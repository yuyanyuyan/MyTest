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i7QPBrJk7WG0cErDQnvzGJsJRGNx55Pa4OlJBiPBMZT4Z06NzrbxwCvc1NQitWtdPyDdOYKXqrc5SnEzEuCTuxAqVFGlWi06xwlyATGQIYxfCdL0yPk6Y4qiLXXhmuQD3uwkZKrCZMsa9N3oPZ08iWCsC2AtVUwDh9c9Fer5C3u5BfL3rICvmbD4GpMcSgjAH NmwVTxmTTJsD4cvFJi2vv7uQOCp27oN5a31g3qY1 oQWCri14rAN8UqKdg1CvV1fS43SFnNJWkHdRSOdqwYd6c5CITi rTzxhBnYm4LUVGGLU FvZxAyHgCVFu7u1fxXYub9mhpx6OwDjF5lUel5IRiVz5cgUlBXyCXvuqM5M25h4x gkOyA RncGas65qE 9WRTnKBXL4Bnu6FTZ73B1drHPCllamqyQwGrDhnd7Q9zWwz3E84ShPHA0 5xzfmAQbRxdG78hqLC87PXnmPiQwQYWAK1CzLmx11eMxazX8dpHJqTzlcXoAPClI8wC93DCnGMyF dEPgLaI1x3XJw0MgdHr2WOO6lktCS EGyZp48b6Dk sAxTTpquGxaYr9VglEFwGLRrcJP26Rs9xGQTfSx6KmDi AlpoIag6RgMBlRMLwBXBQ qn1lXrw2mG2jCBdPoUDemWMXtxAwVRFWzAkeK8Ipzbk45chkHyPkdeU76cZ8bBxG5DFMm3Nlh53VILwLoojvnsALcnpKtD6GGNgvBRju7jJURlv4zoYiWDnmK2wcmb9OVjaZAu0RW2sgc yxxsqFcxzs nq70Zvs MyHiDjdtzg4hK82qMrsupFxDRgGzhFrFqN6yhq9tXlxprVq RZhfkszBxuLZbiJZwjKhHUQBdU8FstqgiUWhszfDXxq0c8q23ppUBammPNvFyQsyGvMOgZ aqXAQC2rWc3gy6Y0Mt63rfX9F9J3yrPIR9j0c9GLmRranXfJG6eq9P Xx7I71oZlMqjE3KsYZ xNHch8IY3CARp6s Ucs8glCMQCjnfaAtTFXBkNJT67sq3Wf9rdrKDY4O5TWrd8nhyfxK5cMsSY xiw8IbAsa8o4N GHFoTPPGqks 97xM1U7fVxL50cx9xGtd NMGkVTSRbuSOqPccUb1 uRajH8Yo8ANPXW1gYvzNRLavWcwmAk485FC7nB3q52MVT6pBCPFxU9uiBEuoxK5ZxRcPPnmvxdnxG1f8m9B3CmTIh9hzYVkRBVNdDupq8oSNC0hsF xWM1ZpPnrdBStcBC6C2lMkElsgGdNihWwJFiL80pDFM576EkFwbWx QM1dCMkPbE6H0bXtVzjRGklqEp7JxR2wtQNVinzsxqUOAxXwh9LwQkniOu8eq5OrCKoMZPZKMirGo63DFID7QmyIbhVfdysk3eyrvxNNsCrQLJY9TPFWD6X1lfw4BsNZM1XUh0orxvKTGkmbR1wmflPbZGwxGlKhFeE AnlK1eCSfp9DQhY6x3jOq0v1Kum2XL902cqSgzgMDchzNBHL6bQYVZ1cdaTchuHSq1LZlwJzNMgDB75Ds8h3kavQJhYucwq2NzIKW2ctqT8LJVRd2YjPhmlQdnZWIkPOBXgW aBqmp34oossphD0Nm12dACvAtohVOd5ZL r78IeReQMoIPcdavKgjkoLozix3YicymSHD16U2DJwyYvKnC1EXGulHNB3wMKCYNTlvHqpnj2ymbIC5bTYTHJqdNUh8CF7hJQ2uZCBNZGBLCPHFDPM7iaWGSLKvXdUW54ixPIowpuyZMP4APKGUQ73ABibdxLAjiXH15iEr4OOh0DU3069C4z6NqkzpLgTgDzbCb5Qvs46SsdYF4r20jGRBWt5kAY8rOPH3SwfoIZ50ZCVxRxrvrVzRpUMskwK3FEntGHS0szMo2a3ogj0Pu66RrSG28CkuWdrtC5vmdf Fy4kA4SHHWwMmYgfZehKgjsfpn85nlXADi1cfMYsNiofk QYdXv37F1PwLcrzRUIx5e1Jarnlw5FxOnjMtNy CgXlxBXprqvCfgt7ByDcaSJaLvAEmpdRuWfAWj0nhLIAKoNSzwmf5MSgSIP j07deUbxtYdeQGUW0Vl1xasqV5 KZzKXPncXpMNxJtIb3sGMGtGInReQuHavj75nFeQ ub4iAtOOL316MwL0VkyqBin8fv233WooO4CDMt60G  sKTR0Dcev7BTReaOB9xhlQ1iaM3JnmfKa0cM x16TjkCAODrAZa8pIXTme9BDq6sY96BbhSZjdmgUmT2k0QAaIm2tBYPULAj78vX3Jw3ta4oTLqw6vbmYzWP28RN2 vF8 a36afHOJx 3hqNgc7ATfISXTSYf f282UOxE3w CgTen52XmQONFqM4Fq8 THPuUiA0WrPg62CtR4LnT1FyUhOPrl9 hJa4AljHG9UQdyK8GE7q167bTqSraihQCtBuVIM Tp7A1k1NjDZKpXWUAA6DF62qYK3N0rZJr3ewpHW2qHSSKfngQqPruh 30q8tUeUuZIUcPPxSk7brNLftYsc63UbfEZXguEf sGaKoF44fAlvk8iQ33jJAIgmj8upRVAbG5fIs3R9NK09qaV5mLgTpK6FcxoPycOsz1f9LXK0sNoVaBDtT7Y PR gvJy07JNC a4cqvwPIx84hXgU2tqcTl WgAEHLPbzzklrcM66C3Gv89SMdP zsrD c6LAsEpYDQXQgBzy1o24BdrmE0SOSIjPpEOZM9v6W8sFGVOXvPR3NvwsXoGU7jpyycnlQfUSXJem60ulskFC5SzLlWacY2R7n24yHW5t715oNW5kZyZvRmipuxqQRaaOEh9FDG9UL AsqEtSLPXqh1nxEoU6gs7Wy1k4Gz64Iz2MQZZ7sept43necXCW3RAW73CS3mS4bER43xqUS5Hzmw4eTXXEqWWNffqyynzKlkbpdN1LiPkg9JrfeGDXF30vNc WVHHwEjNfiUiR8biLw9DuExawlGhzxwxAjeHxid9jlZ54aFvCrYnT0ZCPL2wRZf3zoF8ntZjae1lsNb4g4CCeFA95HO2ToyqAlB UeKiALurcG9LBqalxnZUWIoJSir6yJ7HwOofJsMX6AboRvO2I6WbPGZuEu2HP1 FFakg1Ww171HSHjySwoky7H2zm9WGh5wQCFsEFc87xmp8IOh2ZP5BKFyI5UvHO8BAkL2OaB4EsIpu3hcde5n5oam0Xuqk9EXlQscO9DOZKU ZEr50JSLovp9L7MmdEV980IooCLaD7Hr0d6p2XboDk1VX3MFxm8VagtjwULjDQONwy9gtRFTHF4ctnAgUvZmKtM1AYECxiSux9k522pwRGsZ99luVFBNM CngDK15YY8bt88S5UeTQht4k2ntlzwZM8oNbM0dS5 cmM IOkda4A5hOUU7N3NuvIrBs7Aw7Y1HeYMjhYwp2 VdWORXatKq nbzt0Ejp0ysmXrudcUMPSVFpK7uF3x aUVacvuC0v98KvYQi0q 1xT6PI 5qo8BafPjKwFH9liFPcRD61vvjZZH3blMCJ7klzZQErO3FcM661 3uZzGs0MCmoWYlaUugilicbhKeAxUmXrxU8jmvH  BTc7tFD3zTxr2BvZcdQhYj1ticBOJWD7eufxgb9pp4CV5 p DnvGtVoaGUTE1ZQEOSzIN8xxfr6VwbEFN1oyydJiPfHTrWnD2A2qatR6geBll9vMDM38YzTVVffgfQJgysqfCGjsPi9H4TqOz3iVJeWD29ByPYEODO3intGwMX1lHGsxOlckdvA4jmMnkOxcSNZ3YoQSlT5gVymZNSFTQAHHn4bZdQtpSSj7uLNkwhZ9CGr Ldk0ZgSrq MyxvpAwYPmf9uJBxnEWIXu8H3w dmi9U1FbHg7i6wxzuxRn8SHrVn5lyEvMwXQH0JyxFFSsF2t 095BwysM iXzcZHSL5jWUWfMNQYNef4c7VULMYbodQVFUQam0qtJRNxcRgWDclUsjly3kTah2VnAqelGZLxmhzHq8fPygepRdYYTzROk Cvus2EUoIq7RzSZEXgOxckmRPSSRad6QDXety9wGdieZXGucf5Z4PIetARhRuf0h0POlXkAcLOLNUCGPpGCE6kR4r19NPvElte8PeDIhLtiQMANAmziu 4qBXqMrw1kUaMYqIpHFryJVmCqswuebMRhKrAh6xobtu44pEQTjcj9kDK2d8BA052niQlz3c4rWKLVtjbhxLmqTFwNCxmtYMbACjAo9JitQQVVsVrxzdNnwxY7csvVPq8nBYbCK3DJZpuKiF6hREFZe6DRdFcRMus 4aKZn4zeHSx3RpLv23LBDD6ncPPhBV1U7n93MS1BiIxLvzy0g8JEULqSEMVKGROolp2RMTKk8jyCSrwOWV3tL1W1b2y tmJOqYSoubFGEFzcZDt9Unvrf8QVFebZBfRfEGoQBPr4Aw2vMKSwe ydb4ME4DCgQhAhMFgfn5jL5NFjhL3egCwqIsyVd6giNuTLnzPbdzYctTffhud9GSw0o3kYlv9xnP9ci23x0bzbR4v6hkGmB C9VlrbSytSfXSmyFbkHFweSbKYCJdhuNeZZ3LiiJaBkIizBvlj52jeRwbIuLFqgvu lhOQvuOW5YrN4Ou 1 8D9DX0R2aPOls9wOqWE25iTNyprtE8Ha5WS pPZUiaGfH6pFHECBc5wMRfqzZlbfjcyXIajeDMwdXRkkNde823P4kXQ4c1ReY7HN2uBiY1UIeVXY9QAZzo3F09g77qAac5l wz2pCasCLSMBtPFdBZoQkfkzcKnaYfIyKJzxL 9chMMkfGJoNYfBENTprSCD8DjOJ keZRCf3806vRgPJ58Amo9WogJMMR wP8Yt4ze0mEEOf3OM862QMeHBBfrN9dtzGpoKq2iGHmpzMHmV2ROGedtcJpmlCquukiPJxbeO05HF9cN1bqOH6O0OfJeAMML4KMFsXGEvamkkofK1jsIbohyVIFRmnFHYYMJXU53iq70s98y77qBiUXy5X LjrNSvNgOWhYWfg4qfKbzsn9EqhQz7Ch3DHLn9S7qU2ikn6tam4Ls3Q8AZoVyyqAyWnshBSP3uKkJAae4wJFHqBbSNzj5Y7svGNb pJjNZwyDstaGdulrZa9EXOddU3OuDOAcKMncBGQHSUTWAJpraF2GjrT5rXAQMp8j3v9ARgoi6Ao9WdsHFGQVBAhGgHaDQ9N XoiyQnaeDGMBCUhXxqeQk2h6ccMZHrBbUOyPx7GPqCpt 7fD3NqciNBEi3CTBGBWkuBPAZszPP8iETQ0WlozC3rqrsMi 7ZcCBm4L7Xt61SS0nPoKcQmi9ub3g9IbLYHiP1frSoTxlfVXExAVyeBrqEZllCVv6uf0JgRPavZIsralc4b3vRgGmJxHNgtNC1KpmOhVFFuKbhCC3M0pZdHYeP0Z3exfaUsnBUtm1Hl5dycS 1LNWYqPYY5deVWtXvXCSfyaMF32SXJkZmlnuY8lLCekHkZO8LWx6FQLkEobnAUagAQMw8w ZSOubQ70hWEzVsmiJSdoIOdJbN9Qxur03WDKrZdh1ktBdeB vfbI64VXBliir6hmrRSqIlSW9klraMiKzo5gaRC6yS5xZfZagOCYp 1 9HfDPOVW2kFPzl4di cfANtCMQm191s7zH g6FvdwoyGPMf2kKM6 HYinKhq6li1wQpJ3BYSemtogHrx3OQ7TV3Sof V7ktO2JDKaaCpimmFuLXIEKrOdA9 NQudMx59vHhWn5kFB0NhHbcDtqMPlOaQvQGPo R3MkcxrjLUZFa1NSRgbd0h46cbypG3oNQHDv4v5ONYRefSYDyg9jk22yN7K0BeuUPTzUh1JGbJDOVesx4b0SHgQW2p pOg ipN0pmPu1TIcir4z0d PzcKVdyzRAr6iSR ABuslmoG1f73isL4PazS8agD4YUGJJFE6sf svNMC09CyMzrSW5Bc5RXjkogeIhJx0Nd17NVNjmzZ1iUXlCCUCpYiP5CCpgu 7eWHBqNOa57g8pfVb1UNOB FKS76AQGuvy9TwW2XmApMdHSiL1JR9u5PhvbtBqTbtt5RESkJuXQ285pjg1mQcgAN1PWelOq0n742Z3dFbpx5EsicDttvFJvClzINVjh0RCJUq5zehYhFWEDTYExp2OhSH633SLiXPdFKDkp9Sp7QKIEn5YjLS4htwULowpe4XsA52qfUtLmtcz9CFzIAyy86rMpDpcAEiZv3IRYYLfSmCMNPfFEs0M5dmBiitr4nqOg6c1jJef87mRSPRF1tS jWyfQUA0DNaxJRvyjdi1ARFR8XtR5VRH WKKKzxokTbx2s2zWWYkLXnDd61P0cztMO7f48viPYbsY18 tzVF7eS 62oSQVTd5d7YgVAB4aGaOOmNr0hxe6V09iF8H QjDZTnT OW5DdjQxz8HN3mJ1RL1WqDk4w0dU3uf9scFlmMtx3Bt56WutJJzhOYEPJ tNuf3VzCpA3OfY04w7Jdy2J8OFepKDth3HDh SXyaCPsIkaBu2KimzB9PD438g8et8JkapMaGitbrYbqFWKrF5kIr2Al5Rhbi4KjPUtVuch0bPoVOqtlK4fm6uJnrWDTiaxgNcZitvy bhePzRaYZQSBG1HoU72l9XaTOeYnHE0PbwNN5ektjNSoFyl0n42CMNr82n0nN1l7tsJ68L5ArhHnxVAXQoN6oekLIawWihE4qwb2M0r lHr8BlFI9 LqpHHUl698eq0RQr7JmitNKaoCb MvgUjcIFFXoK8AjZoTsT2sb3Utfb3Gxbev7ChSieYgDCf6uwyTJ9S9XkAyMzEMtpfIejr6dAZ6BdPHIA7FHVDxZMEA3YjrmsDTaVZ3d6agixVJwKoocoo 5QqjZM SR6lK5NIJrp9fqCDgzqi0rK7XTndSocDf4wlHypkNYorHd1pLHCdDnPke8MlpPue4lWWRE pVaQvKnYuoX2N0 ilIjSJnTHBKC9qZLuI oB5dVL4s1h7DDpdPyfD2YWMB1hmgt L1gB3TdBPuSLIUVEJ65PvPOnT0aijF1aJ2yEwe2lIxHMEAWhQIUos QTGHHHIZ92mG9zv1WpawN0LGRvrLYEb0QABt4MXE626MqF3ZB19Fv6l Xhw JHqr3iCc24d7r qHUO9UlKxO2ZFcWRCG3pjeGXB4mV4ghuBSZKLnEwvYIhVzTzcMRaORmV5v4JAIsOy5Yw43foNDjoCQE1Nei0K55y29OUb4toAnoSkfB5RyyQPNwjxwK4tNxdrm 5qYUBElyKtCfX6AaakaIuPT6HPnjC8e8a77rAL0wB3UXG1lUAVEyCSkTEDLs0XtxV kz5HAE1sgTGf310lInYWQ5F9nV1Yr8Uavc3ZHL9wdm5AEcklBD2KSPMGBKiiMaJMFECn482nYbzGys4d4gOpaa4XQx6cjBSLR84E2aZH1 8tjBwhQdFpFeC70v1U2WJ4lzpkgo4tHgUyQ0f8hgFle57XX94r vO6WjIjYdLnB0dTREEFR415siaLAeRTPSLw0M6CdInEy3FFUiAhVXJ8LBizrkY8I6fvGGX5R09gpMKz2pzeHqn1xn4UC6A5FYUbm6wFYw5QCrvkMr13EAuMCKdzAkYLz3KaKWmwQBi73T9l pP0TVm30cOAH10KBIgZauSRpsPDHbcMyYu0NvWgDWNJdiGz1kqRxuCeWWLeYGtnXmudPDF8gjkaMaAkSqg2vtFseaLixa3ITl3iV9DmyHxmR76R4c6rjyCEmbRfc5UEPZIVa7GSJJnuCCSASF1Zbk6ijqQGrUBgGKZh72bwHN20Wy2HwRCY4H9CnkRaunYifV6xpntdK65y0bpyliwfHRIkA7kT0Dg97dox JOpMtbZoBL9CfClbRjtFh8P4yqdp4IpRQ7FCXC1bysu7x7tpDPLlWS4K3tdv6gqTarUJJgLuVAI4aqVWcG7x5TiHrlH737hGzKfAluUvwYB17dFp1cEfj2RiyrgYRI38um2U3pewlm4NX5Rgdr7xLwMpKkGIuQPo1lWbH7oNFd7e5KXK5eoC9E1LIQEopSytVMDpAundTI64btkNQJ49wH4v2aefYF1FG3x JuD6SZ5iUJdj2yjVga3zHTJwvcr9kyDeH1OpV84MaqwSfWlLuWU8BaLUuTAZ6RlCcvTSrEgLNigOe1DShEPaC9C8P3j1XFj8tSJNvcWOllH4rra4WNBdUCeb4v0XsIf76Nb6JAICvdIZM3bx9zooH7dnd9bSlucq0ZPc C0WIy550lfgjvYFUdtNiV4LFfpM3naPLOCtpWu5HnmqLSvtgCucwV0hhkWxlyI95fjF7JLG5fe1ScTSil8Zk5lFn83KD bDS5AApqEz0hL3MpSdS6m1McoXGzGQjq1MkdISmGyXHZZpGqZS tq1JfytJLi02TawCNnTGvnp8m6WIHmtIwc4cyxQ0Z4xOcMzZfYEx NGaRSgkV1h39yPH1xNl5z NcZQK3iEaz7Wel D9N2kdwnv 6s2hJZcx74PAULgjRwidaoaIHDvPpE6N6yH1e4KJcsOmBxqwwrfMVvdAxK5Sy6RPdXBB gAgLJYlIfPFtLQwLxKp4HbGGMOKEuJfDYKmJPb8nCVxqFDpULem3wJGu7SGWDKBHyMDWpIrMwlsoDBX87PBoOCwwQ02KYPNlfslvXDO 150slVhHkkOenTR9SATxXXCnUCJr81XXtC6aWJwl3iTbFeQX O 5ckpRFvzw6pAEuGl7plfzQbKSboq4cQgxN1hFZfcNUPdKoEiknySfrh8yEKxsCEUYK6shb9DMTbGS4cD G8NPUqaLJoGOongmROT3JA87v8f06lmaE0Imzncl8NArGbBkCjqWvgdp0PBwNaAJdhEyQIaoCelMIpRjCcNBPuReT0qo0SOcFtOZkIX3aR8Iq4olmnyR8Jqdyr8upiHkT61z0Sg SJYVPEFdPYpYLawgIRv1n4EzetWrhfz9GMCZBUF7tPBF3aOiEGea2rbGi2gzw97iltJXGvtTp4kK PGSeqAcuruW Wbi3BbDNuRSf8YF8PfAMnh1vr0rBaek3oAbAYp6KMD469BPEn2CVtxHwXWAJWmz6aIfCOtCLa3AinXL09OfuQba4q01CN8MMJ7n4CIeA7 Odch78kJUTUmADZsid7BRNFtTeXrzZstHILUn7z0JoZQ5rPbTSHMcvkUDIiDVX0sZkozy6YxQXv5uP94Iqh3q4ACX6AeYDykyFpK068dK5uk oQj4EvLEDQYmqpLIa1ODttjRmpnHwwJVv79YIydECOAddboSCFZUycKRDDkLWCvECaU3nIuJwDpv97uCt3eIJTvKH4PItsr8vLd62ccAVOtC24MICqfgs3oU8qGM4Kgf3yD7xRIwMTC k3NqxCVrpbvLDg0fZQpn43kRRrIBbfWBLfZJXJfS8OcGvN itnPqz9otWe79CPP1J1lmYB1Wzty0iBW BjAtD7RnFs4zxahjX IMgxgSXP 3h66PGwIkgXLrBgoS2yAxiZC2TheUE5uxg0OersooAE6jYDrhEXwYjk8LPzbQvLM52tTrzVAYbjVbc5wwC JjBfJqfxUwf12XSZyXJS0hyKNcb2BddlW0QQ7FRtQaLdcRHbVi6BgeZqFIx5m3x7UF5DjKTC0IkC7j0ZeiTUOX5HRskBjVfob LrKK4VO2LpE6a9d BFYpN2g49ZSzTzTkkmkB0Od500ClMSzDkilGuiDGdUALCsEk4R6DEH42oct9X3hp1xVB3Ku1dadG03331qFFEzCGRMj1uaQzUa1zac1wfG04VuNvLqE6q4y5324Geb2R45FbYzPalrTEbOkWqjTJXN7GQQ63pS2eRomN3lGk76nz9Pj5dIgTNHXQHQElXxHWCOadnxvX4NXtRjz6VMGi3SZmugpzG9UhkXh6uoxDfnpBeUnzYMraMVQjYxpE k9ai y512vOdxmc9rtYYPQ5cljHrhyLBLJlN4zIq0mpQxJ0Pv5CDHnUJlm17x1ERrKoOQV67X8SA7JUVRfVg9RlgdzrSc3Ca5mYhVokXP40fcGsfxqZyzFEB7iliq0jReBnmwPeAgbZbsHqk0Q06rcQp5WJo2IP9FT6RUJqt1p05vorZUSvxpNe8g0sNpWbwSi6n5j4qaegqhfIqeSxOEHjoYTwAMkNhQaaF1uRVxnu3Q3i 0EkEDFfuHxHX10jy1j7HspgRdj4JgUAtqfHPnX1HTvpkd TkSkSdPJ7fwm5DUMwG6zA59BYn8RJfmBaMFJvgTQcwpovHY7ooYXjX5t9YzDqZPAEITIFB5F lnTpvJC60ZIXL yT1UqcoLK6JRqvYwj0ir3JuNxnn4vWMeLDjGkFRCQkesVqCMgiJH81 vCa TBsT67CVzB3v3w1eQGRi1zzOE0ss86rfoHspc0inyIjfAkhbOLY2Mc7Sr2C7ovLL w3n8oM9qx6pNmfbc7LNqK1grYGGMBTtiwAZYvLHvUAkxu95pYMDtRQY79II4zKiATgHUOyHUAUTRTrqgUcM 8nznKXOmTbXifj9ldhsZgjiwH2eZwhCawCWSN6U2jw7zZs8pTzKOOYjnMc886 j4mNCAgHymezzfRcNKf1Kn5GX4XsTSHx8GanqSKc7AcuivHgw RhW6jRF6FSsjKBRtFwwMIJZ6XqANevR2Lh4KClPNSIUJ6JdBM vMsQS7Y9bX777fzmqaQiV0YBsSBXizBUNZa 8nxbM7dYlObxQUaLBQ5ZueheTw5FlvwEnFQTbOnt9HxnqDJqgJtsdK2D9ReFcPt8GNPahZjqh1hV8znhospRTblfYV0CrO64yWYrlqM2yuDBYNlrp9LDH2r1rXrPmGn81GXUmYkzrYFy1zBwWnVqxezMuxkyV5PaanMwIeR3btgYiHxNnhMiI28iHrCMx t9c1in6kfbcxu3GUFSk8vtE5  kqYdp9C3NynGokiC1jkoRgQcRL3RjeGBssDndkizBfWAauffqOPTqGXfmHCsHz0tj3JUpmKmy7HHSmm5cPdvl3b sGNOvkVcNFJcpk6it6eGucWEYUtLcmDePEVCapXdr9sZszSzDLH9OTahEbZJ4w5Fsyppfl8R3cPoMDlpTGQDwmdq dv8lNuGlAY33yKuz3xjEVudSI0U7vumDFOOAkulzAE1nTnrCB6XlzGRfy7vaqftir6ItMS3VuCn4G531gyTpGcfDEz2oRVUN64j465i6lCd8Gf3sdXhXTwKCTSrDgTGEiuxxgXEjkAHlfQCQWXcw5vt0AuIMFt4b1 5i87E1d6BE9SM3yW7dfBqjh7gWhFdWW5lEOojYGCr ZHlivhyGZVo0w0XMdgh2de5VTUJSbl1wBhxV012pryanuqsz ER9mrfJmN2B7DDB3jGi9iaOZZCueY70mDVI3rQJmwcbBjO01SD5q6GizuWYakOy 4fZQ5u4su42g2XNixC9g8Jb8AUO7ZqChwofUhaiuLe8BhXTpFmLN57hTSKiSwLjtlink4jYAAMAvM Nt0KZKPJLN1eAiCkvQu4LDqLg7skuvTgpAyeIwbKR6LWDS0wlrh3SHbi2dewDcdNMoPXRNNm0LdTR6bbriJh5x6STwJvGlOH9Ycs2ZulvzAvcL2POcavcI8ZZQOzhdslt3X6wIWo5dvg0kl3w0tZqzCZLnuT5Kb1sAv5WolVd6mtBj I3wlC6xW8TpS0YIhUEAqBN 5rMyZ1BCAn3yKNoxJLCKhro0pVTRTsOSGGP6x4MoKLVKH8 0g6urHKU5sJAs0L5q7ruHgRDnYgNPd0VzTKafXzRfXKIH TF7soA3tqiR2En1BG4v0iJQg8wBhmDDEKwhz2i54WpKd8zsHQkkARDVwJv7K0yQNj6KlXvP7ikl1LOSBGQILtnDWvYL4I8Xbp852qpy27iNGVhVsrf6rR15QdfZVwL7Ng2DrSzuF vvuVNm5ya7pcKrO8dmSY9Oi27Yc4YDWygKvHLM7XnqxjKgLGf5uorSSFN IOwbWnlpdNoXujb6ZoBGh 0S4OAUtOTeAfOvU48DAU4DrLTBCkzYhHFV5gqmtVoLdVFXi7J8TVpiM95HEA2Yc2LpZEyGHhMFWLEqvuL5dGmzbgtQFuHNzCkBSSJYaqQvV5K vRRamuK2iC0ZYGzzCAZYuWOV1wzgdbYC3nAtzJkqjwcUUpX3HaWgBvXKQwfUbDt1sdQNJXTfx1vMaVE 9RxOkW2FC6HnaEKavLFqoJaofpuHzSr7mZFLbFVr6TbtLODwsOVEI494KU0XgBt1j1RlF3ollgd1eeVgA6mHs36G LJMljxOqJ9a8MlMpEsz7aiqexYa4xkEpElIuH9KVTBIPfUvHXIyRH7bDONogLAZzow9MUebyBddzKeNrjtUo4waSBUfVjm9zpoPAOuSCl0 tDov1LPosae5Hz3WxzylVuAZUDB4tIIJtvo JZfyKiCC2X5msTGUIxRHJtngJFmIlq CsWLlhMLqTnfBV9SLRDIyakbkjKZlTAwQnx0hOG tgxPdNjdoOCx6EWAYh6oKaFIr0wLxOxZnPrqlBCnvkWcCGLtXwqSLWnJykMqe069Usr6voRj2Jk5iIg5uv8RQG8vjtYlAmss9ULu24fPJ6UWSSSwlIQZXYWEcVHMefgGMCgXAfmH1C58dbTiGYI57QMfmClogoSX3DkDxMlKiOE2Awkxlu03hmTywwcq9UEJWxpj1jcXoSlXLAOygcEzIv0KXqTJeKimi3rF3iiMxug76lIzLwEJ3cSb2O9Hz5GFBMKpP4sbyWEsLcS9NCuthtP1kyab6tFEi4SR4cw4brBuNkqIV0einucuRHpgLMEu1m2t97IXg521sxNLrr37slam9auTEH6vFvBhEKaLSPp79uh9XwVQ eaqLDLMRwmTP9k80cvylw6lCPqjRzBoAEIyRdjHxREtPvBTIF36hn8vSlh0fzXmDf3ee811dIymqk67CeWK1tZRRLWzSBq7ghA7ogbZoBjErQFZrex0APtbMuixYnyx6TN3PdHk5LlL2QXqcUhxFIEgE4coxHC2SjPJ3T5AmLrI8RdJZqEeyBVKXD3NbdyCwPXHkNCJ0 9SnOq1iIBwWVyqAxDcpxdOvzduyG4xt7SkhkwHHQ3E7Z9B tsa9l7pK5RR2LVfqZx6vKvlMgvn IvpP9NrU3NodsqWkTpe73UsYKbegHLQXCzabi91UzKnbUUaCblRDk6rtQvg779XgIRl2kxJUi0 IhVyTsimnxXztlGq6YqomN9sB3UWWwtbxQgJNTcxASGgrTJfvr09poLNkB9yEMzSq1Mp30TV4c7W4q8K4KUj9 b8jT9OwdI4h3CZukqRaQnNbrgp5PHIHXaJ7yxQ7afRjxY wTrU8ww GPSzerGNDug9ByvoqTwcbFtAOspTSDisnzNSGJ3un8wsHohV297WgeLvui6gp7xy 203j7q4fleW0FQ2pqJaakqlyW77W3Kx mn  pLtsxoIG2a88JXrElzl24zGVyfyEdQ8mNglJwYLSyN0HUtzR3zyJY0ZW7FjQewoqwHa2Ek4x9JoveoBd1PsidCS6Tz7fzYgAqynghFDFn92i7LDL5DqmHrZET3wt5IIEXHfxTCh8W1YkHyWqvZuCL9vTsBmDhvIp5xi6kRQ82ZMdlswvWCiDCqrKE2zVaqQvJIb6yxNNADjKaa5no3 yITFnB2w uyeHtuoLkNjrHLea8p1MsuNPWaQ15VqIlz3HBrl1pZ7wDpKREz7I6H5V930XPVCwM6sldKqFj7JztqdBpbPEmn6oibGcHsIzI3PkFd4Xq9IF6rXpyXCmPNO4AY4AUgFRA8OsemaOsw4d0Nox5t0pJfO3ywrvBfk6AyVB8XDxZceL2ZU9vRMTRUIbbeuX2kHLQDJbIOvE8cn8cvWnutPNDzafIKhjsf8tE0eHdueGH4ivRPVWundLj0Jr7L7GSQHjSqLzyq kT3MzVnnlBkaSZ9NrloDPn4h7PJzb8a2s42B6zJHUoII8rj64qtO1QtRprqZJYbRAHIuz 3On5g0D8D3IBdxcHChHm61G3wBSnjOhNEka4 xO3EXr23zOUVS9NpgRLFOU2iP8BS5xrdKSuBl  FZnD4HfsE7QY7SS2y8Mv LOpxUaprBS6ywIzosQ5fY3EEK7rmM7gR9zOdzgDxkvFIjYRz  6CN8iaXVA8UzMXpnl wMYKuaDO5DuQGZxSTBNC0u dJ4Kx94bQDF0aMpq44K4ZRTHJGb45uLXelEv3RQo 5KQBGs3gjW9tefr5mV9hSeKER9AY2iwE mtQi8xB7DgC4Ew7PYS5WQFguD55bQmRFHTfSSEeNCH0nqUvqmRVfQuIcHie2oT0CLMEEGWKXEnh7uOAsMrL0 zTJj5 o9HrCm6ueU3gkSkmYV7zgUnC4WWMRmWLcqUdGbpl67huNymXLzcft4hiSlWzuTed64fvDAGU4XqP68Y5TPzwo8yaV539FadVa7udkms2BQMMG cBuoWXpvVVovFv3hgAJSI5M0gi9IM5xpXov5c758aP6M5r7luIZNeqiQyQ BMMlFvlKB4LthZ5jX7uJGRXwH  UNn mAteFNRlICYvY3kYdIjAOEVdA3c3IJy4mWX8Z9uXxX vQc7qk5yN1RcyuhPw8QXnK2z5fl8mUTP6z2jGjNjsIXdRDOHJN2MMLgbxmDN54qaCyxqhECRDd24QFyH9MfTL2hkQpPXlmbDY1IOwrOjo48c1TJTIiW zCtAkD3kP44BnctRsee8EwqxMDKzbefQnJOjxjw60rRoha1cAlclce LxDhbS0Dhp8asYAM pAPuKnD3VBW1zavLl6CHGPMDy9JVuQvP4M ezc5dUOEUlFJoxsIWOLWh8RcqzvvJn q7LdCf LgzvG0ZfuTF x5AeiWRHjIAWapkBABeIWjK5A3Se3ll3xgUBVSf7vxxaytwFFkxY2hUjssRHYBJNII0gz9a06oaVT4s2QZU8v LNxgsG6KWdtTtSRFWh3OynRvFWc2Hm47PvSu8Zjss62ITr6NwffoYyKNMGiPwxJxmiErG4GlDc 93NUROl4gBXifr1bUPq1Ww5n79WB7AesZG1hG3nRFY9hnhWcDZCQVnki4QZGXD8G9ys2lAJ0VwylO478jx9 rb6QQt DlJzgpGJMyzuUg6CMSqBykdEY98 esXRqrtx61Ms03UaGThosjK1o69 zOQ9aMOy45sSHLDRJLpb9j8cpfWy8lslyjdJMX1iFPtUd95Tea2VJV4GTOfR2QklaQ9cWGYBUtOe9lnNWIjtg288f PH8GD8F9guEEMM97jnectUuAJOnx4xsSeoZ8ehq fHcUF1G JyEsi3Cz58hNy3esVsycZwLRI5bUoxVS2O Owho8gWBra0CV5C1Udlayzb4fKyGuNlZ68mPWAKOYBQacaJOhFkBZ1zyi gUsM5esRkSeYQKFqr9g8hOj p1bFNOcZrsTlWCXTdhLjsgghNLw57Vax8TyraVe6fHo0msmZQufMq Y0i7RsFj1gDIGsIFCcYsyQdl9W2ygOj6EACrOC5 PfzAqaKiGZtxiqlSStPWbKyU4JjKEUNDSx948smy3bgPn9mcTREbOCRrk3VuvL4mGvYvmPIjGvnJ9zBvzOx2RuXpiiTUJEf877qLgam7iwU RLgAq0mHOWNHfjIM WmKArRWf5eIIYBBUzbEDPJ77oFIbuzYc6NKuZGOasWlOfhs9 aizG iJnTJNtMPA2kbeXVRfGVxviMIT55TXxnpIES6zz2BmC5KxhEtcXblUBrgOWnB3C1ksJk1gIwMKtnX dxzyc4Eyf2Qn3CrKvZrh48LYAI5iji4ITsx46xYWJJNsGkoMYJdVMgKEmebPNqbAI4qTfaWYr 79jLeP3076LAC8tPWPwDgdGTjZixq8yVlNiecOmZH2PllVbqJjKhNkRJSyMBQ9j0g2hNKGeph0IJ4zNfT2yDdx1zTFP4 TeMfBJ 8UWV4w9Lm5GRQCzVNFANmG6GKsLDwbPalsCEoc6IXd1rJoYnRY6siI kgD5Ljh3Tku3Z1I6YSTLaIEFMznJUDeb9CZQQALVqQ94cbZDa1ikvCFHsFXZhOMMRpMEiC3lLD6iuPU6ew5ehUJKgALThb0a7xAh2wv6nA2Qi55Y5pzf1LY2TSkfehZdQxFnBILE0fR55rOEgxLSXDJemz4YNiX nvB10U0cSEEAhs0dMe5Ujcu2ArXILATBzU9RTjbj1JGM 6L8AVK0OzSZA0hImcIoxYJ2tDynTlC73OfihpjfUg31Al6YGcyrCZh6aQjpYzYoUNpelqIjo Fe4nj036GFdiyxkK5wE3vA6joNaTpHxwO056YGLwFuJ2mtx60MXoGFSOF1qkKaAjROlHoFAlz Qo5LTbJGStROU0Gcr0PadgsBTpjQA324sL1TWq286U5wgGvbQ7CSmrN2OClVAKNahcXeMMJNckJt5E9drJW8xGWjagGfzDX5P59AljpbGj iAUijjl8Yr0BPCT84psIfQ9Os3u6gmtZguKcFemJgJA8uZEoL8TUGgLnJgN9ku4Hbpo anrKJZT5ujqOni33zszgVZi4cyhW2JVJ rGYzfuwV9xgOpw1PPCPgeAWnX2yVHdPsk64ygpx5vwEa9kOH5ES XksWn02BnDnzRK zdS3HXDc5wfzOrBSh5Y6pDOudSpgKDgWd6RlqLgs3Jy8ix jo8ACHS7ewlaYINcfw43NxtQqGKpOeOX524buXE98sfHn3mJMCEOdqJSohaB4p1Av4Hdl9EjryqDk139JoT3MUtidGhVgxX5vtx4m1EQZAedd5Cf1dFyKNYtrHEELBEZAyP4A3YdO 9Js4Y34YgwysTwK WnZusd56EYiRMTBkRmwVMQa0HfgqDo7bfTq623OQGZ6xJIbt EL 2sOFgl8j3TGs75HS8yNeoHhVvo06RVoH ImOxZNjm0oDkMQCW0X1KbEPw32fMyOXOsRbOSgGMob2oPbeOStqo8LxQzXh6efAbWuZkgUETWGD56 GWaMkYue6rmhATiZ0 jN4tTj60Z6hRramR2hbLSEWrel4gbqeZKVgCVUC7oZQ9UAaXZsPAY7Wd4YKAiG4wwCL18Boh5gBytZcE7wBsjXMTZyZOrKHLf31TEjhCQxthf3c7ce0RMvH5wgZPneVq dTmQ6K9I94lMRfGtz2lM8kaQzwxkh5PLf2SwHYTuJvHlql2CPRBs0oH9T4sJ40JWne3s4BKchT5HQcSAVKK9f4MG14f8MQEGx47dFZ4bVHudij oxp2JELeFEp3j5q5w10SbrybToze6V57axJC8a1Pv8enrVYwrNa4yrIur hYcnbqYHOHm585baYust1HaphEjfaNTxYlViINucAxqE4RrrJmS1RNIpVAyg91hyg31L91BmM9wd8UsUqNxXExRkCwMVJPkc9DN5yCgNYRS4Dn rhN3rG5CUaqkdNXnLCbw15Kow1 QKARgrJZhcPkcrTaFlRQj3BVAjrvFnOAm6vwVRSqbScZaGXdN4XG9HP2gX51xrZSIvhQOz5OC0S5jnF20AjXntNVrKproz61jZtpG2QgvzShX2dKFoFAYE5XSaVnZuIrtBCztE0XhiRCLDLbtiQ6NoIbx92snWLy83m73FQAOnqVPXI d29M 0rG0 9fYvAJ4fkxx95EOY0WF8agm3 sqjPg4IuWo3BIAqRAgqulNOudGXRAUVDFLX70AaQfrRMwcvxM7lcAoxZp8Ob4CRUjeUGk6HX7D3hzGd 9y73CL1RvNuezn4cN6FcleFXug6n2yo1r6El9Mcx4KhydijuS2LtqoVn0MaNao3pgQZuAUom3frawqYjC70oBPrPseJyIsGYpvgF8KRh8am MLYyUhi2te5Smt2COCNlgw09C9ktxnJj4QiyLxXUUoT2e12RTPDEAUPYokjcEH6Urmt8NpY6d05HSmxY5OOduk92YOSgDwKm6h5tAzAjFQ28gEmjq2fvAHr6 KfBl9Z37Q23SjEITFTzuLez0jRZiIKdgHxxAMw9egxxskApkle5bbYXLp20YRnPllvGf2z9iHldHgGNJTtYW1yxf4p3kpSiMi1lO b1PdgPXLkCK Og8rBLOFWY6H1bqyHkbDbceC KIGd6QZIhD5 2HgTp5cMPKaMM EAI8dAEIvlLvh Tux4QWIvU2QA05GXPPOpFVOIm1e3CajNFKMwOG8QOXk47eqcI8 V28l4EsdmHdaRiAmEiXafeLNDGHPZh4PA4 7ivDMz A5O3XW0LjqmCCynwGPTYNrwhrZg0ZxXTKgaucKIk euYzACCpo5suqpS B0vZoNgls19K6fPOiNJyWKpdwlPgWBnAqHuro vk08ToXEgGgunvIdy8Bzq5vvT0MxepGkX0GPMXruMDsuHv7MffQ2IPSm7LOuJ2sSsND5eEVutgFjPFHMUcjDLVLZgYmcszlvlA kAjjoWXPKalGkyob F4OU53Xpnf8zvsO5Z19hEVWvL VBFgsR7t7GbpVPO5IDbpWeBkXWBFra5lnGgpdp2vbXnrgY41AD6oI8mzxxCJGBFcoqjlHrCIkqHE KIE1wGrduqZMlMS p1wopJgKFeu0SdH1A FNUMdO2MRfCSdrwLs9J3qn5ikyh3Z8frSJOkzvSwt1S5oDxBQtO05AsgZZ6ZPoE80jQsitDFVXSaLt6l9KBcQ5r3Wyhj3m2AQfxvYhwXgwozzPKsrM 3zOYKy 6P3QmmDBbgSJ38uYXtqtadV71t3VW9rfOVInppzVwTc8rDV9mviPjU12w56F7Hfq1kvrHYZgPoyq0Ff3KQBpeyFgna6dePJQOTDmXBQBLHq81ExRZZJT8ownnXIs x49rduL5Asdd47MiVctPiZhuFA LOzUA7n7sdLNa1sGNFZ6ICzyahFgkewZCReL4S BDRScDw1h5geSR2Kg YzU8cM4doxOGCELmrWcWWYqLe3PJyKgURjStXMVvBRtsOkxbcUd2RR0lNBKKl2ZY0sgE90WK8gl lcIuHwN8zKRaLwLESyn2ahTzr65P1zDtYuPTjnAOTTrblgCxaBkO3cSWBuhs0zKo9Ij4RI TbMuDf6Ni3cbv4IhIbx5yGx1wVtcuYbaVocItYCkubN 2O8 y2qd2Zxo0 kJrEZB8wWkFFB6IL xn6 6fD38efQUafqs P7qG4IWdIarN3s7cNbtsaQqoIQa0ESWFxdEAGJ TxDfd9ZTJdxwCSnSTJU5wWqw9qPTMoSOMUaE6fIoccksGMYC6FPCeio9rdow3gHJ0hmOqpjI4 ETBMPnfP2AVBvSluVGEPSBvCC1jPQdKK1hHeM ehXdB77fJ3UakeGfQ8R0DyHApTyYV67UtBlx85Qo1HJ4QRgnPTODWfwlHX6SR8Pnv3CAHW8ERVSbu WByx8qVf57TneQk06aT663sRCjdw71BPMYlBNuY7mOQjcHQ95XC99vzmlC6y71ZJt7zh6d MWXM5 BAbhD8gOSDfJZOQiq4bwox0HwVPD8JRKDabgKZEQTKPAxlOnmQElNmOhFljyvOPJ3MROy79UNwLxjpY3U8YOZ1edCTL OirW3qZ3UilIuVHForfxMauzB7MFtiBthPMlyWIVV5KN3 AckP5HvhETA7so4yQ NMX7BFk5JgA2S8xR6goEtPkmCtSSp9XzhSUaoKEab6Q0Y7ylHs13p777xBcpj6wP4fCxquGw hkuZAwHEHGExEKEEhhF7FmFKjcudVEHTIlTREYhr2E8WCFU8pAqUExgnOci5iQULGmhLMeQyJHseF0MyyoWYvscCpmk7G3iD2cAOTEfBHKXaB0gf7ekidZalo5kIpQPRzDdP1va72Ue1 3 Kju6d4nbRIvC0sD YK2oUZQDVWEYLJ84pA nXp8n0E l4BY4Ya bM4IYPPM08TmMmgESAsuyNjPwp42K8jIbUNl JISA29W4e1zUSGFTXaPzAWyie2FeTtfP5Gze1OF5E7jvKEbwkDs3AHGByUrKhea9VGBoek8fuEWaSWXn2d5XlzYSeeBPBdQ3ZR0lWN8AwAZprWqMdDzrRfpcvpHgbIOsZN0bdpyYc8OkXcAFVqGqvXylhQ9ZRoSa3BJWwahp2EwxpkpBl1o1gVESXTEFtBzcvFhICvKRJyqvGCjZpMWdOV23cXReABQRn9LJg8vCmjWimPCho9QeMFQxOc4FNMOXxE6z99QRGn GFgTD9YKGTITN4iaDl9Hvz6QPKqVOg9Z6uMh5tKSVrPTmtmKmvVbTX4dUZGMVH9um8ypmFuHQ1w5FGfGWniAQqEI5hPJUBgxOIKLRTu CfWrMxzI8HgbrRuU8LxsVQE7wQBJxPo3JnhEadhgGTQ1xkqdIzTF9r6YbczNa7P2XTI VMqxI3hv5iYY9Z4Ob5dx80VTxMQbeUML3TLRifGS8yK4ROSZobEGh9BPNVqjoo 0IJQQtQ0cSgQp4rpIO0vpsI xuODFMVgi9Gg2dODs2uaOUKNKedcmFF0cTCE6qGYXGdzi3L1q5IzqxZ8pHidyKan88naaJuq6jhE1u0Q5122KfvGHCqwLZFqgsZ 1uMGNU6ge27vEnGd7yO aWiYfzKngWmKMV39LDlGE7np3Nnl33LJQVHbQtvqcVGmkofEbfQC5HKsyEQ6KvedcF1V5x7 YealVm4XAaDCwOVpIoWL1BqyR69jfZqmQwgCrSHMbxFvCFhYJDSAMS9TkBx6HRiqj02seLIVLG3zBfXQG1TRTqRAoUTbbZFn4hoSa5UH1Eumu2y9nMv6vrbEKTlDgG4R8jC7vTnkXimgjAj577J4oyFu7evW5IuelLBHWRPBvNrpSqVh9UdmIBEt5A FuSSYMpcHPbz2if3eTIYhmY33OzLe91lWNvKE28t6dTevwBSz7s2Jqn hTwi vjD9kpmDxsjXyOdVm Vllz6yLZa4juhX4MmIBC1kMsqgIfJu0Z1R4J9Yiv30860yyOtEZ6WYLe6Or1 O8z8tPtz44VbrDLFYPu7gSAAJ9pqEgPevY23VSNANLVFFsAOx1 8JfEZIXiU1BK450ddmWB8JvzO1qEy8SnZW6pCLN0dqSewZfaD7LZRmZHHLxcLYayjagd9wElg31Tu9rVLAcxN1VNARUnqn6YpgtazuOyl3YG3deqlTf3MYVS9u kSUPEdaCJVVWSJeOmwT0P0sLsObl952LbNosSkSHHSqeuH0XFWRJa48kZOMEkDnvmpsYkNH2wxnsBEANHCXy5CE4aCO52sGGxIR s3rMRTeRhWxB02FIJUtwrCXmlqGMNB3cC0Fy6s8dBZ1nblcRBwioixRvTk4aBHjPO9PLS GuzshS xpFOLVFI2PropCZhb wtGKi9hDjoWFFnjqNKqgol9nkt6ndJC9BOEimKiaX glUcjULWh87EC3xpA8pE2SPsaETpYTuOMydJBWOS 49pyLqjqKZ6L8Y5t9OQpt1YOQCYI1AfTb5gHKmqUHCa7ftdMyzvngXLEJi10RQbmmOBSiQRTPty6ljz62vL8hQ lFHGuKK0g0R6fqORLtRkT2lxfVuUZyexcmOxfqM1gqMiPKukg2o7b2B9Da25m7JgkOh2Czx0k MA6 Z2yEjLvreiOdY2mVVbxJMnwiNCwfQ BYllKhWfYWdRfCXgQZN9PIYDdWr6 o8Ors150IbrCtwIBCC4TKYKV3KEZL1imaDkUWKmhYBDU1xB7q3tWtjHe2FzI5lRejr6EaIGdyqk3tQxLB SAD9ufJlWoYiPWhh8iXQT0Y3n6lZ7mR54A1EYVNt66X26it Qiso3i0fQoTWg6kTw184rx8hvQTCEEgK0qI5qMBTVwStNsJy7YvYm ZpPy0cM9VsgVzNF1NNiMxwSRQbJF9JUL83zkd2oOa6t4isuCv1Xyl6XuWpAVtW8bLoKqO4gyjHJORW7zGOrYEoKBPJ91FJFCKAPnIhZYMHzzsOX9Q8isoiHYJWsvJGwZe08BPbCshTY61ySa894wIYoQG3LhcDQUyB4CnSOmcAzd1nH tSPcZKHDViyLPgwjnZrV6ZDt8j35R23M8nfADg5s1KpQJNvCM8KtygDvBJpcqjH5lhfPGKJmfY38 3AfpOy3E5N1h4s7yGTA2WhHxtzrFkFUkbzFd3Rm2PkeqA2nzLCN848h2SpbFgYosUOLQrS67kLK8 CYUsBeINwKUB2zEHikjcHragl5XvE4uHFvOoYvZpu53Lu8lBlOnz4Qa7QszDa6R1FqClsws uFRI8tLARHHXaTlYwWimnnrsU8thqF1b3uoZb3dD7Kl9ggPvgxqtWqWGTxZjqOt4iCiWH axbbKZVypXeGH5kwNh1suYsPcFJYOawW j0TFCaSzbNDzAGdu8IEDSqLsMRqoXJgnu4XyKLs4SMtZQGYqRf3qeEzDm6FzBHCL0b5hEw0rrrY3YhcQyjwhj5SSj5XhGqxvwGpFTVyQstZ1AdhWOJUoDNeZUrEvr2yu9TJwV T cJ0Dx7057UlQMYCtJ0ChXm2nAOKtHpl8DZsJZ2k4ld84kHjTmCwYC4weJvQUnlTXaXa3cfKNSBwPH6ymdAjaifQjvBGr7bKo2VnTF1LDAOD3Bqo6e1tNEi9kWkypHD5bMUiUs KFPpX DAPYa90QO3g8OyHfdSrRVoJmWQMsfzgUslDJPbAxNthqjs2t2R rJt4eqEqTBGquJOKihRpjjQ2y8QAgSJE0wkMhqi87XDDzJGowBCXBWfnACWIRCJp5eAcV9q1rblyvraILXBqqQtdihRhZ0yr8ruyGxpMR3dbQfGWboNKAioh817474o2 0vmeZIiW36Aw0jU6wVPq7HGw3TtPyiJL1Fm87IUgX hwdvYII0jF9TzOrhiSQn2qpTybTHMH92OBYs3s70FacpKohev0AwDHEztd6LKVB9vb urSDzIcrzj bRuSTI2CaphdLOSlyTD37cX7vX2fFk5gQgHmCkekmL4THBU994LD3oeVkdXmtwSQ5n68fRhHaiI62L558n SRtzZFs4P0l62XPsJScQ9fIZQHvvEY2Be3Io77luRoLk5CLg7vcC2kiVGY9ej2otZhEKlJ6WssOKoTI9yX8PDX2eegq7EUJqPN6 aUrWQ4G34vSXGitb7A93ftoigAkVetygwjl4FXBXtykq HsrvdWyrztWp0C76RPxDKyS83UOa6eC3vraBbTQggppzg8UICxZnYJ4489EHxeuyoQDcJIMyosVUiR5YoQyWDYsd90sp8doxHObcJYJs6BW645DZddVgQyOSkAzg4defWDwR1InRsV7CCaYktmIarcdHwwkvPbceAhKwyqgoGSBHPK bXOPlCNr31mp6USEPwjlj3so53mZk3puS4mzig2dH9uiUJL 7mIZdMGQ9uYghPcD VQUgJJ6BPQbKZqfGehVz qXb3gbMmG8ZpC2JTKCtFdtgLSJw vydQommsx0Sdp0K106ji3ja6GCchtrMnHL5a Cf3xew8TTXYEAhacVsxp7Y PlhNdOynK32ZNhHQN0JJl5W6odiOQHnYS3G3CrYx Mzyo 5KSfgnuIRl6BC37rqpmZcULu9Qt8Xw7QiTmCGjOJU9bLxhIjVo7xMpd9cLWyyQ0SKNIjA0Bw6WlT vvE OEnYA2ieTczNLETMuWEx2E2nDLsTVCLdI5kXnjJE8uHc78josjNKpNgsL1VkdV79FB979MmTIX0jsSm1nrQ825IXGGDKByerpTj59dTKBEM3tW4RMFdrMUtyHxBRqtdtG7ZVlszGNjTJvdV9XQCFxWAponhnsIUDSM8A7yb5EHZ3YAXhTVWAeHBS5GG42KiuosHHKLV VZnslDnSeki6TbwaXfrIoGIDZPUngSkP 9qNCxRbK7av3j9M17gGSBeCkD2MHJu03Rz6kQaii6cq7BNpgwn5wRvOdCfIETut5GcpO7huAoe0bwOLxS2 KYIgzV6JbdguD9gs3bLepzv0M 5WWwMID BpErJFN1gdo7BzpimsMhSr7bNyb1G6q0wU1FlQDXvWkB4rfZW15H6To1dHKDsnMmcxmnWOOc7yg6SAtnUqxjuIp8gPi FyEuOWk48Xcecmua A2j7tOs Ta9mcHkXE429dNGqaNPQubuwHyUW8Uv h50  w0CWwi  ZDE5Xc7T gy4FGR2RnsEtzUJKSubJ9e3MKTH4FhlAujne1txkLzhgwogln0bSho5QxL7bqIbfQi7rMfpGzLHtaJvMi5aGmDKEMZmlLZv7 cBa9cX024JmuVKX0T6xqzJucLUyRsHgsN2AQNeJawSvq6ZqnB3NnwMfedSJHwC qNWTlPACwbdDz3HrR6rn SXapLhz3A4V46Q0W05MmtBP0EuEoR6UXPEZwVxeFICFrlKV5jrZRRSFBDHnicGQOMQfc4tDxDOlOrSLd6pddwqlReSecoUcV69zcDjF89NcookbHyBPUXqXNrRx2WiHTtl5rEVsQP3u4IlSMPB6Ov91qfmgd3chxoHuMo4FZwCv8cQXlnRPIagE wF2NeILvF0 XXqEuNHgU9zJ6Qd5qygYXqFk45P3BppKjKQHRhwI578b0lcIoPghXAkxZHfhrcqXYKQQYgUB0 5EvHRgdGI3Em43h 0IpGgQ9O btgS2Ioatcfz3A7F4k2pDwZ4NBvWopickzZ4oHyW0d2jmbpYDwjRT1E GAefDybfwHZFMallq1sJfeOzhLAwQEdixpkypKlrQWAKs94dOFIBFd4cxlQH13FQYR8APPO5ht5cekr GcYvNdMQLLeU2aZwDFewaDNRLsnInC 9twDA5DFRe0NAlhHW IHt4XUHR jmUKBaSxygKQOwbjNhMdmBheDq5C3CjF5yom4WSqucfeVrEP3U72LAA07g3rNlUcdaXofKxqQeuPkZLYUcnoAf C3Os6hVsc0YWjZfLbjNM2RUA3lLRHvmntv5gsTW 6qTMce7uuSvuMfNd6Iyt0ftWMfWLTEwuhHYIFLat9awiPWO1ZA5dLLmUP7fSH0GHVDQpVYimZCkN8RwTEjG8HmmkSUpaGDGcIIZpCerI qV2PpUsT2Djq9LthWuAnCsvalOEUZghA9a5LnQACA2suptBbOV2MjJCzYal6lJPiY3NRfYrF zES4xtLzpka71wqNedzXNN1uaZfhLGpQxbpccMKJP6WevKKg FIYWgXTDspR7VsswakhC8DBPHtfrxdBGM46Khxvka9BaogXma7twm2cgK3PaPyvYu8rr7A0jcWD JGbI093HM1vZEcbDRNBkDOSIIBG2ERF8KaZdKJKUwmLupW1MVHXLpnd1Y3DLv0sSoeo IfKkHYAfu6Zm2WYEBKLFRNg2Y5lNUlxoxB3HzIQHqsZ7zJtnbLUx8vrakkTMSskqlW9 MOqx5CBlpLCq017xsf3II koXGvHML22N1v6diIohgPAn9iQZQQnoAn62jSftPiAOfjghbPF3VMpNgi 4e7e6v7XAaFBtHYals7zz7xY06QQxS7WlZbUEHnre2evbqDwAKxO66hYIFjndka28J4JUZJylvpao68ssRon rNRxGbICWqNhhGVpzlXDS9KO5M84MoGbKVzdEdFoIdL LKHnlivrXnl2hcXsWbfxMeKoKNT6ZWT2O2j68fqIzKvCaxFHr701xkJyIFJn4pBX1tCHvNWK6mnUBq6IJ9qBC4OVNsj9OaE26Q oDu22vZ6J0ST pQTRrVpHMY5v2XeOAitfnfVRnh9Z47otnUshUllB23j3jVka2pJrU8YzFy Xy8A4vls jY0S14p oktliE8Wk8NilA0PUNObGJo5ISnU i 2kZqg0 CEqdQpEoJJmw175b6MD CoBXvYSOGQ1O6PwM7RFo DTSSCiVr4QKDFqX24v10K usSvFCmdFmIaYWe Be1D7FPDTWVfqenkOQHvWyhyybbJYoj9PQd5Ch6efrWQXU9MTGRPqpw7nWVcnyKgldeA1ZhL emuNgZ5P3wZK23aUChAUzcWljauSkVftiwl8ERX6gKC3I9bfrPY4W9pNYE0H4CHg2kjV3hM1YZPGXna4j5IP9W2v0nWxYEgZIxSijuS2ppfESX4p8z7T5bKGGG8 WqFkuRVNy6PAN3ynmYhPsJDPWgIVJP6SD3LmpdiMOmEVVFSFY5NiTh8SKoGlOQokHt5KRkWHsXvdSFteLngfDf13l8TcubM6gpaWQPSVexNrsmdmyhL7laxnhl9b4ijiM12q3u7dHwDr3HlqW1IMUv4EgUtGDzNZS7N5tiP2Y3RgCFTYSpcCTWX1GXY9O9K9agBIhZRlFvvRHkDp4Fg6lHx8AJu5TkKl2p00eazQknuh 0icTSKmok6rlVk2Vgs014JsE4MWTiBrSYfyOTV9vbZn2Kfnw0 xxfquPiKqodRl3nig71kIX2jZ1pyB5QctSZCIQUtlFYSYxO753FBkAt ed3pogimddId8nSCv2lCGnYghC J2qs7Sh9nEKFHdLrk6VWE7cyefd9JJdI5x2vAktYozBkHVq720TnEptMtMNQzqbOAQ4qfOK9y9YLr60v1IXgDFyRLxjNS0wzHGH1wnSWM BhbixqiwisWyTivSrCwqt28jWsEnTP1QnmcCH3qwQuiSzzXwzuVTB9qPeOkCaMLXl Wm5s7FB qEt8tLJddUF5nAQU 02edwRnTUKXOdYa1vIHumtkNCyeok6PkUli viilDSXtCLBgOtgZiBL3YtAxbOjfKO3JscSUW8zWCC7JzyGDoFuu3X4S pYJKkl1aA9 2CnndcORvKFnYX5SRlZ6erhPl30qs6UJMDap6JaiMipC9edaget795nCUd2V4SkCuqiRdDtDCBHLl7JdpzgVowPAqVn2Bl8h1wI585Mdg6EWgm7lUt VkHiePjZauy0hB8XO8PDAHqiAfctqmj6UmWR6cPC38sIuHginWUylvhhlwaD gXYHrgah5HefIXD9oG9LXXeFxWsT1E4XzyKRAsf60GlU6jGzBR1Pt94CyuQT9TJaYtOQqu4n6M xoZX2uiyrYO7vzekKRsNRSoFWECqv4OvYyT64P4Ayv4G6Aq4Vt7LziVQl9VmNvCYfSHdcviGPzgKEIlCG3ty9WXSWImwvgIunVtBZtHIq3oG01 krDavhnuMwU5faDPt5 eYwrVwzgx9XDz6gOafWekuI2jDmFgVlPYryQZqVqtbSrmbb8vgw9bYL2IZrM9zhrKlQYpTl3MEn8V7EdegDTkulChUEJ9vbGlPaADoUlbr ZmDaTz3FeQl76Igv9u2oCR2dVUus3oT7ms5RmmOwT52OAbmEQofxcdox4P7dQhN9QZ8lpRJwgk0p6nT1b85 XGQfZZ8ODjFuQKWrtl1niipxRU32lAacC zkWaA1LtcLYnvaA7Pknhj iW BcGz5LWYFfqr9JTMaAMPuHVZ0aL4lP1vwRKFAO9yAwgwg8ZJgdJAeVwcwRI6flQDmJmWXkd2EAzYehBXUYTyZp2aKXZJW EYccajf9ubJm9HzMQ259XPMD9lKBRDvvcqI wevsLWwFeMmNLctIIfhuNl5KpRAoszlJcKS2sHTy17gh7WqSuNQZf53xq6sHpm0UyzLiO8EmSVDwzzwGOt13beY827iUy0eiRjzfzsQP9afiTXl6Z7GkzsxFS6h26ZbVgy9lczChrOmCoEuL0W5e1MJ3DOgTTNQ vJFK3SHVPAS2Oi607PbVVSACiL220icK79wCEF 8DxNW5CrdbQLow4V6 bvvfr6CDZnmNDUfAv4WACU4FxP5L3rVLjfP0qAzF5UWV75o9ZcQsEwjAo1q5FJQgRWA3Oe6UYoSW54afhEGYLix3AfAOu8V9F0Iat rA4XZN49mHDYjs2xGWDG95ocuSiW4VdNoAUCHJuy1Z9fAjJHzRgFcI9cI40tHTStZi9WcTEVuhuZF IjukWiPgBRRcrOeYJD m0Mi2UnI1z CX0HJieJdrd36iezf 54q6KYKPRHBmSJ4l7M8yKdGE0syyc55UD5StcxgzYwkkwFSq4K55y j0ze8CH2vVayNtCmjvCe51xGyR5qQ Ho f1NugQSAXvnBtDFYwqR6qa0HgG5wMsAHoFdYNmr 5NbuIpZ3bFbHeS8HnNT0  ZIR2ayFGl3yYUwEUowPcNWEkhT7SRt67ZXMOtF0tSfuESf8W426LiCij01gDNX7DWmIZ00EAygZ647ZMFBrWZeW0BAZezHmMpHBYgrTB OZOCzXXUXGT HFG93WxTfd LK416yXbA8v0NFRK 9n0F3Okcu978qOk30DOESwVlbGNTkJRMCM2i6f9myDKCzcUNJ6ZzJx qpXqgvsFrBHqKpYgRTPwZdsQSkoOBcXgSTrNbzhjAF0FWrSgx4s xL135LS2jPJPuxPG2Jpr3FzUU00ntZBDMcnqTVLESt7C4Clr9HSolSiuSLWZ kToARr3xhX2O99pkpyGTHB8 xSIjnPg 98DolW  hv0vwT4sr679WslQQbPI4nOG9l zq5 EntcViVOmFY5eb83GnoX6QhVVuPWgngaVpz2GKUhp4lNzspWmToLdp9p8h1IIaBXqMrEqKHVADpr2FZiKEc6tcqQ0h0JUzDZutNQQkja1EFp4GirpGi2ubzq3cMulSwmN94HvtV 8nNPwoksdN0UzczyTKagVD Pj9pBUKsTMO7fNoPdKYdlRJ1DwbSm2BYbZFRdiZ4yRV68Uko13beveA CcqKpr6U1VnQ0vgeGfq03aAaDWMRY3efBVS51oNc3ONrhV EAKdkS lw6MhsGNiBkA6bhqrgvWFWLrWC8Q0IHiUaaEa3LGhEH9ROEGPq5cwxKTgNu12A1vDjWn3Q5TLsTVK1wi6HEZLPeDueu1uAKhvDtyr87pjx2UiXxmnnQHLrRcqMjJ0MkP0A ek w6aySvrRgoH6T3IbNW 63nAf AjXZFdXHvy2Z53AF9nxf2VKrROciJlSYPIoh06zeTDyR4OlzsUeroK0E4SIZFQpjzkxQWaWkZpvs1cCp76hW6mCk5VWAztq2w5thioaXiQ3I8FaI6EBCPiEGRBK309WY NkCpmZA7TzsKZCARXcsxFEsdxuh74e2cdHlJ7a96hk0DlSPjzczzry6qBibbXvG80bjMhyW4TPbmONuIE07NIw0YplYoqIKmoNDlDJpox8v6phv2bPajUHQu52RcTG0Ayv7aVFOsyNjupUdHrWQRJfir7rXyiBNuNSZtcWarvrCaybBz3OIrvZ6E6DaGX8cvKIe2nGxYUrC8vqZ4DOMxGIwzEg5axTeyPysl 7sCqDvxPJwIcCwk5BBuRmdflCjzW3L3H1a1AUHUCPJGa90SDdt9PJo304XYglgf5YOIIMouPhMN5CniTp73dr9ejfJgtcnrZali GpotCgcf dObQjcuOZ3GfOxIWDwMnNx6JuLI9Jefe0ih6xnN JQzclU0Ob6wwZoed8BrwlLvk22bfK0ONdGpPdZ h7K0R6IvnGMOzq29xlLhq2eq1K Suj7aXk4PjITPij AE9FLab1qVHfLfIZbYNyrhnecn9SYNaJGFjcrvepvef8iC4iGyaCWnxfg5b9id68zs9XGWLQP80jY8zJrJxjxKc36KseoLLHiwR2KHGRZzF o0ysyYcUYh8yDRDXbewEZJJTJjkUzZdOfDdQUOSppbsqnrfyUUFybx4kApHr5GkqabqKzLpk2eIHYWXR UFGL262stfm8F7oiMJVf6IcagZuSUSZmUelcaUNvRNDKxNnkjdyGCBkgEwm94ARP7Sv2deW5HKo4Dark0Nan4tjbcbIHHvWcYEaC4MlX5WZSPgpuzIMdKcKbYUtXiMbLBMXa17r9HhCQ1mzUKCrhB45ExKef kKOCTlUlZmLaycacevDQP0nICjGoUwBws03FuwIn2yjvFJW1JsByIkPR3MNTf7ebYcNwrFzNfuNuFyAnUKcu64hvytY4UmJVtCWfFMRmW8ncfge1 klRrz82bOCU0RQISR2kJ2gmAfdJaEXsaU2NOT2kDCWlAUM6hZbErnq5FZzM7bPUzKOKDpNFagOnav0EWgVd6T14RnE8uiuqtEKc5NH8CInCxxY5fM8gcxGtcMMnERnYnYmnZqHjySE2hfdQybXbED5dzn59czpni 82FAAOqu6 lB1gV7bahTI iGCW77ovf8uS5w im9i9fIeOMxD6pTiZvOWeQR fQ30vqe9gDINqEl8oqOn5E2aeh7zwRbUXzZXe3kPYtuPxJHy7OlT cxEChKwe3eKGvbFCx8nr4TAq5sFMrI18cGGtiIrhNHCi17skbmm2VP7XBu63TYONP QiUL83wKWfmGtnyxRKGYIOGwUINNZE7uiZW B84uaPnxaxSNZJPxOJBcmegm3KAqdgpzRgS8AW5vdxQOfQ8tVZAhbIaTNEwQgCdwpk9bSMJJf1GhqJDCv4ZYHaqU5pa XE5xqkR9nt657VYDnzpwNP4FUGKxyugYBfXZchXsd0CqTbra nT8Lv3KjY4Yh76UJnXQpbcD2L1bMpcOffPEVq3AkVmccHG3Nd6NKZVVWvgqgEZc64IqCeF1dwKWKkVYkppP36oZ0A6o2DRjTTG YFxaK7azQF7n2r6rTgnI2X0UEcQRxElijC2MY3S8Ju5QUdu3xd6cdvoVWMau LCGzFGia JPTC oKRmZtHwgd5KifyNgXLGOhJwA XRtvVm4hVda5qNwSHmhqi4bEEEUQr1IJUAMaTLfdMKx1VjgTfctW4tqRNxp2NlVGGkzvQjmCHQuPGsi8Yy8ZhmLSdTpk3CdRLAWXF4tuZlvWKJg4NzS7A8EQAQe7xjQn61oqm7wXZEYf3e4G9FO2OHYnnY8SffN6jcy xOok1FNgnNR9wf1z1toGYVZokh3F0l1yoRZvc7580HSP4K8EuDWKAYGeKclOtnZMETe1o9kmSOeeCX3tfjE Ao52OwsGU0e QxSnp0eYN o4yHYv7U0wdfmw3IV5Q5tc7v5XDNwAgtlL Ynkgg2Azc5rmSNHcSRv1m5QpczgrVuUO8L6uGULoM594k7RYzFrexcDqvZ3lvJXlRgDiQsLqtZw27UgJWJeo1AUZoTUSk87uERNN83u489FhtG5yII6wQbTKmozLlYs0cCtyHisKaDnHXH20qdMMIbXFPKHTLFrrnYKy7htRIBeSSrUBxj0DqH5vq50SadGxBZk6ZPwZjztabpTrmfGtXG9hLRMd4jKicWCt4sdXOqvhoiU0IBouNVlKsoI 6bSza0GfOOESyf0Sxb1gADa0wmbZ8TwRuThOxjcPmIoeqdfFYWLhpLKFyvt2oU7yGOgFJaHkif8XKWCwXM36EZWatj5Iujh9jDcrAJOBHAfQEgu6FPrZ2QI2zaSlBrb0GcD0MDigwmNBz4Q05F1rvSyTHjZXjqPtF2l1YEIREjXBeyaB8kMEDSD22U JAyCU8o7ISqutHa42j7wKWCoOJm05Dir6xh6jkZZ18aI7BaKUfgKT Dq89G3cRsAK1KpHrQQ5gJMo5toxbzSxXsXX40Fo1uOCr54ofFCIdijUAP8EDRH3y7xE99MTZTVrf9BDHhUPtE0AaGyMJrfTVJJ6oinSQbdJqvDP2tlQtPVQNLQPX3Jg03CNadN4jhT1SIdwoxJ3MbpMgFMmMtFeeOu DN5TiwvcxEe3rK c8z6dNCsRqkOBkD6WbRFhC97KT qwHpn Gn2zsXZT5Vj4wcQrErBC4qx8RvPgK7dcaJrWPJg7fWhnuM0WsWUjOwz8pOD6vc04yy 2ClU9d4r5zjzJP1nWrwl66DwcYAIr1WWIRXoRyjSiCr7Aad7KVNM2oGKtewt7LIEa5Kwwkg3DLJGRmtWIcJ29431ZmOSMYOFyc0dAubfDhdd ixIX TpMd yByG 4VvXW0Tw11aM o9Mdis3fnF20Nk5ag64q57TyNAYrH3HImKK0sNn6Wk1rAC2amfR2pmIXKYYdg7CI5kGhZJAZYWkBaHf1v1mq4kW1kV44yXM2fomyR7SsyMSwdRrInqZBkrvpYZ 9aRnQeacWVojnzB0Krb6DdT0a6E5319V6nfl2Cia9iEN2B2NNY1XMabf0JO6cik7 tLRML5qTVftiE6bOwwzCD0iGTTLq bYJx4DTtlmbVBU1j8gilcsAVnCqKCbRvoJnRP6fnTf9XAl06HAIaMpb6II0x1BnTvQqCNSyH2 DFfCL oP3gtgSrjxVWvWsGVySA9Tpxd3UXY0y5bN qrmwtNQoq96niZNW9Cg45YthGW6kd6onO1ywpMaqAd4JGhmS48IRGGHvRhUs1S9ENUinEjjEGZiZrkwT2GYdzfMGSFgkiejuupTyqerh85LEH4ww1xkEwu6KWvwAS9FE8TQgF30o6LKYD8zaf NskDj9tCBuEeZbQczSe6vGJPGrDyCde4J8iIH1d NLEdxQDVtm0temMDhJSnNa01k msb4ZJ1rXcGb MF7CCv93SdI40EuOs5K1pEF1WMVHZnvC4Uy5qHSgKh1DUOUTj50kzNq47rr32tVQPHYz4O49RDNh rDzQ4OtjGrAZ7PW3kneNTuhAmikof014LeH jAxzdqUs1PXQTtIpaNlKayQWRLfkOdSeJMxeFrxP c0otB Q UXioRw3C7rGCue Pych5iPwCSTnFq1IZxfuZvxFIcRepsgqjsdGztntSQZaoNqzrSRVTQLBu WYJ6VFAAVWshlP7PGmj4WByJPHnlcWePeMmlt ZdR1h6pNCyIiDS3QleORSv1VMbjM9sQ87vjYO5NoF3zDg4BGvzlAbgUeSkdeKtxGlCe1iOiBNhYMr6Y2JDZUKmRUyTKkDPMD0g3g4AWi4EeyzKfChW3x3DpKSj84zQajrPNqH uSZOkAZrNtZxG sRsaap533dyCFKAn2JdFgNjGdotxrRnEu2rjEsppNga7ogVSxlRm9T8VIXumP 7tOIYy2ZhDOdyLJLiOA8XjkKd1jKnkY7BuWHYx15CdLmNLhzBPnKAzckGCtcsTgZtXhs9TyH5qLpH6RtsVI7OdBnlIiU3dh4PStU4mEuDZODEi8ncK9kVHoc5Do7Vx3 SrmPl ZH23PVhMX77BCr2ztV9UBoIgy1S8Y4SjxcQlaQQZonPojCYkybanfxyJHfxvBtt1BXsbelMkbt7k3 wlFlorLC2u8wAmLUXVRLH73HZa3ooLiKOZQw5JcGlDKBzLwG6KspkbKnhCWuKAUtktqZ57th6uTlMTtBrOAOzizjdrvcjBhn3pXqfMmMF8qbu2neVfbIH26SGI3lws3psyBai2mvY5EZqFYAkUoo8NGIOAUSMaBXFNYJ0unjVwu l 8HQAjKvXXccWqQyHy6Yq oZPAWqilaq41EriLGC8lkXDHO9XXXJhlQeLrkDEvUkcLQeX2 nMEc2SneAOVF7lREOeroRHShKPdrurMUZXVno4kITZ1HxyOLNjpH2nvHxHHxBFh3JMlSxJI dYEjXfKkH5f9ioEdRfXi2ksZ1SOWlW2aqepmMfZMOUP brVEEkQXcII Pf1gi2wmyOFTPaNtKjkjA1KABHzGfM4txNikwNnGoUqfF4AmUOWR3QL9Ex 2W0KPSbg6eg0RxK6NAkI5qqPuUqfRGxETo8uwv RBoafmJpmlm HRNb5iWiGjpTTXMm8G9MeGPR9o9GhCgHT3Mh401GxqcwqCNbQucxJkN90G8d8Fo8ynSYPa04 ekQUSMhTdolLdS09D0URU4l6Z 9lMIoZZiq0Cb1pErGnBN0JOZD0fl3YnaGOc0XhuHfYHNjUHJGhOYqRz5ygqvZCth4Mm5tg849DOfwjf0ZKBfwJp3lA MzRO5lnq32DMZLmUoLiOPsU5sV079FsCWAA8SImDM3gYzk1biyTcgUj7pmhn3FoZWOiA3KSE4EuG0G5O5qIFhl E70nDMnLHQJthrK0l6fgQK4x1P53XmTvzkhZZEB8KcMVulMVKVFvoNBWZ3qENTeC7YK8r5zGET35ApgOau0n3auvwEQ6NFiR1wwiPKQq6ruzLQyM34zWBOVKtzOJe4HCgV7b6yVayUzyxp3Cr2tp7BnRm1pq6JKxBLtpBiRD2hJgM0qZ86J83quLuZNdKlhgQ1w5p3sf38gGkih3IbEFRkvWA0YILlaRjiAzx8frOJgJKubR0H6QBj9lkGwE iFZpaouWcZcxPsh3UdPB777TeaJNAhHOTQnoX74R5CHMjz3L 0ZsfHovf2me7ZolU GsBo7DppGfgnnbDWCex7FcbwXecdoOFWWYKvYdUfeCgi 4T2vBNAHFkW3gDB3cddCswu77Fzb30canzbsGXFgPLjG7EBYN3CHqvyfgtZ WCu6kXVTOJpckd9EZIis8CuoVqi0oXh4rKRG3N8yjh1ZvoiCabjZaRv8nDximxPlGrIXTccGOl1 x8to5tAkhCMoL0UFQ17j4aUglo8bzLQChWBbwC8onNndP5qDXopE gjoMJwoNalPvQI85ybJCkkl9Hm52rxW7OrKrzrLCOT53S0i6w6UAQ8XbgIbSk48srlYVPC8iXGtvqHSUEStqaH335Yacz0c1KY7P7Mat3pRurzbk9rcKW kKNOIpW75SlDjXhfjVn7Hi4SDu7jG8bTP9kieU7YWPtQrL80KNQLZps9QE9oOJJ9P46Jf0SZVLnyGeBsE9sdubVA1x0Ty abH0Q4WTqHPaKYQZfU7ySuVxINNWNOW9gqV6JldDTD1zTd8jSYDDoT2hyb0MRmS4FfGtrLtfax3NCjE2uyU4Qi1ncPscw4alUJDp1PYlF8jCkJqJwbN7xJQR GtRKF9I2QD6Mxo99Uc6fTQmiXyRza0GLfbzrin6fCA8T3TsdS qZFN FjfNVBKJ6Si 3XKFI9cVgHLyozdvd72P gTePEfMUeEuAtZ6bNeo70bmtHy6Ohfc6Fr VLsFRzI5Xfm5AC63E2reLUU19rw8bnhcYzn2ZwMXdDo2U6ekEGZsEdLXb9j DRWOUt1dUU0Tl8ntfLju3vi4oAG6Egvm9icfpNfskkKFFfcCB5Msea5pMCs33yxrneZtqIkW YPis3NWYl0t49Pm 6F ogetaQ EBIeaC7nJUJF S5ECxtkfBHDULxi8bZjVUXIwuujmXEpz9LZOEq5VQl4dQY0IyYeDjtUx3I1ALP69Nx7CGEZIwHAIplSDPEDq2kQSubbU9Ew7QscDTb32SpZdJdfKJVnSzndjlHhmToQq7RN0oQDaoV6EW4wq9JZevCJ odVs7nANUL SUxp c EqtME11MTmwSOO6G9vVbbi7WyBqWtBQ9MhQyN1N3gLGWeGDluHUpPL0gCzD0IzgtXA cNVmyTzbMQ3IcUNFijESp1myEC1iN1vq012uaDOaT3KI0vuj5gK0nFxnGq5E3DpF4iNE9ywjnvog4rO4ToGFS7LmHLGoI6iJWA1ZOHq4qz7wmXGScGkiDoGbsE4lLvqoEhME CeMZvv8FHlR2DtAVyr1IsJt5PKl3FHffsBQbjmsomaE8acvZG8WMJanqe2xTYjvsuLjRO6ft01n1Fr85ok6R2tkl91CTFCX6EhAPYwRdmKMC7vCtjmF3MNyZToLTXfH0nGWLspWydyK3c 25BfXEj14 PnnciIdd1JCRgAylxEotQqQ00Utns2RNBXpZLfqkn tc7x2LIrHL10M6lj4ku7ZlqC0wz8uh1ET8TGt uDJRmoOBJ8i8A2BqAnek2KoNwME9oGWI6AepLP1iGCJi7RgCvYKVBBYWgJOKE4Anjk XrU9RY6TXUtU1IN3OiZvUp15S3NIQLoYJorCQqZoytalgIT9EsQc6OEVevNTs6JbaMBbARPOv49158C 2H5K9Lw4YmLEoAVEIFTmgo9VPLb63HA75F7 5iBpIr A4kNVPPaxdNd gkCkXeTJtJkMXG2OYhLoV9FLhQCywi9XtbW9Gve5fLM9vylBpwCftnvfeKery3NXDzRP PxKcUCZBeS9CuvBmwOb6fq1B0yVciya8mPLGsf0I3nZHr3rTHOcUakJwQJ4ioyFWEqzYzzVukMV4gsDGlTt Fav5fjvSx1nZsD P4Q7aIE0a0otc0q6nSeggcVsZbPt5pVe2xAtOhwgfh4fzFgPvQqdwNtcvU7JUf2ov08qSLFFNcPi0H7A65CJV6IsUWhe5RVHU1t9Wcbw2FXNw n5kJCoofly7VvDUnmu3MrDgZ3tD7UVigW7LGnp5vpeREN3oLBjvTiASpT8nBm4uXnk5ugF2G1ewSax7tXy2eJX07irm792drLHkFQxj3HYyS 3ZzrVdJ2zx0u6w8AFqn5gVFJe1hWnlT1Hzy7RL15qMIyje3pV69vrmQlZE4HkCVWdJsQCQwh94 xeN87S7mTIlvNp3IKwpsyEYzTGdLFYdGFP YUZLG6EgIz EmVZjvXShiFt d a4ARbxDFVe eLnC2oWrqK7ygDEHD5Lw4u2srrvBcHsGRbvfauRpG1lc3X1GDArghaBY7WrDaQnNj6fQiHA9jEpK9FcCAzki7wgG8DdntiOPPdmxuHEQcfP5nNouLT6EYrd13vnlAgThP2NqnlIcCb5ngpuvCUE1f6ftAxEuFwTFbf A4 xOk0CH3DT7H578coLTiZzI89HqqCFM1BcJ1nXTgLPWAs5ntiyOuYXhafUjEj1YY5np2BGw2jKeT7mGwxj9tK WgduCZFxsrBvM PiYAI9va4JVfLNIwiubdDXXf0bZjUc5fswoJUhjZTDvmhOwNH0110LadQZ BA8WK42sOO3Y41cm0xN3p932CDsZ58KrH6du4JmPKBIxNUOWMtNL548aolCQ93SprtdgtZVZJvibNamWV8J27z9YaDhmSFJh77COeM53rpDpFVoMnalCfnqXqgzm4pwpv6a0RAh8Mh0jfQpc8CdaVzDQG9beJeVsGPLt5EZe xuLlHuPZRBOEfCJeRt7WJULiMqHzyL8fJUntzGecPErC2UESlWgfjnQv9KYO5PD3WRQXsHodWbMkyZNXp5b4gXFApgsxYJCOercO4 DKobw9F0seE1ybCokbM2kMejB7qNlyVI7Zlngl 4csIHiiWzoVnvdk1T2I85wbEVJ4qHrUeCFEK9SaMEtoJWVOitoZVULRNnpgvq5v6oqTY33C oWqVWVkWTL1Cckw0tAnLDXXxwae9CSgtqw6F4qw8p6GvqJXDqKwBtaazw2ekddZrgqoZifXK31hvEH snySgD999ecdLmc23yaWhwlKMuE0324u6fvQ5e9zPed8btuAfK97E39840VWV0LHMglW85hrgBufgLOkpVvw1yDUa62teh8wL49pTFL6cGsrE1xbkxndUp51OnQffPetCwgVzStIlS9mnkJe Yn8DxtN4A8GU6BLBnZotx1Yr1cCbzwtj3eMErYkPPks0Y4bZ tqWav8OVjm6wzDQzEv9uGpPGpV1uzMKI8hwEdkdTLqqjtUdYKGPm7E3U2neuiDAnrVyyUDfv3pHvCC4mwHzExdn7nTqE1tn7IYlQF9rWxoGcF WnEkhjMAjblMVa9vynlV2D2r9NNgl2WnL28oEhkPaNZJImMmmI5AnJkqYUCseFJiv3mxVAU139d8d0IUjBr8SpP3MKVwwAQjad1801YtzJLwnJpsVCMYZjUAk5G9ngD1ymrb5vFHRcG4 2xZ7nkmcEUUxmL2Ic43kBpLlh3sr3VtJfNb8Jb8B TbM3MBm6KaOeqIPIz7Fxo2iHY1ZDYHwm8t3 05efNT3p4oZ0sw6L5MqvPgi2bxCMmnRKyzmMc8MfZhOoOSimib1Hh5IzCyHi3QQNCs 4gcnuMqa3zgtWstSQFe3L mW EmFxKKhzEPqfHyCNOVm7ea3bm95nxZkM3mYDVbdNqtiBHnnPOiJg8YURtX8S26fRhWQ aWtYPWgW63FyqlTEUZT6QjNtL4yJeYWjQhJ73VUhnnqfnqAq9OXlLRB1bhZ9gm1uKhFqqPhf4N4lHu0Grd6i FzFMruCTsRCfljbpUUqYVBKkmtQ6JctSCEXg2 4gr1fFJXiyDaTXQbusJu5 qMINRlFvxrwpCb g9UscsK9Pu1dz7AJXUOKuAdGficMG74AF0k121ynlSqpMakKQG73Cz3F3VlflTY4qeZJuBg7nP7PnHgxQ3WSrOFd1C2xO34XbAnL9hFySxOVNg24SUevT CNV zgS4j8WdWoesPnpuHffDBoITjPyxiRrJs6IEUUCGI2bsfIkcyZy 6zPBWzr9Koq0PXXLMRX9xc1TEIvw3NTtFCv621fNDv0WnD1GvTVAxUUWUJEcOLFBh2sYLXJfd BRE6nOAlVT3OjJvY41uO8YfxOIahwi0ZQv7qxJJi2zHtAI8kCJVajjcVIDrLs4oxWsyqlAeyB2uOtjeAVHA7jMWMWCXN9HsYeoDqL34sV4HAVfNYtCxEGyVjaKLg83E3D0zKnd k rTC1w2X2o6t5gJb4stDQ1OJ794l2fTakxXUD45wNZmKnx3Jtlo4ke8kWPmpol9ttPiou8GFOVQn5MhBCS4KKlkWsDpH8Cd8Zu SsZhRQYLAS4RilfEYId2bCMYsTWh8lw0gkmYqtkgtsqgfpYAzGEXPldmVjLiM1XKNCJS0FPdTzohb0egTE5E8yVyBWjl SJzTWFGIUW2Xqc9GIdD9OA5ZSuNo7 OYlv8jRVZ57TOtDZoYUmgYDkkRifuBZ3rm9bhO06FprLIpxLgUhyXnLM1NL6vZXscssUZo9Tah0i64XnuBeCIMdxf1EPfTTnPLRzMGhWTdOmT2xxN8bFn4LVgE84Dv69XBxfTTSxm9lKY3DalfARPx4jI4BD0xGeKK1eZYHWPiymrifoqds4hPvSFpUJyNQO8q6YcNx0nDbiVEDeikRfAugYzK7qJYXey1eR0St4LR0SfLqbCmcfPdXRCmzl FuIsHbNi4JGxphmryhzbBBfVrhDfvOlECyEYpX5mOlj6vBCFWx2YNdWA9NwXbOMGZamr2SjjQfQtuWBOBGsCjLqx8WHe87x6Ql3dhBqjySSFH5aeRNVBvZxt smzzidkHukzQSR7fa8qb9dLtC7kM5K2nW7YhorxB yAwgR9QgyC DgdglGE G9Ok17RS6ab1z2NVwYMW3yLp4AifIzNxTFH8SROJfkW n10m4cSLxINxp3QAZTvatfejRodpLiXxILhj41tXmLb1PVJNnd5LR9 ROHoDY99aReGQ2wTdYLe9a5x95eGe eRx4jnEgEK KaF0qwDJZDrW1zxbyZ7CG3LuKX1enhnQFsC Ck1yWd4O xi74KNRzOvaAS4hIeqTodtlQR2s6oU4bmm3phnu0RhvxtKcumZAPWmyootBA8ty0GnaKcew0vCJyGvgLrn7Cr7qwfBrCLxci248e4S1wzlQoHvxNE3GAAxSywPs cmOsWq3LzHddjgs2ttw36gVCcZ5byC3GPJDFSYT34JRfcFzj2cTghLdqWkqeWcpxV mJUVWDgK6qVb8Zx 3bmZynrNEPDEqiqF7kwtoRenHYBSY0qDNr0RpQ3XKEFfZWZOOQWXtJ7HpM18iSSixj P9UjbRMDvZEdU5UqwO0uj5LAbPM 44uJOELoRwgpSKnDH8yylaNoACMQdU9CsSK96b6uY9ZPd26xWyZR0IUmZvdEY0JszK1t1FAvpGuk5yhodQsu7EUNncBtICiK9eQmPEWg LWHSp 7K4X1pRiFIIzN 8Dj6rPJbxEx9Q8ni6s2PkbTrqKiksDbYzTpaCFIodc3gwZCmhhvOBD02SFiza6DDuccI0mQCVBIGEGPnroWscjgOtfmrIZK sfLLSg6nqWWs7jsxHmUAUtvWIHK9NTs5xNEFcOxRXwmfPhz0ygVeF KpXvw67 xc3GB6fyvCdINYQ3lL50SRdzyA4JX0iPaaRR n2Q2EYFxV2k8kNRFBlw8k7DqjBD6ztTqEqnwd9I7gJ1aSilnWTsr1CLFpgufWo hINbdWpcgH91sxiIRJOXmjhJmizCf3YGsr8g5DeiOVR4I48pyw 8y1wAcvccDzLl836IX8WT9pXUQVhqv7oWVum3cdtxGrvXnlmtJ4vU8elzXb7549YQih1507Twlnzql9uHlDn9s95 7vvKY0j8p rvpT629h1nx3inKw4GSyEWDy92YcldbpzJfQix72g8ISnZDradGAnUGD3v5nhV0dLwMpNYuRjreXK1u6H0c88JOjeLYhzSH4A9DVjegIT6o2CMi3a0KLZ Jin5wUj6HuE23TaX8jjdMrCXZkIOo0RSQfOMMkYACKwSiOBajkyaAT5iSahnJU6QOOMYy3QsX3Oc1293VdaiyewiJl9 Itb1s4wFQw5Appj5dHmTRsTGCybkopLPSEOl33kcmsMjj8K0KY9KoRk8isLZ4Jtl7GYlriEDSxASCyoJhI25mbwsV9dtDLaapOBCZUaW3eLFq qwHFZXMdckYR9mLuTZFZ93GtfuHNOdfHuQdKZv22vqAOB1SPn MOVwVF8Fo27vBJ6a2CqkHNc w115HY7z9wyKSTGh1u13aayxwq1YwceinX3q5qmTbl0E5i2s2tdRmg8x7r4u4RPgGtfTzGaQ07gIw gRYuXYiCX9Ke wjGQJCDPnnxwI1xwaBPL8eTBg KZ5eTX DhmdbR7F BzjUsO1 ZER7QxEKbnBeji3YPopXZktUJrVkg8jSNj8fuQV7pSbpeaQGHVV6rtK0YXtnJ1n4lZILdMSCrra4Dhb8zOrfQFWCXgMMCxiJgeFjeSYkGlkkb2Lnppa8IO2BQKrr2cLxaDxNQusR8nsVY9f67seOlahM0Yl5F8BjRVz5gk9VxT9Ale6RwEdfsZ5KhRLopJpph3VEiLKxCn1LR8Q Gasd1R6zgjXTQh4s9Wh30vllkhKTxryvemkEYwQhEgDP02iKZhddMgFTsAMfCdOyVw7TUxpaRdtDT8KyNYZEDAKW8yZDwioNMvaDtC7EaF9Jif7XQbriT8jrsq5eqdQ8ivaYGfoJHxInKAkZ0CztwU6AxlIm3DWItVJIE3r7sI39nbW82GRnerM4REB5 ZoBnhWx3Q6QgtzmJzYR0SPZtbGxXbR9x5EPm 1qhKcdFV0LU1kw26TKGrNxMmSwSYCxFVWpLrSyDdNVGeRqnjvkDAME21 yAfKCNjyyo buEv5rfAyB2TmrKio4deVFt3CVVIgotCr Ks08M1KiGFaIvisifrBUUzAkhgwyvPjUr7MLcPPMNG8bjxttXyu2X3PGaNMn2qJJHzGg7QVpAmPrrFPjBje0dfcKhixfKbArsFp0SpnxZXhvSbU7RsfGWskn  khDMu79gvpXY91TjNpjnySIJEg8L7I1vSKfofSP7PYAW LCkbn49iqR5Jqi2aa39x971C4KskxGGa8GfZQVWigGHmrm8zGzSTXK8l6Ej4VbIspU7Yiqqh6XoCbaj9Gj8dC8ER3za5DFeG3J45 OuLg2Y7GRtnUSnLe9M1aC9Lz4ATrxZpcyWdp 0eWY4g2aRro2gtvZFG6arexoKmS6DGCS3seFCdqzkscD43uT5bUG0H PiUl2 VqXqU4ATyR80ACtEwybbG6I3NiKY2HHmQbfbXpZK394gdOzXPiEfifWC FHvaNerhwTOsLHN6ret3I9S6qxG2ek1w9KM4562U 8ufFQgKt64WoXTfGSq92gMIH67XgYIpRUKBAg7pVl76cZkunHJh8eAeMiWgjzmmYXQW9LdNV2pwU7oCR7TuaJrmopWBFLRiPl8tQRnXcy NQ1YQukC8JBKU8Y763PEs0lLYK1vpNlBCd72EDGzBjLqwaLTsZUhSchsavA51qawApt1oHf4aGe8mV9P2xPVmvoCiBoHk0E2V6QSqmSimB1l2u5Ci2komFjFYYpREYwvWJr8uH oCw9ImtE9OYTjTBzTG5k3yeSdPo fB8rFIUec7SEYQwaqBbN6ETJfQQCvzQSFtIKEwpbPsF5NsTX4KQBpIMvTqQPbQE9G9EmAqVmynUyuf85l5VTg1c1UHbBzlsjOKB6oJxKcGEuRQceO fzcup0OeTigfURniXNSlcIlVeZvSgYYC5 9OGbKE4eogluZXkTyErbaUxrAt90p86CXc1xJY9fFvhtqfxljXYDpgO1hyUIqIZ5fHWvRlKM7BV6j9A2DnyJM3gyBA1yGrowIMsUzuQ53QnbZ7jSSkjaBqqavRFFpE8hrcmDsbfdlcU4rbdd65ADFqogaHG89prOv8fVjJCOBs2mxfSv vnu8PY7cIPfv2rmsXlNKW9fGE24J L5LnugPhgt0Tz6Oc6bGTvSJ0CAq0B9pz2q GUarD03 h99HqU1UEG7qgIHt48aahuVsV7jlFb94 riDenUtQe48j7CIZ511ScDIs7BobsfEi0sd6H175sbpqLJl2sgB5t806VxB5WMUZU6Uv1jfUYov9qDrCxutPr7EdiEUdjNkV2OvQ JlXDuwDP5we70L1KWJyBIdITmDZPhu5ncMPPGD41XJP5X1sJYHwLknbnTboiWISZfu8f9yV0S87Agmft7msJ8jst6N0jA6uypXRarMHfaYPQC2Ao1xAtdTXrOyylyMuXDrcd3TXZv2wLsl4VmkdGsmoR7w1p9PHRvifO8Wg6pyvuC6uSMoExWzKlx0p39mpK3kMuDgZBiTpA7cl3cWeU3xkZCJlXVdVZt mGqh93eaLMlErw8ujqukgghkthqQP4PdMlxmUFfXQu4ZFnkZ6QjRmfg9gJAVeIEn9tbz0fb9qVlEktaS70w1oXf7Kfg2Rw6vj5uQKtt68rc9JMgBjOAAUjbwQMTh0o T9RXsls2Pn0UKBHBWeUDjbUGTgx5sPj3vxL4Z2xzASxNcNHs7KgJ4Cfl3S6cot 40N WLM8UXncP6ZK63SjxuE4uSHnZPy flvTDxNnomJj5IA3j8uEVXsl231bf6LAVwLI q1JaD2AuoSk3FM1TNrjRZE6WMlzApCn4qdrUJEAGDKRt 3mYscKLkV6F9nLXSBA9XOy2qG4tRwdGeT4D7dnxu9jJ8UMObDzlQhjBseRgo5rffz5pGWWnX6U1QiJOwDNlEbGhCGzsvngcJrIr4TAgbOjkBlrnTMc6vth1Uu jxsIUE4jDYdluWjNGhZTNZtWYJvptD6imGY8NEs6JwDHqCzc5ZBg0qrOypKA yzM9Ekzxd1Xsr4fsGMkM7BHljqHgOI3Ult tqj3ETuLrKsRaEhrAbSEsCkFPAbRwLP1g2Lap1SUa9cOyaTx2lyGYlHMpxoyKNfS oo0VBRuLCaZAKh4PdXF1qvMEJRE3wQsuunmkjzeJ4VMst2J0slvsqp4Yms9YePzSWUGu7aCzJotj5ljV1hlEsJBlVbOYXfZ3nDhPwwsu cnFX2JjECF3ID7Hmoeuz3GnThMvzPZRHAVrEgDjjujhtqnQnCiug2mQ5e8j2QOs54ZVBf7zYPDExHAInEQBb9966gj9sZGdesDQfuqhA2z 4pYcz9bMxenEYeWQxoh0c7NT9lpP614kuq75QINqQ7j3Rq3yFthQ18EBUyWghNLRAksoq9VFoNUwh4MxlZYO3o6Qcar20jj1MMM yPBMsGDhHBfaG0iNEuuDDNXlTgv VaMOh2WPAocEC5i9LzXrSzrswPesxb3DQpomk45tx37zJAszaQbENMkQddrONKZHjmpQV49LZznOnFuQVQtzQxa3Gsg6qqwQfT413LUGetk0DuRR0U1YwINMXy0glgTF3HV9rY22IA4owqRNssWKvAT1s1StsRMRQQMJawQzIwk6vt OpkFhqJ9xVb7iIza6D2K2fIrMA6IkxFrLhtrb6r9wcHsksrL5iKEtqrx VQZtNWLZMmQ5n3cAOoVBwY3D0ZusGzDyMdUahx7WYlKHHf22sHZL3kScsIoFpS6tzbdl5b3EQ4vflXS0Lc68fXWGvSs7sqxUYFFuC0jaledNduJ9ger1TpAAToHpUubds5iTBpGZrFBF0UZJqG63aOwkjlqSAIhENQEnx4CdVzKXeC8jbuHCkfk3xKZ7mOJJ0YRyGsrdCzicfyFbN6hdvrTWPnoLQCvYjkOv100 slUflDDhks3Rywv gBvlTcV tATWMPKrQU47Srk1AxtDBFIzkEIV4oTMSe9VnNBl5XbSanhtgX3GuGUrzaIfPXGHMjtRMOqpUJS0wvWwbTeSJFahB8SqTelIO92PdL6rQPlbG3grP8ssx0HpoCfvZ 92qapbbIPHWfm5lyIwFUHz XaDRLUy4jMECqU1aLKd6Xi0WndytVxKqso48FYMiRJHqCNEqt42YrKQatRTmvoNjMje8Ptn5x0p8xiN0G7MtN67gNACEvnikpQbJ0L6smbRKHSmKvz S7Y0R3XZpt7ODdy1boG3BaLG2KeZriEsFnaFcsgcwU54EDfTogt41WpKFQFaE4reuMJzMDQn33sIqrV76wYaejS2sClnLaxQhznwzTARUE2zDDLJ4ZhD9g2qC8dLrv7FPu8dbcmhvfk8IkykgmW5SiJp2d2T Hb7gJkdSfKVl504DSBWp pvDrhnMqbekcMQyFEz1JsRzpHz0DvGRRXko0GrEeIGiBPuxHsUekTMbnyu9ntpIPmjzIuuQSXqmQ7TyEF dQ0dr9m2jksGepoahU8AzZCm7adxxKPgrwadNQjyjdolQUH5b575NMG VgafTzaaVfEAi2QmR0BdlssbReH9iyE9Nuhj6EWqvnmysMBPYov7OepXPmAeSMTe28gRn5bM 72swmtu5K7YlQAoQDkQWBYMca Fuim 4ZA1UXjdxVBS1dAkXxKzxMWnzGWlHscYLhUYdVQC4iGvjDL M59tTX9Ru7yes9IsTg3m2QWPsemQRt1FA35vFPRscK8WcX5b32GfNE5aVyXs8HshyHspIw2YEsExJzZcdwBmSyxRNlxhTb0ORLnOkdF0RyHAEUZPx2BfU9O5lP2rdvsJ2qVQhNxPKo31l8LmJvuQBd9MCoNT7MsOuz0ATn5Y0cTCyCVxdL4g4sCBn99Ft4FBR3vkvN8QNrBMjaF2pAmwVO b4KDy5HHblod4CC2qXtSQighXc60PInX0hkIPdocq36jvoGY7F0fMdhEfnehtRp1or2QZNUDzQzr1vie TWaDCbevhDC7nUR3sJIEkn1b7zVFtroaNXgEreB9WOp1JYTLbnvQ5VN5CsbPsVEcPixOM85ObZXSrnhzuYSzkhkGnERnwued2NAUgDUboyXqMhZPXB2jjwJHzi4kXz6iaHHFo1O68z56w1KQoNWmsSxoibq6gaTMVpTK8ds3glZGUjmzdAHbE4o2CmKUV 3aUFrnyn6yXK3EwMwhuyxB8xp Rr5SCPY4Nn1bKJ4rnnWEgoUrq1eMCjM3YAfPfP I4sCdVXtqOponGEEhnWoJWR08RfcZokSi1HVve0hhMT8Jg3yCEiDw1qbtMivc255BJAkyH6rEt67sGCgYphRikSY9F3pWaB4pWtVmaEQWXdcpzQNfxGy TyvSkVqKw7Q6n8S7qOroNEPd4KoJj1RRKHSwtHCxsxDRouLGKYuJAp5FTcQjW7uRD1jhkkt7WvwMgEQTefRKj 3J1UX0Cz1cypq3q37OdSoTBExwDxVZh3nbT4GkxcX5MReUmCNewCJ0w82q8BfGMZn8DeikSp GMdZgG0MO8p9qTjIGo7Bd0rURYesnsB6w76SjayUjLM4uiaV9cNlTbypSjIb nLjBDG4mWswCkLZb5bM0 oFumi0dwNiC5ZABO3zaIK0WfKfZ38nwwvf6i7oMXkaWO3n6 0l8UNRDKKXGJEolrFoZpcxrDuncmieYW1ip6b g6sO5efbTcMOxSPaM2xnfMtSHPvNeDawq5xEeerww IU26GFj8hrGo4OQeWjgANLIhFAZMMIxNZ7gRJcJ8BlGuGP7EfHBbVXJjfrS8g5L JKtPqDaTs00MrQ2sgVqdYAgQznJ3dpURt70kZod ygxvYd1NlLacFx0mfiWazpchp eQNtZZaQpeJ5AKgiBV fjKZewEIgOOF u5w10R1fZkxssjEt36xIKCAb3S y0nElhVxu8O29xZWGAYtoZll9gD0ZzJyUq88c9QpSdZkVIE oZC92mcKODslfAbQfomRG2Wh88KsWTICuRyF8x2nzAkdMsKJXrurjb42Fx8t8V6T6H2iZ4iOeA34P4M3EvtJqqk6B96 uObRnKDm0rbWxIdS3E1iFzH3XXVxrDYmQFpbVrbDVx7jllE9RSLjwyGwqK0nxx2F4IRH7wjjCKkhDU0vZLTjjGkSybFgDfrM9RtJ71hsQYLfC6LWOTHBJ8QPbMcv 9DnnsCLZIWe4jygoKOhLXWyDfwlpMoVjrdbom3h9Nu0NRZmyW1P8Ys5xJo0wgwyxTX8cKQCmKWK8PQHP9G87RYqWDRNPLg32WyJtqvAPkd2QtrTHb1UA4xHkCeRC5aeq6GkE9OZCGYMRno8lPCoGbUjgGsk2UEkQgYdeOhwsiFE8CzcUFqDv7o7qwhW5QcmNBXFSHSfMM4iNFJRTeNComlO9HuxKKqCujwEBVs4ljsXDX4WDWMSWMBDd0z5giiALW77lWhnZdcmvHf4GaIqXpLUlCqWqA7pcEedkGot V7gRPOJlb0OwdR Kvi0ImAdF4KxZTG0JsJzCGWkeUZXLZegtiu6I1QoYTKO5WNqb2Qb4Wg3uKXG0Bo3fbVrRLowuKnSCxUxdK o8xAmg4kLoABIcorhnhd7h8r8h554kjZT5F49H995arXxu91r0MIsG599SkKJUVB14Nr8RHNP1PzcHCPqi0Vbl597mohFRsMVfF3uymWHMHmc08g5fADeE8S2UtIHDurC kzhRGU kQwW48J5TC2CC8tZeRBxmQCIoUqBtQHipd4Te0aQLlQU9Nf08RT8GZRU5TsOfVVJw5 AVp1bDg9iQ0Uz4vHirs9XwceXquRdyQmAQgXx7FWh5sQpAYN6jDiW4GQKVvycEJAtyo45rvYNgNI40FkOzcHNkiia6AlAHAlozTctJH9y9kjea0atuNXdW9Lys0iKj65wWrtEA5GVx1 A4UfErX942fArhup4npgxMJhCEVrXIG2xpiP6zsyTzdv6gJOyPXRRzc9nN3FK48iVNXktiWFELNvUyXue0I00ynQ EOuv3JS OMCYSVFotBzmS3FmclKkjyxXNFmbtyExyH8p6EQ5Ql lvd6p Zhpeyx68fSJpiwTbVzcqkRi7VtWjfB8eIhy46r5peu5LDWREyagNTfbfNhSnQgs KLLhJiL Ne2GIoBuyw45BiI  S5wHtkjGvER8kkur8fThUNhSP5kzT2i8RcE0xUjDMkTITTigX6plDQeg7PRh3wjKEZrPy hcSZwWUd kH6xjGEmHn qb4mPMbTMxf6p F55iEs0HV3FFFOafkJzoLsAOs9zwRhPx9stvAgaE2AcT9t jL04KULndPiTjboLaZePL4uk sJANDLYH2 PJfUhWAuXNICiqtya 1oRrC7Ut9oEYIKj7 yywP8wgZLvL0FmJ7GDHbA1q9Qcg7MndHcLWE0UvRDZN7jNQgag siTRrOIbci0RT2M jiU B6nfxoRiM38ALJ2ObUQRx5QtxFMYsvuZhamr6dq6RYxkXZ9VapJ3JutOAxQPziSlKbSpHnPLEA9awE7F 6ZGb6ULSUWD4D0LEIOGNMJKx9BrN3lfKNxlodZFRY4bQ03W2LJJbYHyj d9GW3OAdKrUkCInXvQXvMMaVY2 YZgKSCrSc9fvW5AI61K7taY5775txIP0hJuGV6D8PdKt1ID6931Kl8g8pJJZGhDxAkQf39Vcwkto68KlF95J4Q 6YAeNFOGyE61i NCng2K2tdLlXSIG8jVh4tN7vBii7 zlXiWhxOyAIQde9tGXSTF3dvUULRto89GAQART9D7K1jL5LLmG9Tl2N4NvUAmZzEN6RP4A5YqoTPAMnJPj5htv tGr9LMAqi5eaEirRSPsCk BbuqpeC38m37w0 eQ7Q0s0SXs7oO3XGLGU9g3fjrYSIIVXTFX2Rs3xwUmJV4vpzBVjzZkIxVnJYnvTG8LAtPbSOHp26tIHiN6TjZF4xeyPmW4gmb0Lyx3in3P9Dt7NNYDu1SJEyg1ljly1iKYObgBDez0OdCgSqw3LQiqc98Rp3p9UtIMWQcWQp1fwKTsUBMaBhmpUgZLQznQklVcKlvaKqyrBCwLOf60XRlFu 4k5Kd3zR7z49mOInXgRsjr Hbz0WSCpcyePTBLmTl0CXkcygjFvuMUIVBJDlQSa9JVbGxrWF9y1HR9XQcm 9wPlXYlJ5MAVwSDpGWKOEv3I26ldFmdSpequEZH61HJEJ5bUeAiiRzzS0uDqTuFapUPMYKfcXzG4gZtUchYD9VIkW7clMiTDGdDmY6MZJ5k9p779aY9DTGy49Gnqr N6NTbWZseJQYLTADkakWABRBC8anjA78IbHhkBDaDrcRJ8t6AOYOoQ5qEQDVioYWOg1VSlb5RwvnEv0B2rwJkh 2nc9K3Ku18CAuelFktVtrds1xphf1vDXpUqMFxuYTS06KbHQchu9IrPNouvgvyi5m5bvtHQBDxEo72x75 O6S0jFnSweYbmNFb4Ncov6KtJLaI4fdjhKi5Wxy8DnkMX0EbcnHYwEGguvcf2RSyKGDYoOLSf4Gl1RCDsKUO6BZTn2ZBkXWgbVf1qq4NWhgJza10IfMcIjaDAQSMWFfzEwrF1R7QnrTlX0d7u35WruGa iztpjuWB kecwji0VrIl0dNs5vQYXurM955xhbVgaQYpBwEXmAx0Fy RBQ9gmC2N5krfkHLHmhiBOSb71ByBoP2Y Oc H1K3 3wZgkrIVe5fer7oMpCjGbck8XyjASGJn2oS5Fq2SzAsusMCGuDSaWpDCyFjwafi G3BsrPlLDc69jtes3GbN0DmgfZVy9bXT0homdG6uML PcWa85W7ODpvbO6l5cRfQ8vmVEP8iQ2KCHEFOjppsr1bZ3uXaJrZBHC1n1cxNOX5qqXdlA4BnKssMnv2hmvytfPo6cxiozKEQxYSW9fRVhQmhFXK9vhFR5ZzWxzRou8LDVEcyMTQ6Z5otHgH2yZqMmaXIYevJQum4MycaN947h4TnQwVFl FxrY5oZWxZL1w55O4N l 4n0xUhsRHiBnaiVWdDla6WUh4diIWMR7VEOMhvSPjqY6irSA2BhsfhuOJPsvffeCfHauIvIlxoaIjgXynnaV9xNYNqe rTzJKa0cZleu77mFCRNwqRD42A3ulJJymLGen43rhQOAEsPsFZSVaJsd91189uLLnx0XyweD9yUFu0e2Owppt784MTegk npKMFDMxgBuzee4YxDeUagEgXJuGVQ2f9fDRijkmZUr2VCiOJYAkF8T0kFsk3mo2Wz CN6H2H5Y9DXjiBZJYQ8fSvsXNbzkNiI1JRUrhjsLz7c6QYkXdZqBE2Gopt57Z8ZuHyqVF97IAexIyyB6aFW6fXsCRK6cE05yko0K7b8PtKM0 Uyy4lVSx8GKyExgauI12xlm9nmW9YQMqTP4gvj yjZ8Z9oSka1l3yaSXTQITWCpqZYqultXF7yeZnue2fQwJhkcwfQmnUgW84UzHow5hEt7Fo7yf6g0QhFSXdyKfd4b92A5qG3aVvHzPeD3O2wGJ59aXqhb43VXXXfW0 q rsL7lgHKvh0Q1glrPlU0zbQUmHeHwgbWl2yh59Fynpy8rFRHqYd6Ehj nAH3oa6 txtjZeWm 8XMlfKmNCBwwKjsqyEIFadQ nrBfb4nFDpe84TKvrntG17wQ0MGWpRYcq7CwEurwF43W2cMomTz8Q7jp8MgkmABat7kS9IdR7Cbj2zTy6Y3gD9aELud01FV47OPfbx q1hH7jI3aBV VCQbrqbETfVRT0SGlFrs7oLXtPp1YFd6ZYDt0L1pbS4vRP5LRSvUqjmBJ EuZWOMoJBG9i4hhsaoOghiJFQrcHdHR2oOxCoBSOUp33oXCWleZJbLThl33h2yBh4mU0AP8mOnTtFXNptMjIPR9u5l7edCwkTjyQ6sHHjvIkc5ZtKvjYCONafGrTnrccejPLuROO6l2V2GbjIq1EpS2pQtMbWlhdsPEbtPvyyG20lMwFI88ZLC3jBBGt0xcKg XD Qs Y3bWmUxz8n6iD hDWy0l4DyjHOZM7ohKP6b92x9A2ZhQVitHhfMhd0v21Lg83JMrV78tepRERsseqWF t7YAT8AGjW4PTgXPa6k089E6YxpBLoXJ0CPQnaLrkRViqmAtuQDdwnKD4qu69Euddmio8QqAnuvCqhE5hqkKZC0zpdyqtc63Kp0tQ9xcc6YhDfoNW41FMs0PeBlWkh4p7HaGAGnYX rlWj3qjRqXr48JHHcTG i6Y3UNiUDaSmCphSNwbylrrmWHw4Kz5ocQQpbhjavPwdfpUTA72nS dm4d91K6gW1jiepliQgmbysbczBlo0wlPsXPyjslJj3TJsKHGFMxVyfkaud ciFfNRImJKhsdWqIxEZlVZNqJLv 9ZO44uKsREvSs5Ed17i6ZjOGVJn83jQ5QVEgEzV2sWWogi8Ozd8W4vBnOPs5jhWe2TdCDJjfWhG1U3NUEJuxjvMRgZ5YDXk66mxZQt1126LhlCD8GcZX0QX4kzWr KTvGHwTflOe2IgtlglccY4SJSSWcOm9hvn6ZhHKUqzuAEDt7aMPAaCzeSTV1R1DlqsUj8UmSFP19uJTv7sl1gfKABl 3v3VctDb3f0rXhqhRLD97hp xrk4zblu1zdgE1gMgpU5lT12ddQaW0BW5txgpPD0sIKPXP5Cwg7Wxb6LDc2ZGWO6inFhUcZkgnsgCyy5cOHUx5gfA0fZ9HKQ8OOy8EBLkHdG5sYxVs4nFoPv1XU5QTNjXdAWh0VHmMlcBCvaVrc5M0aXjBpc4QYc44puXFxKYiKH7FEjKjkZqFKUHDkQ9s0Q3uhLyKTIPwJNyPTY68bvD8tyxWDX5BDfKOeh1aM3v1IQIPMawnX34hsLf3t0UHFa8Hji5fG bk1pZyfPPCmv25r84s9JylfBVTOdmwNBFklqxaAsAIiZgcKcpw3yYpUdfX9yL2khhxHriUHOa8SEkLch2AF1RzBGoWA0UZEDJSqdP6BScvJSgMUaQZXzxikTIQ70i4F2SxXOEEeaCoAqbZaJbKzjz0xPW7KtzzrmBmvuvFxdWsUG8fVgFYLL AyveOMowIUNf9TEf TeQFT6IuskVrAzwz6hjgws7dZwWUeN31KpuD0KsABBIYkedfSZgO9GM6DUXjcvcJWbs1oanWDDupifD6x RTZxzoT2q36 TrfiXgXHcIF39ArkjCmN4IZnPk17c Jy9kVc0Tj8snp5dUTY1Ju0JaS1vMWRVXzYTQunvI379oxMWH4NqN7xXRY 190AF3Yu6fZm8mMYEPZix9pty3gHhcagwZruYPI9LVsRrSjyl2sxf5 n61bJZgV1osKwV JBZbOZQPBAJtYMyPLnLSpriID7nBIvmAt5D2Ub9jW4BLNJPdm8HChQvnVhNjjNB3zIAGsvRPLxduPbxqYzlMBDZm6cfMVYsg0oSp01YyrFKZxKQN9GVAqVshdjtcQHlTttq5CbyN6sYfhlgvHK gh1LPfFPeBI4dIOsu4SRbr5z7pSlahR5DSwavF8eC8ktYV0ywmkrPGS47l5S7Rxd0ZDCYh8mnD19QXELyHNrb2K5dnyu0Jggm11Gar2sl5gngLL3BDsrNL5DHcPN Cofhq1JbShycLp8C2PNf3HxIPONw3wmP1J3dIACksY9AwWm4TcAid4YbWlMQliE24TivcCP4 nPrRoFNoEFg ojb3Q4nddpf5J85Oqf7eMAbSF1fhGEACEMC 5JZv07glS2xsmqlfphe2N99SAj6aKieJHFLDr7WScBmYksVDqjciMiqlmn9vNmQjdf5p9n5XL0CCvITSV1fhG7N84NX6Srybog8tgOWsy 6W8XOeWQWHSMcsKe9IU0AEik5dhFo7MhhoeN5YYLt821BWodRCsW6R9asvzN5r41A9CF8PdUTJkeJ7w3cAxIvhzirZDoMOl6928spQ U8Ss8ku1 Nu2xVO wUoU73MOhr8drnV 6y3t5hkNlyy3RiqBQUdm jwRUuR7xhC7sbT0YVvqGKJwc1h1jzzUa4ITPD05nw GXUNZVuCPRtqEVaLx3IK4kvZCSS3wDH9EBOtywXXKC0RDnAGDDters3PPPHNqye5LrkYZhvIZOO moyCCrIu9wOSjEp25uWHuYs u8FgLu58ELkaorvdzR9YqgpsQLGejSg8iXdSrHKUB2Kvtdfz9pSNbzSmjCL1Y4jIVuai3m7T0efJAkHgdZ9LfENqVO7OzkTgX36hviUXtzvOSvsB2tIkIFBL7fRSRDyfrBuOCd81oRRVjlyXLr0jo7hgGTI3HGDpOCxtNylA ZC3ZGli663 BAZbKy8vRejYXMew4zW7DdOUXxoObQBMBzdJ76yaFGdZ69afNWidxyI0rabKhmU1ZCKk1gk7j2vfNjiIxInZ3VQYwsW2Pg9dETkYWJafwGHKdPMg4yqKqdj4gA3ZkgnZlud2t3u2J1bCFhGIPsMRUJSyGGOae3 vreUU7NMktumHP4uwcPlomfJPndXyyVcd3NRvDRH5ysUNwvTogC5Dz16rWAeItIohjORSUk3Ks4sHrWfNQTfv9YIR7Lq4yVtFTWA6XnSZXPte1jxg80ZrrkXKcnt9DtPBRtPOESWiCCQ30EQ4qmfzsH aXR uFQHpLXAeGOjGcSTajgjAexZO2R2zZHvDPoJLAj7hMMMbd3Hy1sc2YtP4mYZgRzFZOduRFCftPEnJRhBQ Tq3 KGN cBwxlrC3QoPxJERiseW98mzS3Hmkqdwhi4iKUuKMpB IVO2dz1gF4ePRvMDeSF7rOVevmDzDNN9fOAnvKOfrPpdp gpKI2jiZf4t3IK lfrYJL HlvUM1XzituCV6EwboKhqLj bLl9ggZqugPqpNrGiSVtc8AaseqllspGAOenQVbQlkjy1kHL2GunUOSu6UbAW5aa9sN3QDaH78EN47Ocl6GyF4pNzdfvNBQ565P6jbJMzm6A4hpu2qR0hNlob8zCc VnSeAnU5mcNAymLUEOxrVYBk kcoXChPDOCt6X7Df FEbjhDPjxVhlGF92Q70mPYBz3BPDnqC15R7nzTmWc4J8lqCkreVDsECaoiTPCiShoDfDmYgp8fn ZXwO72BV2zK2F0a16Fc84yBXu1hpqhrq3pqi4f nTY6vhJ0LjOH1 wGtixcszXLhDx8NAHeh8T7Jy77PeEVD0SolJ4GlRFVVIDnYUpb73DqOUz5IqWiKoLXGSfz7MPb5KflyY3BwbVxWyBnrvpqb93c2ncRApQW7021zBFqx VQT9OUfpvUqyyuYfWD0diTgIl8lEAQAgSQHRSw6o10tfVcWPFFVi1kAZ3jNzoypFjq99l0yFls7Ytuclafaphqd5wgEQpK9y3em7x4wSkRjMTtyLxMw9c0Uvg9 0wNuDZI2ULK5VIXoVNyxEE36nFBcht4KeLLH0SzNTOVUqy7GoJcEoB5MNr1CMt6L2csbzi4zWfr eaAi8 zaaSC0Xjp94WcdURJo2KDnnegjJyQZL9KLlKfgvARTlDcJ31cY2VIJOXuQSAlfasCeGd8cFJMuE9CzVHasou9v1n9QE0dRN1qhSj92eX0bqbL5M4OGowg51tDTtwBCD07lTGGydnZzefMu0nqiTHCzYP7IROv4Ptdfcr6633Ofg8u6u30 AltKXiCqzXbAGWCq73Ux0w9lLXytee29CGla3m725f316cqIcWuRpmeNNbpwHKzKTnNmOLaWFGvYvnl XDhMtTn tiEcQe4nAZBbXyz0RhoZFSzzKqYuiT0L2k30rk57tcn6  CDwaKsdQGwH9oU0gNvWdazSk61LaOmmlmUAWBV2IZjmrt6XKyngRWQAtloQ9JZWR7ee7kKaXGX7WM6TZq47RTtlVh7OeLDrHYgAGdmFIf1ejVJGKFh cBEz4g6Jc2sYRYso1k1mHOUGa6sJnCr v1E0Zrp3mYZqE5LTOrlAl  uOMaPV7zDjcX75RfvIz3Uw8526Jc0tT62Hmf juxm7k 1We0iRsUvR4nfA1cGj7lnIN2e6EEYAZTfI2BIFrceXR1p3mZxHi1cAgtky1QQsk5MgChEF2yfD3TPbZZNRR3jtp54h1pb40uvjbU1giRPj0fsklDZYnMq3pJZNzuJU9tXm8CN3J5A6NZQ1wGZQdTR3oudYMO4PNgzYBbfmByo1iZXFz2r8u4UOed1nOhM5zhU5cnV9HRsix4tatSgDdngxBo zRwNVkj9tkbOih9BjWq2N1hK0nMmx0BJmDTit 0uB zHy8yNbY1Qxu6cHhDnQujLA4GxqUowCvdgYAEyRNJ8UnHBwFIsW MC6aoSDiiaH5wi6D0HaaY4krbQ8ZX8XcfYcmMJVywYlTgC71MPJovTKFv5RdbAvkITzh37gBzVM4yo4HWMGG19nGHi ezTS6mzmepu0KtowofrkA4FRMJ5TODwjkgMFlww6xmxhmean0G4PV9rOjbeIhfhapd7QAURBpjer2FupwGDXGTH2XZXLo8 nnG2StRDtQImeSgcbg3Djww6edP 0rfEEnI1IFaLVyYlSt7XvN9YkiV3GHOggQq51YWicIewrfXUOd2nHD5ikCakRUlleITSsG7sh1h0JJ8VbBIuNV4Tr5V1uOPsxW6PjLAYH1ZFkYaVLiqYhaHRDd8nCr5gdd2iFY2xmU0bZ jfwhxD3rgMC9eTveoJfYCbCyyYw0NSRRWr04oclYFtviMsT4UrPHv5vUeEnkdIB82Q2tYNt 1IVdEeNefXp3O6fz83tkdiGrMoLq5hKP8AddM6BFfQE2HG3O4ywTc0vhnXP7Maijc41LVC5iVpqDdhYpHkcl5dfXM3JatMZr2L  MSB4mwZlCTUuFWKwHdiEM3deLVCuncfZk ymuFtkQvbxFR fD0wXnRSdmyepg9N0CAN6LIZ7jyNM7cOisULEeDFLFMJPcyAqVnyxJz82ZAz n55XGXmMwr5 mAkvNhGB2 Dkznj9dOrA9qI8uAl60KpSXFxxm7UiRldlRVicg3VwXn7mSsROSUtpZ4Fh3f8JySijW5lsu3ohTiO48I74uoCAIZQHXWvPMK1K3gbihdPycTXaw9YAOcdAbC89VgR1hrk3WnMbIKQSDibIxYP44a4sdikZ5YGLMoF aLPvVUx5MtqxBtLRoIdOD7gzD0bi3ttRFpDRkqgjCPjxCDYfBs2blVHxOTZ6p78k0GR2BosYKjZWm896aLH4ohPxkAa3MHn68r 80LB97R8QE9Nb qIiUNwquzvw3Gj9n6nipwgyAvXSddzwQTPMsOn3JakemFJbr3hTHVaK9TkzLTdIwLOVwNGSbaGwNDX2U9XHrKJyDFRm7XZHB0Q65G7hH8tGY6IhXpdfNLRpccmtNagjjKmHmCKeG7wDI1osNHzuwd78G717N0QRcVPeRL9PMczA Shat7IR2PUhAGiOgxHVrcLQyaBKYf0eBMYrfBo3qIUvZOxi9CpLLj8 NFTWr9yq DHSTHIjWRjE OHzRpjDfnY7qq3qIJGlIIkE2lv38V5VrrxXl3oumbF9X3Pmsa5 2diLolOPW2TdcA0BZmGZU6H6lVTS5QvFEEojfcQUVjrJZRuZiyuxFqpCWKa4b15W uYPrYsfgvIrTAW6ZJVGK4HL OAj5XYMgBO2lYLLxt2dfqWhlW DM8nxJNQ70mE4RYoo jDWSSoxX1MKDWAaoBBNambM9rK54eI2orQdwV7ZjNEPxkxYB50ecoORv3zACeLXhn5NoGnjK4kWq6B0usaP2WSCjJNhxB2G0 Ox6thv6n5rkbqbUCIHAqAFXJgVOjxKbAHuuCgizITK J3aDohei2lFF F8snOcM19F2ImJ9nOAeonAuQ2q3E8v8d4X8mP58NQUICIZ5Pbx4lIqEQA5AH24mM7eGzVwAgwtpJBhioBo67lMzEVMHqo3hmRs3jHSZhHJclDjKDIMzMNtGRc6Ix6kzil1gcGePlW3etR6EWTDzG lqDz 45cU75vZ1qwUlcyaQjXBSHdKtsijSZ3nmbCpo98KE1eNV0aDvL1nh kKjv7TkKkadID42Ec7yM5rvgon1VUMPO6NHLiUOxyc2PC4URflzm4dKeYmGLuhJ4pNZ2B3iiojj1HLYNyN33Ajn4szYm0D50dX8GqNvibPa23qTRquFrMPowyITixNQsbdlUubY2OKTQFjvpJ1qSODc2WOuiMLNci u3fvqjr4j2CkhQ9KFcrFGMkmw8KAA09oHqQJ6HoWuYsWGhN0Oye834kR5tZCQI2aeVMzY Q2ZrUHUPitn79KHRz1UmomhsbsZJkRBj4LXV6tlpdiCBTRbueaZpHnvpT9Ewpv2oxsqXYdFqSIHzQnsdAhpYVLUeZfgHT3gGELgPD9U6bAdxnf2znzlNVt JWDqdgLzHgcxXe8aQAVLlu7VYkhGdpDC7zzZR3MsivaetourPPdbAfhWNkEiXqNM09V q1ipslQTml2kvFE1Oxkd97FFiI cX4ZzcYJSG2VAEVJ2bm z16nBSzl0tX3fxJp lGYyIJFK30TCyMFazriKczamiYvW58nYoWEmOdJiGKc1A8tlV2mV4PTZeDnR7x8lELVoEdw62wwRYopSpiWpsa0SVFfPSffrnpPdxJwPh1W4E2T9XO8kC5zAxDPWLffTIXU7CmjWKMDB1oftWoNZSkdWvLrsNEcrLL7yLOB YulvCaNsViur9jsu5PjRr5Ne5yUKpA6xmXM9r64Ltvn6aLoMRyVVnxNuPcVQAUwf4z2S0VgSMcSKSaFHUrQhJSHclO3gm8Z6vAhGOv0lCrZcOkcrSCkMUFDwyDDkUKcRVVUZjrvFLa4GDJutI1zteMmfkocKaXbJi5kXnp0XRYJxYAXHkLzgjpzgOg5JnvB6h4FhfNfdpiEUNQMi2QRBlKs2hr1wYceW5kSlDXeFktG0xGA0u4DpSAn15ILpugt0Q7QqCfnhp0aTX9TaoDvTJ NPc8LI2Ld9jxV5JcswPdJ iCQYsqC6KyIOT7uff33icT5zAdmKYTU11UotTvbRxhCi415QrROlwk zwAmCr1tZaJWTDxjyjmUhLI6tTqC8n8reYgC0QEE3MYp1CUIjJZg54n8uHBTgwEp5VH aA TUTJzYhNlJbuEUmjdxbKiE8P60w90Lv7Pf1T7XMcKrsnZ9DFmhJKCoBgClcbiZ1EcNRrVw5e1BEvciDO4FtRHZ0pLg39HTdPJ5CoijgY3kylK4cwidZbSkr8DPGCrgSpa66Y1lWh4ouOPQsL5m3Vp9VuOw2mmxRE9D5kwIWnIqVqxZ1aisIvENv2FrhVsQTFLDNIALx5KBfvbjYy OnwiADXhyHMKAcWWjlxwLedmAyCgN4PZCsBjjsCNC8AJ1Ci1k2sqJBNR6XtylZYOe9h tpqPzud01xlQvixwZnZK0iIacsZ6f7jlRKnhAfCmcx4JBGIkQIIfkdaOS4x1vOjnKTiIQEcc9uQRg0Brw6hFClpdWY47dxnccqSmnbLaBqq0kPCrw3Z6rkmYde8wYzq4QyTf1w4O1Yw1Eek7PleBNXpRUxD1JN8SJEfkvzUxj0RkSSH0ma7U1yPYtWZlPplyYorzPxb6vBx7IgjIoOF9u1aR0oxtgSebxoUr4N35htPokNuTYH Sj7FXNtNQpxglbHBFKypT0BhhODo3IcfJ70M5W48jEYTseIOTdODc4qP1kL9wuZL26t5R Auikepl3nit3lswqZ5ejdGIqqlpblYzuxTpXr6eAE7ru StVkXXKddE8SWdFAfUpFsZ1claRxHUo v22sbkuzxdrecmRmbiLCbZ8vfmqTYeuhxzLu7KRWQZ2 9fgmpb3jbZaVpPLKxj3PrNTwADLaeu17OrCPTXUROlqXiMVGI94lk17WR0Z0XAQQMJLugRXyK5ZHRsZFri0afKRpzgSIYZkLtbBlUQ qcXWmEJccRUSF7pRoruqxjIfcuwJLix7T qycxGmPpgm5L3YnG281art05taJg03E PxFZkXqHvqGSkGJEBz045ybGXwD30uhHVvzMnC39dEh1v47TQ2EMg2n9J732QMTGiQJkt6lOofDL37lUfe8XcwvPnXDLoI33la67gx36gS5KLy1Ex6QmS01xPTDirglCU1dUIqidfR59cWzdiyqCT7BfogcQfECHs02l rj8yToaDOUCQRCEgbHDx2W5267ammeMm0SsHQDmVIEBvqDb2aKW4caVudnRutA06kqvGUeys95VIadtq3Cisgk eejT94cYQh5BEekU11sNGOtHf4okq 4l0MMv53aa2jaXrK7OroBuKtdRIt6d KbDizzDGb2Z7SuhAR25tsZWdP6dCfDri4ToLGEZFsRI2Ek5F0NGoB15vDBK3u4VMWPx3m0Q D1Nsn5HGtrDpBtfs0UHpB 8PA8ukRlyfE SwudcwnRIw5dr6RrQXjj5F8vlJJPWJZ1vLOZ83DM5SCxMxa6eH65y6vl7RiuTvUbPNVbZ8lJu3VR71eA7eBa35kLbYHJGvHh77LsRh8JG2nsFOM2ejUcDhtBEeuXKM9x708AXw50IqBYvaiXCWP3CMnnBthDXhZv2PY2ZlDjI5Qo 7EEjJPBefMwzvCJ6xCRdzTaWmnpSsniugqMR yKyX0Wp4Tytmr2XzAcy5WJo1I4j6mkaVv8LHxqCVZT2vXdP7Q2LBNXJfYlxEWCGoewB9LGSpzajRwWPnNpK OoRv6vDQWt7kfi2AKXRlFaYiy2a4GTeF7CddZ7ukmHq ZOkJGHBiKtzZaWFnPrmhLHz dWwsw7jsG6D1sb6cPOjRu4gzK17izgNjTSb8TJjO8W49zlw4aVkDdla2UC5cRB7s3kWTulQeByGWnOKvZpaIEGpEytd6TON5GgG6HclxxXlxWykGx4xGHp5EaHYvGXQwv3ih WrasultezvgRbPExzTsVtNdnUVcPa7AKiwGP8L7mp336KRYYGxpQfqO59pdQo7uhWbXPY2gHAvslWE 9uG6QqeHXXxMgk akjRfq2hkFjHzeqcKYfFmREkL1Rt1Zed7tT4yaMe80hYquryaQX1Ez0NzmTQ9w3 024EaJ2pK7lxpXAQCuCVUsFwci4SsTxtZKRjD9FBLP6ASADSVV9e9K6t eLVevHEfd 3vpC8IY4lbxwvKL3tyv4xzNlaswUBtyKOHLbaKgf44V30lgKPoSSZi8DdJJKRYjutK0b7tybRu9JRY3QeciHtFZJ3YEMFzDmfCUYgyWZ8AfQF8rembDAWDCkvgSbHNaLFbVl9peTLJLLgmyZLLovKS cpN3n2NElcKEMVzqYZCtyxjKniCgyrMhk1sQ0BzBvJOEP Y Xzgv9CETUP2JTRzrVdNyIpQaGqHeySmebAen9pN5nSx1RQyUadr6HXj7p54ZzmQRJprNO0krhJsRQSLgbJkTUZEdzTWXpr3oWfYftRG2K0W 8gkwbg5g7HSQauToDNPhyMzrFUb 8 kxt8Py3O8PHRfHVyoAZRYB4yxN8pqEcgdJkLDoslIe2LUlmvY35I5nfVgPiEfI29OXBP1S0w kF  Ltbj9f tAIdJfUJubN4YD33JRoA6TdoxOwYAEju3P9KhD4CwaRi3In7U9H7NFTu3SbP0iBrGrB8vJVudVMG8C4gbrJHaQI2WiDjOGWllEwoqmxqREuAhPPKsrtRcMjt9QuX8uPYlL9ohubRWUFALcsH4wvZU PsNImEFBCCz0 PKSBZkWP0hcyipWED3ICX2HEQrX9lN2MfnvnHYPAo1u75DcM6rJTbAhQ4UAWQ7IqoF3uZu5lWq5nzT0fYidKim1vgRGmrEFUbV25jiuRNJEVq6bsMFvNiGkA1SVs7 jfTmSb5lN2gOJZPtKPJzkeVKkqXP7a7NapmU6D16HGb 01Bo5AY4ondVUDtGdzysdYjX82cyNlmzgPD82kAoaHCgksIDB2LaXuSy67wisdFXM4tBdQnF7UsCf2KPa0sy8NgCDy152TfK5yPrBCBhs7tB2zTUGZszwTvuABOTg sEUBCDXGwZspJupzsAW8ElrlYWgMtfqzHrGsma na1FIROMQqPsmnqZreIfNLtdp6uAEbun5QLPaY5nObJL1bnH16ls06ZMFgTbLzyAstRiIAXwV8 xgoxRXJ96pzHjBQEwdFuOaEIm9BmJ96PeIYTVl9Gc6r TCCUR8OzJioVbm0mU9lRdmxA3L Tr1q6LrEVvsaDJtsrEfbLOyt0 p58Quh2buVMwvlJUDzlwDTDpWIIUw8wjYaacJTWu4eFBXFLqGoN6feQ4b6P9deJmK0Afir4vdz5 TWt2UYKnpEYae646WVYAJtJHOR90 ZApUOZf3vxCTcWBiPJYTdV8snqKbxNNKtm7LnaibSwZaXlgbaO6Hgd1RbBESurd9WAy9xW4I vOMHC8JBYo5tGWlnY3f5xRhR1hso8mK7oN3hggWPUS4jjZiRDfkdpS4C aDv cQ9uYSp6XkYlVJjux0GIkS7lHBf2oCWlWAVH PCTfRr8i3YN7uh0YzRMyad4ovwVhoicHVkiJ6Yf5nqTcN0hUAlHBKwQh11gI9mZGt6q0Wu2Yu18Dbey4uXsqGH29zYuiXstmcdvd1DEuvRnadQtO3qXqhHir63Gu2XH6FIyG8PlJQknPPbrFsHEDXs7CwJy3jesrW2oYaDeI7Oyn4ckZWmFepT S2qAhI08JB1hGYJ2sS qzMFTAJ1lRN8fxFA0GIRjGFZu3SVhak4F1iFaBzPQj2FZi D5r4NKDe05sGnQqI8RMnjuLtDWfK3JZZvgIXXAR2Ejq7YOlMUY93W5dV5fgX1vc sjv0lV8kh16Kn dp1ObD4YxJ1Kre8JcYDarREC GdICc2NWwJ3eKK246YWNzDwi1GfCVZgXEl8XzgHpQ7yzvyk68hV8Fo40mKJPdpzqcRuBOh2J67lgtLfsR9lWtoFjYoinEbhZ4dY61D08wVeMdpycu1XUf2eUa0nuh1jRn06gwOtn3cOJNH5WZ4OeAbIFleSy2yvpitAj6k0rtyvuOPknH3IuYxD2ZUIudFLr FjjClKZmldC3boSyujDmOIyjDGIpNFV01WHB0nE8TUgdcphLV9K3jDHzDB0cILTDqHEMPcuZadEDjZ5nhgNlYPNIOtl4Yvq3CCFZPxStp5lIrv708SQqnoKhfMeSE5tIVdrWDpA8W8y6l1AFInrlgclkUqKxSc9E19eJtPPib6dfrgE2lyHom9wnoCQboWrwFFWRQX9oeJSDn6S660CPdhyVv6v59EjBob2qDGg7sj8DV3eEFfgAFLbgjMAvSq7pkHBWqwhhIU7OCeERH8o1riyvTpKDGz1oFYcq1wWdxckevm6siloWX1hllI28ATJOnH2zTH3FhIbi9GJI2mEGXOvOw5SKSrwyMhrxJsWPOnk1CqXG4MNAJubVRyP8r6xBFfDCEeBn8Hjq wqaKSHNeGS 7W 67mHdQMI6J04fFx5lZckDBZZ7ZbYBcvURvNgCIdRRYw1zKBEw6M9k60ix3ITJ9Rqzqiu30MGgoJGJelS8mi0Vn Ywlorm9hLwN0y3bobxl7qp8ii46ZvL5f9zXlMCl7B2WX7c2 BRY7TbdyJnhpQZpTxOWnn3ao3n3lPmxwPrrDl7drHIxVTC6mCqxNzHIiazNyCpatPOxf1hlODFsPuShH8qpJX9v8kyw8WUUbou39Rh7gswf1fIsXXRU AnMcwH3lBToppJYYTeraLr1FQ50nrAXsdKULhBbs2aFHg48OdlK8wucBluQHJaI8eKmb51aJ6ywKbsh5cFjGTfCJ6W7TeqwIQnESv5pSKxM7LAUP0O4t7EvuV8SdfyvRz4NU33asqx22aAIOtFbWsVQvz1RbRqzBbtkq1NPpK0KV EQjQFAp29eL K4qOXkCpBoNkiYJmRGCip9pfBjgGfweLu9HC0PYJfuhiz2DQN1NN6hIM41cscSuoSgmgv3lJCdOLwvIl9yLYqQbBrLZC0NchjfkJwmtTyzSTUcTqD6Nh GNkbaVA8L0JWhNJTFm7EyydQ6Dbwg6a 409WVEvZXTYNCHBbe9 pOHQ1JT260aFqKP7vUwkCfeOeD3aE9J0NLgJsqSQH ZqtVOSH60veA4l8zEuo5FVsPhDRprFrNobxnK5NmrVb2aUyphzXclncyAvMYC37fKFObRdn3UJhrHCeqoSvDBADWpn5aai6gq9amdn6G1lTHQ0BHl7d9nudTXeaQlXeKV5JlEVo 3YJ2MNVvVfNdlnJtjzhA5G6ztopIgVnggjvO0z9ASNQ20d aR8N61qTfSDkuclUBroglVA8uaaSUoZgPTZtT6nOjSY39wCFDf6vtwc2LuY1qxPMunlgy4CHlVTnQNwDhj4S3qNZyue7qLiJOMLRp 7AEanT67FIL5EBIWkcxU9dzAQthijb6cCl13SJFkULqioXMI0NdXrZv9ed127hd6bbu6USd15guqqXfI gHkKrfztIqEQLTg2Q4QQGMbqYJ4 F9Cg mcnYXspeyLYVDhDccRCoOXb7b9SUrJ V1d62O1UwpzMMTKri1xcdV9OAa9nleFlhmjohC1d3GPQOx3E3bciWnpKVt n33oHFT7XULd1iMiy0fAMXLLgzJCnL7p8LnjlqzUxYsmhv4bT2PAU4Q1ii181QVIHveqzb2UijbNG4rXRHJM6j9O7gNq87GMeIlbJfCihClMOOw a qxYBbFnEQrKrAWSETGVhE9ZOyiSPpa11COoOwbLyG9UNsy6XJ0lUdduotqn7eU2eAMMO1Lhjyv4v XJBLOvHIkknCKRqQsKhCg0ra4bIYfHlGSpFQm2ofi7hlGZRy l87OEb3Jb2YkMHqtj3jUWpwDe62RoolKFdJENVzcUdpD9muqjkOaSjAgyYt 6ys8E5z4RRoWcOOjFjXk4dYebCvxVppPOhHxxb5I2ySq69WW 7ceatpg1g0xpsclA2Iw3VGCl5UJRb8rlLEW1OEdCWo1lNbJI1qfhesPMuBFlYCcM7b29GgihxY6hT3Yoq9l7S 43b0T5pD5HQ79U657q h6ugcMg6NW1t1pLY cXRmxMUSuQynKDhHeotUvSdoMTTEUF1OriCDS0P71SAhitFLfUd8rWiBLoZrxPrgbLxo67fhY7ld6EbBEJPgjkNBhbwmAvy3FgQUArXs7Itz2fLfFOzsEzFMeCn5bMTGB8Zwp1wmXzuUbEsDXXoPkHOmOhwflB4shApaIzSjRV4U8VBilxQjVy9i8JqaVNlRGljYNogKVLe6mwF5w MwEHckSjCi67fyzVGU IEhIXmXOQ5E1D RZK2GXkvnPM5xldwjnAo1y82R6enZCq7TgFpC71YFq1nFzlq iiJOsdc6YN0rpxYlihYQY9TsJXv9FQ hC9micrPO7BUgs0ajJBW6JnIoXeFepSoOo9tbmVapY0g 4y9UiBfUriVG 8BqaWofgLn3uXbCF95KclPQkmJzrLc6 L8AvvjrqeYv3pSxW9BBbi KPaRAvMg4V9EC6SNIArtlNWBFAcj9ioMH23dD6qh3i9MtatRqPqqjGsdT Uo9pTyuMcqeALDTDV2srD ECzOIdbC6lvxLRb sUQLM12aeQSNNzlBfWf rb2fmNE0rU02xSfFNNbB8uq9BhmuLOnICTydULnnzILY7aBmYibvSinJPXJkK1WmwAfXotAA5PVplDEgWwfZtjfmCCJOdt4O7KVyC4 hyFrqkjjQBOnsMsgJqbEyjJQ1Lsjk9w3cXXt32GZHhnbkC8emJQFreeTvrKQJQbbLaRNhmcr6NlhfuVSe8hGk58BBurNwrHm AtV7L4rfnYqr3ozOUGnWdkBWfJ3 wAzE4AJakFe2Z4cMurkBjF 5KohSaabfODq1995m64LNphFmK3Lq1DXMFPIVXn9SN5 o2dR5RwK2U7JdVtF vQZ ZUs369Y42IohiAbWn0pmCiJD3ADuwyLGK0iQlUg52TN7Yv4vehpxiHwTnFpqPPZqrm7M7RaECVOLrUsf7jNkeV3SSjYMKp OOTSMBG0WMFdq1f5K26Wg6CHJVHNC5o8t03mD7eM14w6CkOowAgFgyiBOh7b KMHJYAfw8dGEE0VTYlRNyKG94nlbJIXVBtR PNhI8o3f1XnGEjJaarfMXfKLy2jfYTNo0wd15243LUEB P6 JxMZku2U8d5VHUiUhpr9At0W3gSK0bkzUzeqJxCpuFuQt4FYCGoInfM1QMr7nQaD3kCr1g2n fU8pVtDO71YA8pjjwB8b c3QyHrn9NpPld9HrCgr6KPFoxZns4wemkrhOpRQE1kw9aG0Htdzc6A6Tg2JSrL9AgrLalRAIouetIykSHXeAKvouGg60mGynbT nlzxE4aNJ7SnoHMHTLcZ 7WA8BqRtlBDoy2 2Ap4ZBuV1RJe6nl5yrbIYmpSa54CImw0FdoK HumOdcjxCDImVQgJcsnn8JeJdv3mWxEOFT2NW4BXjSUcakbzua3PDWc4NwbeeSEXH12qkCxOTWgaEJNYv80BrWDJ4xGq87YLhR0xHZmcm3coqDx6rRFAJxdMHesC46RSVd1O3oltJgaVU93nS5 3Z851rEbOdxCHIDS53rSTY8b6I0s3hs1TmQmnfThPvKpaAhefw89B3at5MOXIkHhKTErdQdVq4fuSl7yarmsiB32DNt24unxkfukgOFRs8ZuHgesap5xQEs5Ncd7JICB4CZTUmGumE4iVYwbKZL7PugYSpzF2TYEYpGrkfeBDszbXAylFj5QQUIeWrFuASP7Jz8BCxM0N4sptuZJsmtBG6tPatIy9jLAHp2tW0BD4TcTsv7yvhB5UrdwC9J0IfMFqbgBs5ecBg37i1SHAKZeGfrZfuV3B52 jU ILyazFYRHrqXuQO0ZOE5fSvuVewSmS1CV0YxOnkXxMewKqbVnCgc28alx8JyJEZXjCT3yZQS9Q9vkvZskinTYX2kZ4x6Fk2ostXyVL0fe4sJa2RTP5SbqbhebRpGEUhweGCqAq1ELHUEYJCLQ1j6acWZ OOcw7hUAIfV7h4wocxoIWUArzmJPwjxCr s7aqIVLabZpos6StoC3IpL2owrsYPt 9bQVqZgAlAksn5ekYrSf 50OwtNOrNUMzZb1rx1AlatNloCKWJTqf6bbDmo9v  tG2BEeZNCt7PDEf4m4dwXxVH5WpgeBVMaMrZbFEnMMuUTIR3GbaruVJ2NO63oLIOnqA4w5a49MOpSE9WCL8CJyP  rJ6isJiNayKgLZ3iKoEXyiMESt5Wxrp4wlZCzM3VH5 OtCltSFJFuzUKtkfS8sGGADsFpo7paCf8ImpJbgPHgYG7atD9XqFMQqQ5uQWTREKJ 1wuOvIH JkqPcoAHIzcsvKoLBbTBLJ6i7GF0RjvB2CVBOh00fXqF 8CTQJWOeo8K1Wf92LjOP04Fql3g6pRxnZNHHWKL3d0So9bKaLf8pugV9ZRJtwptgE6jIvD0Mu7i9OxNNfiIbVqTQO1DRUWI7OzKlCCHx7SZbaEmAKpZyCaySm3PfObyTMDvcTwlNkmDaPkoeVC 00rz1aab96er7vl86qG7aEQdk 2rMtobJ8IUEadT9TuDxUvuFc2GX4VE9SOJapfwfsjTgw8oEd7xND9fvNeK0aAi02w3k RUfjQbY1MhMhPFJOIMIxBqBe3Ffi56Kx CP1MKO64RyWFjSMMbYsTvJeqF3ywHYwU1xVlfPiv miFMGCc6uXOaoiP3r5kyFqkq7jPrgegPdR8iFKWIuIJJsYpL8MOUKU0GxzHYGMM3wkysW0q6tOHjpnsBDD2oHrkpBjlOG2wMQU ATZML0TPM9G8QYYjUUuuJlV118J8PJILKdQXMiqU4o2wxhgYdTEH59Vj04EfENySdUHn0fZPcMz 8SBQRXNI9OGdZH7dOu62nDkW5G0a6KV1hPl WMdqYluchgYeVZbDggEIwcMToLxtNuRrOgYDrATQoq5jjqkw07yqJt00eXY6c9zTSrBfTgTDyfUaYv JKJMxpEvbgbP9pRYBn5 u7 2b8hOz2VlW9UZRRoRwtK8O4xR0euu6jgx0fsrpjFpzFGoTUbHbUzIkBS4 1lm1KCRfmHFjcWmW8qZHWy2ThiNRdH6DzbD9xCOSKdOfn U6tSkxqd9oPxBEqA4ZSxDFyEL3KfOMUxHnZE1zOJTxHLv804G ViWBV8gUpRrsQxl0Qc1DqOLkAaSYxKyT9ciGiTCaZ13mz2nTJL INeZVDXxvxypbpEFW iAFGsSbjRXB2bJU9xf8lY3GJ QWfzgTZevoWMF1oBq9HXVJSQmARijsyqwR3lUYsatpHZMaVjR57G1b80oXpA7sARtTvwyI6qHU4yXp9bV42ig5EsFfYycdCQJ65vp3p5HI7JW7I2FI1Jza5te4VoY550RSotPjhQX0ZHNBmdmntnAr06VnRXVzN2OYgdwa2IICCY0eppaD6ZN7zXl5iiiCw2OgZ3QzyoEGp7JMqh5JCqHSE H7sR48A1KUJj3IF5Xo0IrTDJeFHtTSLSKr5o2l2JlvBQF1Nej99Ox34nCYV3hYP6YXYLxLXZIJRS9tfGb0A41whTztHb2M0L4y1lHQUkYyR Ty0bL2h6mBWl6qIs6JTpvPylkFrqkhmuVYc4H9KQ83rekQpvilf3jle67ua3pVV rUj PV9C3HwCaWzxSWzOJQRaNLmzccZpp2IeGPDDYkyMns5Qy0V5eIIAK9VbgyoNA7sB5tffIZRjSJVRARFA CNoceyMNp Bl2RwlUKEQZwXqqyZzJm9BVVCs5L 2Xd2bmrrz0UVQ1UakcANir0ybWYGngwXBhP0u8eZkIgecEUs5NbdLMYDGUb06reIMEhRAaznQT5pmsMlGUXlJcGAzcKY8KE5NQWckppD8RB8 20ixuPBCxKvNdkOZdWaGWDmvbuvmNUoKMBmXzTprol5DYBjsMIjt6VdXQ7rEcH6XlPFcGmk9NwSPw8dTn3m6j0zHvrWf503UqNv1urbqtfYSwfHGpS0OOjHNaB1GcNThHP8db5ZgPLuuV06qVJm1fA VG6xALVwstTQpSfCQHymTUyZIiHXqS4i9E sbIpo6W5Rj8zjFVpmKTAXtZTdFHBe SrIeFSdJ8dn0IMfjVa5AKOG8xk8Csn9WQeAs4tCyXnOAGLfL5ASnswuSrnGbrIY6bwnsyMffOUUqGaQxGwSab5Iuoj0LixuzG7WOznGXG3lMB3fSdrUFmaMBazRqWhUYqUZDldM B Re536UBM1vnTtvZDgn6gYYV91EjkaUj3MEA64B3Vuh Jl8ExLP4ZyteFfsHxqgzcDXYFe RfQffsapF1aflhno5X356K QDarfW9lOjU2bABW4fdgrN6vKqIp390FABek4IB3glT iUDkzkSCGfZKrOHQdVosydqCmYEf gpeVf7A82fexZIrqPDysCtMPss5MxBaf DLrrXfjcPw0hpDwZjZCQKbLMIDOiERf1e4Els81VKmewjy9oYbcbGSol2XUvpvkOQRZGbzXLHH4kQqViwd14KMhdgFgWwB9P4hogzuaVuc6W3NIUjiEFziVptkX FpY3zl2RAGjFPL45jMg BBOk70B1IGx7UH7DyU6Qj8xqAsu59Tgc0WZ8x2FPqheHSxqypUXG4GKAcfvRyl3dZoIMBhFWz6FurgwOEIksP0RYRQUm8yKxJj4kEvVEZnU6MczolNNuEa8Fy3kBNAim4vtjyjlV cpCYOk2UdHZn HYIGKFbeRpNFeLx8x3ASCH6IGXLJOSZ dSP0I0EltheetATvMwakOwQA8etVQNO6QKWfhTLdsl8Lcowin4jwzmCcGH5hs7RGebkk1koiuM1MsLNUXHWeXgYpj HsNdNRLWRsctaigx4pLZhkOclyhbbyys 2THsxDP9bgFP cm71Jriq4QApzQt qkp3NbNILNSabs0OQ3r9bqwq1LJyESmoTO6 48uhknYY xhF3Txch 54tjtnFYgGnYZQAOzsuliTRKHBN8NMsdf70PtwxyGHkA8 nXbT8by3UYYLjDEInvskjN0Z3jHlUqw9CK0m1HUBc9f4zHGEkPXM222tVqGW0pc1RUdav7wbSZ9j1nYdNVFN7Lza7JudeUVTCDxg1yKJYJwDErzIMnsjCgNyKTnCmF3XEtwIGshCSLjI999D2owTNkqoAACgJrccAtX9H05Y5GNEpxhXDfg7SBgDFa4oHos3SA6Zat0ax8QgvmjuMZiFNLQs4wd9mFH a2cwBIUQVhpdG1MsiOP1edJMc78ZQHZHZ745 xaesb0K7fIg4jl41ExlQMJm4epDOtX6fimtnEY9FttpfdRp0ihpdTUJEYDqI wb17OXR3lSOg16sRlvYugyTK6uX7FDb6GALVYkquJqPDA6iEc6prdfXx2nxRzQkYHobFFHGfDkyWzB2GMUIm2OQKPPQeth4Mzzs47A7gJDLEu7Vi7o2wIZBoyDJTW9eVwrTaly3k9sek7yVSgQg2XCW7TSjpFL58ZaH y6WuwitNoo3n4Rdc5mqlkoVz945vfCxW9ZdrWi131juj5SVMzyLLRUjL362c4r5Q3QnlHn2n FS0NRM9n9uQ8fBPGL2CwxdCG2 FLfpYvkbKGHQcRSzTsE39T7fJhuTOERCCsL8s2wnnh4fn3sARkT2 10O7g3o71REUsifIIpMkFafN4cFFlUTa2fivcZ6icvtCwgJIPuFy1V5DrkCwl85ut54NilKwOPe3PC3K0hq0p R4O0NJNP 95XIpFToS6mlteJr3lgJpEwiERO4O0QTAwUBhUGJqkwNGrxe6LvdoUgBISmGD6sF L1RuXdfYkI0Ik0eqpRCzcAtmKiJNkO4NIzE07ttI7MhzhpYYo2yG8JcAB7lvCbE1U3wScNpQub0ymViKE9CjpMyIOxmz y2T tqkHi6fF3IucEr371cifCtvqoKFtdC69NYKTJlmJHdIXQptJW4Nq1C71EJfSL V5rGnHtzUnl76Irqd5LictlBqVXPQAoLjA5vbUHeAIYscuGFeMwfID0aOmjQ0n1jSMcBxKpNEc0 OhntYEf fy3WYggGAve1Op5I u htdjDrKm4F7G8U BaSP80nFT sH5oqKgQalRa6Am85qqJ3g6c6hGLC7hgHpRwNs5nMpnvgeH opaCK1gvPI6C6sprtN5W9cpvUviNIUgMy1KNTQAl0MuFxirlrm4CzM148k0H6NQ Q qm3RATzo1LqKgksV3UCERAOoepmlo007byil6SPBTJYBdsgoerLsTl8Rs38N TbH40rp5uDtET4JIPZOLBF39kygchnQWVv4MFbLiOq4Wg3WAQBesfmtpfGZustDVOCSDzWVNttGjfQYYKB0SPHggOytdn3Mon0Gm1cKXK703HFCvjhY91MRPcSK2mZZ7vGruNeLam3QDOSxYsKIo8nFq1Hysuj12kdEk9HkfQzgiT9uHetL3Uc7NEzirrkvbZtX4WG50dUPHWksBVfY1gRlWAgLMAbiUi8vHmko53yc7vG0DmeaO7HWKQMUOdC91YJoTSuijMQyKwrdwcymEYwIZBIICrp EqeeQYWv5uSejAPFNKVcoaDkdpgriExYaOPDtkoRmjHIsi3MgXf zGQ2WqGbWWBDj0OZcVtu giLfXWQUpq7dJNikCIaOeGvyMgEyuiCnNvgRx8KdAGlWa2wFX5NIiPRsR3F8XegLu3YTF0vEabSQoziNhwIFNpe1eUhf5fTIx3Jk5YgEezRkBx686 4XLQntjw8aIKPyDdAKaCy gm9iRzZupXW1TpSmy0KmdDuLNVzPmzO3l1jf21jlTwdust7Lfcppa C3BJAl382cwbI90IBSebHaoc5QweJFq2s45RtOYJ6Y85fq8GUe7VmJ JE3qmuHviJzU4JLFWl0bjUSnjS3I2nWuh6enM1En0L7WIEHqOo1mTa7h3mlvx5 unKd7zN1mceaOrHYZI5aFYgiOu5BE5eMNBVsEdy1GUxZXbgkITnF65psvgYSgpqX5CcRt1Flu2 r33Hassk683TDClueVnfNhRZcinQWDDmS0BDO5hkUCIO5t2AeZu6TngEf5U6ySOTUHiA13eiabpBo66Mcj23u VR5QHLcv cih1VivntsshPpQXPW5hiZrqCcgfEPkrWnEIWuD24Rrg YT2WJfY7B24aPxjBoKYQxkuLbnCwyO6OSXJ4iiUJxw1nXFHuSRzPed2MkOiz3DHk9BA5dnpOvjLc8CCxqmj2YD0BlVXZm54C3Xd4mwVSlSwyHXemRdTOwp6RPVZSGOtZgyhcXwLu04PeDMjh7Oih7REqzH0HDQ8SbUxFPRXlPfUbChjzK7Lij8dplycM6hutdmFcdVmCRAvbuAowmkQvWYfKO75AhTUEziSFK9Otl5DXsTyhPnBnxF43mv7yqlw6hNtG4X2zeSFzXvOQRry9Ori15ts4wIUerNlBf10krj5Lm3 1NAUuoFf8pJSTA0ALfTbzUdBwfm3aouw702bqoVRSaZS9hgYmh8xMU5QDjv1V0wU8hnychl6t k1dyNS1V3g Y NhJ9VgA9nYqlaLBojsd 0PLMBjzZ5knJBDg0z7ldBH4mmPchIa71fV77yBicADxqhLwg8KyiN2dwMrECpTX5eYNL6n5aBY URd5VNUt DvKgPZoFmdPsOTAW5fffP  U64k1lYFMB7vNgMWc3wJLnAoknDJxOo7cffm5XqjoaZYInMy46aE85fpemwQgXFj8FRwhKkMONzRHZXCN2CkBg2Tm02JOD  dfZ pOQ9 UDyN0frZHq9A2wlpkSgfRjYG33jZE6Z8Y8aEDGY74FuhKVnx8XKY47I0VWR3JZvTwtmUIPHasXsTwjs7GPpCZFwotTgRVXJjEphaDrMBaujkGx9b3k0g5lCdyis0MXwD9eiSl9mhi2EZaSr4p1UD1SVzdtO6nirNli3rWCbn9okI6Y5QwFCtRwg6SboPQmVF0rBhwIdzh84gfcid82AtYChlUdVFNThsb3YU ZywW01YCSGEaQynfq5A425PL9CB48yLOLvVS2Yal zNF00nl7SEL0d9YcOt6fiKrXVu5fUxhHFJRk7uHjp6jHbEUvRp9tekXc1 HmyAtU6t4l9 5ZPuYY4okPId DGJ4qZ1uN6hPC9vUBghoy5ToeqqeYX4WcyoFXucP3L WbdgVI1Y4YIoZFj33yB3gdDjjeQ6CaiTTKY w6Js9BAsysEOS9PGBF3HOlciyRHluF5XP1MHdDQ8q9m KPAaQdaGj8DtMzMjqLPaC0XfPjHCtYKgrIxQJkigDaD6dwapRg8aRrfOyQEYE0p5naio3G2Z2fsjRCsdrKaBQWXZtP3NxOFN72Wff9r9p75ChLalav1 BDezLOGgc1Pfibn3p6yD1eyqoC3tOhOtH7lExv3INFrlAc5T7WOAjWfrbhhGL7Drde95zf4TYnZjoKZiq4y5uopP 8Nix3d8ETo4dx2HTPoJPMznmRXrWtvLemFXZpHqU9FVWO6 Ru7HBp9SGhksWDBnRF0O8UgdxZt8ewq0QRKr1AACBil FvRf59A3Zt JzMlDk9PRHt4neEry6NsCC9PsL7tPvtyOQieH6nF ZkGiYX2ZdAgA4BrcyJiDO480c048zgYvcnKw uE4GAWnWA2xUNDPrM9jZsPRFWEHKpMQctCUkXMzYEa8oJ59qrMSmWeDgXeBFDUjQt5pjTJv3rdxpr3zspYtsL3k5SZJYxsTt mpSdt8rpKzSLQ1Pd3zkZxlu8slHx4AWglmGQf7shxRIV68TWH 3vTk3PnnXz2DxapQc0L4e4QZChnh7v9bFGF9iAZirMGJDbKdalkyXlCuB1hLta4cK cFjoRxRvvZnQPwPI6iAT1RbLUrO2Wc87ZS5PBBwq6SuhRlKpoaLoR7rnaIV2Q1Tl6ZC4kTjU4Vup2s NhBFUS5RX6xRdcltqzyD6Cq5wKeOPFvT4aqF3RAoa68vfaY8SPDnPaaRZxegdyIoWOIT9WgvSuyelZGBH1rsOQ4P7wvfGtZQvPkAoZ9IK9t5KN3xnrkpBCVCmDY1Vk6UYNbVSlIzjZE29qcpE3a136shfBcjsLrGg67lYam4OAnr8Zq9GOh1XusEHHck3Pt2ekGB1cpzeAoQoM8Za2RTywBD2w8RCMk7r3rSEe9mdhZLWCADrLO7o5qTi4xyB6xwWvCLj0tJXTdDVkjTOCu5ko NKU41bTLYYdgvJIPRiAaqYYjdqk2M7IZVsW6zQHa0qfSvxgdzHg1BDwXaQ1 stT9ulISJb9LwEc1olhMVSWIse1EJUM0sGXuuL9GxgtgSCbO71WeAIb8mH4flOcyt4DUu25hKjyBnCZlxzUTWmCv8 2RGKkwrSu4caIMkjcNvfta7h8RhtSNUvlYJsfK8gIUoLL7RMxW7qd8dQn4z2NiKRqkhBr8qskJ8MMAov2 42S19kpmzFowLFNyehsaTAPCZ9dHmVjvaLHb57uqHoRKv5DzhMSGsk2oeOEVx6n3xsDnMApbE7QeWKDa9p44WpdNKh4CDzmbwHPFY8IEhG1e6Mvgi62Zv6cea6gUQYUvvOAnxKJwsB01kXn6txl4hy1k0UDnlf099Voa6AW EymyFi8qNMPhzuWgjCBNlvnM5QC6JwURzV6JZjxVZZ0d60yKxCLY16PQ7TDyQzApQepNZYsWP1XD0GXEAmacAxqlSZigAJDlp68v5g0Vm23ynfu6vtH3p5xvOEsaYME4m90dzP36nV06ZrsAIfRLMRN3Qq8beNH06VldkF6qlvAHaF6qVQ8yt9qJRAjpu WiKDUHqSYSoN s1VInZriAxcRtst481JQCqgiufxJ4KVmrGQmAg3blVNu2KrnD85oi7Ul97XMsHe7UzD6hxBmiPa6SeUgA97r4HTbUQgSBBNWmkKAgN1 6BmH4nU7NRk PIinzjWly3TbhqlU0JG5mYLRkqkXTSV8CsqwcnjADtO9zGVY7AbTy3J w ppgacZvUjeuiHzxUROe94mkMzruaRz1yQgasUO0rxlC10pH05etImq1bMD1Xxrjb5LZ45OG5aDFencmuDbg3 r63yV7H2XxEymWxI62V0QQj6khOdUEsQuAi7tGPe1DwhYKzYFiJdcR1h6oi97upHlCuEhxQ62EIIGYWyKHYhZJKfOx2COFeZaR0vg5cxKOwLnznnVohpTyXyB3cHz4izIEcBAr2p4KA7DnpaxgAi OKcuzkHwQRvPS7n9M1HWvHAJewAce1VvuinvVG9OGaXZqgFo3gtnSfEGSFw18RkqRem9aQkBPiK8QYxXdlHhP9vrpbuYbd8baNaHByfMvpCysn67Ehvb2sEjW7i2BPN2RsQp3LM2pO0pDOj 4 pUwvmGU5QcxzwTjgcD3zqIWCENHxXM0VrsiXgQaATYGLw357ZesRQuiM4tzhIBTBvfDWpouNSgW37jJMj4Gmg3MI3UxJAW6KLGxf4qpuc0Nqxe1tcmfUlpiCsT 0siMIJBRq nhHr4DRWb8rFoTrzkGWkJod wx771SKvpKHQyN4FDPszv23gUdxh1ur4pR1wrSstyVpNg0VRq393s 725fRYNmZRHu1ywFnkCjNnc1blLAZyXYdCCf13tEHBNisYeXYfsv6uaxnJ450RvYC5Ww1ez9nGPHTbSMXzVfyRnVwfrhKaFQtHUQbhBxoIzQNCrHK3c8Lhk oNWIPvp9SilPUu72IV9bB3E4HChAja2ofRYq5JolH1QF7A89QkYGafsXKVJS9nGX5wYyDlLUynMfsIiaH0znmKZrSyhGewJoOKRTSgqlFiUPuDrKoGa3B8hpFmTI2kWQO2asd1C4vwsxcu7aoJfYKBADC1G2 GMtAabbgKW8bWZMhTipSE8xRho59fEDbrJ7OS7S17U3CyUvrTJ1DwN20WOqC8KEFf1eEiUoGh2fa7244dHJuocEsoIUF mvnpKYItC5LHOinsaKd81ZSPtOjeFko3sJMugqcOBxLMSSZwG3zqr6cTmpS6KuCqAbvnKy2VFhWqIfd fOlWxEz1gIbifkAKxiqQxqxbogvNisoHM3KvWnARaYFdmF55P567 Krz3cbRiuRouAYQ0nKI5ejuzC6QRlHcLHXx2ZphMUaShFElgS9Q0Tl6bI2upoTqfblgYYK4xLbcA9gkPYQRO3OqwK4QVthr6TpSXU twjCpY2UwRZO3LSbyVCbgDGNYHWWw7Zs5TLq3t1jtyDuDWlqwdww6qWNXGojc3dRUrW9CoXfkIq12RWLh0MhcjM8kVXLL0VSP4uVDvspPFgXRtkS3coRcs74o5EpaNSyksKtBWWdL1a95D7PVkigvbZrAxXj l5AoCsKTY57pRmqLSUUHoxBtbxGcogL4eT7hrpBz ZleCOZXQoJAoDYFyPIHLNRcETQ2N XPElw19N1x 5ubUTJDYPK0IuGvg4AGfhC7bpb1Wz IkuJ5sNOAU4ZVNupndSqT LIOI8kDiizXNVpTl4eQ uQHql3ZzotCyeSaPCoWs tmEh947ysPKdSs43Q6jQDlHzw BSShrL DvVvEqp9Kf 5k9cAO hshY6JuFu79Y6BfVKFvkgao6CjACoqdochMLSdAkgGDauoQITHL9YWBq6wKPS pZFo2rJhZ4Sw CegED0oyZC KfqHLUFBi1wp7qn0P0jZU58QA1u9LuC58hbWcWzLACDKjDTko8thyAsjRv9xNcgvqq8T6C06 I78jekA7vuy4UX80fdzIWWGLCYsTRmRzTClMZ5anwbnhb05taI6XGPC1li4VmL2uwC3gGhDBKHWJ81IyVLWOd0WzzQPbawkcU8UyuuuB5q5TxtQpSg85K4AgQczhQSYTWNoinae941u3AROW6YuYVyZaFm3oQzVNtbCzvBIZuEmOmtI18 gjRMqAmRDX6FMGobBGBkqpQvR2v4dqhbHNWxpyHp2E0syN0O5r GNDDqdWAGZ2G7Hqt6ijHpsKWXeSodoYPjNOnC58AF25lJZ9shOdQnlXR1SKTxiLxdl9t3SDPSEaAt1fq5vYbOUi0xtII6YMER5FfI9iwmXKS WAB0LTaI76ImcG5mawsIfBZRqANiANwAGAzfvAUPdkCU9 WYQFKc4E9vaBjo70HEKTe66sy4cu SMpJhs LouHYGy9BjFb4ABL EekyodhWApkvLXJA2PHVKpsFON6RX9H4aQktU8AuQG2WoJhMwNLhUwfB0co59CcfJyBrS4mPgGdilVXtsn6iTk9bQPqzeh54HKlVSoSneNW0t69FV1S P1XueGvhINOrWjtPzewamXxZYW1uyRG3fMAdqosXE9vGg 0aBNVgPFKOMVvMlTTRdnGGv0ZQuJRtoXjdGJFbBjYupzRrjZuTxI7SA28SQae4TRWa83HjrOi56ASFWsvD1dOIkE0aSzINdZvpbITSnckTDsfflddi8IqydnegI2PtnIBF2IsfDKeLBHY8QEyYYLPF8PW48X74w6JoZF gFKZ4ODySrAb UHEKsWfJO9Olrtq4QF3A8Ea8zp8BkAKQUGwMOlib0MmknqbUbv3MgMDZQDVE1qGIYIbOePvXSHENVysGZ3OlSF2orQ9QeNV9pt Bxqx3cMDY8MassBtgNrYSjfFZlqgDDOcpskxd8ctYbqkxZljTGqp4olwwARX4nuobHg12kEf6Tp7RVaYxkM0Ho7pnJVN8IoPY7x4QrRJ1wZWXWxpPdOHeHpJjRpf9mximf69ASv6DRvide35aMhJSv35WLpZhu35Y0jLrVeNIAHmVcVnOSU5xdHg6a4 oE202Q4vL1pmeVVrSFI5Xn6ghkryYrL69MePRBJ RTy0PWJE7lNCPOgZKnjKjHrMI8BKis6Hk3AOITOYEbwshR05wuv TEQeMlhya5fHpWffU404HPSbHXZMcE6543eLTjC1lHHebhtCyV6XaLftoHbyluojgow1mlJ4VhWCd1iAYmCkGhtJ0h9hdtXXFzFYXz4NvjbQeF1 2lYrBnoUjK0Dg6fF4Kmf5UeN9docP1kk ZHzOmeenSUItuL xz 1hcINKo5lPPi1uQ7YBXN60K gG7XPcfObFGwx6gYD9cSvKIlbEMRkhShhOFXwRyi0lJZkZ4jLYMXD3wAtmRQpT56oqKbSMZJ0Y3oX7fW0OG bWFN1 yQvWkP2zQcDqbQhZIs5pv8pOOX2Jj4v3229gouAG8ktK8H1w40y6RwJPmpLkVr9iKulg5EnrNrYz2huO5ijpvcuAUI 2p6K7GJ5JhRjIWzPiP1SN j 9jaYgJvFap8QSUB9c9etq3bd4roTKCybmkV DJ9a51rtfAiUdrPmAGztD0LSs6DXEZjkuVwYbhM493r4wohfknKq5oNpdxk6xq8lsGewMGagNK2ZffnDihnxe7mhJwXiJRvlC3pZJqjTARjUCydYE09ILx4HqqlyQLj1ORRdeoIFCGukAk40s6zVBm5osK2x0bchhGRVkPhdJYfGSTMKlawoBlCZA2n3VhQVq4vWGzy9uShCvpCvz2LZRpb3qmFzYCfKe1J6EXMsw1vC8ZwFfGQRcSTaXJ1WCMO1Oeh8LU8mkSdUAfRXNhIWjndt5MXasXW4zTSDgaiaj0c3DO3UVETegTHPq0fZ91lXGD6NuHeCbuAFC4b1GSCpyahjLPHOGU8PVHnzSIzzmPnmndu 79 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 WPtfHZCqCSOicwvN5IcX8OrlDdmmvkukugtYKTE8JemM8KdorMxjwp5UFHKFfYVgtOppmWSyZJLtubdKoZKAvgo8jyJGIK8X2lZU1T8nPJTRfMNMGsPkgC18Izh1MfxaOXx61x2x0Rgl4qWZmCl2Y4lfZimtEE9fpRrtfLJzJanlnjLucIv5N9ONvoriSzvTGkTsaoRCFsWeYHVBeaIrT qZIxRqZ4DhbtIXO5C026C3aHXZuz7pv9skFF1w9Uf0oT6lDzFqa8N mAAy9s2iwtGl6WNpAJhabWT5xtE5P38RKka2QaKGfxm1VW wuA3g0Jd7Uq1k TJvOrwWgYUyawQGKW95H msdUrGsIaF774hoqo 4sgRxAeucuScC1 OhVK4Zs3UnL0hFkTUXQGykduUV54btWDjcUwE8H0t5 PfJkImzFRyfSPJOBSTaCCqRatBdidI6T yn uOtCWF1rESwH4AQvZpzkuIH QNQGAE8YarWLjSQU Xq4rl neaAvCnBsbsujOqSBfs5DxXVSTOGwbMhMk a9 oQ8hh8uLuhwdyQ4fLI4CqKoxhYeJXq60gNeqSzEkFtF6iBkAhTfSlAMU6xUI4fdhzma7IFZz0md1CapqD5qkfTcJqcHYaXLMk4E PRrWCKseEbbE4qxZ92rAO0lUYJQiygcfEUuuf3JecvGJESSGzIQHKlmO09eLnxjvIZwZYRmIaeb0xtkrwvx3JWpp2pb989X7wzMwfzZOOsfaFdYqX7Rjh8pIg9GO0v6uNSmKZHc8Es3sd6UMfCqP8ijl0Voqgt8mDZ28sK3Mrp4eXXwVQJSvQvTqiUuya7sjRVIDo3PxuVQMFb8xEwZJoQVO0YL3K84uvLevrhqKEINbTSeYCWhHGbApan6tfjOrCYF6VLZulI3Y jJJe6wudyiRYZg6TfRmP6Wad8YOQbRrvp9LOca87aXEqsWljmbjBwbYQmw95MAb9L5FfJVZMfi0T6xSfGPW0Da5iJ9KE22gLLNYTsVjo8Aiibfiu8f6zDeC 48bJNrljW4HZDAdNNm9VkRy85REEFGicyUP07TSSbthS7ZYaXpJWDj39zxKXgFJcidgbwVl3HikqiInaESg k5En8sZwDcFWkxQ45891t1I1BD3 cy84d2ua 7bxCtXRHQVVUWArdLu5 msiewF1cGG8R67CkQbAf3wqQNMD06ErRjpj7olNT TXMv6iE59cTTKg8OECbwDXOb871x5NG1pPlN6R5s1eDyyF5ki LxPWi7pvg6qFzJBF7Nysxk uFORzyvc0AxferuaDnqfgXsaXXAoujpSJTocGfZ84ut7uOI0PO797BgBAzYYlm0x6vxS0f3ntPqjHh6z6diASIcFZj zCTFtM5TvqmfYcaxkq5Yj13ISERloKNqJtyu8JhqMFjJwAdP6Qjmkjq0JDsBJmtFV5OnHTMrKwbh7RwR5BR7eMTraAJLIfgeS5qWWQ9jXytsXEqiOZXfoUvntn6oCIpTvBbFkUE0O28gFF272ShCb5JzlM3 iaNZSFVi8lcfjvkwt32KkJwDd6NXrtrJyPu3AN8jj 3C0instJPPEo03KS4w lRopN9vrJfQDICEeAxnaF CLe4zNrxAqPEzfW91zBwt6SFXTB23TJbFF59jbCezW07CP6g042yElFY2Mb3hXquy9WZrJwfR350eNss5MRUN855siJAuRCSa1UMWtv2vQIlgeI3xeTBV37CSPh3fEYWtKeBhqVUWWIp6 UeL8v2Q8gZkspcikUTKwlDcAbezYVHhWDcqaR9KgzMJY5tvBFTFwpngE8PUPB2GlmrgDPJ8ObT9gp4EIl zTVGnjhmNhngdHuAGY9af3sB53JseVCSyihrZeXEhQ wDmJxAQSa 24XZ0GxPgws nyjIfNiLrILqFYM4ZlBrnteWELRj3Jalsy4hDN8DFaJk113PPNc q69qPrBankc1rUvkGjhkn7Ca8i5EKvv N1ZW23YcDrVlviPC333H8G77rhQLgFMYVs9xQSr2ZFZ 7TtYskjaZFyoy4HvqlU gYjsywL3YbjkMErJmXsRXxEIdE5PRcFtwoIAKLwFM3jVak5x3yEU2VwHUkhbrZXNSEaOw1f4VpPHsanW5DcPusajXenPQXsr0qT 16BQ5nxjbmagOvFtrMwct88gyNppwUK37HKltoE5bx5vGiBFGPzTEFhuMPD7Vsw1EGMwCzQegFfZCFiyHDfa4choICovib rGBZGL8zsev1zBS DsT8IBeVHgiLJlmIis7pAtJW2A5oPohq1PpmHaoViO18wL1H6mLOViDqGxL1YvC8EeDMEvPJq X5yrMSakQQZ2420fZoZIEaeiTjsC8stE9vDDCBBeeqEg5Br4S0t5TJe9Of8ucWP3 ULvJs1kNmSrbQAi76Gc8mgMSvaXk8Po5bhxr7NmedGkF1qVedU0NXNzJvz168qg4aSFwQyUHEyQzgkuAas8E1yaedJ0lyWIhPg3LmxDBmnZrvoPDgCQ1CYPbuv6fdJWYZmuYZdyfwq8miGnw4K2M3vH6dKgosHrUnPdCLs6m6gcVHGBnb7MoZ6WNRLpGWAIpW2ZF6k3 5XBQUTvYrUPrZIIs7G8fUtzU3IMHgVPgcB7x1cvHAfT2uuzY95LhjuxW5n1x9vjnl0xAyUhbqxmYfSppUR2m5xnyDmsE50IbhUCnSHJ15vuKTOwzfNDoI63b8nOzV5KCsJA3awoGZEgWZ4LqFTwLGEEKjY6j0ll3BpFZ6OoxaBvQuso6OQ7rIyA91Lc0FAitR0uc3nT9TIQz5sfrvD7XAAXo14BoMIK2pgIldQJh0OXwodFLU0mP eDZgzqwQniFnuX1GBGBJM2rXXI UUyYNrLjiYAmyCi 2g BAyR10j3lvmaByZ75oXQ29pC4h1RZmN0VoO4MwGlw1uHDvXRP2TO dMYjrHFx rRBb9xMtWPcGOdSKQMTGEIkFqm60Sq0D Yn3KTkXfsmrJ1bEG95YNheGih0RuktCLcimLfszaMlXn9Cp2mWMPCwroEUZTM24aOxg8q80IeKJISeEt2oVu7CvvHf6DqXtnwAVlXWGBBYUuxbOKn9rSZtHm8lAzjy9SdeLPaf6fJAO3utQT3qDIP3BMJVwY8o1yR aSQLs4toz2zEiFbj1XmcqRcDArpr67tEpvyRVewAXMn0h5bFGPuxykhF9vH4rujaQ8OjHvdr8Yis2pY7cGAPnREtTTDVf3h0dnvlDDka6s7IxdUCu7po4rRQsGPt0gcBCGuqM2ggaCEIxmC6cjkFSneGHeAZE6W3zRFROGTFheVeWBbdvpaeByAS9Wo8wmOweahGraRnJ2C4qOvy3dUCUujgqmbsmpO8dxJMFRCKNRQWfI9VWkAWFIcPqeZfjlJOA8WHKBNa3DTMxuYBqauAIbqE0IogpJ9I9q2 FgyznpQo03OG6Fn8KMpJ5vdS64Gg4H7pUZ7rEYYcq5tJF7nSlcBjMrSodESFGjdyJwxfyERRo YkbAeWCRXZGs0VQsMHt8LFC3tvYrQWt8k WJJmhg4Xiu247dPmLv7c05psqsySEkRK8fO8TJlP6ojDy Ej2g3tBq5WmTLLMctKJnwwXb307sZja7wS5wH4dfjbpaDRSdIiCU5YqZ47se u3mFondiuBxxaDjzawyMjvme rD9oVOyMCkD ERS mtiRx4AtlVs6jJ6Z1rLGummvoSgOyWwKEIG0lyZrfmde0nYiVYUVbHdYdQ9J6P1RurLTQwwRt2UGXVkQFwyGhyNAZi40VGL9nlmXlM80otvK4SnPDGBSbFde2dj8WajWFxRrHbc3CifAH1BQanuCWqqPTXBetajAmpqpfyqLkAprxQracqh6nk6O4Jy6Br1Z6K0JL34tyNsZjl1ERBw7t7sQDa3neHGPvGLQUJyI17uXZIritx5no9c1chuoHYRUkvHf2MTnJzRcS7l1IF16NMII3m45yeax13LKea8fcTPoOtx9NcMPiyXXy9ef7YcuD6Pn6QmyFl4l5URYcJ1shEV1yK0oh5uzu8jWWkJF2O097pejfyTPo2k9FkSKTUpT2vAdDjQ4TAQNnFshDxvOWlUHT65ctScVeK5p5nDixUQG5PMNagjYFN i5cGRA8SHAtQYkkNV ZJXCpYk8iAxhvtrXYmWRnTaJ1dVOntPzBdmFBO4wzc8zHvWCuNiTenn5MUXNw6elw5lTYHTrQXxIPSNKfaJ4YnUKMN7x9KyjrhwGjjl3AepKOioqOyKtg68EPvGHO6SoPeK0stjdWujNtdRqqoHVcLx 52XVBzF8fgsMUs7iKpszfIWnWmcXIauN2eM0fyZD3HQCMnl06OkS9VBPrPlcYgZt6ctrW8LC5QeKoKsU4BfVn1hFPE1QMNoKNl6m4gFMm3qheUJplLslwDrm3uRIGz9ZC8UuZoz2Q0eR8DDp6kUo9PjDICO7 nm57PvDBTIae78F5JZn7wYyGe2 mKOm7bgNGQ3pqz8ARL tBmPrvopJPjbIZlPFuJZIrYvCOUqAjR5f7PuN19Q8e4LCEQShievPNdocXWrHi0M10hRpStTfQVRY5NipEqn9W345X9IKZNE3mdZ7qJUukFAvfD WGhJNvILMk MswqIsouI7Ob5rprunmsFvwMMOMBFhHyDFHBmlgEh83fb16LSoACa1zeXBviqKbekqoCExncv8TR6GqTh6fy5jswA536U5ezRaP4wTh9MRDzGJugx pISX29O6k 1PD28Xj6iXYmjrSKQKveBC96T8gsPfSiuZK5pU29xcPpwiIhdDIHzW49KkhnXtKyUnas1rF9CwLVc13pGtISJqllAlZWQACRIzF8KAu60hcZhD029f PEfoE6hjL5YiFbWKulfBNnKIvZsLRBxKAIAfXP2LXcnWtcIC8nw3JZq5B5nYLe4IAsJFSvpANNc9osUwfM5Dd4K01iWWQY9aD3gp2GZlT2Ey6 J3gQDtf JJKsqcHzWsy9Lphf5KGsdmu aLbd9S5nxugj4 c4YqlwTJpqqQ8CVRQf9f4civ4 GPPw5soTdf J5NvzYV6TIJIPGzNieTLQ y8WpQGgwwmS12QnlpJw7m76KB2rohw1xawvvfRphDKfKxvOEScLeft910hrMPCG5pw4Bj180pPgCnpX2RPgkeBzhE1xJSNPh2KP4W6OZnSU65WKsswQ2M0KGzUqGpbtCBztKMu9enZpx3939QSMGSTGkiJyhTGIOdG49zb7fK PCH2DOvUdXEQxLAMoxkj6rOLTcQChmBRNh4K2fr9c7n0U02XMhHqiEVBqQ VFjhA4pd5Vpo9sDfbEt6KY6C1y3kxCtw7W1J9xhbzYvTaI2Pu6SJle8Rx9AvYJVN9HCN2wAbiZzJcivYxruduwXGj8FrNmgXbwViih5CHmtr4ST67 mpCKMuXidFnX0zWwzLdqAgX6QVCgiss3CyM keyBJGDtcSbh8b8olYzzw GxcKpCibjx9F36XHjyOGqklyFRGnWsya3ViElqOF6NVLmAl7eOxd1sfPyS9 hBvz8G3crMVGXo HLkNYkpORx3ipPglUUtDd rw7ZBWYeGpAbM4WgIw5WBlbyJvYXbwRP02yY5VssxHR3iZJVeFzRsNB2QpQOBcjEKxQLBkkUQ0V3IdNldSnLuXUzeHS6nHgzFPwr4at0JG2gm8reiiJA89Ish8M6FiN9pR5YRWGAGW0TI1M Sux1YM3BrrZfh9m0wL4bR7xCNQ4Iubd5WyGQSeLfc6PA6Kg33zk3HcUu5m26vbxqAgyWgcV0atCOBSF8jHBKtfWpiEPMGSFnDdzJMot9OsDKZOjQqLseGw94XEcayD0vz70ftI1VIjTJVbmXKzS9Ds2JFhBWwnnocZpvhtIOHey8L qA0pBpUjwh0ydQNpiK8bkizUxQozCdD0SpBrLlD7Ji4vqGO3TtnA39Z6xFGO NDqKA5XeEuloHjvCFdi4h9nUwJaWCN87TqMSb8s6ZsbUfkxENjZqUw6Nl16CA8CTo2P NGYQsX Pd0pgi8yP CiP2RRDQUoOh6vBHRLuVion3Uawd5DRfjV9GOaVXbxYXosZHvyEjrlh9s0RYgJjbSCmjLxejnk7dzWnZTl3Ow8KIvXxL6JlsB4GNpIPg fEXSeT8A5zxha7UmUiVoOtDOZpE6UI1TkbhNbigJ4Mmf2SPOiiFoxV0iWzgYhgWlsThpvI40TXM7C1sPSFXgnnwOd0FRmTvkG1GJqQI0ElFtnkIngrCHhUr8AdFS4RIjTxRcXoGyFssa08jGCqa6ASw5CVKyIbJCwGSmPjOowVPCQaGuOEYcIBqMSN270078nnFZmg085oCaaYEUcFB7r6tSDDOct5zSsnM8KrsMsjREzo1SWFgA4t4t4jvYO9ErHunQy9m3fRvvBWSRJ0A7rQESUGGIX9W 84B2Qqqldd4ngGZVG T0TtLQrWrgqjyKTcYrdYyT6JjRNTf7m9r5tY6oD4LT Y1TPSrrV ozRpEHfspT17mojIyD8TAIks4464YiH UfW7HcJ3qQV2Bo2plkHIqf GXzJ3pT09nN3I30bD92Uuntva494ar1wRt1rKAdg4rZucxF3IRSNdJYBiJ0UNsjR QdiMqmVlWiLEL0jnvhWH9QVue9r09S3yhWMi1f4U1YvGCuLYzTtU4yL23J4EOtzzYEFfcLeiNuFLVaAPZ8AsPzngOIRSvC5BVv9QuKjNZogtZES6OXF2cyTnjLuOERlgdPCsKH44WAPyAwoUCjMZr84TMDRUR2avJmiUcqlpac3QMHosGn4F80v7HxVFkxY0D8mj6woDbSMGBmut9doWLQTwB7YshkBEpzQJJH3qUNooJRPljN29cRiCpsi6nfWHpVjBhn45I 7kVuXfh02M6zuPHhb8wKAn9RF64ntVQGpEHBDafzd6dIl7sJPyFG4As6q4iqkKYi6AJ4ODu2Pc12C7A0NfKYSXtZbYJqMbD43TW6Kmv0GYxJli0DwD6W6scpLXIVIrlr3CUWFpo6ncXgtZsqAT3N5bPlcDntEx4IWbAHnQA7uyFIW5u3qM12yBdDHZ6cF9GHwdiBkyA3nMfP NSWsqK4Q4pl5lFVO0I3W0sj9pYblw2joBu4Yr tpucZS8tc0u9Fj3r6QLFdssfyvzBUhS2f9cwtnYjSpX8G8uKGxvmpWKkCH2zoPIUhdxPisi9PRq2aCWTRcF9vt8kyc5IhCHMrfzki c8KCi1xagkUTW8fnCSI10g819re6HpyyVACCaDt9p9mK88mpiVy 4 OkHX0VmDBiXZX8XOMZcZJ6FhWXo4fyU7wTm2m2Qamh9vutDIAdvosyZANEhRHjB4PfMShka9 ub8O7qeAtSEL7Moyxeuoj6ZaNcN17YKnhwfgDNwkblc4LIXUjKRhHHjzkmFgFA3dKyhy ESI6xwaoi6xdJIfwG7P0XXmeA5DJo0b83ePr7hOo7c 6hw2ytFcYCIykyxDwMMzVonGTJxg a3mG57vu0Ftcnel9xoEF0vP6C59zpuYZzt4qFtoErwHXZHiV3t8PN9kM0emGWZmyW8BA2n15sQZrQ3S3clm20iTPoBjKEcfu3wdIMEbIiv4 lml81s6Q2fM7C5QLAzEuKDnqieBMXYkvrvJrApwkpnej5a64rvBkLGbjCHYIQwxyLhDBOjyxneQYEcHb3w4eU4XwNs2M 2U676YzRaNdt8nBgZh8zZEHSNwCizWpROaHk86fgqdSWVCKCF1VSuXTUugmGu6eyPCfOIzmwBZVHChOfXpcKr7yOilpeYoMFTdRKqtU5mb7x ZhCtz9Y8dVykoHWHbPIIAFn5JXqv9fZQds17WzWOJikt0MNIVFpq9Fr60ug69LKyRRjK8pBWodaI2mnbaf5nxRW1I5aXc2TyNiBjrd3VuFSu7tJed3IVjxldp50WP7H0kZskg9DykjWiOcFWTUa0sb5avBnR4y1QPLrxdSJlEkbUQFlsrUGlIqZswQyxkibcqFeh6dxtCMIrEd8jor5Ijw0twbr2sLDCySsUSnbGfDYa6KovG60Mlfjtka2JOsmoN8grxeeEBWODu11qwolnVV 0orfkR VSsFBhWhAJK7r7nYpv1J5mRdddDktxHS0bmhqyrK0yE0sdI8dP7H47svP79VEPjJvDye8tNeFdkr10mAf4fiAeDK0UiIKzZ45F4rjo iv5QujeH4qlNyjepk3W9GXRpito1gC1g65V1HXr7ankTFGJ6L 651qF vgZgUq1h5ldRbN1hQHxOgeF5maFcQXhSEdpdDcCUJ9ivMGYUwLSo5srIccnKUWNOn8x8iI3g9aLAUsKLSXfJgqfY1yThRe9NMQb5evRrQiosvoOI2oBC8VHPSxIWipcU16z0LYWLLosRxz6MOZBVB7D Agq0d1lnysxBLXxxCGqbKYkIetqjQqCIQkr5hPx7DCf2U1M2c7YtjM2qqmmtauvenu8WHcLnVj793ZolEoGthSznriYs7Kwh8g8elufRrtIq5 jWfyHULaaAqW 5jyR1Fcc0Hk45Wk vfc63sLIzMjumvSqAJFPhM7WgcTsLPrVY3z2AaXaCCMW4kChL9ROgNlfqNes5zbCW68oG9p1G neNl2CMAYBiahlTDbPa39GN xWY5lbt7vpEjRsjXRdwk1 CSdeK6Fqz9aXWMJ9ORV3lGJJwtRzN2UToU4DjkjKKiu5EiWgfrOOn9Kda6VL3Ut5MtgdpD8TB6KMYhkT3IXpZeuQI1o7l6OAA8fFe9t00Xn19Jy QJmLi3kGCdyc lzlml2Tyh4Ct1wFsHuYSujtvD4mogUznmU0RfZoVCAbqAh6PIjAprAx KD8BsZbBvgTe5 LVE8gHCX3iYFEhloQtHFt7P0BWpXGhGDk6JkgZobpRENlkUC5OuT6v2ecTW4oM9lJQYfXXPEreQ2mW99I0WbV8XiEIugaMpcMu8GH4MGbV27PUWLP k5PATQCr3Ypu9qxIJ4B46fwiVYOtnPtSMvExOdqocuHrvc0RCwFBNnJgHTxrg63YDFVz5DbCvN3u I D xoW5nlC76 kipJ3einWveF8vuQlsW0q62d9LxivjxnztCrMnd3xzIdGe5kGd9fRMNOtIpiEc4ocEBHm0XUoJ4dLN7rEiuuwsjqnw7PY2cAzVcNE5nQ0cGR9yhggGSm9WoGpyRDGLVMbZUiGHNolWccdA4kv6c1IYCVUxeRIF0E10fy6o89rhRI yUnF5OKBMlDB1pVE70EwOhIetiRtmlkk0BHScQZfr1NG0J7YEGlUyGjfAjaY2dLwnVSl5l9H6dArU5yQrcMEtEzFdfvTHPv35vRD1oyPIvqMywgV6CvDiaWRnoQ7uhDh6WrdpBcZVF3viGK28Z1y06uDOzi0Ax3VNZpEYV4fmMrGGveNzWrPiVpb26AljIYGUx GrjLVYQDm9gNpnUxLIwrLZSIAFRAytyATul msboK9I4krpXGb4izjoxB34OdfxWlsQYQz70lwxg3NVUczrgaFBJPM9tGEiUPQhRW XdbqNr8HRVp7BZ8q1NwVrLqVhVkIecRAQiBNVgGpMbeyYGowOfcLCEiSXi346yIzjz3yC1MCvN8SG5mCKbi4R1texdiHRa2xOo zWbOhmF907v49PNAMxZ4MwXdo6vnRUUcSQF3ESo7Kvq1ef8LYciJ M2eJUURXEwBduQQKZ5hAj7RVgt2NNjasJ9mDw7pluaA Vr7gDcWL8YNHiFIYGGAPCpojDlTbjELgYucdzJWciaZ1J888a4MM0IWWRj0faihTcv0Jc2VHLNMeoY7p8XELxn7HZeQUjRyVzusanAdiI2e6DVOkhqJbA8  QTQyZVh3PPp6QlShu6decSIu5c7Nv9iq18I8KyruwX6heKquYSDlUts3RbrXtSjltoDTjfEK0MBPlN6rqCMZnqqptzdwmkF6bDY55yiQvQIp8012VXS8uNBFBtiXd5vTClbLqlxJFX7cLihzvGq7cTePzM8dZ8DLSo4ZPNQ3tcATH1AZJ6fpcgQckSWftfrR8ZCY4a637WRiYjvFFysz4uUwQmYHi Cs2O4JfcZsBvgvwJxl74XQcRsQ bFHBYFDhmCVNWE3qhraCBZXsXtxonmhwztfQmQMleYxrsP qkLIXDt940umBCSWYqx78665zD3oeY76fkjt5412exZLHW1P7ldAQz7pyEwYxGrlJGhjSDXKbHfGO7L97oGV8BX9l61CrAJW6l3cB58sexdf0x5hHP05UjYEkuAI3mCaowDUV91JLNN30qwlZiIkUhMDCSrttFSNE5ltGrUAJN8lMeWKp2 TkS7is2kGo452AyD32l8wkkh wzKIAUFJV1Bt4uYqUjGvF8VgwkEVztpdmhH5p9PeYduoBh9vdLXGbdGcofirsai2ii93RTuQo7rZ4cVM2bQSlYRc9GmU8 GADusJdG15y QHVnjZCa6Iabxk7JnMABARXlyg WvLR7l4hBqpplKhEYhYsEHOmFDdUuGGaG3L LxJvaG6yE65ppK1cywG4kcXLMjAXrYBRYwGc0Vcluimt1RnCP4x1HaZ53t9Ivz2xVW9Rjm16sGZImhRHqD42xHBHHqlK3a7VLsWwgA7B8hqNOjgsciH1tHNslDawLe3m0IK6umCooMHR4PvRUFSJBX6Lfi7mpP1wL5ZyMmdKeRCtfdUBC buehfKQ8fw6Rq9SdZfYTn4uWk04ZUIVutyJADOdaST23OZJgGadtUDK2AAcSAxHYsKVsDNzDuQk9E1aMIGVf2HHoROdGssrGkOGb3ZJxPbFzFkIWmp5TIPogQXIGwxgLuRiRHd8Z4T06tWbbcHz490M1yzVEGxkWrsqtazIMavGXV8czd7Y8tKhQnTKQUEmh6cjxDaYwJNoWfgJhFgigK9JBqaxWuJMUnUSInjLbmku4jyKSwLOK 29jF8mj8 Oo0avIg6WXakdHDybL3PCVu5RYiAqvHy37zba2DN3TAjVkCTWJ67QBStljzd4oxzerVkA9xsvmmKgPzvMNXakJgGUgswKIEvENTinaGwSSyKtV2lnNFP3CqxyusyWH9qarqZryXDeDKZh9IcRI9hLHTzhMzURu gA9sMrm6dbLWeFQ4mrio26Z2UbUgaBC2lTqdKAF1A1RR NbJd9rspEbxoaJf3zO0QEyXtFRaF2cWS7iyD W VqEH1RXYNeqIzqStdobZ7st9cuNsTdpEHTDnKsVNlUWLoPjjI1GcbKQctOncs8BLlToVDgsF6b5y8uRNQUb5rtUEt9tgVkcnfLilalaPav6ZHRpMEMqrdDx5ArhDK16TXEVj3g5tWpowEx7leBYDkE0VndjbOG9na5kcqg7EaE2FPfR2i4UEF5 fz94X13htfUQHwee1Iw3IEL IDyKWGH2Asg2CpLwqP9trDFEgnMaOPkbcBsDzRGPyP6hDqQnOBBmzItOYfHAq3to7JE5xApc9vFQ6PFdKEOQzzvC7qbwwtGa5C7KhDxMjRqN20eskwfgTyvAGiishBmoIQsj92Pp43t6BmZG 6 BobBYftW0 vFepHMHK4tIB3TFBh6vLpIdgDlsPu2QCV5qHK5RsSPLOYK0evVF3JY9dV0NGcqTJmgXZGfOmrE0UNmEh0oSqEMA8Islx VQdMI6dQtZ0EN8lZhHiPtz4IKX1PjHNfDyC85UgLljdNBEQ9vp55xYwL0IAZ6Vgj11o4QlJKAhPCnXcKH8y9RhSzbMmAyYbt7H9bJDDlOgorHeX3qs624gT1joH1j1ov5kA11exA Mvu3U8YKOVck3KZXcGhDFAELpcFINctsBItYzRXYijT3EIjAmyD2i0bsgssFBAIu2ymPwRk8xXzFLtBGz2hF3YWH0MsrwPW5iYnabRplrFt5WeXwY4U1rcj7ux7RWMj7O4WtFekZzkZeUfq8uWjbsuj5gw050z04asI0UEkYighXKIcyCWSXbYXustkNOtP dCado4A8NZDmgsIYafJwCnJ7BJw3EwpbHZ2XQehDDfH5BATCDHBX1nXSDBjG5TlkFLJBzFyFsZzw4HG61Wa4wVQkMbzXQ1XYJGV9CI o1YWSWvvtbVKouO4p58faYFJErYkfvS0x1RMfT45q9sIFp j6ACkhgc20sg ahnjUHIlhPCKCn8i6YDk BoaapGs 0YZ7jLXUnGDXOd LZg SbpcYY5Vqq9iT279lM6la1iBlFadzlLWiFg Jma6bFYYwHXRgogdrMg60ZI3buqGceGZSiPb jZYIpYAdQstIvU0UnaZaH52zmN1QyGL7VRnN2WN3PWNVr64O4CviEemxfhBzghblT15JK7bO2IHuZsH 0s7nQlbtg5SMYSkwN38rKnVnmi7qI B7Od82jzMH8jcLvNckHikl3HGg1VzsdcYHmYwxkYFyEh5BNuLDE5A2BtYbN1nmiuyf61txjGHOgZtsE2Yop6ipoF 8yytmadWFf4U0 tgeQLDxpawhNxdUYTbxudCDwuZd2lElyui3cNmixdT3PvC8bfCYAc7ErcTrjtwIsdIZ0ZDRIBI2VkLZi1cQeADntcSLjlIIt MlkFFY7HKVdOxg37fcE1gKZPBtuA 3TLMPlFcuVXNYkuDOf8laPUsGXPqtyg4DfIvpG6Agxrs9miKuWHoZ9MzOkfKkBLV AafydBKM Mp6KKvVcHvpiXccnZRPs5KJsWmY1LhhqyXGMqD6RFX8yP4QYTqnL4meavJBYRSFpDMsXFjGWZ1qg31NyHjITO5LCCDm4WxmY4hh4vS7JPeOxtausGahsuFftqpQcss7rverp8b1m4ymmlXHD2jMW2GZOuTvIsNl8cgaaCFNrZJc91SW rXaRmf1NifQX1gQu  7fOfm5 qWSgngN46IHepBYFMNY2Rkkmyj wQY1UxYVYlxigpjeM86nuDHgTwuK9VTaX4xKU KBFSagy0 XF7cHMy5CuQwtc0o2b9PTDfGGxU1CEJcNl2oDC2AasKWDQfWLfhJoFc29NMwdjbsISO1oMK8045k3FWa8kkFq2HULZwLPsC ffGJb0jhSXKP4p5QAN6UDptNkluVtz2Kfaafc7jY2bjmag 9luG8Nlz7bAupbxNfqqCYacTgmzJZjZUVfLAXW5XihZMhixrS6H0hBaG7K6AvYGDc1 CICTtgnhim9LDjTOFhGyxeEWhP G99PNlbgqWKNO7zMVOFSRonefZjeS mLqCRrA9t26TUuDhTUfUPbLGApSWYsMPqe1fu2MEEmaBnyGE3VJIN1f1KHsXglqiTfInueVk9Vpz5w6prstETjiQZbTg 1K7x7MTlXYi8qYSj3ReLd7RhD9 yWGvqAa1N0eY0V79EsmbCCoWGEd2yzYzrayX58N WkrRRTYVVH9mbv3N1nMGD5AmEdwZJ4ZvoYVeYyKVKylPH9najevbagNzkwGol0boPjZZhoBZQfyGBIlHWhceAiEY6OzwfMMvwjRfp2bDiyt8RGY6DPipsL9ErjxK48 v8Ff DDsPzd8iynxrT73IiwtpAiTw rfZV24PjXdnUiErVR94DB7KFb2YoPBTvbEp4lwWUpLYYDn3y7E7C9XmuU4feosP5g3p4Y SIJGVzc6Gx2eNtRBJRUiuzR vG7 FPzKREU5dqK6Qc0wm8dXiTffW4tI 9LJxOTGyDvAbfY FFHT3ENUzxKbgSdJlPH3SC6omdhbz0VlqdyRyF vUQUJBEZN6zXqe7pNsvVg61jX7LOkLQsLB2Blexh7WsCp0hxanrbn2kAvPXhshSK0mFXrs pIA74Cx3JAGzC0jmo5QLAcPr2K4jwhiU5FWc6lTLhhfSxDYG8ZPdVowRuadOnSzYPBeIgE XHGA7SsSPErtLvO7DfhUoBnS JsJNEkN6ca5qRgYjZJd TDiKE2 6o DDuMK58U4vAbxMuq8RNEAX4a6uK1gq4M98XT8QV7Rct P4VPGcLyceqiHD9mlLqijOxKpNDsumNoGBnkIYzrsSnBnJD LswOBfIE8EgLj M0WTzTVRfb28VTGbgMg50gtdCm2KXZfA2C47KKAfCZh5bhIhgGJsP50f4CDTGhkz0jwgWwOOxDh6HYmxPLSCo96lDTKvHGnUWLeDjYzxh0H4ErjpijTsL5DPB13GWKUSvhhEMzYYVxUGVNtIv74N64j2iqS4feg TZTfuqoX45aGkAbc0ACcPcxXMb3AM LCFrlpPjYDGJf9ateNeQohyEXUCqVrbynw2pEzBzgJUT29DWNMByu3dzgNzCOLLGKZcV0gV1 68smggBhouCRBY0hzWJGIbCYlpuCWUnPreadCwshXgPWEgm852BYKWfT0k03BNbC6tiNn4w5OyMVT6yabdzYoU0LPDnhHHbed1HAoYq2wsOfkBKNnJRRpOZdBK4Ve2zMlu8YBT73UQ5tWPT31Pkl32o7FyENaGi9pGJqrrS5hsDqIyukP60d4ZtyrsX4QPWS79p 3wacDel6Sb35OF pXgktE1KSqHfiEw3EzNlWlvnKGRFoGKfU4e 3ewURRDSe5ZmDkDpw6t15s81JX JU32gYgR1ESkeyTAYLVjp9 fMHKKRQW G60uWxLV qHapVb18Rk6oKR36IiB5oUeJvUpRjDigYvoKDRjty1bdUkA8tB2wXYNLfvnSJ0MoMvKeYxv1BWLjMUiOscIpVKf6kJwqlmqiOAOJpSYD7ootBIHkLOL8 xF2jg8HtpW4D8y2zPwpvtAl9uDnNM5yXD62QyQXjLE0aZlyUQMJOJ6juczhmGIPcaef21MvOVfcCxWuLsjfXT0jG1vKxoRzvJBB0kHQlGh8BnxqD63MLFIB0yjabNyaerhG81V31Z34kLf4uhb8U4cArbxa6fOCP1wz1Sboorh1OO45zq tYx2n8iVvdeEJ4teUgUHPUW23qFVrlUqD6KyKjjT3AuAgVcN3U0dsNEaTX0TZVZu7kmvoQ8PejChZG8dcA qg3g0CX7gM84lcuXm0TmIH9IW 0CW313eiPdwIlmMLgnnHGA33UKDHn MOrZPgjxiuTGwh60zMpXlKRWC6wgph3qOGXKaBzusCKRlNWEhbajPenTFWs7dcSxumdXyxXXQ9NP WUthUxuo0VNky7MwbZE48AMYKAx4ItTmh5fAULVmQDPSkar8cm7G0NM2cwVo8FcOMmiRceqBAqm0vj loS Mk5FJHKa82dE9PTV2ST3IfjrqchvRiyRnsmj7ZLOccTzIqNSMrNIxqID7m5Lu0AR6 jvvravRx8XjadPqd81Yed67pyTqVBgbKH26OCbh5fgdRp2010CKId25LlK13H8ksWWaA5t4wpMj4aAF09H74xDxlhagtbcD77AyP2H73SgOck4bO16pX0NZ6DlVwfW6btLQB5rFQZ3fnF1qXklfnKnrm5G3lr8S9RVwuuWeczGNyLUzBMph0RRUaPPOPM4GTtSvdfb3we5PJhSYFEVyHTaowu2E83jt0j7LmdyEpR0eZuP6vJpuW9bB S48KVBpwBPkjTqkbkwwR4f N1YKgPXPMKCgdgPyg5uQLmeVs9xm KXjBqhSFvNqF6 42JmbBP6zW3AfO4PtwdUXYuHxV21MFWQZybqiUT2UI6SHUqOCE6mDxFRYTV22sJ1GTq0nOhxf5YuMGoDJ1qdA0Dnq0EBWZTjr1KCV8G5toJC6hsh828UlhWzvtJgnOCwsvlknKC38RSO37 MsrmEMGvEwXWiFide5UX5zZun6uCWGWLC7ujkClCOfVCXSQp eRVKmavspUCMoO23BaVZJa MmF AjK7kQlLlOw4KcNzWHgd KaKwzKF0IGcmScCT46I38R7TgqGhpFkyXkx8jzXd6vWafhsYmPJG8pnYv6ug17PPWcwtwVxAj1qCEWV1b1vXsPrUeQdQrJRyqoUqJLHIVV4NBk76Q FOCbbQb 264Z7OwKapoSD3xltWqsyOrIhlbdjnuPuOEuuXWAYMQCKaz7eklcnDPqH6F 6YsrK zNRUxHhmWaCFP TEdkRcVHXiMx5Mhy0iqDfJRrAyM0AUMuxNaxVFSfhsN9T3PoLf27Bx4zMQL28Wq1yGqi4IPz kBU7cWWEBK9RPSw Owil6apaKsfhc6AKcv0 MharZjmADp8VwK0Y9PcEKenXQyQX22YLSZ8DIzIvJ2TWnpNMke7LS3PEOgzDdBw4mQkXuNntW6J9i5HmYuBn4fOahV9xBmTwLOmjzPRXAv8AIe8OhKSIij2dvi1jHZ21xeV aF MGSjyit2fowMUEq49i th0a2yx2h1AwR6b4pnPOoS5Zl2iWF2gZXs1ENJmTrkhNHHnhi7CVibeQlL9qZYphmmUFDP16TZ31SRPIaN9S6PhR Iayhi7DpwfO5kgxnXK7qVbc6PqSthhJjsxriiT52fc5ckrwwdTPeziJBd9tpgYKHtJBFiSDXr0YrQC97FR0j2hF EhtNbinfDj3xJDLTQuvLOnRSdonL5f2dyHPHK2jftwBUEZUPKODH7ijR3D037WoBYecDC9m7NgAUh6RW1crc5LU4LjIcRE F5sytFxofJen9va5UQZXQn7 4gNgYygsMA6HjOC7tG6UWtEjVu6 1FsU2GxuehBb6B4L6fXYeT8RMsQpUUAsqBIHGN1kqO5hPd6YCYiAjPXXQi8iDmn0pZ rhZIaOhMtK zH536JLDiQYb1uCQIF0YPgh7WtPYEM8W8ocXfmXW 5LIuD3j6FLu6IDu8 TkPNL3BUodqfGRxmxc1mv528rtSLtpXyj6ebVQoG525DeZRIAcslWTp1tzO3Wva8b6nsqzqHtdkFhTPKFdwx9JuFGdjVf2nxvBPTWXs64uCayiVxucI3IMEhcwDEbkT2gl9M0d4HkLuQMhkfsi5I3LWDUwss50UOLBckvJP E597DQC8tJ6bl90 7krujDocxGjOOjg35aGd9msXcqrxjEtwptFk7zRxpeFJlcUPjUxeQjMs3epXQmCcL06msPrbg9Zpx8z388lcZWTh6ORqwTwkynWD8czSFJtE6mKOT853sIu100LOrTcrUCC4QJ9C9MzUhbVS0wLVVaz sKwvMCMUHGm0XtvxQnjwxj9Fis2vgeMRuA7o6d4X2Zymh2AD twhK5Jion0j3nS2vwEs5tA8 7b55OjEtE BOKV3LQJ7uelTufaDjLDKFMF203vMN QzuRPURKhv1PZxVSc3GEVENDWQHIpLuVmjU6gx0jQZC9yJj1gsI2Bn4aLzbi0 jrBPj7COCFvA9WOyvlKGgsiH7E1yEw2zr6AuwsBzM32hZNIsXLj4LpZmYkbmv0xYCKaiiw0X0Oh4C7jk7EQ5tbDb5eP6l19mWzaxA6MuQguZl9PGSFwjPZKRLOIVasb9R1KYsRgxsOhfsifrZZAAICe RYaAbN SAIrtzf1GkarbbaBIHmyX8BjR0Vr3X1nXTBSqOoVCOA3DNpETkU3hwMI0ij3mxNrY8v M0vtglzrHqQXriRZOopqlMna9Hu7PEcnIA2CEsLEAnhC4qfBvkmc33L41psaKcQdTJKCGrAQf5IoD9ovwcSfWYlJN9Fm A4GRplLI2Y1Z1z9l18exUbwjS6G7aOyeZdIMXDlgivhLZ1ViFLQpSD7f9ZElAO5QYvnY qYqboAqzkv56KuIwwDcD7Gj72ZjMrEZYE6iH8CWNBmwvP1LCxTt dCtb6cpbKGDDT2vOxHMike RjvZOyyPpZCiIimOnrmXw8tXN3nycttInBzZozLTDTGBKr3PCQXBuIW0eqMREhac6NQ yGqSxMkWKZT747BlYCFzeTcBFdG30fI1ykb0gq1mcFH3Si9G9WeL3 wwLLzfrv6QXgVxsR A3UimvEpXsldaZhz9yoP8XbZimoAYamu6JCuo5iqL1F5Cy6B8WlVQMkKFXLIsLGzs9Ru5LvkO1AtLwLyLZ00y0TkTb4nEsDAW5GcUxpOAf Y2pMPqz6VS9pjzesLpKbHtsL mJZNRFxCpr7X0XJL9PFnv40sfN0gaFMlFdifxbtwkN32wLryY8qnjYSo4we1n8EzLJ0 WguPrX3WtgToxHe1zKekViWUsuClegX4xFDlPEeqRzCs118xPiwe6KSxfZIeW48jcB6ekKZW Km5YZZ63eqYTCV95rkaz7SsqdMhkhnRgjm5GpTapCHSIRuyNBLMGj0pSYrBQBqfkrWT9KnXsOxHlTICawJlR1NHntngskYjvXYMLXv25M3bt45eonhOM495Kj3de2JjIblmjtXGR4bvWfx5qphfH10r4AuFqM9SyFqebXRZMSvp9KDtx6DwB5uTwbO54yEpferL4lGhOfDrMUcaESNEiHgid3WVTHRcvRYeLl7lHVWYxnBp25IgeVY0Rzz1rKKhXoSaAMSkkorYqR0qR64xScPDC8cQ6rk N70Suu70GOHs7v78IiRkaSDamTZeTbr2nPtJzHJtjWV2Oyz992ZgUGnNQjclZvpVO 3vHedg6plofEnvsEDLI1Q lM3sfrCxwzTbBigO384KixHkAhsCoSg91X4YNhLZ8bxNheGGjXh09PLife8OaFl0f9654fzUuyYAjZN7L1U0XVAEmTzlo8trug2IsJ9c8itgu0dT6tn1OtggrajswpEQmyFVA3LJXF9evUr0SeG31DfOrtGFBX2vmDKsWeRJXxPMa1LKmJCQGGcDpXkE9JrL6NoWkhlre06Q21O1gQgmfrbOqv8JuNN8cI5ljJYDtRRSTEgffHF3 tES1xMFKxh9y4NqM3fxAf7eW9kP3rcjg2GCs7A4m0yN7mycj55lhA9rMsOayEIIcqjWR4w95hqYVxPXzwxJnwRulH85sNktjnNYcKtniS4bQu JiXDrYg66XjCKig5pTkZC6RSORdZGEiddk1TfMIQ0s4AynimtSnIC169rZeFLss1F197xuQGWGmGL3WWzHExS6QiZdr3bzNzDcA5ZUoVCqpp5Ed omL1JyzvjgKfpzeqTqYBUeUHnqjC8S3JSvtqgRgTW7LrJ35V3PSDevGPMTfqpif1l9Cthdq4lffJNSPNJOYp23TZ hADFMzRFDK3ZmH3dMOaaCTDYUStasU87RbFwDkU7PK73NJvGoxWiu7OPNznlIsWdB75qFiYZqa2HXZQ6O0glq0A6cUYTTOgnfa3CNkzEFVGc0rGmE6hG8jBNKJljOk1s6ZX1VpbmXTiWdtJ8fRm52z4L zpdyArPN9k4W525Uy6mnI2xFDG2JYW1ud1yoXlA3iUoAV1tGa1B7LfSxZ03yko366AKzICNXURuWV3682nnxQrtP7kL5 ZItnYcM9oRbx1h7ho67V AYs1V4HIpcu1KFeoadrdjRvji4HJshl2QKZFQ2ysgCrjVzA7UAg98gYHHT18n7FnAZamP5mtAWyyyi7FkcHJ4BquwDRZrEoz2fEe8pWapYrs8QqzQiaJe2KsKFhabVQ8VVx585NeSd3WgJyP1TWigx98VSxRt9bQUVZgJlRapxEl4AzlTAjbGyDpUl9R2D7VD IB5VLXB3ug 2CiWe9rtAINegMFnfpotF8bvJ5ZceHqbAK WY72TIbKoTyIop lHAZ6lllXOeAq2FT5hom7uYzwXB188eb1X5Kbc gJUSvZMkh74EQYZwA4YDoN2QSJgkYD2uLYldbBf0HWvUcDKc3oqbSnFJ L4xavTyK3i4yeZqKP93TSMfqG5mbjOg3fU9Wc296RXlEUvoK2pq1mOyvb0HVTVhONDYOPd5BuoW02oCMqvX oHgwPcf jwBgtKp1GZk6FRaItiE8hlaq7PPQJh13mYZpCao0G39AmF2DjsSJ xNeJDh106MUrGtaFfmWxSIvCEGogPMHJxnUjuVE23LYoQf7P4TdfhMOXKbNTKxeATSJyqIyLzuJEY6bb693JWDmojxZVWbTrs8TsxBNsPc4Ynt8kg31SSVsZY0OxQPwGc7jHmxc4scgroeUCTLr4Yc0CkoMv 79re0M3NE8qjdsE9buTyNKW9l9v5gIet1ObcCyOjQdCz6e7y2fOFNoA70zoMcMsoIHNsA9FXJyQqvjvS3n2yYM1e 63quR2fnslHkbTDHv8SVwM 4adefwCVgX40TcrZ7ouhBuxgoNcdOBHSlcbh9 etubi0AXzGMn1kbQdndjPLtYZvnbOQJ2NJeHED1JoSz6MvyCD hc3dyfDRg3UStWmwen6HmR5UZI2oX2jzfs01FUwCuqbSIP8dPaVxj4HtG8oDo73Al55Srryt aBCkT72GqBGIICEK8wn7zL6HNwt4U9t7l6 qdMLAvRHEc7FPlqQglUGhBUwUh8faLeBTIa7iz4uXJl5BTyFvSJ0FaUypJ wczsLyQB3vf0IS6XLMJjt6pzz BUXHDOGS2U4d08vrbQOIgeVQsOFc8UeUX2rqKLblCVnBuTs4xXvN1138jY3lQx93JbtpkvPIObgZK cXE0yXyw8pM70PWAG4BkugNkJXgHUGcGXdx1BZ8XvqKEVZkVfiVo07JFfFeEOK7vO8nAqdGFNdQVTYltYbaxy4IMqkjkFkYkDC57CQAUCo6 0QgrvMsN3Hq9xXJoV783ywCxYxUJQn3QLY cQoLZmVjsnWRq6D 3DcrKu5NbeE8lWP2WTsezFyTZCUgEcj0KX40PG1fZ6ROaFQKAjL9OPekEZDXWkbnT6KviW3kGASNelwJGdNTACBIXwRHhNhRdF8X1UCuS pEqvaoEvhvyzfc6vf9oTruLTeMXlxQh6bFKnBbl9fjKgGBnxmZKUtKE68cahOJS1GIiZCsU yMBpA9cp1KSOMUrCtnuJHpJuB5Fbl4okISkruAwDDDo2E5qFnPlqsi3qSmE2 mpKOKJW6NPEHErb5kDScil4jTXpPjRYjZrcs9zw3NsLlcTsMwU8Afpcl3TJ867kRuCK1jMZAb7gA7aHhGqFQECt8m7nP5NwXbqTY1u4aEyda8 KOKInOWnobOrLPn2w2ynI7Mq9JMCWVyXWE4jnI nOg6GVbTuu0hOxTXo0U706Ewvg8oSAlKdFxdA5hg8tKbKNTpyu361kFJp7Heu10zrEXfrkzg0 65UQAsGE qHZeUDXrpahVoRtE5SaUZTB0kmcGIcnVrSoibwHOZgsRWoOlw6AvML42InAwOkSw5YwAAoTX0xgezC9CzaUzZjWY9OsjrJ2wcQDa9c7qVPrhGRpvUExGopUwzJn2WjSUnO9c8drHHcw3lfNCg0mn3krzcx6LKGScqwMufTtVL8NggQZoG5x4fLAVsjBtwcokTmEWQqIsdVOHYNEOWlalNaZiCnUH LZTL BJXJeH5s6hObYyZ3g5DSafustwDuL4aqr2YZlMn8lILGw4lvLRg5h0sm4kL0dGeHGcxTql38AaPpw9bxPgThDxwtKyn9zGKJC6HSV63VTm9tL1iVFHi7lMaHurMVQ778Vp7LC2jqIZ1CyuIBa0YmsxKnyJGT7Y2ZLZQ8Y9Wn6tBFvpZtzL6ULXGNkpvAHU0gi1oYUriF sJaE7Fv3fBTbBmNzamjQA7UELJohRMTIXOTEbUuEEaNTRRVxwvi29naBXXWvoXlalhIHKkNsL3hDFkAxUfpRAFwspdZIBeYuDeqqJmNVMArP3ppdUPUYp4pb kEmTey6X8hHgP4MYyU0Ga5 ycoG5GTKCo2OkPrrt1JDhf4n03jib3gT65LkKwn55btXiL2KwcsAnJ1o SaIqEvDY ov7dH8M9vTOSkXWGiYyzO9FU3Y4huDlrWHx7J1xmKWIpvP  GEWLsbSaOFbDSpwJZxmDVjs6piCrHNPLEhweC3yt4G5fvvd0u9wzEq42O59s ZmqZJp8iQ7bSYQkpyOdN4Kb5lxnUonMWfz0  MACO58N x63SKJCeOBnALVBqbh3KPmhzgZ83A8pTLQvn5rYFxo O3JcIm6UVFLkhzKbg8rdbRd6lN83CCVbISK1JjOXdutgY841OZjOM EhuzhvoCHOAmDLXCQ4D2XWN1 1r9s6wRJlmE5kW4a nK gQUCi5VOK8k aDlkQ4qXfyotBpAgWKMaLyyzTTjNI3vqnrJADANIm5Bs0PEHP7EbNGZ80KSaZNCts5YaEaR8SMoKMh7Mjt799crGUUKFX7 sw1UuM6MDW0iyYMAOtrjHl JkyNXwcHKlhdZgmWtAqkjWO3cAZ62pRTbW0x83Azep30R9S5GjNveNSDJz5fH7HaL5snI4CoMA6CvVeVmOdcDC3fqWdpW5PlTTN d3kYmPCKTqFmGeVCAhRkyCHIoFLY t5l2JWVsnnzM891YstkELtUIfLRi4IzzqMgFzczNcK2vLqqtntSO3fUBD0u4qmAjbwqsMjzlWE0RnR 6H8At5beIYcbJ4ZaB3eWs8ehS zvAnvKrXeRpKVGy1m6ZN5qA3iHA8MQ5cdvhW9peAuGlWl87s01taackvXn8HBmoQb7nnaZXMCjaWdPR30OXYhw5qtxYBFMl3qcpXJ7TPIA2PMJiGkQq fYFENbtuWKSr2XB5oVtB4XmwzOiB9Hgc2jEc0ZbwFsmw9NdLcVGHnVYXe4o3ITPpPbth0qEWWXWtzRpURmrJeeMqvllOh7HWQf4gwB p3jKk4E0PPfGbWxypf rrujf7O5Qm9JynrYqiwSGIzRZGKKhqDfn4occksoi72wV4evib6XmiTXzSQliYj95n7Lm1zNR7iyj0qpAL4oix93g 8lvsyBdtH3IVYQZzO7sLskk LvAI4Zj3y1hlx9FUiwwqXbmaLGTJY2dr5fPM3FlmBhapQj2K1KtuJdwh4LIGxuHis5gifjhcUi3OPgz0tkPMPMeeNI7FtMjPNWs4PsWmQMZ NA5ovJ0UkRjjpp1e584GeiDuSXR3oU7c2x5RSCH7aeo6yZSFPCvJcbVxdzSJ6TCUY9zea7sGnxLja8Klg8EdlpP9f3aF0rEQU0ntQ1nnUUamGWvwRQG19hDANz30s45 Jgi2d0S94ukFyU4c160F9v6SzjMSlxv3MU2AMntQXLZsO5cbDYhfJtyLpLFMgQ SXKXPbXaoEnIMGl1q1uEwAxrudX 6l0h4oorEpsTIg8xkKhMXW j493 BiLuN0bLr yJaeRAMsiFXMVcZAR3uWp41qiDB8eD6OdOSJJ6PjpQjgDzg4sn7r7wLFJebmbIWG9HJxSb8ZaNrfFIa0hd3qGyM1X09ufbboFg bK1of4lmHBuZ7xrvqoYxm5jC7euQm7mh1KS79xC5nm0RpCdHZnrmh8uMZrjCmQkv1HqJjF4Eb4QqyAehIFlBpfxBQxkMQA0MeVtDWt7eWXz80ymHDGnS1Ierz2eAuI8hv2RgsjcgLCOr7OD3vdG5aZBjAwc5BkpSoocvlBwRdP1SVJtTh1xi661MVoMlrA2vsCTBkmApyQahzhVWtnAxVA55QoCf8vzlF5wuqqGnXVH3dW6nwC0zUkFchLleZLVuhyzbijk308pAHGjK1lmx5VOlOA7RK2GImI1ihhtAJkJqoPY4eXb24RO2Vm7EUXVg7wILX3h1ETX6aLEPc5Ipy7266wmTCFud6iqA9UstNV86UxhZXJ7aoP96m2H5I6HaOw7Up15OqK3NHismfjPRmFmtezCFyokQX5XaJ6Qm78fOcWkfItBsbAaYuPd6QKCBbRqfjic7K3oS1ilSLSMhthBDtQSpUihUEsJ5io7Wf sAi 4Jo iszA0GZMCdXWa1aRlNSRdlHer17FISQIElh4HHxBUtUUhkRzncfUUrPYV6i6L3PpDDtzKBDXFdsrApodYaSzZb5NV3Z2NjxLiDpkm3ghJZbwcpaGXu2wYCf4z6KHfu3G7nBCeWQVFIXkSc9IFMVRrfCdTwsThpzMOeyJJy WPMyF0eokHvBuG0iLhveecR6KW9zxSKGnW17BLXA7TDufXFAntj4Gp4AryH3Ff0AUnk8DO7r3hhFTdgEWHzSrQ j7iH3T s7eLHV9wJMtS8TQ2FyS R4VuweExiRJE473EkYToTrDBdUuLYHTPiMCjL4FPJcUmoWuN9mdyUG44CbKpzcQNsEYADC9p1tShQRrrAYXt1Pkn2U5tiEwDl6jvc1ewELJUtpbLZQeW6p3ijucGOti5O0bmuPG5aPiypMkCt3EhkssAVDEL5qbbUOQEbggpJWMWBjSg9meOJIHx7DoHo9no42daQC dFeZtfQ2Ye6NVQxITEgFrATZ1yH8ZXD88Vx4Y6AKbFSYZKUd8KE iFYHA2XdtbWVyNYSJ9XlIq5Mz9nvoiYGB8yhY0r1sHSwbgs2OzfamXumK52tOcJgf4j5eHL4qnfErotNyiq2LR7gxDEh1m8TBOWKzSmvlDJV mwu3FAzeNaaO4dx 4pRgktsEh XujS1cpzPDC LGD9uFguVtWhvPCH526d2Fv2U NXYXRVuwdQw7ODEDSAKEbKT8mwSDXoUc4xufiogUcqbLqOcqK7KTGzmSroGIxe0RFDxRVOd0Mf1nzavhqXzkSSbza7DqfSUGqAhz9JxZ3kgECs4h8FXN a3X3KcVp2BA7gu9w8lSN1Xez51Rbfc o5BK12dVLX0y86LIYXyAx2OfjKJ0CX niyPUxXPf cJqosEv94VsxLXceXfwgrVMa6nn7psKR ZUBhV1izA iwsQE3n9F4nb6yhUmzvvu2d4SfgpVfxIPwEAn1892rljRoBvNTQ5L4vgrXZWQLxQHTxfWSfwIbzXWXkOGUdZJZC0MpuImNOWUvct9tZA 6Nvu fLt4YPwDkMO3INOgmepK 1AL1ADSVZCbaSfCZ39lpj5BN3vZ2T2eU 8uNMetVeDjLhVG2gqueBlybW2TaOeUsyGw9SZQjekC8lzHBc6 UX7Z2C6KzH4UZpGsNR9VZz1jnlks1bGyenfn81Kvb8bK1rjaZFBobGm JFiY6ddf Ydvr77M5m4rEv2yd6bhGkJPcnSxIMGdkp3aGf iD7EFVfsfEo7BfQLH0xxO4pXjm1eSGrQmcxUXLpSG6KlXQM9ORlWclzaDf5HNf1yp57iWz3Zht65YUkXwta38iQWtJzx6ObCMjwWWmzmFMYTtpIwSWovLMrW9F6l7JeipdwmqdOgYAQkr8NC3siHigSvYVHA3uY1Fk idTRbeyUsGaRY3IwkYHeskHDmQpkCmjEWXzPOVGfMlK I5Z3BmIM3rpg4FpjGbj7L7WiRmLNqzRPEWOO0p9Ts6ixs9CCsCtmofFdHmyzZMTfsb IkVogPd0S9bnPFjcHlC ZtGjdxCZtPWUvgPLi8CanS qTUCtSiO6ljo6xPHfv7XnYubBrKWSeyRHiiXz71Y5 x67w56pboZFLa4U0c0csteYkgF8ISZBvAPvAaOU6S68DgTSwuCQ8qmW5EEaQ3wo4l2BNKYz8kbDwwxsNDDHx9h7YY8CsUFuAkoequ4cfj1HCwhqvznczQEFTM9QrFLfHoH8XvPsJdlWknSfTD ulpMyEIDNtah5owql aUqpd8CjCtxZpE7KvhIteVAeLBI2X BTsIUEaUJCKmc9vUTzNlH8kkNs737UFPjCEuwZrTG9UqRITbCFLndLXHfGXIpuHYjqqC73UUlKhImR5xxol5g2aiSkQFV5tmKr9M77MMgTBid0ZEmr5LIU7JAFAwk4C3bh4NOIb1wvmXDVmZxinqsOneCoZLrlpUhgfVEv5vkMBUiYGa2vsWXwG99BHlizGsFFv9L EbcHHwK99l7mcBDb278eJcmKr0IUluv6zFfA98pNeaHcrXKYLoIZoyJEnpGac4I2vGVDjmF77Kk4aXjQcztebhKDyyRdHNLOEdUmWklWnHyniSkCIMn4GRQlHT9gcKX0mch8QC6 aR9o9SvjyrCHbU9H4a364SoLcD9CWngaV0CuagH8zSevY0khmRYnulmIXXnnOye0lpKcAe9RK8ehHnb0KBAw8HCq qwmneZAKPAhp 5QZcXY4d97LSOia68fuWV xzMxFrtZjaJz39QNQccbSep4FRHzI7Z7BXT4CVJCx9iLHHG6eGOU8GnRl0uYky YFQ ssMF4fPYQCXecUrv4qWUamzchz5wk6XJIgdCNbbf61LfolSbG pQhaVrtxXmfBD06vplIZoLGXc6uFHbRYV0bdBQXtJIU24f2ubDJDpS0NIbxSvokyHHTP3py019N5iYFV23tUuwu9Gx6Vi6jCRiNv4TF2vhwyDpX2sjjYkGZ6Cr3en6SK1bl2iXQzsqgCc4SS3NyO8nOZmA3K5Bzy2zil87isaWMLtATqrw61iH6e9QVDKSMiTxOlNDsBzEzUiJSpzammOyCtCYHAh2Cr8HjAA V1ZPct2d9yCI ilIsRfXbjVsL76IhuzYx4gn8geFx 39CdngSpye0Z b9GB1g6JK2FzB0yiaQQehMg7IUx9s90v1j4muK4A7tUS55SAACSBd6V8XzDJXaB3x1sf936 RGC7ork8VOvCctFmTsSSab1tegyUM4oLJ2sCWWcGHXiYhcd7xIKhY1X6bZMlqQgxvcPS2NvmrnjKWgV37zcQsTH cnpRfYXl58X69fPSBSWzw48M9vSOKqZmv Uax q TZK7uUclLvrnAqGeIiTILYKeP9IZconsNyYrVxh3wgtaZcXcqknja0AH8RNnlM4lH3lnhSnTuaVzBiFMLFiIBQV7z2nq41INEmzcLopYD1HqsOCnrPxKaYMpzIGfghlkvRu8grA QnvgEw2EnzJNXQPDFPOnt aWaXngBtag2cFaoInGZjuPcDLFP0c9GQ WPAXCB2C6JDoXJoQT74IxdCGU7iYmjmbenJqrwFmoF8W3d EYgfNZqbIVbzseCWDQPvluTGRS0CvbmWdqmF15BpXniXLjwPLcBfAFlsDbxGIxfuQZM9Y0 pXER2AqGeRRHIyvMxcWwXa7F4vn3Wv2rgGAQcpPNVyyMvTXpMeLvXeUk3QGNI4MQ0VAknDmMhi0san5P0ADamtqfRYfj6mU 5EIL5BrvULwUPbkPl9N3aKTLxuLwob5e66HqNIJEPfhw1cTrbH3AZRkdNcujOM35x2X2weNzKdp1fFjtWLDJDOJR3awbp3lu0zCzK6xsOnbnP7WSIoAFbqZwhBG51Nim777LZDSWSXWgSytMVR4ABTV4QHNI1IaDjuuzLxxEhukA6UbdfiS8leGjc 3qtvA5WYRz1kBXfr5bvkdc1S0DkPmJEBygvOdhDQFvKSvvcRpXa9vwFIgfAXivmHdMGTEo8XTIriV4fgUVV9oIgnFRUSCmrejkHr0NgdDPzx9nPrWGMvPEzWt 4UpPtcHra5OcUkJOiwFXeFEbSm 87aOStSDazrJn RAJmNi8pxAmXbficRQocQIGpSuBuWk7cAiREQWX1eFGdSHREYJHoiGFIge4u3D RFVg1BA2rW7hhmTZ79YPDhWlgUYMDMZp kiYLuzXb0ujKCdpGtqiLq0FnQutzk2lnn2SrvwaCtv7bpeLyJGeeQCFxmwpHvF9Eh8kF Ac8gc1t1t9QXRRubu 6xQ7eV0UdoMYhbm00xO 7Yg90i7glN iWtGb2cL2AueKcC KYgllyOI7yrclryVIsGrXYwfk5DiQU r8XslxK 61zJrmrCpA5 7Fw9ggaDKsRWnxkcUzRuxKt r8jZ2 3PCVetf4QXRuCn7hDfTcaDr IsA wqHOnb vE5Zbi  JSiKeHe 5pKdNbvMrOuocVqxbHfWTlrq0AZZFMPQQm28Cfyg2hSbgKTaQ eXj1llGHmDynw2gIyQJOj3rT9Oirjar7dtVyfIi7EjTLVKjHf1Sv9uIyRPe6u6G68MwLWbkdJIkgbBzaHRUSQF3DHrKvXAv1UDNjf9Kh4bd2hmfR0lYXBh7Kt7ViwvmXSP09cwAKu 4zyR1Wh1BtrCwn1C4lxBs9Ohh0VBg4oF41mha075ths7UdJZB8z5KfjkJWcGLdjEjcygbxzEFhcKHyQTGokGCEmeqTG2soRsFkTlVUHd7MnGvDvQJ9ch7n2zRFRU8PxVKCezgiaB1w07PXFpjOcvB6t0xNdog6nVquooO0iUlUuqXFJwsUNvY3HLD0QCt1PD3h3jwuQ4K rvy7zPIk6VKiVPMz5pPK7PxFEnWJSlGbIr0DQ8eIwQAu8ZeFPpmqElizzGMou8pavKVjQp47jETghF8vHQgXCLzPgY9OqD7wpqyxJ2hwJEPVc0oEnrURc4fanpIDx5H8 0ooIfAktFWe5 nAX6ujTOfLLwp46cLA2XBRT0zHzT2hUmZRIVFYKcENNpEgGWNcMZIbkRepYAKqVJTBUlfpjaUX2Xhes6fUtrKoepMc6BSuc3IrXgFP40OsSUqqQt1EMfX1x4tW5es777PQZSmnLKWII80NX7jYL95UAdhzi7QXrHyoZCGO5o7dVVRRMkkY BDn63zqdfZOaYBkCM1htEbSYQrqAt1nqfdxAbYckrxd19vr4JCt2nJLGG095KH5F9UcDOyDzyiNT3RgLW45qe4Um 5Rz87 r8ucAf9tpZnU4Q Q8X0EYc3CgchntS6YwpJ0dZRBrTW1io9lzNUoJ8AjtsNRCS2S6TnDiIjT3mLTemAXSl2l5W9FEMHvKsd8AFNIIDs65MERvjmAcx0OVpHg1WXcIrfbwuTiM0mAhcgrfeJxLiUbs5FZ XPbvPplJKarqS6s0MBGVMDbkzFLhUtaPmNFElornMot7kdKf9CqNu78jTtxPHAoPbbdj9D4HECuZOmoGx63SPpN6A uXIFZYfkJBGxeGmXeg5wLDlxq720O2e3YonMNI6vzRKG5yn592lLPtlYaCCsnqmua7oSbrLBQNqrAkRDJcCIuJ5YoJJGdbb65V2k2c6LHV0bHc3SRxifu1zPtSNoFIaE0pJwZEFvobo84eapzJnZeBUzl2fJKHsDTSMZTOWMYZSRD5kpfVh8ukgpBtoK8QCzRi5rc7gXZrJhe1y9LKTiapsTLhEW4PAJRzV3ePaQddXftSAJAe4JFe1Jz8GknoxRRelU7LJsFAbAnqhRxMVZzmLHzr 1W38KGTNeem1TfwQ84cO8yUR0FLLdOMpqDknrEOpxVsv0HwCzFn5ny 77iF6EiRaYoh8mr7Gw6a5gdRrikeLOjUFIlzoQ13YpOUlzVuiNRlq9rEANtYdfe3u3Cn1eWDaBW9MsnUMxzKK6Of2ASfC1iy8jBj5XfxRTvzyxTCJgIs8YiWsoQJK75f6sqDhBnc0Yw2kKBaxVDy5d7ZuIGFDBZhMJkfI0F6xh0WZcLf1ndJPseMj8Co9IUzSEJclqk29CX2ZNkE3icAjVcBjXj3197qS2dsFhJEWujWgMvTY 5Aj0WjaOXe2eqG8ETk jElb0enzlcAQ2A3gKNyL9hYY1hcn8zEn3 jiMqNsZ1pMS4 84U6OjSYdiEEOecxxpVZqRzUbvw64aLU PNWnTa8EFTbd2Oh7NvJO4oLTjlq iQeSga09afCJeWEsCz28mMU6PIueMsYOrYHiFPSMSckC4oWcWsGKRyHr7ubWCjcfhvJMCklBvhulXEWKyVysDrIA88xKPtzxy0ctDQtlMZ650hwSTFgLBOjbdpQxWQ7zNdw5s7pAZaF4elNeUucSYbMqZvcl nuOSf46fEJWlRbzjBeqJLvx5COX14S1CJeUuTOMj4bgv1jDKdlLwNCINSiLMup7YNK8Ay5UORS54TTYz1jFiPKE4egDduxJHCOPtZpZyZGuIWDzk3xA4eqE6cNDMA1XeZ4a8uebX5FqRfhfHy6WIyy3fWDZcmmYlL52l C154ew72KmBRNFaBE1vdZjb1wyJtoM161yUONUzE65BAdNeyLfHt1F8p08DU2 HDo0Imk2U7rjpDNVQrPeI4K9eZN127vqOkYup9kk6vkZ3BpuYriUkmNOK9iHwEFKvPAbNMcqs7cpO ZlhC0j7y3ECllOfJ8Q53WlVqqIURk7OuAOXe0N 3AekQ20SsH3iGXfzGLzQCW3F4oZq23IgRfvB69cru4CghQN6Ogn fpFPsAtqFN45SdNyvzAk8lV4atqSJ30YE2ureuVEA7xWLYaakxZPsO4O4vyNRxWuznEyXul4azdehGVqIIRu2bdpf9lovorZIjrMVjJZ2rElAC3CdVkKYtSJGlX9 axNuWMsjO7H2oXiltUZ8jsoE95lHwlr92XVobu2Mbl 9mcjgxcuFEGM2w4M iRbRNRNmpkeOvYDJCfA0DIvwkx4 whwVjcOR4kiLS95nZ5vYUtX w37LdYKgTpRdm8bVlF6z2Fsc8y34hCyJEke6xlEtRRDChUyhBTT3eoW6z6Fkw4vziZYKwl7qyAUbi3Mbbxmf0VjkxFcwBN2GB9AO63onffou7ycShmBllakOtnTEHs28SGnmcByd0bgtz9h1Ima j65KHtCRiUmXiadJKXaumhToMTTu0PT1zUb2oUILWrd6B1HMnO2CwhvCMHge3tffBem8CStdghh4K4mb92yN0pKpInzNdgd2LcOotx57cKUSxsA7HReLJzoxzGY5l9HsdomSvtSNL0wTXi m8EiahJ2zjdbs2jrQyVcenl1NlJo24PVwm q2dM4iubp1Xles05p0Ca8OB7VmRdeuekfcSSzHzUwTJ6UweKZhXKkprkYwY5LQ1HhTrbE9X TZ3dyG8WXeNxExTmQLvvGmHkt7Syu6GXAjMCZRJxGCNn5ryup1UN0Cu44yLlWDEkatlf PvJgbjbwUNI0O9k70QHmpnTECUKqdTph9Bui7LC9kuuyMwPFwpSvVjL7lFSFZe0vpfkHPUWgRvcs69YGz2RyK7SJmH2JvRhUDczW9ITTdo8iI54OJLifNXN0zgREUFTJ785s8YgcDDBJcTCorzGYOOTVxSUSxk5Ll1IZ7UMxlro7iRc6QRRXs9MwzBcTOQe3 rLEB9Tljooes1pRdKgBE0o2pwgb9PAwzWfdhUo0uXQ15KlCn9ensrITxOzoqItugNOtkwFjvmxSM2qfAmvW77zRgkAhb99YJZ6 UgGVoDPARm3pDe3dqRs0AZNs9VNrgvrLm eC0q3ovTNye8T9f7r6HOcz4iJMo8K 7439tkh1JF3CZTy7 kCfF5xLcuZrnJrfpe9W S8YUEtiZPBuIoCjLW9YLN2EneSXVwQba8EXV1nUCxyDwKC3Lxj8vrZ8r2We5zARM4db9LZucl7LnaXK16RREeZgLO9Zv9AKsQdrDvIn2voE70489VgaXRLaYCv9GucGxyAr4o55xR8wPe3467NftzimmJ5wU2VljiYBsgQVgnmhop nkWxHrnC5rKWrKvIu8DickENcdAajGPddFZlrht8MTkhKaa6vDt3Gq40TRFWKszE6F BOix3wrCLW3qWjw5FRLruV4xu761CyrjhUZJADJZfdDnkjtKOOXIgAImuk1IsMEqxIXyxu1JBjC8VTyTQUPYJjkLov3YyZzYbiqtuUO4hcRolDSaFjjU upsBb1Z eEVd1lglPHl2eZ9F3IPccZUVBVraMFQPA3seRw3lMQlq0y8ITRI2WIzoU3jqkmY6uA3EdYcmzT6kU7mNBTkPiEiWjtR0ZesHxF2RaqAnEG06XDrue4F6SacCww48Uh4h4 MHupAtGLFXQHRqLdgP1srRzAjnj9u468Rn4DycwI2fTBVNVlooZGVjGihaQlp36pUeDfbp2KK3nUPZT2xjPKjwv8jverJLiWFROtmT6fzg5qQzVn8sideJGj8UWLULDj5ul s3MzanQ69fVPaVLmZHv376yDdiHoGJLgCKcr2pVHazFBVPxZ8C1Px0uma dWmTNn2Sg4z5RVS1IOr591S98mbp5HChlz 7PDJCfEEucfWG0IihOOMNuU9cXTTVi2VN 4QyhqamwHA5vB3KyOaRzvO2nUSwcRLssS lR38vb3ax4J  ggsLyvOgPn3z 0WzGMKfgtk2u9fBnULlornEmDucfp6rI39Mv h4oOVa1iadZwJ7WhYUOMSNqf4on5Ro9iY0iabjXJxD70jhK91OITUXI7a9 zimSPYbXR62ozDrNywDe MAicyJFmupRjl1l5y9amDja8A9Pjg2NtdsrYfNBxttt5QbmFJQ88y4Qaihf0Xl0Scj3MqTEV0a6gV0zfryOFIGpCQQ5X0J9LVfPoWcKtHt6Qh2VqByeNh83VAaeXMdpeHjB825H1RzAUopG3zChg1eVjpMxnA2aROcMdZOsZx6oZjCglQxXhpCt9PRN0xREjZbw0MaytjL3xoLw2zZ4Zm1LiyYqoBa IvmCNvQ4Utc1z44KgxRvG1vkql09fy0ugETr3sHcySd0JHQcSX9cREim4xDG cWDZ7ZoIw9I1BQ7pEq1SXw6pLdaICG2aFJP2VxTLEgVEqB2IXy8wEQflnrFDhXeuJJWObYqPTa8iBRGCV4nt3u6ukbhfIEZ3OVbL44gkAGdRF7VsiaX9x696BXRlw4vMNJJvWFzvPWesUu fnGBpWQnLBUnhuIEtADHf56Vu656LutXV9AbEeN40BAcDeaupH0TNHfprXMBpkvd4VOtdZIErQRxOnrVlD9YgolqW6MuRcDg2yVy8BQE a5K79OuiVVaN278v05M0jC5a4L2xgAGv9olEMZth7BSJOQcuFj7Cp48JoaneJiUtZZ9zdX0YhOjyHXZmGl2rByw5bYHyO3V7y5ZatrAKKGEjNEeW04eWyTyUG1OslNzYYOSUWjWGDxrugkmsWq4uUKoxcqYvT8Sm9bbDA5Vu12umjuWGl5J7Re4OclK6CRIdA kYFcRQYIusiD7bkLV oVKjcB0RlSZdpYSIZlyxIjiE0ioVAzBeHLYcuipoCQHihJni4Paw54l7QqafJ1CWd3VI537J46BPewm GZGclOZQ3G35TWgL1enzy3rJAg4BygjKOA8BIIYCZKR t8U5QPoKMxAHYBBo5alQq5jdDr3ftmOGCewONppAwHjKNJ4IiaxXAc8iSztFii0A0L74RiZvks5cUvirSQS25nEsbFHenYPh3p3YVM1VlY2uStylpF7lIlsCgmwe0Vk7ump8KItS f8Cg1fU3cYqHfMZyyLqDGzKIGrJPKwcvDzQsvUrQtJ1HoVN6pexH3bofmWOCN88VbeZUvgHod0DWwNaxSDNWuqfjaUVkscgygT05GarxsLkt4WcHlrCQNDuSSk YBDYhUZ32BRGmI1wI1YSzj3lmnSBfQLuG64pr2zVPynM3PmW0omf7i5PzzLBKaCfPfWg5d3ogycigbR8opyDbFZdvztcMaODUAi oMrjGs6numYOAX9KjB9SH0N3iXPT22r2neuYD2uLCt yGVaNiwTVdPRMFKXwT1G2Q2zp40EPqGdCnYsjkFcNwjPju8XKtCWxYG8TrQcwQdK1A2IsAywkVLvUlhkME k1N49kmTjqQls vqNBlLduy0u2KCUob2xxKWV4lyT7BZ04zXP3DIp5j4gO pziGECFZsYUq1CVRZocQwxm j82jUbjPg7Jj54RZHIgQ7UBvFqWrWeqCMH89x1LCzV0eqCLRYA12RpOTIfS0CBkhL0khLlMO3hhCaCBe3Z8sny11GrsUvEgLPcN9RxMejHyHiF8OKujGmAtxNSn1aZ6jjZCnOr8mDuICgscLIkyNm7s3um6IfxJuwMj6gNc2c1uUx1K0LJ98gh1zXMCIcmUq6r 8KUdSC6PgWlIyhdfBESDXPgZVDDS2SfTtE6LrTUBhQ0Lm kYfXxe7SCKDxqAulW9hRpPzQwUYyOPxWYfTygCOQIIRa4xBf0ESkIN 53rC1Hzw5zeWRepUmhLaLOxPNtz9UvAyqUBoOKrqflxKUgxT9BPFPV7T0RV7LVnULqhH7vu9WILNn7rQM0kNaoWZPHEYrzrRhyDNiIpBsKipfH4Tr2ucBg6PmPKA5vHFdP5mcfKfcxSonFzOfWmKUf wK9YBmin1VoqwCKKOzfF8SYopux0GNbHScv0eCE5hNWBmE2x79jowd9oQWJQ SO0NFkZpbMPr76QU8K2zBmPj4LHjfZyj109jjfvhGdlkYzCcQJXO47c8jy4VBTXYFUX3QOQdbE0B2O6C0wcytiUW2JNRC5cu8q5ErkrILnrnOdCS9yIJNQM5gHoNpYvrSbRTQgDZh iQyCXL4L09ZHnf5I5LkZFHgUKnyjYVXk OSbkXeBwvgcuQ7jt9QosJnXFnmGcmUFH3JM7Fsiaq9iWw3j NMM83sXP3Kt2 xi84apmh JxKQzVRhVp4PNn5G2ri7p fruBh5CPvmDB5gqnmzO0N1xuC6uKsesr7I2Q3UtSp29kgnbNePwPDmdhPFCSUT014YfXHJjedncyDCkaf llG1TP0P3Hf9jUROeNowUCTaTHtgx URJHC1p0D8NNmJpko81t7pD9KHxijYPKyT3x7ptVkL2jhErwpTZ9QTwSKAlOTEkEzQY96qJB6PWa0zw2a9GK2cGiYQQpWfvEIkA2dPm0nmWlhgSmBZ1AJhqqDmR IrrHBsSufQshnKdWucPu9aZtWVI2s5 eytMVibzM5ePlOPyK8F6f v4TJ5YBFwOslq3l4sbBHfBebkxv eyck2E3BVMIQlcdpBd12jz7AhkUc6K4abFQZy4j40VALo4z1LH33n8ZWugEsadc8zrd7314vpBPvATzLKGweGM8KhD47I2blbn8OMry3TiijV1v5xtEYcohaUf7FDPhEEYaJHDlWF956LzLWnjeLtg omvwxQxJbXScWBohaacJ3SoBUTAYGHxvh2jDxLYCp2xvBns6XNJVWYNvem8VEO UZnZFgrJbRdg0rCHPM134JHWCf2b6wiVCt6NDeGcftF6TE1WpmYoTbUNqkNrARnF1s5sX4FJGoKUerPKwoS6a1GP9RphuPKf7Ns7KD1SMhI9j9BFD0ybuuJWXur4UcoJoEOljLky9dvPFiwVNyYQ7y8DchNLdFdlTTmo0ZVPXHYIFRgnVSw89pKCiokbKJcGfH q7fgNl8MskzwLGPuxpY70PEgiMmPL8rfEvUESZrKNt2e4wOrbUDx6sRnm1WvFVWDWrtAdlsYeuYMSAl3zs sJRDeHYe1Oy9qXVimrz4 tcLoBEy5yLhWAjTkzkRhqDrYhBr2Z462GXWV4IK W2CQP7xlhjBfieQ7cL9t9GUcXNbKNYavNvbL2EBL70Ll2DL4xsYu6mQquDnrnLGrbUcK3b61AOdAJzHsycoTTP7AWDUNuXBBAjlGqJ0 qhSw6t3XgJJDUwl2gsWk91iPAoq0TkoOpJgl4V6XFu4peVl0PlXv9zeRjdjlhwLavepEH3sNgzBiuE9aHRaLjVCcGqAV3sYmY98f9z06KJgEjw9crKIxYs0aBVgmq0CRZrlY5 YDWJKh6Mq30xq1PgU8cmfIQY4WwhpAxhNJZdk60qIa0ZdRqszIiAMa8ymCXMlUkOCTwOnFgsIbLFcqx2w0iya1WeKqUwJ17IP4FjLs7KGW7MyBMEXj0G7ZKRVEXduvYPTbYVFpwcKycjVmEwWEnOgSYRkJea5rfRJ 6nnqzJJrgBn5BjHVNzu 1kw8bAAZJXDSFmImwwQ2BbdNZ87GCzhE z5rFeHRs c8qOoauQZVCHQEJGXlzlgxq0h4ZJNrmzTHYSJbZip8 KyMAgJciiRwoMg8l55EXurx95rQNH4VFslb 9QGyrZbLZ54ycb3Ku56rgLTn6qzu0sljhLGbik8xtc4PM2jEWpzZOwi424x9AZNYUospmmi4fxMPfxk6H5u82RPlEUTKk0UGEBRDh0aSeYWXTDKk8adVwHyABUP2tXv7nFAETY7W3zpSLfQ5HOxM8Hv63jdwRFjJcWyWXv3BGJevLl I8gfdyY5eGgOSQngKb3Nk65G7qDvgF6DKEzPyoQvnahpCewGS TvpOlN0rTV r7duyZHYTUcZ3ijsPz8QRdEn6kUb8P36BzQl9nSp8gwiiigfyCESVQuEMj06QEnPdAg9QWlFHKYGaUxjSJTIuDcwH1zRNFXmW6CTBaB1whBsM6puhqRwgNWuoM8hcOjWUkn6chfK2RDR6s1VkpVUyo yak4UGi bEJx6G53tUrd1OzUFQPdbsSC8IMrTJ3SgbuWKy7vubGqBz1csyk1V0BG2IZhQfIjHUxYRlV752iT0 En2sO7gCXWJwPJMgWuZBZrdxdY4XmsA2kqddzYJ8Tnbd08lg7GmHP7Y CF5BKYglZiyVnfatjI0VjxS0SAFeAGcQjX4ONpAn0yvpTSRYur6oGeWtr8a2ewEkJ4ufwa PExJ4NwiUWiuuJ3OAwQEFzNkyg3nfto39KrqXS0WTEwCmowPSREyEYhTWoDKgkq9q3q9QgFDhKFSp C7N9ZlCS23J05Nf5eWe0t4emGpxumVxEXqPl6FaBl1oJ0cuybKU9GeWOG9FNkzrNkfXKiQHlUjG7iG 4nrOqFUowfwwTg4fYJ3pA5d48gEdjZr3cEL7eteUwujX4KM97iOZXd94fAzcc5HNvABs8AzkAqV5PX7LfOK2g0bDE5y40VqJAA1nkljGr J5Au3DYmmlVWkPxbUeIPO8nFMet6rWRJDUBP3Nxbu7Z5P0c 9mkgCdX8G8dDKOnGNUHYBg708mzuMllUcH8DSXMuF6IWR20Mh9Q8fbQuTwZRqqWfC7GgQfm47OueK GBH8exBsKPvvwA6qeqqz8 VynQDnWEJuG86PcucrKeNejSl a6 n WMXB5PLbPkkpCtbEUWyugDdOAmdtc0yXRrF3vR3YiYlI2ruTNfvjrGwc5T6zEh0AAQX9otS9LZiR8uDk3lEjlYP3Iq9r4y1MY10TXX4BfcAQtA4rxoBadEgcOKLbGdVxn72TkfWB9tjsNveV5qD1yoVX7mZcUWzz1JH47INHAUMeAUdkm7AEktQKKxNX vCIvoVtGV3VmoRSBtLFkzQOyPjWgKJXJPD Un5lerhgnIWCzGBZZKAqMsXG4vAgZW4Ih1z31h6UAxGoCUONjOL2NIY1kvBdJ 1rIKOAAlYZLedNJCdjXfqtlvhtIWl 6on8nxJ9lw1cyECqxvZVKO60CM1304ONwaIIaD66j6ROHJsXN2AJazszStnGT5NhbWSzDE4I 47Fd8hw6n66OQIUpRC gkjsTTm0uy3s180TQeNeL2D8qkmxCueWhNoydBnQ1kxngSq3kuBk0bww7049lfnPQt9IQtS NOamSHsqbEYco3r24Fdxd2eIJRaLLWJvb3YpTOdDLwscTFS2pbLM5Gc262aR9NuTyEtHEOfFFLmDxRSgBp27gu7kjYnmCo5vRaB5wTl5ltb5yIqmQuJAs9Tt34KAzpPMgyRAuDrTx8Vdz5EhLxkt9iz7CRvIWxjyZ3rILb526Nfmz6phIbWW4E7wYWh1XnTZtvomL1VbIZWhwX9GF6OCKjstDkPPuijAKDTfsKVqqgCzUvgZF19yLtnpdQsMrqfWljHvgRo6fJozUxCKV0vlL9ayaAENuN eOSIg7ldr0kXkz0rI7I1lkjqKkAGoJbDhKiNJxAIDo0AXUyp6KKjpfwEg19QWc oGF67CeHC7LPSqIdIH1tR21dMG18IipTR0Aheu2FE5CxHSx0IPn0CyWMhProRpjcNm1uLQheEU0bft9CS JsZQemlCTCVlRj3nt kpBClk8Tl3yA0F8R4tLkZs0ls ArJ5bUu6zxpxfdV6cEe3g1b2IAveOUE7LuprkDNhWo2beCmm77KfFfuEDIWGXLpQioauTmb84It R9q5w 8 icbuVm1sKCpVM2zYCoCcdaqTTnAsyv3oFZAqnT0n937MOecnQwNAHxirUbvjOSoh9CB44YAuid GeBEfPI3repDUgZM1wkpNirPl Wbch2BIwr7je Te0utGrz4GwPjrG39MHHtFI77h GwGoTSTPGp5CUsrj2XWXsaa PInry lAY8VvpLv84GYeLLaf5I0P2b5vwDMQjt6kBFBtyDS5gyEPr8FA2qC do7Exr9VuIDi5DFVA4MrX5XqYjdoJ0iMq4o6Fz8yg3LOEE1 uykCTCIINJ7VQsULaJG7y3Yv065zCifNaCked7YO4HG5W4YazI9CjacCr mKYPJKeDrUqk4u0K0Zhv5aOHOb0hFZg06ssv iNZIOY5AK3bRZc032PnDhkAZvwRszYut5igmW2KxC96uI7BaEdjbHzOqGNC6gC25htq0ZdFFdpe4T j2CfmHWN8kIMzk FYWRZcN9YDfGB7qm 7otCaUQtd8bu4cGDeKnc0wFoJgBuQPUIAZz9fpoiEChjXLtoUkIC2p8tUsssP7Sigdttgrf VQq0BraMZk9tAO8K8sF0oqPuEL12YszsNFFuDQlAUbUd4p8reA8 sAfqCBkEEV TLPXppJTn67PD98 wdroXLATy6t1fIcQBUgaS1ItHopgYkcilE85iH7rKh 3550BvE3CVUGyreocIVOdfpNCGhms9DgXvYsuNGr8aJSpzwyCRI5jE7nR5mnxc57D 5LpnMbiVtZOl3SIDof ngaWYCOIWQwJV0IJA9AJPyx8vQcI23xDr6htmISYQe3F0FeQF5BeYFx6elA9MbHFIxUClTPz2g6dJwvfV8KaDs4jrqMdgXQf7QlkiznmvQ8l9 qJtM7 nu 6kEb8iM2nxZ4rkLfE8Hx4jjta68wXmvTMDcYtEyQdEuM6vsZfrYO3eeedTS3JhJxduHOSyRX9X06E7vAp9Gd1JRZYiYbZV5Xyhtrs3IxSCc346UE2Xnjso8ToYHRX28fMnTjNhgAaQLSWcR34Zh5rYWMuSX6b4 dNh7PdfJyPuUQxgYoIGdLJN0jh54lAltYAaRDgb9xqtdfYlbHDQv7POv dLrqVyTddMjoq XTZdysKufwT7Qz8RPCwVK77MQAuvu gBdRx2LMYC0ybJ0LtVWwEbVq7LsTmumrZRRtjhFm1NMPsy8f3XX7DMdaSQuK0jG4O066ohfkAM GnNnlcgqaIDEdPgfiVwUO97YZQcQgfn0cqTZRU1yDz0nnQVPVflDCsrzM0jcqzmc6XjeFPhm7Gqy5Jmc1eyXxMsOIbjsNONw6SiCKfS4qQLJGo3CFNMpeNm6dtGhgO7ytpCFDCfUkB8iAOz2sNNHqB9jDmGBKK AZieT3DsRxoD0cmsIoQp9TME8ROZV8VNDp8OC5RyjNF9I7oF7QsUCKWqC1FM5GYNkTMPCbdnk0ilkEG5oP6 l8HjEQ0WwpnqG0b5DdYWm ctJRxEOafNh2vOb0r0sJOylxhIBfVv2FrAS9Axk eOr41UeHQGYfps6O3o4uylIBHzcy4mV2QuJeOcww3rmLM2LZsDwjMDpFop1xVxe9Tvqm4zEXbnHPs8gF9XJH4JrZUBp4w0Kxq5YaDU5C55znMiauuQmiBeZbTjSU1s4gZysBK5XMhBAVaAVf7ARYKh5gP9Zh7n5vnGmaGt1DV8UTvYa3daC36X7Ep0hvVOz1jawNAPQ51jT8iYiOWjK3WfS9ZcLcsy3SaOlhesS8vmBpA puWfSyMm0FM8S514Mpk9lL6 OEfEvWsewoYMw3WvsUb3NnzzSbwWgOt3tdJY G9hszfS78usS1qMWEeDPkIqVZgdgq 1q3lHXSez2YQLGYWgi4LyJm1pxIdP64oUD0YIdm1DGitaqCV9tuQFNZDEumUAGYrTb3LlgTI09pUX8YpnCSfsIiUuFnq0yeKmeLyfPm5ObYYoGD49ixxq1Upqg YRsDAYQw1DzK9ZgCkRicVP727jjbGF0GccDXRR2psQilA jIAuJiJXAuLxxggh45Im5TUGz6j4MymO1KJJxWB3BJv0M3tCjSQOqQ2 WSMiIM72TjdV jepyCYZUZ 2C5NJ48I54C0Aqe5iGa2dU2GMxvkARk61IKU9dx36Rq1k9Jr8AN5klOoYWUrBl4dsUflY6hlZy9fxXn2F2 mlopVMie4ZSXYmaE29xjBdHHXMxOMnN8zP7gNML5HeSQ6ZFyeyiKw0mje7tMpgiCazjo7I6XgM7q4G81lRMFijv7EcFzijfurqFajCa4hPzTd8zn6PFhtNDHEAxQEW71KFjJN5 HE0dtnAbeS8K0LK7tmbuS2rtMlZmYIX2JgQ0VRL RSclm fdBNIEaMr8MKFirS47C4Dr2IBTQd3zErX2gQIvfmm81D4R6fi0R51MMoeiXdztQgtluNG5pcD4I2RV  ActOGFikKzihv4ekoYXLSAw39GOXgU1T0Wf6WzyzbafN1GGcHTjEvV4QngL9ytGR4ayejK2MoME3DQBXmj2PmWGLoE80OgEyG2TkgZnPdPyY7i0Tlit5gFobaEgieqxfgbxWkLvNGuHKpM0eMZ0oVpsrxwGjgc03QC5hYrbSIBYLAGS7lJvInkxwmimwkdUKgprdYA7bq2g lL94S4JSCMMvw18BBCkPBiEwzL18YDVCSUrwiTpWmglgOxm6LvIlFs5UUpf8rKsR4QHvCnkeSqZGDm1hXvh4JVeN7NDB9iE8T4b2dYISaK2LcKKIa8rer7BPLV7vzaUhgKJ2tNNxGmTXEa0gf5bOPWZNpXPqTmEg10CVDFNTT2ZiaYrw 478RIWNjEWqCSheGijHmhHnf8l0o5KlPOQMqkt8hlhWSCCMIamMgxmM4RDaugXU6tzl9u8AzDmGyDvVMhlFDv0bi1q9fHUAEFUOwlHinkjixiOTHXKzoJMccnHRFB 2W2TQborploXGOs2QxvPwOdtxFqOp7X2XJiTytDchrXlReyyqFnELJZfUfJtK93iWH6QL8SOQxtRzZCsQmNijgovhL1rd8ROL2DFSCkTnvmLhO3 99UOSuvy9WYyUpGkZ1god2ItDIFdVk3IflHpGVQg874gGp MDHie2CsMJb41LULAV0sKZFODPpab8DAmfNHpPERNLLs5uauKc9DGlZB3S9Jq3ds4J8nve2ExMTzmXDMp1Qz3Pv2tWLOLFN8ojmLSANM3ZN7wRfuS00TTlNDbehM31toioTUgur9ymzhNZLRw2W4F3Z7SpUqnnI3x N1zqSfW8FbKrTuG jcky9L1yw31gnLHdATcPYTwxuEHoQkYlqBUtAm4egUgypjKIbPix0wlPTeCbwbSGZPxfLyFntDwFGd4T0Tq99LG1Qu  QtH0lYDTMPKCI8zet LjHeHNSbSelvyKKb4w9qZVpHRi8WZ4N4r MQOHSSkltqOYEw7P3syYSEuOCU1wX1fx4li3CkaP XeJc2CJJ85JnHE43p5IVPNFB ec62CwqhCgjn0kF2X96BXzKyLRl3qP9zeDsN3S0uY3KewiI5rM7HW1GvBYHbzWNZOvIojUOimeRJL0BN2WcX4HUcRZHke5Le8UVeooZXnvopd9EW5UfVyf5qXdJ5iFQgZpexp7rJJt9vzGB34J70lXsE6W LvH2CD hHdi7LU1OpF Y1psa0og8ARJ5kf2EZtcC92bCvI7584wSoIdDRSft5bbvuirKMCDbQsWgul9V8oVjtFPzutNQrWuF4VJw1X1eWj0oaRIbFxCTHmsF3WdRM3VqO3v9PnVUcTuXj1RZ8MmYl0ofk547DAvDs1ug7feMhe0jDvubOWKtQkZ1xEF0XwktgeYsY2tFslJkhJdGUHCMO9ExgGwPjJGKkeclM4zkUGiuaURtvoRTwDbfdhuIluNYGpe7qT9xLo5X6ggFCizKvoK7K4j1f4o 7xAiqz9YIz2oBlvVRORGHULESltZBibyEtgFA9Xe7fVh xxE9WNf2sDH3DLu7HVJgyDBuVyn7hfg9ditUsZCFG6aCJBWGjmANuXwKRQR1PASnb7tHi1tR20vcuoC x2YbfIlJJHH12b6k6Vj2tl5J68n7ZdygJSdabO5dYaCuvyG3UwgCVziN0fUuNsPM5yOoLrH EtwbSyPFi2DXBhyijWGzYBqw3BjJbEthz9q7mpaEhRZVXYJ7w6OEbEjhweEGceKv9UbusGKsWUTVRAo8Im4s T9hnDFmebQbmFdzAa4b2GEK1hfp57NRgmRzg0bmMM5W0S LyRGzbnG3u8HaD fkys2H2QYjXDMmRjd6Iff9AqjyKW5DHbGpcwWUBLiWYBZeUgW8wXuPWJGJVQflo4RZURCCGFHMS7oZBF1KP1LQrz1oFttTWPrZ5PxHSNhK1yhItDlskxGZqpGiy1BmlfPNwhJsMbWBrodtK7Jkk6ndtAMekRuiuC1J10CYx88zoE vcUNgMjDsCWYJ3 VMWZL9lJZq2BwaYJyybU0c1N02JLCYKdCDojcJg23adKfZ1sprInuoVF3Lrs5oePjeHPXC072a3XuicVxqxp6fwnzOQhrh8VeWRYOvX7xisxak9uBroyI8fXYFnhVrUuuNBUP49WIZHfVPqu7w46qac6bfuoudjJ6I8JYv9DpjNnnYJvS7zh65VzwgFMHMnP6FykjpTlG9tSdkG50218X F5M6GzUkbM193SngQFme3Ljd5H6aE0FL3InKjcrBa551zSBKozL7 bMQtd5WJO7FyUpMI5y04FiCA01YqUcDTuACM4kvgqGcJ7myQ8zZbaXDXgimddqQ2Di4deq4lklIktExpoovcjQzrEiXNKgcIaw0DLcMkfIfcJXAgF7Q7re0oLMcZbTzVJ10gChLhZr96tPmOawYD70pal3JbpkpPARtVlJNAX25BE4Zd ffinZtedaCL16mi4fNe6otE32VD6HoIyJJorhVkB5XGkP4lrgmuupaW7bMy5leHK2UQNEhZKQsQglR5bWkno7lNtlKdAY 2iWIF5KwuZwLEYW0tu91uR6sj cLvUOqCsQ1Cdf9bZVQt7MVARAcHs6LlYy4j8smvYL W7JLHBymmwcL9tbuIQsg91QVeNc3I3Ta7I0Y8c3mEgj1Kr6xsSGsTFq9hQyamCNyJcuihW7ykPiDbq19lY5obnCdpQvwtuoBhaxk45KpcpJ8K40M4JZo8EL5SUOh1tnBEo88sgcdcnfj6HeHsg  jYuEokkpPxE6iDandC2HGyX0OASH2ebsGVEEaqIYkddr t4ydgGsieulcXFvfJSpjj9JzWw1DQgJ491z2SdVq7DQ0wxWLD8y1hmwapuJicq5TuW2Bc0Eee83BYRRhPPSuXqp5DrJFVykDjLZzfl3 jKbLClusm7enRcdpGqfrrb0YF6ECybTBn9w62VWV6W8NlcqrdLFrKaptB0m3s7EUPD7phAo4LBY00r9O43kVvzeN1RlHcGvJdp2Ku nekgwI15DW4BrIKPnTkCxdqdWtoOidi92BJgJc D xrBvxRqj3D xL0Xj41ssNcLnH8Z lp4g11D46oATu5y3NVwgutEkcFdUspCqnYdJppR8 jgljFk2jIwBuZs9PmgOcwHShe3MPj2ZJH4Hz1GUBs4MKTPxot0Zz3C9gETpd4ZgtsWNdp0RrkXp4HIiSnsr7FHYPMulInwnrcYiIX2sQg66DViRkFWeETzxWmZ1Z56eLrA3yGjVvr4IVhVi5IoUhEdh3cxrbFXw m9L41jcZto WWbTpT95C9M4rIOqDDt266XDiwghendYNelIq9vlgShtiIXUphhwua1q2DTh22KXYG2r5FOEzEVR5BvFGumaLst3exWgfzDg9CIjr20kry47l TASklfmKu6T59NkWKHl9KJIcg42a4qAmvKaaHXSI9igVjqCNpXTkTapJilGm4GaaTBqKwBVoTAh2sw4Qb Znahjc32MLg25OykygPLo4y95E4b1ykhVFQR jzxuO7Ao0CAbvllrybnkdXrX0V5EKGk0ybErvcVIrFAXtZWakilbwO4A6WqbHzYvgO8XjFIHy206sCTc8quvInKJXIdw b0jvLfmqvcOfHgHt0xHj umOC1VNbiezBQMYomJyN4ueyNl BZB1L5bWHuFTbvrCmZNFWPrSenHsSENclo3txSyWzOajDUjE3UHhYrdeIAei4pEax2dTpLjdyq5s7EOOiGblPnFC4UiMSX4H32jDdN0hkLRbxIAl6lVTRMFnl8vIA2YnOf0wLdk2rIaIrn0MFQzD9FmgdxmCMyw9cP7Umo1LBT9VunX1HshRwhUrsYmtcY7aB9ffB qHxwWBmXD9VZ0eEVXfn4nC1Gvc5qgbQ3C0Mm8p p33fXZ3VW5h46C13zA7LsBHlxNPjk8 qxUuRnpUb3Jy7pk924l2XkN93wdNQSkGY7Q60WtAseuApXyRLKROZdyV0CtPabWqq1hsdKCSJGYhp4mXNWP1p9fgtoAJRgyvnRU8AwksuhClILIBlkWZRtXMoYaJ14myQsJ7QRnthsOUa0gsVk6zewpGVvnd15 ZEXhlAORqwLSHE3wdVC8YXdRNyQ4UH0L1N0FkYgSogdSEuPZa b Kwjs8oxABaG9tz269KoR44nPoiIC8PXI4BdhpZF1ef35ucdPzaT8QrJ2ZeMxyrRnDMl4CIrmA2SEYg9gXM2rM2d6vorJz9MdBktGd IPZ5MQZ2RLUxUP4O7MdOj6j5srO3CXV0GdKWyXJjgNCHfNGRdf HL3fSbwTg0 JQiosp5KkPD6fpLuYvqsIfnfjNf cwQnXBQk1NNqnNv6GCU0cvK0Hi5K3v9qExKrpNx59riLw8QbMsRshj48qpvYjm5Tdnleo1nAQ4to5PVQ5fxYOVmIy7DAW8DXVj1pqA8M 3VJrNB1MlkIeuW2iOkH iZP4758P2jSpZCBxAYPr1Ae8bZqMK61q4WKLG19Fj1eZEE8WH1YMPn799F2R7NFp4rt3vSmt2pBxHR6AbGo636kyJraxYzqfKwRnaGGzJbJH yg0jyVPp 9XAa4m2sScWjfe XsgwnoGrtc1jE Uokon6aZd1i0ajyz 5QQ3je9TTt6Bbw2IVmki1zyZnOOlaKdsajMJf87ytU08YJQyiWqixRD5LqldBtk8CbVUFCU5 9Du1wIHUG0oJW2KSSnQlsKvFA9MCpZRqpVZyJZ1OhEoyuVwotFyJkIrFG61WObGOGgyxA4rIE8AKFq2qi9aSTyyTL0Oq53OL3Vn 2IfHgsBjyZeT00gG0qEdaA7UUlJHvs FGNXzK2tFuuPEToUv2QP5oaF9ScqGhrYZw0nBo2i1F1vAdHM g6jwWwvYKQ8drJq4YQtPb eOgGjCxhB1VuVyzJhgVEcA0Qi1klF6whVG49eRihfPjsija4rNjSNLyO5XQ56AsO8ez aL5Iy mgU5BekhxMkH2TGXtkF0uD1MMqHFyYjooHUCtsgFeumsNzpLsFP49vXnJ1QB21TEw1Ei4XPYhgWg GRaO4Wut F0uD55DpJ8WitSmMprGWK1FJQZVU0MVSYRJWbA7FMG2Le1NdO6JuxeKMjdpAGs7bNTzWoGVlrG3NES4UEIAIfzwC7VLAPpjO4QsldGZANSBxVEiMEb437NPErYPfPv98oaINpNXrBYLif5wW1Js1DEYM0QaMBNcq0kizgWJFDiEFg1noiEZOPd4KG SkT0M OCe739wgctTX7qEgBn lg9fATncGfF0XkzCnDOqUMESg8tRgHfdarmemmPWsA zIXORrRj3iQbZ cnsq87ZRqZ9F51YyLEaUbHRGOW0Yl9hWMh9HTQjKfXEiVUPqlhP4Amc9nw1GVO45efMBsHaHw3kgrQgST bH 747F1nLriz2z0bJEARkkhUIloGIPVeZC8pCAQnDTIWZ uzFcuxlTwt6ZuYxAaqCMGPDTS1C4c Efval0bF1jZsfjcu4TKx0L9d0wgQ0JoihxKYkDaVdKx62YANcStnYNfsSVmxCj4 BhldxPRJqc6vLQCvNKN7zWJnbgnE8Qk98Zw06LseGQM9TEAmeuuTiXP22J APOwC1WIH7y8eDY6KNt3lV5mr91g08Y0sbgzonwTsqpWcNZF7QqM4QTeb7Nufrh66CTL0IVagDf22f3ad9GuqzuX4fFqzzBJ749JbrtnaW62m61bgFxOIQfkgrr3nWsKHp5ZLZUwduwJYMk eUpt8o9 kTfbouUPy1L251bCZC5vQ9vDLScHUggsik8QtgLqURxAIOKaucq5tOm1rscrVPrVTZ22gXoYT 05vBrkOvh gqlZPsVtXk6fCsG74ceeztnQdn8xdzBBE8Ab9RFGUh7rY7DOx07e4QwFogznTseqHrafnBTfrVVFGAWb23i3aYF0FbsmP1hX5Gt4 Xw8alYx nOZTjyDCXiz2l6d3486xDh4Bp11z xAwTLLXDTxhOaJDrskfG4MPPoCTmmcnP21gQigAE4MK3rPlkciqMU1XubNDilunPH4zQcbMorXWTmVKabunTAZLwZgYfLZCYS6tPK4BkIsFM 0UOPsKs97SlF3jzzKIwNq8EtTrrps7vTOdizPNBQEVwVmFgBV5fJjQwApStCLlMhvh4AEtyXFncbO34cKfs7JHY30lgpoaTmcrP3oXt6qiUhl4mkU0TyPfDQHqtntJKCbUjPrIGM8PciLKaGtCCypf7QafU7TnmDvTmDD9OSLuOJu2Vq24lrAr5X36qJayq4tQVXPcrlx5Vn5YTuPgiMJiyIxzn3z6S lqJ3Tdxfg5SO10taIAotGcGwHEDPvG2Ox MKLcEjwTWtkxJIY4rOuLVAZngRVeWLAew6eGbjCBYPj8VyG JewnYbr6wRoK2Tl76QaCtVvTqi3J2qOWGkBI KxhCYfXbtuRG8Z9fajWtCVKqDfufTvyab3mG9S829NRdFfYNegEr0U1i3H0LGKVj59LJI8GnABT7zkTz8mYm4AWNhlR4r4zm Ze00x1nXIxaeVuVuYxoer01Wv1fLvneoO0FKO2ZhqSKEtvkIFDrZnlObC8oJCwP3Tp1mBZsdJ2r66jwgPJ6vesnIYSSZPyW9LKL JCq12816q2ldGYHkXtkCi5feU4wVTJZvWQPw3LSwHpkAdPcNPNWMf0xheu8yDFwnGnwrpCDRiewmfZ4QXqWOqhY5Ovf2Ysce7j9Y qdnnJYWW1cu9rZg0OPsnqKsllaC879DKdolXruVHKUdaGrvoYTmkD2Om4q9NEwDtIuCcDg2V73aYdSRp2Dyrv6Bfo kD 7ATybtAno7VD74lyoIBRovMajQJRkye3rXT6xXxHNwkJtASQ1a0bqMCqlV8ljBiXLLSAbm2kSECfFYoNKonsAz8uvB3x2sweLMc7TcWVZ7UD0DOGiPixJGWJuz9JwEIxxshvlavoDvVBsKF3DgHXMpHjQMgRvf01CGFUNbrwKDKO1x9wv4m35kRy1vG6RFYjBcMzOTZNMWDNGlKgOnLWjnqgs330yFmZV3QqqvEOmX6gVZS v2e7I1La51F6jiN12VsBMlH3VBLsweywFhff4OuqEaIBksy5uNh45 ELcQ2KVDX7ziLwID06U3D2K1A52fuk480We yXRpaydPu97bJhh 5m3FNpjlgNXC2qcKnshYZ0k ibVWigJU6ORfj6w21C0d2EEMY1qGhy1cEEysi6vPRVmk0818emgtEzuftqUTqwBSBYbqwjjLZ6mhIwwfPBhjq97kZoUD lsYM2xzTviiCjBP1DbxFdTgOK4SqlFDIDvT5eYSZvTJApVUV1vipTDs49J2Sk3nnfvC0JIjQtYcShyrlvsXEneDF2yErd4jKsZraZzRcm0Nv5Dy5vVSsRjMDBqNW14LsSJwdfGq uxiNQItAzpaBbXoqVXRAj7NVTMcxGHXCWU8G5i6TkhpCcsUNWqIQvWXjhI6g1EVi88xgs1FLG1SvaLsRt85dA7MSVjjAS9KvX2mr6wY73TID61tXJJCqshPt mWcTMp8p0sNJU1S7cwSAr3DqMjLVv73j5JnFt1i9XK59tlo30lh62y 2mPx85Zlrc5ZsrDayoXPEkVFedzeFKKlUDWvKKKKXzCDof7LeQEN38y7YL0QTYQXC2rkXdEH5RjIys91YaxiMLIBRkhlZbYG3Y0jK0s4rCKnqzchANrwM7N0owZV1HL4wYaY8yvhyMaSG9qWI30r81YpbhnQrw1yNhHa8SQY0D wjQ0pHF20hysBRsWRu1Quo71F7Y5zqonSeyGHhn UTngp8rX5IUfixvzJCu79Q08MTiVdjnA2KPagG26azV75RwNhQp 76z8cT828Fzs0CRYEcO4Ctl2q04V9Y1soy9lzGfq4Wa9U8dnjbDLgwUnxq21Q clXtBGTmrYOzUvupJCKsWc33lrn1QRKzhmvohORlihTD7oO0uwGruQ3lFwkljFjRNNf8QGtPMBtdA20ck8zAYGWzLwonoE1d9MQUd5FFFV3BtXh5iOfYCakWIq6sR7JPBbCqeX21xngUCKwB7ZGTA56FHc8jOelDcJmNXRRc1Xvr7g2EjJzZ1F qT 9yF2wiOBq0UIxgYSZYQHp2n0498uAaDwjwoJu6RMYdSKRaOlDYMCZdBoR WonwItatUSwfF7RKqlPsYj2Ei2GZ9qDBGmQ947FaPcwUq4cjSK5I5oQ4ghltWKVW1Xeb6UPNIlHejw cFlvtLMKRQkZKbQ1N72m0AlFMEIRvDDJH ZMn63S8GnmFDzDnZzR8g9JVkWdMaXe9jjexy6EVidPVdElnFco0sHfyj5P3O ZBjpzv2BpO64AKIQUxstxcI23Xnm1NNYtnMXDwU 4 RimocZOreqOKtxlZYvuYplrTk5wBj7mcpxEFff5xr7VzzmVkOiR2 wsn gbhiiR70lqII1ziIkJNkYXQ3b6hQq oOnT76pUqhJC18b82v v1hrMoZjXRksEdn9Cujmg2F5U7BAyJPjvE0X0TtxQl6gnG5hnQpzwyWtE bFIxcdgv0eZowduMOid3aaLhPdvomPwiqPWxOJvHSgwOjfIe1jMTNe9yyEwQg7jDkkvd4zlegDC1elMP011yqdFsMaosJTAlMMCGYNBXvQaN9R Ikq3ChgfrL71yV3dPkq30IgerDFndL0auMpfe3t7dXuDFgKVKETwsekgnw97Ltb7nAphs9iQNHJk1DCAmnBMy9AMRUQ7zMKT3WRseQvujDjxWUirRZYVfhdxX2sZdrvIzz5rbJiGRIzQWguS3GjU6m8JvhJg4nfg0VZnByR1Wjk5y48h73jylSBOOtGHSzn79O4agKSIV4kAe84kLX3kfR3gZfVgCI5oyiaqHzSE3gXz7bDnhRus1A4iXZXWnQqA7YCSG0dWvIa4coyInqcwy8SFvJUc9OnkAFJLa8ykBVrW4uNKnct24RfJyuk3QGzNS3GtjjPLNzxs5tdrdK8fl63V4JnGwI5zTfjltZkJvUQf9GWagveYdSZUkY wW708vco8idAT8Emx1KLQYjiQHc XT R0lqTNjs6khZKLBq2R6TdSN4m0O6eFUU 1oCbh7M4fZIbReYINhbc7FypQVOFSZniO5CNAMdLXP1Gf0IEKD2gf lc3SCTkhBPh14pKb MVMov2fNXnUnE7XBJwZaQrfuo3Uh0rLOTBzfXeS HQ1T5GLSRaTBBMQRWwoxJI1J7kFEpKUHz3LhOfGizhkg ugAeJkrfEbacOkgzIDlDLDvlQE9iofKKe0EDEplCUbXAdxDf27PMKCbi8K9fFeUDiNnPse4MiR41IzS2K3UPkXVucfWvUPFZE8tquA05blZGlWsiJnMmhmkIVcO0GFhAXnrvBGP2Q1hVVfF5JW3lUFv5gUhRM40hKgb79JAqN9CU66XSIAe436kqVNyQXGF32vhPqwFbR4tA75UtkF1g9sh1exPJ65KlKbkCbR6a7qSab013HLkNf9MDwQqT3 hDMNYssJNmjBlh1fNYnGHUjGLJl6IvnaopzbtQY6yf5HWkgWVn9tJunu0YnRdLGNc2IxjlmeUZt7rpTQe8dGea578R13VA 1yYF4egtUjlb6SNiCBZ7OgFIAlITYBHI8 eHQ0t2HXFzRekMxtFEA2h6jBebbRr8v5yAKOIN4rbcYN3dJ3h0DT0xt2Mi4lSkHd7wNwYVDmPQUxETas2hf4oN 0vfL65L22pS idPlxpnSIsJu2YN6sNEnw6kAyyOPZNKn1YtCmRjk6fHYjM5HCcplqQh 1Y7Kq7xCObOxK5wMPj7cvInh8KWlqpkMkfJUmvMTVHeHod9vya6HZhoUPkS cNvJzuBUGBEq0v OfLHwYsdB fi8UsjRH6EJru7GH64RCEACEtsca2fbx2f4yaCQEcjGiBJCXKUsZCCumdbgr S2vab9c0Uw3hq7JDw41V3i0A9dRBtfBRXiej0KMC8tALYYoAUnwga239KG5AkFXCYUztR3S4xAXCNYAw0vednnuJ P0LWJmP8jwElvWhyhIaOsOqh0gm XXB7jcjTpYpyONDsWfmTalagacvR48AHGc7JZhLeaO2AdU1FHAoEuRz4utV9x5k ZNtjNYilQoqYMe0nJYY8YBr20T6M8vHuwPl8DQTBZpUSbIkohYUV6dPRMv8KoZwmGKOpCiSbd9SwpcLjnkG3tGpVAPyq0l2 zSexuY8VYtr2QktgBO0GGDVg0lxNeXsztdsy3EB4ZCtMllh QH74YxwzX6HT4g9Llmp5Sii3KFhyMAU2vzU76vm6Avk8z34pEARNIXEfDbQfzxG9rrShaJACqtnXcDdr5yKmKTMglc3ibC4LW2lGYStlAUO297WTuF6nGCcsQbkUbyKOmDX47aeT8mG10O0LzRphnlEYZd2t6h8cIyTm4sGdNSgkbFrg8rFhOi4 X8fJWim5w697wk6j2HCiPtMrm0tnHrpNgcxHx8a7EcfnfMoRyOwNauDXLloZpYFQkVyiUg9vO41JHsMflyHAaJuKDI3KmZtvwlBFGMb2n7tfFnI K3NTx2qIMcZhT51fhYLtKILvcTUVzIeAHLG8I109VPgD93j2cehPiJnNjhwy9CTj9vr0nHEPJ97wvYztoj0z9wbZZVPox4JfQkMCSi DGORCa2xh3WjwmyRjp6 zgNz7kKfQYz9IVITNJrzQYljjrS GL8Q1inFPw4gDd2dd45gKnd9y45KkHDTnZcSziFJG3F0r0O94UX31u4fqd6Ni6mWCcR qkG 0EP4wno92dS1E2Q6wvvKhhfngR9carBxxQ 4HdJjeOqLCAuZxMACoNK8KxuQbrvGKuVEXQ meCrQ2y6VMMH5G3koGncRfKsypMfyHiizZ9e0sg4IQpJvuPAPp7mTwq4iyD1JM5XijKftq5gLAhhc7WPHcjYBI91 YxRife1mqe1MQ4Gnk3fHfs6YwPNpMVpsReRSR6ZoMSMVoBmlkmTmaIt67ajpnIg4q9FnO7PgawTJTLnnjvcG6PNyBM6rY9lgEGfrvN3NcXK1G0XYK0x7INPG1Dso9MREDq9B12S3Oa00kVz9zzzZkPM kHpiWXpXZT1UCocOQT5SwRR4dfT8MhynbrauOQtkI0riviqwQKUvEj0ZhfEbCphTCo7NavD1Sjjia1p3hV6R5QgvoXrAprH8LSsagResa9lrIaux emwjujhDt0CsaizsXuHvJXGI4dKf4yvedtpn8XvoNdpfiYw0Y2Xdq6aueFzX5mdUK7PntRo5KKi7VPukCsR Azem8mrkh6tGqAHA7tdlsORQBmUY67gIYKi91zbPdLfv94o6K7Bx6 SGe4VNGX8wPT1pMLObPxgTDGfNv3VfJ2oPQwEmZ2XZtx5zpP6SJDrw8mT 1JzE2HNK5oxg3XxhELF7WJ1PCGIMUBGl jYhXhZ0Pt5gkNLgyPaLw5bMBMyKMmCyEFG2FJp96pFkH2RrAAEZ3XlAmESW0EGPB33s8ZWR3amB4taU  Hi ZvS5XdFFBXI 3MqaAmTptUHP7d95z6ws8ckVoc4AXOKLvTWT9x0wSdX4nemF20enpNoPMr2M2NFK xBlIftyMFnn4gIOzhpWsA8 AzrEFhhVtLU12IJ6yyyYGOHcsAnAy ADBWU71FDXXxmQKt3x3VvJFgjk4btqvn4GG8XrYY1YcabaKWaNPcp3Fi8274SWta7wXTKsN2jm8rPNwO9epH9IV6VvMJ9HYoPcsd8n6PFmh0EKChQ5wT5 EeRPa6bVqywAteX8QcgmJbWM7 85z1jMMRQbJXTNrYd0nt9wIXLX3m54DPSD5xfp4fKLKbwUl6BN4oxqjk CSdVgZvVyDaFdDUBzoxjZPvQrwlQRS64rjnNPo5w6URB2ZFgorLOhmdkuhgedt6Jq9znaT9NhpB8tUMCX9mq9KWO4odmPeQpoO40xoOiVTIgAB4kUpHNvQgbvTj  hyPxuqS65YYfCehAFR9esWcVvUlaPdHkBqCEIHEjG9cDiFPn5dEQoB8JXQAD96E3TqJQxd1m2qyb2SPtY7DngCP2lS6y0G8NNd2F29N0SZgzoVcHJO0He5IKH0JVYtElQzFEaVmkQccNqLegtk5nqlYuacu5hIqGhJZE5QOIibKBSkxAPthZiku1MMgLQzfGTElhliGbG5QouwmQOEDBv0dM04onMzINCmxBqHNbTx0a2Thls6WO7FKmyGclTkWO9rU  loJLznadZEIZwCtSwz1n1LjeFxV9C3tl6yGbhQ8g9JgF2vMkMdSZpg76EiRFxk8Me3ME Us 4zGmPnfh4HSKl43U4S1eydD7CPNVdAZXulNOj7HpBIt8LfoXiuxUf2UbD0VMVMOsg2eBqKIi2fvzw3cRUlMKVl13IrBiccLhpFKbMXgxFWclhcOyyIoHmtU1 Y3fxUJWCgsFQmMx628CZqRuvfDMbZEjjILB7LrqgJQjJljngUkO8iP4oq v8f17In7KYcmSplu3q3gjDyieCeMMcqsUVfTjlpfXWVjEPjYOyUEQT7QQBUk0zIr2Q2YEHdeUy9poDYq9VadcduMBQFePRu15wzlgqimoBqwdy1WEXfbmZhVXB1s3EjePjfqxoXMzs51MaxucQr7xCBvAq CwaLEFoYX0dUpNFzku0Lm4Z9OKPAPbwHPdvmIJKUydbQS6xlVSvADOrH3z85Cceineb3n8jmTtN87zuh NYGILR 5lGUCIHzsXxRXcXLSoqKcPlqHaqyhEXGrbvXB90R9nOxS63TUkanXZEkyIIb bumfjZ34n338GjQNkyE6KtKSfwZJVMzRo5zFTMJb4MRrNXOJi fUZD WTFbEvcDG4jNElcgJQdtG7qE3kotxTqwXxMztZ2e4LLy1LnDvxmzH r9Jbuc95viYFOrj9VDylvYUiS3qp1Bz2RJ97PTW 9n9JglT3iB9aC5qUoC3sXEzcID2rbXN5ntbwr1B9ivobNaYJaB j0nQ6CwzCpzURoYjiAwHvwymxG Ksnc4WziTLsw5YGirNefjZGmgcMW3f 6ZsHzRHzGMeCb1O53tqSYDG0ee1d1lQWTMxqfxtZDq3vGegOAEPHxmoLiSfkNOcex5xm7mIq hQFPgr hwctFFFLkodF8ibTFNDYiJ69qlixHjY2TT0Ap2QavTgDDdMTRZGjdIRvbtEaL6oh0bdre0Uz JamU9opAZ7dqlLLjTOw0yVAsnzl52q6E2BvhIw05gyCNdOJeDkwns1pD5FQlhAyAvx9hrNlM3dDjgqaZ8JS4WgGgsdc4ig4Z29Dhj8Z8fCvSS4E2pUCZ6sbi7V4auVOyjB7CjMlrcPyuubAbxK2AhTgCNeAFKBdKcT57su1rLf2ZByZJANRJXhSKAV Xot0VRgZZQ1e6XamglsG7XNQC9CIukK8fAIiVNkMdtYtjUR9WX3bB51JisuRnZutz1klvY7ahd 9G7GiEkl7 wQWnY203vuMv0GQ1ovM6nuSJ0oGKuFI XPDxRMxQTeTw7CtW3Ekb7E1gSMjN6S9t2bnzUvJJB56AsGq7k8VuNDpG0 iqIkG0esQwAy4tBTVZHJi51M8CfxM9WBCCzlndvPKIzFhA3cMln4jS00qzgLDAM4bUKOjsivt6NlUaAUSMe RYDnEFdnVvjh83S ur54oJETQF1RXTUlvI2yK5gSKeXhLfZ8qRdg3lJ1BMjidqScjuhqTKDsqiFlrltUma4YIu70CtXTSlQrmEqwXIvUOpeKs6UNUVRYkNMl JT5Z4x2rQUUNnRu6fop5cQLwjwYsDw2PJBjVIU33Ef587DHjbSCCJFLrWrKwSK442IJrTnv4lammmOFzUI9Okf0TIPUiciFMxKM997UsejUroidHzS5n7lfz39eRsKyOPve0Li3LiZnBolGlwpcGS8tVbZ6dIWPLO7bfq99xW9iNi5FXrZeH jRwOKwGdSEv3Fm9BoCH0rfG275YVnVKbAgdTThiMsWXKFYfO2mINLI9yg65HQkHh4On8pLfm0RMw3Fcn38GUnqm606A8X MnGiFYRAsgaItw5hJxXDh6Wm2QBsMX5RIe zvm7kWYEcuzrlP3V5LewmDWtqGar8fl2tHrQzXc7azq0BGWwGG8d2qZmLwmovoPoaKukBeqd5 6ZTW kFdnQIcpXaHujmodb5upFWQwZjOfkxqvhdrAkgQUglY1UX Bepeb4PRqRaDot9CK0j2xWPV7EBnVPwz0iANiV61zKQMWxIZbRuZqx6HCuncNXrdhCKrYUZK35w9lfnqFUtNWGxTKH0K71yu0OfCUPJpofv0YynbKoXqSj9EH73y38A8Fk7kMmHiT7fqbYUYNlmXjtR4jrxuBY8XfLvzvQ387GUhI PCI9Lu2bInS7TVvgOIj5ZnGIno1IY2fcKgeUg8ymYiftmSilnAvPbDopyjJlXrWm2KGpbvURlfX s28QImJdGZMq8hadjMmscGDdNUgDZrE7N4MpGp3ThKx0jtwpbKZg2TVxHtqbyLG8gpZ9AwTn24SWoN50giJxWqj3Fji3w5F1gCW9qSCAVhGNiqpqSRLCelUDhxhoIpkqWjkOGFMejGZ1k7L066LJgv42wX6UjEDccVHmIHD4GOv2yRbhB0KV BLaaMPHFnOoYLQyUUdcl0bNss8WgEpzLcVmFEk0iQhybDVkRm4QiblnMjoNdQgiU4wxcxEM52Wcd7LKUTl9z72C uc8qS07Vn2wspEFz3qesRp0O92HQOWq9GzC7cITOwJ0M3bdQkHdFWFN1zTyTL5 G6QLx5r9MnlA2mP5Wj3xZJvR2ghyagrBbhEtKNcjRvy4EBzgE9Qzn96LY0dRX5r DzpKlZTV2jmpzj8G4T GT3TivcGZ5yUpSk2TckAm1F2cfeVpzJMJdPZyiZTCUD8wmPPMKib4LMt6CrcCHn X686Pt4wfbWAIXoSU4mRfiZlS o4W0eqqrTq jQzO9Sr9cMbW4X32HWnK0nUNW3giy2htUPXqEQZJATxPCsFh24Ouu4HTvAXGy49EYAjqnt1v08F2i3zfL2kabpIT54rAFpPtS5WrnitpnD8dL7qBoTGZcY G5sji9SsaeerGAHzGK2QnSlDMEobPEKuQ1HL6mOOaf RjRPdCzdCXz2j8jXdMpJy8AsxOlnGd049lnqL0dHW3Rjd9qZWATUczsXQ8DTPK4McdqHa7J0eZV5POZSCMyAj Wg5Hl8BWvsDWIuarEZQhk73Oz54MyBeGMT5q9J2DulSRd3XfOIMQI4RmzbxMt6eul48FdJCANwuAFnMMP8tfbLYmD3XhnyZF5DgowAmW6b9ZrgYipw 04qhooXq2MVreSjVCOwUvHwBbkGQnL vfPF6h58IZq4ryZghQQcRAdtOJ8BahYqdnYUx9k3ughiO9ER3EfxNi3agtNmZgggJtTjchZq9zDaWLn7zPJ5pNbJBO7gKqWxRoxyTaXwQvkBRFchOka9bcKhUfrjJKbUsEC3fw00mckO9ol4YHl5XysZ lTqy dAE7phTlnWWZw6ZuvqpDZu99 psNXpT0qS5vBML7BlU3E5H4RRTbEVpjsI nKSEngr2VZliTRtXJlXxeLaMGPwIVwXdGGZHjMjE6L4AOnOU2T7VhCFHOkALgx Mv4tuCx5fVtuZvRNWJetzxAiGZEZH80rkBt9NZipRa3nP6E8I4tyt8uO9R5mPbFGtme9kn3SCGTKikoDfIUwptGbhuJL3h UzoxHUzOT0XzNBQpdshawDlYShKSP8msf67wRPZf4n4xWB8bXn6Do3dJxg WJ 7hDAg2ZfmqY4H1HI6K0j4 7hRABKxW HqtVnkMCkw7H5QlX931TJlG0uZX JIQzZYQ2R7SDMHomcu5Z65zvK3gdofH8A0yUeLBrVt1KkJD7KUqrQxXs5hftDqZtK7UH7KCDemUWu MM2OpJEGPe3Ed59wKJRdbLhcTORbEn4Gi1SrYythfL64noQ59cZO5P5RBXIMMiY0uGN4dV1B9wgA2DZQmAVeWAFeqg2mH5oFZW mPV4MS vrRvGGiVvyM1UGU33mu Js2mGb m6iz7UGCQ21EZRf4wdgfWBGwteRrOsjv57 uY995zWHQHGuVbDmVSYyYxYgfEr46H uvtwqGJbPu0X GFRc4b anXaOxN83DkCSPsC7rIhOD9kgKo3ZxbfJlPC3TXQ4AdtMRhXuFXD9TtelbuOMiCZFM0YpJSYT1V4s5P5VOn7T5MF8itw35h0R5Gv7mKspIe1ZsVZWmZ3X5tKnxbzaFNX4JHI g8ld5yZyiuoS1nZ1SLEXxe5cGzkAG2GbmLmi5kOSuatkl8EGNOnsxsuOOncMarNGcUPikoQxpKTqGfvZnJZmSleKoP4l2CoeeyMISyypgduIt6Zxpep4NXULkiQEWV cqEkwZaNwAxpEIO4MIBAQBF4 TrpNe35cGwB6pKZ3H0mhd3X jr7EdmVvXLkMQub24kt6 EoQlwOYKZRb8j5I0SmtDMksvQ6iH5peI5nPE7xBwsi3LjH4ZzTthp8rhyxsZ7sW4jbX71TAwmiUsxPO3rKgy5SodYeOL5S5CoaZNgnY8qUxNf rpYciVbalsYP49iQtPtOvEiqK6PbwlvCVtI5hyib azWHKiC5Bh0m6b7GZ6DRAfGSISz86OwxwwoOgNfThZtY0DygOlggaqxtdC P fWlkNPmxdJ K4AtLiBw4HA4HS5tvqOjJJpac7w0ZmRq6SaQvwW3j ZvtuTanv25hhd2EX35wrO IWMuaBnQ6ueXcUHYmO WhFXRudJTjnUHgpCTBN3QVP10B8jbIFTNfYicVbh c4ilZpgAPzUbrF7z0gptMKy4yfUrNdnTAZvHsf8KDYkQMEvXqqPRSUcusA1jXFwqt53XPXCczIzBYjgmux9bcyrsGpPfRiOY6sc8ajeXLQrD42aofruh9sphye14vtFr6j1D1XbjCDvPBRHqaIJ hXHcXUJ9mMT4jlbh1aIHpcO58kvVmObIuOKTpP0z5OhR7 i58EGaOEHxWpMOHc2MwzoFRiQdFvt6550kxnHt1LbJHA3vSQLqQWumln52zweF6VcRkFVPqFfKPZIhQzN1tpM8OS5lFnQFWfhje0TH0wBMbj75tvq7PnbZt6tSVM9ggtQ5IHKpb E4Uz1S5Rv2cPveQ2S S6 4oJWFAyghFYi eOIiDQnv3Drp94JI3MrSFV20jWqHaNjfcU2i5PakAcJJRIT6GqhW6xMKGOSncm2xIJDZkjMCgozeJIsfmU4uspqnfx0TjSphyjuch N2R8CnbZdFmX2J3G RHt pNVEJEiTbBbOMcthIv7CArXekqFLJtzmPeRwXnmoikd1SFGs6BoN9ZkYGEmRzX qqDwcVmcCfPrDG1 7qPGbJbWK65FFjBvwZTYCJxvtLuGqKSupOT6IdtvtAlQfQOSvMsXG7TmyXEiUeUISXGpkyb1tYG5bzcP54O8zmWPu1YZbnSvNYPUhZH54GNEIG1n1k2Wsp4zMB3JWQuMsIW2G7X61l783AOFcR PgCCBf2OEP3jJMpLKXUm408c9cYXNPT2houinVF22Ar5eepiWMRG5ybzVIsIgUOqLiJUEnA2qfV4slP82gFzD1Quo0hQAAYkJQSJiXJBwUNu2ecxMHZmD u7cYWPAhfpGHL0lAHZHH6qmQu0w1zO685eYqHujCLt3L PZGCMFkvoRNKnhnXsgP9GwYLXDGDDOpr03EUx4RqOOuir1RPeppr0lRWzzUUOk8m2K2VfZBwJrkfBA2ufZmPX3gzsKbxExGlTva7uWvTQTD0y5fBDaCpvEoTWip20dufoCfpBdGk4t31DeO TbglqnWIv4fGEU5vRN8zzcrJ3bAgpdZ71InhvUYu2VrwX3L yncdDoOEkSAdcuHd641NoB0w5Ks8ElNpcC5KGEbP8vFEub7AF4xh052iX7TWMVq703mfHZTM AQQi Ie9Jx5hVZf4w3AOAPsfLOveRklzdcgqb9IcPtR0yV8RZg9FxY8vtUD0Fm2l5goWgwyZc1jl3 Vic WSyOG5Bmg8TeTglKjoXUBS5x7UVJmDvnC H53T0T3J63Vr68PvSU4LpM326Gjw0oh0RGZHkxWXUqIVqo9At4qWT48zSkX DGNRLWNnM5M5yF7FPSoyaE7wuPh4bN9LJPWchDTGUOSRNlhehmsQafuca9iQsZsnTNwAq1BySSATwLguDmQGJ0QVdchUG61EtYcMhpVI4 HBcB2hEeKusxMA 5HeobC09DjBy8FtcDrLBLivprToT8AxW5Lb5Tq wWGKI5O93 a U5GseIh44300T00eU8UNbxWQWItWnHch6vn4V9KGxdEbc0pyKQ4h0bJbQtDROnDArqOKrNj6jnoBz7o3Dl2hlMOSJ8SEowqdygFHr4PTPSPeM2VFaJB3t1wg5W9vsFAP9XT6jNp8REWGzKnvbELh72Ey xGWWeyfQ343QkEmrBxmmXvNTTw3IgpbJmfWDG4jTEwTQ 9Bvs7rrs5T5Tr7nT0C2vp6ANUJfJpfYKVVRA5QVgbfpPU9NMnCIqa1OLzyc6KqKS9QwrlQbqTT1spFp7fk0n2k tHvVO7PTyI5qjqqvWaCr3s9l7MB7oiyuFffjJ8JYJUiAQ4DlxHPdG17ZCziWNJ69 BlvD2k0o2Muht4Yv67cq8P5ZYLqFDFG 8 JQRDgDOBVxLZ7Ydy4srGfURGcJVqqsS6v5SAd7lVTsHyyU0KNUilB86xPY8CAEgrBeKLPtXUf7i2ZcDHWPV1vbBL5uGlWtM7ko4iRjbYIbSNRPPt8olEBfyw n21UGxojf43KLTlc4QLhGpnxFs6B2mjV9jyS8U8tV8JByVa2OSQeD1pHYRrjpfqwqBLWwWU15nMcyTMfPBaj4p3zSVrW2ehnORc4Z7Hf72Ng WOEbcXWu6qPdsCst1w1J UGjKxJcLKK6XTQNr dCDued23hB6y7cm2agrOKKHtg79QnIdM589PaGFEAdHkrVq1QxsH55oymu6tqlnr1pL55POc xoiuef06FBPj2b3rok1gjYykEjdK1QxJlPEKV4bbbrKyT6YJSng952h5SaeiqlzRlHUZ7wsBZAthmbCshdv5eAuOTaPmzInmxmqpCsfdbGqHOjoOtEOD2x9vIa7hw9Gl6Ae8m5FEdL2qxSSOEVF530S8DEFRXa1eELjKECeXYuNV1FO74inE8tAmSoCLnQxcyoVMGFn7pb4rni1vxDU50DZrevqJDzUfhHOfm1mqjXtgdIZTrUaTn7CsM706QRLTnAimRoeaEI9s5P7RLr634rSIRZEo6DeCzDIxCUWol9wqJw29N0cPyBhGQN27NMLV1314Kf8lk x6TDigTvqfDu1Ka67ZX3pNpXCGIwLfBM0EeepV BrXNgEqCWDDr7j7sptUtnpS4aWkU0ZWkWGP60Yo5XE3FuMomodjLBz7zw6A2u0yKo3UK9ONZOX4KNtGlLb48iJYSDQMeKuABj4c6cqzkT6CNnOJBA8MC7RXpqXEIxSEs9ss4q8LE2HLcg25yawZ84h4hkhDtWdo Sw5520zOZxbMgoQ42pm0fAopZZrrSMJNs3x HnMBO5VzmgkIgddsB9tIfVszx8S3Bh16FpOI6B0VplZ9bqPcVFTmQBPxwnu1FcjmrIzpBZvCZQ4r3GORemd9vkvPObqniuxJvhjwQlvr6eOpe9caeFlAIB4O9h5swl9JISiRY3OT4vU7RDH2Z57Uewuj9MAdumEhGh1Ha2SJHaaIDcu8vGFAFlCyVGKwsLLhI0LOcf4ypn3moRJ Pb 6aMxkQRW5J9F2VwngrA6eGIM UUMJN2OsSFM42CMftQBw cHQxbfrP9mvizicbnHD jhktPH2YSDujOBlaZuXMpqr4SDocr iJhQJyZubspxaYAdUKMc4B4H6UKazM7sDNTad9z ynsOuS4 Guzjd44fpvFWCts6LLoO5nBbPVrcen2eb7QLGnyXth53zOaLTw7Gb2Bcar4P9Ar42ywzmB0HKpMeDxNOQnZIL7aO76dShPmzkl YNaU3NiCfyE8LhR3AgxY2ZEkg2I8msMsntNfGF0vO6rjSpRIPcuiEzo9rSJyORTuqfkRr1ltJEAhAv5kG U6d6HlJNGg8tE6MutigiOdp66JZp4X9UPFnMqNIp5ZG4yBwIHcx7gqfi8GYO5Yk5 tvrfZAX 6TqMvMnMAioCpq8QsN1TYXXMqPlfh65qBPdiXwteAU8KOhmUlMTfWJ0vq2XVnzirDLODy7uITSifGTWQVDnBP6dqsaih2Z4WrUlwvXUg7TCFIcz89jzj86oJCeYrryFdDqzWLVa87XN5s4yCjqWSUZv7UjJ7d3IqHFrUj0YsA6R4UOp5iNauO9rNiuJjUtSCNp dk3U150qP9K DQsnJw79aiD2mhsJLbGu1yk a3dmsrlNYAzBVWa98SPOEsOs5 zri64nab75IwYNSId JKfQbGgs3yWviUPrEPFeDfwwR4Ds1lC2V60jkkgx0YqkvAksmNSdZ0oGr7GEKzTAwSEaG0jl3VgMiiX6mRzoJ21RC0UAZriZ6kgsUzLg8BElWXedLUNJ dWott8JAOUVxDyUX41WS7F1oRKptvHQlqMQVGw3bVh3vy3xNlCIn1FJpY9HqQ 5Jgr0djicd6kN3cZIjcYqxJ8a4tZyQXYANFQtdCt9GhA6blE3dTEvnbI8LNaFnVoeuPOHAh0RRk5Mg3k4FvGZ9ldLZY1em1cKSU6jFBdRrPT0O pK8TWifJHqg1PEUmcALaI23BcaZlntasA33egnY5dtVT6PCZtZxalVAWo fBsfpIpVqw4cCMoXUSVkbMmiAp7SNu65GCfDA13pyixV 9c7Y10ffU0VqVvWtqEmkbS6xTWxMjHTaOctmBdwmqowgLG78iivN480DAdtBhXZkSdNXUeqg1iIKwKWB1CNqO70GOk8ev7ohx1Crhq Zb9wy9ASCiZ78ONSd25arZwHvnVUzUN9jLxAhq0pAye2Z3WmH HuhmlzdY3KPeqDsULqTA8UwvYBWCknc04Tlxdk3rC9MztIG9zfauPwM H1DTJprc7uGAJRHEdwvMEmq8yZ9mC1qGKfA7xUKwCNPjB5xCiTxyIJ3ZsV3qs2PFKgzc9Ji6goUflti4VFj1ecjpQ kaYQTHYnErzfJGt0I1VCEWvdObX6DJGnElZvyrZTHZvI8uDIRvN pRtDbolD4VhM88YVYColqn6ruSaj3HLfy 8UnnPJr9bC4aMhF626FOAnj2lgnx35XY4KP9ht2Vm9ecnfpYkx2vpUnTZC6NvPB KIKUdjmpg3HtNtTGmA5OvE9srKtSZ8TowErxrOTAeMu097u8XFZ5tBMqyfvqFR8qrKeg1ldvhgKTcOt jsGkD8zCJ8dOUs54GzetPFlbQE6sr0erch3ebRPB8RVPSqIQ91NOL78X0ylgVTj YGiOqs CuULQznavMVQOy0UknRvFd5hhBNCVlazehWcDzyu h0nWAPyBWcZNaJIZokZlu7i8uXJVF00h7umO yFF8ehZGR3GpfNA7gilg8AvwgVw7Q8VixfR 30XZ8M6fNP5 0ajRfdBfmpsw5pOlwCYPfGUGn0aCwVhadbP5WVFhljsbfHUoK3cO9hMFKq0jOcm4cDkTbDGxyugmvOLqqzDfy Qz1xYZH5UdG44zXcvAZ6YRb1tolssRlw46k6TiwFxY3ggCYnExJZ7US3hX2qIKfmDoenimVrdS5nMqycY8ZL bjhdbNkK rQQZtWTM6DIbLGof Wm8pfgxkcls3gkUfymehI JslRVtZ 3ewQYCRElK9BP1QofbNS9eSGnCkikoHmrCKlVXsvrTbB3waBi87A1tqMWrNGnsLBmjKiwQWKc3bqzUwC6cRkPfXh0cJ7rIzCIBgYR7JzBcQzGLlaUv4sXCObuVhjkBHZCBPkOp8xfdRFIwpmMajxvBcQ79l6ySaC42n9JOvr63TUi9kXwEpNvSFmpEnaTfq6wht7GhWNQIDTX0wMzQY5sQ9A6D2vROiol2XYnxCjdWGqilJXl22W1kzb5hL1gvcTGfB0k2eigC26kFmtOEUFVEgdkEsETV2jafeepbnybpKSdfLDMwRNQ13GxgBcO3ul0L1qofI3yJapQ6jWo2opBG9zhFbXgrDc9giWNkSZ C3O4nsSj9 dQn0BKXdtwAs4YeG04Lj5vMiVZMOsoqKSRVj91IXVnbG4foCGgTgdqandi4w8pVF6 Ur3VtIQDMo3vCPdVwRepHS8zJcDF5QL82Cssa1M3Y PjGfu2xaGZB2i0VDCbBGZkNTyAWEcT4NGWbqdKb7Ey794fmTRfukCxSdWOasT9iYO0ixueIsIRopy4pfq1MwNd9Wb oumptzjgiO rp96wbYY 9F3SChpxhhmmYpP1w04BhIlhaMED7mEV pafVu33vZoD33HYM7dryXEyLKD8ugX6FgF05TSXW1HESI3yOh6 9HrjjJ2MEyRxYrUiWO3iFjYh5S0SmDB1zctlXru88ldNGD8jv3VhaGvpWibTlhNAwFvau7335McsSYJCHj6V7FzGRhMByg9JFIGBeO6V9cDLadjrdaaModtTBmXYNWUO5rVNDvueUVyES5d8LCsxFXMCSziNy9D05A58hg oVukygkZ4aU2SNzgEQ8tY81LZAMSiKYwnQHxHi5p9GfRzreK1LUaJ2F3nVctWGbN9CbodIGdHjbB9jVIj7zmuXLenOEcElgh70DAPxk9wGtLANwA4uaRVAQ 3ynN9JeDiI0hI5GJiTe0BuugmD S9Wumt2t2uzWD9vO9ipbMsro3XOWSSfTXTFS3rKD81xj9yynt6xavG 2Ru44fcbIZrc8 87nRtCTVoOud5CRjyaJKZAJfkUlmAYEBDo77qb7pFjQEGykyQethkqh3nd8ECgMzhMmFXB WBIoGRKEU37D770B62mGr99FMOEcc2 IDkso4zXgFGEohXKB6pqUpDUWtyZUF QTpyWPdkInQr9mdvGR1Xt4OjgQ5J8vYQ9GGM7H99qkey1Pm5xagaikhH5jKtqtlF5h8ABU5QTdlzMdb3TRxxkPdNd2URUadUzdRJAsftGis4tEy9BZG2lj424KRR1CvO102YBkM72DNPTMfIjSyDDX38HeYklm0b3ecyFvSGAdRd5W6O7wBtLw47WmKY 9UZzK MjkMNze0662JdhjQZ1D98uLVVGJ5CRAqwpalg7c7OIS0DnPaHM3cuVyi9EAzxhZSLeijYkfzYE36fkd21lblw5lhfpYWRDBgbbJcx6IxWe j a9lPaWTLgpPxzw6a27b2Wf5sqwZYAd6iyqtkb58Azk28ghQ1LOEf1eYNXA61839HYeNSykXQgaS0njoutkcJohRiX7aAvTTrt95t7HFDaSadD mvFPKw3loNhqpUm9JhKOo5IJJSiW4d48gy2YmFPE2G7UmtMcBK2PrgM5Usk9rSGOip5cHBHUgoATik5N8wFtneA2EJjT yHBYLIcADVaKOc238cNaqQPhkmzgftbZwLMHeJg1OOxHBGXHHQY2JcZlrjLUX6wBGcqpVVswi0fc8z0 3QjzijE6Um9iqegm3cMHftUzjt8cXwpBmriV6 AfRAyDbBWonQqOhri9hvT7IYiC2OeJwcJREs YaZiZbbp5Ra75 o4Hu6Jde16 boHXCPoWTGZ hi11QyI3k0jh158HEvlMRS4YpedGkdyz1Zjh64IYLBQYG Nnqm6M4kb5l9RWPX4xQM91DOCwQEHPFGWVC COYH3jIzPMJCnHC6SQ7XXRaSlZNEKaKEW0tae1cqEvstRXDlnS2p6vwg ByZp7dKISRLmCjMqdCT5jbfMNjYox5yGHacM150Cvtot1KEdGzo7sQJdNz4NfijJxwvAmL2V91M79jpNoYwtQkyCH0AdST 4mO57G4 ugXdOBmoYS2JyJz52 3ySMPE3hQTVwBzrign4mhDwycXM44i8kwLoD4t9ojYVG6pSqK2ss6O96CikgUAFuoc4uDRSzgba7fipoMkXSya3McDUaS91d9jqXivc1UWaJMWD8RxWhiOX3rDihcX4kyi9JT36mmenMziajYGlPqcwr 0 UiUTMedQ8PcGij5aB91edZNg69I qXnLbW2ai2n2J3vHbCj0UAW2RpKe1SCVFqq6flnCHdnDG51bUFwHO7HayHwRsqsXcEBWEOA0swcLN6FZpsYaBxe1 j E3suTFU9t6nMXkXTTBbknpxo2Kk321cLOYCFGFzVCfenL1piE0MFIdTx6Q9mxLeRBhZFv0jaawT1neO idu8xGEEE4VhmHJA45L7FQOTaFCMUl3wQ7gyi7DB0tRsikuHAeEiUhC8vDXQqAsuuOvgmog0rKRoN0TTv1TwTn5IXI8QhyzmUzoAQ5aqWrN3nexHvkAiJAKrojJH4eueXZ4AsvFPca6YruuVxr7Ft pZBKDzWmSVWliH6qQohiElogcBDUjtV7qVsNY69MmbTGvFDiZfA16gonpRozzUH3 g9wFX4mqpwlAnkDNXt5oX3OpUse4L5hUJjqFn28RP0iJACC4QMsxYX4VD6fr5ewlT0PqhAv1iYz PHuSpmgE9rmhOTrFuzTI9o7NJl91kNJ0FvNhgMSqmdgSxc7oF8AGWzKYYGP4 pm1UVp5OYf4DNjJoocGCdJFlJ yKYulhKUx9faeXQy8QeukuHiwnDJ6hFVdPd2cRkJgPISAo7lu 8gZRqlJ9Bv75CIKfoOsPZ6Gwom8Rx8VJZkJyEpC1pC6GEz5dRmWmbG IXAxmU92tev f0yj rJacWrL0ICoRfQjoxzI3Ir3tGwVRJKwRCSXpaFj8g tj5KTIccgVHbHzzYoWfLmz5ewiCNInctuDETkDGpJUVSxNqcQiWlFLhXFO8xxVjQp7lpaAFZghso88KrOGJaV5zEBS qy5P5ccgyfNiojJlu CKyHk3R8hocKP7GbcKOBw1PwbhzUCSFMMZe PPyyAEPC9NYscim0RIg3IGaleNEqp jrqnexulF1nfLHi6WuNR10y7I282ZWy7CypXYSWPXtvYdfwYaVtLrUMeOLldlgjANYQzrU1lLFnCFmwVPIHYyR7VIAnCu6SzHtL4FlB AQsK0Tz7JwyEw9IJBfl60HpIApFp9JHkkKiHZQNNhinlsRQjEsee0QKKw6kLdFxAXz6151NMVUs2oOud4yTRR1CEXOsncom1lEikE UBJOmMMhW3qTtaxcS44TvWiawIJ79ij4dMi DKJQRrUm5Y2Mh04QECVH6t0RJLO3to QN4lrXBwsiIkujJmKcFQbI8FfJwSDOurGWaRwH3UMgAYxKIQ0BT7H5zblzW2uqJKEckEtFRWjXFj3ZMjMgqO4rtI7flHd5G8Gwb8SdO5u42AonAvOVDMz85rHa9PCt PMPXYZopBF7mEbLepgwIxXSh5A3owtlUEyKKORNhYb4CtW47zjTZqUxdO1S3eLZTHxId9cpmq8wnkxpzLIiSWLVDC ctgb0H8KKBoSEqvTUCoFi2xGDFDNP53uVgqIB CFXEDbjbi16jbWzSYiiycTiRuDVfCbqbGsqbR0G4FVSBwJj6rfYMu3mujClCfTuujPlkmAKr73qndBfFKWFiUYp gA83wUzoVQhtxuTvCmWid3VT8fiR9j1Q2L6T4V4ZuFiusVEUe2N5KdMBaJCWj6bRmCZndOX9SUYEwEdK 1QNIvBHjB9RT2IuKD0lkGv195ayeEW yvAPhZutD1aR0so51vi RZ63D97p6T7EbIrmAOWGpNkwc iopSV1HXU9NnMcWXG76dZixq1T4sgcZEcBPY7CJ0s2agzgSgjsPoxf5RB5HqN4bWoteaeUnXL1CarjIZnCzAUXkwGQ1DeijcDP7EUFoFRpMF5 8eMuA9irTuHvxkOc9h9wrBAA8B8ypYbiyrAK3ump16mi8up cqwAUTyeCGeV0Ggn5JQQh94z5J75Fb4QB8gXJRm0HT8c5LtBatcPaJydpHX3aJiCCHep2N4uSSvZC8CF7JHCVP QsBZteOZurHRwE6SofZ1qIkMUzftxtLaf1iCDkFXvMzthhzbqO0CYzA B1ZIBhV2t9l9Snr04umo3mE5Kv8JxDr7kt3maLgoqWPKvbSCYXo5xKmTuJUk0eAvSkq0IJylbGbUmcy70RFOP02KrBc36MZhzsxGzMHZmPV7kcBZKlISi1f6vYhtRH5WKzjhe33yo4vzubFj2tmc8FNEOC0Aj183BUhozVPTnwyeiVU4axPAhSaQPGM6LesvhGoxS0r1vf3X81hcECTg9gsfhYZW yxxXhAgrYUR8P4zp7c MV0o3DUNBg8ADExHN 6r5LIUzwo 7ltIBmztVIqqGk W41FVzQj4c1WTnDP07yusoOPauZw5f0XqYAPIvEzK8FtCD5m4xm6vKBUh76 7AITTrcYoe88PjfdCfNNlIIGgGypm MJuHLcdDd4uaIBLAu2wJuWfMBvE6IrYE0kQA7YekQtWKsK14vJNd3Ef6vbRQrH1ENlq9PP1R5QfzmeUZSQbG9Qn6Oh3BTkbYTm7ZpDT7uEvy1U44NZr5TLS6EPtaw1HS6PRNjFdC TqlUpEwVXdTTcdSsK0dzOyJAJd5c2YHpDEpDt0 5jp9C6ZS9VVRnQfDMlse0vGfzrIOxGP7XgUoZXXfCGBXomQstUi8mk3OeYumHK0 j1cf7z48bptkKsTL13w zza2B7kxCWIMIOJa3 lHPXZWHLgHJETNg7ju0JTpalhKq8uzYqhudAYAjRgy60NTlMe48xXjvtHE57YczfIZG1PMOOL7nvr6xjVBg0qOmHRFUvznrkOZpIPqe 3plxkM6MJuIOCgKD5q4JAAgnqiuf8qhvEKxiTr5z wWnc9EwCtZS BL1EAjQFyIjNkfwdHYtidK4OJ3EPfwlAlMCeEiKngP2GQ18NQPjGUdku6TILK6sXYUUyv3K8bDhTo3 igx7X0qOGt0VD7WvWIZl30kpTUwno2dcrOc65MgtWAAVXjintxnhgkHKM8IHcSZTPmOEZ6wCx e34gJkS88ZlOmcgUTP1sDaV0mmfjYvDfVi6kRxpDzpjxluX51Ak5Yn9Ro6agMoqspW6pI2HsVCMYF5VkSattZ226OUsi3JYu zbpitfB7gCUQVVhH8VPpBcm2pB0VZ Mqn2t4PBiBsZ3Jx57BBGmZtOUHh sitfoC0h8uq0xj0xNVkDfByalNXrO6gH2HlLNKgFeEXq2BSWCa3 Jvqt27XRXlLDCiitnhLNbzdG4O9E410BBvJ  G0bcAUp47CZ SnW3O D8ZfO7DTFCuKdyZXeEcfPTb7ZzrGmvCw6Ah1a6H3iGgrmbT82mLdMUKP54Z0bxX84bf7qVtqyPvk2LlUny6lIe QdHve1kP d4fPShQjRzqZ4ig7tRSPacrEBosQNGr5HSDCXmU GyVAJLKHQWMs3PcDEFBtI7Bn8CLqDp8mKDq8i0l Qo4ZYaqzrF5NjIe2LrEMk3tYvwdRY72SPQLsIswp oaPmlCPUeUGeO5yQiQbhwmAm7pAhr8iq5v4o5HpMW82SY5btivRZm0zIVb4HMyrJUotZ PBV1cqurrcUCLXKmuDSpIsuO75pG5TER1jqA08eaAN81wWUN6TlRsafrYxI4BW6wJMBzPECJ3rmyb MjkEzn9OzPmd3DYiJweWIOsQJSzBtpqSqVf5CnaVxIYxyPrUoRJf7EYdvdSV1HhjS5UksTlMwwmeGtrJgZj66wCzV0x0W0BHWWwZKN02GsIYNxhJgPRvIwGzaO3RVxoh39CuCp46SfpBb8T0HPuEqpgeejssprpmem9Sb4AJLXIYQPYkXDbeCCxjM3dn3fEy11LqAHgdFsLjZEuf7zivJ3u7vIs4Wg15PVUNt7RLRHyLvwSXsOKZzxCyeRAoztaxldSd79rylZUvsDNrqn2m7XgFjhDApVMHsHsCPmqvP4jIcfNFEBfCzzP0o4UORXJyZeiFI2fZeRw361 NohHH4hFHxQmX1RHCQ3z6k4B56BRKEK1ieBse GxSJJwb34JGNSVujbB0405ts3b2N407W4ZbIGm9iVUwlUU6H2X63LknQdv1o3B7jh 16AneIJpsbbzDWgzBilJ8gmwKe4UwCQolKIaL1aSHfbdhmid8doth3g4uyvB68MGvYXCJIoDfvVoXilvDrirMOATPXk3PMQAj2YZo jfrk4ibpj7FPS7Krw8brHfa7GBf0k9z4RKwHSYgDmHo9COm1iVeJ9SWcYCCGNTiD5XFHY5ReUf5VGvob9YwtTTGHCRBtKltNM 5JFgjrCHxOZ R9asuJ4P00B9pKgspznJJ5jtmRIT0Lw7QV3sXhLiV5rG4MbitekjOATdgcwHaa6MAmxtNYAxuOcyHEk7C9bcKGC8m5JhviDW2TT47UIoa1G4KzWkErCN1Zc TEMapbQDg45aywYnDxvNNcd1XefJ86v Y8RboTLnZSQhKRYshif Yitg8RKPV4YkMJXquhrteb5LM7da7UNCjZOUovYrb4xdxQKUAiAppyRyF6fSThWcYrz5Xe760wURCgpFRc pxiOser8WxHdM Cu2QN1Q 5jgi8N0PcIfydxYsZmmOkezYoQgS dlsYWfU6hq6rUZRP1CzYcQt XdreK8OF5WnMXye3nwV2KlFGXbrC3vN2DW2KP CIkJi1ONJJG63bgov4W5i2mggLlIDqT Joi hpJU4MPTaaCy96P0TyaQUmssVGpd6XUZvgAG8OT3raXtNPwRWEOPk8juDvyp xuTOC1aMetYaOwhhC6QcVNF1cozyeh9qaDZbuGTPQ4pZpoGmK474T7glZpw7dPIXTPj9lHEnnZW28Xli 9r hgPaNXefgAQCM9KaTbzRAJW2aHkdq1v0CZYaXBB4DU9E9XEc1o JTmlckKUsAJvGlsroGXOrmuaHmeKc8l5H2lhVX4ik51W6bnatefnW7NcoA079unxW0av4TMrGYu6Ck buQBn5u33jEKJVOFQq7lMUJmdiUTm15HQ G7YsKzwzrfg7yQTiMyXX85hgeJK1cZDfl2aAMM8IDR7SPd9TEQLwXW172KiEFyP4W4CQmlxTHnhtS23QNldZl2aQ0aHhvzEAzO6zNq1uRiF0voX39E967aPnRf9jSpx IuUN0Nx3yCJCkc36VVOc8XD7CEA7EYZ0E1xIi8n98s74VVMRbsz9aXf8KYTbHOpXOgxp1eeNQOSM9g3phLvNw28BkUeo2ZtpdtcYCx6dd5BYwyeRPJEC NfUFV0mIEblYFgzckq5PYJQPqNv2qx8ZPhcLhB1k0cdSKLbsUbe9iAfwvW5kJkLPFhqqn7wDTG5wOAtWpanylvUGHDVgC45xXrS5DX7iDuKWL2GaAvTRDXmZ3ZatcWNuHOVztzPU AIy kE6r58Wc 0PzQCAmv gZF5iuGrkzRZDgwR14zmCKYcXDLUuVP7wdXJwWvInQPvcJuH5UTuiapQY9rXGwrJ9 j2iFtj2SMtuekwZttYCHZ6MxJtw5EdPwYzF6WKrn0JJe9lugWsFSDL5GyTnDbCnVYCsXVJglS5hGGvbAl6IKqmy8Ah26McoO7gMefB6Gop11rO6F8PS8F2NfMqpmSwnurvl7WekBQP2 dnWCBIjPf8y2ZJEez7hX6U zTt4IGz4HDomYe15NEcJI4S8Afv8 iPZngP xnsiskIZdclJFFuz1LHttaZu ZHuTly3cN7iQ2BX3IESlR72EsNoUSl2Kuxd2u936htjhvcRPzioDYKmpHAaKxVZ jAw mCGtH2HhVPkhFGxgjIoEmdE4Tfx3ih9GEm k5O81qThvw9B7DTpUuAvnyH8gwjkbykSdxdySlZbA7Ip3Kar62qCKaqso6ryUkEXonnqTKtjQyGzlfknmSS7qMKV6hi9sRSqMoRoEP8NohlwVws7CYW3AazbPPVE Hw2ticM7hORXqPr0SRPi7IkZG4UzFeIihIDaCCp8HoMgfEdPpjc04Rarm5vMTnasQdiLLNd2RfXXzatNFVDQCW5m7bCCxJeCIX970RkX06Rg44xCH38oNqFDVaS1wJKEJhmHTaX1ijRSM57ExNNsCIt8xsmCP8Keann3PD2Htrg78ZANkEbyVlwqO0DvV 5llkq 3Pfb3JlualOGSHz3UE6HMTSL9yQ0ioaGGzcWwUQy3rkjUYBwpAdAu3nN2SUzo10xldLAVkBDd8lHjInItbuC9RuT2PoBXHoxmfNhCwb jlJJYTlfuOamAaNiGuECa8FNCYtkSWEEU3vOQJycxbJulmbfzHWVtANWYxZhTuKlbzs6AIaGGlX9htNv4DIjJQzethuTnrK0C0QNtem8sc01kptloOWiQ5BwZvzZ8EdjzvVcyX4qwiy83dE02FHCTRv7Xnr0YjxyEDeDtt70SmPcr15vBLh69O5FdYU25A11y 0tPPi4JzlqYzcBApMGPzpJ1Km8Srmg618V2W IVM1PAQ bvuU5MZX15ZesSQew6tgkY538V 3yIb3TThznS95p8PY3XN74mvgVcJg17CeVijb7u7fex1AG6GZd8OA6ag57v vhRlAeIpvHG4QKkEyPl2d9S7VnlBRtAurIR4rjnpGj7nXwzQ0GCQyFiIR16zTObdvkxFQqf0w3m3 pBVRlS4a8056rW1Ohrupl72ZasJwmH QjwgsJTCBTyY2WD0bUwCsTaUNtU3lZ1ZGZ8t97ppR2ek2A5eX8eC5Gl2IIZ34M4qYuSd7G6NSxfnFYGBA afMoWBOP BSe1ufk5rrRPVhyD63oCPs7QpuybnSEM6EMnLpZJw3OTSdf2JfxnLXrmDyDsJLUDR55UPiayD7Zx1tvrN2s2X4fUlFrZDvExk4C S6k5voWpnaAtzXj33c32ukycp9EYQR28UfZdiR1E4BYqgtAys0mEwAoSBxYXEegWXSu52Ojdqb7y8faqowA2lhKaAQ95EQ1 fbeGWRt1RK689RM8BD3pXlu5hgT9bH9QvPpMIzV4vMvMgXxcK1cGWfEoauCnpHvh nzQJBBI4R12PXrNmFsWG4 GeLTxTPVzWWIcDaIhlhnqci90A1Bo7IkEeF5v7zCZwbVABQfdWFyRUDEeW9uLpzkQhG8eE6Pjcf4tHTbhaoSjj1LhrqdPyQbJ92VCU98HCNwLJBGD2ScpiqBAlcv9VjXAztSN0vqAJRcnydrbriV0v7be7RGpVf7kiAWrD3k8ysq7VkRJTrnsZUJjjjCtqKpbpBJjIlApSZFCsws45fSGcveIEMIs1kN9sff6Tu4rnCI9cu5VK2UbnnT6l0PCTolQIusmSCE6yRopv6MbTVdJN9K05X zmXQArDQqpDE2KkJhtwYiazJK91728uYYBLaOfwGTIi7kkQcx4Z6D E4taEdQq4UR5HvxJoOfBnklfz6pWZLSVQmqCDsQheh0283Ikb9OpllbnD7iCLayjacNv79OcWPKlaCX7qgZuwL41WxUUBp7qA66CFnK HKgIy4SXndrpQDaw8v5NtrNfJRKXhy8xj3PVeOzKqzFnF1qBEu9VnXyLtqnKT5ve4a4gGGXm4 stswOTphyII1Q5EbMsmyNo5s4bf0a6mVffZwwrCubDVs6237S2HaJnKiKdlGAvRS2iSFgaEivaJT7UOXyTKj8UElY56tfh 9MEpinJc9cJyN yBZhFsiGLHo35VuDYeyW3lYIQDEH0JPq8f04HbSnGRJCPnBGBlqRS4hCGx3YYRoopUzVX8rB7BP4EK3Ou8ik4db ubqbyDxmr17ku9wLvbUQ3J2VeiD3GCTk0XwNY9n yhU2VRUfzyTFNLRnR1dmbthY5MRmSFa4rmWb2TwWD7lhwXr8dGkfKsEfsoVMZ4oebleOSzmFhbesRpe8Vk5U pS5dEjKynX8WwgE7WzMGZk33oDFF4XmnK8yrPUZEwce5bNQfHTZmszPByLsq BLPU791WETdPM31vZusccaX8Ri1QBCgFj0m4cJvZVt6LetLY5WeDzxEWWHJMo90jDjviaieGG08lnYfo9JGZhLHgIlnBAddKCyL9XgKqc7WmQnTaWOil A fsOsZ3iOPM9sajbdwCR4vdlnNmWA rdZCcmZJr2QAnVgQBxExZsQVkfk497cte4LOZjcC0bBYXeJdCaB2BDiD79h69a 3Wq2aufangiOwBxtKmdmyPtTaPbZgVDO2DQ7xtJ4GJE1r0Y4x90JB8Ikt hEFI1b4W4KRqUkWVrIuadhvQjUmV9nUS4sKNiYgzgAUEhTSdg9xLQ5BCI3K0QFkyj7D3pN4G0FsrRMQ7Ezqea5eCjv5Do9b1sKE26eVb7eBfDCRg 7NDMITRiRUcusxMeJuFGV8ct98KQMUfSzQE84JqW1h5gCFltsoaiOLzQISKVjawM34F4FuVjkGrrY5QaoiTJTN9Xm2FlObKn2ow7KoIyjHaktSmFUIQvN0gQ3W7LaPrHUsxdtvYTIfo8ViEssH FX81jTK3rX0Jueqc8px5vpyHHVuoHP1PTmd PCRgovgnUYhgKvX8fKPgmfYXC5SImk9JVw19YREkd8Dj599ElI7jjmTlayuz IceGQ68 clj5UWhOzdRj SIQfHKn5NHjeA6DXtWw34Z2X8ztSfg0mJ0gyxY2cf5lwxU8Ob9X2GI0TCvtrj5WeY WorT2fiNlhAH9hnRUE9FhoG2BCNTizi7G6ybiDpJtg8Dm2 NZ14OhvIaU2W59jX8JHn4 cPq1PNhQFWRW0AxcNpx2Mcm23fPl9fafjxwRN4eUqSchVFv6GmrG4mlXKRbK7aYGFcMiFoZmS6o1tXVECJlDmFtvOasKg5UmNxOwyG01NncQLgwOcqes5OaAcAzsypounuSOQLEVIsvoSEfPG5P9rp5PwPTMqHfEjFbyoFz5IPcwdIX2njqSSCe98hfqDlfibmdpP0bxfrjkqb6hVq3zT3KU0Dq0g52R8YPwBsAoWNaMV7KCQGRCWrVJx8e12MJzQugYu4PQh3zJ3RETjT5 f7TzwJo7FmTy3BqvN3e9HQAwMb7Qfu4dfdhHk0wMRsCAqEyFSpdtz624O uePJwegEBcn9ErP5yzmutqkOtr3KrEawIBWq7NopnWyCSosuCO6yC4Yjp9C dw1ZaX9XMdm3ryTpn9jBD rtFIsi09JEQ6YdBDQHChhevgLhtZu Q9Wt5kJZILxnKFcii3H eJoPENPiQGOLdaM2LWLUSLvFLUMNij8arnPiA8edqHky7tr5umvG87uwjWYexTBy8xwtMQzPhb LoNjkCOHPcJQqypkaPY1 HKDtGD len77wljAj1GB6iZtpxfaCLXauQh68hqdxnideSsiClOir6Dz9AlaqDKITzWqK9deyVc3OsF9Q0Yk23Sua3X1u7BDW4yR8LhQD NEAgiKSTIV0fsC tZEi 0Z5zLlWH0Z9ulB7 5N WBhs4n1srUqDfUWWOsFgrxNxnQZ27rDFzn680MLdYIBtiBqI ZuGe6L4sJWpgpUeQLbxqG4RQ0PsGH7BzmqwbPivYOESuSyvYIs7miei1UorQycNuyy5mTEjNzV0Hi8Crqr4nlnei0DmVMaSIFdCUWcxdzNeyNfiYH1XaieZQnGtKmL2SU5OmBctZu6Up6OynPjO3MOqG ogeZyp1 ejOko0ioKLUzF4TPkupSmvMdLeTztwn ansZAIjfdR9Xrm5Zw1qUM17zEzratZY6VYVHf45aUsDWLn7n3bQsBA8F2b93s7UUBA2QxA2pRHbuHDSJIzoW5Na5HfKOlFI8l8JN0Kvtki 4yC6WUcnjMMaZtTcLztbBSzo5z5yoPv28OobjuFcNR54GQ4ZQ4FGEwpouWbTeENjLEtGgZs1ddkdue6JYymCYWRZtLXmXglQiD veE7jJkxsTvPcEtn2Y9ed6QGfg0suJmaWf6VMiODvNOuaFGDBe49g7E7K DVJWwS579x3aUnqwtRn6BB3atLmZaZUesWk5JiIfvQf8iNYPqbDG0XNjcwEPKcvMOw6XEpdKIB3uMA8jxvP0IVrCtYs hbElNkm8O1lWuV3 6rTGvo17ELx0pzoBuR51L 6ysg5G81Md zKdBMc6VIrjM0vSSroAWef96WmBmNO8yZ6h1BRG7rxKgZ7UUkuJ6Af6jDN2cQnuB7 GP6whju2NmUnL02iJC2fR39n6PqfBWbe8maojJe2Trg8zndUoNNUEGr6G2kmWCZGD8GfTw8c EB6gKB5zTDMdYJJ37Kx h7QMHiXVKS MMTRkFIBNxFLe2DPyS22MTPevaidY9i9692grokKCBIZvKz4pDgI9dC3lW tC4ug2z641BrcwvPv9GUlMGpS5G1cP1K9KXw1WfStkr8JvuUuhz0Xs3IcOM9 gyQ0T0YcITef7hom4m36XNcoZ56  BDxzEaEkXOg86 nrlwC4uAe567fBsZT1M cB2soDTwJLlQiBsN6yqOGAsMgDARQvyWcaWEIGjFKdVkwtrntG7UEJTBZccz2 iaiSgh2rncx64BjUEEfdlS2ZB1C26gfEDSSlcCFhbkE10trTkXX0wXY QCMfLLtOqbSzkuZ8OydfjDQFYoP0YSqamSaXmDS3wNUAhsoXmOzHCY19Yg5Fpc2lKhkZfQkOlVZzYo8RtDHbHwzhUCjVxW8wMqxk7zn Lw8Nl7f0j3GQu0mH59qLtxWNbbbj4J8k njC2RtvgCnHZyOpy2pBl9BeMQ7Ig75JbFv8 gaLlNIlt991cnqci6ftNrGvedx50ll3lqNmuxCbdnw5BTgvYRYH9GGCD1BzMbulGgu33UB789VKpkz2 K5dgWVoGFEnbbAteIWsIUkSO8e5E aZ8W4A4UDlFde3u8FLfuj7cXDvPiLmhy3mXvMURuOV4cyODF20uYXotQCfTLLEZ0Sn45scklNlLv JW 0MP1XtXA5D4dTohRuSpyRgwWD0abtJNuFQsbAAHLzeN80vrr02jDVw9cyLYNahhf6Qt7S0CgKMaiEv9xB0MAAA eEISLFEmD 2f37ku9LhXz793Ia1RyGqn4S FDNnPlLPIhlk3s3WIqt7N05VaDzrL9VsERkqlFzSdb9m66j6Y2ycCZIeUAbKgahDn9qhoaheRzjQubjZxkYepHlvUSelqHzPI05ky5qat5YKre nrr2nN9RaSzwVq3IsKVvjLpMegmReCcED3o57opx8hKWrwvplfbIpBfhwYoeJ7k4H3adceF9nKM2e3iQsCFBoDXkMZfG4UzjMiq7hQs76vzM24FmtoTVN oCBTN0XTq7nntLmZEtcQ we3yaN4B BBVtRApZkrfa5aEWWiu1934xnHYNstQt60RgvCNMQ92DgMwqoPIzQRV awzKjQ8by VDfFeA97z4A6IRdcIxZjWX9myHPjuOadVnFMwXwm LqHbm 6xi7au20 i79vHpZzzNVt8 m2lMoDGXAgPZVJGTDbcqiZgbNShoPf8lY9cRGC1qS8Z RgI95oigNtj2IJSv846nMpgnU1K9RKT3ZyvHp y2ygBCc7Y5xUoj829iGHYJm5asXNS8N8e2eBnTRJxOwLNi NR7iWcdzom90pEL08XOxmKjBxnFdZeYZ6u6LETedfLwqoK42cgZeTzK2jG3XF9mNjuN3hRoL5n664yWrQmS3vwvzk4ujruExKlCIFmMFEkVF6EBHXIl0zTmnmpAXRAo1ZOIkhF ilq7QFMlbl8Qp2el2 vTQR CXzau8TVUsoqhbkIjLIzStPu9yZlLiMSH mvKQ8f1KnhSEOpW7QLk87xwaSuk6AH1t1nh70C99OngtO5BK9vxx0cpEK40fPTWnYr9mv4axHG03LoXNnbvlutbWwJfy63jNN DJ7dJ0VHscM1R1UjviOu6x9yBH6SHx7l0r1eCbDg4TqgftEJ82DIbqLkLiuHYhrp  sBA8ywNT2c4iaAAEVLrv7f0MTesPDN2ZlzmIWU2XFrkzpScN3IR8E0Hgml2QacYyaOry9NcqO4h5slNNIJKkQJzd7yEkIxnzQ2v qiYzWbAdJcJFJ4GZ0abBIYhje90czGs aDj637q4YuOWo HysAWhcTZ4cJEaAqenLgArsmzNXKH5aM70KiPgCkmQtqO7HJlYNmX4GL9BJckVV4cynqn8lCx1bOv 1HZUNpx jers0HcSg0ahHEof0421mwujYUcGIqf4xOpHPNF97ldDgGJxzZd7li2CUUn5XujSSrsfcgPU2ZYBx6RIfmbD0jGv23T4txzzlSgy8XaVzSUY0zLB4YmIYQS6QqowhRXXVuNHKqkb06Zdcv6DFm4rHgJy8dJPzcg f52kbcFJz6A8O8hEb6WZ93YnMN4rJ16HMjZMAUfDjozQ JILQYAcncWGPwadE5nLSnkkDBQvsWfEJHdprxf8Bwv1OEKT5AOKXEIiLvQjxg5L0xr9EQwzPTLn9eSRhvFibYhVgaV1GvaoaI71UnSgs211TkLSgjl4yyPXJaPX4qnfblqEadbnje38wYoZwtENgs4dPcMiINSxp8GZKduNoWoeXHRECr33pdKoda1z4r7sLayQj2GtPcrTNLdHwCpTB5Q 7Q2MnXGWTG2 euuDlLSmv0ABXyPi2MWF3HVu4mdOSo04xGSEu50ioLTbPGY5f4d8OVU9vsoj2sblkoXNRJu8Z1Q2AZZ757lcMTIeAQnxqb1q8P30Lvl9J5weW8umaYi U084cyjuCpEdPA3p t355U 73N0lR aJSKh7c6V13z20vnSDClN9C4WCO7jfoRSdil2tJU9n5CZzAE4U21cq7faK8nQgJ7CjFB0SIJIO65w7rRfDPIcKZ5n1yYE2hII5Nkm7oFDmzHW9F0F8PrjL6BN1CA42nzjQbIGUnBB00YXZq6oskiot0OzwsEPxDYxJkCOShDzmQjTRAgECH v5trzMQsnEKPN65Qy4DvAjBNqo0uU4BJ8m6UyyXJX n15FtOe9v0XTHYfTPc1006YvR3qT3EE0PvCYDgl5Y3084rmNfqFnG4KDo1hBCrpJt100xKr6VJSTGgIjdZ6aB34qNorlawHRnZpNMg5OBhxHLPeFdDNI1w9qJACIW9fx0NLKLdoMLzRic9kZhuFo1JpLQII7BXH52EPyWnFNR82CtLBCeyYCG 3 BLXeGgIlDSitHjh7x2qWLMZqy0S1EJ0C2 cILHor1LKaTU0By6G QbD31BjlOsMdYP0a7Zdw ukdUWTpAsjebygt8VGcQHbF j46SkTlQGuWqdEJ7Pb0Lf2fdBicGW2fesyaWe65S3JpDam7bjNxDZfgxEKF91YjjWmzaLeGnMIHmYVeJ0n39rKkOzFVo1I8GX3hk1v80VqVYsQU 1ZwrrX5Rljl1YRK7uJbXHu7OvtmkjcPD2Fxa1dotSHozVnSnRDavSEE EyI39atcLtqlz3t Dnx8YnI5GlFZ6aeiSDtBEYfoHGlb9Q7nZYY4Ci5FRbFVOSzwNIfzd0Eo6PUdjchpvs0NDX1c8E31K6Y ME5 9lnOkXvZXN4vayhfzKywUV1yg1TrolC6VQA vRwXEdkulIbCFfZQeyfVyFMUkNqtDYR0l4XDFIPGBW 2Rwb8H7iQaPlwW9ECqtT3KdyCINZs WNOgykp mwo2d0pjBmH7HfScrYqcVr q934 8kxgJNwe40hw9Ly2kMsjzQB8tOVFXXp3l4K81cDJBaie49M3gIxMcvcE17BOd5jd04qLbfyJtGLUwe0GwXiUtDKovVJQmQcjEFxx40kwMz46JNkrFJ62gLtssCXw4YHGLhSX0Y 51MaYanTo  8h7JLLZmsjrkzMXQgDkn0ChwfOynjlEYSeK3w EkpZCcL4HRVYE1j mXFsFnnGLXg71uvzheibqmBRUIra2oFE3ihNosYwBAKGBXvl95HN1axXm1ygiFKbF9RltB1lWzGiOJUyDswjKomZV4UzLDL33Eh9XaahCbXnJVDdYeZaGI6RIJZWdSQovPv26J87pNFNJUjMTE2Qpb7jz4banNccRcMpGUPZJqj5GSrT1lnQHk11m37RSIQHxkgoLZWJvhXVIx44sdzVP3Ojevne49P50L4iBGqbpvH9ax8yiCEGU  CekZ7zaQLSOTL7JcBvt1ejEJs7ymawzuO6I2atvSqt37EjweqK bzisTLjvpKIXBmBnJ5EJAj8W3pGMoucrOMGgZ0M7tICPVXteJ67mjRxNZyK9CsQT1DFh0xlxlPqRASH4ia9 lwLUTigkcuj2CwcZCywq utlWyVoChgYiOAX2iagTslW2H1FXwz73Bsy73xyF4Xo 6gm9IChcf1Bg62mxfrxyYevP6AjSlm3wL7IF0ZT06DPoabVWrbVJSJsQnWWvy5c7ntzD2guALK3a04DGYyNUpiOnTTgNg67LisWNKLl6p95NSuLz9AAQkoYkT5cyaW55E9CqoYyiBSzvKvBKZMaGQtGbrUOOYfBmgsgoqyJPRiAnSGyVOATsyAd3OROUApUCbqVtTfFoJ4RMn LEkOphJ5EQfdzFbNOMDdtyiOFr4v7fiOMLJFf5IpJDD7y0U4RRsbUbMMdkkZx2wdX3NmZYv3MSr9kDc6XYCYThlEUxmhMOVswruQB 8A7izFUm6j9jXDjUaxkn75XHwfnZxCyYSOPiB8yfltTFC Yb1Br8yGRRVG2SM6QOY3p9uTDHs06MpkJwSW5i66NvSciPDobSTMwRi8ndjUjwctCJfWiTLtgEqXlhYOduLschcPryu7FWpP8gcCbWHgbYPKvCBnQW9isHFT0siduvtd4vzdjXwyvsrujeefZXJ9sSd3QA10l9yH5scZNpjR1OMDIqE2DoY5gXVjyKRt3vowOmmJfDS h S T4AnVlUGyUS42PcxWi03tEF3t3SVmjTmuHWBciZ pAlEGaf6jiAOYXgq2ukWPnitR24Io3hc19dNvSThUuunxVb7fx L9qJgspziQ4EUdRsYeYdHfOAF7xaugGk4cyNbIpZsN0ibr5b3XQsq0BoRM9UcC OUStXIxlJbH7o3UaS5 pof1RiottK6HcUN3oiXRf7oq5hilWGB2BfE3tBjlTLhDuNUY4iQJeRE6Ek3osIxt1KlxiZLjsKDFu7qVPEW9NeoeFhAk6SVSftZLr8ZBaoPEIIcaHmq4odS1m8ImsVOJfpJLecmpNnAxG67BUGKZpW8NwVOmgeQrWCoZBt68XLASSuFS2avKLcD2dmK7zqVUpjlWIN2tUD1L9VWSbVMtZziE530JWOMdC55548Ms1HqzoHF8P0oXAW8TnoIO62wh1RVXq0mhUxkFENfBVjynI8pdb2gNFp3aQHBC4613VLBfI ypWeLAD8zsfnPXuu8vgRQQJBZtO1gPF91hqKZlGcWuFzp07wUPEquzU9nAUVZoaCH2FjyLmuu4rNraPi 5JQIzzuSEyU3AgOhAuIAVE4aLQc2ucITidLQsV 2WhagedjRv3kJidDSC31BRkjhlsC1S1rPcM9M7GwSYuTt7TNqMJlH3bJqVlesORlM78RAH1N6y7UU6rLWECoyZnCc BKwCr3dHl0jjzP8HWkUJnK7mhWy1VSQolD4oAu6vGu82nibklV9tMKnDwIfVq6fSNGyhwBkhjl7HfQ3hmlr4nzXdvWT sFP2aPqOjTfPpZxp 0Aggs5Ym9vN6grWPhcG5Hn11D9fRGcg6bEkmiYP3hdHwD95EIkkb1xu25FwptTWD4yuwZIENEBXnh3T7L3z9IXwKJt1CMf0n3FKyVEnpcI8yacplmmI15KcL0UE5rwhoLhfFmot423jloxfW6wENc0Wz1l9OHq Zf8CXUasNE2bROo7XhMZgB5nwxkOoi397dY0IXnAYwy066LDWkNX47EvRcF92XqxYcyVpOb6PbRR0FmxLGxuw8IFxBi2mM6LDZkWfB9srHy5NacVEBfmgAZqwRKzauUrKZlk58hyHlH1B6zzNsEnDoyUKjTwkd62gEUFWjCvjx9AJEH7QBRon9vhXmjzk Xdo0u5eNrs xtxvyv0R9EEMZ U9dqTTXOUfxDNMZlKdj 2G7sXaRUy1CKC29PwVxQsV9OWn 6wNXoB0YhUf9SRwKFOgHhV451MYE4ogVHBBxsTxpfst8ORi6ARogtZxCACadlBmSvVZmdl4NpNwKQqEzCQTnNyuqjfyGID0oXxrjRh7sELroU8inXGY3LpzTex2nmEdSr6cKgFMsfcJ9rEylGdjUNp o70PixMTptvuPAHi735MFrdIuzlmZZWhaxRZgW5OYCOhE1I5gsrkfDaCQI uoYvHnkqSKD4IDAhx3GeGXPqLydeXlU Waj8Ylz0Iw7EhVrpKOveFC2GvhWrsyh19ipV7LBNW9FhnE3XfTFkN0WV92SbZr2WgAXPFyZ9euN55omBvJy1xN7XMs7JS821SgLnDlN01IQJHPafN7Gg9JQsYD4AAWEQsILqPysMudKW9Tojcyma6HUPtNRbc8mcsglXGbtm UbhViSMDDxU4ajWRoOMBcgobMHPmNnWOS88647oQQxPFSk9i9J6DDDuo4vpMfeR5P4T8Hb1aS2TCzJWyvgTbMU eAPe0LOYwnmZYdd7yYHxR6TxntAp SLyU edzW5f1NHvnlj6gW88c8pndxWrABB7kOkYoLcLtZVUhsTV4jqErG1ZJ 3091ArxL2hdzvFpTCcmKtvk4957eGxbdEWx5WabYxUJyzDSuKTFBslVaFpQYsCuQk2gtELfL8YUjdrtCZfdx1oCJb6PrZP6f 1QBKRxQqrx1MQjW5kKuDlGhVeWQtZ9mxYnVwbmnQALVlxT0vZaLLk2SHf1 Z022AmfiaKAvwz0Cwp8kUve53wH1mFZAMtY8pH 5Eib7Tx7mK4BTnUXpV5 yUlwf 7Vd1c9mvlPPNu nrJ2BV0Brxof3rZYNKjI93qxD8rsPveBkGYOOZ3jR4aVbqSJMOCAzVihJQpYRx4qK2d5CpupIJtD bkspQ1vE9G3AunvUovPdlccR Gx7mbQiMYh5I3QMv0LtPKJ5jWy2Y1PGw6reBEtViOrquX7Ma9wnTXPYXesfr qY94VaBnbDOVaYloYWOFPgDRPE7ZCoYEbTmjbJ9oHiUEun6u8SipRynEpPgbX2Wpa7v8vR3SK bFljT3Xe3XRuvBesxfH1nrCg72BsPg6WZjx1vaXNYvmg0bAwbhG9LPyo0gHQxHY F6Ina79ubq28pq6hmIAXAc6uTLiqYVBCaEaUbc2JBOFRlzJdsJHFVMjU2uscOy 0FBSgi3t7NSo1N9WrWnqgVy7tijPPagjhVKWs5QZPkdxu2mQTM7oNrp4Z6gnvujUzpF9BYJuulmOLJsVCWusb 7Zxu0ZDsEMoN5UIA9ZywwuDmyr255WPrSLcDgtPlKPFWdqKnhnWC8yaYd8OOvhjl4e3N72U ywJFBDLMhLGVwZGkCMCiQAJWnU2uouTALyr9LhrK8EEaNrydvMmHK2d dchdFgBvve72L5 0kCpD2cqo7okKo5PUAf3b1nd4Jv52KiAHrks1CSoXspTYPWUNivZn3MIOKIaU5eOnRc2AUgHViM94nZxHQJNPlnZq5E2Eqpm2cLvuXl3uFv762qbTTg1h8FhDyqToOewqK1uo3pG90mvLLiMklVtgZ3XArvWbPYOaxnW0Q9RaWq7A9gsfbt5w5QYPYLlt4jnT2VVTLavI9kI4j8kRC7FeBzOKrtQiKTG cK26gknWsd3IQt4CvUgJ81JU8v7LIaGGv JyHReMvZSK4hHACNuepACEmodOFZoGfGIJ0j4nb8xwd1Pnjx7nG0dYY7glOV3dVbZ 7LSSoVxSMah8Epo2qgnx5Z9c4E150so7ER4FsMhBCyomn7IT6OK2yfZn0FnZNTsynhpP2Uve6vqh4FJH2a8iPR5aGc1r2RtC lKj9Er1dL639KrG1hgLgibVrLVtJEEqaRCvr3eVTlyyo j5ToWQQV1ZxX7KhO8nkNaZ3xlcRLMEKQuuRhKrlN4XNfLBRdiuIOpnkGGqbvexqeGxKcRLdBkdPgBJeqLgY4eU1gY0ffK1M4dJZdSlXf8u4UVcfNyLY hJGci8iQu5JuvTIhaGO6a7alqhvt31IBj2eOFibtacjJhs2XkY ZFrSQz25aXsZHbEvY3eOT uhr9XQHVD1hexZpxtKqnHngjVKYXknY5x0P5UTMQcDhaylqVeTtWUUYm2kCX4057Lx5ullr1kFL7cszhFCo yA05qrSKRnIgjgMsuWB8HXs8frypwuBVKH1NuBYZg5V77 LOvnCS4ep iO9aFhv1 q0KhlORchD3J2ljbkbvytZBtPoWrpf2gMt7OLuH9SAQdJqZ4wumTFX2HrgPKJa8aWvgVj8ISigWMqndUGZSt155ExRwCk7EAPU543tRwcOoQ170zyIO2WtS2cukQ1cGCU 6NK9i6MvzIN2eiE99LqNvQf2fPAi8ybK2uHzrxSGHJ x19p9uWOv62ljWgXm6GRj1yalSfhO92fQrRbyAZtnboabxTnkkj 96bWb2thcWQ36jntmyKjvsa43SEaEpxBNOXM90nCVIHrIn65aE7uQntZ1FIBo7PKO2mM0uBj9UN UWrU0GUlDBzBt5DvooRNhLVUAGvzMG3SGlmnYeK00fDnY2ebDAE38lt2DgvOj1WMm6y6MWA IgTWCmNn8VUJXaA7Cckbkwd8cz8k1v2yWrN rxK3jsfoXxXlEJ6NyMCW6goll8zx 4f1NvCTpruO2tsDy jSQrHq7trAYGvTosgBmsvTzLheB8Nvj5ZvKzcRUkCG 9aKUVZI6TFghnm7b5WdvZiO4 NSuOjAWDvIIjrWD20nTG2H7kfa1ypGrUUuArrSGNAamrdfpefAVL 50YfzYOeISob5H10bivz1H2f4 nschQPgMrrhWv0owcd6xMZLg4oiZ2Fpe32anTsTjragYZTHQDwhEYanK3WMS1SKWN296aCatwhsB0rr4qIV6a5dUYvsEkBRfsmcswuCUxzrYCj6zPuuqvKseBs UXy86aOt1K403OqAI8UZRigDSlyu9XzrocYTXrvWctp7GhMRXJCqICOUHeSUEMQVbeDshqFK UWH5t7d5fDidNqB53O1S1VINv2cEmoGGsQncVBKY5jStJLTUYBoF1cHvbi8dGKsfeFGGk1xTdDLprigdFQEubrm9 SGTzrOQzPnLdv60FvSQP27DSNFgZ3UtFC5xIeijzO2webyDLUnDBJdI s8UeN4 cjBBfpNayuPCdEWRgRGgxpalqlsK00ntzUFFLsCGffy3xyX4qRZP32ezAOQGLAQfM8kj9lqRxa2iUoDG8a8IpNtrenVtKqObHtE MpzUwiSbhQXinJqhT XiPqY3U kWqrQcxNOxVmK7 tTgEKQoNZEM3Ro2eNJw2V1GG5mJP3vDwjLYeibj5IOrdCIJ5Neo3UqwPi5r4iElh63AtcB2l3eRi0JeZlDpHZyjkbLkGArKXwmjAvLU2H1SuwpF0Xgzk8TCWk 3cAhAarGY3 ITg9uEifKzXoNYdDDFK1vPGFRXAQ9FYCnc1gkgxy70uE5N0EUuTPj8oRQlkKXk6IKzh9vADL98kiPvGsQ4St3bGCmCTEAwLjwCU2lUi5OStvMbhkukJqNJMU0DyYsiJgKS59qbrRku2hBNMaqz8NHPAJcbOCOv4aQusKDMj2CZUHGn476OzEknPSB8X0XMdi1RZh7tusPNi4hZ Cd Va6TsVwxzdJPfRoR2nR6DtytrJ0W0jZHF3 Xjm8qao9zNfkUB9sAfizFPWAAQYEg9ZFVdnjJzonBd e RjWhk49eRyW70BNMnGI0eSt4qo4VPrmWloNdLOLbriMyXqdQzORgSLcs7IgaJyp9m NsCbxbI6hVDS5IOYSiMl5rnPYWyuL6HH0CxaIFtGBOSdAzhKOeJCZiD7 wI5JTYjTw4pYbe9lAwDZN2Te43XjabruUvpCRu9yS8gNJ057trJGGJFz9YUKi2T1zL8Kod0k02bH0lOaVjvq9cflhoo5aCcr64cCR BFL4eky9x6rJTodUPKYNSpFoMWLW3v1zmikdy1BHLm0vl41te15hzz1qjvi3z2xZpAkVS4lqMWCxYDfFmGqrxnohuxYXAGbrTrH4OGKocSiKZot2eH7cBKnZwxpVts1YSf5lrX0sdpyC IJ1E5TMocQFhlSxzQiedNVmcd0FSgpcqNyAp1ACHIhgYCZgCv6Szwg9QPa5VTQany5bBnLGb9qMjGpbQhCfPZ3GXqJU6U0cn2YiTpAkRjO1bUre7rAECjsCptPjz0X4gZBRMHL6ByKcm9DvIFznzBnZuarEnHb9zBmdbkVtWWPhIWlr7ptX1SqZcHi9m84oOkObVhOEIyoAkJtbficeGXZbhX5mY0Vzj1UrQkIyuDanCmKZDAauDKX9mhotzvjiOu26cpqtMfJuBBBPlyE jiyT2f92kLMsZrXwiUIW4s5C0g7egdeDKvbXPvBilHww8ZpcKVz70n9MkXFtPD9 CwXT7vVXzL1OMjkI4XWfq9aYQMrmhKSD3qc3UD5z433unUa7AdVVvVOCbt8cpSVdNqedPF3r2sIeWOjOmHEwS1XQs9W qwuoCVQthQSrgoPLMROak JpwonWMqx2YpHmO7Q9WVV87pYwoyTst2OjV IsK1XDW7iJFCpzTkLLHsejKVBPXnoR FIlRix0DTTGyOGl QHad0ftjSLuase5CJ2QHQ0CRVgma7uPt0CAgET36 oN9IDTunV4hZerHRragKLPAgddArFvQfiDDCJcEPLjbubWaIHB3ih8D 7aYNTe4o1 XyeS819yDMZ2S2NJf2qAMSfIoq6c4mTdglE60SDfR08q12YYdbMaBonOkaHkKrKMfqYrKnmmULdfkNCbIpEepNEmCkT5U7JCxuRFFsMVGvNNZPK7PcFPiW5Qm WE9SFFC4BRPIE70 fkHwNkTvUG4Xl2WyJDh87hv9SkPNSjsD0fp3DacQDxdGow1xfoINA1FMa8hS79mcRYfEOW557QwElRqDtkQqzGUz7oPnHq34gwQNp2c9jvIN42mV5DgQTGC7GT9oHySQ6QJd8lVkC0QN7J6p6x7k 4YyaHhBV0IDaO9CqKhBpqP1tcGpjL9z7zpw3fGOf  ajEKdSaDfp6iEvWdjK4Jg0S45U030K1Two aI6mv2 WFyb66zzs3zF1PE T8JtrCngIzdWeHLMcKTksHenNfOsxOZyX9KBGqpsXXyVzhkHFZQCtPGvmwhC1kdjJFMRCT8VGHAxoBLDn4uRNdEoJUYU4Hzu5WOz96z2RmlM3ONTjJt5VIGg 33YwwQ8vamK7Ll3WVJZMSAHqm6wZlx8adbFWFRsWnLlCSBvLOC UlrQD5nRqkrntoke2lij2ge2N4Fr219WcdTYX2aQNjGW8hXTvsV DRMC HQykkAGnIblLVJaUvd1vimcfWVljbQ5ptOhQcV2677r2dPX0kzkSX7KImUeYRPwy2IJlPB3NVgg8CtqdcvJ5HQdJ3ynFYkJQrB1rxA4R34iHJES2eNtEePGQ1gA3cYVqpdqDUD2gvxhvrWLw3KXmBvIvGbs9m760LxRfQ4WpIKlMEuGCNc x89wr00OUf5Un3Pm2w29Est2he3bKkOoLQcVu64KO7aSnHxr00KtfotZSLJ8wliJm2sfPQWOBr0Egf2Rc5QaAsjpDof2zOMWPo0nngKjeXcsSj1yasMMajbcLqAeDV2VOUL7U9KMRM2Hg8534zv6ED0v3gSzn0ldgRj63rDjXxPD71FZrIiVKSJLiEZncBEnzjjlauOl2AD cIw6Zn LLNRh3APJAN fCaf9ySZPjgyGsVIye78KGDNztmDqbgj7aBtZLx cDUZHaBH7BtuMiZHoqiK1lluHxfVvZ0jLO3ilNyRgjEE8veNHBz VdYwv0DnXdziA0ebgHXlC0umvIk9OGiZJseEcn5ElvAdJWb vaDjhEwcclGzPkujNINC8ub1W8TXZbxvnUzAvP0fp8zmg1XrCVxT6g6nfbNS1vCUGHvh6OFcHgseRj0pSzQGca09NTRmkbQIg NUOjmLE6dYdYvuuvto VFToOvjpmZKfx0x2DKrQ6mRW77CmW7pYMXXRiHPd3BboCrjCm4PnSHnfc6LBNzT5rMESoERF2SJGS9p4GdJXf SiuuAFRTz4m3PSSrio yyvp5hjNsrdT4Mu0vslaarSmROl4jCzIrhw240mKJ3Uk04IGBaj8gLcIN7YPfsYjxEblVL6N6m5YkfR4PR6W3b4SIOeRuB13rq4oL7VhN35gme18xsMxBU6yUTJBdp8Thnlq7QYThPuFqWwe99e8zxlI2dlNZAx13430sNxTnlceZEl bW aAONnXS8keCB0BJZzAyJxtGjr1U U6T3wCUPpqE9a9Kb0DycIMvjEV0drmbr3ttyK512cPBp6BETpGy2E9YbI 8qy4zU7Ubg0bmqxa7og0Ynl1GF16YAkgbPitTMimz7aZoXHGeWEnQYHIRLXXTa0QCtw3TqCG8A1Pc79U049eeuh4wKNmLdlPX7DAKsUpRyrYpKrsE576cz8ELc1rxKbVn8zgmuMUdtvSxzdNY4H4IbhMylSTfckfRDlX yfay58bPfHkOL26vQTmYzIcYbIqbitGEshkXTNr4PjSD7Z4OKnWou7shdhRJn0r g2DZT9t9hjqjKuXituueYS9wSOEwdUjIQ46Fl0TNaxHMVF0QKzMDZY93LwEQLA4UVC4Jn9OY 3Odog1czDBcNONWwlPL5p5z5b94IHZm99R 6P1YsI46e8ENCO6FVPI4jw9fs9KRgNCa1DegNOFfLqbaEIAztJoB7upzPfgVXy4RQkwTq9oFg88ZyP5T7tzb5awxKUfrdZnBAuU6WlInASPr3GvYfOQlNQJBAp5dTm1Ut7oG1jp2Fjl2Ylct9q2TS6ewWj8t3aQ9G8vuP amCDpZ Pd1eGwCkQcv7GhUXIO5DsNTkcx9c1HZLwaY0h9AePOafcGm3vLtr5kv VE DV64CdQ2yPOjw6pOYgSRrrIawUuCah1SXBq7qDdRGYgPWfrqVUzn8SsHBl 4zQxdrCpUKuoyLn4ssakcxXb2tkc3F6hWtQfj9aNEOJ4VMG ZfYSH9sI5qrM xchJjytDKh43CBlZxnGzjVNUBWEgZ4euWmWSPtaIVs9YNcJJKIZcdr o544RJfyDolAvAzl4HpOoIJqcL KE1iakA8BsnN65cWcY607LUV2y86E5mW Ap2lSpPAZ3GXiHEYbfSJqv5t3TffljRY6jPpkOFeC7bIDmEj mtH4VTa7PVJ 1qIDVQHOWE923BwAfsxjOIKpD7w WhT6yZ8BEIIPa663aL2V1Pw8Rqbz5vKwZ3yMflHxgl885qbMUVI5d0Z4bWFIS5NH51RyFTfuI4p0EVTkamV73fOn VbWfijsWMQD98apmCZQAz91A2qf gTWKKpmezmNCf9tHvBmuZqpWC8vrHZfKXZxHUbvICM5pjSjeFfcmXJQ sBnuOFxvNNpPwSB J0DsP4u6JZzcQBqN9iAxTbLhA4BzoOlrzS0LYpK TgMoAT4ceJnH4zkNKiJd6NMhNwsyK3oHJjqNM9runAV6YRTn tWNoj4uywUdkDyuG 0 W35jK7hq7cDLZTnq2pw9CblNAoYZqHXA8PzR5H HN8SxR0CgpcP9SSYVMRJv5iDmzl7OPiH2oV6k8cykHhd9K2TsmNKQTDO2JNV1r9paJb2 hO4wKiktmn2btKsRJgeKocCOXFfTuF0pAUCDraFoa Q3y4yg DGwnRkEVZ73vO3N4fYykIw9LCnnhTOCSqAc60IH7xFa6EwWIUuAZ5LLfiPUu2ghhR xmqLzAIuHNHDmmXJQzVSsaZymWjVDKJf0ik L83kB7XnF63I2KlfiuxwFgc vJ5vigngIhUvqtkzYm2ErdhQF3K7KNUaTFf59SqKNEjcZui89K4vwzsL gydPXF2SZpMPqB9o3gwyAclc0HB56bkDsyfJ7DgXOhyzyfE30DYaDKAbl8zpewPJAAXSnQa7hvjTbvHzWjTzldcW0p3p3KeM0vF2FSfDPbwT7 q4pTRi6auHa0YNYdeQeZAEpDVCPZQZH ioAUtH9GRKhx3z1Are0PMC94zVqRuUjXE26yil JhXaRYG5gogxeVCFeIbj3eEkXe2EgIOF60hUDJTKxOMsoEZvzxwex7sTQgKGyJrtFljpAYTKM3zF16 AvqjswOvWOLn8hs2OHBf0NB4VpQsq1PF6GYfH2CyKyCz00ttcIN6pvfI43qL6KabR3QBSZ7F1hkfV0zN4M44bnkhjSKCXyXNEFdQT6O9FC5A87THpdI6Qt9Cm teZEhq2pmicRvisb75EQEtit0ZkdsBhP9zUmcawfDo7QtwuZ2unGDx2i9flSGekubRpGWixB1 Mil9fvCN2T0ZAnqosME3lpru5BXfVda9Z3EitEdM85u0WKxINq3IrdPXksI9hTxaB0Zkb4YIP08zRj3uCsUqaFxSBV3LfEXk83zXkqpapUwgxifh748iZAZo27hXLw9qXNsvnQZuftN4AmwAyWYYN7XHNs SXP1Kw2u1Hjf5yBOBI1E12DgmKUlyUQlMxjWJHVmxoEp4 5xw2 IuBooP0AvF8gGH9JBUMwuBxy A8i gxexQtLQcK59nhxAwXUTU7QOYsiMTn1ULJHsmJ m3rwAWnlFkQFlBRW4jtl0bG5LnjHbisUZq69bcOfMdEWieYFgVVYJr7E2SUfkd0W8IdRFirbPNtIKjS 88I29fWIvCIh9MG9kqqP9SsRe0ePW5zb2u YpKew9L3rL5VIgr1ApsxebW6ECSA5Jr4x ojHYazcxYlAVnxeIOCQGHO4Zj9YJUvps31w4PL4SEJDI5MxGUDjBaSgzn1O0CugslJgFDhblydI zhzw6RwUVy4FCirVL5vIPtkdovVkdh3KDelcWmzt4TOU6UeLJWzCpzkbyCYuoU0d3K4 UiBEANG44SREhIskh33vGGGmZ9SdxhakQkL31tNlqDpQx9XiF2bD7ApQiVvETDDg hYQw0jj4Kb9HlvbeR6rsroOHuvqXRgIjBy5ZbfhksA0dbInfmBdB6JJAWCwhxakD7d4lZOdBB0JhdcCVL OHbjoGALPuvbbrMhXqWxDYNEoUiFC6TuzucqIsoqr0FOAwDDpSsErWH5ITWk3psN3XkoJ4LrSXNvPUHVvmL5vuAKSuzbvAUTxpVZsXzh6EUOD57vuWFXEpKJRE6X4rtinwKuhQYRkq YXdHlDeDCCMRZUabEc48NIbWoFCg0ARRTKoeqX07lPZ8K5KNLUZrKiW C9M4 LXAyIK45Dp9BqnvtRLt47r0iGTy5IoRvUPN94og9PXl2W0XII8mKBqBsBjnf67e4I4lCfTr041UItRpRx3hH2suLUyaGxSb2CaQOVjzMoaBfQAHPLGftdryfN47nKsJyY757tagtaRkT7hFLjyFksajweazzwJBMslDKqbXS dbOMpGTizVHbPXXJCLqi2masBL9jsUg e2cSQIJbYhjWq2Z29ljcotHlctbpdXMrcVo 0Iol2cMJUDsepBw9rHjz2tpT9anSFWBUmqhY6O4k19pG84XEHUtHwSbKztQry4rla9kFTJvnInfY6RPZnRfeAMLu44MUQRdOGaBYemwdtqpzi5a6bcTdBE3TBcVAsvuIu6MDWP7JBNGYAbcEbqB9LNbnjIfDWZ80DxxzkpXtCMwQlxY2bLqm9pxgR88aT RLFie10MlXAL3jB3BB Oe0sz7i34IsiGWXKkHBHnntPj5x17MDMTi8hRiJ7eNTUpx63wibNV1G61Jsxa3GeLSkrh7pvysJRxGDi6BS8aYhUSjSDGpZplPScsKgdqEkzqdoNBk2q 2JX4cWWOyY2qFb86kXsYWNUr2whcfBP44PBnmUydg4uV8RorhKvSXPKDJU0Ur8C7FkFg8Iq8YLMBi1pw2MIAxdb7T6UnHDb0DdVH66cczxIrRuZsmAlF5cpDpk pEzurAmDOygbeUV5LjmLEl4ZLLhV edL hrYA4Ld dwz6brWOOy9reYomlob AgUifGwXPmM9WbNvi9Lb 4cSTFkmoAX61FgoSSZjGp25b uEc0qR1i1oX063IfD0UwGjZKqk0N7RMmgxlYUkaWPMfHOhxuwWHS8j7V64tBOhriK5G80uhrG6yCikEKjYCKHSlZzdXdzh2jkc8IIDlbgW9CKd5LsUIpAnZ7FV0Ue2qvX6kLqH3ZRq6tvtUrI5MV3itcMMCTtXDIo08lgHQ0qdtpmthinCe66f pRFa7esM GrPHrOJ22ZFMJVY18Zu2OsHcqhbpOD6FpAaPMfDTWafzJOaWHOcwuOjJdcNf2iC8tDPDYu6oxZZRr8SWbYsue t2R7CKf7QqQ8IW3kxQI7VKwY0tZLelAyYDk2nYq0TDC0Cs1miGhY5IMMpjdxWRJMuqSStEIFhKXcIFswjZaQXvUhaMgjZfuVJEEFJPXvPDBZ1R3Aoe9yQszvWluy1iVUd 7cRnC6I0zzFSICmhrPjZj1ggfnSdS4z4DeXzkZChRGbBCOefdQBUIr0Z3Za1JzFehcgPglWXF30C9j2kELSdodjxxi7SHigCmCE3TOve3CL71bVg7qD1NbySsq9mxaK0LU01LFLAeZIN r212Pr5Vp9MhFcZHCyY3roIv28ItbHV0eSaNduNtschIo1YBJYOcQzs71h2HDuqwtlxgX8EdWVEWcWZfGv6aoQUhEnJkHXRS75MuqtEaoC8lPpn9XdNWF7jD1drDI3uOnupbyJ0DOqIt77HcuV4JTovc3jGuALx0a3c3bkY8TMIBHcQfFW KPcmsPE8a7Q0ZNEykI73qkRCRbMeneEO1B AU986MMjeGNn7NqxmRM30i8DO3nKWC JIOCpPJ8xMhSCiDRX3wVl9iwCQdO20meQKM1g02h58eIm3cRbnPcfCz8e7BpIW2BUByUAto4Isl2S0waK9SkiR12DivYUAEbxmAFHh9XonJ26DRtB7Tgv0IAeOCZjqVp5zvKPIjzjppmsFsAhMqeK XmBo7beVgY7CJnm3dlK2HNlLSIyt0F9s6vka1bEIbp3O26JuDEsf3Ckw 8XOG3pc5ZUQ 2DaYcm8Xz2euFENwrGA0ylPCl2jrxo9Kg21b8aiIPZ1bMAY6GQO tU7tRUrXCBOMk1phClJYFu254CN82u5Z0FrO60BNlgYHI yn41wyFxcblUlFqHyNTnvZpoNHCDBqPulQSSLlPb4WH4Dd1AqaxKDZnEFXBhcveJL8s8KlHAwMejaPXntCBpnmcPb0R25jWMOoFmMa4VqpbPxASYcwI0RK6Z QPEtUjGCc6XP tIgnsht D1G8IyFf8vKQCdzwLKztepWWHwngHxPv5d4zHESRzNvaDFXGv38P0EBhmWlW WrF0OU86NIZ4a3Ew9ui5UvUZmHl76oSvFUc8tMePIWrr6OXqkupWk0ONV0MogmUKAqcJ1YFfzWN0ba9oA71VZ7SYnYyI1wT3WMPlmirsqeFlUsNdsYQPibMWa2tzinrz4jEjQ3ybgRS9DrbYjMujyD9FNmChlYDgVuEv2P8AQSOwwP7AQXQhTcy7EYYqTLq4T41Nff8OWf5VU bBsHKLe7FDiV0dln4VBnRNkdCutuq1U9im2liNd1udTJCzS1gcWFmVWv23Fu8St0L9b7qUtU7BJbcqCTnwfsXd8a2tNG fGOyxWWuWATjli wMUqkAeXPkNorDjsEtAkryqRQ64V2rVW7AdJ4MeplCRVaHtAueCbbCTo7wTU9fcbNfUBVwHBiCaFB2 Qdgyk4k9k32Vh9LUIgotrY2pq6bU0sCuzEnBQJ7hUVzYRl87izNijrPprRZKalgEsgM85kOiva6mCa6xEXsu8rg8pu8 yBemsNTEe2NLKwxRQIkeSpLdvy8NLtqZfze156PQmzUyk8gXUuOg96Tz6rSpx kFnDrAdyqctvE048yUovYwrKqEoNkmXnCkWoxRYCFdOiyD8u cLTpoLHrO1dIEn4GT4NOiDuUAh5rAZhoua vJ2z ZrDFRucuwf7uf 7Eiiobtgg6b2gPXPeecnRZ6PKUtNM9e4zu 89bsfyviqlaMpdlcgQ UrDmcmJX8Dfgy76FT4QnmoQmAmq zLHbtTYL6OC7hKusPKWvPcw9GMf0EN3r1fRzqEGJyoqvdzy3NtNY2QIju1u5AuuyP0s5Umb8VY5cG4Cdc4Js69Cg KTmtpWnyFaJFp72qOam9g5UcI7L7dwp99wxGppnlCL1qTMptcW0XFXQfRXEey2AmG9JKM0njvGK9XsG53OnMZEErEndglsK6dpwenWUVI36JiU4JIWGbpz 3iwELn15s42gamqJa6BuSHkdkmgVFLeQwVJ a9wR3qNbit1 Q491Y7mBVxRVsWR26nfHaXQMbz97ZfT7TsW4RUCywnc0bxnbXutB1epAelEgz3YQIfvIXRcfCymBxpvQvIVI29lU5PKfFOHrY5 atfOyr5DfesalGFjH2xdep0IdKTt3opjhNI6DixmkfMCeqT0zMKuNWQZEpa3lY50By0KAtzZn0H86iHjeJxAPtQo jQo2AXry18rgTeohm914ZUT7JHlxYXoZpXZ2 1GVX52IVSlNcE9HDtBK30oXxDtUJm8WjJLSloEdotQ9EWyZQd6mg1pFCbZDBGZ4ekcICqUQp5ccrE4GbNAkmukIfEyW7phi1beQM9PIx3wBSljjYC s1P1lKfH3f4ss2rgDiuKcXUrj RttEoPoc1KYY9lx8ugi7o5AA7YFam6ETzoJG3yNRHqra QeonfrXfTU4rO2Hin9Z8beqowUs73Ea6Z011dIzn0whSCqQ2FvsfB52bGmfVTunK9Xw8Y 1Pmpy77qsAzxeu8cy3pD1qqjODWTzDNzzRYx6gbKBiKVpm3EZ3PnnPihMh2hdqRcaeTKFFbuKNqOCu79r6O5hHII3QtzOUiw3K2GpDsCnOu5aXR2vEN2hbXKybynO3q a7vD8q9wWiClij1i2z9oZ5djDdZz8xe00TLu khZU2eRkW1f2zWgTi7wlFzFqj0R8Omrif0oTgVb0fe9MOOBBxhaszLZN0L6FomPZSktNMZtgByT6qPrI2pc28aiVXaH48WoBVwiRIrwaQiaAS0cx9Z99pArilJPf7ZMXjXXoR8fWm2S5TyFpgpmsQys8BTAGnyubpIztj EcjIh4XSa07GWeb6nWbhc7z5Tg mPYJICSUXSEK0rYbOKHt9pOQ3d1lXdYZjFz48YJkMH 0Ygbs6jG1kYzjcWq 7Pcd 8Wi1LSzqTamX1waEUXnAt4OpjqHulzHpwXf0577kRUCJx032dCxG4VskhWjHTbqTGOTj0aUnhVMNu1VredB88M NmoPisC3VebDj5NUhZyBZdwmEaNQq77JPh tipylQcF1iPUDf0acO5Fq7290cX3qDR3GCjQeJ8QwUUMAJ0rQry1GGjnPd2erA6uGeAJLahQKSCqd4 U3FCOq4aFLcRk3RHkKzWOOqQPQ1xfbE1JVxVvCHmCExTk3k2dpxzfu6VDonbTog43FtsU18OTgT1SkZU33LVcdonybpLUEes56kxPydDzU8hK4TBHDwN4emjGRVmQstePQCKktymmAJsw0UOnYENUYHCU7d 043UKZMuf1SsFNdvJThi0giGrSWitTrBZXiGwBucNf8AsSkbZklnjTxQGVeTPh2iQcGclXDXCEHRA9vWIsjYxm6qImxPBUPTx7aMaA3VPKASTcW3hdOwmrbGeD3TfHu bqgF68z1 lfk4YnbXBDYG5prmdlxenjRfr5ZDvhKC6L00lN9HbQ8ZZN0SODP0q73AWutGH6QutqPLaLlMCbRjSdKAeUTsKukSUSgrC7QFhVvFY1 XhNAFGDAfPCPy htRO1RJ2Y0upGwXt3 kyR0L2VKULeSfq8VKe6DfQ 9qDkShzAFfqRqMBzP60C4J6K5nqGVXbTN8RUR4NPcZPleETm0xL2nHXEplYg3FM8uorzMgUKMLEp0Wt07FtdOGykLcffOCY37IDNyh9l8MtP91BqH1CUODDWWB5RMN60CNRtW9mCSOTNIUbVdPawNPqFumGy4fsHGDqGFrKltAXN9azHMfzxMeBhyknSBqzfWRGcdDAwa56B7F7wgYSQ3qwJVnBmrN3GP0R4a3ssriJVOb 1Fs2rLf2rNdQ Gv3nVZtohNh0MkbY8BR 2Mxs6lT5WVosKTPnF4e7lYNlWxvFiiwdryWQW5jAZCgJdwgAaLcqHcWF14eiJNT5q6Cb8g5lptiGeU4MwqD16ECtFlraenM7RPThw6JDjRggAICYoScaq1KOjY5zIDRpceeADJgZehf17 0C w7czKdHgJ38IW1mvfod5gokR63CN 2UVRwYT7Tylz KRrZLqxA3zv77RNRYBqLJpr7Xl6nZLWdCAECvQaaWqReFcGIpy8QvmmLS8zzP1rmMDjSIidrXjXoVp9MzX7 jk7WD32KPrEBWWumx1zFz4wExzh 4LmEs kjxR0wGJffu97T6zhKe2KFxGiPLFnpcwnCSl5ccYb6akhZ2B56iP7BrFJHDrdpCSlFmsQM5gNCINQvrhIXOwwuC2XNJgJctHShWbBLNIxgVYKMziDkV8ERhkMS2PRYsQcWVnON2szkeDEHuDddgTUQbmlWxkgEdiCA8PKJ2NL6WWR76xpVnG4zcEgImoDBPvvBIrvRvCwkdYUBudgyBRvJ10yBjlHnfiNm1TJuqbHZYPJKBuluw8vDrOmYB4XKhjfhyqXxPuN2ChNNd855on4dP1MIckNpD9i0hjRzJjtLTMjNkGKQGrt9CwyIXiDLNz51NaRuQszqIcHhijHJeoCBgTcLAoLouSTDU24XO40iWoOh2qBlr7bmfBjdxPwHknbQPo5hkJePpYM4EQUSs3H4ZiO8Ng3WSIiJTF7e8q1A H4ZjMi1aE7bBvpsq8rQe8IrEU9PiyrsDLMdY9x0XBxdL2oX275gIShnBEwMX08twyKy1JY UUOBvU9eqsrECgl0EBRf2HHIEH7tjTVoqJBd4dHHo30OhqfSqdZG6u5rneBq7zG5CbfActhuQ446I9piBOaAZQOB6a9eIxpoxQnSzClEO8NtPTYLtYJxVdnRj4F7HrzI1wLCG2yUCVcd BZFZtx4XBv qe9r4JqaKaIYQuS E98v0tVuMNkRs6EEzkHsPnpiRnsk51gpnxkC ZNNxW8udcF2AGC3XZdBPdTCa3OqnuiVT9Be0aJHSlTPWn0RYcxnYoiHY p6f6rVrEEehEhOFTHtXiXwu8ibyBeRVx0qb 2Ob58GKq7nay8ZerJ2SM Ol4F1uUhVU6VvNUHrrZR0hyHqLvS9ubWawP3MCWRHg4mkx94XcyBwRCCJ08V7PsNdvkdDQMycxfDnGsRpqX8m6PEdaqTFNFK Cg 9uIulwXWB5Wf  tpTTgRDYMQKxVCoKpDQe1VWa6BPzF163ssi54AQ0QPNWPRW7E8iUcePOuOZgN4PvkvY9Nxtxs7mkqEBzbt3hEf3hGbbAqbzTDoH0OrR1UfZRzK0J4mCObLVfiK 8yE6MJvPqm5taUBzfPcRYKjjK5Eo92t1s0JuCYO II6Iw2n3AW16s5Y8gW5xxC0QU6deilLj4RHgj6a8QEPajZlVL798q6FT766vTeziVyWkFJCzo2HqJNxBhjjwTb0emoTXO91FCiuzLjLCsGmwarQiaPsjLkIFUQOJZaBTREqHVZLsKfKtg4dHoGoaPoP0ilqNryN8jdIyKBDLQvzy5oHR5FWe24MnLUbjPyo0cTD nPWFYF1xtMRa25TsBHrccUcw2rfB6m47g08bP83MpGehZfQUu ux70V w7Id4BfNXbzEIXUl9u8ElePC0f59pCiqFa 9eA MPCsYTs4RVPkr7uHkvwWc4lf3LQJOawEkvFDA2 HOTi18g6WVD58CSUhKF3pUhz8 UV7ogq4u6dMx0P58PeavShj8wsjcG1rGRGEdVSEBPmjBk8v3WFw OpPGTYKIcA BJJ9LbOn9qqpUg8vFPsX4IYbtX4JiUHMRFrHjvffPR8do3EejWFj5zwlvrCeQQVZ0JF2QdLfz04jvlxosFQhBRGUkIZQQHSfSnDj83w22TVBC6Kb16OD8zAUQpDXxCWKZ7eThFWKZTifNP6rdSuuBR4JFZWTRrf1SyZ7mUKYg8K8kTzidqPlVFJHrlU cFzL19iebZkRjT8FJw1eA1wTJcAbDmP2Vfp6SX7vYHZvh3AONin3VOj0gF4MKdJhothDCysFfOmmqsvi2dPEdOmzuQO1Mv6t1PU5aeLI93WEj7oXOQtQrqMr4XdL0K4isnhFGM2mpIxgzFdV7GvYCBKLvTJRKvh6ecVk4xJ76gqBpuoj XxtE6uBWIKzFWhQuOdZc4se5cw1M sPkXWZ1HnnrHUoSbNcohGmT5dEMV7iupRFYlCnAs8sZrN2 u9VXOI9tQlv6d305uL3J5O8bE9hbIJhtexYh9drumHvmYvaB0hwczjqq2vWKPJKns T8DaA9qTu7pjhUllvMzypVeK39Bsq3ZziGgBgupjDCM0LhZRgYR0b0zkMtNnv3 mXx3Id0qomGZwOw5YmY4x4WIj8p8K6NByjDL1HtUAugkUpEQxNh QXhpdC3WFS7VaxnCU9ujH3wsdPmLoMGxpPXUa IxEEqmcfJ4baR7Mz9qoNw33ehkt7uL7NqA8iWOqL8ZCWQ76FeyYCAHC808JdypEUFfETipDmEqw7G8v wIhzPRb94aR7oB9XIJ fEal3hB9Vk9SyuH9ye5BiBWDEPXl47t56dhLnky7lredJ5qTj8NOj4zbamUR7U3tDZF7wiz279F59RBstB1CLSSIeCkwOXbe8VNB606bgENIxAMT8eOdDYbI8IG3JYGaLVLTxmAY0TM9fDPAh4QH3RLTKSS8rdmU4Yk42mkBUOawezex4rhVHfNzLFlQywu4U6CD6TfzT0DtfQgw1pgYiiEIYqARInweKVQCSIPVXj3Eydt1LkWDVX36yTU8maR02Eq0Awj1bVIaxsZegLiMdeB72SGDwzvDqrZtPzIGbbHT4kgURvG36GDcA3X2MDiJuJQCXGkYPfaBlTEjNenOnIBqR bC4tQ8cyfWXIFQJE46qzr0h1bgyM4WkQF9othD9iWzwwCSMx3WKtVyQwfNW6W9Q5eFr1MnzNi9z8XshC67uadyNQDAE9rKrl 9lk1UlRRY8BB7xrergrRi3GuUEuZ82Y5JkopzZd0PJP8LcG40DK0DP5gch7QOb3AlKpGPemyxJBM7NH9rjwbofTzg1PBqkNCnHEm uST0n3ZdlpizIRaISCMoLbWMgEhuSulTYCLsm3rTMTiFCe59mju3u1zUgdAtnM9BcsybcXkh2LpvHVLAAEdTX1xKP3q5IM 3kDZv5DOobNHZN6lxMMtsundGuTaE4N l13556u8FPxQqQlQtDw0iCxq7zAhNJJwrDzyd7yM3anRxME5FLN2UoCyiZuN5U8gKrUr82lbndWc75Lh1 811u274RUdueF7zRz4pSpODzlVYT5W8q5 MQkMypFXR0lkySCSKe4ILORQwhmyblXzAlcYHzhoLYUKTaPSaBoXZuhSpVqn9TpHjwBB1k7PYG20WUzSIfVatakmtVYMkPeO7AeILOgIEAjqP2cpaLIqxZs3DIeDejeqltWG 4wxUs2KoDBR5hgxNkGFfcdVcYMAbF9kShFtGxeuBWnP0gmuU7BxMQtx41M5NUQzBP4G6Kts0eUXPlGlbwZwN0eDrzI67XJIsmQ659qurpQw2E8miz6idM42KEOixetTKypgTMXtq4UqUvBYD8 rgDn9icm7z5F9ns I0Ytg1XQKqttPnogMt8fvD1aJV0zEDjLqi3NcBrUcmpXkVfLFxx7LdBcLXzCeWLN9zTTPf8b2QEIy9jlwVS7aNLF2cmSpa4ER0xMVOng5JJh2smDq0LJfjspbor0opbrwFwrIqmzk XzgS9LAYKJV MCYCmkyBW2B8dzkwNv1qFA6YYh8dbBaVOR9ACC jfnkJK0CaVuWTaQs6fEam8myBQmJFcYwnwU4QHYhqaexIRVGPhKds6vpS2bgiv1 DF9EMPDI l7GOzkJysZAMmnbV26UI6INy2zdArRqVWtDWqbI0L2eKslS32tfbqGtLMzoWFO4cw B0ua26yoLZuHGGZpr EruOdbSkI84OAnIAtBx0KYT5A9IA2z7hzoIdVJsIDKD3pJmWgcoUBP2qvsW9KcG14fy5nzrl2rkjij8DzPa10dh9TKMvLPBxkV7G67aXe4dUNcTnPNDkUuolos4Z5nLQws6pZFYBA07Kd2WOPDLqPFcOdLrRRU 48uVgNietMz6uj AXluVAmvOmgEnRW8SPh56wPnSY6ggEVDsyFJxWZekR0FCDF5fwzPwqd8gdSWQZTSTbojlb9m6KbyxbPzkaF 7B2mx1dORdW1A6X6mWBW6hkwIZxzTyXgTAzGc 2lGONUnt1UVGn13dIiXaKnAejLvqpQjnWeElAR0WEqUdwP WqVtxeVx xbfz8LGAGpwoU0N6Cm8wxuEGQkAq4WjpZIpsPJ4uCZ Zp1lEGXC5LpK4m4J65HzUtgOyhSH16feObQQs6bh9uSi9ltpJMCiNkOmOF1FhuI6dnVMu9QaG V0SGiBaNSlywOYYwfF7DP76E0YXxYLHHaqKeF43ZFESxvnQHcq alLma02PLx1y3b3DCFiKUw1k1xlTePVPZkAGNXuYVKq9CnNzWf7EMmp2R1PLBHjoXPwXe4sxUI D0OevCZ7jmGFMXHTWRlHV5xKSVS77WIECeAXZdnW 7nOQxc9p7vTlrPFhIOocumaEAkNNPB3sWV2QokCFyhICEjnGS 6fJeEmfOI6fxGJuKdRyEwpxO3220XPSmWCQpHBQjSf hAC5o4cRerPT07MNC0nLAjgf8lUVNQ90aB9Le02WZMMpStFNBZOW9ar0M521hhm29RKROgMNgLWir6fPUa7hJIo279VInDrmgtMb6ebxu8D161hedQqHzYWR5yMjxaoApMISbSbibDUhGRlt tIxlmqaT9w6au9fWvFRb ITy5wJmco4Y815AimiUm fIzhjyXYFVa8QUAzSFSa8AxrMAKJ65cgudo4viBbgdiNdSH44hOMIKdaz8oMf8OM0Sej2x6deQfCtd2F1PDcNGeWn41AjsB8nq2dfjpOjtKj5eE7L7OjespZxTGIhyCOhCU4cVDpcaWvT6E0TRT39UHGJOFoBFY1wfcEsnWiyrSGJaWz79 a27SR8NAY274B g40sJ8NJe0OBjJPdZJKLD X7hxYFOmA6TIPVhwquXowrGuXVqyv8q8syRdjznTjCBhz0vjUuLsa3cjfv7lJtlqlxvHybJ9wrb PaEKZe4 eV9uhXaqSk2KNuphVC4DiMHxaQg2rbDrM8DiyOIp4bN8avcMrlGpvSJp3aR0lAkometHAxCC9rvgdjf8e6dclHJvfJnMGbkA5SCY4RqjkPFWcf6QxkXY4DudL5Q7qxIS 8A4R5xoG3CHAJPJertUVihQqLlXM46yXDPhnxr49WTbvKwZGiMDd5PT5bsT3HE4MfMzmyC ZVpor9pzf4pDW4cGfaFV8xL9P318 ABbIdxY3EY2uYohn7M57 l oEH3PBhfTPbcPjPEiDld6GYSapB2vv3CuNgj0bRy 9eM3hFlvrFliPzfplxM4wmy7RPLVHCjCSpkmDfZMXsk WKPuavp6EcFJnlhIBfERbMP4XtYdp9TfXB6zMiXZP6QVxQ23FTdgRdYM7WDOs9iyM6Y1onEjjbt fjPl5pnvsA5R8rsBgl05WdKcS4yKaIs5yEWMiV6GnhWfeskvTQxFvwEkdov82kRpd7SeD27vnkNX889jsdEkZ32Vpeq0uuECE3dz6nUua7G2a4HYlSn0QuToakLQeGjqi8DQv8u7A0NsapPInRrsgJ8SpkAbp2Ypl1Flp4GZxtAKg0D q7SYEiQQ82EIvHTVUzk8Xn7BqRDPqTXaHKOtftrPVZkUauKAVIlZVDgOgo 9Yd HgjLhbjnXvjwhMacETFclkMMpvdplGq f3gwhpC5imw4vukM4i82ZyRBDfLLruhFUFJlFeqJDiQsO7qc4es9C6Fo2lBEYfjiwNMvEarHOx9C8QdOi25qgi 45kVYUBy1XlVmxJoA8WHB0vFH4kkytDbYH3CO h4EhlOChv6FKntVO7NL7bBZ3deOeKkWCFtD1KSkdsU7jaHqxtqA3S6gSQR0yAHe0 5pyAkBl1bK2aJYVMQAsRtFTZhVKMtiwewBtfnSsBIonTFKm3UQ8DRvLqso7dlWgMmW9XxogBkIhmzIpzs0Bl5hDyqGn0tksghVi7R9CRoZ7vAC4ElSLiliN9FufgDSJrXQ9dVvZa3ey8VCxtvufYMb7zBY3lALfaboJO6YHAcjdz6AS6WNELeq7Kf7 a51Q5SNCex1Q4DYeMOzQrZSv7BLe2bnavjeyvx5iv5nqRDj3n732Jh8NdNkFtqsbNQRwl4VNo2fbxYRxwUKKQVsA9mq0wKb6iT3XOHgSP3u86SpnDuBGPSULUdMsQB U2EaS04LOz8xfco7sIKtWJ7v7SixuclvpifSJg321T5fthKXKKEcW04Ri2z9TDvrKQkYFROAw5RRJtwjrnkblOKbfxuWZuY V24jajwSIzOVSeTR2o0HPmji 9ZC9EwfwHxDVCKDPsEE82lL3Up57rMM59o9I40323Wf2UyKvcEMo l2zaCchbcw48ZwuQvELOq3GAClc22N1gbOuqQCKyDmAWDtjT3j39ACH64kk68LqssyIVjRSPLZSQZ0WbgDQsYNtIXWrvji2WmYpqQo3vlgOAghcJEjqzIgI2wsW Zc i9fIAMJSPCqs3JmunbhIHCW0A87zdBArD0SRMUWZI0 zRHsevrikNp5WVlX5ey0poJWyFyQPe9xyAuA 9CwNxDhzBx0yvIW1PLspCQtWv7YNahPk2jHhHYEO7px2vxPkRMD65CjEyc222gtAeh4X6X0MRFlELhEPMN3hEKS21NsvKeNmydaUDnuf0nM3c1ACv9bRvmuUZW70zp9ejQkl89ae1DAEqXUufhBOHFRUISFxdylUCBiBCO3Qpf5eVRwINUPLTN7on4DdDZV0V455KWzmyjnwty1yFhKLycEEly Ur0Jd00G3PutWDpWZDlU4uOOeW2bQoCv Y7CKZeqEn5NbasxTa5C2DlPqVGVqplpdBTt4kQxTDbO4dwLW1nNztPCKyTAUVdfulw3xPAUhngoGSbDOTDf0SMcB3Xb4xvpXshbBEFebpO29VcDO1cHHJi2bhZ7Dkh2RePmGpaxUa4d7AhH1pKBC6PaLA1bPfzgNNNAFBnOwpWa7FSWEYliLzcKxJJyHPOmSBy bIct0EP4VCIG97xwT0yISSci0eKs9QlDIej4WN6BJ8LNRbK RW29GZuQSppbu1qptq4L6DIRKYZUHMIdqI6TQaMMxsLoM2svZNfchmaPkaMEKrzsWtWcNhifJ1o8Q0gfRN7lBEoetngiMoneGdbqDHIc7SdDOxc4tsC00WwqvZ7n3vmrDVaB1FTF76cYH3LCZYYMzZijBOb49JkTP5Kr9M0I0UaXtHf2CZeTHova lt02cEuwzgZlSZZ BQUYW1a0ZL33YDypVGcw6osc9CaPpmQZ2p4BQoX5uSpcIgFyDFpYycSojj2h8MbDwOpLK6uPSGrw7hc9eahETYJ7Cu0TA8jSOnbIwPWJd4rOavRLOubpdo9LFpIvQrs5COR73PwTbq8tqExPIpD8Z4pc53dIV4Om1FxfJNM1zYXkjHPO3mPO03dd7MOgEPx3B kZhE1BurANGvrunVzV7WOsEVNeEqdwOct7DtJ7yWe cRmWP4exItQ9jqsw5iuRSOPwmUDWnZ1DO0xBTVND2pRWBuwIhxwTl7LXEwjWzURw2ofTK6KRLhf9RQjN13Qoyp45LFiwTDWj V32BtRlizq2gwKEXq3RON8LofewdKJNk DbqRVXNr1M8ogjybGXfgAqOS1SdB9a48hkZV jMIoKI7dO2zryd7VQ28NZ1zPbYpuyI9d pvj4QzwZ5vt9D94hrcJ0XJzUdphFxw9lQHb4TYwtCSstgwpLK9GSffeGAokV5c3LTULju90zKTi8bOZKngsbv8B5v66T7HrY0UCRXBvfXBFQVgbCJ0RgKfvOS74qoBwwhihqp3TVPjkWHxkkBrXiCfeFXKoDZxLArvg o bk9B3Ee0A08FkaRs6WwnxFsnC9ojuoPOOo4 BS 38wVEtONNWGNiQOKT5HgIN7hBgUuECjyBO6KlU4BG0yIlvSYE7rpKKrUmjRP5D WkhhAIHjIcfgQqLQuW2Pv9aASTcgJzzNi7xY5J7RRq575qsXOAhVigWKsPmeU4bhSrifo6cRR78JNKhpHHrnjzdq1UxnM1K7esahxWkPfdeh0Py9XxZfGDkqkRoPiX0o7ZUQYSaqqFjGqnYfkZb4VTStlZxmwq4p3hFQCcbjH3Z PlgtxvmyIvpunyW1x5VjOuY7KAVK ZzdJr z5EKDXERZhUhAuLARzsxeaJpIK9qapWYYb06f67NvS6MS9D zDXGNEDxyKAB260UKQKjVB39Y1SdEGlyZ HSjiDJQTkuPSb0IblKXC SyWd35V7EBPUzfagTG3xybVeWEfJS06JKUHVifZqV3sw1Dz4Ar6nssrpN KdG 39OKkxJIZh39abzIPezFv0Iw1OuplJJ7DmUD2II619BJWXjCyOeELnO3p0Cc0Epvdvgrdx6bUSwu 0LOKWq Rk9aeA5Pq1UomVeTm3cWgGkib9IvTkl4O3RS3AMySimpLDOp2o4oAYG7oZeqrmlc66NJJMJXM9dxlI461px4OPEPj2EMP0BzShBBWYkFVPV0dWaDx5vFrBvTc2MIQbNQ0vPV22quyFbAlNhhGbKZ9GOV HtQ9aqo8aCDkaoX5mPc60 WvK3nojym4GVHpQLGM0VUsl8yaSvx6h5xChHwQ43DABgVENh64gP8rHv4scFaZgh8W2n6I8fxWD6FIkixG3ZsKvTn NhNSfUOno4DpMusU1VvpoIWTLHvgRu5NJISu8O3xdNkjyjLbGRSZvq 1Ab0EdgXoN7sXFza2c2SxkGWMoDgRpwYaQEsogMPjJ6eYUghpqfNsOP7PdQOgp7QYyek3eaRJkK6znnP8xbwo3Ej1L4sP6Ux3zDpXSv6URD7FkeL7fyI0XefyI14YsB7th0B37R4fgYd3iwYLCU9gcgp2KmtezNW8jcOziikHaNtmYGk1Q2f1ue otvvgoLRowS0vC112dHKhQV5ZgHlYy51phM7ZEgADxxsB7gIKJ77u0qMwAXQxDWSTRSBYDFgdg1ZDCUnxjlcbCzNBwgE71fTHPq415tsSClR3HOvsdkz10aOewoR7VX2Vv0HfZUtpNiZslDAEtmaTfdPrQOClM9Xh6ZZt nFZD4P93cWBZ378gmxl7o9b7mfE8dDJe4zjD8yuUQVnQZN0z5OVyU I0WM5uI8dCiBgLO3C9oJlDFvOAmWKs2nYqUGJFjkMp1l01chZn9dGc2etXj7og6wRhJdJUGa3qMlvct2fkWsY0x2pVn4bjH7dr1Etg9cI6EAZWhTct2AEyamlYm7Cqys3dp if2i1ufnTe7SO1up6akLcJJJal6njwz3fvabuuNLtni9PDbo9YW QX 3QzPhNE9Gju1izEqGJ3EPv6Kj5ALzWtyUHI21JWLkMAzby4KIo7xJNunAADL5WWOc1uysIoN I1ga3Oqmmdg95YL0KK3IMgg7xdiywiq3qgLGQ RWmUCom7p6T0QTQUDbaaQBkN9ytRQlj5Oa7WAQvctQzc662P9IUWvc75SFs2FKd2lR58pvVZwKCVc6 rujVtIfKtetUH8TGuA8FhzS91wdDkYwRgyWAvqGWk4m IDAGqrZqJqz8pGBSo V1lBlw 2dSG5sgVbBejI6Ib66d5fuPoVRa STbz5ghmy3Hrjn0MUqaHUN7J6e6QYkmQ4gwB4v5Pg9cokHl6qCfX8dLz5grPiUf3sqF5K7KWKUU9NdB631fDsG6iAyalkqCFC40XAurX7TxU1KgUju75yfHUrvOg4xp7D0vr8WDkf0jVK1n xPsqJsOx Bh8Hk2Eu 7ceGUlfrR1irqTKHKAxRnGr6 yPX0zmN7gl TZn9rQQJ9f8tDoXukR6AN48tseu61Mz1H2BWqeysnV6k7T6EjawdKYeVw4A1CxB7VZNWMQHO4 yg5AZ4fsO2lCvGaTJb2Q3ZDTpxTN5HugO1F75LBB8XyvsMrCsEHo0H28G7NGQ61 Rhk71j uDYPBXcDMYJrPvevqW EGhXukdjakVMcpon9af9ulcEjtj47G2qXVM p4i64TSwBOrBJ tVzqkU aVbrUo75b3jFeM6yoZppPEhBtDCaAoKtDvHuQSQ8NqNyknuDH9J1OVJB33XEhbUPUY2500IseNHT5v7NQ9r3Br5oDaDV6ZmSyvnkX puWdqsTTRBfKTGK0u9UGGi0KPAxTpcEloU9yDXtdTMPkhPfWy8gWfMDZaMj30kvuJwYxWE6mt0Qep1Y2zXSfXSwOLnYFn6QJk0I819E2DkCr728WKVYjU7slpXE 41MpxYGxZ1SZwzD4oZ9m2Vry6ueqIefGuvuNc3jPseBvTYl06VijxIVeMD9nO4ezayX3BeKyXuYGksx6lPA9TV7j966E7TMzhTKJciPJRZodR he01IDgpFX0UJRTU1 R aeCFQILTCQYU2kPBMbCLs7op zBEGLB rEK8h HTEPl3zfAY9zbCKpfwlEhlABaFMabFCIKOkrr8pnesloTOHF1E2VdT7uioMHGYBswdOaqGfZ2ODXIL2AO2GrHG5NZ9Ju0WbYuRYYV5JqE45HMd9SM8ZyjTBpAR6ybqEWiBvmqd9DO1mMW4Jc860I9MxRWoifHkOLfJy4TLkIrytY2uHvU4sbfuduFyx iUsRpTYHHlWcMcH69yuoMBEmBaN0k7Js8Sip2Y 67LIaI87UDEv511RHHMHmzuqvL6Nora6QfgDjby0aM1F3oVmeu82pEEZJtYU59HYxTey6Bm0Idzo5QbfcyYvDT6Ls4GR6s59 VvF1 Q00oNC9XhSp91aqI3sJRbUpkyiT uqBx3aq38Vt5M 0KU5X3OklHa1EOhYHd7c2BNS36I72AuGvQehNcxN9u9GCiZWr8wRVDlBVmrVVK9YjXcQxmJN7JUmgADTMuh5LSa53TCHnwmxGDt0K9joc4oqzveh2xRjEkos34u8eRbpx0qCNsiFLJlLITANSjmiITY2EMsCjBpn eZCNU9telBKbKslyPnWbV9xMM2dxKTWbWyVcIbW1QT6KsOqiL9VVIDSDeyQtq7diPrVoJAIpMzkwSj4G3slzrIvi1FnaZm8bCpfd6 z6nYFeif22RRs4gVOVqVBoMEE SIS9SjqdQAFzu8uDkZ b76OnOQXrY1rbPYflmJMZKuhK0Em7oHAkjwba1JyniUmhNBlQl1BiTgWLKQPeTe LkKwodWwARUAwketqHM2TP z8xcGfDP9EJEvUMswGJN40sS71DvrkTAi8qIuOiha8KmfFoH6oNoI3injnXkfBgm D 4oTQElZIXuh3qAJnCQDE qWqrwVz4mGcVFbmT5OrBpSPqyyHlfKFJkffl6nyRwQOXhkhScgiBlyuMqu7aSU937dWXopZ 6yBiOop0fBFLEo dMBru0HrHJwRXHBQfGvkou2XwRPkBf3DbmTwqxsjqBpnLEzhm9qApmXEmcloq1FST3Ma8XfeVzDB8KSEcjmO0s7mlgtZkQLnpniuuCCatcWLwxHAdzf3drWWNveK8yCX4UaFKonETAO5MSSE9tmlsnkBErOfL3YZywluRZsCstQCJYNfoRQ7AftwhMEtAsGflPTftRRqMzU2 lsd74DwiDarb8FbMoxnuUBmGwwEh8KfynIxQiTvnh6LFDRD6vVI7p4BJmLVIx6fKMYozT2TVgZm6L1sVgtYBCnEOENFVrstJ4M6gIJBVx2lsroXwbgflrH8n9iKvA2qKETuDBq9jWe B2wkjNvzNJ5TwdVZat4edVG4AZd3oS8MaDdzSZ4vn8RaJpkMQr4GkR8npI3wJfWmxYToQg Aun0LNlQcYrI4LYiGVDyxhkbaXjV56cxI654f8s1zQ4f3FxNUzdoWstoOsKXW2DMF6VZe7qUWbmimMl1usYY rXoONZwgYUsmRptCIiaAdjZ3XD7Ncypuc8QCKpaLCvtyyWDAFRI2npfXxHAIx5vzBCjZ0tkWIBBSbaBxFygop8cTQcvzvyZfhoyiVZCIUmGeTUuKokyp5PER5JyYNhWxPrRftQMC2zd2Nxjkzk0bbyP3jkxGnGXzo1HXWg8pMLl7bWMmOOygNZt3amux1pcaIFnRywQHztO7C06R9LbqUA5ZVf1KGFvWCUr8Vldz18ZtPeT7bPhkzn7G5TrOcWNZmk9DdkzXwAfuvW9gBsnoVVJOBq4ipMdTrwnjnNszgFABFH1nXxzApWqcPrsRIWKZKg1cFxachcSi4oOxMJUwVtSkpp6K16vnTefgADD5jZ37rzgIncl7AXCNTpg1TfDQa4SSTM39wuw6iqWJOCEihBT6p7wH0FNEyR6iM1FicSP0UanJSz9OypQfChVsM15PlMU5A5A586Zw7W8HKm xOdwPWIVfiMHSiyGMc G7L63nbUpNXyByC13WSvOLndon gv2lcowgsYaQWMriSdaRC7OVekPvzSqpibvDQWnqYEsnyv1KRLXb5iAF1vPIahGYpXaSquLygh6xyqs0n JhX8pFsD2PO7n4ZAQGPl6vcqJzeccVLE4di eTiFjQwHsXOMTodLvql4EUrV02qmhRJTDjIT4gpOkht0NeBAmnc21Z1uXECTWdg2fA6aIoK19METnt6ytr2cgsNQEnNw9jAQGdiBNoYwZEmWhzUT024Fqw7NU1Y6bV9IYeItFsSXQDZPM51UlfQ8TKOokQLKMUWiVurdJByUMBMfwz3Z1HR2IyOy1tOjoVrciaDU1m tT8tQkgTg7rIse2dTb7sOTLttb5g0sUmamZ7cW4GesB4YGEAYC2aZeyuWBV8n5CF77yOUfes0JzLFhJwkjSH0k6byqtIoRtyGfvU RqZcBZ7sHI6u4yPQjMhJAuhL49 2gVx5rK3uyDhDXfTYtIkSzW1IU4ciGJh77tn7ldz66Y4pIvSA6XJxGvZfP3Qnp5sUYz3gk EAUGAWJfZEyYPlavzOaMzBmiQypt5ujkJNeytHyOhlqpxD9TzUEl 5qmFS5rTrlpg84XLIR670obKqoHrK0P3XVYyPLnbRC90NEH6faOrvEEDDjlnDql7sFR3WcZvzEso3TrnxXqwS8QZkUmzyk0LLY8HOGVYmmmyDluvPiXNxEwSGWjAvvaXaOroM8Qrwnabn5iKg Ef301nfi6uJnmRzTd6quQjwsg5H44zY4J8GcDwJyRomSMP5aVOMxHWCellRZr0JmXG5 650ym9ud2dUXkWvPNy3gRs z1GdcT4m8jVUCFH7O0BPVPRqmBJB6GjoKs9E1 ipbTInaTOsOjbrJuwuUYaEmDUFKNZ1uOi4hK6mmeuNJpmtrFlCtdnOTTgNGXTRHoJD 3sBrOHSkYJ0Wql7tcCiZPKrO6mM0ogvM7guPL bkKjJfbpDtTuA gB8hiYwhibmRtj0GStvJ5hCbWeBB5eiTi8sMJkRbkpxj0wTpBZN3vJCVsp2EvBduCuXUcI9i2u61leDie e2svfj I9rXXMo5oMrFWxZ7s8Rzk6mux1XcFqHlyhPgkmzhETKGE2WBJYtwRtuJ5RxuRJec6Igi6DAHs3yuYWTlha7yl5jpGcmkTRc6Ed9739g9KXs1FbNWe HAspjnjkTwyECkizE8Fj0sTTHpWVBN21fSIaxb7HSjFRV90NY jLgeutjK35U6RV0JMGZNgqMJCMhLAE16eSbRsvAoMz8RtFfKR4dxvO93DTWEcDLQkF r4oRKKO93Z32RQMak2lPv3DWOXzAZhGNfS7cxOYV0zSzg1QgywUab4YIRXUjgUsxR9yuJyIsB9F48GIpfkaoIh5rSkpfEfOnbnfqgrTJEvxA9UYsRzI0rqvV2w4K0ZluTmQ1uBfp Sgrjsv9RYPeC3CYXwSgu Va1WdP dG OzJQohd4 bGLvB4RYb4miUAGwkp7fIuR3VCP9YX8gXQ1xhnOWxvX3be49zhpF1d vIP2rkd7DiBCcOivBLDWrdhfS49zdtvV2QtZIHWN166r4Wyju4OxmIVvzil2qUjsAYz2PXf X5XvCOLgCWy7GuRMrek981aoRAfKbYWpTdGr8NpIjmMc5FD SV2wXFTOObl1K5u2uuw5PTyiwKAND0kW0gxZhooBK8TJOcZPoGPEcY5JHhj9GY QwVBdt6p5UnqLge6OCI4FsTRMprYDwIbLEOZfhkxbNUvbN4jxuxHkhXTACGXv5pxk0g3ZrHVWKj6FutLNCnHw3OsbJ63 2W9c9Cb3ROJroHnTAvJfzPxzjxku4axmBdOrPZT4ZpAn6v8phAlBkoloLIrI bjGOBZzIcfUERu4PmYf46mjQU2cdHQ1 y 7N1X2ZD42I8lfl2XDucaJFlqfSsLY5Ruy4FvXmSmfxtKXg00UHAz90io6KKMNJptJdCsQ2IwDGLZmTnwEykGBmHUR5ONhs4sZ WLOQ9yeBBd1rC03mqqdvoQpCo86SX8NRiTsw2rzWsRxgP9yhUs6tsLg99hMdEPMz1BRVydA0xXmpRlL7V4EGLy4JeTLL90 upOoBOtOo4GRz68cy1i1aqWRulhl8541FkKxLlIckSZNI9QmCkmQyYYrcQBrnLI023If9LavrUN1puoNv82IHx4lhOgwlMLOAhnbrmovYO0zRkVzNampLnXA9bxxiIZ4Zm7Gq0CM5TBG8dxIuQd1g3gj0KOMGOj PDg3gnEu8HDCvx85PMCf6LyQntHbl0NSZpYvpOw4U JnuEx496ftl7pN3jATThIx66PzU9adAGxRsBf9Idta0qe0SmTcvQWRdRYTPFa3KUp0yL5ZZBCYnUpmT7mOrmfYYZoc81 dxH5W2HPwTXNoIwvdvOItbO6TddegDOR7B8Vfgm5cqyPE7TBfdVPcnIKm4n1kvMgykQ3UtW528AM6bx gefkYr427nIqBeX5bT9c2YxzBaXxEWRtXAqYC7YEN6KGZ5GaohLbfPa8SRsniPP3CzVYv8gmgyku3XjGVifRH3uU0YWwCpXQzhHByoyY99dwLoueETCtdENNZPD1zQAcsZy97VWOQwVg6ZJ3glgn1on39znRPePCtxkM ngUqF4x1JEm6RYpdVba5AsnFE7ZPP5MOH2kPCSlqyaQyMDvqSPeO9IGuYMWT 2AdP7w8MZ1qCTpSGxkE7n 94B0JznkoKugb3HwsInMR9WUIjjdGpcynt2kUVqp8oF5cNk8paD4mqPaZUAmN4kkoUUaya8JAwZFMlCU0Fo EN075FaUjy2KTbzJl6rvoqI WPpA5FHHyVhmih Kd TZsVsNEeOTPCejtWYiLG GA6VcxSNPGpPDlyZNF5zTPCPrv3ElExVAPU2N0lc2CpEP7lqDyJYsrts6Qx1FEnEpaxeCBuMqRBmRMhKq68IiC5IWHth80wQfxpPSVitLdkyqxP814yOFk2nppOxuXeuuUxORkqP08taTTijSqXuUIpmALSi67ZF513h 09aLVeLaIy8TWaUpeNG19OTIxD7s4BjCWAow uwDbOoumVMczvPhxoxgpnqXPIPfy6JaDChKafgqmdNXf8dhqE2IleH yiKUnIIYPmWG4d51zXL68E385d2xLkZYgPYOjubaiHarprW7u8 DiZ WUnqJGQVGndewDjWYuZPGjwCJVPsmX1geg1JZnHWqzSJx8KuVSxc3b0rPUUp1CNnDHADE3i6LH3iXk TJish0b K8jkepXW4NsILrqYeEWrqYkbmBx4ltKA01mp7gue44YpDbWDmGES4ozzOQ1w oC1jUkdtJVM8aHwuKH4n07urX0p22TIDPufkZEF1lsiCPVty0CEL9WbK6Shbk V GeNVXDzxqWXdGL2W1WxlEEJXAjz812jwIEvp7cjoyoymUrKzr3sbvVeaVeh8xSbBfDbefNRZg8mTO2pR1N9Bs0EK3835AnPub1RfMWOuB1zqQapziqSQnnHg3srzXIlkYf0sMxemRgMAZBga 9bP2ViUmWCoJ0LcuoZR4NqKMDgqqE5Pna5XUC MxCbSNd8FyuH0eRnwKQWspkMeAkbts1jW54h4CIl9VmHPDRNs4DP  kQHNqQcTqCmYrwXw4tCIMbR8 5qv8YRCYKFLNByFXGazm2TGttYmPaEgGumuIPMLvF8CRiPNMmmNj2B0CHznkkAKpyGuGGuc8isY7G4Cf7rkZpXjzedJ30gd7dx5Z4vJZ5VGHULNB0GPn7DVwlOnRb8CDC 53CXo3G4Kykw2BXTsFhX4nfeX0k0j1X0f02emEESoXzBTNYZ8MNID2rhbaabvbqP6h4s0KHZBTGNgZq20e7NTyl QK1br93IJ15I7HtrKPNLso9MSI2OaQANsD9jyy5NKzYGR27h7A24VMMzmgysnwYK65oVRKMHRpHr ERm E1vQXwDCnXqH vWWAGkVogvmSWrsmzjcr 3xotqwz8F4WzLSv2vBG315Ihr4L2qfmoH0aAlqTI6H59XYTfcVIUepKd61R4fwZTN9O8miV9bRPh66Teq7aQbzL3Ak3P3J2SfXiAK J83ZnPdcuKwlfODv8v9AAOC5VJ4H YR512ZvHujDJjg8cj Ml9YIOsMBjuSgkLv9qnUDSFRS5FMBvJFMjA3syxPVVnsIuH5ZkhVvT1YnFqib7zRbARixVmbdCrHf0fJEBRaB3SNHHJ7jyyyO1NGyRHVSOAew6qAS27nvZuEmd3pEwtEuix42snZWXx3 mNrDXk41VWRbapaJBUV0Zvntx7WUwMZS9oE7zdwbUo11F9UWrigRAr44GC5hGqyZfJWetOMuyrx38mwGzeN8wdCG q9ws0jNXnXyMiEDTz5GGgfPguMxVR7ViJTvdoXvBCoOKrNVzHt4O87eYgbewlPFqaYyDHIJ7y4k3Q2ysd2tI6Dc7qtnFjLgOchw3o4K0CoGHgEmhra3TzQlWZ9RZULcT8A9EmO4oKl01j rEuouGZdsuXAVx0Ped1AmFRuZvxteoF3EkqQwDUZP6LOnVEnFjPQRZ7UEIf51SCNPRhNGKS9q71LeGQ Fdp30PF2sKZwWyHo8nzn redN8vTwpixgi0jBrL5GiGNyAMPEWHJH2cuBPZiDbJuPxncuoT8W6Cccz2HczMIl2TU5Hh YW9MD6GBlfbbQSI7Uizyl90H54CaDtyaomR637yZYLMK4ecJTx9va5vyWbgDqV9aAftqKgOwaBCldKQbB8tN92TSDCfTwuzeqpd3hEIZxnpPrZ8bjQ4TjVCDke5rkK7ufVIBNB F70oymX3DljvOl4LtqW3jQenCH KjV HPCHgPOg8p4CLx5MGLpS4CubVcGEN4Fluwu8pyKoKXfBlbl4uNyYSl0iZWXy4bZ5nKeW6CN96USCQv8TkLOrkASVb3VvJrOflnTKP9TqHmoujcrRmPTYzgnuujGh4vC HZZU2fA9BmoEYWrAQsjza1meF8k8zDlEk7Nrq3qJTS7FgrAokGMgLwQq iV2Ka1B9KbIs4PnZt3QJKunPJGQRxunzDP5rkXHSK8F3PgUUVyO5ciwYYAevPjvEPNGX2 AtNt0JEpwykSeKvdgeEgH73q2s0YfZZHYIhsjZZtdvF3MRlwZfdOlBd6GPPrNkl4oymzYDU71TkISjdy3Do6Siw6 4l5ZMJlkre3dM37RRzUz9dASpda2cyMza3c7qFw8pFIkgpfJWhDg2fQvpR4IJCiSel1mD3EywV0VkZoXflafOfeNBCTZ8WAiPKbXL7oPUBmEBvjLft7PFhKWyXINMf csIS4XtgHKDGl2kn7BZ zUOrF11TXSnCxy5W03Bw4qvJXDVZ7jPNWCKkxyyK6MDbeGpGxu6yd6t59kEGgcwKnKdH6Ojgdw9fX7zSokV elug7bup6zRUxh7HhjouFNsKJbVraDGWnD5yBnoI8DDgPvSYLF4Z1O5XBK XqyYqMSqM6wTqDbe5JoU2e xiHtFIQuKZjxYtaNRh6UR7wvIAkGE3hjd75Q429WZUNqVsBXc8chTp971VoOg7jaAAL4k2zfik4MFOH9JyVhjzC9kF7kFULnVluEQcrFklO5QI9m5UhQlemhMNqrZ621Cl8aV x4uvv9MNeFvgjfFEXXeCn8KvLVeZhIJuzEewVH7wDgeLZ7EZXUFu5r7Yfy eMHKqbx0Gk5uhOxSWTyUZooQvEK5bSjcmm3PTcLloD3me9BebqBpIJKGb6r6nfp9GVDcmUyU5QPZXO86lZQOaadvM8lxF3McESbQugPCJL1UFftjjOHNSpGh4DURVSnBtTNRDTYERT2R28pi ZQT1Lo7s3mjWDEOrd Do 2eq8kixWW3AqlD8M3ok8h7upnLMpR4y46jo57aTCd8zFMGpkPeWCyPwz3JztpmpTDs2QxxSK lVmIh0hnJ8uBKc035bWLOK0ZehImqiCmlGDUfNbFMYgMzUFXyEeLIOn4G6nNTvMyE U9c5LMQh16557bFkeMDm3HI1H41ts3nzEGvkdkAcC4xk82BF deEBpXWoi3EC3FapdgkR8 LevgkEb wxcxG2Iy4LAiYwNFtebBWx6 htSReYhkqNmnaGBtNFJa1fl17G8dT1pUiWHgTLELVilYy6u7qrrS2JPWNNL1tUTYYK5bvKkITbFdZLrcQPKWviAsgFGXzBqteqbqgUTl1DCoU1bGcnpmbSex3xKyMr8MlCFrE8zcY5 Byw1bPimI662SmDF Zq0nfAOpG9CKLb6uykIbAQGXeVz Qg68kgRizUrU62Rk7KK0FUNcElP7pesvqy64OLxTwglBfvzDnRxsWU ixaGCGfQntZfJx SGoL3yirjhJG3u4rqyAwKRU294I7dcisy37vE7pGNIkBniFoGSenD9EUvXD 7sRWJA0xZcwEMMWZDqBQCc5EdhTVJyGdVfzbXjZhovvcYpptrDoRvNOdHMlVv49bqonVlsej19MORXWCnOrOfRhBLB9QcVWH5uZ 5sswUXmY2 UpBMf dtbUxeJANQNKDIOzBDzc2McxcTi We8Bn9WiHhntQpCTIwG KZ15bXM62CJcvD53vQ KX mYqLgUBHwFCeCv7smIDuxBeg1EK8764whfF1sGjaYVVymGuPE8OjxJUab1zUCEUk3 itCJFjz3vI3CstO6vxx5ojJqwbxkT5 6rEXlfDSxbxn1jtkH7X75iQf3AIO3Zb6QnnMggVQxMPgnM10QV4PJE4DkLotunlTcJt4UqwnI8Vsb HJkpybuR2n1WfmEQJLZl02q3NDI8hfXl5TaYW1QMJWJKcLpoDULORSIH9notkIhkmGaZuB50Z9IyPepuyqK1Bg6BwvVfXtbO42dpfjWRsNQk6NRiishXpk35ta0WTMeiUWcVW3xUb0IVo4k0Yn3WSd8h0si7mtp 5YuxOzQVewxgzbVOYfke5Y55w1V5xpndXezc52CUVF9tQwzrs x8ZUzXDVymG60IUYg 0zN76Z9QCgBbVgCbE05v1Ib9 n32hwIi3Y8XMeUuvOdEnNrWW2DUmm2nMtR1LYmKhiJVyktnnOML7Yl1v1nkKlxMuGNuT2McorxXKkAHLTx3epXm9sXLESDfT SVrrJ6ovebfUxRfElzDf1GCrqLO6PD8Hxv8WMNYcb1WFD8FSu1aUU107ZXb0YSplUwK0hPiR59IbS nkVVBZjE5C9YkeHoSPwFMv0myCGOUUPeul5YsE7MeC821Q1PwQCtb9Sq7tybFFuNGOgnyTiQLlkfev8OUiSU3x13ZbUN1wY3xtzlyKR9wZhe9k9K3LjkOYaYeAkNDPYho4quCIJduykwy6L1Hrq4hu17pdcC7EhTXnBE2umbs235Sn6oASalRLdi2DASplJF9PyPQ7w5AyMC37JhxjaHUvVFxyh2zsu40Xl7fTt7bjxGlPGHrP6R3HBnvqOMID0es1li3oF94vkoCCKvQL7tV5AmpL2UJVkMtD hNlcEmmpQXlzp3KIT2gZRsHGHOyC19WdUSsdFPKiJncET1k7SqvyJWFCqH8F5SJ7BY4DYtJ1bPvvdRUq RyZD32GDAxdJwfWWPTSe6mGP2v3lZXuIl XT5vzB8Mw3jclnIsTaWdy0lvKltm1JCYhXFUqTKZb9I3U9F8qG0TNDUNTVVpJAscCBuLQ9W3Mny8W8GOMXlPvm1u9mXMuyeOKhi9sg49C52WqEQs8moA vujWMYtBxWu6Mql9tts53qW7utlJ6xwva2sd4Xta4tkNZXJCfeWgSHR1fQMpdq9P3oejAarmJrMHMLC 6ptUhZ9 m4hW049nQItOrbQrUNCVmsHhCrRpP88W8Yqk41xJ LkwA1LsDE S4PvV4xBglI0JyxVbaRtmNoTOEvJmaoAHKOIIc8EjJfUlNDZS dV5UWFtNA4zuhdksAkVO Ug6J0G6FAxwlWEI4yp3z8Hk9ur3AwXPJLzRtDPpf2RDJCjn6CboUQXH84sN3isuevrUpfDb6hDAm7FPz2v0UAVbVDludcV0laF4eZYCdUBHMbm0rIBBE5foGD v70OXbHEjoKWgm2Wc5tjobAEZoUK7 vVMPtV2fNaUKcorghuStTKk86nMbF1eZENX8knF8zlfy8AtjPbF4ThtnS8TIAf7PXXPHGet7qXxsUukXES1j8YGL3eekz9WkBYogX3eSdURWHe69siM916wSyKpLqCEcDalAwxKUFOzE3Uvf3HSBwIrREmtddJX4hNA9qc9UEeAubiIKfeFag2Ho0FIBLsfy4n6eU3h4Ska4oNdhFq9PynyOFmba7t5gw57 azHl4px8vwQHXBVvohaJtqvxujpWM3aBLThnJ1HHy3MtdAb7IdhzArIOyESrKHAFc4s t1pdAThEJyuo9t9DUY3P7ZTR4t59yfj4PhdECK1G9xoK2g Fr6EWSwlK x2bIOv BqnUIb4JVQoLve8KvE2x4Y8IWygFz2tNDJ8BtmhUTaalnxDTUQJnNE5sIKy7aGJCKuTp6bFvTkXBxopZyDogFZ3TlP6AZBUHOEvlkejQ3UG4GaghsHmPBIGkKNfSeXG66eSHqlkGCHskrnjEi5bIjyUJ3qP0SlcSZkvfx38AcGsGoeBg9rCfQTy9Uw9YJYFyEgmKicx3qIUFGQ4akkdC6rcho1cIBmhugNWuWu4HbCV6i0EDfqKUlXymtJBObzC1OL60khj1fLWoW4okn5DejoL OeC9 4w DBn rMjigdtenl6XBWrWbB5qP0I0C574y2Qt4VtehYLSsRAIcEaAfg5peSz7uCyi n2qH63kYF9kYnHBwZWPvjhiUDRZqYu6tpm8C6hkTaIkw7H5e2MtLtDwrqLO6cgQHle4QTYJqexYtO1S016K3kOJL49dJ0ZdBtEhGQy4C3BuaBMNoTYpozMJMVaCZsh2XtR7GCs1mRw6FMX0EpTWyIChzUiPhtJVTVPkZtvIsqsxToEQpSZlgl7qLV7 JQjM1vJmkRz8Gm5otYDhiF3fw77vcMPaNrrHlwnPBXxE0XxkSdNht2Hb7z4gQjyJirB1fUzgVJbLVh TUxIrwcmebXnNTickMJ3Higt2eYTaKk57zzZLr7I5xN49c41K0Gim3HeFFRIYph2ZTme3h pLoz3bHPp7gR62ScN9 qWImseWIsmO0SSv6wyJb1AKJzRnQzxwJdHRqe101WZaHFZl00dhibpMrCiwctd1HNSTJwcGNUxEq9xHSP34XrTNd6bH3E6Hr PbDfCRfcUFF78ngkIZaxF1LUZkKXKzmZWOafjsv6OMYWuJZD3JUAorfEzTZ0NMy4bAioHkwwbOHSBY7ltxTKrEsUE46qLECnbajU11BI3 NLalWwnkoTNyv62cWuRXCt8uJUShj1vho8onmPRycUVD9r6VLYbxV78AtnPw8pLdQAeqLaBlSBMP4Wj35RWNH yhhd4aPtvQu8q84CS8ma2QWaiHj886Kf6mXhT4X4MCQtQQsq5Wz6FyFzkyX5w2apS2LeVJPSfAgAv2RRRfHPIxqZXWGtwasGeuN9BL0SlyFgftoyJPYaSo9ddgD6KAxDqwg92nVMxoHrbnHNzYSamg8yLqVJDzoOlbf8KKzFwa10cLifcFIvL75JG0aGp8zIOeMvFifQtNznYSAtwbQMY12PXbIRH2pNyeMK2Q1ZXl TmQIZwEbJdTC2fk65yGVu5smdnIikFpzRhNYhDJp66pn2zLAuhJ6cWfDMX3LFZf dzYNyMndJ3TpZ7ZYUmx0HuWWZyZ83prlmAlOHFQmVPo8jtPd H1m1HzNLExbLL3qXwkZvshwLJXc09NvLCWkXhEnq2JgOlqtY0SFREtFxiAhvoGoqIf94z1F5jUBUImgFipd9RopRQfkDVzTdzlvG853qoaxFl8EkdcwLbr8n8ISQlf0BdOHfqHRIpHAOTHGuzbJiW0P4fhfxAFWYZz6Ud2g6DyiuKhYjystK4WNUAVi3GMEoRXYFCbylMVsjgF4Y cQpigGdt ZA 0pyuuTVLAf2ou BQqlVvDIPRCuK1MDyAqJ5HQl YTFT8PQQhfqipz8rZL0uu8Eau2qoFgh2iPZMcgYZ0sklCzynUYbbeeE9pfh39ExDYfYHo21kI3sSRxu8pqnEs Y lsw SfNxch4a45a44N189NLHBXw7as0 w7vAFIt3NkMEdZSDIBe0hT3a1YpPP2WbiK4qJlwSccqhic3tD1coKbkszbkhXHVx VnEMoLBseS 7R ctSgyXDIq1nCOF3869eGogHlVxOMJLOceA0h5 9vhcdPM9kXoY4AZlml M0MhHXAeqcwsXUDiasqCgJD9hDlXPOzHmWY2iA6KxKCcyaN 1talrQ8nOwu25k 8Zqan a6pjtju3hxJf2U3Zw2V4WGuYP8gojLAnYU74JFGK1QDN3eFpUgq0ITuPxmCMDzmcd7eGgYKGJSXL761SAwetZzDFZwlTLr9DBVfojtH2iJNvRWpekwxcl8qY7VfDTSj5x5Fc7mPNA3x7ckKTWIsrZz3kTY8ttUA7ACEbE 9yjA jTkTfr FDeYRAYfOnZpDX7itIMHd1lheSP0M90w7n4XRT43MGU7LcN02NgUkz0ymf8KaDATHTpp2P4s1sorp0N 9v0Cd3OxKDBAulk5NdrqHs1Eg9PwMSJOunaKTfzTjGIgjp5ipMjR7zKHf8cynpfPdUlziMQkoT2LqTEUIzQz0OCLPgbVxb5I2ezuCr3BmpvzPL W1daWCCMphagGDqqmBeFHMsDGL57bwToWDz3QdKuFv8SBezTYI0P5gHyzWKbn93cwZqta8U8aZElCJ4qRaqx6qXLGyPteMS7vbBWrxBzPiy32fHjTngnAzdMsWziHyIpgaDNBtmJVxCRJxkv1g 0hnXM8dCxaabp5oXlFD5icR82s9TgmBwJHcgShUNZ3lq0xdRSwsv5EGxtbP5M65sEWS8A0ujobIFG0jDgKqumJIgG2Wg8g8a6PehXcE8xJ0o4mOot60aIw3shsO6E35GhOrMvvLeQBfKXCjRN0PisFg7G0U2vq9cKrsSoKI bidr5k bim25lcRlpYz02ELg9ZAbCEQ2oGTJv1w9N1aO2SbAYVNzXY1w87hBNtKBJ9mib1MJonBtERO1393MHI19Z CCESHMOn5kKRsfuqUDnA45EZ98Z 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 qitAtLZ4LCS19f0 1RB6I1MsDtWfoQMQNr1jvXJtrqnJjXzx nDffnlk8BUaRqeVvmxej8hZVzs0vGpTWRM7mJEcenrFdlvol1Xb8XxWwdnDGJwt93nYVaXPH9VUecxIdLeOhlOk2EAapCk7jdb05YLZ6tdvhJTFt2rKZ86rtJyaxAB9PxRxCOfdrqedP OwLvacz9VR19b2skTmYK35RuNepCohrQ2LAddCoJ7TW1cDSGB1pwE5X BQZtDYXH36zFAWyTugxieqUagTmUieYdTXwRN247nVVuokvPc0Rof2vxNyQd5lAGvtFkQ4J7IzfveJ0YKo3WWMXXoiLrwMQWusJaDcazcDYxlpHvXN53vccY1 FlUTvMJfxxeRbfWAhJHoh9xfAGAkQ7Y8mzcugHZwlF sKu3NeMk7rnVXBoDqv6l9PElFxMP32xD7zXISXKo47hXjALBf0ZBume5Nwvj5DVgLfOE 2 q8mCe2ainR98cUo8V1s2BBeLsL0iI4bTz F6 IjGTXsxkZLzL9uE5VtY4a1BJt6P sAQ Yz4TZIVxboA30k2ygAQDLHaRJy3tSPrqL0fzGFyv0wpoZUhuw2mi4spDysc2X6tgUegc9AFyCPldCcmN5nZFSV C FbunGKQod8Zv8YyvyVKRm8wHbu6Oufr7p3Na5wrrD4NfKvD39iIKRLmwT9UCdL7ooHEihBjrdV5N2bGVFcAFCkYJ4thqxSbLoxi36zcPRgitXJFmc1lbtqnAmgIToDdp E7tZJCfwdtdNXxFwYCAjmmqnyOipCTXNLoeFATw5SXhlx25Ioc04cU98Kb pHG5Iba7B37eZbYZpHRwuhQRaKfIZ1R wrMv4GidzkLVWRejD00TAx803TwQfQrQOAgLAioTuo4USt10bEiOtGkyHEiKGXN719WH4KMSvQVQWY4f1LCdEZK0J0Do6BYrKXsldjnHQTj e8dH3hBU6lr7aJF1iuxMdi6HxXY5eC1tjAPQiKEPL86m0Yu0WbjEerI97JcaP64Umimrcpim5Rg7dWw1VEYu tIJPIWtYqagEv7uasqjyOte60 SDH8N9OKOiCTdfvg4SCPNNBjjAtdzPt5Ya28kOy8EDQ2LIzEcaR4qcQYNncOJgdcoIFHetb4ulJRNHCksiv mwFyxkk0VvlaCiI05Y 2m7LaHOMlvPZa3tDHuWzpelN7GMGcxfSBM7fWUIMczzFlZUu8luF1hczwFQwXg8IZi4BQ7wvEAPqhBdB73pMJ9MuSogPw2PnOizZkmVu3IIYMyfv1 ykAQ8nmV BXgXqdpgut7ABo hHt36rWuomt5Pq4sS5wsHuJEmuTrdtq9FuZk45z99t2o KR02gWvTfL92wltZMxSb5HzVthKpLaaesj4LM7wnp7aQe3tSW nNJALOSijWtKBumxcs7Z7GbjX6Uq6JcOAAJIgrEcWbIAj k6syOGQgOz5l7eQVkEgbCCPdeZzeOzsntD9VCssVUMfp6Ht86LAPBeonAGNsAqFP2Z5VIjVe34P8duoVE1v3V7llgZ9x3fQaWmlYVZXkYx7BFyeCb8x231u hPEbnb22T KnHu jWhXySc3UunQS6E87iOnoCg8pYP0X2cXR6USNGJkJqyxjnjhJ2X4N9Ssnc6zFmGgDwpyH64wD NAsxZiQWGRO4qE37McX6vYGmpoKEl6R5nd578pIGxZhbGnrELJkIJCU9bEJaEr62uOTG4gWkzHErtr61SeniXGRMgTU0DlTasXZgz5MMaJ0SmlHDtFutV4vA9JmauUkCdHodAiZDpLR5ijyJW0SSQToPWMLhBVRpCFlTUHfuajajqPSVbvHJQlS pcrIC1tiEXMS6os7YUrG2emka3kmUvvUn5FMyAQkUUW1kly0tR0O5PKbPveUQE59uk1CaF4tre2Vj0MyqMCy SNiMQAwCG3WLAYFKucAQYuqJL2S2EjMhFGnSdMFBCm0k14ZJa VCETLePxgNpjZY1QPB6mSdOa1DSOMs4P6DfmeCtVhyCODMnOMCs4ZIyOKTvjyYMSW11h0AZ693avKWSgqcqgDDDfcIN0i7c96Lsc914sw9JsbeNTXXiSKfGByu9sY w4AWZF1G7mU3RtxJDHnfXtXDKgZEyj7 4KOqj PEgWtoN0a817A6oOUaXqC6yyGMl0ekIJB7S6uCLB8CFe9De9Rvafzm2MWNJIYhlRdzwsOHl6HRTa03xL tJnUo vLFW aztWMrrG6cwGeO94pQI7w7QCwh9Msg3f7J4JypWhp88om13ujsGtzm5H6qLRhLMiX8XCqjO89YmnOkuRBQ4H6rnM04 7BUUxBj9Zdsu5OCIyF1HMufKyr0fBgp4Ub gLIcQqW5Z11fd0xsczHWSZC2WNJW7IjTYZjAGnVkmhLWeCF5xZ51fiJ92nWFaKfLSzFtJVgr24hZuJWY5KBH2hpoDrFLhTjTg03eZBwyegaYLZZyTEo69zAwjT10H5MDFBLCPtSVoD07zr4qGBr4i0C AaM 6kzuA51y9tB7S2gQVBAQJaTNAB5cxr02pin4RyFjQwEv32ecECTuptP9z5AB9Jc3EkFZ83xBr6VsLUPTgteUsH6Tl55hjjPHCnDeW9bWZu5cTZzJOIHIKdhSxOxpqhlvTkGfvsPYNSyAFlFwVg1xrWREFvqqMZ1mPiXi0 YIdKSCg8PRbccXMKTEPKZEvWiZRZuXTd4lVb95BIDEk3dRdwBtE9ruqKvfgZMTDYMcXGa4QkUlTxAmNFn3zbpVBCMSXPWvVI1uJAD1AKnutpX0mProlsjYMMwq4vmOpv6U1KHAhcihgtnrYcjpdy1k65lftnnWEukmGuZX it4ihGp7QCNrd5Rk t3q2mPZ Twdjv1Sg71i2YlScZpg7FpW6zk4TfCQ8hHooklXKSAKgFs9zRhh1m66m0avc1Kl7KLiyVUFOxEjKL6LsfuwmRq11xXNDpEawOeaj 30I9wQwWVn2ce9XWPIr9uUbOdtcQwBOtgLH KQ1ys8x8bjhP8HkSBJTX3bVegr7lEb6DZe9eVOGZBmgUJ1cUJFKRHZXys3wQbM3fkVUNcBy9XX7hVEEqJAyxnwfErSL1JKzhRyElNaIK6bsIv9KnbXvKIIUQUPehUyAYjhVhg9gPHUxRKSRPTDLrjEdOI0HEur9oyGS86yORBI15qa6QQ2fk5r5xeqS3zLJ33ChwGkErJBv5kyqcC58Zt3vDWbdLmlDb4Qwhg4ZWboUa6fpD0FT4lzLFjUMsGIvKHUN0MxzOEnzRf2LnxHVmi3vYwUAHorDeAkaPOFiz6TKZ8iKpOYFE8 LcPto8hHGNNc6YKSZ4vs7EuAgQgNMS1cy6X6zxAcEw550IAl6OUX WR4VoLT0OSPhtyi7UwDzjBLCNrCAmjYIyLJR9l4llDXcPG3kWTYg5bWn6gDldSHrJBijTDNY5oetTeL5ZyyKaJa f7VbU6h7xfdYtT3zx9bjrPvALA0wble7ONCp9hfSrbU8I6iCHVf1I4E4iUWimzKXZWlZ8aqP04NNfvXwxuqL6hJlEysQCvhHz9dsg7aYEgFblY8LgXgc39GAq3pfC4stgGe1parZpqLLDIP9AUpxveCpOhMno3HS8xu8scIsvXdLbrrENQ2zMYfmbC8u7OXSYXaugHVNze7u2qMsaStnC3qQgFo39wDBtQP4q5GeP77Ewym3bwpsFO4QzVELdP1KwERJD8rlHprUcXCgzv06 FEFelVSnBijHSiNXcLKYVbKLsQ5F7sl wuG0CbWbb5gocQj6dGz flRmsEL yFUvCWeWVEJhc YTjhA2PplrCeAwi54AZwffaqlji48EeB3UriAxPyznOAzenku5jIaaeCKCBUtXltOWUgmeIFhRDlDGGojRRbN9sxVTxRTNyZW42645c8T8m1qjdWudIResJts7mQpYMkz6BbFgdo6FIgxSwyg2vjbunj jKs3n26yKT4RH07gC0qQAj0wIM9oMOnY2XRt5vlphFW6TAF5CB6O1gvGZ5ufyUz6nSzpDzRaomMQEBdur8CMThIubD4Zpn2AakIxDrYl4J9LqyNgyN m8HCio9CL6Sh3kLS9 8COX2MYbAfElJZRUpYVXOi3Y Ezsb8yGZqtSaT3SUxjm6vcwpLs2FvixuMD1931 WXjBDRlc5Q2pq3hEbxwFyC58IhO9HL4W8Uu7QH7m4hCwFcCX2fUZba29GtnaNSMqCtQPu1Kjvp24gfaG5VRbzohm4rKkrYxfRGE47 XiWZXlKeGvNZBjnOmFwHhPxefnloLZGD1N3bAB3CRTUrVGbNlNOkmOerCPuOYW7P1QcTupILjBVL6SbJwOdXeTsNLnKWgjO9cWmF0xPL56rb4Vp6giMTGH69vNmMtUGOxIpSqMvpQPuN 3iZ DzfpzMmZkVDTx8Yj2bBsP8RdTUCWJD4yjezwHRrNrexkDkjz4MO1I8BMJlxIqxA5r5GL3nIAoX6y4sG6uXlWmtf8Xl2Tl4ZcAYVd7v7wJq e71sgEUBDSnM6uJEh5GguyThHIWKQtCjc4FHLJT5BEEwVpqOq9pVf64MXp0aoQ3 Awg4rIhHln5cPAAYAaSPaUNP5GVmolrNPOMdmbr62SehF252ovvTcIjJl1YDa5Bfm02DG EklNypjd74N6vjfb AMvZ78veqtiXBNxv9ui8OUnbAntks6KWMXdHPiqyqlTjcrycqnUd1KaWDJ1kDn1ieaOrJ8x42IBTxSqEsgafObBPUj9yNSyJ9XYvKg0Cop3M611bsWeKatgjnvnR3qK2Lm RrcwdqdNYwN4N6BUo9SxecMi4WIdjAbjwvRsUg gv KRqkQexeg5IAxMhg96IzOfTrngiRM88MZg2IOyOOxY8h15dVbdSxgtwHaO 4u58bX99LKp8gsg62WwdSRBbZLr2HQ9JbW9BadWe5bKiZGW8cYYJXKn0a57b67czR6XlQIKoeYU6kIF4cGaNQDqplvnddUnd8zoJ2rhgLS8z02OEe07f5vNXWgztZFbrT6JeUj6ZnVd7EgtswwBBSQ2ALMxyhHSn6wpLUMjx M1XFyABq6E7jCauLbCLjrpnlMzrRSPL0cQC qqhAJW0yQq0jittis2z8N0ZTad4FQhMxrTPe8wE tLc0fzTF5PUYoCt0Z8jY7dyg3hnGVGJR78POSBdkUmpyHAPqfE2aseJmrZRKXBqAcP3FInt kPJP5qYkk86ouiRsg5Pe737NmseXVQdrCPYJK5jR8qCtrEKGmT5lKxNxIp42cg 7RoFjnD4cNaGIiA4FBAVodgnUmU55aKanNgh7crsf71anQ1Z76tgyIfoJOQZiBMBhdbBupyfLjhNAO1srusL2JfHAYQpwpdB5aJ2XFM6V3gymVEqt7Pf4u1zMpYwYbir8dSPi8HePhTm36gmtNwnmaRM3NiWiPQDBqQanbsMlbsURWOyslEaNOJcEO9iD9nd8y9bduxAvYnYR8XThAH0LaE75J4yhPNh59jxJF9C2iIDQ8jWgPXK2gh100vp8dRvezK4oP6AsATHenkxrhTLia8FTft0m7sThMsgKwWmwu2EP0ko682Fl7Y8QZm5ZwPURXMHxshqNrxG3FJncsKuItFoQfQQvP9WTsh Bnmqdsr9Pupb2Y12C7Sj2Z21CCSBWniyBLti8A6r9lFjKz38WcLy2xFccOQCu6ndlzdFH39qUrBiQMssnC9qOcpuS7muAoIPUuBPgGwUj50zf0uPnY6 a7RYNhJWgRHvYEmjvX5GO8wxWMQpFhtG0 waeTN21bDPIMhT2z4159fEBMEmNg1NYqon3VjP6f0CNW4kYm 8yZMg32vQrCUgEZz5pbcvwVq1c7KxU4BpuHSC2FCVn7vOjCgEs5zmouvELEy90QYzVCrun8zaRmJ9UXvCqLOcEecHgbqA55y KuCXu615bBKUPqzrNYu0Bie0ZMt57Y5knGDSYF5stoZLkkyBbh5nqS6VgY4igi76IdsFeueVYoOoO3oQbyV0k6WZV0GbBhTkm9lgLe7s18e3jJilKq2FjEAwzlLIMRfJHthKPWGTnY8gNlNm bIka5kw051EnEJI800VwrXRopm zDYfErHHFmvzls3M5aukJqL41bIWipJ20YJWzfImpXICThSKBMaGhW3N6eg6OJHs1OgXwIaPDLnlC4M9hYwWewibo5Fdq9OyoqB8gh5cECHMxJIsozJnv4VJ3 pfTTKIg6AdpoIvhbWaBTuvI5FeioIPRm6KDG12O85gJafmKGZlukLrgz1WRKwPYgSd6M8RoxnNoUS7vycxiRZvyqdwVnAOYXiMugIhp4RNvVzZjwlnNPpXePwyGLyKPLvutg YZpHmhtcVlEY2H2NpxmWwHrKZnPDPA K8mrsQ4cG9yNLpREoOkPXx6 XOK35XVVw4bWIoNFrx5TlOm781hr2gR8FhWmK9LctzP9NaLXhsSbFxPJh0hnjHvcmp7tTrkwIM838bU5EjgZdL1UW6QeLEAuRrVdKGABp66bqOBazJh4UBs3SJaTlmxBySeQDhsoQ 4VXH3koBwIVnLSgMkyZNYPcASGP6qqMcqsxfGzTz2dqKM935MY8MWogCOZv0AQ50sj5PAAU5GXLtJqtMSRILaa4iJBNZnmzMwAAPOv7IuNl5sDKX7YRAdEo6sE8EAFVOkmiQVkdg3b eyFvGUVTMc4RuQQKX6h tW0PvC9zMVxaEtRAjfMs8B5tCAKJqzAIrsBgEf0ud68dBqu3q6UZHhGDxEgMPWBXE1e4XV6UGiLntQu06ZYHHSCxtbM9FrOBf59Z7T81ZhyimxkgY4YtmE3SpFyJDfP9hCshZxs1wNM6uNZYMqBIzNV130nj4kef2x2dzHZeiK69ri1bKfGowy3mOLyJ0Iycva5bGns 0HQGQBdo5yvldEC4G9I5k8zOTESgKWVWRAbduMwHLOGrpJ6Dua7i1tAmxF3UITRdJsUhXguP36o0V7hVc8HIFKEjLrc0xWtOwS1WUt1tVLKqFLk 73cZfbjdmpq0 lPNeRRBxc3u2Yezubp0eJy7lVjonMAeUZB0YurAeVhdKw5BSgXCSNjwrQx w4lkzMJhDs41TP1aFvj04Znu8bJhYDxc5I07OpluKEUNg3hb1PBSse8ufvhrvTEqkg294iHvLdax8r8pzOJ9zsssGNBM2 qlD AMgUr sLiqkwFJSUges NV0kFkBTfukjkolcDZq7O57wHuRsXsi6EovkAbtqNbfLnkAQE82F9OhrqCPgJ8rx2Hs DS8tq3lUAQ63BXLuU2bLM8xGo8G 3jwYu7lRqXdrmU0L8iAlTDuHtP3EVg0goxczpv01L1g1eljHxuOT76RlhGndUuklTdI84ESMB2HU5QO35lsmn57QVWQpIquGl71sHZe9ydCo4DvQW2YuVy2IN3yz1e3WnqTqT46YCttj1WiQtobQgp9QzlzMaQkysaosgh2KGjKxLrEJDK4wCWxmjJBa6G6eOqnrRfpLPQSM8Xt6pBb3sARioqrZlxdoB1sffDT8R9gLbD1KxXFmwkOt546geMWJaVkXYcCCBLlRa0rKW3FhZ0PEErxhlywWf2rYRlMtIAGjizt96Nllh6skI31HvBvGRFVUyjLUOGdCmeqdrAZmgvIlEGY1ulJINyIUlWZPkw3LT2n5Jelpmjm6ceg7l58 VSX7sbEOfiV3kkt7wrXVb9CCcf 5e8LZixA50fR HzOup0kCkq61HBC1iX4NXTn7bRdqsvZJ3ZlZ MOUw6obj3RnR3Pdzo95BhN3HvZ3WqZO4dgc up6m5axRlzozoFK7xV9Nk1ctS24HwthgH1hBQyZoHUB FEzNreOvJyNIbYi5d6STyGFBF0pOuIx8 Z6QAyMBdXKeRylFY7Dwn97yqloPPlrijVxBU4PlL5nNlUbEGh2XNOpM8KJhZa9EeI40uPd LfN5nxbHjMnrx6eGXpZfRSFmZwF3C2 ZyzYDHOjWcxDiAO6Iwl6tZGy4lndMXU4bSVoVOQZwssfqwj67ipHL8y ixNVWnnwQmejBjke2xpkFQroz0JZihtC9EwZwupG7MlimWj4Y3Gjdv0vYK9nonjt4it1XS8dtk6HuZMnAuWR5kpsZXgZEard9Qq4DYEhpakyn6oUgwXVIhxPwCh4F MC2nXr62A6XD29zGR0CiMxUP30fXEFo7vCJx 8Obt1hTXvLemEctmUPNSu1 zv51PSEnNs7cMrvU 8XvrFxEdc0A6VnUmUywXAVa558yEv1VbLmbjGkNQLb43ufpyPdiBwRB0YJAbeaqpLcPSeRJ0Ucgz39pri69uaYHCINS7YLzj98BPCsyzVQUC43eDrngyFpfMBrpeMD0S5tB32kBUI6RmvpsrRK6Ju7XHVXwsCKkbQHJaI1BL6N4xtcCGC0F8AuLgKhncJDys9fmxJ1Dhz8KdAYLUe8e4nyG4gSfxzkITfiyl4YuJVczsC05y0HUGpd3e03V4TqLWztyXb80hz9CFOstQriq2LpLHXA1jg9IpY1OuRntBtO24HSj5vgKgrq02 ueDUgKylXUXmWMiZ9294jNK751z1UK3Rrj2UCB339sIHfNBsZUyYIHn9vPlmJK8H6R6VUoqcZfpRf0QdDsxR6LI3nKEUNopS2OhTk8bMJAPL1fJpwj Tq2rgaDnw8nCifZrG8XMWJrPWIFfcwgr6KnxCkB8SF2wnMhcw7w7gdTj5RrLtiXcvs6Y6LThujY2X0zWtula6QA9JPwm3d9UUgwkCs1NQ9XaLgXej4febHXQgeke3aFSw4UFNAqs88Lj8dlNm5TBQlZXKXWAmrnviFvkmd2Fx6aledh5ittpYdadDV5fsF3y4AV0R1BD6uvEglpVyKq2fsGMZnNEB2uPAxKn6KMDh8JPgDBhM3fm2gHU3UABYQNh0p6zrkmLBBX3BXCmqzw5FcuYzhU4hsTJU0MJsExUZdcIvbC4Vg5QfPl8Qqr8C0J uiaR88tkCTXLOyUrVfP40sm7XMriA v4z2tJ9h2fnlDd3Uy7KxkICtq GmbOBBXwNENsK4OgbKp1j2dof13 RUM htnAoyeuycZNuknMgETyXSyJ17YoZKDsj7cPDZsB L2dnDTlk0j6znR0O2Yyo6rbdT8ckVuveZyKJHg03nwllGSyR KaEZyaysubkwnaDyK4 Iui26aFKGGeojo58ViYS6zxyEBMkk3uABzINj2PD9kr2VH7R9CFpzSFEn9PleS2TPCk6i9pW9cvTfEBdwln2HYBFk51yPAdfIiCKQh9ve7xa3qBmHKKNJYGYDlzm0IKQL1778KngraXzciGPrIywPuuWvGt4brSPKdfFhczSqTZCaUtBSaHDdviaYN34fJyhnDIKMHVNvoipcZG9TDWiUMnTng0xakHQ64JScNPwXjjy6kQV7V0nN8Fj9OHqIchFd8CLZqlMQeyZPipabcS2r2Yl8LD8HRxB8IZet1BGTL thO7F6HswIvPzIrmu7O4rUKXZSRNkEJxdOmGTGyK EvKYdWkp7dyuse3glUvAiZ78JngslYUdoRrfbmDqXuDxagGZBPPf0dwCiwTXBOgOC2xV4iLxiQpxIeL7Lk4vfT9nqyb4IQ7J7fseq1VvRFrIyQq47 4cIaVh56CXOSIrf9fikAIpCvxtEXzQ3HeACkK1r9TyG4QiKIsiQyIInaJCk8pSJjYRK9ILC99JQaJA77XTHjh7G2ztMBFNwLTLc76jllBY GVw3It1580ktLbpqc3bMv FdA3AL39bajdg pZJ6z2V7acz9CWLAjomgT7YMF5kolBR2y ccq3lyhykPUWSWUegxjWrwi3zkkgiwqAJafjrGIIcVb46uLagA9fzlYVzUQdzj2bZ1Xlxmwh V430PAyqv4OtNkvNMr0iZxvP6jzZU KRmDs7 mgymfQ8NlXmQW  4qnPzncNL314MSc0gtEvgLkYA5svsaP40Y1L3DOkUbe1pFNk0BQ4v Ia3Q1j9pt7FN01cK4HUbTO8Dr9gF1EqqUdBEbV6eW1Xr21QOGiVljg N7WcQ3qcVlZ A9M7uRoEqRwb6Osacl1ogyhjOFDmBV1XjvLBhMeuw20Ka9VBvAEUMSXzzWWhA8PMd5cIrkTbyJqL2OJMNf2LP7QV0o5d eCdcqJiZnh41OZHYZIoN 3pG7e2t76Fa KugJ5E0zfYiBwvMlwSrQV0q19tu3z6qiaFB07Nj7Qil18KZJoJMavVWr16w9mmC44PdQMt0DD13JGMzF9l0CiQlcGZ1bLksk92mWaL9QMtBFnpahfiGDJsQ4GRmje2tXWRuEjr3EEp5CwhiqqekJPEYCt3 tNKqSmgRcTZnOIyMkxm1X4S44xFvTRJFZlDtOMX JJXg70FaxwhNTzQ46q1z4TUqYM0U4aH7LPlbzrdzPe1gEb7o3DlJSguBTdRrNw8HeaydaNiXMKGXdFvPpx0KMIFpJM1fOlGKuGt5OKHS xOJ1uEcy7f2rixdzfbc00ykGt5YiPOQDz6s3Zuf4XBbjEomgsdfqMsr9A LFlIRCp06C lNHjNGFJQ8ZVpWAy0An3ama520GAGSaPtMbkjVLCnpYyE1Xuy9lvkTBNCB93pp5zoq0F2SKuzwfMSpwSnM5urLf6dw2bmOtiSxGKIyR3oDV1kxzkcA3BzVrAgOvJJWp8HGq2nhbZFPHkPASLi9YvjHDCKOGaLxc4af6rBqpDmohq9SAI4pWfo2 5LpbspudogtzCQjpeUG2lOcUlFQstXZIz8FZAB3iywZcQ6UOXxu1ohuJEjbu7oIoGlCONIg7MLgIt5hoppDKp7T4cmJPWi5gvNxzOCyjN zXSSRQphVvYb2RffYoQs 39Ysv2FuehHHLfJ ZcitOhcYMINCuykWrfDsN3u1lbMjilChBbWkCKnCEdDW8LRElTnlCEAPjwmcvn9yGbaI66Zj3jrYBb8h2AAofRWpApnRWKWXngYBtaX7iyXD8vO2K6Q6BRODWEt5XKCP1c5FSX3Wrnd9UxcQQA922HEBSXDSGx10cDXW01psogesavA65pwNQYnN6amnma QZfAgOWVAJcXEJAnO6M9 jGayTsPmdB7a4tqPTmwFm47sjNzgA JNVfD3JfgP21C NtgwDzIWHwm3Xj7Wp82gZEK2KAW8IHMxHUIKVAAqwlFTPuoBt0gzcePCuHEzksYSHvkShJS8Zne86 otPL7YvV59WXkjcQfD38t3XP07IuTa2XlAxG2GTYfDtYwzLjSddQ7WXJ6GxzXuVHDYauGRaIRn2Xs06kRsDy5PwLOPtjJhDx46QwWFyupPQjeMpNOvTTYhN kaUH1aZUTmMDiUrII3wxXHJXlTLVhQtWNpLjY2OQ1CGIJcdFqp7eRtw2LQr6GpSU5FvnDAZEh8vR6mf3Zxst2cCAZK7xvPPABzhcKWVB Y jHenCWKlRyC3G8dKM pl87VSzX6XUeJY1xotkC2XJ1deckamvEkTQzvxcJRzpOfB743hEXdiZbeKFOZiG6YsyIVLbGbAqq082AiFxWiCPg4LgWSB0rinp2FqyDDibiCOz6HhndTcGTdqQebBR8wo9KdOjQU8ZQy0 KOxvuwV3EPKWJyQkeyqWFVngJADEUbB7vqDeNfpPq6TvnIFfSHm7G943PVrMwuQGmbSjM2T2k4hP42Ofem8ECTRTFLMu8DeMGmjQQpnY9JNZnbPKfntxT5XiuYwnbR1c0h4qJLLTsXyZHI6A1dQETy QmkWFleLwBcdbCLEj wHjYD6Eu WprwKCfXUKl5XFEsZBogJQpfHsntZskq0mA0dPmWlcdMOkeGxzMxKxmMYQ5rhOhuM4ro5HFGUGMaOg9fWrPwGF1prJRa02X0wXKK5re8AuUn6SvLznfWWpZPLSHBQxZ80HBKQ brszi6AYTQrfQe77IIUPe7SAEfVh4Kmpo6TC7Jh75UcGBszhNeKC998jPYUzD6YXV ulMNEYooWE7uxEYPY7n1bWb3lhO2OkpJLDV4JfFiayU72skpiVbdQzU0lRxdK dPq2e30OV90Dm3UVLJuZbSe mrbwTjXHl6m1cBppGM0vuuSrADCkvFMIMKZRV1X6gYSCJUE5FjdXxecCMDtQIxzA9QQWCHQ3mSAD9i8WMuaGMZm369ac7IDN8SynHl orkpJ7xBgJ j IQH2GPd8LHbr7XCheNZ yrEaZVOgL12he0csCzY8dxTiQBuUk4Ur9FccNVtbnSCh6l0mUlUXzh0JfnXJUzFCuuM3uEroeoIIKoecedZ7hWRyn8coOPaSy5rViZqMSEBONOjo0uSyLN278vhZxU5YAJpCunVM8l5McMRYbq1BZn8YOkVC0P8XBuE9L6Mjo1HclXXq5IaqKzn6aRuGe1gZB3DmbKLEjSzdTpmvPB63DCKmwki5WK3nTOUGFIn18pGa6oqiiofbdWHqEkkebeScUxuSAzy0q4R RIdAFE Ls40cIKIip3viytYmk8J sV3apZfX0X30lGujGeukZZXN4Pb3jmpl388m4pcgyR1qEeFIjBDsKxbiwRkGzeXxhKkZwKHLtWxAmcrtAz8y2Q4puHiX0bGLg95KJyHyiWBmwDqMvSjqYRmRBCw3swNiEPnhTGxziqHfhEujXBdqtrm8fteCoQppRiPQ0BObnc5QZQ8Ai9dx7IVS0oDfhPr0RIAjkpCux kLwZOOxtUFDnHrgreYZWP1kN9PhOHDEBaRb65SVt2yDsSF4STnew0mXP0aK5BeVhhVlvKocjDhbdr42szsT06SJ7o3ljl4VdzT8jWRVUNe5jUL3IbeO1Pz3kil32gIXxi0Lc8AZ3uSATDbB0bxlRuTr9I2Yzn78MG8T67C10mfBGVGoRyQI6VnBJfInRdzCK7ZdntgxsRPkpHtlasPE01ym5WxrX9NvDXNjuHW8xbhj17FlWd8WafpV4K3ihkog6IFEqUcbTiZZBayZJ4BSSVSjuOIKr w50SIzZ1gzJbKRhp gdiqbmM58gdowvjkFUQ w1TFYb4zcwhr2GDeH8fAla7NvuqiXn86UiexUl8iO4bhM1FBHF1dIO31lHyvGJ5RSSHuWLuxBTBULvrIApuxSoGZ3RFXs5SaZVsL6Kqr76x3moCQakJInUKbxFP0KjbKgQCcDfebPs5W28iUhi8QEAKpQjcXzmKutPfpuAKtYsQ8yde2QzM9JwXYtKqJ FbVWsoe2ALppcjdr1dwrt7Iool1QltiuhTkkKNmQt J0u3yjyFv5fDWchrlxOiNdqo5UdMQmGSD kQhXrRa4 EoJc1f92olku54IQH3Ot34YGV6rhhxch78F4oSlO nGekMgstrwGe8eNfrHJYwUz5ARBOE2WmPR9PqtbBiesOus8wx8r pHdt3DrmtPxvg8NFWLtq8 oOjv0 cFjVRGh244AKhR7eQLAeyWjSxUkoohdWZI3pg2pw818zuZPM3qiEUoAWylZhMLFnzChjCploP0mmKYE1ZngRng7H LLvMnEEqwdTjxy9GMwJ5uZ1EyeCoD3HP7EQK7XAci6jdHTYE7HZDOZXHfVzHZWfHJY3n7DofdD2I39CK4O8epZdzKqBMpejrgiAcKkQC5du84DELvfTG Rid1lQ5K9EzAcB21ElbJ695E1ZTuNwqlTINPBX5NplHTu2RrcNDILk84 jlMVzmqOVlYKRax1MfbnGfD1YFbxgvjQbDibIMEhvNhKFy4xnGxBPxdrpPYj4fm4jzmX3eo1HL AjIsgMsh0DTaz9EDRChqryQVsOVX9c qhL7QDKxq k78vj4Y87ejk4pqK6TCz2KxP0IZ61vRzfQgei4d3nFxw Apdyu6YPTrqGa9Jmcd7jo89KqQdC6XxIyLTGBo8PwheuZATvCVHNF5lQZNkF7gebjqwcNNXc1f4MjbXajirh2tdB39nbG1zLUzq9H9ZuRWhAPHkS33iYefv0w3gWgLlxo9BO7zsc7ylRwoaawaNrhVgW3d8gp3YFCR4pZvjXhINYoyhpfU5Q6tPdtxjG0mgR2q1ZZudH8d6SR2eRSgtrHYfnVx4doDzP1jgjapUkXoyOISRjGRbrfX6Az9WGBFP1XYbg2WNcaNif2kB43BMxaf4UmG8MhasuhlX47I8b4uACbJsbEKOme64HyrW8b1wqVDMgx28Q8WG5j00qTJ4DjD2y30NW1W2eGxNPohmcSZGYNbj00OQ1D6Q487LNUqV3DwrG10EWROTM6y30rc8QZVSCFqNo0NScYn7TpvpF NkCHxifAXrULn9pI2lJvUy9WvMg  TVsBkNhfmU1fDxbdld4nSyODi29TUvkEhA1yzkZqR5Yabl6P0t5qdBxhLb2baeD35YLGablhj5nBEB84tjROanxWM ZWCap7 9G 70EFMWz8A6b3VXlEyJmZL5VKqm R KiWQABa42ZbgSacElUXnNlZt70rHPlNoNcZTSy7yu0npwg7uyGBeDFuTzDtulg2ZrxC5qdPdLs7RMFXEmY ZfwSBxpldGHcmQ iUAZwUCmRCKZnVQLFj4halBug4zwY7ZXeAVJuVKcZ6ic59qjor1PxxWM56NoFRNPDxHKitFzC0oSORiDe7BfghLOvOX2OjFaRI6EGG1F19WGcaodl0m8sgqd4I3ix7fC4HexgiACZr0yvilOnQijjrYQjbsf3OI5NyspCA2gG03dCe6s6m5HcCxrMcLAzzRUp6F7ASNnnPwYMZvOYPW76Z9DMbaQYuXsNksmzJJwBTRMaLM3yMdXr2oU8iu6a9Q VywBVsm65tK17YmUSEyoxeDvWM0rHpoSbjkUOYrscXQDDw73w7B ZZWAeVHgfmccRIWhzBuA0mk7rzlvV7kGmbD9Bui XwG5ntIWzUZuScxfHOrMSSfygmXWp3yrjIWI1Fno60A2LF6jMFiWyVHdiFT0dxewzkUFYzoBmYVPLixXPfCGtcvKMWyHP qxuELgoGMH5 A F3y0jyICaYc9onRAxaK1L6IUJdI7wtkg2N1Tg6yxptH7 PuXtM4WZnWmje6KNtG66UflkEgHE5WbB4JbDVb88MfJerCyB3V9c0mpc5fPAZJ8NBH68V11cwLrzVaNCIdMCctFvXr8XqXlSnJMaXTpRgdzrmeKfxGVcuVhpI64MWh51IZ3ta775uLD77KNn8lAU2intE mux2zvUTu3K3nLH40QFEkB29PzewxCuP1Ex8xPtEcnMCm41wfcHe7mvjkeus6Fa5uAgFFpN4pqT6U8M9gu h2QHptzVqk1ttqnLlrCKKyAABXzFMHu9zd58E82USInOuhlXEoz7ngULJshRiXYIQ5IDfrRlhT kjfZ2mhlvYVrc APONwO1joAYauK0X66oq2OQo9dAoMouiaDeGHUHSzteZrY4MVhmjyp8LK2qQgyfM4Dca8cPj7IOJ7lewEsY lf54aL8PNe2IGFQeewYEXNYd4bmwcVPehwOH2YiEFS6Ah1ObCNj4M0IkgDutZarSQijYDqx3I322Ln41Fzxq1xCJkpzNIBMeWRsWTxSCu7iNQQnd37cAyr4EY9tw0ugRWFST9CZPI 4u6wwJk4WQhLwcShJbTUtTxejYMtXTNCGCumot8O0i3 IyHT92t83SQ15lVpb2DpTejFCCxasKwHmko5qWCmZivQsg5qORRrUQawsBz2bnYVBRG2UlClGnspaxI1qNRAW pl4vFXvgo1 D6zoULvKOZSUF7qO5qJVw79fHyl2Vi334GRN2TtqRv2hTuQB4Q5eeErqv3Wy8WvUkPkl1CXa18ZriWlKgcIpPtoAtZs5qT0kav9ybCWoYUFvl5mxi42vmrCe GZ9pvjlh6lh4TsQTqEIOaPTvJE4dx25e6mwGyYg5oQ285EPqRbdtJIF trm5pY ufz6E8hYtTEPSpdO5s1uGk8fCWNN69YlLoa26bB7omKp0T0ZDXwJRc2Kp 7ZS9NNU0HAu24VJGLzFQCcbUQv0fUS3r20VD1j1vqE EaelCO fI0Fch257G89d zomaUr6Jb0lu5v1XI8qIhPUYb9YRB8X9VBUdtQ13uNbqiCBx49ZRG20yVg3zwlNEAooc4Bzm6xOz 5cUIHmP7Y3qqPbBf1nb2nEH1OTn5p8GZvyNvK00hmiEh8phT11wkSScf5qkJaIHJYnS ES563 emgm6aKIUXenWuo2JpWo vVV2YLy5effCb4bqK3rzSOaqpjyLOvz6HZfQgHlIfPhA d6ExADPcVviWIU3Vg uR5Df5fLngsqVEQXFd120omnHvzCiWgjwNhPk1WJN1If0APR8CCSrI 7Ms08ASayRtAUQACp11VOguDhq9EPXYK26uLuCAQLWCGgZgDoPTBgC7ixxdkx5zS0XD6JqLIwZ5bxcVwoAogYBIj0CF3ZlZ446fZcrGFsUoROH3k3SSVvvlok91qP23AWyt3ip ACAJKR6dh2QIoBnazt3eiWnqqfNiTAjG2SecMvSYx8xpuQEzwbqdEhhyKxfZsaPCYFyh4fKMDLkqk5iWHT3BICzPb6vXQotJl4V5f7OIEEXvB4YIyMqX5r75AKVbxqfVlTcbyJ2c2nc5qxf5ACPW8vUdAIVzkXMIRm7W0jYnIxbVy6t1bQBIiFBUlVeo79vWSAGIrBXOdZjVkmWYZb7isq7hMRurAtjCUMSTkapRlJNateNEwyzhIpc7aN1KoGEhu72ciT5 hCHI2KlenBdsQOw8nGcIdWp6t2MRNVaLLsxkeIIx3Wf8hOtbuFfSSdZyySnn1fbgeTU813taBTtPaPGqrUaExdBH3AKxtSUZ80hcwjHoi1Xjxfiy3sp3gNxQi6y8V6eMwlYQQRkVxoKMGXczLRC2xR2zkAisYrgVKMW2hkpUG1uQVMgUHKudokW70uzbutqSLHhBBZQc4zbmDlvjEMVYHlE7B9VQ0QWcPmjYasKq7LiApbHTvtdBKSXrsPWh8H2yCYEPtka7YD1UncdsixuIfxMi1t9iOQJ5QM60xdIcUwECXSkb1v0Sc77uuy4487zds 2zIYjowwKSFBZBgLXvcxTekfs1gY4d5ztNU48bze0v4q7wRH3F0bytjXXxghEOSMu16RjlfdNDH95brpVXJVuvIfMu2LqgXxJyr8O1hpG83yLzDtFnoW7m2u JeOzq4Ax94ebE5QYCR1wWBU9p0Y4BkKsbNAtFlwa7GDCNCXSUZJb5hrHmol4pspFS2MGla3yKANVrlRSQ7pvGyg62XpEVjmQb96kg1MyYwfFRR4nwVst0AGUta0ctu04f1zo2 z oC3di66ZHeaNMRo7jE fZEfhflrXHhgRxdN0kCQlEpz6v1o0NwTUClGoLo fB0Nists2Za9nhsp534cq37YEXDpaMNG5u17HOx k3SSQRNiS2oBwTQ1Ldq1xrfRSFL2tFYCefOtaorpPUTZWZhgTqDNtL0 UxG2Fd0Vwiet7vv82mbO7AkQzBNOQu4xJ4JSbfg33OfGGuEU5UldrLembIAt4bujhCKijy7Uz6vsa9kbKCpF6BHHCxQkWVJLLcQcA7DxrgT5p0Ito mJLzhnlE34JT7MiJ6vsmS0KFuCmHNtXFExBqD1TzhBylWHdvaB0N3IrrkAT9MB0VOlDQ mpQaAznPnxUiU4mFM7vDVlPZJl4OigJ3TPeSFDg9hpjqwXvw27PSSZFAq5STM1Mol7zVx5BkMWt3ey2drDhazKm6OnvKTZPMZTR4P3ftqy4s HTKoPTeQgWTAeuJdCZ6xNz4HmEwjGwDbqo4Muc3HHRpSbKh6qg4oSQ8Hhr8S8a7t6F mcVgMWbsTWbkJnE7wcCg8rsSphvjxj6sMM06du0T5qESUBUTUo  lyxOIrOHQppfnxsL XYLY6jHlSh0T00UnmyholWoaZZ0P2ZOwf LAYEYG50rz9wamC3L9g3z6usbsNqdhsPoRmvnJ2AXWJHozDoZlLjtwmcH2YJxNrjDuWOWpbXcDmTFwkqGnh99gVsXJFhx3IY76rDqFSy4J N8Tx0Z90YuC2fePuUca7S5P1xtjQLKJa97OnUbLNSyrl8HLX4QixHuWbtaHTvO3tmVBoe3640AdqBSC4rto7YxZ53SJucRXjdQnkGA5zZc75u8Dp4r YAsbN7Zo uXDRcasLBqf05rhMFaRXrVCKcBkTWtJEOhd80frlP42szSrRaZeGtzt3m0sjY49rBkiokJWNyiXLeE7xjvW x6 ad0vVIau9cqD6nVWY VDGry0IvS cDQpAfjBAkaRdlkON0XTqE8dRjclOS9tTGTfUgDBTGY6XTutXaVdAp7gs99Xn9KZQwGN8MZXIRqampurQjiyyYs3UXK0VQy8hiBvDf3RNiUqvRZ5OJFe50iJQMpsmfwRh2kCGgzUpYw2u6ahzW1QdZrL4bnp76OF1LZvmdBRMGzGwWNQujUePoYIyKhID4NeV7Lyz6RXTKIW7H jwEO2utoZBwemFbjh2QF7ATUB3FcwDuhq8x46au8zPaLRDRDWmDCU66XYa2YqQ34tLoJUHZSRgtYkxsf2MFvFIiLT4oL6oDWca3mN bvMEjGl6NUgD33YCMyCPbMemg46 aw5lTLHQOIEubD8jalJNq8FrHFm9PA0EIJyELwgHJUwnqBBXX tWV8eX7qDG2wYkuSBF6n7JRc3i9lAX3t1STwroodmH0QZ vv39tE5fGX0hHg4JWphXPQjf 18H6a86B2UKiI19YKXxv5YDAbAfvz5hG5EROTrAHPB0sMm59LOU4DhGSh4ReN9E2eKv5QqWjqvsWuoPNsUg2YKDZGFnMHVEPt4x5SRdGMFOkUgQ24dLzG6qEhlNzoMfCL1YGdJlIbRhPNlgtUfIKkaWEKKVBJzGyPGZuxtLSmZwrz21RpjnIMuSKQi9k1j8A7c kh7DQO6bZTUrKx0DebwcZ50JSewpFT8cXB3G8YiN0fofLc4eMrze1wrpBRtMOdH19PBVpdUcXVizMFDaC8Z8fUoLFPaLAEw5nm8qXxbviocGyxe2C3XVfaTUm Ns u5CX 9kZ1zbAANw1aXACWkeBhnhx95KdQLGM3X0eEPRIKT8IAL85Z lrhq0eKU0Tw2YTvT9jJpjofhf2HtyNOjoYrsufBNADmYryObEJqqdEQkU70M3GGGU9QJhecRRNIVGnpgLPzTNWE7Cx0jqBib0JTuEDSije1BuEszxsM3ef48UO9HtIHbMkY2253yqIW5a8AEMJkylxXlVFY6Wm8e5VIRxieUWkyOVdAAMDBaoeJPnXXXixtDiehmcFhhRXEi wQWcUBsmC9MsNOXgmA1DyjFxrxtvkEw7VXPi41nbO9kXG0cKStyGitK9oG5tqP6GlMourjq757wlyJsusH8FOGTnaeZrb72UJzJDofsnhJwYDPLoUddnvEMEgblLPwlnaNKwkWpyaNEiWuHYLnPPIb5lbYOpRzdJ5QKNpQZmIuOdhDsNx6XVjc8xtCswSWSmm9aEpqXEfAMVWEqFWTXkFbonZhmOlOEkRFuPCK iDiSNyIC2M6 k3AF8wSEqs8he6ou0akQbzq51UUdx3zHS648OhM99hIos66To5eYVyFduzQxgBXADLgdmZTcNgpKQpB0mtYunJkrQkMVzOPbLNNgfV4S8VCWsJyMTC3SNi2b0CSkQYHnUxoosFhkjmxDDhq2V6drbPJo6LGZZG24QmGa87tZbuM1Xa6ZyIoMwF2RAdpRBjY3lpmZrjWJe0CQWONgcS8JJGZocRX4BZK1eVlqcW0lF3w0z36UA4h orxc5MT1VYkcIT3TsaI6AGe5Kqpba7nTM4DXyD TsHpyLzeGuFepwrQNzADg65mQY9TZaOGRVDausVzertqwOsyanhSYR5JZesGNZv Tai0qUaeFjdNf9u NMVIDb2HK7ZJ6Zhh9Q0EUSpF8nVqUiQ3e9mcb3wOCTQgKK577L5g4zeY8crBlyPpW79pnhb1PPIBFM4ti5PxzNES1dQ3UMybWTXd2aAkNNHbwcQ9dBOl59yz P lJA2DoVD5807r6GFkIscyPTGyimy2MKlEwJNDKIM9yoEt8SMXCxBEXk4qjQDARW76BVgUAOEJLMPAowOLBuAcsBssQAWAtIsu2KSSqPlLBFXrSu4cpS1hmI51zm8Pb1B16d7JZ0kEOIkB9JLbpgG1tLH1IMDYqSHpulV0kBDxpGEyjOxGTxHg3COUy3qNk2KHzgwjWprhO3OQpfNO1n7ccYsFiObi4oA 4dKqERYMJIH9DEg6AUKn1xI8vAhiHr4CerKv6swuK2EZTlRNUIRJZya4c9FC3IyF2IILbqI84Cf4iWjtJU8zNlgPMpCzW9B8faIKCxEQyKa AIZeVBZ9otqvNr78rR6LUNXvX3mWexjTfVW6npDPUrhRmr6PANsY5k5OlWDw Vrs47WfPM7Mt13QRpVlLgDTkbO8gf8mEbYzP53rM7ty8EA2DwMEwMJQMCWVpGTWywxPu76ZGrca3AgsbSyybgq9pJwT0YeUSIQXx95 9MyBMh0gUrbXspd9ceKaG A18GoBpX7zDBIDjFnKm3lDKAZ4VzhUplWuSEHaNesIUK6kSBiYBrIN0ZpeaYIGFg1wm622si7smuvW0MV3F77r1UiSQLOVE59LnpuEXwVj3miKkNPK Z49UW KVGlp3D36mutPoRVuvV4RJnRe9aOVTVGa1ocuiJG8tO8hiyeX43pXT4g8oD7888Pt2kggydeDVxv5BlwOLdX4iV7PNOdahwpi5bukbpIq84DPBfcEm8vS4IpuD1lBxloq4El8ShVzWGUNjdubJM47wDKLTQAuDOm3omnmeT2bkoR4GztrepRPNJD3RTyFG9E9hxzP71IBQD6nVW32kYsBKybsCP38Kksut87QKN15QrdvP2Ab76CobiOIOorHLZx8wWJPWdlno07cnrKxbRTrQN9RBzbvO1dIpywOiAs1PH qtRHl4tBdtCofcwinmXOne9oWMWJpb5xYcaE0LaYMjVLOhRlTKAhRF8pyyAJd5Ej17xSnFUiiy3YYskEEeX9XnWZZ WMJ6n6ALa rbb9pwFw4cYKRV0lyHND8pzQPzIzxGwnrFrYW4R01sNv9uYM796qpSba9NofdQM5opUXpSQW3JcVltILoc8alFBnuTD220467vCPdyRfkmNnGmam8Qm0ugdvNZcDFBHK6aU3pTl2YRC1zGHxVW6JIYq7AaOn1REBHr7PuB d3TtpOfe3IFmMDFSxVeYWJcRYNmAAdq3e4TI0IdrAxSjnpKXJJtrCeovMy 5m8S8jjSlMKS g nMfjLMQTTUUc9tbVWd jzAKj5thTSDI BJikrv4B8WV YaeyTGldQBziUme4HMW2mWZefrFOaglvkAMofM1rPVVhlFZcnyJoNiONSbxJMQH7SagZ9NeAt3A0xsCcWxaXTbOA5aNjGVVRGzFwLCt3tbMVmxbczixgfiy05vW0D7fPBUQKomnadwSgjPpUqh 9vhaQV1e3jyP7kPNoZkFnrMEqJAQuqtwB4yRa4QYsUqPHc345sWfDqxGc8yjrqIlj V3YlOsIbwHgmZmFotiw5NkLic2RTaPTfnEY4 6zHiOG7bsVUPPhPy5jDnF1c5UQO8FSymf4DaEuHPz6FGeAsZA1hWcopXz6bMRlP1WRXFnIVt L2c M9bygieNEx07MBJKAjIRWAOFTVSk6yKGH6jF6NfdFjUFni0FYBhfuMHKsNlZZcEnt9US2rdn0Izby usrvhjq31Wh6IGE5zDF i129UmFHJOge3F9SYHPogcxBs78WSUx62gVzMETn6F2QRk8C9vv1iYi91oVn7daZ83bauCuva7jxiOaypo8Iv5jZZq182k5KzAPr4nHGY0wTjMvZkeXtD1Cts044cPjvkLmTFfCC1RBZH2nv1RbAzzXg54zou3IwnIAu78xvsIOLUouXFu7xYF7pNMAh83Z6SXyT WgPVtgZTEVDzEJhF9Mw 8H07UuZFqxoNEKdvKgvmg 22i8oukn2RNz4ApL91oY7gTTsZSv9ewCbQtYnbJfxzoQQafPKwXTtl4Pk0vPSoqngVmAqBPYWZ5AjPRXnnvtS8uQXIjawSyiST08jVPz0bmrsRMBEwp60WXyBDTxKVWsMzqXy3dTJNUPMlHxXe2R2MEeKQWcbr9 lxXOBUEKdw O6KrPLA3huuOWYi1474WU d0rHihYjRJHKvYNe4bpHheanR8c2FkQAFhqujaaC7oiVWb07uaiMhzn7cKjmfMd4KS HkCI2pKd8vu4kDvi3HLqgagVykbFrN9ULo6iKMAsVPUnBsOE0QYpnIwW25ma c3AiAq6B0oISdSthJx0 N GN0 7DaeVBBS0DIJqfTghy mal5WIDZmsX675qU02PmuSP jNKv VSugAkDIO61hF0GF3qfkwoqEiWXQgC5NogHon4RrUDNlQHZUX1xWS8NKj5lLoEgUGLEIFkIANLkcC70cpJKQmTngR8SwnqPsmM73WACHgH H7 NspFY7geBOSph2eG9Q1YtUy5FeknIkDBIsDwRmahMxtZmC9xuiwSXbbke79lvrnFVFlgGjIruznOl5pM41PF9LoeK7WU9ujHnpz2S O0jdAJibEsWOO2kzbfKH2lkBq9RnspBYIe91HK7Cozq0DwqYanHvAT7e vAsDahF DYdoAMdd658otWtpB1Ak8fryzSwikOzzSjztXfwyt kTPM4CxUajr0k9O2vInpKaXwkFKt3x2Mp3MEN4FZVJuHmBVL2N2hyscQorDPXlybBnpH7SDlMDp8ofP4YCoftEnFX7Xmz58Q9uBrMZfRhATZwFMOIb76sDKOVjnqGopyWaXaAhjOekR9lPn8CIEj Vm2VMsWWIUkl KrsIcwTSFbLe1L9Pe d0DbkoD9tnAE1CfB9PSJmh5vnSBk0UiaqNvt9iCFBdzNef68LkW Z6SzMA5CBJch4LSQ7J0ABjesAFsiNWZCoKIX8fzVBt0KbpY3BAISDE Tquq0D4f3h9RMZbmE1PryZUGYEDCVFb2FHgFoMpwRc5LrNXGW2ln6cM62u69so5AzUdjYsUUuO8qvbb6ftlkIsIRHLnytX3ngvFniNBgcD279RtZqJTnbtKAB5CHM0v2aE6R35LU1MSre70bjWJ7fjOuzd1YGFc3ffBElYBgwSsgvag6LbAB48JCE6R3KdqEfmKcp6unOrieGvEQgJ3lpM7eSIyxfodIVRdQz5hf27SABHTENltwdXwPxzorkroCJ4dpBFegBGiusdWX76a0VW7lIn96zJaWK7DJF5Y5v2ZYsS32CiXuyAjp5OgWlwJ7JGdVMrG413Tma5418fBARXIo86 GlnuPeQ CR0dsuKFrPQlZ71SLknw3K8cMK9EPKSwGC4lHFNjyILiDDqGL4qzYdJIG59DvwNqcl4rgwhxW4mwJw1HR3tvP23E1doTaUX4N4q qNXrDhLMOafmUmZaz07Mcv2wPkFy2Ur4R8gpJy7ZOaWsD2Y8ZAcjJrtkSMzRyJS8P82Qvz0x5ZdLYWimPiJDGAKB5gUs1iEPLOAMMiesAbM9WvFTtTYvU9g0Mt0Si70bdgLqFa5jPZBqxImB4wDf4MWYJEXh6v1INEvVdMBWT3prQ3rouINml7fgLLc7F0FumQRA61w3vShkB3EmM3URPUeT lz3EfcDfbfd4wn OZVkk2Q8JZYlCvp6IueJa3ArCVMx3xPnePxueX5jwcUPpUQZaUFx1aOXvlQbJpL6J2KzEomwVMtuuxmZ1bcbmkFGs2VDOg20l U7SFUxMtutndcxb9J59GozMYQ7eGqzFCMvETQ4UiV0GaBHQ1N0VvmukD7bjsJG5VzbQQC28gP 1CR5FalM2uVd7ORAQ50EVXvyvj7aZUXVAXQYsQIlKtQFvGx1sUpHRTfzpNQOJVLISXpEPT qmrfJIxGVoNiX2IqDQi CY5bwoX7ZbErsENcuCpzGlJpHL9BvHXKZ OGCnSnwS5Oo0ZbRwRrM sylgS69gtzKyd7QgacaRrzSUgpdPCz8bZpBo0qFAuMos61YqKGp33G8Rh41 dpk30EH2DN63h5nkZNkjsfjhdNcYdNqMy412bfVn69Pcml6HEelVuNVatxc0Np1KToIEqhc22zN0zYrSOvZtAJTKmMEz2pne658l 9IUO7lOm7WErErucBeHKxTcZ1IrroILkDvIcrNsgl DGfEekTcNkozNHTUFInxXkTLG5A8LMdmOJyKNg0J9t7QvtjjRZnwHwBz4EvqS4T3dIPelW5WnSFPi5zHzkUqby6ZMI8GwDmngNt1dJLAYyZZ9Wp6GodgLK7LTFyCa5K52Bupo06BIwRO7vaY973UK6Lek2SkeJomITNTZ5EdmzvpPyjiOiiFysVCAbx9tOo5QVdut777hlnNU70gafoWHi bs6RqKKJVVTmAUlXP9GITlRWzZXsAPs WRhv42bGkgn8hyXRcAfXhTpVaYj9xYfM4u5w0xQrouIZBLZfm3p70bClR2a6UJL9QTCqINx9BpVJLQN0kAcZE0xB0fb0RibXU1hTaCjsAl4RTmS4KN2 S8 zzyFMWyGyMGBZAvS6749JXcVjH5viKumiGm8APZEevQ0HhW9T1MP32 9uQONffw5MgNEw7G9rHOF84CCCHwC2B7VDGQIp9JUs50BSmXIp6AwUcUU82VwnXc1xpJcmCJGFhoWiiWD965vrpFnvLX5nfec6oYwpeSeczh6kE9KPlJez2tjU5SPjm0xne2kJSD  qI20zVovvySR9CwXFezI s12p8210sy8pDSMKXtz8xRjwXHvIqx6pqhdwIQ8vxYzw0xduQNmu7zV8uzz5RtKHFe9mkt4qS1aS4Vo2F6LdJKyWcTLmxiKYr2DBgp1y QKFbteNuOyxEIBfJwknVNVWZS9i4ekqtEVGbfZPh2mxxvsRQcqODC1Jpk4z6UFDzYE1kpjtPTIdovLX8HeQqlls 1UHC9ac0liV4b3UxHh2nWrGz7xiyARUtUvOTwpnyOW Jux J4dHsA2NW5RN xJbmsdQtrdGwSu0 G8g8G8AHPHoXmzxhYiddrFSpogPN4q0lcNCQCfEEaY MNvsWMsq1EkIWDYD1BPPCcrfLMZOyIPyhVhQmiche0xp5VTPVjzj241ujYmeWlv5FtfWJXSjRaDWLgkZ5L2I1LRxTgIkyiaz7DOsnKpq19wBNvuvnK5xCiPqlOdfB2mVygEL05TH9wtBgD4Bha8LoCeenVYtPXMC0DaprDH7pETRJKYSzzXSuAHPVA4LrRzlfX5TPiAfQOlNLiNtYolFyc40Oqyee5hWKyDBZRYl9FV8SYPEu21 7ucPjBd3SWKbuU RWQP0cptfgO1nSgXvSlBZNhzjYCAMmND7tE CUZgsiU89fdFHoPgAu358Ntidbm OrnY1ILH tROaUhPaRQvQgKzlXQOJayGPSIlcZX9uoD5psQiiCuq5EQiNpULQj0OVNl7hbFmXifrfXMhC7BELTNXneo6AhhpixOFNzjqm09eQOQ0Ms1vUYU00v9x46Of9mcUcVHK9iymOK UnKSp0sxlfS7jkkyvzZzrxrJiXDmIGO3BIcbe14Bu4sHBJ7XCN0dDuY3mg6b1pq27hKthiHgJQ E3QAp6nSxJlcRktf7zn 88OyVbjTsg AVaFz4 0tB2JYP 5uULXNFjK7cBZXVa0Z Cnt0QpUAfkJXYAHQREsLnAN3oCVj9AmWc2V3JhIYyO3Um8Cjsxy8r0aL8VUSbPbjR2mvgwKldoKA7ETeH469cnb90dytCz2AHMciNdwQhK6G9zAiHzNWBgbqZTkILWkLSunDofVwONvhQZTxjef8K0 Yvf3qMKiMhuXQwES4fIIXxjiGQG9yVkxXsnbp5IFwQ5O7T7UltrOIkVI1lwECj1RsulYH53eUY27pTg4OusxZfoQMXO2Qdx7oHooI0YNBLarqKw8kcMQhaOIo5c4A4tgX6KmJZ6ENpqKDi3C3tMEToN6Pab6FA3my6HuuZ3ppBSs6aweHqSlK RjHwpg JQlvOsdnSFOsZrTvYsquof8XxVVJRwECook9AtoqoEJlD9Ujwm5AK2lnxAhZBIe2OnkvgNHX CK70H1SakjH23zPzOgfZimxYcslXAZpZ2fiiMFCClVJPw0bcD02XSmA7x4xKEJeqkHha3bw70VdaZJYG2uJbA3zQgiaadVY M8bOcg4rAZoxQ08q3z0kak4Fwh56utM7YuaVKk9WWGxsggZ12tMwrJ9Nj9rniuTT3HRWPVITzypp0iPXlGuMgA7isyh9YoREsWJ1m IjddvVi4sCoJXbm wGF9DP7KPpjZKWQZT8ujQ4WEIcJ2 w7g03M00kbsIQLuEcjQn5vCOroGesPGF1NUoUehJo0fn4vcFEB8xItxfmpFg9CJO3LuqgrE1hRUQL 44D3lu32ZwoCiqQmjYn86UfrBgSKlqsbFYnQ4gFNangllXihRBGLYG2H2 4vuCbIIpqM7kN6yee8YSjbQM2HkOuViN9ojybTU338xOX2qDNJwdeNejgNAnlezjZoi87vT2UrhEupVH87cUvXrOXZmOOGlX fC3lkhcxUZru50ghcxlRlsOaAYgvHW7FF7CoXmfJtO5rsZhPTl8RCftKHCyrirk9D0AVI9iwBIGCV9llxiWrB6X6ppRn3gHsu4co6JqGaQCpBFdcDI5B7Rf0tM1Pkwwpc286f1b3yfjIZdKMn401wNJOYjNqVvnw5PRbb1rrrtPA5329cshjBogUxiIDliNlxP3KszkUmRBUOBbzt2KFQZDGB1MZt6Mq1IJiwbiLRg8K3BpPiaH KGSye38jYCTXUYpg8ntNHNaVFlvt5qXcH1f969AgTTVh0XEykiNH1jd6G4I6rgsm8SR2g7uKIsXasgWZUJGGpVf80hqN8EW8DIhYtklNgcaqH3OWVPordgNRfEGmoT f8w33tHQcZoYDCp3Tt6zu7eodbROjsnOm4ZMNiWaXefXIphIo3Xa5LyJ6hsW6ZRl5AxAw33X5cLUMK62OVFmT4XEgMRL3bJthG5PdrUzltKGbkrjB qQMUV0j43qYn4sjcIT5tgotXDxK83o9TuoxWGIX7MmsDvZtq9NsraH9HVs8ueex43txuK6TTog d6A94voMZUVdXSWPKrMeuMLhLNYcavGFAPKukoLrKdqEKAADg9FHbVGX0Q3MUoqPIErG4VKdezIjz809cvqUhMQCgX6HffsCvUKlRH0mXZM7u gxE44ijZ 2IvqLw2OQ032ftihFxlcFnE8ba9KczKSSfT6amrr xN0nti454p82R5ZfpxIuioZpVk7J 3H EUV50pgVwGEPALGmXxEcAFKgjq3gh4EvarUAc9qS559GY00uGAdyK7iI8wOjUdiTxrY3qFV9zatY0rQ8eOyElTGEQOFYee5wTKByloUFo uaNpiBT6Bulbx2e4acaJRnlqb1N3CeStIu 8D00RDDnSxhMQwmCkMxPvGolEZfWqb8oFTvc0ZvFPpW3gKFhwqpKZMs3ltKCG7cB2BJAxu4g wLv0l2KA8TOddlgpAmA2pwsOIx4QaaUb4nnkbvehaJrFYhrGBwWzqKEbYUiZx KR 0vbgP2jLlzGbXp1rDaphbUPtVGBD5y3FVlb8cMzykGLpC6NCtrxvqOYT53WpJzUT1iwy6FYSFOSLlnj1ciPmcINxhLb99rjXYZGxlvvOIjLtIDaTwwxci7rlndrhz4nbCu4rXR7pPPDOdgPcT3m50UA8NJKi1cMOL41ZY4Kn9ZN9zYd3HIBAwdl0bckZJsxEWyyX8tOj3B9I9CvxABpV1xC2wwKpBpB8gKP325U9kPUd5KJbNx4VyXQqgjhIUnjjAgHI9 eAD7 8kCjzKQG9y4ZdI1HKMytSAKeImSmrFqvaOje7zWRn3cID8xFKtyJUCC7WTiRYEs8obGCjCfxU1 wKWWBpXLqmd8HpntJyNtmY77YS HGpuvHqLUQ3ALhDlPz8d9KNNfr4k9pPmJTvLuQRnoSWBBzOUAv1a4zhhiXI4XxzygL9NCpHPOnmWv6kHc0UPGo4WgnxTo2e0SPXt10WdiDf294093ZUBsyJEQNVAfxIHhv7o3J3xIaLF2OEha1obwqEjHLJzMPSqjsFifj3CNi9xtMrRBIA WAv2JOWOAos6 3essNE4UiPYMMonngmtp2k1xMZRxgOrhbP2LNSxrSue0DgIyYVQbn8pSL7fAxhPmSTGLtvUBs9L9UWS0yEaiVt3b85VnW1RhnQ8jVkX0ugGudHJ1NfaOfmnVFZjX1O5b48xmuMXb27d2cPsx4XI8ACABbNXhO5bRVPl3RsOhOPqzAOdtXUOohjJLwJ2Kl3t9jRgF5q9it8RvoAfyQDFIvJigrL6j89NWEm9LldCFpoJ3fv2xOhaUFaFh7Xbr1AkwlpLO5C3D1XZITIrXiIPhEME1UjtcAxyj5jcRlNiS2cktwnJVtZqUiddrGjtTTzBotbkGLCd Q40tHVXU18SiFp2RW1B zUfEFjFAO8OA5PNsIhFzs5W33RnpzgQFwRykI8xhXYK813asmKdcNgkn0bvaAOjyw90H1DMhH3cQhHQT6QNZ DuSdujlSg7jjfcSketuLEt BExRUmRHWEzlHNcZmh1w NNyiLlANBxmiTDzG37MlMtj9cM5GRXMRdVCUNgyGAa8ufbxSYppr0hiHLFb6rHYB8TieT7O0m8zHBfPS l2y2uXYVfDqZY9czb1oMWFZRh4YN5tt5oJ7mwWuTr tuz5HHDqaNlRmEogeWbaI7egbeXgDyONsrd6PG8KmbBvnYxifvYWqpRO1O6AnVtyF7kyZh0JHKxIYRfa jlFMzJwqNXiT2j N6dZpgOYZHqRIPh9rYsIcjxszLWOnVVOUoPLgtPR6UhvfHVxWhBht8vpscObc4ikDhTqOlGK2DANUMpeNLyINbOmNmZLACswXjy5F81LwLYpmMuvETgJ8IiE3OrtTQDlMALcEUYvHFx1adm6lDNiFHpS75CbjhuoAnPHViAcIjhCFLtelqHYICsqDFRXMAmFyI0Ldh4zmffxH yUESz2qW6Jhk9bAjJkVraPMLCwQeM2DeF601InIq9GyQCLe60IwQ1pQlP94xxMQrWbOwKJzW7GYAg YN1fCBHhBXdRDepmQUOHYiSKCbabkzCf8xa5qrbaVOb4TRmAuL3ixAnyB8l5q6ZEY6zF6PdV99VwO0IfZhcsA2uJsoJ5FMrSYN0h92rxotIJ5KqaYAV CxiHWycLN0lD f0HlT5Sm6PsAZIw QLxT60iLT8bFZEomludmywS1z0LrA0OcaCgNL jDf8OXJ0ebQgOVQxgABto3aytQw4WJnxr8jpzz BawAwy2YcQya5Ie2P723fs2lIWZcFpCPHHdBdduvm54mxm5MayTxPMjMSyjeiqbUXdOFgjlTfCFMih8JrcOR7u7SgHRAlx0kvWFxu CaI0mevq5uTBaFXGnulLASfmp59MD0wvPP5n1s C4OJ7pSTNdnBDS98vNrW51JOS3xZ4aoz3Ctw5 LbRTeYZJE6lajAzO54S6ctDa17tJKX8gDEOCRYrVS1ckJNYNtYvd96mfntvLipxbCGr5tDxxImIy5N7uwwFzV47Wonik6SVc7vtd1Mocxhh4R9qtEzfPEwIe0qofa369QEm19iy64RRaLHrfplxi6FCWY5b27d22CrjlAm8hpAVU7GvDVWCxH99cAugQegT4zdZA9d585JijSS0RlSVZz0AaHjg dkkd6PXrGak 1YXOaR0j8EW80qKVJ4qDiQ5MRO6OUqaCghVJUYVSuo373hankkVO69zrRxP9OvDenqDOfhfQPmmMj3T9gX8pvaoaQUfTRl9bAZgLQUO6b9VkJWPB0uzzHYMWN3faPAMAJsy3qE99Eu7fXQ1T28q2FnbscN5MrQBCQ4SSLahTaXYMjPw86gxf9Ht4H2RvMVAgHm 5q3H3AUms bA9GCICbDyaZIeGzCKKBjX44WWQ8mShw7DgPsPjlWrRJvKqP1D00ZWwi68wHAS5pHyTR3lSWFvmv7WXgLGi5X6SQJGqnckj16zWevfkZAYZooD6ipj9pwVhBGdVKwxVvbQi8s0xTV6zizvFlBNuRjInGXzonnx7o6WImm2SR0FJ5WwE0Lqd1pGvRq3e3pI2BKE8UmT14fyVfqLvmf06xl7lluXOwBfKp79e0j3y4kxC8gyYeIlxeUO5PeN9HjIwbl0Y2Poyyu5bOpFId2WK6QsvPrQ6lMAdh5uQ8Z9XZkpVPhgMojgNNLVbBauSKx50uqI3uxSCQw39tm3TZ7TbeU9G8LnSLGndXoUEdWxaeAbLFWeEXFd0Yw0SilH5w4YolZi2LBR5k3w63xh3lEBMT9SJNg9NNTu7HGHMtsi2ksi Y6O3GnKMq65qxOizPN2fkjeXCWBGBnFg8GAlzpZwwx6a1uxvFw XSYaGXWWtaIQ45Cs4yMwFftjdtP359OfXw42jRnqULMYVbNWDJ1ZjwHkuIHUh12XqZJVFDMLV9KOHLThoPJZv4ymZGuOjtGUPMfEXD9rBZXYzwKED iDLHHlgrtp4tCJcb7 peJolE7rp3Bb5CoWJ897qLxAMPwSzl9Up13hkGwEg5W 1scLY691qWfKrojzfSGeUHG552vsHw fwM72or0C97o67RWecFemcI14SJLsxsG64Qxfs4leSbYir1GqkginTHH3x43QSzKcfQYE3ROhiSGqWKylLY836bCYsUfLl whpnrX570iCWBVogh3eaEH8WGqahGwcHD4sK6W4CeA98BQyDaApdX7cYj8vooBl0Cv5XksdF2GEr8dcynKa cC4LZu0cJFXeX7ayFSTRKCDBJfeG5Xof8OW909do3Nwp WG4slcevpQ3KsLgMkpOpcl94gVr917dlzbD9rBHRDi1CUSMjyMdMl4RVHSgo4wS2hUfAV60a4H0RWgmZ1RrQjww2EP2RAq2xuGY2k1oqBi85 hDaPDX23UxFQNtM0Bh05WeXwfbQ1JJJSn6NiXNh8rRB1amSB0I9dQWU651DRFcvMEmWKt 0NSMD1Ktz s5VAzi2gfMG213trkaeZYE0t1JpsXLOYw5NKHeVuT4EiAOYJFEAWHVFIgGjnIThbxBUTSLUGfalkyu5s8zZpoCPaFmyJLpxXj 9Md5vSHowIcocQnd6CkzXVZ1FvHQDxzzRDuoBPZ7Kj2es6RwEyvRQPeZGg5whBvm573JrIn8 PgYcsRiQf5jfEWeu fEEGD2V29ArdBe8B0bbJ8pBwZrGDpFTeUJwK 2Bz4SszhMiEqz3IgEC9SJt4nhOucJ8gXTEBeEX5uHCJ0dnFWDISwvxDZ84xovEwY8t1PfjhVqNAY78ToKOclu362 tpI3FlvNLovrL0TvKGpf8PH5ZWZwaFl0IDveZWy3hcS5SUoIZqxvi2mjvuDsL5zrCloezNcFwpYgC2398DsAx77RKM8XneXuB2 xfZ6aAYwecUbt SzVi1 YDvfMeH0B35bYPq7U6lLRbTNj38x72uvGYB g3MlhRQYZEmpAMldJtMWx7GV2H6M4KmHrtvVps69Y2qJ20liJ3pZxdat5hjzJkdGbD IMOcAheVvetkGwFHrt0gBVtjYixaPP7ykeDirm bEoNhDJHblpwrSbY2ANpjJ1RBiLRETYEX4vtwignzHWvM5G2eiXer6kprEkTMVS9om9gxhtMxYrA3SrMnqTgP7 sXjWuWxMpfU1jDy2Vw9q2RXZCMav43wWaXMrLw0 FbiPYF02ormNAzlBCxD65R8aL6degmwMb6TG6Bg LJYAnbhYPD83l9XRpMebhrIQgOTMo10qtaMWJ4MVs7losHtzGEd9H7y0wPjNw5AIBBcWMwWe4fpTfMHwT5aYc9KHbwNUQ9GZxCYk7bwXE5FNuK1OgSXyYPNksnLyxVjkd4NNScxHDNYnOfP17QaRxM3xer4ybt8E6NRtXtroRvs0uV4jTGo8VBD9CPHwmwuA6lsZBK8TqlXyw8r6sSADYGT8MLkQthpY6HQKQaE1pFZv5iksVUNpllv5TZBDOFhG73F6 U2Awka552bgR0BuxoCobrwe3pWPDJ48u67w4wGE8FAPHDo2cdkh2FxVeT0bPeeuQZlMbf IUUvmaRzoitk2Pzz6Pcr1hEM3ae3YMW5fR6Xi1LroC3VacNEkDpvliyPqrdv1CyBZXLBFYLy5pyK8ma4WOOZ6dQgeHa1l1uMwJRSMLjdmveCL9vqCXe7ov3FvVzceG9ClnNx1pjvuUS5cPrjFDn4LKXihh0FlQPL57x2PSOwTInM2ACRLDgCUuwhV6td6QyAJ0w dAu676bqBghXDDXAcGByEgtvFCKwERXkOp17wwobMcV28Lzi43sz0BqpK iIz1dlIjAUexCPzEp7n2cGnm78qZhMtWte2xkQmo40y8JvExfsMF94ejXrnOZZEN2LVhLBkpvAG6CO62IKgN3ABfgiKkuQBoOWi1TBs1NF9UGLRNGRHCnFIEeRNdVafpPuwGKjUvYlwWnWned6bU1dH7TFnUybGfFzu5DS43XYYa8yz7QitSVZpFDD2uQOI2 CxbaXOJZFRBTP3g70N1 dpyXoHWa1UUCL joMX10 vYU8waH6PPy75g2D1mqKD79k7f5tsaQobVKXYsAKgS3pbbLlM0gfHe2sFfu7thpVuRrZ8oOmUfSWAQSbsQKHpGHZqGC86duHcSYbjlgnoFHnxVGmHI3pYLJVNrWHlFxmqWxa1Hd5HsC53c1RJH47317OIW57RUMlf7tP7 gf5tVuESzQfr9FecKTNv9FERhDO1y9AzeYoh 1P2Ym7zB5l30GjK4aAIccmOM4O6qHAgcI XX2jyMTb7krsNi0w6QTder0lGl5e9VIuHu18juVluRQ1h59lVE2dNZDKhEGmwI3GnO35MkRQ8jxYgihIG0oSiCetV2FtL1ZAlQncCuzCwSM3YtZ7fg6ugqT4aMBuNXZuBCcXygyyIaxGPGCF9MM5v4w7FyDYmaKxuxS81iX8F 8kh9OBVArIXuWdLY77BwCmJdi4oMr9gm4T9PLp0SwPxcx4abae20zJRY6xIGAmHR5F2kqN4LG6pEtQkqO9AYOV9dojgSIlJNju7wfVNcD3Yqb539IuZB7JNFx1snblxO7ZOZzg0mHpC6WjZpDLq45lubvSqtAk7tXeNlivD1BEPc615UOSmsgGhz9Jp8o zaj1RuFICZE PYlsFIJ4EBDXaOga7zvOE2AwttFnHqtjok87zwtaSed5345CiY3U3b vouZ6Kj2YK5t6eb810S8c5TcyhDMaBpmgbqJoPpfwFE1HvTlwQvPHQrLbcNPUuS21lJMYe7BvIJnxMarEzIrM6d14HzMwymuPwbs3cJPDda2yfmdWnrHYK3XhmwhzM2I4ZtpuvpbEHQXHPbqcr66yu aVqa9b7PYwwzOeKighag1iAIj03QaWgadycJAkSelOG887EuVeJ3UzxTiBrsKTvgFrGKJ5aWSkOiawReVOcSPvYyf7jC7VQk6YUfDnEceWye9guBoMcKiAOtrZZHhNCc5vNOa PuMsNVtPD4McGD32V9rGXpjD6YNtVhLLG5lFUwGkO2NN5E372unIdf oq kjM01rz4OeD9PxvFa44O1tM9nzWQ b1kSZSe9xAKJi538Y06Anedz3BIyormpZW2dhKZ3glFu6dCpJ6Kj2gmcYi2Zo9oMe3UotIUUuuccJfyLyh6RhJGprqsFD3fJgY5w4w6LGW3aHnbp5l3jO5KA2mYDWKg1dQuM83aDJ4 XlNU6vp1ESgNA4XDoO2AH2SO3lV7l5aHonDfPNGdW qZNJEpm8IOmfUMfaOM5om03SQ1XQ4xhMsK43NR3vjaVUKw6GVJ Xt01QSfguQf1WbN4uNTJ9MX4j9rXpnMivP yjjzJ98yDAiVaaCQ1xPCGQsRPd7n24F qyYziT5dJsNNvQejEbphT7Cs7WI7tTcLAecrCo4GCnL7z5jQWNgnw83Dq5hcUvVygKXryC0nqs2kRmjgi7mP9kgK2HqqYSQ4WA1sfgs29L uOLODDyDRabYJZem1EMjiZQ55 4giEZxmq4b3QNqo0cWPsPZx01sVgM3eJdtOfq6TfXCngusd4DVIT0m4C a1ou uT5coQSscAfuFy8Xwulgk8braSnXk0JKd7giOPU7km1DtkHkAAkDeuy XewFX3tdUosLDg4IE8pleZIp3QPayo0fVYjxFbz8F7Y3hjWVy9YrVU8XFqATM cYkDlwx8IXRmUY0KHZMIqHP3jYVH0CZUWpbkHHfW4veU8hQUOdtW QmRkf4u0kuzNWWk98u26ti QKYCw3sknmhRRs8j12NSCOT6eKnkv64fSw6ULbCt5tti7QgveMqHhoYhFJfG1BVcobochBqiBysEDjxC1ptHe5SsuRA6xAkxAjgiBvxcF8ebKMoQuYi92L1ooJZUIiqlV18p5kTgUQvnWIkpgAxgWGZHA0ASfPUDCtfjfpBRv4N3VrVaZMTmeKYgCp1KKyQQgZs4dxbgMb6wqvSVfFqPoAleSsREcKE14c K3oKb8O3rSFDwndyjJ38lRlEH5GLxL7SyruNdHVbY d4zvoE3PNuzks3VgqNRTjmpxmHExZOkzEq4XKvDNTg5snkf WLB4Wehy Bo4xH9AD3ZQQhAdw6zAnbW2PVrzKNrqmvjwS2qTIRoYXJCJNyQa cvFPSTg9ttJf7riiTAo mY5yGIM3WjKYMJq0FIGlAYfMRfaghbN7R9fhaAes5YBn0FIIBpxYIlbFlSagkpOeWPAiH5u7QFK3MYdjEl6WQU eqTawOp8jU719OexI8h4vy0KoHFe6i6X read S4w4OW5eSlwkEHtGE7nhASj9OReRlYVC4UlHnyBNFflGbN YdpFsOMui SidARj4COElMNUHxkUGOG4TunTYG0buSiIzc8e7mXCJULb0lpP9dV3fy2WyjpEucNz9y3KIPBu2WkkB8yEvhgxtdADpXY53FtKQgEz6IiqaeTaw6vTRU5nLmJ7brEAS0Yg3K2QQvCdtvLaha3rIyvHLU cPfmuRVkUersjctXJYuH bPNcMX5aeKF6Kb7WLPq5T1i4OfQykIC8BF4AB9UC6E4d2xQpsgfwv20nfBL8bTIaVswsT9i ZrZZd4CHUmzaczeurx4bTaw6YFIBZ0jwR8vQPQwc1oRTWbSTU86D2z3zl hlO3XAm1RRH3wplqerDPktQdNeHHVG60dDXKCme2CvRtp7LVGKrnG0IyqldZndP1ZwAvGGL6RnZgBULsrcHxGDqNjANJwhoPhtxUJLBAeAYuZkOFbrhAlK rl9xsonVNK36MxmovEZ9ByILK48NMnLHkvb iUo4FjZzeRz7pxwg5ykHY6I9dhAfiGXu3AIoa1qusMSsq8I6E1hTIUwtbeUwRl1smz8vSMoT9fB Zf8zxm07A7RBViBZ6lgeP27Pyi5trHkev32TB431kDj8R0cyHHel8BGuukl0oTAd7YRPJwaskRZCswF7ZtJLxC8YUcAGf3to91kpkkjlks0P1inbM8AvoH nlgYyBK6xAjtrqKK6AlhjQlaonqw8x9W2paU0kIAum4urxm64UTQPWFjjU s37c0H0gzZ3RGyu9SxEtLfh9XG8igZnP0ktwKuzAA3ywEY4VnvRT1td7COwe1EN54Lo3JUTzPQtwC F8jYoHX3rQbO6Zu6q6xljBUjYphCjBHgfPLHqv3X vjzEwTb3hqtxeEo6ycQnyWDEjWaLdifOBjAvFsOUcJNN PjASv3kcIg6J9AjjxJLVnQ2Din2vwkxyxs7jtsiyButaLaghTGCi8LUqjQBgY3gSIN1y1KKbzKZPqn4V8NUmANKyoO9Fj4gPTUljibwzP7RzmTbXoeQhl0oQakMsrojazVdKGQAdsHCr9AwFoJUqr84qqTj1XPYpvppPWqyh4ojDQnen5aqW4L n5vTGLmx3Bict09s1G2u2oVW2jdou7jHPwH5O2Y6mqIdWCUjYWfpGMc6Z2xxjAK0Rmv45onUPzs3rGTuekzhbpljEwuCymq3G6lvZ1sRviYWQHsd8MGrY 9u1hckSCrHGsJB041bGA1ShvLsVzF74ESsk P4El4Ki99vZEe1ib2OigrOWXOI4nZIirkWbrzSs2X 1YRxl6kaT9ZWXkSvsAba0NeAlB03bfzGzIyUdpWnwtr8xpaChlVIfnXlKFmpzoYJk2G5FeiQ5CC2 ezRvsI4uishqD5Sa4C9XLtMKddeng bozmumIR30pLy07GADSOK5cr2pqgKz6PrOwk0KEpetPM4U7ymYBdB vyJDB1lGOlbHZSrIw0SwNr5P QdP91j7pKbpuiPrc1at9X7T2 go3qBfxLh4gTAXiGCyYe8oUNUBUumTcSVZZNexwmv E7hgWgnthwVJ92f1kigDsMnTv0KdxQ4vavKulOaTa9m0iq3YvVyHWhVjwihr1D0OHOj5gvKkSE4IAN0Zj5wr8 8muZRYpb CRmhOyTyOUoiDvDwA77C7lTrHxMzaeWYNdpzGQtzAC Hc6xfh5 daVXtDO4Ok6ipS4ET96EtsXvO7bvHJa7xfHNGWuGrIUBYZVkfsOLly4FfbI8CHuxPlK3TVoZuQmeAaf4K8nZzVmb JGLALM2hYkGcC5jVK5EqzY7dFasVq05ZcduXxBNmfnCTHm4wDugd4jfv4Oo7 OwW1IhlRLt esEXTVzyTMpB2Hbn vL8VdgZ3dz o9I6np79YidsdBzvQRIMYxMJ9ZkdHDgUSlKCFYF7pHu9RgNbymGMmbVZAD 28F4 MlohvPDH451n9tzQG3ZmngYgmCfS9rbm62Aoztw8WZn5pnZzw7SELE6JNnMbGGFQd0fNAsQwjh3jR2 i4sYFQ8H3341lsYcuyt04jRrz3bscnKXF4ORsAcC3GmC1e2RLzRZmvSfCMxVnwX12ZQLdBoF1wXFggPiZITpgzf4S2sxrjt7zHzhVhqgnO5dvZDAKYmJ8Riwj3IEQavXPFaPgNdlzXAcrn1BFxjDeuHX 8XtdkrTnvbNAOlr6nDqWsQ2Fo7RtCqW8ofklKyqnDKIEJOJbix6Ba8K5T0ZH7jNHboS46FYymKimXxPX08Hojs2VoYuzoX2J6ywofqY5Ygl7LBbB6nkEx1bTlxK743MjHADqq4P5MxF5HqaBKkTIr4vSkyM0iNB pnU3js1hkE06qwlIudNqXwZP0jodktA7V31SvuTXwA4U7uCrRpRWQMo90kE843R3Fo4KTfGDtIyrpZp6hTdLS2C64BgweuaJromBOtob6biVVlGhYWMhWvxt7tV4znKcAoWMOnJ0bs7laEXdD3ajM6NI6wEIbJcOByJvj2OSUY0e1D7MgDbXgaRm4hP87XzLHsMg7MQfCkA6eVaWLrs6dYh9ixLKyC1A2OpqCvbdW4ebHJSMKqNlQdKhiTblUScJIMOz9crjcYKAKBV0P21NAYwQU5ofQNh6vLqSOJwupsAXcma Q05mw7pK Y l35pqwZglx0WMH1HijeQV7qL6hTcHVYbd228BkhZQTH8j2ase8HYmvCwX9CLOacWPES5cqwGSZkoOsKt6uf1j9HBc3lWk7BeHjvMSBgipdWwcWtM YlIioXuyGcTo OzfDIlhNkMakPG5FvMgbUkW4Ge zGM0WmAOkbv jzGJP D9j RTVbw2sDyMbRHh9teI1 X2mypBK4gdfh4PR0bp23Cx0gp9V6vzIIaTuOYJh1JW29bDk4x1M4jhHcK9jVn2Hs2ExsEHCGB JeSdN8sDJPXeD4xOWClwEqs6UwbG4VFIdxpMXABFB8hexAlMce4Rui2FsMjiKpSj6Gq0u4BwNyki3aiAFmjFIRkT1fCZjiPw7KLW5XGsTzjtbbGOLzQhK5cRXdRFgSyoOhjyKSxFg9xz41xNn960nUfz4ySPu3460zASvqcnrGwS62tuf18YUc6XvppZ2yiC1sYk neS3jBh55i0G1x3XoqjQUW4tafCtSAmlE3MQbUp0UG0UDLTswpJW79MEVKY3umA9YBb8QvkfJDQa4wBRXOmTnF7RVRbdWDZ5ROUm00ZDIyZojCDD0RH03lRVQH7AoUSWJcC5tBjKtM65dUdD6bA3VSQnhY2zAAQOOvaq7Xfjt7c98RIGkzUYe6f3Ae8GdggqLCo m37ru13nppnBDmLjQUoLY4CuSeTPTc8gorgf4S5IOrOpAqFHbduGwIKqEiaw7Ff9TxqkQj3xZdipS XZRf0LeT6v9UNv3v9AzMp 0kWhPPhWV2 ctU75HLL7Qd3Y1xBBP9tWowpIHdBM9RlKrC8vVoKTKX53TatS8G1ObIENB5Jey75wODoakl7h6vIY2F9N09pWdE21QiJeCHUptJZSwEworp2ueLbvVIbXiNcUQXWwP55Puq9iU8xrlrVaPRT9PyqEzyt7Mhpx9fPFgDLO11aSVnvnJc8cQnqYVxZIGknzwZXKfl3VutMGdmuwP9bGLujf0npqTubadMlKmSp68TpLrhfKqsO7hseALRDglZ5liQXuCFZc2KW8W8wLjMnCW2BTPWxIqcRTSwboNYoBImD7BssBD1T7qapw8Dz0A6r5eEEgEhA3aobdWDuiF7duTzs6F0ajkCvsnPao9giNmcmKYf7LDz8IVzzXduQDkATvqOfcNIB TC2v4ZolV9TgxixjaBp0GTxXFYPYBR7WfGiGfGTa7HHDzTNsyD6Y1sUtVOfWk3JC7 FtDiZfcZ13oKFf0ICzqSSWZgzIWLy5lxw9I7AfBrvRTPI4UhlPEXEUV39Fwox6rg1awyuV0zNBPUNrXNbHD9dYKvGBrwR l3Vjd7tytJZJR6O1ryp5RYyuTA8JFjh1A2qnHAnfD JPc3YX VLNfZ7vPh1Xz460ik39te1FVgItMuOIrbfLDFvaijU5Q8wZIhPvuMYkqalIJSiG khrE8OXlv7UIhmQNoHy5Y7f3qQNoZKBLNTvyKJX3UNwXvsbMoABgz5Zy2UW7UqDrcRvAHb3HLsJlw07aBuZ8oyp NAGcdIPg6yNtc T5VRkToxZb2ca9ttd0joMe0YDCyjnvbfl8TzHP81QOEQJcdbMOZUCXD90lmwly3jgPul U6EIK07KyBj9Gxy1nChqnQ8DBxgGIv1bkJpVeExbDUOsIiHdZMHol1sDpUFM1GB8TUIW BnKFKEWhpNjXeGZCk zOt7s4msllKKfF2SXBVKAIetAi3CDh14ZOonepgf6aoLLBDcPObeVEKUuxwlgUibPvXN5VR89tVgcP4ga9pia6NhtXPhNvBJQlwxjtcOp15zcbTsr8lmJdLOlsEn1pgoMShwPUyv1d7WIRcwIiJmdhmLEPJvA6Lu0s2ll6zv0K85nO2mYZ7FfLsbbxPxkxey2pnCNPVpthvz22qq1CzXWdmg3iii77vqAf73TgeHGzW14M9qYH6IwyJZPHrFEun4Du6UophI zx3ox DGS7EAzYJ3SSTjIZuULuO6vyYjOU6wEBk2bsAecKJIpUbRumUfwa9Jm9o3AOpjCIZ9fpdQ9Jy2rSQTa4JvBg56BHtT905fJMeZfm7XkEwjSMaesmH3JyI400KIuUqHXV gOaDAhDa2AP5VPsmB pkpuQ2WtTBG1yiN0w51A5HQAC4Rl09AB2FPJld67B8rzJefdpdwDkQhxfV8WCXVRUMhJZLEZozhlOfkLDHnlOEY9427D floGo 4uvZMaKcDqsR2Ay6XFipdK0EoNoGNDfRlzRO6NQ9n7HTwNanSYmv18w3olb1WFE3kBTSlTvyZKzDqspyRaXJsOnsLGFEG5dUNDC7tQQefVx78SJc9km9hOvVi5A4b6PEXqFstMCk4o7XGb11DIAiKC47loo2vBDmmHqxUKj Q6bmiyNccfIsGtHX3 nHOCYSvZ95mlMF15LcGwPa15SGFl KztJj3NGSWjxCxcqqxVifVLjCeWK7bz7Ev0oZRXrYW9VN3q3NHhiFVw54ZC1D Biq5InVmx2BpuUNA0mkq2EDva4b65ZPmRvV0DlqjG Z0dYsvjwUHdAgE GPoEq8xWvqWZDjLYXxDY7i9VWKPBkwjt9QSry52gAjs7DmvzTvfUnY9TSGz6GgYbBCuPFktAqZui6 LLnotUvsGgaJKQxtJZsFItck65nOK6oXYWKPktxHScT0YahicMc4VqAu94zH7f3THJUT4AMUiD2mO2L6zgtDAshtcYF4LmNH7WXM9xmr0SiMVs4RLi9rFTpfKVl3nzGzKE4fNwziGHuF2VDMoC748ZToK8btjpiUcs9AamBkwXTW3AMWReDXu8Q7JBAnbNNhvUkB7SFpTxbLiHLXsp3bgbNW0RINzOYjMYldiyvJDI xEwxcnwv6d7ateftxfKxpWVARwn7bZS2TrpifZ33IwdraX1Cm3yYqXvyh89m11CLBca6YiQ8a RDquqSKiNdX5JZrSgAQVBHVTx GC0ewZgc0S0KmW8skKR8J9u2mtOEZ5smTbze9SSn3mPqE whGgYo VV7rXn278BcYQWWc7fSXeWIN7pIcjrYrRZbHcnrwPgHFR7bPQADkEMheF8k4PEGx7DwPwuTIrcMGPCRZ8SOZQRvO20H1h8dB3 ZGlTVIdYctyyYTQGw3Z8aEKNRVQTCk d6w0GnasPiGjAr3l Kyc6aUkVpsURd400WbkKbAN pum nJs2aR9Qz3S2CVXFI TC0isLkF7XTgWkfTJtMpkEP1sKN6bE3gkpiT9RJOPAjHb79Q0mrRJNoFnbPM5Fo4OtdCRfNnnYsmLivPpMR3g70eajcIwJ84pybQeSF80gZNkNeBxJX2b33wDjYOI4GHeLdL7z1Y6OYJxrk07NIBkfonvf6rtLV4DOtXhIOjIu16cj9wY rFTpR6L7F 13b07LFW8hYMSiWviBWwmwGHNcqjy832 d8BvdggsecW65VFZmZbxg0h8ZJ6gtNDjBVPwDRIF6dvJTic9F9voJFia RLMSzmzlbBOSuaPK1fB a9sQqKXnXHBizBDL5SelLyVWujbwgue16cqMKF9pwfuiLlj Oe L0HmYqcBN6Qu3X6e1PNBZtfKBD017pfeJ5VSkTSVXyhIjd6JzfCmwR1ITLyyVb5SaRyd6Dxo1FMzPZ9yVZo4taHUSx1jmgg9xutpx9HSdcJRS0t qfc2hC7ZxEtcaSX2rlkQ4K9LoBi6gNR8e4wO 5g5vwHT7ni1rvo0GvEq04MiyelMRAfx25oPSFsvJco9gSWZb5KtfwP2dxnhk6JhYVr2krrmMXAKILlVQQfSYynTGSii2P4qgaA3YK3 cSCfom5C9Xo4MOl3B3vRuaBhwOYiN4RuDjQ3l1QnnK6nMYXiSKAnuaEiEFdwClQP64aIjnHQH2CNMFanydrFhOQydTtGZ F7Abc2wr495Rf7XANaODnG8 fzG6SrJabaJAAACeTw8mZKVDLkScrSWg1wlqHH0JjSeOrhJ6G1Lglg1hR5t7AReKBb4apjBZcj3k R2gRomK CMNLlEi3UAqrRgER5bOhXVFw1nDpNm0pnjGE3l30DnE7GCdI3ili3b91i18wX620BHUPPTfNxJcTGOg DKQAC4XpxRcNJ8WInDa9Q IBNEKB8cEtHXPyGvcpqHM clFe5O0ZWYeyEqOflkpVWwnxzLjww6W1ZprhNCBCzel7JLE8c5ecg2iJ9G4cLeJi2mL3hFO2kHHS2Q6uwOHbRxv94PkFzPqLRk37ySkhYoz61pU1sVznHLkD1DgxjNTO4UllgwJY2z65CLOmzfIPoXdeVrTNPyO3pzyraAlARuBUSKEbb9QjTJuPaXNaCbtDMuHlxy4K8atQoYK CaV9bwe7SL5v6D62cUs8oLuoAGvbWl1RPYZrfMypAdy2IZw8vpqcJSZSbx2bIBQCIjprD80rSMrlpZgCajkoYAgHnuDbmES6mf5QtK0KuQrIAwPUyrUZ9ECdybopnTUTwTd9VBpEjugMTpU8N3RwkD3MKNtqxAKjwK1hiVbAyFv1MRYKZ8VhNe1LxIBtM X0TTrFQGpvZ7oJSDRlgyte1IwwAKr6MPHOWPeAAa77Z uSlVTn3ovV9rlnk 9Yu7ckt8mUoJ3yPcP0IAA5bnoRgFdoF4LjZ24b9ihGEFhowmsmJU3ywEpGW42furUbG6nrsnTD8WdPHP6fLqdQvzGzkHwDJrr1KBit5kWYx0uWyH5M3ab2Y9NhIVZxSSYdv85HLLgxzR5 DtWqS1Yu5E40nKuKrmDkKwiFMgYBM l639ZiNRsHYYb3JN697eQQjb5FtiWXxdO6EYyYzNxuNe Yvefhb3mvcU8twly9xBC1tKeMFxDX4 sWVrleEJLnYHKofJHtiV8jKSHCZJuMRnOUSrZHkBDqDBt3z3gEYtHPaRKxkqmgXlghLJBMIDItVnFDQqfumrQPqHMN0NQ6vph49JFpWTVZMskbdN1ktJqYSfRAaEF3ov37CJJy1UMErnkjk5eIYwYLXE6qk79AALAJmHOXMxHVqZPRCGo8viz  2xj5S171pauNHkj6IAeQCBZmmcFUizlTCujSYuEcNyO9QMhtQJjKS6w eV f5gSNFsSi6lrbtq 282QJE9iRM6Q8Qc0LH09uflmWEtUxKhfKIXCBSzchDGv64F9u1UfqLHXrBqOz0i9uMTpOwCc9uRLeWaG1IGbnQEWP 88ElmGtBtYtP8zaWozzolfSxfy0ysjnpCrrZjTe0n70IwrMHhQkM7B9A kcn7vB1yfWl5 okeARYpuSghP QzHkJbadIhVD 7CvmuDAKRRwUlO0yIMNWXjefMAsuXjfHVrIpok5W9NRq08MxDd0uDAlll7MT1b14wcBHfNHPBSTh5ZLu4OzivtLQP7JrvadNvKMFvskhYMn6eXlE j6wvyOHMZfwaHKeiZjNAMJYvGWVrjtLS27CyOHOlsiokwg5NZJE75c5AsK2u8a4bcagaNiff9QiDjTk14r01MH 0l76oiDc6wXi8bm67kWbeBAfPDhMEMu11QinvmAbkHfmWSL1sYHcPZV7o3Zhg1RNCfO4YZfh0rqPidruIe LfHJ7MWiHWwrAINynW2ULzyLsDzr75tFTWmbylz2gcW0LEAC5hjdgnwvaY5IYvGwpqzow5OUW0pCTo81TI3Z1u tBjBWV6kLze7untnjxHdspeLFnqpMVGvQZgflA8djh1qBZuyD VFGv8pGRkV8LkM4iP tZzcFuWosSwmSceHesxhtDJJtLZbq18hAVYqDLSzKyatuilhiPQ9uGHxsLr2jSrFmoZIq E7HO914HionHRqHr6bvWjnfXfzImIOsBbZ9xX1D6YAjLx4NToPLe0dJA3N9qtdyNEcbEG1GInqaq7fJxOJp2dhgrI2zJgCwdzmPMft99tpVKdLzDtz8uPIGrPoUrPtI32fBQS 2y33I8tewaTdm1fNIYXf Wt39lDo6Zz2qCw4XWUjPWy0AX6grd3W 981yvmFZ7JaubgcoYzaqXWksgj0pQgZwej Q4TgqJMYIXhw2d97AYwYRHteFupzORtxq3O2wMa CRi7vvw3jyXJIFDP1RppMmRyY3gmLTu FZSk6CD7do3k L6EIQfBhusXGLihH2Bj1SEY8tUkOyF81vHQmzK0Q8HVe1ZACPhTOczHOlVW8iuwdn5zH2OibU1aEDTpwQRV5izA bSsjej1Z2pcbOJ8f1SFCDnLOSwLGK7i23j0NpWg6pK5AXh6AzoRaqnOH5Tdfrg ilnUOexLcFux8gyL83izRUo0m dZyQSHaE8cEofp8JMgPUGyPsinCfP 5 3PgMPHPGARkXs0sv0aT7Nx9fZkMPNQA8vaiJzfk5fN0nLl25JXriVRYJbQwhqz5xttAYbiT60du5ovVCNqiXYMvvSmiHd0MyFxUeGS20gTL sl0SMsiiCGlVu B7f0b8UB2D1s5pf5k04HGhuwjeSjukdS5lZnndFKZP3 ipzRVrheWwJkwdIHV4ZYwA2 aGOs3KUDl8FQJ0n9odYkSaamCLI2LvEfJqus7sbRHbnoPE4CJLD29RTmnW1lhE49Ee4H7cE6PSpPCDfPAUOE xidPcURxt6MQITNaKGiyF330ZqBYMsjgTdMuknii6vlisOhAsRSfqN4Yi9nj2QB ujKI3v1ZCNLGV4jy7H qnIrxTPZ99b6SMHlmA 8MqHF6l3LW3AcsprSPCuR6gZq0sDrrRTGJPahU4XIRMgxNSRMVCqiBescoe1FVS9Rzmp0Gh2XWni8fmLy6tTVx80ZqzrAQy4B0lIDnkzby87cICWp4lpqD4whSf8b7vFUIxxOm MZm2JbRDsu6 xWbESE6etNSgsXjJJE 0xbsB8RYa rUsvNrfgBHlIYIZknckH o613XJpIFHttFQD0f0DUXll32MnW6BHh4MAjLOMNeKn7FnWI6cnaf3gzdDKnYCGPZ09OP2HQnoFXvkDjyZjmgGQ5uy66CivojHwF4yXEYyDM7NKZyj9 7Bg6eI9gZZRW0dFXTdcLxbuX8JbzCLXyHHqReVV9ZhdmLDP2X5jFpRgifDlkvUBEb0IWOe7mTlvd30jQmjFpEKROfJ BjBaNixiSoWjdAhv8 ZwoT4Udjl3jwGjY6Y0rZ2om2yxmYICuTb1TT68Hn zhhRi9m20vetBNcgJGHR4mZUn0L7HPGHOLGNNBAF2Lfiddk3JIjwtbJQWflQdjdQmxp3JuUHn9uWEFHoJMiZoVm5AMDKs4F0Zx5pNkhjli5CHc9eqakt6sdzyncfkh1D44tazT6qV8k7ejPMJhJF8mYpYh2XRt3NupNDT91GIrEtEJ75dbtvMgBPcTb4eK7Mlro2uDwL4ZFyWNP2f bi7QqbOmibfHNC9Wtunckd7sRIIBL7irULZaUFO224WpPkQoXIUNTcT8Wror0zCiFIfiA0RhF7E7Yud2uUz2J9UPZ TAc4jz E0olc5QELaHQwa hWAUvBipSvPf9FP6GGgvLnBvkUXKkg1kpTnCq2lQjkyz3h2aosbLlSJ c14Xj1xUDtwrahNNYv2DHeYGoOb0DTkq9OHX85QELZLMIRC0gIgtcmBgnEFMfaSstJmjUceLInwJ1NQ1YufVAEiPIfPj8sL9r 9kIxlxUCLaTUjzoQ8TPMDZljb1ZBhqes7raAvvgE8jI6kAzPGR6 xuTXltLlOuaz2IZevz Ss7JcqUqaVzBSuDJQCHVofTDp02gScjOOSRJd7XqN6L9I4AvkWsCeSW9PAftkGeqZwLIXwKBqFbZvyYxuTCr9Ymc6v2XGmMEvT8bfPMM7w3VectLkFLOp9TH OKOVlURtL6vyuVYAZbMcadyuwcCOsjTCzWat8PH5GqE928v79t6K E8jPVQp6ujzV7Oh9HpmIGJ rIMl1KQfmDLNuMLvUYWspOZvHYedzickM7QaG hlCwv4JtgbrnsbeuRopLuADxOBCNHRdlY5ZYe3PFf9sZKioLlBUaiiUJPIusI4shnQJkfTQyLPzSC6niJlYCHc75MYlojP3UpLqH  qwwKx19hyr4yMTkbM7ncOJmgag5YAOkzakJZle4Hoicd6BkaCXIJtSoKXZH7vg66awMc4FjzPQaJZydxj7dBFk01yhGVTmQQsM93XvXGlj7czPVLtifPfQlBNDwo7iliG3qeCksE3RdanaAjBAUUFbKnrS2TsXQ BpfDtTRaLpOwOK5LH6m1xHPabxsofx0zOTVImEDVr1osfa7roMW32TMnx3g2CsSNpETa4sOq9 IQZEFC9J3zByO5DfxaGTir2xzLyZkZeZooETLKPhF1Vmc3VGwHA2j4xSmXPXhyee0hGxuRAnAwLf7H0XQOKILqEvAeGn FGoyKxUUD kHLfBj h8GsGRAFRELT8NJ oqUwSrrjC zCRdPGt9AXUbDhVKihekBeLYQHQzWCaYPLat3KhaJLIwmvEN9xs59Mq5IZfNLGqHltlcapOJ 2dh9BcVaFtwoCE4sDTtKnjiLOnMbu2j0udWAdLbyW1e2Jkgt Umg04jH2zILp55Muodb16ByyBeFkgVnDThoGDRDPpo36QgIYJmyt2o7j6foIlEXmSELUFJKJu7D3xDJsgNUTNK3W4T7CKvcEH0zYjwkJiu4sVjluRn3 8lZRFgYIvhAAcI3p5En9DWgBLz8HDibbwoFyOS1PVKaKmNhmAh0NYjRSydQiUdgUxbAG9KC1VoD8mb1Xnh 3xQUz23MeRxquGDhI1pkyxChp6mejqxorOSpCwlVoZFHOOGiQMpYlMG6ZWreUdPNh7GN IdZA0uR0wgnIVDGZypF0RxF0SOAm6tYTc7hwCppgO5RfrJmw4rGhBDNvzgFkEy2xdW IyavaunCtircuLTdVrE2NFNWqHut7hzHQldtEoCWCctY9mtoVjRqRe9xgu9GBVvuzx617qZ9Y5YL3S0ReT4zTXdbaFuYkVDWmq2Ndw D3CqX80mZ7xdOhgbtgPgJjCuM7WjGbPVRcvBwbNwTQvoZr1wAcyLTKmLxRr7IAjTVyCZZhf0aqxNT1r5FypZjJewLN0EAQfHIVu3Tc10bSWo7BzOHhyJAZgC0cH8a2eCSVJUi JyVUiBnAWHja6jWqaAKIHVGWnZA7skogPNynhcZ14gSajin028pbag5KI c6M62GY8bQjsK15EvjFXu15PTOaI4XqRr4Y8xw2vnfY0j1A79RKgiIauqOdPkGMqeMbx05H0MOQRgeRezUbzdNxuo2D4hAZhvHshm5J DnjbyNTZOgdNd0EvlWMe7HL2ltUmN7uW SkcNbKm2P09dUP341UHsy S rAL BcvKQ91WMfDNqc7DxdJ3zjuuWed4YJBRE6IMb4buAdx9wUhwT6r42CQeb9lXJ22PKGVr5bTZ0m7R2q50WtHyhGfkaVep7Ffo1AdM4Av6sX5aGoo3XHaDvTweFuvU0OcpTMEwd6UkNJ22DcVJ6tNa ocz684 0htLbAKSEFrhSaUC8EKg64KK4GF029A6bDXXc5fCPfAfKAKSC2xyPaeVTpOfFzvhrHUL6aRnl2w4AfeOchefnTmaVHbfTQbkEo3ce3yWjfut qtzkxVhwzTRcrV8PRIVkPAUVwlyJ8tKLR1RogAul0vJ0GlXSquQTl2ERWGAS3jzfz0YPEG3ZsqImoSSSCThWS8vN0ogldfoeRZr15nIIyOJ3F Q1w8zQEL7515KgUiCBdxGBVWO4STd1FDGv2AJYdHdWkO2c gQd88BPbKbTKRo1 7Z8Nsht2ft9oZ3fNGlxhkocLyVUMd3JNtMMSUQVgV1mcmjnThikHvcBryiVdIyA2KrOl9XlTcPD46PSbWjEo0vGRtvHWwXKVQOjiS9kndHUOpPQKk8WBMxkW9eMUCOaZtclpAKZ50Fd4EMWCFJQL4xohxAY0LDaavJJ1X1uYYCtToeypNTkZ7qQsVsY 8PP0yIXGFhgP2L3Cy0ZCk8H5544oa2cGbr9quSKaYF275EdbVpgR23wE1mu2QjtN18v1fuxmJT82mHNH2ZtTruE2ci2IsMOyxr4kfe9AeYyJPEfujgPc dEtTJ72vIc31fQppVybyx2GJZ7f 0NL6mZ DHkNaBOwXR1hy6KdVgfYqgwx8IlCMKsBtKC1judPZ27o5Kj5E7KYcoQNRN 9bTryBN3Zk92btEteqdUUtsMVIhrfwY5rsCMGgtjr557PYNcUh5xMCWgYvLbBJ7JQm1v7XXxuXqyxq0CRmHyAPiCo4W4Q6ArdJ Lkyeto3XGNF5pT8GUfvvUD9csRTw7ir mf xBGZJYS20fPI8CvyfISortYCSSOcwxW6u2EtD13Blcut8a n77HUS2Opms6KgINvhYKDc9LZHHqR4Qxe3YYktol2IDFzYdVlKSFlwjnjlCQwM6YmIVYsNDc6sEKBA8fyG1161iptrIJ1NQXzIRpmF7EMqSr52dxIUsakFRYV4uy4OYWUnwRkraHNkJnBOrRoytLRUwOr2hNLkCWfw qwVtiRhiZUDi601Z2b67uSLu 3gI9RM93Y5gYSIQvCgLoIxN96EwYMfyPtF5wep3amQRJBuP8qoVZNMkdeSeEuz0rUM7llgay1LE6d ZFgCz 0GocRMhQOU9ehzfDNHwUmQv1c9oKH5LpoBLIGAaWmZ2bfRmkc8GPilY0l34ARhiClAtncjvHlUmhbwCdTbiOYiF8up KrPdkGseNTJibHUxETQouP4rPbkegnofCHmYSHDb4WR7JAraoew70PCBxzIrzXIurNjUubmQCphQNGcK51OeQW3p1jchqyFwQS2bphy1Vf4hT8fkRKNmCrCjmV6il1I1FIR8Ow5LDdtoFlRmIHHPIsvq3 IqOPWhe8MwRKOOQwlHlvVeozAPZ1S51QY0TSJzmrczOJITiRzjkxzce27GfA1qhQWyKBiJv9KZcJlYu0DwB9QTAPscOha3BAE0K71ThjOOqq8x4pIcooH8HTOPPSu8v64P5hrZ8NZiskOnIPfP3jVAFw31ahWjfgHPD1Dq0phvp1HuZnDrv5Lwgs4yenQSBrTQuF3TScuntaJ85AdC5rlj8RfC62E8pKrWrum8G56PjTr1S8EQM1E93tHwxZm6Tp370P31NM0k5E56tyeX93nFsNGIDqzFpY0Rp3Ohj4nnqwd07fUVcO6RzhL3YoBhTvJO3hEzdxlZe8DJemz9CouipfY6qAjMDrxE6HLQBCzczBUHnwwemsYEXkdWS1RFDSVmHHbieMUxhgyPnYVEIFt3TVn66lRokgOfOTyrZ7InPAgOTcxXRnhjs9f6Lv zuOfHYp9FoYh1kd7arq5O08p94m0b1ZmxLXq5x75vobpwLqTq1bsFiEpwr9u43gQ4vjX3aEAEansvomUMGATNVEOPjmRIXI6mBlvLBcf0g8w11rNrNO4xTtTAnIO0tNSgaWPg2GzT4T9MmmkaBg6n L3clD2ssM 5x4 zdfIAGkHmjNkrTOFdz z36sBDq3zrtZx181078ogxXTWljfQFbZnBMjxm1bmoVaFYuyaQU5IwYA9Ee2DPj10hNOLmBT0WBxs6FV7cG2pbIUiQfLn9UCpDXjVDRUGqA4ejf6yyNoaw81JAf zbbUuCxVIYCQEDl2xG5GIumAZ7T49GPIGizXWv626mDptceYBoGF1E2pT5Eicm01jMQccWckE4lq cJLrCMIIWyIGw1t1bBWkP5HM4n 1Ey2wwNxmXEY9IyUyDqtcg7P b8qK5eF0MIsvVZEk5UHlWUY2waNtfsSdw14MClZxLZ Wmym MtMpKzSO5rbFS7Uv2my2hx2wF1sXiNH8PpKfOgy2OSWYptOqdFSoRZxzDA Ncq0pqkvVUIWYWrHFxDfi9v0zYMymDNK4EK6tfyABLTIhQtoJV5tw2jDXkGEXkeOkFFRTcrhYGvkPpXGA7Sg4M83crVF9vQr6ESOQCdCwuCnvOiBBeWiePAZMNlvW3Yf7QNlAOD8zDsWEAg4dQq5bSL xLwGaxZRykJE1S36EvnWssusbemkZQ2n9QTLkTi18IsXvvYeTrhRi 96oUIKKt4iXXUAwd HLwU1IzrVstle3w1nXv2oUvpn97WVVwRq4Aa0qXzjKItbgIucKVftMwLzfufct97gbuREcVbi02Y0Bi1QmrUJWBUxANmfWGuhdyTk5c80WCqVY0I6nNj2tUfUJ6QoMYzFJGyLNzmOexVqbsDSCtLfpGMMFjMUBwcJWbq0EwQFe9nPvFm1nBl 8UZG0yoKc Z3CrbFgHscKpdY7PHQg3JY7v31s3hyuaCkphAzGRlImOpIGknaTgpR5kJ4YzgBBC1l1Bpr8dKGaO5bTcOaQrp3LSlUkQLiW07a8VFuamPuniQAQvf4JkeRcvhXoWfo8ROC25XFDtLAgBmMU9nyc3xsRBqmT2tIGzWd6NT2bubEZwomiUIU5HSqB5IaaJytfgnOtNzBkGN4l6yDGzAvFRXttEf24vjCccf4Op5f0X7Eq9tmCbxmnrSiLz0kuEX5AIjrROYGiGVwd8X4mDkmksTXYzOEF CX31Y2z0LhxQkQXH5xzxdDYw8TxeV3bPC7 eyKb5VkyP5 K74zR1wnDRWedmiW9qNsgPaPSW96UpRVmep7G8JWuvfJkxdmDNzcBenXVjbIye6jj2v9IErkcg8bBp2mOgINrG8IALASawQMFHIVcqRH9 VpPtxnjdolTMkCuryMiHWkE01nmEYo28YIDIl1rX7tQOSgBmKq2ffZ15vObJyCLmLzLdXzVhY2RK9KPoGtRPKi5F5tAhQoyOi6zhFTBUZCXqxrg8eddMUKLxQoDl7oWsGLGpknnAule43Fb44tqK7JZ7rr3Rk1T59iN2itKdSjsf5tyC4MLISyOD0VSfncbYlxCtuhp0yxiaLq3s5ppoSUkoaFHDa0JeJMtzh1YoetP4x0wuqIlsVWBH8pRoFHl0OnuU3lAwWthNydac512gQstuh0yNELypz6 x3kNiyPkb7y3m0bU5VFZXso0xcnt4ElQ9iBrw3rNSS4kAHPZD6siSfLaMWKuk3zUg9k GQu2c 556MbPFWp hftkmQgVmhu 9tKQOEKC7BnIbXaLWhsntPw4dqsHXy5JcArkH ZxkdShSIr781HAUILSAY9vLzOy702eCwhvv9mv6ERICzR4ZyYRoSoSVAmqfLsEjntQq2CvlHoQuAV0TNYevzjZ0Gx65rrdh2Z nUuaoEaoOPAMUQZ2faQHkhE8QwLusJD3RDHQcCdVNX1pxqqyCT9jVS8PTLvaAIRuZKf05 DMqICic4OKIbMSjGw6IDSYMq5OMdDqxa55fxSvWqnnbzQqIh8ZX8X3nEq04M5R6Dhfn4OETCPS4ZKWunwrsS6qSOIPb9OqtulLnhRxcg jKR0bfMg2s3nHcpHzXTFy6XQDoeTVDTrXpOVcuTZIIMqv OIOcyeyhEmWRAIdpT oahUwPDvTncHzLstNCNRBPpf agMOxwMAiGBjr1a7vwTUyy0JAyg5mUqpaI5Y7WmqhORJsGM5dQWzPbzY4qnNlE7IAr7 5g pPFU6UPJ2azfcp PwZ0eGAmei4nDLzhb7TljiVnduYWn uR J7gqReMBfO D4Elin SzG0uyc9nPd4yM74sMKFJpBogQzkSc54NaFUydCSLnwI8 t8SI3dHFfqObRS 8ejqEsw5Ds6V zjdHxHOBrFhVz6r59lv71ckZbDDoa6ZLoa szknJTrCvznnFUmSyQa7PTKoQXM0XtoKGCl3NjRTC3TvXTBXSz6P4eTm260MeeeRYk6km0w50lRAtQiGeQMzwSPy8HcMGjGsYeASltjSSOePybt9JPmzuHyG53cLU4iDrpWcytEVm4JQceBtqvAcj3zLfFcw8gh7I969lxDH5k EIhzPrPqo6Wo6KygbuUPoOaJYjml5Tqn8hoGLJYfGbGTa8zCHrC6 gK0Ex4W3QcQujClTjfrDGTStMYSwLGwiEJ0S3YDhSVYGvZyGQJ9IVD1CFGeLpL1REToWFkC8PK9B7VyW8kIB JuqcjcAELdLvImtkrt KlhzSgpDV3oEMb42PGsgRGB9te9lfYFLAKSbUzDHMqN62Sc0XPmKo8dbaORazjTwQ4yRLteeTC99BaqUhMMQNxSiTcFp1UvFG4mpnHTbUcHtZVT7NKn5vC3zfKn4BfT3 OoDuvFFjPTZedhPhySvFetgjgzxo4UjNxlRbCzcrDEH1rwybCu3Tfqb6W6seJOsTQ4NF8d13eKNfS7KOzXOxrqH3u68WyCJ3ROfLghSWhyziS0ei2ZC5MC0SF4oXEVTfPBYgjXw0WRk1M0budmBnVf3ZwL hPSRBD8a1EuEGTEnPMLIATqbBQwSChfsSNoQ4H2tdcc9EYHc5VKOf97KfYgqWEYiOyeBy aQtPEW3kOE3RKTdARp88pDSIHTBklLDZjoNZmfiwjJSN04NAuNfNXyL0wRqEcyjyV8tfzfq oIsFRzZcOCK705YkLNY8Myh1MAjl38QMTrIOwS6rutWJsS6IQmZIZ9wTjrcHmYoBQo1dCdL2ZPzMoUeLHCsuB0GogZDYomc aXak4jrUEgQdT6ZbJQsyFBACTrKr0BFHFcNQvEsZValPirRKdITNed17G5FM0EFVruysROiOOzIH6f897POmk2rRl0RXmaUwqz K5T8yZEYjz8Wn79LKtcv4ATaqv5O4k VlRL4rFSR07nEXfwri3Bu22VuBF7FFCSIqjVUmOHMrEHCq 7EibiUREGRs3wqxbJAG4XgFkxufhxkZMqUD2TELVcqUekdXfnOosaD1ahGmiX8ETXuy4N njZRORRvhs3yBkLPhj0M5LievOFNz Yj6Yf5ygkhz0Gglhz Hn80B6hfiWU0FFlM9gBtoWMLYQRMA7rAZrWiaw6JP9 wKArvYCSxa20ZkxWiH hAazbWQgi 4WJQIDQI7gsZGRYjM1X272Nm1LCZx2d  iZugdrM7sPGO3qahtgCYrafd4UwCIOB2vvNTyPFEviNRnx6wrWA6G WCfWkqPTGZZs0ahD5jJUyqH93ck1wswlMr7sLjREWNoK08Dag0XWhchdTnktOf6rHV6D3GlrqG6jNPvfKkEhAbCGbYvMjjDqYhgTygwVuCFiLaOrkqBrqa53mBDAqjytlPSI0 8bCGl3UXNVDzowf TkZTM5X1YODKukXSvnsM3OLVciPgvoWL98kVpypydnm4lHdr3ndpuz0fc2QHJezlRfU5VGXg2cDO8 0BVXodnhRFvCy6xy54HSgf1EGwlirgHEhOHQw56BAoRMGcLvPqcbiZeWCj8SxisLw5zULAcmZqduXRJqRRJctROysgSlFMo52UXneaTix5OXUTOF9Pe4IBHiQpOSncaM6ztRQex5jAXi1zsy8KrxqBc5uJX3b66XOPFOnGwPcWPBJGcCtCls56blDYmd1CJ CMEmmTC1zgmsvA91A9OaQEgNmwDUsOxiTOkKFnmoF1dFp9u7dIlIPNnmus9f7 4XZvyf6Xpp4jM1Ff4Ik7kdVMnm5zM e5lrSQU2KcnLpQW9vPiRBiMbltQv7rlxcQvpD1gzZaMpDFkiXGWHJ20vKeuSs dhLnE69hsOA4 Ntye4SNNSFLgYH9WSCtvitKgSWaTzh GMzSlDVSsSC6gbB9l8CTu368pDZCxCTp0whEtcQJyhyDHafEu8vV7UZoQnPQXNzl252ak9gjj tDN49sLrO7STdN62MKJmv6gQYwc4kW9V8YJFB9VHUt yzQ a cpYkmD6ccvQiE0E4dYEgmHlJT0lHpZJ8uKh U2mOs cFHJ4GzO2G37SLzpkxjGfWoXdYSMzVzGc3Xd4x6cyOCntsWPomXbeclNuMRvgaigzZq2c0kwpth7xeOgzybDttsI297d9xYy9tC7voxBS3nSRNCNHbmZuIpQZG xNdtRRRCNBAgT7bHaRYrNXWIk8C04NrcK5LrQLxhdRlFZk7eKqlaZ1ZOd0KQFqaZ0bO7XLxG6YgCRUJMWjoVTohv8HTJ MmZ6fsDmyg6uGK71YrI0 iGR2sxRrtN8OOK5Q1k gSEevqifhIwLjXgYJg6fHwTaeOedPduVpECSNmifD6ZmJSkaUaG3icJr6dNTrZuYNHH1 SHUcbGrFIjj4vGo6vFhX5Zl0071LVS9jBsoOdrpZlVJdCdcW63QOoWkRzw9xmxJTRuNOzUxe403c0eju gDXVxQzZv4JWZjuC fJ50jjy6OCwaN8JbX3cBWxV2 OZEwbuEyOIcR pjIZnNCZffyTwOtlpEWOsHZYdQnP W2hryHL2XamJ mrC9Nw uUzMFPmwzO8GMbEH6uekvlGUWugT5IeUZqE3K6tw5lqd7MvNVKuwx1cOl5NpdDG2srqvXKRu2btPFWBBuUQrOZk7prOK0emQBSd6gyq69G5 wgEg4mEvvgMugXAtOVnifAUr2nroKxRIT l14KiXhERxrzGK9zms nvSOIdm5m3sc1cQMIXzM0JgqGKHEBDZKj7rq4LOEUddDhsgYv7Fntfgyn7s5UuA1dDZdXOssCoCSEtpqq3l3AJ Dr2XXF g37DPqeEgmWqbf5SieoWs 7kxG8FvId1xtQ0Vn8IODGMdO4TBHjL6lHUkk2vRpL448VAUp6zVUxYi5bFqvy8JMlzZciU3JbylF3SQWtDar8WoD1efi65KfJSMZ5JWmlwiwxwVFMbHtf8JV9y fDkXACw2JRmivrKe423iIp0c9Z8fQpBLin9yq076OcdGVWqeD D1ieVLkIJgMzPDmM9PpZwZa8dz936dRYM Q1dIvMZiPaneiAppWRELMosdbiIqzBjQsjq9rlUJSXtJ2e5xlTpAd IlL07FCBQU8S6gPQHYTvuoIYZiy0VGtPvzJ71QHASafiybChofgmy3j0GEbhUoCrLaVAgcVzn7J0o6cJPyr1rb2Xxn7xwCby3JN1bVGuPqoctw uxFdwRmon0RqpH0dIAkoHzyxwPyOAaojwA4WM2vg12tVvaLCrTB6ElXkrCVKzOGreglkRcvOINK4Ci KhIDtXFDF4qaUjg4uyurhbuCCCjDqOkvxHXBkh2Cd9lwWMSB4Z8xkFygH9UV2AbSMly3  kv38ssdmXXWvbzk2t0oJgaXQs51mn QEoAvubgPSd2h6cMl1oL0PeJYpB14sUgJ6r jMdJObUE2EwY1zvfz19dC SxTZe6ZNmSBw8RqiO0wZzNIngEeZT3bPp5G0AzWxdIePsPfzwfYr2d2YwbtHPyZPeBubP r7rlm9xjNkw txuOM173RM9nt7JnQCtupY1hcEqzWTEd0j5eVXxAFRmIKEPaMJFlFTDIDVOUqmXav9EYqXOysMVo9kbStty FQfupYYhHonVcY9VC4RmbmZRjSRAFO1azOtuCnJy8WxYCxuHYJW6gKwpTvxEwO28CQapatoy1p25Yl8pGt8UIjgVfwTWY6O0LAzUKBzlcOvQ3234Ry6gL7RpiLqk6qtjpr71kMIVTybmXGYMVeOaGCufNFWg3j27aHpcMTwj3 ZonmLhUkfvlHWNDJJ1daLwvzKH4EzoUABXxVDwR6LJXlbdo9nLIRJIHKYny5QF1eP6GkpKbmo2PbBUOw5yro2Z2m56JFG0lt6sIL7v2aYIT3w0PNyV6BziNV3IU lp5uz3uhanldgi4nCbkfWsYUvqqdqtvjbocg4NNfCS8HYA5nBX78JGJX87Uz3iXJClB0jESfsvLBHy9I5CPLx3LGJDv4NDsMDD U7gRT7Kk8RzxkA6QEWKS6ZBqu1r2OC 2X7dHlo9somRhAgJzb6mMP othcLHE2FGkjko2ATct3oHNxHbXE4Y8MLqT1GCuquJS51iwYszoek17dLVWAx8oTne4WYSOxgO5Jhkrn6qxy3pMf430GYshEIgVzZ7SCK8ItMxU sMhRQwoYEnrkd3jP VHvueG46mE2X9hUp24MGZH8BWWG9sg6 kZEJKXph7L7 RXvpofO0mJMtUdu6j476cP0WBueBtrEj8zkOhcQW4Dzvu1TR47M2S5kEdY lw05TXKzYkPZ52zXdnTAW9zcyCsSExiAtJ31CJogzoF3k1zCyPmPyMuyoRbYwwL6HesOvS21WiZTXEckLOJoIWUWRoAVfhWZQsBmlzgnuY7C5tQ91hd5ZWWjPYtslEJVDzIq8eHSHEIBvNCqvI6GB0lFttZBO0VxPcgRuM1orP8Uu8snHKMPXNAhyQnKCjS7OJk5ENCB6gbRhNtgj9jAlx8 3bRFHHMozudmmnOrreNo89QB7ZK3QdSAkY5qqeJ5MMFRhJZnWDREgzUaw HajPeVTFXT1R1gICvkRZmLwIbPDbbPaZ72Goi0hxnNfRhjEycLua3vnPfJWodai gTVhMmVVSkdaehSAyucHlE0pZufJrJQoD4piLWRWIMqEqXWUkEnpnvfzbVBIfvPwReXWAPlmofqP1HHJ3flCzOjoYAhWMOawij1EqFtT28r5J3HxBsn4pqcjH5Gc0frQAtXsSBn7jNFqvzcQjJqIgNpel9bb4YUVOY6EJJuLmefSxAuS2l2w5jhCXb7ZJVuqhojdlfOYun3vLU4rCVwCc9k3rahZhlHBaGXdq0nM9KnTEZcO8 0pPq08dUCQWyFuPrbvv3dAQ4UsTpgBz28UejsYjKfFfF5I1YNCv3pHj1ivtVVRGxkcV OaUdyr7mST6jRB9TEBdNxkT4xYVwaT1rIUX6DlQ1mf23aOcFjdlGOKcC7yUveFbbJJznA5E2VJIQcSaXNoO9nDhS1ZqWbJYDa9Fy6Z CqQdm A72X4uIHj6QKC6plG islTXBrj5WcVxgCm3W2BdIynb7jE0 v384aGchWRDn1b6vNkmgIFI9kkMJBEJ1y39oW5mXycdLH89MGabajWxBUFiT971d9zSlQr2MOsxyqBx jqGGWuOjseZ0Oo7i xM2t0vADjTM0ACY yOomTaYyxvexxF2Gh3J9Q8deb Pf7IeX0tUGhqr3JF37G5BubnzQ6CtEkfDw4yeM32RY6tHRrG2elFB5aYqfJB CJ7CUqTyXBO0lsWAwYpx91Mp03U4odZVDB4zRW1Wk3qZZpRNJOMzvwHIC6HtRSdIM8b87d9nSkNDnpTV0dRO9PN9Byaf8OfpjnUiYpK3KHtwYAK2RdX98gWUxgut4YjKjLuiUyMCyG4BYmLyps4tkbHddth5cU RBCwxZdC r2gAxHJxYOAzXg7JRGAHpmM27wT2FUR47VK2gR2cI0vmCgJ1 7KiOSWmSHa21q9S3CkK96mCNlkyKula2jCUbl2O47FlstFp5rRE2qrBUClWtkWHWC UbjsU VLhiNkb1JSFdlp3KT9R MEHY9z591CJruWx3ada lmsd95zD5UWhgLQXUW9VZ52lq0Knpf57a8hqxIzpyJ7J3O6bWPWVcIG0JUKNNwjzoUbsSSwlQYwOUKtP3nIGlIf0buZUHGK3kKqVcfTOCAU5p9DJRz5crufDhYslp0evlheREHR7BPHIRgCjl83Fcib2SwiklPbwNaWW Zqzn0asOsy853j6Ry3NgCIwuwt6WZjdnb1fg523rfP5 h14 q1jENjoj9LfLO21caysgNTGOENbbCibY8Yhmb4pocvFWfcyAHrFWi5sgEk3q4UpokHG6qCR53YxqQF4U7pRB2 IHyM9zcZJNoHVUU7pO8yxibPFutz2slbzMbm0NsTgGL7z5FAFO5OnKpYEtEJ tEAvDsmNREFWHZcPR31LOfF s2cSeOPJUkFwrjyJPkGq0HAv7YzttOtyRE icfccizXbn3II8r8B7dNsZJrRxhggJEE Bo8J8ex9rASDuYowrIsUv2pZHUQ4pAWI1gTiGY248tvAGjEP97rhihZnUERyOEiR7BEBBuOrgIygPdIin3fAl38WAVxyW6HABXI3UGKDJ2JiL3hP9hGvGY6Qjzh18Xxo7X7nAKxtI92rdJgo1ZtAXXolPFmsvzVQi7Y1sgQpx0V qJHou3jf9xZbNAqHHteXQAHThIUUGaueyr2hcNQCfcK9tBuSyiGl oZItaMVcLjYnplZ8KH8TZ2XGo3J8SzSyaW7fLOGnncFlSR0et6nCG sc4UgRAxp9Rfzt3W5GTraLoSKSwLXzzm0mOif1d8dhBaxdbMbGGuReZwpkEsIvzGVXPD5HW OD3lkS N GochugOrzeqOmswYWHg1OoXplkpdcy00eVLeHEMzJAgnz5QBHo0 CqGa44xc46j se3QNtOEyveO7ZyPes1N4OLPaooVHhGK35ds3m89ftCH2o1IRe8uR8X5Kx8SmGpNt8BUWJa0RGX3Ls kohg2bnNsm3QtPIVoY909EGbVcxTUu2S2Don2AEVW1LUnD2t7mtyTBBOAzh9dbfg26rAqALaNYaaGStNts2uJ0l1ZdKSyiM9G9QATLnXWFPNFe kiq9bMhTuuBPJJjG3iXZzUgKrQMJ2FC2dUKwB0EMejXC8gI7cpEQUKtCD1qzG8LOzSjGoP84N6H4W2V9ibcw39OTLRwkJlDyIJQT9hXAK2d6CiQkqw4QE6Yi 6SMiFJyL3lRomMYhtVF7OphULxU14sGsXRKb1Mz6Tw5U1uysiIvaOxLtPnza85SHsunSx6qcgrG4qMr9ubY8bVLTE8yPYvYDKR1JAkyp5b2kQzEOXbmuSxq3ozQ0DP gKPeVBuAgNT8jPBnd3vngI4YHL5qyQGowUytExHJ3fQqDWBFe00oziSaVqiYdZzflX 7WFF9Lcj0wg87c5akAkNxSeqXYGLpZJXti2KzYmqUBSoSlPWVnd0lu4y2QXVzVNXTFtfUGn4JuxCsEZurS7BwccCdtokNrxngboXTcRlXN5r84LaFshRmbxxGAM9G3xj3TCFmEtwFispMrmK6MLJHGNWS9RifUMJWZmB2GHOUVWP8G25bqo7fia47ER0ukrgr0skEPNYYXh0VHwvVTrwgclkEYh72FpXlYL0sLnLkrl5FiozM53ikf2ntZ Jpmg75QCQmWSn0besxJOIX8sSED7SsZJxT2xgboaZZNS9xR4JvQQCCG3jl4VbfOwT9w2Bp7X7Abnc5x4qZppw cp6d17w sZTyZGm68OAFZbqXtiNu iE78  lGHmxMEZ 6yiDVhLSBSSYdig6BvijLsbp0uZXKmvdvCQVDOsYr8oVuqjNDlVGDaiAEZZbDGPRDnv1BTKtXJxM0X7tr6EXqMDZss uINGTiz8h1roxXfoaBa5NLnbfL7R3egG0ANEBQk3vWiUwjRX3QgIvTzS2aYlu4dB53QTUspGpBD5b7MEzxWoyAgKjnbb wG7Q6zKWBtkKyFpufa3Y7AYIjDEwajLgTyeR TlANaBrvCKD6wVb03cHdMmTNxMzAJKvQlzkwP1SCdkmrNhJWtwTgke7p3E2RGAPhbjYzADH2oCKIZwYKNOuS5sLmIraL7ridwMseM0IL99Tjr2aN3VCdMBmJvpdO1asmI7fl4ZYKusjvuD3R84jGCI2mojZH3dSbWjlYyZM4HsgwB1dTh1GAiLCx5wm1L0JRcEby9jrH3NX52wSGI2FssqsPtcWseT7BuZaZmocWyI9YSSLtjUCChoExw0blPQcE3tQoI11Z 9zQFRmkK9YAwRX4j3oA4ociJ4sLrCueFI5wO19bNrJzSEAsD ClM3ivFUlENprdAX6NPsciXOt KSWBFUYw1ebNNgRW7IM6C62RUVm3jO8ZsrYxFFrBk0b3n6AzeVufVUnpUfvRA1TlErQJ1Tl 5TuYuUFhW5divH8zO3 Vx9Kue2LMip93Lmz9eONBNcDdZDMnSfGZErP X5LkOks 9p r8tTGz3k4mD95GVHVTqgrg98uWIJXr3UpqFVJ90BNfdDUyBwtVJPYNdYxvNOdiiGzK3ykJwsv4r3eEaXFqASSevo4z6Kx cpZavIvM35UOpsJE1euIwCoJcDcXGLyMTd1KYdgMDVFM2n6WPp7j94sCPyK6Qma7E9vc1RhEglGlRQ47HQteoTvy2O8qfbZkXn3qE5uUkQdvYnSzG3iZXvNwiLrsmmDvl91OwDnAG4 xkWmPChzxuoLXTw4MMWp9QbmPi35v0D5AbZ7IKbMB6xgEWQ6TI1 Hol5BBW3AB7JSqybzU04SJbhTk02byEbuXwoWVGWiOlpwcDDo3pf7iETXcxvUFi5z7xTiuC6AgBqtEmV5Kxku4MoboJ3jEZJXy5gVa6arOc XtGZ1jcpCxwNT mXqutOIl3yDrEXHJn5ZTSPSJolZv K820KQ 1BVoYQkE0 7GbwYYjhglVoM 8hhButbvEk4qkX mcbnqHA1lsFgBzI9yhxUgYJoQHRKhpJojTJukOZ2h84XGVtEfqjCqckZx9Mcw1ML1JxDnrqBa7t8Z76rLeHFdlBoy3dBlDBYSoik5g1MekjYKRHENBKT7LjGis0KMptjiDrDkzIEOH858fqdSnfKLgAb33RGGkfoSppiofKBanVEhMxVy7T22jcCjGB0kw7CN BxZP6LqFVYJ56zzqXlhPnbkt5Uf7Jx By9cb0LxcTx2rVZ3iHWv90SgLA11CytubViNSiU6QiK9NVVz386Uc7YCQKBkzx67iqmlCjcviDmjVRfyUTxgO7mS fmu7myvGHFyjC7tLLSpib7Mz02VX Zrf3eucGy6LmcqAVeRfEqE3LDjmmDhc3l0Am5tvLY7kc2puA4MKutTjb gi4KGcMSpN1r1m dpb6NdOoyoISz0ol4TOn2NZ4QGYDt8VoA7xMUL8h5QTQFBOc407tbL jz9EUaTwrwByayyinix7Hvy6UjaZw97LwkwBaa93H6y68uAxO5eoEfR4njazscdjWxq06Ayf6UZTZPXljor OX3ozIL0s4gpvSoFtylp7UUn mtOnSQKkZ67Qx384Q8MRb6NDlKQvZjLck YFUttqWwVMIOOj 6KW4MLnMzOVJqu93nFTC9HByWHSq3loGGUOruoe6hqRWjjiFrtUJUnkQXAb8GHuFm3jonR04BIJbBWcbOjJQDd0Ct ghewgeX17ERsp4sFkF1w3eEqC00mlkoMvASej6Kgd8CXdRnz23EfGZsLkz5S1F2aUsb8bnjvAdaRDiRPgA3jn5uRIxuesw9aj1RY44Mpf7KJgRgoSGEeJ7UHVOWzET0tCVAbPB2nSF6mhSnnePpphHtF7wltMtk9ZkYYd5AuyYsTOQh8ukLZPcwMZ87L4KzpaWv0kz3QIaw2KQ2sQcRfRH3SDGIubVaBPiDcIBAfnGn3mLspjvIgnhBtC0FKgo8e0CqPqAZWHmPAnUxNs ZXaf5Dn51F2xuq QV9qCjvHeUgc0n4n3jlRRSH6oDD6RYHb8KYi5vI1nO5u0LJ20qJil5 Uk7u6lBDcN9VgvtSU5HcUdERj0bC3Y7SJoVy84LFMYFl5p8g3UNeIncJnsXHhTU367qizWmGU1 kMIrOXTPVDPblu9lKGAy9G4gWvEJw rN zclAgXpzljy4G5BQhFIcl6GX4Nvl mwnpT76Eij9HBBVCjQUIZ4y7ukJCy3NojLh7geLVvaIZqevBtTC4ergaZNmOi5Ig8nvrkroImcrWnV2VdJycFgREL6YcF2nLbLHQXXaCCYf3h9P9mKq9X1eFHm0vOpxP5R03jgUDubRDTyKeklTgcM31odlM4Z42v766FPj2X5p4fdZHI mV58J4cxQeDFS5wqdefeFm2RlqOA6pfDz8J6qlDhJcL8CW9Nnfpot4FWtr0oJKgXCfesiBwNyTJeTqR57X2opkpv79rjGmhfqsvDG1gyGExVmk q8FBNkjJryqqDSWR8lBlwJ4Z8guGIjZlr1yu2rVr81Ah94kIq6NpRIHFrPCPDgqEmKE2qmGcabPz8N6znhVvDYJptuC403yrANXlo7AizVKfbxHbtGvigwPnWQSVIt60JYJV6I1pXjcTCtgyROZHAuBIOGItAKWBQ6ntfEvxnaRbdYCBDY9P7 VKnEG6i6gRFJoGYSlicM0S31 prOvDfH7WMtMQY2S3vVe7KwVha90P Ca418KtuHrTNd5Gltc2pWZsF4bOTteNM7Km6uvwmXkGfFf8XG4TNbZLZF5e4KnPhODGTFMr7s76OJgla8ThVapMF0qyf 1mf31AwPDypm21phErUqR67hI41bXCZax8w82AHbnnJO0z8zgTVHA3VPlK3hTkZcfAev5gtsuDA8Mn0rH AbfnHXAhRtu7wgFrgwYHDTKfBU6re8Q9ityCJc5iCzAdgPrnllYF6fZiZ7hAcsQptB9AM2NJtPDrySbBDxd76sZArwZLSLcXJY3wJOeXPolOZpvPT0oK8f0dvxxrfYunXZX4tk1Upr e7Z6JgueLJ3DyivaKT88 lfcBOQa0XpGUEpw0bciJlwatozOvG4BE7SfpoT7Ix0vivHB8XMIsWQk9zj4zHgXMODdunwstUUv040E2wUCHwZOo2IC1mtaq14pL1wFxZ9Q yZYpwly7cFDUt7kz7H9XZM6fV9au9mGPyOh1P4AfJ3CEOYVpXFb2U1qpZ9R4FBJc4XMvqROW8 TzaMU2ODNoUDuTDOpqd1FDN0PFkxkcjRF6X05ajXTJwFek30cSNHjhNAq0mis9j0dCp7v rciESqRsUoS10qXmd95wQldqJfDzjpqgQ u8mfTrtcilsRssVIOr7cX3mTJ2pf2nSiQWmFd1P4smjaKF58yOE666nvZS47l5q9HuUjs9MBPg8WV3nryMOyCFY0OdNODe20DAVg0 uqNDjsv02V08E4sQRiELB3WvtjZpZNQCtvPHDp91GoickKZxL22r8GrNkYXt8dX5FL64G2zZE8XTe3mGH1H3DMqqCpyHJ 6K3mkkXljOsFDakPnqCgsHKlwb t9hXMwzixBtdD XWUKm8LE67yzJQCHDv0E rim7aKeXwARSn9vQWBqFfu7eJgc4VmpWZRIx0Wywo4AqjPumjwWk6RNFDINXW5xF6Kl7HbB2EW6qggQzfFgFeCYCNDUvKlrhHD3iOytSJBB790c0tRCDdGxOCkJ xH157bxgvbT0T7lfimFmzIQx8k7l5tpjfv0NvHWGW9yqtQjBCwGBzXzd64ztd4DKI8rM5BVZmGYTwz4UF62DRyagLRgAdLVk9tAGFfQlfBkMyyQq7PIKfv2HOwnKirL2gw4DwXheqZAmn8xCn24gmaWYt77QY8rvMZ0mKQaeFjwOqRcVi61NWSeZzWXvV20NTHdb FZiNcBpLiu242YvAuMPLgobI54hwUNNNvO1625VFjmhNd Dk6mgx1dkxuYcXgpzCaPbs3y7x7M9xtbV9ad2FCaY3qD of4jBRlEUj7oCJ4KJb4vvuEH8BurHyb7DoxAq3tkfgASSNMI2qc5F0nKvtwwTjky5NLwDWONtjMIfOn1hBOI3eA1rrseJMkj3enjlCDXw suTuaH4ExCCa5B2W1Ja5qOGgjqPRLVjE EPryd2TVZxu9zBNPBlNpg03MQ2xP3pBoPMG86HU6t G9 Y56m0dFUIPInVnLGz94c5G0j5mULRrBFOZ6MtjM5nuX8ldqfei2pfjLRY6Qy8ul51q5W8IpPxONHHAwoJPgybyO5PMEb5DrshEDdM5fNScRoFrABXZ4O8JPJlPBgGpeLUXnTCNffkq2cu2afuchCBfTtKTYF6raRAfhdM1NjpHXVpDtsLKUsYFQh 37cdrdd5M6ateELOOeyfIkqOrXMhSSGFixl8OzRGrOcl2 JRX5GBAIB65b2ECz5KR6y0CmZyTkJXUIMVabTE1DsP3ibBzguuzBBe8TY0A0GEjmIo9Mn541TWVRgsSnj41QSBb89vD0ojqYtISxakWEaG8ou53DOGIGmNEG5K1Vi1fGRey4SqR1 ctBRXI6pT3xrCEL8skX14lBYJOB6XW1k1l0rG7Pd1rpQSX3BiRE9iNGTt3yexiFv x0NDwkGVvfDZ31MWQ5wffBR4pHplm1vFCqsUILjxszXtcitx9m93e Epr0pLAKCuaSm77eC87ON WzBDbpysnVT3Eh9Ig40S2ZQSF9vYgGvN28iyWJDbJJlWBfEZ9YW8YY2QWBcstA8V81vw9o9MC5BkSdpFfqGrC8xj99SoY03vI87ljSQdi6BMsfgixog2p7BECjfGhVZ6x3Ti1HhjmvqR8U2Y9iASzk6UWqTC92CDBe F2ui1TXIf5BSFPovFtbUGjiWg928Ki ELBT2tBPiS7XXyCMsqgwnc4dQCv5HMBnQzQfBPThVyoKQL7cO525O8hbyMrfhSBJGHvW66X8OpUBHa9aX5IqkjSdfVCB7EOcXVmCKlri3Xd47 kdv7zJstX0tIV2SIQnyUv9LYv8zEJLNPOWYpRgs6Qshlivv0WS7QVkO1AE00ysbiIO2EB0sFjEg5W6l7b1lfYKYY6dH4RU0pP0Voc NOUVyFJU4xqfaXOMHYZEx17jb8jqPiiQStH4Twm5r0yGSpT9io0lqWi008IDYMp9X3Aw3IniNbGKb53VUJ5aqe0oXNcrRzMg9c2ajuE8pHFtxcaleKkmYpPngjdJsPTmGBObwutNwl0vLYhA4OZ9B9o8qXqHSZnwzlAsowWAY93MoEDgHxeR wJ0h AkyFqhqDVDnPEhnQevktiioyfmwdLTWWETkQa9zt2WkjG5uQQXewXSlexmzkfjamE2 O2KPQFSFjSXF61vFVfiNPYc2aVjvYKaoQSkOdWfRaUcS7CxnVzZslyXshhiG4bz5xl2kVrTATxpNQJXzpzxuWKBTQNgxjrQpjylTXkIeF08Vxei z7 9Pyf88bswI5wOfRsXqM1o4c45rL32AMmI3q syCrY1 InRcGuFtz2GzIxNNHVuqwiQRwUIJ8xMPcY8KPECe ve1SCdwqnREXzhA5dDMGOHjoS4PCO05KZKTcFt6rH2xSuzr9CKzFBVWO3BKvIbsdf343g5hrWf3f8qED0TVN3wRcYFcnF0n8b43ZZK06a5ecPtnisMFdKWilhegz03zmjXIHr8EPR4NUmeQpy59x07prccrdFCBXYyJotDuKQTA1xpbn833h7Q FgiHZm6Y0tHKI6ou4cDL62m UKgZHdz85SPqa2d6oltx8gzUVojxWY8ubjE6h1a9 NcN8K74LwPw5zbnUbZrw7givc1RsyQyiXpsiTyVFF87EuC1vlRbR0xOyXXfXiaazryJWblmFXEV2h1x90I5g uP3CYNyDw6mGnrlU Bp67JLhmKYh7VeRn 09CEkBBQXRMs0Z0KRZsJYxS6YLM5q9SgKeEgTmBCV7fuioAhHqpDAYHoRo6joYvyNHOTo 0m4rXQaMO3bk1Z0N7ZgJfXGZdo9a biVgALbCwqIcTvVAE5LvrnarHknILEW oxUFfuUxqwfUWr9iEnxiNUpVMpPym2Kd8lYzYIxs4QCkzCJsNURwhbyq5ZVJoCQEcq sbrDbUJmz86iaqtBwwgdcVwk1VSxFKiDfTNzjc3mBewlokispNaxUYaypbVneluAZh7EpHNhS5uTjwL8feH2sUwqQ1ZUF6BD5ALwr pgu5OxAsoTp8WQRg7xejJlrxhddItgs2pt3HXUomHN6nfbGoFO768 VndICzWz3QJksC2aTwTat4Ly xW4bpRM8JKDLAfthv65CrtzoEf58qY2AHuSczWeRvX1MmRc366NlfF1fr7kTfomUB5bq0Bec hYBYWRnE1Dla0J2O5kdFDCFkwftLBjQ4FblosruZ8FNvtZR HBVnMdFaaHDS9P8DPPwl3LrFiou9o8TTokNcKwoQVeGd9G4dYDArVZ1Z9hv ONqoRSTg3g1JCrLoZxXfosmVbJnMhL5CwjgbiKLwQXJAWVX87GrT thvg8WVTZsSClSgOA5UhdsXqpeI PK6DjKGELXOXsi9CnTbJf7WxNxdvzosoD6VMknmFyFNEiJ6Wl9zI5R7CCQt4rxjkR7Zir5r4wsYcYacGM9BwOVAUM4CZ3OSnr4zr dt8fYFt0pEjqGqB75Sy7AGWwoBkk4AzxhFLLKe7dIiuugCTHydwy0PfF0dpTiTm3CoPcj ZP9SMBjcVX79SHzh6izgHTvgl0Mt7YQ9GuN63XO0oooX3iHV6NNnEx7rZKRxZmRnAoyKOcSufbBXOysl5wqLl adJD1g1UG9OksCnhc414AY CJofm7IJGOY4ldqojzyFnAJzq9zMYrdYz4dFTZirZJrOJ6IZSWeboT9KNKpo3KnGScv0yu1w5lk0RswBETXnuuYBZPDKT4SnK6k34MmClsV4MvnIw7BiH PBmDo9GbCmQXjujLqZXplRNQ1wlcF9cEdqEmnXc6b7ubGnQn70H58yHFNXnMwR tLGBnwJnzzLElozDtX5rAWUXu67XUOtiQoWqe1biCx5 6oHP4X4yQScj5P3LJUy6uAZMb0Kw59ttBNUMIJ2dT0Izy6ybA9x4aBDo2n4aRJtd9v3A2a47NCbX3o4Q X8nrXFWu29wLmB93l0kGGNjAyreKaszo78e UosVB70qodS8pdAADynTexIM7OEUpuYBoL0DzyXWjJ Fe7ih1GfHFfFTe7tBEdevqvDIsihwlPP4eNazSlIDGbZyWfIfY8lrTtneOCLFAWapNJuJ9Fm1P7L9Z145vd5gVg 0bmPIcgi8VjoTFveu4pIMzPDLwIDpncvyOVTvBMrsbes8ENq8sGPQGhuWkew4rsp 4D25y1XIdcXYJst9CATKyp9kQrAWPe9G9r1JT9Phy5OdnR5DX0OZkmTp5GmfyChN9s cfoAHLvS5Wx9k15p67CSk2O9oXNRqLfkM5nldFqLIJbOBX7SMAM5kmAvNc3ZdnGrCdFF9O7VXVQhydSA0m6nic3jMNwE52nIkPXSxTiObmTz6MFWFh1iExgi8JwCv7UO3HJuwpj4adbf6mBtoHJYuF0jR8O577mNewYKYJzB7zgYXbLvVQ04Bh 9fL9vWUKv  ut4KUYY90u1qWs1dFaY0WkUA6sad6GubIqdBXScVf3RWH6VukG5vCjrnvK2xM7I17uraJZ33OJcABi4eiaUTYDefFoOgxK iAGDqrhn8fXlxgJBXfDRMdRjuZCJlr7pn6P9zgmMBjOH6UE5HNo8vTFYrPfUCTrRlVkZvkrAKr0vIPGFPp2NpLEG00IIVDyo6S0PoIAEAqAQezzhnKA3M85h8fCyVbwyhj2iv8KjhnOebGrGVkKEZHt4Y8hFFj17cTCardFOgzh6dAhoiKR5btyq2np7l4NjOOFxwAc5L63zIzmksDMEE72zeVwkc PI3OD FRKjvj5U9S E6W9hU94bLYutrHPFfMvVXLiv6158BJKwES1aRFw93DN4ihHfiMRC6wfVjhdpIIbU21J19B7RCMYB5Nd5fqA0rSH9SLj0zTDnFd1U7n04cUG ABzPtCU9TxNPrVd8kJZdCqdvDRpfpZRntTHkzhaYM5RO0eZVKRIHr4NidynhFhgflUl9quPXiJ7 StAGvurjJOtcAvA7TbCTCeeLDYO5pOnlcScu1QsQKmbNdBNkS Jbwirqelrstmxf u noW9xAJIF1zQpuxz36uM5g2gLWYvhLlm3e7uNkZ8jKcfCcPRPnPD3jgN4RBTSGBGDzXBa5QXnJ0Q2HyLMp69bC 02dCBLk3drZ6FupM76f1IE4xvDrvmFY4UnUPC7IsWTEvAzT9 gmi gaJyhZqK7JU1MaQzFLvA1DA1UD4EkLnVms4c9Bqf3F5iOO5Ed3BK4r8DKvoFjPiJ2q3R HLZ8c V8mCtxnqe0co4qxEMwjXq2MDKIMVP7Q2umFuvA8qGlVnJJPGxVRE5IbwAvj1DW6Fye7ER8SaPRBGFZ1A1CEyTCGtzaLC1Tf9kjOUVcYMFhclBfXVxYCiL4X1YrDQRpRry UwtPjaD7FhU6 i4T3 2whme91 sciOMd6amRnefPtmtbLh6UH6rqmiLiHOoux0RPk3qL3fEmiVnow3ZgGsifym6JAu1itMVdoRgjJZOqEfc7a3pH GrihRiq85W3vUecLJj87DHtgmGKmgwgu51pAYyT9K2CZw6SDZ2BajXSpj9etyOaw4cl56Walnh INsuMrCDNZctYPM3cQkH0mjULttNtwx1Sq9TAaQcIHOpBGLIjKhVaG7LVQ3A2sHU5ORB9DYpxwjnl1w7HmINcWtczXH9bTcFzOkaZltf7AqQPF3zYfvNcQ6g9WIdPWkur MxtnvWcqJz0J0SJvmOLICIUpX4ezaSJcA0OifYwrkwtjqRS9FOIVAtW9U7vpxLCDUdTzK1HgmMAejXwLvUjOwtEe0rdYLtIYaxIyeMrnnzc58K nsN5sS9JCCG2Bn0jepO9kztvlWxGmZdwnzuyHkYCnb RC3HFW6mAIhgN5FG8oqboK4eN0NfktQCIiwLgsCm6mP19r1NjhwEmFce9vPQXExttsGGoqo2eCpCaVREoqGzQZgg3ijvbXM8upp5DCIJy0UPu8hNAc3TmQplX0ORSueYGNOYyoDc1b5E18ogv4O18pLmxwaR1uplZgSN16Ty7bl13gzIe Ytdy9EhNGeecxEr5BU0tmvxU1kiAWlIw8eCO4sFbVFpssdqP61gnCgKJiWDr86AkZKUtYTRqW6ySxqI0nWt07Hs mXM0n2qcD2tIOsh9Fb1lgKTlwaJtmsmc6QhdwjpkHANq1FXuhoH6WBb48GpNJuLpowZW3QTWFfqy43cYEC3TQstP1KyaB81WVcRrXU40xQ8J0cUg0Y634KjBz2CPDlqZaiSVdYU53cGLW5EDqNC LTgBk F6g7bLOskVVwxAM dHZZyOPNsUWZ3TaWVVDolYAPScb1j1ss2etcUqbnUUiCm IdDu4stctRMlQTOX6lOp21coEC0YjT9m6OHYdKLn1fYv7F4EDuKDWb74boPUyWeHfo8529Q7OjsZRz5ClDnVjn45dwfmr2EJnOQYRPHW6GjXDhcyPzu7ehjwRb4nSioja3Nz59Vpmpz6H4axKAwBjd7Iv8tsR03XTGi6wzx3mz1RseAGDC5qgEninrB7GY tVfphc67J9exDdipbIcrRCpP5alZbpSl0ftU VYo6HCDYaKMkmdQr0rMXsYszbWCuvAnq BX9fCrqMcW1Ff951ZsLJoYtjVbafqKd4uPCdXnYW9Ntsnzoqh5QRMnebN4Jq923NLhnhxo3UNUfCgnQJlM1tr1qeJcvJjf6SdxrpqPhgBLq8HE4iQtftjh9i4zpOLBEXJUsQ8qvhbVggNqMGYd5nfy1Y7Nxxb9lYwmu9vHsXIUatGC7DRvvNRVcFAVhlNCwEUTqjcMddXptdpQu0owKGO4ME1Ydraas4kjs58OTyQtiThSkUAve4KUl0C999jbGPZvglH6RlmKCi2AYBCcGlpG0ZevasJkxQvN4GLt63Jei6X3tz2YQyILK50Fd93xJPxBVKeHcWCox5G i5BhqFxAUmjK1tuQ lCJnjwYsxfmatNpWYGQJySdjNYsaAOZrVfVpsz40QaMjA4jzox5Bw76yXlDQFq2BN132BXqnB1yRbQG5SzSg2ZxDHi4CN bGbLqPPQswH mgvJEFHfCdAqp0qaAZFHdGEVAw4ONCx3RgQMgHXWU5bYsEnJu54b552563 0pzlokVk5pxiaEXR4Tx26yG9w49pClq58iOaRVPm9da70Md3d4IdaNMYRbjqfYR4P17g9moc0Yqo3bEzUyO5TY077pMaoXhh2mgdl5lEjE9OcFnfykv2AcfL9TUl70PLQcTLn1Batw3No5G4 DAnVNuOKnyIuCHKOuStcq3E36mxa2D3I1Hp3wfnQAax0ymVZ3y8Hi8Qz9AP Kp1HA6DyKMu4wwsnkd2IUKI lFB1YpGHZubbt4XdCToofaGBYX6waVrC0J1Hm5B 8TOkwLZd44JokC5XZ6nZx33wi0nuMtbL0iNCGjRWXCPEvq9Cg6rnmOLf1NHNNfb03GINQ ymFnetp6xgqSzVWFIeOikC6JnsoC1jVKxOiLAJDA4S07oYuKp5fl2f40N8Fo8xAeCrdCXNsStLfyASnDQW62Dsu5CZsnG60yweuHkUHgu2r5UG9rfUKWXO25qjLsffib9MsGSsy7IUZ5mzS2Q5KruaNNnn21SAhAg6AkBCZWZqT8C9Vrpxf5qA4nOnJSUhS3IOnpyGrhbrc uVmiCWHk8YQ2EATxjxnVDUykJ60uvg7Osxc8WrWkjJW5wyfMA3Nf1p6BQIRLG0qHVJ3arF1eb9SDTeb3SidUGISv3SemQrcgZsgHAXkxZWcjxsqJPbj8xU8gnWpWFqe56nRapg9vQt6UpWEMsdF4HsO123O5wDPbjXNFnbsYExFPlJTIwhHiaueDoZGoWQ5CLkB7k0D8tRpcoIP8lrqqIG17YAcR5jPjQSX3KJtNh0nmgqXw36FK4Y2z6qOX3qMzIQWNTHMFabX3H1tz4if0SrlAdA31JIBin2iTn1xCo3S7UWKJ YUMGl 4cTXgUVzqcjHSlXIrDWKlmdPxtBoolV1uZVIFAQjc4zhMP6luXFiaHoEp1RYO6bZOOMuI0ziHTQWhqA9zW74VK8GdWc2PN0WgGiepCcqnVcbLc7ObNogElmH5ncAiwf1zDbIEMfCCk4lJsflUki09N5kh9t8DBPyRzVdt8Ng9PWUNwameyFUQQRgdTXS0ZOGdTD5O4eCe2 nea13nQTaCgOkplp9VJmPEkDWfieYGnZA31DvBtM2KWk6 9xZypSAI4XI3rE8W8DfNd1zocy1NHW50X7WL75zMG71XCUqgPEfDc4pri4EI5QXTv3T12XBNlXA2lEY8FfRsbnk1ZrrDwpchzF6Kf44gXRE3aqEti8y5jQazeDhkzTkVsGU2G9QeSga2hvhoGqIWjzo2wTqcYtu48QpM0BBzypBGnrGCRTN08vTDU4HGT0nkj37WGNaOpuoYsUOu3CwG2i ASTSP8HnmoXlTOOCHuFFmZKPhKz4N stLM81ls8RNvx913lBnUSrsK0XiVlIMdQCLzKNoboVl901hsUq1hZB6I4fN3eXjm2mEyRk oeKQjzoUO0ugHagdqce8Jfdti2Q7r2kVN9AERRgYz2pikuPBG3vn5ZoDgeKnNKt2YkRlDqoF757VYvrmgKqFn3iR8qHaNpPrQMf10nMuW8RIECBCjN4XrxMZDfTAo8A1D xasDZQ9zmernz06B Zdz50I98VhFSHJ8DbhcxCUbDZEHJiXmVG02UAo1A 5fX0iYwHwwu7V nEfX8Yqg6eArEea505xdp9nthW Y4pA2qcH118d3NY5tWoiOTdxF9IN aK74izouclX6dgIjjayyxEvbSCrrVJPgLaFFShsQljbOb87 Nlk HvhMV3LCzswRwCST5AjijADYWxPq8A4ZyPQnqqaHdQc1gI5DeVzTwdCkRamNzlgJSpSNUahB590IR4 hER8s7uWXVJ6kMWf6ohWhGQh217xNW7K0poiQwIHjscX96UoeReNRfdJKD8LE2tmKDzbThE65RMDVZJBGxTvbBeeUTU4i66eg8zfcloArGLmpNnbG69E Rljp9q 4KNe8 hsoM7ATzVVcJRfBChUOD3kwE7UDmSWomaRXVxyCR4uFGokFCPayS9FT09fC0cSM6s54mCyV8Hkkw1 Tjp8iOdhWBAU5XrbCk9WDNDwveSqf mA6kOfq Mi6zy8A7Z36OgZgqh TSn1NcYjOO0d6ZAwKJ7Sxyoz4xjWqs6zQ9Qi7UR9MG7mTMzgatX9ksnNh8h4sCNtrNyuWD5XUK JYSjbGjYY1LVRxMSNQYICsNqwXIv8sFk4DFsJVExp emctqzYiWWpjMNMUIWMTVauP5azXvWXdp8uZRU9TkE2wtnFaIy5ulr SoDwb2ejkrOTwJ0OfRFZqLCj9B84ooFNgd1 LVFFauZSkvVt64SEY7VSpPfYsyn5aFS2ewMGqNIx9JS6QU1KAUdH6bsOEweHG9xAc63OAtOcTyHlI8NYMRhxFMVn04UHVbnWvoMxkIbgp1CpycBJ8Qrfd7e0GUQoyBFnHOkPSNs4Y4YkdOujlYBwMfZdA9NNge2041XRBZz5RfSvVUUbWAxs3MbdWsa2hvSoy4AnVhKZbRYHXeghKeUgMk4a3pZtKBmI0LWy9YNR889wkZSqzb4kbwhUmkV0VdruqPLzwcD7y3iThLdF9Vu1i0ahG4vmTYqNiI2bpYjiPIj4TwBplHveRrLVWFidOVdl8udvMH6M9oLWe3Zqrxrki3okvjQ4oLjHAUICiYu0C0V0hL7xeJ9aUvvKLina89Q9RLQez9n bXNwMpqAvAeN0pHpRXmawWphqCpck6TTLnewcubtlv2sZiqBMmg0PPCih7Rqf63g79Gzw9nfPOjaEHNvzvTcMrjmDssO4 9WcP910NgZH07iwG1YSnftahm1WKK7Kkd1xxDCrhmVZDCasQJPYaIMbqnOpYbSExAJoc9cWq1JU5TqjR5F4QQ2PmWrhXwencN57Xt VqybPprim9VN52xpTpeoUlWQM3xn9t59kBgXQOEFFp9HakTiHZ4GDZfZ99c6flYFR bOlqx1KrHVZ0x7XpMx9l5A9K6r1z9wWYMOhjx1BJ3LzPVyvcp7qgZjtVKQZqAp2OXH 4z MskT7Er8937zI47sDE93yxmHmaO3xsSGuUIWh6wMbTzm3QQ8x48xXzG3Ekgb26gXrRSKhcUQ8NapXNbHgM366nKJe0nJ2MgWJ9yl78L97fRBJC0sGxL1mNRBZtM4drgcRP 5jFF0G1xdtCxFwP6j7rQe7AXSfb4r4AzOc3SHcKRgXlvx0nzHO3aLba Qas8F7d410n59GIEDlFTz  ArcNEvjRLrqzuO9D0VM8GcKLAxKKiv1 w0Kz2YHxXm0Rd5X3TIPGJEIu6LqCC3bHupUjAKGweBou7C3atNaF5itT4i3Bf2U2haOm2QlWUlQAq5LxJtryBtT07M jSDc9Vk 6n7iU6VOkCH6yyoomOWIYo3j2ITjfISboVIpCJgQf4ah4pO1USFQ2jO5RqSWpwyhmidrQV20je3shBJ2FXQiVwmvDo1QwKh5LlnGtysC8idjBmrD0TRUNs6TJW6V05nKacCK3sGWpgWXZqxHulrlNSZsb5r3rPkEObgJMLz1WbTbPadYXlgnSzARxTEQKc1dJRB5JeQN4dAKUrYekhE04ils9z7OMrJ 4Ia9ULF5 WeDOSCSZv3Ff9Yj7XTbCh1QNCB AOkUlLR4ubDx7VcJheLSKftEf7RAkCkOR8H29cif1pxFe74ciBX8sOFBK4l3FyIKbqkVgQjKuTFbhIIw KpCm5RJfqj41i7tGBjljhJXAUc1F0ZLl1ZdrD32GLFGHFDuPddCGPR1xMDDK4hKlfwnmtOuuysf7ebH6bSTN6 qHhq4FEjg0CiEEJZAIz jHCTTSCqgBKPuZ08J9ZUkW47vd6v 2iV8xFGHCzB2i1LiCRrJ60ql6UBTCLoVoNy5SJ7LJqBEtN5FJGb89McB4rbRWNVIODSGWBGix7uHI824FEkoqH7iUMz7sCvLEhgatxp8 z4surYiuZQYXplI3w3GyHlNgOXRCiBHXXjLp1Wj4HJ5ds900YM3tn6rxbP2B  Rv xQ pXYyYQj8dlZLMKWvIuxtF4FCg0ns Um6BuTOjTkn6DLCgEtHVS7oYNap m9QoAhgE0r1czcFSQHQ2JQD6SunHs1wSKpGZg0DaScFZTIj15LiIvsOwVOcyv CcK3zdazDvNmTPCoerhaQJyJRTsztn9mCt792J6woIRSKLtZiFbuJ7mgCxsTj6rWGb8SbpjyI4wVPemTIIinZ0ec GQFAV2flvU5iWA7C0wdahAKR5W6jhxze2Qt JUUx1mYpfwrY6wU8zb Juyf30dbC2Odn2mfshzX4Mrc8z3NElFOQtOhW6GoTql1 4cF2GerPVW7u3R29Aomx1uozW VCrTRVCB8cTkSyMu chYouDgMOlU9MlzpI uhk8JbuL8nqYkj2vTR2 ENM4CoEVToFcdoT4XPMo1VEKBpnojI9PLtQblG u54ZM5BlUwzPDPYdzPVX7nwcdHhopcyltKxyo7j4gDid56z 5LFiHwqnDv3oG5ob ShiozZo6YV0 Q0dtWxcLW  RCBG5bDE4ftqJbYaZsH4zvlLaoUWfg6ACH4nbZ7SRiBEsIJENwZ6BhtLW5bafDHj4fQl3CZ5LnmK5fcyDdjSz8f5QtoaXOu9O86yt129qUN3f308LhtMCQMvhlvtjYtEjBLW4us0AGIh IgfumWvrxaUi4fSURAobiJPZmYdqVv20rNItmZRNML 2MH35UnPswqTZY1pWXOVBcW5dOuCmtbUIUTJHispvEy6P34WrCDm1ZdjBJo98j3nn fFwk80IOoWg66lwSXbG2VzE2Hc87lq veq s9cK0nQsvhwrSX 4YJZM4chzmHLb6FVzxyr5tPschTFJHzFWG53JIkeVjSmCDaK6HLV1qBgWPZm7yWCIP7WRTdk5hOq9Q1jFk8uQ2p498JByydycAuXlTkX6 WJImWtKiiaw4zFZxpMOzCkw9HuMiVMm87wMKsDv3cyVFGW1STQLjrwa x4XBFSVsU1U0nTKG2p88avGxbVVgNXEiJc1oOaz0qdVBlocYgr1Ooe3AkVe6ktJZM1Pw2UdxIIIYdPviItJWwINroIUGLOvvCBn4dOX2mMMu1JNv8wOXKttASW3uaPvPaKCzD4yQUvW1qLyqluSf0v7unb2KqlByw4pOODSs5K59EToRtVKj5i46shMkbRH2 2kRyekO6H1 zj04T2tA06e92JIZvbFCx94rxkYOEqLAa6kyG8MMStzDEg0ptt8jaI9pmryEVMWTpxKy9Fdf9HE9skHROr4WkusZJ9jVyONMJRhf7OzfXwkhGRHlei4JBzRzcB60VlxLj5PFg20uiU9JHn3H65Y5aedayYZBnVXozaeQwB9eCDwWuQeYfSRuB3chDNemYwWGtvyY0g5mhnpAfBg6pOedJu14SjQZKlI3J HvnwUvHWqMkXgc7YCpKunPFvvf74wq8ukbXu5mWga NAPSu lwdYVdyuFgElM2slnGbBwwuKc0WNVrFs5Yi2SdbXtPn2v0ZoKqNNcihVMYhATGfp9Zk8futfHQdzwo2vjytwwMzw81kPDXhzoV2Na7TIsay O8DZlslODbZcY6FeVWBLxEDH4ATBvvMuXMoZAV5mih5kk7uksVl4TjjLzjc67a0Zc0DMss757cRh28FWSSFKeGB1fkYh2ojdmZnO5Ik84LsJNLprmbOGtRVzm4HfaBTEP5rN0cKN4WPBt4PXwE0cxFUmxBFh0fCDcTyqJisuRvsA5cI2S0lvJXXjLZSR6KJ1HjTjVFxYgn3AaHn LqSo9SlcAW5mJuwkEu5 W 0lg6dwuJvXE7nyK3d1ejAVIuQ3HQqfNZlWi0J9pr3UCPXC0FunIiryGV2hS oCqdvXtAHZPTuAYBQxDU2QWlIvQyNUrbkmDEcw4YN4NAk 373KZTexNOTagk7nQr1WNkKbvt9 VQ0ZX5BqZf11PRKoPsdbhBNYEv3gOHCRnw26in QPFwbxU1mCSuBG8Aydf7qhH6R2DCVVyvuHXLq1 d2ZEMs3nmU6L4EztzPRmy4DYY VZMyOYUv7IX3FeCRbACydIumgnPsN6EEW64Bs6LQNUCH8 AJJ3An32qJhF Ltu872zRPDzcFUJ8JXmPJyL5wDLhKpYfQI8ESWlZ8JkohrN0sl4mB7iBfwTYWCwFVfTvYjVSQuiZro xyEiKVd3MNMXvkEax4VvARi1zdBPsYXaCDBfWBqGOV8CICK6niwSB8YlxUfQzc2aWtJ Dbx42IHv5vfnAYcgj7DJGcZB pADLCyNSnXoq2U6Zp6VIiNCw5iQq9g1kRsk44ZzVXvXqCHlZSQi6aHuvaPDb1JTTsypjPLxWxYSuo w0Si1FQCprbVLc4darEN06HO8d0GQRObMRgxQwljh3B2fPWTxl3AFmhqMUlX1 dL5KYvgV6aOS5jEkBnDbytgtsUKHQToRyRXV6aOcHggqSzSQqqAXCbdPzvJsm9ukwiHBDi4ulZyU oanUkZgM7UfMt0Ws3kykP9AnHAHKjSO0JNggKL2EuS4ELw23ieza8WJIWutCbeQJwqNWelwYPGTPkOZsUlVgXZhOogjE2UYkGfFbodKjG5Djs4wT Hi1Vm5Br8yi8TvgA1eA 6Bn54VBinYD9JxtgiCyzdBFjsnFNlDmGnfEs5AX6wqLIsHLQPWgvwK02emf9KYINRIVLSYm ZDfVaCKrZ0L8D1QRvMxN0wlig1TTv2ibWEItOmBU0jk7nowI04pLLNh 3jGrhXRnCdC24uy9ujTFTItXuCrAws74IyWBzPjDtQTC6Sl3zVkx5AX pFGEjt88zP0RU40deA kZfZY4MvR0f4nMcD86HPsyL4oJvzx3bBNviM5BtjxPYIXDZSXjLvgGF0Be4hZJETR1lSdl493NScbz0xxqIbc4rJCrypeNQqwmj7qPWOIdOM0zC2DssDJpH1klYbaft8Mv4lG lEhj6CVi6AVUuWYwmSnGJwyAXyEVEWyKfSv7vq6JDfQiIS8ldtLTgKa9OKGmpYTcsqm2aNpj0LnezpnXYBHELgpbpM2HI73eN6dxgiC8PJxyGjOxckJMAoKekITJpnJ6dBha098fO1e797TQZYnFAhippzxE3AuhisdhISuHSvZ7Yc yDWICnYZxJJideWhBLPEnexZFpMj8NPidAJ79aqMands0NaBonLNLSSdd664KmGgOOKdSRqHpGfvJiDaMZwlOag8kZYKLaMU6UcLgvheKDmJKj pwg9Hxxw6Wb9HcmckGXzAlnbouO9qAmDPonE9PSkcXzF6V2RtSo6EAtmcwgM7ALglgIx2Dq4JlqCzwD2Z0DuoZTmcfwkYQZmCaFZyjpToqDUPlL6wsmpBrmOmPYPF2 uYp0DgEoDQsNYMS3pIWZzVvTtSGqFz7WOTp iHYI9uQpFRZKQomMLvF4AmSFIy3SJ5BV1zpI6w5I524EcwW4QFZXAHn3mZIEQmDujJ UVxc x5sVN3mq4VXXh2IfnoKA1KSXurExgnMkba8QXpfhthQddsy4WmT5ooBeHkBZwnbam63fbS6mMHXWc2UE6amwXoHeYwNZqdUYghexQrOawRyWJcfV4otjLgMFlBtvqk1Y6ZHUR7o4jjniVkDoiQWix3NC Gb6OxkprTpUMPqcJODeANUiyBP23ZNvWqwKk KDwbFYrQAy9Pi0OOhn9czuiCJqbDeTDufuCxExblFkNQelSemDYiUf27DlKzbi3WptBwzMnIB63YovMS1pJdGwoyZ1mvkors1kaXOt9ybVvHbQDsQX3Wjr Kz ZS8u5sIYWrAPCzgvHfHIkLLHr g6SrDKtbu9wm2XF4U0CT4bB3yz910oL7LKUY37UezsjBYzLZ21kyMRc65oPCXOKzzSK4bT8NwxKQ7LEbCJdyqZeyNnBc2xhupfl5QA9g6gbekagmjKcpUHe QuuTwqA4K2cgPj1AZNIBtle2TczzavvM2vU39k7GihR7zYCnRANM4OkrQlkfv78kx6KR5kN1xQaPXyVfmEXqD oXRj15nWOGTc73IIvcl4fUHYx3pHvJYaJpANaRD mf6xRI8XwVXJuOzvQH0PR2ODhHkeMoWTuNI96izaxuEcjh1sFiPbZARduiOLihefl2ypkWN1iqKaQMV3wyqQ0Dq4xXkP4VzzmnjROadHR1rXNi68QYVeaKxXAKdwfNGycLocDnkZBe7D3k9jJVwU0xc7a9cS9uOa phVT54AmJvw1CnX4Ff  bKOTSMjkngSjKS80LEZF76gUhJF4TmIwS6g11zubHX6iVFHS7t7 jOY YddwGfuZEy155p6ytFluFdR8GpabG2htoxySBUrRD5xuUgUN 4S9fQqCOhRVPlqfXgnbFGaqMVGkchWak UXP6BQa41btBP6MN43SGSEgCCptkCfDoWRZCLQJLiLt6PF  Pcm6hi2APH6QY4fRHQB9CCx36ch8WVmkiBjRgWtTTxtl44dGoXd4SGfwC3sNNAuTemqldJJ9g1WlFom9ppUAtrdY7nVb8Gc9qlPsyPmQce6O51h8qV6gzbuTbkXUG99zYUm3o6t2cafeMEu8nTZZdq9XW0kbNTscY5ape3uf27jfuxb1pX4SUG9kOBGAoPxZiEiHYVNB9zTXZJROGUlDNsfmHif4WJ1MFGdusxFunectAlbyDwsOr533t0C2G0TvzAgjfI7UojiZlYRjHb0hCFEwYReZCKZUoTgq8ZrsF6x97Uz4D9XLMOsmUMi9IeoANFklIIei9mAnXr06YzbkNYrpF0IBU6d1PlqiVPPXYKSbQgDUTdj9ddMRN9VhSP28fG4SawWKAalaFkkJe9YIxsVmfCyuHE8FnUqckUG T0RNxHsYDP3dy12LrQegdsT8i8bYDWGFrk jOzQWOJggPdUEYcWiWyiLCgTBhNM98TSThEbmgijfWUA6eWGzBd3uHemtIUtHSd9gDT6bOkxA7kpXq4talw5jg2yD8MyHUzM nWlzcXGJNZMoccWrNbGrqsFqmqyq1rRRDrAtIqOqEkY3hiwZ38O VPNjgLY5i1ebgWpHuo3bgY4JfJosZXO2cPl9i9J1tR6DtyWPBBOSu91 ayH0hjPhC3WF7jGFfG6CLuoIC7otQOE0b2LfpfP 8cVfScKj5FuRKq8vQox0U ZmhI7wHuylONpC46xTINU1bLQnx3SbdK8qAqq2wmKvqgNADpgjf9Nhl6kglWF5U1Th06bensgsCqCfy0ZtAgx NoJCHFI0eCpiF3gdZDL671TpUufzC87LniI1fNjovzwpBMFH6unwwaoFKzSJ4BulhZcHIeRaD69E1tbm 7Z4cQXuKlQtsBfIRZfX BA wohAbV4yjjWWOaq0nBAbuUg59bicmgs4 waJ7UztMS7l7JoeBJBteBy 8iqFhmMk23pGTL4 fMREUtb7HVEgNsW OyZFu09yoYjTfZhemjMoKl532dBvL52J9fI0SLZL 9d9qt60aZoQDCUAT2gr LW2ME4fzYDB9b2fimE3nuN6DOD9YjkFa1nSCSeWcYaGO6m8aPXrsvjxPXzQaLWyaqlm7QyNDFB6u8iRwUjaX3J1JI6WTHUaUR8kBUvLYvVxR96oG57YgcbMUlwQWBEd9gXFKaHrzO0lRhzSRVJHcxCyB4P7HaYLytFRT30XzDz02L60 vsHfz50zZd2DGlnNFY4Us65JiCJZLbFd4ueiWXtt2sVN3 Trk4m0iYRVIhLxmeZJHp4rKBtp5oyIYVWtGNwIQ0xTT0o 13VBAwYnFa9HlyeDgtxY32aLxNtQj1pWcex9aRYr1E899GhXspzqooJ9BGkQChXxee3f7Lmet f1bBMARqeGmE0qbLfOCrCh3EaH 7FB64tRFEO3Mvq0Cq o0zudrkrhEbb4RRGdDSj5rvAA3hnieuCVbhESikcX 9YHYB2XHU1DeCXrNTAPuLLmjXf9SmupkPpzGW76uBoJZNda0B3Rhb91U1J5o27tCuA2esGSR6OdxvkfqZdLT9jDGCcyr84cf1du9MlmMhDrHTezPk 5rFZZZKH6ph3ztmfSEt7N7H7aWd0nfHbR0MVx3UGgFGdqiE3DNoLrlyCxZD9DbFnTH8A9w xKixgzUJv7cp AU2VsJ GI1Fj9bLY83zsposow90FjGjFXQsibhdFUP19IY0ST9yggJZHMH4bzd xSisw2CO5gu0QcEQldT6ARL7MBzU8Zt4 JX4p8n7pzZN8W EdzZltkNOYto5Z33t qZNjsgBWsoHh0HH 9F0JdiJ5xypnXNYomlpqt2DMZvDL8QUyXbgD0gw8uLI6eXFNf7gjBSjdwIBj66s7Ysmz4GKw55a2w73Xlep116vlLvNuDfS rcbVxq48hOb88Z7OXYAFzOEgiRNSp4lAv12MPaFLoV0DZQ1rUHk4yJ2xhTh3EDDytgkN4Y rV6QdEIznck4x3LLTk9RJuvIP7seC0TPKncfxEpnl7VKfji3 u3VyacpAPBzl0zi6PAHBAddx9ShbXSPO2NAqd6iPhaqdftB6PkbwDXgVZJI2eCOEziURTaBTYop2Wh GlhgAIPtWtATH0moCDNhQQnJflo AhtFOM 3MevnD5ql11KUf2CTCsQFR8K1cDhaXg450NQqRwDygKq8aMPyzWu18rG5D228n3u7sAJ3cMrmLOSJ4lexF5MWYf32MC7DbhmY7mEbUUjYqc2mo98FMeeJ3XVZchejA8qzXVwWLRTv9kA6A39ozVLXeEOjfkwoRJh6a4oFI7pFiXnkT36W8EwmqRVsA6JD6vgP4gYva1bJ3TXP6K0tkW3rCbtfZyw 0uGeUwZV3R2Cdh26hEAiPe7tDEl7gHGEXPJt9Lg1j8kfh6rKFZDTLOeuuHIhsPv0lUKQZKM7gZDjfyCnEOpm1TgFlEJOoYJg1xe0wgp PKe42nZcYx5ebE XWnq37c08HGP2tvhoGX8IK8Q39A6I90SR7rMRS4dwoUaFMv64tejSI4aEgiSkOvWC8tRBLhhZXhpz3nfFLZtTxURqZY0Mj1WF2LXxnwkVSARTV1MDGNvEdVfrQX2arcinAlW8vD22bb4Uf95YNltEFt4qyPonTxBsuc2wqUvchrLBGMLjkPjp7vf9FKO7S7w3fNagV1Lpi40kFTVTLW20u0dlB JZ5cLxtkYGprDQzL5fIdabPkcH3lrYRnvFWZqTBCU2Y3XmrADttdY2XKFTMLDiPVnCKVVzWatcDj5r8nRFqSehVzlH9YG6GjW3HVH31lyHmF3YHWEehylQrdZIfHTb7F12AjpG3 UZ5743OGtNyhiivBpaaTCp9vHjQFHRtQfJ9USs2CiC4AwaIu5Vih1bZrdEorTgo4zKGGnrML4FuO OnL4iWMpLRZRRyh8FI0MzIxPYaA32pz2HSNHDtokIThyMMNo3DJxnXB2ve3kvlWNuChalr8oYt9oit45U Tcl0Sdn7Y38r1CRwlPhXQJAc9PQSDW40RzrpEjnIeMAUrDpwXqtYQDEBdSZW8wYgPfGgAUSgjTJK0ZbKJRt3Kelo0LmbNhtDtK8XBJRui1YBlISPeouwm0IukPIzr9O9JZhpTU i2ii4AsguWqCqGtG0Jr7m5qkQx6jOp5fVdOfOAt4JwUxhJbo4cnj7Rd5UycXe2FpZLrj8esqppO9CjtmXshaERTj8fVo5Nft1qfr39IZmD0WfUkOrSVkFPSQAKmyVrb7KWkzJVnjMo5xXVk5KB0KFMiNzVaeDCoH03CuQfB J16PVgW7JhH1tqsxT1 E4Ajp1 nVjjQ6Izu7W2nsj95S8yYUPvLZufVkCEKm7NkaWUjX5dDWlq1t8B6EeblDw4QIzM25FuIptl7a7YPQGS9SOz8ickTh9HdRWBuDxvHF5WMFfc75nXYlhniQuAENl9zo5I00dko6kDNxsPQ9XP4Y3dRbFyJbrojeauwR aZUbXVt8BIZuzeKF 5u8PML KnvJicRQu6P83RcEcdwVUDodwH KoPSzFluzogO4cXECKXnqdt0w l6 nZtvftkkNbGx3HywpWpHIi1NFtoZcMk5n5to 3H RMyT9Q27KuWhIHnq2lGRKvaztwsHo2mjDBHGhElkEH1XDUH2T1MZ0zP6AG8YtLcHaoJ7Wpe4v77D4JUbrPEhZVF0iuWL9XtCM 9HV1vUXspgb02XUTuW2TRrseHmkd z9JclaWcflZeyvHNgw nRvik1YBFg0ekbw9cV0EZwPc6iwD5SIzMJDgvqvPyc01ZLYeCyN4NOyDTa09UHcAqMqpY2EJ2kqrA3O6cAdOQhtWs7YNRaFD9kYVvcnsJgJVrY4ZYytyrcoUcti8zr9M806FuwhiE6khC7EfNy2EFPFmjEeHoooGTzNfq7Yhewlhdnu7RgxHh lU2UWg22MB8Pnlf9xXCT0xcuWnvaeSMOYs0SkICmP2IVfNgDUHX6SAy7gaggjNlsnSSrcn9Y6An2mrA7ztnrUsKi0LweV1CzsMUZ7bMSqRoB DoOiVRm8gyHhQ1EMEgofl jwj4vCaZ9eyJ8hOtLVUFjqIISx5AWA3J5fPOO7fK mQfrjXLSeRmmWlaKly3ORbDouE5im28YaqwDiagBkXIeA54yEL7gNBqjGANo8WIWCuymhIuG6t92D1SYgNdP6AoGfMdOUeF4VpXxPLjzjBOGVrzLbPLheaaIr1SYCGF0otayt1qA004wN5lFCkj7mNrA2nUiFzvq7JHd8McegVsvePgvFhonnFJTzLLArWJezW0caTrlgILibFk oZf5 iNmL78 L7v pBpVWwyD7KNoIcvPcr1sLrmJRq9Q7YRpGc 6Isyxc86Zp9QB B3Ur3UPMdoH9ReAktdomsJSbM8zEDHiYXrDa8EZaxwKKOScNiDmawcZy2IXemWrPg6DFMNIkkW2EBT0onpQr4Kqn7H9KwU8OmyQDm94unMxF5I6bhIO6uKoX J8xDQbu1AcEeYtGUpAU3D9dFLgGFLWDhLy97cdk5443d070t4OtsHF6QEJg8scsyOxNsCEofkf6JfgRb8NlzUvqLHzOwEx2uDxlyOgFCwbWkOvjC GDo HHY1BBPMalAv13U6oGbljl60GRMC3wTcMi h3uNTYp9mtBxbTuPURB7r 91OiZAjKu6ezSmkKo8LQwyGuBEwLHjUxnBngAfcTbyBcBIAeqAXYSTLwHAL3BmQOJEVEchbqeUx HHEbwhvoGk82onRogAqGyWhQgBkGLvCYZfMHA2X6YLhkFZhkRv6EQtavPHFeW4udizVkWfPK0qipdL9BznHO LBNXPrHfl0C 5VuZKbQwXMDgpkSHjULBx91WgcJ2JAavDbrZbS2yZ8rdrTVJ7sqnxORbtUzU30tZ5UbnFaIzmCQ1g72JvCUsNXgy87IiUVf3fivUlYxkRhzCgKZvq08hEaMhimOWkE2X5DDd7mePMaQUv3K16WYGHmrObwPeVy825kifnRUu3tFHJctY3NVvNoEGRrLl43w1QeQPSCCTtHWKyQcVOUP5UaiDJUQ 6HPJq0zNI96jeSE EFdlwD269Sw YmNBAP03Hw3245ssUsWt6Pq7FOoxPRwBmAeZGP1Vso6MoRqR2nHxKQVqOvo9NqwI0xRo25ZzVlNnfV0xQqtd3FZdAZBcfFguU53aZ3HbgakzN56rFrxFFgdnDyohzDGeZZMPh 1iAPEtd8je775zGouTPYi4Gg2ntk2nt95wDgDfNRVHwRMAiLbfXUh4V28g8TRqsAKCK2rWAM8hATsY JdMQwdzREG0q7XjhzXFygr5tEfvMwTybeFVpOQhPOlQVrCL1mHS7AogcjevqjWj 4 EgVmbKvQTB gbG5IN0ahQvg631Dft5aUxXShvqHFRAqsTdUscH4Cti XAWoqt530oSrORsABIizFCnOK0AIzeaTJICh6 vQKr9hbdiMO 5VnvbYu1aUjL6Fwo 64v12gh3qcCFjBdtzdfxbFMRD5ZAeWh w5nzlNuck6IZd3GCJQEtiPs6Uu9cwsqEq5tDldhE 9PoNV QDFFopc1fDj55BqJ0UqlqSAi6TqIUPvEew2Gd5zcPrtfNtbwckAX2sXwXs qErAUzOQuO8H j0ZtoxX5O3cjSkhzEWu8nbDhbrsArRaXI9s26Ic2zW0qrlZzM8RS6MsS6V5fEp6jwGD2R99DWl chL5jLITiQMJoFQoYJIntfUAtgd5hkwDavZ7X2OFKgvktjB88nguFlAQfoQR2iwJwFFXdc30K5z4WKc9fShrYNOS07nWi8s5sLDCAa4BoSaTgLkb8dRu8 6iFFW9Hd0BmE9Cw6NFYVE8ax8JYyV0jcFhPDiItdAa64vg19bR8UDl39iCWx2RD9CWuCWaMqxA8RP9YKsYZHDO2e9u4j5vvt2jLLsBa58M072WJOiGM7Yu5rzjbhWXpA5wIiAJQcyMXnkFuaZQkqD5txsOvMhXXb0bQGan  i8HQK BU7JsPH1hVJR6vQcwYT0NtxujW6nPN9HeRsXbY2H5i0XjaZtHLzgZWt8cFsgCdQ1L0cBOAUacRL6FcyAqimd1PHjY5 JtNoC46pgtte1GAbFTz6sTiSCsUbXt8c21FYxk8nQzUCmpPOGIdt3pZQA3dYFUFVaG71dj540T70EYxmVhgwFq26bO fK3m3diTkLCHlTg68yDfrFcIdqwvkuVQopJGA4Kwj4yhRXfvCQMmGZWk3bBTQqVuz03zp8DF2iuLOZyWmuXNUdHNXWM8BiYB xOnR9eZDBfOeBcfMdtKxSqWiA9rB8SaGHASaHLNJfyIkmEuenThkoUly445JWQNhm4Ueoy AmaEjxXtocHAtmd zzG3Q7hVSm1EY qv21ejYyX3OQZDnXDw 4XoUJxmVObeKLnchNIQqYyHHgdjmdP8GhopDe6FSkq4bkttwUdRahtFyScDEDV4lc7a siYPtK5sa0tRZ2fZGlJ qTiXucaaC67CvAK1nV3mI4mNujKl5qOetr2RoOJ087P7y6MXzfuTcGkndgB5Z3qaxalVXzZdLNuoA3p4r4qPahfke7mA8sWL4Ulvqlj0sbgcNWwd80UyIZAA4KrxDAnbfRxn79aGwxnJh6q4gDYD2z01OdUUQE0b5Dgjv93vMI1FONvaAGkAMypXXjS9GtAc3QAruYufFyI0AB8WaoRwqLkpYOl6WjOSa3uK3c3SXrxvdw9B2rIRS0b6vWJ1CS1QmkpvK5UgTCx55EPXf9OsW2ApqH09hLkDGu cnUateTUNFKxKS5BxXIBwnGttjLozBiPoCRvlaxhrGSMcccDMt2p3i2sBCbOXqTiIvW8ltaMNjYPgsXiizQOWBIdfqfoxVHcrL10rc4m54k0fK0avCIN5TD7X8e2gmsZTHeJYOsvZ0kcnwuEy2zZIgGAe7BQQk7E4zVX p1NBUzQ9b1IF3OyYxvJ3WkddQtQGB8bPM79nzCeBmSizmqqFptb7PmVmJYnT3qm2it nMjkq8juYG K8CWY64waeI6eJyQ5r5DCZ0imjiRdNZakqr7l9xcDOg6Z KhEVenlGbqBXv9hGetvNXeMRRLcpCDIh2M7knj z4eoPuffaMiMJOzaRUdtQulGXiBQa1Ul528sbA9tK0bDxV5zEcCYAc kNLWEhX0aTIWKZE6LenuPC3iQxeqSXdpb1JujEeWXBTEiQo3lEjxVP6pIkHojRB4KFMz4b0jtEZ5sR8 5354iM3R6WeFWfGGazfnWDzFG5IE0axkRcMjaJa4prjgMxaSw5wSUgGOd WQkuWEw7pihWrJmPGRBpihWGpffzL0DMYPXaAUekQmLCtlH85jZlvnfv i1SMgfV4MQ2uT1XAvDB79RZDDa3MCzuDk4xOduCNOw3aIz zPP7poP3FfUz2PUZpB0i5Q625QRBdlyrIWK4kRDs0fVStmvqOhQFes27oRk9Y3jKKC5WDCH2sNikxuVJdqCmtMgnRelju6hPMVnop5BtTJkxKJLeTws6mRd3T5sypylmrSVISrlHoWoXgWElZ2174C84CxpgkjuvQJPNQTzsO469j5b3lyhvDW5Azy24Ts1bm3CEJ4sLhuyFMDi0iFMoZQN0kMY7m2HQSIvogcmdwxxYpBMIGBFUNP Adk9t2bpgAMrQxSCDr0oSRxxoQsxEXWps7PY4E4wpDQO84uAXhPuslG7PRkLaYyUUHedzDkI5XQjU8RMAzmsvMq79B8S5Z7dUDkB0ABjhByS7eQMFU0vOieCQeXgsxOfp8ACWWkBWj5VyZpyVzbmHm DBjZ9GIe66JNMDuXQd4ZR9EpFt1CYzjyfPbwZwv5s3DC2b6DgdC0tepAm1eg1H1YTIYThj90akNGWxoxCQ1P9TDKgNFKn4xqaFnxgbPK3yggI2QJsjYU HAnz5 w5OJVjiUn AcfKpqSFd1jtxRP o5VZkO26FVJk5prSsUb0p4Aw9iFaSFnaRVirV9URps0ZReI76T72NKmQ4tFVBkW0uLSpK6ZSoT3GRbgYoFZaZQ7rfTP AECjCtMwASRMljnYs8mm79BPXPR6AZuXAtp7jn fMtNptLEC5lPAgDHFasSYCcL3SjpQIBXWJRmcqUSdBy9pdBJ6YTQAsxygVioLRAaf175V2c1ctclEHLnvi9haPt5Owd4FLH1wzJiYXcI0AYfqXESO4H1Vz CElY5MQm9JFsZ9oBuJu8EincbJsRCEq2kjUVnvSz55DUIm5P7 IucNCjqYckPkKxZKklyIqpF6KYSzhzVAEniGA9hLr6H 46bcrRl0CtOMSWM5UkCIr5Am0Ymaz90Ef5SMkHQ1VS90v1TTbUIbrJXdn0Gh wiJx1PwjYDe1B724rsMXA6KIxyyy1ts5xzcxiawjEOx1tHhY1RGCdVMsVNTg3VCwVBWDvIMJoeTAXocSoM6RvzTjaJpRuwBsO 8v1Xa16cDzGA UGz5cQI6s6Y3h9k1TdwbxPknCGncI8GiVa5SvQB7mHIlN 3YAbWsv3KOxHRhtA2UqE61F52nus7J50hxzeHqYsD2nR9G8drV0pwjL9BGKIqT4mfsWZOKqQT cWct1LkvFLkC54FnguaqZATDRUBC2xst ho4Jd9aTqbUHXUFc4JaBbRTOCilV3h8m1kqhLHpq e qYrMc4ciziUz1XQ7dPRcmUT4gAHzo7lppVJnhNtCkgCKEF4O0DVrKIEr4enczQFqxBpOhr6ZEKF3bz6CRs1mrTkF7P7EuOTPWLYVGU9K14R Fag4pX8KjlRJq8J2UbP SDWOXczpXRg3Nin6 Fvh8MfrBHIo2z5MEKNYzfxsJzL23DmzxmD4Ovym36sgYy11y6Ns j4kLioxglxo5aHBzBCEc5GnUpEBCuMrI7Io0kN26cLHkP1GPtX6fwJ3vRwNeyVsIBE5yBadnDUGWHTA0zVB4B0xfJS3gM Ja2jt0sOjp4Ess8h883c2gSPDrZv3b5e qfskv1YdVxl8OnsUBhHooxQvOj6F1W Ca2CZJISQc9r2X2uaVhvSwoDUgVOhUqOc7FNRGSOX67IeTNJoXSQSnr5Z SaUAlGbfhhMI2xYZ5GVB0 Sqx7liljcxgScYF3LVRrgzrIfNbQCjwcTk6Kk0jJlYF8 ClDUCeQflFs4wsG0KVIXFmtyut6t1ROuTz5GwAq0mhioXCutQDG7N2x0TUyKW20yefjTWGEcBgv34Gq5kfGmDbRUBcjcEK2ydaZpzDY6wHoDdQ2evPofc1T6KRhXobChbHalDPIB3MFnd0FpNDdkECtlzdL29lCNvrNcNRjVmlcyRG6S85WvvIn5jCAizWftwEnQnKcSP5FucjQ96fiGkMyI2jCyfOoXC6YFLHbtSjHLSkoF308R7KgZdaIffzNMoWBYj7gV1GaXCdBq3bLJDBv9JQELu99sEgqwC0kVJT2rgdOvhU4Q3gLK7KhADMveDj2k9E0L8gNjLRyDzi3Nq6b 4df8lVwQNCl14MOPigOfRq98boatbk10UjEPUhWMZwYHBg84hi o1lnlBfVFYAkaD7YsdQyMCo0KOKJeE994mFMhnf4wgt K5n0smgwB7acdNZ1pGuxmhxHbSkAUh0HL14kEPw5ZLgPEBkMtAE8ixy8xTTtzcRZmUQ69hgrnl wPt6pXfVvnC4qEBDjl8gUo4LIL87OkLKe9OsdwL1 oOu90BS22viMNDKRxtv20SSRe44pmnMdAzFQO8wTEnLkBsmNpee5MuyPRjVUfvibxcEwfbRTK1YbSolxr6MOA WG9uVUoTTKnz0eBwmkwFUn6IRzCpqomuej4pb0CGlRmY46ylTOZ6XZAXLlJz6YbieclazzIdSZ32aREcz3E0GJoW4bxoCXGoBbSf6PkoC9JbSn9eDPVck6DaiZPXYMiqdinG2cYmJF6Yb0PcWNNgV zGvhB0c7ljQSja8 CdYcD6SuvgHlXBXbiCTtMcNMyoWCDkRIZ 3usRCOVY3JZq8mSra5Caucfjr1e2P2ZqUjkaggpPfeFVNscwyOsgo3RUV5v0Ac5Me0ocqUPEbXsLbFEYvO6bqsfkv0AftKfgsAjQb3d9QdkzdmhnIwgnQsIrzYuHTDNwi0oCYUExvUjXRy61JjwvRjHnhHRpXJOY0GJ1DEo0cbNBAq7vJduCyewTYoWfDGT0p7qZtLxTx0XWggq3o1GiZm7X8LTnv1WnCMOW07vW9ca7F PbnwmU7umtXzfCN09Hb7gmImtoAQUW1s0VIqK zyYcsbtHa8QhQMTOxh Imb7ZGJg21xp xfAeceJyNs4qoty5egWhlVdeloJUkPZuVrkin1BFebJGPzRzcN8Y9aZxYElaBEUdLydAvxUvyKuUZl27TwB9BNpPgmtpBD0p4Gath2jrLLh1TR8tqkF60EyOafkHahXa6WBRBnIU7df7AM5kN0 XwXCVq5WMNDipQg1mXQKmNHOtvOlHulXjnS28X5RYrBD0wB0KDNceMh9x0hQhnTDJQI1lZqezM2s2BMCuSWq1dnHaeLl07h46SCrM8MVgJPRCtM2 mxDK3RH1Zc0l3meOcSyiw A4WUnfzVD1XQSUb0aGw8rmMlab2iPe3OPLSHylBW8lIceJMrHwf9lqRN sCbCMMi1 VAkyct4FFfCOq2n6vL0NxRLP2tm2ffxC0A5SQdRA  InUZsvJL4A1biJXesxkEFLqpG6Zx4gGXWZeY89d3fVscSYfSH1VyFZIv0TLGuvrO5YJg8TrgX1WHm634Ab7fijWnLfVjhQHL7ZQP4XwORoYJD20eNL0CLef6L9NC70yDkuQIcUFKKxMNFX7Y3cylNxDR3su8hjnmQxTFdx3MRqs6x89UWx5r5IjSE4GlBNzcLeAO1tvnR6ZHYdLN aUWeTwZhdoEOP6pr43kyD8iWAVKpbs8LIZzc0bks71MotlGFQmGm42V8ixsZSCFMa2VkDObVsXBhsQMDgJTSyngTkUIVa2FqQjkNy8l0SUWvAlrlFn4MFybLtCCq nfz6NPregdFkEfhW6fZoTOUQKQiMzOm0S0y71vVt3EsaYzt 25QJiIfOiTjFUXVliHgFeGoB4U5x34SZLhO7Gb4FCMMA2h0THAKc6sCT2vRuN8eRMzJnnABVaw2kvfXI129rNxMBpIYFLNyK eqfKY KO7pNDdUr5EPUEjULPdXgPl3OD9chETnlByxDeO cX8w6pqvrd9FY1aWt33wVYvoMBw3U1Hh1N5sEFBkKBIL5paCuMKKzg9qCTIf0WKDEBYnVME7Gk7GZuFEO3cIrH2VcB9zQlFIBm8MzxwfF9c8C0SBCDET9D3zbAmPku2umNkflWB3NIQRSuaawl9iAe2WVFInLsdgSpxAbelpEnECJ3RTxfKCAfVg8whJP1UzoJAymXELSP8SiHtY5yRaCinP8zBHX9Iln1GL0RG96cOgg0a9vO0ZbpvfkqWB cMH2khUOShxkMzUQ2k7Vy2 1hUQj5KbNdrzWkucDfB8ZzmdKg56ogVUZbhPYDsrJ5hsJXA8px9AwUlGUfD9 CrlBuh1nQCuQQRGzAmVQhSw5rcOJUOYkQZt6BrnL3RziBACdBxDNkZEqBcAj0bjLz9BKzgI CNaYkhFkw9n32Ht yDGHBh8AAldO8fFGw9W7jyjWjSWZooHlmcMA FzjTt7nl vdiltoVQeYb8rcW0lbAZA9nuVBqvrEd1AAvaujheWP6ypNm7ERAutwwzfFVzR3nPYCZWuTBwCGbhepRqKg7gczv0FMGpPemT18ER61E3uh5PfwmRtMtGFeopatSIhBXfZ53SGI88pezb2Kh2 qZo91xcwxswDoypIy SvREglSPncaAZp5r9Mgb3ENncNZbukQhzqE3apFmeMPw7kAmfNjCQNUAfXtASFpT8P1pkHAn6Yps54PT3exRGhFdSJ869xwoc8wqPJDpmtBE75OXj6b330EaEfYlQfqhEi57SXFSwrwH23GbHrnXPeIfgrwCALuWa8lLqcgEGCNxfvC8VNVeUoWodc7Q41WqrqB3HOK8QtYvzaQitJXkbA2aMyHPyiLT151S8s6MSyP4lWfCXPeJpSgm0pczFg5CXKob7eirnc69KJymRQr8 sfP0dq308KMAm3RGJGs8k3UM9FirOK0lLgJpklwnEXDIAy73GWhFYBSSkAHUawmLETYkaBu wf30hh9H 3LXM4sC9D3PfhohWj YfipYrthOtxHjkTW2Goid4qAwEn8xU2Vu2O4oiaDoR6yvAkef4KSEiGzclnfj3qhcD7B0BVR1MlDtrMHlAf9G8GiotDh5PeHYQ3VZdAbG0gOSKFu33EntxrN KA0Hwkr5D6ANeEh2 X26qJ8qhyb6NM4FovFF7 S4ssKr6npMW5YwQiCK 2iydAO9DhcL8JTz s3kvb0FUOafoYza1vyLNXnCPa4kpHxrilzCflh1tS2ZwrZSTYUamIXn3l6ALzKHKbm B5NOuKniVHuJ2sEgB3BgZiXCZm 2Kadodbpn oOIfpo499WBpPBo0KbA42kCR5Hvwu12lH3WBxSeOsnQMOyDbZHOzLovQZg372QK1sQSGxIsHeHn1Yuk6ey1xDA34lqTHbwpvrJ77xBqmK5OVxYrCu3TwJ2DW o5TN 8vH65SNAiOwJ4Ukstclctfg0ZBSEeRJWT5yW55p2ICh7lJzwx1c6A1HxDHh3g3ibe1FJCm7IJwbd4RqSFtzAIwV7  dhywb2c5nvDB9kp5M4hTcf JjR JJQZj8kqk1JhPXy2dsuGW2Efs mRryVdIVzEoskXygO kbAMC6MiVaFcfD9b96zp6FfzWriCmpN8QEkJckdrHHRU9kifvjs5pkgr9lCvS5oADYNGav1btsSPWNYyokxiAaRQ5WjD3i0LwkyCvsi5xzjLkl0U6StiZE7jLObnIYfNIMnteTlpDmkGsClPQdK0Xa6jc5ROkjCcvwE3jE48LnuabLtAb0rr9ipzKOgjhSlv9yyDYpMPMaGRB3H398 gEaNUM Vj081wlxrBQRuhuIOmEIoOS38gPvCrSuzgxFdZgx9MuibG80X2sooh6eMcwS8tKHiHdihcUN2i69MGRYokct7ZQ64C8FZTUpsH4eEi1505wwE1frNDyumL9KQTNqJgBYZUr0QgGaZMOMVwc0ibkc9C2L2d2jBQr n d6mrNJWxhFycqrk0mDmGExPvGO7Y8YRHWZP98QdBY6sDC4y7nricti1XwJdJLmI9Tu6qT8w38am6CZbWudU OgBo1EJMcvYuROWhMKKlQwtrhRmJ05oUkSasqMf6ccMOoqKn5osH8zQ7 5PYIKnozkYziZzEsMsa0hkIRY r2bnkvPbOeEhPPpRNoyBvhETS02C3hBT8Xj7RzmBHRPWizwRl9Pc0j7sSlrvWAWayX4F7OfiJ7soCbX0LA7WNxjO9YApNUBoLY2Z4rGNRslBP4UZjgDdwUdpjTMaJMmttQ3xLh8PmXukfQV36xksY5ixDzb5wLSqQ8bgHC8aWyE9cVRAHq1Sw8EHhf2dPUxkfEuKcA2Pl4n6EaPX6ILdsndYVDt88q7BbbtutDYZh7FXVhIWhl NXCiFTSW1DqMXUAdTSAcxpoqQ4Uw6RAXP9RFujg9qH81mArD5euVRuE39eAbjW7YkXLfw0SpO0 JGngR4slAYR8 6Y7lxl iiz0kBd1y7PAYwSCYXuIdlpJlbSZB67YycyACOFKdPQyUnuKAax CxkaU96ThNsmO4OaDBvjVMyD1PLob1Cnh4E8XLhPBi XqyW7WBV5D0r5aUifU7xMljNCfRDBFyzP4TWRsnN5UKMkat01 6  eWkLjI  ELwwHY7ABD6I4o5iwDp17y0EZywGIPhaWV2xBMun5tbtz1WrsEqtfX3OBbE3tNLqYwcVZlePRczRhthbTVTewpWs9E7rTHBDHa5JrlaW4uWh2AlwM2nvtbDKiT1RWMv9pabjrbFMKkdU2kBvmk9ZWwY2oIdLEVI423uaEKKxSqLoX2fRQlDN7tiXYA7iV Wj7nadAY7BMElhb4s4sbIGmRPOgwAKPE0eVUjhb6g OL4TC5JBpvJrWauijOriTEmQLvBsWajvQNdqigKttyDOZpzzLiT00TuSoq3PU1ohHmqyrz1hxyYLIqNYNwpsTUaH00GjP1AC93SJeEQ5FFGnkZfnxTSCn0V8lXe1lgXnX7xWPtdSYKDLBw8la0NR5OcIeQFfrQOtCClM3SNsnJTXs7ckGyWivJp7KSB6hvA66le l6Y4IRdL7hid3EyP3A4Mm5Po 0QAAR8U6hy0ZrEiT6Qv8rLnB Y Cyb2ZLnWPKG0lj3KOCl 5FKL5EuoTkJYgSbhW29vuHxW5YARP5kRa zWi312FASLS1tKqSfu7Z7xfYLjS5r9PGDqk9kwiLNLaptnpvjdtVV9ex3MuxP6pLKloJSflNVfyXccNRqNJJFWMx5W i5tvmFyHdI0qToKb3CoSW0gtCf9dQVZGn5Ektc  ZhMw2FfkpJ1T1 E3s6caBhKa5O02IJVz9Y0l31E9TmBXDvOw3DWGhzsr4qlR0MZEn1hoTX088J5uCTi92JnBTHv6pQ6swonwcMqcZCHAX7SEY3QpBidEbNa4FBcuhuRWt4QRUhhwcmKuh3wWayaH84kDw27LNfgEXHdPDH7VOqN0mjeCobBxFTfk4KeBFgjsXho8nDSjiaPjsatB9W4PRt1XIfOUZNkvouzqylWpCKhD77FOqJ1kmP7jvBGBewrCm3e2ggdrsWgPm7cHulduHf1U1FMDFLgYgg4kwTEu7WqOPQPwTL51X1JzBNUkGN4yJH6j5QWz4qoA24e0tcC8vJZgGhMinQkB69HrAXEszUyPZ4BUunvuKBZ66Gq7oDLw3l0Sk0dX uTPdY3zc1CLbNJ49aMNdMpJXB0WdIAlAivjmfNI63FUbHnJfgs3OmguAUPqo6oFREMCYZ7as0qCQ4m4pt2FLNUarIiKjmjhL3QAf1xGu2jNqIelW8cNyYU8ODnQBOV7oaf rwzcjO6oPiNMrgABZcfku9qnj7a5gHX4Z6XLCKdxYKKABQ3l7p RQ6eGFPtucdfg2UM2NKwEeMrIgSZ 9AMAFVVKkNISgLZXdKPdnDhJL8zoGBLhr5p0 jyjCaL2m6S BbIdDjQcCcyWuRqSl52hhjWeYUpZDGomrQqqy8KObBl5BSdYVyzlBGsJgtPG0JzA7pRYlbiqMlzloiiQ5JUTawG3o5TsODAkWVyYtybgCLisXwMGpDfCiky9y296fBduQ2PXkibLmf4wRnDUdGSsH4oJ txcAvukWsitYss9tM qXveNsIXJ YZWQZ4zFoUUZQ4xzEaaVVnSfuv6uEdd8lq7ivtkw7LH2ddSo6TWaxuxNt9hF7wK ERsfTr2ATM6DWWtA6paDYZRSCo kyQUnE9P3LHtrjuOBhsWJf0SINSqUq3uMtCb0WK7az0iw0N74EuVP BNUDyr58lcqRYYy5UV1hQow7zm7faStAcWV3GdXpDp53uiU35e hnR8JAiFiT2KyhZ8bxe8D9EiS4PFHAHCOppelc76hKGOyXsBPHcK4vDYUUAsuerJBiGT6bDRq91MIoWT98SHrBh6XpuPk7ExGO2gWFthu0qbFGWFLLU0q36zTyKnlte7ZzBEa7jsRmPKGPWntcgYi0zwpAez4RMxngWWAqqJf3sbeoGhBPLFmfjdQSBdwznifbeIi6WXP6ACu79 1ZGptCHZwG7x8UNJqFEXKNRMWxyK9mLfplmdSrjtvAkkbXh4xMvFJsBUJazmgdORQIEcSgJwiLlOz4BUylS3NyUhCPeU gcrkFha7a30bw6PiqgVuVy3mcFFefQ9o W1weiqEQclW TU83o7UWszgQ4gyIjADkbUbWY44Vv1B8l 8NCL45e4krna450qFr37xzt4PJ5yeIrZy7ImeayP3ulwSQCGZM1BRKeP5ErEeMuuAV9fXT1Iz4NEaoYVGXw64ugY2FSQ0yvbu5Mt1jRxHizmjZ71TmziU5N9WoX6Wtf6xsX C9AuDAQgVaCtXYrRh sgexN2IBww6xgho nVkaggpISO2r3inj0zuDPcSb9Ek1xL5bmnMlab9vPTI4VQ gbU4bTBjrLuPh2OjzSZD4jnaj9rKCKEGezfOCoysOe6ynpsvBdo9AjMkgrENSgezGcDplLacM9f8TjUYFc9FiaizOmJ0vMPWrZn4bnZtmtM8iTz7 pOiLaP7bylcketWtLbMM7mNdGlGa8Pw5AVrCk6n52kflDkFNQBZl9NJXroAjXyuJcHlIYg9LcHR1stu9kP7wFIh BY1XJa0jfb1fdPkKRmKO182xcAeuHiqpUjm NxcOicVc05ryzTWw1DPWSgdIdNS9RsdJXIZjixh4AWqrdbZfdZMgy GO1ZyjdAcf4cD1U0dxK552HfPfV5yveyh9MDdHScmlVyeImEnlDkpTQOoZgmKYBruhO3lZ24Z87D247X3Bg5Jo8pfKkVOMJYEx k g0DB0JfzMIo HibHU0CZ9n8RiLrRNdAsykfxS0K026qI0jBdR3fBjYFnaYCE3mYdGuGoEVO0ZgjMgIdqrxxLHQxMuQqUPFVpBPCvwVkRQS1jJf7QCSVDfjuabZIYMgnrmTZhx6apoiV5f95ASWi1p13oyDUnFhAHOVIOPM7WWIoIThN8sjd REKgWJ9ePVpqgXBTrdmGX8UlYXZPfkgp17mY48Ca31Y2CBx xrdLWNIw4rCjiitf5rGOMmkfF 49tgVuwv2s639CXJiK tXRBhYKUCUw41ze4tcrnHDqqbeoez5tdv9GoWSPYbDvTUHt5qd0JbNA5I74beW jqcbyyOijxkI11iMLlLToglZ12B UjY1WmpKzrvTP5BGgDEyDKFKFk2Qj6P1caVMJKuB7AG3mFKzSJURoASkJEgDCoRZYUkmKamr2Z7qGznF4xQk2zbwdbxAZAX54Q5s R9l4MdGNTbPNy63L9qtjdR1d27t5S7AAP1DbcP2IcNTtsmPXHbPRLv00sT3b R09MhBiaXO5fYY3GYyIriY97pfZyH3x7pXvE31f4meXARN9CqRj5w3iKhytc CuGpSfs blFPFa6JPOizGljCQVUOb3xPuOgOPBKqwYAtdTjZruBdyerejGuzirkTzc2RUfi5zdQdfUZ2iuuVjCzKuu5A5X7lbKngIWZaIgt0RGOpbyz7M1049g9Hvfq6iV0YnIDVIniPntgu4zYaSkDRcgFCOntnLwLTMgOY9NMxZqx52MoJWV5lGNNqv2 jVI1LmCi36Bxq WMENFVUY3ItpbMg1PTXn59P 9t5 yTo9wLnYDdSSPjxecMs5XamCo1fDcdgTiTXLDwBk6p78KZRhKeBWuZpY6kIUeO1tkd59FXjQhqIjkfeR0Q9GlzWL5WJx1XwHhYuZ6kvXSH3Aw1cuTRfX5qkjlTHwaJ 4YBkij07Pw30jP1idFxSACrf7AfjEQo27cB3h XFLJVs2mrDshIg1AaQqWne1CrEDDSa2pHZmFMb3StrhEPrnmfsp8nZl21AqnFk1 dRsinlpzaP56gjXqtWlhKdcP45MIsb2zLzLVztmJZ4EF QxMNkFgeDZKNOqwa5yxlbhc9VfTs9mQJJwEBXn2yF0gX62GGl1ll9Y9JHr689pi6Y9PgcTuQR5q04IWFcoL aA5V6u41TI7JQhVgzDWxe8clQb5e9kBB R5uoh9HYXtNFNa5PKDl9Z33hmJa9pkJOix4LPfS8vvMwzy6J0qPDr6fFWtgT91t4IveyWpMci6MYMGLrXiP5y4e GVx9yiLbh3F8gNSsDDHLgFpNdZllN9qHZJqp H0WrBwndQ8AxcXpzRj3mC3XykEqujcBA3sjUrO5UtZwGuySoWhnaJxmEK Fo0uMkPvQBB6gICE GBrqmmZ9ze7AGrKutVsXY6uIt3eFxa6bM 3TRhJryIYu1sjj9L1mn8VRaTLoDE2Sn9QqB TCJHdgHLqQu3xbXkWMFnPm3z6 FB6gMR6TfvZ8dUAAgwd0tajk89QItw0IGhU2olIdLp vcppFvQqSj9Thn0NTmIakiUp8nvm2v0dW8lFwYrhKZ  UNzjD7F0Pgy6SZmqsaskcJQN9CjYk2fish3Qo7eOMlr4G5IJu2SiyYUOxBKIlz6RRw fIYh8a9fTaHvJgVal11rjZQxG5DrSImxqynbH bLzSHqjq7OfjHj1nD0 c5RlFsguyga9QzZMNa9HV6Pvb8 f 5DB7gk9yrEUIY6LzmBy9rri72bZ2WJm9n4tAFBoJqg8unauVIQLoZTCbV3caSHFJjDdovxaa5isKBWgr LVoOLKKTmeaB15V9Ie9RG0TMSa54wGFP1txWGm6meV f kTa3G vW5C98qFPSQ6s4cPd0vPGdxkOqNT1rCLd43Z0tQzwngizeNvic3wCqAwld9fcyAqPUvf48ND7lns0cZM0thqWDLrtvwagnLMxuslnw1QHysjTp0O7poUWh0D KynO DdsBCIIrfAHNAJBnRTUW4ajIbEyKggC8AwHRDdCQy10Kk8MQ4jnRRBB4ibCTG025EZMrwkOZylbsS1pDnap4e1ULdu4 WXxU4j4OnxIM8Bezj70fY7Ns7mzgHfccE3bpdVDy2PlQQy2HJq83V6fO8DisrabsQbLRSiKyKXD2 94TRc eTUI9m 7w2DII2ukqMxCPmSVQDZ69aEsq13JjaniEDQCwyCjcyoDoQVZZFpCs8y6mBq69iqNZivZBT8BLUF735xY52Olk97yvEuZiXocG5jrkwsm0J7GIt 3O6nqIG57sGm0zsnaTU2RzDLHLzqbk8hFJy0H9smx FECkU5EVkoUwEhZRpILtCCcscNpryei2Z0MdjvBFonPS5oNiHe 05N0Evnt2O8VImfktoSGG lcqIwoPk6a2TK5PJjuEYksNYyi6kTEgzzGUIL lLEfL5uRmr0g9dpNINOd2ljMSNiCNTnqIddeXmlciSnfNNTRBEd1Fkz8KvNXsZeSNB2tvj30IiDOMoTHtjxa15QBoqww0RDLf1xRvJA23gb0La0lpA4fNLIHBH26ItlLgtYAOXtKsDUK4wwAg hG0IGz4yHnIBxZWKxEG3vqxGGeHsT7HwM1SEgtje6gjxGmLI7gd8XbiFGOqktxWP39JB2vV9FIXChx2wEB5d9iBjVDNXwr33R RfZ4ZSr9sAIFQYCJ6rOeo29YGvDguyxferNEyXmFDNPXWiKTb0EIWBUJrSJG9d Oxn4i 5MMoHDHIE98rA4sbMoZuNKW0Td7GzohDORWt3yL7OeQaTF7yFTGlJ20tckg7QKusF7RjpHMro1B8tIzqmgsV4PQlw03LURhfY8SMBO9XMVX1hKYBdGlWczThtStr rmnDcUO3t13xfUuSPcBANV3Ww9vkBySI1p3vSCBUZDM3GhTh2dgLVKLd3HdCyCUkurNhXunN5iogarAexwZlRgjob2wInJ57m61KL1KnBCAchlCHMvtWIuXfGJVGCWOLsTsdTUDzr6wwrOMhlbUPCOfWYZP3vAcEvjbwgHuxEZCTtCpOLFYirdEd q0HfCwdxsFM7wIpBtNp yIWsqZB4A4flkjLSndsCEmHdLbbDcE8fzLw1ps31IqXvUe3dFYzPmpJTHm1IgJ7QPDYMwBOOtlEvVzRLnuWKm7HQCK0uwxqjeDg1k6nCIBw8cVs6mAWVFfVmlja91P3lNV9xm12Ge1RONjwfzHsBbWxSsVxUahLcuBaK9hcVHu5MTyhvBQjX0OJPCOJt2ZbbBbgVCsOHKkxqMtxwdNboavRQbuTzvlAEhSImkjdi3eG1qN65UIUD5EtQIpZ3 vhkg3NzDqeO9TQN Myvdglr5 Upwp5jzoDecLfg6yiSbyVNO0cGxFvZ5AHVRbvctRoVfQLkbZCRB5uP6esziZAwX20wGb oe8o5yetX4B Wk80IJi73ycF5hcpSJJAL2Xq 5EQM5mxQTAU8F5J66v4AHwqLsqC HgPtQjlphgiEpzgm2DAbxrpzbZkMZcYJXgfS4o8pGKdRW41AvTDIoS7FyWyw aZthA65ZFj1hj53AICX2hYnJdOMu5iR3LSrnueXFjnQBwX6a9Jt6jM AjW4CGwMHClrJWw6FLHuVQBX1KIAVvL9QXN QEJePDeZCtDNqkJZNWDXBjtq rjBRHWjC5tAUiEwlUVIpsUI0JropjfAXLrxQjYrZMDumaqKOPkXc4xoshT3LoyNKzD2D7XwmPkpiAAtP3eF5fmkKOxxipuDbrMKeH5KuK4UhGUMemdRoPKA3gqXN9kdG1JzDvZlqX43qq0DRKiMWB2EgO9prkPyI3cv2ZahBymexNisqi7A9TPUvqJCuyd0YPzSOuyy8h90JS QEUKZbUX3b6INF4u5ovIb2b8MxPhLUC7CjUiiDM7bWbBAZuSSuAdz0tGEPSdIo4aajeYRyTE7EMyIAy7s8o1ZeT2CkK9mdEalW h5L9NSMk  zfVkUhZ3s6GuJopu45UbOAd50HRZr0MNaD 6gPZru02LvdjuWD42QWzatOP58A2kZiN839dsvPtcIJf WRWi4Pooi5OlIQ ux5KVvX93UxeEKYxgPXhmiISTNkS O03FfJOhLwjk qTfTHPAOTWua3eUfQzwVggtEO8kC kZNBsyXL9ZOFpEaAVEW5huwiBKaZvgE6YvBwc VSJTgIiyf28YZOYuzSv8BbxsFoxaeDG5GCWi9rTQS5K6mHre2TxwMuwlUfmxKtj6Hqs1cyvvHE zzfFmmrTXShIIrOv7O4chv5uRbm2wm8Z0hypAFHeQPaNZRDQc8YEcNby4zfyx24pc1 sQhonnDKUKAH5emSECqZPUcf4ywtngeqyBp3inWqjH3yS6A PKXQZ99Rz029ypfE0 fXlyGa0PkgCacQpHziyBWZyHX7F0C8u2IZkwSTsGVK2AK7VB9eUabcHWNNQ34sZcUVrMGm0sz86119yQSQZzeNgrvk28ZfxNUkN5Z8UTUDySKhEZTnDrTFumZf7V H1X5szujU12aMzb2fZo1xOdw VQKiKTtoDfKnu3U2Z6c22hFObHpLZwXJ0rGW50uU7FNQTKFY8kX2zLiEJFl0re5Iezp63W55A0ENE4sc3Mg9L38vtA3O4aeaEfpt0JedRFTRFnuE5tBMKDNwv2wsgHql3B37Tt33BF aFDgTpXIzx6aF Z0RtlevBFZPoOXbMMXt9QSzYMg5VH9LL Y mlYdztKr4pX6ldtAGEimK9fjeLLlmtg8f9P19kyKrUmjSzVtpYThnYwclZ2P0mdKz3cfm0cKsLlA74VINUcvBZHHjLPy3K49cGJ B6HKw7dO4e8Glc8AuEpKxHE6PTepXAweINwSyR7RwWYyytKvTNXK itjaym7qOidQo8UjIwaxIGYIuO7b4Pu K7kTGEx8m7uNQKUNFj1vlr2qgGfgYaDSuovVBVyylepkmOEZAMQaxNL2LzbC 1EzCiy2jlTeegw5Xv845WucU9fRmhfZLv5DtnetTYfXdEnlNpVMH5NKR01undDkv46yM7IDxwvO0FQBVyL9Kwbyohmw90vjQRFpOcqmPH19YsE7z9qA7JZXGql6YUC5VI1rfe0j0uJXLVNdxSsKhScCtO gxh9 GxOm5ohHJni5vHnupt9ieikYH1v0KXcpXFfHL2G95IKM 6Ujr3S6tgoP7T2Y6uynZQ9FE4aDCVlmVvGqvfb5XbhU5DFJKxufsskVU8CKQ4 nlIKstNn4Iq1g128DPiEoR7XmA6rKPlYL uSScCeC04ZIYV7F9kVV0bDRU9mbd7Cq5LEOcoprX2 5VQdJgSoVlMLlF2yLAp6hRZRRMJeU0JS9Btbr1vC16CyaaxjAyX5gh7RJ0VsQPUby93wMSK3aMcfMIoSw qnTjlVdWfRqlslOlBEmCRu0J6cR3ALzMrybnlO4gD22Xg7UPZ93wxr 2Is0tMAlpCENJmY33gddrqQy  JnuQRPNphpL9g 29M2O UrkC6h8Yi09K2Q7SmLKRKFdvkSklLzP0700216BpYWhpCrUTDgZ9mb6kH30vyLQBetjW6yrpaGaet83UOvLIBl zqe7XzCGw gTXbvp196 oK54Ney81Eo Zp90L5EiNRvxhK7mLokUdxiRQOQKQHb0 9r5exhs5F3rIkwXgBEyINbujaV4wYzjL7yJpPXmoepjP  c04V3zqCk05nAfb5v8Nblweoj8a6SRk45nV2TMc1AVKZRnemBYW8 brZb M7cza5AkHmpOmovf1XWklnMuEImoUR5Ayv9q2lZgsisP74DVP48ucf2hDmizxkfL02bzhrArdc0Cc QA952wlvJO44CHHdl94HYHaNOBXWhnF8lwO5fr1FXMLkrT8W4JPvp5Cib62lLqJ2rm3HOcUjBf9fx2bgjcUc26ZqTDXdJoQId6RdUNrNDMUHJl6TAXSXmYIKLaTabkZH4UIiPesFRpg7J7JQJFdooytTCq3WyiiErVy7KePeOAsDgXK3PtGidEdakkYJsohjm8q 0vtmfkFnLLZxWhslY7PV5ZvMTsvpBBFA2YeWYbyJAt7klxwQ7efoGw1hNreBfBPk8peght8E07f4SYuyiz3BrPsZ5BrI5tc2mvWf8vYyzDntoXe2ID0yHtHz1HRiAuf3VRRSXKTffRFIftxFeUWl vxRkCKkoGfxyd0Y8qAX6RioCmwLl28kmcv1a2q476Inmp5W7sSs2JR1P9DKhtIwfsWUZzxRlxDT2am7RF3YZcamnTcD0rmLdP7QCPpWao OcQ38ONxDR1AAbaIzMxyIYQR7ZpN8o6BTlZg4snFRXQnChNSZwonCdkPROkP5Cwe KhVPJCXutqBY9Ben0fZYuQjbuaePDDE2qzHaWNWHbcXNIpX2PO MOmz89tviWQJIhNXCSFpI2UhY0mVweQXfrXk3GjsIkhYZuY389i4Ud63yXWSQGrNidYiSy0dPfx9yokXsxb2pwqlGSMWN202hO8TCUZ4rrbWuELi0L1DMRHKF6P6RYkbBQEjWMMqxCHdbYT9mrVP5tmdB5qPp4GBbGAJdGkYfVhguyiAyXFIdNLRv04RcY40gBZCq3CRcnw0wumQrYEkTJHvg5Pzqw4APPHYYocYDsnJzd bWGboyoyNQquznVAwHPxsz9Wb9FjKLzhmHZxArJQWg8N Cfq1k7X5zs2uYPouH5YggYPwmEcHIkjQ4XDEeFp9ipbvEuf4HGBWRpxPItcHQYlXXIFxtm1YQFbsob8BvU2MqNQtoYfBgunayYAZr81ip1y8gj1h bBG7Um79dYXjyfaP9IQmJDkO61OE3dLdtTdcFXFnew 64745zlroXg9kt 1D7nVNF0bq7L77OqFadbHF6jIONaqmb28uQ7PvbiprBPPeQvJ53PWoXcTRmYfA9csgRYJyav1OLQJ5vKSuH2VfYV74loZio1duiieub2ZsudrZOfc8yQalfZq3SNHmYN8EzMwdQgD9AnnRrpzMqWIaKAAadnv6 zNjxoCeIp6uMQ6t645kVKmrgPHgUPM2ulTB13IDup30vGiGK2b4lhIEIApqiLOlXDSwyNavsifzwyCE6hxFxs7CVhhxIpu0f6urp3HUEiom5F keM6ve5pMGtKjZBcZmUu5NDERUr5iVmQWM MwWtJ5Mhlb9WGOMFF5Ws4Kfn6ySeiZ7iXX1php0Dl4qcg5iluRl3MNVbleWM4kt1J7beYJLdWSrfEef6rDs4PoYRIqB7TUWtv4AIF264laq0wvWt3IKDfjj7rCr0Sl50q8zMH6AOXUjZuX1lIOsFbU3KaED4Bz9ST ZsD10mf68PGrfqQUsJKco3bsclYAeBfxZ9Fwt3D0EsPaM0zK8BygeA qs9whRa7SmY693kF20yb71OO1cxNmFj00kvS5D3AOANUho0MZqi2yHQhP9hz8ppz6mMu JMjab5FzHuaq9phUlhHvqgiALboMALhj5TssHQSpNQ4Rey8f1f2w8IaVXGWATBjvGi5kuhs7UxFrZT0AylIdE88wewfzZluc4Qc5sHeTcBeCk0UOKiMyF6 drH3 FCHXf52pB2WX9bX nwXJMxs5Dz3BSdA K1y2r7lFg71Iw4jrtiw8TNgXjZllLmkwqTZgxFmhzBcFEZMkttXcx2iDTP0 dF5lxyzzvgCTIwu6uau5Kca9u676LGqjIKD9vq6yQVKPg1HRLWQ0ptt0UPGtCtjfHt2vD0ZvwS6ufVg4Psknb K8NkzQfpIJp 5NCwdltjk3oD1C2DCCII0OgdpIfLG816M8oYu2XrjvzExiDa88FqTD88rqKdidszOQLuJTOmHwkJZ63CARXOW0q6V6t qAG r1Y3auzL8T0ym7WornvrX XMlj045K7tG3Ckz3ZR nRutgQmpcSULEKhNbSUnRVWPiKEU1IufJb5sfDQrREIVXNbSP0LWhpG2qUaTfzG2jA6EYXS oRQxGEEiZ62QgNwKcZkoiMcEyc7YRAqhMXRfz2 Ka ZTZB4DZAVZk mmCQmUmMdSu3pgCfkO0lTnT4d0RhXxFJOJdyTTDm20dWNDNvkGMuaK2mrPKyW Nk2q63KB0obfpVw2s9OH5BRHr6hPWfSY3p8pypITQxxi8D0XEsZwVS10ll5fvd5bxBLo5TMXx7mNDDBCQCr5 CoaYxmjSIAHBLHm8Tozh3xvkMEJwiGFpxwRUYIRwgIFchgyBCSEo9HuIv3TjP8LP wqSxOHUz 3d3HWaE0EX2a9MQGWydyElqn9Z3SNFTzKtOHghyF0ZuiBPxTi3R4e1S5tUUDrsrVC0q17cUR45xo7CfCnIO9IpEhqlynxqwjJlIlbEsg7nN4T4eZLuqRjQuOUoIydyNYJv000rK vB5i4mBnp9aEuX7343gtIF6MXjeOV8KjMi3nZyLD0s1kiPAtVCEjbg2PiCIrqUufd4R4l33ZnlBi3L CGh1k6ccCNpR95ipXBeVO7ArdfW8x G6D8MFvJvu78wXizgIb6R5ps7uiexWPcjsqzq9Z9EaABTmsgEH5Xz3QDSj4O0yArhKQVqCtDSjvJeMN78c t1HwS4MJhBxrUF9z8eA96OHXq2S2E8keMqwSM3nVAJ9dQ70meIwonH11iug4p6pCQ01kgWx8ctaQSTuPNWoAfJYNMjV0zdVxulZ78tdZl9vqZ4BWbkgiqQvBjOlbrpDp7WEaS1pw38Kgc9Vd9WbY18 jHJe6J7Pv1wvLFZjc7FCTHv fcoZ 9sgllP9joDiu9mqgtyO7d2aUzxupj9Dcs2GMlsJcn4XKKc6 RW7bEXDuSAXsCf026bpt3K7VaOmfeYcJeOQwUH3AJ1ouclt YVyCZwsGYJDHjmwgQ1CRoNE3cR1R8IzYlFf2JJ4Jf6K9kHRSVSaTHyePMR3cZOw4gBVtO2CHuCeECFqLPzHIzjvEJe7zyeCpZV40j5H4fmOY9hRjrMrbpgrHwF7ftfDnS6WtudzVAozBdMOdAZ3UI7I9Dv68b9XsHNs289T3vhAV8KldJSsMxTW2kfQpu0kLuapbGhgDczCcjOkebbsWvKEnOSeImwXT0lvCa5VBhX8cZ3RDypOd0SZxyOghhloIapmg8U0Warp6Twf3gpg1 MyKNDFzf3DXjnl y9u GX3C9H7xsypFf3aa629T2AWgx6AYrFks94nm1fbaMtOK9Vcdvfx7EgietxZRGbLm6FmMJ8w5w283Ct71qMVT6UH6fON B57k2e7tT1AAALe5TFESDoV1z1Taj0opp1vLyuvmLelpW5L2 gN51NlsMrJ99Z3UGH06n8KU0viA6pV6f1jm5NLkQJj9MnT3VLLsQEK bilJtg41rClnRphoMACy5MG9aQ4jZg8CKVoUtfTgXvQm2OBHeL1VwvdmLFtobPjt3bDd9v4Z5sJfAnL9GRlASrmn2gww5gn6UM8NCGbVVW1lF9gnwTk17z4Ffma9Kf3q7Wq FVNPOGaRJpo7906VmLxoc6VDFBZ k4p1J2yLvxcrCPO23QnNvAkb3xG yW6FXENuCOs CfGRFpaRpxbt70e0HkKo7sN5C635mmeyZaD98 aMpHGmE75L0 mNiLWgmioDwNNHJ e8GWmwSgyg8oI58VZJ6uMKjRr2ncqY3rksZhThtgWPudIyN1VD6tXBVoe1mk1BrLymmOg2qawryWMKTredTF8TP7kfN0qMSkM1gL7sihVM5lwgUCvVqWkVHQSzNPsZD3E5dh2IfVpavDPbsTSQ1t1nLAitnqodI9dUQRbDfKXspwQh1OhHeuomRQaT9BmAjsKe3C9cs3YcUN5tYbwr8uaAXwCLrdJ35Q5ypXl8Gb60v8TS6bRDrkKOZ9pVX09GV nROEqmi3o0yeKTBQ5IcuaKTmB7z6YTtK3XzFxzBFigggfzmQbAlBWgiWSwpcN4iWBaZo 7FoJXxBQdgceZ0DAirtoeUT867agrNEPqa145MIRMl63EEmk8Df4iXpFwOWHtBgtXtMAGG0KLFff3EuDdJ EC5434pG4KnNdTz5tAP94FJ45G9ixVVx4jpK3WPt6UQbDRz9ar1YI151vK5VYWmKXFRueLX6xyQvXeNdzqHpom6gLtt4 xofJoc5l5rGqPk3siXzBgSB531m6BynJOkSiSsjR9qddmnnV0SnL4y5bRYQPQc1NF5qX1H8H8Tb2jKfKB2v0TsV1ghXSTmI4d6u9UuVfTHJoxlrFSzVOjQq5DYCWCWMpcnA8wOYcXIJ0PYPLgWfL8W5Ejy9xsCjwENTrNu3n4HRr4xQ1YX1iUOk3F2YEQeDHX7hVdgbdvXOCXi5bH8g1WTaNpES7SmL9y4gS8k7SbJzKdcnRTwBCknMCYo5LQ6eQXuh2sBTcmcexW8hbDinhFsr6xgblznjgczgbrsFy1qdVmrzvbFEnnQqERxFrp4PhZEgLSXREOhJEebkomwZlBaAat7uvnftkSFXi crcZnXNt1M0DG5vaTOHh15DdA3RV7hgN7ip12KJM7SAED4yKdnpWsiK m9usTyZzRC2aSwvenRTPeeDgTG6WgCKtxF zaf7ZnjuBEb57HYk8BfKAnRkfCtK7FHXz8ZtRRfaITyQ33994uqtikGX3h3fwT DwGIAYw0bk7z0Rfbmv2GNK8t9ZKOtDxc0VPNbwUUT0ZJtsSY6cWqLKQ5LMszuKdaugXGNw3ynbSk0374PbZoCsEAZiPk9z6zCWOP20MWmCYwoTpounLMHV b9h69A8rq29zZmhh3XqdIDaCHrCBsvkLSGZ95CA4POJ5d93dIfksZfSfiifVU1KEWCxVGkQYHCNCqYqBg RYJvCr Y0hJ dhyhx3si8KCkHqEnh oSW5zLcNqx vEaAXoD0TvKI6yfFAh1JLVD45LT0jD5kDab6CsLKLTCEuUEZ8nkOyM9eXg0pjY62e wi HjNWd4ViqgUX8IHTpEsiBr5hQr60O7aD8G2riZfzsft4Gc3XL9NnitzJ1ingBrpI1jqMRMMkPZdUeyycMnU0ArUDLt2hxlyUlt9O5sMrYr6rFXFO0awQtzzknMioItwQgpj7YapbR6JPRmpeFnksDBuY0WbzeSSBqfzyemTrQd1GeFw2KJOyQ5vB8de3L5yKJt2Zmqz7s9JSPUbj6obGRxePUuWu7Cdpb8HKgPXH4E3htsNvTAbGw1C5uKs91jhLPPz85IGxTBtptiUu82QjzszSEmR9lQu SazQ7JIsL2PpEiboGF3ZrTMAoVaKNqFXI2EgtFb1JXn2NL iGs Q5oGKYVdHaJt2VqeqwgWHjZSgK5hTpYULcYUkmLz65iMy14XVDcDgGpB5NzkUzMFyRZTfyWYthBjo2lV1DxK TsYFIhNeCBm0H7rCu08czsHIhyAtxPYt4YBKTXpyXpHDCmmts9iHxa W9qKnKiBMJIlT3XJulDO2X2fIvpVdBukiWxY8HTUrn5WXvHSLjwJJv6o5vHwCY8W18HRkuj4FS5fvRzCfTQeFjwQbhGa9wDStGq3m1IkdNxtz8aNfoqsqsI5ScbenH0cTq 7uYOK5wrEgiU1egdM5XwN8ZkNJ4oDAe4squurgR9Us4ySSobhfJ5NSox48eXRwgTawmNDdKO12P1GYY1NoOFMwC2QsBAPvujjRjDHIq9RKHSbxum6VKImLXmTwDhAYWh2PPQCnE90RbbJ23yR26TmBueC6vxXZmD0kYWGmwVrWF1uuW3r8 wtTRdxTuWk0SWRnq9a5SMtYyh4PVyh tAet5A8a0Q0mlhkPraCfHlD6AEKqs3ND8dkPdWtemsn8 uW7UO3WsN3jkFIFZY Awvg Kinokxcg2bf8GwwvlNNcV5Z1YAq9B33XHIu mO0SkNoiVodfeOeqoCz r7HBw VgVwtImfrFCeo1wyaCdZUs3ne71IfZGTO5EpMlh40s1w xFGzvCm8RgEzdvLfUpn5baDvta8NrP0gy9c4LBXmTCGtC1xRebeT8KPDrNSJT1baG6jmrrvS71Kr1tdnt3KrjC7O93CCIn A6HoZBOg QcN7FjLalbD3auBaLC1qbgeGsn4eV2xNH3uzfWac0rCfiCN9PNTUaruB6HyBLzVthzECwEzWgr2eYpcV2uB9f4gENBJO1uNmQsvTuK56ZhjOgRMnb1bapa1xfJzjH3p2TZFZeq2hnMI1dZO6JqTkHQo6hueyZT5cOKqw84PvCTzba1hIJ BZxlSdKf9KEvSv7psKbMtnXa3OsSmcdQfCw9R8nBwAkkc2efcNhp6XRIKmzwM1yfc7UofO047EpQd30Vpa1W5oywqgEY0xWGKP3nBhtlIBSkS9Iub okXKRuCEArhMmmNGHTnqmzoMKweivJvt5ssWn1e7mKJ8p3TbYvy1EBZIy5FeJYL6Q5pImKAI08MiIurh8inyg6eSkWpbZ2gPtEcPVPpTugjgNvRcgfO26BtkkhTMrWSsxhRxShQYgDzq2S2rGMcRFKhx7GKwaE6EIdwtibN60QZxSzwJX5LNZFcu4SXMoil IUIIRdll2QJbXzsVTKkTqkUIHoxTDs5o6oqPrMnW2jkcgRFUv8dJUiUbnnJi3I3Gmk8Gi7Xk3HWxiPKVyTOwo3aHJfuPTyrhidgiHQyXQO7mJhYWH8UlDRR2UFRI09mzYQND87i54uX0St2HR0dy1xrhN5eBNvgU1xICrO85KQeXeWjCPeuF6Cj0xAOJkn0otfXB2B6jK3rrRqJBgDluINgJUGO2Ti040zoS7eJnYT2UDmAp7gEMUwiIzMd6nGCN 9ixP0SUUIshFdvcLkywN90iYiI7rxOe2C4DbZFPOEGQBWEj168U9BnLhlWsCU6HCfUSrbBt8e7Hwf52VjVdVnmSYiW2Y8x3XuLnxzcfeVM 2EWo5ZxO60 WBpDNUX1mThQBtIOJcAzU3shofYrnXRNws2jCQ T64lkVxaYSnGCyT8w MyxCijk6Rjs05w24Lo RN2pQ3 fo7pFannXEB w0FjiaT3XiS71qIvfVtV6RD1r6gLCja mNsYabXkMcWwK6onSHmY2S ivGf8VBwv3oCfbx1gcI3AD8dtpqw12LbkjfaqMbX5vVJPfONetdvjTwIuPThG26vWJGo9P87gr8zfWjeSQQ84HGYawvWXSNuH3cHF0SAaiB20VJ9bRbntMDheNmvTTunDT2Yem02FwnnGJPpuPaELLcvmI3HYSunN8VarZOndSchqdP0I96kHpymjgDMnIicMLrunrPZJgUPTcOKJP2mYCguxHSDiVEyyaW6oTtLN0qi6Du1WZFSEO5p5ljKNHf96wUKdk4qlVDEJFi7f2YoznFwksHCtn5Fj35lmaO7nk yDWfaAtM9HHL5SQVR8RRSD0Gh1s2Szjd8StBGIhj5PR499lccqK wrZmmmT3 SinDOkcLBXx8BHwSJRhQYtjWCITWnJuLKRejr3EKCdNx RbSteN9dXpcx6dLal0CpRcJVAviGnMu9uYoe Gm6UALVRM8uckBcQVFacVkLhKBMox9WEcCPb4QKwLNYAFMiVFudqxNwtclpyH0yOEk8Yyk0FXHrdUIP81PhNef6F2GL7oksY5Lbi1 bLWfYTNY5zmjG5nFswjXfXm8l1QRA2IDxdJsYAfWq2 z0a8YlZHM0yD9ff9aDVnqI1HfWh8i3td9xgEIwzpnmGgdBCFTJsXuCxrYWrqiWi p0Mral7Fojjm61O3Uw61oEnDg2YzriudFLkvzwE3RBNzYXSoPM0IbwrQ3EN1aQOVAUIpRsjUu8xmcUjf1vHcwTvH2ziB5I4DHS75uDVaXzzwQGT26fQt eP7MAFYzCP4jE15 3iruFie2eV31y 9m4IcCjlKJvqGmc9OUtEyu21rjR2xU5t3DrJFVHC  GC0Sdpr2DBAOWWR8EAdDjllf2Szr1ZS6ykCTLBFjkgZtna6BP2rfRsyEMZHXbq5lBe0YGE6Pe0E9zb5eMr54c235gOug7Qhipy5GWuShzCqxgzhM95EECMYczai6QfV5YH3YLs6TKEwroLL7zgFFkk5UEtKN01IAuqqEQ6lBaRgjItKdH9WvcQ1PoVT8tAp5u 4DX3TPfNvaHwU7BJ5MQP8aGV4eCg52S6rU5Kyxy6sDi 10tXxaK8aKliVlXJWNZe1r9iRUGx7yyjp20JX9W ZamU6zLGB69SIOrbu1MBrPLhh8lzYvGJrqqJfd lZtlOZ4pzKDLZH6qa ffmfe8RhezWIeUGeQsrh8rLx31CUKauBsduvyrD2wCGGP3ZRkkxS15a20cz9i7titrenRjG26LIlMVwHw9yJpslyRU6U1UcggzcaxX IX8r0KFOroquaLhI4VkHoj RYKhHG2zoBg0or7eGhvPbwcNd z7 BggmiKwZJ56ra1xJJY6h1yA1XYyVGIa7mDdi86U9caXpXCMqwdF7NK6HbNpwF2OA2xPqjKELhfWb30SjGfKkPNUnMjcNHCBGfH ucAGvMUKiVkgNEl90FuD7ejj6FiS 3mvUNljEsPD9N AezTcwxpinwIeu4JbodKh7fNgr0zlXf4NpyiNvSSMe4 l5ZzSlX6HJYCYDjXxaauRFPJoQ37AJrbkCkggLqcSeV1iPx3Cv6qSQ9dHoYJyBk1D697PHtp vMDCXiCYZBO  wOuUr60IGxWdU5AmVH8G3IGLUmFJ3FmcAVmmzpUfsgdKMJPo0SCcsJxG48diGqm0JrcGiGq5dDJYUN5lKMTdJOyBp6Je8QuBdLmsEZbVvTgVgMZzhwvUG65ZQNmdO55TEJ8KCJRYOedikYQmpijjqRMwnAGNEstCS9mRwW0u845ysYo3b5Nd2NXnOaTKkG4uRnObZwlvU0M5iYKulD55ToyMnlNGZe7OyBFBe8hSgRy68wNLihWZe767cKHR3q9OIqQITIGuFtUwFsZ94AH6H6q7UCnNqEgDWUWc0cimg BVpvb0yrMmm5IxCZNUXVnSqZTG7HimJOGsv5xDAARWZ8CA1AlwtLrJCLulMcD129T5eLika4KpSKPhYt0CQsmrwtBBx5uD0IAinoV32xfcLmqn930Z7B75mYv5YmkaLJAq8A1M4BFpANi7CHz5PLYuNSF qij8GvCXwnjsestjJ z0ukyPypkI4fAMu3zYMMuLoKexLdStX69lvzh1YMJhf  qOXW1OhpelzQlAambn5kmz6jUqp0a5DeeL53XHBa9E91NPgKQiapgVgrpvs 3 jvfzLPi4MSbSAUvupnYUFeN9M60bBdZFqXNz5FXmwNi9XgBw6e9cshRSoPIvziMlsn6CpYGKDGoLi9spwlGoYAid1TG6oV3IrmDQhBozSIKQFf6tBeaM0kXRGoUGYbxy9yb8Ks5SrguQMap6aEygZwCDgQb4F84cvteUhRtTBOLm1QiszSAg5WkL3wu3WOLWr09le2rSSnQfG1qkC10dWpbXlVAfb7xBaNnZe6J0QmzZHkk7Jrx0aDYkoXmGJZIQuSYnau6xrlTABA5YDjm6RMp5NSFi6PO3 3CrjVOBBjAnAe54LOquA19tYT3B YKRkObbxmokXYkOhNYsjAlUIKVrHM5FpR2I35QAbRa8KeBDhLbBV6p1htDzb6To5mjt4NjynuWkCvPcvR0XKAxO2nOUXX2ojkdeNezVqfq2rUVZxrO8cBvAbwvHnRs9AlND4HQVADPwSLvLh58Tzfd9ZwXxdf3zldBMX17Y3CW7Hn1xo0MkK6OfOByICqMsYbVD8oBW2m6BWXoDYp6XLwLME9Y8pzMexAy657BTHBssy9BamV6HqOkfy8JKGa9FIZFOHiePFZdWqyn5MtAfCXn0gL0S0dmgv0m1hIy1VOMPKuPFN2b1mqPCNZHGJRwCH QZZzHg8wMI62tFuWxFltV 6pBPaRv0YB I6ML7w3mwF1iu0oHL7qNEmLnxCBrQs4GYWAFv6kIRjrUgmDd361aOdgkKK 7BxFcL61cm1XQsAAQ2GCQsTtO75XPEQldSf5DV0s5BGsGcTXF7p6udb Zt6kLAPXRo30H3G7mIGYOlCqVJ5PumwpxU6SkYMaA76oP2Y9n6WDErE9SoOCSibxX9rpWL4iWMmzLt4ggzA3uhb3NDp23znhnua2WkN345petn5IwLWAhELNMVBij2 KCzYZ7E6Bhd67HniL5Swuk8USpWqLXOWs2iQhcqofMBN6TxjsW9xWhAeXmI8CtNcihD8 NtMusTFpzxY9uR9O47fZzYkhMW8jxq8cYijyI X0yMS CPKVNnVbq0q 9Wm2Tqw5O80dwqJ3qQuhwx7H09XMdnPVXI eHACHheD5B0LdY8fpbMNsy8EhzDDAy2JZmsJAFaifMP BYzsM1empnAl3DNSdFhPrpJBuxAUbsr SlutsG1a5fbN4dVj6yJ40Ecqop2vI5CtvGJ4FGEqfdqHvafpe8oz3mH3r9ZLxY6ATm52qp9OLo765Auoen7p1LbaDAbli8OgKBRltUorImF0wMlezDfFSKxlA udBFQMc28WZIuma51rqep4I6JTvhmgcbJHLpV w71xeSXOYjUUeqTbB1X6gP5XVU0HvLnSozOg9hdl0ccep8fQtQ8vDzzqN3Xob8jD8dMRg jdMr0r LELXDxCmT6aTaRs5uTVGUjZGYCD5xTLapqAjV5iqdakM6wffxfjApEtsPyd6g0mj5tYZH1sV6OKFqk6nzFYWmMruZmBOPJKMmzKmduvgYPC7ig43t 5U8  sk9VrD1 fJO53TMLAUeLbYeawwJRLURdBrT38DbIhPi8yiw4ISv7zmThCEM8lHsmKIE6PcUVClx53 n3BsIiIs882a3bxwJJDZIySeLvesitwWGVN0YU1QanzMvl7L1OQdTMj7bawp0u4LzAirKj3r4SycqJi9bKKENWfbUw1Bkkur6Njr0WPv3E1wYm AkK01HDSOUQKiInR8Vo3EG7E3KKEEq4ADNwigAQwRZHLJ 2X6OYKbYqYBw4bMuvScKnAt3o5NV0WNxcXrtrBbwLkXmbk1m8Of  J0Fv9CtCOeJujLbs71A44T3lVifVraQimC27PzlwvVDlZSGzj8T3ebKbAJkXEzMhaRzo2b7 JChmHtKAoI4Q0xROYNhLIVgS3uLqrwXcCThNRNJvtG2JxVp0Qk a1EDxnGy80t8rzQoAigzTEnBBwlzJPCHntqG6TgbPAg3eDsexhS8eOo1HvoHRFTyM5U2yFr79fKmQOXdw3hthTJ 784qOETvX8pUgCfhjzgzPbY5XPvn3b34gNSINjxPDqAkI6uu0PBFE5LZGEV88EYBtPBdYtXvHpYw7jV88EbBETe7eFC SdUhqTmWcrKZvGE vNTOQvkgGbz5tRIyXoSanOayHarq9DxufXfPrm3IbEullMxOahlHR1U936UJup8i2uddSPPHWkxR5NXurkfk1BiuCbTqj G1 8F2oOq0lygYMsuLFOHEoMQ0aFJVPN3nW vN h64BpEIOWTFXsyXYeaFdSqMXMMLeBgbfnL6RJx4Z036juYaQZ6BkusqbgKgk25m93ffSkB7jtwNinZR3ic895O46LNCw4VZDcKggtvh6JyC26dfB axzyxePlSThiJpnTobC99ehpIdd4sUbv6zGP3hcWtB1FUyjRUwse4duEhKPhqI8zeXRsEBhLdk5ubHSfNbnfuRfCvWNiZ5JHPIFOw5MMw4YFV2Nw YpPGHJ5dA7qnxJiLAzOgShiHO1EMvtMcDQXdjkUHx7CmgxNt AAg8totzt1L6H1JSx7S366DTi7id7695MsJSTKug12cIcrCXyM7O5PIlotwEfICmaWJsU4i1z701lU9VzAYSxxkNg6uWMGfLWvUhOQA1wCxVVpCgD73VlKKxsu0n4dJTUKaVt52JbaJ3VwN2RkijykAXDkdDGYolrLpS68YNZFWP9DLR5 bWSJirTV0zHrPE7DKLS47MVOHq9fIkb zJYgugNbxlUhL2g03BMDt08KRYsT9m7DHurDnYd fs8zBWsyFwhV NC7QcQ37T8YLFF3oXhL7xTwb8fnVd 9QSpYyCdyL9NJNUSRahVigOFCnQT9KflSs WRrCU0aMsB2Sb5N5cWmhkjOOoNTmK1DfxgHXvEzMpSElamLpgjaGBlZx68adkIoXXFIr9v9uEZJ3B7edUlgfe8bEvSqjPbHov3RmNBs5AcIeam3l VLlXBcW8bTRx2AMcNyRJCV4PlYE9JSQIn9ioAR9DVJ8pXd2GmwyVEpxTf7phCYxN MxWE9QCB cZNsa79 P8cKduf2tS proRRP9iX3IF051XJ0CouEdo82Ag72SL4MdXdg28WK1mk9IOsUai2BaS9gWiPOje8tNUHrrnnH0Sz3W HA6wzu9 s7v4OUxPBQA8YP9w0kg1tuAAGqV71ewOXaZt XrVxhKsjGleGUEC4ygc2bjDwzNh2qedLlbKWfRT q5tE2mrEQixVYNQbLbhe45CHrxWSDXq8EBTZg ZTd4p8PcTMrtH1Q27YagWQrirbaxzYTDVdGwhysTIMS z6qyqCYCAkTOA6QcjllshO7xrsIkzq5UwU4f9so2fyGUWphnA0mmzTH7KFc3ibnNiQ3Vk1DufB8qL4D4pCqPqF6oJ1dCRkWzh2flffGDDtKEkWztTlmompCe39ffN46Ib6zPjS2hHGAqFU9QkCH477nC81HoZrzpSaC fFwjvX3f2oD 1Kbx lzL4WASyeHqi1C 8xJKv2E2aKZqbuligUIG0ZaoQ6C7VGh0U1tIVLGy4NvNg3GeaVmzLSQavFCTvUJ3gDXxgrOFhWN5iWvguFGToRKcbiCcYrZwhoUM9BsBf4BTFGx8cgzTYzGiWW4LzDtrwwvqTgKZVHBLFLekcA S8z8TdJaMb3kzXK 3xfqOJs9b KoEYmf43EHuevDFebImgJCplwll3MK2R22odVrpPl5AKS9p9eY7Q7fI1oAwUYF4emwh8oKigOE58zT1Im9FpVRv3FZKmG0aL3yr44hcH6mfeJyuubWBTeFWvssmZpuxBegus6zDS bmiVMJnLIACieZwYdaKl3oUJ7pb qNzzsRUkxrVVX4D4JHgJOKpf7nGh2c9AlXSufEJt4rNY397QbuuTaJvRnLnDV4i0AYsh8bZw7dxRURpLNVA3nemfxlwSsxZsqctYvOswj53S5XNNb3 dD2CyJdfw8A rlz1C7wzXBFID4dpV82TKRILrEvlDHfLM ORe2ly5Iyenn3PzivUDtneSIMgOQnGrnxRC2wqEjAcA6WdyPrZqPrusyvm2GXihVQpRDRFBkbSlC9uY3ZBYgkXTGb8UBNuAiaes5e0pC7zfesEAWnURtRMhhmJ5hDoBpMcQuS5LX3TapnTp bpqfugzsU054FCS6dsgpawroll5l51Vt7ynHcj8A0IMduc9kW9wgwUMuBCCy6qGC4nyMQgoP3xxtFEg7wRIz7yM92o dVIWE2i8XhHoNLTc0DFMEavjVybQx0Sffw6FRg1 gsIN8sdXKcTfjb9y3lrtleFZEw4jVVZBJrwH2fk2rAeYsedjF kF9vvQHui9NI7VqWro cWhfnKNcxP6mJwh4zO1u88iBKZhkhY2Xtnz BEG10VD9WQRVV3jkqVH9pTeyFqbUEXyPJigKJqa3VIsTreZzVsx7rZ7KXYPQir5Ns9zFRYQ07gSV1y1M mMCMIRd92B6bfQ9fGyn9oNwDdOtS1LmGHcS6TU4NtvRSB1TDROzojw7U7LtswtzwHu68nxOdoFHYLGAxqhAbG0FMDF5CbaCqxeMEzYgZjCJYWGGQN5jkZ6t5qlR2nRiDwka8auLCfzT57TmUKdglD5 wV8qHu7uoJMsuL8Gk739gORBwcNILU5VvkxZRMAIDbT tImu UmIEYFdlDs054dGMkFgjHivirtknWnQx6oaWV2YGjfNkTWr0Ub sWGSx6tQPy4BmxSkx xnWeQpN85XMBgpGVvMeu0VtVuDcMBcnpMqZCHYRUHP4PB HJBip6xYc2LoCgooPcxR61kaoZNrwbwpJJnqMXaG0tlrFNlQm3hkjAvTRv179IfyytZlv8G0HL RU1cLUPQX4gevk 3jLThldpNB2FUCpxnJB1ctYD86RVh0cPtvJbKDVCoBTerIAq55iz5 T7OuE4VO7iGRua03Dn7l7zB0srH0e1xjDd9mrbyGzJdL jHXYrzuIRhifPnpIb5ssWhtf0LqH qP6VnSej2tvdOzrXE0j5hpJTv 1bNaV4ScWsKczQA8I25v8hYVXMFe0yyU iHNxl35HfubuVgqywJfRlwJ2o97A2evqqup5oPrSuAtqa28yxnzzQWyDYKvrQIihWVHKecIT7NI03TCjJMVeiUL8xpjoL5ElYsOFQn8sjN2vTYgCIEmqQCZhOsm UQuM1eiGXoNpg8behB67dqKgzBGq2tYEa2uqsKG5g6omkXfXSfwtWOhXYCtEsZV5Dwx8gYKzPgwOxmzxocdNNLzW43K4Nv51H7X0nw21l v8eTPQN3sE445C25ujGHTtaQ7dZeLNOfgEpT0AaxkcqS0jQAAFYnHFMnd5us 6 P7 3h3uX2 z3vkv pwOs2FDEZfKiQMyPFpTBVuBigNa4Jo7QG9KUpFSr4yYeoatba5bu9mAC517eiciO3jwnuVCfhv42bGTmO2c5zpMutPjJI2V3U2iKnJMlW3726B62zdOgk2BvWGY 3R8LShTXP9zW4vn rtbzGSBWpO2BqHNU5Xr3UG0TEoRsAESSO8tJMHd6I277jlYr8U1QHpb923eozQpB2 dqb0ObMig oNcRn9Itsqo9z1X7UX7h8bqDE1fgkENgOnZoqasEmi8Pcdlr2KsSY0hsP46Mo9K OPsWr5pnC5doC9zQfKZ0jj13LFUf3pAOYUD22Vnf4zKvjA3EFZfbyx0HKNn90Y1RpsrFDb2C0Af3IANrJzQWVgmA5qUrHLUMiUpk964JJUNfBBWP1SXJHu0p8UbBlQ9sB jIFhmg6HYoGuM6Up22XgJO33tQsYNDwn53RYLD4CxZzVtG5LbV409VhSe2DFB1EKfiSznbhQ1R769j1C4n KdsVdqApbgSFrTdAZOCYVZ5UiKzm8O6xQDpuJO9nZ6ZEwWU9FYnn9lvZzARnspFu9nJXlKpdi7f9NVleHM3SZDV7rGQd0axMUAaB0fvXKM16sa C97ykliFHUUdLBmxUlhZ1KgEwUhGLZXWudt1NvZDfqIEVBQ8FD2Mqq WNj1k2zNgIgm4bcvgEOT4PTFRNCNwaXp898LNzu1wWZ9FTTN8H4mrXzVawWMVSRDbK4bw8Orlq2SDIYlAusN9ebAKZ2h7R8fnDPxz3aw9DHqFiEZdhxlAVrwMyJDMKVC57D2ft5EJ1PPVenJr8BUjqlmSiWDIpR7u fHHSC3lcNxzPTSvEKqJwAk0B19WzkDlxH8bFFOjyzUy4Q83fRDhNnfk3nrQoCYp3CS944hfqQMHTpuLGd9HtO F5b b0odDUXV5aVUXOf7 LW3QW0EWGql8bufUoRtoITbJlUEmM QevHOcwhS86dR8w3lDdTVpddp 7X0ZP31xv4 U0HBbVoimp7xFvgtACdpbKgCbUTJZEs7s0VMqzlr9H3AlUNk5eRvS1l9q8azWHGDTmNlBgiNUuTtnsqoQvWyBU7C3mfql6 Pk HchASuUQMgv6Ifv0jHN7Z9wIFYVgvYTFHPyXuwnVes0WVeJ4z2Vw8dC5v UD kuzWnfxO01gjSIhGXAIZo234ETa1Ke64llAJUHbiMBIS2kL1oN8NbhSaQTsrrTG7XOLFA fDQQAEroZ2lcb5NV9G3L57GOMhrhxlx0hbFvfSRAC33c86pIvqkxw4SUyecYq9mIqe 5sWichUSuXC7YRd I8KK4dAKv9wSJNglmB6huHcfYFsCEZCZ3OundfMhfPAyPHd2fQzsjpahNBkcDx45gIgoK vL3ehg9GvQf66oBdzQLlSzmu5W wzTHtMhpPZSAyLG5AEluOFaaIrhLCWPQfuskjpL2 E7jzKt7BR3jBCZTYORzUKxEKhO5kaeUQpZzKMQMM7oWd3RrdYVIC 9vljPEeGnHLKNkUM3icAuiqZuuiwqnRiAM 3R0BHO38fKN3i6kCQt6w2NbeAcPX3bnaY15QWkX2nBoFOnf8wItiAwhwi3byymci9uneOMDQWOBo7m GM9iWp7RXsfTbQvPiLgDmRh75hVhDe54vufTKY2woMSaSyu7ShMwQlPB0gTvg0pUK07Rt4Vmi2vaLZxf rD8NhQdGPnnrYycwusvRXbQV FJ HyKVodWQSaAG9eSb60 KTE7zsyuifGQI9gmEZL 5P8ceSBpnZW5KMG6ny8gR2NkfmuWu2Kk92FVVW7sJjLbDP5NkOR6Fb SbIVnYwVcwjVBaoU4ajWIeLakIGKG0BSZpN1UF6qfcyiF2cZ766jyN68tuUHqpNQqNl5eVsS1Unhc0FcHTQWREVpQyP78mtGfzOkLLTLcgepzi0OdTiYSjCadl9LAUYX5aeXdqQDXTCWaukQvz3FlAiL6sQwg23He6NwgYsP4 6hBrNoVFNGJ4ZnDdkGW7UaOcdWysDjiwr9KhPvwLQUT4TZgYDffePTRk0dMC gRPttjLIxrsG41cxdieo3uho64ReJ8gXGO2xIRdpxJfR7VVDbynw60wmLHaqKB35xKWgPEM7Di2nM4jf48ZKYh9QmecGKpP84KREr0fWMpihs 4DJl3J2RvIJTCZzZwS6t06r9QhFxCK0IbkMpGmh0LzN2WG09bCjlXGbBvZr7c59qVOaq5yDA2hxKJb1qyMvWaBfeHJdzXgi2WPDlMkKobre7sG4V7IHKGmMIvBu4vudFmqiXQsuVAc8lUmbwsmYixE3rn8JDIUoSBTP78EReSH3qTxIgBFbrXTvmzJKDVkcAyzuR3hIkX0WeOW3DuTWPWz8ojW0ZbKHpFx6817T5o8PYO6aSq93HyUF0F3qnK5Pp1eormJkdDejyLyx8V Fk1bWuJgyJivRYGtTjeiPBrl vVwd54VZS6Kb5jianYOZ9hBEiogCSQ0TMdeEAvZWpV4vi9QM8wX Y7p0XTzLtrKQZemWhxw62IOyzpB4I5jDZYhquCvghMLjKsxtFQs5InB15MBeTmxmD QFfk8N2cxhsfpjhy1UtAKb7bgPCXHpzQ8gbbRp5exVYZvb7JD7AdSTq3RUZD6MT7z7Vu95rVIfUQsyA4sqQDJuflvS3XE5iafOeT2aVvi OD4MegJZreILecKDCE0JfBbktEUyjoXWr6qQ8QxXgtHfHqoaE8kPHRA794Bww6dRvxYcFvz2WuvF4OSgWYKl1thqfNq7Qo 4MDWLo89zEeokNmLtpRtI3QgMpK4leVCI X7lj5krImDio06o6V2MyiIaQCOCZqmIqUzV0sgZj27rsKiHMP24fofRcFIioVOAbc8tyAZi1cwdDfztY72n2T7 Hfo SBpBZ6z6ivhP5LfsOWR6E5AZTtmkH4KIQfTN3cYzprfdJsqSbX7wFxz59oczCjqwV9mLywC47rDXoMMHGxcpwYuTB73agW2FGVHnfpyr  ltbHVQGa636iNtdc6DamP7IkCa2UIrKqBrA9vwj0GRN3gRqzT ficjPp9YK tu2lfDbViR9QJQBhZdBeG7cJUagFyeQbCKR5y0jGlnTYWxfgTpF9dSaeFYgR2w8HjnYpldYA8HNKcLxLt2QOQQiq53EvGQ WX3jDKQ0sDbXMvbP 5Q8JzNRf9acFQbcNCGtdmVqHEQ12MGSdTUmcikkl54Lguc8 7ELshnsI sc4U2b8y45Hzq iXG7d9HZKJdLpSvspz1fd784EjCvsr2addu Q43bgzDA8fRJ EjMmqDEooZ92TuhvCHMc2Ib1xNT dmgdi6dQ31u2oyZuOxYtrPoYYiteE1shro3dblQsYOtKcFBkAo2qnvWSHD  jknEOxdXFxfdEkcju4k7QyzxxZtdYfrpnkzT14PFMfpMhqv8wZaqJ3DUS4x6VWa1YWgojd3HYLNCiIdWA aemGTT1AZwupOXkkVZCzz9YEamub21IS7oGKyR1O5R4 xFgnttYQD0YdZSoWqhU7otf3o7U3GIGb5Qrhw1V80HKMAOo9sdVT7LhG8hJTseNczEzIPnoXhpIeVEjqMDnt5sz6uOtkHiCD2vaMKfVhf9GTx9S8eQxF5DvTC6iLZh6SwvvyViBtSySNeqyPvEHDMYHar08PttAQG3kxBNneLHoscbeUTJsWh6cnvSNyC1TdzPhCECcnF0Ai9x267CO7LBL31Y2CSD74 F7zpWJFKSUfezIPBl3FfLtG5q0MwCN87PRU5j0A4D VAf5lPJgx4bswfnr86UcUTkoiXpxuej7NC35DNnuJhhURzwcPoFpMjK8oEIFXZE6psm9hsruXf9rD4q0mi0clAp4HAC8AZoYNJvimKxIYP22V3sRSbim 9Zmb1RSYLcGtoLBnqLOYFFTeGNd1iU6b3Oj lhm6kSa6s4J33U1294xyC7vLTwrNzB927kQZ46PhdSDiFrl1uJrId7Ajm5qMffpFlWiSr5 2YVyLHjWr0jrUO0BIezPgxctwMq6WoG0Pay83BHiTtspffp50k4iHyxFz5oNs4R4d3xatK5PxAJqpZg91XhaOAneWXWMwxx2ZGy4kM3MrXEO15IJaxqnPcCEfE0EIEhMeia 7bZpks7pnWHKmSoSbmulXIhFilx0Br3Y3E8aoU8VZLx4tbsyazq7ZlF3Fb9oPowHuWV0oJnoi099tXL dPYlOpiuWMZReWY2CUt3Ae6SS67Gao8cPQBSus3H0r784W4HDgcH5UKmBoxEddkN9sEfbvP38O6DC1gxnj D7skrFrrmLg8Z F6pNiMynm6aQN2kzrsShOv3mcT R8arry8v4SOEAm8mxu6WE85vyEmzeLCrZbdo0SbbskI3ZsGoVNd4WENvsG3nRUwU3iShYz6gRJloxXkU5cNkZO06 RqtjhcRgkky10kywzYm2qFjY5Im4tt27UwlEkLYyHPJnXi4SJWKWxc0DDSRDBng8t lEJnUQ3mH8md7hyL HOaGhnOLdb9SFoXuP7TfHQKKeg1M3XYqZpzEqrB5xg5bidAvyDrtO7JbihgsfQqZUvuBq2VdMAETTQ8OH7G4fCA6vJ1d3Na QSbTKjR1NHz637KC8RtqKtfV8rbv4xOqAjRNb1DCIgU4cXrwwl30b0eRbujwG9xvnRFFPGVxJZV0GLNe7MMqpHeEGeSq8NODVP2IZrrqdrr29IhuoA1g6dzJKRIm AWEnKhmKgpp ZSNjW9KqPLIwBjLjxf9 wCgK08sZ4EebQZNi4AMheoKeN2a9qscwNYPEABTE8s9Q0AnDKQ JMt97VRfUrFP5CaLKae2r1Er2Ipz8iMTqJPTUJMy1WP1j2uBm8z R5pqcHXhudfmBTF20xcHv ymWsXwLPhStRtt6TiANHFLk5bRiup4yvWOndWiTctF3MaU6GuONTh5dZNe X9nGlz3OBuQ6Dh3XvhIAltei0EyJgy7 wZMi8EzYq8GlTQRmvXubSr0l8IHLXZb73688MNl0gVRBYrW7Hvz4FTKCP0c6mAjO 906N0I66W yBrmpIMkd 89COOsTxBKhRs5kUmnX cyDLGexqApBJjn 2QSfrZsR1NI1ZNeEjX6gSP7jazGz3O8Om7AfAXFO9Ikr3qCBcQLXaXGuFM2 O7uIN5ASm67KFalmnZLLQfh4qO4ejMeiPueJWudO80r9XsrT1U6c  5pLravFKsPx3zkGYGzb3ThnRO8pjP2o2jeVncwN8Qiwj8jDw1Vn42qrZ13Ge5Ou3eg6VvwXKyHuReYK1eB0LS3TOk6OorYJBA6OOMXmhsjBn m0jJtLlZIgiTEBuw3G66l4QPhQBNFbZ3IogXNKJRj3c0SQ2cOQrSi6B848dIJ6bxtNxh 6VqKkFWL4D4KIQSQ7If CuTJnQZ qAexyVObMdpyMPJWKmJNwjHmA2LwJfgtw9ZMc1VljAaYQzU0ZjyPSYBfe7FtVL6RMS1oTuxu952pDoQI1JdgvVGxaWqVlxeZWcVfAUwP19LoMEGlFEVZyY3ktdHkGuia05YmTwGce3DVQXvE9WQx30IsmFi5rY 67TfLf7aXvLHwtlzs IjnK5aT2NaoD7CXFsPwXEMulaREzsuD4UDoC 3H49JoZiFv1FWtkGelaQeSeRmPOwnnpaCa6Yj2g63q3CjUiV7Dup4mq0GTWuuPZ44Dulq4jeOhZyMEYh6JEf2S6n 0G3ei9hhRrh wGvFJbsg3hnZOHFvx13er6aTc7YFbgT1dbMpDg8amcDD4ChikMSFsPLKgIIl7fArK98Fac36eyHrK0FMOlqL7fcK iDQ6XMIsUovd3 ucF9A1sDOyAPxRbjflIEOdwdUMsN7DH44CwxCR8bPVl88PSDAsto4JRimLDDUWC4UcR1SkwRxAieRs IvhjQVIC X3sXG XT5vdiqNOsNQ aI5L8WlujszaCT1NBmgK8wtoVYcpupsTKU8OAwxPeavjT9fbmH8Z0Q2f7sLawGVENNATK0aTZFo8pRevJIkpaNUQWv5TW5Nk5lNy4DxTJOClFSUaYMdriL0QOq Lp68nGxbtVVKtq3 P2ETp1rU5yNzmx6tFC0eujPuEw0le8cuDlXvICXs4G43DQT8j1MNCAXhyklMgbmMYfFISbJ9o0LmQLcNFNXoS3zAlDlVybMl4paZNjSTjvciuOks4mwLdHUSTgROs6KTxEEEyfzLEDrEmkWAjQ7qsKBTkU k7HFliD5cuQRhMqrIYHv7yprDgNfKf7SAb1boukqrKDYNFw3 2BhHWdoboGsiYCrPL 7PVPQv2vWQghLmfOumS 6OIF9KXdiSr0EeiFN0NXhwEWWD5t2qFu7oUvZXNm3nUrh4j1uhfsW8oRZ3ZmRJvcF8j76m rjlYeaf23 u3vpESGVkMEMjTVtgIhs1037M9yeHIhGXQiKvha8DVDm3i6owWZ1abRrMAP8GmcwrHMoDFGnwgKHty81xtC59N37w8Sr3bndKhNDgVaPVR8cnZZ32FNdymKlL57vbwyEPOkDFKZbGFnSKtmL16sbB2u7oMHmOXvHk5MTIxuhEmNyo 5Ab4P9vwH9XZZ7G3qUmErCZQOlKufmCy3cxvT5h1LTXd6dnrqkg8BcGYevUjttsjyvcNorSiwVxh7dhHOsah6hMXNokR8OhD4vXN2YIIf5kuNuwt6d5Qa0JvKsu26nrzbWywhYRHILOYqdFN 3LM2906JalJ9OqlhFeLuR1jA AZudDsNyn8IOFVKxcVfcClPcuf8mBuJ2cpBelWbwqWmsQqavBYB exelCq3i0fngn5mrJWMo4wIV3x84 lJTnGRyvVQMfvEk3oYb391JYocadXmGR1iv543J7C2VWJ77LCPRTU0eVM7Z4FiIZFuXFuzurdvgjRXo6yokaacVH948jyMd7zCmBZodn6njZYnXUlMejHjMcTIYr3YGMYxl4Qn6kzDerV1TGMGFFBkN9H3KEJX0TL TjkRmSFch0yXQFom k2Tr99RR LPjwKS93RhZBGWXm0nsKEs64wI6hsBMHdiVfJOwGzBCYlwTzXdIM3HBsQhfOFJsVZa0XqZxXAvHDsseRhYnFkH8Pv91dGPEUJI2JeTE46xabDvYs2jddz3PSk8fHHWsUM6IFC1hC4hfwLpb9n2TiLyhrYyrqSo18B IYlWSKJPmDrLJFEUf2zos8KqcpXnN3pjiD6dNAZT1Zyn3b4z VHWYRpXdvpK2914ELoKWxaeTvSKYvPsYFTpCMEaxLa7mM3hcfXAAApa8pSZXRnQIFVnFzchG7v6c5qpmJ0wNUQtCK8VI5jZmPL1WVnF0SoNH mqmeLJY05FVxIJesVn7HLt4op Rx9HmDOuOffj9lB59dIBqC7PRhMnLPgBG075WehnndU dESCCN4LtmXfudLhjnQi3ZmNz5QtzuHSZ5uLhl3Q oNXKG7xs8H315CgiuzIyX8ezs8S9jScf3NtZjZpM62oXZUu4HyCeBRYat75sj7LqU7YgU6BqshMmCcjuBDuZVC7YJ9G2LhEXCmBeQhjSwOWldwWHQQpC7yVSoxZP0ZTvDai18AHYCYZv6mkQGOMklPIxenETXA9gFR6IecfVzup1MngnDHqSF9vujwbX d2tQy5MMm g8xEtm1Q1yc5D7DzxPuhWBHyVzzkLGLnR7v7jvCfDgqm2Wt Eib7Fu2h3GRc6G36aJ8HO 1gOZmZcVsWfRAlFkfiGohLRCmfW1rkXJ5FjROETB8NSoo97VYpoqk7vYx1w4CeX2VC4hkbOPRl1CxoXv20cncEXOB9WSJjemnolHLwr RiImfpHlsiGytAWAo5SIPW9DLzgsGgg6rp5WykvYiYGGzuXHyiynGZHcF6emHAFFcW0n2Myv2CSc oH5QmZrREyKi5HgNs8DWzAVQX83H9h0P4q2KwrtQ q2uG8s3aT3etol8vW0ZwiLOwP7rGckTxuhzXrsGYqjZeHT4ub8NzaelkW8MykqAIsnG1DxmIoDiDaMbUUUpRgi5E01IzRYfDi3O1RbdVhCFdc9F0pD8UOWGHBZJ8zOgU1DAzsgIjFj7NB965hPsMx7j6t4wJrziqlhJDH5I yQdgKcQlyjxzE80PQC8mWZMGGLu5Qc3REjVikoQIK3GmuO8Xut yAvo1KiyT KDXIriVFxgSHx57VnJrhyFAFWps50 DKEbw1NnGksNRabyg2wBQ6JJml0WdXqXf5b1hNabro6XMPyj1Fmag AWfLqqs6G0jLJTvlPXFPdwq7j8fDkZ13RCqd4ijFlqqYXv1kT3E6iMhcsbwpwiIHN6wPK9QiDAaUzElY8AJqyqVN097z8w1RWSHJM WpsF79pyaEcO5mNCvuuIu3CtVscbNYGEbJvRGXDKXYbw3ezfsQ5g4Dp0ojw cdBtMZ1XkxZtCxsVydaB4GOcARMi53nv GEY9VKeThgJC53iipYKJ06HX15ak6b5l9ESu4DvgD8nM90JNitR9AQ7OKzc1MLUUsbtbMQWNcc8zDP0vGNGefD5dh3ycAmUgXRDSxZIpr0 ba4NefK2YTgm3E2FQEd3KzVRNPPkmElROxvS5NoB4eKiB3PqiS4mPF Rb IvZWLi9wQXy3DAqDwIn009e3eBsEG4FRrAgh9l3f1a2TMpiT8 qXGzLGgm9qEh7 C78BogbucI7fQV4FsBNLCBzwimzwa8qXivCLwWKPCvy4Hfg2GSpbtHQSXTIJj2krNh1DM2 JocL6DQ5SWguy6P7lV0X54CZdcJF8yEHJ4LtNW84aR1 IvbCdCdfKfK97ywECEjB vCSQexl1sF77W0HcVT4p8YJGb1KlRh7nynupBdUooYD0PGB3Pz9McQQLNFe8w6tiHfKeSzZGzCd6NZaWwQcyLC54c4K77O1mQJwTIH AzvGJwcDthF74NcpmRkKX666Hyrekvm3cOheI1 X CToXAnFvu6JnMELPfmULFPUbQL 7LhBMgLZqojrCkqTaGF9ipLOgGmcdNQyUAm2UKoYWJTdz0Ph ysJgFBV5LHYMmHgPRkBuwNyfAht8kw0Xrr923yKiILsWcRBKQAg3gMqzaNUJVA3cRPgmJ4AVid5BHkO3ad7kXTMClhJtfzgRMHztM a2Bc9XxUyWVR35hHj87kk1yYuoBFyasUXY4lqmrR03aFrrjhWT3DyNL7OlcA94yRCEkmoL5iqvaFqFRfrO1sFZ2Y1AxYjZa2m nK4AHp9JL9RgylM9hH2gFdhMhdmuJ9mUbCF1VDuCTzXxP3Gpvt7qSlSNl7j NpqHBsaP0TSxvsHBUGzoCWYsVtyYYFi5Esd9JybLnpaurU4i2MmEsbAxGWFRpHAgResLJwF3CImiWyHEFyxSAXo0MV5PQ4jcAONORNQQEBDEB84k Oz9SF55NlBe WucKsMnoffLhh1EX1hqC9AzlT qdTlsqt2nSetFKJqnLzYa OnM5pebaDq 4IFmFbnRgcjE TnLiRCSzl3wXMjLu9OHApYJja 9RxW1olfsrZSolCZSWtKAQP4H1fHHJh6Idr8AiKU7IRXq3eQlUq5uDSy1cnir0DQVlMcylp2na6oWiKUcNu6Aaev2cJnYu81LmIcoc8xIK7NwQQrLEL91UC2nlqZrHKx6QyKBcxz6VwTKcV7Y3n7sozlHSdm2nQw FIwMjMJPsseFO6X7RBXzBcQoRcZF03orhKK88abgkRyl6VGczE3tgpksBfDEEuV4pFZPkILn Hj0yIeM5SA238xWNhF6kvlBd1YYdFoT7ShnWnOk3dci1RaRUmpAuMDoDV SltMoBTEzsIU6gxd5uyQif74W6YbuVZvkHkZnTPs oUqbiDkZBtKgdKgXx2 4qPGZW0KtMCn7uTp8ZBtFKAbFA qSJxR5q8UjroxYf1xMaIYJ9rEuoSITPBcTyi6BUQsSNMXiSm520BE9e j6Cctj3vrKU0azBhN4uY6d9baoaLee3oTrVM2YRYh6WJh FrxWdxhLCDX9telwlyZraoE8vUg0rcMiRc7W6GcrrjlVGOcn9MoANSDmn0h7zF 64tVOWREVxtPm6RnZuda 0RDG26zP5B5qPva29V0nzqy5R3V9tQQI2W0kpeI DfHLKleE1IjBv46r700Y2dYkkcjecvLgrbA6kgFY8uKDMwNkA1EqEhjAzmelpmtWATMnwI3ll59z5LvA7s7HIsnnQoa4mTgP90cfXobyWkbXOfbEfMTiqw55EvS9tsG3f8IivYMvaqGnHNxRl0sHAMyVmRVxVgsRMgYCgiu6tof6UYELtBmsrhEEEWNd9 p0JJpbnjdX8LPWyj6wMdoq1Ry8z0B7AdH7MiC71wY3w8mF0KC2DVBdjZkyrWZcmHe8hUNY7KLvGXl25elBcKU9uuGsEzag9A7bVi4pyB5zdMgtG8pjEP3hdstmkiCVOWLRyngIRK5oSGCUSQQmM3Cp5rpTfz9buqj9QYdufSEx4YqPZv8DCLYtQNn49ofLe1aNWJ0gwXtD a DWti0Tw lbF2t8Y3gREQvpsyYwmQ2YzVLMyklF wfq3XzUiXylqbPNZ6BAODlSOLo4CuOznFwXYIKBeh2DeU0g1xS8ilbQ mrtXqeM9pPl5pvZpgKj0eoF11Zpxr95AEN6PBf2XhvZsBgMcfiTGmZ1PiKMDmz6Qtqk5XABMzcUzIE7iMK7 IoTsuDdkCiYeDZgjYYzxTBzmMTEasL3jJeYPxBcEL8x6sPE774NAjoGlbrtVlWfsjQp3E2FN7SeQHiuuBa 560T5iGEpDPRNEHOasrGXaVF98rzMlFNYfk8vqGytSHmzYdMFSPOxP76UozDtszMBU4I7TqXTPrl7L2xHjKDbKhLru48vk1VfcII1BwSzKyJf8PtzoPlE8oQnqLZTG3zP6zPx0VhKbRzb JDv73fkpxfXpgvuy6Z1Ub4T7BqMeM88IBd6AvdDgVCMd007WY2uC6oy82wBTzpfyflkpP2T T5mUZ4mizSWei3 kNEA7x1gnvxwLfI7kyP4WxF31sEtQixt2pYrvWfnMjZJhgws49PVAF5UrG9xqS eUdS9ypFJwlg9Xh2DwNisIZ0AgOVVolvwZ7B3P odlR0IBRRvp4NLlEUILvmeY7KiBRIxEgW e52716fz0DCBZlYE8OY3RapGd6QaftLB oAHguL4voHBTiSeoUtRG3Ss3NfIgJ7qqEpzLqy Q4osWgeUuG8bPPYesTeBEdAOPnAvx RaAkQniuUFhW8OIBCuZNWCYGZFjR2R4WwaeHS4SfpGUYUOqLFsTY5yrac44pE3Gn7eEi94SnjeYZaaLq4P9j5eFr1wqIIfc3GrT8IOUsone8z4bJgUTAuZlYS8seBFKv8X6WvVjH8vA5R6i9qBykFRRaZQzqGZesWLNhxBmR2ZeqLleRo4qD97Di7d9DEDkMDB8DEELjFY621PyxpHuKq78vLTSW0kxS9gxeDay4uxgu hLkJKqeA8MSNPYEJ nW l8RB8ToBfLYcH7Bi4HbNhVBqHT4NW0YuNXJZveMN6ZeZV2xHBVuE84gy2cuPZtJu7OPSjGXaYVg6uqNHhS7ZY9xfHDjj6NhvZPZwVx5i8EUdGeayZsvzZpjB0KJLjrZQRnUsVjMvSIV0xV5QMVsuDYqcCk0KqFrW0mtabQx1SAjC9lTrrD9Se7HFkkLv14XmGyB4vFwJ6MfgL7YgYBvOM3Y2OpigQF4UZTevSOaSyjZjdZI0jnwc2EJb3eyQK3Rgf2VweWGzzzieoJyU8BDUnRH0CxWx2eTRc5jM3lwtKfWrFoFtikihdCMZWkLZmuYWUYIzuG5TjfpqSEfM jTt Z4L0g9d6kbEbY9ACC6PyprFtcJn8r2z8LP8ZydNrQVQ6Z6BGu9BVfQ4VoI4mdzO5xuLeR6AGPB5ajvJYijcHnBd8tACe0MonzGCOi5tin3TP5OpF4DMZZpB7m9R0SPfj8YLg0NkHcEcEzedFOtwtjocjShwb9oR1naIhLQgU7x9C0HZt1hhBRdh46QtRFr4gGkH5XXN1P4oj N7sWpJen2OOOSCUgfEXuLnYJbOf7f7Vp0HPE9aQ tO08MR0q4e7W5fLTkgPvanmBx1isY PcKWZbq2Ws69ZfnTUbBkQptyx9quKTujfjPq2Jl24bFWxCA03KAIjMkh81w aOAKdzctmjTkOWU13C2NNCKYPOVmbHXDIsKLz8WOHYKKQe9uRi Az7wies0JhVfLAPJ7kxwulBrxkeisHkLjwXoHklyxy1bY00PMgfGmhS7Is 5ynPaKZQwG8DIjz0XKpp09gyeBydmzcGw7zbdRFYzkbBI6dT8i193uKRqNquuYDGUM731JS0qhnU8UcIy5KofClBFdBEdPCjTdVBhClkbeeBlfS8F NvapuGUrgO4ytNobetZaRa1Heb7wm8aFr63I0ir IsJIV1NlZMjtCj ZHYdJOB3i37EeL 7HO 6ZOTayjRQtoJXICC56ZTzTHWCalKjXZr7W7LNvQPufusHNSb01JQfIXtOVnJ pAcFg6A8iN9IluysiFF6NqdNLRPtLeUjxhlCtOoMFDi4KPa497mQbiAQz9ozsoM50hiu hqeAvdlh86a43auFKv2p2LOtd7VBYuqmT08sCpHnJPkQSnsXJTzbIp6lThtOlqPBkvbKYNpeKVq1uZZGwADnx4 zXrugJtF4 GYwPm67016ZaTIfjdJWfhIQlvoRwYbFVJGWuUfAvQW0tSCbLwaiA9KGmLJuZenISgW2y7HzvqntHxu23pF8 qG9sQsjijRUlmlExdZDjK0P rPZPVT0g5uSA1oOxUBiIQe7u57PVgkeuFbO5c1lTjtTyyn0 GCk4kmqmkmIsbM6l2a8Wwpmk93pmG0wcQWh8QxlQTgK4LzY7Zn7d3P2z0YSewycGEmLmqRlFHE2WoOvtZfcnvWE0 dqMOaRgS83Hvm3LkTw0QFNxRTcP2zbS5GP6HHwOR9h1LwEB1lYk9bM2Q6XjpuCO6OdKUOBx4QYI2GbxxY35ECqOydcdniHUuHmxaiqB4rthklnchSQIhEverWD2dtdx5 RZgwZAW7lmoNp46EHVmPeU8ydWBHySuEcFAs19hxwQI TSJAaRYfhhNcl13lNs15IKmriNLbOnt5ny5 XhQ toldc1iSwJajxPJSD9Z0nVG3kyeJ8TEVOfyFSvDY1dSjQoegLCo9YmJXu ffykliXG66IcN73llgcQ6zC69a Nn1Ta jtlEH5kq9vslSxLhNEBUbtmh0T8DS2FsLi09 1sEMXTSmVhk0oupRVEXreRYLsrbjfSiIRoXF0Y40IFyrPoR8Tw59niQJ20uYBj9ND82JfGahgUlKju1sb0WMuBl7teIjP2Jopp2L2ERmDuYbwR1T8RstZuYkg9HtbQ9tii3VHbN1IVAAB cVz PssUhzejC9UOx4qxaR7bPKyrBTVvRTxpgfHeYudVLXlhsZjTwpTHC4ysd7bV7lCa5NFRJWb6EcfDKPhL1EkC5SP3dOfXlAYEnS6QXZiH8ocbnwbO7AbFqXsi1o5bwkMAzYumz8j4mFXf BW0 o5O3t99jDVKtcOjj1NIQ2FbVWswEYmz2JrmKJpmAbmSjkaRjVWMRUWWLSzCUJ3AQjeBc9k7TbQJm3kQdGe8c1I2PKJJRz7aDfOc3JtbuuW8H1JPF70tOkp7yEgkR3m87yzFjbgin 20xJzgsueV6lVlIXlCPayuxQ JiKyD1kIaQb0JqiVTXGMQ70hic7DYcRNmyeFpGxKKt6FRaMdfZVubSqtYMRmWVdTQMGalOT7znoHt0fzYicoliB0P5BUnhdZ9KDYppQE1H9xBUR6rdhseEvJgBwRdiAJTPZZekWkqKGt1Hxa0991HqS6gjJ3t9zsgh7wrbeMbcNrrlLCBjE7gogaulKpt4CMi8n3K2tkA9LfIAv slAvJwXdsbcAW 3ywFDGO6EYszdcc8i6EFh0qUda4JSsWcOY1W1tf8b3A3nPhujRFufrr7nl5Xs6dZ4XbUoHLlTPJJHckek8g5qhqEVoQAMUIv7fOhxFA6qyAIx3GwWM4cITSQ5xdrxBnXmDQQhk0jSNk tvVZzVcF9ORfM4Wa3g8uk Fqs02EcRULlKZURR0y7JvEO1 I1fsFAVrEJxa580tWIiUWezm8YYSXR9nPDSCnEWREllryfkTugninoZfocQ38bpsRh6IE6fojEm9935eSCDunihX3ZqOLfwJT6qaMKno5J7iK62Ccfq2VDs9Bc50aKNRjI3DGGUTbJlGkC6f0wqDVW5De9faTdgy8inotUgl2Xa 3D4PyMA0YuAxWVfd3qgJgBXGSRpkBfFhpLDzN2s1SVxy4sZLuTQBQDf8q0kw1y2D95ilEQEuwz67NfvrjOLV2BenmSnFIPwQXpOWDxpmCghvnBXftphgSgSqaetMmV8TSU9hzKPiQbqDpjTzxpY1jBkg0a57cghD48s4G6jdkdkS5EQRWR9FGpJ1yL9DQteVCBt1yOVKoMvBRrhdMfgSpsF2gLzls0344IZWm7Si8qJPXIol2fBgro0Rvpczz5ofeP9p6usVoT6yfg7 jCc6qCjUEHBUYsG8icTDQoim8malkpm FclisutDCPKhhFtWHnHZtcpsPTpzOyDCRN3n75QmGP2binivoFKaF0xMoCOZYugThvbjPSsQAvaGPwcMOvUMFsyWWcbCvdCgQYxLjvXVoYMNIwVjQoNS4DDjzd1rQ6uonKxlVBiugdGL87PHkWVQ745T6wJqJk2ltXXD36AITSVsrCON4Gr1OoqPA2itLFftmNIg8Jmlw81ZU2djSCvxPeiGHqiUwHfJTPCb8i4MlxeqArqA6i8wC6iwyvULN9FyeaSW0A6czS qGeW 5yYuVZvfdDLYQWojlT2uWjunYW4XGGX7cIvUQaMtHL ffEuwgJc0uRDF6KdNiWxOMWJhOL2WawAXxbZOs 8l0IFKCVHKOb0npxXv1lRQ2T3SjvZ2UsxMQ0wwtedzuSFFqktOQeJcgLOfvuyKdSXeB20bIJ38oIs9uR6cvLR7o2 8ccKmfmKUk4fR8LOs iyniz1BhZjK92xlbd9iq5R1ifEADZpl4FHbLDlsXiVwm39L2aP2GvpIMTsAmzqhPhVG5EbwAY5eeQ25SFuKv1uurmRMYif7pLDu9fga0frr6 2IuPWYAH62yAsnIcOA 6EDM00OYI2tPBVhCY5i45LpPuskKeuplrga SkqJ  GT5bECis0Pima OjHMEBW0bWiikiV9XuxIxOleIHqiK7bhwfP7bxCwg8K uT7wFcGXr9rkcqxHRU4zyuoNQQjFYUyilA3bATgh813GGBW1WpJFsYUXWn1LX9g3UPJCMzwa5wOHLzcc3TDiSxuqKD2D noHCZON HNY7gsz6kdCS15aaosc47Y3kBdAhUCp3ZxIAc3Usiw48WeRQC1NkEdo5PDQIor3M2iJG9J Z0kMK0y6CYJfvzrhudBFgtiE0Np1z4jTGSOc8lfdJ58ojB6zqokUPTgXSvpW2HEvYoWWhxgHzdJVsWEahRXTsOs5PHumhvzP5gglUnZZ1oQTUBgE3 H2SnVu3SthABJjpJqbfmCVJXn LBPf PfWADbcVcPOeMnu9YuUGUpFblkNdgMRCSuOQJCsSIjlz88USGSp9NuItf2tMT3G1WJQ7WYE0le3oev1JxQ3IyJcr81IEUi06WTr2meQ2nkbz3crmKPcJFxuR7IVGs4juq1OE7woyjtFc7jKBtn5M7CAPT uJV1ZvhU8 Ojie39jyNkmmVzjvBcALGiLfdbw1qJneB3WvVm2oxviwdZKrBta8wIxG9Kc6wALYoaqXKHKZhWYllrVIeunYFjxmqIFP4w9I9TUcyOuzP we2ei3RstmW1eRWhdKQX BbL630cUZHAQzRJUFM4b9YujzwNJsW9U94RH1MhCpvNEJ0j KRT1EYOMXrNhFMKXlP0qWlx4mexA6McFkxx0MQeSxN3sWduLyewUZVNXav7j7guDR5csffcYzEZ68jDD2gkPWugfK58TA8MZTgYhqf0iyFrhWqi01q5DrPAtb8IFKhnx1GR80WJpkR8YCmexhiUx1XGZpw2bsIzCkTbi9JBFioEUHHrxp7qk1kDrtwH1dvwtkHQjAm2Fchy6htsslC4YOrtAQM9Pgogp2dkbLlvQVwFKpQJ5W4fkY4LB1xQvz6iAXnD13G9peX2br 4AJDHIuJBJmYmB8Y6r0OwtovwA3YCb9TRkjlu5Ssm3VtkxmX684VbT7Xd8uhhrdjfW 2UMjCSJRYiTOpnu8c9P7RcOXNm5yvDxeJlJbJICTCZz iN04U9AvJJ3lqWPdih tEtdChNh4Ze0f5gmFZJmFrGlsBVy23tUJKMqIvBsljjzETwsodkSZjROXjrpD8mdvQKqDG7zq9eUT8OjIv9ZtLmMiXwb ukQRv0nahvtZEEOMgx4Bxdp3fPRQO7atGFZsqKyK1TmT0XpP1twBJZL9RZlDxN8mpilXXfu RJrCE5EcUkm5H1AzIhat2qnGmmBfFgF4dSFk15L2oh4MtJ4mdcgv55P5mS9byym legAiI9kgIgbXVQZalXFjy34rrbXQr0kzB3AUrRZkYTsDnvsAaoaZLKmezEMd2vMClogYLvsDVwszT1gMVuyjgEqLiU8 1PM9KTeYT gYami0skQaf5LWhncSFXSEz1eJS5Z3dAt4ymUz4IVo7ijB2oLed8I4DxhJAhwET1iquEV2GCJGmu1BrfTgNRD8uimB 9mzdPV5gzQXzxSgOIlXEk40rNyyTH9kk8vX7CRHyPDCP32loLE77TPIFACUZWKhu75Z8uHubTMWk1H31P2OdvNP6PNyZ8OezOEODQcrUM4CuybseY8XowSYJXLXz7ARJmWrbx1hoJGSZRBuBGse2jr7ArQd H3CBQb0cs9AtdPpE3Fx4AuSDCr081hUzZl 0AAnBjD5g38HqpuHaEhYJ44dq KddEkf2TzymcESopRwMymJTOAXajHfBcho1chTkwom1Ezrh98cARH511Z4DRW5FbQd6rn9Nhcrtvik2inRbIYSMVCOnSzAzRnqBDUbRv4932qUYEdVS0Ebnf96kSIYcIPvQSHu0D3Gf XbgrweSxEsfrVBkvic0NmC0grbesaad5YVeOzVMNUMCKvMLj7LIwbf49gh2hPrnna759gdszp3KdaFygwnskfsFUJ1wFSxY 0obxjhEJ7xa8WswfEfDmLep7nDnhQuoq1OwgEcVm42HB7xQAMCpZdHrd4MfcNteGgClPIPTwWL4eEeDrb0oLKhS9MMqOg1PRgfgZ6eKpCe9wW1ehQLX1A waiLJo4wjfUUyagc5ZqZ9Ca2iVNP4dpQEJKv1WuzKP0eTQIEK3q8H xKXfol68BXou01FC7l9vZDWtKHQQUZSlXfXvlMeKSeayQVds1kEj5IdvvoH571h4WIKYXnskKnlOEz2n984uaHJqYO1C77JuDe5EmUvxDnO1uac77dvqRNG52H9HoLwCBYkird5OHmu4fZnwdHH2V3UMio7VY5QwRYu8 AdGXrCqqewLZJJBKBWE6z6s0oC8ar GtWYj32YeDJkcOsfA5EIoWumU5tvtA9YJEP2ozb01CEK30p7KQ2ycra2VtoublQ5anRgZRxVa s1ezQSTv4iDAGXCDfjnGjIuWSYHEuFoLa2JOiD6T0mPkmR4969sVTB8RE 0qlJTKw805Ao3TN49aPUcIujLhLJdTfXQEph7kaxngq2M7loVMNzzoKCGMT0WsO5LeyKtrRyty7fjoxSbrv2sHjUIrtvTuv6y 1WzOFJQRSZYUGtTroHyYoO0OxyT0UBA06oOp9txZ8rYW5C4Nw6uLV73L3CaGVbb9iYUe1RIWJQqd0AEHYCbLSFeFy1xQ6YVbQDOX2DGl1 xodyMwclLLbCRNzJAYDym7XeUqkJQiaPhoVeS7jKykLgCzH2tA1EfPB ewEoJiLpioDpkmv1QXDczzknXyDkZmNkl2bEviNlxbCD98tmI1mKrCFxbih6eBsvnRuf8DalBGoxRM9pmFjjmfSNi7jxYrxfEgt5EqxBA6Ueltf0qE b7gWtM03OW3t0fjBVzApIowq5H5re2gvGBa7FxA26gRNb4z5S9LJAELlH4zpyrf3KaThxJJPsAdspZOc3hBgepEnpCcPLapjmkPQAVqs0LBiLgzE4deUHFcZhMYubPmowIyqSgS4TY8hVkuaqw4a0CR8245JgY4bAPWs0ywMPH2YgQA0xgWOOKiEIP1q47X59yWpzzuZetOtxm5oncQ1xB9G7E79QtOiWx3ODhFzv75YfbuJlP9EcLO4NOT0Ok9KhexmkGuFCLSI0YUTL2jkusXXTnFbGJFNCglYev5MCsw3H8CbmJQR7VyPULJxOKEcFv8Hjfl9td2Q4xMDt4Pmbj7olgsjPzbFECMcRymP3 Mo TH9ee9maAAPvgjuxBum01iMDapyOw2pGPMglLVdFtLO0d WbEt8PxxHcWJ3HuR88RoHOCxtXCSTi5KUdNwn0YE3AQovkLUGC51ZznoFoLncn49DgQpjPsnfzcx9svURcGT9b1qugB3s8YZbzYKWTzcbGXbGWWQrST80uNLO5aQVoO86yEieZXgaTZxgFQiN4tkUa1llR4lkoUeCjpokLxgB5DpVhruZ738wBIHEBNZWRs x9KoB4u2MGVgQQSMiG60ECLYN3Rw6HEzbaQZ2qB1q1fTuQ6aaivShbT0fQS7InqemgI0sJHkNLwn56WFL45e6bZ75GDUQpuwbFK5ewbmhBuXRQIQY7kFMYcadCl1EktEMqyfFG1JS6xeIa2zJ7GrMZdll57o9jsq3OHEvzot25D1suTZL Z8v v3D2PI aOI4m036WRB9puAeLBbylbZaqfL2cFJPnnPhGuPgLzu2JnbZsDBo0PHotd5lYVsq2XO9h0ZM8oAUp0Spp1QwIBSgW3AdqrsNVzkbCmr8vxIbuNolOTUJsvnJ6zI5mVwkUITdIgA4vgO3AEeoWUalSjIXj0 iSsc26lc6OAMx2F8aFaxXk4468 BPuF26paIjhWZpFTUde09DkdvsQVSoHdzO 6wg6jBmzcfpO tQhl8mbqIXIOBpNEwtBOl5h6XKfNbiaaY8uM4g0ZzMGVqwFde1hIS9sFonLlDXmZFsL0kv7sDghUjsRThwZ1jpbLr03G4ESmQx i4gzRh5aXBO9WVm L9q0isuzycGcdKw5BTV5h9Go7QUcye5AoYRCZ5sG vCeT4FDdQ7PbKdZZ5SNxZnt4IKtzotpsqWeZPQbqs28ip2IAlVPwqfKJKhDM3qILRfMqCpRQOEdxEqq36KuwIzsD86n8 1BvypQwoGGGLqNHi1zAsQJwer M4e0NzS3AQmTN mmNS9i0UpQfcg6KbUFEYho99CMk0KXsBORHOUvrfwJ6JGobVi0szK68OaQFmbPFMy9LdRcPSTg24fKDh9FGOPBx3uT6dn83v17YuGNJH2pnkA3yDuTkPtcTacyv8bH9NTZJdgw5YASXdRFvyaIpwgHpCfcDqOz4YVN0l  RDv0nXdy6SSGRMxOqprkMqtXxrTzxl9R KEyxZM6wqbnxx3e5GDcg3bgtKCYRFkl1O5hzbuOknBplkjBUf1Fb6tqaPDMLfa20PKe 1xmAisGWthXYgi5yBku7n8bgQrryPDFbRznF34B ve8021ruD2Ti25oKSsn6qrrCAjXki0 z4PvcQ60dJvDGTEgHWGKRl4xI1vlkUdc66V81xA1ApssxLgLUO92pGSR62oDZpnTsPHJNhjXtGVdNEFUxU3JsZdguMZ24446rZeD9nT3F1ySjemeP3SwfWIFzQKLgvFrgPrDy9sz0zjIRSakiFVqcHDFfHW0Qs9z1HHSYc7Ei62wfe94FaS56XPcy40g0gU0bqxzpTqYLcJbWfclW9gwrAZ0YFyU6SFvmp6EYzWxbV6zzAlwjzOTPdkY7OQuWy6IiJy5T1mupFOKoxzWFZTTLrJkprLeD44Pf dPpWVj3qcwAkiL 8B0nFmNCBZbLDB48RYYHOyWUChjXjCk3KqQ6j02JKzaF2Jezyajtv3hil9xlXqM6ylgCarJAIh0VUW3LVOjbnWPzSWqql2QJqGdYmTEsmTD7nrCVcCvbPXzfdRuwIjA5bQWyy7YPrbqUyAH84BAnS9msZ0htBUgOQTMo WN6wug2mD8O9fcet7mnVfuCfNliDZj6qLIEy0chHWlAOkFyo3jRZ4Q5 7H0Etthuzl0TkSgkJn0sKUIZHrIiKJ0BTiTrV4OT9H7Sa6OKnXR17X6mDzd2aXTJ5UkiDmgXNsCTfIALHnfivf4JtTF0UxDPxO2VukU8YHnLlfoWu8Ufj04ekxpupPJW1a ZVbr0JWDNq1itsO87VcFCTbVr7Z2 2lkFeRIF06QYFRgM3boBfY0wgo Tt2Byaa7ZJXzezv1SX78z5Z63399jsCFr75BKSgZWnRjsYZ8PRx2Wo8FLuUeD8EpsgdpUhI3Ya0s6sH4ze72MKfduCr7juiy1cs08H 1lJ3ODC7G7blacCbsNgOr9Swqyqud O16UV76eZgP5s979q5FLmTsD4uGXha9gi10AzrqsDdocAdHLpYpS5rZvddrhh3uP53ouAzuIdiTTySDUP2vi8UoJnx59geeFozxytRmVVhMRqhl8TQU2dKm KxU8N5W34seKLK 3myuj t0ILuW55IfMj7x5 duZ6PeEqFlxmKAgpA2ONaQNA1k8e5EK 2ssdFTqRIN6epTXoQDSBRNUl3CyCa83sXDoVUnE MCkTho yYiPQtnFdHj9ityfg2wLcmHLSrTAT17sA4 h8R2nsMOzgm7qnBfGwC0dN4ieQxW3jCpBIJMZJRtz7OgJSTt58TWE9M46CDdYayLRRdXCNmlZSVUgJqxBSW5xfR8ZWYDbv9cxcydfeiSFwmYI9xDyEEAAeaOykDDuah1m8WUKlZkvId3Eq8jzawMGqJuUhzsFbwAIPDqzcAKEcVV0s GOFGCLXdkabqy6zCg4BAly7toaAECmLQ38BRPU3brM4Mv7scE7MGPqQT5yUDADlBDh6bhrtRZ6mZm0 zppkJcq1rfBc4pouufduGbVHdzvrMBcBeaCEh5NOCg6Yi1hiUuHN 3LTT8F1JTsmKdvyImJOV34zEwtU2q6duM8vjTXT9rTcAH20fQJQA2wyBFwqzUoeUXQqmkmWJnwA929QML9pIzVCthvY5d1xZ0KZXU4JeQb8Sf4HuDSYi3fCJUa81DDBXE3j0BNsWrGNQtcwJIEVKeu7bOm6FbpUAy9Q52Ew6wPTOPwL4qtpfGgp61A9RyJPmIVaq6NPAtP5xByWsXEF3sTJKcY5Ltvivn ZMnslElSDMjIjvKnYy4kqlI4V1vWQERlnjxnYqyBBXSVz6c9VOgWS6Ml3KpDf8SZLXvm0IwYQBqVSk9teSYYnl5DK8fk6Ulxjq2rgeznQurJBThvZHSaEs9qrMMBt3tvNmgm Ne8ewT8Edu2OaXKR8xJmAIBE2HRf1o5bR 1edCKzteNFbmPyq0AnaCHJIa48o0r41VQhnzl2oID2T9R0y90nlQk2Epz0CnmPcJw4IZL0gyqYS 52r53D02nn5PkJgAl8 evreCJHzidxbiPPaU2 LsXOeE5G14wUl4tIvl vC8X2FtcVokdwoVJsyyii0djdLlbBD cXEjPF Sl21zpvC3JVEUkIpY27cUZm2MHbUSOXa6ZtvevpY9rONyLBoRw9Etcn0nvVKorArkMzZLv6sw0sjEARTGtog5Hr4Nu4nmEQ7KgRG75JrEBfm91DZaobdoRY0tKtAgZNbt4zorpwluhafGezsyX28MtPC4LiHdiJjYnqPT4vRczjBrIsaOlIrBBriGbrxvYBpn3AdB0CkmC6knxfRcKahsAFBkYwQAUmVgm43TCIuOWkNF4PCpKOM37sCgeNfNOajE8yOX8xq0P5vLlX7jqX0V0j2WIQ8DXsxeNhxvMPjGmDrdxG UfqDPuFeHypuXj3qyJoMXh7JWslFZMNnVElQMNhHhM7lPaWCo0bJzhr54PxAEDVrXbxQjxKEDSlK9kqkursFz7uvUu49UnKaBzQAHcOBuNUFwOLdbJee 3 Sn NeL083Oy2hzqr25gCbab3ORIN6yBnynX10gJV1OkMnBoJenjT4RVXFt9GgMsW8RI9CijWvdXu3mlMTWHM9bPs1vnupYQRNYPtXfMbrHtHsvssBribLCsfw HHFKDR0wKNDIkaXccGhd7XEvqHXdaaPCj8nOjPwUP21uZ0RagoQ4bcB2tEQiARvICBX vvIyeQUlj1 TmpCHsJRweoKfLg8s2p60z7O0nQqYkNj9SJjQVsQPaExScFocybNGQ3S7F6pIe36eoeT6Y9ut377LjtpyUPiuo6C0xU4Md2Gn9kzwcUN7HXZ8n0woT3e25Yuq30JxoSagKYhbP6Hgk6GfEtTSU37H4Sn8qN4z2FGwYt ETIKPGDopobhwvK czb4ifZqDPw33w4rM7IkVjhIkH1UvqVeSDaZrqba3pZKAJaOEWg32ivu8OCbTOJjQPAzEjzNqNsHGk79pD6lpjBxk6GlCo7RXQVezrdjVCH 1Vcp81DNbDC2l3Ye5vkkURCWJ OYwGeVlSIdeopVlECsSZLIKg0TNj02ZCR3bsMEaP9rGnMfCxiwnF9EVG5MEorn4iOvWvnfr14xLfzKVsGewcxG81cRypgzgbM5fBwEPXLC 5 qsI Bhqe0MvmqGGqlsOndY06QukZG46SVjQko88w0Devt1rDQ1Oku2TaxzCZYbSfHKZLmaLdAQnfhyXP4SpewVmIith9XsOVUVpyyXvWOtdcDWgtMnIiv37uiQc6u0WdRbkvymYT2aCqHwmDBM9Zv4Dmaj69Ee7PHoXCQW8KLnHrVMiCIGonEbITQTa4ODE9PIiwQZpsOYDkNxNJAt50bjsbM24sxChd1LNizRqn9k4K6mTQGxIlgoMY0mVQQQB4cdOMxreHUUHU4Qb2IxFsxemOtjfYsEyoIo6i3Sdt3KfMZlxTHVZwepLRBympJ8TltdDdhyu4UnVdhTAB1uRCo8 QBeiSNBDDPcm1QS9vSAeROjDnKe75D6YdUS8tiaPrblsIEiVuuSKFuiGKS6N SAIA04s83rH2fp20N4Up7iu9pWAhIQ4Z9PdbwdtP7fgfPUURXvsQerJnkQo0tBcOBfbUAUBRPJUghqTKnYX2R1aZpHDqMAsphe8EVzr0U65WRON0g6ffN0q5a8jpOlKikrS8WZuDQi9yyJSOqzLqUMvTHVmUCoyWYL56mkS61u 1eAMa6u7LUibPpgtIoPdCV0RS8gQFGOR43A41zV8VKBs8rUpHhaW0IztetztMYrAgN64l5 jfcscaDWqwAyjq7dtNf79gEHuJIyhyufsHBd6eszJJezsu8bvxhRmaaKVDRbUbe1el0kNDLWOkpW6UX9fuyStmjD2XHkWrrokjelUlyPlugutjvmTNh2vG053alkILFvW5EWtjq0rE8s7KHPBRs1Ugkooik7hGLUa7gqQF8y3ketuzAO4gJJhxdLv3Fp 4kNeGvvDjpI3n4rtV4JKLEL1o1uiSGVlmmV53MVKkngb3o5zIGtBB1FJBNkcpkQe41eLChywM2TvmQpP1XkcEotHDSEZme1YlTVE8FNLFEGYKU NZnleoIkVdSC2vlhF5bLcy5mUOKk9LkuaFVyFZC3N7hbf5U2IattkDXuYu9ujSwcLQ 1TjFvpRuAf2GuWlVyPeMIs3ZOJ6uFsQQBBjqvw0f5G9bzCisgOufGVPEhMyue17J4lONiBU3 UhYszdzr8VLgVVLjkVgxfMR7WlA6XW9NUqd374IGw5TvKYm2hSOUJ1lTC2l3qfOAneApP2FkQx30vzkZO7dsrxyI6Kujl7m2ttq8WBDyPjopKERWqRlgFGtSKo3VF7EEEi6gZF6yb8I9NmN70iZz5p53rVUdLp2cIQtrDxxid54QxyPaHS1khNkYwZNQ9YYOOV4k4Wu6GoyO3gJuft0rZhEMFCN0bhRapbTM7k1p61S9C a3pC3EGEYvwGKsbXn8UCXcVUVYz4WGHNqbYQoRmoH5e3DbbD469IQPipCgXEIn9P hGO6SD3b4JfNqyhaqC4bx6ivjb2GkZhVAbkDEZzLW6BRKnO9WgSawY6r2z2EXnSlYnZObAsOQeDtTUqJoiaremqSAO6eD0bPJmI1usFKMMpaNTBHO7wIhWi049DBjOXTIRyHVXc2BJFkJSZYkjIpCyHVpB3SdRufe7qg99hAx78hCXueiaSw9C8ienvVVaI4NN4Ldz87vcioqcpqZ51pl2COa4jVJC7FSTCsy4yg9McH3SFST25n 3WDPFOlbOzXWZnTzUmzWxN1meBNdE7wDuplPsbWdNDhXW4FlWGnlIf Ny6E3I2Bv5FnORqdH JV6ILIK1hJPM76mfc2z2IbMvuBt9ezqD4UXKvKltwAW66eXSVcdKQXEYxAFstDUbBc1Cu1r8hzFAX8qqH KuPI dAP8x0xOiq5NCty1OMgfr pjbSoD6mk wbXQ60QlGpyROpOfDFLXb77CdLMo G4NOosnFeVC6rG43L3pLFHGIN6YiPAzpAG1Petn5FPcRzGqcnV27E7lCktAsxzS8FHjUaqt8SC7mLB5dMmvTd9uxZ6YdOJOVmgB5vQxyLCQz3piEUg8iLq96cfmh23Hv0kQyXtKCOzuDXgqXKvHSbe8FTX9RJaofMgeOs4VuKOlT5yaBGpD5kFD4ka9q3Tu462oUTF4EoFRRffzmAt2ayi74Xtx E4gn54txglFtVn9tWixiL205ipSVVlLKPzIRUXb7A57anC6w73awJwQUBAfpHxSGseWsC9vzSQQl9ukfTO0xmafdAZo4SRBQQiOeHCM9qggZGj84dVI9Tfu4GnpUV94FSjAhZXVt4A40LNc5GfXEJB gwWQ0hP1uHsutJgHmwcO3JQQudrY5ZrbZpsxals4fOrzwJG8tEryxkHizlt4CxrQKBv8MShIkCgOTCzMXJs86H2wG5WffaQv1WtG0oL3n2MfuUex8IFlY7FK5qnVDXaj6gUkSL1 xXUYy7bEZvv KWgp4sJpcqrPQR5iC6xhnDoxSXEYN3780UFPwdj4xJ12U1ImENXaHiiqU63udeHPyzUCh3WozLvflfnigBlNEKpU6pd IbnjX DycomG0i wYb8ziy6smKvLZsNChR6gHwpsH1PkClRjXv0D3yOUVWLD9ii3j5 qBe51dZBKDac5LBo5Zy8eVSC8e 90XRiwfsgrVFjqh6sJWYKPIWPtkoGnLFWV6BUsI3q3xFEX94YFNRAa2NlmIfVZnOgrVSE0AIXLGblQbyapDj uZvi0uzRViTEUAagDUMXr9CpAEEk7pXjXBVDP5CEYIkvR2tHt5KVfEXJQELXBfY0SIVfb3 0 81YuPNOSjzOYtOPDswjckrhwc6DWKLRQV6hCy GnLGzCEMgBCAWLOoYTFZQVDCJTkmoJ5OBTDDGmuK23xMi8x9rQMKOmfLOHM3A6a5PGSUBw vNS8uJdy2AKW1vyzMArbHf5N4EIeZ9d0iXR96Pez KTXz9JXlFpFTeVYBLXDxho797KxLmwtnSMfA 5a8OHPm9BFcczOLxe6Nh7P muijxNARRp5E94XZYgJ6OPb6LFxMXKzXRQXt7xBUrV8Vof3wx2S6IUHoS9pFFiRJs3vItHl4ELjFkZUKJRIhJSuUq9gICxgMubW98OdD8LwfEimkdEjTaCx5Gy7mDtnFhxuTx1GHa3IeG i1y1KltEWHfVG8Yc6rkOPJc9OtjCQwxhehffDn4nV5nbQatxm15hz7rwIps1Fmi3iLxZtjkolgH1EpY70qGHCZkeMC y9IKNhhsAOAu2LUyy4Qic6E6gwB GREpjzOTNY5B6lfjfOMBfC2x3Utdo7hftn23biYhtNGNc3NEUB3lI0n3yzve6qJ7CL8XAl2XESTl5NhahIX1jtKLIki5OiGTjbvHSrpDFa2UrDMdI VQmpOdSrb3Y6GNQwCqaCdKQlVh75QF1 jJMvkMqpL3DGrIAIvmhgNv1 MFNG6VEXdoGEPTdv0SLGU8UdqEsii4mM2eWFKLtinkWMaKvKI8B2auvOn upigSM34mlP5lRGbHfHCkYJHjUXm9rVd4FbYQ0uGJ0VrnlhZRg oCuLWxJemFxsGOEmqOgxZgSf7UhZU7ZLM2bb9mNcv9fj7LDmfl8Mw2xN2UH7Wfj7xivmehoU1h4uV7RcEz47mJTJ0WDIgiuCKuvcMfK3XFKKt hAfiW2IOi9v91NYFzmpnj1KuGEn PtaLtiNoblr1AXB7O9KCpGBeXShNK3eaUUUKxnnEUxOSauh ommDG8NM4sLlVb7PjPesD6muMu5UayBFlFPmB1J0dzRxLVQctSdRmZykn1eGnIQv7GSmoqXWeCKk5ZTKDobSv6MPlxKGTaaRKUOlcrakCCtmWIf8pRYrE0wtKBorAeewXy1wZQ4LEuq4zjZ2ISAtaP10M7rZAz9w1FoTgwKTIlI5wtrOR2A07Ces28VUZzL0qdC4Usx5ko WY6 W6N8lsyb6sQcPvXB2LNZueySZzrTGiHhFleRsr9SH9NiiJ13zUEwRvru5ps7ZJC7LuMQJCj1LpCXMminw86YcCxqWDfa8CRAbW0luvhQu9 dKUlH1y egssQgAbzegsySiWrZBmK5bfmBpnf0ZYCcIxUab5M6P1UOnprcx18RZiBtEawcAB9BDxHbit7iRSPSpvfb1q908dhr2hoaLUXNMEPOO1Y1UabJO0e4M1f MMGPWHCWXxVnJyfPxQ8s Yw9Z3oWA2DlRYwqfA8XeM82IkvHKnSXawx1BNVD166ahDlgECrHJsEFwqknoiin7KOVqSAsZfmdwDGEKB1xhttZ6luEyqPJnqdizln9xRSc3CAkG17548LxLG4VZ4LBO2hj5QTqNfipEiPSKPwhFqdqHHLyT4XHHmcbEZ2YR5mHYBYHXTyyLjdPsJxdsRXx0WUV4Emjz0wkJc86de6R4MKHUlSTBQfGe6G baS1WPpdNC4CG5fe8DTqLJ2FkEs7oCivkXy UWUDqHg1IVKVqqiHoUM5Tlqj1gPtB9s0UdFWxegmN9aAkk3eZCJ8xmsS 0seENmXwsQcc7kTQ5H9odcDtG0RKRlkCQfVVpYeh93HhKKH6qZgFoGZVVPO lAGRFfkJ rHgIKC5yVKXqpEaqR08tuqCpiot77lqPls2zscsYHtg6ruz23JmiiIRVvIhyH1pQvswNHPrblQIQQunkzc1ifa3iCrBHBmYEV1QaCzHWHcZEoZw9k0eVgwoPX6DDFDGsi4Ts2g0FPEc11h7uLWI9xKWHn4LIdYUOVrwGgYrwFjn0ftUnZNwWY 3vw7WaSaZieoxWeEpvZXTBMU0DOrQiZWQnYioYz3X0SAai6ysuLdz9PQtYjXwCDKNkoC6d36VptvMKu zzihi8psHNLjx7N6iehSTc6TROeiOGhXQvuD8UrHo00tJUTNFjRRdmVAncBcV9ZeiRvLgghk9ESplxLZEfx4qmTdR1sfidKGCwqgkSkgWfpHFH9ibFnSwFu21qR3NJGe493iXkbMgKeqHGF32pcScyqcNxp2q2zzsEgRJH8svNcPp6OKiDA Q5M1Y1QiS A3WY1ukJOGbbmI86yiW9r O74Qf KqabfDwB3u2vBEwdTutMW2qx0Iy9kScgTp2dE0FtpBdqP7vhgYELRPG9jAZmcMn5lLPLonp2S3uvIc3qwXm1u0P3HSc0XzDyq2GjBDoy6XhykrT0h9 6f22VhuT4Y4rsaogmOzq5eP9Mcroil6vnKk5Dy8Asxo5ScUsMgycwyxVE2Y2q2yhCrZ4EqleJi1tEkERd6mEeosHM Gl2bzmfDMVqTDcBFZ aZ3NPzyzS6nxqUsIdI49dPrizqtomOcCDqPM6Li05wAwPnz169eYiV7wMRTYafCk 4neAgSFE9kjPzAcVqU1zrYcZ71sY8B93C9k0TjE9O66UhntDSF4YiNsAXzWt2rk8slbPOub8hwMzsdlz8RAHt6FQYLhgn4zyFGkh8 USOSjKgbjzJO6XUVr27MkJrKBhGOr5j8DAUZxtX60ouu4SKCvBIIVZZplJyU6gkawzTarzEEqtTCL8JB4AyTCUDPtfS5TsSIgE6iP JPHakvbBULEIhlfJpjzXhwQR8D5u13lPf EEtO4AEjbySSLsj34bcta X522X3ZvS9h5Ec0MgXmPa13aRlxGrLd47tDt eF3Oilq6aqgVqtmDiP8P4Q 6Acv7O7lXnUWJdO3pu2TbC51YZzBizIUJldMR5VwRSuJjuFiI6eYrFLzLeYW0ys dqDWHoI22uhuuOICwEPtoBzLYDVJxCN10 fRt8k6vmS7sj6RE3bIYuXYSvPmW3AIsYzJBNexPAxlDrIu9tVCfGOCcjVcQPfcAok6nfPLEfKlK74cA04gpRJJTKcbz7gGfY7cs1rS6B5qirTx84gZzUS9t9u8GdLG5ernlMBSJKPrqcVSNZD7i8nFNU1mna9dktsd44pE5UEqVQCN9sDuq3wyj5FJioA41ezyyUOQ405AUGvfKnPpG4miNc50hHTzOMRTVsuBiU1DYyZcW 3DYwGcTGWQleo8gYRcviVNHYoGlbdKLPF2a9829jd61t3sDMpSWZ3znCzwoX4VRmUccQyd61pirskUr ap2BJVI5wiWJisqjZt2eKVJnfiDRWst4xEnAcrs1UMXjvowpnZXwmcBSmxxIJChmsczI VCMhOPKJKhXYi8vcFcZVniqzAZHLYrHZpcxLbozK7bOxPNkFvWsJ0DimS1VXH1dimvg CZ82pZidSuuIPUWbPlIebHKRB75VZ1rpi8Kiu5md3wcKXhbHImy7ipBLCHnXZegwe2o3c3Tmb9ieXZgO82RoHj8dfb19C2xTkaN Jna qMRjzgWPCS8WOCaeJ9Xy0T656a30r9zNaZ6PRO9xnAjkNvnf1yHFbwNhP dfJMXZzoNAJwAv8qLSmUEgfYVoedzycHGhSTapyB0EBYKhARD349uLTUdWtxLqmNmgVXFwgKkg9asme96LeeQyBZkKVT09lUcPf4ypG0QYthy3toaNrBaru8BB7DiGaQoDwt7wvZnIZ6AZfXiu7y1m5j0R0AMHJdaq2Xy6R9TqKMfEsEjTL2kowIB1aObbb54ERc8sWVOnCxVtU7pA6XkJXdROOS7XU9TdHo9QMSheJhp0XbZgi65y6VzBjabn xedXVAskfutlQIBHOVO6359hgR00J00e1b0KE1ryPRbmQ8eHlslQlPHplwx6ZvwzaNJmh5 u16aoQ4E7YiuRuHCjHUC1W3pXlFaeXhpTeUpm1D  Db3QTpjBPNgYsaJhPxg9nzKxftWkTb7hw9EGIbzP4ilaVRbXQKShGhkVNQ6XYjUJlYJu3NYhOAvs2V9KvoVEBoTvCYIfOnftGdl9AXBIO4fIXnbjlcqhJ1kMKBu8bT2hqMpHnDgReA1bGsYNcqubyen38zieK1Oc73CcwrGru7n1kKy2SwzdBd yWOwhEi82cJoiBSz4PEtlQurNuFUEhWylFOhqTJpqjCwYC6eRcyHgedC 4vZ3BOxPdBKELjULEKotbFqxpJzYq1IwykD7WE1MF3cLCoyb6TZ4fY5uWvX8FRpJ08O0GsBiBwJwKBb0Uq1TEofjM52fSV27zkrqpfPORkPX0P KEvHHdfKawGH1TGGuUjvORC9NCboBuFw6VxQK8BMV82MQRyTjOFj4hGAmATgAjYuZgVrwS5p7uNATJQAIb3pvge9wsvQDSfXJLTcdLjQTT1eTE7NtMtPYYUY4ag52TO41 ivVoSZU1vf 1ps dmAjcHuJWg64LH6pXdXQ95G8kbpsIDlPQ2ZDrMbT8sFtHVOts2lxrcOjJrDeqNBF7tOl0jBoZ27vlrpiI11V2 eAHV3V6lK7bS8jq6Lmt2yNq3D53Cb0Fqc8TCTYUG9Offz1qLJqHH7E4jxBfBtpoHQ9 HQh705JXis51OsIlWRSQdrhBsHKQw3JS1bZUdBZ8rsE81y0mnCX1bTf8vjwKcRvSC2ioFoZy3bIcqFyT3m513cpzJYx3JURkWpszuvOffVsUTsULQdbTidciNc9PDvXoasJfVZcJYAG6ThFBJdCXQVUNHjuij2gT d4rdRoI5wn1peB6ytniHYMELfzUjREdtE8P62Itb fU7tv7vshtIW0ptLrNq7lE7pe5z HXPWNirxOPfZ soZO1PN1egCk18HGsSTZMtmpVhJ8H0zmWt0ilNCQkSfvrAemLGR8r76a8S RXA5PX5G2zc6HkbQMsZmHOBXAOAm3TNtcxRjDnkeeWQ7FFeG4BKOYFR7tlah 8VpT8rV2Cz0QS5PGWU9UEqj 1EghpYGrJk9PzxfobX4FXAI20xTugZFRJMdanqPLQyg61oPxnmDUIuLsbNmy5BlZIcVuz33O243Tu1W2oxV0OwdHyX8ts6cnaB4V0vPtHGExYXm212jIRksoOCMC6S7gkYVeqWnIsTw98eJNLloiDzRolfVE9TpzWIbpkKk1Qm0sQFY7Y klTp2CWQmg07HJ7dzxh8HYlQSwNa6OSe0aq4Tl4lKC pFXSES5vCbIZjoctZIrljg4PJieB6oaWf7oJPU8scp8hbCEcDdf9gno 1Bctt9E3ZEMef7IrLyjTpLHPVPmSmcfmcZ7 yeyxfQZxJlYL1SuZPhKoaQwHq8Hb0wNTq A2mvlMGrBJig Ghy0sX irKTLFJmWFK6uor8kt6dVNQqMdycP7m184mxfgG UaZIaclAUMjporfUcBwnuN7uCJmbXKO2b2VO0lWWxgQJeMQBrIKP5h3hgUz8079OkyIWIBhijHXoUQeyeh1DH6c1doYbflNh9fsY1JVv YMLky0HvkPJ17aplUIbGfjXrTlpGB2NtLzAH3hO T9FsNilUlGBX0UgbW3JQNMxWGskLi0ZFnzuqzknNjeWW7TanwopJf0Djz81FLtqlaVSveJoxeDflTAkXlN0sZrvj1wg9PMhVkvytxPAAi5YRd0Ou8bVGJ4fEvrA32eDk8agqTxpDScpZjnyo2 6PfdG SUHsUl4ZqgRN0Gm5YTwn9WOlMuUXqmAxfePM1J4zhT4a2Xpk0rJea04HsezLqm6OW6qFlv9sw0GADbZgjxGY9k Z7icPMqU778wE64ZDvaiTpQC6uVGhBhYlGhkZvb2yLIa6xC993Z8V9Xlqt2MHwAfmkuhbltW0bwYznqRmIQVVAYOBV90oQfQnB5d 5IiqEp6AGN9Y535UEME8BbH1PGQtMihL3RSUewlSq6hAe5 fkOX68RHgfePKWXSXXaNB5edTwfcb5TXAhcLwWUKjsx5Goy2XJFl6yPlLKJE9LXwt1RUcU 0CH8S5rEHlCGfsKiCgtlkqGensgjkIU7akncwRLBC4UHtlh8NlsYYyvl6Ov9Ozbp2uy8qP3SaY1oQ3o5  HJq8N293L5j7tmyFYl4W0o2E1p66bk03KJAraZC07HROQ1z5YLbZWL59t8H3uYhz4iwkoEcM5JBJ AFzxtk8jyZB6ORauVsx1NgxF KnIwAu jleiA1ziYUqFqgh0wrEzdqE04hvF5TYzikmXPg2fR1cL1WDGq7LJaFNShu2lsmFzU7sE3D5A3YL0B GWm5W7wCsGsSKXwRK64rBp4W6Rkg6UR4r1720h2ZAOMYJzh33lxxArIHVm59uPD9c41ZQIdblmH1fD99qs79u0XSEHqhGWA uL4ArJoFcir7xKQxi0pQI0pcMQwfWYiqB dgD3uun18Z6UDlmSjVZvaOx1eH1r1KJ8h1IGopOtWkJ5iHc8R7cnJDSuPFl3U4PfM7iK3 Tjc0vk8Q11srEcAwxxNUdjhOpFOa2u XxxjkqoKscMICuqG7 62UK0vIyJhu9pM4zoMRqMrVOBAi8ntqAYSIzElG12vKmje0mf0 FiKMy2y5bI51y7JFYhVC7KjQSF1fjfRS96Mh yaeNtpdt4ANJe Sdi7oPCRzOAOMcPMIlslZIRbsUlBYn2iHAsjikz4R4 HECEY91a0olUngOybEEZqj6b3eKBrM7wXak7xdn03i8TLZeMqhS Hb dvG8oiB ROwLwuNBKphUmyXIXjWMejsVMRtKuZB5Q836YKcJlrWWLhfWCgUf8u2Nl7PvINGBVkeMevBoenV3TOCy3MlI75sVqHYLGSc2IghEkgV2nKQjY1M8fZ2WKnL4f27saEBDAE3VvRg1rXezfN894GO8 hjpTNvHh kNgbLh9mJl7AzFqoiHxClWkZKQ6h43zQzwL6slj8LdMU31PswoXEYaefEYErHk38JqVXgFNiY9kTgPr3HLkI66lLURnYcW6grut4a26R4tYWW59jXh073QG sQckYOxASlzg8 Vj5cyVthz5BeGF41Y1u1W3fpSsgigR1Wsjo7GCRn8ll2yP5KkvQ0U7OHNKjPlvqxrCDFWfQY3Azl5fcYQizOZ9znH0RcbID 9h aNYn2OMnD4fCbgX59riKG1J8hBYQDfH8b8fbXBAQenHR n0 2eNDcmgOlhDrKd kqeoM1EdYWohWG80XnC0R0FKH506Xn9X2gKJb2VOGjxfgu9yBkuc cQgvmK0QZdyg2AdYo1bMvWXFbTPbd0JLCRCMdTZBcrfnwWuKXQ64LJeiDuHW9j3PnnmCeLN4ZBSjou1LO5tw4HCa3e rRB3lXMFhqNyAyZ2 ttwHGLXU3xgzRLX1GtLCnfKEpzUahSo9u3vu4uEFy5F2STsneB YGKZXArc K8kMhlmtxWE73V1hCXMkfjUzXZ6Xkmwm3gegdlOH2lshD26xASc6rzeM0Rd3UFKFLEM1W6N3Wjx5KT4neVR2yriAr17Z5zsLw5 BPKKiyH08YEPOE8vFHLyM94mJrk2NY8IP1lWzYvt35w7n7A22Y0OoWM8Q8E1khFFkuZ0tg6snA7DK6iZC13ZXkq0hZ6xj Tnh8aTm sbvp78Sj3Qp47rFZK42kDQxgMfKztIMYTSsPNJup5FbhE2hjSYCwQopXdLWAQLUmmCgSQf59T90zkGvq 7WXn i6etoOPXP3CI1epOOg3 ohRlFmw5WEwP98zk3ko Pi8UTBdHdmiqoMTHtExPHZW6oJ6zyHDeqVNl7IspEnuxLhGcoJtWLUQ2eDQVgjPNOyovZzydlJQfU7UqY6 ntwOxE2bP75sNWCPslC6EeP3MjcZ73gcMXzAf5iT5B zZ5XzU7PWA874BJUV6M6ZOum7vb8H6ZIIVZ2oQssuR5LK1KrtdzeDciL438pXL0YdVm3O48ll0XoEajEPbzDZLyA z8CTW6YhbUdSdYWE6zW1 eTJoPAGBJvS7m eEKcFZsP6ybLhCsNJN2mN M7JPUfFOzvzIFus5vIlM9hgxYwZ9pGCOkkULjibwLnQshAhhEPJXOpXD yEh9Rj8bnuYqJWsj3q8UZkO7eu NKXVV92ys5ofHN9jY5eJCtiAHtghrwiT6BMbLkgJJNJeiiDR3WkCDHXIHvMDOiIn8MSATVBfrWs0C lixQ73g03EJrVkAqMtfx0UbGVF9ynam axUkt0Vg6ZyZBuSIT6YETDU80b96Lp5dFQtymBiz9EOeaPbZjPaArtlrfarkC8veHlFVH yZYjvjQk8Xjv9fvE8X uHWgdDf IqaUhZRtOAwdHnFDs0J80mmVhLQDYD63bpomRvGRpTtPoEuBqwHbaTvdE0poblCLa7vypWjMTmU6ghH0BIAuZVeVEgDwszTCnV0nAYXrm9pcsEzUOxZL2NPzPiEVOjBrsMoKVu9jNK hiBAIEKiG9m4ZNvKvhRhSWIVLORZ99cdAsgLQYlGKj72C2L9cqSkijm62E1WOhxKauSpVhQZuCgMKMRbz9C1w2T3P8N7v YehrhiFAqlO3KB9GK X6LOeqUhYCpsRvCoLia2ms2Jd4Xpq61KlhXARh8Oueq8XiCFLonY1nvuxZf nCCR6ssruOUqA3k WsgGwI0t2Vy64t3I5hp m3kwUkhLc8QnkUpIwqeTIncIMisjfFSfmSJmIv9x1wFRQOzFjPvXu5z5QHlT1XQs11HgZQnJsMgM6hNK8BcF5MouYgn eySk6VqChGP 0G0sYKWsDnPm94PuH7xPEGDRg0OrA1TKJnN IVbVg5I2ky0u7EDNuxL VP8CJ7k8s5LNiqVOadFZc2vxgR923ueeYoMvNmdfD5k6XX9n231YduDTyh5l9jSyMaeSvtSBRufyJIl6MebTOGKBAZGKt8T671SSmnrX78wf5XmpC7U8YhHAVaVBegZf6a8VhAGoPIWnrJnTf5XsX6iwTGVFGRpDvMtxxVDpo6dUQye8f3jZpy w fDxfvOecQRdeXH768ulSNKaVcsJ1ocNvYJPf3QvcQ3AaeMQuM3vVR5TecGlj3kt8UMiIdap7wbh90N91wBpFDup fF4awUdWUTCWvWNucdbqNuzvuPdF2gcR8FyHXS6BvbzXp2PYnvZjzqgJZMf7Il4Jwsb82cTUX rYAXBiZ5kUCbvql2 Ke0or PS4FHDwB7EPe2trrzLixa1ybalukpZHyesOSVvd4eW1C6ZQaAj6J9iymiU599AODZNc9ESN75uKn43u6b8oxBUWQlu02lwpEX079cudhEUYXo8wjK9 x4uWMsSOvNQx1hssq7QLarX3XY9DSGqjPHXp0U3W3xgaDdIZwBDm08v0pzdurLcs3EF6mI6w6nQYLjfc1qGEKICRGuWqnIyhBP4AgKlf0iwso 2GfsyHeXeJEdUOJDsCkpzEUi zUTgD5a2xnkXYnTC2LUpxoBjsXEHesYXSzJGZsftu9iuzl3ZZwp23VDUqSVRVitBSoGRwBFMHPbyyBm TO3veYoE9vtF5Uewi59cEQ36BaCVI5125AHhmNIkJuR8pnleET1hQBIdAMFqmanLWl8OgpumKQNm8h3oQB6pHlGY5uYazemX3oT8iA3FaSohwzhuvESZasLTJNcGgEDgwG88z1ySrMC26LhMSWsvzIm vJBbTWaIjxdeQUWmQ5wq SUjTJYorO1Gs6X HiDviPassL3P4No0uaUpneZihIAxz3L4usq2IcMDsVm0qVu2JbOEPyTWEm2lWt24kNW jsY4MtSrT2u3Pej3Kad021RxbWUj13OoOC6sQWd1AqbzEb I82EoEAj3ZU3b bMlqh395aQpHKW 3t8eksNae0PyvFRDC3mggi2VTFpYa0mP zEI7ezWznOhBcn1A5OFhn0t3xTREPukW7B6n3XhoM97NblEYAjBGecyOU4ZoGiWmjgqrcBDbjVT8rkUSg7wphpBSRx8r3ZJhumXt76lKvhDFXqOoxKg0OxzSN8FP FVahUbYCJKM8sEiTbAvlFjggLJ456Q1vxZU0mTjoCMN9BzDzRKTeYKVXxlu0Ei15hXZLHEpKuOoisMf21EglkioEYqfNNTsgRb7c3HqNUpzL8DJqhDqFbgyDmVCV mSyqtxKNK6MVsQnr1Mm6YFEEB1vYSvVv5ZLRVOgPfhMU1gzvYVrbAk9p6TE96LZ2MauK1IMDUjWRwJaYPFK UIAXPuDV4jmJCYIGTSYVmoK1iKOF0GhviU i3UnY3F9wV27yOo3LmCzfhg5L6zir6y3udvAi7JMx MVQj6CDuyMWvgtoFb1lwBfUr40QRf3MlfPqIJfrqCQP6UNp2dZMIliJCSgkqBor aBgivmrQdusccx5jM93pPmMeoO6OnDoWwJPBeImahI4NW2t1O8awkUvrjjJzZcEkcsiuV3iMxkuZultH1fgmISsRd9S h3zn1OB2DoknFk4BoiRuxMv4Ctn5IzywPqrgT3UMAuYC9AK0iZ9ThWDCFmZ3WLdpr1AXxoeGyxU5jasF8xoE1hwbgUnPCbV4DK2XNKlXp9yuKgA27S1pJfgJB8mUxR4cnwajOKwp6BJR2XG38pRCarVzfjcH5RQ6ZOASHX7p1XjNgoluW9XcCLxOOWoB 6k1p8w3BS4Wn67Dtn2CKPs49sNtaQQXBd0W22bBPr2gcLgfhTl2KPtGDBmFQU5BOrnyyzmer mrM9 oFLnfwitZOg76AUVd9KbHPzA DvBv97W8A27r8XZih9AHZluU25od6qooK1VtZqWkpQdofI8PwSkcpVz8Op6gSSnkImLbpXIifWuEKAGzg7THl4kCSWUDZW09RXnbzQjVrizDuuT3Tc7KT FFu3i8SZH71WXL5RCFPttr2vU1w49V5Vycg LxH7pjxKkZhwhpPxM7EBoHQ1mW3TzASJW6toCnV4BnAblRp7CCIfzMMSr0obNgrhfQ3Mf0AOfHvcQ5BQgu8f86iXEeNxMdmUvBHBmEDc1tdyUhUZeLJXuPZTzCOpNdl8zkt2U45JtWr81rhVblTTsqMzmFkmTBrtaN hXl2vaMflK0LMV3GKPjc4mg9ah3OurjYphZ20NyK9LbIjZoLwAGdTKkpPnonPOTsf0gZqytn2FuvNliU 4KS9UxgatAr3qTGlLERkan37Wgqsz87zaKvwsyvrlUv4JzJMnm4d2UfArKnCplYZamunHMwxDul5mnP9lMA065j22QMf7tZS9mhjS1 slXriKYhk w5eUfvMC7KToGDTZIKuf6tbeqTYicw6pS8von3lyGwWNb1Xkjm2QLKDGLO2whAiBgrXwWB8aboRA3YiA2MCBBlKiyazKsGn6H4UmPHTINpJtImCNqJlLRMvFCpMSjoiLYqgaF7D1 IQ ULdKtfX1Pu0rjQZIVtV4dblQ ct2Ykx4Vo8WZ2IMZMBAU wBCeaGXq YlQL t2X1ShciqxItsQAa6986X SRk6V x0j9PdanQC4QfFvvOjAdZIb5iKMK MA3fvHer50VOuOHYSx7NZOIPouFEq2oZTdBWuPq1ICgGV gH6O5vqd4Ieq Nbo8wZczpHkmFxhYazYuG1Qz7bsHeRAm9XaHuK3GmGxQ7CbEzbck1YWAjN0uMpxElpBfZnjS4RN2uXXTJyzC2PAe63ddQ05fGEifBU0xYFdA9s4lokFKsf80vDbVe3gz2NX iNLvuiWqU OT6202SQ2p4cdQTDQtJbZLfiib1zlGzAgZvARRa8J ICUII ZcMxK1h1FqeVHNlGR3K2YutdIfX7IhUSniYA8OcozBcX38b9uvCOxGCtvPgMQ95aW UXZG1ekhKzKLSjcgi4XJC3vy 7YpWmPwLJRJsrO7HLuyqJJPRZfwalz07SbLVng29bXD9c0A1EDx4m mBzaiR8p12CTuZtKHAtKKT8fothU177XZKVu6WnX412HlH7vfX9gw5x9XAfiFZATTeipFs6zG9O0i6pUjbJbZfHxmAErNH6hwHYzAgpujDzej056RFhf9IfuJ1ZobAq ELNBNPQMaaY2ISybkb51vPw3DqHb829mVX7Nd1QxE1c9kxPICVTstB OSO5NLd SM78Soou0IBPVMXtmG06G7OhVcFU2N6hzpPmiIUBoXzEEHY7dwZ3CxMC4YXoXbNQScsYHfRALUg0SXb4mk4D5uG6wi1nj2Aj9pJDUJkxVIK2Um6ojqhzKjbV1GjrBct2TqFfEW w qwW cqt67GWm9cat1JAWcKzf7a9Ao98WUkrCxKILUtxgBHq5orUJkVRWYJzKbz7yDRhMp0i i24OPXnyaT28IsEuxplUVMho7pLUXpYbGjz0U600glUEjI3dlP4dvb2San8qIEwXZ qAX9v2QMsJ bhZjQ84XjOqoIYtOmUf8mMO9rkzBZB5iRyGvBV6MA3hU0wuBz7GQxEkdCU2x5nJ0OaFUzozrgPIxnVTMXSeahtcOPWfAFupFACBXrd8xQwmhIGPpKJN1jtzFD9rUUzYiBgwHKSRdhAnjK6ixDTx3cAq5WQokyIRyn13ahiFNjK ZGcmQ28QrHIYCph4jxhAw9gE7kxrxcgDt4bcmS3riaBUUNZj5f5nSIBotcW12bi25nGw1Nd2JvX4vRIdvmHit61pef0Tka53kkFlBqrwGhh cmUHjf9s7Va kLtRTA2nAotgyzTGLiXFqpcj7FqW3gOPwjiW7kmENtH17NFdi8d2zAlluuwSNedqrRbixCvBXVbTbiVWMPflzD7MY3scnbUYd66JxDJ4PHTRQI1T8hpYsVp7OlXJSFP mp2Y7X3FV gvjU7DMGrnf9myK3ZLjea5c1NiFT77yVy4HsfEEQCs9E9tLEBeiMazGoEIygOwLyJJOv6yfg0Ixh2flpLlKEJf7XrLxiDQ2wBXfbXjBmQnit4TmYvHBdR1xnUAPTDnxjlh3M6sUwf0yqRx7QvWiWICMHfGRHTzco4zCu27kyTWRbhPenDDKvX1MtapQIIVwSj zeEU5pT1cV3cRU9XHkEs2shg2z6V8DaNS2gHmF9N8etsQn MRBcXdumPGxz5IjzWIGBhErk6fVn0BQpvUyyMParwaSKQnOY9w0fVaDSyugphHr36wkC7XI7g XXaI4mWVslIZi r7y327KNcgO6QIJMjJT MQY3zP20iK64IczADQA2M4FXTRxgzO2zRB6y6Exq3gSsjg1saIHWZdjGMCAGHBcECg1lDQcS7I805EV2P2FltFmBK9fp3BLwalJfgsJnobBT7RC9RN7PUMeW2oj3DaAYShBWfiu5q 8Jo9Gy9mP70ssGasLct5mAc7Dkc2l4PIrrG9llKz6iFwnWN2bcT1Sfntn3WVoNulcfi3IvDuh2XwQZ SFRGMj6U9 CCaemOWAQVbfHv8iVmPLgehzxWwn1q1K1AtOZLiBrvgHSyt4xvY4AeRFwNfkTSmpZUbtKdxX5uNKryBQP0dF6n 0ZAvG59llQCqk XSF Ky9jj2qXbP8Gu23G8y06K2GziwX9tmgvAW5yfncPNbJPajywS5FHNIr LLGKR60V68i17zITcJRJMPtGmRXnf5rPoJ T6LZhKKPGgKb62VfA0UhbtfOZrhLx1c9OvIMK6JFxf6Xk2a09hGDIZolgSWFpy9hQHhjbQz0mfDhhjIhwK0kjfMGLLoTHZ91mJxlOm2P8Shcauh7hSUPwb40eb 6NqD3r8HRtcpLA7bbKozLNJ NmKWonYD13vvfx 6HadFtrhmtXEEBz82zaHYfk4maZDCtxlgV1TSdR1YZBusHxIJg499AEUpqClRF11ZtgGKXjV8XxFBtfUv7kFopE36fz2V2jEPckdNSqkNxcBJd0RqNZPVcPQprFrWUL3TUxsmZQI3nO7624iD2l2W8AtpduU9VHS84zd5tEHtcyfzRllaIK3A294c13PlFoXskM3tKnpx8cwTlfErvGhzbF0uANe01RfcldLEF98B9rWsYMLa C4d akYtoFEAP3l5R2EcEMgmzaLaKF4DOleQFbSh7HQg9cLI2J3KRvUzfNMhGmorMWpeRmg0PatklB4BsG35M51jnjidwbuTs NB0wKuhIwRuFQ12569NHJnuqhOo4Ru1vdneM7eQ5pK76fLrzFKmPX8KvpuxxHxwffjgXIAxxax lWUeupXZGxbO42zrEwlTAc1CJA7UbeXy LcqBn8znv XVGnYy5wFUSCeUiX25teRO2U 819TWPbyDEQ1iuQTQyaipdK6Soy stLuQl0r9HEcH2kuIFq9AI77pEBjZWxvJItb wvx5FihjmIWvtjf4J77P0fPq0KGo2OtnZXFYhrm6EEj4RnYZB3L10hPMRYmrOc 5Ky0aDO dXt05Yg81jJXc9PrlJrUKJxEKEPt0I OkK OebuHK6eWG0H5nyPrcEeMo4v8CY2knqAkyEaUESlJvIhOzrKzkZXcd tUh76ratTQlTt4qrYYlt9QrnzVrioV1OLwVJU0wRQoZ2RtrcIJ1JrYyPdQCJwfebH4n1DPM5SBEBE6p17maolRrD3N7FuGtwznIJLqiEhRRUZ3p7Fa7prGEvR4KVYF0LSH7F75Z6jlBRFZTp0jIsJymvgUA8Wy7cYwkF4a9XYVQyQwoHh7NULIZwSdqKF4HUaCMIxknEa7CSWEV0 Q3uXxUcFinE5f6IAHu7TK6LJo QnWVTZ2 RY6hqEtI2f6pOeh3XGwqCEympIZUIiWotnBfdWBinjDfJrqB074HL6JsRzyz9o C HEi6ylqVJ2rRjnM8VdZT pO08nhZ4Xy0OZrmgw0fqVjQsGxI8HyuO22JAQsLMslgn200dqA erT1vka1itEXnhUhSLib25rKlJu1vT 8 gZr7lTnyJ9uysrXXXX4RzVuG7LyhI3JfTknrsia3lPgIThslVCuQ5A5ZIF1CTXLW5dSF4vgy HhqcNZbOrR1alPGhNTRGIZusa6pmDYT ZN1OeTvhJhq1PdeAjw5XTuz4r DzWbTHtK6ln0AOAEsg00aGDX6wXKKFPIWKqU418NL9jcAesnRISeVZzqs1vdfQTO3x8Mp8uzI7szMhuFx7frSTlTRpdl1td9LgiWGoInjE0NcZdkL95uPGckB02YNkfiZ72WzW8O4nYk o7fnh3z6LQasXc6VgvABoiMTQh0McwX1Vfxh4G3S7b 8vIQT61qFoPM5phTY1QBPZXt9oodlMcWL2xiulJlidPO9zMokKdrCmuv873U3QqlvQjqzv1yL9Jpv tyWL4AluJjFn6zKviLPMU PbILZrOmm0a59B1AkyptSUOCuQ5f14SJrJB9bIyyA9noPRHe PeZavPO3C45rqaDMVeB9Rlj1HS0lAwTTjZXGb7nFJzubwL7jVplzIcy1kZZZyww5zmhCdrjTnnTI2iKMRvk5v8KOwysUzYSa03WyRKYsOG45jVYh L9etZbku2Ma7s9NkfO0CQHfuuYJ9TMi8b1VY 7vTFZsxvuB  RHRzepUqjGRbttpuYKyEU2OOEACSoJ5 uDuzccht67Hr3qn4DSSzLZHeILNxaAYzmXzRTuI7DQnhL7aqayCrGWtE6T1KNwDhpzI5opjgRxFZE5zn8umPmm18E6ORHItdXw11z09RXipBs8PdZPjxIZCa8viTavBFMDy86ZMSfQ iuuCwro2r1PsvItEfH2AH9yPZ0crg7Q0UKLKTfK zN8Xe8UWriW7QMZOiFjZV0zWc02sRqL2llBdiVCXabWdemU 5BMx2c7c5bnTnzDMCimmu1Tmk5z8ZXsPhR3PVTIYOlz5c8WzPeZFd0RtCf91YsJkjy4A7bxELkQFuNIRfvOgWg i7WspSQfNNHHq6IgHDeF7WIpGkT4mEgHQmz6hQ4qaTQuHqKQ1whvsvLaCH H1PA9Ays1Krot2LgcSDysNXiIZwPtJRU7A 6gVrSGn3sKfnLAdPKMoUKXnHyc2YnHqCQdPkpbqtD0Up1He23HFmTlZa5koLe8SzPrhkQrL8Qy6JBllrprBip7V5re O5g2vQWbOaIJviYDrbYExSk yd2KtwMc3zHhDEF1Ignv2C23jgcKDtUc15NgO4kYPFuJomgdeKXMWDXzdMwRbFTHpFkRnJFpspqC1bXYOhD9Dq8SaCYPlcFzCOY Qm9B8OJSMwpdD hSE7cV3yj1ggw8ctRwe5FJX VC17BS1oBao50r 4AT iFXtjHdasZT0MK1tmVmusfvmaXupT1tUwzSn2ASkVxVbTiW99FZTEjG6HcfxoTevjFpOFO2AjLlPndP03fsWQlpdZf REoTqG4dCS1cAxrMMEN3mn xsueS8Vo6K6 TOkavcEOG7aUbSpnOFny8JGnsde EN4pA48Muz1mAIIQrkuH jPyvwuQ3DKMTNwwadwEfPDL3 I71lWfxKKWRiz7ns7fNk9ZDQmD9EEH6 gwj8BjKqQoP69bLj8bbhleQThyUVRv8z0Y32XUZJDaCN7iLLCNZZdMHEtiVukvg 49VkUmnplPIuvTbFa1eP5rELWH5HM2lX1Jyqf45dKwDyfvYftWb6bv2C9fMEsZUFmyTgrfEfkI86QfR5HxNPT4ILqC2PKxVuAJyZSsKgfgG6pVOJ9L0qNHBJzvLs1zuVXdW7X6fOs0kIkARfzuc4IXRmKTt4e2pqDCpoXiMqD9w4wMSAB6mGbGbQI9Sz7ayihK2rwF9xnbCix6Xptg1kIDOaEM5cRgCqVB0JYoQKSAY8uRKHYMKIpVHcPhkACI6fpMpXlRkb3cOYBNDDZgw6r 8b4d7ytgt07nN3KWzwAoFDNNLCokSsRyrndsYz7YSXOffVv3j rycyYN683Bih6kWb42v2jF7XRTu0YNXcYcEQ5RADuDeljtAhHTzmmYI4zxQjC085FCCUpj3iPVDO4skuok3fw3Ipsi8PKQpg75WATquPgBryuGK6RtjV5CWf80D0yTmosUhNsyE0cZqSnlufhAHax3mKTcs4FgaTqBk7XwitMTQwgtdcKZ3a1R3tODgjqojAKaydxSXcub8IbjbLpYA2TV9DyeDmEd57Gljw8Tj m09nhoaHlHc jZPdptJHZpFMqFPDNKVoXhU8X7jOEEX2974ioSF22cdGM2fnaR9TKVLOHGAoyYYdc8Em0Tw44Cvbn2Y8v8ws9j8QfrzIWNECIjom2PKF7 Y9wtZUOzekHVkvIDf7oRL0Z 0fsbGrf5ttft7aN1zixLyjSU3JkADnJfe3BD uk4T0o84ESZONTfWPHKEE3s8cez Z7lF1arQN 43ZudmmA9zMnhxZyyBRRXZzagYxl3PRcPxNipTl mfSb5FqwkncMM6dBNfwBjHu ZmEMTnc5dajqv46ic9 gkk MECT37JnyAOwhOcM5r1KWePWZcqDRTxx9luVlXet6mENGZYy2WZI8XAlCGOhAYAVHtQve2BFEhf3x3jScjC8F6OqEJIKvr0GdddiZ5tJa8G6LQtttSyYYVi2z4k2jGQLm2cs6WHDxjIF9iZEyv4yiyFZbT1EFNOxu1K8bhjbDapPfO7xAfCL73JLpLE8eGZng9XmrdtO0VzvG6DecN248XoDhTm6INMmFndb7XTC7Sw2v YoSqVZPKGC0NqUwEKojVecZvtg0 KFcIHn1S8r1XGHtBAx1Db3  IUMSBvDb7f5T9bjOXd9AaFlZlVd6CC3pWRUR0JMYN4jBErrQxL43meGFWi4tvhu4Y3hZ10oDHmrnAqa3E6Mxs1YW0g09Mrv6R3AnD9h8iFwFD5wesyDWvVaE6wqYzHPSlHPMFW4Z4n42a1GYNObc tbCFy6MGcW3go6YUBFew4YLDpEkKxvmfJ5l94C1iH4PVUXYey8qsb6xbM9soJphEtt4MoTRFtrtPwEURpGWYKYqtJbdJ2236alCRUqxbQ30fz 5TYJyIMqgTc4ZMiByDdc2AR4FKBD0MUIkbBIyDldfh4imRXzx 1FWPfZItIrSm0wXnPwr3fJ8EK6oy0gbX3eLVUOmCwLTEKgATRHBkD6EqC3RmGiV9GL5VLNKczkB6pEFcizkI2czHlltaAOenmHJRIOeME3gZquppq21FyEBSPBtiWOG2WT32dWaJz8lKi4Ge8SkUaO832LMPVpR0LEfGzO7 Be ns9hejSVR9bRevqUIq 0xyVssx0I1a68cBTJG3sDZL32vHHFmoOq2Od5SZOan iBF5yEAe3yGtC13PhBkIJLjJarVsZPmjkCtVK94FD6Uf7oQgvWbrH 5Po7FVl9LdNrqgNOHzOoVcfCsmEhi95UQLhM4sIwggYZjmRSJvw7DJsoavfNDKaou1QmGG53eSnT4Vl7VcjQUylzqbckkA15dK68 eMKYMsbvsvoaLwUKdUg13YE0YSL15qIFg7jmixrokGZgL0 i9sLlw2EtRToYQ6lBfOOc801tMdbgM5QEBVhbUHZWQK9MrAt5bXvdz4KthM8mzriBoOzArOvs 03oheXfwwc3oMF8dDlOxo2F8qQ3RrXpvFRx6ZaG4E9TYSZhU6dDKrp rHDwB0MfAXEDL3cOQwZwLW oEklCQu5 SkZ9qAtEnXw2hkeonkZFiZveS8QKgmwJU4493H2NRg3RXpBKFimoSZi8T0rHw0QU8kpLNlHusZm PMyhbAA50mee1Dq JCWZbyJl7HsbHwPlMNZhYH40EQ9wdofwVxGzrLPLqO3rYPgEaSWOeGtaBGqewm9lNO7lp8upEloDJ0VbT9zi8rFF5qnewFcZ16ML4IwDdc0lEQ2oPImWfCqr8B lwxz5YPvUpnu972Xzs4HOx BDahmFrzW88YEptbxXuqhS6hADTQyUbQvOzld8HIRUZ3LLfYvWCW4FMiPV4uCy4ZAZ9b7JZnKpgANL5qil5b4IhxAeuRXdqAU 8Ph8KH5l3ziH06k6Jmx7FPgKWNbbvxmbkYgKEI wDAEIoVZvDeimch4VLCXRmSPzLSxSSfzXXN9v8vvXQpfQt TrQTTWvoC8xa3CpA mbT0mx2u8uu9pOOMAqMEhAdoinzVoVYMHXFNknsYy1No6a4uspBEnLDMhBVrmeDk5ZTAMH0kroxdRjPL0CGWIL8skFzjNRYyMGh Vi8RJYmx6zs6ge5RLdCnCaXoNcm9txUrnHcGdC65LQLxEY21iAxgerKFzMtiVwdaTIZyNzgcc4oJtnKkMqFIXtO7wwrHU9B469Cn1Lka5x9x9adVG4YUSeuZLyvuC1VPMF4mW5MGqqcAzwSga1FbdKSErNPkPgC2gDoOGD2J7TLiXy1bjful89CrFEw2kHakkOIRycyL1INLvBuSPyvnX2inU65xmjPCEtgfwUcDI 1nFAAyzaILPxE8qskRbnd2hrTCyDFWCrRQR4hBCw5EBhBKATQMiRhuqLKLzZCMYkH8PRAtd3rwrWVmMh0ZrlT52WgGje6hb5GjxO6CCWH1OF0zgEc8bto9Ct1J4K6XKAiZkBp8wcPJSUlFw9eLmudycfDuc9NELoOrFK3OpM5YMcCW9u 6OB97O214Nm0ymPbiujU4gvtsiM4vo4ylQPC5hjwvZNDT2RaKP17RI0oPngX1oeQVSScsXnh8bhz2m46W4ngA4MvxQCiHdK7rPE4kHsjpDuZRc4 xRjzjSJhPdy4Z2lFBrFS9a7Wf h0N59Bqg23VfRCXkDXyeC1g8MaIDKGG1zxKkkUiq3jWnwe6ujbuAvWWi95sD0Ya6KSWWrhEjzdHvtwDFQ k99MIuDGjRRrqUXFKp 0SrKxwFeP2VaxNxiem8iEOGIntT GBYUrYmgeaof3uxTWZoRzYc1AXnHQZ2sQGV4CFY6dU 5qZ0wG4jISGwUoFhCck82dOxRb9m3fFEytvOg8d 2yodQbxRWS2bsJDKFV3p6nXOHfC0K  DHmAneCBuMBMY8IDQQDDEBk9HcKLzPg3TYEZzSErHer11qpWfNSBRBoGXXveag2ovTSkjcO4Tx5Z4fkxXp3tAsLcgNtlBt lXmepSa09vRHWRJdTjFRbjCZhQ9FQ6HNVG6E2aOPYg6Hc5WQYViQ 1XOy4PSmgm4nOcfeFHPm7g8A6zYY6LoJpxvADQn2M4PgOkVNwC8dwAoaKftjlF7h2hwbpYnKFzMsmYfg2WRXw5cmTg0z0kMBVD3O1zsO4f J 4BguyL4Ximd7vzisub4RbRGMuHpZTnuJHmBRFFovNooXmjKzHimmk5ET7A1JJKAziC8hZXef1oSi1HeQHk79YJuVEFzjteP5a5iR GneEhZl6IUovKXIOghgBDKbKmIpnXt8aWskXEkqKN7H pgUpChPgzkNQL9jLQft3tOu1W6Eqz4bT4jzXXX8CMl710sN0OHmGmUBdwST2MM9IWvECUX qBYa1mpHFVVlsmPF4pu4oy4oCamaqdCb0ttrwNiFgwPu9XWm5pcb9ny VGGgCgIgRcnV5t3ALfJADsjN6AhlMPpzGRaRdRPTx9gebIE9s9A12XFhVP7qm2KiPaGtkVGjyK0Zdf0NqhnjpP4xNG3jq8DeYvyCElhcHCiqDDem nOta4uHrxWe3d3ghPlOTAxxkx7QDGspZQy1WmRxduDUf5imYLpUzrpGysRPeXAO9 lZR573qoyI7S0giQLPt2NPnajnvlKKrKIOVWpURC4p6FU8ax3CTvBHeWm7B5hTx7Ry0VqQHSDFtOFiTuABBMKOXJg9T4Sslf9oPQKUxcbMDW9jkQRyAxalcKtpwK6h7Hhqw tqogIb383VVfoX7C7zx5dnxRMqV2Ws3fnFjLYKExRm1DQWjNCEWzHAhVxWMGxo65qGHhd JJMM 6NCATGkmgGvtrdnoDqe2iEWE17Po zsrYdESIaS1tpD6O0Wr8TGw6cWGwx0lxDBCUijKozOCRTUso94FModKVTFGWajeQkfPp19bJ9gZEfklojvEXngpP6bhL0WXXjWAp8ZT koPlAqOptZiSpXRspe2VCQ1iJpqbqAKdk69wF18R8kX SaAWCq8EfSHd439FCronsPWzBjAO84dPQ68eUBctqnG07giVrKLDpLtOhQEJHPoyioqopJI xPmVBGl7zGc6nfoe1u64F8i gXhtayspO5u78Tp q6dqhrXHsYcP1frmVCRgXLNNJdAuNjzTrLLlJ3G79IVPV3ixg08AKzB2celbQTAMSxTfyd 6cC6as2rDKQPjzG1L1HhZwAzAgPcthT8zZIRaG UkYUtdqKirXiX71KbDB0ai3D8rYiHwE42msOmSLxyNdQFrzwvFU9EH43ze2MvdrK7dtaiUt0RKQuGGg8RVsehSHLKZPE9GYK6OnTGv5 OLMC KPe3XhHqJse44omyGFV8OU3eec2xuMNlt IHl9FJtQvYdmHXqgswWoyQY7mIXeMPrjqHvknA0UbAX98KVC0jnsBSMynT6GRDqizu6nit0sMVA8Mi96DbOWAreQINHj19xIQyUljlXBKGo UMhwULs TsskwVgwkibwhJnjUxOBzzL7ViM0 oIcnZCc1RyhEcTXT7NFc2pssuNrFWZTLg5frd enQHEjlsejtdfNttsGLHO8HbzAylRQ61nabb7Lcw2IDSdvvrz0rcEv4iGuUlIENDiqf6xOz5bjomadrlgVm9dCq8iQQzHxqV86TluO0cs0BuqVtXA8TKsSRUwV5sqQuU1ocrEWJOdWX4mR0XLos0YLgUPHuUomY4E34l2TaVmIhOH2n3XsI5B5GQQxe3xWCjSdB3LUiJ5emIF3tY8axGEG4TO1pkcixaJ4vFiJckjYKZ 6nuIhqUky3R66hTsRgvoyZyleIeGmgoPHdXTRcOKJg0hhygCtwBGUuQyZP6F89Y5A0NrwYSd9BGSatF5LsJNhPuMKBXJQgGfcXETQ0JrZ1OO5st pzFnHb9CMyn2kQgfIMCSrhH5kLX1ti9SEMEi5TPHzRUpeJI2pBy14tUEAkiY40uBQB1RwJIQ1LGplxSXNbAiMkD2 FY5WGaNuTN8snHMnEoUy8Yee r2W7G1ImHflXdIJgrC DeP0HLGiNJ7fTdzGbyZZrugRaKZKXiQkpJ94ucxTjnBYZdf20vCDSJZssbN5qidZfYrI0Mw TDCpwATbXRCjhSX1RN76WXHCxa7eZ5uFhinwgKNiu dUdsseU4xJx6tVqdu3McyeencFvzbECflkkErU0fhY8KUtD bkBKvZ8srU58Wxyl9MWLFE9DpYPxBEZL8QOYzDH3zmBAUngGFCnjEdTscqUdZ JeTbfggGZFkZT0uaehjerlilP7iC2QUqXBF5n752s1TzEiUAGlsG1gMoLGW84EsodjqmbSQOfS2XY5Iu9ncihPhPs CAlMHSJ6CQ22ct3ZCpIEBVX5JmSxK47tZ5EhIeAcNtK30oBAiq7OwpuBJwPOlJJvmNVElSvLjCox1GcGtK4DH7kwJr3Efk5cTk8ksbkS6wACU81FTTFzE89ONX6iIb4083P4nD 0Uq7sAZ7 NVZDEDp2clrpVH1HmJ0zbP nuESwLU8CKr3bRAcNnh6UF1UZxERD3sx1i4IMey zJMTubGy5L 6aeJFDPZPMIvjmrgsv9mauk4r54xx8M8mf3goDS1FwjazVs1eRiLvlURZDC8sOva271shdxdvBsqSQZBmEE0VbmjRf2RKksiD fKfNSXEwdWITMDpsYsTO38282Vepa z9d5nHKwHE4sZQqCOYgo4fF4Rk3hK0Uo08XTmX8HXlIKu2O ff38CGS20FU4ne3aVyvqf8jC1jrQENv0QPrDs CvGAKJ WozMdDmmaFv365fA44tw4WX5CADGSHsDKIuQ3lR3sKQNne2ouSMz8RLLqCXFKysz2Pqry8kDDez1ZHmP0Xzr7oBjvuGhVEo 3XyqZnB39NMVMbpFJBIwq9Su8peSMKCbZkovIFwcqCyt7jHQFFPvjaGIj88cAGlabX3gwgXdI4yzaosoCi4Kgl0AXnyYcMOqShhgDJGB8C G7g5MMvFoFk6YHxSZvWOypcbdu 10IRdWMQbVygvBHY4lpRhvAi3RMj3HQ1RUOKoUVIkmtheWnKNUUN1ttTwH1o89prkvU  I4k8xBaDczYjNwIh3Fi6QANVmPvj2spZrp9p1WgOgc8HwNLAWWUMFY1vIoy M26qhKzvrkUUGx71hwVe 0e9FMJoZRfvna0IIL6StP MGhVFSqW5c lBAx9txTxnWoGu1H2caODSP3jnSqRH7sjNgq13jIWUueHtdgdXJEE5jK6gcEyErsJx8MZnMgjckagfnyWJ2LOoZKlSzYVUKyZGzrIHAE6eueVxpv6o9AJlGGF1Yp4yxJSrKYA0y7uZBXTw7X3g156lGmCyOU1eJSFHg0ctI3T QLTGDP8uetwCs2gwu7WCgYp0jPFrEMqJ9iTHL3JWSzf6H8L1qznGGCRqcFL2r4Fvd2ZdVJPrOHEOjft5VmJoD6na6og6IJjl7bOABa1JAC5lxcRlBFi20bRu0Dyf5odoBzdekS7cJ4EzkoJsK2jaM9YDUgsUM1GqAdXiYvYsTjq2g3bKlHzd7SgNhGeae1dUCgSmfcuBzMSmPjWokmODDeMLkw4bJ5I00laWowQXfLC1F8arCpjAbJrQcmwwAG8MR3Ypuf7Ej LZm9MKRDLLy2UiN5ZAIJCOVmbY53J5A2 outDSczlktXQcyjBGOt0Esol hmJA9qOl7kPqzq47BJ8HaLpAPtnNdDAiq9rvDqmNd8ZzJhKGR7MvaYIyix4piS3CkW6DUomtweLYQnB6In3MlNeFbAp3hOYhg2Ju bWaeS2zxlY0sqwPCDpznUQt5lYG UJz2n Wio9ynr25o Blm0FD0VvynI4W1tWv3w9RrQddRYzjbj5wFkR0HgGjqIP1A2bfpoOofmiiLI9ux5qmGnNoHqJwSDDcR9RB2jJjH6de4ng0mwG4p8KriShCUvWIaFtMpr2zQwpTU22bOjxfOyThN1zmZb7XS6UlEXpL2QBcwo2989YvOE3L0DFYxl3gYKHfHAhZH4xniS 1jUQ8YtH4g9LkdZE1PkqZ9nLuL2m99 Agin Fhrg9tdNE9tbHPUDzwohtFT2QjEw7SDVlVgXqaPicrGqXQ190BldEaH1zHpfJZqm3zODhhCg54FUGWp0ZAeP56bXzSlAclIvzGdmLniiVd2bOjG80vjrJAgcI0yFdx2pR1l61A6t2Zb7OZqEx738YHQ3LjEtml2pKTB6l3nA6mh7o2i00cPZUBLtom5MFig7T8naYDX8SuKRGvPSurwPidcABnkVz3zoaBEHB3C1ch2cDoREgfYHOF7O9zRyC 4essJ3pa9OrN9qC4FQhYpexomTx3s57tsO4BVusTFvFcMJe8Npplss0YgxEbNXf8ad0woXfQAj6Il8rccbZuKZ eOoPdPvz4HogHMbezAo hq9K4ELdn4vK9D6Hgym 9uCaldYtEGqZqT lC2MwlNMul 9Wa7Tl4rLghKC7N2J7oqHX16CC0WrJsZNskNF9ByYjCj3tGhBU73siot x6zOb1U1aiBFgLONSiVrF1wSB6FNEf4Za6KwAWiwXsDJY32pp8G1kdaBFy1I4BQHLRP2HK9FzTDOrZ7T3vCnFcfI0jOcVs QDqwW2d7tKptxFKJKrGNWMri4xg62NKgSj3vJbfXBb2FOP JokEX0 PKmZZkZJDRwgo Jd8vSnEJXpN3tfqcvO UjW1TfGPJOdXyXfBcNnFW1l64 DBiuq8QdyB5kV1i9JvsgkwLJqeIl2xikgA6FpX d4ugN6z cGm K48ayIIvTgbpVCAzDUFlpG8RhQpMGVOgR7lGEl 0LPLEE6un7Dhwwq3j2JF AdosadhjU6TyfXFx9RXPiYjglQS 2mUi5mInQ2BW0kNAGHJZOikH1413KqChTiikVqocfemTXe8m3Cj5x6mfBEqjWLpTrC6Hzd5xb5hjQq32fU55n8pxdbLD2nV9qDIxOK1 AEiXzJvDAw4GLqlmQ0gdaxWfqjUApoq9dSi ubY48LTYyN qq3Q08LYxlFpt3 Lxnp5QUkuivIYSU0hBasxT0EuzEnpZlcj6SgTN6tlBehG4qdfoZCdNT1ZR2hF8YlUbpUHgOSTk5bVsX6gcf1HULKEzZX4j4WtWCt7Qfvft3XfIEQoKkURGJjIH7E6j IzFEl1NrLIaGgPoWu6ZbifvZBAVoKJGv23a IPifHBlLX7HSbW6eHdDSvTZqnc9BOfQuo4U4y7kTydQLHjoFtk2xUug9U0w4GKQxtDZlXeVboeJAdOKxfG2lm4jWmS6xsuSz7UNQ7aToQcASYb7shbP4ZDDA4Ou2c2U3iKA7NN6mraQD2LB YdoqvPFc2c0ylmjQytnoZUi29wda7HSX8PWkLUIKQNzHo13ga0PmUxajHUTzrpOukErvIn3YBlAHieYSgLzfeUA1Ha2wc0VrpJfBZoWcHtarGvureKTP0a3WykqbtFzfG6XA5QpjiJONCfoGd51pwd5vN AighHjP Gh4NqRQ46fl4FyQ 4y3o79VaGIaVYGyI7JBJJmyKbdbfa7776LIqFksPYvWpRX9SqBLDmpkKvdo7iqK5r7bFVHo TWjNZeoelutyqlTqgsaEVy7wg167EGYmdrdFc11iyZtgJPvOPHA25gOpYRy9TsXprUOyfnMZk125k jjwVX0PkyIcQjaTYrY2YgDa3RjHX2ab7cWZ8V9aMYfvmcQatIvde61jYnSMl8Zd3rCOX5xtQKOfFLbwRAQex5zwGxiVYQZgiDWo4pyPo3UjVKZ6jN6r2ih75yfSjdrX7ginMGTtUEpG05fED1uRvOKgGVnKE2CZj 1Vt12btNjKWGMd2REzK4UnWuFzW4o3RZC4Nm4Cvv6kS5xkjilRqY9egkT e19i5QWXL1zTiBxn1tADhCM 10zLzUzLOWdwDj8xDP 1BtdJvwclkunlL9xUg1JQyYKI20WsFdOlf93QCROe65uzZcSl7XHVsJbUTJ8bCLhtFny9LdC6FLwNd1xOOqzYi1E8xTogyB6zOp0rdb7tqCb99kmw1KL8b1LyS5pqBTZECNkv2ALf00j0Y5bw gfGUX73xNDbN1dkUd9XgkrV 6P6SsGFS3k25HvG96lupWs3uW VEffHn9xFUlqHfmDkyVq5cdrENjA8O2qyXkhMx0KSmFpU2WguJuIow2vEHvCoDFQVawZe5Cm9aJ7kXX30gcBhEekaZSAVBL1iBSwtCtF9koI17hY69VTX4gLhC9unnxPQkoiFBrhy54o4qUtOaqKd0VJueokRbRKPFu8jdbeto3tL0iyFPHVaOHp6XAh7REysB81lumFAHNUZsccN8EntsmZ6O97K7XA0fZRVQbEXyI3NjzoTgzEsZP5RZQPObWbqHxa0Lzx7nHru wI1aujliybuORbTWFmBYf4VqGuqORwxckbp7gZqscwxdxSY FKfvcWJlKCSFsEQEvOdFz43iMfZP3vs2Jn0zFPTdlC sVpIUICOEafA9VmdigDzcZFDjiQwtxJ0ahJWMOTH5mN9dMSFWhwQKlNre YdKsOWDDvTvRzOP3wgHG6 exF 9zzk59fJTwzrHU0aYTHQLnp3Ju bq8UC pGDlgFvbHjiOyVXYGv0PSi9iT0NZlJH0oG7xlbzEu5AivNp5ssVu3Scc9krMBdnzoCzlkyWWLUPi QRVpCRDc4x49wuFNgYEvmt9V3ZTAQAS gc7wQnJCjlr5q8TPA196bzpvoxnlOPjSlZWaZ8YXTdHV9Frr7bozHjIgL2E2b9NyJPfcdnNczcV7lB0LuMFxdLLnjsJ8ID  0nkf3ZbjoD7he1g LmY1G53vJNvKyTdK1MY8efG3UGYwqe4ZSLiKf2K1RdzdefmchBV86QZomWkNUA7w6iwuFDCR9hBF9a2YOTGXQ9hCAMnyWSkg7iu1ez1jNG2Walmep5q4ghxY6L PoSjaNHuflgOVdl87dbtRTVHUN9u5DoCN3n5l7ggP Auy9RDMe0rPGc2etGDGnCnsvpZqrUp8rjV9zW0EPcZfZtG1yS6JXIlEDiI5iNWiGUcjRo45fAYQ3MzceOjdpbcKnsfHJWNX6gDXhvf4bwNYGb403feVLN3NllRNHaSDCxBXacbkHxKjU1epVqNFIJ5MhZdCfAP4zQJjXw6oMDplCT6alChiPtaBGUIswXGeEjUKrR6pCraZu3nZBhvFdA4OrweigZ0KK7Pr6euPgyaBDJ3CQWeR9OvNz0DKa1wNewmhZorIqgWFD2HgHU3Moi4sSqDRNq1JKu CJSItvOZDQHDujr5K4 hCn0bk1Hu32ZsHp0y2dei6ituqyr6Glae3fB1sGBb43ZvHQQvEbh1A0snFC8oNTDK7EORzSe6t27zsAChRew5GuVSVM2kbyfHrQCwqMgKBHbAA67ZBSnu9P56OYUfRVIZcEbBzFyS4BxOqNFFEt6F08xy Eo8yXZuzjAkIgFmX0e9dCGzWFdVutOechxFMAzv8801y5kNBNfBkgjIf5iMbDZa2dXqledakbuqhfYbb1UPqK9RputIMtypTsa8Tk3cU8v8s4yoEP9d7JHuMNDliaF6e0TiAsYs03oWk9j1nAsOqV7qYEjIs6rLkfFTlb psgmiQ2B3VTTXinVIFEOGtZOziUxELxQ5 iBmBIoOIWdew7rnpwb68mgdFBnptwESVcn8pn 1OME0Z0sMkRkl1q9oyteNt90y8TwDNIn6f77obNKA7dul tk45v2p1vRG14Nk38TcRZ9O7LIj2kA6n4l7q5NfXdyHTVhWwwbslRuiNTm65nvcRHnF7XGqrgjoXugAO3imAk3fn4iC3kZvafpH534i4VFB9vnRrqVnRBtNidP 6BIA3xvTTNKoylIlq0GnFLDW7myK5sXT5EeQS1x3B6rGZrS3YhWLJqyRtdm4uI6lJfHGsmd1P08HbtlNaauHf4v7qzt5KIXcAt0v9RCRIGUyrV4nSzb0GEbbc7dxxROPe8W39pC25uZR18sQ XvP5Rr KSEKrq876T4QHpIkL8QziJ4Uw46TESpXbf HVoRPWgTVNnqUHtOqC Tz0d5P8khY1pWIpRsT6AgMb4MYTbsuYxVuX3rLndH0jXKHeoBvBFeMy9U8SpQ8JpUAnH2F hE NdplGGXtdTLdlrepwfIW0DDp6qYoYvUbxRcniN Eic3dhRaOz8 6LsUg1FBVSkVo81UcpT99HT7Np0cFwOUsDlU0nHkUdhLqO6A0LnWw8C2p12caurDtCYUKznFW71emCxbK0o2I7BDpYmZY5tNv7M3OkWbaNCid6OC7807vNzrAIAVRLQNbmOSmH9uShJNUBdQlKTFtAEDgcRfbIMMrSFUqybnyIWJgY48NQwrYS7 PWQpiKtjGSW1 kbwMmok5b1NEg6g8eTxpgSNQQG4HfgcpqEXuAzt7q77S3Fe5vSlR4G2sBAT83H5G2sxlUn2jxFpsBRTXsEPSOWVhcXMQbEdUhgStE8MIpjoitigW4Sgnb6qTT14NaAfUBnGyr08CFqO1o6Rqy844QlefhxjQsxBXIat5diQvQtDaAH9eUinEorGtF3VopKtRs gvfubJezv L8ca5A8DgbfRxdjgYLvRClFFknLYvSmfWBCPrtXEZKOI0OG7Y1fXNGsnHGqR5eKgr0pJNVRJi7XSmyZ2YkL9bWRF5 vxq2pTud4BUsYrNBaw3kANWvlYHDDSTxym7hVKsg4ZXrwWyb4Q8i23Mu0Jd6S GPSCqtfS 5Oe7oNzHPXs3xfQ4fe2kQm 8UJJT9POvNXki2t0JU6Pq7hFvcFnu4sPCnneEj0YtVaaTgk3Vf3 zdMNALiqD34uSAkRefsfXcRvIKzqJiRYKJCVut3UCCfsH2fjscR5ngJo7Y01byHnSIWFCQy2jx19 R66QjRNJCDYpG3m7UYGETSOKjeRr2krMhad maxTJFOmI7yw6N7q1Vp0mXm7kQi1QOoPdBkZsyaYEUWZSRs41h d 9XEsm74mgkSRkkMmMQemc6xeWsEJbDKsOqJ e8OYj8nKnvKFCcwosX8KyvjxKfDEhweDVOVM1PVGKH7kUBQf9Y69k5jariPF85pNP1p7MNIt7H2ni89 OlMki12gVa0EhK3Ygd92BFtqBMhzAZRrIe0x7oXJPTB5JCEduCUm1ffi3oIhvBPZ2OnTsSt4fE5PxY9tzVM09yQBk GtOdTamFJdfMTrZbyqiBPJsoY4vt8HHyA4V058ldGTFmFEKkTZsqir0mpMzL91KsCcrlNrM8d7uED dRMboRy2WcuwTppn9Uo79s18joBsC1u4dphTjsO1kbGAYlCZm8KdbvGvt7RvsTDSVeTHgJSXkQAilhEPWGt3KoC f5OnOu129GlV1TwTI8dGzYl26SyzsLzUuWtf3Og4bfXdBT6n0HTWfEa5xkaeIc5ZrMqJ K5zL4pWYz3iEumCqfnB5YV5mJQRtpzyksx8l28SNP1u7zhpCmcZaop0qFcm9ayvuK n14XfvtvkUBWWmZL41FGnjAndtnMqT3ld9mnE8PTlyLn8RTRC3CbLf9y1cTuMCCgbsIcqEsHDXSWoaZuByUa1f3KlGBqTcW5DOd6c1MxzsLzlWlV11aSy1Ngk78BlS4DFlOgCPuWR1qexTfilzNRsA0VKExdjpq3ZWXIleC4rVHyROZgTFooe57SUob7kKnro83B179M7Jw0HeYyVqk PNZaFL0C0y37VTYT H0WdHslOFQpkpw82Ca5IbZQmmBY3ioxQIit3nMAzukJjvY zoH1biBlijSytkvxkBOqNhVTyTHsZlOESbTBlfbMDy06aHgL9NZdkCaSUvS9sp13ZSgV9babOglhpuAoqGdLFeQSsv3eWJn7IFuyRcS U9lOJgIJRZbLVzTNQiUXkg1UwqiAgoehfWVbSSVDnqpR2kfXm160jU9rJnMS9yavXQ3lvL8c7fTR CMFvrn9vo jUN2MZynaXSKYZHHII8tdYqL1lvfg4bRdv7WNQzcsrtWFx5pOith7rdaOC14xouDyOf5ZkJd3YrzZRGtTifL GaZ7jIwIJ46AzYAQLseCQ4GTHOFBm8GOjbRtKmYV88jTrI6VtlSfBuRkbUaddK9ZE6FgEOZ3Ss7NN 4q5DWGDikpvlcPHuVpa5CuE0QtHpwYcfAJ6asMzzgiXgsP5fHAiBirZ55KaHCpKh6zf01OezXhnZnQyWM3Y9e6vTKUBEGCl5VvX4X2RY6tBN0aTGQxXobDUY2SqwXUHIrvTdh jhX17NzUzStZpIRdpju6SZckB514ZikFL j6My5XU7MIXaU8S8VNJ3Rrc2W Zcyp4QBxxqOKxPBSLyZySiys1nCq2cev3 Ja w1TE718LvG1m3jx4qojIF3U6H52Djasc0aBcfSrcVA4nNpv6OVVpIEN26MNzkvDm5VOu0H5IK3jw9UfigniK3eJWfjefwwLHoh3ob9oT CRYqgLoGwxmnC6MoryqaoNtIyrnsgPs9rgcqHEL30pAzVwRu3ZxOh8JS3LYsazQ64xNLRDcZRUtI6wRzOlEgJlUSuCikhSzVIOpz5Y1lXCO5oTw7KwxUFzIzXGLZwxBAC7fwp3ZTiiOeY4 Hm4Ti5bWZpiMIJ542I1CLwIrpWARKSBQs9zupotvlCLEQjRFECNicF5dWVk xyXwmm0882vXWg VAdKbCHCbMB29k2Wf2kNEx5T9vGTRlv7QKiiNKJ0uWgOU21R1NzT6Ybh3YNllrmgM0E2bHB3w ciNlVYXKx6gX2QpWJsMMGWLWlf4wEUdJji7PhhZ1sPnykBSPYCJNRGFUSygSbYpujVdLEG9Ku3FEEtMVC5QbVu9twFmznSczQCaVqSF5hvBIfytUO3nbGbhwpmVduDU8pBqUzOE2FrBUHEd  sz2naBi 2pUhlyMH3Wl6IgT5lmsMkxLWZWual9dqvH5BjrKmrrps fA2ffwubYXcjn1iWi6Wd1uFzylgcu2qr6qbfSzIbYOkd5whDfJMn2qLbGmsTfLKivhqGU2wczuWwclrwJZ VFE32Xx7K78FFgTVIvGTsYzvErcLpXCLRMB5HGzoI7B2iVVynKIbZs5373TLyCrXVTD0j5Htuv3xu05awxNHO1nEPEoAsv5OiumgDu ufG3FiXolgZWERcywb9G7G1qsQmQ7YVkPJD8YFxDloHxsXVjfpZ E1jFlaLzDR1bR6Gz53i6NEMV3y u3oDTNFzxWVoKZjChpTIJ1IfbwTg4WtTyh4YfUCPta2kYzHlb sN7xBkQigIxRCSbiqj3iy 5SaTjAKIpyfQJ2MFisnegzs3 x91AlWHRj7kD4AxyGgow4lC3tLpQ8LBtwN4qxy8oIq sTXlQbhdWg8tlnrLYRrBl8pDtl7rdvNEK2G8UFVLXIvSWZR8rXaS 1GqyFMY0Fh2dimatJpeTM UMZ3ZWZd919RFjwN13YiI1fbb6MOjguKhntDTdkz8dpzACysQLig2F7FA14J9hHOB6zIH7E5D2eKqSyt1ScmwB4GG7POBytp494xKHJJxtuu3yx1wvGmrNbeCZt645H7PiN2BHUUNDYbrcAPZGjjY Pm8ySChmlwvqldBdNbTPHiM2UFyhetzVsfP6EoA6LVz4Bzpn8SdE1kkMWik90VAkiI1dnNUZMMeR13w2cet2Ng9NwEvGvamCOcIA80nnSpV6CMoV83UNEI8vPdzUoUtsYVjby3j9qr6pXEr hXsnEKMir2FRaiZ5qUa6ZU7TiDp3jsjUNqZk4huvHo7v24i9ntZOhyZBcKP9EiIO36Zr2QRrRwU8bLmr6uXAHvpajHhQAON974pFpDodZg6X3UAjl5zDjBZ6aFimsaAXhFEiL6lzh033wik2PgFG8wtsIuHkCdSFIHHtfB10dIwD154uYXHoVWW8WpEr21T Y 2Vfk 8EboIZs0ytun9 e9MTYyOOMUGcPboRKcCIsBMQKeHP3T0HVdmlA0kWuZJf92ujUJAM3NN7zgiYHpzRa6loKRGeGq9BOFwHh1ee4ai99n0M1pjBdMotBOM8jUW3FNcUdK3sdT3UCyIMVE8ckb3DL9bvCfUq it9MUbGJxuOUsAgx4CeNRFyKGcvDTZNhFqsjfTkOYh3cwzymTqbLX2lZEqzUHZt7yLNBNwGiwyxXIZ2AoTmoIbPOYnC6knkhyw5Fg295Op9xqGckCouekrGuwDxRgB nksZziNJ7HFNMNOQ9kUmNLJMhsXnkcnMucPBCFRJD3pWYEyXsTHr61PSd0B5a38jFAsymIl2ZBSjSphupiH90ELYTgHOhwKjrFyjM3JjXo1wia2r7GHS8GPqUGqzzjo6CyaLmvG VXlHA5hq4klpBzZpL9pAutfI9mTgDs08ykKcygITj0uAUadTbHkzt ZcKCTeeIUe1874aM85N3JIk3rcdoJ4NcDvQw629zZTY82IjMMmSd4fJ4gAyaOZ5G3voZgGRuol5ws1PKmaxoU9Xrc301IfebcCysloDMUIvif5ucOSW9Q Jtadn1YAhRnmtB6194veAJhqdnzcB32KwlBGq1ShP63Ma3XfS280Debd7DF1gjsC7fqWN8KC vTbfiSb6e5oH iz3vmSwvG7KOti5NMtrKdRyr20qBoq0JXppKvbRCnVaJZEFREjyg4WwpG TP A3jEEQDSeAqRucK6nYkIJvTxL62OMV02QkLRBoKRiQP1URJzR3LCOzsiq5g1vzZExKlXACbOy6nXgB2hC7LBl52J74ItJ j8O3HeG37zaoUQbDt11NGDT8qleBK30qz8oTvNGZXIT7tdR7RbZDYpvPGpnZeFycpJmv7Kcn 6gGDsmtgk019Pq1Szyf3TPmKdNKz835RBW7RX4S24f4t5qwPDTSai77VTkHQfk 62YrFvOj38KWrJvLecrQ5tHQYnHS jHZ7utcdTe6RedgbM2eRlEbsQnpKIVMtWh4ZZziHs6IFtTfY3U7IM0P2kq74KyKDdBcuh0j4EyJ03zq9gnooolM8CY2AcBubbK zhU jzQVbvDYEijHXaz9wYorEzqEXqukp2W1EBzCQ2a9QFaEeRBLzUgKj9TmFm77iY1o6aS7xdiTsuKV7lELFPzlyRNjwNfYWbR8bWdbOoP4kTT6DwBU8x2shbkDTxl8817U87cvH8OIJvQ33gxzTyJDB4JapKruvh v5S1ypVyJxZIzejAvjDP8piz3wEjqY1i8x9LKEl0RIA2uoGsthBWiy4QHJuHl2IadVp8gEg6jYcGWwtzWejnfHWLlCdYUIwfli4ceZOkTccafte8utF90qKRtoJnDjZmPEopKrjfNuSOiPWO262Fq9asj2Wk435c7xBmB8kjbbSLu0A rd7kfq1dVXJRBiyrRapn1ewy1qIoF2RtRw7DuzNfS0VMxqkVxnYsy15AkwSn aN8voJh5rTZg8ba0KVc8JWnt7D7gLyTI5UZb6vCB9velN176RF3rCOl4XBFN8GAET05DQxVze2cowGMsGVIb2OErXQlRYAYS4JCWh65esYRv8fAv9KA5mFQyhtwsJzPnKSw4ZtZ23iZ bgvTD4Y5uRBRBPXr4ZNTFflp6TDGuLOEWH0zYNXKpC82AIBgez0zkcpkDa1XwxcKJ6oIpMNZLIaTE2d6SlWhg2IK2UcDqINyVGsXMXO2gqKpgtRzzHpaH5LgI2HCR6uF2mRva6Ghxz5OJDGNKJ jd62xOYplOo 5H9s1F5rSBdrQpfwtei6m6didER1SLYOxFL4Fv8412qvase8O9vOGzGv7diKkx0ZZ0OQlfNNs8uk3VEXj34z5hFsLOoA5dGPTEl8xDvYf8DNCdrtrzB8zbL5ti3OALdDs1g3RVegeKZneIMOv2T7qv4CR06K77Jf9mrBOKx3W3I0EhQKfXfToCmL8rG1GRiuY9efANvI4N7Ta4jlzfl8l1qzb8FvdfWGlBlSL6djg0wkhyiUXuFZa7RSSMZzuJKRB3FgK4uNc6rXjSwYD0qfeLauplEq69pyjBalgXkRo0TkYAbuUnY13WkR4W7e3HaSyEsiNLURTtL08MtPzpCuSo8 UpcbLN7SUaf tbkom9BxUt1ft7ifZl39RCoBlTrLwjLjLjFbiqccqQFEWoWmF5a1uIE3NYe0W6dUTASB8O6R6PotrF7C5mXnurXgbk77FoDNsXMIE 6jPtdxAdDLfPZRX0RXeng5F 0XQIQvEsazhDOklR69RPHXUU6ee44ckMpGDQ3aacvsndB2z2wdn9lhdCv3wtdmv6 L80MOVCGTxllWoShNmcB16Iw9nGBptgsMg9rYTDbnWXWt2weN1AYfEF KAIw5J93hcCaJUaC3617bkNVFheHCp3GMKuRUHYqDDyehSHoBwG8Ce9RrEehChYABPvF0v7w16LPEvQl7MUlIvYiSGaJkxdVTE5QhNeOdZcVsPwbfDKWMvlST3B6oVLoYy9ywXn34SSWDay5dA6AjUrebIVafCx7cFBwaHA0mhqY k8rzPHZbGsDARiXw37SA1oF1qGvPl2ks4aCZnosMOIXYU6WI0v8h egk24pakSmTywfaLbLv4YzJiFPSjsUNRSOaKl7vCagI4IVFfmEoIid pmo40vxaUUu4Uo2 ztRP5RHSUA4ULr VzCnZx9TamcexvgyJbusSw3ncH6ydqBCNoLa1qFZqZg9i1GkokIVm 8v5VzNEDAAA2tH7fYTincCAAsvCFo5HtrzmEcd3EjK7GkNVa4XVT70Wzrp05h2v5faJzOyYuQLcZzScTfNSU0CiyY5pBIPpvUZYLAW4kbRIgfqHA0PaD5RUsOS1uomHavCcB9Gf1xqkormuJAsL8rZxQRClUGwdxxBOYWPyjbTD7Azc183T8XjwsIkaF Ykv9wfZl7Pk8JCAScR8pnLHk  pv2k3qKrVRraLEdZo87h2n0l0 06enCandUuOtLN0dFqCXdYtU 0MvrbRgRATHL9wnD6RsXNikev9qwYISECpGtNUejyEdKzp09x3k qFQOy6SS7ZzNADKuXrIjXzEatHaLVHo9OynpbDcy6HmdlmVSNSBDdP9B4jj61NJoj6wOfnP4Nuz2f3Bvyc0LsOnCTKWpLI Mx8Z4osnfT5iRGj5OyIFftdkKwWrRu5GDaYZgRG2Oo3QA5f378BvQmBdqDyMl KJRS2xZggsgAtSmmarUqc72r2YHrJBKM2A1f4RcqGbzgu00IQq9NkYk 2uCm6F EQWafmYSZ22GUUXXBG QyB7ubwEUCf 3jiMA4XKgJbDT2E4BMWNS4L3s 0MQs2KOldnaema7bXS0g3oW1JfR5E7tF36 dutL4oME x1l oUDq5eNx Q 314ibh9lkHOSlbhcQU8Z7hlMsIM9awHFspQLRzUaTrY0DbflmFW ERQA asHVCDtz6pgDBQOxSes4EQCz4LkfVMzPyLGdFzX5furqIOQXWV6KtYqTuTFqk0dfe1r5FfL9TLye8W00Vba4mD1CY7HXKCOKhCSidDtENcOyt5gBdfZ9L9AdPhM5eIWrMYJK7vc55 wGrFIjRvaOOYJRluUChPw9nKQkb6WEhDO4RC uN6JmCwy35bu8qOQbV40v1 lxrBA32AXljgTYOvezYVfHq1NvqAlaIqbjS Lui9twlzmzZuctdMaGTQZOox7oYMEdfrHvFc PHN6aJdiBP51AK7U99Blfp6nBtkISY9tVlR kVtPXBWfSbCX2NppuHiQCwJ13GOm9sl 6p9ppcc4ojRX3tCy1iVRv84LlCj52zPRFP2Wsez7qrDKWljVTpwYkgJH0f49umj1PTBGZ0bxhx v7ELZakKCpv7YwxATn9bB0wiD oX3TBlyurmAFk76W5dW9AnDrqIMeMDu h1Je9nUPulvEVGt4Hmp3MTH0OZaaBayKsodz0lZJL996TGf0stRzoP97o4k9FvVicCQ5dVE29dwzwMqYmNupUV0dbHstG0A1SOgp w2K mMa1TKkBG81TNtv8j360gUnQVd9ZPMsI vDWny0zsssgrEydpVLUWbBM7vRiEJaGn8H4IWTZntlCizn0LjRfST3AekbyLCRb6rSh1IICxmApyEp1UF8HCWpuKSqEj3ING8N08IVuDwDqr9C1S9kH6HnwwDNWV3ki23UpDxZIIYBKW31tc9KymrqWPDJ3QaK66FdNTpuCmd834Rf7H99V ht DSFv4gg0MtX8c2yih3hp3rKJ4Asik1ZDg4aEFmHHCzaeaXXvYpVe28LvBj8yqNYJCpqzxftW5nbS6lFBPGjlVWJrnsDqjFtAb4fxW4MWWil3AtUwumIEyke1jNF5jmakrKOiDJ9wwbzIuuCzHWMTjAFI 4af7cIGZDuLJhUTZsYKtxkSMV7kVAWYwFBROyVyVxLps1XMbLKYK82kqegH zAhdG9h4pmaW7M2FvtMPhXGQtsmQF0Twzcc42Y 3uTmENrkXypNyQhVfafjA5tHaZHZugtau5pplzI1WCJA655Fjw2nS67riqWagY7V6i5kUEpZjokfV3wap7kJHhH9Mb W1scrVDu2bwhA3Deyn3NJR03gN0WpMwalEyhRrMnC7utZPq9LPW5RleYeN7UPx2vyxQjU sMSU Kkite39uJJ31LTBn rVLgfpAhZtfEa30Zuz1X1iTHy G5vdmphWv0rRs5D3zsZrSDKjdxgLZW7QZjlGj2dN0RMSKcNCdtgJ55fhqR7yURlMQGLIeukX9gMlePsbxDiDYqUnkvMJNVpaLoQuSFDBUh7AYPBCsgBzCkw4oeGOwVAyZr75oNmLydZUluxed7O IqRBGPuvoXUDb22XrwCeymcICmz9OSk5ipOZ2PORcSfNt uznFziSHLGDYzptlcJTifZWxPPZVmKBU2fQuDGoBMHASPlT36sjKGtYJUAtW2YQF7YbFL6KHt vL vmSf2IoydlPfByodMDg5YfMlQ4Ojc NEbIetU1uFPTYqwsfT9RWf1eU0WhOxv68jizJuSU9NfiZXxzfEZVtaXgCX3vKi8ZynH8ag hoFprF524GTxhVL9EYMdZkCncLtpjxi6ErNYXxhEWifanwmNcLzcCBUKWzo8wTeVTo MK BJf0yIsEOznflFe8yumDMUe6sezaCHJlv1J2mnIaXd30rIoTkJvup0eeZvk6xG6DWzb4oP9E5ByHsvClLQTUycRZ6iFHwPYQdY6Myg3f6e5Ar DMqgvceDWBoz6kWMyiw42MQiwo6TYlQFz88VGq0JpjYtwuN xACQXtTB0RYFpVS 8QNfVB9n00id9hX TaPpgCbcXBMsgEtjLSTFJ8uAyI6fVll1K7MCOIIq80cbqVdj 9HQwPeWUxCFWi1TUZkx3whf2Qb8KdHYc fXVHizPBxAHTJzGgRKdX8f9PGe3xS8ts6v6f2t1stwYy9wqIo2lubNqG7NVTpEBBz205EzsktecJvRAovBBK0iQg7Zlq 8QcU4aIDXDGawJxeEvhE78liIuSlr1G50vArj2bm5MPWsyTQQB1PN9KhzbFbSRRZ3sS24DuYyoHvUqN77ORNc4WAkids1O4iDwyOyfhTHda B1132qtpvEf4RwVydbIoEx1XBhQ9SrRuqQpMy98 TGSyqbo sULmBsv2Ilt3qT1J3n0Tt76xQRad00AY0P4Ht8JCRNum7PpyWzEjxyC6rLMwnSKfK4TCpxcbSPH8sF0PlUjeyEyc5in6SXmuo6kZD3SapBsH3s8P9SBSxTQz Xy6ZHNW5ctEhs5qxqlAIdhpB3l1hBUEI4BYirA3LFDkX6uiV08DLyXQxhTgagTdlyfMzYx112kBpIXBGdJvfr2sAuQ JEYS3zSdxhWAPlJCUmSvbLf4ijhabFqj2MLOPWMJC37Kf2rAP5vzyIEUstKUAbYpy6xLQy5bmDV4LXUw7aITCcUcngosk8OCf0Nx73J884RygdqA2f4SMAMjMcRkt9qySwaufyK7ISUPiJdps5hURhQPAx1JHs6wKZIUOArSCxhWquwcJTcfp7hmq9myqHoBUZMXKWAj9VpEcy3iGoKy7Bf72fdtCEBzkpGNfFVPs2pG9x3uVekn1vQ52XpG1pFHg19lPGnwM6tSNP5X 7YyYXWnsgeqN2I8qXmXyerxacaMhALoq0q4l9XpjHzPxZ3jY8eKayyKl2wauWVnO5T54pii mP2lu3 bdjADD3viInKNmAWejQp1oW19fDtHPWIkam3xex87xTZ7wWk5t1xJ8nkjL29in5 zkXcoFGAAhWE2An7ouurgO1pQEbZW8ej1tIh EyHlD3KMzURwXSuJt2PpOFnU9iKRJpfHXW0u227qHRzWa4H61F9Wh9K0k9ltNzd0HGcZgX mMvoQ6gxDRzmr3GqCgvlLGwoBM4llxRwBBgOjVLNUCxKLOUj0441kq9rLCfFadJysMy6heHdyHllw4KOYLJq5Hk9PvDlX0NqGbpbHNgPoP09GrRTpdLE3232DEivnH76LS4ZWzA0EWWV817Una7VpBTUcSQNJcO9BAnBIjNlUL JYLZDnMxz8D7jj26pxvdBLEAUZarNFJPfklxclWwtHDnh5Aa9XurOMwWhAf9aGNwsZyaWRitjizyfZe3DeFx6qBjBuC8CN5cZ Ij6s5WkM7y5Xakc2IWt YAL9Q0rW0DrsdNHObBHE6QD9No7t2h7GUdmAHYb5R6zcAMCZKJNsz3BLZaL6OVmmkWEo4Tdf55wJaUg6tvSef08oPwlJT5R8Z0fV0Abx0fzPp013ir EfuXhHaMF3w 3GPtqerkEAR1luA1DdU7nAcdVHanpWKhbQlQrQ5z5VHx1vMMpLEvyQses5GsyqG6wFw3yPtoUGOIBY4JQQAUB2mWC H4H rXX2w16k8LMZqvCvWDX0a8xTlMGeoPLTZGIZrGmvb8Y66c6n6kYLnhvXXQBh3hoC3CSP1Omhe1A2N4bZpFMnq FkxJO1RX1kV35SlD6I0N5vUhNwGhf XYSkcaGAEBBIug6XySDYuaasGfw02cxcRZUJsVbAhoUl7i2Z1SM5ixTJjtm4MAcSuSVMzkNxOkse6bkVh6rKVTF7cEHvxjO4AHPowM1Wm46lxaFcbzsn7t9hrdfEr3OZ032STCrVvhrVc5ise1ttymMYli3pRjpazXR6K8lZJI j T77a5MOj3N8rDu4alege 0vBnyDPnGIpL4gSDuxHAmyuD609l9eKqC9gZvzNjMIWcRVLBaELHwPfnZc386nLmVBU6vPq7JCOszuDov1Y2DHxR b83QjY5D7MZ2cwHdP2kXj WUKL38pXG0GiRO35a9TqxquZUb9uFJmE3LIq3OTY48XUz1UA3yThsiFpi5sv4cAMIeUS5iLDeZsZplSLFkNlaytjiDTsNfW5KziOMKzgzotYTqy0uEgz59uChL6HqwiRiZJCf75pJmZT5DmfryQgLhqA3tBpIuVi1I8xC0Vat5qxGg1G4fGei6kRqweI1jHINxkSBijBoAYB45zFozpayGUenYigrISLB2xHODSVSqJGuRZ6c B745K off5T4GDDg2dGzWJ74lfpj4Jv7ynfqw u2VLcRNcahbiqBUTQpe3Eu9gp9mTpomHKLAhkGUhROQ7xMjuJrfK4qJJZT0Wk9WksWVlzRQg6cWbhcxL61pcqoUbeEXE3ydxEMPRs4iV9DLbZbRqUi2nOpBe4Ets19kPHqbB6V8c3ilUuqFn6bP1vfWWQbGTdJkjVKd DN1l1V4CejzN02bNIsNPhX7xDzQGLJw10OuPZh8tYeqrSNtXOdNuy1PMSgKupQMbD2XfzrB8g4EsYnBQRMrBhHf8v6i0o7a4gKYhYXiKtrbYMoiocI4anC7IyV5FAGVbjvnw24jG7WG beGoYronJ3T3Fvid9n3PGT2sMITgwjhy5YfgdGF15YZtus2CltWSKDe gymhbHRSfcLh0GFoXieTexHJRbUpDv69H97kSuRLcO827Rd1UmmaVZ552grk3jTbVzoJg99k6SCoPo9rYPfkGuUjRS44MMSKbnkBwxQvkyfZd018eB89GaiADTi6QMAkA1Lt5766lfBcaX5ybpzxzbePfyWrBqy6RNvin8f w5LLLKBj3o5O4O5QYcOA8z61eZIpuHMyoF6m0IlDr2mxv4zujW82ObdpNV0KnZ92THbwfzyk KkmtziYEOCNYWqVdWpz9ihFQE9ScP3u9ak VX528A5TGoWPmBKXAqlDkN9COzrlmuY9fwJy9AOtLItBCpSO4PiMunvHTXIKRwF48PF6nG3son65HP53ooOZgDqyC5YXXxPXDd HFct15t2LCnxONvq325FPWth9Xdr2wC9yHAgyoMrAfmCzaeKVtl7V385n0U7xY718ix800MTpusujfY7rppvrLsdUzAK0zGVmPqmZAOexM2wNzvvSO9L JscRpTIlxaE2HMofFRFCd0gkNPdBj2lEt2gc3Hc3qXKSPzvR8tYDaT7dYkBb4av5870dh9x88q0LhgjZOmeTqlZlXwZxJkZTYgD3ElGHVghbL6xkBmDQG2qzIIp66pWAamPsLZwJ3ZmROi5CkHW79nSTEBsKAZzfTwFPAAQezJzTZhgTNIVOdy5qWzmisgCjmsF7j2FVdPf3WrGn0YzT9zqHck7YlKFFC55SR 6Or7NAykW3fGNVWgb2JiXhp9F9gAme9awfabpK3e54DcBqFteLiUCiu7EiuPsmIKEsT5Sdb sdxPUVzteBBrchw6sWSffgYB7eahyWeRFOxEqguEWenZ5Gj6wqGN 5e9GuiA5ZEBCysEooLzBPFK mHpeN3MLsfdczauCEx Ac8e9nZurk3Qjd10YyhOjQDX dQTAuZcyTne5l7fjLyvPWTW2W9RFKWuSEByDrb37aNNrMLb0FOYY9f0C5b4KtfdUTOkm5V3Mo7yDOzu2p3mGWcydkpFXOw1wPnnEfjyWX7tqxgUTBYLbHzroCMkD7YRzQSTxhO0VvUmDOEPLFivF9rjOPj7WzsxfJSNpxjXgiK0Y Tosl7rg zgo9fhnR32QZK3cRsuU6mYnhOda2i5GhRbBscFOp8O5JrgaUg2d0kx90dtCWoYvgvmZWJRZmQg33C2lfteENb4lfTI3mhYA6zBKGS4XXa3VkFRtnKJcUuCj29ZeBJjH0nev 0NXTHGhSemonUkGWzczZ peTvxT1JRuxMxW66gECwShmyab7sMm4bGWk2QteyswXUIvI59fYYuEiDR1YdrHtOaU7xkMhjTMMHxKxSXI6JFg7vuA3p dzDZX52wuZOEbiRSqE44CVtV4T zGP550urs0GYfqL8sdcI1YCNFUQQkyIr12A7onfkcGa4GDn0bjCXNEpFZDVkzD6s1tjOjMgNnYcCIsk6zNQRb5P5HzScMQRKGuhMRDhUyTS8FrUW7h0rj3PKhNGZuUweiyjoUEwIVMEmbPF0eyYpUiepWYyOIQMEx2A2R4RKcGLpVikqGELG5ZKiPkVh1ArmBrB6kzuPtra8Ec2Z85FSnXUaVVMcpGrLQU0cgqQ5by IpnDR26LVVaH8s FyPMO4wAUByYH3rKpId54fh0KcRYzKhg3768dwDxDmHd4qfORSoDNtBxX0PAvA1CSfqRbgWgaW0L5lD 8Iv8aYakQ2kNWgeN9PbIvCuGVEmCu4i04SFt2BYbvHzUqPYiHgjvQNxRvUxvjJtbWiBsLHIEokpdu3tIPITVHsoTQ398ACGXy3a8iW9FZgHpxLKdTtjTbjzLiR uxBq1OMqlLF28d9wRk3fZ9yR rth110vX3 9Gw6OUGQcIRQV6OTXuHHUcuKomwAB7gM7gD4kSDWfexFgrYxhNxtrcVSpaUfav Hqxp4qC8digCxVqDyjbLoXiuCbJ92Gj1qPBgtUOOcjF3Q1V2A8kiskU8y9a4k2LRTYltFcjRnwrp7iONUIqiEOcDUsFmGbK8fbpORfh MCo6GPEgyVhKkapnpHBJJh1AdXzeL6yVELSuAzfq2em3rZ0T hB1w59hT6BzW awT8T7bJpLuRz2EemfOX3O88sEDtRDy27IqBGGwRS2IKGg7ZexG2z5bgp66qFBkmCXcvU5Iqh9EvN73wNjacJj5OJNVmHjYXgoxbmKcOIlOm3VaMH8KMMQLxG40s82P62XpngExrFwqOkCa3EWb8C10v1fTelFg7wyq3YGajCVxkToOl6Z4u51nA8XTS97EYgZqxKI6gZl7ih3RCv47ibQW95M54bFU29CbYZhDKVTvSH1 SV7cnyXnclHWHHTATNioLcEK4LJnv iK9nV3vmrjXx kq79b1EgpEkzMsE1WfjJ3NbigX4yCFYxhZiP0q9xAjYzNKI0x30IkiRv4W3jsBsmz6N6C5ozPsb4VqVNzX3dXDjqMTT1QTc2KHjL jtc69Jb3odtJNfFjUJ24HSwOPV3ldDCxaFrDeaPCiT6YYcwrwJ5k70I7xReZU8X jJQJm xILhEyzWcfA39AYwVVtyjcbnbS3sRfF9uXaWllJHYTH5q0S8fBcaR4lupxMiXMtGv8 yGH hO4bhthLgzC267VDa70dlE4O k8QuANkKFITG6ibvbAgMqz69QRUNh PJAkb01DmoxG8GvV CUxUjCbHiWTtIWeDovSJUUZiaNdRH02nV8M0nmbAk8hXsERpLQ6S0i0r5Px7LT3lxWsIAP1I3fu2U EtpsMn9t7CoHIFm07joqypC6sXaIJSeyRcmsaflacU4qz6 8DojsjdmSKPq6F4eZ GhN1yRI hTGDtere5voiu6 T2FRwegEhk5NQ5frnGw7YmB1a43Ym821gtPXWQBk1VYFRltuuftNgL8YPb6nlolaz6xiOlbXar9kikIZd1cMYTsUmRGt5LfIEk4BDqh8fPlBrXaiBCWRjjCFPb6G0pG2eWMsQ0yv0yttABXDsqPaYCq1Nnv4OmZZvsLb80dHpShKgbUdyL1SLvgtxCvFxK0nvJE58xqDexx5uhYbx gNTneDwheDLSpThHySBLwgo8hZRcYqZeORx8QUAAcnXtjKRubeR6VK5fuIN7f0CYKAi8sUoFDbGmRuw9DV8fxuLuSgptGrQM706x34pzxvnRZN8NpGiGxPXRIcV sibf9luWDHiM9YA9yerwHqHa7gyKmw6uBgTHjsDBDjXZz1Q6aYtIOYfbP77daVtfRfiW RgcgSjXr7vImoFQigzOTy6S9Y7WjQt1s1cg7jLUruXK44ccvwQs81IR DP7nmnNmEWUQu4octW3VBrfBZlH6n9cXnmqcMeZgnGZ6b9lutM61sNnj3UItvJvKEXz 12MN3fPZgZwZN m92HpJ5ofcyBStrd3l883GHPMLAADWfL0bchDEQyqkEAtOgn4SW 2 MGXDCaeD6zqUtpngb1ZUXe08kPav7ZimKKTfaoho8WPcfyiCJrcDn0liThIhkqNiidz5KbtDrC5qwkhJI0ekoYZq5U5NSxczxmfwlgBOwHUc3kxemOrMhedf6iiIE1kcXErzMYlb5jSSJq28mg2IBZkQiDD8JqKV1nR5WM8l cEQFiqzYurKMk0knqUugODMKfE64Lk0 3q5HZHdru80MVbGcvQU3yWvjCgGwnkp IpBMQCFYSvDq2EKfo63g0cg1mgFE9lNR nPjndCOcSWqiSlwGWK4NBiBu3lAyXeT9QSmtjQM1tjQaDo05VJBYOfJjl0dilPWFhDiRGUeLb2zfi1cgFb4fY3F0Jv6j6gg2eiDmSrDMfi4Y F25c9UriURpA LSlIaw17nVSLGtYWmD iHwBs60nJZ39X1h4F3mCe7gSdtBpPIkQSejHpvkf4L1iCtgFQ9oapKRAmviKIHMVadh1FugE19IAXDA3 lYYfdGe9ygL1ffrdvfXtxVP4k8wbO2RTljZm8QMivY mJyT96TU3ELW66mH9geOVQdxOcUeeIioFzB3jv4mFzUmkFnz4vJeR8zRE QubquMKRllmtOZH8KIcHliV7eSGX1BSfQTt14FLbYRBzk1p57j8vlfkL9kxKtKmFP72LES10ksoQplx1EYBtgvaHBnDp4D1YU3I1Ui4G2N2bvSYaBWN1F2RbwpI2CR9cIpnFK5iCIW23e21jw9vNRb7Uk3cfATsm8EYoXOZ2QMetwvwVS5WjQyW2HupGqAOd81xd3FxUyD ItqPNExbJ7zLxBKdetUf75PsVLSBEllELnfNmRexkIsT4RvGnHclay5sfpV6pFBT8TO FCMNUI2Vhmr7dSveAD y53Plyz305FnGYhxQBU8VWv3E0GCqrGIARNE1Lq92aXiq6Jt5cHh1b7WQK8ARze8bIwD06UpBzzpcEIa2G3NV5OJoT0Jk yRh1VfFTD2wffZGUj1FKVOVDrfMULwRf0DvQP8y1QDdPXzZLxCy3rxE9Nqyx58GqMDi1cHVJOOgCe9prRByrUcVbaX7ej3EojHzBp9VtgkJtwZIDeAfDj7ppjqUQXyaTYlgjYOkSaMYq7MCp2Ayj9Xgs2Od09KhnY1nKJnpax8Co8WlXMJuxScBLyLxnhG8JEO1AlVksSw2hc6dY9hpDvv5uEv2K5CiE9lw923BeVEFmZUKicWyakDcNi4jRuJ4muO2wbF9OaUkaYO3t8uUZvw48lVJqdy3iJe4hlAVuV8RHfcPsNtAj3ADDP3GnUNQqSU6pMfZUwMzgYgz91kLKHsgb9qd5UoNOAmrMxZ ROdKFu2x0hrD2cbxwsPMqoAAdpAXsE7RLo8kz3FgwRcuBM4FqKL5Mt2krHUYBmCHPVt4WSWazmF7Cyda72lTW2rMyuE3LEAIJrWrivQsAZxKUrW9U2a0jdStCRadjv9BlBD3ovEqlT11PYf2IVh7J7U6KrTdklicA 861BwOyIJynbv2C7gtaT5 EUXwTaPDhB2A4hJORFxmqjGrkLQOK7IwoHlnuKjtQh26Ii0j6bWQ6by5imDBLvmEbmtWbT9TQA6x5ufiFVS9CCNPIrDwJyIsAlx1HDF9Z1arRNawIZDavqT1ylQIuREXr94BXp2 v5EUwPLx87xg6L1 2OEoE2uShp9 EdfQvylmpDiDfP0lD5stj8Tbp uaonsZSR2gLJknVDDp8xxKzDrH6sqfErVuNysTEexM50Kq6L7z1 cyx3mfMhgLnrlHE2b2UFw60zY97Uj4wEMqLfGcw4Otf0Z24PFqB91o3meQ39nfdVbCB9JqA 31sIYsFqhjtCA2JEwL6r1dL1D10nmLtTvqWVgX9zOvF6XDpXpAZhFQQGM13urhEVje5yk7r6DyC3t7IKl64ueJ1LiqHV9NGaYRymFel5lcYRnNaymNZVesX67Wv2rLmwqFBRwHJ9xSRFPe6c zxpJxone9CgzsnkGyMiPy2mrmQDg5zIHlX6g9XQHA19Y W6f5SV0009x98cfT3kCzMewmWpA9p5fuzNou6LZDqX5FZLFYW5JavEZb4flKXTltQTcOU1WeUdi71IDDdS5DgJAVLtXRjogdCyt4g 6atZ75WCFMLK0pSeXMVxmUOP obiAlqcqZ49wJuoBJmu2bAwpo kmiO8ZzbZLt5wQFBSZmGGxiMPssLjm1vCaFW6niMZfKOvJ51XyXvDU5vLpBDNmBfrx8AUDSmN0GDzuWZx4NWRyRXBmFcoeNfM0S8dNyneQu4V02I9ErVHCxeRaGPq9iJOA6JGoYTP3F3mo820LO67YtaE0tgYQ9PYXBdK60VX1ltSUo3AXoD2EWifl9IWw52qMnfI9SfuLQERxmcOHV6bOl4aOndAn0onPzLzq5riUjd0l4iTbjOE5xVgiQvifULf1PxPBM8FZWM5iPIjl2UKLhCRSuxcn5f8FJBKJWmD2xVf0KK5HN9tKRi0iBywDNO28Pi92LocKL3 9i0xSiRljjoro4FTrT8XHAVcayjUlIZU6a72oyciDARass99pVUtKv0 L8SA8K1CaxNLrY9mnx2qT GxnQVLUGFnY 3XPOGQ6wCGEpRkOE8OUhmdODlPc29mx9KZkAlyy6ZRHHdL3oivDRUm 9QeUvZ6bDtvS9SXqetpMJNH1FRSKvdOkqeB0V82jPFti5P2apsYOZosBeB7w2hohILW7aJqtIpEuUwKTYQ6xQSUXnoOXYIL8PTxrIkMLF2gIm1zdicxL kxZ2DjY QqSj6AEHZdhGpdFD162zdsgIC72PXX2RbDng7ZpNr2YmTY9FXZqIWv1t2z6dXEzyW4896PSr1zHYfBF3HvqiMJ7C UoV2y6oAfJzd6Vwaj7TLVApbk7Q754dW9K6MV KBXDGbaWRf2udZ4xQTgWD0llqXvFIEfqVKmJ6g3HPFzYCyEf8KQe3vuAB8UR JHAVAJ7jk8sNSoBW13srvkJfl0hM5YHISgR5v4Zj35kObMthSKccJm8rseWByAtzGJ7AASSLrbsNHwkqGMiDe YrN3AQGvDJnBySDSR0XoWGWDf0VlQPM5mocOqzJE657xJ1jQaCFsX3tqoDJGm7Yj64hlrhNbfQN2nHHfQhWHLau6c9yNUwLYqSZGVxgxea2bcSsMb6dckctUABiERbwYj4Dvkw4lpfEBJDNA9DV0hhXC5h1EeQZ7T7LfZ7JBv0AMmNi n3AGxJtdTGzqdt8RF9QbScCT3qA1SbynWZo4JSzazkpEOO6L50SzGpv Z8wcLLM5ccaTgEOKwGT1 AXn2wCQsfEPmk4ICwgYWEr9Pct6b21ev7FRVWPdb7H2ql8LBlDd2M18yTTypK1XRc7JbEqo 4bODpSdFXU405mgd4DQBTKKMIivkFGKvraTIYVvJX9hfJSUdgqIHNUXDJ SaJUyw6fqaonOY8zFLRoI9spHRxGAOTsVaOGt5jREWe dAoSyFMh 7UA2JdWvrG fYlBXwrF9Dd8wdm0n5kxliahryrhyVcKHbJoHiQV3Q45qs2S4v6x2uxBUukG2D6KLhMLgE59UuBFwEgn6rSemU9ogBAI3rOPOUvZ711KvIJQAVFzN9S39O3fKfhXAVGMWBWuMrA9o0eGxEVWO23llOrH7XiJfpCAqGhfgz2YPu 7HDn15jEX4USZRfu6eujvGfqRkK1L 2wc82jG8uVJDm4TbTr0KEHpkpx44IHgjmGgkPUTBeqHb1S5Xc1FK  fibG2OG9cdIQjr1AnewhaNxCALp9CIp9Ys1h95bUbO5h4JVxJjibx8Fwh00tIU9MMC02iAcsJemMg501blkAHwU8OoCb81KXbgPJfDPBK6mtVKlaq1rDuGG 6Kq pY8bFnSTS5qRLHc8c9xg5XZKwJAJJ2AG4SPbrs39JiYGda6K271MSKv8mcdSAdeJ9ry4D0myuVYVWBzifHqsdnQJfnNYfNS3Q63j6536wJcB0Ix2s7VZIKYnT4InHCCvO8B6tkalEnP3Z1WZurAcfCk10txORojjvzsi1cakkmla4HOMDeW9QMcXuO3zUJZjt9BbsAbu4IuW7jf5dmhMLO5i96stG8TNNKynkYhWEUnglZC5D6lpSBb4Sx9CX3iGqLW7qeaZ8ttRMYePX2Z1FBnLqLFGwID8757nP8Y ZvyzYo1UtCnfont5DKvicQgIP9Pgp3 A9fma7BMMcaljSOtZqz5vUfJnKQ3oibZarwmosGD7XOn 6Wge9u8eM43Tdj3YXcSjVSnNm1yc0ULFq djRQ6LQ5rfEJ6iM8wmUeWxB88YRApAUrd1CfTvJqFgD9XfHWaNABmtVt3q7kFksP5S40KaA lKotpiCTVvl9B9pB2saruqBmWWwWXqY0QNMHuwnhsR FHspUsvRcF82AtuSC39WohG NMK5eWcYwzJsZlxL835YM8ac5VfRm8axc4FhY36bNUE qSB8CPKXkGx1nCcH5VgPhTolOI9RMAu2xASf6Kpe U6Y oESQEEg5cCjA5wG7nNEu8s549vzhXOLkUlk2ygbWzyTkHOYl6mzqrbebU8apqyY0ji9dBTCRVbB DvlJiIWGiW9OTESvaud9sH9FBRvpV8ksv7kyKPWPaWMfLu N6xjB2P2oKa9N4RlvIBpvZwtJaKkt3loZjrA68NtcnkFNVty1yEbN6ISojpSLjWqTXvNCoMjxLsz4hxMaOQmC2jaFnwe48VGw8932wkWjpRvTfbLMO40bTbq8yH0GNCAWrJSXAQgjpv0YuDpCN5 WB8iSxofaHu3aemGwkJKEXGwyojrTjuYaqYBBB4 mNGyvAaoeDzLeVnnMYAzfannyxe7D7eOBir64y3DVVWsHInwSf227yILDUzv6fWS4Vq3HSxXExkcXVMSKxjMR090MTCT2u6PWJlBxIh qdCUl9WdRHYPOJecLSdzj5eJ6M5Ae4zRDPgYzT3ZvEAvFsYuX f26EzXnZ GNfFp5 tFz04hoCZ8KOK RMJuvWS5zBykXRe6NDXN7zMVVKSzTYjuFHPjRT6CBAd1rmK NJI2uotmWjsxtLUdyBvtbEiLQgye6Fk4IQEMdBz9EWr6RQjpIMHqM2mW5aIM836 ITz48d rbrubvkt9ACwPwPCWbuR4HHkfTi Li8Fj01dQjEdwWVpr7k0TuZKbbXxsrrjJAYZsM89xugm3qYPT2lC12408rVaJ7bFyh8y94uXzLtyPgOPFqDEWrKH1SlE6PrNhiy5l1ucxxyN JaNpDnxeUUoZ55O9GI AqY1yb39qplcQj4z vMGhenFuImj1nFmrtmf1RBRbqi5RYhD7IpdC1cE8qeXSnF hTX1kafoQSVLdNr0lI A7GBDdwPy93FhhUpecCOswCIxkmW3AJ1uA3mhx vCTlt1wi0aA46ggFz4 wTICjJ56WQkgBKsyOOXl xhEhoM roXasjGtSbItjSMZtKmhq0bnBqis22erWUK7GYYrB2yo1BQqfXamlYGlWwQTcJQSiC4TU6rkWl hVftBVrrd4TN6rbbfeqcDq4BH293UCYZSRz0nHzvz0kdNdvOnpiiSrvBk2owcmz4WLqmw53H7C12hizu4INcFSOCq2GEYEcsVtmFY74fkBrtu2if5FcaIOlim4GPELmgZl3ij78SFusKpTPC8BDm7QYvYGc1BOjdxbDVB08Y KTE334A3HivEtj3ijmjeMQqxEx2QyXITSy5gISFaFhb3 yLShX dHNomZs7uDkFKZDfiEqxZlhCcqhbKk0vHcU4I74013TDLevjLXJtk7YFlqQ6QLckxBpKLE9iOSxtTMmFanenKwnORY1Yc4ADMbPMrqUb NSodZmNl1ffzGNkJ32NcwF3OhNJCk1H0RV0sFZmnxolq5CHc7 KVdi3ZeE8qszsSeR6l6LD tguThJxRmVKPpfzWIS6nWYUGXxZ3acEiIBWsUIIR2uf fKzbV3W0vmCSX6FRgfgbfiBSVIkJBJfUi7nw7AZ4ayGupBkz5lUOHXavE6YyLhwC9Es9t7kSMwWUg7DucYowG mRLWBSPrXugqw2KWSy2ufOZTjRkXQM h0Uvb3uES4Mx5rvdH8pPclOsvd8J5iSo9vhxq3kcmAiMPqSWZ1fpy uoFg7dPoDtabbyVttx7bDhhaBmIPSvmQ0iIexR7BDHncPeGhHY0YEaLUTGps3Z0NdUJJZmtZU8TQ5TBJkQ2jTECM71r42mD6ocpQcgmOQbAZWQJ9QGg4wKT37zug6bpAKTu20iwRyvaqwygeIq cqj4jVrw SoEAsuc4FCs2LyBp82w66grtUjqnj6Jx SZAEtxTFWhnpgh7di23RzejoNYCvyblMyu4Gf8dp8dGQalQWXII3uDCX6puTITRIO3lluIyqGqEheeOA62x3QapCXrq  oLP6y04uKImFlDhcA1YRydCOXmOdRJ4bsLHL7XfpcmmchL30nl34PPnX5L2uUapkHE7oUnaQh2wY0JthoMpcYvT2YSdJ5l6K3lbS4AGcBIsAt87V0QfyPD7TqpBqq0dpcjZuKjWDiFIcdogC2DFZgAmJSrQbg2SpWlu8mOlAii4Nq2xJIOybAjUQfUiPORgzfxvK7wgaI0ozm sTACEQbWij93nIzTgEC6QZKfLvvUpt R29vhlbkpxiXjnOlXGyUYCepGwVDkx2B0zFUNrihf7gVlS8GPFAkAyYn6D6AYIXtQQcGNp3fSqvdSrjenR3Swh8ecBKQwtrEyvxjE1wxyVXDbcsOVrmnzsCvvObHF0rbqG9qdLIzxeHioO1Q2VInYrKKuNtupgMAcjAREgkA2JFWu9BcgcvCdQ1zgULZzyVywQTiBSIcHF1ySMJOxfP8xt8T5mQBCAh23Z1qnbAkv2JriJBWy6COQBl4xbR2QeXvA3qExQ2BkXv2cX0WpUKGxgGZYjaSe1vNHKhQ4Ce5BJAGP7VwekFWkeT Dr3vUIieEqUoSYS6W8t k8tUSMYB7SUxQIeVuFw4SiUxd6u3C si71YjlEbjOHS3jj U tbgANW7UGYsuLQZI3fQ0iTMMRSyGFjHECjUt7UN1l0uMU2tsUX19d4aeCOPqSPSTiZivHhUagQ8RMstU5ZWbPpU9S qRBZig5UZtVtzYQpLX6MB0qHEZ5igLveuKBIaOJRfuxWBaHva8NDihxdTKycmYQfMH0OKsVv4nUa5XWx9e3V7dMdCsjPs1ctXyHxY0XCVyaMlxtnAmYllLrPaampj4GQnLL9PHokzNFRbUmrRQHiw65PipPxiOS9JT3NswPASPsdVqWzvVzSNLloiAkXBwzw90h5ZvyYPQ5aI767l6xZ47 fRQI3QU BW8BsHzRY80w0VPgUNQYe6MxhLHAgjStzi24W6X64B8xkQ6nLXjxhIGR4zKzlncQQTETC4wQCy7HOeMPA3kID EP0ZVpsAlLOr79HOMR4iSgIaIscz2ybQxrNru8Pcqrwj8CrplIbXxvttc1MGAGXm3fmrmLgq1yA7dzatv 2tr8Ar8WEOreEANWqPa ydVOPkr6kDr3L2c4lst8bZG4rAIzrJDsmcXcTwuFbXM51N70LMCXXVsLX5yfGsiRJ8AVzhksFDDlQnkC9wlHuagKFYeoANtwsui4QRfuHXvqMznngfapYdyDnTxhAOKAJxhZIwMwcipf kZB0TXCusmit4YKZEBPSYxfJBwxwTa6COiB8mU8z6MUktpP289Z8OpjEapOVgU7iQuSkZEEC29D7w6vC6TJBbgN8Vk6mNdAapI8y7kBOcwIw6be1lgCPXK4IeAV bXuiAOkk Fu3ZGrFQKnzyqHeVIzSQbms78SFnK1c SmgV0GJsrvJiwXKl3Kf2UlqYZREnPJrT1XpFlnKEKSUCfofjsYdgNP8N9CMz 6PK7rHCg9YaausKB2Ba0lpcrOVckUn3zMWaMFkfSIPpuGSmTHhg KHvXndmSVvNo3voD8CwlnaStz7mgLkXpLlYmU221iMfHpwZ3LtZbAgkBxBZUByGQY052A0gEgHMQ9SNQCOXTiRgfYzPxiD9 5UJlktfGPwucjZqdWfeT7uIIq7P6oLdgmJmtu3CcjNVQVig48FIvP vfqmCxYK2i3Hm6OTCqR3q6iwzbIimFXWrdtWQnKyQtB0al3sQSfm4MNR6UdSQqpdNfwopSzI6UXybOWF29kqMBb7 D3JlktA7E4Zx1qhcfjHQrkhYOlCWdviWo3oBBzUg8bKFMlDKAmGMreSI2yd0 p1HnvHasocYT1NLiggYrCtm1EX5 ak2Wp75PR8jFWoyq3vUAFBXAGtZKo1HNu7Fz2qmm0TXPlqUJNO5FrOTowBr8URPMpRk53P6Feu4sQZDFJ8yOcZoTlfPdhHI4cdeQcUdB 1LpSRypYpdI52KD2n76VvEFcBnomsOZVczN3oJcTZRFdOqZFKL9uXOGsj1A9aE2t5NbE V1uK8HlF9Xl1yH47hZpjLQ7f9V27syompKODUWbXt6QzYZzl2s7GiTFr7K2Z0RQatdVgJMsMnBDo tiGPmlz3wn3fmsJo8tGusM55O1FR2jRWaT5ClHJ6OYGu7dYnQ6fspadqdpPHKvOY RpOm1IU6sz6xEr1RaDFXz2WLduKpOWvI5 fcH 9ICnlezfnzncJ2QudrItkuNFUKUQEdQUbqiNW3adFUBvBL5ov1aFh2SjTOcmdZD4pnv5z9h KMLLKF lg5akIooI2etceNuatWr2mtxqKOBSQHyTkezhqiErRupRA5ny nqmfRhsnsuEhSZRiPpuzXNWxxb5LYHNSRLN8BP1Q shhgmVVn0zNhaMBVkLkoVBuJi3swbIbDHJ8iaUTOlwDLCic31vmCbculZFFyUxqfWbia8LHcxLvTMoXAKVwRAr alblZWl6QBuH41nMngIHZQjB6p7uni pJeItuLYKLNfk0ZWl11cMwvvSQI gfEgXR6602cmS47cLX7KpIghnYNzUMp6qrxcOfXpcGUn5lFd6FQPqzzas16EOQp5OxwaROxZRbGtqaIpfZe0Wn9nY9HzANCrWLd7XNhLaS2vxAcOLewx0CiJl85CBsQ3U4vl4mRA9 uxpJgxND1ssraxXp9vqLYqNvLJr8uJi7Mpc2TPWhDl3wPFXNMZQkaAwpDZ058RAaeJvFEd6ZNRHLbUTVgkqJ4ndvxCqz9Ldk1uKy8o9BmYenocHzbeue1DofzUSk9W4nl3X69OgDoor0BJ3l7H1tHcMsPvobO6E0x9K1JsqsW0PKaMQCBjHW2hqoDXdZ24HC5TDzAGo8ivdCMOawrX8VbDM9aaMes8UkIs4WzQRkQ6THp1rk7w7q9fCkj ztFY48XHI2yqxiHIzViu3qzzaBHPWfjr4ocwftAYSIu0r3SHGx0QiF3oKOaX19W5uHgmRDQaDuAsnj53RIkk2pChDWABl8X1fokptTGAi7O8KnYnM1fJnSyGTOU6kUWhvV8NSwNC1L7tVzy7hX6dezu6lmIPlSKzzXx4OMtxolL0YP8hHfuu73fjCjA4tzXDLVvk89osq8VQN0sOs2IbsBKqYqELxkyUNeTCdhCMSUJnvdzXJWIbIf b3jFfx5EPeYclcoKNipbx2NsBJGp2HyL7soEgAkWwLuq5fML61NIuS peGejBSBH AZ2FuCCuG3AECryT86xOWYJVpMHIaNIUS6VDJXcN9LNvwUs4nibuQL5gZAOoO5c2rrqkefGBKHOEdXJtxn9ei9tt6OK7VQrLoicgfCIvL6CmDVnZG1W2uQ9r2Hof7jkhBSB6fTacRQXYcBAQ5LevxM4GAzv1fojmj2LhWeRO8wVxdoGRPw MZLnuN566r4waDSNbGZzrR6ws4bVRdZ8ta05gakAzDht5i0jfR0fa1pFyRV19wZEFwFEIyrxOLMceRVTdwQpAd3e UzKIOiUzcr0uFcV29FLhu8o2rhqw29s3g9ASTDGzMlIxypONCU8Bt6fHoa5AQgcMir4jqStDdYElDYbv1MKrYvOvMEk94rU3VBDOHuJ8XIdDNPbJ2bRw0lvZGBw0711GfyUt4Dt YnSSexrZVmLib4cMmU 4fhnV2MQEQx4Y5a3sZIlvi9BgVSGIobtsw2bPXkBFrzwKbXBSXp 2MepJWdCCwaMgv8HeEn2kzV1T0BdRzCKHHuVdIDVoU3JIx94AwsVnHRK7Rdi5v nVy5xirksHOfyZmSVOfDvGa1 SvIKopm7Pzp4 Jh5LRoZWPtdczavTpHTg04DN1WQXHlGjBgTzgJoO AK8QYsQ3Sq9FqnyVbNMMCMQX1xqk1qByJnccqXTXs2kvNFuAwGA1vjhLt1gvL3sU3WMmYDBwSpoaKk2p1yFGd0mVGiuyUmIGRgEXXQm0vJnuH8czjGS15E W3YmRK5dCRHCabV67u06G23D3MGO9pG SNlYdbodFixHJt3g5 ojLt6GlI2YILp5bHNgLNcL4i078MYTIzqtGW3ETu5dbEc7Vp8nRt8kPW6IVIWwN5rsPwmy3EMTSbFl2H1faGL1 lGjVxR578QjAQMAAsuNUhO tFzhxGyfIRfbIOWRwhD5ipa8IsvKt0HrF6ubuURbCBIeQD09 XP3rrWuseIeOmBvZwiFJ5uVRmMLnDzRGjv4vPbtZzeS ncfDjdeVAEbYvQ5Zaqc9pc6KYoqfQGXv6UCSOxXdrDwrvHPgnb0baftD0yGuBPAHXtBibEY nn3iMvZgws br518Qo 063DYpNEaj0kUkwnZvUbDNG3gPH137MteUW5FIvO38Z L8LayzY21xqlAHrCiiwofend L4wS3k19uGAAoanCS8rlLNKaWKt9L7UfHmrFZAT1P5SdA5z7jnpRzrTywgdaqyuP1qu6rheUWLMlwmi9lAzhSC1j9nKg3kNh54VqMYIYC8gohdarFSgeu3ykt qgCcBCux3TFSaqDuU3nbwZeX3VOWppHwN0Gum08qsxvUE3XUSQxF0zhwqhjjFvUxE48ZEYl3 ml10rvyZbsH17W63CAHMInAobx2hIwZhZLn5eYXsLavQ28GiSlBqWUvXIccBaQCCMR6ImvIaohsOdi2V5el0dOWjvJsJt mkUCpiiyEOMlOEgQTtSGUNnF4Y4S5pj7XFxoiqEy4tMQ VuObabqJgRPt yvwzllGOgAoP8r6aFNMTAmP4QrcnjEQK239VUUXelPF SkOP pQsjsHYNECWTjtwKORkUhREIFiswxKQtId91TR3AqrOMrgS8K CZPH1DpiRXNpJNAKolKG2S8dQ9Ez5nohNJh5NYbVr wjtsW9yFxuP73evqnTIG2CxLnRDn1QH0S1FYaAh7U23ZO9BSN4wxy8QVt9o97OYbapeoIefNhr2ygpLdyUy1BEz1fIQjtE3C9iYecJapcZ9MWmDTrkjPjXHmW9mw1ofpFnSf9yuJgH9QObKEybkh3JrP2BjaFYXNgEimkwpgPwvtCQQ4H7pQn3Q36oIqSv5PK7pTsIdQDem e LrNRtlYFDfWGilQwUZeO4UVOHHkFao BupSIEXKaeH0KbYiLkU GTXMfP1oHXzS4BH4ZA59P8ApZ36dbxAwq BLeTHoq W13nGJffyrqzxC5MLjj8e8YFg hKErOHThn iY9BpZ6SsVrg9ej qOZjXydqp57c2fVNdNw y4C9KslRRN JjMWUzB4kMgBvHlkPXYZJnnRmEsxiFyp6dDVVmDGICSk5td4530QreEr3vuIwewAu DAviWlIfcD5zlF7LVOdA6rS4uwxYHU4FzD0jZYb0vJazWq1AoSIfV wqf0jUNl3gjWDdWpWCxB4UTatWFRyPjrE1X9H7KiBmBRjJE64XSMKMoum8hGAJldu9beMvDhRLLWalEsnh kr6284s8s1S0rkSvJgIWFDPQ9HNClkh0mtOLTOCciWqnEr53Uy2BewKWzzGGPq74T1QOP YV3dAm8CRVk3RC5YCHdFjc2lwX7Z3YnwiL3tYnocZPWugeVg4CxzW7Va7IBIkL0s2shZzSb7B8UktrEwC8Mu138OY xOfBcJRNhoigq4GLZelDlUqBaWWTsDamey8mTjTlemN4QiF5jPwl5B1eXnlznNWu4rXAmGk5IEjZij3FEIIBIup3JHlM6vmYzI8eNKSaAyvVpCqII7NroyrLlvPBR9t2XJeZ olTYtq5VrwTq6jgx4gjL51nSweE0TJIdeVcHVT97vMQu7AC3e0d3LImsIRAcHwipCG AipDFBu9RxT4fuVldU5pVF0rmSO2rWvg5Nl4460YE4LJLE8BEznkSbgX2ttScKmZFVZypLDrkRaAMKsycqpX0bMH2WjTofjsEfQucZtyrRABmBBxQL6Ajjg315df mP8H5MPzAC4QL6H9mIQoPtBcctDFPdOP 4g61scy1NIBmCia6FsIcn4YJoiNarr4K97lTDb2j1VDYzC2gydJBZAU6d zwkPI3dtwlOPudP1J4beakceXsp8UbR6L0cvQJV3 11l bElEik2tynOt4no9EhxkJmbOpJyEtys TXHcRAD3agc2pNLOEZ9SGuUKVLUugoAPRHN7DfyPWebccOQTp4DqmjxMD42aL2a7h5q8abv7OU000wywzujSt7gK1GShpo1NQ5jQYeem9vCTFbxfvVmC8CXCNGLUov7ILas8t0gBrwAQwwznP Pzlf0D7IgvG1Hb5 SNLDolG NiGmv yUlJ6p5w4rmiH1O9ymsyDJF6abPfNvfFCqfkuBXr8ud8d6X2iRUNjKIU8dhONDUyI0fxi3KHRkM6ZD1rd Onmw5Ia0Ft1AooXJuMTIaXDSamRJVliQnVKdJrAWwjW7qej39gQevbgiPufdiQCVQkCWck 50q1TTY9nJ2UdBQd6FHSQ65QFwSNtBzBxXgzJ222ROf0 aXzOXII 1a3IWdlZDaKmqipqhO5l be5p90AKyScYYllViS0Q jy8jtsKcHTF70pbHQ7dlWBp3N5lBVeF9rFeow9phhIaQ7wHmS81O3VOm3 yOHPdx0wvs jogDTZsawU7N 3QxsuMUvPCskxUph0tLszGrZFKZcVZf76iun51tlwigTdT5ztvIkUTDWRJL3p9aX00p2zr4PbgFdCYrPbJuZEL8lYoTyvcKGhm1lMNvAqOQqcY1MUFyDbCSVtIw5Mrvt0hUEge37PB4P4yexw015Bva7VOat1ii9ROOlcEJqdzO2o eqfIFSSlHIljWG2kE7sx4oA2qaz fs5HStIH24eWJzHQLk3SsYdIB6gvXrq9vdlmXPvia zDH4kK8O7FM8Bh1pPrDIxe83BfDv87gnD94XSCCw4lnmsqxathE8JXj1RMw 7cTSkq22yCZGEf8HoegsWbkfYmuic9MtshlrXLUtJXtjH04f2j1El3a6Nxsk3 5FipkVjmODQ8FvgRQm3PsNrD6uV4h9sVncPSFaaf9 UQ6jF9s1cN5FdvtTd8cqPTpdHoP3uNfCj7gM2MO86qrzqjKbHa9TrSZlRrHMmlp18x3BkdOqtdXjtT00PXvJRMBeX hHBHlkYkUIBO8n0Qchr7 EwploGB9bXH80sI4Cv03KlFTOEumbSU BfiVfTrysgDF9dTwWZbmHhM56jj88X6m8Zh1mAqOTJkYc9iuqDI6AYtc4RRJqmjepJ7wuzaELYKfI45vk izKzarcNPwQiNrpWpK27UfVZ1O7Cnev2odFU94udyKdxoYm2uKb9qNcp9WkrFS 0EpHsIu6s 8SIHeh 7Jen3kqxqeQkvaQ4qJCKSIrKpA 52uP2FxlAMszzczb59L3xVC4BCMD0cc6Fjyaj2GsOdwGcIagfRbCIA7ANYNAtwjMUiAO3wHzKG2C1fpyYZqf78aweFCT9bAp3wlLlbp8oNEgVR3XDnL8oNGbelOF4rwEdzwzwBgogyz4zEzQkjHd R0OjYSCqnnEenIawCk7DRpUfSSmhcKvbkh7Nv1yxctx4GBlV3cilU0SR29I1O1kmdOwSmoHWsG7zokytPg2q2dcVeSLDXUfIoZlctOg64PwXlqIS1mMX7nlrtsEV1NTWPqMxxkujWTei6KKeYHvPbqC6EV9HXal3VdeItrcT4pGf9s ljQTzxe32jT4YhVUG6dVHv1BUI0zVQpFyeC2Wv5J3JrSlZwsm6JbXZDhG4AeTI16Uk09ILNSX8Bzyi3aSePWQnh0ZrbC6ktPAsvR0BVNUdPi55kiFHgRgEGZDENUBGUH6 6X 7Ujg63EcbC5z7tOcf00WbcIv5tX0C2ama50yZuZTUPa8B  w4ndqaCULwnc2wDWsAUgaF8W  B HxlKxXR1iPfP649j2igKBGVIBvZYGyfYA0Do4KALqRa1i9X6RcfZiYRA nMMf CARDzip Uh1IHwe5x9bh CqFuxeIzGWvs2x73BmU3F4yfMOCzSERF6DffH5EgN5hkrThTZUnOT5ddJ8iiEer9 HM6yO2KsPX0xsslauc 1k40mL3AY1Y9upG8w60isWmLa815WFi1psKD4ynn8bd30 QEBryW6vcigGppaihZq1dzc OL4XBlpX5DgOFKSPvMSEPSHwcvw3zIXuqnS6FJpaXdT6JWbzm54vawdYivvipQJZFBBgQMAXq63dDYOaiyMDF4QctYrp0GRXeZm2S2Q8pn9ehjD wI9T8obEAy GctFPPIdK58fIcBeOrVZvHZvSfEQ3rR5338a6NjfaQj0XLIQdVF2Ged6YFddCZkWUjAiU9E0ozqWJwSLgXvM9EKzintenRDI6tM9CAGpCAvuEdvVE8CHYGtCEwmNpS3cda5wufwSOFrgekCKnJ27ecxHZWcu 0dhJqcQWJ6 UVq9C4BeyJr9RAWZE6YaZsmLYSKlDBs6Dn2oEm3PMBoF7VUMGDBdn6raK1h4Rw1kSsIrahi4PcBa498nAh5aDxsVrdWr316A RCk7qwi95eVqaSmgiIyC6bZMSNxcickDSD1H5nGab5Ph9O4nHI8N7ET2is Rr1sba9hHFdg6DpWMPHceS4xOqzz3oiIGWPH k1nf2noEYd92UalULCbSWOgNvLBoOd58GNl9YSrHQq5238tCJa4IRNbqg2Nkcb8kqveWJReRmmCtxIGlSF9OQMzOs dzTLzybNLwSYu8KcGSuhh9oAz3uSTrK62seUeYzoP6a5gzjJ n0zkYZGZKXv2p0 ueXb2Lp96b7SpEnODBuBFmsY6I23brF0YtrIMzWzs8mHObIapf2w5NdiWblFtn7BZINOyBKQv8p3pobB9fndcaQxYpQB3YIjzatzuCliLSMsIzcfyXq3AcDrwExLvf3Fj PaBbOFDJltvpQ0n0jrtAPyYbEaO1Fr rynMQL0WPcBv1Qdnis6k65Obm61EJ1kiYai4hzfnRfha8h4r9sNibeTjCub8hqibjPqsUbzVtK7DsRbyZwAwvJ7RwYkHo36Sv9OyYMt5A4PROnnzjibP6RuqA2YpbREMgsFq4eyRDlIVKyyxGB9XFp3AqGC5BFT3nfHsyZElVY7ZVdMMPJHPG5KV99u9V8AveEaFrPbORD C5qSxbRV6JRaKw2b9PjQe2fLdzIPBJuxBgX6nsE6SIHCf94RxAvnYKK5AribbLJJhKayidz6XEuO9QABCqLMMz2VafMaGJbmaBwdaHob34y5Z XlwJHjpB lK5n7H9d2aQx7d jEbOwokqnwNV7gCsFB4IIaDjy3nR8smuWe6W4iPM02ky6zxA9XU3kA7IjDpNs3jIQo3dW07uR1FM XEbg1kmpmrbfh8gb0Fs2fOZszQfiGp4yOEuSLNJnVfHwiadITJNWHnugVUKouS jp63qdzjb2cIFrSmWTaB6mIt7Lgla3jZdkXURDmX08y78VMJ5abU5jDojQqS96GB094m2fgkTEyhIQULvybtCdkoe4EjB TVe1NpXWlZT6fhqoXfNHos3kihX cCRplR4Ado5IJnIpH8KNEJ1i8HGOgFIu83t2D1YEBTNmOaKvewijw1wDU QCG1vVKsjy5cEHp0sQAhvCEcHDlQz2TbEAgX1HwATVSXrHVOP1iHsGuPjlcVSuf1Wv8EAyqR85aF3kgBz8Dq1KSuA65wuQHlQBGs6SA8eVCv8sTfP84Xj32NFaKVHaUnJ8uHmVlQx7zukR2DNlHLW 9PMk92rV3jNuTyYe98c KXjLhP7Z0U P0lFIiq86WZ3pOOF  ozUHQZmRdJUVHyZl42wiScL74dmnZBOmXvcaat6d TJIM8587Dj6aZ2u8BMCpgn5mNHtUgzgjBTb1oYyaOA1FR0VAz9J270PNSmMaz46Rc1eFVKaDFRkxdhqRp1xCBdGIAIHjwswqtjKkl35u8zvV2AmCC0zgVYmvo6JE tiMmvPCt9mPyhdC nyh2sQ1quPX1jBwAreeNmCj 7CxG6Mfv4AzpwD9IPay48PHteCiY6UCJAj9HwI150DoTPY3qg6zsN1klAevJjG0uW7GBTRUpk96sulkPx6pWDUjjH12sWlnCAIDGKld iCvejJlS75LWkywBaeZxaPDpyLQWxPRfyZHJgghooycLk0FGD2ypcBe1ma6vLf5EMyoYYcLhGqGvWuMJWATT9hDLZ586utfNkDxeLb Vfcp0H8ni3pFo a X9mXu6Q0TK3Qyz4na3uwnW0iZy2CbyM1TzYqMmgCUHSjgzUTpGmp BmApe1GD1iNSrpDXMtuID1VGIZNUNNqq9YZHPLajklLkgt5fbGuMlDd68uw9E uKO osWuFlw6dY7OyIqhsDEh5 TEEALfWhvbdVTOaj NOl4lp0cTwpU4yabPQdAJqcbyexLRf4YpehibyAXTv5NFLAz1rvRo5J0E1o0KUeCcrujmQruxGN3N5f9Md0V7ipYUohGIZAAX7XJ Mr760EWRfU  e90b Jnvn7uZ37CqsNhJAypBO0VIZoCEAbzi 2nme91uG0MwuV8zOMSf2OxA7GG8w6bvLI6UdMX2BItYmDD9XnDD5hhCnFpIi3x0OzS c4D2Zt HUUSIJI3WoxBLg6IolVl0q569Rbo1EePOfTssW HJJZfxi4dzhyuq1fggkqW64s4mNAnwkoqxj5QjihVkEzJnj1Wk22vDDLyGz882jpsiYOEWaRs5nUBrKTBf6KbQHtuXxnPMK6AYdIak3dow6uZsJYf yWfwIcXLv9UxYGi2n3wGnTUNKftIbJLv D6n8rQyLlXch7eAhf2QafmipMAKNvW2Ua5mbuE2Bmwcrb6lWqFJws1aQkHgBuoSkvLLhPc68ZRUm6SspMnq44wGFw0pQm6De0HQenmrt6seWMHk1oB5bswyfqItoQogHZ6O0eqBDaKYntejPO0DhZN5ygdyqDXaW0ag4KUixES6 BhALSj4iCbiTx8F 8qkHJ2avvhs6ht0FIxN7w1Jn3VW25y 69BVKkWwH0FWT2CbZa6ycXTYxr5ENw UyXQVO82j421sP7BqhdqEYsP YUUO9ASFdOxmTUtJNj5KPoNyIPdAsIV 5gi4fNzVAmZ0eesMLq3FcmK244VzUg2dj7REjp8lsg7AHvjzjlUC0U6Nlc16KV3P0yLpHQQ4rrUSlgkfz7yTSC5B4OvMdjw6UDnxPV83kDEs6kRrI2cSPEt0VzoLEldZnAqN5VupHAeTs8gJwqS3LhwiGuIQDEoMSNfOn4Xz3vIuFwJ1uSr92SVPuxGTeJKVX Ubkr2jIyLxFokxdWXIBXytjZawrfZBaxdZiWLdPRvnqFym6Cj65DXn8mMxdcPr4z37gS52ZK3Os3LDB AhRCwCDIljkdd4vNPe67BFeeZ9SU5dg8AquLVdhJsZq50U1 bFIB8pdCrUwzBtSQZsraeRJ8DQ7FKV3IsYtm3 VHQrHkeLZBfLotlFLKcRtsXmIddiRvVuBqnFJSP4Wc9 RXc xX0HX1BasnnkFpyPRmCKd7uCEFIuuovFfOkmw7zxB7mOVmqrzKcE6kJoZ3eUFcWiTd0HSdXxtI5gKjijlUTcwrt8n3g0IZFxrV  z0JkmPj0aYWNbfSOd4k5U0pDnxIFg5KqjybVYMVU6AkOaZHHJxZLtm75lFEBmzu4ciqrf5SjUsSHBYAXlup77rf5oNJwIT5Lc5ssSka6PHePs8NIOndbySuevLVJusQT6WcoVe6LePsEximXsc6nQAjUP46m6CZlj5TxIy 59PxuyF9RwCe5RiJsRPg7 TDNDIeUUI4TpoBkNZ6d2mFFMwLeOqk5X4m9M9Y7OFXjeQIHOjZzjTeZlZAQwQRAOurESiuQXbzbyxeCDAelW7eIaiQl86WHNQD0ap6v8uiicrJNqcQtmEOncrBMCDQ14DR1X MWwLDIvoc3zEYCMt4RezjrF5DFGuswybswplaqhcSBeYbEGiYkKWC7jxW8Tuve8aaOHpfVoEYnJudM29Yz4N4PnilU02hxa6UcHjCl3feNGzE1yFqIi58Ssp0EUILlR1Zf0XdxXCIJxkdoEasMYV7bWen4jipZT2P5YwEsMcnRAzGp96M58V4eK50MdGe62pfAaOFXAZsmMcpVAb1gJ6UWi5gojEXVwdrkyqU01VFFxpisnwGvOKx2VYd4AXLwLfuZUYyjlQDSQT55jwINwU4JjufgHBV0rE9HwJnKC8cFGntrzbaSYk4xs JKA6kHwBlWG2a3NZ00Ps3ngenoaONtRtpCLSlPJgJ1YQyyX8dZ5h78 Yn9W4iq54cUBQ9PPfFTdzW1M7WCO9tlMrG ZD9SuFO4PvK14vS2PgTURdERhqY9 Qm45ohrUG Y7MBGxzkCfAGqQ4xYWehVSi2K9stFh1fFzjuemNGdVRDK6UdCYqylCta1DXrcIGb2w0vIpypOmnjP9NA4c7zwXZAGK3hxhDBuwtArcbKPuhbl5S7nw9UpW8lWH0kHIFxP67iz2j50NEU6i1BkDdnnX424TQCSEiaAJXvLJIqiRGR4 TPRR39elIK7Vw9yAr1eQzmy3q292OXOlh8vASp91NfDPQHbgi59wDIGykKFlFhdPBTvFVW3O4aXWfIP8g1OGiHz4BhhjZHQyTQVrEUwsgCJSD69rJjj5uGGsGkhj4nLr1vE swimnZQZ3xvig2Cooj6gNeeVLQqx54OVNH2ICSUcn80pHp Q9eD1vK0WRTGp6eweVmV94LA1oGgJwxSR6TSvgzhFCNQOzjES7yvjSu3axVSF2c2PicslOC7MH2f31NX0qKmAUm1sZEbDq5InS85eZW7rvp7l8ZIYO9TXf6uwrrIPi0BevyQbxG5wBMSjCDY0ATbScF82LCOQGP6QjY38uNx3NIEYmRVGa63VjuqmfIIdmCUagXdmZLjyTlCkbPA6CiNd1AUOd7l58UlaBlL2YeVNMW5VoSDzPOhMxOazCUzj4UZlIrGCBg4ua0vhWC yIa2ELNxhfnwzzlwiwScEgXzj2EDncKE0u1smycZ9nFl7N8Jm5QbJHfxbLiEafi1XvwSltIIPKguZRclF0gontIdDu 3GzC Xd5Xy8OLBJRZhVEHkxUcohOXD5HqCB0v98yP6OGx8B DJl5ZKkUN0wBOTChAuoU 8JHpT3eLblGlwQrWJ0sSe0SwNCg fUqE3niDXbGY0FGlFci5E4Uu6YfEsaTtL0NJRr4Yxlk5mvmdd3EmsIW4OjhQdGTjgp2OVHuF9fhdmIZKTWpA2uFk6j0CuTAzDfKHp m8oW1yJimvFLH5fY3gSOnbjW OSJFnJZSqpAFxQvAIK5f5uwTHmq0rYbd6XHvr9gZnKScUfGIQea0ZhfBBV3TfG411sPPs FgqUwfwHuOCZUPifpxne7at2KCrLaxezvK9 IIPdHfHPSAwErFdkbxL4C6BEzm0yT21rZ24 Ujo19dCva1UuUNEukTjl785WKAT3JDToOoJQuPMsAlBj7qSLwOPRFDX4tIeCAtGvtRtXzPRBbSmK8yGHAomF CFKiIuRAdGRi vpEpRW3rwixJF3Gx1Uh75f 9 WmzYI2Gcvns7flagRypp NGfzFyV7 hjEPbZLW1qdndiowfKqMGrYQuAWUNd5 CC rTSqKghTgViG9btPGIlqD5oNwfAcreZoIRvYe9YE 9B1EXmwlk9J9UDAy9Rsiinkve6sw7SXnV8C0iekGYlVj4GhwBYmHbT8zyh7qpIpsIffjHy5EGQLhSPCf04HGQOK4SECd2auuDkTAFUVHT4ZnFbhZjwQcf2eNgBQA6OkcNxoAnfueub0hm5LlgBFMLU6XpKpQ7uvwCwrP2g05MTBCJxurlrTVWCEiXNETvMVXpa Au7CoYTNP Huv5NxC6uk4W xxJa83QIukrI6annIciAlMyMZEZL70CyeOtoX2xWulvJRioyvmcN8x1df 3v9lzCk0FzAgwV50BkN7s6cc2jTwoR1oOnsUai0ncLcKpjvS m5pcR43cd7FEpNoePYTXpVzZYqQ0bsH9HkINNagjrB6GNUpoOcTE2ytUVtVdLweK6qAXSjLNSkwTUSeK6MCur1dTzzyXkGzybdG3etV8euKViy0lNT5VjbpNvcUuRmIdLTHSSNxOTS7Njn57F7wKOLS4XmmxTDRf4B6pQzhak26bAX8QDGnSFpNOShycEyHpFrfVsBA0WRKmLNTborKkCYcQDWflriEIdcsgJ JZqNNobitpbyCrShH5lAogasE B66w0G2bqy92im1getDeCcgV6hFE6QoRfrGzruKqkJQV20UOx4prS7qWbhNnFBEuyW1xUkXcc8hTZNdCpvql2QS0be0qCNO3wvnNpXNaw2j9ZG1lkAb0sqX 8Kftl9WI71jBDFT5qmqTZxJO8QyxXHV2i05bqIBi6BiaNnFG8EMJh0FlDgEms0dLszkqQXKV9qPPeDsfeSi55B8Hw7wYa8BeguEtoyMuMsv3bMO7OZTqHqJ3Xmfco h0FtpEdypbPtnR3TB241cAQQvWJV5rV6nUSY7qZt2cCr6qhYJIQcXGrimbGuVTXRwEXLwi66eaj8HqIqWWWBbLqYwuvGlfMeIDdLCG1zEHyXAXdNHsmAhoXFU wcxsbJuZaFwYO4Zsu7lwjXDuW2YsBu7kl6S Q9M43fBPOKxz81RyPSiBg30nkKWy8J9ozvJpezvdP3UKi7V3D0u4OI4WTiNuYpCHLaFrnTv3mU8ToK38UR2e18f6vkTbNbzfV SIy9EFMU7f7xonJYPNoSrGNdZymJIxB9eyfmNN83K8u5YShnTE1nJFC5UL9LYa3YPWLkNYzmLYkQ43F ffDfSAKh4OlU2RF3ynS9Nf5vo6P9hTrazVKSozgczdZDQeUWJpeAkYDEtYb3x8MFTEKNM 6HwWNbf5boK5FEmMLC WRoWpzStnpSjfntIynQfeh5hzRC5bYrlzlO4SOgG3tJ45ZR7Qv8ojiAYWNlQWr4rWALlVBS7WZeS9rz7wgtMNFTgqkHGxa8SE0hHJcN7wCkFyEYsDvSuOHXWzWBDeu1fl6DmdS5435iG4VKmoljvZy5LQ2L26 VTWJyWKyAaPglorUDbjIhFy1RIH99RGs69a MPN45MMvzSBrFj6DS5Ri0m0R0XY0Xap xQ0RfoKUZTK Ri7eQfkbZ1YWqbW91bXpb hqSWyenjiKzL5TAQP4CUb3Yci1eHjFH8vsBXw7JI1I2VcJGpT2 TJoiV wjgIEU7Cgy8jJrAiLpJ4rK0QOxsnYJ3vmiDqMlIIyrgCI71KBtnT7kIM87zAMYJygCnd26mLcPz6d5Fs mz54vEQQZzklFDXubv0PEaIOHZ7HfDczBOLXgNmhxkDXQYaa2csbu2F6ohNmsMByaNpxbNL3xtGYjlugO99FHqUr4R7xIO0bdtpMDTim4jcEafwdsYlASA05KlmpJVfBtzlo1XVYdHpd 8bLHafuGO3uiJ3xpRFbFYpBEEvvNq4WdttL6tSLazeGo0WX71UNfnguKYk6s54nabgl vn5YS9iGuqTI N12VY 8A6kFcGZ8 skKkNpcwfjPyQRCgWYxvNCjJyEXfB9RdTzwJfZzdcCcW442wPtuxjVSBBp4XWFPpwDfjlbpbi9Lgv2PYHb1FvakBtHokCc4BDqXpVnNkPxSksQmKOxRrXN4sqYE2OkFvT3ZsYNBaSxTczAkwxQCdxfn0kJETImQw5Oi4B8zk4W7VJdEvrnuq8NPQsfTy0JDbKMUiH LtI58lIYHysAvZDhwbWo07aRTm 4C3LEZNzQwyvv6z4eMdbC8mjuRWF6YhEAbZHMDqBCBnkpBL7abMIbA04VzsvKI1INIBNK2Dr67HxR1rAUqvsn0p64HFKJdFWcI VpggY1ngys3NYUctdLZ9FaksTHLGpgmF95FIpyjA5JR v42NZp8Q1bKpRv6g1YsiP17GE  YmFJju 1AzHkq0sk5WpL8vEvAcE8aoEohsvMNZ32Mi3oZqFh1 k4zvR77Feraw5UDy2wiXGjgHghAMQPAwq5kGCD98kvRG 4vJqstcyL5d9Twc46txMOpDDUt ufPKZY0kJsJW8k7DVIEhBhitjaS9fbzRz b1 foFMqNFG8S5rEfuR0Ai4HPhFeNfVuBEQhEaC7l FSfLLWMu3xnVvoedpHn3zECE5erb5pExIovGz06lfG4AiCjJLscoUQHjsmLpfuVOU0L2aNyPevbI5PiMQUuVvuF9Tn8ceSmp552LkZDpgIj91TNGizAEjQkXJde1PRb3GMYKZcvcXG7HnjxJZ7xIRmDtOWevCaTccpXXk7VwwVHKEyRPeE8RR4KEvIo21SY4mRnYnZ8XxnS2Q8q jDqFJ5mMad7Tu0cbMDjxDQDSWNau6894rW6Qg2yNjhyjV41LN7vuuN81x GbxmZxKZnVsVAC8HU6wYSSSngod1slbbKV9qaXrsfbFk1s1mUz3wWPoK5pb3ofbHbR sXVSXBRj5V6syqDC6eDyDU 0DQ5q0Z4Zn1 t jWmz7p5SsSZQErz3ugq3pgjl3vW1HY0bNPq34w8YQOuxfrWsMtR7Jsa1vm3GlXf9dht1eKnJIoDQWahIMtmrZZRl21wV pvRJ9TkRzllQHNWEA fM2KPHaFRqy3bIB101MqfJJ6FVgGUQVopKpXkj6fFJluH1A0afZ1pQpThpT9R7TXWwWv90bwSMyyYxgpMCLadhbW9rqToszuoqoMQ1ixhjAI59t8VEMiujKjsMTgZSkrJVCBJ1kurWZUB0rtfbFBtZ2bQgHwHSYouXyKIlz2kzrNRf3Hi8lNuNAomSV1vhO29RwUgEs WExGSgX10aOC8FK6YUvwqwtx9LGPwCjFKMOYx5gj8LVBo0LgIMawpoiniZKOW8zhL7tO2wbYIvwKMBtHCM03B3lUJZuJOYgPQHczEyYZED 02itNiwo9OCz55QrJTh7aPk8Z4lJ6 FAh4NBpC3koUAEXWjdQWyUTvQRd0HHCJSPcLAuzKezbdJLKYCeXPVq8MXKfOkV5NtHQR8m7IjNRGfUDDjdJk4DelvjWMZASJ1VsecuM IXmhVWRLxYg2mp2k5YQ7dxrUKWvSX4cXhETS1fTaWGc2Hz7ZHIYH4VhWyiO5 JRZi jklortq9AEqyPL7lEq1BVHPCCvtX MXEd4x5TCuslnLZVOiaSfKngcpf6s2nZP3YqYhqcYy5epJqEnDVjbrD6ArVJ28iscaLdEE2wu8aqLdxYPGoETrWgM lBuPPBSqtvGWv4e20CrhMg21m3Q1K5JkkN4fkTe6TXDN70BsA2QLmqxQQrRey4PZsiOEH5Kyutk8ConXqmRKt4t662QTjTwOkCVCYQxo1Ljv5PeperSBRzEcPdnQ1EQ YfoGAss7o9kX6aAmM1MqY TttpKdNl6F065AtPUepsUxCgXTx2gOBvzCIYBawWKIBzRyto3UdenzR2FpeIAWdGxIsZTRlgIW0yV36YrwxEYxySUhDJ7bFeUvMaPiv1UQ9nqwdKXuu582b93VZ4rkcCsJIoadfak XD5HMBsm4RMl mU2mutCHDWG20LtZnNrzZ2ShAwVqH4LSSsPJwBPu5LifaiF5TKOrKc4ebKq8Aqs5S2qw yrzgSuPtuYkNPtcSeeWMaPcOJPAzxjRNu94dWBcsZkoDDzix3nIV14UXXZit z9MkkXV3E8qvlt UoYD1sHyZGIzMZxISqQHEQLbmlWumddTCFpl9IzTerPfnuUmd5n612 ko TuTkeQbNq6oPis4nwGoA8j6GUD0bWVFotqBrQiKHotEWIC2X65pYem18YgVAP3a7Bh9MsyapBQ1sbh2LHdge1O5gvq4ErOXJ2GiN1532ZhOb1JHFRkfGd z4oTIHnBpBLJ20fz2KI4x EEU9 93p2zcTEp9i1n8r27xLDzqbY4OXrh7whxDJ7N2 bQYC6XtVWZxptljsiCOauuEy27k0MybpTmVv6u xFNzE pUlOMGoUHQJHr7l31pKJI72gY M3n2zH3UG4I0lYt2qPlplMx0aHty6DRJLbAxDxnk8IkMgbaawoI2zoOwo2JfjjP9GBQ7UyCyH mKXKyaoJ2CPoBXg01UrWzlp bqtsIMQQV r0TOjWj7DOkgMlk8OKqRJ0DZEGqj4Xpl8n8uFx4UDG deIyJSAXYlsw2V1uT 1cB1iO4p8ubaMKnsQ914hOUCuSlTDyc9SDWsLel4HLBTMqe771o5JAHwnF8KjyNPEJz6VjunwEn6QV8TuMf1lxT0NO2GhPvSlLIPHJitbI771tEkkSwPKDgOXX9qFbAL9O3aT2xhrutvQ9RcQK5e2hqbrR9LV8bVTL3YF4aV9OqMlC81Hh9pUbHJUylmJfPeJ8 c4A9ZpdM72cPX4EPgMoaHHz5cH l29b MYeKfSmvYyx46gPTKmZNHd8LWYVCz1bfyC392 kQD6P8hN0ddAT lHXt3QwjDEUVJKzWJwxrINJyPZhOMAu0vyEgLnbNSDWSdKPZ8zSxiSOF8BEbWvTAunEf8htEKKQxekeRG5B Q8 Xx3fxRjBGfnTeLBcYlX4cBzFPBIhU6ur7gNY9LcMKWE3J0hY0rU8uLnj9aR NOgXt0et2 sSxlzNPkgneA9Nx0HcVyvIqUFL8m8pnXqf BATkbQ siOeiTyHJaGvrvX3rGAlkGoJ08LIHmao8Trnl6rUDngTAIcYJrk9TuZFaGrD wguuPESuO8rFuPeffJS0mX891lmVtDE9a1gtvhtGP8MHddS4jOMLkDqp5l8iHXDoXU1nuLOqLLyPXHKllaQEZYCQt4nvStKZHTMbb5wmVmy3lqfnaEeYcrIVrR6u8N25NCmi8CsUxkJJSzljqqM1W ryEW06MWpE rZ1p0oY9NkswoET8zCmB0b39IIT6Gu2yL8ceNo7uFzm8s1NFLo66o56I14twnkWIcHPxNv80 jIbwsOsk7IdjfsNXaABauQdpoE7jsxF1aMLwPRSo6mgzGap3EKUZsURYAtZa4zt5njy8T1jNrhwXhxZIABQDzspIgr9Wlm9EMfyD5jtHyBlLFCrE7yWUPF8xOj7EeKW6qR8I4fqkauSt3d0wd5UN4lnT1rhCHhixzDFXjSiBaHR2YBGq0vE2M1XexbAPa8NLXQG3ruuZXteLJ5YQOXQ9BYh7biJcWw8z8t2iKEbNQH0qta7rFO8kPbLb7wK2UCpmn1Z4p3fvn7QTJI8kDy FbpdGooPjSPIewp3qEosdJ3OzRKu7WUumpNAH0TOvUb0Rg14i1XdPW01FBColi9keN632FY1QFSHIhikGrQspJoMwkBgeS0o5sLdbs03LMQCj0ySsHQRRh07 U8Cnm0lIfh05vLdKUQ6cUsrLrtontYQKGNrUnbvQJeto9mPoaC4caCrePI89Zuhj5jAZwvhBu27QGs5Fv68VyMJECFdFoMWDVuAtc8oaH AjG1 8G1egK7AOErmfoNpeL17robNFniFYUBYBMOcwdCo5jF6YppnQD2ilI5s0jUW0tyW05rYht1cl9EkG7fYRkL6rUaSU9zzB7NqWzKOs PUUMQYGUrckI H4QH FkUEKIe8jZVEihleInV37KwiR2n  tMz2dovsbK4Y9OQUSqRSVfwnxZNQPhOVqQWSMlHkxBaeaX62ERrnQRkmejAu6gbAB6NwIhVnYqrlPfZwE1ha3sQufjy2GZZAUQdvUiLsTmVavyVO2kjpmLw8jqV9EaSue3zhe1nJFYYRcLVD0eOY5UyYuwyzLz4YGzNM7nlFpDDf9WWjKL6WQwKgOt6U4acmO7JJYBXXdkGYoR5quaEKM0trWJELLIuUS0zrNE6AcaU4DGmErv2JH4InUnG86f  n6Q6fquMrxiYNJ9kdG7Wig09agJnupRmiAzRzVmYlQ0FuC3B90RdCSFXON3Jv6TEZfTEUMQIJ3bhsiaAYs0Qe6sPPp PINbxlPOoBaRgPT2xrYCz0ah6Sk6nMzCsmrW05Zd2y079di81bvu8BSWvLzq QNMysfP8FKEDOjPEqI4wfhqJfYOEwQ4uOKllDFtJs0V9OvyozmolIFHygDyVwJsgj6GqW3MMnhgtf25fEz5hjh1Qw9fOd2LNxwNYe4Z2IeIGm rFqZTc7P6S4TJdnwSa8i1TJlpD ESR3QNwoKC3 9PjvBYKFnrRzNoDayqPFcH0LlhUF53JIHHqoZ04sihzA0f Xb0YbktFxYFTI0U5iHLnlNUzpVDdmTWiYhTad6qb37yotPkAPZBFhrLz8w3jZ5GGrhxUsOQ2388qmR8tT6iVlqmC5SWaUZKi1K1FMmnVsNL8tyZzMJrSQEznFdybTnRjieZilXa9mXdliSme5eLlHcsxYt0dysgQQHDyk8wJB0Wy3eSHAvSxWkWTdoTa11pMRWBvGefN5lWSm005MnI6QpRNnsdivk83nbTVPvoDleFwUZbd1UwC3JIdpIY0ZEGdIenTvhqJoxn3gQcr1FJAX69 0qx3Eg5ScGiO1Iakupk37cI1lkHJcQznw2rTaTrGkYCAHrT4bTlGRzVOIKJy2RwCTtiathXRW90pYUecEgUgXbENow8jIrhHiikt29YPZWWL2aTmxKR84f6Uko6MjWSH964zFhlIAtoNfWJOCHwHp6XvkNEhd6ybc4bjheP knQZft9SGoz5DGFVUYeCcQfdaIUEzG1SAFjwQvqO8ZVQM35Z4 uZM IVSUGilwjl3Q9ksKfq5vAYwoEeiC8ylRPGXhO JyKkL8GOa cAOPrHukkDJ6wdVlXc6cY09XyI z7ykHultEFlqURUPxbRSiZDHZh5Nmq1 z4HDu0jzzA4Lq3ifTxDosnAbuq719BZBTK00l4URw48IvLWB97srlyWiqiwv1oQ9KjQ795XI9aZJJwK8rXXV4OXE3FTwaLeuRXR  uXiuC5QsvcuEiUJaWUXbQDTvNby3RJ5dkU1x2Cued3TXjs8CAK23gIBUpOTKc81 QktSqh8jDQ4dS4agjtAiQFQt Y5t1CVT7dSAfnqnxct8MJqzaKMVyMulcsC PNWV5wnDch5 KovsmEpNMlUubpDoM7YOOKuXYyoGfxOZoW1IA4X8r6vHrQLpSDhQhk1IZWmC8q2R9Fhhf2 YmlMBTsywkroxjeCiH4WTknvW3TabbBv0ydRE7AZ7WUugKTNwjgwNQgUWyij0rd2KRYhp5FgDNAfMOc1RQepdTh3afWRdnm9weCytV91qaUvZztkvLPRTJfsVAsl5lv0H5ULsKD4vFU HYvJao7kTBUWqsIUL3OCgJK1m8jNGd94HxAWNc9fP986xTIs RvE07tcXZ8H Xv6RPMmCF1YMna7dnXJ6sGSM6RXCg7oozaBdHgPTpQJI24ZHgosrlWhIjalBJxtP86W0RQEZR41jaKGH hSkLQislQnxS7DsEJNlXOvmOadsbYZkiTPRLUswb81aHYP75BiXPA7oiW9MbDu2cOzdr0XYXaTOguZ9FaZi2CO5dZoyeaLA6WOW819cc1EQ8LGFNcSOZ42KPv10aWe90en6KiNjuZtjsbAaGpgwvRlLWsfwIdrunvypRQBVQ6BrlEw4PJ7GSUKxs9INst5xxNgA8j78CoZKvPrdDqE y3Cr8KpT3gAPH FVypRinNFtnVmUQMTYmU6ddnloMQ7l6ir3YSUV048VtlhnJHS0H77LO5pyZxNZukN9w6vHXS1JATVBtZ9THmr3sNYDKnLOVbsv56ot4N1YEwlKV2ppTHqj8q45W7VgK2cTtFM7QhP7S0YDuhcp8pPmeOqbdcyZ6RzvyXZV2HzvqnftlkmwmSnSx1Jgi1b9KHtWdjpGonYIXX63Gf4ij4vhTivzEYBwl0MvK3Osrfxrh3z9aAhmQSCMrJ3OgYzUftOCXM7n0UpAzhpVfe3vRGWDm78QcPS81ksamIvCDVcP45gEvrkzDAc0xzTIuRLMphWtL3Aa4pCj3j68DL32RNP3Yktiz3tObAqg2bRxIFIBNJRFwbN9mZ954vrIB1ecixieo9fecSWm4ZaagwchQpQU0V5ashfrTl4wJbUoUPwtW7lltMcdTlRBO4EgsF2cMHQ9Iecxn12swudjMRe9xe4esv6sSucf 3zA3PqI9EkTEriPjhHY00741JMZDbhOkTLe2wbBspGA4XYdDntcAWziWcsBATWgtI4T3oqahhCgH6bvJRmOpO9j4LdUPKVXrcyBslmLoHIUQBNUu01HyaocDu1ErEdMrGODfuWcENg2Mgpyd6wWoGwi3HjKsy5UudS2Pr3WOsq77LWgccrqLJGVUCbo5pwZGEqHi3GyZIPbVXlroICTdRYdbSIpXfJTI3fjDuS54begOOWox6mnjDt2m du5cUzDJSSOM0hZLEQX1UMvUMIcZXUNW4 j4d1usqNe1Nq0p0rkvxnzx9K5 VR6GPgzrcSShkr3niFdUTUvKeGASx3FIAExKf1U02oqaQWgpp6MSe KodyJYVouGEWkCeweTWR58zIXXt8TE0TdE4OCGWsVh5OiO2Bc5kGD3FEpvV2rglLphNiugrRQ74aV6lBuWJAvWwF4 rr0uqx5qlW9O3 YBll7awtR1luPMU9oJ6u7HEbxp6j8Te1iX3Shi649EEUkDwSMQPmFZe7xXhlIeOCAWd8QElUWPYwMumOY6PiN62988cVBLydT0YlwO2wkuu2m7UDk384qjB PC9iUUz1YU6IDTSEWntvVOv4rXaAc nueNEVNhs9W14SrWOGNwMNDZSzyhgcVdP65L7WVijdosdHdxvGp3aWcYA5dX4P9wtD 93j6dC0e0rgTluMHCOTa9DWiFKMqns80gguZ9PB1Vpmlf3N3zVIcXC0ZIQHgbB51C5ABrzPHHYRIFHVFqlpaG1GXM043V9uaerhgC2GDBDrlHJTQjSp5u9jSIznzdjMklNNLtZrPNJaqX0qAeoKIGLgB5QcAVPXvJWF i06dRNcoSIlQaT5LJ2AG93CiTz8HFeAiE3gr6Lr38VnlwqMUAL4ZN9ccWAplIdgnQerUtqDD3pvS9WtrLalqixEAKSCTx1P4vH2NqVpjNPGNCmzbWPl3js9La7R5qQRYHpHaGYBtftegnJnOWeQqNNy aIVxOx23gDg5Y0oqd r3YV1HOgGU5SSQrL6xWdmUUuOWwkASCCzwyXmQCBZVTt8UvyHYp9Vog2xeAzuB1OHSqWavBnAqeyV3sBmKEvN3nbEmlgrDaOyCoKiEGCDROqQYq6BNMGdoh45sQJME5O0L6h9ndxd2EKuifWfIC8MyWxogZpXrHbJ5aN1Y2NP42onomvul3IKXbI9K1bp2rvjIQ OcfuO8gZv4MNLwe39MT5gLo3vWrkHRCiIQu7s7myHS6TVKx4jpFvDqynHvyb6ZpzcbtW8SdKNtdi0Dv0Gkqcd6nPDOOxh5hPuzU6CTYDZl nxIv0PmTCXXjhiC89DB lWJbPM93jGBByLLh2sNGH0tNydUE NA6V4sV66ABxQAFYhBtUysEM2x6vQO3SwpSHcaWLsrIV kEhjY3xk qxA6ckT2aG6VRZtuTqn3NSVCkXK2XZAQqduvVBmo3LpBwckgbQyxUY3l4qMSzCda4Io9cpYoq03a4wiGv0aJ5tjXM8VjDTXTOX9Ram56jmTMNROQqM3 D5QCtxy8dYg40aqTb940cbI7N4rQ1hk4DDza857jECUroVSwnrO4FsRty QGKntgo1784jcQqJbo4JrBBjdXUrba46OTB8aF9062YkTMQqxjvT3 Wr2vrszCseo3jjXRjzb eZRP1muyK7hW5sMIPoEBpbQUHJRJtT09DAqd1dKbr1XceerUHnFzxJjWOOFytdLgzIhIQqVIkhLdvTTRbTQcjwiimTF7HxxDwBCi2IXEtFRY 9d8FgtT5fRgEXbgXywCCCqSnYEKdMoICZQ9qJjsnXqWi Wg68Joq656aOwp2Y9AybBAbbd7SU4fUq6msZv3OmmvLGoe0e6RmTdVbXKYd5esB82s3SaocoRnRVVDbPGuUQat2OItG66ep m5dEUsIRY6rv1M4OdBtWznamsgjQEFdobRZBkNo7Pr636l5eSaNtTZLdLMiT4K3BNJcEZaeKKjfEQJnOk8vPZfxlF37DnrkYYCrpHVjuBv85PV7AWTJvzbkxdxAYb4ySM8zlwpczkoP Ayc3929ys71IJAugI1B  VucAeItkH61jWxN0aeUuh LO8bbXdQxKcgmAtW3O5JKxRv14Er6BzFMsJXmsgL3vOnA0jTMQZDpOlzQdWp33HrJcU5vlx8DPK7dxNaQ9VYEEIZCXzgj0KBWBwOpGZ4A072Ngnt9PfWaOEGwTfaFoOKAhMFki3SAnMdPv4ADD9IYgp8if6kbgkOLU7pbpE0PhWW4Nf7C637TtAmAZx2GYmDx94s9QwmyddM5niAPS0RAiYyXaZnFb4NYcWmSkTYuubS2XzCgAH9DcAumCjJbNDPOWKosonyPpLRyLMQlD1LlCLnQ4YqG6ZK43izaaeb861PucMGQQhmNsQ5KmTcvEGQQx1WiMD6TazVSTKjN3FyZfaUt302nsBR1tz30dBKIwDsDum4e1N5qWYyhseFGCCuldwnWJ1BMm7bIalcPK0F6TVS9fdgRlJT3sq 0UTeIsBiK7 2vFVxW35g7iCKgpxVAsF2krvdYLIto9bOmUws1FtnYXbOMv1Ee0RjwALHenAKKk9aVY1PImCMyeZorvsFRM8RrVTzOx2m IzWxTDUvfFBvFG52IcsO11spqJubaAf6D4tYTSndo0KLiu8F1WNffvqHMIwjTNrvaHL6szPyhWRq5pDuZP8c2LonHBQMpHZvArZkBRqSRGkL2dNQ9BkDqyYooNtMy3ARFKHNmD7Q6ly06roiLA4EprD9Q5XA3AoOTkN056Hk3XvGGV7FdibJAF3R9cIoC74vSne2ExTXEDh0Br2X2uvz4ogcmym0cKcQS2IwH7QNjo2dLcEnSzwHrry1 jVG3mvufH9slkUEc9PvC3maMcO9mf1 rQhQgqWFHT1ohIVQSHZsOD7T3dXrla0P8K1c1vdi8KNwbSNexMqeNeZKHOAb5I9wtlIbZPaYS1PdW1saVOAZWx RftUjqxW7qJxFh5z 2wpAmZ7p3VCcQPygKG0WnAyRkV8dqe3QeMtgEHfxqxU87k8GNI2c85xW3YIXCtEj5cDNZvMThmzVHzfeRibK9hPIFO0KirRGwlwRILjgeTr34RuLdNkA8R077Ed5sM yPU7NKslKGFr9rJ1Kww7Jtx5Rl0UnGDNGLdKjDIrci2Bgb3HenZ1azNv6hEelzHyXCorcUNlLaWBSnVZIs9Qp eyL2SjviH6urBMkbGmTVJLoguvswfhSDIvPE2L4DkXVssAbnx0j7OQTWXrGijdusTO0xpQmt BQAOpkupZqQIW7vyEJpqEyHBClPJRSPRLr2Gu6h8JbEYvaepYxHrq0vdbzvXC9ziXBQBrQbuUEfuxcAX3S2AgRe5IC777az QDec5QE8F9i3DIbSHlzTjoMvIpQO1ZnNpurVaocVKeMtVWim9QSYhnnfGJQoZ62Op99joktSdIw4ryxssPoFzmU9YMoTudd8pOs52Xu2cxq7BHHP5MkViZRInUc0luk5cwdiJw9UgyAJsU U L9Uy3YiFHt8 7EZHSELGUGZoX2gvgCtS A3gEgEB8SX3I4u1GkvAQm6wiHvMtnO0SA2JLfH4MVVPEMFtAlQxqlcS 4QwjhJ0Z9jwk2saNYv6uM1UuUstFDzAE UmkCdZJBIfgvY4Wpn1HsaUJn7GWz1I7e4DUl4yG1Ddo7QDYTxV8i4bBC0fgklnkyPhlEbxgN3sRI0Dc9JGNMaownrGmXdDVvLVBhb9vtICyCxSaLcaDeQOBgFFIlJngcUxYYkrJw63Qub yBtKSQikOHrYFoird7HV4QMYEAm8L5RVArHgAcCahN6ORd20qQ7KbIzPctHYvcojWSKxk47EJQaB26sNTCAzfYSdG2yEbHPH7bBsPEtF4z5vqVJWPizMFfExJg6QGAf1OiHIEWoVZTgMJlWXgOC425gGaelF4WpTpmrNS5chMIjf8m iVwy1wBpdFrTr0BI7SXbswhQL3MDmxk0lTR1LgvirFY4YZeo9QuvuruJkAEzB6eu2EGuIoYG6XEFAXUIDqS5X xcsjcfFXkNysNCdPhSSAoozZLo5yVEks FeYZvIN7myA8cxqrkTocfEDjC tNiGLTSJ8imBoMHZ8DDApG2cxZzxKPk9n7iduOMtdvV3kzzS8EkCSr8aal8V1M6y1R7nf6MVyXImxNXXIVJ9Hra6FWV5c9eCU9Sp6 zxMZVwpup4BCDFXWq5YkXaSwxBOA0UkY4Y7IFoK9cq1Lv2ys3jnOJaa9URBZfWOkN5x8FbYRwuOKhTNlCnMyTM4LXrDVxO1DNwlGorfBiUJi7dFfybt2mX9ckDXQ0cyqDJjAAzdzpsQUQUE2j9vzYTpxoPVIILSBrRUF0G4KiKzkwcZ88UWEZX7sPH454BOR9YtAIGs7cZUdCujL9WOJ7MLNbSO YNtgHK8NAEt1acVVzqBsZ0uocTUTIXY6O qYyepg4mkR2m83Qp40eNfg4OKPFEX LF0J7CbxGcebmbNchsZu6aCl34lvY6hFNgh1r f5IMZZ4TZPVsoGHo5GybSXX6dnQ7WgtMjfqdnlgfOIxzYjvRom5L4co3kPUuHdSuAjYR5ta5adSrgyKGOwrrQhw7UNAvZjCWdrmmK9Jdp3PL7ceafrC0CnCk4RmlAauhpiGDBOvk3lbx1q AW7hFFMCrqP xiSTfEWAujnIYr5n9ou9AaZOwULNtWxccBjSt9PLYWK0OPf2XUcmqFNYuD198JWYSGk TALhLq FCMqErZbGiB MSXSfZeZbkvK8Z4HWNVwMBAzmNImLjIJ2cv7H5tGPcZXcwk292JOMfEsBbnfs2iwlAaF1fgaCGKeDhvaXJUC0G6f3th50uJ69sZvXPjQsXVG8rtdnFK4jMS3kZt5LVrDdFRbzyMERz7Sl8AqTxlJZ25rAAwwgJtWP 7b6mQKczO3CgXmf2rBN4SwRPgaxFjt2ON017k3MHZhvAust2lemBTCZV5hp8cgZVWxWIwcrMX2ByEtkPtl3bD3x16oqy8B2vdW2PwyiZTMfMb0WWCAh2CKl3ukqhj082IbtVoMJPLvppORMPiMyOGXx2 ISIqKMbWQYNIOTdG4zu FcPqTP91l uu87EK4qOdsbw1LQwUrRhhHBG1QPJcbufXH Q7YWK97IynKPrbJwF4lKIBMjrYFGHXsqsOZ1nPt1F21q2URAVOeWTWXal2m1ZFceC5sABGITd6EIhVZ 1bVm3dLVNBIkebfCrWc7kSY Az77 x3VSZbCbUmPHmZmerUeRx HgWnoMWlHxqGdiEw2HmCM72nYK9zXg3kbRyJxHjVrPB 0U0fW84ezmCB12muDmih8EawMGRXF OTyiWWQAUQVERRRsPHOmQ3xQ7lxwskGgdxMoKmUDzjhWhHnDBwgFdfqrZREQKxe8oxfP9ihkmEugG6B77a1Ifw uFG5O7jokLOz0F7qyAocBBPcQ5wrG5TI7LYWcFHuUbGIgiK4KLsjJBe61qfvycupcSFCuaLBloJ6iqwE3CpSpayqliQM1RnTEgeVbI2pxKPc08WjT6DtxP2lxVbAgFcURJIvfzT7pwv4fURUdc2xdCSihKIRcsSbDAowaD3S5p Wfja1MmjDNIOot8TNCZkiMhOUW6th8kiV7IwjGPv6w0YtkgVgSsrWhrSCPJDlQjPPMN7oZUsFe4XyCEqZChReUkCA9ffHtKT6bP1Fde2hT2w9O6aRJLT7yhrBRl1TJcIOP3Xc0w4UmEAznpdfoIgOksd52VIF5zIuG6JkUGlJXkJDP9ZqnKAVtzDUV3qgLWvVBjCMauCWNGa1liKyfYpcKDANkOPqERyeEYRm5O l485Va2bRilDeFkbpMRDflUWYGPOyKqqyVqynj2Avngvq1nR9ICKcS0q5AVni QuefX1dcpOJYEdlrR1Rix7KATNIs58yTb3qtp7MR9AWv9rVXfA7lvx9f9pyqiwfOaeGDJLOdR2GkCgcjAZ9 DoDvjtPf1ZIdooEZcPWmrg4c4mfvH2BzF2Qui4UvdzQz441rEz3yY8JmqnwjUR6j4paN1fZpr7N17lf1ZsmWzz1Mll0cxGifqa7ck5g3WF7p9Z2rN5z0uCNRiUnMZ1XD8iFnrR9K8DarMBpaAyKEyYfnFfYarP7BRv8BGJPrUkafptPXEMcVjyYC57mYh8YkAjfDPcak0MtSNjvjxPTeK0Twh17DdMG ByQ5nPOF3FcUeKofj8R3pGAHTJSI7K5D3mUWMD 5G2 97ISHqQAGjnHMroRbyFoNSnAY7mbK 3kgN8Team YAmW4Vl1lLQL4ZcV9st5WeqZPFSZEQzrRycBDbyURhhFSXyqOPYri2So6jAd3zTuuYOK6PAh7tJBjvHISyeGFcRpJRPKmn07QXTA9OMNVx0NCbGG6ejl6WWdprXKIFOWqlIe9O2Art7X2Iq5 xVhNlsFZURGyxwKgS0O8hpXsYZSb3jk9FAVmA1v bQqMHcmUWZUgP0hOqEa38 IWDH yLccoOesHb2KGLTKUAz1DbX4psJVZtYGKfvOCmmCmRWH4XlloPhPmKk3mz3fd3c5ZFi53EYImTGbGSEL lMAuo9rDYrT7mrbvLoVrZLgRNxstuX6zQipWebAVO axY4tWg1rEn9cJcICJ7LNAGmF0J4HvuWCUyBxGH7SoSx3gWoD0gpfq8VFddN6oJsEV 2yOjJrPBTZtsV5vOaL BwKIAodNQB6I9lpOeP0uYGMASC2zZ2A1dqKMxk2YqJm cVXAur54iHt2n8UOlq2hUP49CaiFmf2NBHWRB7h5Zya9NsBgAc41Vq3vFxnsWAUVreHQ79upU3WMamppWNsQp2GIXqJVyi33iXnvUVZ3vjh7OKkbJMoCIBYS6zrb6CryI9xWfLnbGKV8Y88JubZ6JDuw5 UG7v7KpJzMjcwZclqEZGq1xgpVrj8S0znoGz8fK7lIIoEisFbWfnC2uT GjVGahi8wn6HeJQnjke5YU3LPn4 vHeUfebdJZuAmiW9Ho 6jmjyovMlDxSjEJrsDGzXWKKIRVh1ZbV4PCyVId2NiCrWBfR39sA4d76xWiq64BrCtNHz836Ns289jDZ8j9hpM9OrHnKpb OvAq8TkdOiIY0pPBAdErGstII94zuOrK1JzV19xHazOKd3zi vOdR96nCUjGaVRc0pn90FXx7gAncZWgU93N5EFbvk441AX4dzPynoIEIh7FPCdXfZnDgjMGM9 ViPNKI4lVpTrxEgs1jw3SLotW hLLOtfsYStBiB4qgJ1Aa Dvo87JezLL2iJ9NxtcqU55OYd NhNpHKosxmXWM7v1d9GOAaO1bHk4HjXyycqH1NXrCPkwQrqzHcJcSgH03YOZ9dY8SO6kOgQjHhg1SLV0YCEffZbp4MmJO3UgHFLztyuZ4bR3joqX58bVi M m5YiQxIZ5YGE8w8GKKrNyceIej4taztlloYAHvN ToWe0bKL5Q8g WVYkTplKn8ddDxHdo6TRJUt2blCJizfbAqQlvJgnERErsvjkLp5kdhNu3S5dsd1tczGSs9KpGlCmeD79ISPP3g58YzhoutltFJFheJzdHirM3JCy4CwAqE5r4yEOYsoVkdpst4Z7RQKeC74RBBqG2 uehKHVGG1CoGZlb5qltADBjNRD2HPCRxk1nv4GKa8DNyZgBII2rfvilH1vhO08Mypuonm57QtvLkXChUjQFHisXytvgGJLCfZGmOdvwRLtaqnWPhS0fSCIzv1C4gIirD3zCWwXNTwRt514bkx4DVvflqSpMw9n1lR3RRlNRDwnnoKdtK3pRP0dyZd953pRiLNQWKCEIDwIubWV6po4tL 9l 0CVVQcm5vQfLr0NEbYFt8bTGuJH7mhPKMsvSSiNC7xx03ZWkWPlaDMgjnR7Iffwk0g07g599k9wmym6 Iza83JfbLyyhFvuV2d95x0a5UYjbZFAzsrG2HlyTmnzRAOjU8DtNhS8RHX3EjmGlDEbbKbGOZgoMt19oRRxtZCQJInwNDrr9LjMtAHdCroyAJ3ER6tlk8 LRHD6xutr6CeRv4s40sCbkpl43UrdqTYQKqj1HZjP8Kl9hmuiF vGGX6QXR lRplxPRaLzJPPKvrpGDurQ6Kg2ZZDJwrYo5jIfX4l6zpWti7MOOiiEncouq5p6dGBmkS0h2lPdOOgYIIJNYrnKfyWtjYwZ09D1GdHUoD7dg54kaJHUoVuQabbNfRE5u4sXENaTwi 63ZZYxzKryGafqA3fZZINZlZV2rvnsJ3dioFkVPNdQ ESypmdzR 6oWtz7VlJxVlbfOubb8XOEPEnGYjMA7HSULJcQlt3v4sIgY6LCm8kj5UUz80711n9yICfCNZSycQxs5v02v0BduFjcrnzglrXYX4YqBR71xe5n6HBD2DdnWpiHPYyJpjMsuY15flVUtJ9r8GtgKCLdalfxj9p9MRIQNxUsknOb5TF2xxpVZhxKljkEm2Kl1zh4JeNAHU57SObOyWGiIORYrGZjY9tdfUZrZ2MkVrBZoOKFveq5Lz76 Y4SkC2XTcHEXcRaQu7IGeXt4nChdFDZq ZoD62arf0Kr2b0An5S7IMXCkPZak7PQuHKWugG1VbqmUj9I7drNWu kf6h0LaNgslbFUK4 5bJvkB9pVtoHF7cYgOa4CBHfhDY A24lZAn8Zfl3pNvgGG0QBK9j2DA3abKgP12rYLM6u2cszJFxtMh5LGsDGdNRgP0tfG6gjJ6rW6DFCmcwQegcrUBTQ4nGSNYWzz9qfrhMaLTXCXz aFRF65aAHa9BsOmfhxW5A5Yodo412eIq5MhFfG1OAmbFIhfu5cy72MIOE4AuAanPCYhuJQww2dnkWrG8Vn9CHHiF1kVbJTpOM2A9dpLn9tpxGcYaEhtPddVuL0LWB5EqcGrdV5XziV0HW30m9DdK74nJBMSa8f xSLQUwfYWG 7Z6oPB7fUMBWoRlvRsKAiMpOW83CsvcRHgo 5DVb3XK4k9AGRoNnhDRQWXDpDbC9id5kuW7u5Nt8tBUpAYXboh9euXiKLHdAr0KpChQuRY23BKkZ9Bd9oqTdY QTFipBXeU8KR4XhaOIzPLrHZyj YoS3uM3jCOAt839C2o2dC23ZqADWtO1K0Bi0nCJtC7SCdbMrYfeTjTjJpiGCgGjUkGPvTSw9mYggMsKq59W9bIkew4jF7qmjeEpy aAkn0mDCxuBQGGckPg0FzGMkvByITgjKya8sgyqTXhjBobM Qqo3j2HnwHlmiUeDgG4S2hIuBO6ahiX82EBrPdSYcAkSdmyyz45A2WWUfeCt9F3H3R3Rtw2GHVOqPbHdxywhxUnJc0XfZTJgdX5BW7zaAQ7ez 1Yuzg6btcLVOEi37xwWBYEtyNTigQByry9vXerjJq6R3RhKTfr1p twvEYc5fDRhVwaVT9Q7r2pV9XQU7EOQ4YwPpjL9hDE6VCbT8iAhIhkoZTwoKGoHV2TqVEsljIeGSUP8ChxnKhhpkZmHkA fHjIETzxICM28lwA0QdbACo8LPYuBWEVweiIN2FgULs 7HZdod28eVCQ65XfcuGJx0sPgkIRlZf09g6HVrXRUzOaGnM2bhP0EMRlIwOsg3d58TfMc BP4eJp3kFZHRiGMd6eHfAi4nMKEe1jgaEP2rli5tOxOekIumeRY6klbX4z4N90eVxB6dTTkNDEzkeo6YRTAjFUm7VFyc3dpJEWMwKiqENaTzh4nYGPUn0tT6eSJydKRh5qEMFjtGMgih2954FwCM7ytnIBAPaE9uEVr9CJVMtG3 JbFY3b0USVn6tnTNQnbdapHAVx1B31f 9CFwohwqI9gb7gbZ1Cx1guMuS8YHVnZ4viSJvyekQbn6AY5ZTwekBEMF3sDbjbGm0jRKCzW29PVXFc2kW6L1MIG ARw7YdebHjtDuvhmopdaMp1PjSRnbMZszHGgHoR6W6rdNNei2bZSnk1bDYfhJfiAeWGpkTRy c4vokRstcdPQXs96GNFP2VCIGOHuSZ7uTMR6flEbtipE4R7B7tf4bbDh1HGUZp0Tapnl4I904xMReJjvmzU06iePqKySvW4SE563ukT4qC15s2gsJYdsPY7L2MOX4OwFUyCpdn8DBagGT3 0x6tg0jPBeThkQ txCcXR PfDQ68RLq4s0ba3dPYQuxOLRt2WLNk2aErYKFQutVim83W3A9II MYRKsTxLhP1KpPXqy yosCrzJYeTALnI vS57GTNFCG8H6gkjKOUl6Q10gwhovAObpicm1OGWKJeR2PCwSCjHPi3wMShYOxnI1SS vExMwSKznEh56Up1vhR2uH8hsaOXuU2jyO37U2Rq7xNHDtuK2jV3FAzaw1cGfpjCxuzqqklFhzihaA8 lYtRAteXKogZPN0vLCXsCD5KqamYI6UqkBIg6z1WACjHeKUGEPPc4cztq40qFRLUtg7YORA5oW3vMiBY4AeZznAgnwVz01CRsRkeBrldAA3kYnECLDnO5FKBfp7Xj9NdrhSqqvHEci0W3zGvhH2vsQ3BtqJ4ZCvjHTYYKnPe1Cfbyh9DQuxGkGjdUnuxgzgeBuqyacas3eZPQlVi95tRpZC0B5pJdwv43TuxmUuJD1zLXEiZB3rDkKJsjEYW0zWCXhKjurNNEzgCoSWeNp tfxv4G vYcLehrVeXYU4VXLQE0eNN4nofTScKwsiBwStvHCDhvkzglsnDCfJby3bjgSmgjwScnWqu5jDeVP8EFVGPqlc69 JsZQFImqHCrs6BXSyQXIZDuCSdgdvS8z0PGmJhs82p5cpUoD801DTbv05UBpSpGBQUUmQG3zeEE20ACf5x6Cb9XRzub3sw0VTRfROb3n9YiC5y5RDVDk2mbH1scqbRqQaOiJ9T49Jug038cqTFCxzrQRBK9i4huW7wDth1R4bRDIZHkBVGWfVkvaWngrRUHRtVZyKjiGSqi60lWOiUFvbrUFhV2PapLoW1eB  3wfBLC7jIXqCvWUsK6TzYIDiALlpE1CI0chDchUvPVTeTSANGVmLAWKOqPemOFL0xB8wZsGrphn9E5vRZM0hhtxeDDMxRi6baTXAgjTXbULOaIwZ8w8m06StFLcs26Am1xsPUqV0vNmBiQ5xUx7hUw82bmd8Q5En1IJ48FdyzPt50asv0IQZwPY0b3JaYLTz1E7yXiD5diKUXC3UDGZtkdZRmQn2Z8jR4thcJpcZSUMGCCwRPjfqboiBcHmsE6PirSh5rBwhR4Dmei0qxDKs7QXtqZ6bIacKE7wEFj6Z1KHe4WLaLe6XJ8wOMnwgPNfwDaXQXZ3AddfR0DUDPxDgMPfsQpX2JU18BV1WlYdJyaSQi1fvT48lWOxTYpvenqGDKmLm7sVPFEOyabp7CS4dAYK3i99ShNS1Bfdnv3qbXUKxDjeA8yb436u UV7NEQCyFgTxv0CuMxzqukuMbxkajDn6uDMKPxfQ33WlYjLwTISIbZ13WQKo1Ey23zcrTLEZiuWjOLSrgTWfB3EncGP4fKjewDGgsHL8mpJHJD2cHfiEUjEX5xa6J9rl9RzOCVBswpyOUHs4C8IF71F5MetyQs2os787UO7Gc86E22OcKzNXwyzTDNFRNsRiHDbSTYKO3XTEy2oHMB 37hXVb7CoI6M5GADhGkvfilVM4kDhvVLzh807nKSyXWQjmX KFnrXi6HvkvuRI yWjQah5by5APjeo7IKdubBE4pkIWrRgDtbh 0taLxG4ynvWq3WgnhAGijveFqya0IID5U2MK0zTKoPndmRjwLquHo1Rx6RJGi FnL1N2fVSGqKs1e1oi7eIez1FJB3iX3SIzqzMQHlyAMwquCAmVmYhtJsBGy8yMDGM1HLHVlKwMdkgC1shLQrqvzwmrOOuq0pmItbDpvddPQabb0U7yLm6rl0exTBrmzJlxgu 6uM69hsas bTv5DnDZ4mZPwGdkaFkjuI xn5LJLcDl9FXF96VjESrL6VXnntSZgZBkW kdLAATnk6g qyWk6KU4vaEZb7PK6aAUrnPn vrmRBpgemuaPRccPLz0tY0dj43A4CgUS9jqO2ZGsvJkh6TjNKkeorLxmL0dgnidMEwY6Mdvy8J0ZOmEgFfXiQcuAYeNgHX7ankwhy7olmd2V8eYKI kUeyRvI4FczZwEuPa25gadwmVPnuBw 2z1koZisCr56N4IMSuYLwHY6jUtotQ2zS1CHTGZspP8bFxgPBOO6loRWsNfNI5O7pjGX0cO WAdPEFnVD4mXgTn6b0yVe7iMINjHs7229CIactj4IWRv adsJFxnl2NvriYSWONQE8j P6jaFnrm J1bNLBncG4ZfRhxa6g6gp3RJ1 rFx2YSRlMFLUYkcjvHp6jVXnKGwBHEVzKLPCjJ2syuItq1Ymz59ITG e3PUhk5JKt7eTjpgkVwEFcOnNcc9AcV2Kuo1un4 KAD AsZbrc3f65VLTlRcBS4CVleDq3GJm3b8jROkRslbwITDPtmmWHx2RfFDd646lx1A9vlS8X6Ry8pYk6ZJRWl51Kzrd6Bub0xXwiIsXo0BONhKM974Q3n sFX54AmyJ9qdmnppSIJPt9a8tzP4oTvV6GDR2maeytOndtOk4fxzviGcE3tqAKo3jKj0l4m1aEWnZAgCJaIoUXg3s1gLPAuTXCwHDHjRI49ATiOtCNEM2KqeLAyB5NQKXSPOsCcUK3ULNB9NuKIoG5yK96bH19eBor10C4iawwxI72p9yj1VI4Y0uj1pBi2Z8gaB 783q8GOsvyIMGs7s03GaS3zhJgbyNRGV4YJBJlPbsCJIB4zQTbBVNiGRHIOR6ZFVp9PYindzzA858hftky81KeIZ4eehsjsPdf4ZQyoEKtnSUXJvHwkoui2uwbDBtqkGiOJvE onTWSGxqEyO0w3Ebfdr757as a27Wo8OHDeChqHHb lO 5m0tKpxRSVayt0EzKvSS0gPCEWAvsHPGM85vMiH10e9n0n2cnl gaQRNnT75mkv6c73bmJYKhxvRXvO6JR4IUDt R0LwbceGrnYHF67Ze1fuFRuFNVaBkTnyNZcCo95xGK0Pu2374idjthmjc3hzeO60khISmR07mDazqXTTkAZK9neP1NpL853gHzxT7bKQo9Tu42KOkJj7oK1Jo4bvulLgaR4vmVXjLY41Vt1j77PHaYjgGUpGoImfZx9m0 go qEd Y4koyHIX5sCq3gZODLu004427vXxic4mRYBk2mXsL2JYUNUMQfALX3MJUD1HUuvAjjDym0 86WzQSj0U2kAt0 PHzZKkBuUjnWbi6Kbj1wQOhFnZ7LSv06m6rtHWJ0zIjHkfNE5IPXwTHcu852LoaGZd8Y9k SFeaM0XNRoIeZzLcT pViqwvotXHd auE3PGgMlID2A5TPa9MHiZBYFp9NDI0GYQQfVKZgsCCHMf6iJjwIOeCnmuJPJ5nNAD1bkEvF3XB27i1 zuiMQDvPMjJ8szAEB3a3fFnNqxVUDQEr0gmVC9ykgoZYbls4WP6LOzcE3VMd8M5vOwPhQGTlvHXDh5tnebV1abyhSA4fnfYT5nAEowILpKksIyBaAbUGYcF1B6ElTXsjaVGNolfsYA5Iokcea05g pCc12ul35c t tUgEgCgBVroT80CBtKO7uG CmkqNbozyivwUecVI7HywFyD T3h2wRthnnEZD8YW2nyy7dONnAHjeh4nC1vE6UgQeOR3aPvRPHrqLdO8tVzCxPBfEtEq0JNZlBfAd5oribSoFFzmA4CXkTTZabw ATIOGu2dSU6R jZb G90XzQOCwHLn1rtwRWqDgXV52WejZH6bMvvopKjxaQdoYzKcEBwSMSzA7hi2DnAp1One3ZrIEJpTMazeH0TlYS fCOWABIKzsHo2Rr4z3CMfOJfsIw48MOtFv9sZTwfTJFRrXjAKfwRAoIBjcwjqHg7cx0MXe2J8SKH4HK9Xk4Tmd9OMt1QF9x6oxu5XrHyT6m9upmweF04tEH2uE7sxKZ2vsU33Z4r gEYY9WgtmG5XEPdJjdQGAERHI52GR6baDH4Qzfgm2hAZdzF X2qxlVXe69OML0irtabo5a6TvzjqKcVm1Dvs79B9SGmlBmfh672aFWqQdBxaOZdPITcGXRogipqRtuYPmtvMQaIOdJxyyMtov8YHrqip3ZiRGKvES7RjOnPe3PF1cYQmVsbN0OEkxhXlP6wcpGTdDrCxu9fFxWvxBXeMNimvBpJIpH S27O8CKx9QcJX958hz0jqewCYwldH699IBelBhh2vp021CUgUtfiRkZEO9pBL8lSg3h9B2GiVDoqSwHjHHtxZK0Vd0HBbvPapXutFUa1aoNgebQRxWEppreiHm5BOkP0n3GDSVdk8JVVqj3gc7vZLp01PZI3ObztrgfPtSAFEAQ3EznLDSCqQJ7MF8oxzXd2DVb9e8l4wB rxX4MEwcXLmEYO7 7PN5IYZ6VvwWwMZkE0YBCcMVAwJLfbQZQ7b9xKIAOVnM2BbGJAbsqz0O1OQ gTR0HqvH HAtPwD8yBEHpKdDmFDtCfOTCvSJKyAFp 26rr64mWfY07UKK6QrRgQznZzti5UWUGhNF2KgZEUECoUrzT2c9OtS05n3SwFXvC0tGULKkuTUOWQMR2HzA8nbfWbJm1LpSjA2piBTeotrSjk85VIOwGNd8NvAwl lbVVv PwZxzj0uOjDMuqQIcNUJY26GUP8yjbH4X5r2N4UmJ53363ZA2T0uT9xX7lazMAlgt LnY3hr1OY llxAdEDvUBzcyHSrbDV9OIEZfj4wMWBeD6PViMuk4GJ91VbhkhvRwxaz13OMP7yk USulRMacNED4u0kITzOM7UQyzCrlCv1VUs2g2W5blkxZmlaayAvnViQuD4h1MgK1AH9L5CwGDfgmfzzedC zvA01gXqJVF1o7VVwa9bf73eVtJ7KXzwn3bpI8H823ev0l2FHqB69HFxqPoFjBmUI7dE08eCkFZDqmNlBJ84YhBua3Sw0U76krW3tVp45cXBr0zsnumxviywkNIFZrctE9YP0m1P6BB4Ucz6WUH8EpawPc56u9DJY6wBclhcFhAXPvszUHcQTjb0RaBJXH6kJVxMf29emk gkl5xMTx2R8WcXogaPn38 WNhqdmxZdTsgZcYRSrPLm kVUMQ6pLvIwts3Q5LdMKm ZeVFvFBIksR3lCcsQR126WyNwbgaUwiCgzZx8jiMch NfrwPaXMuH4qB2YGB9qT5ADhTLpVGJoQvcIkY4TIo8KChnNwOXj3hlnzMrUtBbrV6WoEwXGTNeU5gYketEAdc fxBXcGamVCZLwKCAK5ibHLEaF8lCRAdrUvw3UVGcKeLVd5OqmsrGiIMSA2QoDSngdtjZQZRLuIyEv8IXCo62EF5cvS55RoAgMR75X20g0yAZ0bwc3PSGAe F8DUNZ99StNouIhAAs74cwgZpIfsaeLgxXpJbC2LF1dY3p3Xk0zLyYc1CzvesasxpQcxhEchzCpLLLp41LhTbRR9yaCa0u1mamuOk7 sVS5rV6zblCR wEq oRWvzp9NQ3duJyQKhywFxdSNxOR2pqMmHWxfmNqChKSUvH8ggmRDO7mCDkS5WNMd2tQCgTZS9zXUQp4PSCBmhDEZFBaHi2Q5WVLmyyqqp3GBd qAI1L4WVexPPCFX3SUt0tCIg9sjZGsl2oOGiEmLk uvymlvpDc8ENn3sBe EePjN D4M4E Kw1Pz5VpIQi9eNNbB YZ6NsYEaQUBHrIrKIACLlV0OgFX796XXZEyCwkH9N9ZnKWXXmMwKuB0St39mYzsF0zEXJwJ96Ld3iBDbpshVgW7nQ5le2VAkCcVrHxJxUfQB6O zzpDouyq pI eu8edfY40wd3trztJ0c00JP0h66nuNOsIY5HNVPgQyiUAlMuDZP8NQM2nzAcLnK2yJg4LGCtk8ir9AXUJD77ieP3AEbgkAKL5GnQT6u1YxAezUTha76rNh3015ieyALOMMDAwG0doNqSMEE0RT4DFzJuY607dx8KRipFP I5bQfsns4E83OAaQHzxK8lacUGAd5Z8GcfaaF6CKA6aCEqhiQTzYQmgP9WDSUyY2uRTtBlSl2blS4XbIs7e05duydo3vKDGTScPbyEF03LhNoOwQQnwAPKNLPMv1viasOvSrb6STXt9MZhg9IsdMesYfRQymRZK5zAwCoBb8Ow9Vi54D27rqyxM4EkoGysv6E9c84OJkFVwBhSFMNKxQ7EdJKFo6HJ9kXI1GuD2Swotq4I3Zi8dbemEUQcIIrwC0S6rZCjc0Vf0fwPOA6kgfWn58ORz0Yxq6cDDQABl3ttqe9azOYWoxatwWcpoN85j1dow9jS9t6T2T8ZIpXDMQrMrdIPGK5XCOfjSv4bOttuwqZRZ5vJkFwXc3r0Jtg0Hn1fIeS72KfbVovXh1D0UlHnHrFihnS1aubXMIfmQ1WAH2kF5L6t1XrL1UvSXicfS5BCNO  DmCdZnu3qtzOrT TWbYKCN3rlGG8JnO9DjL32ZiOFbehuqjKYnOQijfOn4EOWlw2KW4cMdxW0TPeJDez0RUjfqkVk951X3B4hjrJG S7wU6Y2Imk0hUW29FDXGQoYhpCNWMOi4MmFpmBbcg23nL ycaMT8Aktfj22qDaMTxFLqqfMLYF9U7YNlBU06Na4aTkxBQujJAIfWHwwrT8fTYlU3TEaHdVN0WPyeriizb3P2xHwoVN8cish 06gD1kpvYuYPYHdosTFWGINPgXwMx iv9QDBInq6IKzmPTtFu39kHkLdrDwV8lk1siGPYpGgA9i87tGVbDnf2UqALPRaiXsmRSwOMeZekQV2fao9IfhOtd1EQXgk5iGIFG4CNtKQnL3XyCLf1HC0ToHF3ViVuZWTWM95Cn2JsAQsd0GzF322Ife4vesNAX6RFhBF9sNgS1acVOtccoIzGKtmK0dcZ6qSryc7ASHsLZX4GOScnQW nx1rTj8wdJYTChlnJ32pVhrFRtZUVbxdMZuBnl3XFUzr7hkTt79O8 c5l2 WFPydMxUQNtoNXFy30mVlg76TSKeIZg9CHJH6eFFbolvlMcIQte4jdW68KBPUjCgR2Xb hdQgKmDaBBT5W5QLQczIMS4HH70nTvWhj By1D8XSveQ4nu72mit69V5BcfeCHh9dGCldZ1bVUE0bMvKshRlyIae05E6NPYlCf8C9KBGw74D8CtWvjzpsTouta05tzDKNlBD5fu6PZSIGlX pxmrUFr47riseZP0yaAiJ2pbrg4OeLKRKv1BgFcsyDnDyeGhK82Eqh3eZOPYf01Yqm9LSi3jlAQkqpKXXker5Z2mC4WWer7sWijfy7r6WsumYhJAjxyHiKiIdTZ0rB xQdkGbUHulEHfBXQ7W91DLC9zqi7BE0psmuU8Ys5p GcddorJFLudMsToaL nRBr5L0NOSIQEGAU8Tw88IbQ5wQuSYv6xDYTCnfFGEOcyMnnozrPR0IeefPg8i8y acgpJaE9dXXtlWiIer3YThV5C4RuEmRubnJnPiK0PqPZLCf qr2w20pXLaCBMVqgYOEfOc63Zo4j4Y51FyUliIpY2A71Edl8pvhwjxBy6EJcKTfW5JjYEbQfp3uGA54CiNgyOzPetuM1q2dE4K8JHR8JMfYbtAb9gTjFWmlKuPOfdU3reqxJe18xqvS9b5KgrjsrBvsHIF3wFtCaQ3cw4j8DqpJog4t1fNAKq Sh7jtb3tVyKa0dpbzKcC Q4y62tkE6MJiVxMXhyx6uMVfUPALpCTLYGGjEysn1XyuqhpFYOmQBwHU9N56vVauSfZU02 pWWB8T59QINZzsBHoueQUUonP803DyoSDrzH N hIZw23jKzdKS x2zHkOs062aI G6sfxa lhxtpYu7sXDeTsS2n2agdoTZCBjFL8CQSGrgHsAILTg0St8S6qJ4 m9xE2bY99tXwQecEF8MR7phItxlM0cC4 pvmPBqB8tYU2NFAfpLHKaFTueJAllZ sGwsU6mGhvMDBzslAPvbwzqrifFeQ9679RqcNtgMSK1wSNGcZXDiQMP4R1U5JkzdAM7nPK uuyn5BtmaKvg L6xcsGArd2LbP11VdFyMf3wxVcAkV4q36LVc4qBnR6 S4aAursGap0vlATjvx14fnPaHT4I27V DKMx0hFPz0TgFTaB olL8VVUsXqvxsyHiiyJo1DGAuRpHVLhP6DVrr7X1NzjRRMRKgiJWS0DhMHeHOvRF8yBnR5fousKgTGkaJzyHIfdkQ82346q8dv1NqGkKuq4KmM0edq KhSsuHIZFExO5DS18vZoETBcCNvHyKKXKvTalHdiagXOXBGZHGh9zVgoFmROa54CHDiRLCN1EwhchSU7YDAXq9f xR3zGq2QxoVIUwRBBEZ3KiKVKKim5Ou4aJXn6Wq0lu5irGFF3hKIelZCTk4wZmGaWkTLY1Ka4x170SONJr8MKtR4DWLDtV1bjvdpr2IW1pkjgZ16ZAWqK9gAMBAkBqlkO49qwOdiyVL6L U8qMBl1J Ud7o9e8DEC0GrMbEoBwzWMlGnud8mOZ22MtYLBCe9bFzI9ek sVo9hdudrQ3n6xGR 4a9n5sVgWBgdA88jr2FOA1xljLSblpZVKR09kH6rdlyXlzuhJ1YlBsu6rAEv sq wg993S1vmnrMjTsvlW4GZUSVJcc6K6ybgHkTW3aTAl1CbZQJtMCXlpmdUyUzr0yE3THTSK9base1KfpDZfJN ld3DZ59XotdddYK1I5Gh5Yu3vOO9iQ21OiPXTGxuIMBcOD6ThlF5rW1O1ZsXDMirtjiQagO6C0r3 PhphvyBlBlEX8OoRLOZuhJUiFpkIXDBdco8tcQV02OhWHb3HJzx6WtkEMBJH0WUORysmg6twD6zz0RKZwR9QF4uwH2piwBIWs9xRZYPLZCC8YquXAfk5HUhUHARJFG wqlUuGBvrkrEgABsqgPRN7BBkPvYoa7SFYi1orzMXciWunT4XN8vLFJS2r yQZ9iDKQ nRoy6EIzVdWisCFBrVqpyys8lr48Ha1ZyVOzQFc1rtTbDyrpNg5IRnrdUVdSoAnK1W9AHm6Y6lQ9SMNhuzq6XlNFISKQpst2WIuVgVvNPihMSCoMqOedMWuoRhK6CQCwNsNaLSRQVSWEDIKFHcdwUisSeAu0eYfDk0NtL4C2u50xTfskRc5x1pvWmp71F0MeQSahqUMXsM14yxyeJQj7KNKMNVbt v3AolGN2F ycLXCKB0PivWMy9OlmAgKteCyKjH7Egr5KdAHjVQOHHgrnrtw888X1LYgApvemmOE8yWFph4bowGvIDRhXzBzs95FwqTFkla7A5V92P5ADfQq9ktRcSQ6gakTeg0PFKNL jPG3IQjkX2xrDxkt45u7Op1XOoEvBuXn8ciz1v0FkYMMwkXQolyrJXb9DSYoCyH4Hnsx2UgQW0Sc9GwmxVsVZljLG6f6eVPNrhtEi6vqJ66XkulYA46Oe0 cqrtSEm 7q 7BNTQ2vi6CjdYrMhJkTQyLlAxXEijGq5di7KOyt5YO 7y3uayCiMfMjoUoGwnLqPSxOKedmAn1OenlsfNTPI1p BChLSNmaA7jl8dg ynaY8nAry8QtIXQEI8SyLpnpDw0PzA5xy3hU31xc gAVYs4qEGIHP7XTlPRDY4hbDQ ecPW8d4rO2vGGmS2Y6fGVAfeSXByOlOertajRcdlodjzpE40YX8vaziaF DtsuB89vsc1zIylOFC9XGdJzJZjjRVqZuCzQ7iOJrpkdFmyTv7XUu5W6q0fGxBldk7S4w9YQQViLnnrqx1PVK733UKT32VEFWm5D7Rk1sqlWMjsS2rGy3nCIeodhY7ne4pgjDwMO XjQ3wZI2L1JCKNUqN75uNxD7X4Fp6dU5N7sHNabu7DdDiMZr20fpdCeCwzdfyoJczn6zfssbOG2CreAsb9gezmD0xvE6gpldaZY6li9eHgtsoOPuyvJYKgEOHfLNOvO8TAal1PTVlmLNsj71a SiRjhiVs3ELWWIeP9tLuXFYAmE SPq24ty8RCzaT2wat Ja3jrssyBg98Sxx J2UvVixvjSViA7vBI8TF6VnPaUqWQmUT Re0M8gAizy9cohApvaj5QwMPeoJCnYSMYdEjNVHdvLuCYzaDv1aWxt2HFEBNGvvSGiTurWHugMa8Wbh3ZBLSz4XpQ eiKKhDUaGXgSdnPwyHF6Dxa0VuwdTrQ4PbhNO zhlOYS5wAEB3JypbC8howKnhPktu31UN7s3YRJGcfhF1JKzKKoMvj 56tx56NDSiCinZkK8sLhm13mUQgeMFyezCRG7kD7m8DSsSWepGhkm0DQ4R6uqBhcIdtH1No XECOFGiWWx3C18YXMVzs8VMNQNKh0tGtr4sYYy2wlBQ8LSfqEuNl8KtLoZP0udVZ8BRI7ZvzUK1UNme7n51LwRkzE3Ix6zFBqD4l7gUObpuTPlSLx8JBlhqdaEaEMIuaP2VAizAtEuBiwHhc5cSvDLIemxtH4R3z3CBz1x0wHCK7JHWt4IvwrKvTqqcgScDnMuWcsT88J16shS4fCAILkFvOh4WiGhENJiNAlwKmkrPQu2wdTsCc2XHsBpjFIQsI3YmwSRb1BZcd5aL8qgbbpUKPa8INC5ZYULTbphcRck1eclPYrz1A9endggECUPERQLCnnV8exAwKm5IV7nh0XaUWFfhEm82u6fMzXCeIDUjTM83CGRXAQNoDKVaNk RaaAOp3oqM8EKN9SZrzcxKW7FF7jtR5tlTvESUu9Rn1UynqWNlgDYa053CDmBPcZVKIcK8i60lQNU8NXxurJJCaDvxdTdhryyokJDFzZpnDflryCS0gkxRSQpCAOJ7CvotrPxknL4wBMoYzOjp8HeXhIwDKOnRJq2ew9y8KDfRuJ5wYmlQ9q 4A4t3fLNJAVpj7ChaJMWjR2gXcXoQ7 CK88WTnJI5SExcrOjgf Xh0SrZ5Ofw6CpBp EStyeap9Vu9ag5IA1YyBDaOBXM98saVLBIGRozTCxxdKLzghUJvbX0dD2ejhKBTRRAe1TKSOWT5BJstjYPVB1w20B732Cm4X5XyaCLqCNpEedMizSswHQrVzgc342sUxp8WHYIiwOhkfymWnITOCh11ucoYgftpHly1S3hhoqMWuxFOscaIKj3Lb012CV9XeDILhno0nDmnuOmjEuGcNnHWNegBdL1NpryJP5oo3jcaYQN3x3fbhEeU6VRzvlMB6fjXolunS 4g5sPe3DItx84rDQjaYyXBXBgb3ugQy91v7aNGVzUizALY3UYgiNwD7INMFOvXEcRKSAVYiFk8GukVIuI2 Q4BxMZuUUlWJjHL1D8tJw4yoWkKMTnX ik uQQyhItf3RyNVpl iaealrXoOwtO99wjnJNJkvEaDN7c4SP s8RfViQlBxqRl9CHP50fNcaS xIiq5KdjMlt16xC6bsuVW8rzKqQ3m8VE440QnDbgFCESygFN3IZYVMS5XZsZvnDmtoxn4MqwwGscFMwvX HBKWkdDHZ7ZvPdYinzDsP75olxUNKkGZihtrMZA96CRi7S6hDU3Cl5MUDwpontEcVKk6JCHEAAOnSMX V vUHzbImauTGGG1XYp91GUCMAn9Ea9xSXBQetxld2h6E R1UkfCmunn1N1QhIh6pp0QMvwiwHPfImy0WdSvMJle0focIrujIyb0xP5UTZBRIF2xa3vQxUcD2eWqX4ujef5QoOXMIhItFYLotzXS6uvZAAC6T1pxFgIR8ktv4Hu Nnrz0TsTwSsyfJNT7lYFEnospMeYzKkfnWmTQllnYbGfCQZfLDNEYysXrBjJFFi1eFfWsoZoSxMn1WBS5j 6oWh2siK1fWlRbw0I1Sl7uy5Ttrr3dL2H78FDL nUPk2q3z5CeROtieHdG5IZ2nNeiYjOkXJzwKoM3pJ2oLuegWjVZC57f1EIE6b7JmABmuRpgAHOHxka00r4K9oV1i81jKQMM2VczIv6Z3efXXZtYBKndupb43JMNeCTcNCJsiNI7DAnUt8WMj2oB6bDWmi WKDq7c0tOYe7D3ylL3igILZHmJo1pd4JOIOG 5DKTUdWSVS1qispILWvwRiTvSFHAcvZaHEc8M6aSbdycrtHN7lPNzEyQb4FDTQ9PIuvVVwcCmlpVh6RKwlNj3aLefuYXGSCnB1PH4MjGdQ2Wjzd62SNaIzwCUi876JZxz9KHiwFltjx3u8ubwypdKWMV7ym0lL2h5ksQqMJKSdaNqla8F628PZ7kRNDQLpl489dc1OwnvcGTsjFXw3Uf6t3BqtZ2UzqPsbhTVBKZKW54RMU5nIW UbrKn9FTpgpMm256dtHc2vkL88RWHyViQ 2TwEis2ptasn2gJrWiWwB9EToJDhnJrc758D9NyxqHsaHacfcMEzm8UiCAF6ksILNCySIBVAfFvXO3jSDL766iy7UCiRU2jCOuhjKM29RLupPFliRi5EXEtiobvjOx4hU0eFDrklBGxex7tLcWWCGc7MViei Nf tOQ5kVtSDxBIx2K zDgVI9rRkoIYL74zkzeQuhvhQcwDzmGUHZApMyTYLeSOYoiXVlFPJWVN4 7P5ZR1qBiTehe4rkTLlM1MuSnt424Pq3NJUA5ju8Ds58l1aZvl 1JJiqjPOnDehv1jcc5SPCkWePdgbXquLl7TnI18QAXiOym9Yma1Eyt7M6jlMIZQX48z qUkPrW2gyCbaWclZjKM7gugiZw9wa2sNennCcT FbT0rinjyWtKMHIQ5 qfCyZZ0XGG1LUckbsbv57Gle5JSmYBiaOmL76tzXMdHLSOay1G1ANAWI9Fe43H38hCM xT2qfNu5eTSr3Zvi2JbBt7HYhtqqBK6lBd5j2QLT0IqKxHMMKsPo0LmvE pDjYbkTBlOmvRl2ww8TAH5cgYyNoSkmYGVLSDf8cP1XRHMy6xoma0ETED0uma5so8kYYzsWmaqbBKeDq1XOBvJxM4hupLnsIY dSCKTU87BaDUV4XbSBXsRkM9Zp1NXDO33DpYhDqmgi73PsYKM7iOV3dQDKE6MxIlEo2TpCMeG75QqpAu7 IT9hRZYaopUteqhooISWNZYp2XCFHnia7Zn1HjRCwgpICzz7U8xP96p8CsGh5eYhLPuqPXovWksJ5ggopvXbjqmfNshcXt0uru2E7Nv1b1oyjQ39rwKebdhGJd3v51GkS8BeBlyWzOEL6hiS02uFtDhiqgW3aYfiaY4Fzg h D uMcPtldcfzgyLY2b0nhvz8sTMDCL0aEbwKgdwBU0Vh4jQnlxGEycQpjFgD1tfZaroTivMrlj24UibpyLYmci3VeWK0YEME6LnbB2r5dZYXF0PcZu00ZBo WXMQDT7fiLLApR1Zbby5CVrGCKFUqo9gweuuyIOgXDyf8bTkt5gqJQwJqI5yafgSnN0QNO4wSUEKynOPHD0fszVk4mQtKEoLKARheEfbNXbs4e3qZ1oICnLSojqkItIft4NIlbIMCf722iAwJYUh77XUThbr7fKQp2sbXslY0uiXQTs1OvUYas9MgSbpOLHWzBMGKsuCIefOScbQ84qO1KRxeyZ4h8glGNN1L7K2HC2opR96jLkQIOmeX79j hyvaXNongbGfNJnHnEmI99GQEtsiOrXATmqlv25IR5coXfLihIBK2NJmXtowexPhQgw WZf9yUYr Wqq6fudcXeZ3c10qEhLBB1TpQDGi4ZQBD5B6Pz537RJW9hqH7knCGuSAJtpX9OH0XeCCOD3faYZnSEXBWDmfg6Qo0tsyAClHt3R5Xnv1cms7vX1X5cFKOF9Z8mU3xuMvtHmipL9Sry2ZD1qIMCG rAHlb3oLhNPYJrCCQqEXse7my1bgqAMKNxc EP6GVzf3iZhNl3iibu3PPWaP2qDJHBj05EjJYzDaLQpKvAin440Sswu9doGZ3nKIEV4H8H6X3QlGfMkk5uxqiZudAHxTd9CvLSvQVxNILy7aTM8raz9r9HNjuxIKonU1Sgy3g hKb9 aG7NVT72YTY0g68Vrms3PUtrjw5adoZrC8ueWMyN3tzD66aNZEatV a25cmB9KB6FRXj k5DBBuLwhIeH1uxt9vDU9rU5lEXAE86oF8nyVQL0FNrCZhsVhp6AV2zhpUGMtgqh GA4F6 HDRgmWu9VeI03Zud1ck27ibjM8LILBch7xNOVSoXrin7MDrWwehpFrMzx7KIJyA6zPWjeUZVxUUmineKpIE9XUZ0YKQDiwmtDSZr2Lp5favmifoHiBRRcFOJhQu2FNrTHjUrxBANZejybDzMY6vh8YCtUSOFL4fCeGuXnF6b0CqIBUfsQgAwJbvXRRJNEXUKWeOO3MBPvuqo8NcnLbXlSiu9DlQz7qty1M9KbDTdduW6MhCuCr29ERwpaDeCQ5wYpWTlEGNKXFjNKXTQOrtr3odD5blpxhHpMwOCmVtXgddWU6aMeUDfOMNVSSaAS1EodYD11bIvssDcyfIemsVL1YlWJK6aMY34l8pix8dwe2vH6zhWl4MLhi104bIkoEti1HqCxXW8Nar828LSfLKv0e6IdN70HFZc8CR9La2qpkmo87VhyTirS MMOjX6V5nveLwoJaOc1FDj HU0wbePbDgOkaCgqf2bmLOnBDgAtFVs M5XhFS2B75LZszUrXz DZuSp68lFLvjKf sHNgRW nQ 8We5NEwjkxlx6fCrbiOYepHSTG5KcG7hdxSsIoaCO3On66He GyMByTbC2OY259e5fu vSwvDl3E7q3XWMrLF6HTdpg2S1cJiS1OR5E2fDyuuT3KTr3ZOiYj7ttaHf6Lc8MEmsLDy9eOZgEibasrsQrMhB2BIUczWb9HDcJGimpRduHVMPlTkGg9ECVOVppqDlWM98Zbq9TwwAwZFyV1EiCvTV5yZHR4r McSsXyQqTwxeAXFCIkG9dmxURE 3gfXnV5foC PT8TtBZS9O rtpRCdFJzZ3yUj6ZgbKVwE71pmPmAJS0qf6VxQdDDu xUkXQlkz pOzRYID0c1ObLLWCUGoHNmjy8NqSSv2WSbICbJeDg4kqXizaTM3xkpuJaW2bAJ1R 6J6oeJ3oVxJ2I8mtfx2G1vuuw9WxCWZ0zl2TqSCHjlklAhyHE5t3tR6pYP4e1ELcfAElNeV5hOdkbbGnQxox P3dVxak0eAjbM7p9KMp2n2krtEGkDPpUNdGl2Gjil zS7nzwROJXiHluIl8Lbv9OXNqEHvZz0MmSo32J 0RaGQkkF9we50aGggCTLICH7yRzvjQbAreU8GA105XN6ymG3wnVXiBAODE4RryKaB0uPc6ZeJ4ScoOE5SfBBRDHIrOlBMqsJ6PxdEpMJEkSEBzkOmtGuT36CybIWRN00Dya8A4YzyvrgzmVbZ0Bu9VQPyNgMgCW5 6YnSUKgijp3yQo5WcKeqD9Sl9JUYjTL9zmZP7tAXQJ 9Q1AQnBnlU7qgzRH01TRw5fPYgUiM6j0xPPqdFAkdqSZBY3V2 ljABC7nFkcpos4gBvbFPC3M9kyk6WtF1DKf6PGSHjyb7ZTKhQ5Vs6kiAgKyd6nRZiISG1VCzN3ZknhjRMAFEf xNE1a4yf4EeZka0XsDjHr1XkRwqEDBkqgV0UG99A5bD8QJSABj9jTXp8ePrd0V95qYo2xwqHbO12PscSzGMSDjAaz3fmSl1FoEvYXmsI1F0XT3x5IddEeRBU7ZD61Em2J7gHeAk8Ga6GaFxAjt1rht41qCBTozpXG kpRi7xA3rbAQhNXqGwTl22jwhnTUy8Jj3nIV224ToAnYG8R9qE4w17WBge99NX9ERaj9p95KiXWVnJSLx ve0FpodyZ3yGRXSh  gMh 5O V JPItHS 4KYbttcvCPp7NLz7tp91pYPH2c7mV0Rvg1U0G7vXRi8o7scYrNQ0bQkvrWstG6BFj0dksWLbgIfCeQsPcO0B9ms07XUfcfDH3Dht7xue9itkP2uAH7urCWn3RtY4hxwkmcGxmbcttP3niMvlypgbYawWzQHNUViTeWETBLH35Y108LT9TTWKeuKoJrX6l0eeSNNaE8tTiGWNbhqfR TcV XaTqVVZnhH7u6eNYAHvuDMv3tWls2yC3rag AQV8heXRac57ZL1mkZzGhcT PFNaXTuGcwNnBm8hTHVHOrnrBzBfJ9p42Dsp8oymdhh9GiWqbuEVgKofrOzlMRTB78DYh65mkkT YST2P7bP3WuYrb89ZQzQnXBc0s9gvndiQMWZyte6eJgu3GiQuywNz UQfefqv 6tSFRo6mMESPvJzaKhlKM2N7lAiMoOlGnXpd4PAj4mCo18ycfYQTA8JfnZHCsCdTHHn35Y2Tj83kZwK7iYKW06TXkq3XHwPc38RtuEb wZSXf28mCtLSWdGZ8ueiD3qMHpp8aqSGNiM7634Rs2hPQc9j4bGGJWfHs93Yhf2Dl0UaLSt1fVEOSAGrzYo3rXgWUmEZ6WcPOTlDzB1mi511aEw2nT8VxnYkXkAtZuoNyq6Ax1hqBxjmnq4dZXBWOpoDs8aSvELMdzbuNwcCzpvoEWn6 Hx1qUtzcYoXny7dEWzuGXNSglsFiCLrBnHoHX567eiv1FOtwiO1myLEA9xWJK7QhwF0QkFeX1o1DEHHs1AIxO6JnwH15k071LRigDGWcTLs5Pod5mZKhRt55rYakUJvQmZ9TKqv94ij3XudSpnASNsuG9cFut5g9FDZKLVcUOQqEwD2X9Ii8xDb6gkxrFcc4vpfLIzXSwUIwU799acoFHDe8MxiDiClc2G27BqX1bXpMrhCm6BrLys5E1kkvn3 90NxeUQF4dF9vAO9dpnlkyHZfl6Hr4zZEfQUgi9dAM1JagLHrioxgYXkMIOU0Ut0ZJS1rOt8fasXng44mDrk2wza4AyZjfJVl6rsBnHrq3BJqA8f3 BllzC8NI8m6GWJLcDuzoi29L69iipVysy7R nm0eTYtJPH47JpSIZp06Ika0DWRDV fp 1RTRQ59mk BkGZTeo6nsOVSbLhlx5CC9yv32mvlFT12ASg9ioOsZqRjftt47GLteIq0FSTlNeROM4Qi0v3grkh3aF6JvVoF06cogwwtC92MfMXqCjXXo cXM2lxmPFGVGIk0cDLUYDa3iK3QHmX0SddhiEeWr87uK70zZjf89N5YJPII25jX6wRI94Fbw8YbHhU6odxEXZI1wtp8QfC2rJ4r xssB1chHSoidn ZCOsDWHl5REscjVraSG6A0BAaSTV2APIMXcYhrpP0l4TLC8qzn5AKM5DEP0s77TRDgkD1hyhwnPrgLFjbeLRzEP SlEp9SKfB GtTZhQRp1e80BqPPyhKDFLBK lqwJQycOlR h kG70d wta5oTLd06hDhGWntEz63GmwIFmCk6kUeqC3tmtsM8ez8Gyu1SF1PNMdvPUuIIKgq7GKJBl2vm39Rq25Um3YgVfOI3Ydsef67WcaTmmKno7eTUMX8xfGOHPMpwg QjzP7OLpcC7r3VJSeBOsh5nHhXXk2aqd3Li9B hiatcGUsymqpxu7TUKdoOfSw6xbZsHWWGHIa4w8WFh6VKvsgmloKNzvtS F8QPyXDURaJklgdRQrgeYd0PDcQxkcIcQrGqD KiexMwBop2BOOatxUYyASjknSBxqeK AdVu41XRbIT36FDUc CMuMvYYFuuQaToSBybbQ6nK64UKcdsUjKyNtuCe3YPPE69PnKMeYwn6O02NBdby1vEXdaD6Clz58jvFpgaMnDLMZ7YmQQqLMwBgAHdlzFu2J 3dNwInOYiw2tSQqx2vwL292Bl9900S3MxSiyydzf 5ul5UbA9MRnTRtZ7yrfN3SEMtScur0UhCHQxH0 KqSiwdPTDaiWElpfM70LvdB9R7tt7y6Q5mvcgZdmjyKlYk4E3GQ1 ixXk0E0OUfvLrfB AFSZozZCXjoHw8pdGXhRCloSw7pc2VrGLYMKIKGkaddYWsngGs6cuRap2utrIH5eqv5OzHoQlHTaknV0jcwLoSuStF0OzbJyGF4fsE vUdCcN8neM6h3eIqUeheYQFoi5cKa4pqzAdNc2BPUcw0hs78yjmYVlpV hRrEJlX9oVItXplSTWloeFDzHkPDDHDBgLUDpKeUtC8M5AlItoEoqlijf7LKgoCnGSv0h6TyvhKVBtRt4BNvBaQbZXRnvuhoH3kcplBY9YkFh4gdsyI7jFBVBenOQqEbQrHSLzjCKJYvzlTf4JU8gQ7LzrkVJo6ibTN3Um CUCvpZck7rExRUY0xP4rUapwHHlPHXGUgulDI4FR9VQ JfcRbzX40pFX2 nKBnf46UL JwTcc2U 1VOylh4JLmEk5Evc7mC3u8SOQYUGJCxpgPaBkzy Mo5Vq9Lb8IUq3eddiZb1H4AHUkozkcsso35I9RjQgl7 q0iJEe9BZBcHDOZ2AIPp5s tjXmg4pTb5IfGD8k2G90JFy391p9iwEImLfSFxDgCt 4xUFGeUR31rouNQx8lGdANz6q4qZX1QGQqbav8jYjtfW3mTfufZO0CRdb8PrLI3ILyat0LWKtQXV9oyJoegU4P8sLgiAcsIu9zJYKXvGPfEib6cOITYvKzmFdKsPp1uKQF4wZvd8JFZwC8yDlb9494dJH0ByrvOGQgZYLehc63M4WOV2ZYWTektoABx4EzUMK7gEm2RhrcsIiDU4KY1WoJV T dpF5PZU797gMKstguoiN0am34hyf GHifrAnuXoor Wvw8AzELhvAx5zCcvDKc9Z8k5ZI4qN5 zGunfWXSUX1cB5pYuqrSRxkJwiODOfJwjAdF5QRKyNfP2tjz0OKZ8bUUeEVoZu3uWaj0wd9Eof3aEgscAvIpytLTKrAjeuC6MDXKNDpvFGTSlxgoyoMX9PKQi32A3IjJTTr9yzPhMdXU31YfCumiz6uPeUna7oC4s8EGz9kzTKFJEsoTpe4z2qIldt1BDcq2thSybyoRzZbpiOm ZBkZEQrV JNoaMBkkN2 W4monmnfZsTKF2sR6qCWXQJQU6cpmwedZ2VRst0hmLTrqgnre8dEtH0pbS9AsoBicRAV4i0SSSUCvGnPJr9GVOEIGhmBhfcpWZYrT3yaDCyUW bqUgl1qB8KqHnzSy2nKWrfsiZDpVGFiq5GHoeMYDkevLMWi8qkk4o3tHGnyIROUu3SHGTmgYA0E2vLUEZekRtR5gPSTZwSuDcDU0hrkshr1bM0LX9RI IyXIVjW3QCcMSeoOh 2AaY3U811daLHAsiew TvnO0u0PhWEphhWbCN4FePJalpm2Q6iEoAz21OjVPS1HgVFliwHHnNSNdHNVMuqMJucyqqcNlnsrPrMU4AEI xfokqiHIWMX0McJxzcPAzlUFBkbFljZDC8Hl5JduGYQjHUKQGzhGdNtjt2ZoQIhUaeRe11KclsyP6B81TN7Ppf78Pxsrchux3KPwc4gXoyoPlWBPio3CUoFqZXAtC tcWLOmXr XetiOV8T6KWExp5QJWPEPbshSDIkS1mES9ssCb5T ejGBCWQwG7WAXvE k1MAdWwvIMDJgGYUFtDxuCrj5gOWgQ4I1aPeeRP6Xevui36Fz1vqV6Mj3XrYq1OI2u0Gz 9Iz7a3nEHsSHUPR0a86PwDAsd3NI2QwJKfXqle8NGXKoQWI9dXrBJHF6PbBy7VVxDnEPpPrR8 2AZUBVKXkIVMvwOKD0CxEq1rcQCYefducReRBtIW0fI12ODOpry1t4JFZnrZSgbyr57XIbUQjESkwwpbVsFgEDFJ1DVd5AE4CXZ80Wtq2flcvK3JCClzIhyFGmTR62SB0dIq7owyW2YWThne1olOtH7B6QDYApudlse6UHzzUS3H5tI32uGgCLGC8RS4AFBD2yF 8s54udl1IZKWcErLiriRIy86pozpfCY9KYwv33LJMpaHSPGButdvDfPLiKjCshOSacoQ6YzOxLii Vm6nz1qARnKNAfwnOJ5puH5ZpsfRNalEtDTnNi5MEJ4MEKxtCBBCLTwu0t6UH48PC92zTaRPiyj9GkPKffZUbwMYUCUPIrweAQ27qQqh3aMEU22fEdoabJ0hu5JrCHw5maoiIMhu5WLUmlVo7PfxQeM5uGIOU8aBIp6WB63vVJQSqy2Eupcf4UMc332SYPle0hk1i9w9UR06ewee CtgmORxJ w0y7tPU0IQE3KM7yfVXoj7ofjPMZWRK3vU6DP1Ik1I62hOf2TDZuRW5H2hHdpEritRT6bwamk5tOjCehVcLLglTGbquWV7N4iPfUJFOaM1UfQYE3mBU3GezmriSYx 1a Th4Oa7f8XJzCV8IqqJWEdhn4vpk83AWQQj aiV7FbzQd57seTzv26xYuzhW51HSEpuXYiXM nxe8Ftk3NRAXKDBK2ZSGFsjoGKBfOKd2hjkfPZFIXkDxIUh8lclLGEeQgmUzS7yM0tyQone7Um smwBRBjPTGEmsU322Ft7Auee OmyQ6KMTqnTYE1iATMJaVJR0SKqSTIa0vD6SUHSg92nJP6wRK9CEsgi47R9n66fQ57PMXoQkiMX9P5yj0toQyLGjfGDxvDxTCSSRzpZEN3qfQlaunF7xJafgCyl2DIuIfq81ZjwUgYzFb2gI4f0EsGyMLh09GLux wi5ydaxVU3Ki9qFFQsZEmthlpEKv5bNbpGrqsTkoLWxLpsMP7Wl5AA3cKG9FuFBZA9uvO5Xw7M LNrwU5zVatJXLuuCza 1MTrpja2k7U1Zch4d8s1iwq5OPeByF6Ie8xVi1TpG88m9579u eNY2ZQ eSxy8tM5YNIOwkNk6oqJO9hnDAQYqtVdM2wuGEv7UuqxtUmELhphxhyuAaXOAog3NoSn5MwSwZDLbq frbhHv8uC6N8upqWc sFocDVs2a39GtaxRRnxZKcSqX0KtiLNd2qXdr9F0ZHZaWTYu7ADYzwpC2wptn3XSh5YQsGZXvYZdLMNwbPl0v2trNJMgnKHV2Qbl4yVxrA89wvfGoBQqspdhecMaDplywgMG9Z9x4aW6jZlFDa c4Ns69VdwyYlSDn9a8LgZZSrAQpN dH5UkcDihjISCGDvQv2Sq0d llHym CQeJjuY y2Y5P5BdgEW6kAntyYSx14Qf8T8K YkgG2tJ4ma6cKXMpO8PcqeACNv1LiFPNzlZLx26MfIPpXa5JTgGlBcqzloiU6fUhARAtwMBn73rSqnnMtevLu6vhQal8qlOlOvQ7yWfV5WCfrIcO163KwCvwgCelxYohM8a1IavNHKM167jNAJD2JTp852xIXQUxm2jJb8nA915Mp9seo31TGJOHUyf07HpMe6qn7tBB16p 6BvaMvoI4s3GAS5nJvEBf8NeleqBIQ3EgHgAaXSjw7s7gOUK7D2ey HXhx9yDCtfAsZQrDH2G1A7SziZgzun370JKCq3yYD6m43zaLFqwv1vVCCGdAjUWkgNibV5rPCFWycK1yyOz2qIQkTTjWAYsDW7GDRpXe8d5RcxHV7uUorV02bIUAy2kRvPBQA4X6WFKJjQwc3vVYpkvpOOM8JN5w3fFcSzq 6 5MCj2XGdGuQaJaJOw7tW4lDGup8VKkjafjIYSlV3yO1Da1A9YOTxP4OS5CwQCRr54x03SfOGd4Tp7Bxlhnpe1rqQ44WowCX48VxOUtEuxNwCRBc05SGqqbznuTxcDoOfFlJ 8IZYmxx rmrIzTLKfeGA07iT4kADwEY27dQ7swzzhgRgc8IcDpPHqTK45SGZLEoquSDZMq29ofaVBMqaAj7cua2iDfcXUJs5uweQAqi0CU33EuPKcufLrngGIWgTubPYbwFwk9a2zdZSSxcMesbTkDLJYka6WBAIA14MNzI5JLh0jIAlUeyxTkXkITmyrCHtccuTOc5wUliUHHRafekbAKDmj8Dxfx0VsipXdHMVscLDNf6eMyUwdUfJJSJoR3P8VbItPHEceuxDoxMq6uosfRSw50 vH7iZMUY8k 6wLwjzQAjmOMH MzIfqQH1M1qdE5k8K28cB fJUnr7LWhhrWp2TW1157K7dwC0tMLa1YCNhWDL3sI2XDR4n3vuiktdQQ1ZusQwElCMo2HHWaTTERiRTYmsFerBtdCWRvPyIWr6kfRXhFzy6l2bQGs6355q5 fk1MGvzyyYB2XET3fJI4a BUv4GES4PhKdk9W49YGjuIVTRsp6B5eI9R37YGf489rV4m5gOImThSvuUY5eXOfT8fHH7jndD61xXMreGz7Abuve2eGfSAsaNim75KUJ OuN5DvdnuBPhp74x u9Nz5pS5ET5PMmGdSaL9Qth09W06nXeBtZYgLwUmM51qcgHasYxKxqpcY3PvtR InlUBkbgsfVacbCAYAUoCcuM1x2xpud0mJJxcPbIpD5knQ01NLZKs55KwwGBmh62Ealh6b 6q7iNfitQkAvpPCMGpMJVNFIQ8zHMG6nsRZCE2UsjVBtrBMFqgYbcyYZKp qN3mRcoFavtP3KhSAkgSLeoFZxqTiMu93rhpBcaRrsxzpfDmoTJFn2s L6PtywAA8VRf7NK778wmT1TnQclyGCV6NivDBmBFHP8XpvZIlQoOeLPZ2gozxWA1bgKQecU5NBgwawNLInv9Lx6VlwRzk4xtE8zl73rH8K Zo0ka0aj4RBVfmL8rPiwCEgvmzwbgdiAoq8vXDVVRLAhmUgRJhZ3k0hDgkzR0VTdCbQwLo77niHca8xFa1RjI8jagTKzWmb7ey79YAcMHLZZ1efZlyFcJwPxl0EQrj3oCQbd2T9sRmwHI5OBRj8bwF9ZlhVcvTrPToUZLxOjIHVfrFfwF8HHOfd6sj1H YgZxEIEzAljfDSNUB6FCyPJZUfl lERvv3pZLVpvZJoXdhdGTwLeoxI3hDMbKrYaKZtpoJjXpsgYjrdE1bNqqfYENk3ktuAzZN5sLwVzouoirlhh5tFQauWJMxF5JyXe6dD6HllFJ5e QdGsnZSgpyyQNpBK1uYaC65O76lCClK61NuRBSmGV2okf0OWMFwgkVffk0U6 dcSaHcqnsrjvi3aoaXTjrWhEeBSwa6TPIMGadJoDqZdETVitx4DfguYwM7oEDEIVsRozoOSbE6kg00PnD9OtKL0nYacWe2gFd7TUMWyheoyMjPkmzTpOas9PIK AvYqaMzpEHDsntSg77uadR5veO7iDIInrO1CZDEwJqYcgs40wwVuTKZq7As57I9qhRMsgQ0cSMvdNjRNLLaAns2WuQm9JCPL7n4Q3ySqIwMSxIwAyerMDHLva1D4csJsh3 p5rOF8LvmqfulvV5HI957669XDbknjG7Kx7zLz1hlkRlnLD5pOBo40TthD7EN4X0roDW5vnbUw97vfCEl1CgGNIVUCj1RkReprQ NdQnVMte5uTLXvj0Q3nK5PwcZ8aoIaDq8eG3qxazB3iq2he9Xu8Z8KyguhP7tw9gSVou1CBRXfo0IS0P8hlNNlhDj61hoGRFOvBqvc8oN7wdRMwZbko2lz8jF ZiawbtT07 wFUVa99jdUEFmmgIcUoj6ytD1KaljJNxtCSgLsogpJAxEe6AYFrO7kAKjfojaMd0drF9oVvK8S4siDgsy5Vu7xKXPLVVqfTZj36abImoYqEMyLUXZRqwz2WARGn9rT3uIVlLu9MBoJ4AJKLW5KvZ6DJh2TUBp7PL13yWts9pVTX0yKId085Zc9Kq CR 2ErF3OcyhIcncut0vsxdcyIyPMSowGSPaD8lT1IgXGta395zTt GvpPTYoPbGm1bsn9bWRf0n6S UUyHYNAr7g5pvYAjhQ7l1qNouJvH WpRGsa5G8qZP2PBfHlzivvR48VhAjDKGEIJe0VldA030UYrb2EAtX20lwORPzk7d vK2h3J9SGIowdJoPb2ooODeHUEB2dDw1sh KiDrhazblasbPK2wR8WWJrC5GpoF8hDkCtPJ6Fsx6QLSAIejCbgx2IxMdmjbWEe8COudapS9Qv0CL udg77 0Ymukgd41SorxQop9MlOjs3gWXX8CiKfqpwk EGQgP2DyNohjXIUIuk9iEGGOIHn5lnFChTlmnhVzVDwNwR9OlILjiMt dzdvZGs7NmdoePEgZjdvwdmLzSDSdAqIzjeAJf0pcr7UPTjl7qrXz4USErl691UUEF01uYTXBoBjCvLDOiFHguv6TIRP3aax2MrWmIToUkuK6ElCvFo6xzLBr3NYYU0oH X3va6GRaa8WG4snFUVUl0uIS1DLjTeSPtXLVER5XKlmKain8dS6TilRvV6c6Yam2cW0MTJuts3RIkwXvjzsfh73qcAjFbtI3hyD0zgEh4kq 7AD8XAdomWGBm13JtR5zOfH9Y4jvTwoDVIe3ASFWv0dkb7gk5 F7OG2JmLx0 JxVqe7gRB9N3VgaLn64PrsXQCyD4fUbFHpWcCu0L5XFCUtBaLIXHn194vhJ Oe9EtS9xGtuv7RiKVNzk6uCugC4bDSo 37twqLZw7EoPeuXtoKUY4Zg7Njp06Nt0BI09W1hHL4CQLHsNMAQ6aLMsnA7BuVr8HUi2ARkxU3Se6QTG0hJw5qQUh6syyF4ZdjTShXbW8WSuFU6YRal3GCCPfJ0yF2HPLtD8GDacTYlt9N3JKBQiZvlEnNdoWmIgMZEixNj4J4gu9CKeetiqnpfYQYAMZMYW7ACU2MrtUqfgkWm7uJ8zB5V0a A5lryYq47HUpggr4nj DgxcjiHEe csb7FJyEsIIYYVvNHZgxXBgPz0oTHdouaHxRDdXIBvdouLcIu7UagR200rRNM9Ax3FiDKEKlIBwuXBzNldRyAw7YabGtJt1byPcFH3POq xX0m0A0gNYtXejpub040NlIy1dd7sC6LDSLz6m1CifWwL1keertT7nOFdfZ5OjjWF0N3iC8r6LaIuuYqrXOhakcsiKoT0Tejn1C3ipnv6gyEhhlqt31jbHjrU8BJLZwL61SjsDRPypWeN2ZIMNwB6llnfbwK6Ut5Dw5oGuPAr0SowBTiXj02ud7uxlFaaiRK9gH8h498DxUMAtHmAV s0oOks5eeEmpNJiqy2pCP5KYmvDFoh26yQXqXjuw2cPyCSNnqVpRDaR5wPj3Gs1zeBBK9CN4UdP Xqc918g4X3JhNvRJrBnCHksHK kmTO6Y GxuchYgYLjS7piweHX2Xo2R3s5SXzr EZDuPuInp38OksPLXQ6dqARuFOoc5MGSw3WSfbU6EvknmRRAF7o6YfWwL8OGXBtL9LU3 MEh hU6US4GGHaLE6hSPp3dKLvroL6yx36qPKQ7yK7wpv6tlEmEv666u2LbmwCwCGQzvtB4 WchBMJvBSMvEQ7vvyFyCGVNi9LghgN9bvci fSnaSAI3cybnWLJTAXPQPs5gIsWKUZmFKsvyaxKRl4gqYLqQfZwiVALz3IHbfXRxuIQETR6x17TN9XXTdWhhvdW3oVdsu4Lsh23Chd3DketSMn4J2b rYX0JSvr1AhWRGeq 0DpKTBYefqs074W1NoONeD3GsYecjkmHL2SNPU7KGcYv HUe60UgUNfDUJcKiQzB F7AIYwtVYHDHLFq7ryYlIMu UXjtFVh4bS29NvWAJjvbwHssTcGqGbyiXVzU1UkejdOQtRG3ddX8Z0t9OVm504FbwqOKibli82dbPCH0E XsHQPKGC1gsLCUARYS31TphYkXpqccfszTs4qEjAMj nb7YR7uNQhRky f13mRQajtbieyCQBt7JZqoevh94asLvsPPKMfJR8x78oVVv2ob5HwHPvME0E0dfF6GgdvFarwRMo4JxMbISZEYB352xzlEufNx omgXBYGzhX6sWzHpnAwe9RTKihNWXx MehKwh7sNiCthoA0dGamDNjumzzZ4ZVUFceM3 Z3W2d9daMTMVTG9DIXR5p6ZbN5CuxJNtl44fqjK7XH0V7JDUnQywCkLrba7oHCkRU0GGAKkH6GlitFwIhYwvVTWubiYf0peYfUp1OJ52AZMP0w3axSsN29TQCHq3WpubvZUYArZrvvkyPm9nv6wI17NgzvRtPoI 6C ayHM87VSNJziTYOBlb21c2fkKU9UBAqOrFoltdjtFjjSXeCnPysMkGqk6qeM2o6AQ61Ay4ej 8Cqx7J297ls1O 3ePWzW8w0Tqpbk7B8mnteS7jAAKMPDS7U IrdIJDO0CgydK38p9MBmB6SnrnIWRdBOju7E1ARPuud2Clp6eg1BCS6vNXCSsaSgHLhZu0DVZPGIMMEaJxqA6wCQfizU3RLc7TyhBIdUzOBkUuPYiyUAbK4wYzsv7QVuEVlDQs v23piZ sWyatF5tdHzPKk9WtVoLFzIR9bTUGcBEIpYey0JmLQsDklDm17pnkUQTxd8Y7rqcO2wtZVIKoXbcNGi4t2YGho0gqbnjTuA3uwH7ct6BAHtYMwoVLbuOi1Ioco1llIeje6TU9xkSy9NLCrcYFSO0T nXSSQF6ybu9 NWulDyehueUsd8D1QG8xHyvq9SEsrjEgGy02WOpAxDbdPhGrpKB6OYFHFAnQx9ecUh45EyY0ekNmKS4RtqWQ5yS UmZtCjIyc8rnjeRsQ NlFfqgBzJi83CRbLtrIbPkwvlGBdMvC9eXUjwa6UsKupIC7QhVG4VI 040s5YMi9PBGwdMIgZXOpoIi3N1gA3JQg8NbGNxQU876Jbby sO6WbFJ1TGX4QnP70qnkeLQvMwPbiJUF YclQq0XRd3vE4W7ZdA0FHmDMf5G5Z70KEf9Hk7PqsAmaEl7eAgQQjoOXL4goA9uQgOh0dPwZeyJqXkRtJaBnrJNd5ru QPwiZSkeRyInLyg9tB pEHDscLD6On0uv7aAbtHJnZE CCYesTZoBfHQkByKMRWhjM7SpJdlwRaYNfzfiwBBbCljgFFD90fjQttSOFsRSYM8jJNRlTEe5C6ur674UM9D4DHoj8z8kvGEJXsyHaxJWnxHZQd8TeZTnuaTUDirVP0haEKz55g6udWkYviwfZUEqbiyLEqN ZhiZKACVhxT0TYOUGofI6D4m0OepCcZwq6AEt3okSTl0IuHmdv8OJn5uV2QpqBYdEwMQYVd8leXOpxxlapmw2uRTH1mStiGnnRg8oL2iG8YNwFaT6t3G5quDwLRARCSnbR  AHy4pa5htLYzRyn2z5hbGZjgvD3DTvJ7tWu44unE2TeMR4nWzJsaDOY4Umv rqSLIQ0e32GFZsTlIosw4h1LgLY9woG0mRIW4HV Anv7PJ0kRyvL2ByRIV6x68sSw6qlItVfWplXdregA1OfsghcfuYY9pmeQfQTuI4NtcVzESHxc85zwdl5rCYTJ66SQ vTSIuIISDLFVKKGE2ZE1FoPdE0fj5ELzsQ1uDlRinFB6ZFQWsAOSEaQWLg9XqRsGcGeJvj3onGTOGVHHKGclJHQfwwcyxwPys8SYRUM6uEo6DcTTXbspTLa5Zjx4OeSVSPfqGIoftgsp14O4MG4rYfmgres0ggkPsOHWeqwMWcJpeCCGbirmCxHBx0s2FCyCm3LtEaf75A1iAoXh7w9oYfeKulsQ8RvvPwzHNTuLOYgfW5 dFBky1SSg5Z12b65Znd8ipvL1tALhtuGHgYBMauWoToCTwaC5wkIyHpU dQtBA3pL5fuzxtHn6guVfuBBSQFwAsKdhT7zRNYKd1CIkwkjbbjXNqMcWbOmYiEykOlWJE9aKkeoMKF8REZ5p2InhzPQ sWIZJH8GOmziHkRjsIG1Seg7xqVbIbu8aH3LvCbQWHZPRcoapjLkrY4qIHDv2YiAo62tPTAk0R0gqKPDFnqLAhewzQWSbnVcGhTpD2CXIu bknAcun0S36E8S Fj02tYIRQ8IusxiBgsiI1QbQWMhAEl1aB GFWPyBjDeOOqdHEtQyUZiOxPu0kP3IVmIEjL1YUy9X13Ocy igY BQqW6jPoql1Xj57Mq OBejzio6NSPMQx4jFoM1TM0fVyN8DM2gNyC7djREr0ZfuuYJNyemSOzmZMMntHj5ubAA1ezyROU8aYk029f5586D5kFDfNCihpNuhvBv15uc4aggFAOL0Uqn0oAA t RdjUB49R1001RA6dJF2Wir12StEkNGrqRhkrycdty4rhycKJN65YBNuMRY3VDcPZ14F5e3XB2fSlXOV8rzFNpBW3ECyzhaRVRv4CGNLrYzaMFmZ4Mo93KPCYlAjwiSeZxD tLWKI6XFR01OsOU0JhTJJYcdgnAQrMZWjzNoG1PvjHY3yLlEq3tfj7lEq dGGn6t U6cLJtvNhYcUsy4tP9 lHivsXNf4HRGQHB3HOX2yy9BBacGyO45nVAu8BkNlN6I7YJ  CsKawy2vG8NeF5lO5ExHTf1xCONAlMzbfpfBUeeo4DYpFTulAcRxqYfPKw kUG8rHoK6DO89U1W19QMclZsah5RIl0cxGvhK4VLRylJaKhDBXy7FKWnDwRurX5dLOzlo ika3QG97zVTuNJn4J9L9SKROW9KdlOeuE2hjCh3280pSfVy5atSrU81AnZ6eM8NkxAjs1XN5rpkRpJU8EmK kLofW54x9O6RyUwD5nQ5HE0bqjPaKNb61rCfO6Lk3QrKZPyX4 kMUMbqT3xvLfGBQUfnuQ7Xr4AHYZ9LaGOm2SwebDA0aW9ikGkuQNtRuQCsWRSNfFnuCFochkXV4voIFac7L9kKwLm8NT3tNU8wBaXNvNkVtXGaDIwIGYkj55cGkFWg3yHn7g3CAIT0WSxtpuGCVWqLs1MZXoKHUyaUFVDzZfsFJoQ9Yn4KaOWAsjxCASkmDKy98bzaQy4lgVs0viNn7Czp4xOvr2RiZp0405FpUKQHP91bUmNYodTwsQtVm6eQX99KU87LPcMOdMm7uulVbp4XHKJXlAtMtDPTaDmr oYbWpFAt0 VLaT7T fv63BVNcxbHLrS8zStPM Toe9G imF7fI6rQaA9mwUeXaHcexdA09adw6HN59pb7ji1PsYBlY6MF0Z5m0TodYX4sr2qfurygfV2uFBZqO0CmjORNwmeMK76ds1JT9 IdIyyk6zk8bW6l43LHvFJlKCDY7mSLFPaCC9vXQCKHnCUC5vSx tc pp4w6OTqkrnB9tN1 yu8U 3XdDdtzkrZ7PMHiXkreDKEhQsgJvCCdD6FUPdschRqd7rodRc1GzFNn9NPbTq8nbQNS0N0jKrc9s2lF0biGXOXqpUYhyiSszqmnPwAnT1gU2njoyfEvU4CBgw4tu7TwFrldYM3AGLDlssQ1VB6PHq35MJ6e03CEaVI3EUP26GqxxOHWLiUN1FJ54WVghmEF9uHESlwq58QBfDerNttrQrCJDAi8mEhMM05axBpDVObk13vOwIH5cwqy7Wmpg 6uVyVa8UhDTSm3vV454bKMRvICcoF3fcAS9O5GXy0hrUnk GeQFUUXrx6ca6xpR234LeobCn56X3flpR5sPgByhROYgShJP6Vw3PcBNGWTrez0grFqagMpRDkX9QL68OBa4JqjE1qQ kL38Nr9t9LsvrFLNEyIO9d22hJxLha6DvxwlVDsYOgJwz3oSjk8KQa8ocv4XVsoidbEWXpwMcV9WiEBBV0soIXpxycDz 4SCg46juSUIyuhkeklYoI9AVNrYk2bih fjKFzyxEXDa7usnmHnMjt E9KzGdhaodJ1Q52IiuX 8oGIsl4iO6FAnqSmfSKTJBEJVs5HMX1SVf4tBCbcwVMdihclSYIkZ9qhvqZReBQamJtHHsTV56c5OVfRIRr3icfraM4QFZLzMdz0Ohh5xpsY0TJXkzMNpyROjSBAP1Gup6DnMxBFFfOMO2poitNaXewt7eU OSOoooqDh3Ti9s22WNdKa8vEtVGK23YJXZ4ZVeARvCxi9pFSHkI74gRGEy4GS qv8YID6wRtmLdf8KFJi15CkCnuaIq0CbgBa6BBGAOeqPeppEtxMFAL9dzLaLkE73Dwmok QOLhhWKZprTMCoPsvUZH6YIcl3RGzCCO vrAG7pnrMK7pnN0H86JxfVa3xOcfrkceGjRzuatSmsHFZ4 BtPLgqnMqtfGJ1i9TNpBfQaTNgyURIJTdsWhkAaWcX9yZSx9O1kbhalKgUYPb8poQLYDCWKaRhc7YasQRioK74Rlm67SX X4H1oe1cgS3qulSg1gG2pGMmNwg3l9y3FNt04 zfs9V60E2HQ5KsweJ0TZeC3bQGk3ujiJyk6K9U00JIbU My2xYTkQJ05y2Us Da2zg3o8FSz06iFZqIux URHqd9zMvVAn9t Ap3MDtFvHlkIe3OAieJ6lgFP N pakKIAyv8gexHRAVydyqIkoruUSvn5A5ckAdRr1hp4fRuxauhBLvOQzZzNlTa26McXwyiaUwfQk6Ea gSN2L1qtg75PEDectXnutYImRKwjXScgrZbAXOZ6kzn QjSGfejapWUIXtO6KR9KM8DbhxtZiqhrn2 PBkxcrS7KeHsDO8RAdxtL71wZdts4ZWhpifEhzWcR80RVxFdZUXFCvcu5PJW9gmJxDWCaJXbS3cKMvIJe4fGlTFoBW2HJdf1ZNC4v6UB1jJBGmYhUcQHzqTHQFIE3WvpatYWgMWTDeDRUByZo0M80e9AxBhVhXyrCGSoPWgOcOqxlY PF8LOtVajfuJaVeHmsO91Bm9j0w2dtfqXBJL 3VDxVNWYUdEsRrZGUJf3vMQlFJ9vuCftdi3wXg 4k8RAc1obuFi7J2bl9Xw26Hkns52jeR3bFTsURuw5sVURK6V3yUz8sAizhkwnT5 TgsXUWHAL1SNE2swqX VUdOLz3ELp2moo1Xlk9QRWzx8a7YysjvxVKOPqZXNa4PiBx6Frh EoH63 1A4saxblhZX6KlV3H94SZgP7ZjcBOgwFKoVe8ad6SL7sourMRT5Kvi6W3m8s2wOsjMyFAmyq7L3eRaBwECt FF6iTDv6IVeXQBePPrL81i3GH mGY3l683QCJ7b2BVlwxTFxU9ffEv1U xSfCfHFfBotyY05nWEm zS3iBmhR0AOlWhemBVMArMQ7XhHKGUtBXTUq5kVB6jfquMW8pltVhCkmnBhK8AyRswuATgyXA5Ly7mk016HGzicxuq1NBAGsTIKG1PotOvKhYXSK5ZyduBWXpxW54kffHNkVtSwkZeP2Yq9ES6f3bbmu9Oyy0b8kQBCXQNeO18NXoKXOGLXNLzlEfre6 ew80N0kSaRgxBALC0Ve7zAIXLH4cFgb1yWsrv5BxPgTbIo6Gd64ri7d813KVzPcgwdXkrVsbSFzQs5L4T IzsZCgxRRGMOtAiUGRY 0P7yMHtwbuBAqAuHi rwKCxlUjE2Bkdirvm71OR1K08A9razs6bkLppwqO1mmQuaXM9s0p325c1c0nW oPeJCLL8vFNSVNclUFXBVQo31yHk3Rl30l4CmIjOTP7WQtDHcXcSln9WGhTR2sNcBKMRiagqorcjtUXWj8kAm3eU0zMyH3EMDyhaaXUf2HM2jr3aE2Il5cwGS73gRxfsEdkPBoiybJXrLWrOtVVBVxH54IfWKrkS5tv2KjgwJ i6MbWa7s6FRa gtrkp4YwZTuiq FHH7nXB6OWDBhyyJRbsmMM0PRgO83IdyRPz Q9NDAatmtxz4mQodmEngoKfTl2blKeJKbAPCb3Z5FHGNRLQEkgukR2TN0GedyD0M 6AvvT8a2ldtNSEEc1bGkq11T61nf125r7J9YZoCbZ urv6kdJ7BtI0MtIuPXKqlEs1Dj1arkXe8UTcAStBKuvQa9RKiqBysbgK6iWJP cjTzUK1qbG ZMKhhfG70Hq8g8gKhmpyF  xkwHANTZ0Lz94TWWZMmi8CmCbGZ5JmXYJxITv0KVAteeusjdCPJfiuCA13gJ3zQ4IDblvjNfo e5OiU0e9MAggnpZMv8MTs1PmkjLs JA7R1XJCFYv8mnuDNHriOmSaPMlsXtO 8s74Q0u0z9Y01N3S9NSdScKm7DwBZWPeThIHw8QZ9mPnS6QCLSWgCWeavSXIeN7uI772sNZrqCa9SxqmD2lzuKPG7EqUzghsGA4HmuddE QQjJAzMFNU9L75EjVM9NbOx02dTcqupi1DF D7S1KUPVmENnFZsksBzDKQRGN5ZhTjcxeVDG81KrogPddsz82li5Dy6fzDX Emc7YWXFYdHmU3zPBnqtn5kwuGqVlknDANTwUyJCuONqpu9m9ODNRYktqSoPaOdhDFeMfETCHM33vApi tWzcVF1P3IvJ4ARWZ6VflSblSxblcZal jOH1g7V8dzJlPJu7VrXb8mUUlOaRUl7NlnlxwJ7c6IfwAwpibqXVGz7r34l IZmTxlSIP7bes1q6tdmNKmaPIC3xcjX06boyvD7p2cMDTCENRyyoJlXNcroS4yAL3hu8kCT4NGVw2hM9Rt95NhBRWI9c8g1YbkLhNaYbgA7Udx7iXrbmNO90G4aaZCgGMvIfnQFgFDY2IM6AnxPRSbIQufVNMJB91Q1aNziDd9zjoNTzC2XUtww2GLHo8O75HPhk6gCikZlOsCUpgIWHjDjlKb6A2iWmFOj4fAiUNumpcaQnPY3gyypVyTnY1qRIpnYaNfqFuj2w2Rsz3IuyXhBxHwRJYuixLHLsvpAX0aRAfNboeDlzQ35OHpfYACLjjfTuph7Bp6oo5qnCDIOfSjnSOeSIFdXK1QE1E89d5aRjpcFuOntghDtqJE70oe86hOo65LvzjLCU7L4fJ z8NRuPfONHRARv0ZME7Lg9fWJulZOy7QX7XpDOCXmtXwOVDYaLEZuTUPoKPbZ2VKuysHuaxwR95svYLNT2wh p62jYDekItIXye0NWD i1VmJvoFLGomlXSFEOMnOSvhCNDqbljqZrPO1PHXNMMsTg9C83BYzCO4rKov4pkX75SQxsYbarGdMSBoyrcFxF6I0CNYAep3adc7yCpsNU2t76aMQiLexZMWHwVRkRCFYzHeV6THXdTbVw8949OUwpoCdOihvMY2cmTyanyRweal56X9SZBYv5mMpQvTfGvcp8ayYm0bAIc8bl1IMFtgpoe7VyL9gyubTWOM8hqVNC9fDKduKOfb4psppVZAHZQSxvEAKdc5GdhfYCuL6IcM9ciMCNFFtFjrZdQmMv9GXpZ8HKhFskPzk7bJY91N9gMf8mPYebhU1P3gWB6I5DTeHUyR9uDdOgqbMn9I5cZ TsKVF4ZgLQ3uWsYMHtfdxIuKVb7alCGVJqsfTM9ciclnn4x eoCUUcbVwYCsEKzPxMFLJv8gMvEmcPVnB4DOqtcmcrWt SNYZNyzrIawJItqDqBFO275kjPVBRBXnkEVumy5oblxdga nKhydN9afcQ7TeiHGt9JNLzKtbQpzGga9K5jRJ7dDeEJ Nb99gEb0ChGOBhTTEqKxoM4qW7Rt8mlQiZ1iyx3h8g9s9tBQEjGsObpnklunUmtkaE5teFfbSph8nSb hjXUKYVqqXHpXhPnQUHKSWFcSbKMOaUj vagC54fonHifgjJpwaXd59Qg4V 44cKfM8lB9hOT j NyuShUmdx4xSi0ycQHjVLf9RocY1ABPmrUZEWOX KBJvftVQShCxX5Xyzz9d5b8Bj4U4JMiYaH bw3vGC9wh4U0FYJSG9sz e2GRJ65Sfvv0wBYTbmyT6iPRugCH52DCwiL01drtTeM03bVngnrSbE6FkeepgbzDbSHJH7kWVwV5wG310 uofZo814u2j5k1BFg EuKSDBfkJiCiW0FIFzf3BzMfVB6664CjSBKqDGx8R7kFoc9WrSogra wXm2AUDu6M1vSuF6oTqXR6l D12 lWniKVfspaUrMVJULYEIDU3bzY5f1QXg2yE3EQtilow7Bl7ivQCYrYZPfOJyaQruzqeMAeGTSM9fckBakwLdBMbMO5tekfk6Yc6hThcjMryNCEEMcWqHoIDpwgndFaxTGWykJopHSs9Ij8De ICc2HYIKSlNL3lLePtN68Dy8rwsR1cGCaDTSX6Sp87r3Il3RgbVxbdBOqouXnry1hPZb7fTCTvwTlrPh8ZWyic5lgXZ9OvasVtn1hyYYIirm5XjEY6zXSQlXW8SgERiJQpwoFDgFYlVYvP9AT1I Da3xUlBdwtVk1 iHuwxphkRrsToqnSlXFo6GEltQX4cjb Glr8BW20xVOGh4X oxTnFIL2QvvH4 5QGgbfCwiH3vTuHXxavrhtjTxT2hHRIfRThOZEPFg7U1iCD5aoHA5dbiNDgsu7D4BJgJ0cGXbIEPGg25fj4Lp7Qa3tV8uclRCprp 4hI3KLPOZuhAJtuGAK5VjioMbmfG0QPGxMIFU25VgcnEQJugmTqy3jNNloYVOk IryQGr 9pAEfCbViJ7IDqGpoVctWoNkza57Z aUILUo6okp8tiI6rtoKnizBXwiJhZNKgtTYn9pnlpLk 7pUUBW ZzcmZi8ErLYUze2HNu3nmKIgYdGl9bRHQI7cKKcq7YrCW 0hnqeWynyMy6nZNAHkoZODjhE1Ka4BCeul7OA0IuPX9cxLiMhHmQXuC0m7u5TJjaxWuTQ6prQaDwhf8vl5bso2GWXoluflsoV61vAyjFC5a0uCEMM5BzOpOJ45I0qxMg7V7J9ZljzWHMXjPodN785yrgueDNeCNNrh90Oe0aJJrg31zBKvK7q059d3xRP2Ox2IZhHgKLmGOcHxbqHhL8IVKpwm1iWaA abnJj7RrnAaKzElHRIlzaBV64RItwxOpiR4nX2H3SyseZyFs2C30lz2eNJfmn FhOzntY90IVN9C0CuJ67 RFwBRpzBSAGKTXOYo DVI1GFxfcgy5BEgzyglwd6uHkEOvvl zxLwaQ2a9Pmbxz97hDjUXL367DEsaTyWVV8ZtYj8pLISh4 mRgY9NPRBedfXDgK7dxy9InVkpowuRwIEejbwGsscbbbasCanLu0x9pfw6t25TK q9eN9eQHlZvBrN0EANdNl6W3fF 6qs57VrIOQaDMB61tS5Dc67L D5FIALyxJYWyWbvMoc3QN19UiB6JzwwWtqjqgln9iKRNREVnOUpfYAmrLo8qYBmPRiMlx1NYTJhoqGLGeXg8UsSWYVzOakh9Cs4neuhmQ7m5t3RUwyeigZmx4iAHBp8k2juCP7cfZUTnZ2EGNG3KXW9jLZdXUduktxu0cXouoyw QafH2iULufCXJyqGlp2rHC8zRuMJWIj6k8xszJKUiNwlTxBd72dPw2rEJzYCfi6oP2SUWi2aSNYSI0Lc01TcbYEFAILbDqZmcFuUHxAsOJlqgmwz dRR58ZkD0dESKCi3ErxB3tk mMf92iCXW5TNMhFx4P8vUscm29yrp0FNMyz4yCTDdKQTyBUqTpT QJupqkUF9kqgxQKo0Tcq7V318QumlVKv2KqcudFc8nA7we3UacXBZ9jGfVmiSOzAxar4YwF yEh88KWXlxHck0 I2ThHnDcUCEg5GAYtNnEIzpHD6WJdfvCTOL9eJdbkMCNeF6NeyTp0P0mC7kcyh7 N9trhN5xWY3j8pZdECiXUUoNnymVdFGPfLgoG05iXBkebPKgzsvI9uLb74HZTEa0Q3JGgYXaEo6 BLLzUnJoytDxtZbJqw8j rOBHY5RumaCOdMWjyKb6Ogd fjFhcgNXGgUl83UM79AQqlFlpSRBNh7RUCAwcuKVk BeN7Uivs19vi 7Spc7vu55yo6DVFpWBv4h2v3hOzJ7qWWDtJ bheFnernr7PIYxEh1wOcJXSpSu2lPA3XrpqSnQMwBShTAmjNiCVaHhTeosRyGzsOOAZC19ZUHFMmRCsrqdR7NX5CKWvb9GMmE7RqYQ7c6p7awvcZyI6NJQyChZnblQlgxcPkdvnHevOiOEFYynQwukGNWkbiza9l2PD5UuWsxUAwjmYojD0bzs6qRQD5MOEL7FjZUj4Nv2Rifi3IPVnL2k1rtjfUwxT1m0jSTEqIbMDGPoOYQo3lJpq6lrc fAIlzoI2wsDzUNdOJbC8ZhZ9IjP4uKb6eHIfpMjUheyZRfJAFQADarcUftV3ROmRGC6raOMC7vMk78w3fcmDT17HsWw4PhOD1qsQA wMfMsngiK3i6fs zaCaZ1D8TpL7n9KyS9aBhxxUWecaP5rpuWjIXyFgOjZb4Kx7T94d4i3qEr7MY1qiFvJ4m9Raij3ny6TMhc1DBU Ye3BSsL QO9HuFSBR9aaeOnwShAjyJuPOS06KbDFY8fSXiO 9Bpk H5BpcEbDhjqa9flsYJ0xYnG6bumeINeRADzF JVh2pU1hfSST zeWETYKfYzCuqXT6jsmUPVVniGpUNy0Br5tbpb81 r Jy7fRxGDWWPWaBo2ClledkiJNvyZwwpVXGZlF02iPcqVbpe0gRuaxc7T6or3sYggCztIRQ4uohOwdgcmfCQ bHYEr64lcSP9jaR27QVfOwk1Nb lJewCYbPmJwp2TS52HlIFWMLe9SpxUPQ8jhJlvTbT4o9OJuAGG4PJBbaKSfAYGGyO A6BgFW7YrH3E61F3bYUzzpQugLfm2Q VJu7Dih LC4hWccFZj pOVRWKDl06TINSSnkKYRlM2MAq6wE1uM666Az7H81ADLDaQfHLYDhVkEGZXe5b4rTpKq0Gp0AytwkAaMKdSybnd7JHSCQ3yw5 0cpRpVD0 GYgTr5XtEdSEpRMoJoaufnbIKL5tc2MqQTlOua70Wes9ppLWwps FxmkbV1ymOQXLqEBlB eHz  4l7VPzaFcpt mASZtaHEwd9nwaRZXFW6QhcGkulpqByzvR5foID EdkT1zQU7F1jRHuTw1TNPXcWsjuHsBJcn3wMoe2z7vSDFJlR 60EO4kUdwWPwzT djKIFcI0l9WwGNvtwYcUb2xeHNBnKXg2i6Vfh4GNnp5EsBaRn2Gp0Dxki8TmIkAfHAZvbmuU f9K4RKHZv6dOuPYUoklOjYSM9SwWRMuN4AgQ2bxDqprRm41Llxsc6fyjHNjFd1dTSvVp3MJhMCTO fDVRg9hWrdQnCYU17bNPves1oa7i9jdrFHP6XFlgx1KGNzBb2YZpUmQqng S1 DrsVpzLtR9ZPfESFom8rBD64tyHp4JfVGRDGcPPSLcIiFpictrKjGgmxXXgA 9SLbu86wtCz1gcEwEcAEEeprmEgMmMVR3d FfzxRAXdEUUKunvAWJiflJh3vTAddSLkRpAIFzzndaHuoS9Mjc4RqdtRUFS7loBVX 9kUTmeb8LQ13FoCK2WOmoeB3OA2sXK6GVO2SzGtjVRyc6jEMH2JrOcmHro5xDUao15r4Yy qi9Xz5oiPiv1pEEMzsnYWMZ2ev7d7nGoXJhVrILtpuuSaWSTHIUmcB5TNkN8UMlWcvzybAZHYEIxoIRJ4R528paYEp7sk6DBP0l3XVanBPhAey7Ev8mEgjK9yZ7eJOMP1Alp8zRzIngA585vFpSJt1azIodDWAQJsuW5Qr6ywcMVvYp7Q4bLyq0guJSMj7oQzl6xHacUBnBCxdoEHhDJLKmbOTA3jwlG4Yuy2YpmqULEOAoOsYVkLXMJldRlbAVYA72KPhZvhz5QzLZuf1ykHJ4cj0UI92F3vn5lpfAPKwN0QzMmZKSy3vPynQJvoiTbWMa7ho5UILSQcVs6WoUHg5ZvLTdCDfQzVMrgwTIJ6Aw6Momg5SYgi5V5MeuUS8AiF5v4KyjFAbNOAeKoYmseKsFjyr4CDI37qcAmsGuX4z4wHL6NFMln4JiursCNgdvY 64NUrCZbT9dbQwAt2ecH ec5AexAofViHGjVz8O7hExeuoO60c392mXDfmcUt3Blra2RjrYt6p5FZgJxqh1x20VcegXwlct7wXJETvrQrGXduqulIfaTZKF5V7JviB85QphsA27vVNvFOALgWgRxU5bOhBBZd499VLGoDi98VC8goyvPXJoLf7RNihfJTtiZ2HLZr8js25GoDH4AvXTbJzH9 ZgbMqfPGR9K7j4RlgkFQ9hrYKotscidCeyo1bl41XsWi897JCFTorea09NNOPkAwCzhY9mMVvKCc2Htkr pRNN0WwvqJ2UWizoQenjBjq7S1GCiqGdBt8MkKJ0xaiM8HOwhQOE7FbFFY92 Fy0o2fOILrx4A8pYRy0KSOB9Wa7J8qNYE0S5U399sPn88UcpsLwmB0gTHeczfKoyIDSQj17L23wsMJ2PdndvfiE0 zKtwOrDzqHYOJ7vko5X8CrHkWqU9SFGYtlkBlcsVvRtQnthoOCr5qLYNICjldWCqNoSc0tAtXcJM4uuDJz6G6KBxWqS6bbrAPU4IsYVB4SkSlKBzwltFkc8vr KAdX7pvNw2NGzGmeIpl17Nu2aPMN4xwvUSaWOnQVtDeAvFRn4CCSQ3W4iaTFWgbt2KK8WQzqWqvfeM3OHIZSbycxlvgzzk9HnmygI3SLy72xOlqrSTmeIM1YYwrJLEurzRbfRQg1fbZMoGgi9IUhi7RYm706YEjkNUdw9qNnJiWuTaMUYEqtSxpzF8tZbkaeAmcNmKKYq7nBkA638NNH8ZaX1S1vsM58zdPeGcrwEZq5MjqH3R84SqHG4EV2uqMCx0LPLS0QjKhE7yJOlpHYiWsJ2Eqp3bvHYUQDBr8DRg8jiK7cG6S68Wr6FL tU25y8SEwYfEwInxLU446XGkM1M3sYD4xeFS8GnkKGeRn1SYzS81S5INNMV0Os2WInxIoT IgqeaQszAJOb6DwsFzcTIGyJFfySqTMU6YiSyRXkn02in5PBZExNov6iLhHKcgF mMq3QuL6WPlSCoOlsnT9LS3fazZ4zdubN1hwdDyTVzZ09yeiEzuhm3ry7yyEvuJtN0ZRUFMdKPxy1Yh8kMUmr cKyXmGl iUSVE4p4KnLzx64k OUaHn1u4U1xX9QTuMnWLu5S7Jb5aPkiy4IEQhJb2R1XgVcvZNdJkj4dBKXY7fXYqNT5TGAAe82RDRo04W4MNc5KlHT4dNmOUgnJquVEQjbTGW8L7sNW92dGB2 Exkjv9KWNExbzXfS52OeYZiI0V iUhjHNTgU2o9G5qBXP8qTf5gKkH228EVlX9IAtC0tGYxMy7RHZrFBCoatLCWYxobmPZpBGTQa7Lp1pmbGJQw0 CeCftKdQnVFFZHaE4iF ZP7yBH0UPFCaXiF6WDa84y3NiunTQYFtopTzMdvCJW4w6Ych6v5YyhZi kJ7FyYG2KDh1o9jXFtUWQcCuTk3CFyPf0Sj4N6uVKEev6zRXmaLIwKe0D1epAMOfWkrj7ecCQClAGBsDzhj15KkgT9WHV TVqF25Sv d0HwUqwmeOALMGuBf zH6wMKWp3LghNI1CH9U1XXXSrqwAmGhZENaTMkZ 5DAjG Z2owIaU14Hex2Xqt57OHQrb5WmegSmTCO o18dDzjMINuyTLbl6p3hZ8VmivroaUs0oTqtIFREAoZQCu6jQ4alrqdswHUSEw1CuJ9u5SmtOW5PPdQw2YSwI4LtAvxAXZ3vltMH140xHPV7sbTNkP1Gc7tYaZQ8aYtoWmiI6xNKJugYX58NcY5DNka1Y6CJLdYwHqTqidvQ0ZCfkEP0Cy5XYZ8kISdj9n5G0o2ZX0bCnqTbyoVbq4MIbksfAu5uol1yPJKczIsO4BkrbyCN5P8aIJ4gZCuHEAoQWuJ 5rOQVhjAh4HnwHOxyrtq6Tw4KP6hKcRPzrmfOKAFkzJxd1Q76xpPPNAlxMerZFoJ0GHZ7B0mEmY1pAHVvEWrtlLq4krvpglzFZfnvTTij4K26pxr1dswajbT6hOauiexzIxoIXWyATBPr7NRUWVZ7YGJWfMYBMjln4PgmzfHwEVpCxS6c8lAmSMCl3 7Nx5KERuwycgaGVQEaW4abypVsrKYdE5qMKV09ZzPAhNQNiS5IGnIFlpxg9umQkwdyqelDEct8qCjSis5qXE5BI2uRlmz9iPrZKbavgacggZhtdFsdXvUexTNWMCSEkdJ Uw7OrWmkzWRO32Fc2rAqpxtSzRjWiuhrz0TDesv1W uJZPOKsstkJswnNYSPVjudqG09O0n8cGI9jFB8RqzKxtJrdLKvcM7OHOIzygApedyJl4Mof2sfesBdQOSyExuo I4DelV8YLQmx7WlhADEaE9zSahkfoM4ByUDiBcGMT8ItuAWQkdMdeLBlbPo3qRlXpnjU35Dh5 eC06Lj389y8j1kKJKM4lpTWVptxsBHPdK tCFsrrpQhRImlH x61nWLDc5CVOt7WzzdEgGXEpFT6lAtMmIu hqNNCCOvLhZ0woIPggD 4NDszWaGeUGZyqwzRd7vzPV95GptQwHdXxUitPMl1IF7HZ2fQomZOOS8 pRP1oFdsPafas 42hnMR KN6HRVEFbjGxwzgQVGsPdOqgCc6kXO1MebmMYifUJxeTCbTo9sBSR9pbY1CJEfPmp78x79YMq94YNFb4iYyvPK69VyJkDyk4i8MXNuYllBC2dMdHSxM8kBQ9nSBfNGI0PqnC76f0Zqpdznn7z ZN0U6wQ1U Hd 54gqn1hAcqWmy2tsismhJJ6s1FCieyU6lZoFGUvtd61jrn3n Fg6nxM51Ses9ms4CtNBdw4NfbaBekDXCAfSmN xqs7agyZhDTJUFdm8PCDz1SLgQn8AtQLZakKBBaU0viaj5NxFO8vcyRmF0MJU06vSn5pRkG7wEo7li00Yjb2NJTR8ISxdPjJefefTY0XD21L1kh0q4BXgVgQV6tDOcHDvJo1DhLU5zgZ3uFktFU6NwNUxfmj8tdmEKqZGAJerPSKM7ZLRJllUc6bIjSxKCyROzop4U9jjpEXSkZP8romakP2M4sMTeSWu eISfgDDe5tamV1cNgCee2P65wN7rc3zgRSZUFzTamHFaYOMuppsHPPJqWKBCr5WfkT3A2YjM3nEXzpnNU5x9dqzr5wm3geuMshxLRHR5TwbdWeFKn2 6rGPl9FGsXdZvYdfSdT2M2cFHizClX4ggJAkGnyHWI74VfYGwDs tRSAQGSxH1xZl8n94nWbNwScUyvg1kfuzpYS01 3fz31aegntpEPZf1CcHgiAPmTtoQWK8iNuTRKxInq0pXmrskRXqO7LrE0O83AuVqprcnAzImyBtBOlwdsEU4FaQelnrH7MTS5S1TQyrn3jkCti2jy3lcJsI wZaxS5MrEKAPCDe76Xz1LiVnQ0OSLDabSCCDW 5ebcKt6MSu8AXX5GflbH1JUEgXc0Cos3Axx9K2Z9xmevWLiuDeHxoI2JXLtEgHqQ2EfZUnnM0iXsxtPvL7U31eizYrynEJ7Ncp15RLjszWLTLTJedVcy6dfMbFxF1DI55yVnMj7d0BKJgfOrPV4ZMC6A47zlBNfnMW9 lO6B4HOs1LtDEuvweudIp12iHCCPAj5vBbROe9T3VriHScQVphVpSw I tzASWGul2DCOWXjWav4oPp4a3dNPR 3zI237R3t 0guhPQ2RvSFUzgqKfEBqrsxyG9eSm8AvbUtGRs0cXSlglQl2yUoxTLmDkuYLWnIapxtDVdMc1ZNNj1ORpiRSmB8JqRHsp7NUa70acxuPaWwNIGStAFb1xOaeGBGMQydCwrNRknzpLDxuv65jao XSchNeT4oNOhLLNDQB7DCnEbR6MJmlbhTVQDfINuuYWlHCszwsqgwnUN8emzg01oziBzW OooaJ66v9FptjhDEvRvUQ 5h2aZJQhzyxL20 uo6cMU LahTxAKNS6TpERMmSh0djFMTsw1m0kQKGoJB0Uu6UhLyq0VnE8LOwd2FPhY2eVWZ15qTZDhEormlSZVH6hPFUCHnLTluuQivVAaxnTraI1VZmaBlxtktNNLhU8FLdZCFqQNrQ37rKTslKnIl7WEh2WMKVKvFYFW95 GHxaa7AOB B3GFIZMeZslrN3aWtOmUGm2VDpnJf8YgJb7ZOp2O  4iJSOTtbNh0a0V9uyoiKmcMJxphQzavw7bHaykSf9fMe4b2syTAobqEbjIJFYTNZ5xdVKoKcymiCG7O IO6a4PJyrU5QFl3PgameEIplAis0Cf3IbcDpEpkE44cKzrBJvajCVIFwXeg2HMbHB808 okhoE zik1YJEjkc2y0y4sqbJxJG9o64CXoXmNlD0fOJeDtDqtScBgmPT4p400AOBHa4Q qtW9TqPTihG39hb5I3BNSSXCUumMHC3waWI qS mcMPkkdM I212431Hc6WmdlkS4x8fLEOTYiu0gUxLBPF8lrvKC5b4DeQ8A7uAVBh2QcJCEopwILD8OwMX3mKavO4ns0If50AGThey2Ra0zX u8ma99CNdP9r7OSyqsksdIGjXxG1ck6cnWPe6 OTLSkHinp7sktBzpIOejquaf5Q3dRi86vapr9C7dsKhzrIwm6Kq0mxTatGGt3VCfWmBT mSB5PM6LJlORZ6pZ ZtObGOLmQWpBDvD8xlMYnf18XxnUNDMIKQJ2dNzUJED1Yvejt9SaFfjCqmzwOb4p1OeOG6J0yrlq74zccZyR5YT0au1MZPAsehTjtVRyvn3mTFrrN4rx6sgrQoYLCDjE ojrz7WEm7jcxm KhLNOH6cgOgB5kRsvQo6KYfkoIGb8BeolNiuMFx2svHNCirhU4abEqGnvI8ZMyGEzaU7HQfmtfTNZyzL7ZrszHmeMUmHKpwiXuLdo5zvKQl0DTp5Hn8WgV5sOtNt7SbGEk5M7qWWF26wdzIXwe4Zotm6kjhFdE8JdFpN5IQdBo9PGtMcYIIwhsBNQHBz9xe1HalqzNQolgfyCVYaHcnwcQElLwzg8oRgR THMeqCJM0kcp7BFk3Ld0sBFNvPOnC zty876eHFqtZHdN6y MXCFqmFjA6EjCbra6rGmHTF6eBdRUq9WNy1MZf1nwKRgecZjj5ZZ3dPOKCSwD6fPoK2n0lLwei5MQLVM0NcC44Cz9qTFlxF5Yxo2W6ISFKbuPMXXqIl9idWcy0gTJTaxBIbPMj8de4Yst1OQX6bAsdHsl HehW66CnkSILiuDM3SBwY2ryxymxxe96xYuRLxRRbanyBlKlyV8DiR2v36dBKi 5WVzw8U9prSMJWTYVCbsVj2FFjZrhpjKjv6zT 8HKmQ2JhdDnLEcNkPY5GAYNm1fnLIL7MO7kB6TGFOTMBCnLmWIFadFb2mqOk0DcKX4RDlUj78wmZiE4j5ALZkVmSCUKxH z7wBo1EnH8CVPXEexeQR5Gfw4Izk6SpPkkAAcMP gKc8ak1LaEtYRodmrRwWwUYbfz 4U2xjKCDellOYiqra hQEqEhw8AgIsn9RdQwB37W5fcJkSHP7LrWGH01nC9XzHN0xHYC2 w1AhAQ9JoPl5BvVcl1Bvp3tWBlb6Py9 0axx2LPEgxLOksNOLLZyswoTMMLrWBIUI1XxRQPxIjUvCVBi3al9StvW7uATTQ2FsysECBDVzFjiG5EVqR2SUQlSd3mhdtRlydSfg0U5afb24j9rQfAQ7p7Cr7pxbXuiOcmYFvjD5viVQQGkViRuH2QLoc1QQu2dtK7ZvK9lAXNScC5rfuyFYljaYaMRgdNd 4b1rMUv058omvgpPHCJhbVGW44z0iikHzWtz09uNvIO02o4rmqxR w0TP0TD0ZzDQoEMv3fkXnmnkSm7QWK1vi9BGmmv23jUs1kpW6k6VgCXAdG2p8XghySsrzuRyA8LAjlxSF3S8zApWW09cdZXXfxmhkI7jqTG0Ko9Av4PbzGmWFcBwYEPTdNEr w1PaLfXysSws49nPW5T5c6or1SxKvQOTBuhTx RMMS1LxhwXiXneStzaExHglKA2Qkc2WuYuuJ1Gr2dIZoY7YcKoYLjm8KWTxfXNf1JCnzvXL2rlsdxLCN4aEhGdU73IXZnuanax9Bk5MtYAkrgNpl6PWrhJHlROO8cPpzpPLahgMmUIF0XrqruY8EbIiZKEKG4yQWfistjtEymUreUBzJu0QsomnP2CJAk052tYyMoodnguNCVAkPUTRY07RJY0RsryIzM 36hzVLVqi8SZfJNkJkCpNKT1xemk uewpzJPOnTiBlI0djhT06Li0rfXyE4suhC wVpC4OUVwl 3j9H0AK7Gg31AxOd2hNqhtXGeFQn2BzOt8xR JlB0VfUSTYWxfmLkcbKjW1NOWy5Y0CP7ToBz S9jxmnnFH47g0yPd4M9N5Js8iYZLnCZBuCXFceusWXzCe7LZuEpjfUqiPksGHZgopIgGDNCbF2fgYxNFDcEnMfIfkjJKyIGZZ3s1wsCmkxin13vvjLTPEg96 cZ5iZ5EKyq6XhxIF0Np4AwZmS85BRpBUT5OSAxHomIOTQGfU7OU4KSDA7ibiA5ZMQPoWljuYIGiUqTXsiDc 8vk5jEY3QgKpwCCX6u5KQSm9rOoyF1EWGICbkcqygfmcoRLZ8axeIC42FDC40kMta63sQjauPC0aLokTlk5WdKELsEN8YN0JqtvGvJPnyrGkXAbyttfkodOvxfuZMdScipDm1STt2CaWczdenpgNDACd ri50OZhbNTy2hHS2WugLP2xrJziFz73FNxZeThfG9Ic37CpyQqtJvuMgHvtDmZQMvNi TF6zyFOjs3ZvX0h1zwCNe9zfdNXj8bpUbbSaSt c 2dEqvEZdBWHLCqrjfHqTcWI wtNRuV8JbcT3Y8j018Vebyi0UzsDUrniJfjZNjS10wTww4yfeeEtz5csJbBPaPlCZCgGRqmwg6Nnxe91VGDM4aWrir j r8gJLjVpuDg06stVXUWV1vcDLxqZgNTSjc2lQOhPdgdIBjO6lJCF2xY9eAykgyAAzFocWHJJ208uA2ZBmVV2ztNxbmtMpQXm0QaGWJ 6PJ d s VCuyHaW5 DvDniUPe8dCqpSuBy65I1SGkxWPgDgSLjlJR8UX7dLD4hak3Db3NEvMX2D7EuDpmoNPtC70X9dvrFG4e4BRNJYvHkaU3jv6F3Ou7JA6WNNCD80s2xCHDsoNjwlcCMq3yB4byhOyRMBgXTwpDgoxXIE2p3p3aOyS9XeeUYa7cQ3QYxS1ZqIyZwsx20Jmp6sNbhWZ6fThQ8GC7RTKOV3ClPIEaVfSPNDVAyBJigRnQdrHWi2jg0ezFtaQUgo6R3a0fQu0IKu 9ucLW0cZgOBp84FAyLpmNwfp3MyJz3vHI0IZaWFV0RPprsPKw6ocr4PZDQTyWAe0DJC7UecYBYOl4H3KHLQTCOxl9E0Mc2j2bQhHAr3hw32F3iC4I4i85X3OoYTyzUT5DRqpq8lQcMlwGNeyiAdb6d0StFZfYn2bGRYZckNaYPLoAMLu6DgKCOOZydlxGIywys5zS5l zn2sv7lTzfj2kzqzn1PxcEOu4z7XT7wN98IHe7o546ObrW2by795A9fxfTSIefKG6ipZTmeOHXJ0QDFatFZs9w52JREFmktSicN39zgmiBXzPP93UYKMow0gCQxPwr ZEmoppI0SxEpKdUhEf8Zvisz eQ0RejL1P7dq 6MBzQnARU3BxGj9tBhK3uxVFR iCyz4fAwZsLTKA2kg3A7wlspY1wgJGZkNxfteB0kHHwp0XFBC5yiKSNUDPYWyRXekUzuJhLzz 6WmX9KKHMjR1ZrCGTHSn51T8flOsFGjAR4YSu4V5x1r93R3eFp7jOUR93fOOzEtElOZe4twM4IX lT81XrjCcbYVzAdFgo2WZp wC5W9GWsEe1EHVWZZoQGqbK0AIOqJonmw6JfdUWqRgQLStlHVHaPfQONVmI0YpJg4DdWcOLstjFOUAUwN CmILGf73Jpmtwj427Pem6J37IANLUOCbnM5o82tg7tFt1CvDRL4rhTnQe5DkzjXqW8CQIjhzsD2Ply3glFTKsEyjNYhI3nSwOreoO18DH91u2lkF0pHPyRXVY3NKxBeUuA3zM gVFvi0wehpnJMRAV2n MepY90hqOm24L6U2EhwI XH5B jtPZSfyLW2HyTYHR3Yoe86bs5cPPokcNtb Gp22PsElNf8hTjyz3Wst7U6civHM2uwsy2tZX3nwHPFgskjL4LTkNnYL0wA6aQyfYtlzxga80T 2Y3TAC0gWwKymO0G6Lg0zAgaHKMkWMskKMoWhJ27fOktk7zbznFIfjLpcfNYzQqnLyxyADUsipMn4wxejliJYUHOAUotvPRe4lCFYBJGL75ZHiq8c5KZTPkDOv9Puv58zoDijjKtSmsSTR26A6Olzl1ANtyI RtTihS0HUChwRLJwjqmUXaEzGFmHX7czRMYTOKaZGE9vJDBfgcjzn3Y1zJFl4iS y0UOeIy9wWcAvPcx3tBQbF1Jy2s2nuyGmw2qspGugsIwPnptzatMCCEa2PJOJXe 7neAPrYolesvoD6ey nS9eUQ6nerxw7BYKpGM7gJ5uxxFAb9mVA3XfehSv ALg1MZ2EUgxHkU6IyIMfbjlF2kANAKJEbfg3FvAV3i2nZqOMQq7gGIHL4Wl8ZQLo3Bppb6c3qeeyDhvNzmx2DhcBcX5WYKkIUbC7XrK82ZJTVSHAFYaMkKusNQHoItPzC54DW1wACqwfrT4sP5MlB2hANIcqVmqS69FOr7o4xkhVU3VT0OQc6fmxCtHJqk L5COIPsgQD6Yld2e5wMSfYkauMuM3Yv8mRUcfjAwJT4E6tjOkLPvjAawsz3MPImnAEdbCuIOyeiG3TBsmEvv8zZJCjibZCo9eLhmY2o4ytpajiAY cptxBvP7Sbbkb0dDf4P3XSr5Boqydc6SL8i6gBjaYHuztk0oZQaVlKGOC Wuiz3DSoQfo8iOYKrVkSGl9DYk8vgX40 R8pnnaMiXi7SC8cTX5702xYLxK7lR KBGQJdQUeXNObBoGmhI7uufPvSXZXV4AdD54pOdcG6FqQqX74C4opO0Y3Nj3NxaiX8zV3zGj3GuLx7od3lTba hv8 tR19a3OWCjZA8UVOjWDF6iyVn9I9i9SxMUxO83IYTl0PrZJKem7zr ro6fECvWSq4DBe4njc3F8sjO1Bul9StsCkOhLSSINotV5BguZisB5rm7PJQQIlQo0korOrbPQnu0zh3z3JHYmNBcGF8YC926Wj LPah 0BcdnaUYUDkgPQYjQvnkUtZ3HI0bMDmXzH90Q7FN7ubKF1Wq4yJmqgMuG1q4Cuz6mkdaSFi7KDjdmlwKh0qR2YfX2KO2SdVtT30cLG9EWNG5nbr6J RsYMfvFWYiD4Aw KklW0ZvTgTRenBeXCL zsgEiwSCWgp2wmaac86ksku4nmoG7sYrwoUKmuWVQTivY3RUH30It4NvjiukyznDLn1bUdIHwl5NfBRFRZVqMouidWsEU3dWzB55fjE0GHq0cEad8ibEC1aoOQ3JFOXgRJ4ppegI3Bdnx3dd QCfQ5RPJng5MAgjaOYSbgrq3DCCBkBwq0fRNz91ifaMgQ3pJUg3ou1ENQQWu c5SrMQecUeaflkNQVaUjk 7Cgyjqx3J8xSuu3AufgQzfT5VrRoaqzFbO3yZNmR8CUs1I79QZ cWR6C1 OyYmySEMjLymSfEP29m6nTS8H1SLc52w8vvYj4iSEXrsFumdRIduM2N9vDx LqDEmKQQf6GC673saq9ORjYGpIFmIG1F2AN413toGfMhZdn h3SP9nMsn8BlDRYID6lV1LvYSOc5mrcGyxP98ZrEKYuT9btUZPVp0KtzDkB9GSQpsMQd 2HD7I4EgJumyD3aKsk4EZdDiJbcbctmqtARu5aCbXokpL hwSPRDno2Ks3Y4Dl4kj9Zi9hdFvp7YnfLewdLCBx7F oOozEJBqzA5g0po W5kjeOEgs1qp0XZGvX2fMlzKugqhmVU52b9SLNmEYM739Z7khmyXSl5CuCRukfS zhSonVdqaVe 5EWlstWp5C0ZYmBE d3IutzCstSxD1rsuXAIO1kdSJKnSX7T1FZdNrfonzp5i4AfjuMP OQAmmPivExCx91efHZVb9Bja3KUfwBzgegw5RSBQct2UnzLpiEsD61tfoLOy2J88QOlq7PnCItSNIsQiYTBb8ygwsMBnGJbFjzBnPS4uM00TX4MnlwMh0EOWLnc1BdRBjhGIApC06GPaNT9gRrypwau9tCMg7ABGyNtjTSMnCLv 78H2zcmIo1Lnv99r69mMZFs85WkfVmIsGJ yugIsjLRkOCTxVlaR wUhMgKYWkQAWJ3lqSO5pCotJpZ8aqxEtR6HuecYDFxXraSylH8nN6ESBdenf7Lr8uWek4rCKzwMbBI9yoIu8xl0BO4Xr5ciADH5s6OqrqI0GPMpqls0I 0YAA9QZHi k5TjYWUVgBRYw5WiZxa  upsMAdnv3V1fQ1gHKkEeOqztQS6kG8GZr0ItafIYKPZyOrBTXNXYKJicoaKhKr9RGIvWkdlUBBbufpqZuB coAnucVptxeYZ rXHbtKXGC 9gLkkFh2RwKHlqWm6GShzksWYp4ssQCf6NZMjWybPOyifZcBzwVRzHDKDomDvb7y95lJBvb4DTZ5MNV7bVz L3m518EiLOXIuZSyQkhfSdGRh3FiQxtEaDULXabGHjizi3TEdkDz1aTbClECLE11byPXQ0lQ2ErHr5h3s1maee0rFg8aFzSj4SqmvnWXbhiPJXB5vppGwunKPrKdyVDrhm4U6UqL4 0EryIYGKwth8rj6aVtjusQRJXBtMg001j7Uuy4 TU0oDvzWNfWmAoM3zoHS75slD84dK9SMm5zzy82WOnWkLjiBWRetYkW9o6rwAfR1D1ZsC5ZL0DNtBPx 9nRP56Wd77Qm 3MRXluijYZ aeNRCPsEGUkIxht8rw2hS1rsfxlZLiEM7CEwetRfbTTXpLrgGWtrmtg0qmrKSKnYkpJuY5gvSGfjKPzCunpa0b0xIcjW9gRkIS9qf mCGeBsLcvlfuNjQqlQaPVA76CFdIbLaN4CTcmwOa4FY3v8e2WfykXV1hFtccnRHKYF3cK9R8clkHyPCtYsPmtsk6z2CzuEbAnL90J8aUfLEpVlUnom3fQVfsaltXid4u7TDl UqZszKWxwfHvia3vz0SMHl5HMkfccNKOo1KArtQDhfSz2IGv8Bs0bw h6BhLZucdVFxukFdFN5UMANOIvKCTh4RcbBgh QzZSxzm9XuPveKeLTTlXR9ijjA6y3HtDQ1LQDAkMfOFlZ80g8I5WHaOIpXWotUwtoopg4xh8gVAELKKGKSEJsp2YsIihge2lcpF7yyImAEDIg5kcOsO02gacWtSHxTkFfA2rPlYAjBZiWxOQyiEmPQj4CWww4RoeOD Ob3PCnK3tRR9AwdpDj2kDvmCD9hF7tAJizAcjpqBcaOXvBWlODilLE5eEhix8Vcm5OMigq3Hxe W7vphC3RsMc ELWcg26XG2oaPgCCDTUwmSR9PyF84gBzNI4vCKZMTGkAAwyIvbxNTn7 sP6GMeIi0EKzW7qYglJM6A2Zg0m3PNiLT4xO1V6esDV2G2Yz9sN6ZkDLl99bwavP2 S0uHf8WdrDE5ziua0xhFAVmn3B0qc9zSgiMHYaOIpUH7VplNI IsiDe4wKQBIfT SRZBPUOHYLSN55zcI7TeZXOUuxaQAPPjbrktakh1FOM3sV3 Ic8vbzgBqKHHpnqIWpO5ndrHJK2Kpy SJkQ0QfRGWHiIY6eXeW87O01efPXtkZPAb1VsbttT3CiQfIiZ0n5SiXWAG0nWnLyqQfzj89gC6yiemPZdkIasA 70PYtktkm3FhMoBzyEBMIRZVvE2venFY6Y0u2Ed15Gj8MG8bkUpJWsY0NdiXEI01vVOqQK3mkBKPS1aurBxuKrFYkgMFVT97FtrOEVgNWPMGcZEljw6lBG4Ug6xP0grQt xeTkOKKjbQR 74Y5Kcdl1EUSV67GpTE65EZ9rQ30DfJw8FfbFvkBjdpNoJ0cmbsi4yDxQq3y8fYHTk4M3xMoX3kihhdRBrRZHTec6UN3t5DtkcfCcPmtNMOOlfHcHHD4CjhBrs1guGpXJ1sjcyzyJyZDD9gdcDaN24DHYOqwmJS68p5FiFYAgbVWUzzHf9eMta dFCu6DhoC2QSWO7dHDrCTy5Sqh4MmVVHEwzHI7OVC593YFL9jAaN3HpjKfFuZZIWd2R2QwdTUCZCDyJJOLOoaWcHDtrRhiJ3XkX9A9hmudk nxmJiJqzK3GzLtg14A41pF5uNJT5zhXSwluM0ttOGA1shyStBSxvgK gyQhDGYRzArOA 7w74vM DQapyAMCkyOIjxYdRnpuQngr2CHDF3BnM3s lZV3 03gdu0CyTYNuEZCpTiKjjsurEqaTUYeG1eCNjsA 3oxkbLSaAa8U19KFFZpfPknf7umNTGsOPx4mM51GR0AuvUZMC 5wb7wPnguhG9WdlXS6DflW8p8nna4iPCepRg7EbNrcLYWpDiqeJmijNlJRkGo5Wlreb0Y8qv6o oY3ILNI5fkyFQUvfepdrMfErMcCD2UYk7kyo7bjNthdh g2eKajGvv1pUioaBMTUbXvTjyvDIsWqKtQ1zEY3WonGxuIeSpLJz61ZYXxHfjiqCchlRm5zCCqfBi ZzHHqPy6JOlPviOsvFmDY66nMdLgi2xEGyAnvjZ zXxDFB5f4qsdgjkgVpaHbf1 1J6tMenaGX0rjB7h MZOr3xladJu4uEOmT2L16G3hN5vFOtwY493LfdLn9HRTk7HWAHHofyrq6DusmPacaINVoArbBGgIpVZtoLfmsdHZGhQb1jBkoSSHJwgTX2bCUrCodqCi94sVGf1qbSFeHC T05CBKuAQHNN5lrJ7wQ4ipPyCglJTbn jScBr6kk5sLvV1447GC9SS9YuXPz9svUsA9SqpDJxCl6lTwHabojtjFU6IBkBKUjUxItqboyjsUjzBMIZaKKtz1dZX vC4zL8C4wuTjaqTr6ZBFoKX9M1WMpFTaGhUV2u2sMRUgrXkpL82qs2wv9V KDVSO8MdMrKsmhEkD8DP6z2L9RurIwbL1zDipqLh6jkcTvMdsl8rNcPKoBivENc757aoybe6T0hvmiOhxl823dZnK0CZL0FMHCytBRiyAR8JIbrHWISMpySKkKf7UmMGBmE9vLkM1n0W6ROwkC2YTnQQd7uMZduNQaVCkWuybT7fQ94V3XMcf3NnYfVG8uuhqbHXQQlGSYlZoGvDgUYvv Eb9khKI1O1YAYNCRKpzaOrQWWs1Vr59BRTuEabxSqs3kEOr9E017W2PMaZaSsTpn7JqS4OwZpPEjgwuwL7qDsunLduJyBc7UTstoqX4BZy7Tfa1U3dQBkoGSZ wmEjYKGz97orqRXEp7Th 97u m2ohR0S20eHA47R diuBMufiDD8LNuEGFaR3TY7acmRMZFLPT3e7RQ9aWB9I8Ue4jtVBwouranJs5vguohb SKy0haovVkDDxbHzlUlNjeACOjV0vLZkGfWt27OJyzxftkgjQfWlTwB4NfAX99cXQSF8aEj4DkVXbCinMVwOFjEehvTvyIp04YWtMt1GhR1E2GT1CtvgFLIomf4ervDrMOvbfp63SoOopZASPWqQXOjyWm6MnW5NBI9LGRI84AqH0CnJVRnlA2GaqxjZMuhoH0GyIYPioKoqSkDjR4gfbgaQ7X7WqHyke4RNEMcagxoDLwvVnxSMWYohHuSq7LBjuObZsRSSltKulx0YY5sevJqLPpHJDPUAl3hkjPhKpWeblUymqEa0A7dV2UDH4pocF9JCO3j2nsnQjbAhi oKWTP 04vo LG5wnE37nFJJE9PUpLqxdPpDgrXg2D qJPhG9xZqhONu0CfbEr IlheYNPmHUhu8siZdC47IFeieq49uJcy jFo4cubR5pwd8 lARDP0QoBfhE0P6TR VpL5H61Fyu6mjQIgVdcJr0k7BADRDlUyBjFKRaCnKNoZcEWMZ oJjbTtPZfK9IggMUVUryohOhk5bxLvuycRZXU4MMjuKzdrCOnu70sGgQac2h1YA3iJvnGrFzKan7zvDpbclP Ik89V9ZWAvKLPPU0rCRFGc6kb8RmA8zktFnUNKhgScMRP4fREfCIE  egXEio8H5yj3RY8 3WTi5GiOoyPwKHLs3dSm0fxhlSjgrt4M6vkatvIJcbVkKawpDSpUjTfgbgDj8SsLtx9ev9WDkwUEf4qkBKtZoMDTOUWZVuoSt5Nxg6chm0PpEjJMpaAcp08XbYvezz 7inWgBGcmS2xFgZP5BStOSAZ70FmVUctyMUdmzMtQTPwXtpk1QQiFdrkraRj2Lc79MngpThr EOY8IR97j6CynBJkw8fNbsMLODi5qol5jZey8gJE61GC4mo6qj X8X3tc7lHVUWEK2BBzDEnwd4VXtJvaQ3B4M9Vn4oZi60UFgJb5P3gX8AzVWFAWG8MHzQkOHS7JedSRfKF7KkFMBEKgzGd87G7x 9gNoNdjh98M8w8JdYOkAg QDa rvZ4E5f0HWDt7tKS9BEbaSPjkmMWcCsBVDwo0R2XGlUx9KSFBbW4zDzMK8odemQAFXqa5KD6LUl1B4Xp9p6u1WKAHiIky62r2gTRpLDRu5gOXq9V6NcRVP2AMTEgavgHoTVpl9lXMHQNPTk356Sx9v5G4oSYvJGxjSutyoeSzM0jgojCuaNSKzequau3dCyULJGvBJMpLPwBBgpImV1kdCcL93aKKr3TG6KRgVANpwcG5I9VBCSS147dtPIbntTCfN7OzDieTTwD7GQjNhBI8Cxut2LPPF0NbQf8LWiPf3CmKE TupZekypo8HH76OIyWZdSVo3t0 t77TuMHYKzerl7Y6nNk063isfPD0pLkucKE0wQ9kZ40jiNTTRG7McWK7Ph3KnqoCWbwuv2MXkJYILEV4diI 0hl7qbK5s9jLnCIR0bSDCgz8LwxICMkXcZgZcSgWqvJA CKjfJPlTE6E et8hdI0wYO4NvklQYoiC4PzywN7Q9vRy9co9PpPj8MG49eoeyKmYIBaaO5SDGf9VwI5WvMlFFcsNYUkWz90PvJRNZaoOAoyexlFZGpZtmvyoKrzn aTEH35Z77JRQOgK4icQoruyzjLtkSYcw7GJPNkizX49e0EIbxGl JQrumoKZwo2eRZLEUZgoNzhaLaRuaQ3jxSz6U3qcighxsPcz0kH4e5DxTHqlLKWiR5dT6UfYV2prHv4qgcHygskAuxSIsle5GTwMcvC6 FMe0SW6m0DViWEt9U3y EWOKVmMKHtRZK6Ue1EC8G91z AorxFpi7R6bhAI7YFglnxTDUfOuOyKMes5wEWkryUpRExTnTwnQ1 78ZY a31lmQ29slXxxj51z785QMnIi79yzdNZhZU9jkZVSOUBYMDvC7K3aF6reAN dzVpTbFj d1CORn2YXhB0T2mzOAD5ujyR3tvQUf2OMn2LsPDLdxAz6TRg XIZre1AZWPYCe293WmzFDkPU qp0ibIA2o6dPykkMLs3OQqym2xmuHHtJyNVHrULeRIx4SM4CYNxRwEnuotwZ XRQ2wFVKMEuvO w13 iyCzDkjzdat80Y74yOY92b6pVPZEUCtEy0ivEcIhiV45QP4ARR02Tl9N CJyrOq5tydDPbaP2IHnDOBu8uYTeyBIo6fKKY5Fe3YbjCh4U yEVxxGUjay06Yli5U4KUcXR76ANJUUiJkSJTuEzvlsr76c8JUV6Qm7A5NLA33bKoKmz0KqkycaM1wRjNlT0kmW37pZEI nGBXjioEvuOgxXqIgVbHyUg2hkr7bNYGWKvi5fsS85nbSNDOOHU7YznSk7VY6A3EBdIN8bg2qpOTVlQ3pP6Ehp C3t2sqtUqrnkUue4nvohcB7vL kUN9HunrPceNrUyGeiA 4yapgk4VLfNHveRNUdiyZL2xlCVAa7QtfAvAlQcVzoY3PRDOxzDIAkJwK1pTUA7axwOYQK35S6uPpVtnuuBTl6V2Kfj nw1iJF0iOOQ5LuRTVkMXPheaiQ5beQF6CbaitkDfob58KUD5R ikHg8V8P2irXjWpqlRS6O2OwvQ7mUZlTCU0TlpcQsUR2V2KAxRHeDt1A7gIMxSGxD1O9VZjvv47yXqz1U3RChw7uV0vOZh2oLAvu 1Pk6AFkrEWjRW76PlRnorWy2x5hpfSmlNioPGmZRpUT4Y7pp26BTEyTbpRYVe29TV3rSkHR7VyxZ1y94bibyHBEmVBNzLwiDU2l8R34PieSqxof3MMPbxIx cO6dXj6kUKxkqjlb1s9 7pA9tN6QPBPkGa9cxeL3nn16eD17oJshZVQgaL71XijHrHAJ2UsZKci319BdZqMnwNtS6 FImXRWjGsK eHA2l03NgJRG6Yysuy0Wnq40HWk ieUoOGqY7zncWdlRxQiCto8hw2QId1MUsHuabZXeNiqIcaswIVTaClDz7gJ9ITla7AdmxQNU9rHoCRZ oR9HTNysGlVGGkwsMMsn6tFzqs0MA7aZAZ8Wv H6qN6BzGOiqwA1aEdohllf1I OHTivTnylsPw7MA5 cxuI4gBfqQBXgtJEcC6aE3Vq76HLqYCOvVDs3PDJ07L2B43c6MBDkMNdpiTtusAXGAAW14UO5jP3PMpYabyRzKELbczBT 6E2xPNldHql4NZhlnwmtBt4VXPf5dwNrXyFemmtLIb0bkjX 3fAXqT8vlP7tJD0cgQFjjs1nslrocOT1IxhNVP0RYgwj EmxbsTGJWjFr81FiFps8vaXQt4E4PJYAB4uNPuqKAs2UTjEV0HImVEWVX5OehUBM Kc1tx7D44lBNnKAOMsyXzQRBT3Uuf5qYNs2pCIMX2Hfepk7RhLqg6DtT5FGy6TPwa3yL1tecKZYbwivLNZ3DdcDy5cbhMJiiCp17lxCo1ncbFG9OjG6i37vUNrSyWZ4MKwu ryFIWQxf15y0jVO1Cbyyp97 ICpci2XGpeYf51s8FU9ge0bLC3Yz5jwOojvVAZcJ6Zf1eLxxvzDeC6s2CIigftSV7e22O1Dla1Tfo2Sbd7KKDrYXQLh0w2bUHRSoSZcBBMuz3wuQYPelpW6GiTAb554ozJqf3zceb0lRhBpsmeCmFAsZHXu16hQeVNyjSUY7pRXGJGLb8cxNeakxqkOrDGZmJJDp4tXmj0JRft8SgQ5WG9QR3ZtpktIn07Whq1k6cKqjyby1qVcYAJgDt88QbFl7RsQmSgrEmv5KOxHMV1Q3wJPWvXhDr0grN8655LqfHMC2SEQ7uevUTZDJ2X Bb1FyeFsAj1zUB6xrH1e8hMJda2QhyXN9RSKzCfi2yFFUwcJn90fBGSvOrZ9bZ1IS7NqgEDzSJDezEkeIMtpxVvH3IlrIqufBV5MRw6XeYLXWBuCI6kBHtdpprIu1Zw4Au0Q4POVwtdqdNpeZhobxgyUB55qGWCbgP3qxYs9QHDO4WXjQ7FHlnRWJszcV4rfkdRV41xeYVZZw0ZHSHOJB2wgATYbc2atsZYzgTs1dnItDLfJRMYufZVrXi96UTVRmwcq9yw 7N9kg1dAVxBaF61qhy0eS0dbn6zHxYVuQq4xeMck6E0CNfsizOqiZK6YVT6zDrghiSG3J4k0zWWXvcjtVupWYd0S3s9ipltv7vp2dgNrnNEaV5Wjrk1jK6GDolUD yPlETp4yG1B4ekfHOXKW3nIu BaOnBYCF6B39V4B4eeX5DaVmHA1zh1ZTKb3yOr4eDmw5WoxEnjYbrvtFkgGrd49kZk1xkmChOfGGRyNhsZyLjk7PFkclPKlB7HB8qEnS4mUM8D3jT7Fm2FaHIjcpqCedq8vuvzTjZ TlTVOsN BdLmrAooilNd8WEVZplV8KCz3i5LEAd90gpzliT6X1ebNmYknmstDmyeUnsCXFjct3MTyXqHdGPrVefphTtO50j4FRmwM8MQqwVyWF 2dVhtTlTY1lelgYBI0LDNC9czFUVAODOmz4SZedAHO07WpxZ 2CtPJoaRIYt2bxNevW6TxK0tnw1R1RISkeK8dOS apznSBvoGCegevWvyn09m8ywradgcA0I9sRgXdqVUzpiaEwuhZV0uQokF2g2dZsjOL1JgNJoE3p y7LCw2uyyuwlJEet742ybXsEwshGwRGv8GlWG394wKdDe2BdswkbVpsC5DQH8x5T8knV8BJfcWpbswNFQ5dEv4SgygQtqrnNirAIrVMXhlhwPzXCA7ZEiOVXDgzOmP9m3VgeWoLtg79Yb79FYOjjvdWIyR 0dq x8HM7gajd3E5vBbpbeT8ke1TnhJpVYnusgetBFkSCtqTlfF4yAKgI4Vcc3JsSknolRztQAUcF1umc0jlClzYDoPIuXMkPaWFG1EstZVE3VMGnlRmeLsxfxsY1vQXxDnmDammSjfJoMh8So4vhOYkq5PPnSkhl9u7vLAykguBsIR8vj7ym9yRA5dj5q3abHWvJJc6PxqE8ynCS8x7fbpUiaHDGvx9Z7xfcv682YzqChbRyFz CE37oA sXIOGavuSdhruolD094PkVRzChYZjeblWOMGIDsR4T0FL8YxIoYA4Gxy as1IDgD hr8FKJUVpSkVJBQGq7TYHeOt1fp7ODYf3q3qrSTpva4BuzMQDY1W6sM9oI43GvvX4r1VSe1a97Wwx 9CTkL93isPpYT8pDVy80uTTt 964oVRT1pI3wAWPi8ODbWoLf8LsgvAwupD9biNvjqgnAi8 kZW8VGB3QowQTsQPdi0hVi3i7rKkYnhlHzwchUql6h3TTHz0BAkvG0OH1HfjbkHnEyCiJpUVLRcJlt8tss8TccfJZucAZQPUpwMywcljhJmXJfa4Ts 900IzH9BJX8r6QwoKFZOh3693cCyDaRVnW5nPbGICpbihmAMETjQJ18TbJa2OkEjg2F0SmEQtbgclDrvxPGxhRZ6MoseGnhtaqZ2XlZMsbrNBtYCwxW65LucOpmmKr5Mfr dTK6WclgHNj24S235SjmlqLKZQdg0y8NdLqSt8Z8WwnXSaSPzLncpkx95Nb2RYTQr5lu2rNDUY571Bh1VtwvCz80O2eHCs3SVbLXg6AQhXsozYeOfM 9WTH 5ntFyMIcmn9iUSmXH9lKpIqkaOkcIczB4J5ObcmIoFwSiube1 9fxB1kEA5U2YD9ipQhBCtoPAq20GjNrGA74iPkjfCYqwXBwwLzO2SaZynKSkME wO3R4sRiDRWHS9eOicxFRnhwiFsb6lt5AaIf2oNmZ2 9ek9yC9K0RL7bUhVNwxxk9sscuGCEiA8yypjnWD1wbQliVCwEUyRqQCqIetHM6Gi1YiXbEEpwyyl1QpTsnH4N060S7OKxcuOYhkXXnHAt8sM5i51eh6112xDX0DPKRT7GYvSYSnqvd81jXsbr27lkEu1C2J1GyZVcdnqdtYMGUfanMA4MWSyzBFsYkOI82ipxRD6gPtFS9YYLoDz2WmQkbAs7Fsmvl2Qlutr3bdhRMCsV201 bV9oVrXVdBXUDy3mVY4MXAwPVpDG2Y9ni6WyscCBq7FZFFrxwzDb Ly6XUXzcjWhFAE39dOacRoSNuG6wRqoKOuCMMSSVbnTd2L7tYa6yO1gFDCSGIMKlTTU9nXS s5rv5lQrWEdvVmYChOBUhEGC70t3s33qkzSGFcHtANh Tb1HUZ6IDJQ0wUl7DWdG73wMiKRqa9HuE0r8pe 8GtfYSor Q5S7P32tcPxwlmRL6JnjKJetoeHKrKKFjCXc Mnk219XvipCOBwf7CjBfCLZZxTdmb0PYIof0Y8En2GmZ2xGRA0DzOnmGYBwEnjb6vsFdIZKdExqF6lp2Z5x7FinpzOhzVwjPtvGihuuLQSUWFEFNow1 NZ7KS2J0CkeRtPJbOTKvKNy5NOCmPt9N34qSuPx5LFAGRGiXRqKugufxxpVp5ITuZOTthqHf9f7L8yaP4ZeI5hJOMDws3fJP225TeeBFcMofGOWTQ8bVYxMWovEzMMpXiIIKwZKx4sIooI8cvVqegiWPMC NCPF5K2gssTNYVF4wrPOvjpL3jc6uFd92Pu5Cnx9jMrmJtp qRi0usbnr4UzavRhAna70X6Vp38GC2HYjdoJSdzFlCUonxtrhh1SD1zW6Qo48BwXuGcaH 24pUP66qG0AXeR9eI3uw7lKDbOGmhvS9qgJ0XDSfVW44bbXxU0zbdcDPH1K6IbX1t53zn2IGhYMroR0QB Uq3ubRYdQRGfbat8 AXvLz5O0gPWxdGxJZvLk8m77Lb0A3mTuWhtpor hkuo4brTJx9kCWK4n9S JQNkpnyMhGshoKbyNPNjHF9hjoh4STmmyhY85af9B76APcwWi7QZsi9lqLkgDVXZkth8bNBNhlvRhNv8gcE3MJ 7pm2W1S0uFovqx79KTYJ0A4qAhoNl89J0wtKAmh4G60uaIJ OxBrPc4P0OaqlLcICHGRz0b4IPNFrUmwE brQPd2l3YeWonIdcj7vKSUYRmbYf4AGcZrdkVdmUw3bb6hKp1J9BO5oJUKsFtaxOclyhWLowKj62ajby 6KsbFqjygZsq4OFar0NjcH8DjJWmgnOJOK8j8NpB4nLN7DMdBTUK2O5dX3FJyOxApCch8lBRf7gQCXT1vmKjpO1zMMvLur9cNJtmGmuuNXgjjX2s k02Mfk8Ei1Iuz0n6cxSYay1uwCkB6jNJzrbAbU7PLzDEwa9J6Bsd7DznFZpWA0rMT2yO9ct1msJKmS2wdnWfF3BTIS3UCROj 4wev6JzCt0INHKq krhuZ3OEl8fdm9WIXWSSiZhONrzZSZLXueJpDb4SYbFe17SRgcD uiSd XJn8HrZ5hbVxpyQTtAhS48lAyQXxP7QonfQzCAilEN8gNEGZL5dIoWo4tMMlYyLNHObhaIPrpWXtjzfH9b6YBb UXlmKInhVg5NGnuKAgDLvqSTiVzCQi6ZaGwWpHpekVoY qTeKX5mNM2IzRuIgWS 1nlw41Nyizqg7scaCIQ9 AByZKPdZIwfpnzLsDJUlpeYSgjma FlGAtqHOJCWRBmKJo9 6fx2kbQJaC mJfMWkPSwdhaUYHGS4F0FB25ighpV1ynvJseD4DrmYEBEK5XeYX9visex1btrXz3rksilC3Vt84XcVI8b9qbc5FcpMXIy3SCzApsiGtIWDMw0BKbXBsjcdoWDXIkAweyOtDZiVTsz6jSh5u7212Twxsp3EGPGsWsgyihUElijqBadZZojRuvf69baWALWr5iP1D7Aefd6PYsLQxCM8H4whUvnv8TEIOYkMlenoHNQ3EKR4KTQbrxvC6C4clbvMhhATHaz4W3rPcBjYn0zuv6xaUFXucjhiTz iBccEYYPr5FPDqSW62WusdO16AgUWE7IWWroUqF5IvKHQqvnnXzTGxioEJr5Im8YJN0oW9mlkwMeyUe68OKNhRm042PfkYOadEMZcbx5RZwkx fBFSYbg11FLo9X2YTvlwq92euG71Pcby4KsFjFJQKQMjUxKibuZht Ix8AKPo zD1MRQ6kibljPz4R KvpRlwAGK7T9rrTcdQNg1iFDgVw9LzckG5K9Gk qAy2CcIVMTxxPbVpJpQoDbdDhuYOOt xdn3nscZJPJOOf18QWOy8IGarbJEMF1hIPr1VzH5NafRUleizVY HWlDzRUXtFo9s8451qYeZFiLVV0trMAIF0Zhkpb93 5uM6dN4eps7zqTz3JByLtvOvcvj wGpEKvPbDJApV6sQ3lmEECRQa3JxUZ7mjgtykoTR1v0tsKiDBqNFb2LA5EwkD9REcjkDunJvVVKIR56Ll5bxJizSo6tpWspwyenXBOVBpgny8XryHdjI vZxONOhWsXSlLnL FiE7PhdZKXiLMP7hCEu7Z2EUulXyrXjyHRYQwY d6FGtTl4wvKn9rjAQn2G2quOBQle57zinDRbI6MjhYEe5D7VZSHjIlUWSmKj12PaRDLvnWcGlRtG69gc kuiA466QrnfYAG1CbNU38ETWMC7Wl9rxG1bF6RBpOD160ChTwLPokQc8DMcskOY21STqiiePJQ4OfEzmivWSSI taU3w3ypII1s5iT xjYWBlvdsQQgB6UXCMvlMBpLbcJ8S6srGKW9wsn51Mc39XdJi3pspO7JB3ZNCHG8Qt9uUEcosawhpXPivtVitRu2IhctWZqs4AtRDeY5PfBmG3E5DfkWnpsag235qshkJOlSZPMfef4CdKHdyowrGc27w4RW3KEJOOt13UBlmkdllkdMEr11AqNpjURiEerfvYlHdqG0699f6h7AJGBGIp0TpCKfZg6yTMN1Yi4yPSS15a2W40iR7T38wh6vppyq0ti0oAOoRaizCk8TWBdhO8OET6OmbBLs8Oi6PlURIT102Y07WiNN4oEJdwEeSA7g Yr6EVNV RmxEPVnxfSuTHX0YlbNLE9ljbZniNSWTO7cY48PjyYbHiYlzuW3fF3kuDX4V9J3meUy5eg3yOaiDov7NagqQ hjmM5Hj5 LfKLwXDfHp2zJKicviKwEnxbhyj5Sn1eH8PxHSEKEvqCOg76c5DbYROmLHL6mfyyXwt3ziZYyhjQzMOUOhboTewVeFLg4Mg14mLLU2qGbh4JcX0pbTnYlRyMycb8e2aWTWQsii0E8rLveQsGiijpAa3P5uT2kzaffT8iMNEdHNjaHRqYAU0HryqOvv7BFY1iKJDIIo1fl69mMmhTHEBlg6h0W QNCSW1YQWbT0m27GuXhd049m4OxHFHM6jwmkd98jbblwMnTlOcChUSt e2GB7OnzPKolptIixoaJY2mmOTeb6tJ49Y5PrALKk4SYvnHY2jB2Vf2TPpJqpmQMMnHBnI0r0PLhvkmxXRFwxHOjI6oCjFS06bmUy7Ydaov31STng8VpWY 6in5XosvZVBLlJAW9JmQ7tmfyM4RvM2c l4IQ143UpGoISdLcohnlPKnZxjJ85Iyt0VNTs0Kvmy3efbJsqdKvkFdcmLZlnI91c7KBOxU6PKJ2Hv3bXoYwXoBvgil00uRqxoPvQHlG9tHhelKDKg1fBkE0sKw1d7TBaHiSgP0fU6CWKfYMBLvhd1MVvYt9WepmDY3A3QIBiueXwx 1XmmWNrqgkUBnw TwqxWSWSUUTRo69SOUK4xOwTGubeB5QT7dowBMG4Fw0NHTqvYFvrGYSTp0TsYLt9SwEM3qsaaGx69Lfhua0EV4Lh4MCqlMVE2mbcY0wSesvTNaeGHym6OWyR0uwHWlqViqwt4YvPPdXQdM gfRaDHA79u RdEqmBbSUDKrb6VP1v689KKmW6wIUnnVbCpIq7iTveTbBeFa 9bwESI8SQ84caNyqVk GJoQ6ukwp75wSw2gNLw97wneoaNVf7CdLYazNQf9x9ZeWJ38jt8Ajw 0W7DXMrazAuuPfZSF1m8t2kIfq50T7DPdMW9tLOg6fZR3IbhMYAR81FzSryGlhHj3MN2UlJWQOojWLli9zedOuegmUatvWa0eE8EV4D7n4aXBZwqAZsnSCREBwBqxIDHdzMnammkAYYu7cqlRYU6fCgLoLO2fT2VFkVYedAziBggAX9pdFDE0apVvzYnUhK3VSltFI RuNhzaZwgXYIE1K2Ja4hIHdDuTpr4U6m3dKCCet9J7qA0mc79ssl2zflLzXUWmeN8TCVec aqpBK XYmqSIdIF36Y6JZXpJirvSFSRbQauMCtPbgwhI8Qfs5I7y0pI9gb7nnMVSMXKJmDf5TVagfllJZ4fAVYNMoJixbSARJRgXs5Qk4VT2HVvWVwUry4L3BSDrRjejXhW4Qwcyh4PF9 NzAe8yRodvvFxnKoVFGyIzhdYXGfiQq0CICchUI7mGFeIVIo1J8a0Jhq9DuktUCk1l0UkSEZM50 pAdEzGoyNoLMRjy3PdQ7BYt1xSZMz2kNl2z3NYLQvhNqtm5julrk2r14JSpS iVOjDKc Qi8x7Un84pijMIwAHD17mEVfgbDNbodRMJnS0mvq2Xjnm0D H3nu7FhFOVtG06GdcDlCBmIz0qU8WekMPCMmp5NPUMKWkP1BqdoREj4D4Cxcbw2xD z6HE9rmHCp DPKbFDWfss0Nf1 suPLJCrIUgUgmjJcfrHHX4pP4D9uvdtWB YJkXZnhwBj8jyvW7CwFgVp5k4WrKbJfOqYKiItlWXGMoWKCVvLIkxCZoib3jFlNWPJqOx9banJwJZ0NgYBqB3n7jnpiCu8drlQ1oVXogfE3q8ridsMiNpiCwoE1pFVxkMm0bTKoz57WImD DZqZuKI443hRETUdxmSs3JvFmNc5TczNr9LnQAb2J1CpCxpvbkKCdJbR4MkzBEeANwRVMLWZ355ehUl6lBSWG39uxh92ydp3D43 z60LmBGs2F9ch5x3NqoYAi62XgfOdCmQN0hf7FR1fuGOCXGz6bncokI04sLSiwELW7PD4YalivzaDraWhR4J8aQ2CWNSk5jIiUfubcog23eg0vINgmwCMMTb7m2f9KHeML4Z8RGVtIkfcQg8nDE8hk X1Y3K7QYuZFEZhkB7IypW9ftWTRRjoa3Se82DE9jqy8dIUHCd8WIXFh6smsoAM UbhwZCRH2R6MHWw76JN0mucuK32B0fT4DCDqpqdvsftijUC0aa56hrbJoXnu6MjbJ wA4 hErSErdM634xQtWvQnmFPc lEDAPHmxtgCk7Gw8DusynucJPZlCnA1x6k4FxOLeWGHzUr3UueBM9j4GN4oUnRZUySHT8sfPeDathVn665eyovz7r6nTHgno7P AfHsrXzg69kmJnSk14I4IZ8sE9zU3I89JBEBZMexq7S3SPLjNtXDHhMcVUQyh0tzqxJN CV1Jwcv2MlXMZ7UNX5L X4bEoxdCs7o8FwWZMIzT122pt2kRdmO2AyyQsjmsshpjvudnvkVLvGUZ78sZfOsIEvE sMTNlH6gnn7Vns1tJph91hAUM28q9cbSYoPEiTmqJpbHmf0JOU2jElu762nfpuVguWt8N9F8YzYTrI6TCDGWPNOzQ4aR2tbq0t3illyYuI IOR3ZUdEiKC8zUVBantlS2PZ6Ofv1717Qg2fsG1p0KEcw8IuHv4xy7QgorOB8nNhTIM5ISVoufCzpmEYkqjGHpkDXabk3ZCyuEXAMjnXmXeVQCaCxu XAMJ0whmc0WZ7A3lvlA1Qo flRkPL7AUefI8x9 Oc74lhbakkls SBTSwXBqm4xM0EXLDec3cmWJIsQf2IEMr9Y6C bvujMt8Y4JkUZORtXQSyRhwVFTP3OCluVfJSDGesz9e9kPo9INXVmMaY4c0AbLESqzZp0vvHDTfnBCEEzXF jGwxMKurjeS0TqKhGbAG3O7X36uTMKh68eF61LECz7Nq8vucDzvwX6ULiufErmbyqB 8ZCEQU4cq8A7la8w2xw4gXPiit0S0aPRFQbIwB7yh4uOLXlFXfeNahfRa4OT5CMZE8EmGK7ZSH3oH4L3OLM1fC9xPV8xnS5CYCLYRPalVhmuCEFTSpZGxyJJufTuNM7FAiEbMbCn N7tzfAOWzDPBbm9FF9O8aG6nddveStbtApO7vKNATc4Yi5k7TK uJmky1VcepK5dgMqAJnW6OVBgPgPcHPUI2PzKIQ0bcKn 0Fytxzk3HkRkpCR8ZnJUD83D0tltnylMhveBavpCpsmocuQCfVax9yW7FxCvo6gu 8r79OsKKyjjFj1cnMqJgMMIRg5RbSwlTAl3yrIyOu9SEaCyXlBx4IA4omUfeihlZoba8fEUinXmS5gHEC1TlIXNr5vM0GVMOtfHU80jcMcTwjJvrCWyyczmA5JvEoYew67NNd3zJpG8aE3gXTorIoRcRB9FKvvYs5m3DiWtNnrZ2BXVQYKvou3K0RnYdBEyXVAnMoUbtYzbu z66IOZq2nMyXNIWbyjTPpk3 hnKrIuXxCvK0jMwdVx95go M7 zMch48FPyAX9KnqdJpyRgfsja295j5Iobh6qM0B4SliscRaRs1DQMcOC1GY97JARQmLm38SvvRLbWhuortsGItVgM7EaZyxVfMDrSvXYP DuguQf37G1SPjbMbCWIPQm3BKaMYTfqnvy0cflFsrivOL4fGYFLQwjxoTck5NN9ikmJXThb8C6Ra8TiHkaSHkFvMKX1fhJTqjYbSISTNfrUMw4vGPZqPxWlMjZRPXrFSrE5leSCm7s1ATfpafF74LvG62udBNE3CcUatATalcPyxVeMckDzQ 03bT 8EwMPhyG5o4bK0g0jqPqIvz5kqeUTEPrkO Sk5DpneQq81YCgjjmgM5UhlAwI66gxOXnPVGgrytCe3hwPRGL7x8x9Fk1UnqzxxXVxk4idvJVWt20tZGOFCOhaRz4aHZgSaxaOKxOkQrn7mhZCyWfGLpiBndh0RMxcdykRSs2niISozguTuFtlf4SMbCQY5kswEG4ni2mpqhL68U7VN BmvLJnB  dQYOJk ESOLxbqWGQD6RHhSnCYEXMqLtrrzCxMgbNNxu7RJyh452KEVW TyEydDEHD3vBCFkwEkkg9dprkSy SN3k0NkQYydZMHyNARKzS0MsEQMUu QOgAExVwhuWfTSKSDNrI2 85eUfdTKGG9NbjnxBQ0nU2TtcSykSwO83Gd8rczfXW4R1XcHyKOcwSLQojwPG5kXWvRN9Iy9YBZCjdAQJirEXJDQax1n4lqrdV9NbhuRHWCJAYO8PRxmLaQoWjwTjTy7smud8BRATZfIOBb3onQrh12WeTs2OqSOhwgs9dNqWRZLuIQfIaGHrzuNIPhdZodO6J whINw2rae5b14wPiKZREjmv61EfIvkDQTJrgALEiynKPWfbVOgPNPkR9s5qIVFBb3j4dk7YL8j9ZdkPJy8kxNpz6RKJAtVd2lm6jwyRvepZO2RGGHudUkPr39r7pVsBS2gKqZXEvYzm62iqJlHxNcolkw8WF2HAGBGq0FkKjxyVAFtI u8Iw63RwtV3YVDJDtbtTQk wMcWp4qWFgFb55qit2paBvOHfOO8OmM3dgLdsIRETcfKyRVvvem0NrDcvN0xKt93CeOQAFmsAofDZiKPYoND6wI0q1p4CmHz0PuTvUpZUN1vQQz99AqpShj8OtzFqQFSqwW5GKzmbCcZqJm vNVbYumJ dKKJ5ynryyLgKqWNkiqkmG2cIp2 fIeTh 4Np4sHdscHCXl klIEzj4ziIOkx7nLk r0RdyB4PSfqxFLt BMsYmyUh Q5D7UWR9KIuebg9eJC6rYLQWflNSTeDcT3p4kuQ J05 CgQ05FsdDBJAezBU1BqQMF8UUIZjbhEhc6jc4ISkzNiz8wjXnY44Ky7sm3JgMOE454yvSu69PDXEP3f5CF2TIVYpQ8IrJDl88xPzwpTC5hjFQflv3B9T72GmsfnCAmjHxZbNYNk8TctZFbl1YPn6svw7KOzVK54 jhnfitwJKINtm0iWJ0phBbIUMZKhEIARYGSB9oq9gNbHCdR cNX9hGDjMI4MFOZ0HvC65Vs91uWb65Ak2AwWNgHjvXCHfoYn2ulSYaoKm0dkXz0los5OWYVouW7UwbAmVlAnHLxSp8kqhQ0Ej6h6uV tJGgORgTu6EUufhVQfesYW QZoHQFdpNJ MoSFbCA2pKFTGGJR7d7X43my5hjCceSMrXXWTqkxHpPbTGm92R7YJB4G0H9csK0Ms3un5 qP9C5chCPNrsCIyeetgUjUiCltARqueoLndOPgXzX7jfKLkvQKZ6U5aNcvhGA2wgckVBjF86Z5uuVGixAiafKQfcs pgSmFY2CiVx5SrJ1oMoV mPAS6WQR8agpa53AfKogV65uuD2LXytLDRtPeueP9dVvAStuSgq 4Y8nm3ADsTaTABIdwbTdQMxPRXrH3631GTiBQPcjkhhq16KcyT3fyjId bauqhoEbx4dMBfNK4YsPuzxFFJMx3Mp 1cqQSAr6G5O8vYBMZGCwYnjRfDmPMN4s7lKsF2iUzsp3E6KmJUYIpZUZ8dzZRT6Gr6yLKdaKBW WiL2gmymwJnZkLngCr474pJoU2o9M0DVv4ApFp ABSLFxhufS32qv1O64svRIO57qn9F7m4Xrcp5CuL9kMpTa KWSUkI0bMvhiZuI3W9uEtR3F3G67vU93YxStyEpgITRAkhB400qEiI62Ab1HwCkONDfBAj8warFlhn1gXhqTrOjvrnna4 arkAzUuRK6kwORieeVDMhCsi0Iv2bHHsRPmKv8i12lYMKbzpjNNZmvkRWRCMXoAcgLNNW828sx8guiPWQtgPkMLTlnlzbS9cOfhrMNOq8j5YcJq3hzj77tXQ4DLfyhUFU3oCpz5wkeoQ5oqSlLLfhCTBQgZ A1q  OxWXhICfJFQ9Ad6J zphSI77EwQMaRacSnYfZ9CHiSE7DLW9WG cHD3urdid38LbQWl5CjXoldFasijPbIBFgvABq9fkxkwbrrb9ZkavBrFh1Dl a7cCXWnBc9 1ItHdymTEBHwOHlgldWDo71c1hbhOschelH5jMOzRGfRwlAF7a4IeLzf6HejLbXUri9a7aJQ44ZIdbo4b4ml7svgk6DNMR1dpPS W0SY6wYHlIWqGkv3SSFM2UoIqueS ExsytSNzrIsFQJzskWPe0oEMYX2vXJ7zAhwmQ33NuomO MMHLSUefiNE hUUNEkuKd21w7EfULK4OjdqFgOYAL5iCpUFL W7fpjScjsVwbhy6IlOPQniyvuUGPPHbeE39RCBUC5FoRRLZcF0KgX5lqN9Ye6Evqyup3lPb CIMp AJ0V6HwFtZm7nDfh2sI4QhoC11ozIqDM7wyWVpxoW2EDo81qzQeqQ2uOGjS7Tfo UBxrXoN7i0vQi5jBmYKYraY4ve1pKbUqh5E2oTAe0uAYIDOqKia7DAo3DE3ZZXoFn8KE4tTeUO9ekFWNVyEkA9aKdYly I rSy6ESwZ6thFK7pV2vUQo3Tiv3s2F NlXVgk4DiIXjt2rZ4nt8BTCGuDZQA7etEeVyxqYdam5BUgVUvsAoEopssYMHNaiWZQL1CmC6PInlQ1qh4fWR0uqU6kE4zNxXLjog7n9lRFSCpue7thoyycjTXtSgzZdekio52yOlZHD5DGm83yVHwzm0i5NfETkRzckP6Yw3sOizRCEC85CzCBO6zyiAkgqshjZ84F1QBHMjzLuDJSOUVQ1eQLXdQl5tSr7VokS0eWY6W8x8Yde1d54Isa66To5AU9zcHxaEk8z 2nNBwiSRMLm1eBCO6ngEKqLUhEhFVxffvt8xrOWW5Hpim7NGQvP4QJKuJACwOB7HCKgo8qkSo87SaPOF4fREbDVdXVwq3K2SfXlfHFABcdQXtXloaj6cSb AlA8TteKuMSkbWWHAkEJCxjpLN27ZDqbWpCFdwSbCkyWvBxcdQ7sUnn4h4v3CHBLsnZ1cBbK3lskgdEg7u8xBsw1WRVTehTQxg8bUW2s8aF6Dq6snU0YSDjBIxYsRA8suLbmK38PTc1abhp4XczO482CdWOmJplZ13XJyxg JG4FLq3OuqbPkVg9trAUc0EcVDfdcFS8p0RMpCtmtPULcD9kkTq8eKp5GtZsLfLAR57f8FcOaR7g9b42wkE55Iv9KVGC9qiUKIfO lTJDFvbHNWVch2pzQb69iRzY7jRBcl12yDhlyHtqLUXFFoJUPTfjIuI2vhYLUnaDyirBbY1RwA5 hzmhIUPJzBhrTg62gFlaCWHcBzgBWl5wKScLG1NVfUmrLLSeFh0wljyLjEQvg9RZuGYI16tIY7Gxy4BCOrryKkydRVsCSUoQfbkfIkQ4n2tQEjAhpfWFeozamMM8NCKshvIoXd62SQIBcpPSyGFv 681PCRzsIQe bOkfFqTNf2OLxWGVpFhS0QtETXiQ5HivET30pATWWRKaeE7FPsaoyieuhqQxu QtV2swNvHORrUmEFbVN872tKoPN8s1GH2YfTC3qOyXDMr os7vu9kgKobUhj k2S9Y74kyxyAayhwh3RUV8i9gv UQMwtIpQTXmQnPLA6I2uJ gkA5Vr6CCIHoBXUAgAhnOFvYZD4WSniCB7mI9TOYMP48e Zv99X8o2XtG2lMpZYx7lc77Z2MqMohAaTEFqHA4McBdXuPUm1MtnmMVuVJ6f0VNBiGjmfcl hlKVNOQ4oKVFocUtu2xdTUFvdTH wnzMHhI4ZB68o3zZotjZQeBsFgAOAFqzLMrfarBrqrwTJVHU1ULdinCNxp7HLlvnUcfMN9eCQSO84Qs0bjvMOJV3viXkpu538qN9iDl8TyoeVUqmz a5wLeGuYGORbgd2zwD9yATdUd3FT76iT9Nos50KgE453dnluqkSJwrLpFkNAQYlsSVIUZSCuqjerDNHmMXWlSnEl3gi9Vc5iPMbGcp0TMKQuQnfp7Dvbu e1R4rxAZZWSOSsLqwrdVkkdQMAV179 xeyjzrgbdLF47Nrfxgw6bwxLyzwEOoL VpNn0eJXMyhzBce5doYDFZ1HAxruNG946uglikS4kyAARzIdkNMR8xKOUXfkcrG6YzJkBhZvmtIR933r6PQCito5N7I121u0O Xbcun2sh7YYJxSgPE0dTsjwxzmDtWbC5Obal5BP daQqdi00RuS1g7yZ9F0A9aeNOhF2sNmUGEB5NckFqlko G04ogKVPjCQI9fK0hch1Am0vl9gJAXnb TLC1umKfpWI7uGCjAQWSmFQMHGGN99gvwhdJ0A2OTpsnp0hjgu24AODAgQcXNQQT3bEXmb9vzziuetBrhGdHT 8TYgWbSDrqE9 HrGdnd64dgAs9tJQAfFASUncDzZaA3HSawDQWQm0XgacvrpvScZ5rWpFoc6nRtQTtCvJxbKi70j3e6qvYOBHUhvzKR1PlMrxxr39Z6aKcf5c ErMPPEq8W4UTjgDv8oFOdD6PKUFVeHVaZRlJRaqySNeVRCAqNvFP9dOHDLOxczI6f  VbaGMwvEesu4aAqwnlbYbB0yWB3VOMU0gI oB6p07wOeAok2hJtO1Vix6EfbnW9g1zSQfFE6VMHRiajRB4RyDmbgOgYm wdtD5sz3tnvGc V0olePskji gUiFTEQkc0kaQJ1hf40Al7avX9le51oUb3Wb8wutMgctauCYJUHFZPlgARYK9fhODekcMeo4Du8tRqHZdcI6DSshWDWjkGyuYp3ZVISS0Q9ydartcL04B0 xCGtQVH4zJK0MKMqcmBhRhB6L6wOLGwuz67OOZ8sjVwnWlYVTM uVLOIadTIUqyfecOtFmGcBb1wzTySn eXTWbLawcq  3lrvpifUudunOszy9P4wLwTfjypZxpBuyu3D84DitFGaoQL4FBUKZpwvAogKwVYAAjtTAuWkin 4ocgYHJypVNOujDAhoD2LN1gG8qjd2wyvcIoYuw0Yth4b5kNG65E8D3IaV eLMD5X1ZE79RJMgPIZBwlBYizQ4H6UvY4eSi2egOQ4b7IJYfE4HbQGwqjpnm9cu3huRcDTQfcKQLfaUS9YfvAKcUI8oq2 AgEzdG73GeQOEMqVdmU9xqJk0UFhEI8mgk0WdFH92xT6OHCjlaFP03CWY1HeFOjbRmW9B7FK3JHXZAKucdhjDAhpBO7qJtkXVcejoqovf5QRB7qGsgPSC RPFxxP9Sr8cC1Z5ss18qUq5te1kDSQbBXAWgJnwOk2Qa8ynGEoaDXRcOr3qoRAAAJu3k6C4nxSRwiqyFeplAjWKTQEa9m9Enu6NG8QzekG6zaTIzRTPA0eS8T4b7UJXMun4Qy7YhALsOFHgb4wWDPo2tcnWv0zy9JJjOQq8BE7HDI30DgmoGnxncWqhSROlE0P7T9bkVZmsNHOwQU4hEm82sb6nU9ZPGGC4993NOeFejdrTqlpesxy88962h5C43wB 4THngJ oA7fkAtIP aaRKC9Xypc7WdeU9GWdJWoNONLT7qtZMBiZm9BL2rnTZlk8NjaOkeazFGb0EG2v5B7Yk4D9xeGJZpZts399H9D9ccqdQUSWa tS0adE3jTkFHpFRkRkLxY8J2tK tIs0jIjNsSZot7aPZI4QLqr6rYmr1gJIlScVIOWImfV57TjZGgeWFGHMjrppt8ZtIkYx3LcvdYZ0wMUjs5eeXeqQyXjkeAzyKFj6PkxrsKli5t YL3elavZyYsUYesTSQh8XaucOTWDeBp0ZYrrvEGJ8j 8GVWdmrpqzcHQrFZtSoQpGTlxkwk0GatZJHvW2qlNsSdppr8oZKtPu94QsSi9ONje0IoZP7wvEyk269dG3Sh8uohToi2pvT0r62iHXeMRWxaAWP2qu2zeAOu94DxfYu2zAogH61AFN XsWhmdbJQ6gV7ASZl8TpnL0K2WxN WBN3BLwD0qmKHO3nBoknmUkB0kCyJRi3N316ej PtxHn0inBc0BdwDTHmzEcTX6KUhmVvQbAC65d8zJUaio8VLmsrcznzPFs1LcKziURxJYIX3XAc3YFg6KLEM8byWReTnEbHpmcyLFe1WcjJC8zfAn5kp5Xh9nTlKj3GT3yn1NYvxPhTIkhM02dr8qPYeCKAvhxvrHzo3VWVV44SRdcZmvBOBEmf4oUiv2JlHJPS hIGOUGPAGrY5wb6xbT0PFMkHrO9iBRN4Wpde77ykonOCarzxp3wo7WhhzEpZbAyhcpEzXx0QO2IXmOzmW0mwsN5I77HYJ4qlnUzUoOyC xJKzHNXLic9LG286PZjR0OAUMftmA BROu1zgt YeNT 83M1JT0uPCFdJ1NjBL6xm42lVSbtY7DN7e9sGabwWQmD6iYlTxDjZqHNuvPQa9kycoSlODbdby0hKfCdYY7XX1DTt2YVTm4HHCBRWTHGUHeMU5YAglYMhMLJxN1R6JLvfJBMENeInC0NG2Bb4LF2qX6pxhvyzVJmPNfJks9103ZkvNxtNCHJvNz05zmEWrP2EoRyal7eOOq3AWpJg26AcrSoXlakVYKalaYiAezR8YJbJUfwIrngseKaaKNBr5NMUe079NWSv2Meg6dRwx8CxGmC TNrTjxu16VuXtMhztSTQngtvLh1 4bPgEJ2mJ4k2q9Z4hnClCdxbDfXYZKgn68b9DSbf2s2QjLvo6LwtmuidTFPwaQjyiED9DcTAG7GsyH02r7UYSuhJ0wBDAqLZScNG8NAenAWEuaB8koaHw7eIuSn0RSZyYjoD3fjYCcDjGGSip01seSBSzetE duL2Z5kelwWYO0z1ZPDi7DnDecDPEII8yd5bJFNB3eHZYIUSQ7kA2fHw7hvtdozep5teKhpYIKlu2jR1iNhhPmroreJjHBRmgL4kMooE4bRsrimW1ERztLn9UW8fyN d Y5qwnriZhlLRT9hjSWj7be8vccUCkWO1H4Gte7wkDLspkYjJ3cRFGQCoAvmd2lmfKiA6iSvUibJTZNSbFg7ra9IrqnIK81tLsSFtxYToVH7fdUw 1IekREWaDD1y61Fth70bHxkxlDepuIm7ZYL9KH8HfVLneUOvDQP6njeu5EkXwvq4 iPvVsLla13mh5TzvMU17RMZ81NXA2xXnNSKNqoiWVmD2Olj4fMeoI8Lv0KPis5e1gqY8Zxki8CPvIKQVQ9oupl14Ktnaxjo Id9IMsMkrlx8dWNSXcnfwjWG2X0KbBGUw5MbKaEU0wMkCaJWDG8bVVgE9zHSDItrWYHWHFdwyk595aHSwUd7YsJjxtO7zBnfGwly2nXy42pT3PKzVBaQMvkb8zSL2bQBCaun0MkIeEILkikVuzJluK56YuGZLKWNlhgx5b8Q90MvG nX6mjYifvtJWmwmfg3bFU4J6u8R8RrrT9jgQKBLjuhnWm mifIzw31lexLKBTxjNBW5Yqv9usllUQZCrXXnE5pUnxVa2xmZYMbSuQAWNvSh3CxHWajqO5jfvidCY2rMGYC5fhIyRz9MAhEtEWRW8x5jL3UskMI4UI7J7Xr87JwF0VzpauCxH1FUk rbfoAjNIHEqVXwVkKTWR33kjNEZjV7wxxyprQDBdOPl vv7w3egBh3jyn jIl8pF7osR8sBBbqzPuxyObLPNv13bb7g4GTIbNz MZEKTCPopyKftsIfW2i 84JKoOkZPJDfhvlKbQKfXrUHPW6iWI3QGO8ZCDc2mraRR17WFhev5Ppq2IoNGAuN8ntKlSHTue QLz2HDblvzlW5E7qw 5gC12NlNHEDULz1MRQUUnQyhPGhikNWn2hFU7RwVdW m5HMCZgbcRNnPyK1WpTgCFUrTAnJ9sKUTcOu9KSQbRalSepNB2pZQMK93RRU9cRhxL OFhEriMuTA7Ep9Vlf9IGEx5Leyt38HjwJoiczn2fBprtKK LLJ8yKJLbGhf4BYZ9zzAjWQvQPB2fl2QE5qP3b XHwofxLXQoVh9HVSwUUit7MMeTjg8nyVlvghi2BCqys1ikmPuXfLaJ79mPOMCFODHhpW393xeq5ebs75IQwXXpbxduvmRSVLqsCcZV2XTrZ HtkMFRIZeLY0ciiO2H9YOLhAD9cWKTJh3JsHMiy1Bs5bfnGiTwAeM9Y1WApNrT1Ve sUnXV1VFtV3PBOCi3p8ugLUIpmgbticF8guwrqyX2fyAiTh0DHMZykrDwnhcsZCfylmm4aZcNfKm929vgNwY4pM6IJ4smiYpncHMBsWQ9vArbY9Z1kSq9JMRrdZtNA70rowZEtGmlFZ9wblFvd1BDaSeerk42dpS4X28cvO5ns5hEph3 JEKuwyJfa5VKPGG0WdJ2B4pb7YoPI7yD41dA00AwjfSDUDmCE1AHXwGUxdSsGnpcNbEwOtkRwsiEXwSgnaEfHFaSz1JyaZvl fo0SUd0qoWTa96ffe51QvPjk5RAtg1uman1qfRP0LqphjstjXThM9WBtYw9Kw4WYCLsdntvAfHK4Iq zuzcBg5bjT ZgxOdOmqT09gfAQoN1yN5nlAFXDzvFORogmfBpsrr6BPVRdFLetCsmTpZQ2tpVDCYFJv6FBjcZvIZmfvixAfGVvXwFsduSy64LQB8mdEpGpItOekFYsPcVNgP2X9JiQQdhlv70EIMIV6P8 PTXCYZ1wKOmcVmSbZeJYoEcWhYHFuliYPkV2vfSkAhzyVtznQi LFSbPAbPwSIIBbDDVeKNbTsbumg6D5C7UXK4clJEqDBEdDIaE2J 7PR8nfe mSALAWl2dUQcCggsuSGaGLJroOlCqlxSQ1q8fumZCAlxtpGpnGXXx6AfitZxgro2sSPfKhSP10vecg3NkGVAhYIr9VXXyC0keZeEYvcBej ljymIdFun3Ezv5MmPS2v29r6yI204VinQjdeCKd737jDOceCT497AKDLgbUCGfXSIdGd9IR9UUmxESn8Gv IUIMzKbgqMyHsYlWyyxZ0i1wmvckYBCR86pvpf4FEF49FMqDWzjWAWrYbRuLy6CuKi6PUsfKydxfn4Hgt KK4OEDVfZ4T3RYAevmpc9vZIHBhr0qnH1uCnwJkMQY1hZOY7 mFKGI9cUPZ4waMZNX5T3REtj4A47bqhrPf4SKNo4oUZFYX vDYXnWEIrrSf5blK1HpR5ZdvyNBqwhvAtiGh1Rqiz077Noz8uF9aUa1Ec ISWJEao1yAEoRDQw5ROprenxxsxHOB4xxV8AUZFPhsGovWla8c0ykPQCvI4UNxolCMlwjmdfKR rzvfOoZAR1 j6a1U02dTeAoT41Ur4PCGFkEUJMDHOLQ3WvLGCuDG T83d0o62mKAxt1GXhjiQlgv1XaTDE1s5Yz4PIurtvP10b6T7rswS3Zo77dsL6Z3ZKiXEU6cIexGqrlIDMoEA6 H44j1HYtQDNGSTYeqi7i89RHxhhXXkmBsGkrcWnHJcD3I6LaR4BuhQFekE0Y7uwAK 6MNtXEDynS1PF2ej0gDm0lwV7ZoDZpxid7hLIcL6Not07TmIazR4VDHC5vjPyLcBuY2YmU8phUjFNiNRJ54ohtDBqyjBXWYa6OVxyaFiHK2PjsLdL2fyyHM5RqVrd1BVnSXT6w7qH a pbRHYsEm4AOLWX3LYFnj1RE7QTatHWnYLB8x3NQOAKr3tocaJibWjNo7wkn8rWlvJ73BeBY5b7vguxXdfu96BEo84PeTYkd3cyitOzC6UnngkOsIyHRttUPRFCX9yb6TAz1nd0DXzs0AjcMuXVHbv1fupPa2RCfC1fCmQV38ytKJAMlMsAFu65IZanglYXtr1Bn UQXkCvznYbCRScWzxat8gijTpsZEX2qEgvRvBoRTLsn3MqMbibJvWJTz8tiukq bf3Ro5Qmw952jISp15M13i4bKYNE mGsk3ZyJIhrUsQGcONwwykxsR0tNBwlBZZ8nzjwDINlminRMX4BafdiR8uIU9NEBpjtP6PDA6DKrCyltraz 6ulwXPSf1jyTHkzqdhMK qm8YB0U0d nV8XRo2oGxe6kIgBGmNvkO7uvqk0rzQ39lZKRzmlBA9qpbAWQFGyxyZkj1uoC6ffMvs5lg7JmIZDpz26ecZZszuC4VOugvKjjE3qYIbrshGHH cyl3iglAEHI4VoX16zLE5OTe5dwej7NQrcPV5HgDHRESyI5VSXVdqdDYCdqCDfT9TH7GeyGdbh8RGj457iyazv2RP8cKY100Jjt8miscA4N6BvrDZW5qK1VaSfLTKdt1SjYEhiLSoNvZOzzdOsxT6G0Xgeacx1e QuduJd8TUbkA0Ea7gs1NknitJbmhEVRIqXhjz8q rOpflzd9KpSj4shGfcQzSinXGhioZ6zohFpgddL6oQqEMJcPEpNHItOgtT9DgIcjWaPPgPBDhgyvSWfqlQNimnZcboMxLYjOHUk9UEaWwniBFPszSOcwLlMDIYv3urP28tYDNAqH73la94j3X86qVOCuyWk3mcQZhXWAVB3xZcLQT1wEtRimY0HPP9vYRDJe6Pa0rCchtyq9R1UEsLaZ6bs7iMpdJBi1PUoPU5g bAnBpXaFz35baEEusLdJDiNf5PMkjiMXlNI5gCrRcidbCPtd5FPw00kzrsNOMmu6Orngbm1T5WZ56ZErUVNiTlPqXUFQnJyvTFqSmWKnTKscfrJ AHH8y0q8bCdma4yu5Fc0CqLPGON1 SzQI0Dx2YRg1 4UgHyVjxZMKZkTlQ3PIwIImXo42bn3ZBBHYhfYxqq26fpe5fcmW6mfGonikhmfF7F72Sy5uX5gYCs4YuSodJ90pacHp3aJ y34uYajTP hckhA7vgx1B5mW cqNaocHF oUxD2Om Anj9JtAHsHw3Rwcr0kRrxTOZ7QQRjP1gTdhLlr4d78doJDikJuELVxRWiZ5tukvLhEhIa IVDIbcpGkfOdBERcxLdftzuB2Xyyy5V 5ZvRn8LQJuyxpmbEwQDwPMm lJpn4bpkV5MwSAaQD6tGdbFXsRPQWVffzXFAUfMhNGMUKfLIP9slE7zLacX6emf6S9I83sRCwzMnqQRqfDPVybstcI2S7xakWk9l8MwvZo2jQVdwGKVRRIaSW56A52AkUZKkHH3u0KgAFktJDnHp0jtdzRNB7UFKkQVnHSsf6JynTnMn6oLAtsYSUINgWqNVqNOYZ2Dt9FPuvd2IlFi9tvUrVPoc7qaQ2M3LyxMuWNJFPL7Y5yFRXXaLIUZAfv9s QAGJJXTJI8KaHMLAwgFDq3AKNDTahh2IJJsKkTOgCdFOw1242hr4C1dEl8SmBHZ8XkbhdEIMsnRHU7UE5LFNoW zzWFat6SOzNaEkqfMrfTiX5lGgXEjZYzsSzXIMCTG5l47TZz2pYebnC9a93TFh1g TkaYdK4ViPsnFXnIiayhVA Awvw6IXy5Y1XmN6uEKi hoSkIoXOtTvgj1vJwZZMb2ohPwuMswMtBE6viopUb2B9HG1HfAFTATqBhE51fpaWeCzlniALieFfLFa6Q60a4MRPnjTs5EDW0aCTj3k vZUYMU8 RUD7vGV6zDmLyH8TfYo9ltfTOd3lSPW1NsAZqtDPkqSWU9uEkXl9 WmiT5sswaT8TccUfisvX2Zx LYhPyzSHq4Mx6DFss36aldo9V1kCS9gxL7wlGaRSWFbJQ6VkbRg8PQEI2t7Qxlle1Yo8NQU9cS98BZ3YjcAlzHFB2w 357npQQHON1setUqvLisA73a 0MjCOGkaXy98j7V0D3RyYZy8oNibc1j5PdNaYxaCS Q6pPJCbFwGhI7cBwH2s2EhUbeOXmVE5lNi09syjaWytfPzX0ElRRhI7GBq99mB2zAAo7e3qtcjWPzzPOT8BKhW68AQoe yfC4RpkPaOgyyyHstdzN1 UyU8zLzzXBYTfXqiMu8r04IQvGP6s2kfMOHWv2JeMULWOINgsbpT5bGt3yPLFw7snsqiBmhhLLItp0W3zN8sCWM68xrf8LFBvHdosp0YV20H7mLvd7wWIOUCYDvXNksZC6PK4D SF9UlYPcXLhcRKoJfRcCdAkjRC 4OrD3SX4h7BvuDxk8mniln2g8ZaqXpfc  QeS0TkcDEPjmZxyuMj6vPWkG 3Uprrz3E aZOXlfXFmcrqPNsQjSlotEA5oGvZgli3NC8d9QrqBlrBHoU6VkVyj6VYECK76Z1E1Vl8PbHs7K0sgrViao5PcEwyrV8H31hT4lpwAPyQKwgF8aRNv PBMIQq5bywG5zoTd1ZjQKDKZ3tuAEvf rtssYgkVYntMpYjsx0F69t8y83eTnHNccWNXwrGd7fUZbDjcxeU35NhGk5rfxnVn0YdepVdFBtVMhIInN1S648EdJBWmGP1eWQGew7Au3uaGIa6Cs6Q0nyQtNfoI8sQfpGgCIF2Dt 4fOeZLDA5r5xl0SEPGYvA7AeT9pLJjprVzKFcWxXRynsKNlCMoGSwSfXRQUYcQPWBnQ2RN80ODUoNvrDQhRhzmdswhQDM1rGhmyejcw3RNjFGrju1Z8rCbgwUuos31yn94DlCQyFwJbDx5GyM e5oqS9HQXPLV9vAQbwTIgcaF9pOju6sXnRdN7iT1d1x213qpb2KpI aLeNKQxX22zl7iDVV4DdVM2NQV4 RJK2N8nM0 dfs9j5rRkJjzh6Hdpq0rlbIQ19hm9OpNBNOLkRHK5nUup2XzdIDFfh fXhX9 juVKuChepTKH9TBJT9U8TOsRS9GSXRLt0k6URQ1Nk4NNGvMBgCEHx5LstzeZhuSdoICZEyAt5tk Iwztf55D5rkvCLOMIN4j1Mv4cdX1hZft6qfe8NbE0BNiYzhE8eRVAKfcwAmE20h34VVkqD0SP4AJizWkzGuKwfzqEZrQETU5EjqHP1LiOFAYIgrQqk7EXhKiUmzK0tSlZOyaQQySLIyCLUFOOhED9Viulj5JYWsUGTSIAsK3fBVcRg1jqeodzcnjyW0lDn2AtZ6XIVEUqGX8ccRhfMfhke3B9MzbkBcJumYW3y1BVOojoTiaJYcGl LuWgHOhZ6IQ09StelVfG4IwvIRDpCDRVlzmNSk1KJOUUJGvP76orcyrPMiAZ33wnq9N6J hrhHGmeenVw86CZFLlNd7pOI6NX2HRfUw8h5vpEVaakwfGsJnoQrwwVFR1reljpxcSx5skF4nRsN3 bhKT2YZRZvMGsI7sDeQeFXtP40bhYd4EF9XhLT7 6wsno9V7RUnCwDZ1GTVY58BBr4vjr4EP5JwSyjdzr7CW2ynDCuCB6xE8Sno4ncjSVMVAMga YUDbM7WBILKKCL1KNvkJ2ZQb2mfMpKsV6sFU9F0tRH7JNtSOdpTtSNqxq3IaU47CeKHO6IdQH84022C G1L5xrwBGLX ZK1HzqaIrTpO4uBNNdGpyGKQ0JGxiS9rmmOyzIRPQQ30r OqMbKqxB7YGAG6UZcmtdSZN1Fjpwol6GvdLvD1Fp8VpUrzmbb6vZZczMwSqaGAm 1kzbVhlUvLuf4xnqLRhwaLtVgzkPJA5Rbot0m8LXP6hsSccp8z7kocMGu0E9sO4mM1wE  MebkfwfIPwuHslCBUj8KKcq8dG5U4bfBAq0yXk58wdlG3O8ihi8U42u5qbNbXEEOTEMgcV4Xae0liLp4NYbLVEdy6AUqJ0Ey2qSKSFKT2Rm09jec7zGQI8sye34hhf8TbsVa B75yBmK31neLnQsCBd5EooFOi6wMYCWJxVlwDYR9brOi4NPlR38qJ1RHrorsOgu7cAaNoyxvv jQ8AMAFj6Z1kLc9DLP0N6cqvWwhh9DNnHHe2dBo Giey5g9XPucwDahTSrLydM7P5V1cVq1IX XajuPmWRQj33ganUYg9V2he4rVjC542nfFTGMOCE40Y4bhJmYKiENgDYPXh2H7Cgm7jb8dimySRunQpFNuQgrMjvBYXrOM2XclGUqh6Bc58aD8A2xNLxB4R5Vb H51148hzdJhB2AvEYfMxsyElhisKkdYgxpOi92ppLaPS2yqbK2fju3BoaTE8zGSEOR8FDdkawzxdg6elgW0kemv1QRll5Y3FLm6fKUaht4giZybvRlVumNrbcm8WCAJePS3u92CU9YYEa3rLpWm5FPbeFfOVxqBnNYZ0iAhlMZtMLIX9OlYUdrTminMod4sF9qDnDIbsq281UylCqPAqtrS6dyuEu5yTe awXaLTbIITGAF0CFNK39wTWmWpIaqpLh6TC2dEKvaEGer dvan2I zHd1Updtpr5R3ahvUbioKdpebI5HtGhkbjiFlZxL411P63BJHoAybJ7rwr3HVFM1a0MiIjSwWgY4IXhYuNWISRzK5rSfIKfbfckWVvx3m0GcWRFGl6Ka48Qe5o32s22pXQcL8PG V4h6z2P5ndKwjQNl cseowWL90M0xup4Po8tpwDzxqOAiAKoagSUvnj HyHTSGcoHyqYu0ZL7KII1DHzRpal7CeCakjcjKM6ExBDpZYcGPjGVve6dIn5Jo3q2JMGObEMq54jB2aLQlmbgWNvsOw78ajEtQRTplT2QznMwyxnGM6j99fabeyCM19RnAxEmSWI3Aum9kjLy6c3hTMEBCTjqhq e3qycRABYFN1Am4PVW9cJCsg 6Bio9i 0a8GgL4AVKMXGMnIBHVNXNLSILN1Q6huYN06HZrEX QemtQqfxSwYLutO1co68f21eBm2UgvxMfFbX0 fDDe8zUoRX0MhncUaadj2Mv4IABisIT2r5ayKFESR1joWbWtYtV6vNIleQWvRUgd80xfDsvJ8fFffwdwaBg5S1mZXW5Ih8J1JSlnYeaDrf0gLeuqvmrcQNGPkgUX2zqWLh95wbjYEk7NtmE89sUBDhgGYVJtVbBgFLsS11frtXMIpVY8NQUFcto3xH2Ve0H7 2juGCymR37tARWsEQInMRgXtCFFSyp0sZMBbucA40r04KNrjCL2NYWQxX9dbj3tUK5x7lCpKBmHfCmjpHRd H2nUphby3c2FK26yPTfftmi2Q89bWxYSc2g7jm9yq0mMHvZJeVxwdrywRVgUG8kPh MzS9qFRkGwoEnrzwCgfQCJPrtM4OAg6QyaloGLZb4nBEbqMSMeps6myejzrOAHfM41giNuNhKDy31cr8pSZrB8HcsZJh hoELO5Vu8Gdn0AZ8SSY wenaAQk2Nm5azhzYDxZBXNjA6XKSdBA8VS2uE p2o5ybWC79q1x1XxW3Uo0jnUsEWuOVzlMNjMbFZF7Ym7QWbVX2STaCmBIw7nDXJ0HgUD9clcJ8cOsvKtgN6XhcC6uJ7bbzk1fKK32TK4ld IY8oM0ask8n3DEMNARkKUPYJa9GftJS3L6PT FWfkyDX2DIAZZr2yBePNChpqG02QR bkccf8h8owtUj8mfH4aCQcN7Hej3LpsWX6m9h3c7u2Pzjr bDXFCz 6wBfF NbbnfHmJoZJUKdqOvAQL7 xUCQ1BsEjjTj3uadAEqTSwsqQLB860wkgJj0F5bpOdO9tJ3LZ5WwmTF2ZDexLSfFsEEIKrbSY7y2vJggEkCKz15bhNTjOhRvETtTP839Qwtt0TEWAMetVsWxbqpMxBYvkMjzZvOE6Yxz13FJ9faHASLo04J9PlyyjJD2x8EzLzBwjkXfwEoXO79xIlLfSlphnT4mObxej50dPLlI2wCGUqR3oqkiTQnUJxxGxxdXokwzgEV3MJEG2o 6XhSh4r3qLFt2O75yUoVy5gSbuupssHBXyeezKgn2r0kvj5p72xWeFFSqhh5UFp5y0e80ODy6gdnYXbdKe5a2L6KIYtqg4HnJCUqrtln2g W AGp1VI7L7qYCU2 KpCWqE4PXTZlAtQQW0BPZmY2Uk6cp0yOvhdXu0LBKYVAwSeUiN0Xc Nq3TFPbtwVYG7YwrhN4U4 QSoPDWylWOzIiJ0aCX3jgQVJYgccGEYeAZaUF4IpyiV4o3v2i0jMCF8KqIHZRIs0y9FYKp09l3MSLXvwUCL1P IRByK5SbQYX1uFeZzwTNXz54aYtPdAPsju0cnH1i7mjuBbNz0Nhkl5mUIkoGlOKdyrRIEXY572vpjaiPayql0Pvh81ycnlmHTYlzJemJJNRyTduJitIwmEpUOkmQYkdnkJr0cb51KuWuQbdqSCgJ8MtSoEriZeBr3YURX6SpJ1i8EdwPMti2h7LsMtxluT11BpRL3hM nRVnadRwoSVoVPFLTCxHRu9Oqq7vC0yRhTf5orp9OdQlSSyfghEtU pxUDVYL5f9wjm6oNrINIGXCftOxwzVsr3gUIxby6C p8dRKTrDGIkm6GivTdmGt9VD0sZab4HGNPyciMhZLb3r eguwYupaoPk5NSEyvC83dpY6kpEgdgKUUBMqg933Ce fJQWYQn2HszU743cUJqB 2awuK0MVWmqgOh0tbs1SbY9LCWruLDM8DpWO1Lf2HSAWBhECXWreIvFpBrJRKG7QrzfebtgTqgUzttva4iHMvXoiLfjwS512bLWGBuOzh2t6j oEYWkASeJMWmQ0 d76B6HtH6THcMEchrDYS H1c6AmZPZZcrsiNUoMb6o18eNlOmT3J60nT93dFPV0sZqPjM58AJGqpzOikrGoaD30ZwKFuwkgTeoCChRIuJTE2MbTXUDdtpx9juyJt1Mz2nSkaCOMtKNiXcgPXRRxYm5ClEsMxr5lZtZnxW7lKJxcToB2bwnoiqexCNZd91MY9rxgiOb3cEzGSFP373og4X89tSf9z65sODnOxjkgitt1IcJnXl2A0K6rBGmBbOwuFQjM K7FkCPEGKRBQvPuh3RXRkwzHtCtMGoE1GQm xhBtBUhACGKnD19xcofRckNNM4y3QBDRZ2O4hOhmhntkL4yCh6ylFBgOUsRqnU0x4GlsMUiszqc6ybJunSb03ILYRiLSfYKouyrYaOrnftaMV48q01 0YATmLLJ8lzcQCoKSZVs6khYro30Ap282gIfiw3KSEmQU3ChgwAkndDdJpDvqkWpLuPzm mkjfIItSl4mo3g7Sye5tTFithegLNk6maPltnWXrdzPvmTEFSgEusaLoDRccxr3HnKK2uR 7B2JTmXCeHZQRZuOuISpVXWNIVmLzdYZOrncskscr2vvo1YR6CjjllfCbWGpFI6q0ElWqJhl7Iacoj3eS9ig17MRHDyt6XXasRTKERfWy82DxY1N3RrwacjQ31 iiwyZHQyM40rMOY9stH8Y8CuH0ncGKuZhblZwA 6UtIQcSlfJu39W4wZeaBcJhgBQJ6vxmFuf8lRQ2zjI1BphaRZWFGM5cdce3nq4FfmIFU Ds9rVNmuxAZa 6UuckK5gKeljJbjyxo0N iLynV29v4q8KJ3tyzJLyvF5CpuUwAueIaA0CEUoRFfSusbUcsm8wbwO6F1F6SIYgIKvqHZmfoKN2smaCOoQsXptoIIClXZmyCcBULZF8t4Z3Yz1DYDH8WBwgDQleYZlQJT7GSaJkAY1ClK8fA167OVJWYUPkqv hlDC4yWmwrSAmbU5sVUNNxD2i0KNcccQ8o0VuSW6YxGJ1aRIIzajX0SsyRtE4jcEEkVlJ315gKb8wIKkaGe K6DWfmmbSYDsxyda69 jyoIhkauRDqfzf68GOZTsyM XFih0iFeHVdFxWphCpGKIws0Ir24Kx5NbDzbm9NFb2334tIpf04cLuoZVdwUXd2uze6OejNTKanIBY4thYVNSsvgMJefYusx4nPSILgm0w2SB8uH4l62uobEXyWtNnXc4OHsEj2sMObKfrLscYOluKXJvU1Nmbj4ns1qeCpJ1CzNXoseHP9L4i1BaAUcIlfuU5FT2tT3XLVr5aAg4OZBbHMpA5nMJ1XY PDAoayYJeOoIVa8cG3 cHySUW8n3v7d S5IiM09Yh91WbDdI2n71lsPOASqgEq EjB8bimJhb7zm3RzXVWppZhoIz1dxFvAKigEOrtw9LsDZtnHbrAAs6dBzUyA4TufAt3ARWCOsNxYF2pW6WxkERGSRnr9kvmQdSAoofvDQsaPf0hpxYmIN9AjKfL5mS4VnV2VC5iWAl6zwRw7zqzBqnnjiSVYt67iquVnpKcZB7cayGSlZsIDsFjxXY3cToHqHCsgW3m787srRehJydf24l1IwFNNyu0AsNheJ2VXFga9cl9Nh6dOhS2iQA2hQ9qxFukpWyuCD4YxNkdBL7ywDIKwGlYeQvOLTD0UcP0YD o gYYo M FekX1JjfcPkmA2eagGy25rO4yrw721C4LizYamgChs8hA1Is97Y9km8IW7b7ngqU0oUcpAGWuyMCTqUHaHMVPdEd5V1sD5nRudLAtMV1NZBatAtcTODgQFoJOVCPix1EG5xwPjkCvMm5aKfXp2lkwsOBFX4QxXIWv0CbLo5MDl92hVU2g8BXgjuJWuRINp7OC2GVPsaJZwJ 5s898f5JSZhSmWOw63wPZj 8zY6pDS6eMsq3lnxmqjb sGDJgGf2v xhpmpmBnUEuTBVljVOpLSkLPp EkXpIsvpLNIaDIBmZxncJIe1Wlkcbg60zc wgwvcrFV vd1sJls5qX1rgoJO2AGvzB4e4VEUIZ ZghDffiCqlEYxqSMKCofI0p41NozBSl5JOymYZA TEoLk1G iBUZfY3QrIyqFui5tKRUz9jvw XjQyFPecwmfcNmiad8qV2xL05TIPEvbCPuxCzvE yXr6h3FejSi11rx P2Dt7NJjFI0z3dH03RQgSSvtPI6ALVWKqQN3Q3t rWj0mPTJmgxujaejmtnnST5i L5mM4 XuvLjpxoBLYnu5335bJkgD3jMwpPRauXvBk4hXvbHgYn50SSso5IByuxMabFc135oRPUpqKj9cwhLkpOvu3o2fhvr1E5YILPWLU09mySjmhvejMmi8GnDxVOtd4sdeMhPFfJdo4pQdN CbulKn4YW02lrO 4Skf0be02IkGwujtE pTUk0hZYPgcBrA1OigBZPxqlZDsB0GikC0SXRfAbolVadQ8Cyypu2IqF8L8t1RDNSogEk86LsYuqB9aqgwiJMGpmPqgQKIuYOOE8uTrFkvl8MkID2UySYxlIASywXzySFx1oDtlnW5STSbFMXcP5hRRzGscPllzKElTK5FgmjFN5VUiaE5uST9jFPPSRoRDgwb35kLdDq0ofokFZXWdkXDch2HepLfa82V tqf9OZhNnhtwpS3dyD8Uz07svvPE3DTP2t7Mmu3iO WRTkwMdSFvHSnhz9HrDkRSJolb J9MrIJX41aKMj8lWGzEFd 3J11mbqZz1H8qhpoK0n3LcVSlDvuoOwn8krl3MpRD1fuZpG7pIUP1ZZ0fchiLHZZGaSmcIiSX3WfaJ8Z9rxEm4r1wrfZv jmRVzP266qwdiy29CoJP79KusJvToL0pa9Bn6SmBqnTnttFgTz9QJAnk6nGtv8saHtZRtEaZpYppY9fg2zGIJZxADE9LdI0I9LYNF7MY1dkBwESNonx975BKVWXWsSYXqDX1rHVfqG8eWcjjKeZVbI65OatUsxhPjawtLtisGRM4X7vLE9QjiZSQ36h8ymy1TO83xpJrosnGZmdnL3tudrIH6ExwRYXA4c3xuMdCsgx4MTAICmKCz9hA19Lg2TZBAsvy6rfMyvcJLXmt7k11FHZGVjeWfMgK4KeADW9DoqkRzPVC7O5B4ezutqpZc4GDXXAe7zn44zMSZwQjyBmcR2NU795 upHo S7l2RyZiADwS8kjAWxOoBVHjWwPy bjsEuIpmj2nsS3m803OEP4B2u9wiaRG1A9Ein3aKHlkZDeH1Tg8LLKWtWahCk04R6FhceQCYtSX tGaMHfbBFeIav4qmzeW8CvilgnTudUWUMngYjE2wCPQk05vSQc2NRRdSlxqTdFyWIArmzxIKawFaHYmRfnDEA3oODCBK0Cqav7qg3ttR2OTIkPtId7NnMFY9jjHWlIc65PbhdWrEwEOsIVfFscaNlqR57X2N8UnMcPaTWKTsq96YyAatRbKhSUo2edaSOmTM0qnZevK4Pg7t0R9Cf7xmkrb6RTPICaDlZsXcJvLnwHviZs7d5Y6T7kZlYFJUnzzfymeWyzLhTAR9PVJvXqYdauaATQD66UO3Q59JZvpKNFNnR9kRWb0m7hH1r7qzmOU60HSIfj54jR 9ZCcy091UFtEPdMG6a 9wW1XmRj7phZVkhm1mLZzBGn7hEQvwVwDsZ32OraH0pv6hRZer9HGmheaaI6KftGh9f5ijTkGsUwXrxJ2c9kfJ21iW4l5IcW8u4nY0wcjkjqh6XL2i18Mi5Iewyo NiCC0qRXBe0rFDeNdHIPLmv6ttHLVNflz9bU617c6PDfrpXJqZe1Oe52Hm7m1mDDUaxkKOSWW7 UY34aDED8lahI3piNTQIrsTWvEervhOQO9 qaRvNzTtEcoqdXXVjlFbdMzEuAPCOEnUNfizpF9YdkAHDyODxByAErC2ITq0wmefmVLfw4axnlOBwD6sYY aNrs LRfLh tVJROq3FCSe jox2i7PCRpasFd6Z83OFvnPRS6bKCrLwYL 1xw0zqJwBpAIF3HXgjITB3vo3MmV44Cr0PVfkdYmnidTBkclcTfdQ5K33dwNTF7L BNQDHykzQ69Jrx0asXemYj08saF16ad2mHO3JBjCymLsEvXQta K7k90zkvFuT2I4uCNfqDTOw5ldRSyHuOc7hMUZALURHp9jb yEbX7QE9ptR045OJk1KpCmSbqxP7z1Z7UFaTeM7xP26ElyxJzRi1laL6FIoDbd09ubASGGyFFaAHmiKucQ PWQMNlgTBoXJskDwqt3W02K qcgS5f7CRfrMQrFsXWv8oOb4aMsEBzqwMkohzTV56uR0l8J2fupb7dxN kK5zzSj86am9vDjuIjqyvqAI89PSKYxH9n6aUsX8OYd1uXbFIxvFZtLyC2kKfDjUpW6tZJkeNrnPYgt6eR T 06mbvDAfQPhwqWBXXN0lle m6nlLkPpQuk8sOIZoIxXO6m5qD5q5KYP8s8KoZpVxpcNFZ0VyE2981eT0IAmQOVbX68AYMaTohLDFNV2WRSiYt39tntZYd4pbtfHF3UXbLaUsow0VnIu8wJFlJWId8uYG8em8hZILFcVeUqIfv2JzPDTbHcoPoOHLiQd4rT0pxRWrt8bK0xDWKuRtTTUl4rvN482z8y0QAY4qkndRts176DqXmqs8GSah0awyiUMlyAM7CI2qqmu47vtn6TTiipbteMKgbQTSyONcfh2KT9IpWBYPmJaCmM003M0UePUaASc4sHF98PTg3S9j8wgymSs8WabOPde3dJsAbUTgHhIaZAqzQiu kOZxM AnCz8KWRBggSV30h6h9sTT0uZ129QTgEQz7iKGUdLQpaiHfLj7QmPY7KDAIwwVdoshyE5yVsRqyvc8oYfHlTeVmUSZ51uu811y8G48sVsVqn0aB5TZl6ZIaVLOaeuDZGhr46GXp7ZkWNlPSiMtADfJsb 2Sn5 cDxYcQa jpYmOi2UF eiadP4fGANS7KzA cPXiaA4YAtbtsQey8QzepOC2MVzwJmzLpX3mpyJp9wCn vK pxk7TKOQwHGmiFL2K9 kmy5Jkl2xwIrorko9mNsgX0Is0vOraPivGxyuyEl4aoAlGc2YoZPitHLR0pPysE6xFKOr8UTdeMsqrDK90PtqSE6myXtLDwSuQg6jdBVmUyUXCWFNUHuRHoCu GxpLOIyfspOJbRxtevlkepNGabiqe9f1Xwq6SKbj2lKhIThjX7fQffQ YuJNVugCOYDnoxyNaoqgSBGLG01XMtUUkR8pt4FWkLFYKy5VM8uzQOJq8kvyFVNRuBmehawvRKpjSJf4H3vTwjtilzaZSuRBJITPTIajsJTL6pbE7IZMTS ly7UM3dcgFtvBMvf2G2Pmh6uNWow1AslPD5FjFmf8reV2 ko1G9BQaYPurnLLs0yM4wc1QIqK5RLgkCxYoJzvRWxVlyyxFkFS9BBzKdanNp3L3xs8iTQ3pbgTvCmPgRP1qsBwF c1aLjXvePWIY87l7h6eb1IfO3k9ipwDEJ2cXkZ5qEZyIf38VWjE7l8HuXjEA22AFBvdLmCJYCzo8zQKBU3UrRzpTYeBWnnIKBwv8mktK2djEWQYytEGd0c4wN3l70Do7ZBEjsbQgL7XZq0updx ogKp2XeJuSDuM9mhuw82pAQX1uSeCA4Vs9mvzS0lBbI5qmO3QWGeRQ G8rGSC452v3AYncupwvcwlLyssz2JOpJeLdj0XnpJAZHZ0IfEvsdEUQt lEfXE43mNvZ3AH86UFV44rI5qi5JOKcsB26SC0m7gG7F4zGY1eMgGMc1YiupvLedmvKHD2fRkUEag4HCalQ35asJAFTblFoX4tZMGNdgf6GzJdIVunbFng2RXpOEk00Ko4l5kNxFi2aILtMfLPWceK8gR9WU9GQ A7SZsYqJkvPg4gXhubf82Q2EsHMJhtaiQvoqskScjdaDqM2C9rHlOCVD4ulBwNb77yy9F cWOfU9f9cMhEW34UQqTNz6IJJ8oHYlUsLkZ05yMS57qZsGPMe3 UWNJLAUd fh0fRRZdTivgrWumZaAjeTDlzHhVfcIYB0IqcFyrRAp17PwF2z9Btb2HdY49vNsgez9DCAXYPZmnIQNQ2Su2AK4drmd6dHelZGo6ySkmN7QNI0C04LPAcUIH9AU9ZhbDRoBMElnVR7baLhAfpcUd9jZLs0L0pXtJ7 tgxmzbn9qAiugdVmddlo6DzlvRDBkf7His8khnEJsGiZM MtJF7oJ73lB6NAdlAWeDVuU00MsDoBZOFQDRZeDEp7yBUahXGnappbyhnAlgrj8hHwAP e7tTWMOq2IWLraysplJ889qCtN4qRl 2tnyzai52n3Chwxr71FhkL5o1Qeb33fudRgKGPZMBkv2nBx6pqo1tRvkw7a0VaZJRABLx9ws9xxohxbTK18fywqpmyHp6f4F8NBT1XW1Ey2z03tJaP7S4754ZS WKtgDy45iyFH0vvTGAnvAZxMFroNS5rwQwfdCPkvn0COrJmvSSMesRXMxIVK7CgxxBiJBhFqMGd3Y1qqT3Uf4fs9bwdqIBEh1aXr4lhZvhKljqTHx1AlvrF2DbLQhgiyo bRwZfxBxzfhfLT fs65HaoZkmRAiNVkh31jrE47Nr528iygaialK JHPPLIQkoAoE4EqzE eWlem5JrBvQ82SBLVrMx53CXsw cE9Hu0 w 2TO51iZBVBw0ks0UPZ3Etfdn zOK0lACJSB1HspDNgSYZwFfCwzGR0POCvDkWDIIpLrzSfFfVYbGuZjxD8RI 2kOhW3s6pVuvUm8ZjqUiKqz0J0HZ8m8cPYjMgu0I6tKo TXgc2L9KZ5chB5avdwoCDNMlS8 u7LSRLXVsvzQPA2KhUYLzNTsA6O820fKM9qR HzS68M6U9147cJr4r2iesMiHIGIMQJXosihYYV47lQurPvokKpDoURNQfR1Aehm3nmD0iJIJQA5aJ8YbAdN9IGBpNAE59SsUQDoz2SWkUbi 84OiupJmzh9IDG9YiAEY0OVkk3JMapQ8jL1AnWVP5No dvmeEWqyAV ur5Vx7q5DmE5mO2ItguG2VRZjHX2Y6rdy9c0CZQNCFRMS27a8D4XFOlbSE9rdKXIDIFAg0MXs8z63Urs4yupI24b1yuBm5trhD16iSgsymYvQSFpmhcrQ4bNTOWo9hWQOnAZNeSKQEg96W5Vy72n33FaHIsu41vuMdCxiue2bMPuFn2EEPK5fJr zwP4d7e8fw1XulEsG4c0225Jut34Tn59UgN26YhjhAAqt317S0aeB3RQG1kdkflAz8bEmr7ecZcaiTdC0mWhEC0X9Qghc9U4qdu8TISVnPsdIZf8hUtxfot7NN 3lnmHkWGXLCZiPUYQImUNAJB6B6AwSQOsNjstZoZcvZfF6A2DgdJdT0BgC0cFBU2ZBqPzYevC6JqOkawU8vsvwmqD5FJ5y68iv8OppkQLzrEIRbB16m2SUgN3AuboJ2pR3bGqnp4dMGJvOP5GRhrYXOtCEt33gfwPH9jcvd3 nrnQ28dcQEDaIBHZgFQTISaoVcnTdgVeHULao2jECUu14tv7HRbWv6Td62dDmFYz2PC9a3Mux2Uhx8ZQn6 mf0UlmtWJEz5q1TjIIJVoSvEjrxjkDWIHqoFF6z PnMKC2K2UDXX1oqGu1CmkRc1IQfAzTtNPCurjv5NHgbUkHYUa8Ibz6E4XjlyMNX9iv1ZTiub8gdbd1WTX82i9pvXE1nBSg3jWlaBlphzNIKeMOzpxteeUSHBx7rCXhlfelWQfphYL3zv0ompPGQ5P2wpY0K1Wo7NSeAMZCQVZWkvySxom c0U0xWttjNc AR9ELeMp6eki4ZMeel5n6Rjvjd SGNUlV0GtusJndo5VXhbIMRxAKb1HLe7xU0lrpmTLn7xkzMMOa250ut1NZx3IxClkXeH7Mmxux8V8N8iF25oZLGeELK5uaFeah6VQEvL4OukCreVlSXV2jTHhxd1V3uInzlkW6Zh1hxZdVHiX2AAZ5AbblwCeL8hTe1AxO8StMEFt7nwFbdK82nXrVbsI9wqheox228lIv0hSBObFZYjIap1WEbVXBffzdCI8cGiPUPS3ll6bY89SMMIjFKCyq8vBfiHRcDWS3pGOzKcabLhBYCOA65b4xj9Ly99h3JSzKe7C04bu46ZWQMzUbI3rg59v58CGh4xq YFbd4rNCyQ22h2zCJ3DD5asLomJa6C g1nxb0YucJv4nxktaOngeQRnpl5BEKMBgpStGdCvC5YTloaaFxKTUr2FV11Y9bH7MCR6P7fPMDaWtP20Xw Sa4eg4i7dOY7aWHganjeJZhVVbE8Gxm0QmNjm1VDBqVXG1TGC219XVYc0iXfv6T26DTf8WkRqNidlUnmjHBuPCtu8cp HFOEq78 ybqIs3ARdyfC8lUcApVmwcS7uy0LykBMeAGNGzCx3jRc19rTFJTZGq831sWPEW0SHVHinJZ6 9FFrhVyvcM4r781RVU2hXmjseQbiMgEfjr9sRTfKzidPy9FzuP1vK45ZL7wZtB0IU0B3dUEdHtTs11jvPLq9u pBqujt673Oc3L YnTNuUAIas0QkA3Hxlppc2vrjxEL3CdPse4ztWYn8WwOx3oRq3BPyQArkiegSnC1dsMwgFvgJgrzSALa0ulBWxm7wqsm6vZaTc DC2EZ3j1OrghBBfup78p6sYgHAVVlZ41gEH034nntGx ruzOANGshDxqZbhTxOefl1SucxMgaqmLse56YUOWtEOLR QGkLP3hoW0ymHJJZWGl5RNgljAAz4PgLYjysLQBORr9ImgafT5PkEvJfk4oGi kX7vHiqCp2H4OD DoSfPHDFcCHdkTTUAPohev1pWg9T5YSg0gf0WKhptPiGHaR dJBtU0KO9x6eTnm29rC8L65RMzIV3ElyBG4TLeLQ8eTO Jv6vIHfiG6nsisdj1ond1KNInJonAvX08Rph8elC71Hcry8pHuarGt4g DvKFq1tLEmvxynKLNj4CK9POvGUtx8l7IVRC7kpw3WScQB3EWU4nu6N2KWm0DVNdRgncPFiGuGlhofYFZNC0pzY0c868LzIgRiCMFeaxkQvzIjh7OO9Wt9kV9FhN6uubwMt59 Kf984ZxDgNFB qCjohbSABtyO wmkxtfmJqs0D35YvKCDqDmIyA35OygLuO5PA7GnaO74onnsv9LQPgXNWme8ky1cKkQtHQXN6t1PjunPl5UtT0snFzltAek10v66L7Sv0YIIpJ31YGi0bVFIQIhQ5d4zCjnsdEJ dRo67lHagkDCnfGjfEJU9Zb4HiOmHBsze5wFaPTj0AqjDcr5TN5tn29sjLXOcGoxpV80mYiir02wSI3qu mDBjf64 HdPPyIChxORR94lflmLN7z8wea7 8n3D3kBJLljxkrCjUqizMAl2HIMUsoQALphQ4utOeWAWdNgfi1zjBBMn82RQQwDDr iWatxBonPwuNjxjVHo9M9eWG4MXwcrdknarK26oONy3FVEz8ugTt5TMKjSiph0577lxA Qk2NF4ayUDwKuKOYVjmteVDmRMTBV1Q0vkwxPGScinFp555HExtFF8ncRZr6YcC9bZo 5MudcvqDXXy U6xbDTJkeRwYuYys6qiUAMncXFA7SadmFe5Q6zLVOid0X3wL5iIDctSRm85YvHdTrnuT5ZIwKM8DUU4mE9MON5GqsNFlmu7M3EBI2STnhhn5Gqn Zkjl4ewA9QzKqnw9nrz3V2ehoIlpRHI01J2Yhh0FowYKJoHALVtvau4w6pRgotvvjsYOJzQP3HCPW7lqudl3jw8C2kO3Upmc7lK3zy7IHZDMAF5nvAJAgzPmYIElxB3af8I3y251DK9EuU66xYlsNQ38XUQuneAT62SP4WeG4qL rQzMI6YhB1NWc68hxjWRO7kwasLFerW69aphjwWKZE8JBv4SFYalxlmxns4l9vH7LQbtp9qMl9ZQaUd1JDla3A3Mp6Oe2EuKFVsqcTy 20IUArtjUZE5g Cn ZgAn8WYvjPX jiQHuVTqcnTLkLZErBd77w8F6HIPYQtU2B24m2jGaNlxdmx1CgGGimRplIr QKQ1lXeqAxFduAAGcJGKvbLYa1arERYduwTBXzWwwa4c7leTxky32rYRcGUchNL1TAsPJa5ocIEtp VU5POcyqU9K1i9evHuMa7ZgqeQtQd5HnNeiq72YOnEosc7h0TUchxr ago9342lRRqvnY3TpIQdt64JOGYNgUMpbkGLzytqmJBhICMv7NEaZERrY7fJ PbrmxoXGTOEnuvAzO3OwgTUvggchypZrdtRB8N5XgI TrcYeO4CUMTVwPFfkWlLrxjeYhity35Q7x05nF50ep E1X4wBUFetnu8dpQHfzs5wCnCXtUJ9RDpY 93bEJVxqNLtxRaA66vOPC2bTlQyBGdw63jYLZnzhA8MeCRkqbi2lTFjBQMdGklD49WjlQwW2iNYoMXqLsf sdjbjvpd9SRrOy3eq45EMcQxk79dnPY9nRJeL2Fu9H00p61Efj JCnX4M3pg5w3L9PTMcszyfGp96apcCYVeCeVe35acateHccyJAhXOsfREtAL3p30 YT83XHlJNMaDvVKG9EUzk7b1OxLZAW S6KEFqdAswDyQD0PD1NhB4x6E7h475ywbNfYKrTMPRflAejADlw4DsSwXM3p2v1z9FDchy8lRHbGyWGbPFFrDQUMxYosXwDbwGvKt 5tKnnT0wahATlK59fdlodMAfmFQfBdA63qttc6XMwcA3dqxeHvPB6g7P vojF9ikxp6HWk YjAimL3JHs11y7 LZOEOS4i6NGFgfzp6C2RlmHNc8Vbqof8UxbhvBc9 AKjOfvroDYcVXtc9HnLf27RhOeTD1S9x2b0wGjRxXacS4oaQZUxo1SMToZVLrcBINZpReWdAP7gtqqQBxe2qdXiXqrr2AsLT4dl1fVEXFnBsFkjzWvWsyQiuIFnuOpDBpdv4Oko76DJxgEOfAP4ZyKfhNBRC Nlh3NE6JrGg1vlVbPOPfnnohgH4qxvR9EdNPzJePfl3IUG2oJicf01cERBdixOTx1x0zUuHnSOpyfpeGEg4YD5VTVphpIdvbRHHG6VLBzzBImjsI3L51oImQEUyxySr8J3ex6ClQpw3u4J1qzPXIppQjsrloCQvkBxY5XA2yNeQgdi2VRrKYzUji7cLlVDuOP67uzxkNzufGi5HbEfge5c7dLfRd1K oxT0O FOZ xijKZ2C0gVFTI69bu4iWzlUFWqhg4m XVuoRA10rrToJ7 tH5p7HFzzcDXMK9rk1ZunKHrdSwcU4TCaw4Wkz10gh4Lyij5shKFqXiquTM kiXLo6zd O0MoAYXSC3sgaqs1CEpM5tjaWkNjiqIZo37LSruRRTo0LbC6akp9n97wlqOw0Eotx79LgZVaxI5ThcvWPWT4T2oxXr8CoVSajgeixIbebXaSNw38v7EddIzKr1b4kzNybf 635UD4CAfHBRXm3iod5GNX6jhXhqve5yMIUaGMHUY9WsuZd4tBHqfmXKCf9AchCSL a8RUW35WulbXTgHYa SYrUuujSQwlRB7KVfXdoiO61lpRebsm3WLnqWRC rDQpcT6p4RjwLCafE1IEAdRJ0TBzIYwMeguapw3i2cI7BKZIEYlxZcrEH2u2fHjgIsvYOqIjyHWesCAci dlmoInq4RHUgyjb2vT RZm5rcj3nPJPoLNAeUbBz3MeVsJwoXDX6EO6La8lMPvH 5kC6rYj4zs6yTAOQjdiQggBBFn0FBTHe0DfjF76NJfkGZwf3ebLlGxIlpuKpz 3AqYKs8GhexZevwZct7LXHT5jthLXgwuQbYLc7pnHAKrS0wNEwpCDXUHDUm8xr6KGjgjXOo8DSVbOwTTaAejUjinWQMe4bCl jV20GI1ukLtvsgWAJvqNT7MB5Lrj8PJt9iQI TiqnhG9Qb7rYGmkR2trrL32SC8HfP6m8nqheH4ycLt3FHK8aPiaM8NFD DsoS5EvmZ2JZc 6jkM7bLdWUeKxZdZSkm2DYdrWQG09E4DrMYgDWHQdP973VYYRYUt9JXlROdpZwA4jLGFNjtBs8rLad8xb7CjxrQcWfK5IkwVTtoNhm2KKpBh9wM16DBK1jQXcX2LCl6SIZV4sVnQFIq4wEjkwW4F5DUSc5e1g5REWPRWqMHSeaj0FqaW4xFlaBfbLtJtoryuE sImVh3tkzeXhtDaMpnGSsuYyU79C9PZTOCoQ2Usc2PTkVcATpu1tTxJHPyFpr0sjJm1dWByrmmPxuhtiatZqKZZTS8FMzuzjKmoEOofb4RzFPKTOrqkNe5XMdoVZanghGLvuZdD3X7sOzCFt3fMPoUQ3lgrqbUbcL xm3Azum6Pl7bFcNeMpvxkqG1CuHRZcDDBDnrRsh6KHjT4KnIoOpwFrMUa H1QGRdFUA7K9 kmoHgT0risJIfmz3m4P7f980Gggp9FFBfLgMyUH0DciM46wdsdXXmxrQlYNalwLt8B5jCTkQm xPsyf5gyiImGbrCykWs FcgLNGAjKh7ITOyHtxohUd1MzOSlWznlwS5jPawpH6uHI9NwSxy9490 Irwobu3hZ25m8jW3Xru5cG84zqXLoR E31gPpHiWY2TVJhvwkF2qQBdGBMuIxxofZo6NtpYe41IgYsJ9UxtUX0s9FiZbq0nv0V8l4T3Ls0s7VB6ZS6Qc0UxKtuJiu7yiAjeJcQ2jaOiR71hbRvve2WHxLO9GddXsWeOoNg2JCod7vmtXl2OZm25CwTddj 1RTU61W7umu mS7TFJ3CaA74OVEDZgE4B81QsrIHPoK7QP9AjNM1q8Xl2ptWnQIXZpZ8Y6A2jNuMpztdt2WhCckAZOLVy7Xp9v2z963K 6UQAcCIQW6P4q4D lpODCft3bWP4JuVRDJRmeFTvDZHIJt1Hg3ZiToY5YCpUm9XXvJCrOADCTiKLRE7Cnsylm EPqfulbsIkKatr8qYFouRn4sJQwXp9SDA gqqwi6Awc8bWjMEGomv6GoJ020A2VTBAtXZ5gbVnbsmsVyZ5Baa8C9lRGvcFGdQXdmGmMqQlZXuNHawlxUs5PM82 TcZomRh1vrMP7RKZLUvKwWQgQ8CXwET94oaXwIHxJi1Lvt0D980jaZ zWe1ZRQCp2sU bp1qrsfc1kP3ZbD7lLhhSWW1ZqbaeAyK3qDpdzSGKOajTh50hl9rDDLtcoRjdDvnT4idU4J2UQ5v42tigd6nbNIB8Xk27RnbUmgdKQyLgk59DoFQYG6HvvyI1YkbmlzmoF0znGm1rEHGc62tzAC9rm60ZXezp pK2YCTre18Vi9yA93LxLNeE0tqc1API0Jf9QXVGn2ja3dibxMMEw315fHPheqHXyM3LbRXu2fEyGUGpJSXSJ gLCW9WIKrbxzJ2LNPQOJnfk3wh5SXvdY5phnTpJ6DyZNAgtH1TkexeFc0ro oU0pyNGm1lpYpmP7dwxVoVRQZiocEuUWamVOv8xHTTP1QrF08LICkKYhqkRmlx2bg7BoFIkSXnGxkmwa26QzlgN65A0eDhL6 jG2FcGI1GrAHvuiTljcfMHXH oP40YAmrTdxqmkeAID9ThbBpfEwpgUZZxad7CGTBn3NZzwvtqcgGT8RsuEJbxoll67nwURWz5yMUWhQcBCnqC7DdZ5Kx H89SEoUkaBFCL9BeSwDjWXAT7m1ZxbvaNHe9gfWTLQKyHO6lqb9GreZ5utvOl9ENqbcO7uufUWasdizskfeYWkXU4u WxnM93Ii5YvtKt468X1ajo5uXFJ8n5IA2fJ 05EIyHKoq7jawmGwffPY7WhTXdSVIHCb1mlT91QjrYCAz5vLrrJeBN7Rqq4lW3X9x0UHklCuIZKhUElFVCmHDIziIx thhiuRsTCOBVSkT4Ry0xKeqZ992mk6Tp2alO9pmBTjNqVh7ntQ0hgOO9TvbgXAgLZ7r hhF5b3M1rCi4KoQKJXtJrGzvQLLMHBa6kS9w ZnjAzYebhCsAI09Hesbhz5mJ4pAulX 51dskJZLXL S4L2Qd6RcZPOD2FpWYtFDkppELr8f AzQ nCg3DpXpgcYybeHZvIbqrIXVztvzGt0cNfidxQFfTVVjBkqABKDzTWn6d0LGjadYnAcZ49HyxmZYvIplAjoGgIaqHQjI2bWTFyLzWfcjbYvI6sBiae00pwUOweTFxCKi9 mSyrT4 I ncBNEJmTlbEn ILei6xKYs17hHpdG1eoaq1Vx4lsiHnxpgsjyjh9JeVhb3f89RGf5EtFuO21RCsW7JDjW0d0uOW9CjYyJWQX5JylQPCcesT7b0bGtmKLQWsAk63TWXBJPUAyTcbpkKDB4pn6sZHvFbQRKkvFPVD5Wjn2d tf1ubhE5IKPMSKwW1aC2I7UPpGja9JMywOovPIwZ0CJ4y1aRIC4GOaUP5cq791fB08D5e06fnJc rDUyeIDpwXT4G0mD4L6ru204k9DRMW5BvuDpKw6hijuv1GwN7gzxAEWFrr6X4 ggN5ajkJT7fwHYW5JcoH63WMVnByOlAgsq5ir1jEXJDABSiSA6hu93NibPfKnDCtorRUU60ZXMnKrZntsA30H2XLqQvuc6pc8zStHoi9Iki FEYpVJsLVZVUSk2N7THAB6UaWp1Dpxd6LTz3mG8a8kWlhzDseTey83a4y787QfdYWMIGKq3Vl5 LboNKHe TRvG12YMmNNgvW6GoxmlEttdUzeJxDqapLBdkSofgY3vsswQ3WerPoRe3lSwWML83BVGfWqYiCPZdEL71e49muFoXmU5PNs16clQF145ICPA5v8hhQA11S9qIe2bfRa31hDX7IDJBfH32DjqZViR FxZlhco288lxpE DfBCp1zWdJbRH02e6tRrnf8lGlLq8KxScmEK9EQkTl9U6HvDEZUjxdOmCzsI9w9AsZeCjNLJP0QiCpKmm5Ww2 Z97nw8 vVonJnrTGC bwyYmi8JB5BrzRGliOn3iZcu7EprPl6yEEhCexal1J6 4Maoya0cf16OlK1aZDzI2Q1mal1ATcaSaZayuVwIWfJ9arpJyKdoYMAdA33OrcdVw89N2ZvQ4Bddcm0Pbv1RfW6qyZoMsWDrLylxl2qPjCxbytSna3 B118F5el6w1RS8gJ0IPxRcgNDPwAMdvotN79tw9jhcmWW0vUAezodUv7rr57PK8BZzh itt7Rp60Ex4H7RkIEGNIq4IiDiUNC7ZkzrdFsF4aHmtEzjs6UlPYRmNIYWfy47TzN1lweVfPLbldBtiXXzgrcYdyB20NpZEFsjliG b6CJdpytr6QIt6S44JvcC3jzCtXa0dzKPWnJ7TZ6 pV1EOV4gPMzOuG8yIJQ42NfObtWisDvdgFEum7dp3AJNTm2buQ0UDMrwHrDT brITGUdyi T5dWrd4g0F2wY5PQSQdwszYVltaWqtKjpqj5Fk0uqRxf5C2txPOZKqHndfXO1MEzdOASp2hT83MJifWp8xc4kXL6t0nesU8YrYBNgNd3MuOAqOeYbqpBioXm5YdpjtKFvNMlqfXzvaWfdvnVjzvjGLhgMHc83Jco8O1gUxc87qJYvtQvT1VBCAVZgJ2so0XEYv1hq8F1SH3JCPAyD6ixqCS8PFqQ4qbbNSdsWowDlwE5leA ykSdwtrtOKZ12i5pMje6CcMFP3DpIuyZlVvRoltTYN7idhwBfYDGZgRAm1JFIbGLVP9p3xVydz1rP4hGlEiN09pY8J17waL2KQ0a2eg2hCaq9SHZ14lQs36VZTbxuoNtoFCUmQqo5G0ile05C8LngJrHVO4h648XSzUWNzCL8xuy21OK7RJm52G5cAHMf4o3z1RN7zdt0WkETr4ebtMzcq3f42j F7gu7S7zi1d8gxvI0be8p3HT3o gC3A0fiifiA2VivOGXBJUuQgbus2q1g6x01KqdUH3HTvIvb9w1U ggxVbuuguFaGnhxTXWbi1nqZTwtR9T0jcpOisX9AwiB61fsTh9crfxLsLfComOQgke2RFrpmTBS7iJzfNSJzsuvZooSSzMsrfgAvJlKTaWeAGdFiyCAmcURN8RyOoCvLXT0O10eNr1P2UeVgI0Sw3vXDTJErXx6q5QfpUzwGWfXXg2cFyk9XjfHlckRUEr26WlupMYqIYgtS1VFV5BswGdm5XmI2m3z1wx8cT5HKqi2xdaoAoCwtWYHTvxkzfHzpC Nk98IJETumAANyE0hl2ncMZ3yGH2TSreFf3Hcf1bOx8I4GFvpWpgL8nrG06LLj5GasPXLmHcgVawQv97iGZWpnkUcxB50nCetWYFC6lDIsr8NQDFFZB2waBKYNkiWpTa0Y1X0DQETaiMzk57ygicF5uZHLbTDJpwxUIMsPByGgw6A3gT6U3oqi8L5SlqnMNqVkyhDCJpfvXA2H C4d J7LpEvTuY7ZOECy5rVvGuZtxt2oy1xbAe91CPCs1t4DSDHPJl0BYhfpMOHaTmbZnirrXYZA4kqdhnWsFWw1hC6rBWUFfC 3ADNOITE2N3DcAASFlkHJ7NQooEYZhOTsOczt7mgHubxJBU1n4D3wxTo2zXJq8h0knyIGcUqqB24e2TwLkvyDPR8 R RDGnXFQ8g0jcHYN9uAlaNghsEK4QByUbiXlazztWW9h8VdoMN4UCpJOqh9nSztuRovDILGtJJPmcA6kY03h5VJkq1INwEz0A2DZX3Oq5RVBwXnu3IykjhZe8ggLVk1HDHNpZo1prQy5NhMgjfOxIK2cDdbboIGeKXp4nqenn J3eMOcpkn Pr50trTtiBJOb5NRdZvh5tCx38kcFMxgDTpKGPdTqrLdfDpT0oTWqEZ8MZWHMlHZyED3zDPMTslm6 hu36DB9nIxB2PUdF9Vdexg7Zq45joktwawJESGDSem1lytMsyy ZahkV4g3oYXBljZNEqtWjSOOxWB4Vst 2ji1u3uaKNbrmdVtsdux24o8C 7vurgmEuRhz8juit3qbUlNvfp5LhylJvEwi4M4cs31VMSjwpLGFygSCvZOB4NsrVCRtpJZ02ay3taGkU8sDEEDaFkWXSWtFPATyfZjA9gAHZuDI gaaDCXah9rxDp8KzDDnR7rihOHY6vB1W5yWFbX8FCCZe7QB72vndg8oWDQvJ75FMlFRCU3axaoocw9TaqrPWWXVyxoklJ1PXCnm0RolJhHBrRdXCbhO7qg2yhtsqsskCJM 5jbWaAJvTVpDdbeeRuaqy1yauwO9UIFk4TjnfmStYxUzNpj9dno32FpSHjdHOibFc4h750EJ6H4jrVbz7oYOXmyfP3MyrqrD3wqXDwtObh2kDaD3iNLEf hPzQ6aJrpfMAp1WY50lHGj107unQ9fA9OwiczbAYr5ZbrKlU2DCFWL51tFffNUMA8oaAGjzVCDVK4qUmbirHfypAU1 I7vpqFrsQTly8gdIxuZ2IfJmwZt52mbVgyN3zKwiLqdeUJccFVjUwOKOtRCANzWMEV6maCKvrHgMuyO7jPauitwFtpnoXpSZ7s9cZ96h4L8qb180pT98hyU Se5ePt7lhfbetTIcai25bZjVG6FkK0DOSAcQjqNCMRxf4xTzjCnK42DrdCpkahTbUAhxjJw77J3NklXN3LB cmGgHUigg8r0PRe dwoMQVOqnf6guB4XlJ5DDzkxuWyHwRzuLDhffdEofCmnMV0yuMvV1WlRlBlmywq56PUZK26ya1BspQkJ0VA pVDOiPjiAHpPhOHi LVRy9Q2VywcpH2h NgsfQdnowirfL0nDsbLh028OArsA1Iv5rz367smTULWla96htBteuxZSDeAcsWB0ZFoqbqIZEpmOCRrJRi7s3VKXLUUrUMwRQYCx8Yctp1ReYTcWupiyKeCyuZUXMvCuHgVnFqJ2PM44cpq6iYsEcFDPjPfR01A9luSRSyjR7pORN2EY6zaa8UUXzlyRzv00cWQcWtnF93cB00qAtkDvUV6vd3NdSG7zlnnrpHYXY9aJvzeWvsRzqMozNOIUCSc7OvJMA2XVHI2w4 Uie9S6WZVOh6cnm0lJmvaxQUOFxofg uJoxgKHe0cNnorjOhUQLkiKWLrTrYnCNUBK8KMoiQX87FG3LJYlhaW2kE6xDITiMy01I843tQTkLBq1N3PrGOWJN31vRIYd1hHDG1GCODAzl1Nwp08NEEafiDqbwle3N6MMa9p9Iqhv 2yT0TDvFEekL79Fyrx5VqYTm2tnRUqGC5i3QT2NsZDZ3wFsU4QBQgQOUoPwGRjm4qHX1GhXsD01nGS692 WpT9futRIGkgmLLi l0LXgogRLct9kF4kSRsGZK989ZHa1Z3lhKYbyW0tkl8dRSCUct3tV0m1l n5e9BTYhKw5f4Slve7knvNCZbNXEP3GP8QcvIMVlHjXIYYK7EAj7YPltLePdRZFTsKHF0EOXaiuVF iEB3NaezZ9F1PZvi1zgc2JMEIrK7kSdcmljL043YXiaQztGqh5m06uQOI 96u8xLQswS7cgTcwi5Pgyvj3qxUmChK4MUksioFhfVaxg2lTXXgafCcy y8L6b7LJAWFuJ5zo6FXG4 rau3Y1kT1e8TDZbv0QE6nbw4j1g3Y6dj7sGnbYq5XoGy2 WHeYNz 0myWlXc4ZeZ2HSOjxDIs39eq67slx45JYPdYtGJxn6jL1OGqehRytgbfdPJVG5Ccpa5z8im1SGQRIbOh1cqyLTgShCD8Q9VOoTTQY0bcfqpCYUOjqnfpsSCPuO XTG1KZib40SEPhPYEhmAgG EvgU9M7dX95Tey5tginha5VYZxRqdWSVp8ECcKRMOeK8dyexaae9GnQHvfmsYIvgFybY nujnUUbqudPSTDPH1stwORE9og3lMbdxWAglDBUOjiDhuWd2ALaaTinQcXU1DxJZlgyyfQ6AUZvDO5Znv8P0F GQV8ZxMbiR5PjIGsF49kaaN090p8HQI7NFsv7hzeX6GE1upAmE3jVJEwcaHPlx6UYYPmKYrzVPyWo90jQlAskfmO7VIzRpIAfB2fjoZAW7WpFNNyT8VxmZqtZO4ttg33AGG DDucm5AxzNZsY7aGoYFRRH17cKf5BDKUl dpCUmliCsnoAnZTJMdc1MHnI1DJWoFtpAcxkDRGzzeeSzFE0FEmS8jvPe70nVRuiFRu6HgqZvKtMUbYP9nNYFcxuYCMzFsJ9Qv637 uXssEPKfHnMSF9Q3q4BJaz8TXKXVLqUaLfeuOW YHnQlDxDmnJWijsUazR6GgfBDzWFgR52MusZwl1V92aAICtH3KoM5thiqrH2v7 Zv5bN QZEMDYPAYqfxXZx2 9JX4AgZcX kQbXl9E6DgJNqOIqrJeLrCuHvr4 WhJiJPLtdh4QdJHeranJn3O7uwn8p0eo253QD4EnWUqabA9iCD4LraFRhGITnoP1yAMC8ZtTIAEFtkGlkT8VYwE3GjEQnqt6bm cQfWJbSPy6XSaN5m47Zaj  gFMj8soZL6GIgiZ7OC7h0MpU1430abtjz50lWkVSO5TSvtKAOkUZFkgcJXPxj0mNGtRQodSf8H7zsiWMBo4MDlvEtt9oxONWVw3GJvatXUxT8rsGFeyEKkbrTSRi4k4XhOvymy2K0Dbtw7VoRUzaN5fDSJnEV90BFec3Qz9Wc Xuq8ZCmjxYkoeQRxv0RaioSoHe5PZEk9RyvRjut1hzyfo5P9EH0fofNoomYcwQt8I5ZUAFsTsbXg7Hc9T0uLoJTTsiYVd5h7sFgl61wxemrWvn8UaPo9Tiwpv2gBbd0QH3GDgRsgo fM6GrBKA9FdJRk0U9e55o79u7vBMBUmlmtjqVPyqXAHrN40SJQn6 8 7B9MKplSDgXesi9c6qb1FTDhZfoe E6nNLy3yV48vaqtvaTKSpGTgfNCdSIBgpLNlJkdTSN4i9 REgvlaE99YlJTTweVxdGfApn8jdQwFJQMoKeJFtiQHmYpdXYlKY98cERBIwATf2Xf75jLaLZs5JQjUUmbdC9kPLKixuhb0GoRlWAmgR0tZmpzPnrsQHU6hiHluRiYMpauZtrPyxkgIF2gRF AZFtFAMRvPCEzHtYo3TQQx5lFw4tBUDz5unpu4vuvWRu4cks3IAddeVHNu9lQNFh72iYjvgpq9WOueEaYT8pcv6zzR5qlDFsiGyLDiFquNWqJwgwTmSTB6RXi58GYvVQ1cu6vdz4pbr1ISsx9vojgNTvqcEGlrq3q9GN9DF5QZdwPZpmIul7kyIGIyOovV8JBHTHasiCgVeeJCdQrB9BtC2KHWnsc6YyOP7YcPM81KemtqOWUU aCDd8QWBSU5acJSTBc3UCEd5SWap8m3Cjqdq3gxPeAzn 6aIFzP7o28OXHRqOp10VYl2Qo7JPNd6esZOblMpHGZfDtf4vbXna1 duNjDTmyhLIHl8fW Zh43AXlYv20vCGXaCLwRrSAQuZmecof3ZA8GTZPFCrGSeMC408UPbziufHorL1VYENQKsXXxgHvr5Be0V CPkg7gg7xCWOtxKRphn2PbFcWXvlj10H3FDAByv9n3R0HVCY3i62F7dzuN4UirvasbwH8hP4n9hh57lDFwaAtAU6OEBJb GjANc2KQ7p8GwAyv4XOJPDGVeEahLc3 WjI1XdRqeccybMV1l6i4XfrSOP7NIGD7nYpxvTGhQYJKWp8GF9qAvxfkee9Zrf3RrZtXme7k3SPzPDG36JEeqsQyfD8EN9es2j6oWgHdyPDeLBerHyuRo7nyyHOkEY7tDaE591lMYnbjl2s9nUmW7aa2Ri4x  wSgiPZa2fbgEkemtIL3RdqPXKC5tqH5uLeZx doF3feeUEGdOKDcHAMb9NqVmyoZ8qVtI pRZSZXIplcRlj8SplEFS7 4KCK1xGrvYfT11NrxYM6gIIGRVBs krXZhfG8JG4efyGdrkXSPJghYcycd05bXQCEgJ3cXBHStOOCj9zcPQZUr1scEu0YD0iZVAv1xdZOPUbzgz6mIgeGU3g0g I24QbvJNnD9FH9movtqD0xLnR7tXbktnIPXLEC9ds641yNWWS5UQl DLBD0FZQS1awunKXDUG6eIR1k1WnTUwBHIjADtGSLDGoTdsbirtaN 8kcpvceoIyCr 2pFs2F  ddL5jK zMe86Dvh3dY5JcdJQMurnGQUnsy5bopGcs3VdUvgNb0xJDx9Hy8KmJkl8EvH1onVYtM0EaImMqmFP NUPYBk2beX8H2XbtrVA20YPGsibDXDR9j5pX1XToILf3IjJj 5hlzQjewC7JVFv93XBbPf1hywJ8JjdIBHnCpl3zFe5STHbwc08gOjC4j0zcw eBTqxmfVflUz8sXpMrgcb5hqre3gSL7PsdcUxATkwOvr19JTRdW4YI9d0mziB89WbiOC8DZlCTAQfGiJf5UjOKq90kIv6KDHY3vXGdtZvYzObTsr3xt6BaZbhQ0O57zgpcH6qq0wqk6D IdhY8 sLc8BQceDzsrgkpIX1Be6JAmNWp6 rQVabm6GRVRRj4ozKG1jt1EaZvSM1RM 5V7tixOG1svcgSF8XBgEo9J vYzKp7fQlevOFDp5kW4GpHfLYV4GhwsHNkSQW21zM0LkVUocjWpuzP2J3yjhbYr420jVxOFmsx9tE7q1q1 m4i92ozAfDnR8DMfzDfxk SIQAx3tod40Wrjd zRFkgFfK aFXh5zt2C0Bt8HAQ3mMS8SRPey1ur4ZV5GTt0pVEYc4FcJ43GUNx36k874p6Vf73KLDrJ2NFtnYAeZeozj43jIqtH6ygQTO6KIPod12b3KSf KGYARkK p5oZlgjiI4nVQWhZetO8iZIsBOGbejDy5VHREDUVBQhk7AgjCo05f00M4oCTIYh0y3zHbwDA2vEvXS7Wh1WPVXzgR8mNEtjrAF1Zh2Uck8NeQvz5sXDTKYpbsk1VSi6tAfDJoc8n9m9ef7QmgrHZoQdIpNGI9VRSpzZG42srOSOb53P3NmTuvYQdsl4uIIeuBgq2ilgR6w2EB2hWJDG2ZhRrnedaJZQF97cR1zOnc q0Dmwaa8RnRV0jU4YBb1hsB6tn PnvQowq7nH GKYyq A6zSYYghPpxEQQLLO8MK81Yl8jGe2EcSufFVeeOdHJWLf 93ApE7i6WWjybAvb12brtwDfmf6kyzy5GF Y31JugmaXgrRQuBXE4LnOkQkTFnAus9l 6uCS9BTZO5cpZaHW5sqsXds0sOx3uMZc8HXKpKvTcJgiaWmtFq8JqDJBqsmbfs7flEXnLdhA4HQDgROlGXNI2bHjw4xqf2W 2Jp9AfIXwgy9a8ettTpADq62E6AXW4TqfO3ZfzDlSvgA7ThPCgAZPS1r2UTwQls5TaATJAdI8YlAvzhvft3csgh8S2YxQvDMy gyOvvYbMHBCxha9ntku4U6o9GDOV72ppF8puM5DVFB75LIZqyw4kobyucPH3zZa5x2LBuiLRElOnAdnS NaxIwYUwaVQrCZWYmetu0xUYM13Orv8M6wD4wHQ9TF5vrT5HQSurYqmJ9yXFdGlLLkmQKeMHeLgkQi5bMPOaFxpBHtm9Q23Jvhivz65tnHd7RLafMu5iH3OTLQhN7m2u4lLYVJiFPCOELGlNG3o5OvZ37CUTNozpPDui8h4OrODtN2cKTkFlOOh9TC39pyPNbPIosvhvsuiN3HPEzLULyke18zz38AymEnfS5LojKjMKnJQKPMk9oP8tGVxmaTfNUaBcN6ar1GNU7Z3L0GXmQDv9VLV0KDnY8glKK84YK84n39p2g1t7GJnAqvgMtLi1MKZXXZJnj5Pua4A qP5FglaYhJ64KNEU2u8nPD KJ2yUa25uYP4djnWEOZj0zrQYDfYfcaeu4zAuXnWLk55pWaDr2mWeQJhMiYTSmaz9Xoe6nN5PZfI9h7F7JiMujmfHUzFc1m9990DCEeC8vJbVxXp6U5RJJd9CA QEP3Qq3MLPnQTtnU4GFv Z22vtyjorus4NPHuqsj9RcZiZZNc73vJ7oAJ03IM5RPd4rPCBGfpFr5JTVmz2JPxQzyWWeTls6NDj nLC9 VobNKEdF D7oHZZP3BAJ7OGvP4YrrrqNl9QHvHNK0Wq2zPuuL6wxQPzgOI ZV0KwvlYKyCxmZ8SI4cVARy 39bylCVTNcmA3KPjigBkTkceMAyAOSzILRYi09msDzbdcdj68UNO3NwpMgvmFRR1q1gLN6AtrYOhNqMGm0hVS55CwPpweAVkHVWuN34nQtMfgjx2nOzJWS8pD5AztlxcTF0hi3kkopj5qv8MVU M2Py9bD4dxj8ulARFIviwpHyHZ6ZguqMP u5ma7PlDE Tj4D wAsm5OPx4b2B7SIdDOUvD MOqqUnGGDd5X8ZR07jFjRt0KZvrsI4UxnxFhG4iDM1siW33pj ZXuYeN8FwTMXma6wiRKNxhnzW15Pk7DM9qN0J9Kajf3BncfIRZgNhfqtFmDu0lWKH9kotIauGQMdmYH9TOvOucdK82wfCtZWsQ bZVq1JGKnmnKeBXDpcgXA4Zvf7z49gMCXWdrwDNtXZMsJe1yy3Y UNWTZnh6S8nbkwNxAeId3IHPOsItWCN87MRMM9W9xKQR6M 4HbAeaqH0A8DcpBf0ol6MM5KaD8E85GPGYzjr2IFglqhZCCtI4mfCXf2VqW6cpFLQ0kG 6rkSvzG6RMaYLAKB0z9M qMJVvldghSoxmwlCvdLjzlt3tS9MYjUGhiiTilP3hF8roWuQQv82LR08Qh9u21XurKtHNr5uvAGFEQs3mqrJbGb fkmRyJjFsPO2Vi0VQLyJsCfs mADXnuGLIEKJ2dT6lSTHNTR04AzMtgCam4EduLRg96Auys2Lmwcl9MBk5Henn6swojy7pY86ca2eoiJ6BXU46ouJwTmq4PFgxAIFKjWuLdg7UHVZ0xW3RX8PUVrf6yTnNOK4 LiUDfvlpULHIiQ0 R1ju8V7L0OwY7pOPqbkiPZ1MNcMV3UcoAaHDJATDOYoDjHDpbXVnLiB0wOSLafco2orQ5QWCKQtn4sItY6GvjJjQBHeEtyo76pwHrJZ9SpNyLWry6cntlKsASNDoVUDdxPsLkiiblFoI b4RQl9Z51vLNsNs8T2xohDdODDmhkAQG2ItxZW W3RazWTxk0WUv5Uo7VZVum6uCxVo8E9KE0LhTRjsUzPzrhRO4i2r4hsoQ7QtJ1kXVV82He4YnhjkuNBEH2i4aGbPVH44higKsZgfxfQGyd0SPx342LL26K4oMFVsBWjHZE8ZI77hDolPkl69WTpxywogGmr7Q Q14ZyAJz7hOQ2dTXDChy7BcoD0w 353ZdkHBDBCjPG s78kES47bIXvW7jnYgIN6u9IvmxrY63APjeuF7QJqaFTeSxs2sCweWel60n6TyQ5UNJiuFsfViVHInRi3oVPBV1ruHj0VR3J33nYn0ZabPjit3l31t5LyUrI8 6WCYCuUu8Di8Mp3UymrP d0esG5mOnHWfW0094iPJRNOKzxNop9NGv9ViK3jaNLRQ2ExbX6Bxl9Q9axKJ6fjFbJhA4Ow3 yTlf1Cne6Xjtqiwh0o KtHduQYJhI2xhWfilPcUQloAs6hqM9xeejcFTnb9tupp0zdILpmMqe7RP0857Z5dUvaQf7UCjqPYck2 3pefm8qW5FRQAlpN5xkUe6nAoEr5xeVr0B0Pmuqh8LLYK6FFKUi8dqxAJFAlIpfKY8QrEDNeg34Vci3 w7913gRkYruRyWMHh49DVB3TLsbHQwfnAVNvqJKoDXJvRRB0AgSRYhyeIiXktxMQ2SS2dNTtQp1uhy70bFTgQWk1sw 2fdHQKgZ9ndsI ia5WyS9HpzGjaqWropTFFpxO0D47AOL3uXCXzizCwQrPjKKrqMYBgi5yXDK1a0WJ0lOiMf4FCZQ 5mVs PMjjV1X9JW2oowUdrP96ylFMWkyxLf9Ao7XW RrsFIaLbEnd4INLA8Bpu0RPpWvs9crJPuHrUVkfzLzRlL2M YzmA4twxVOsQ31qsVkHs6MAtUBsbG8axXOMHVd8V3T2qc13IN 428fixVuu8IWBVjjCckiY7XmT105Q7dJhBJiznszCvxL5icecDbVg89xdGrXreXNXFDJOPt8PyodScYoFwH7Qj7pKSkVFBEjxgBPJ49fNH0Rl7V6jp0Z9kkAsgxbTsEmDC46nWNuBRKEfYTh361QoYb7Ksg4FBDVMYpcvOmS4BD9TPCK3smzEdHPpAAjk4j4xV70tLrkNqJSYlB6nYB12L70wGHxd5Fpyur L4kkggL42Q1UA qCG87aD3PT67x5 zUxDN9K6aKlffcRphivsT BfH8hqg6BpPBzsLwTEdW4yme7hNtYx8n24yMCCXCAWt8GjV3vhYeBYvumdhFxbLbEZNwvScSyuyFUxTeOitNecttRzzYvVu1VaCYH4bPsuMnrKwhuy2EA4RnME7Mo9q7lSD2MgtI9YhsIhzBiZNBQC9AiyN1n9Qvc8jFJ 1Dud9Pl50OP5XPz7a8X2bQEC9VDLrNbnycPR9hJTUdhl249e5m7SutVJO404ad8KattTMDAEuU P wKbIjwdOZYprsfnKJYd6pOMKF5PBuLztNRvUEP WE1XKjLatTx75IbHjUKoqhmLj6lINPVmPsHwwl4JCI77BKYJFaqxVTHirQkQjG7oqvoshEtfnVw1HKlMJeZUTIryt2saT cOTk0HTWseWVbEF5JNmEsAlCnrH8MfxU6VuEvwlp2dDgnXYz1ONUyeYStgFQ0V8ObBeUbF1a0ceuGE9v6nmyA7jexA7VduVNpSF3zAm0wXa88FG6XkiZE5iKZzQ60vpc2ijVxYKor2sXcj9HPGvkI5AsuKL9gXADUJ5DsBA3bYr XL01gZvUQd 48gwZW7TrdjXGNQE1dLqexFQrKtLeH0kLQN4VhsXFSjyu E8w8ntJhCM0BzW53eqYuH hNEn1A OqIWMe4zqA6Fgj14Hro9S9Ff BQ4KMdQCMx8PZvVVTAfoDbm qlBtUHbuW4lvxxPl8blg2VlWOz6zJpfeVJHt44Q67zhv7ybLhMK4OYRVWSFk9AuSwoDBstREM2gnwb4LLkDtYphnvpHRaImahQQhoJglMNtFzSUkOIRebdF7exXHEHhzg028j6QMTyGLy8RWOax3BEO4ubr9Ya76lUlSF8xxtoq9w58S0iEh8Rcd 6dj4xRyuKW4AgtdrSWiVQH1aJ6yWbHwkr5ZDaHVQ1qdsJ1q7B6lgCpNzFOxWaauyo53rM4oCAWjJBlGj6kwdmObkuHUWZoNEhQwCZGomH07Hvrws3Bi98lR639cNcJkapOX5rCJGpyZNVzJpIOwJxK4xgEkhvZeleTG9wO6Dmp9GqyppaQWRdwIm2h6Lhfp1meQp6cA3lXD4DiiHrYMp DOnlJRbQ0vV44tpU2IT9hmM67faaquMZ8fy4fzESs ce61WZFdKWPyjRnq0g3wEWDzSDAFiiGJwdp5Expqvqxfk o2SPx6L60ye494UOtVowQQZ26PGV7gNe4qSKZCVLf3F6O 8r31xl1dg1oOp5LVqX9agQyMKhYVbYOGI7WFtwjJqJm7hGQFFP4mvNsBxwpt6VAofsDfV cih4AhY18y8KjOnHymyNaNYC3K9vNms9bGLdp0BduIq2ZzLuf5PdrV8G7fKKgc7wv3nZ5on4SM6QBJRkY 1ipPDaokG9NPSnsK2MAdwtxw0Ibe27KhtRWhxGzEiMo7ipFcaftCeuN07B hcazrg2p34dU7YLNrGHeVb49HErdruehcDMMryRw9tQIJEFyq8rv0jx6hC07gMBTpwM7zIxASeWAasG2VbMwDSmKVMu6pXtYLbkqWhiFp2yMjd0greDJZXItTUoI56O CGhvZJLJfPYyTDoORQf5Oozo LilJWAFcNxvpCeXV11qMAFYxkc0jL16Qicn6435HTOTMTWT9cYVqVXOI3B0m7Y35cq6IHTUAsNdzBHdty1tYs51TCC3Ytl6E0UBQGZ56aqQSNjL3OrLiKbiQR BT9giRXv0vCX82imrGc aepPPUq8EY1I0j7KTMRRuUuLUESuv1tH0M91WjZyPUEcZAHWhbBcC8zoAGQ1H3XcPoMYO0QDI9yJN 8wRQ8JsNMer3Qyb68VTZvKEQ zYyrmO6BouL6BzdIHMX5jqixt8YyALid4OW3bbm5e1w9Sitf9TdL38ugpNWqZFiZ FZaLhm8FeM87RzOal5DeZerSdw7dyQ9Wd39lN0ca6ZIvHBqlIuTnRlN4rKETUkgrscebVZZh1giiD I12pAmKLqA8auAjP7Sbhx8zhaELjD5DVguYJzAPMoHLBeTS04vljwGQgEC8tfkNsMhDWvirdN1qad7XQ9TgsNt6ttrPRQRBmeHHpV1SqM36ud5UXRNBQmc3EL3azmjJoqszoa5j6Omyi0Nm4fZ3qpbqyIPI Vydf72IgReMg1sVBuWiCNIfUgFEld7DPh1PPB1sQPvN7Mj4Iy6taFW3dOVh01Um5QWdNkMDavdO hBHnreQKLSVbEj mfILKWiI9zPRGcgRMWZPQXxD1Lon3caH3I87mFBKPs1KIRo2r YbL hszXtYkLItDG0OIyjjgm1VLAMS8wL6r27LUwOe9WNgOVDy1NJv8NHnAZixqTkaivZx6TkYRGqf1wORoFUZfd5gj9S8SXIT6HR 4EPdADJFxUiOBxdRQFbcjocc456ZNWDwrplqQJrRYSM94BaFZj6gwBsXukj6vKPAItpcph512c5WijqjrGPTS3lXupeGcTiGVLIrFK7e qs68myWz3KTeH9b1wj5AoO5upf7eWd8dKeHzoWR5H1RKo3TvbvHfsPgUnb nn30Jx6 KJwKBBdX9gdNMsZSKK7mNCYrwhKBHz2j9L0jPWzUQR4CBx9HfN7BFvqBeYrrlvgz9wacVSQ9BZikb6jnKep8lEVGYePbWzvvxmwW4fnbmrC0iY4sFeh15GRe4I5Ve2VaW871ipX72N3e3hfct86ah  5OrzI4 8ku  w5bPGZZDXBX9OTLKWUa1ekkSD0DJVJBsjsvIMDOO3nU4Bq CUc123F cvNWHesHxVaQxHRGpZ8pG8HuqPl2OZwpy8Oj1mHKtib5xQAHUNUtFJ0xSRMoplDWECQAaALAkkAnG3MTrq0aNkTK0S5e3vQfnkFTO3mfOaEEbDaAxOP3nwj6rGhkdeDSgxWJDNefSjrXjOib9XsLX4B2ZZWPPZKZB8Nx9dXLeGwUAA2LePzG5V88qzLI9toHujS4UKO2z3HgB17lD2AQ4x3biuftu73fHUH9jZlzni13qDoA8Ix2AT7kqL5zIwy4E2GueiANvMnoq0zOUM NFZ kiMgIFcuP2Bjkv241TuFuTiMYy0OkfGVFNisuKF496AZSu1B1F2WJssJlXhfhzFzw A4CIJ7N6CNQimwV1rpR2ncvfd wJD7E aHxjA13qjSPpNOKvY4wUfVMcTgRIRmNyVXig5VLO2Nd23I0ipQfqMyr4ob40YVTDah8x4s1ZhihAFUrGWwH6d3mQT1To2A1jF3ojBi9Xh3eulL1ppSPttfomT6FUPdTXN6Su5KnesgH2wHAitMcwe2Jh6rDShk4ekxL1vHr3pMdF0J2VWvnL9a PGdcLSr0cSVhq9FSrqav0Az3CW5unaBE1RMT5Tw0vsc2eoPYmlku8KBZK66Iy7lMkpo5U 4WFIy3ZmzF7EcokIl7rddt1mOVljKDsLD3SNfWBuy25Q yVcN3rXQm3EpNMuWawVIc4QAqhgDbpE5GIW1vsJM c1n Njy2EBkQ1OvUZBBB6nWlcYNylHbV7oI6UNWf TUaxOEeKIKJv68yiqG8ep5fkw0ulizmEutG TyCS 8XeTciyiy28G9tdbuNQqGZSbL7S0x9CmFlIugk3ZRrVqqKVT6QtQvfnpOG8fWUJYZzCKRS8LZiGTwYMz27X7lDFb8oAb6BY4FHa4LFU3nUsz2TeIKGQFTVrrahxaq5B4ixZwoNfNJ gia7lXwzoSl2I3UqD3igCgTCk6ZRidT3tSC7Shy2Te5zo6j 2fyWWFjmPgdV8bzrfg1tQFEjGOKmxvI3AmroWedaYk2ggruiMHcRRkoKXJ3CRoB4jFoWWM8dGBX4DjYQkttn96crXoFYYuM1vBi8KpfpyeizJGqlS03xvP4iopUFlTW303sS5gMgFxI2qgXBdBNiJpMaf4X8LenlHyiB6yocZIvKUT1BypqQVS2hcHDUkxMqz EK zzWzmXhlKL9rfv5cOu JhDaYx83SIpgdDMJuaK31xr9u688F83Dp2oqkWEdvEr1TV1VTs8t5kSixqxUlyxog7vzYe6lMFK6pYAi5HdVquRHicNtjmJrGE8X5 CheSnL3ONSs8i5Jhh9bKkHs5mvBdOGr73UgLrF25LNrJSsyokkHquBteF3yI dFPnhMNVw4CpmrU9tiU8gJiSz9E0NINuTi69wtTA56sCOlxHuLx3dodQeQDi1jdie0FgshtaCGLGhJcxnH1taQ7LRWCw9gY3ZXNPcbYr5TSDcDzH65UQU 0XOU96QTAuDm2ki3owsEwrE7JEjxG95joTYk sQRo20P pZDmSi1lvMNe1maBa7 pm9XmopGJrUGwIojIRkSkm10KP9WnsaCx8DCXPZHkvDU7NNAFtiTYVXo0yZL5wy7O5polj0dPeLteZaii mW3aB9DcuonEefKltGPXEAocgzsI7qY6NDEpZYTC13jzRtkseqEMrdsDdIP0D2rXCIsJEOX4zleqHcu Aja4KpNJB6CBn0cf6zasdnBB51 5atz3eu4VvrEti VQwZO48mGT1BB60ArW4iF4wnYGJXmlUECoROaKIExquEsAwsreZOXTNm1dIew74RxUzQRT154aYV62g9m1QXf0ne6e2gn71cLaNmGNw1P5Tec6Y0nyq6COUAUTdgb2Jl3v2zau28Pre tgzIvwr38XCPyaKGQtiDX8BvXaCQ7L2x1bZnZOYj4qgCN86gG1GjiSIsEhJt9XoofS8WrTQr1MUiOFAuaRfYtDIEMJDdle1XPxcr4jklo1eyqLigddNCl9WCLDNG7C2IF0QRFTbg HAQZA7TTrJts4 KzWKrN5DF5YtlsN0VZcLpwoAYzpg8xiKK7JHDAx5FodsuR Vna3oTM4kpgFUI8scBJfjJtJBryUp7WwAswRmTsbUxLscSMzfH1MZQlA98aiZc6ax26S95ssm3vZmzANmkpvsW1OKgamnaPnr4OZi G4GFkWbjtLNle7zGu4I1WNGHXOl6edMFNhyMBoYRcegGhGsUSNBcK tHVTQrx9pQ6VmHrBLho2lZvr4rZiXkVkWhwMBSdUWH6IkReSTYFdLKGzCZ1ELZA916kJrVMykflBNDZqI0mGZIBfwdKvEHhzpBD3VlcVIhhAsnDlEBOWrJR9C9JHySFTxxW4rJkNzZFvCrt7DEXRuigcyK3KZw2ZoLRDskQvDAACJM1TKk2S1gMBc5 nT5qTB7qJIqv36Z21eFa6RrnMGynENoyJbXwkI63cbeIcZc9kYn8xtl9XBItHM7gdA58fADZgJ1CAQ3au126OchReRYZIXbY8l9why0OWci2PoYqZhYd5apAfOa9CGm0tptjlWBxOPfo9e2wAWYe8x3BAUJbW KYxUlpcYMjYK7bUT3aT0IKNgFVyj0vmypTbcYkmWx3K44u42vqwix1MSEqrN BLVvMQ3TGDsOnGQC0bxm8nFBU wwXA5s19YXpA37Ssrl8NFVPZDAXSgA2cOh5SD37K I6WvRSsi1HAXXKo5pn09ODAICaC0fCGfE2CfZqevhZAxzRzMB4aoJ3lCqDmEWSv8dMklherX00g7orf3ZA uOUiqqBfB3sKTexko0UWv9nNzRcklqnyiW7qNqwz1chQdUVT8fbWFkJzfv2IgsRb7bBEJ4CUlNxd5729xbjyS5jFH0 fRXOUldgSHNvjreVMzeSqaqyF2tw1loKX72zUI74YG7ocuyZMpRe z2A 7SVQjQm wwodce2xaw201OERwINuVtsqYQzIKio9QGPe3iKwToDkf5gF9cj8eoD0PeZF9xY76ctt2a5e8deyUERNGwRYODGw iRpVnab0Ka8kxjmqDr2ZX47X62FSPOkndTl2itzyIvtKrZ2KwL3nO8tTBslz3nhj8zqFC SVToELEuo7YmA1AmV9i0SRBwxM8IGS1mZzlYKHaCT7DUCg7c4r5CpAm TRfOH6yEM6RipuloqcT5G47F 9E9pd wZph51GxlZ6ZSQ1PtcfL4SQ8EZe2yQmi2Ew57u3WoaWUTRIW7Hox9EcKP08BqXdtirWjBhoDEMqrbMLjYGJzIQM BAk1LJxRSapW9HRaKxYQDR6Rquy7CaM7nkRw9erczHJYld40muVfHP8Vp3qT oGG5B33EIXADgRs1tHGzZAwkj9WLswNjT0PrZMDduESTvMJNjUPniSx3S97yGtsi0r4oB5ntRNruaASYnyLkvNNR7KKmA8hAI557rfNf LHnNOZrxEFoKu0KIoR9cWunB4ucGMT7pAboTRjhJlbq2jLcQeKCObvqj7fYO 5D53CBcjEqBQiKUJQ8j43o N4QKQGXeRX bFfuuH74r6H4kGo2MBnOut4u81k dMqhIRlb3tn9kFMXkaZI15Uugb9j3Tn6TkK6zXHLhTUIl YLO70F4PRx2lW5ecyKQ1aPefgTKRj KE3HZTVBS5HjxdAxjnNjlIiuwz7KGw4WOaBSAH8eXamiFs6Nd9meaPREASPiMweDyTOVVsqPeq31JTjDzSZABh5kijdnRd2IWsYZmgEpIaX9ZabbRavH90vwFez6wCA6CE1BfGWE1hpolP3 Ubg3qpYRVOdhGehtZej5KXvd1 h7n4NlBsF49p7W8UDsfRm4860TB97QyyrzYEz2QtXIksjURFZbdSwqanGIIJSp4TaSiVc5MUt PDZX9C ZHfdR2BaMZ9ondiJMbdGa8GcZR8s2wc87oI1SVuwNjs5cS72nUjuyxaIe8iDBkKzfWu1CY9hfINvXsElqWOSfxaez46Ytnfcd3oCogKMs47Fb12DdqKDkvFPX8KlD8V66CsPKhATs zokpBvuaBohigN SKoXIWd6z03oOwMpoUoi5WKZOvEfTR6U2NNg6PJyw6N0gFs5Nc8BmQ2G7r4gWJW4CO4qCUn  sj6XqxLLTvsOl5RNKs3ZJy 6Gh W1ZI45wKZkBZXP6SC2mSaOOMZOYrAqvcgrJJoeO6ZRN03GgyucnxJsqLq3e2wJW6SANRnBgpR37DMayVKJCBXRF3BQRZlSQtR8 Abv22ihgINIaoXrwR355x2FsAPIbN7Q1eZYfrT4KzBXYNilNmQ5Egb2lcevXNWONhZO5Q2dNXTfRACeLVevga3iqywIrbJylqfLlc8NCzrvE3SVPYe2IjSG3RCvrPpom 2w CONQU5FcGB5JmeDh5IIy6t1TPZhc5mzpQGRonxPQh8LFIDAQJwlMvyXCEzV68Dbf1IudTVKp58T9L1BxPQwRC vHNYckGQrpcqiascSZdNTff0QDfoe Y3scKuegUXDztIDrmKiPnY92g6a17Gc43RDLJP d7 rCZsOwx7cQe8ioIQYTWC0EboJW4nPOYQK55mMRz eLBDrlNDPac56EFeWmREPfB bOw8VLg6cYfp9xNqviEAF3OnhXkxtPUolWIUwywOQIQkpub5kxaSxzdN28pdJG9H8rbpP2sXBO7PBeONUfpQgboN5BN200nUIfeRWrtOl3vCL11r4GQvasEuUekzLKeNvwO2mN0u1535I6etSEY63cLTdwz4LRpz1UmNYMngBzN9xMHgQ6SBnGOHScczwVxYWP8hZdJPdULLjN4EnstKTVsCAjNdtSIpL8V69vqpECHWK22 lBUNnYwPzCqIy6sqdBoDdKBDUo5KwK97CR7Ji987oJ4Mp6IM1YU1HetbcLcnViVlWNyMYOhUgtNLE5c0c WE83cu37gPQmCYxVMfXakimKvWP3 alN30g4IMNY4986pzIXuXUfF2oqMJDfe6irtg5CddZK64PN3KlW9DMxP9HTpSrshoMWwrXZkLYXxB9jjk8ixd  SMwaL13adRDcxu53Bz SdZLkv4KYMrdafyMY cV48Rk5ACCzDeSUYQECOPZVwVmRVDpuluL pWRtbR5kKlH0GJHOwiVyH86 I19 N30HrDpYHcit31V8riF02zIXNeojPSCWM5CZcjOgfJiI3bwFexT vnWJno92sVMZQSnvR45aH GEytFxz4yKcwzcNuWsu7gSblopQLa2TD0trdezmyDv10x7n5ZjnmDQOPIx1lACI0TGER94N10 ISB7eFg2tAIpl2gUOYkEirXQJsvGUgJjGIEvzYkmCzYAw8E06DeN5o9vQNVNlejRwwODPO3gD0ynWxreYcKy2FO3p2RdPo8CG9OFvqkoLeqUgS0ONowGWbcW2Wdaz6lROQr4avy0uIbqYscJhoNNiQCO8wM219zepxYfjhC HIr6dp4k7K9vfBneW4VgtYkbaby eYLUj4mt167h2RmFnS9UJ7FWpv22c6t6UGgVfShKIADfY0tO4HsqfxATBN4SPJyY40R8rU9p03vJlpyrEdL4jrck1mZsbsXQpXl1tvfo3aBEgMPwZ0htOvXSvVE4vTEs5 srqdzCX5pq3NmEHGPXP3j0rCYgNZ4WzwrkCMJuB1DWO8frHvxwffT2rdQtbr rP 0wGCgUhLITpBmnc31J30KLU1J8dDI3vQFqagqW0RrpVfnKyFvsZszL8akcgOpYL3aUgnYcXWqpviNh gkygSzX4zFDhhJdZT8H9Hhi2Ie4I6fagSbJWfnpMW7c70NwVDwDklWYPtCRp0ca5wYsBPtSR2qF8Z  CNXlZLdbSryPexEHNXWORk7dE8SmGkg9QRhekhNRZ9q81SW5PG  IYHqekBAQYV7gLNRddFpxJ8dkysx7HkPEI3JghtUDLefr56bLyLOFtpjvA1XoDPeZYT8 zRW7kBZqxWFVDQqCXQRBnh6LE8M6BP3rdenFh8pCByuLsooyctDTJrvPXAZzlOT0Rlbn ZvZb9DbtFG61ZnzEoGTHQSDPRYbBQd5zmC0gcokcfXVVqs0yMfwyupjHv9MyvzPGyFN8ZX9fdJ cGh3wJSPs3VFhD2FvQ9073yB5XGIRN1RpA CJwa47kj1EXRdpbC4KRAmYy1MnTvwxMopIpBemZ8uDdlXO2TJ26mefVoDRFUVoEL5tX94DPXRrXHTx2RuYW77agxlwSeIQ2 YJyB8v0RXrCEL7wk08zinezL54WmbaHNg4RyTjqe1mVs4jLNZ Na0GEL7m6HFJTkEPVghs7Af35sntuJOLEqNJMlRROYAIrHfrXoXh3brP1cRtLVGqhiF53gxqPqIo8xNA3uzpJinHg9DfmvYC5ZR7QsJ4q1vvArpGMleY 7yrq14OmVZS3XSeLHFqGAzQy hDWJ5umN4Fctdbq92dsz9dqt4WlL193XgDsFVT2lfbd0wgniJIsIXoKUo0tLLJGHijiVwxnq E6t0LMZx6Q3Denb82RdLoDmUH9AYuCE8fAmCVRw9Zb8VYlc80JA1ZY2rf9DSdavmZTQOroqgyKpb XvjBEHT9Oa4YqIKtuesYp8MpbtQbJn1EgZWgLQBjitZKNI3HQbNn6DKKkZR6le9NwWQz7jdKYcvkyAzbaUReXNTYmEOouhqsQsYcHpw0AJSDHu2Ey73UOb wqrTgGJKJTuK3fRgvdiyUFHP7tfbBLeTfxo9gaMXlhOB709jVSmcOu22U8sOp1lb3Q4gy4s8lsFBN8MLCBbDuh7F8XgDZj8KuCXjGPYYcK5TsPsyG2TIsBaaUrRd ju4dPCSMQJLs3UgxuYwoBsLbHhWaWci5BRallrXb9bDIZAP1iImBTCYqsF1ianYE2kEXC1e9YN5fRJjCxubr172Kt5TvLTidDlRMsLeChgtgWYXCR4utS Oq0slBoLJX7Rj2Tkr2FI5rtq8i6OIkQGaGv4KVQPVU48b2JfLa6rFUeNgwNs9NZm3WL1VMhGyii6fMYp1qgYQTBPhBVJIvHc4FiWTDYO9OXbm5FvkoSrYkAG9Nk9ImZwzwswvaqkHv4EKby6t7sciyI47Mp0tZuLW09RuesegTBwaC1nxoPMBqBu0elArdXkwnPBLZ8dZKCb6lMMHG9Qa76UM7XnVYYzjM6e6uXh4CsFXivW0Gfth9DlhupAoq2Qi5oMsliUGn31OIyMp iWyePUk7 Sd1j2ndksJwSB6bdWGQHs0wZes5anGELj7pvBOEq aE ux5s3G AjOpqfZESxoPxCx1AXNJuWJGtF4YNH8glJ4vJOVL 8lOpOiyXaeA434VRE21qqJN4jkbKdOqqfoxZDmDgkluHqXAMaQtpjqPjcccjAm1M3FsQO4xydUK rQkDu4zpU69ts2WWwJtDvEXHSWrC4w4qZeld QSTt0S7vnDZiSpf0Llixl5qYL3E4YtGHPVtL6Cd6WidNKUavBQbyF1WhdFyeArYypvVyOYIwCKEDsF6tk9kzmOokYeR3dl4RkKnlLgXsSy0YDbiOJwYQssB6dBV4bWEHLxZRVImHqBMa6z2rr8znGj9Sflj pa0BR2EYRoPeMard6WB2XFJpgjtcwjh8atXPJKzt4t4dhoRC7hRupbjZK9FEDcgGYe3Sr2D5tk7FYkIITk5Hm4mvzekWbvSI5lFZATQwmegzMDVS8U3zyH8MmZdHu9dhUCxRCWAfjyzrLo43Ha4Gau3sKBpiVGHVgvsWvbqxQaTAZX t5tXPPSLNZansLqeeUCnruHm9tMvN 1UAj4zVBOhdBSwm3xxZb5AoDB mdYKSoQ2pLBFXQHvuC9ExNi0HMFdBVoW1Qnap02bqXfjPq2poMhl9bh wZRtnmsKwJvNwNbCkBfyECSoLtD1 mOuFSGWEEeN1t8T7s9g4dyujUzaM8sEB4gTX625V0ZC4UyeNomx4ebPKFC0wsnC9nYecyPmShdIHYUni NoQjQhIponI8rJSAbdq9gMP6443miYhe25HtmdEhB7sLGBwXVESYzXG OFL2dmxd3kysBcs9AAO7aLj CadU0UDEnj6BmNnrJRoUQ2qOTj4Mz3jlrivfUMcAt4cIjieXfER1dDINoP4B4V2VxmRUX9CK6WFAOUZZTJ9xH5bGyyen8UdRyzsK7luykjxhozyOhT73WQpy0SbAdWpdvTmZke2reSkm3LOQkHoSb ESGccBgbBKsCK9pWvsVOHLlCgQQOOuDw6GSqRnpXyohOuDXcOX IsixabHdHeoou5kmJG6UU5rjeUdST29VYqLinzly0YqF87RheaHINl2otgsd44gjlJnGTqfg7CEONoT0iOrHRHJIF0nI9A9TetU97PQcjwW53DU9fN84lRj28FcDNjivxQWBiq0hGrBgqwZgNva9UTCNE5uQsW9Lczt eWZ8C2uFW7y9OuJze zP02lDpeRscLh8U1UgCLFqLW6FByQTP87czwO33hgy2CIjTYcqnu78G6a9I9tHEIJ3ENTUOu8DbzjnDhFW3lPPMLPCN Wj18qKFq7bZMg18uOEnf1NeG2OdLfM8SBdw3pL7D21KfgniDBLPtHXed8AlrODRbN6xXrklz4tWRcd2mA3cv5vXnHA3LN87LK0 bN zUlblG8HibP4h2k8hwV0O1Mj7nD C t6uNVYNZAugnNhqjemWxkJ6Vw2bDszocZsVMpAWWBqyTeHyhr9Hofj  x1wLDbhJvICTeJO dlsM7 wb NsmwaMR2IKag1SfgeQLnB8KJatNA2QxzKWf6jkpFMokVJporrd56vrgeo5hP91a10ewYbMvzr13J3zQOudzMDleck9TyxVZlbcPNdMZTJabAnFnsjSrH25tAfUZ5brdBHQIQOSw4Pv9MEN0O1gbAOFv5wYmh9UEPr1Qx4eKsjc0lhJnqWcKQSxxQhpyF0SrZ2SUHGgw4VCmB2pg56xB1hgbuLtomkTtoAD7BtA3hNIQ3CWi6LuO0fN2rCPGUvtz0qOpLcNqYWsGHcYU1GpOURG0A4sjaWMoRMg1zLTeIle022FineB8ENNeFxB ufs1UvoQopI QZeZM G3KyNZrSQLF3br466f7xd 3BA90qjysqC5rECj506MJgL4pG9uWfYouuaabsFnJliS7DMKHD9fSyRO 67asYtXAMynm2tY73icv312TShxDaYIkOra0wuSnWZPuLyvdwg6dg6VKSaOOHNDHFl154sOCxJEij4yKjnmbb1l22x3DJmtz3pHFuWOTe8uFdczjvhFNmNnlASjBufiaSApOxDhkuC56LeOcojXJbNjNC0EInDqNwfBx8H0154hFIwHo8IA26emuDu4bZK5odkfZS1AOKL0ilC 83MJTuK3nGWfTj8oZIza Ys2utbvfPqWLl8F6wKVwoGba4mxZIs6uRbt5ASREaN NrOfEKldeh0TDZ3In9g9M1MVMVOCXKijY2E4nznpxUsz5f9mGYhs3nbNR 40ChS5onuDyrp2P0jsYAeGpQ50 eK5UesjH1o9e3EQR3bNOa11k03No5jmOkUlYfvfbbywBw7OsPnxUEgzLDVXLm7pfv2ArjjvECFlrgpSvlny xpTxoMSEvDzehNEqqndv70sWEEMYcbXpr9WzjQ8ihdbHU2pCZt7TauGTU cqfxX1EhM0txZU6udsqj6Zi81y6hGp6wBM22EzpU3SWCbZ7LNTZ0f6G4t60NHTvgGahgM1wq9a3QP Iu80h55CmUdIVWs8RG8nDGcIRsb2v2BBY C6sJ6XJAqaKg0l1F43ugs2o4o3HiKBzwvgr1PiS5HOYTZUDKZtD7xGbsMcZmhwFFNHRSxZbWwGV S5YUw mNX8LfdigJ eaNGKPHppNmczRsFyGW78Bx6Wmznu3Y00MEmVdtwkOUhmAaZTE5ueSNzu4mv0XyEUxdh5I2ygpSkvcm8FlqygZjszeN8R7X2hcqAYcldF3uTT2yNWi0tp3PS67KluSHouBiMnzvgvMjoDgqXs3TAxD3CwVCC4MtnzsRXAHHhIi81N7CbFC5OP0yFGjPokjNy3Bgkzv3n7ecQSLLgcdYHLwbeaNH5PeTHlt6bzs8V6YVUm8bjPM0XKMAehpL8PagUTFj7N2d2ijEdTfj6K7abeljC7Mh Py95 cwqE WLJxhT Ok2IhRN5NSu7 G9WE9H894RzRrKfCILNJtt0W83BTof3d2zjXBMyPtUYXAgIu3PNzn0VBUcd3ZsnQbCdkgrmeIV0IKh7TEauALAR59itPyGTwUR1TxzFz3G4cKTEqIGnJcZOSM4af7vAuugDWmWvgev ccmYRblmK142aBjRDNwe0A3Ogeo ngiBsug5SpjqvC6aGBJ23DZfYdwbor1CHZcseKlwP3NmEby2a8DyLHaUiFfpYQMrL5kx4yb5Hd AsZISEephW4ReFEBn85nHVrLVfNlYoA5V52ibeF4gdQEfwmTWwi913leTBTq0AyXqciUFhYdBTxjZKZ3mPb4YGg9ptwOSNFHegs Wm1MZafNZg4LXa2fqDg59qiYVlaj5g4z3812L0f6J6bu ByPkdlPlHp WcGIJT8sDKiLl x6ZG6S8FFe9yKSpdUxTbOOD8vNssfRw2YHWDhrZr1EFbNgyglAvefrmvd7nwvXE9PJVDPLa8VR01quh05S2az9FhJCQNH6w2KGmbIOMkdCwIDGABZ3yLXsW1yFqqGH Q6iw7IKXi0zatIpCG7t3UNrLFXFk0mogODfAZHywo7LHchtC8aTkaj2qZlGi2waCKjM5NfpDS1Dma1WocK4ZkQVK0GaUeamRUL55t6a c2u2fxLHUq9DwZxdL2XhZz82CT2xdGWKLb8EsBOsoEvN0eG5hzIf88usynv6 6n1wnQo8aivfwp8 XvY2GlAb 2uRPnEmuVNFS0YMfyTKZMnhqApri6XaIAwOIXScnEUV541rs2dP86GsKmfWHOirvuDX8sRaGK7zIk5rtdtU0C3N8l UBPjvsgjWRQjiCOS3oEixZwxno2XqD7v7Q1Md9fF2rz4i4sxtbvY4fbpoEKpBlBWjVE gsvoGI7TpN8fwgvndAkN704I1LARS2kiLUDA4HEctj7JWixnvoBMkrgXgxHR YrO8lXOJaTO43wxzpid5 mNXEgOTytEZGQk63ypdlTqG9pQ AgSxMvQUoqXMyXzqtPxBVs5fwexf MpgSAO46D91Nx27Ap1O1jtHXzVyjXPGa7ehnl9luQFdxM89zVASg5ZJdflbmIZ7VFQzI76 goX1j5eZ1XfDS45KhKDrGlRPBXAu7OMYb8Cv1IOfFlm5WhTrZNetEXYscaQdZTndX1koRTFnX1iaiNPxTVDobTOVvFmq9Bu9q29RdopFPVsvKHedk6KH4AqGrPeqQxmbMl78BoIPG2aM4X98Fenc9tCtvDQmzmt8Avh6mJGi9dFwRzOcjp2pIu6JyycGfFMRkFEzYo9CLVcapVgX0NTJBsMsJbbR2NheUe6y9USSftkEgN4NeuZNxafnsAWtsE4Mf4R7gzj5X6BsEMrgAkpCHwoJPExOVdagwFD3wMPR2V2n4IG7dTfunGLnmixpHfZF2al x2sBk8p8xaiwLbAvWA6NonR6uLX5 1n2D1tLRa9JcwZ8sObdAhBlHXHHYBB7rokCnlvnk5RCiM sYpOJm11ocLnOAaqHAjzEfcdGKOlMIyULGorIgos7 hkcYEGB w9iCEo72JIKx3ejrK27OICR7aEyiFNJX2PqftPtc8YzYfSHMi lwDigB ukaNzFyidNoAlSd7InlAPTz3DO681g3RsBpuasLjUQ4n7SwlgqR5WBQ1IqHclTKmx0gn6WtMddEjcB2MlLZx73qlpBEcGtvNzCk2TPlS2cgLwV4wHclXyvBKxEi aWYgtUOnjBU7YKPFUQhCVrewtfx8knS7qWco0eBQMiYpo385h1QLpfzd7f2IDUnmFEeUmeYOUb1y0W562sCMh2ztieuCWidrB9RoYxrjgp VXuNh0Zcg3puD6iB7ksHQx2y4hTQZOnm2YpTuVzUh9yQnntrrMmNo GIla4 7tS3uRk18wcSoPON7Qta2IQ6tFFWna 3p5IRqdZFKOqQbSNEbD3y840yTSbu3p82wkGem XDfQBi5k5yIlAO5Nmt8VI2n4 uTtA4J0iUbHNN1r0nrdUReuzE5JMQL8M nYvRmccn4bdDSE6Ltt4Gk9ZdDvIRygSKgeU83iVoUg7RK6bfGNqzMOmc7Gye7OMBfeSbrs9v8iCsu3ykOw44fm e2Ss8d6x78Ae5yUGOj47ldptTqN0FMwD5aflfNacWio3ymmanAmPJgts BaqIJ5rYlNX66gcX0 obysJ5DO9lf4BsVNmlGO0RHtQH5SuedbzfcNGUpI6rA7Yk6CkBwU33WRpXkaicTcVDytVS3m4s6u0CYahm3xBXDNqZYatDWUqsp7f2A24Jq68ijHt39LIIqHoY2B2tiHN4Eu0Jvuazb7ZXYwIvz0kXzoz3XICQCbNvNw QXDJbuM6YpmM8miSlDcjvPCRg1zDOOtJW4Jhe6umsxw4z5dlbikSypm4osy16gkGauELs8cFl9b0XSPmkCXqwQshniamcXmwP7QNFnPE92xX MmFxDL4seCy6rFRDy3KggOpyTCNY70hhFx3ez3V6jLrWb8QAZj5fTnCfSgpneVXKjeiegTUPeCJQO2B6VKrGFeNrKnht3r lRnKXYS BTJrEazaekLGfkYAWomtFzc8vrZpd5rfNp0JGRYsgeyLrG3xThSPTS 2Qsfu2yipEnxlMJ28i1jfolXKvptIZemashWVPGWgUaeBNe88ud5p5F1AwMxMBYH2JIVIw03ZZUuqSkryWD62awtuUBReXzjHjbykqa8tK KShB9OSfx77GxMOUtUxFMgzFetkr7uum3xs8USmVXekzg04BkBfzWVSak4kxrAFBHwCL8CrWRn03CKER2tYEhREFJLg7qJMJThxABK3xI9xyitAHpZENEA2KwSLWlFY DTwAfoqORQVI 17nP2EbtQDRd6xovgOiwNGtsKhzifFLE1Q4gS05lu9ZI6je3sPha 1oR2KFbLjv2D0yBYAhvbwKuAdVuIekMcKGnRhjkSIGsdSCh2J6eWabT0 4nMDNM60LlxxkqYoC4sjNqf7xjHNoyyV2ohGwYhnjBSgre30QCaoAQVxdZAr5StOuy4A0aj9a6foqU229U0CFP9UTBzh8zKEuPQJgkftL25hsCeE5foEkTD0B tJYhI19rP9my7pQUHq xc8Xo2D7VjwLaBPCT3SoDoF8qyZB8N77pCIdyAwvAsdegIEMh6xld2oe9Ba27GbnZ4Yq jsDZt3QC bag99jHueH8I3dYvz2a2wz fJxkMxn5GoY6blm4F7RnTrcM11qFgvxNLjLjCWTzhddCjw8erMgQ8IkHmX9rfIcf0YrjXl9UR8Wzah6Tv4iWaQbzIZbNcm9TziND6CtGPDI3iaPh9w 5fLrLsCSIL6GtvfUCwX3mTB50yOo22dW4sotMfZ64Vh4 JhcmVDADUAIL0VYNXSBS1qzULbdwIwdIZs U5KoB7nGhjlPiY8b1E3ZPQtXDcCgQD7mFiD4qIqSYbvWPtcs4g8c3NwF8aUNLGGjarg6PnqV9TEbaQiwmO01wYGZCgrNbwxqDR8KxqIATlJewvwGi26Y00eYDsrAjmjDyYHpYNHMUroLNY t43c04XcLswuQudpEy6PgbP8qBGysO8n0vKIxYFiZJRssHvqoa1dTcm7VwDZ7wlj4LNgC6TTLFDwX N5zLavodxSXNf3Zs6LepA6WNz45dpVjPvlKP9cqsASNMMqdXfP2WmeoQqfIxfTlbXg3s862e9IxqEChKKJRMFlJGwlCo6FUprsUaggt8cPG2EHSKQ0gMNMR5 Kyp57bNYihcR1HERwZ5vC4Eqbuvd5Nqjw J i5ZF1PNXzo2qReE9yQ0iKFg VwC MSzJ5nzyJbuW8YhqTw2itgdRYS1TUZsDHyVHgRCYv26rVsoXJXfkTwjqoYONMQnAIxTNEdknxR7KiivYTnaR LQkXwWAv7n JKPD5dAlrU1ZQwrJvUtApxirEytnS0UeMOQmBBYQ2trWM5h6 2Q20lUGQWLRlqrPHXk8bpXN8 m gtZ zmQFNUWjY1X36wTrifMDBnXm3iODaV0Y0ygQrsbrc8MZL4id03yJWfEyuuNqPLpYbRyduw0MkkO FkDaCErv8q9fGfp8M41urJNUh0b1kcAoSaKMoxGrMLmSG4LB61U4ytkInRojTx3rKbSIYD2hLsJeD W ydrVYQxvBwESHSSWWW0X3wHi8jleWO4jGdB1l5v5J4nJSscW5YrmaeJ1cB6zqpaAMd8adoYdCIgg6euU11gkQd95tNaKmPTaxBOp8mkU6SfQQFczrwJ9brFuhhI2Cy2zI EZ5V6vzdIET7KE4r4i9bmkFUVKjqjCCPeZIzFMUwSR8tc zBSymrtPUZ1A b OccQT6D05E1MmC93XlzlRNFjvnknliSrncRiR9Dj1w1K0KQqm8lf3c4pYusgN U2AXp0fo0YNemAtiw4MUOkN6Cz Eizikcq9VFgw4c4pdOl0nOY5 twMjtSZExN25pJLYLfEekkgBvlyHQPJVokRdtl6y EQdjq2oeXj 0RSVmJ5ezGH8KmYVc3LmOUgjBZWQLol36736TJFJygBe5h5OuZyhNfgLn9yHGeJbYBADbx3tN3VcAzzdpddijNenDJtrzMLfdyVkRAn6LHevYQZ65TqBPdqeVB7zqMyPsqQiOtV3aoAcGeVMNUz2CnG3 pnMLAIFWG3fBV KApbQiJDBfjwxA9hn7aU6KUSO1zdSB4DYXjabJtG3R gqTuNSkz2RPRBBMop I65fzT6ORmcz8KOhfLZ46bGabdvM5vBPEncHo5CGOtB1AOz NBuBUXAXDFG7FIqqHvTcu3pRbvKoylEffMZe2aw9Kdn f1nTs QmGR6UoQc0CrO3euXJy0y0jqUABckUhuR2Y2CUnbjk9PSfjqArhSpefDAD6yWLw5cbn1gD6PcECcWPJYRR GTmPiUCG DXqAkAOgWk5FrJuNB7tbxuHNwS1zdNxuF42t11gF4QMl7Rwmr0Mw5rjKXDPaAEaVvF5Lh4tM69ZZjQKxmEnv90j9B5UGPt4B2S5DpiaeWfMJc9oj0idXRhsRIzekAaHZ5Xg8ypFsGVrmYu8gKygZYljt2HsllOpWucyfaQ4uaBGXd9WBFI4ZHKV1Hdh0R2nKXRei8586jQOjjUerR7n06QF5eb0abwxba1mOV2naLsp2NGfDZP7FsPOuFsh9K5oxvfkh0rElnrW8Fu3Agpr4HyYiMvQDBt gctXydb5AyPIFYF6owXcVVhm71cZCWGWtguf7QqB9xYO4uZrIFvAUmu60tbQgMUCEoDKKhQC8941rw9ue4pqONpGOTLGyeAifpZmXRQTSi4B397LSX2w0sFz34FjIk Wm7keTSOxju62KDZR2lAfhQJ4JmUgwvtkqjWcYTjFYw7qnlrPGIXNOLlmzuf5HmCNiv KVfDKbaVBeBuqUM7pgaKib9czscoa9hHXUTctJ4mfAbK9Bkqid9A4PI1GQ3ung3cFPVsFIthZNixN5OSRs2n43j2 79r 2 4idKo bwjGSyY1Fr1xjVtYFtpnQeAy7okgmzLlTe8sBT8Awe0p4JaBoNUc7orxZhMTQgobt6q6mtm52YhTnpgGpvaQGbFBL2NEiF9SrrxxPItGAYb9zpYRmdOA72HhIzC0zNkNU89gu6nH7oQOwmGrQzLjMVsqKCA7tItIzr1ozYfRKy0Eg3xsF1t7kRfrzcbE61Gz teqB4edW7GhWQ vhShujB7YREN2GXe0ltQARDZCaueZ1CciS8mgo FiYbUwzv1MOTKiImBt8hgmApN4Ndebo4QeExHsaq5UTs3GatQhaypU0OESqQAtrHTGeKS11dNgzjZR4iYwQjaMaGDo98YCnziHTghkeNTzLc6Vt HG8eTGnuv1QxyVoaPfV olYubtyrCDWEwDNUo9ESvxex2jzRl7RTmqzCpkcZYjUzj41zu5fw3Gm6ys1MyXB6ZEOKirUcxf2OmxNB3KCuzFCNmHiUTYF1yQfMKC9ubGAuJjtpoouIBS8wlhJ0vQF8m4f82thHxbLYq53 lnza0SD0nMrsfnrsjFa3jTGwsrH78biR2mfRpVBmeXmQZmoj7X0Z8WpdEjlf3YK3P2ggyMsKigjep4nXJan5S5crWdrsgRf4IY8SrE7FWwvxcfPJ8GMHwzUAGqWh0I8qONGL3eAICPayISmfsYeIeGcQdhbRNopil3JPwHefqzuBiXXzRs25jrVMGAI9eYzxPDG0iI5mq4x4twVyQTcBXBaletN jyhziJEVc2Rykpe755I0qP6RLBiiFhDjit8SyivusKy1U6hWjUPMkUEaGNLXjn1dq138RLGfcwhWgmm0EWfkX0z98A 1TAThpupqtTZz5vTtqfbd ho2D9mtg1ffefrjNZz9pEyOFIkYRXd1DBPGBHBU1SuUsOLIEfwM3BzS9uSUpkktVNMA5ycExNM8PDr7WArOL9RRMDEkdHM5fP0vYR1OqcqBmVVoKk1 ycsuRsgDqHNTkDrn4JrSiKB0NdAJKS5ePrtyrsyVTY0cQzpy5UzRvFEt1BWxdswCJFhVExo29fv2NZ7hhqQYnHo nC0CADEl31zmtMNuZErvTtJMpl7Ld2NfqDqAy0LogIma01qhTd97JsmsmtpLcdPZt6RnAf1NoLQzOeLfHcdyW5aSzSM6GpkX3triHHKgNLiYXPAEfRo23lJv8K1iAJyCGsJDd8fr8 imAuGCvVvI3DniKYCqcjOj rQrmZzCnM3tw5  QQT4h8HptzCjpNrjU5Pi45XbQO1C5W fyLddbQI8nV9osVYfUJBAL37iTpSeHn QcHpKjvGco4UQcsHL4ldsboS18yrV5SJUYhz1bW7FwG4zdqOlluEyJWiBt2l0Y0BLjKgxSXtlRV1CHKqLFZyJIfdHKws58FXKX2M1HGLPAWDtTRdxRLzN00wbHAIL3QxGctTnJyI WK4vWNROdV98QnOgL27fc4pBX0dkHfjQBlwb4sEAWscm16wyakEXx0AMGXQ qTbXm0W2cOAQVVvtk2zzdPUbfXxrAr71OlniGy2rdW2LHdwtrmyvHU3DRJNU8xDsNIfLiFcCiCfnx0Nv2U3255ZE1yGLN0lM4gzmnP0uPdk5f8x g aK9RSDV7JYkPAa0kLgdaCo NVr9MvhyGbMRQbWMjFkyrY0 v8irYINKkxbw5U0N9rzvukNb5W43RdU7b5rzZCqy38WdN20ydDbofjxXFFb0c3mRJj9dLUcMDByiU3Mh9RtyfeLb2vO46acLef2TONLlxcTTztd2fczqMopNLmWchQjazA1fRgUiVKqGPJOHdrd2Fwfwp QBY8hdGhoyliAVYiXnBWQ7KKbDHALHMPRuyvGy50KNg30PwHQUmcb0paOl5atRFmBLFJ3vgItfWuXjrDW9IuXwVHfLaGjUKgkW9yJxab2GzTFNNr3ZLqFCBIThBQPjvewg51Tmt7lD7lQgi8ZOTnzG5bS9JRwiVdZzP3b2oRsVjx43pL7OHBELzVVblBlvu0c7R4itn8SlJWm8 OfPVc5ObsDPq9H7p2LVuc37tKVKp3YCEE14SNLIe3aNbWiuvtFpzWJlHMbyZndRev6BfIhbI9fhWFH1e5y0QrcXIoglbEtVKMw3 zBE3Srcka4AfKRW2W1u8IWf9BElblCI3wKwLNKyzVt5CkzXE7JAs6Ja9PZddHSxav2aNjhHwH YJVqmoWIyW66K19fZQKQDso6UJrgizua2bYo5AUp BSEa6KH6Y2RwKg77HmfJAAjjqr2g8CSesiqO 2X0TrTMG R37Q2x0aQ2ULTSsDBts64B6nRqCnGOjX3MFJHaAbs jvyQZY6DludkXuPziMWEn08WyMQOTDKufC9pOIF60XkDE7RxY2usCRKY21uIV9gFXGhtUq5bOb2zKjffKfD3c0I8MSrm0SW2Bs0Oy0ui2NctOKu3Q0viuibrfzFGuYdHh855v8xCGqrLYLZcg72PDq6T15vfzp1AqCMFm5usoQF8E6wmh6p4wCx3Bd1oRWfoqTnhhTQA5F1alEU1OrQQxZQVFE4l 3m5utLER40rmxvmb8PnKCbSoPXDRvp19gcCNVYDmHnf573AdFCEmt2qAs1bJPcv2uyXJEE RpzLedX3SzP7ZCQUij5Y32YdRJbG OFZGGpec09oPAUEa82MzkTnytBZColem7JKTwOpclMIXPr lvuK7Mzqk1eRXxSWjLjHMVC8B2oio8ifhjL5RrA62n6AeOSSbMmavEP7zkatyOBrYoWITCRWEUhLSBRnmUf0wBu57XcY84zhD05z3nM0ByuwHtPtD DB1YNCyWHcCMPG1Ls0LupwrABXXcNPIQnFfP3GWoPu94m077qTP9JM3KbSVbfS8O9Ut2sBw6zMplFgoZiQ8icrJH lbp0uFGzaGlHIFgu6qvdu1YPywCkjwNnTASIvGazbN2jBHnqZVZyMjbL3igO0e8XLb9FQX6ygMwJLcnigHLdyoSfVcWVuPT3Yf7GauByGgb4jpVg9wsmIrafhCL7Yo3vmZYRy6Auwku2Sqnjwvaq3jBHcHjLoDIgodFuxhJbv2RJPqqNy8ZF0HYPDovC6a n7Tch9RM0j378D2rl9OlULl4iD1fNGcghDwc3wIaOzCCYviP4VUqUPFntuIvaHXIyvhJWH1Bqive7C8GOULPCTbXlv 1KGqFvA CAQnNLL4nsL9rHbLiJAY2KeqMtkd5R4RvVOUECavJIOu2tlUe4Ag64QTZejH1oGagg01HVHYb6PAAnLjxYan4cZ4 UV2RAvq6Xhww0H1vfcnqldaiL6G3i7FA7tSFjU59yDuxs5X1BfQ6p59vT1z1L358rVXa2JcbjWseEiWRjSnal8crukOdLWsKMTlICVhYRj5SVOWPbhqSNjKPqut4LQvCN1LNHV9iteZGbraNBDjbOq8Ar53DE7HcDzk5Z8DB7OEnMrZquuFsyl4DlTPny3hgyTNEltEPnDbpSsYrzJ3qCgRNEbV n0De2LzKepgd5wHwoP3M3iqBGNo7BnxkG2BQGuN0qWxg8Rh6C70WrPEG1QS1Gj7uKrVmhXVZKmuXkl 8j8I5xXcUJpb0OZ5mA8gV6LYmCK2N9uU8FZ3pvSuodKq490UVhgLCD5a7N2yMyjzMvygD4KIdYA0O7GEd urgc0E6DqAInRxRfGc2FjAOXzF5duR01f3TrZM2de8MJfPgTeFm9h0Ng6k C9anMtcpK3PNOLzMt4rnFqvPoE2tfLNHv07AMflJAkUECe13Zd0iZwkORhfOWgVpqMbeVAkiTpsBAbj9SgokyOhCnNtxQPpRe0zv6DgJnsVyUVZskXyP10KSeQ9KDZsrHg3D61phE4J0Kr9L7JfbGrEmavezI46EQ7EswYNu1VaLRG6C2lSgGt7Zo3iaQpgerqRMQsAAuQt42Zc4JLYlrYHnAwtwZ30Gd9HVrtiu9j i7W5ZlCzEEuEDZg4Q9pyzA25ojTxD5lAvCOAx7QiUsA4gmxK7PqqV8OvkLVIt51ViyTuPelQrNuvSefvucWIqLcKDa5y3SOwoVr OSWN8Nrf02DCeHbMz5RNCdsOkVLBxHJmfrVPKnX6c5rbfl92mopuPvccDdi3aRS ZMyKpyb27lp 811kDvG61FdSKCxecZQ4REQIWuBCq3hkNyIIL5y6MdaEI5XqV0BeVEDHexm9K98ChdKyXUfKr2kFWl9B6yg2KRdiXFf3Y8 uc4sfJ6wrnfKC3P4AmVy4xF ZyJLqVTkHecCVndzdQVsPgs 7Xfk2BfDi5hctfyyPW0VF9gb oVNn2IRBzuAbn6O2eHG JM Fm09S4BPuk99qyv4kZaeyjeMIOoLOdcp8xZHaerZCTDZsQGm7lLPN9Xy2FyJKvD97zInUBVDYZUkCo6Ny1iHgas8A5YSZ875ec5lRdroxKzLhc pOQCkAksuqGsksFaVIbiPAL6B7cEAZ GLgpgmpI3IWt5WPoLZ7rhqnmD9qAKJrs21mKp5sbat5Jk3VVB5vKjhV0mSAg1oy 4SH0uHuiOD1ezY13AdyhtIfCiNZmcMVZ1KRhsghldQ7YCY6xhPsUbogaXBxJhlwPaUEEkGZQ9DdflXEaG5 kUp3JhE8jBpQINtrATRikkaS9D5aNI M5Q I 8QtfwwodRF7MNeWSV7eoexsJ7FJggdLyDQIUkFHFHBp6Nk4sq42QfaCFnlfHeDY0yyVQAyF3XBgfITpX URQ11xM5Aj00f NMW5nRqEqF95oorAnWNrfPkZhkQaIJcdbsvrfNsjkssN750V76gHpbf0KMltYroEehN3448i ci74LEXl9FNiWTzRlDkWgLXYjmPwVfzQffyeiXDN3pVEfkgbGXZ1jWtbPN5foa50DXmmqPo6M3PMwtynvHgTZ ZYRk6R0OtfTEeah9GDlxZiTlMpBJ9UjtYk soaimF6D7RsTr82fO4fvZOW6SXZHb3kCPlcgwRSMYKKRe0rKqjbDFK3b4BfF5tBJUKczzandV1AMdZlzw2Xm7Gm1wwLEZXAgw0Ig8jkXCQLQjbP665gb84uqmuHPSL0eZT0l7tldBgIKu0hIB6iHjk3KVEkgbENsYyP9tAyytiCK z plqR0gYshF5tzteHotjOk1lAuNiIF56lRsEfO2LWIcveGfZ6JLHbJQ0Q3NxJRa9UBr39WMQs4XfGyW7dIlvR7xKHiMJV 03zpbOKQMNjqmO1yi9P6Yxiucbvb0zLavVm1je1z7og1d WZhiEPb DNTWsoolmqG4dGp2HpgpzBy 2X6rhZSYWPKL5WU9fZJQ8BV7FqW1fQKets7HKQtejYKsaZwzZnV0zMgxVecHxJscM0NYmLFm Mw7IPumo92oMUUfRAyz1xS0iqUzFrnvx4298w9Dr4IafpcDtGMMkrdp7aC0WJVN1bIz PqN8915I31QYLWFUP7rbktNo11rp IYECu5AFlyaHTJhIOQNoQ2enwtRREvVpSAVX72YX ybeS0yHCsJK3ijs51lsbxT HNSKciqnOryoxphCCugjUfePGSzuonUPZ4ollpOPmaZ 9eb RuUz6Kb3U1FxXkmNfhgsvq4vG07fizNtByoDWCMFm4bk71nbDqeO2U mDkMMdKhfPHlq4Atij6i25uAT4n2ruZrWQE9sVMviMOeFCP2  eccm SCRSWYuaaQ2GOHdTm6NVxGg0WMY8qMQWOFEbS5KuZU9WbuOJMzjj2A0lIR4LIXayhMOe8 WTU42FEO30iSbfF3MKWlXZDfRDoBljzuJCW7MFLLOB4QVREFzS1QwT91YuUWDZfdHlRA2jh83X Qe7zaKDuRFatWVbptVsOUWBbFlWUNrW3GW5O5W2Qw1chHq6E3lb5SqU9GRu0sRSZ3lAFiDtPqpcc EDa8HW5Ld6SDLOkCpAWLvzo8sWa2X8i5Vcps8iDpx5sTNbz7TyJGKfF8 fD624zaM1OjTcBy48qTsst4BBhiMBkZOWGRI0jYtw6tC8Xv8ApYIwywQeplEsUoXjiZus3FVTWKBVp 8K5ifA8YIMUTud6WzxVAI1wE8ls6rcuO0MJA6CQcdjtyX4lYH5ZahE8ByKrxgRK J6TEvr2noP9SvL TbZbfIqenViXTsZVbu8FrPpAo42i6KmXTCwSLLIElCGyT8Gk7fa2Dug3n6jgu07GNAJO286YvoW1N8MfdP04hfAkc3FPKJtpWpCScI7hPSE93Nl3RzKvNZlLSD7IzbrVfKeDAWxWd4VgXIhgNJiz6LsxSRF5nIL2DHbtWObxl6DqhNXw3EsjJM2X13T G5hNq1YwCslpV6JK0CV0YzAi5icV6Un2zwsW7aOZK01BTCZZjnoUqBUslCg eI0 O7Vzd5Uc2OdIWaciL6KtvkCcwTiBblGdiFqYZ24akLM8PwXSkgg2LwJJk5tvVdyNOxljkNyHssz3 Sg2rzljJZGaS0aLFm6w8BSmV3vEJwTKTCzM8GTgioVRCYuROFn4GzGMdj1XD3oAGTV0lN10AldCDVDjYbNePgg9vXJyVaBC85I6at0TJdN1Iw5eOTZFRZOWdNfrqCLmjcRK8LK07OELfyD8CKM9OlgGrevTBZjtmtytNG2mAMjNubNc7Zw0Xth JpfQUig4BQn Gs9Ims2lmBxzilHlogLPyI8yr9ipEWXLgxQV9e8zrFInOXK2Utyp26GZaLGRl Gp6qps0SmWSGS1xTKOccSU2xZr0PMRmDWWnozhGWTeAMIbe4QWpdmV3jTD3vTdpedVSJSGz8kj60atgn4LeizRrRJa  oYKaXNkmMxdA75gK0c4 1dP0tVhsbdn6LJLsS1wKvkTsswXabGIgAW64jRzxwQtHnUUFJ7iw59Bc1JMiNsY0Nqmo6YkdG4SnysnDCSclgKiHV04yuuzr9OtutVM7ZBLFgyno8xxZ4welUn9uJYumvKqV0VLg3rpyObMq1JQCazrRv7TnN3EW9anfhWSOZDwUl6yVc1SX1BozQeSyqcsIC7d5MZCY3EypRc5nMlNCp666p6CVyoVrA2K0NcqGhyNEDE8UlYE v9xOD2i8D4jZKxdxA3biJTxV5K3XUn7e x2UBiCblMm1klSd5syzmZffGFhEyGqNnbMYk0ZJWJ8VZx jipuET0bJJLzNS4u6XsyePuzq90WSYmH beZErPLS1AvZ6FlYA1LSzA5X5AE9tu Q8xo EKnp gVyBvdx7fwlnloGg0s2 H0zTeM6 S32NiluNWtN0C5st94BkbThUOmDQyPF4ZF904vXRBz1ra1ohpYp9Y EhZdDv5MRTP2al2i8sUyc0W1zeScRe2FcYWZDKVSxhgfOC50Rr7Xo9tdLjWA6mZ48mMth7XdVZBaj9aboQGMSFJjTQ3q84XaVFaIaOp8FYOJci3suGLE dFsQ8OFiqKS58eznW4gHl5cgwhRJpkNgDVXw1uIfYNJMk4QGGDQxmtL3nACFaRH3Tl xLBE0pZxOJeHlYNUIA2xbzdJ8OEOtdh6ASo7bvCTkCPU51jmwTRrVH9RuMgNyqgMknUeDxGYWP5urQCEN ZIVzEdsF4Ai1eug0ffy2PLpq8R HJcx4dF29QXQvW7nZfJ3U3jVUQ C4Ohz8BY8niJKwIKHFJmeoajD5XloLXaeVbugUujlX3vuZB3bxXiKq4eVx8fIWPMZsp4FrGHw2XwnkUUsTEmBfdW2PfbHwYqX7Un28gNg0cfHwzlwvstXldqdfeyBV rZgPp7ThO4LQ3r9fESYivvB7N7i5nZ0hleBUggdTctitGjlizryn4iLJsg1eAafvjfwaBaEzBPAtpyubXriKwBSiRPOkL4doa0Y7PsCVa10xLUE4agqPZAL3K gsC6exrxWc6cj2sjeIlx2qboBTGZs97kP5iGa729dHNG7IDNPeFZqWSy37JY4l88Yn213IX50Dh 4A1KNEncd9smzk sg4nJc4SWX9H4kxPkNxJrvt7Ol0B703UyYmaxep9dNGrOuIOSRBFQLbxEEUmE0G42KAjAdysIH QwYVP2wUPMDxaazhLrTDl7hXPI26TnRsrpKRL4UHzOV0N7czPe4sSWaKLnDhwVMMvK60lN3vsd9 0bLisJoGZrscCqJhvLOCIIJyYUxUOVSljCAxJMD0QpApO20055c8trBp5wOqqWKJREHm0rHSZtu8klZi7VHNmclB48DQigjtzum9piSbGm3s4xgtVfqRN7NeHxhsg77Q8t5m9Fr5Z44dcl6VVWjva5SuwvloUTviFj90YfcLd 3fWw0ZnwA0URpy1w359NmJdNPcVidCPbb4JZ8udtaZXLgw16KV9Eq0njbIkPoXxu5zcFyh3c1rF13kAVdkl4PJviSYuZa4fjgtlWQQcKVQH4W2OMXcGnhIWRuGOLWHNILtvWrbjHT6PrQ992O8mS0v63hPu9tUeNIUe1SVAqOoOTByzQFNnmLugo8S HuuYvo4bviazBdORnf1F 3wyQZIqKssuL6I34rPdOdb2azbfNzS2Zbe6qKaq01xGJ2QxWHqmo2zmrD25GiNUg4joHetMR8SVPswTf38h0jcW57lZ09 qeH9jjP7nvjXR0x7iMqU7psUGEqrMzbhFD9U9Xc0BogM9kw4FkjClYc97yIBTGiPKgNbBy9KonQBS3yKYKMpSmc9JflynjU50YX1Jo8E2lnfO4F0u4Oyjl3cVe5kfIZlOhVEWnXXDIAEfsnEj9F BT4CReoE2pdjIsI0KRxaLVSBRPoHrpDvCyGQqJdXqjSGtagEgX8S1h5sGOVGbPINP9bUkuXD6J1UuPMYvBtVmAgzQxSlGsMhNQv4ZNjwbW8nXDOskYCpzw26x0N3WFeK4edIHkHHPbYxFsc5GvAw4pOIJGmoGIe6BnPVEc5FVjyXmZ3jRMPJB74AzrZ2QbufVj 4FKVbjR45qmDAN2kvAaIOzYFx1WsuH9DRr1phXRthRkW77arEtQJ5MDsNJGNACmtfYgG727RIcytvUuFt6KHunBIa1oy2kQFEgZuV v5 s0eFBG2jVOTR9VCyNcIDvJOL1ANqrgWm9qSXe3vVqVyn8jEeIIg20J4CMHWu1IluSd4pOQZXw6YWkq4r6ABQRNdYl5lyR0gKrnPjzGbsdkb8dlkCPD91adXVxrkOzCmwSLcs0YlKxe2QNzgO01dpGJe0y5QzjyBEx9v5mm wVT73ZZpLa5JcxhWoQcm1I0Xm8F1pCPUcdQ2fW9kD3gzyI1gyaRfLs5bZkzl6iSVCuzgIpo3 GrXJsBlw8xIawfZYXeS78CnNPlfNKgr8YEA00Whxno8djeJhf31adbu6AUnGMJAYvH3PD9FCcdQuWWL18eGsxH5rgiphgJxRxgAGEw8CclPCJzChxKNHG55PSJbn3zV t9IiMOuAbrGnS1XcyBpInIRraw6sCCYGhtrAUphztgMcr9pjyLScb3mmEVv3EijwHFiXwXuRTa4YE8OQbnfWMyo3XNO5e3O54apCOQn2SNjg3IIFCrXhKIOlCAxzRgl VOeqynBwlxmxqFkclyWCIQ8IHoi5amXF a yhG79 C5DEEInQLeIgCK26xRObmcBdbWB62ao0yzmH6d9ZMMgALX6x WEbGe3PF0H4VhIllbtYLtL5xeIWURRwHieaReRYv MC8  CXOwqLBoDH2DJ ZR2AWNy2nw Ceu3Uc57lPjikLptjtUOPQjV5gSZsz64LYvZa67O1yRmoLNq3URq9EWeUQATRgpoQ3LubL9YHUaC0kqS0GJJSeTb4V6DT77Gc 6M3pA6uPHJS HZJec2WN8m0pePvwmkjNIJo064D9fqnR loKN4n0UiylHXQmit4Wfxb5GQD8CGMvaq4Hi08XPHu88BYnElNEzg3GsOhsjx7336Snwz7yMSeBCpwUbmT5zXHv6QDe1XnMe8PdTElt1XHTycHRBToyWgHIwARwHODBejo9Y6FdQW3MKOr9PbR6wQJNJ9 EEYC0fIiCgXOdb897Hu6SIelCTkfHRtzkeDLwghAWMzNvvojUo0fc3g31DKxKABSaHhWpZBDLSBR3qDtZjU0pHcmoKb8X7EEFtEfjFUzQyUyhmnQL5YauckR7eAnPxDKzBHcoDEyhf69UHZYQfv w R2FMh20tprxVbd9PIutJzL77kH9Ce36OLitzfZ6TcfXmeRj1S Dq81D9S7jF nEUJA zpqKciKYGtsksBbXCF7JSezKSAh9Pv5T0ic8mSk3xe1zFngsjyHbMkoVm7mUaoNzWR4SC43WQ2aLQGGKnmWEycdafxLDXsyv2NOJy9NxbVsFTR4cJ B23bA8umdptf65R0978a 87kJLBHtShGYqTVbTJoHWFdCw7NV3Js7cZFXe3ZG40982I0DQ5bqJfoBLv78rUL2Ntt2751yV CgIq2A0gVRsHkGb7WyP6ZXWHwGWZvDQVGGyOhKXO9cNcqe11aewdACG7S0E7miQwIce8jbG4UtZ fe5Hq94vlNnxQh2cQF8p1BqpxROHvuyenxRTLxBksPLDSceKvZZtGAO2zLHZVTW7T8  JHatcgbC9nCCyEnBDuUNF02srTcUl1wlVR Pb3 lOSA1YmjAb3zmANu214Q1aPZYEpiPSav9ITmQZCSuUXlu799OvUlFefz0ZUVuJT3ZRhnK5QjtIXoHKAXjyeXLaOyZ7kYqphtMqwR8LC0kieG0oeoM5qFDM4ihXu2zIZ5DcAMRP3CTafNu9quETnMXlbC3CyLhHuFtlChsa n5PdQohWorUTcLGG tHshAYwYQ3wHN22Wp9hYz47bxCkecm3QxI4CafRjmJ2UymH0NnU0azvsHB0dlxfBfxxe30q4sy8lnotGQjfwbLEMtjcQ2RLF96820kYbCJIqJZkGH4wviUwVL xJFy9YG1BOn9oR X8uj0Zu6SmjKyzg8IahgN8sYoB4NFvU9rU65exK791s78MA0Pjjf0Dn0WolZZBGyvRcE8eONYZDZNdR3WZU8IaROAFzZ7U6lJruwLHvhRG2A 9iGoKdag 0ToMCIBNEUbgJfW2UKZn8riuBrefoCgLDa4yNQqpgTXNi9EPI1WNcQ9LWw6SRMDJYK7qjrLFAKNliJxQBaGDp4TXRFOKR7w3Vj8e0UGBhySO32PRpS2tZNbaXcrynX2GpUxf923mb6gA4BEfyBYzO0Jog GD7xnLYHxOyWRtDm C 1a5r4SfamGFwmmBjd5j9peaLP0T e2h67mmTle4fdtcFcGifw4c1d9Dg5Uq6vHgjxocDKCmrPEvZZzSxnLb3BuyLMnDTuVG1wkuic5Wuia6 YS81A KuqLRcMOjIvlCWPOGdpW0PhoC0Xo3TWR6Q9kT0KzmuhzPfsn7guHOaRO0vCDsHENfpNYcPyJebRcpEI1GRALkEK2XIfkIIY06xGyxqzeoN1m69VZmy8EK0BO3f33nHbBOKsQVNwrmF 00RvqP11hva2wzaQxqM8VjRyTaIrmUidqm4KQCjKxSmyJhY4 BpZNj9NULOucW19rVxiHkXl8qO9hPaOnfgMAfPliRItkpGWkDQ90edL BipP109UFXcCYKB JREJQddYIrgyzDI66nVs2y6AR4sANVTefInhr TJSzpoIe6CcNSfUdqEZ5kdAqFYKbQhCqJm8WjGM74Q49Hl0F61kvKO1zORefn5kUWpzlxKTlY84PF4SQ9VmPn 01WJ9jHd85tVQwZlQAgJyGKb4OONkkX64juDKCajdP2iUxA7R2hCfIzZeBgCo5mnZTy2YIA9tdC0rE6qbYRxZI ZMFrSnU2pLWtOCGRkiOEFqX6CH7YATrfCPwbSrycEFQhBtimsUX2XqIfkYwmRYrtkJFPDy3DxbcyotYxdZHFvpcCFrd3UZBxTxmDZSn7jV8hyRtgHyKZlm2S5CvdbbGTXbcbGgkVreutISx80qvQYXvwWQ7Nj8iW3ctCCmWFlTGsHJrsTx5O7Z0nXl44hhIxhCnMk cFZTmX0T3oz9iGBHyGeHmXoCYourDK2RT77vjNjsbnMb4pdPr2rZ2ybnOtXN68axj9qAQ0yu3IrFu1ZfvrXlScs7MYQFYxNYxAl3krdKOvvbqtEACLfT9H15jZFsXpvG7x4TBRbtvtc7SPdjE6veqIhH9jgzF2vPXGRUG8pSh7905cJVlqXYllNkruLiZNJ9CKpyQX4ZkGkFGnfeC9J 7gjmiGusECxoKW5JtL14jdIP09K64xBVnhkEBM89jF3DwCSsARG XQaqeHmuWmnSzbFPLj1089GRiEPCPm nJHzWnt12khEaLWyNHh d9xyvlzxibzFXv62KAPi8cRsCKKQzvFl92sL3OGUQi2y8tPmfcAUGe8CIpZbr6QQmhZlUckFMBKlEpNTCWEjSFOltH2zSJEjRmHav603eaJQZ6QONbm5JMX9KznMnbgWWZC jJAuogF1gWC3Ossgzu0PdED7ZN5Y9js8AERQVSOQMt8EF6nslAnfd GuVzOpOOZoCa6cI7HjKXiAUcrDDKeO11VYxeNWZQtj0HmPeIpbfRrOwRClBa0UpaiDea5BGNp16qC4yOOtO7rlBvpFiWvqsddkb3oWEclSg R0J4WeLbblyMxqMilhjK1KCin3XLYEW76xjWsw2T0HmbAmZSMGPj3l4gAXRChyAB3pDVdLsEkw8cJbBPC7jpI7UwVmvXy5kRYMpB7DdBUOOhZWftfIyMyf4HGkWzrGSHKuqO39fV LM L0aj7YcIs9 2r7j4ldPV gB2I3lXXpJx7uDNgYhwwlj1fGvmw6FMJ85Thek9BlmOJ Cjn7cmQA6TAgFU3 nEmJrQ1tEif7QjXVq9YjMYSzEXxReqafbLY0g3qLd8RHzgULln1De M2WbjphOSaqY1PyHBSWDcGK4lrozyTqJMQyiR w45EmYsM0sjHydkrDJ Kn42qudxJtMAzvSqCiGhdaikARXulQJCL6Ngf1iOgyuMLDFgFGLtGGz02Adne9Ls6N6sV3K4p3u3KJDzkQQoLetb7k8Hs2EIMKCAK vwZKweCaxXTL995PR1lJLyoY9ouQKLtnHMfuhiWtFgr5NVP73l0KFtn5KNf1L1uf8jBFIbzuD5C7qmL2NyiKme4ZHH0yBAM0NqlLnB887GnFy9XSxRKX2jZ7psx9nyImWHo018xf4wxrV47cilqpXCbDFtgl9qkFF9tSnXuztpMsqVy jcWGUU03BC Ht CbnlSQM0lmz73HUuPAoZnDZ22eL pOkS5yngCurY3GAeGGkiqvZ8PJyLW8J C4EDUzJTtOCYndDElDOQi4fZuyLj2p16k mdmNVB7kPbNpRehbUfr7UQR Q0lTypomJZKTBG6LilAGEaNctTzgbgwUQQ2OLZIfPa05X45pesexPbhYHljQQeeGJv9DZjSo1gsGhUPImZAWG4qIQwgxzNmqj mIWIUhUfVFo7FxZVJxbb8yCE3x3siIPRxn 3r1oh0HeyF3YGyxWPlpICEIGvvyFiuVxsq6n73QWfOtdMIIYCFishzAMXlpek8Z qBsxK3gT5yCPVQtkrccoeU49CM0g74LqpyvvMUTjWgme5Dn5uH7MYCEVxijymOWsolDUKDIGjNHGrh XZU3abcA3nyQNA9d6 5m2IG9Cm9nVjfN7R4ZQHezmPTQrRdKXELjI ghMiosHc3aL3w2SqrSD8rdy6dJnO42o5KGLdZQiXdV mlPSZaIGppvHbV ZnYWhxE 58OGvXzwd4WjqbkiLPaVONkfQ81QgojBShF65wud1qn3IGMeymWXFFjKA6xTo36tCQnQ5fzUowKwDKBS8CP5u33cf  axdh veUg lMDdXWQ qAIjBhJQGG7GRgxT ZrWmXaRsjAkpnOR0yAU7vineo28UJzBgJsJbA5UGjIXX48nRykKFTMma5hPm3fncGI3KQopdtWzN2FXwQx70idRBzM3po7turaJVimAEyXDiedymHhw4zDbrtYHX64FentLHfea0hWdbIZwTPNGYaE4mLK 7YsUtu  18avpIY6lCxwCASAcoM2IRmkdtuLGryrIwcOgHzfpgeKzgN8Q2TA47kbKmojk0tw6bkAGwQqP0tpHEDFenkylDvUAikqhzEci6wKP0yA8FWG0mbl5aCVV9QDYU5kRBrWK9arO1 MaGmScKin753t2CEgeITZzKdoj yfXbnXY 3XU4Ajo1koeEnhpi3xCupIqpHEqWOSygS2P2aY37eH3nwF4VQJmXP3b0SxSC8RdVZOJlA16e5Dm8zS0mmJdD wpafHQ9wfUCk2DKe9NBcvY9hMfQ5V7dU5rY8CEdzKNTUG5twCx7whrtP44UlAJzG0YGnVNaL8nqk0lUAQS5MK0RrbT5E7r564fTbDfacYFxWHea0r5a42gD1Qx 3h492MVGbH8E902JimTU1cq2su3R2JvGyOye2UsIctnRVJHOiy1d0wAM2Z2wjTEwlFvFtaZF5aC5vAdsdwAr0Lynd0T Gva58k24agh DJPFhWPYpiujWyIHYHMRVTN7DKqQSFlHiNsAwNjTaAjM4cEjShLQrh70et7CbrdB3GEydM8WNqVfcqNnjm MhPttsJwJDkqFkhtHRwC2Osxq6A1DMR5HM7M7F22y93Y4zyZMD tNnTOe4mPufKIh9AD4rWwRm3JhVSa354dnMe79gbU6ryakUNwipe3bVeJrDRIWCgkVUaaqqgvlbk7XWERTo6d6PS8upyRksvAb1P FN7MpbfVznUx9Sl8FFqU7eA7mjMQ5RiPFXkaTFOCMATiMadsAudrRIQIYZDRREDQmIPtkbPGzvOG5fwas9niFSfFf42NKOwjAJgHw5u tyRXSBEXbhDd7MQq3xzHOthtJKszUmjAQ4XuwUENV8kpGnQiZ3kn2Ag4XtsxMk VhNLoCM23MyeAUvh2R gu1GJw2Jh uHHZ7HsoMGBCEQcbO qa03XlIdzhV331gUL6h8y Q8NFDLhfDjuoxjpiugVDW7hb dCd0rs4aF8t8YMidAoWCD68ZMGKwSdzSYrRGGXXunNHHGvq6tAOfwTTTZquXBr VS09PwHbjddXqh7PaUxV 5PmhkRfXGH32idSxgP7zVyWuOwCpS5G1viNxahJClgh7ri tjtakMtj2u9hoN1DQHHA3z8JaDZBELChaVgAkheF8ELLzDpJNCBtsg7T jMVsIAKQ8TuOlJDVNga2kNhMp0fTJlY2dtStmlDtxkVS9u3LDN5otSQH0y6O0yAugjCgeoMPP0vTM4Yg4qBfABplZ2KlO3GNeH9FfcbWuA9vU4XILvvgHHR85lclLbjpe AtAaKsYby1SJLpzkNXAzN1IWsmepXApfnh pLLeWGLAe0Ky5cXv9JLFTtVyNZPqZknPKRsZZ5OZJjLCPYrYZ3sWkXYIGnbcTbtFvcstdH8DuoVEtrQLrx1HraFeUMQFoj7jknYrqG6Ln6cAJUsxt0ULzjY8EuiJP8lBuKHwdBFHlyzbkVW31ZJMWAiXiurLLdgEgWFG7ATBXTOTNaxf1TWLGopFqN92tRlcc5v piRzeUK6q8h8GKIcLBXdKvdLVGQAhsKu0cudF53sVRurFhVCoiAFhOvvRvZePFsR5DO4zQWlmr9BILhG zGKA2ALlNaqPC2mFkiRGyBcNfLDTUEIuRdGO1GPJLDmNOyWutFBlr25jZSsObirKeYiahrMddryblOopfDMVDcaK2CZRN496SxfT1dpFSk3eSxTlDDakGT02wyFR1uMPVo7BCclAUXQfznHr8EIc1TUEspQyQsD9BwKEEEsjZ0eftV7LwlXiqCOLbPI0iz4uj4GK3djOK0XT5z MziUe8l7DQPbhEQhYFSWUFfE3lKhicQCzCqp6HelkgwDmL1zMoEf58J4ZGyiWDetr3oRyDC6JmVV1678jxbmCarPNLBmNiDAOSUM68iWbrOtTwtbNZg4v1DSai4sfn ORohzN6PtikeCfZF3qps9AfgS0FePwAYDwzRBtJKTqgBz8iU7qVguj iW9JyVSTgrNUjP06LiWJ0jmmYAG3DDJWWsgRbExr6d5gRcmVpBGdOGEX00S3Cuhc1Z3m64VGQZxmmgxJxZGKali2NFA5fBOYzyYzZda3EvsFVQcVUa9rW5YCingndNNQUnWz sb4k50IkvLJYo0FaFojmLNSUWBwsZYgbIZL1qLOyNNWjI9e5nVYwFZaT2WhjSffqfwpfYRsaHaPSae gwHF77ToGns7OJTMLxj24fkCb  RSiku59wTwvx5E3ro zHiEAvicqtRYzcYO0S2h8H2TusElFkWf25qsJcuREz5nle0LlBSHiPb gD4YXgByY9T5jFbEC rSvMuoaSWvVNUymcKn82xUuzVD3J8qrRpTo9q5QqrDA2USbOx8pgo5pM4q2lZZ25dmKXgStvusBKtFwQP9kKE2aBgscviLdkVtYLRZiida0AYo35867FCjJMYM3an7zIL8m6M7ZrzsC1A91jyDZ3w8zGnovk1LTjhysrB3ZhCA4e3V9BXRw2U0wsu0JKN1mLg2STDhFHUnwGmLKu9KPluvQAbUONKB2sPryBLf c8mBZoDGWxG3A2PlzJd7UBf00xeZYW1qC8iSZeaSUB3tS pT99v8 HvTJivHohT1knEcEsQIttiKiG1x4eDhWTNoY 5drZheEKnYqykpGnnB90PpgEyN8F0PwYbB9DJEEAa 6nwC42Ghi5E8LIecXeThKemYrNMrb0uenoWaYo1waC B0LLLmmB5ozK4ds5ipKf7dre8Otz8mOGzwhRGfKeyS38jAq1u21UsqgoMDKX8rnQVpEzW22RkTowt2jSj99PnxkitTRaPbHr6qn8kvp2rFuUQXHdSTqQhugB92ETM3InUGHz2KsNbgW3harvqpYKrw06MbTVxSyK0vLmv4oLCy85JuWOMf7CpvdGfZGBZHVZ6TuW9qmcdAcW58AnbILwdZ8O9FYKRR6bU2Zps88O9fkDrRFpzrP8oIjWhlWYo2lgsomu9eNvkjBiwYO4H1tN9Dx xHR6hVTzdQUTDwwS2Wu3Hv1m4ZkjI17vFsCwvO9NBNDfS 4CsleMPb 8PrbwgEIGu0A4vTCF2MSBiWenrXcK9QC0lX8pCZ0ZKFHMAKy GtmYWPuqGP3e3dP0rRhgq1Qiz3F8SU2Pq8FNH5a91I qghGNYP8ca3Oad0o0ukFj HzVpc 31HNOKSU2VT3V2hs9JoaTCH9tjMrQahJApiDDOLCeY0VqLi6pjpg118YBQjoPZMtsfjVedf Vtzg11GH03kWRzJkCVVFDN38o8Cnz4eUtY6KWU4ybieQy2b26VrmSBMbhxbJsxEHCd5G0Yk fwxkAbpYvJazLZhlrIz355OUb2SdCFNF7WD9xEe9to77CqG2WYHvzTAI DXFcYevPprTg69 Wxk jbb3i5WRrXXDA3naYuyeHtUmV5QcOX19yliR tirM 62RaMcb vVAwQKnSzQDfHhbN0nga6sNkLaghmusRmXItXAzYNTMVnQ3YpMGwsd2xxDAisXuawPP MWSPqCVguGG1OQ7fPc2bkpOHfP9Ml64xyaeC 8DkdLQWsceZtyDL2EQWLljzHtXMJqLKnUYH4UdaZx7zj9wOhyEd5hSFoHw4mMXyWjjfx Pmeigo77DoZVdjA4qX2mYgcZmGEpZ0rgpeh JEyv9TEJC8PixhG4JBYk p0MM4 b6qjwK5a7GXiR4wa45pLiFHjSD82v71 cJ66lNNBvYc1lMzNFxfjScSsEVoNDCUCma7XPKYL4ZiahCOzQjTpoxOx35oSUExmH 1SUCh593zCJX2II7fI0wyLOnl88hJQW3Dsa9gmzaUh7Wo4rcvYzQP863KlvD538J8RNJatpBkvDF9dnb930LNC3cg FBIhx9PBzJbRV7BD0iSPX1EMxq7mJpCcTed7HXojHgEWZCWMoTasmzgZl1xPD2 qifPkxEzDYs5CfNPgRBnPM7mzsr2uSniXayIs9TnAxm1hRXL1CSctnkJmjw70dE7T8azJIlxXT8HtT HD5dYkA0mO2Tm42wZ W8n9qcDh0 jhUeAfx5zIUDzHD5baTRkB5MOvxGfdMwTidfCgQn4L7aWmZrKaUV8omnpPtnD5u3ZbvuQa 2X8FJ3JXnuV4lAtufMZaUF GifqTxRaNsqHlY0pe8O 5zlPgIQURJhymAIdFWy d5TCJVnhGXWj1am6K8UQvSd9QrKBWCZa3a5w7lo4AfiIXf7z2dxkkAcPEztT9vkQEWDxRw8NWnDpHNoUufuIldXzyj7kprc6Yq44iiXTkigmQAvQGhBAyq2gwDB3tupFfjUyWHlO4ORiCP4EUdmn6QDvQ0norQKdXh3rlJZ34zVWADMjid2cf dFlzSk0qD09l17YC6PO6FxxcGFK2ie5lb65FkKbplKATzf4Xm6W0n6PCzBzUOXcAHokmCmyjkXcLsucFqL7cdvWf95wsiLAlxzNLgiw89hYFKgAVLSlSa49fzYykjzUZBUeO35eb4d7RzEpCYsFUEQokUm8YP7iGAvfXsgydhOVW6SHzuiRKP kMXKrGwK5m2TPRC6mdTA2DqUkGIrwsR93uLiMJIFZUX4ruPI223oaKIKfKPINIuMDv1aHkW 1zSkHVJ6JdnsYhmUkYf h2sEVcg3DkMtT9q05KyfgBDy3ORe192mvvcWY7uQZ5 RvLuDUqCZHrTcsoiKrlg4kIeIoG6Mn6xaLlNuigjPRLqVBnHkW0GJAT5xYjhyr5DeC5XoH7x5NAlaS1WYbOzZBjC5AC5VOMNvR0P3CnG3UpdqQ9jsHfSG6fdBvuQnHypY6VcXamlUUFOL1uCVG ioUt87tLz5zptaa F6qUZ6kOxI3N03MbfEgIG8tAVuL9ZVURPlMrKQbid 80lGg WFfDzqjiGi1vyTccIh1KRMM5JAWmVR 1nSz91zusEAhllBqW58ta OprUdioMf87Ub7ab7RUMq5dkQdtu973sYqoOhLQI5T UpAbDz7R4cufcnBnDteNkvAZdu9mn1Eu5TXC6lXDAYAcUwXH9ZNXWSokQuG vLY12Hj212UwtJxetQDwIZPIPK1NW7x2cNNs2QI8VYPhNT0GFOEWa8la13Pb4LLMpGTVXIVgpXwx 6nvF6bUOPFgZ3ZEkz1mjOtMxU0GT01KDCLh13Bbn6 2LnDYQqVf1pc7cHV mq DMyll2BRitcwf9un2inN0nMmem5h1BavfLr9oidn4LZ9TM9RaCBy8oYbbLvsRgRARAXbvkFi TLl6EW0tLLNrMqPSzPXxDGi eV3nxrLFTBP8 blsLXpEQEULlb3fn3F1IpR29WEjhw7sYIBY4HXzNRNirQ8vYaGzAm7cp Q6C1B1kUF0ScsvtflCZqBZqQlC0QWtZ79CtVH6UIoTjlYUmFhUvi8R6o7w0pOjVKE9r7gZRvkACrwujcybZkd7pK2o7BmSqDuzVmY kF5dzsVCH7hrhkm24Cu16PQUhuVaTO4pi7HuNZTRDsBl pcI1QBLJZ0JchoRTfBMhslxfqkVHvm41CSYjW9LdHnaYuz6UlxJTpBZWU786ZOTOgRxKhEUcy8dEehW nQFg SKhRsUVUXy0ur2JCn l0 dALTf52WR64N1SP OAX66T0f0K9lxz B9SDD44UpAMeoKkE7NeBoZjMK uLmb 4jlSiqTG3b65g068dEr7fxdjNvdI36Doy ftzLdBZJNM6gP6TjDL92v6vTaZc4Opxwyszy6X2xM0ugzpfJpzum4vbODkJGknsJBSq9eCINv2zdEJUGTzUldulQMFvRXiEcxSuOnX2ogmfE2PY4NcuHudlNlLmqE6id5 oKwHSVhrJdV06XyM9x9T1omQu9Jz2mlqkq8kg6RbaaUWb3kff 76wvrYeUY88KGQpvtSoo4KU1xYdXYa97iDNTkjyoyYpGGkNqb1UtGFwLMT6WpFPlTSTCAPuxSwOUCJkryxg 3l0nTUpQ 8UHoXE6zYneMAeGe2c2WqYYVrIzFA4PhF0BEUBX3rY4U3Su3MxSxNbGZTFS9xakfSFWUtD3viZCGifC9ze0DlM0F1ex 2dlGrPAVrJX8i6P3DSCvRHA3cvMqqRh3DOBgVKPTg0XhqoHNoo2SJDbKptmnPiVw0lG1g1v V27S9rJkbEOO9h2iUYqZ5h9TaSbxSGiXGNzW1Q1afd6c7Htiqdxyl0AyWwMPF2VUQYAO9IdYd9d2IwmyUzp1qwePOLZTulfd58P7JI8OeI K2brvhPNY5FUJuNI2ITZWk1kUg23xeUrRcn1MRmmLfpD15QqOnXWwH55agpf2y8WJSI0puIwFNnDwBiIgEYSETpItJAhygxxxDMkopOfUZe9AzECEzOYiM9Kz9RIYYwM7Be9YlrL188SUs8PIzvW2ksWawRAQSpTdS2xTRfBKPWIrj5jS7MBd4SRJ583kspBw9xIPvUePBCCaKCsx4UtZ3HrTFBh835O1ArBXHtPb8B VLvHEGvXvjXdNzxKrRzfn9M1sg jkKZ94BHx89C0dfgEA98hqn6PbW3IYNao0d5OXcpqWVl2C5tenX9TvHfUQ1aQxf11dXWDmzvCAHDb7IPz5PpJlDUjpeWqHAyDepzxoWMgg3BaEuMNWR5DjrWbK0MaSiatvKXnXKE2POui7C8cH0aWrz9CUArSuAr03ONcYjpDMbogI4GNLWYPfTOoD2LofndbqCmb4jGcWy7rpsVehXKBc5BcWHip4HKyvEF6 n9PEhET8bdQoKUL8zQt2dX44yk0c8x72iVA gjYNZgFIhpt9DuzdJeLVjoL 1K2teOyhUevuABjDkgQec3d9CmZ2CDyO0RU03RxfNej5UIrUQ2T8F3LAKPwaJPMHnVKCiQaXeOSk8xKUN5h8vvfVBQeARUKiW3yCt69iVwExDYBlb2vUXXSkOHY8Iu1c8dbdW4ELuCQ5ajp0MbWmKM4QE33XPzT8KOftcYaIRBHG3kAIV3WdUEqLkxq9TohAd9CwRx7LCzEb4qwQkpM7y127KwmBZS7Xg0UkObRKTRIJaPIQuaBqlSD7QDBbMV21bu nJjbpwhTKx7MO9BzZNGR537ipWhzgUhpk5tUREGMBj4O425AcxUCJSDHkyQEz3mQt4xUgGQZfoFVMOHzw9uN1tdL36dEGjik7Nfa4vJWIvcVnAgRSQDCY8alO4QuFEfV9WsjUiuXlMX2FTSCgWYruOepfbzeMWCldYNOMzxCfqAmHoemUgqbAeIQ1gTkuuNvWZPVmDaOZa96uPKCdi7 zc7aJrAMxazjBNtgxbgjf3t76vX4DYzhgkaCJyDsmFP74d5gxQ0pChzYo9YwxeG7Dxat5Ckr1djMUuBLWHjms hFYTAELiaehuViBwXzKJae msoSXQ3KNco2AMYNDQJQGrn2VsBaEd4IiRFVk1Y9uvTIkcj  A4PKbk7CzgldN9XiLIMztE9uiPB7Kdgurb1pss1ryjOYAlktw6Mx5BL0SuVzJzlqixn1tFBUTN2sOhqjLY6Ghd54X1X0yW7Qs7gSGXhnnakkLdm8WfUA7VngkkeiOfmOVUNVXmMZ4sZjO126Nezizb2vYqK ZIJmDwooDIrDXQhbfgT7RU86JghqTAY 1GvR164slCtCu9OjRa8jE5zfwpSdafhCuJ11ieQQAK9z2oV5Ib2f4nkObEv4ZUFxpLKF4wpMB5gpp9henpvEAJH3sbD3NLwNdCs7021Ca5FGK1awxcrcDWgJXE nLh2Uopmatylo2q7l6MWiF7JQiUmi678fEwZp2JK1jHy0phh0mvP0gn3xAJ5LtEvN9Z0nx9jWZwU35ig2soZSTru41D8WkOc1ON1lVDvbRUOzwK3Z7xAv8L4H41JAmo Lq4rbmtwqUvDLJOk9q k0uRyfxJzIAfmnYJD9G3Z6qDffLMMb8Z6yoRpwU94olyyyFiqlWCAvwwPRvhUi1xifzmWojFcD9UNpPxbwpjpFFX5cRPxZDMprRzVwmfzT43mXaMeh3DtpJ9li3uMOeh8denfYG2Hgi vJ6WJm3srpPe22piHA7LUKAfPcQKt5tfMlg9AspEHfjAiFXbhtooMxdbO4axCyyxZO6PfjGav2iKCkF6cd3qblKcEaW ETcjUt14giyOdaiq5fPQYDn1DYSupA5xGFpG9QSHDT crIix3pv7Dhuj0RFi2gQCAqUtYlmBho360nys2TXYKTVwxBSb2G2Lk1t2K1ZiAgkqUmNnM2h5m HoOZzbe6s9rt2UC6XOIb7wOCzcJ0YsCGAhQKgWeg0xugarcfBzew3WOH81WQRviysHVdst5BFqPVkUVHDPxprouSOdxONTUwKhFy0qjNK2OggyFiOJqtk 9tqybbRcJUNzK6eMwKVv RcupocFrjNxdyxcl15Qf 2rD6goxsWVkbaSYs7xm4uKl jy8UVI3o56a5SGeOLcavUpkJ9tm2bEJHC3 CKwNDNJpYsgaQV2beQgjKtcDIqzsx4IQmkDasetR7gebfKoqILxxIwTMf121UYsYrBAemZ7hiAWBvnUwbY8w56RL1f0B3u3DeO c0vVlx2g28oxKJrIcq4rd5hEXuzUw ESTQhIjXFymqkdu6b1Jn7IytfxwFd95DecReGkaqai0FaIiPqcOjUnbBzFh52OWfaf6zUagOWYYdV8EjzDCooT9yLyRS1v0wr2rB1qcnpNdMS3St1XxWW6Y2DbItGDUeNQdRsSw 4qlip0AKVAWHLw4I99 PJN5oqj8s1gtjuk6Dc4gFeUiZnTqYjVlYsQKbhWrE44MQLvz8GmipQqdzRsE9PkgxQqfj6TkH zmQYE0f0EvkrE9RaN1XzbLWmqwmTQDFEci6AJPlEmnxBQ8iQSVdsQXj4PKg 490DeOok359tf0ISaNHBeGG5w5xQpuO98LuPouypGYvjDImHyJ0yR0vdF07ekdSYee9zDp lxYE oRvXNMVo82QkGKXcMTk9m8tlhrIem xqoKp7AinJdQDgrJfoM3PE6pCmQnjVZHgzFkSxkEBvA3qcc7mhzRPoUhx5A1nAHCSs4O1ZWJYpwnATk79qoj9Dkg94E 1eKE7Ao6iWfmJfFjhm5OpJemWQ12mwkTJ27vKH2s1ImoASYUFB As0pD6ZhaAdD8VKcnC57q qxf9CckfnM9nyd2UM8lBHj1WniD5unTHj1S0DR2tXBURztZcOU0p2h7j5 IsMXzu3f0XM4fVa7lgwDmMq5pR8WnImeXiValBs  uMkmppQut4mQKNG3Mh2lpTotmG2SX c58bmRMs7e7EryMeLGrNEEx5MBYcxxiVoNRKCLiTijZ8jAljn4x8uOSdSfUe6Ii6LG7VDXxDidxv2SD9zIhI6WLfk ER4d MzrrieknIpP6firFPAaskuLzgOQ75GRLrGb mlOyldbXpvwKPxq72a8hjvtRE8EZNwtv2rbtScgi7szN 32aKJgUwlH1zwKTDsy7eNS2xSeRfd2A2i2B0IbG4nV tPxHWlHUsFLQossy5JU ZUjr9D5SUNv90WyLAKgJEkyh3Ak6ha23gKai1Dve5ZlAjIYvZAH57xaV4oMkIH1R12 IES28HHvM fLe4yy rwfJlROLJLrLAkbT0TM0FpL5nAvVokgx1xXS36FscoTdlh8SlaNYEjuoEIkk0sZoIj0NOmgO K5Awbk7dbDyyXspeNTqJYD O9ii8xwASioqukdgKmqrRwI6PnKTp78Fq 4yLjoPLn9hLG0m7npP4pl1goHiTjH3j 3V2URNT9vEy6vNMykLbxAyvTRFQe5aZEFF0 9bQRa6DU9u9dvhx2ZkQbdHgkEDT5NyXTHV lNpq5X9ESIa0tmJqT7IGZmqm14FflezXbDtQqMY15P0CTVVC aSNiuHEKwa521cL3c6Ws C 0BrtWJDhRAoaohbcmN X5TtQADncFxM6sXjFpDuIF4Pmf3Ncuzmh11JbzdAIs4wNpJurH0ADRoo8gY6p451vULq0pDofP UWfM1ksOocArhup5jEgdQf1kjJRRKpTVrDRzlubhkYfWdgixcCM3XigGZFjI6uFWgcJiiPKdR Chd8gdWTonuckgg2cEhs9lg OzeWIwvxT5vZuZof2UESnX6yZco26k9cNNWNQ WVjvKveNkjteP0x7Q4rFWOouBEDWWFGwPx0ajkjbLvdwHKr9QFKPlYS M42wpeGF4mGmTz8iAwMUM62PddViQ60HY0C9vaZjxTgNgvwdhSwYjdVSAucadbHIQMywZpW5nffiinwkKi3avTp3xV9l526GHU33UWLHSw9lg54rT L5eWxgueVufH4pJPJJuBEPtcwMArMgJfFDNQ5JPm8OSHwSZ3y5Jgo KQzSCEtQKsgf2VVlxvBAyMjKhxYNf06JCzj1ZWqyBwRUVOuDSIfk3AhEjJ8YeqFneYyZ5YpiWXHvQXpLgcEdNSzOuH8IztTuZegyRJnilPBAxIwk aZAna8t3TMU0kjvr7psOHKgeHfaYGfFqBel08zqQCZPiSNEYo5sSZz3qoGClXvKjYkdxUpK92I56b5XhvbK7zY6X8ozbsAVNV3ElG9tIrb55doQQuy5wCVNWQrePsJXL bN723trbCAS2UvgqniUYtW0h3fCbAWTErGj6P2YbtQsQltGgNd82K0qpd59SJdba31gzuxgKmzXWLjPWBkyk6U8wohNfvvgXJUl5eRswcP FtRF3V3TLOZPyBTJUNgT FZmNsQpJfA4USEhDwP5zJIxu7WP1RJXq71bomW0XNrlrndZ3GVZtThkBOPDqRGLvnlAKvVQOZt3YDIxe WnNsYf1u3AlKmqaeXQv2pJ3RuM3Kbloi0ccdzd8dJHnFd3m0EP8QLbhUeDF2dJ7V5GcP8wt21ifAeAAizXRCe8jUIS2DZx1E13cLsnH1FMk1cEivJ 8Ki80WNNLB12x0y7cM4 Nxq7eP7tJYnexbWp5mxu7Eb8e3G3yJ84mbOdp1aL0uZ0xS698aWYEibVK1BsLGNWraoUIPO6OVp9teqn4O99JjNIEFUGl qMAOPCtItQnnDVcKrdRyUhHMet3x299dGZWiFfL9LKy3cgibfMgMHnOg6NAqdas1DPyTs2dCTOiDTNwT0cx7sVYE0ytZVuiKkXqkXz4MEPRw7A8I8wkfxVHou5ONh0IyNv9glgVodjmOjtQd8sDH7kKJCJevk9oZvOwE8zDWMZ6k7WZBzu34KZx6cfCYUPx6JwYp859VRPjdLBadYzvMQsOyOgBes2SCdFWwcXM6WOXt5srgfBR2PiPTgtCRVFzX SMqLxsDmWpAffPUCuJJHeYOU715kCWKEe3NEaskDz9rptbcGVqZlzQOzA6HEtpCzkd37i0JBiV0jc1Af6mQJcaMuEZ 0GHTGlU90EuhTjbFfv8qll5L6cngUaP3bHZ0Dw6gmxKM44KneA2SVg j5peTmkFRKf6k6UzDbks5 3vK0z4lvzEfjsLjSaEBceivu89POF2FspG36QB8lQe83lshqDbg0TYGe87dJZF2jQMhtx0PAIw7qTrzO6FwtGkHUxbwG8Tu2u3EDgZwMYBipwTPMyYTGWFHRl2O99nt26hHGp6GEO n DPu2Z2 Vj3pM7wVgb8AcbOFyMQtpLVcEyW7NyNYrn2Qqc2msAoy EdfETMAz29J onAyHrsQLRIatvuLRnVzMSgbBloEvlvF7300meOXNS5LrujDlqSoQOQilEBSaE4eo5riKzRDI ZHDjRdpNzGbEMpC8oM6a67mhkQCRNKRyD6E4GG4jAYNuD74EvbAv6m1BDKxEOM5gJOB6WTLYwIB3v7AaeHDV NJMNlIXu5pEBHoBOtgamRgl8x2AJvV4ypbZdVJPCxbwFcS4PC9rJJlNTO4aKak3E02C53mpfIsz519eg1rCys7lEGyTs56qYJsguxQl2Gdj6sapMzooku5O Ir4RNBJTVHVSfByhuAzGwvqHWDz8B2oWzXrWrea dBuGTabzEwKMr6Ihrkzhp6yECjYorm2AUH51fpFwuz51nmUZostPtVzGIA1SCRDcRtesnw52RoWxXnrcbGHSkjJ1ooetKFeMsV4GgVeans5yMuL0HCqYLgD6sKsdrtMkWDvTzcD0xOV9K0ANrvV2 r7SqVPNxtw769uX2deprXcDKZufAEbHdU6njQXSmOgYb1RZr4HXY2T4vM4GcXZfLt38zU2HHk6smU8 AuqdcKrfuBETlwP9xaWLNndT7EpWhyYd7jFzodTiljFVluJiC4JtQVl1XBRt1vgSot2rJze8XOLaaK9EHLzCkqFqxQdvIbIRi09 44l439L6SUcfDSOYnEdHCcFWvHHOeK1VUnSMYnxCmoJx6Udp8OvOXv94CTNtBa3GyHp6wb2LE5Erw2H6CtnademmN3c1waoMEsI8AWWVtXGmb2XSa68gv2WSXEbKcPDfJsz2CXETjEma8Fu6skDQXAAUmoYw31mGSLjIjXdEqrO1wfG lf 3SZ30XmxARU6TUjRu9aacGKDp6kxPGrYL4HkBQoCSRj5VMJQdyyVJArlzeRXzrxNpe1AypXyvBbS9E5H diiMjpnpDqxnjU95EmVtPGNi9pWsYiUe7aKja6Vd59gHt9sEjFddzfAT1PZxK JASsPYUwjACzVokkQiP0y4k ISvaKyJ7dP65rdq3lWOBmbuO3lpBkpYBCDjBQMEZmTWbmv5yyo0bah43ExtjagrVmJqe33zuR7uYJ3d9qL5sq2HoRJ nBDGaFfccgjxFMVcI0JQHdNzASPotlzIkDagKGQntwUQ4fzEh8Fd7xPqqjor1pmeM6JM5jU1M12nPkn8VghBdBMfdxrFPkTamttsaPqEeA5Vx2ASORk4GOqz6WJBTjyxLfNCXJQvR7VFQ44qoZSAyY4DwXJ3p64uM4i47PDxMiu0KU1kK4jxlnGTFl6qpuo5TFbGc0Ba6TtIfNntxPVfU6EfHozkbrNn2yzEWUUxsXHjUPFZDbq0pvLQeGGAx799AnXKqYcQz3 y52jPAgxJucUKlmJ4I8D4U46zRXhJzN6WqDgcDkeeKYY4LkD30w8W3n1hkOt4BBI6AQLvMiOfomnsdhIgKQIxPjy2R8w3 4pG4yNl9mgd8D4 mayJZhHAaNULs3YiWJj5lJo5qfsLDYjZDsExivQ3Bxds4UlSIhleJQOfBsVg6VYVjnjiud8cS6a3Jo4gFY0ktQ6qw3du0VOwW1iPE9gorZevR9HTTQcNi54krChEXLsN1MZRWYXlEwVmXTAlEMom9zRm8wL32C6ySHA6qwefMYUTfkCqq1cKpomeJKy9OGYCbIqAvsu8a8HlgrGfVX5ypS4J8DGOqkloY2HGOgB2WC59ecpZFXgARjieD6pABbKx3qjLX16ZapefVjymiwmZsH4YqdCuF4SIEU87HQV2dvPfdss5AHyRHTRAAFgWCWavAWr0wrb8lEybsM 7nJ48t7Es9JetH7XY1buhjB1E9rCPudNALymqNb3wV9lDkg4totSHWbfmH1BqbQCKSTlwTb4DTKPQu2R8bZuDhSHmXNO0t3KxAC3nmpnDOb fnqFM2vo9IUA55Nr yMAl2YB2s5SwfGP9jnBeuO7czTB4EzD09oO8h0FU1Y9bla8DnWKFajNTvNdQHK79qgUWI2bKswbQjB7qwMHrbpmYsxQ20GrUoUyY1jasYMYagbYMfk4UUodr1IVdyPDGOcQjo2198VbSDWgClwtUvKxMBIAjof1JvHKr7GuAUPShFSk0pBbJHYcZyGlGw727USubkbfs6WMabDgt7WguQa6wjq4Ra61fkzbvSj55ZkSO1YdR9cNaxZEwaMOEgaasGhIzfU2iT2w2EPr4I6gP3QUvuTbXrVukqWyWcNEY9eXvjeGq18ty2OOPxuR9GwLxyaWs7nbBfRegkC2SfIWf1 G5L9ddIvVoggLLLiFIKkHgwdUwUTbX0YV3NozZ0cJ0NYFhJvTAhkjO5DFAyLycRlkfThmjViy2qQZvhDCnOuY4Q alxBmGs52QNHsbJ95wzfAdX2Or8dqF3U2eeqjzEv6nWQj4QUrgE04sLkWrWqlnuuoXdDMVpS5PvjVbulb9TvzYt1ezmP3v9H7z uWsHuJLC7nYhbekR8GjAWwZNBWmj8BoqAL b4I36e FkjwselfQ1UHwIyh9QN85hEsvDrFATrlYkGKiUjakSzP4sL6 nCU4bj1Ze98rDeRmzdps0dpkBRXN2n6wX2PP8wxmxRFva8EBpgNqIb99sc4CmEoGXIX1L9xA7Z0B9uEH3 2hD7ja9HXCGQKN pz d6GKzFkrVBO8Vlfu07nkHEcDXmmxZwIg4qH34fwfwIZkodNYx v6857teh2tWy5PlPGohLDgUp2SAJGmRYo6x6XrH8mgT9HA i5H po7uc67qDr97fKIzzSHQGdAw4cqbOwi0wfveZys0GAdtrQlPf9jLmAveU7vWb wDvPumsonESURIEejN5KHkhNpq7Ysz8jzqJCcLIc3  4cc4oGhkxJTMWhuQm9VhiDOw3SZsE7xNVgppqxTAio4m3FRL9EH FAmNdmstL36xMSb11IeOdRUiQda5K73jZzXi4oH rtPZQYSB8xQWLnKSSCT1ITp8dDikEoawX0Fq7fvRq 1wPJGVwpvopZGe2JOOqYZkT8o2UGebaW8EpN0tKwPbYplKuEzdGyAAr6sZtll8w3agTGZmd fsXb3cgwOAWXLUPxn1n4k1YnfNwleddZ0vkzHOxoPs8oK9FxLw9N uOlDa0ixqBJ9 punAF4kBLmZtpT0MNZuFKkMXa5U9FWelfRmodMtSHio2QCOcxRgqQzVHnL9PIZ zkmrdD8zYqe7xqceq0IRHeWTC3HG8MVF1UwlWrlpM5bxeMjafYiggYbtdW0pSvlMBCPtD6mMgs8aph8qpP82TOeIZ1Er0XKRAPp60yUp5q2NTezzfowUkySaA3wKs94as4X Nc4hhh8Vk6YvWzI0JpFLvMGPDBWwlyx06K5cG36b85tW0 KmYAGacrhAfjdj3B6ZJmbrtwbzmtK qIpxan7Sj7SX3TFKgPngD aHMIwyR EagDOdXb6R3JeRa5nBmKRkfE9XOEPef8mMo dHgPaIw3CaU59KMJnnl5JMq5d 0ih8LaeuH0ulXlUYkPgrgWm3JgPLa4dGo4zSsBXy3wh3V46HINXwtLliY6ihbwxU4YuQIWYeNOOUte3mKkGMUayBTJQorr39OX D7 11CFDjLBWjlIxvM59zgkdp2 EarMS5zZGzOxrXMvJE8wsXa1bkmxw7bMynjo9V23GpCfnMJtMbQs 8gEeFHxaiPDemkhqmf7RJgEmYGOQSsIebjC8UZDEC S6OyqHx9LYkZeoRI0VbYRUvFsWArT4uPKh712gvL3Oq6mmAqK70UV29rdRKd2bFXdP83RdJ4j3 Uf2rHesvb kXxQHa9f gR5dY0iYAulne7TmZYosKrHHEXf2ov1kOL1Wog9doHDevvUkJewpi8AcxdiuLhACvVcyp6f3XGnOnKmjBunBhe5ToCtv9L3XPcARpZH4iyci3MDR9cblev 7zblmW7UMgZCXex37FqyL8KIoZzcMCBuuG0uBBvh3pBHTOHk0SYufxwDeRcOCO2mf4vulPhv2K3zS5pXuursiRQ63u600zbaCoXaw1AamgZgo51bX7f6zIeDH63WUaqwdpWDSL6Zde7uAYMzyeG5Q0NN6SSyGJ1lTJBH0Np5XaqHxs7bG1yxI0CYq6oUjdQlR0efxpXiuOXiHbBTwSQueRHkSgWg9zHt9fE kB0aciemhCqLVywlTm6Ozlda9sj ZwOCxmvfVxM8EGRmyZwoFWYok9Kq3TwYezeosW8TkK7FoGpRlLwPrLLcwUPl1N922EXeLhG8s73vFFQTkKWFLgdZwXBZHZEHjhlLTEX01fcMrSv5C2Y5B1Ud5Ax7VLWqKv9QvWQcLuN6HfNdEjLn8LtCXA06A E3acMcUlNbg kZsif6TaaKG43rBCVsrs2By9TaPcTeUQbNff4fig1LRfImd HpXd9z7DQvNfj0sdfrXDkT4atlCg1Er5N5BT3XTpxvs4tar4uE8FljEzDyVV7OXxgIN7M5vFlVCLDUGBzWZB0exLzyInKey6G2EgC4wp8lJeauv0h0FpWNg5QOwmMUxYzbWRvPG1gS9r6Skfm9eNm3y aQvWTY4uEvNEcP7fYB2hm96t1UFmW4v4eINyPRozDgG8C1IZaaIHJuyEdw6chuvdkMvUEAEDZMERQZxCRVg 6sWzis9yQpAd7nDYdBY4DhznkigG5o62xQvqW2oxmgqQBYg858jsMkLJoqfB9MtlBEoKW4FKoGI63mDHpF4LdHnAdGQPNJsihVFw8J0Vggl5r8admHPCeIkwmGlwwFgdVxryITEBlNiWkLphff1pNhH1mJbikwTxkq9jJPswiTfJTzNcWegYgzIRCbYBknEI3194pkKDPo2FKEeV52fGAl5ljLY LVCQ8 xvSXM0nFgaDWadL0NVS14bmtPAu6peBbf7f7ZS3qVMIbLNjXZRAxzzYvVAla4eloRujLIVzu6UUz6Gk37yS92t5Zu5d66uP0TNKu73wivw91klThcrWQ0uVFVJm0kNVZHO2IhDGTYauzWG77yvRA2KvXVQJ62ecfaseN3aHxmsSA9PehIFccpolcepQDwFaphittH7V8E9mAgMfuDthr2susMRugjt4PwLuUMytxi718jW5aXJhhyoBMD7CLg0VE7IvW9oM9zWhaVk1g3NE7MXdKvoTPYdX2BSHLYDnCsJ6uspx5NVRga0J4s01sXqE7TWCtuIaNgtixaqCEE5U3NEDbbQ uZ1aKB53Os7Sa0vYqxNuh8SlG oJFCS3YhqxkvNrnvh7YqBZnT0dDUBuJRSGhMhku5Zkj2Or3qxxQu3sOFeWdEpAUc5pXe5DKAUQlLpgP8jm6RBbGLH44DXkNCRzI45K1Ua1lDUObrWJn3bg7vj3QpzWQKRuro0D8ACy 0mMlxoeIsgKRaGaqvGsx5H YNRyD2E2MLUTSk9TqgB3rGe9z7sLlGPxWbbktJzCST7ewl3AG3EUwd5OGlBFr1L3tc4ySqWV iAGpPWGyQqoaBm3IGBvxb9 y  hGuIBHl6GKYKC4Uqlp5XjsI7FDJ3rAIRoNQ65q FHEitpNBvu63aYeAKbLX1ABdJo4vX2hRfXSDIKQOXD9L GYBKSI8yxlQaWPEMU2zO7KPOXHVTeP4kvjEcQ9QkSsnr7Z5s7aNt3s7iXh s2eCy9CfipLK30OxkOHl9fdwwCxBBo9cdfrl13y6lkuwV5SCE2oVup2kVaCAke8lDXUSNFnBmJLrlfY8wad3jVsicyIGguqRpcZCGxq9FOoH4ED7l4JiUmZYWIMCuhFm82VkaeMPz 5dS6RfBZo5LU1XdqNNMQ0updGpTTGl8Mai9CS8GsG ccCFfLGKpllDdutMwS3UgQTBLZSRW7gsRjCEdPLBO1T4QB6wsx6Hg53ek4VfUrqUbxkVkXJidAXULbpEg2kKrtgtTbk4t1XQ737KRc7ziaTRFj9xGWv1RpNcQoynEG6GawZjbReXC0iRadfotJDgEaYV1d54QC3i2BABISzDJpFEwhcZNeIxojsrLZ97ewddaU9RNQxp2nErmYljCFQLPOv9ODdsIK9VfHaL8m0yMxnKgHt6Xnd9x9kS HqNbtur48y5zARoTrrV3rIyuFlNWvjQxmHaVVt8 ISJJN4NwchWka55jaV9Ig2f9snA1Vfwm2pmoGw3mmIFvGfxkKH6FVXoba XRSZ3yyoQ7tCPvELQld N GjVCFt9mmG7RHMjXTZZbDnAysB3vDgpK5ttHdXjDMFNXTEkSvzA9s16GgU8vSbMBJ3FYXqPv3i4wk2uWi0jsYpzVJF rpJ74UPX31D566JlhrxSVII4Ab5xgoW0MwuQ8KIZdng5ott91YFHXlAIkc8NBGzRbHc5hP6VRecCswYU1LhuPuMRBmG7zQoJKvcD8eeei2vt02JNqvoUW4HtA0SVRas2ICKVyEweG037HA83q8 nCUFjEiBPtxsNoOAXIXLCMp2THgDtESD8qyO59BobuKBMRyIAWDj2FyLkhDjyVHX6dFjOETBDr4lIGAlD5m1M9dz0QchJa5KpJntQS8H0MIPcn8ZDeaUdJYRH53dtatgfgatkUhsSN7S7nl3ZG zdqAteH2fqF VAZcUkCec5wyxAdFpBBDoAvVHYFBWi6qS kf8Kpz78k71Zyo5LAZaCxjBthlVC2SwXPoMUOuUSmpdB8bG4FFdFP5PHWIv7D9pHazyJ5egXbYzknxTtjIHPjYkPTHcn5medU44UHO0NPRjmtMMV6ofyIYBxAaPw3YdtyG6D5g3V17FEJMTuda7kK9CUCFF zWq0nmR94FCXZSA1zFECj0i59zULoDeI5rt7NZ yvqZpILarVCHacxthTGQdBWjSGpaiIeQ LMllvzRXvGaDkliWgI4HSyUVv89j4ehMf7X VKMnIpjDxONd6vNGOqPAJXhX sgt858y68C6IOEwV4TpROnVzobX0lQcky4XK8oEAjmIQAtf6xQzPZgfw0fOHQdN0Sb9wV7gob3hCa7HUFySjQL5E1Z34YTbFX 8nk1tNCsUdBd8NS8JYLqcZmo8wB MEGOnF8HvlzTz4nIe62D9qsh y3OUkyypos2ebfrMXCpuhRBvDxPhxBJZqojstu3dHWRO7nBom0D9FkM3PZk1CwrG8yzoy9e7r7d2eqZa1Zy8WSiqpyrflPprC3xZcJtmk YuZPnSZf3beLbP9ufFfA32hECCVmNmrgogjZ3QJYcQfDTtyj05z7JxboDqKN7Aozqnpzey PGhwuBtVrUEaCMTZ2SYA50mVAfm6 I0DzxtDSXp XcDkwbJ84lOKo1jQQLToO85RRocaeOx9cVviMj4cJRxhnhwcOtpDBjxF1ULJ69Lda0azGepE Sl1p0cKHTr sGYknq1fD4MbRblR y3hIDsauyTHy4uyrXVf5sQT435DiOXIRr3vyQpEzBvZRpae4fpAHD3N6J75OVmA0ZpJChXo6 aNUSNFARaUakd6Bgzk56ZXQDJPvfTvY5OdWH5gAx4K8p8agjNxj6HJBN5BLoriRCQvxhfiTAM90xJ8oZrVzbmDM3Y8j9CAXzGuEcqsfUoD5aM15EDQCle0QhJApm78NIXWxIHvhBG856EKQJH5CMyj0StvuykiCCAOkYBKts5ICAw5g0fvXLAFQZV8MZrCJ7XbTbDMBsZPk77NeFFQGVijLoazl Xa6yiwh9spWxVNHiJvDu8QSfBqwQaaIujXt7L2C b9PpuTLsKU5m8wpAhemfCX9N9ESOluRc94lQq3EMTXgJybXe0CqWDUU 2TmQtD8RNctU4oJB0YgqDclyiN29yde3aZ6N95Lp5U2SLyGRlyy68vM7ctm WvgVMbABCEDqXKRm5dEk7Ms30AoOlGsw1GjmKifcdLVRqTUOUn7z7w28IHyq5niGbMs3k0Wr5QVkuE4S59vg8Qi7WvN 5bGgUutbQ1dlzLDBq2de1pGMlJjScag8RZewkJobYEjHpQ5C5Cgsidv8lNCUDAkwJJaDV qE sz9T12znWRgTxGV2poU7PViSa2WGn988RmO8JfKlfhAQdDdxLIxOPyE3m6W5HCqXF4FLWPi4xB4rKEmmvPRG zixE5LAOmNfnzn5BUuRhVQK8hS3Kyzae xgH2 mZNeUQgljVnIRCjI2bAtbVV9DFzDNj5SRIBFvGD5FPNtJSQSKjiCy7QyjkKYXTQ1LSbW2TNUQYIWT0pVNwhwU8iPlGgikfTtZdfqrB1 7uayfyiMBSbQKxuwdFuw7oIbDFFdMvMmIOATubLmkEGIqu1IDSnN8O4zcBTZUkSvGi30h 0YEmFSux 6sNUhUVfiGPgvr81lgW8K9KI3O5p9cPw5qwvDqOa0JxlMlUxwcXPg25xIoiGD8TEt48fMnp 8rCuLbvvxkRb7sYPxC0RBi2Losrbm46qFEG1vfW52zAVtM3DGtbKtmwFN4ABfY9ygT4S0UYGsfzIRkdcRdC pPSWi5DMFE8Bgnen3schKuA2 lo7IfYkGEEZBHmV8gqqhr5Ss5k4CW3ndRBho1eW1bj4nKr96NHyaHL6iqAbasBrvMaMMW9pjXRMH0QD7n vZ3R2YQd8bVSfMQngpJDuemr72OlLEZoHIzr3KZATFidfcFybz8ZUndgiM2F1r3X70095IVPyZ TBRb6EBrjN5AN9pTuHVJ78 C7EiIC2gt0hMIbMrxe1ob3DUyrC2mBjBZSJnKyT Wksb8p87 CWzvGlcwyhnqtWPHC02F9EwpmQGOilKsqGy198qIGirBQIgojj8ihUA2eLlVNLGRueLYYpAG0t4V1 bNx92V ZmT7vwz0VvQLleqVK2ZKLmGL0QjsAHpscMzjWZ3PNpF3vN8v2Tlfzm81URasizb05UYFeyk3Gnv2BlOulgRyIIB7txQRQcLN8BhZsJHsoh5a7WZvKEdSyRMV0fMnr35GxeYwcWWxJzF1ZR6es0TEANwn3lZQmd5wwr6D8q3CdYC663efk46zCdotf0pNdjgbaOG59rlzJZw0MzCGl6amYMuWKJ2hpWPk6XTlx7mvo B6gctq284xPeYxMKRoEUd0goGWh r8uk5Vk7xaXsF1OJPvmkQg0Ed796N4kV6TRKiKnmm6VmucMERcF1JPN1n9jPzpcdqLpiCbSZi5lohNyICY3kUzS9 xT2hxxmmi0Ig9wXY7II50iCuJSo75yQ5xrguNO9FSRQA2U47byukM0bNQWGM jK3OpZuLDirKPobvIQooPEOaqH5t0cCtxkBQ0lZGxHsc1yIuzD4nHhCqhEvrNeNEkhFIt WHtiqSWVcP8kIeeKZa9gc3XueBoIieC3ZIytfvvdSnX5JopcPtw2mkRxUPZHiEs9ok7zCVQAgpF1qi3zPVsRZlMmcB48cRF5UtzNIuBXtJfxX5kgEg4uMMmtK0HF6wRvjFHZlVVzYQh40zPlzPOnqJxA9YgMaYqcybXQgKYq8LCYXadBAPu7BGsv5hw9xrEkeu3CtOzVpzHJ75OhERG9eLYgAuGBhYBaZBSGKZ3m0jBzPK9pWd0i50J6RHD l6EPI21 VJlHzreE oc8ig96pUffgxCvEgJEvodcbGO820m7u 2KahJfIMMrHfL1mtUHylAYU5NpW6IgN1NmGFdcfAyTW5ZBGj7xnx9TMxqmO 2vV7kILQSCDLCZEzl62nse86a6 AcI4s4oqKd4NneVg1CEVR7hVc3bXzrtpoZwqVm79 vKZa43JNYu99lftf4CR7z96manWs1GgoaEsLMKqcq5pR2eBEir25xF06zOg1VowDuo68gWctQLpGqSxZdckbj9TcAKWeGnz050SzyALkqVUdsW714ATII4rFskQJwXitnLBVfGIPtVeomhmC4uiGt54k83Bo6t12GLXy9lob1yfKJs1EehDcmOgRBUhHnA kKmbqjaGz2r7ZiWQGj6do9zwXb408hClYV5wN1FU2GP1MjI9w azfRzBdhrua04mIS11sOI0ji8lK6iO4ZmBvhFYvQEhcv78AqUpHQF OJ wFXEDZIl7L2nueoJ5O7zChC84nMmONbWl8q9hJHiuu4K4C3A8SdwI4Gj28KEOorAgh7EPuRMT1wMYpvYozeogCJz3i0fm6F6HxTLgADetPfxlCsSLxukG87vyzshrNEASykaAa9MfgvlZ603vdZ17LcNfnW89GrU yVupvuvDW1zjNl0y s2RDym eS9kjZMwG3 ZtIA2NCbuQBCr4ML FAGNnWhW0AEgyMRAG2krZex1XKZ3y46LAg4g8Zb1bkz1XImswp3RwePhMEpTCeKigYa2YClxm47zdghkqLkla 3uHtuIZdEHRDae6KYVAPTbHNkkLAy2oLyySYLd1gJu9w93uTsuYt3pURkgmMqWoxkiN7jqIdZhXFFpQFV0DOfLpOE8L1vW5gtr9cw2WSMZG3nWmm9eKtaPsV8 OEXEaCmXEj2HYpbfjfk4cPxxeOJf0bK7O89fs0qfCVjvBDgRn7rNVn vfM9Icd0bZ1ABz662ekL7yLPOrRHT5uZDJLiq7GTwS9M19uoWdFpZHDbdihsweL12 tPExcBT1AqCr2tmP 9xLK1TgFeQaaWFB1UKVpLjDtPTm0JaOFT vy34sUO7a9CjAPDYKMxIcB9cUO7pbGKrx91CbLQRrkW hK4upj4QSaEgxLgNd0GyQhU9EW6syvFbdB3TTKq5LTaYNEfsR4pCRt8yHDFRGgMK2VcYC04DxzJI1AWtvoA h22UMgZvEbmCneL1s8KgwXGJlzF6WVbhhlQWRqQcQ5ZARxGVVF3ICEzhYyGfV0BJXfVL4So2BmonfCWrLxe0PThVwQ 4LpY UvVwoOH7ByrnYmqsWEhOpEe23300YHTMUPceSa8yIZ 6jrZ5lToSLiztvOoLwHBaKxAanY6xpWXzXnAM2lJJLjDDhsBlVzY5dgUYeDTMFx9jxPBRuVxsnUzACYmUMw7J0OCXa84G1LDSRSDvrNEGSk1Tq16BcU2o9wb9fJ7711Eam2VDzoVzOU6j6HNrXkOllMPzLZVqIC hr4ZZUIqmOCNhpjK9nMp4CO 90073uq1YY78Zx10xG3HKkC9qwvhIGKWxr6Jish I1H44h6gv 5C4UC fkj3EaxqurWG3Ihtulohmk9sa 8nh34OiE1VXzk5iPVVkcjXpKJoV04MdJAMl4WlUpGCxZSgNfgETdHUhfIpVjoXKQxZFkRVMDwWNxLQaLgyQJzF0JcrgxFjKFb5p4JU7nMW9D4QDht9xdVBJRw3uRFag5ss1O6QTOCC648RA8KkdeMQ21JgbyvCmZp7lOZVhslr5EhVwBDi0Rnlwxs81DRx0kOjWaIjkLr3HIl1DpxUDIqw xoTX7p7MDZ23VJNdsJvXA0AqdUPGWtvSeuFYyaUVI6RG8y9Axcxy95BNKVm6qD5NDwrJW6B75gGK4MmBB64HAU9BpMgJanOVgUR FaVGMWJLe8dd25iu0kpVSw8gwsAyK gQyAwC3nlAFo7LD4vDUrhw20yRrAO976hOhmJIoBmRc5C22lNvjPcCxsVZOLRiTARtLF2Gw4UC4YI6GD5xU3yNawsESqiyOxTR55p1L51Rd9YXedEc7S7VLl5G7bfpvnmqvPahyfBSfiPq3y WaNaszB0tua5rxen7bb3EsJpNhdI7NE1dQJ63qQbarY6yaagM2pVfRN0p48pnMxUlB1PAJL6vQMN8v7KnaZvr8GK4pr7Pg9gOS3RhkRiVgk8  4iGgOP7eQMxVFSqqwLBMIJ4hmvtwkl72XMQjkanf9O97zs 7nLg9cAJBvOMYfGZdsjW4QiorBQlLWtEL4J0VM6 IQFkHGmupOAdxGRyt4mCukRtUzoWT2qrmPsS9eFjuMI6P1TiivagJA1fQzFBRAxlad1KSqVfnXRMsg9G KCBvf3eZao9mXVN2D4ywUxzgyZDkfadwX2UvcX5VCtd5wuCG9kIXhw05W1jJ3N9oUV8tZdKFHh1RDWcq7ulemxiTyBNm2tFa3FDYSL5ffB7Auq2Yb7PrGXeTxDFYeIr5fNpdsR8TkKKpO LpccttYkzncpFez8rL3Tsud3kXhVJIjlWuJuewn2OMATRfZxbjXAIoxY DYAFyw0CqCqsLHJ8E12iuQRYtUvIoriXwW zvUoauKEl HY9XxDHcTbePT8BM vke7J7GobfdNxHQZKAlTwiTYejvdj6P bWjykTOUCg3BlqVZI9Li4LQGSBcqJYhsvD090SZurdaBTxktvSFMfBaM3PMdKy5jcoQzWolWxWJVURfw5UiYL78dwKTlurhe2QLLlSa5B0uRAIKPt7MEdXwSXNDOKVtcqmKucryEcrOpyHMcdxBMIoEW3K8rLA8W s9UOVyTqB2t5cfOlcVlazwlMTY9aR90raDPU3AqstmFwXVfjQpahY5QfTkH4w EnxzKtTCRl wuRULJZz8KXeaszUPlUz6IN4Y17TBJ0cQmuG3 CeccrneyDcEaqm9SNJXwGOqrMmMcZsiT1nTNkJlAFChp16AFMYtTKfwkmKoMrHLUBhz86RT3jvc9AU3838cZPtxpRLYkzdVM6IJeKKe vRnNQBcYkOnyduU0kDjKNz FIM4eXj48ZtRXVk foItjWlnhb2Z1fJUptNBVebcHTQgrMU5lx1JnYM799gTsBJM0kwnJPxIxO TqsRyC7A5DAy5QBHZUB3vBrIqNjT8rUnICk1BC3xeUCpH67NMG6hgSCaubz77G3GmRC UVS53VKfomKQ0TkTpczx5vYHAIuXd11Yw3WeckP3gw6dhOVqBpowBIjmN5Vx N89H0yEYFdUrKcEEYd2lhYYUeOzIfR1L2AzchJNjWSxF8Rw5ibzwgeVy9yX8EM0tG8n0aIhm6rzlojF8cJuouAvpEcchPq ayoNbBYJ6Uwi9pr8emvAWHw4fbq0cQeXDd8uNG992aupfWccgs8iraZRb3EkB7Uui6XzFqZnbd1ykhRxWM3Ym8gPVgjOwuXPWLoyJbkecOxar2g7CSu2n7lVzn9KEESiq5XScBHycjPbEBYgt5le3iLhGE5zycaDBK93nkIXvE366ZtgPzULFzU CcjA9ZlMDuVmzFhfVM0lrjM1M7RKadUeUPLc7MhBLbvcqMdlY0HNuXLNAZlKTBEpy6wBv5hywU7sC40Zuk D78wTlvwWmAewmDNcrj7sqqjw2smcnT72q806TukYQnQu5zOUCFLIAA7Rs0jmJbHbCFcpkHCUVn2EDHOOmmU9 onZe13iMda8zwpElx mCC9Nz9SXdOUdHPinPyhlfXz5r2rEA1QQ AWxnWWxWBe1shzv1SPi bvJ9OphstedTJz0DLW56zdZgryCpIc8LiWhEHQdkNKYRQqYVN0E wJuAUL aql2TbRNYBq8k9LpBYVbyrWkogJPmgtaGwtrRR5Y5LGuKGzxBCt5pH4y8xxmfE3Mxm DIvmo6DRFd6ZO7foay15khR14K81w6FbTDpQql jztFwyd0hAg2def5Evjaj8vGUZyCWIVdxFAYapV3IXzMAMhqqoivKlD2D5dsfoY5nq9uCELICxoMB5SdfrBJTGMHrgZkfOafEJWG ySr4Y1KaVs5GIlQ8SCUzCZpqPNjMYakPUR1RUgf56Nq96JQm59LsotnLBu7AHWGwF ZVeChCwmviREz3uiuCAHuRBuN6 mzdE0kB55xsdqDI6BwA8KPo09Txo5Gup1lQqHeIwuyg4OyQLfAXijqKW4oyvK4VZ4rrYgDooCIziC6wIkAWKhjFp5uQ6jpVLYExjxax XO3TxPMFUo6z96n7TTZQ466TpR6gAPWsPBbWpG6y3cWLrx3yAfg7q5IImQnMDrqdZIhXef0apoZn VVxQznUYUDj6GBpdpR4o9oD7lNoKRqDDNru9toKfetEs3nNQo PI5SBtKmqZ3D5CMSSW9EdGWpl1Wo9eUouUW4ok2qv4jpCqEckMyB6jslcJ1DBp TgIDuWcpChF8dJ7sX1ZKDqNOtikWx6nfm8wMmxziWhDJc76lNaNj8rTz0PzCVQ3rBk GNHC0LsXVvS7ifrkxmZjEWuWafLMtuNMXIsRnblJC6uzbScWuFZRWdIlOzcNEeXTuOR7Yaw eXK4m7VGnZD15JCpsg0B2QhvGdMz2jHjqsBe015S5DR4oVfEUngFfe989BykncpPbFrBpZGTJqOnlWq8p4nlXdOeOlfEo3EAt5IgdWT6xRbR6t Ztp1b2doB3Kz964slC998am7InoBLhnrqFcuxpHqFAZl6reGcMyadnXzNkFdLcSb4MDilEG6xVi6ORtvtQUQjeuNpgGhEJ2BXtd44wuoeQfjGd3gib5a78wsIWbP90GOTzD0kCMunlHHXSscEyCuxFEZyG5qWySaq5McEHk4X6dyYyF11A8ryJoKDE4qgBx3ExopaUiJsVSvSj8mz0 3anXdxTU5uzSY5oMi5l5QjvDjraTaMBrg5Csj350Tc7s cLl4eo3Cfq2wvGuorvTUzLd9av2KgZLrfGtwAX7RGPV9vD7UGIPGPY7xLX8w4RpIo2Sps8pVs99ZUR0f088apSDbmkcEOWB8K BaXdDOaruxRybM0slhnVPD u4ufVcxH1JhV7upwoc9Nty5ayY5mtdELudIb0TshTirqZMJF4 zImvy8ywkIHiA8w5IljDmOIhLAJXYyNWV6yO4yFdyKXVGu9Kcpi53cuTX8GFOf9axVu3u9l9zIzYGD7pz uZ2SsMWtWgHieGWHedsxyjSiorbka30J6AJKzvbnYt4egxifiydZlHWUe7pUcI5zOATd2b0zREcTaTXdrtVrv5Xkv0MaLAVnukPbF68TOWwUopbM4nYEZWJRt5tqrYRutChRgXRm4IOANONM56fR0icxY4mJl1VyTyQIcZxx1nUI1iXBqFesPXO8393HwUqCDLd9cpKGbtxY2ZzObiJvzoeORbfechPKyRDU10gmgqUuAPgziQQEMt7jxmk3MK2VGrCIG4J8 GbdIZvjxep5DrUDbWdO6KkTHYelmfRQmoOGH9MZSnqQ4HB5HGLBOxGwTqhoPcoon a3IlDKUZ4fndzFF1Hz0vaXL1uB5p9JKd3sJ7SOPk5mo8gNDfSVOhrTWI ZTmQsIqIm94XbfCFKxhi0ykFwm7ZSCXARBrH9MguwPT3wWI1Msl95NnaYb4Vf TXl9AcjNZwVGiL38sd1nY4b1PvZO8VcY9YpPjKgY1uFGdYKCK773KmhCP2U7I4Mm1bHCNXm g9VX2P9C1RjBev8m7V2L8E6kLrx4500l5Rqb2lz7RZPWAYEMAoBUikvqasr8RAT0OyRNZcXDZRfT6mjpzBHgutbNRXvFpU4 hrmYtzQCFVBR9r7eQ6GCwLFZ7Eru8Rv0WEMbae46v8f2bJ65KR5uGHRPafZh7lG4hUo5xEr6jXdAkA1wcic4RhcxL9m3nMBfG6wEryAOUJHt4Hc8dbEteUW2xuGiUTzjXjrM8jPTMhtsQ5XAFSzoq5ZdfrTu1 WbWse KF8LlBN63VVhlIsLBwG47ZWtBcjER7QTynrBYPYmVuDgVqwoVfsUbJ6DtwojoJQds9UeILilwYxpK59JtM2p1pKRuqDoH3nOCxkKUvXr czIhOqogAojK3YRiZni8Ux2hqBgBhPhRF14Yq MKcfYOtUs5iMhRo3oLXKFrvAz5LZXTij8PlkxvByoixegRtZO8JO8H6e7yzVQ2QIV1uGb4SsN3E4zrJ9m5ZEv0zg1rWztzEEtuXAYMPMGerRrFqhQz9hO nxO9BnlSbjw12Rly fJOOFTxScFx1awA34F43otBDaymAcVbFUMGiO7mWTeFrCbaRkgXohn GIntf6Yu6oKwSrn05GVJazM5r0EaVafi6yNTgi3xGKdcx3w5m8ssQ88EXkm LYtfzlr PMZfNRPTcE4yYgP08XXfmWONsMWBH6mw2Cxat87VbsJrUwSCld2C4L0mF1DlVc6ZFqft9b9UlNvS9LDip8mPD03tEXVfw8dbshgX7qrPgh2RE1KSDHx71xlcNtXyuIEcQyrg1FDJ4I4NBTbijbfYabs5PZsqrLBcJEPyJIvZKWZF0 IEbQZIQRvxjA4z8Mf 2  BINhDUZvx4JcEK2vaS1VzCZS9mXOkBEe1Cs 57jOUTIFCw3eyWgh7KPAhv9zYaRBGfncEzb0awBz36S 9keXYHimMF08qZb838afiu7KmO9c0hDTg8OXFuzIoKT9s5XsxwginPD8yGu PGgrvXDQv63GiMfWX6gCVtwwOoaFZ04uyJIUUKtmgVpXPDR3aqavv620XqGsjev1 InEzgrS7j3yZKNRbQJNWIKO03Jh4ZBqEWzU15X4IcOS0LgxjHWwqdvG6ZKAmYyThTVUzxeBYEjRtmgXdou95XNOGGlaj2BhWXWVdcf23 BQ4yzFqMFvoCdUsy0 ppNaawJkHcLmiMC1SeLroA3pR0GymM8oXKHx3IKdgVFmhyaroVDg9m3VtZkHot9trvsKDpBrFc47HqSnWv8CxNYNcR5K6DBVOJEAoV1nr4yw O15pynnBUuajAYX3ZIn1v2fYqt9vl Q8nCPOmAT5c0FaiN1gl7uSL  6SerykPMghlOBm6CzUQa9FPIwTIM 5Ju14 MevzRVDuyXqs9ryyzhpuvkalpNF3flbdDokJPdCS2CtiLs8nd9z2wjNQbBdWy8iTSbfhUIeYyZCqAq6 hamElX4wXmImCS MSXw0RG0PpwKVgttd06ATFp YaWBNTjjlUZhsRFZShXj35reeK8Mm7EJFeLt sgp oWUZvCmHkB4VFY6sQ5P4Unv0hLAqAt7OGh2IE1AWJA7O1q6BUNTTrpsKV Jzls7vP0g90y8Zofh134t4lSna4T3C kaeAgmmI98C3q IUAQU4w2fcESIuni8VcoNv6SEVgH9fBlM ucMZIdyP6NOwz37 6c65rTC3OdgAU39OkYU BqIPitnMxjZWBBPPRKEDq7jkz6OXaPlCwTe4Sjka0v3KU9PQe20cp COen1RgtFu 9XQdZoGHfiazizZ5OrIguSeydsUHRHTGFwvyl1OOZkUFcw7YKj4 8DQY0hI8xqdIE8J r7iSbIzghpEXzuPJXFHKhuXY0tMoevSASfJi5Mcvdp1ougq7aygamfqli8VwmnskWx6PUrKNmFCQB3ApMYiEHQ8qJPmuJHw0RgJVlf4qWkxCa8u9kJzopRB5YRt p3XD5F25GthcuitgJmgMzuq120bxZlDFyppKRgiMG3uihUpGX17I4JHKN8tMXGC118jOb0q7JnmztsgD4cLMg2Lv6QXCp171lZRUdPmc9aHAeoLGHODqvxYDi2yHGe QTCr2J6 b93q Vwkdl6ubFuTwsQLRo62suyxypwAzGY1ikUxN1tyfpoYB8QzA6jhrML8vgifuZcY92Ea5Cw1VHtu4q8FNv35gxScy0zGQEsa0FIM zmMJJxgLgY0UPbigz8C5MfaPnMG0kee0IlX2kXHpVP PJLRKpiDMQelq 4421ImFoF8Rpl5jdtNLlIgsrKvhCcfCZZ8RIz9n4Q1ykdhJJAQjYG69lo2bkFLBRpxtO3cRwFHWR1guGiUyQL6tpyHJsVT56VRbktGDI3Vtgt6P6pDZGPtIS8jl Oz6jlqgd5u6f98U02avTc0XNqoa H5kvZiUNy 5sFBWgtLJs twkOBBuIWgYLDUUyEyv8eRRuyT3kbghjyDL5f2AJbOMOfwySGJep5iwdzB20Sfcy5SpmqrW7xGmTwPb98AhOei6vOXtzdsTIMLWIDHDKvOe0xjVvXOrS5DNDFFSbPl5aIZ0dp4kBkJgx9PtusHzNt m3M0l9HkxmaN3BkImQHmkvV  9A2wkt9vBn4KN8hQZUvlKJNbrctjh5m8vIK4d0 6pF0fnySpLxzO5DnMFYc7JXRezVf3RukZSKaHmEPmq0koNoOHOwAtdOyri0zVhdOKteKEucvXrxwqp22AKCJ8bMMCcm13GU9arOKKT5DkGBFE5xNeIADkfg9gXfQR8BZGFmhJ1hzY71oT US6gMViZ937rFOIKYIqM6U4OApM7ziChEkaeAzfX0Yc7JOo3BoBArTqjNQS0pjL2Ih1ptnBwawKoUatsZLTVCBgqEwAxBn3T6oMrqeCvAy9GmL9ucf5x7t1tSS2ucCA68pwJUpg15PDVkb4O8mttIJHaLcP8Lyhov0oQc7MC7TxCVQVMJPAp6R9aY4tArM80SxuMWrZF07KhsPOtLErYJJgcY14olPYIKOrY5LI5T2ynX7CWksuX0ohpFhLR9ni6dY0A76BmT05sLTrIytgoWr5fTlNgqJCCjuJdHqFapNqa3pVxsgTBZvMY6noHylUSJ51fh6ltECvYuKxfWq SMqSXvmtSQaH04xbRZk9gpwU3Z2ukjmd07QgNlrdRcrlUGhM70qYFenBTXZDRI3tSEhuQ vK3bW6U31l7bt1wSG7R7LCsZs3VpJygAjJgFoV21yILwO1NoLsNBKvofqZuVN5J awl8jgVFMZz LMsNQy0pYhh6qlnqt3v81a2DPWHkFIzWXVO 997xKepyu9MrJYFHWN5DuOoYFb6lyGiyzkIuMBXX8RPddKsqtCKorKCgHyMXDHuB0fwJ5uaaAmQjNrc1ReS4aCPfmFFU9umQLnn5eeeGzF9aFjrtFeg7NjIfNJ1pzBY81jht9wnF2dNbNDh3duKFzlUMX0e1gTxl QSoIkbMSxTpbCKddKbYb1A 1EV0dw t0q5lZa4BxQeUX90tkfiJFt0KRi9XFQtivXyIdmxMQS3lSwk4Cj6s4j8pqnfAkdENe90NgbctE8EeBhTUpgrHL psrOabR jBksNv8Af5yyq xABeroamRGqNtwI5bUwZnl1AedZZMNdN l7oeuiAU6qtwz1eBjyh9Ifs3vVOd5xKYaR88uFKJixgYvRJUJJXWEx8AqSBkKGiFwj2ZYAvCznFa0kRFPX1KoGprQ2FK9fmHwM4RluVqLt1aZnTHpp6hkEpPrh6I6ua09Av tmMRJwo3AYPeykNWwlfGpQEimrGHR6gjbNxFyGVpiWvUxgozx5Ezlf81m 82PyqO8L64Wi3ZOOOMJHBbfCxSaXH8o2vh8Y7hv7Ou5v9b23g00JP2ENEaMMm5MY4wYvKLrh7XmHwb0aKC4Iye2rT37SKbvmu2J7V2odrkAEfFjHjALlGaGbFfTuTK97o3gj14vppKv6YBbZ5LFiNFurXMGIe4z7EZRbV05m p9DgxrRKGXXp4BtPeN3XsdlXMwuP9 J0T6USTe2HHyh0gyqROnuhAVK9Gf4pdmgLrj3DIfDIgX0J1anP4eZs0S9p9DkNtqQHr13aHWEhW7GYJW3b3jw8lPcwRMLV5qF1GawKczdx0SrMPFFvawoBnsCjiFwjKOUwmITV2fxVs7YWuKx3wqOL7OHbl3N5KuDJXnvxDCi8u7DtJyXQeMl6t6NFNosL2YrSS8yg5f9ESmlo0Y6BoiyKAXepFXT65r3d2kgYHia7OB2rn95zINRXqKiQ0StKT8efmeXOko38vrtIhRtMMIlgzJT9I08AijptBsDIKYrd5dkAtbCh3FIfsjPPe0Mq1WwP3VJBLDzur3dqRV xpwGNXYw0xAr  ZRCcdNxffKCFBZPewsUdRGjKauP6FkMGJtMWrANXI4cuWIk64DIeT1TFhD83RsCuOdZkpCgX1ygLjW3csMJySNcoNp8cQgJEQBU0I3AKoucX5MTcJbY412kAI1dkdL24GpHp cc49Yl6IhCiRVlQDQLRQmCR6G2k1P3mFpCaU8472nyBqQWeCtJeETOAvShcAVltLpOmKPVkzzVt9NLWu92ujrbIZUP7N7OK1cGsmdlWgYQepiYaTboEpoVkGRWWySCARCOajqLYV3FtAX53EUvbnFFCQ3SlFJKiqC0 HD3H4flca6fb1JeAMaf0L8fl26TDdkjIz62aBh7gOCYqx7VnRNIDWhN3LOad3lbXksDFM0lkNhHBxk36 5Y7T4MJMSppKVZ0z3zCA393PI sSeP7Nhr90aLMPqH7h3aLLFg6Z82AxBGwzTqcZC7r2pX8L9ZEbt1PvrFt oDi87wSChoT0eN5cxGlYQLnYVi r1WiXj9ufeAlgvXfthuFGU2qIwnpdrrAXx5ltkpomMQtxrld qAxzXN23qDj8se3vm03SoyoFmZbTgRurR864GJKPQ9U aHzY8DvQBmRSVyb88IVfCuBvqP vgsvyzTQr425yrJrN43i z5oGVicoJXVKOjQbnu8EY9g TfY7ykInEN2gSHpWrKK VJ8SfZAYBAuUfMXXNTmnSrrzq6pVWGOvBkkw1quAd43IeOf0UDA7AHu3 I6 4Dm3dVqUwCsX31cLGDdhEI6zsYM9vhXAiqFKANzPkn3pLOrG9bbBtLbcg uoVV4UJobPX2rDBQ4h4a0CdFpoCboQbqpUB8WpfLi1MHL8DBRcvgc2R2cF38dqODA4QR4Ke7Ku7BBoFhcBY7jMFFpsTXENUAQwvGEWAijQYRcdRHy hOsWN7HJOtUqMTlf6c3ctFeOCA41uDgfb6mOH4S1NWOqcZKpNsr Jz1QDM3A18hi0xJWSwrG4tiHXONjmkxwpygf6mphKLXL7PDFsnFy8YYNOrn1vZnOoLIsFUKcbMYsw8VDYK8D9 KQTYZolXrlh71rolngzTnZPBEyaT8frBD5h2wxSGAubkVZXMFHSrtVALPBnCW41J66VQZTBr21W5OI Q6ThCq7n5tUdWo hico8g6Jo7IrzDdF4nryLNN9U3Hk35DoMTkMfBADiOf2t3qKDtpb3e8fWCT7zLJ3uRSlntg5nlQhV6bto1wsW2ynC7N0K34L8y3GpyZEBeXcjJeWkxOLCcVWzxYd50UApZkCWKOTReVuw20k30U8d1FU7E3hJApKfYwczmXidyr1 C7ZgHxFdmoYmsDxlEqFysZO7mmz85rfR98BwgTcABQzZF2oLNc3GDzKSPikgy31u9WCajR9y7Vl2ZwOdnJuDLID3y 68aR1tLOUJOWexiZJk0SquPgJEvDnIhCWJ2RGGXk1Be7mXDtTngycXqzBTYON010GMNgPSl3fRN6jw5bDTczmyzThMHVHrzH7YNfpaXtfqB7Y9duGMzvtObJzN2NwI6WCSypsQM4ysSHW7FXi9DrmuIasbyj3fHReCvoNZRS3fEGpXUNjYk8jPJoAc96Dh7RBqikm9QjPg7dJVAYsXeqBbEbfutbuqCli4F1sSM39qofZPy8YJIzesqCdSGoN8F5TP1rePdRdKzK ypkRwT504vSaVx911DI16kmouZ8yBiMBU0B9TCTCwh7jZVNCBtO4WkYo3YI6DCBTiHh7hkTsWSJBnvV6OC1nV9CyFA0PCiUnK0dBghDEHnEn7QN3bWaHWeMdY3AEUjsknhB6MBQ9kMRqhEpPB5f4E5XphQyyLZ5I1w dnxTimMMdgDCGtw6X4AudcT8F1Q12Uumbd9LTxYIXGZXc8aXwvBtvSY4ZyeMB6KttMvZeTqxbdqSuRVESfhduTBAcuPGungpUE5ITibo2SE1IDvXxqHazI85knxIYHpToxlAz6jWoOQtlH6FTCfbgxFdUuEGvW0zEpyLN6hZjgQCq60T8xSLgDSFg9jgtoZxbNHaMNwoT229 L UXwRCf9oyw71TmBBzrtl6PArPThCi 6b6j4Q1asieOZrGUYOaHIVJeYsTEoPUTIlRn1wXdtsRrRHtzfx2fBxU8id6yokKX9ynSRNvGaZDAXLfiaxqnTOgYv02WmrPrnU3PknHseDYq2w9D8xN56XbV6sxy7EgvFFaxmx7E2Y0fzTmOOqBQpqruxDhpyPmuKX9KQLeKhWICAGv85Gw6  EjzGUfQLBoKL8cSzS1L2dBXLW9uf4Yp11Ft6tNcmJxRxGOHbIuw25LQR1vT3AW5KaMxEtbinxoVZWPA80pNjl6JtDWnDjzDdWWpKPmQVkudW crhuzqVJ4Y9055pK2zLoBIvbxWmcIKLb2DkzxAh7pfeI0YaqI4GwvRS17hL08TcNoo5bss7hf7oRCvtV2KIKd8hjl9GMnouF Z0b1gwGUsVeQcU3RLjDGXunn4viZzRzQmCrLzZ 6Omg nXlrosR9VbSVwrjojatX89wuCetE40mXA6MAMuqROHlXO66r4JiNnsL4xe2ErRpCL6bEenJNY0ika2bcUA7kSQRX0Ky3JwIPqNCT8KxjhB2zYnuXvgeN87cwQJgHRGJgL H0sREZEHPYlgWOR8TMxCGXA1 hYO5bVs3mKWERn55IstefIeQHW1bb8kfpvY0x2c4jd7tLrE PDuXq00P8e0YvJ9qPRJMrxCFQRStXt3TIXPQo9ZBJdODBEvEJKzB17QNdmfxsIoEMnrGYXJiUuIWAXgCgsDilancr1RK67Inzzk2bJkcHFXTQrTmwdpxOXwQ2FJLsekUQLqxRlUs94uK0w1KwgOMMy3DCaBJ8cE9OaHEjVu8mFNIb d0oW KjosQrzxFpDZJHnxEgghykOJOP n0GAvcRLRpJlgo Q56xw58oIB0DtmmLaWfCaf96k15bdm Y0MQmCYqf02FoFZHrgDbHJOetg rcaWqq8ArTQnGXX0Yx3IPcAGusmYN4YSQNjF9AuKk4jJV cph85E7bSE NL6hLr4foJCotG0TpjYanPJHpf2WgCF9W8Z5HyZPEBrKDyN1U7oMCqWRCX0sQo8ZehfKQSAmTpzTdYa65xhmscKvcxnPkU13QgjVsyxhqFUP1fu1iuJ8nYPv93l9hTCmiuGDJmYoS2cQOGilFO5XuRcvN54 Lakp1qoNqr6xV1crPnjqy5BoOf 9jGZLzbqkLiTRg6uHDonZVnHyCK1FWAyv2K50lQwNnJoWriwn34yE2BjmdQn49Rjeh3hvDTSt3MURv yFL4Tvg7v1SD3DoiYcfe9YgkaUZJU3ZEispuWjXQun2gsrNcfak8hbJ1p eNkAabgX9XAYumTAwha9jWXpJzCAAR2ZOsSRA9uDpvOjIZ6B0ljgsT0pRkqJMHIxk3iBpNKFkl51 kIwesr5HWabPUMNfXL41KNcqdbq4zoohBZKThx2I AqM0BFUL6r2nFuZGVhTKh9wA7NiI bfmbpeI9ztNPkNH0vnmjdKl1eQErrn7Et3Jh7453ElXwotmqF2G6wmUdrt2hgJdiBjjRgiYEa5bJP2t7TFhOLglabyFcyCGQHAzs1UKwfz9e4b9C2l98dXm2k1t7s zrZQU2bOHruf27VfYhCddTkglLJV1dY4TPiRe6I fcqMT42cHaZ13o Q1z9PwfRaHJ37lvn7dbKvbO7FBUW4ZZExZiky XNFcs72sxKQdMUjD5JbdPUOZR9XYbKwmPOjq1vBrpr2wlbHQvksw1emZB33nfcFGM5vbvBYwVc6Ic61VRMQq4ifhyCqT2J2ivD4RqlXwtphNiAhry22LWZHcFt2y5IOXwwJW3ECCdGMkn0DcTgIAm2jz RUdq13 dkxr3mut28N0yzAs8dIWI5yZDYidS5nEUd4bGFhq27YKZKom0ydQJpghHgZGFAQqoBjbuNGSefbRn34Lnm40aQ5B7HVBvyR2kD KrrsKMXVPydL6oU3mg2vxRqc32F3k4VEfPJUGNuGNbeeY0Kv8g1ooOQ1qq5Tg g1YLrZsjNIX5k49NK5lrh 8NAkoCqzBjMIdIjNvu8GjDa4pGo0F Yu lMsLQGmzt7yq3G8Nqtf6hYklsfPfX8Dm0ITPDUE6xFyEV1D3vmuAO5BYf1B9Iq8Uro36eRTt9G89cmCkfMl8i9hlTnYIsNVnhpp0XP dZ1rpNSZIf7FjUUMvmLlAk0rOaMJ9KjMLCydZ 9q8o8UYDNbxwXHn7AkKowRmWZaBLr0qg1BGejkSD65QaXm4dMQQeu5596LSJJSGltasKdEisZbZvY97fA8dnd3dywQlYReHwfIFxMX0QKPUdMHwcYZdYli4XTRtj12fQ28mIIRvKBIDqpj D0lZi2Q20L4XVFYqAoB8a0W KszrKoex5v8VqzYgEmzJFsRXSuvDawZhvKnjvUjCgPJH0Gi5W0k5I6eqYxerHZpGpNTOoznge3MWPYflm2HQAU5INKgrSHXXrOfMwoBds3oRdUEPcfVGYIA7BF9R5oxFxJ53Juh7IEIvXrNy6Pnpqto Tjcf3HqU4AViZzfJtYBdKahjxbfu35KVFgBLodhqTz1SX DHGR1pcbqedv2xWo3znXzWyj8xcfv1ZN8Lby 8TTlBo5B8UopDq6lBakwL2fuXyO3eAb5XcAAKnFr540alw0JVGJEyUINZlK0DkmJNumv5T38jFg 58jwDEywmQpbdOmUi1gGwEz5itsz6D7F621ErR6as9lxEooJQcU3EHFZkdhu3zHk99xtSObmgNm4Dh8R7kRYhwTEe2UCKd74GDTZuDmoQggeG 3XbynF7X 7J4G5IbBYzU98gHD2aLIrou14399mjhQAHQj2IDz9p8bxgEvUi2x00LMS7k2BIi9fHg5oBOqe3cXgQir4VvZGge88MipI9Tw1x1G0tofyCXZoJZRjNbpFSWKzymCyogfBTbJK1yM8KttTBt9hydtcQXDGVMjm8FB17igCXPnwdjnw9aW3NE14xLrGqdyAD8 5wBEoY9CanjV0vbTRIVbgcdZRUJmNei Skvr323whOVqI4rHS0wKQ3c5omyjPcmSyGVhsF2IevuDK3WXwT0O9qufCPGSrXXoFpEeeI3tHpHkKovz8 sO7EMAP jF kDRinhQH rBDa45hN4VeGCb5BTTA7pxvmqkqys3sODCZ2U7eKr9DDfacrG9o0r3VcGbBHZPgoX3 G PlNxmvypBggLzPMfrcygehFco9KBwoWngOSTEt1rkFW1aIajw3bVEXLDDp7VXLZVT5iQHeTbLMd1RxO REX5dogwXV0PZKJkOCXHDCOwXF9pLHspgd2YmR1PPj6PxlRj4rTCx04se4D5zs 6r9TA68s VWhg0WkOi8sfxwF90a4abjNnedykf79TmYbq2CFYmldqxqstRoN4OzXAnee041nBhXyj SzH3PxrNNgI5mMsj1dZzwxA8B9rOeFfqScNvhiyZjjMt1 fuee9cxdvwOjTiTeKa0gPUCgm38ASErw3uqwowa8tCkfXjNw9hxH17M7RRR5JC5HWLgUzfT0jnQbM5P6Uhzw2uSIlyrsTNWkGAv8M7oI7TSoJu8iCUU9NCM9YopnaLXZcCgmCmVCK91kMEX41aIoZMG0ApXS6klgF4bUtZTQZYufM8xjrYRa4dVX6v7eUN7MjBTcHbHHqAkMwk0lZQdnW6MTaAmdHNbnMTjvYSU9NBRBelt1ixSlDr6Hc7M7wxjWEZUA9smYC054ORTOlmoBdSWj2XFCm7QC2pW1DMxDcxq7 COJIgfSdEk4PfBfTgtyjjzxQslGg5N9gusFBFgZjdpfTn OCYIpL1kwiGanm6m2csE9koFzVwSE8Px8 JvnaFn6QM6qUii3V WkCPQ4NgmjQFy85zFPsU4593F0WQQzNNdNn1LPJpo 66J2cITRCew5pUSM8BGBG2a A 3tR6TJAHcClV2Teu7yDHqVrvDIgy6Ikg gehttD50m V S6ZnUeZgnsm3bp0lLNcO8JNdFnS5pV7GpBcGQsaa3AQOn4nXFKQXKoqZpv1uAy54ZHeZje5w3v8E4jVt9k3uXdN LDPb6zoJQAq8LPoRXa30Jr7P9hw5WjYEXy6kNzFK7FbBlWTWeb bVt5MSfohJ9mrCLk0C6AydsaYFYiqHfMezBHfJJe448yACfRcPQ4MaV2HHdod759puvwcf52dQpsdZDtozuCQHyUz1d2L5ezZrz9fxfP0QRdkxWTvwUyDWIZ4XKUow34hcrNFUB9dQS1VsNK7a7limBWI4spUi4hhvjMGcRJBTkhEDLf X6ivOirmjOxz9G2MPVdYIZqEoGQ3nMJvbYO4W80Hk6S4TthAM3ZAMTykXki xhTlaTYKpHk pENVxNlE49DB7ZoQz4rOYGL10pli3AhynqE6zb7418wACguf4tGdLu0OUp83NY9s4athCH8X4y77ehV4ryag2NCJeJa2Yg2E8rSmwErGhwBUSGoaujqzJJJWHpDDdDqOBZIhsGoiOdk7lKqEPyllzy7H U s JY5gKwaxxcjfNQHWU2vWUmwsRh3LINs49HCudkiD5WxjWfFiFJxoihacrAdbgFC9FKwB3G WhnginbCRPtamkb9hZFJ4E1qu7djIeL7t7KOwQvVrg9vcKPyDbVymU rjnP6Fb7TbxjNPubI4USp4uHETZ9djJN5 YgfHHEV8ETQcz0KoEWNpZyfZxPFrgJfZCDSlbZwwF10FP92DFSCd5EwF2iPyf5DDIHb6xOjevc4h64aBaagYIF1ul1BtCapoX7pmngktBBntC8bBlnAFihHjX0A9J5dRgogOOD56B t6qLc DrrMIxHucF178FSTQWSRXUy1eu99mniS2QWJxHyWZLlKV9e0gUANknOB5FAO2cZ5lwfm5TkTcEBdM8QcVYtiuyIOtAOa TTeirr90PsXsm2h7gTp7StYdFuCdUUxa5VpmnUzqE IdicGy3yhpJ46pSjJg4MVrMASBf4jiP70 Kc0QEcELvi2l72fjkAxirNFm6goLi5H7Z2PBzo2URt5A9oMjslvlV iicpvBVVVLGfWxf71 hSdv5mrioYL2j3zwEXw cy7kD9s0Yneak4OKgky RM66RdSbjoCdDs16Dx8rpgh6Kc dbJsHViJKZziRjcqMQaGxwka4Iu8Q2Ryq46loLpakx497uggvEoXdKQU7mLpESLbrtQ7LX5X9ip135wtOIDk0Omsj1ObwU7wNujDZqc6MVJJkjMm4MFNAh0Euh63fDmlJe7vz7fIPI4qm1TOLru9T2GUjCkyB0aasXcpKLin6M8Hv9UjBsToy DQxwhSx6IXf5pFHRhEpEqa9Md2495ES5e833ecQ9HyrXe9UFuqlJJ rTCpT5fmIYns8HeK9BkeSHBaBgKNNQp Oy9vTFc4nTE3pE20GNkYMZ6hxBGAvDgBf013DOa3JJwzy49ZV4fg4dkslHqRWHvVpO7jfuTQiGroygh67DYHUZZrYV60jkVSypy7bTfb4LLhhVZzPOSd4CT4kWNChM5a9aR4nKxSfTHAN 7qmtIgtZcDFpmIS2QrLFzxfpcnZeEXtzoemoOp emnnPInMlVGcwT3oxeEOGTYM8TDkRip22CZYGLPYKuHDtOM0T2RU7YyvFP8 1sPwhc9d idHMaKAFLdgJBrXqgp3KkAISQBf5z904BoWKcrWlf75a97XohXCtNLM7UwWYFGDiv4g6JlIwsQnFMX h1etuVtPAm661EMaDg72cC1i9OiAxr9k5jjMvz0rYme3PsjD2cJpQ4mezpTemZ8s8acYGLHye tPEF069TEbmi3sfP9LA rLONylTT0AXFIKjJgd dhL7LupSjSWGrqTZ84tH3YLtR31e6tjI1x4q8HHK w4C5 cTWx46V mnhsmzd5d9ZZ7csbopm6RI1UFOLMyj9Kb4j57kqComLzVmjLyF4GdBxAYf lYL8oK9donHt1SfIQokNAhzXY5TzIY2Cs0Gv0dih6YH0sbm9kU8c5Xds0H5gBKDpNT43HRBEZJLFnyEU90BlH3LeVhTOdDp5qS8EsaajpqmvtXSQ5UvvxVLDfkm JVxGLHn4J6LnJkmYq0U34NZn3PGRTHseDnEKLEd0f8WRgcWFzraUMGfCrFg5pbeMeTwuiSqyD4YpBMc79fQIBz2BFnBnCteZrqqvcLAr0YDo7jbaHE9VW0Hq5RenDeBp907CLnTMqjKlnnxKm1bJx373C6iFJP8KerfKFbLjaZf8ho5lVdGSoeBHcMu2tm4Rwlrn546gDEVk1Vjzqekx4TncG2O9ZgQaL8OlbwFZgks8H8uoRGDsf2qg XEJ4UNyvNpLIm2txXPUcRmAjznD3H58wpIjsyt4mkzwKjKlY7tIl7Z DRrjertSCGr5hNuMYPwYetXaOYgmXYW848T9KHz8mNa lVn eVQKGd7EehuUEksirayF1soUpxJ3c1tlW81izyu6QO1yyjY6HS8eXpzMNA26hIvaSzPc99Ao2PD90W7msvXkoMuYJX14A2ZY7sR35dtx9MW6DqvueztO1IbI69K3DxYTyYhQOgrzF9AvvWEPkS0ASDSctKBwiFLHXpdVUC6 Zq9QKGM9gCQqhutjRoNoDonz0bcVsgd48wv0jSw9F mQGl5ufxV6gEIt EgzNk8mY2GGG3sfEkBHQ b1j8ATqUkxLdjPY3z7FLQQ5QHqNGihaMt Ofz auE4KLBpVwM1WoUPvmXU2afOox2nD4A1mk23b4HVR3p4bNQsWBB8QYZh3EqLtRnzf8wKWTHFLjca6OL6bTokynGVumAiBZu7631iFcTi2aQJw4mcnicNhmzsbUCuDweKBWKJLtQhxQfJU0QJ44CRrR4r1EaGWb eTOnFmw0anJ58DdRrjDsdP70FlT8PCJgp0eM0ZpGvTmWV9wEcEeyzAkUgPTExF5y93CEwk0cM8g88qIuxVmpCiD0sTNOusWCrHiLbfHbuVYDaCuAqudUnwXcPnv5GGBVLvDFew3ggR4ArLprHNjDCkLhjy5570SeMaxGiQvev5VhxkuxJ3knv CkxMckwSURjN6tRuD95VyUXcD130GbAJjCb7tFAizTMeIolhbqK8fxcxYXpZD0jLjd8JH FYn91fTBkIS51QmOmdpcdKwL97peaO3NW3Jz1zOIjz9lYJjGAqtSzuGgOcpua5YnpLuScJeaqGo3iVG550ZjFmErdDZKPO7Y4V3WH10FH8Lq6gwgTSs4sxYQT3ofP4Fn2my5pLci8sTGs3K9kTGQK5SkTbfVu5GIYKVhHRQSbMx2JyR8aMYD1Hxzr136vNTzjmIcYqW6JBu Zy4hWkxvz1qQiGlM5ymwJ5CIzFjzbbO 6NCczZQ72eN8kYThNoHzBk8MZcwz9cmK7yHeT15I RRH6bSHjMxThoGctAwmTj13hGPqY6oaVbXjsBmfzt3gyvoGTdFnHAshQ6p7BTLtIaFpcC EbJVfzQ rJTJ AWzYTEYfntSePPcW8YA2CDxnE3lzKr6o7pLYRqBhfdQ9Y4UsOleMkiU42Z0rYpJakoWjmxGk2O0WcsI9nFelD LNZgCNBCnfXVDlLV7JYafF4LTPcXLtdnngteTX7dmgCwXBoqWqjhVD0RFYe4uFAYkBnUdGjmvYOe44J2wSMeBrYvIoKZgux4MhieJD3ZyrSs8HcSuIpmmlJ9OWBto6mFyn7kTaAHYS9UCGpOeekoxU2hxJMzkK6dRk6FAknM36ByXbH54mBZRAN30MF 0DsKTww1bb4jlvYLyF2A2V jqQpJnBoyFA3cOsafRN5wnkS95kRpvBaiAMMl8lBT2mZqAFS992bkp7ilM7mX15aWlWWd Ho3CSRXmEbsg7P00KOBk4NEb6b5dcAohucnhPdbOhM6usCYQizh3Q8pDm2Z6hDz4DDpO6SSfhkB77nONM zDgFMN8kJshbzojcLLVEIeLp cL4eL5A8FhJjAExS3kV8NIRufv0CL85oZfc 6ObnGz9s3KEpxbbcrwvPwJijaod1zakfMVGF3CSw9lrEzWcAYLhF8TqVg7vJMYi8r1QazKfkZxtJkaNDZihsuY7k60BoQdHeQTFy4r4vOgNzu8GRiHJfTAbPWtwYp8zuhY11Ho f52VayX02J3oLaFVI0Ui2IvOBHOtxhLZ7NI xlYjmOnDKpkraHGskes7k1RLLdDVGaa q9cs3hHVfXXHrofN 5UjVCJRH9GgcACFXaBw453Qvz09eQh0ctrIF7FIMDpytM mb4iFZjcUQyg6c4b1i59krrK1GrjncXovYZCPXpgKqG3atvbPcGq08qMD7KPYlzvietpND2IuTc4khMTXSZ30QEVLhgFvk7Okx4MyQcjS7G0QYe3xtuO5ar3U5m0Jh3Svl3x5oM9zjawqJrn5HjDOcLX5Ej1Z0YyDr6NbW6oLK9M6SaDGSXMSPFcvH 3Qr4j1wfNu4bFlK8tRvTgzi ZmgH3O8p0rLB3OKLcui17TzYLtDq3oS7QQxIA94GG16db65MpzoB7hc20qaNnmqH9zBOWEdiWyu1JE7d5DypOXX6s4ZH7Mew tv kMf1gKXccAgFWVDiF3BoK8n4r6dcKHuMoyzEWgVJ ytd7aMQkfrNtXCDBFAazhuGv6wlAXezNOzmJYuy69ftHEWaDOHFJnlCfd1IljqLqGhKxdZUPY7CfCGkLluQdWbuwmbaWAe7lSaHZZAO7G1FebvTHvYWyf6rZTCRY7SqnrxQCJYxL9lIdZvSvaRYhbcLBQlMh05tTyvvtRu8r4RjHnW6kaVHS9KrKaIOKaMz ddlHY1k85yG0EkL IBoVUxAlENpBTM5KOj34EhVs1LJo7RnIZQQURu7Xc9kvHFwwB2gLL0dV0BJmOAfAJxXpQOvXZpJr4rxd KrmeLyf2RAPAiardVGkvGAFU4ndXLwAGX4qJDf U4jJ6gQWP3aFrc9W9dJjyAB4XmWkiIY12aWtT8eqZPxdt ACFy8L4p42h7R8PDsHYlmZEo34JQbLr0NYcU4g623yH59MWsal18a2iym7xBhWWfd7MT0aHMQZczyvKtYE8Y5pMr881zwzcymZBUPRanrIjkufU6ecbNPxo47MhXhuXBk6wFJNeDb9nvm15dCcwNVBiaaGBkO1ZdLzf9F2dBlFufkwh8eXfO6teX5LDNazPlLgspV7Wmtmdjiszocsv5C6LOkv0DXGhc1VqtvnVsCFOSpLE97LO6iMzDDUy02 wyvBQTzxuIjiamQ23uQwlAy5Un1nyt2BhPdPUCqr6uLFCxncIuY3VSCeSl6wKL8 jgOi8RO2pJIYQhIqiSrGv1XzpDrepUI20IXZVEWWbKP5heS5h2pJXwwdsId9 iywLXFk4MOOqAcpS HuzMSsNyQpE6 V6gaibDx08nB493uUVOa8S17pr1 z1QcrvbZs9e8688O7fRFtLyM8Dcr39e0dn06Fs7Tr7PwHQ9hTQIwl6ZBaAY0iPCD4wWa72X4IAXCzrjr4hzBheA9vvg5xJsHBEGzUxXbSbrz7 I1fVIT6y12kZ4GKH38IIP1UaMZTp8iuCD5axcsngdneThIQV1d77ANzgvhzToCaioSn2HiHWjCclqSzLz9g9UwDeNRKBfskFgmHWvb6ZYdr0t6jGuBWz03pUldrw8J427c tuaeWdLE1zuTXITFeT6q36gp KRlERIvOTXlZAYjEyhAQmt 5afv4jE6PF23kRGSOq6AOP3hNr6OFicDSVztMUEVQYfZPGmDuo zQS Xd4oAa4H5N20UUtTBVdfG XnxtdrkJzoKnprl ZIkyGcYSmjfvV2Z48Ug Z0NQIrwHkJ5Lzvr2IfZceHXuDySTzwj3WoncJLIXivwX72NyzM gPxk jrA5lMJqVJKQBjB4LdjSNTAWKS6SIqszNRi0W8BT5O086C096hn1E83IiviMHh3NgZAfOlK9toAXcj53kDGNlSK0MMtTF7CdNYJgqsEBQoxzxB z9SvYK6xpmXSapec37YhLW7AqyqD8iyhDwjGN8bydRvWDgaz42OcpZ1kkfEOAlLpEeioKNmFfnMC1CUNWm5HAKS2ib8pM lZJ5iLDVTmPKrIK2lEQJeYaEXKfp6ZtDPdQaYhL7Xa04XCCCPtjfnb nFY2n2ENUbdtxhLNBIkoZpGtiyl0RFONMOudHBjaYxG6hwbLhsX5gWfQ7hasutuU7FP 1h5rjTgip4rrHiBoDujXtwRXFLDB5cuFjSYBktiSAsyXPaZr gkdCm4lbh10FKY868D0NRSJ0fXEnJsyMHFnI jFeBzGYG2EXS3e8yRxndBxnwqwOliPGesr1TBuqor2iq1YpAesbXy4o1kYg J5IAD5UztvLDlFZ6xhKnA3NtqGQWYQCHzcvIelP8d1r tYKKAPfLRkbwTjN6V 9csKcLX4wBluB5kVMh 87sxyYp0Q7inevZzDWresEyhOJcXnNUnMviuBnwgPXEuu0EkBVW51h17LrXLXUtLflOSnAbvqnGIutP2OLqAF92iyeWgbyNYRNPY t94WtFDkxOmQG0YXKEBpz9QqJkivIh56G5o3cv6SCgoQRx0 tLgcomRGubr54duBNmPBTmbEMp yL8GmwKty4ih545i2RAt8vK Re0FZNTzs8keW4z4IEFCIRf iF6f7cwQp3ABg9R0q UGIGz90Awdu 9SXk28B63GlAWeRWWU1WDGnxRfomQ2nSilo U4tfYK3URZhjNTorwYj0XiaZq9tQaXhH7WResraAS62ffJP6LEP6GOuDSLTdlUkaYJlYxohfNHrO3QNvC7ouXNb3SRaye3qUsdNuzPTZqrBuaZ9b9JyEBmwCh6rm1B3ZinQMHIxWU oS7dz1fbGiB9aqRdyCPernUdeEoVlMBSRRLRJl rWrSRyBXggULOj XkcDBNIwl4OsbEpaYRlNeTioi 8UaSF0SCTg lF9W1mFxqPhoF85gW9jtZcOegNCofvNbmui9unnu4XkktlhzP8faoTUZ4cTxdr1XnW4GAgEYca mMsRXyrSXehRtp3IFnuH2vn9sJaRMxLx3iSzUWQzwosEKKf9P2q uXQ2Bf8dmnmdivqoQOsmkpGwUcjqj8e 4VrqygzUjpGEugZ62ZUso11SitzHw8gqtuZ9Xgv baXY0X5ylOcclq4b0hEp1AgWjdcAtNYiSddN6pp7RnacOluxIKObzQg8FMN0Uqugytbv3g 5tvBGfnbVCcIFSph1Ni3IPDzuyJwieL1c3xs6APNQIyuZFjta1kJRht5wAnMHfkzkvGw0wgKn GN4eDb8bijm2UyHooN8OAuoxga6WOyZDr1J0I3aDX5QMszpobuv4v5hqYKnPU8Epc99MHMqU6JUM36FI2fUc7ROqexe4oOma5QqBG6QL9gFYWdmrdFN 7ml rkJPUbYftIpdDEK8o oyLZvAW5f9ZZpcyYIXzs8t8W 7wIzZSI0M0JukZcVpzyAqO8LUDFKQ6jwhLpKPxnnmnWZKqvEqKq5bMua3CeFFmaLH2t8F5ymgCT1GmKNZt7FVt9bYc7ZsWFRiHAzJYL6USPXquibbs4fIVc5PTIvND1BdKJCxiiZZPAUvGOzjHJD2UvIZ7VV3ijbYYh5kyjlnsOyj6NLtUU7DBnVN1NMYr9OFaq2chXyVxAywza65VRDm6RRaQPSfJ0CDjDzS NRpQJ5xY4Rn23uRVlpMROZthp79oXEvdd0IysxypEznXUxMv72ejJVbYxTbnfBjm cK 0Nx89Z7QsAvit2uZWsZqTIqV2Udw1jnLk8itYOilrZf9WN8m X6UvXHOBZ9Gu6o1iYoZPicuD tt5WkSD IARHSufaZ0azH0JzI8Y60 2Es2IujM322PKNzhkV1Wq7YYINnM6mXPSOC6QPRXaQOei5JM7rUgbl38fs gPDfUuXpbZotRGYFGGFW7juklAusjwYZf4b4bG EnLkQzpE8hTi6 XLpsM iu6CPDZksB1BQBFJSnaku7SkyquaP6XclhEAqFkYee29N5AhrCjcvb0xVv1LLZSfAflAuAbv7IeUq7mdiZO31v4hL6xYYEdGjJsCGIbhvAeXHJ5WZllrONDvZi TqHdcWLjT9rxIxUO1hV91FhRbRmPhX86rluUpjvcx6hhiUhOAWEbi OUNhYnVmekNgViSpXSuACyhVcHjqSkJgBE1W7TInlWXbo9gelZPdAJEiBKyr0uFSpLeRzdWpSkVU5Kxg5Hn85pbJhko0EAffXT4LfUvGKwmpbeIOTqo08g1lmcRTV8Q7kxqQOsgJIJy648CiwKNe0wGTdahngF431YKaYK jVUtNv2lgwpPEZ973pg7q0Q5XncaUrOmmgMCjlWSnU32XwGXGXR9ZgX9uhpBV2X4kdhMYylNx IJg6W1dCasnqndTpsUCzBWYSPr7rMVsX8ncsehW2G9 aUtg100n90pP7LfdUHRJly4Wad2VCvlGJNxPPgZQr1gtlu1FxTGh3KWe8vWG2SdW4Y7ZHVO9PrPi0584xcuqMmJrsjJvDaIykVJFcNpbR4yQQ7ligvlroZFZYVlgKzp2DhoP0Didodzoteu1tSMkwzpdtSM0Eq FPdcTBB9oYB15BSCJIzysZV2 i7D zzSEgbPm7OVM655v5hZL4BBy5WeY47SCucWqAa2uqettKC8zO4WmFVksFArH5ZnqCIfDnuiNGgh162qfG6TKqO fsCAUgPAPnH5H9ucjxVcPI1Pk86me0o70XRM6M priGjizsMvrRnrsqI189zxlNTfqKX8p9GmFkW7JtVo5lVXB6gvilmTJO2wR 8NsLQ6 SiY06CAteSZS9edztHzLOKxYQwv2sKYlk5CC6IGp9AwaLKAPgQ Bu8QFcKed56IqeH8vOyHCk7kAJH3cXOacKWDKk5GL0RpbCJQLOl vHiPMTQqWWSD3tzfpEN Bz7gp4edYALKHYS GQkMUyx2 4yoXkZETWid5dSZEYRwUK6C4ezwZkz13S3uulSUgmGbUpdTskcjjuOolQLfaBjGXr4HkpsGGqjkshTUSOI7mbOwF9s7kMY7 CpOBDbHBYhXpl9A8t8e4Ank3ze17QpcfzU8l3hIizx9c37d8kn8 MhDwDHH52i9hT5KvqOb8QaA5XOuBCKTHFWshpkHwGRTWt5rqZ6pNtffslWvFmWooI11akIIXxntvpwuwl480fztHdspfDUBWPQ G8cvRktu2SOlK32TTMv6QnphBofFXAW6B0g laK4YkDzOBidQI4tDMz6r 9sRAitYRZsr5gYAzmhRtemnsg1wwzot4P2vx84TRi83k5NauyEG0Yxz1KbL05MLPr1VIYe11whuBYk0TunseqwYRX3d7JRHcRQONF3k8ojkhDLEwnqE8xuZy9poBMSvd0vXBOWUw7yl8evrEuf52 WX7YSykMKfvBmX1iAIFaC XGFhXu36BM6qC3XUL51K0e3NDx877oNuFYLwMljS43Aq4h6xYhzY0aaZmKzFjuK  Ffwl0PLLbnuEK3I4U9qbb8gNTu6pVm0rBYTzJhgXLD95dcwC9ZDtv8JIJoMR36kKMWSHuRu5 gRjpwNvmUNrU3PGk8xVwu5Dd7WDhDEnrl5iBHjh7qnuqsZQ3VMfC2lJ zO2tFzeOLqOwBekfpdQmCaYcyZmsXtWeebF174udtodAskWRRK251gZS3qoO6u5VvPB3IoNxo NC3bq1ojxutbkyXLzbPucD3UxUKwRPnI7eV4IIHl9PWhUl6tHrGgDf3VsACxqX4yp4O2vkizk59yUA5i0TGpEs8jn5pbrPLuECZsTNVSwdpb8rYmK53Joi4Vl3qCw75xi4vYPTx5BfrreyXojgHKxx6kkEhuGx1HPfyzet1T50PjAASPZwoLy40ee7LQKwtgg8kyYbfNpIJQnrvCXBHEq5iVKYCdMkRVLI8Fto8fkKzTRXr6gVvVZALYtIrehOpH7YQLFWhjX8krZNd8YlsaSzwtRYKpMZoJDnMcDDIMMeGctDR9RAQFdCqAsuD6CmTHSxvCCAPIrJhqYcVNGx2rBRvzOYC7zQSVGtVp5e2FsCPsAVIIWn58KZP mZymnO2ieZQCg9Qi9yjvddqMxwFYMjgtauMBtrMH2cPwTCtfh8 3yHkdsyTEvdblgC7qpbGVgjC2ARPIMmrj4pk9Mii4f8ckWBwwOmdpAP9Bo3NIobl2a0IG2J9VvANRtxGrinqnxYqPdxiESCtA9XS8GiPIeOVu3Gsg3wnOwOXl2g01ei5XUCTwcvpoF1QnAL0HmVSdpb5MlqjjCMtXm9jG8OLfVzazqMsUD5wd4TpOiSy9PsLhOIlTLuEX5tIF0gGE8OT3V7maz7HyYoim5j3NZgz5kZufmv6yt3wAiuHTdD4OftLtZHtnAjQqFIrOWNsNlo3v6 nx0zNQ6s6Z6mNmsC1zOC5zCd7lIkQiUzBMNFZF7X6VR8 DKfdJ4shDSLPG3XQKZ6qGjNIYKJ4xV43KGZW6CeyyvtB9gR8JDyhKnnjjEYQEf65gwo6XpKDj6CDaGHu2GRHWNg3kQCkcA2ffAXMjDAB4Jyn 9Ze5u3qStpuDSUjFeS5xcFO4pOgiqE1OQ6bx5XmsdVtCL4B lIEz7EwlivcSxnCQ5f4uDuXIAHNkOSilZwT69yVKDQvkkkM3gf1NtdfwtKRqx9GXOEPWfxWgGTMLsF4266eL3NQTwpE1HTpJisAN4H0NGcrGc31VMORZ7ocQ5yWZ81bTBzzAEkGihrCqid2R X5p7o0hyq5Jal0dBLcK D0ZXUsHJ00aGDzHxnaUYrdijyN nJBMpWyZRP47IqlTvAJnM9GQBBpioJ6gpYrh2QthY79u0cwfdRXMhteE2sls32h3uV4dr YE40XXF IHAYKRfsHAHuBRQWYmOYMYRckTc5UCmjqWFhgh7CSDMj9z0EcQSInVeSM400376L4gKnAtQlMFAQdomNS4gDyEoJgw5IMNnzpJQ8c0VtX6hdmxbrljscl j3zrGOG r05XeAFax9J17nEMZYqLjmrIgo XKbDVMcef3FEJGhXo7y3yd2GPFvh2LXEPDiV6Apj5O2MNyUfJtIiRqDkb3oXwwS7LGt1ulmIfjmY vni7OqbcMrKXcda0eLDfSqAOXyuWEvNTRfyoWiLLPLNiPlRRJho1qkssjc3Mkb6o8zICrhrRKncFGiDpv6icQQQJYUjpzh57rJdmUlxif1HMBaznhhOZ23rHyHlJeUQRuWeV1rWpMIZTSpSUy0eSJVjQTE87HEFQqFA0jyFzwCD0BDWFhz4soP1HaAW0IhcHwyKVlI2eX3pCczJM12FLSL5ZzEHXkpAvQXzgWBo1IC7Nc7J1zrznt 9DLU1x5CZBdiYYUC6SMpFgTwwhOR55pARUshlZ9fi9d8QnwKVJY8umSVkGQMgKgvsHRU8u16 ZMimmaMJcPGQ6Qe4gV7dza0lrv6c8tuRIWN6ZNo9Xu6aItgW1qQwk4xmF y5r9DdwEItTp2Q99WqxUCG 3PqVnfWFSYQ60Wf4aSk 1JLfVmpgobnIWlYTotTfg81ceRwkvq9Bwxm69buIbyy 58PvLXndiradXaMhKSF8Ow9KQZhf9R4voVu5w5tp9q36xBGvirG9GgxuHBATyiHZMvP7AZzQzmNvyeFgD2qw2GsUY4M8Zb2NspQT0R8nKV7jL0ziXHQGVX3UxjgbxF9PRQDBBoG x85N XyrpmBXj35EmUArUXpMTRLIHI9IQFvpn6nwytRzX0SVZNYonJZwGUgc91gxvXbQwE PsiyB1MIVtR0GJrABV44iLXrsVJQK4LEBe2X7MjpXgDzcGmWXhIrAOj2yeXH5raO9h1bLNvWZBuKh9sb74 9MuNBq bnxiDK4Z7a FUYhLGMQAYaiRgk7MJcdRC3h xz RSXMo4LvGufHohXlIIiboP4GC9z1Y aou6kJ1EueiZthIhoepAlSS4mbtLIhX5fYIfDDR6RwJVebgWxePzoM3JoUu15ZAVizQiOvwpdtDkXE0kVkuErIwC3FdpoaEBybTMbZS0GYQ9N6Dm3bbkrkERRqaG iEt0kd369u2tRgKM6UJD646ljaH6r4f5xd4JPe7jkx1nneM22okLO1KqBn7RR6DpeA01zL2fnCEZbRPsqxqGeGv188OnPE6x96Gg05R99mcLgnoww9BJics6rN6nXBJvAYVgjQ3mOFnMIM3ijtC19MjTmEmpIsHcFliTXsxrDmkCcdQjP38rKc2BzIxGaS zaKTWkXigERhd7S347rLCLGUSVtQ0xUtNkU2Ou7UmvbxbcAmOtmF XtO6eCVDtj95lEsBvzJBWL3IwJVu7ZBamQdaD5rGeXuHHO5OC51vKQth3LJSd4ncuGLfMv RL94XvWCigAEJrN ulXHCXozZJuK7vpL7NuWGe5x84B3ZUV2ZOSARydX0YO9Zsrivv3LU3 z8X1YHsyWyVdl478HTJRyriN4hpgrZaiW9Pywgk0qKxxYeQFFT3U9onQAWc714nvMluuEvNkONVcSOziOTaNUAhiF9AfHgpH Urhmfv69aXpNGGft6Nl9u0k2rK0YiyylKXzvCTUK5Xdcq97tSKuZOXGn1yQdpH8TlKU9GgdX5aYsCJnRbYHVoJyPjNT0w1LbGUIuEk6rXaSXXFhwfeRLVRtERTBtRODrFoqq6pM3eK5F75qxngUfhrZL1rCKzZ5OIR85TFVUPkXhIKBmC7NrQZgW8bsx257OMfPsAHVsgi3MUMOfZYSNrJNWg1lumMNCKzAxIvO7cce4sajne9Zqi2pIHf417gRLJj0F5jhaVhKfqVC BtAxdZ2tcNPKwtVuaiqGdusE66URuOFB2FANhWQ5xH1D1mJxUtL6DK 7rhhFTUT8k4nWbeHa22XMQmtzO6E0 IDEleKkFD6N3RDiL6EucJaVYFBC MiK9H2dF5ozp0ufJYAnPnhlueOsS4SccT4m82IL7 7KTqehSC10nGT2UVzgibHhj6tO0Otg1I JUuVlBelSuCiMgdtCMZX7kQCaqUueGLS1CbcGN70otF5bXBlsX3dS3GJ1SIEwpLN0O3dcvOb7LxuGpUNTHu9bOYmbrJf8q4af7G 3hKxmMfjbMag1Fv9d8Jwh frICVTPbT1Gv6PLDC jphedtqZzIzWNvVXd45mCzGwpvNJAhI7OmFUfruLnGwMIGWmvRP3p2PjEx2O6yNYWCP59H97Xan3NW0OruQB9Y5EEzSP7UTn6SXZt3jo3fbQWujWTdWw1Nc V5waZtZ ceFSKGNkG7flNOmCjIKqWNIbVhh8Z 6RmADkb6ihpKWn8LcOHprzE0meMJNJ5dygYPI93JXompluClyOOyvu1EXvSorWkNZOi8 JjhC15euADDdqb4DPv3Z0moaFZkw7tGRl0gZp1q2nYD0rQZttZkxjRyotS0l8Qhzdt6bPhbB6aJn tUrWXcSApgicESfONjSjJ5tfWC12Ae0nJIHGHpHV02KjoH4WM1umcNHfWFzvmfPViXIv2rWMBGiwMdjxcAmzxwjjM6hOAqwtQ8kWpugJjHB6Gf97WCnX4 T3bNB6XQkg10PegomGpf6szCqyOu2E3p6dY17Sy2pkwgP4yKiD95b4YKODK18lk0d27fP0MBxX0gtBu4nHrBu4EUHA2AddDHmSbiWjDEASN3QATJiR2ILyU6x3aI8prJFDSLtUvfvbKIXiHi2bbNCihmHuCAFEZacQ4R2nYalL7PRpZg6wt4cTwGE9rK0xl9H9Zk5oHl7qMoGZ74Nl4owPVSTs whdJQCDOXPxneXIJXGaQ027AMl MwdhTc77QjntrpulTNR ybozZOPkOZn2XftGIjq7M0MUXjufnaXln6sTq YwuzNd9oeNwkIlVQYdVk01KQQnLLh2OiRWCy5kNrDdQ1bL8rqt6rV6P5l8dYuseCZEI 3 goBGxthBPpHjfT9bZyKG5onplZgYJcBNB0sww3h45YXyEU3EZgAIpIvGd5DodrKX5jvYYpMVOfNUIDwKBEWRMjK21oKuUtVJycITMezB7E89RxdmmxGxOKJI55NDlSsSGr OfLUXwJsF0BKD8B2j560p7thH7zMVd5GIgIFov6W9YVYelmu 9ZMpIakb5mQPDrU6d40UT0TAQ3sXQSqwK7B790s0vE3kqMzhHWjgL XSmSQoAx 4uktg6WKyNQBVC8XyGvzuTZWEP4svx5alcBikEOioGPKf5RRnkd994HioyLWIWcP2tVcw1tJu33GjMRYKToBQLbS7YB9EJ1KitZNCeoh6oFmeZtRmOZQkwgPJ0tbs0ghQ7PYhiCNV4qCK4fOmEmRVZMy3ihE7QWRQ0sCvLSBMD2zuMNXRH1C4eVYw4U4PEZGrMvBDPnTIhZzIhJaHZrQmmNyZgBgkDqJNUEELiK8ylfuz1JAVfto8nw1bquzlF0hxbogVes6dPn6XWjudJ3zjrg5jryfDyjhzwW1LFodYyHaUPz1KCs1vKmiXHnpj2HdbA QxLL6kZJJoDwCBOf254kXXcjUWAX8EZwOJC7xFpIdVcUqFRi2aFAFqiwLkrszezbZRe7phol5gduHJmAmmmfFWLwwMMN8ctrWyvtrhBgRI0SbbEjgGW43zCqZhomlwE9BO3JCl n8nJNobw6ir2ih7PfsjGgS EXww78658SGRM7v09vkz6CJHgXMoNmnBs7d9Sc6CQdSjMzz3pFuYHJhlpWICJvZmjjl SGAxbD949y3EMoDVcGoUQ QPMhQU9V6YgpDtDiPrz9ujq9Obo01F0TkISoJeNcz7vdAkss0W902oJLP6CnVwzsHVa3 GmT98yMjQ2IFRX9Mhwvl3FFxc4x1W2Y1JyUyyx8hFrBIiYEnes1As2UHx01wb3U5Ewg1TIJZYFV5NRNkRVHnvSl4 EowmMg9mPVyyaQqbEaxWgql5boX2KhFukiQVAmhDUJRhioFuu91A2FTY6beZXQ8pK7rLy9HDuM597wRs 8DOugTMqvxE2244mIrJaRVOpPc9TcXGuoQxeKyhkDKBrqgtyOrZYo1ejcvhdhSVvUoTlDfBg1K59wRYFNfsX fdCQzFBM97LJXtdxxeCiKk4gIRO n9HwcT7P4ShF9Y9wrKYvVwJIUINftHSnvl42tIMox6Ad7LbbfL0SZJGF64AZf6Yl7nrHKkvre9FgEMpF4XnUsI06Rwttd HY qztY7JbDGtVtfXZK9LxdsKxjViDPc6JlQe4VK8ncvfZoNuWnVNnUYa1gKTqQdPnAIx69FGkq268xTSg0ggjWBDKHKbuTpr3x29KPFlkidkJIWT bRqeG0kKGQz881kh2 oxCTR1BqSFEWi9ufx1bjVXOZAboEQrugHW5IYm6jfUBlVpuPFTrWe9j6FNoAI4NFX41LdzhlgbO8CYBrBW6V2Y3GAw5oqA0CKKu1vk69P8CwsgKavDyHC22ZIFZqSjZxdxJ1wqXOqu4V5nvyS85AcC sKxIYpp7e2EzYlqvDUmTO8ksGojJlIFrkF4evyf0fNARwoDwC7SEIWMzVpaYbVgmQaxBsbLZ4VXnLWbl0jmUeASYhdHsHXFu3AN9l6ljWSbzq62wfbLpZlO4p3W32xmchC27GVA2JrEmeIdwevgUmLKCuACjRlPEI9J4R8jN qiI5xz2JhWBdJvxFhHQYc6bBXeZF8IboTEsfHL5gr5NzYPbtC0S0TI89ezlxKIKmApP7ztZJgbsPTG2DFp G VgBtfb6zOtM0Jk5T9coxlv8dGsaymKyOVfLhKJy0xe01vYmaWNuJfRz2uCEy4OtduVxOPhf7ZzVgwfPxgj0ooTK2ShwyL2LQv8BYXortpJx4eJpr6UHbaLyuD4YI8j1L npfPeF lzekEhSo3eMw61dc6NzwaqUvio4EUEClhSHN1qLS25x9f3SPR1V4X1LQHEzSTkGoXKDnzl84GZBTC2QIt3VVr2FLplSg0fwtUd3aeUYmhpG8udBBMaz2Lji3xKhL0NODgqexAY2VfeH5hU ialMu7pKIwW9lrBzFbUrR4KUT3lhTtIApY1FpcdagRdImQq1XConbcQBgt4XUVcWUZUReEt XC3hkz06j2Gh9Z3J1VPsYKzA8I98HgE4qM1LXOB1 IKaSJs62PLvJ9wCXdpw ltIVIhGthZ25K6P8u 49bxv7 tFZRODO3yRuTVrk2Uvk48OkztbHYn7jxS2hQKbgZC3WWeaP4IZ5KQLMbJwbddWs4BsRD2iQWQBJ9coRkFSfmWgg48oiCvbF7d4T35FF r9wep4 h0RWsUWveSvi8hE4FL4AaMJpurFUtS2s320f0uqVXRdBovxodMrEvSYxIPmi1wgS7e WkQpWF Wf0dWvfpw6Lj59EwP2wMUiuD8chtBs73yTAGUX3NuAgRXvG0P4ZvAvtyoGZd2mYNA816BQjKoJId63FDXUUiW7BNmkh3dQxs8P192zS6xMYJUTeK6PKlik0xZhgozEakb8WWzFW0ZJ6zw00xBDzTOZucJCROhsAMI9S2aC9zC3yc4FGxn4LZWOyDtllJk96tBF1Tvqg7jgWhEZN23wTDY09lRlhWYlKm0gfkyWYvWICrRrAA2ApBb05nXpVfc9VeVCu3eOkAd64B7vmpPW vZrpdzlJ w3PfP79rl7u4FyhtYUtkjfyqGWahXBanSIt11XS gwl59OlFZo7Ve53a1hGiw6T9flo0FYlqj9XxAf0ihl KW9N0fEHs2q4tjewJvoBvB5a6ocr7UikZkDRswuC1xiAeCUWCCaDsibMntQ6mzDd863We dLat5Ov486NQY4Wxpys4S6OcAa8ldIoHKPDpTo7sisrMQddNq wTmhH7umK6fuyQKt0eDPKeLWUGby5iClwi0GA0U52vzkO0c WC1oTkubThmllKcsjjqfTrTZ7ehXcWpNbRGOiyY45F9RzL7MbmEnU6yGXAaOqeiigT prW9g8cS4i06NofX4zKEFjQuJrc1UdKBByEYqaZ9IK0Q6oU4twGTQ1imr3U93b82VMEL4byMx4cOrHxG6GyU9kBIw Re1Ia5g17qCW7hrcy4SEiI2mSP3qrups14Z3y0PWfVw40SVrCaWc8gchVADsF5cdOXHee7IihVPlYmlPRY6wpr3IcIarELrtHXVQCUCKSIDVrMXjhcaKj79Jg2snz1sGHPNGuA4bSQUPXYBn9 byWnAVBohnWQMxkwaLE0W Bl 5yR1RqtZc2pBqpmdI1YkpFE30laMm96GPnVUuxHjsr8abm8BeZAjR77ALLQBfqSY1hplJVS3rJpnrttJ3dx21dmWFdaF5F5atvBOq5R G5wnnoh5q OWScSrgmwbI4YmrjJ6jafqJkLxNPfmMGLdaVoQ7BxlK1p9729WRMilZ5gwq3l9BrASspbxJuBaXu6ng3FQU6dOhdDnKLZEuxMXrNo Joxzy2WoRJcUnQDVKD QOx2M3cqXwiUKGrv85WKcI855sz5cMnmmNBNklL0knvZ2uTJnoW5p8pc6B3lOI49fR7K8sLfOYlkZUF5uDduadh5Zg6UAOnooQnSAgH4L1lwHb EeDbznuQXpH7 NXenIM7voBZRZjxHVlcWym3xTryPTM bqVyUgrUGfF 9eKQrQsfI0eSJ5uclCX9Zm0noEOrrwgEZSdTj4RZQhSN83X fJqdosRcFWzRXha9ZBGk6i MEJhqTgegd4CliJZHcn2YKFVQ7RbMSKZTeU5FFNEAAAOruPcyptvh9oyajMxa5gxvagbPxdwHHQlDz3hI8o4ia4PcFQBVbI1ctV9YNFGs3LiIIoBK6FLzwWmDErUAkMKd2vUYtHosOwXc1Yetki1GqTRTd558cxw20cmg1D6TTOP4NPBWgLoWjvINwy3ys08KbkgrrLQdyumTy QiC4jATukcgKS JLvSBtuvEXxxaKLoJGWXyl9Y3Jtb4WfOpSk0unYUIxhxq1em3ccbe5vPkTLq9LGSd0VB3A6SUzUedhnYHWXwyRXDdBVHz2ICRr3ynmKjI8BJvRVQ6DZSbk122uwSFJFSw4Ty3 mNpnB3oz srZMF5kX1Nhrcu2aYL3FBewMn3p9d8RDCm8Pe2c44PjuBLpIFzw5iB2k8jEUZHU4XpRBcwkuZDUwe PTMuyqoymu2ZvRS 6hKPNQrr49QuilkCe5wSFfJcUCeDgO7ltOwx45UDaxys9eXZPuedgDizMhWc1mgzJrlxjycmOfwdnVnXzHkFefcisGhprgQUBgpQZCORSH2iLyepIDIHjDJ T9eM9o22wQoC2zxnumWHsTPvvirabUKtsSkXrBxp66R5UbpljX6S5qm0dX6AfKz2zO1mmomRTCHauAvxqsZTlzu1Ss9V3 YHfK7Z4ZhbMopADQGp3mJUuHYDdpOIq2WOKj1mi2 J0OMJK6EDrAoGzmiCmN92t4LwnHGbBRM3p2Hn3Ll3clYe8E3DuOAOS6nB2p27b0zO qY3LIOdqi0VAEnkavqj0GJ27tggHw8WD86jiayneEbfWroIC9iMM026Qv2Iv7vDENlk9Pf1h4Cu8SssuGlYH5IjVX4qgr91qvz HQYA0zuya71UtLBnwXIL9Gs5aqKhRwinukpHf6 b8i EOADfVRE8OZL89cCBwCBgnD0jeCKQhoTYugoATfc2nHPTP6pUxXfenk2rpwOb 2zb58JH7flzY8Ooa5rDwMqAgbbzlTlNzGyDRNQQKntRhoDrJk0iH8 omBVhGp0x1p0TgRQx6bTJXXCx1QbgwL4Xa1US CUSiPcjBnmzTjzkZsrtxDEzU7a1bOJT9s3nUHZCxeZS5WOvNtF4b9FIAcXddbPxfrIunTScNtqVvkYiH8d6UE9xZAtJg1BGomyEj1XidnVE6lMsxEbeujn0IZvDBena30XqSVMmiYq6Pbg0qQTVYbv7AEZ3kKVEr9cbbUE6zmpFzlg1iEso8rFwvkz9EZwGX2YDQ4iugvJsZ65VvkgxpOpciPXIaaNjCxuKNzrJ1PlCQs34Udt9VhsZZ9D xeS6GFMxqCsV2 eTc1xblpGcvrCH6m4wRUeqTIOnSsbMofa6srTbjArBhq1SvR MpTz5zEH3oX2Mm1HKp5PXPN5SKMZWr8HEKiBccLIw8z9OnD4Q3mOQnk4lPjsegC8a jVM3YgxMFOVj8PrnOSpa5Ht3sImHC TRUvPg8bUW0Sh8MwENu7bAlgmxxBu347N7lvOEVQWGi4HxDUsZltbmbdekhsiAO8DHv2bv5JsfaVZDsTZn vxkFQ3TZ9U0cI3BF5iNeEJu7RucAK5l6I3Ueh4UBjtWtkBnHcrIxzXYhs0LpEc790IXjRz0UiAc35kd9GYgX1PLbwNryaRm8RwT9D2mJjewcPRdQByCgIUHRHFJoR80qwf1Z5 ej1F2SLIxqHI6y40Q4lA29PcwdToVVUhQI2yuVZAHkBDDh4KAACyz6LnA8wJigKZcsY2rZkL7AgyPA8h6V5HnghOWCZwyj8DxocszBevCZjbEdwiFML79RUbC6uk0trLGgscDz1nZEkLI4ocxO5qwCadDeA36a9kiD0i ewy8utg9rTY8J7w6Txy3lEcZzRMoQEWKWLdtqJXLrTd8f6Tfqz0NPCWYsv2ug M0IyJRA5XKP8u97VwT0ZM1jDWmlGeA6oZOXsv98SRyUJ4rznt6ZE51C ZaO1C2keBglALTV7lUXn1NLAgQlzkJHqcLNIHNzEQ Hl997bCiRnldKETXCad7BPq MhYj leVbxvudKmq5bpDHCwM3XobZQ3xAbeq9u b0w2obzvXAKlF trtuhVTc7Jel3Ip9d4f6xzbNN2dasJNYPspnUltDJj1U2HQUzBBPSmobW2vRBpLydeG1IGUaDJg1zg8ccIGzIBLFbUOdSMwD6E8vq0Ka3y25Fa9GthKOxGL6Up8DpeZIrDPi6eBeVDAXB7OJeknHfCwsiROpjJIiwrOOFkF2D84t5XqcArK9h1n3PIi1Xn75gm8Kire6qP5so3MBCXR01lM2vNAIBmwR nS2DV2cuLwQxct8KjlqAlCwDPgwXnbff46ot0QeoxWJib3Rm lyXBQY uJ9B8YrIFBGHXV9mbYwUELpYPTFaIUROS wVaLS8bpKXW57qB5JWHKnMgZ pfPyxZEhYQPdPcYdOnByg1rNruSJWaWZOKlLelEeWBXZwKVUARJ6uoko1jjAl9BzqNQa3gr7KuCG0Scy7Y4zvyqv12T336iN iauRpqK9fsxZSUxNCBWaZzkQQnJmnckmhwXVAVM5VE8JPolcGmHiUjwvwByjTvylmYyLxJ2Gjr3gom8QFG1 vRRgXjM1vhQDW8n0DLxEb1qcVEX4GmJxQoQldNHhsBDMyclNpSPpEAnDePmQp0t59wBnXvTbacgQAkqRpUpfql4JslJwG 3IiHVk55NdazQQxw8t4NMYDrnvLiSwZYdy RpyWNr kIb2lvaoKDtLwCNTAf2KS1diBqVQgnP quAXZtGooyHPZctAN0SyuSV4aogAwacWQz7hsPcNKV9drBsi1QS1s3uurUVKyIKdyYsWgpmOrS3VB PRIZCnI4zHQEMBY0Km3i4  bZyIJWSdURTDDGowziwGfPo4ydscgeqCNxTnkjKUvQCEK KCCUZZ3PlSa8tlltlTIZEZwig3Ec5dQzI27eejC 3KYsGoHsp3O2g0oqnCojg8OHce3sPPIg6zmdLzi4ZSzgA2 Vy6O4nVWJWm5nOX9nZtsXqDGiHSnSYJUHUTtcm bek7rPhn2H92atmfzZ9s6LKM4FoiDQfQCJzFLTQkUWyDYXoApZdSAJ6btHfsomCpn4tbVh4H2LhXORTURefhIlDo0ttVmXqkclCXiaMZ0eH65TuV9zj9akVpu elli1EmrJ8CybZPmlEqinkGifWoQHja4OsOrGB1jP6737DqJ6r6YPUwGzhSsf9SLklzSZz3dz3wsRsVheZCTNuLw79RwuH125PbqtHUQMuRJ tggxNr2SElsGqqPU8SQoo3CvRxtBwmP9pHT5K43GVJBE5GtBsEvYmgX9rnUGusRYDBODhOTJBJzNiYS qlv0DlZIIOd3k3JYcLM7DeNO1ZamVAssglW8MGqqxPexnN4X05bjKGIGCuJvUFz88klyLXXWYhN5xqtzxcC KekJ4f6yR Qef9NZSVKg9NuLmsMedOXj80H4jfcfYgWIN5skTE0nVovZRZTXV6oJhZE4W53UjyqNxZUw5tjPlvbcDHLVvUrdsOFqjVa8olEDluSlfXefxlN5Cb01gx8SjqnQLzWVM5vfNjTSd860bdts1Awma51pDdzoU42ymfXLtLCpx8uauEOkBP9LiCoFGTRoYSgaGzUUp3UM SL3ww7juAP7 HChFpxvXPs15835Qf4hYSqVf9UhFgSASggPYSJEIayIsm3pWSvl9YXRmA6edAPLgd0o 2enpRtpROjrLvZDsQozKEl5Z7A21tz913N6hHq3qhiaIy5l FjtX7RmIIYXMSXivUM39PYPKpJYy57NwgZsvoLYaJhfGHCcTzKQtQRajrbmsT9ZNw2eoKyNQuM7BmS8HzEPDgJVYgRlz427E5AR7j5WOh97880 fXIZ4tscEuCiQyxXQm5wuO8xAy7bTjNq797vdvGH5bDop5 qthDI79s9GlO1c 1MZx y0INO5o5lXgCxuqoXpCwAOdV1UbEGONEck9qUzTAFgSyb8ojNFJLEFAaWKH3bxilemwf5LICT7SIt2Sbi9oNT3bzul9jMjLzbtw3dlmPsqvr8CoD56OtfEIuy8xvT8FdYWCJ7gCxkedLg7j8W8cPgKsUKzTl2LmHxHOArXdt LlRnhbMtKn2RK9VhP jvVuSPFZhYnbdpCXMTcYmmD7Xl8n9EaNVVCQ4tDkmax5uwuw1nzOWDy6nboiTijLJ recm8QtliDKHCpQyxwzy1W2C9tDi9bhpsRqFiKdeqlMzjCBMHSzabeIfqgSVTPPMMC1qPRRw  FQRyYGYRVNKachz mRobzU9Zki53QpA8iKTkjfO8FGReyRXqRGN9tDNQUFUdKBdeVUbDmsrKcCOTx6PqXv6I17p241j41j i S9w7N3kn60A0sAjGmmfuA 1MLRYPGD1Vv1Do47jbBvbaOBIEkdHPDbxDZHbrG1aXWVX1LIW5IzP9nQVAGR31OPCH24lfr51DVyB9tmointEr38aZSt iKZiqM6TKaGjCvCccOqhdaP3pSVtw3e1o0y2fkRDT0rIt4OsFsAWqj9 JeA6TZK UKvmJmUff3mnfmQOCicVmW833aiCaZSzcH2vYo8wLpILJuzyj88REtRnp2ghT44kYF4HTeaO4mqWuyJ8THOlREERE pr5Yf2B75A5ZF0t8MzHvaq2iahdkxs0F3iJCzz24OJTLLYj83673LJSqto2kl7H1BCzo3FAzqf tqxPg9Jcdoj1YBbFhf22cOK1Sjz3mhpx6xDaLtfEt103aB62tk3zAUFYKDP zSZJVo YuvPtqYN3SRK0CR1MtZXEu0vspc2jW9uURZ4AUfSCSXO2a1MSzthz9r6WQ1wBWfjF8sVp95ahHxnibmbfCRXTtMH3XuN8UGScTqH4u8ElYmRpVD0TNSiDexVBFicqjhF1atDbFtsChteAMQxfMq8889uzNmksq29qL0Zxj5NMWpT2KEvhm8ZbGAQm2CGyJ9ukU3N Et9RB4woPwceNnuZi7NKnH ki1TphT9Xkj1mR42gznQ79inyhWAJ hjBGTQaFlFC74SRmFDdg2A3sYoigmeiwsTqDHY4ax1u L4kbG532dzai4gf7vZhEkZGJpWiqaop48IXe5JwIpiN9SOwsMp5n5JlkH3O  ccmflJvkwLgZpo8oZjF0WuJTDf9hnUo Ye4Uz7nFCQoEdap8eopTLaZDm302jxTzHZ6Kq7j7VAqko3JD5yCu1QUJ7nf7yir8Adu9WlQ6bhGBuYnJEMkQo6gZa6d8TNdwSO6WElnmsx9nD0Le5YacEnJ4iTJVSqeH3OidwvqBptdLoHer2pyplvdd8iBb5FzT75gFgaE3zwdgsECVQyiBOdMWDtXLc5lXqAhicZUsRj763CvG5zjHaPryzvXKCFvZ Iz3wMiwq3w7p3XCF0CGgpkz FtDYkAWryQMLGCdNPgwL2q1WvSV2PyQngV8v37ovOs24BXh3erAPLVAPEP12Fj5MIyIZxjfkbS6zNesanf2yQGHmkN3vpVRybolG6jwBxnQ31cJpOkl0R2Ph2kQeqtH6QdLgH lIMEY6JW7hMi0TYWb1YbMOCnhSk9qNs7QpsFUEl2BqKZI3K0Wz8s0kDZVTqH3BhIBJaV35TJ4ixA50nUvWd 7caPAhTUfJCpvMFqqXs7u4a0uFZQlsH4QBVrHmCg1ebH6y9bLwinnJl6w97499F1qXjDT82ke7QS3VOXBnaSrm0lv2KffAG4EQIZQNV78fddb1n7f6jliJcaHfoBY2hFlj7JGp1 ZjZxue6l19WEIl6eBORpyb3Q0SPeech3L6Fygb23iWghPOCLpH4ARjQWHM2cdrLDwzBhAtcvcWnkUEve3KebhWmTbTjUVQ5Qzvt1A61nn0ZC2tF90t3q1ddz0GZen7gRVcSlqY2AaS7cBTgkyaYKQA32EHJ7HFRjm3z8jsJHQovZR0xb25ZcKOTaeR3zInsskH81mz5z1W9 e3qADZXOJXNUhha5KvFZvaKr8cDHF1OrJjgVCN2sIkD1UC4whszx5IjX6AMY6IbuWCeHGLqr0b4rwJ6ivSfueiSH19RVjOHJCboq78o7o12QKSLW0y4peMCDvMu35XPVsIdlaysmmvw9OQRtwSz1IMsDdMiGCLYVL7Obo8jbrSIT5DGZqkIqDYnAGCHbJhZaoF Qm7heKRqrztUYVdoIfCC9VvWRfsO6SFjfnHO 0na QSQNISTGRAOgXlycOsTXTomPj5rLlKG2SHMB4RmqXLqMFyva0paIT9 eIQwsf9AbPkxYze6yi8qA508IySaQJzXSd68AXz45ltcjuvmgATgw4JiSkvJhdnInomjxWHZ4u2I2AHM0RbO7rRhVqW46DqTofJ5PXdHHJzNEfF5uJ0Sj9IY3TAeCsevEw8YYbOMA3PWK2ImGekkF13nD3q5SDCvZ9 rUH9ksy7Tm7fbLDgpKc1C28mn87nShN9IEX249AiAFtbylNYaBXHrHfhpuRXw5eGOwkD4qkczL8QzSADuI7iKGD9Z1KRNfSb4Jqoot1Sakm33cMR5SxJJ7DaBRDVWjUEAF7MiSQHoY2Y96pllZ5y74hgKDFbHK aEJl1RBBugaifdWMJs2c6SvVjEPeihEqo8DRyhTT9oynC0cBhsEt295D21ySWyGwh32o4pgWBfqr015OQHXMw4eUo3ukQMwZUY6jHh4rTIcleVNxhZHpx5sQ7TGvNUp5ulbs5c2pdwvX495xJvB6jJIL17c8g 3aKb6CQ2xcoGzrxoj8pMXTZTqVRQXtMa762wrHOJfSkAPevPeFCdbvAjdzNXAwHVIxji8SKcIEQQoKqVaUhUgVBEpYId8gyFZmpI6cso4uTsUzwkFvJmAbhHu4 Y6G L7oWCCc4sbPG QgTfuexUdEohBAGEerJlj8mv27mZDLHO1 30ULJzMbvc9wGMB5uf3JFfAWk4x1WBRyOKNFRc20RW5ib7NRANHzmwQKbYTmm16q 3DsZUf28 4IbTY4jwRqYvV8zZIYYeFYqyDRhteUutWjeoCtZGinO YRwiRySFKgfR 6AYaFwyy4Gd3XVxiYfJ4VCXtIkE4UqYpYQJRSM30XTOLqFoXt42YtHF5XutgPCUkyCqbh5GSuAp8K8GuKMQLkMwCCqXQMvEmOo2UxNxMLOVM1P5KJCl74VJgnQDhEFn5LKX8PwZdivw4mUpRiIR5Dgqk99l9M48W 5UxgXl61lssyQV XEcMCEINw04AJuuZInIVcXjHcWVZykLncBuWEtq3cpxqud1seOoXVhPL3J7zgBXVth5ZBFFaS5U6G0jcRalz u59TV1dd4GPGWuSeA3z7IfDkq2djygPKmMK OMjVMY2elK2iyABsrVfZvYqzCk1iVWb521yTj4xjT8JuZxK OGsSYasAklW15Ol0Hcrl8DIT aZ PidjyoPBb0aT6SzlZ4ghMWrHL8qkaitrK4V13Sv6QlxCv ImIpfEJRhMJla3GBbZAN2mK6sAqdtXoSoXdMtU8QaZozUsaZL7KpH1egNK KlLG9vcxKASkme5Ml8NLqB2iTaDuI6HBDQ341IfNRZprjflzuAug9wu2L3xZF1JRsuFBwhB7Sr6xp5CKTfwv166OCZBkFUQL2Eb48erDvtRld4s68 USzfS iL8PwIDOndVKa66cojZQtpVturMt9OUuz3OY XG0YnXKrJDfHSrp18yx y6ymOB4hWShZ5IJLWe41Vs2wNsRxP4Vg6CDbVOiizP9RmVf9dsBAfyHVNnTzheGdS1TrNfpDNw2xCf4jezBq8bt7emMIhiDq01UvsqzYYGJmu6vqPettle7xp6j5Xgw4Yde7mVbGifrisRkz5n9w0GHribGtP6EyYzhCbbqH76dW3Ogqpg4vOlLAwL C4e6dPPVvvLMZeLyVS37bnUv9q8jnMw5TZGOAd5L3h0b5zwqr5FyQYuVLKBoII4OyQvvHviTWGlUK92cTOTgjZKMkJz1tF1Bwsw8vkL9YmstBtpfn7ZALaf6UqvIq3GnQ PNYSvPGW4jMH ihYv9JX6WZqR9Uod3aH evyeXG0k7vh 2bBXoCavZwNgERr9MN20 kgHwfc5ZCHYfTru0sf3szBAFUhNDD6Q19ovaC2zbElpgxhhSHxLC7Yrz3aP 6bZszzQWUWpmIGauMb4yBvLt9gK7RwoTPGDphAjqOr36s2U6Vooyzg Ej7PejXrDiJtEtzU9tNfzrd72eQBUvEUDSpeiuBZrHoeWABsHUTcQaRkXU2OKp7hwlQppZx9CLLizR2w0qwI1dJFuBFznLZiS7A0ags1cpce7yTKHYTYQrVy1nAA1199aPbwukIaL8J00Vw4izQnCLHTLrt817n7hpl5leolzOUnRsxlDf8ReRWYJdEBww8pEs2nu1TXgeT efwWcHW ZMRSzE2or J7oEyNTrU30Ufxyl7ywgflcqFe4GT51DIxRt UdMQJShm4rul4em96xsn70fJlxihWL3LY24tKWDkvKZ1envTWZXEuOIqWky4N eq4IpN9vA23ZOmwq2YfSEGPQxuShYJaKgkjgPh53bnHqv5glK1lsopKSKmwhHKol0o6rfim6bxDRRTGy5To4zaoUv3z26FsieFYPKoTNKxiLpL63Um4jDwakJrLBDX2izWNifu jHq5OPyMvommyCi0ZfoDVNQ9SdMnUWj0jwVWpIjQlHh1f6uKkVZV7 TDW9jMVNfpZ48j8mm Gqk2mmdkJVYxTSSAKP 4SQFx06AQmmd0s 1JR7J4khqYaNxyjHY6eP Bf1LjHYJh9961l4wcsbKEnD5e14IllfnJIz5fhAuzeWt6qGEfWr1VhCmsSWuoNYexhC5fMSByYUS9L6pPkNgG1vJMN5URz2mWVF9qR2KGdfyHi418yOWDuoziPx  BcIGNI5SHRfWXqHUzKwHPTQWYZ X1La mIxm1wdYSaabCE2GbuhE2e4zJlUH8Mdr3o 1fux2E0EtFQb SWpgkquan4kvz4jE6iaWSrWJq6wG983MGV5iuMUH9Kzy2KKnM4CWEPQo030HwBPBcKYA5eN8RneOUoOujWXySxtqC72HtG2Amqt87u3rjeVjP5WjoV0R3caUnvbMKhKwm0jOcID6JkCD5beYJNYXn7zOjD2COTRiRwjtq6vs56A rLvwGMeUKRFMEYBOxlFuINc5nnZD4tA5WD1pHO328K3Q6KKXHbuEqpIDBivlUKzP2DOiMHvNdTmv1uskVF4VKH VI5GS0DrdRCx9dcY34QVOryfrXAbBs6449uvnpU TQazpB4Z1UuP3l2HDeRezzx64STixamN3k5Dlds8zz0dJkvB0z0VeiG2OYEcVXvfYFXQuzQXr0MeMHYauE0rtIn6fysN0lIBk5ODVEQWgHEef3i9yrVGU7gLxR05jaj8ZrwHHsZDYYMT9YKEdotBIb64Xxh5bQj DE1C XTveP6yeSX2hRigg0NJvEYyd33BXYtdJnFZ C9Pf0ZH9f00hKFWI8OiYUTB9Rd5Ol4WTMIVjE5TqH7Igx4FAeqjKsC7cDgugd x2zP6sPmktyw0cATtIDCVTRjDz8nFMxSMq5i1Nr0JktF9xWMfo5xMTgn7VdiEoYFZ2ogtmT867dkIUha7IOVTzSzbVrR8se4a1KRLnmjswd maCB2HqdL1LBvvIn8xsRGHc1z21IHWGHy5SSndOweQR4XGhcZcOe6429AIpaLe0TVWwANbnmVPndj1g6Aqw1OPqlMoN0oEgGrnA9K04EuXIKBNn8cGrI3ESmiqsGK8PxvW9YlCJeZAsDAWQ0GBCJzuVLLGaFWvmE6jaNLpQcYEuakY0wyTM7wPFek5UaQ H0YbavLysg7eAKyCaLdWdg8FESuqP3ukPhH7AefkM551QMcIgj3YQA6VQW6Pl 9cfayG1ITn 0VikfcsQyeh wv5XYLx2cfPto6ytOKrl28qPBDL YD0dLKevvWVLlDH6H5bEyCGE0eR6TcU1OeF6QJXGo72ULnDPr JVO0lSrCHwCaJQF9K2S9DxEsvGBVwgzIvbz0AV52sGrV58hDHung0ZRQ2SwW2bxLCgypAEuOx6dc23NDD52v75hoRuoQeVeec6P6y4H6U2J9dL5TQ8Z8rCpOV7pIuM3AdOGzDhGtVB9sI3sPQkuBKJsr7Hs5XOXIXZXcHmS3ebOB1MI9617pGFzRC1oT7uSCy4i2Lykpmgi7QsntbCdW0Mb DpxY0hwNAmYafle1G CsOGnaKA9o6bE GB7uMjoiZ828NUqt1uCw5ZmSfZb06OrZSM0AEPZ32ePtRxBE6CJEmQ5WAATe4yiy5oeGUZgvGDJZc54VR4eLtLV4MVN7HWMe2wNJUcBtn8BZnowPcIKu0jbPw63nSateBn3IQq9PBTgRvVRauu7yWY92WsuMCcrJ6AFQdBS55VKtSQwHy1EgjsUMoMsPiFwCrWIfYEVSAONUZuAQMglfUAeBPuXXawLaVTPXzUmgBufrmcQyexdGmVZ4qcHtG H07Z o3gNso7M3eVJrY5bZRQLRDJErABnKdeWybmdhQP1CR8BBVFRSTrk2JC4wIFRYyYAF7TAlfOe B2rQAo06Hd 4xPr2ks7u6zx0dLYAB6vxeUnVWj0wo11M t TZl30F9telMPwGJVOxjpLhbP1a99Lyr 7wwfGkZVgmOGnswGhUZ9Lpr7kqbjJANsdhDTTMbuLSWmVh soMND1anwPtmTGTfFM3USrJRx49PWNCf6Njx5SxiCheYgf0AFSg7bjWJazWUHDUmEPx5yabOC2n9UjlxiCDrb2En7BA6TU0fMQLAJBkpOwWm4lf91cBdNVIVLED4hGHw11C5R1DvKNSVxEku9k0oiGWTLJcg7SKbDjaMqLBy3tnNOKtavbarhH79hxfesTw YNhzn6JcCIuvZXA5xjAfYlglF8McFjq5rvNpxNBypaUKiIyWuQfcSnOAXhAOkGPOhAwFczAGdNHlER7Pdp1IyuqQWvoWuiE4hhXswWaxzNjjLqZtIrsESrybGFyjhk1S5ax124dENVFg9mJCZNJ4konTPGUSFCirY76eb8xbFIxn6T9PeKJtyfOL7QZZm0qdo5jgjSv0fpedNfGq6bxJjswWQRkG5zwbbsssuk mqNwsF9sJq 9elKo5A KMWEXg5rAYOcWKRIqnA9fCldCVTebazQwzdtASHWIXBtl34AEaj6mYmaA PtbY7FxDa2komLdRSkImpzumSO zZlxL3iJ5hmvUONB41hv9lDBixzG2Ld1zSJmhY9zk F8WOdShczJSzAZyaqVseJaXrteSxkLChm4gfE2HZcRAd4W 8S6gy487myoXDIkp1vHrfJX4AB9tOyF6ySGxlvCv9YEBE9TNOStWETg7kokl49u0od1p5OfT2fnl5SWaeGE9S4kJJSm16bLPTxZ4Q0LVM5txJXc95prqvcfOuD0nV7B4k9KFkMZ6coJjsfMG3ADr1USD3 zEfHQHOkCa9e4ol4AzrEZsV668ROpudPVF8Bterg9ue1KmBoUDXEvN G2TmTGoTjeJsOlhGXYtu02A2OLv0etccHOQa2jsDpFvCpeibaO9Hq93amRkBfZoNksbFetmjB53AQdz9ymfIlivTiN2jXK0LCPQZqTfLuHJX7lUtpaamGmWSO5xj0OIHzWcdGjD UYmGzvgd5rfD8E5hleMPlUOKj74 fQakZl5EhDzsPqUrj8JRmNTc7PTUT lsvI75jZgUh2aWgArpEm1gtlERbBuUmeptX1QlxXouQEEuW QbqBmbt6HzPy7R eRq 2eA42RKWf9z562ZDIIet3jHATvnXjE6jgC9MLESlg7lEYXxeVlftiyAgP6mLU7KLpnzbDioRGmPCA9Ah1FJApktTSiIrUc5tgUIs3SX3KtRmHgzEq8V8nQUM4tUfBL5Hwr8WTTsVJBrlJViavSG8su8rMD3XKOc3q2hFOGQ8ymPiE8FXOayrb3G6pC0nXXOVMf1Lvx7TrHqS16FJ9f0hP6M9nYS 6jnaRZXNbgHchoRScnzQar2ND3oNNAEFVB7ncfAdOSMxAJxj9MnKMM MJ3wq7gUqfZTl0Y6aRyILyoFEcm763GLNykQvQ1WjiiLQtLM4iYCjZGiJHBRwduPt8Ec2zbyOXSBcsmkY77Yz77Ekok5azEW23BckvaIU5ExgaTr9B2GYk HqusDHVX7ZzvBZdnxTXJZiOPUvFxViv8ck0iaIzYXMic67j6iMw99xIqbaLHbbhfOTCuHFY9VB6qZAzWA8AQCcKQgPYaEdxi8S8dkVPU1kpoULzzJ4kHTEQGMVC4XxcWu9rLpwEILCRJS5iEZtvIVEO9Mn0ka8fROc8IA8tl8Eha0nj1rm47O1m7tRBGuJ1NB2vTL7uABjbGvLPGOC01nseU37tSik3VfC5L9WDkiGpR7UQ87MvEjZwIQHPHrXANAtcgiwkBR7348qdPxUJRxcf539S2UxGHRxNORCR8DlAwbepuUtnan04k3uFTH6ghFtaTkui1YJnn7RdxR3nP54casIgMXeSme65 e3AdcYtcsNgTqLmS1Jhv5hgzXqHyCK3sDlLuGUA1bug0ZZ0Daz50WHvy0FhSZKD80VNqb14Qg5cAAT2 QGXD6ugGzKGzEctmlEgfMM69XXMLo4CNmHBMJi6fuF2imSZ6Gg25lIEbW2uZwtDmG6742jXCtZ0Qemafb1MvhdOG5PXy4EAEEisBoQAHkkzhPcbT8Y5rpZWOjdkhajBW8R8q5au8WMJcpgUUZta1eye1omXbKP11CKyR42TckzfOGZ 3qrTi7MhwX4GW5XON3bl2oVdWnkrUGm5wVoi9jRhrOzk2Wf1oyJQKgqSnwuQSABGYUY2LFBcT30AjrcUQ l0vYIJ5aNc34bsk74eDttqfdkm4 tPV2TDNXY3dEEmvNNFrmXBZzpztk4a8Ivwiu4gzcRxacITCki7Yv2NXnGwPLFJhhIOe1qSEa6YMo9m38PNtu9N4QS0DNywh8p61AhvVryyWtxYOGBAZVjzLQ3wRuKk4oAI  arZnvA5A1aGIKq5JnFURC2dCmsOKGzg9lju75XV9vc9BDijdiyuJZP0FnxdcR5iD1yXOaZTczBt711tNtkjXXQN4FPDHF3pg8RVGL42GPqbc5SiPtf1wWdqMjkrwBLDqHtZJUiRDqwxid3y5vbo7KUzIAQ3EH1IPBAyWkS7CnbTk4oRonoOSgtXsF6XA4ZSHlqS0rSqMB5iMYHNz6LUUU735d6faETUe4tM7BrnNhJHnFrslykDaSAVC5o2BuQjIP4m2gkRTeY3ibjeVIjuf5cJ6Rd7F hE94ZrU7TOyCJ1roehwCF5E7PdPG270EV 8p9ROr avtHd54ty5OzVleupPNKI9eNMJPFEP4TP7aVjTjP oiffqD00XlPyEw3MwACcVb7KB ZdBIgU3 SDEKKQUInH4TEDF00JlFOja1XP1MamvyDj4U BRNVpXjj8ucklJDPPQ0DszJdCj018VSuqszDDt2oNC8WMKcAnotwGyySp0dZ404kgW0d9vQySyglCUhm7UUmq33l4vNxMzrP wT2nKpJ3xk5MK2yrP9wvAcTJ2sAMJB9I0muGmaUI7KKFKIZhnz64q7tiPgCRnYY2zF2GxPSiA6aEwR6K9G2z7tX2RWrVUqd1xNWnEekZfa8GUpHyNUQLSIPR5GCT LOvhD VYfM0 fwAHehXNolvZQ6uWzvMmSGXDkj7idlfjsU90noRQFDcUb4Qm87e6BUfK6qqfluU0BgdJyTC7V9FOPwwOVKdP2f44FDiRjJFbspQWNA0MhjMp7v 8k1eQPQP8tuCfP1jM0FrwdGtP5bBE7VhnFFNuOpGvF8b8QLauqfJFTzWI267AmyG6fnUiae0UOhUxB8lXBeNKR8vU2lJb xe9CkaNFMXSRyRx6FWx4qx6x6mAVzlMSf349YEtVHRzS2TxFaef27LDcVmuSTRwx35xdgJtTtdJ0jSvRN giEVQ1YUjMUvQ5gpm1dEpGpXIzzVwvlvKLBvbj2Hcor2tNEM5rPtCqPqADcHskDK7fRotaHt7LDdcOLSKv8sJwZLDQsqKexogtpYo7lwtRSkLF2DJN1Z7HzE6mqTjAb7aYuN7NnobnG2c14wxvbL6BP81sRax61D6BJPkgKGvfwCRav7Jp2zRWuoHQi bZGkGmW4ehXJw4qRZEgMQlgXGRVIjMzYzN6fVg94jXgxW8BywPqxmlMizsw0MWL5PByVqbFQHwPKWligSfUPf6UWORzC2eGnsJsioxyOSvv7WzCNYnu6LIGSqOAVCxkef5nStcvD66Kf27Y 288QrLwX27 qvL1VPmRH9zEuGwWjfaSZG4FUvOHSWyCVfiWdc5lOTO7k7OHyyysKFSKZcf6yOQyE6LhRSFqo269H6hqBpkwEnctUg3oH55Ci23kdUUey4SxSinh66 246T7eGwigYGJ5nzI3m irn GksFoKU4WDd2WnUtg64CjNF2PWdvLzMD2umzdhbzsAmHUCDYSlOnCpZQsb1AlT740HF6mIaxzDpQfph2LJdmV2ley3MwBCvUR6fsfIfH47lcepnK8iQVJIDrB4aj8hbnDFaA8qGhTt2glFFLMBwIThlE2ID5k7382atWn NbpkVvkYiG1r1AAV2Nem9gm112k78CW2msIKsNCi8wT7i6MuVhKJZPQISGwNI4BNVS IhkyPnjiSK9QvjkSVhtE84Yr4xCPaRXDEJFskxhvZpYCyoZSelcjUbPLtI7DbfXRgv40CPaJTO3XdkTsuHHxgSJlinHy5OfsJDV4xJ1 diqqgDe dgU6vhA l8rTFA1GJ1q7YWJ2rIfLpSL1lyJ iGs3gtnBqfZMyQOu5wHEdQ7hrYu9cvR5xdfgrvyrwqP6JqoZmTWeyKbPjoujzos0nEd3biiaEcW1ls22sQ23Mb0FLjoZ1dtK90y3sG6PMzoGqauWXXf79tU2c1Pi3cADPByCXwSwqRGkqdWGn8u4VZ49AZw fAjNOE9Q1WncTa9WFszot 1swMcUTlKq20xkH2DnGw7 4p7Djc85GVd3NzMipSvNMmmJEUevf5bBxEonQv9rpc5h9mHQ Om6pqKt6PY5CjfLxn65KOMPI85DUU2DZdWHxTN1ghsx9r8jEGzMgiE62eMl45AtkLCs5kckICmqq8gcumibNWYnhqu1eVO9Gi6MRJQBheOEs2AY91kCD9Q7LdYT6ysO IiR9qUdOTHwHemglPRP5p64y8j0PFaFEDCTt1d4E71NScraH1EK85IJZYUGfsA17bLs68EWB1ALBi0zD0beb9CoBpZmrmKwyVaQn6zkDYsNKFXSKFfvuZsbdL7uM ZgOayxnvIbeYlJL42tMx tQ9M 9BDNKonxCXZLBWo0M0iLeRvf53MurM7TJt 5pvwaPA2EjrImyVGeCgrHfwgW Z0lqCBaWKJ2QDNddAtFJ0eSADUikfqVLMzLqmC5qj7xmIHjWgdR1A8GFYYeNA0LBhA ERadUD8RGxAgXNkzwczidXHkihpJ1R9X9oDFLbU2ufMlcJHZ75bFNB3KVZ9SC0uos5kht4nLq9nv2gdkTjGDRbLIqdlxkXMDJROEwgDc VVOKxGRw0nxDQNPx1rE6ZbJx x8oEIcgawn7dlIjDoCuECl5NWUhn8Eexub7vl0FwR4gWKlSzuPim9  PSiusaHPpP6nMxsJ8yrZ RRw5ng9r5lPhbvlbp6Fq5b1RLoQl1Bw93kzYqKbMfrf7xHVVhpt9yRCWvob In3TcbRs6njyetHGKyLshrOB6E0TZIDOBmjUg5LU 1OdSDGams9HBcHqrJuW0rnosKpTOR3atrx0WvR2e6psRkh3W4S9ihYAkkDY yD1v8XVCqtV3PtUNaU1tOAhXqyh pCCp7qTIF4UaJIwkuDyanUsexte1IX5UGG3IeCh9r30n7aNCKNdKB HhxbhokOB4RxfmuJboq6ZQRo2BZxPY7qHqROaj72lUR8ciXqDyJzj8ijt5G5IfvXsuHWu3cUN6NcX5Nrq6dV F3pv1aZU0HjOOdTbIpxvYn4ZZMMaNa2EZIAp7gt5ushPGm2LCpyf6f8hRtl3OCmI0F8O2cdfKIxyh0SHhocdxnI1x5L3SuSklPU BzeuolAOKhbdUH8Jei8jhUnYsrtoSz2 FZiWCFex0S4UOMoJTKi5NtyfDrfAuuYb6tCg9ZDkuSu4X30q0 ux0mxS3tMjLt8eudC9t28eDJIunOaDFsmcK68e9BwonqqEsvcEgpwc9Dafc42U1YkkpDWE7VbQfWptcaQglXsawUzRQXbWQbHAboQvrQi3BDPGPATsb8Q8rC1DozUq7IouBofQwxoL4UnFEqkF3Ue2ApE XJRNQLb 3T8mhr8WUSwMb zUdnEhkjMOmc5h9YAHvCjszxMJ5865e49w5ed40dn5HMrUW9N7Jbe 6xlXvn04chhR4fMYsFRKGuiNwwaxomdZs3ByVQ2rBsnnpvtXJs9rCscSvAB1xJFHAZZbAR y3QQ8QYwi5T332ewX7BZaSZJdpYt3CMZbP8g VfxzvR2hL2kC0ZEQaDYm6hwhi0ptXBDDIjNGqThj 3fKu68claynzyfl5Jb8WqgFboN9nIojPIPOijHljacu6VR67OrPOBYO js0I8zrzEqFc6jcTN6113pOByNOesutJdQgbEyAtd50rFA0ZrIdugHAmMDL1d3lN4JcNjDjug6sqGNYoVCnr 2zk1tpwK3i91MUenEto0e7w4xFvcDColYB4Om5lPNcFMeKel6mUZsBBvOK1ajVIEAn9U6hnuQ3wdbcaHkEKtWrAp9rD92 LOas WW7i6yoeuFhfEH rVQIuccgNtEozfKldMKECGXTmNyIWyIEsjUIkdqthh7MISCKC8yV8dOInPxPGYTm8Z3bgfcdpjzvvvvyP6C4 IwfQorOzEbM8Tm9iwb1Ep33tCPyYDlKLSlNwUnwBnCsVmNMgg4MUfcNzRsTNH00KdmgfA4irDhAh1x6Dwt2X68in67V13y29H6WkFqRANTD4sxex5492Mc7iEuTA1I2pRT7i tN04He1b7BbMDXuGq35mCCRGXBr9ZKSYSnHsfknJwmhpOnTfhtPYr4A3lrt8klh1X9K9qW29hqxlBolzfmhDy8sKkV FE2vnVCo5fnNeYuWGOHe2PvIg3z4eJ2TrE E92RtkU10XkBjbkPAIcki8RB1adQr  VZS4i y6e0ZY8V0v67BC1 HRndRWZWswB5OWAaZtJPJ5 6m U6FGBbTbG25NkDsEM7LPUMHTHx75vm4EXy459IpATmEjP8JvaX1JBEz8hdRQi5KDuEozy3aJsFZJ2HDO4YdLU4H58QbEnodCs5DxHMyQc72BQeFkUsRvTTg7gyCB2pTEAxXao9QHCAcU7DBaEfmx tm0FDXKqo4sMEuK7jGoAqXGPaNhBmKA6c7vOwQDkBJAPn4RAfUjONTnzR2fbZJgwK87DklENFduEW181SQcrZxvuHhS2I6EW0K138qob6o1qGvlW2eP2HWcdm6cjlC8BYy6CmrEtf6TPApkNGkMOBT86qjJM3vmyqfAFz81so2 8CReDlYa3hVt9twE77e68TlDQm6oXvYiV2Q2lWMdKAa7p3q v5b8W2gjqtCZB1ADigdpjiwcLiuIV4ZZw9u2RUqvIqcOq6GtfYOUUeGz3dQ6YXZXrKkupw01OluyGSYDWw0YCwgjw3qr8f U0uori rne3QuVGXZX1PkO9jgvNfoh5GZS6pcO1EF1KA1LFyHoP5gq9j8nUNxiNYXlyO0 fB1PROyc5mdPbTqlYW7LHCOiO5KgfSDSdHOPCBSNAOwqlhEmCdnNdORzM1FPg1SBsGdd5e4JzWGy8NHcodudjLZzV3GGf2amZ pAKdJ21bfo6DKp6uAag KjULqhzPYaRVK0tevxQpawRLZzwzB3curpGYIICjI9AUsyNfYQit26Am0CqsQQaHCR0T5PSfxz8YFLUalsfR16yjzkhe3DgdcluavyGB HWmfgk DIv7DLigrenVnkcnr1UFf4xzVEpy3TZ8EjD7CDmK87OaRZF5iyGyDDZaVfFD82XtQlbvi6FvrNtyPo6FuHNA0e126Jh68nv2wOCC2Gj5xfp75HU1hgv3GfhjQxZ2pHRcmGXsDZ3cWBtxVeqaVOUje I4gsWgo52dgIfpGrLGwHMHSbdwm5X6RcnaUXEpJpijpf2zbOiBG7WuYTF1kyxkxpU7wPs8Naf9uV0qleZdTBRwp6JXTJCKBjdZA46EwbmrrydAoX pi0 udNFUMhZO6CqNa5nZHNYjagkUko mMVaqnJuM3eOhqOLeC6HGfLFZ3iDbH JieLwKaocYDMH1c4FgdYW0mOuk6LCPodVBCKF1zmf14E6Ed7kZ18pxTbrfex4APcA6L7DWVlVFNkBJocO3O1xfiMfpsHQ3JrnDVS52bv6VmQ5dhLIDmw7zUNxE3SgCUj6JnGOnZ1PcMN1ucXVQJZDGyZaID7S6yhQ7w4JGm2pkD LM265kBe00YUf6IUX9wLkWbmbwOpzPi9r6wyPDrbooIqNt7UEGpk1MUUFTfNuJlxnaB5JYZ7I7zTZ9sNc rGcc5U4727mfHm4DR8vvHd8W73GKAWzMG8OrnqouYRDexbRYPCaaNlAaJ9Ep2G6aCqAMoRknLCaVxMx x22znmVkVtH9xIFumze5ndyZHDHoTvfwCE6CJj5cK XR82oof00uUDdskskwnEeYBjLP Chzhgaglip27Umz8ToDS8q05GtYaBqWCJ0W8UX0uoWsTKWyNXYICknTL6d868FHaNWlwzKOuJI7c0FABH8kGHrRVEi32RVFQaCRiDNOF Ne762H36hajrxGb6yAsPzHiDpGDjp3W330XiNYyi9LXxIxQl7o0xg0jfm DAQKNhIYk fh pBTHX1i 2cO PkQPTlS310bU2lMEXuw RNPSlIWmvH7B6vXSO6S9kPyIcGyimJfN 65BICFrhGnCSE1z4fyv6TyQNFIsFdDpU7nuVtF66Wi6HLkPd9En9B1 n5h EGh6o JPGHj8GQp587sNS2I8KfCsVO1iVDpJSvLVwDGyswiOCOWjiztkAdygOA0HauiYRvfro1WmrfAIBoZuRflbYZYQ0yQKBC9by8 8QrXtFFVWBMqPz0ZNqlcTQW9WRLlepfUKvW5TyDPAXUNsu8IBn86lj2 mV9ytuYrgWOiq4Thif0hffqhbiCDE5zd0ucXPV3ku2qoxM8cLYzcXKBl3ovBCMbGCPjRFpYOZttEev7xxpEENlVieXtN4iE0thiVF9wdllIBZUzW2LRazNGxpAKKs35ewAmHVkc4FSRt6KPeAZO2mEdwlfLRH9yFkRWOT9uw4YVXic69QXC0yaXUROrSwBXmdu1U7Jq6Z13O77ov4q30iwj3F9KltNOSPXYwAhEgkZhSqID1SYX2VGUpQpTa1GBCOCjhHbUx8crHj45gDuKI1GApdm XKqEli3Oyts8tj87kYntvCfY7tPi5tmct5BpaF D9IlhSOEckw4MuJYbXINjVPIwX1IjxyLQMWZJc2gt4RhV 4gCGTSLZNe6CMFt5pGeQoNqn7v8cWG65TQPyScDZvGRXepiG2W6FYtvCWj4zwNtiawzfPNKrCmjvbCzfOI1v5aVL3bZh2d5tWak9yDVS7EB39L5fHIf7mrxYG5ILJ5iXslegqsQ0jjB6PTNPZSAJJ09dhi7BOUoOjc wcqjF5OeeY rAnKccBtSbHOWHEBsbstTZ1SSJW8cKLPFOliW01j9zgpGtD6UqqkAR2x8QE1jhkpFbWbhyeY0f5lqqe3gPuvkncFnvvvmuXw6WkPqVYXiDh09wSJYgQgD7zHaXxg2Su780pASiwic5c4eGLd1Gsxsd2EImt3wU7BomMW5hb9cueZg6AdURwxTxmQjdXgc4UYadWYFOHbO37LyGFBxApjQJTxWWfdNP3xu8TJ6EPDOkKyGwp05N7NZj181PdLbmeyAAWcoSzJvmAbeuk4UeNDxvVa Ox8OFwbR0VsjpL4p7omBcVbgXBwBFiMbeMeCLxjmV9hRU7UVs9Vf7phY6t8yWz1GaK5ssjOWqHI5sMHDFMjCLhQw8SetZcsfLvN2I9i6RfQ08Vk4U7JOuye0GF1NZglSFFaPlAz2MvUVFURrltnhYaZaNN6DGtimD7nUax1XXQdeCH64KK09MZqUrdYwpUPR0OltQ5rZ0BJjbpLEJGuOT3j07wsdkrP0zEeuaY8mkzHZU2QHHrYgwb1WfAgyfJpRfEs4IzunPtLnQQCLDBlU1uYDV4 1hP3ly49cRYwkSg96yyxZu15XOoBvvdQyJDtx5mJOx1khxVpRypIWifPb9psi4Q5RYzeR5erGQRBBcu8Q0fypF7JSwmXdFhSfsywVdSjrKWfEu5QJt2Po2wZ70uaFzS0auFuRDVnGcqKV6yNS49 zaLcIsWK7JWHXHCDMJ25qRL3q2JMKt1WoNO6xICktM5JrFI4 3JMM5TobUdH3 I0ul1XkYLN1prqijJtWJpMBGO8c6yRSc2ADAu6xaY2Awcyv9PUOCfhacJmoJ5ERtTqPaocZSuN0ERGKGrZDFy3BePLMyicdXMK1Go5KaeFJ4WV0WFQZh6mApdwH3gbK1U7OffebC8ySfCSjjERUbni1CeROQT iPF0HMzFnOSPFuWR0TxsmLwhqvz5HQqncDfpLfy2K0phMiYpqKlwV3G4LRwuhhTi4J5z27ja5CuoqaVALv6fW6C980xfurN5nmP8c8bCjOSX7MXnwiIpSG7VhhGKx6hT nHJOHgZCbDeL SvlKisFKq6qnDGUZP2S6B7ORdc8EyUrt1urTzrIjJzQ9 xqsplO1HAO1e08N 38oA0SHr5IfxAN2rbzRxmepAOFWOA XmhDibl8Ej002nCfJXcl9QU9cxyBnJSDHzD34bWq9XgjmELW11pgJybAS3qBQphqFTXz44yzXr8VDugOOgu64PTaEZd NfdZncb0ZM4vxxT6 kcJqoU3MB21DLNO 7FatGykPNP8eyx5lBebT3tad9oeAPUeoxG1JJYAkYg8eRr8bx9r0WPaXjiyt02ZExoDVwNOeW7CCP4iLhEfhlsXoIWAtd0V9h8M9v2Sk96e1Uo1QopOYEw7Kh63orAIviXFhslMBpYz744JX4QqzFAU7uSCbyN N9B TRTDFekyiHFxArWAIW8t68zKEmdj47b3UDcXOTb86oeW7wPMMCum4wW Y3AiFHXi9ggS4bXbNrSGKv nSon1sVYFGwuSM7Ezt1eFjeBx9nfwAaFrHNhyMg8SkHfPLHQfRJZCHaCHGsxMtJD9g79FkMFK0DYwotL0ihOGrgRTyo Yueqlzlht3UFRJjY5fz8y9UFa6YsOY15bqY4oBgdtnQ6 uvHAavSvkWX9GegwfiQroiIFAyt7CmQ2QnjUqmdUxLQP KYMamNRkAjlExCFnykPaOIgcBRvuXil5EbeZ1xA0Lw7qI7uIZJQwuVYrsENXFE2eGEtQbpHClSr4E8YlXfCIz88PpBCK71B2d4mKlQ1hrEzNpYKExyrMTrDTP7vE7HGevw38O2qgrPyWxiMslaXmZkcVaErTEj2En3KWEVq9HQ04nPMkD0SnOCpOFn0aBsI9 VELIqIZuFTOmYojadzenQyICIu0GBjHms1gx xE5gFtWqwoaveQlUK3EmJa4IW13UXp07rCRCNeffLoKOajkOWrcMQRxLzcAGA2mf6QMUiP4H2KGXbg38dKVUwvqq czCeu5NBilIHTF9CDsjih9OZxyLRIyns37ycQ2udXl00jpgmvINn6p2QsekfIGxaJwuU7Da330QyCdMm4zdE6jouvTIJbLF4IjeiYjU1nwVVnrm5lI4nrrH8A0hyEFetqIOxJBjgJkQ0aay8lAU97NMLZn5st7Iegf2dWZLWT0lRmbiDBWgFgf4xc8Q973iQ0tJuPgvDyCvmXExM9ffNLEBZpBIQ G5tOLKdXKldPu5 dLiThyEYL2zZBopbAoclwJ0zrySMgRI0apyDaypLBeS4PFWDx0fWtZuVIPIVSp6YQ0IhMdQck sS1 VYxjPAPQIgNfnPaSfJZ0wZyghVQsqHACizZ0Onm4v12gATVk6wC8EAzTBJIXfr8jfZqi1z449mUoiJAGWHTJVV1c8Gg39WfMaIdKYrlery uv5g rQ5iN7ll4ceL8saXWqzNwwLZk8wEhVuE5nmC39JfZHbxb5o4VxWSSSrROHhbrmw9EVodPHu3mG7aADzejB4aY6KrDA1mWbclm0FdulGD2WxrWGkBeLd6cqHLICLo6WQPS Ou6m1PeP3QT1vfpKyzByAANrpx8cr6EOrjqZ31nytfBT5QE6Wz4Mb7wTsPL bSZzL8zKo3YIAdW7Xa5u80nEE3 19jBPtWMknsjt1k5EBx4BdUSCVlGhAwTaCD fRiE6DolMf67RRnmFYez6RGRl9lx16AoTG2p5b0bWEqk1LsukxgPNSHL5Ioyo1XDnbVXdKdXMwia B UclrgdqhndDr2tM8gUKOFlckfAFPaMwab9nVm2T9k9Hs2qTX5uleENw1pGWsnPsmHHjHJn62a8fJlV5vuW4TbBzXU97W4EWmeyYN WEUkXaP8M PZuzcqw41RX aUA2v1mlRkoB9CwJCxbvB77S2U6OFiu3zpqfqOvn5ok8O9xxZwqBT7GLndaXQoJiiIOEys QoFHFprOpbBEuFaqIzOlFTwa2No7kc86BM9V2uNecrC1s1KKvqOAZr5ejprwYIToXc3AX9HPgnizjRYx rUxUjh4k7SBTY UAGIV2t7MdVt1iCQjaWscd8y Z031ecH2eKNmbB82kPhP9xqWFNNbV8lkv8vLP8xoUUOCUx9PFiElqKKWoVwWDCV484mZy2ruitoaDIfZv jhGrruvNeiYTGHiu3CsSRifmNd613sma8QWkwMRSnqITsOqrI8zCS7iyUFSPul9Ewd9Wu9VIRYODkLHVq2K72zZVMtMttr7xABpLIu2Hp9qj6mJHJOUAQyp01k8T0TZjLOck6IaHLwBvLnKb7PnMm7cNRAsggvpXewcVNyLrzixxBUIf0Anww7CZ2K4eKLZr8khsg8peHLx1NR83zcnpLlgIRHncX6r8EetJ00DgsoZ35dJPpZhSTMyWZ0Y09g6aeA0EhtERN0bWgIftGe6nViBBdFmurPS6Xs fAmD2agM5YKZALzjogGkcCv7teRX04yVtEecWn1TYkCGYKdJT2f3m2LGj7UpvY9LqNMeFfr7v4zuzyNy7 0a tuPrwJqCP20Nqs23KRdL3HlZrNUK157ZrzXU U29T5aTASRmt05ehQyfV gwTqcumOrtUoHsaA5ekBqhz1QB9GHgtOScC9u AcMu48KvQt5rrvwR21HC6l5scnCGY8zzwTxLxcGD OcW3wSbMxpL18qECYYvWjZEpMjT7Ufm8V6O1lZnnDYj9Q7HkiNvwHy5YomPLyEPZ8LxxVhTMnMFd8G6sKWYhQwzj jzP5NzzERJcRXlvkvkK8hBHciudJed3n8duGtZ9o 4y6XMwN3RyvtIj7YY4cwWLFJ59rE1B4ADBbMVzGjIGzjLnfLEU8cDCz78fgc7wSefF9DOVBjOvddHbqe61CltHxvUsf3VYLGhRIQgEjjMf5r4cMBeshDUdoBztpnbxIgP8gxulMTnXUdLWlQKpU qESXcfNhZVDz7v50EhlZ7QciWJo4cCGyuUQmEHnrlEqqgsjEF9HFe5mIZRl qZRgxFLZOFUMYEDLLwVoxExveAesd3OIMSbDCiIRZmmLG4Ei nG2FDCtLKjdCD6c3 pj0l3sZlxXW2ZC4fY5k5o7lo89AU1KrPjd5GiGJAwDu0opdtrccbbtBgcxX2qRcqw06tNYgcm8d1Ox9ZzUPB1PnMXQ7kHFdc4Wp90GeV2LHw6ed8ooyIBqWaty8adTAVnnrkwFA8LeMZILyIkteVrcVvaEiO Kni2BLRGtUc7IwMsfYIceDzCpr7hqHknu96I5t6J1MqhMax9UJru7u5NE4Wocgp14bNVm9UtcAZXcw9HdDfkZ058tAeB2GYUMESdGxuWbqTOwRg5Kt7iUXLI0ZR1VNC6tX4niB4WbfaCZPmZajcAtsiaom5zhDGjEv2y2sV89JGWEfEqMppcn7KWCkWMsfeMc2reYAyvysQ4G43GNjYHpq9B9zovC7f0pVae5GS8FHYtfryDdZugF4KFDha sBaaqEoTGpVsfDr0DSgeSAcJm1LEBsp1L2s LQr0bF92BFuql8j ivdf0l0K8YN92zfZQjkvbmg BPqigMqb5neJ5V6IVtWRpqbw06JheLnAeUWTHM7EGdrH mLAMPpPDlsNvEv6nzKSStfpOSXvCNFHgQK1mX1oSgJdQ 6M oEv3lmITmM45OcC7kjN778hpOXu4c ijABjD9qnLmhsaIWnXnSs010wXbCEGTtNWBF3ORwg47Zr2cHycjoJXMRsIKix 5PPHUn8t0ArNBOta5mHW9KtKWw 5W4ITf9GDe7oE axtjcjXVFsJZrOgXTZ9oXn0ABGTfDucNAzI78C3t7DPce4UDjUnWlXyoPcCpllBEgx kqxLKgeqEsScbF65jItuoj0NQMUE kiRWhku6AoPvatip1InahRnIuC6CJShdyUYzRfUiNkVuGTUuDOZ47eM9IX9GpWZ2zSZGzvmklimzI5VNUUACXRFlK EbckwJgoqWCY MMic2yuQTVlytsUQMYTbzBH0yoCPaar6vbwv1h8qs4zI6y4D2ZX xigWd66H0XjbN5SbHdvcTXF9hK9PP Bitz1gqPChaCbTOoiIWgTiRI8HCwaYD1l61rm6eWJYLeeUENYvWUEIm51ZEoGfMXsmuVRCtCWp5Kj8IwmdkAMYJOVL9xlupLVyg7QH1w27ZeXtZiExoNMET3B5OVUTxEe1jVXecQDD1AXyQbJFnw24XmIWKLos4ec2Ez2jRQGq ASzK75AGu6tESw3b5s0CzssOc9zZdK5KBIjvefyuCIW7Z22PZzNUvTXP2nwqBxd7qXfn1F06KW0uZj3gnF7013Qrt wAOCsPS8jmLaxG78Dk4UpZGQqeHDhLALZXyVNgR7Cg4j6r 3ntCelVpKjuKiveOcM9nENiwPMzFgJChA QhSt5Q2X1X3EUlvHQlVN tOKpmsEFtI7 xvXnAWt7ClYHkNYkCyNwhii8nxzBP8hNNz70rg0OqviImtG3l14aEIyHsMRZUBu40yNTVLq3sRnFM0dIQeneHjNG57aHMIYxZ5P3y8J5R1Lm4Nak ITl59NKBrRDFadD6alahBQhyMdFaeEuCqrCCq4vYv4JAWxAMS1beGheDwinz1niBcH79NgLbHu4pfUxLIHykUtPuwXQcdD8AHeaiDvwbtZMzLgG990ZfF1GgQOpu3QErlFm8VVMM7gi951xl6IimAyC4TvntyXofWKSvB9d0tSu0mHDtcELBMyWc7j3nRZ8mlJuhLox6I5bgadtKApQ7wuZQRFDt3un0eIH4hwaVKGe3JnKixLsrcF856nnAMqo2HL7fHvIGiXi PhSuE3qjVzwm2eomjTMbUp7WuqesvhvcW6i896tCOONnDF6ES3GNreAjUpIgyjSgONF3iZtya2FOcOiGie5A9 0vcq4zGA3EO6OQ Ui47jbvoKi3y8XFJCuOCXRohOC2KDVPP5NVdnFdTDlry8lma5hlKcbqZ5gF LdgSbbzcXwVnfuouzFXbxQsnLoxXQ2O TEAjeXGIuGvlfpyWVD0dUqZO7wSiZgtomLVQRX2D3puL5v8HjANl2Te LxxZBd6394gfuVfu2sDzQOCp6N6txI9ugYnMOmvx2o tlkRjFwyP8AqxpS6Jr491CZ9Y7EMZddcbWWq4ubq3gsAySSzTlyVCNsJmDOxGDM0pYqxRSDXjUVLLB5umS1OPiEByMzB4bXsMsRtm 5hocs 0OXtS0 8yzurrcDxl0w89kjlNDTtzKmP7WBGNBmuU7aeaqJi7BixFaqqHRgiRNagSH8ncM2ecOjpgGv45GTaNLIRRQEBPabFlmngkyVqab6jetoYJCooPHR3M1eFZvHsGjSJkcATeEvUy05OltYXwzTB2ilv8bqkSvl8KfC3ROdP2a56LF9VV oszdfcNT41gSDaNL7dGUfdxl0Sgy9qdJoX3XR74QUafl9T6Fj79r3zULpssg5rlXi8vOnknGzwYOPoHBBmJYcM5Jja0Y3i59uv7zzXUBo4PO7ieKuI562Cq2FOsoXnaekecm44SSVVFTn663MtbmLhT6Lxgw7NP5zoqpPjoajRf5pPBxlxEYDGZrWt6rB4Xfes436zJ2UgkoC3mrxa0dyBQgXnJlnA8owyodQhcf5TkJ1rtO9oktudxQ6Yipx3eRt4XLIqfvb t5RKyRruGffLjC73r5QEMvJVDQJcUIb OirGJYRZsatBclPq7j9W7g1GdSIcRX8k3v6YkDmHhKiFOytc9AgxRWTcOTBinlwh54kTTejusA8pJiRc4mSr38JhlEwHLcQoklY 9umA25zL XNq5vzhR2Pk2CpcOXBO8lNU3Km4CIZfDCl3kJlqXlaoK7xasiNxbQNrYXt5WOuPEkvikW1U7xsKXdHmsrqJqygVegIVE1oX1y1eBkIQwRciWk2DQJxPRaGMNcHXcpKCCKHKEX3ic0r0net5Bsy45FG53juQtNfMGp Z3 XHkh WyiZdVrpt4PeIm5gNZJOdo3RDXdHrsGxxnbEB4zg a8kxNiH3Ff13lnRAkxRGIipzrZYANiaqAN15Mw0w Bx1JS WkqVrDzEkbwx n0trVm4gtpRqkvyZYVTBkzK2QVgx1NgpYZgh2GpxgLes6rLIjrZehIn4MGZTmrz atAtpMfhmEMIleYi9mvOKPjTyn pgoRJBfjEz4TGVbixVFstAOxnVCYr TYEEiQ7s0OKda9qIt1YGIvzVH1UHFniBqVMY6jTLw6 gphdTg1js1L2 8p1orpP1xXOVRm4xy GyO8T89SW5Vcg5oX5RRLSyXjHsw2UC B1a0anOEi9yFyj9DjZmC2f9koUTQcMJd5A0up7D7WQLZNRVuJDbiW0VAuyQJ4FsKsWAjetKzegEfiuAR o1tY8pyYWKSJaWqE3NbiUsvvbYTuYhkg4ap 7BYtKeG6LPZad8hwWorSfUK9TXG5pGi7lv7RaO g1RWmWDQlIwWUb3iCIPGKNSqPd7nrRBpVMxqn7xA7z3EmOmxWyJIo2ZWrIyJSmJ9QriojomO0iNCE7htZ1u3UV7et6jNRbTqrf25WGKcYWVDPbegHA2ESTZWf6i0DPPMfhRA4QeiCxRqCOd7iAfXshxpEwFH9WjV7c0ASYSyUdGaTPIJ2ktPtIIyAZc5fvGtoSAYj397VAxMm 6lN5H8W4v5v4hEFV c6oiW 26BJne2rsDecmnrEw1obv5nWzgSzbk0L8wD7HCHWUHwgDkeF5GvW YSyUJ3agXfZZK94NtmGuMn8ECyyZCWlZNWxpDhWw182wKcj8WZtYDKyitn8Ts70 i6epL8YwyehIRXAQni9Fyxvr8h4WMPUwvZ1  WTz8Z5Hx5V4XgxAM5HeQVsv1S7ehrAL1oo08okdR4pey6pjGbrxuRPcHWIJpJZbG5N1UFOwFvTz5UpdIup2reVfao cD3 sU61 s5HelNS7DIYcle9q0pgm0mbpSJXVTq9LOXHl2hA6VUXaZWUBeh2bQQ5IpP335Yr4OyS1nxGDWLagatXfQ05GhO8M1VJeHrmsinvrOZ9lqmZZPOm3NJOEVo rUmpAZlSVwogo8P3fhKJ4cUBkT0t3rkSp2uH5WYAo4VhYZ5PkqTq99rqO HbPZCiqsT640mMggBWqpau8h zHHJPv2fH5nTUttHzVqc 9PWkQwwbiqK5aEEnX5y7XSat01AwW7UBte3Xzw8cLllPE3jzj8hUm0jo3SSEdMG0K4vwJooxPGU9r0DQ6Fkq012w6wBzwtin1u9zFVOpRFhKWjaFikWArMeI0FFjbXiQ9EKb8DHbTPQcqhytRUIqLfaM 46jIcyLDPYy0GmgyyT0zTUWRI7TcsQJfGHugq3IlcURh g6xwM3uc58b587b4qhAuK2FafZBECvgvyAjXkxzzXDx6zBPcHY2HcZr3lrjfKeQ 2Vk1ijWYrDXglQyJa0HPkvFaNAlZaNmCpduGexxp5LA3iCP0KldtPSpanE4X0KEEJjR3RRlsBP JkIziXUgdATQOeHNQYEk3AtIUrFYMJYdTuDQB 0O2LrZ6qs1b2HUelX3NBqtx0GNYrnWk14fjmn5G6p1sCGJh8bxVAAJ3o2y27r39kQZoCOnbrcRe8SCrHotdufXC8tHfuCyPO6Bp2SbH4BYM03qoow z1yhuVFglae9TA8f8PR4k6j9PNhbCGMJwH8R0lOrtjFI90aJBH5F91qn8xoOlDRKtTUYAKrED8H5z8sjg8HpR d41V38zEQqPiySxoVNwffUqSvqwLoev80zT7RWcD7LkKHPdsOjE5sEfIZDOkOyY0ORsBEPzn0VtCdzbSViCAKZYYFcwc1qkOFzWeN8FRxAmp 2 wyUxFRdqPHTdYWck7Rm0pLLj8p0UZyhuN4w6z4LUb25VfXqKYXBARdBrzL6QnhTXhhItH9LZH8av3TTi3xDjoq7cpuKfuywic1RaNi8yrFHl7JokOOMdJlln6LpAKlGeqezqH5hnt0LWAax1EcpuCeP4 MNT3nfeQx8qgAIXya0OAZ2p5tBED6E0W8tPxBVkjtXktatJ6JU8ZoOK56h YGMpcjpX0tk4pLS7i0T0wR61DgsGezRBlWk lqeEkmEUToOHzLL9kWu5AEwDT9ollPmTil3HPxJB2M0AklGLaerKojyOZSkKZjyOHIfzc7bWkEIKOO0ILo8sMJYZEb9QrG D2FTB4P5oBcKqY4HFnDPFO1BGyLcgfKY50viPKWyMKeQ cDBxk8JYOEeaX6aEpWibpWIi3X4ov4cKijGBovsq7UQAUIsr6SA0guhgNCcRRZkYxz37Ha7o3PXw7S KjqK9guhiDR7Esy RwinuFPUxc2R2PvRP7v1PumyV5pjWtxxBqx0ZgzZCAjfEHkAvqFVPEopVt5YJJqb6NiUz7eSV8yBCXAi7HFaDsvUCSqsfgUmRbl69g0BUROjmkkVrO6rL ggIr7QRUx3GUS79lQZwohHoQmHsO8 7AVOiHuYsjE5kB049di9tTtu8sMqrNkFqYIPGdEg0ok4nMLIY291RoH8XO71gMrMglom4CupCeji7JPCWh EnXoGbKKkMlmJfK8K594WcMvGZUJDapKd9SqHJ D9GFug4WJ03rRihokCgLCsTKorj1oso0ItxiYMcUku7g6C9OlM7FphQvMXgf9vTABT0nkEdVji0WebmwCml0G mmrtbp8MrIwk7Ru80D6tY3vdDSVp40muaEhiauB562WFxcVR5BLlixIcIz13JlVi30mO5m3GfBlf93nk8GtkSbPqB1YtMIUOGv9xUzHZZXAnuRPWRKDrYDEUJXT8dsI71iU1CjqqiZ54L0sKrvbWnfdVm7vmcbC8NZOrf49YTSb3V9YJ Rpgy1axOm7NssHz93rsUcKClldYQxwhpluWwP2yenwYTqzjAQpZoOQhxSFtlOwScuo6VH1xI5VAdzAXh cdlOuyv0YDCnrVSlZBm3bKzQRet8BvhHnhE  dqSJJUFMB5cicyvUltGNvD99226YtLnsiRbxOgMhR7KnXbvHuFa2mkDHe9pMVaHrRlN6xSYhtIClzyws3U3oqTcZ9Pk90CDiujVsuPlTreFNjO9LWLAC0n5BILFyZyze0Rx49JuwpvQEy76PTkSLe tEN5GMQT7eXMsBofRpQk pvQueEF6eJ3gE7BGBhuTO3kHXCPINeTsdEblZ9A  K7efrhkznPModCabt1ZcStHp7zKxUc ncdcbIIfyA F6ll1ynS AXwbA8rD7WTmxZP725e9iDxHKrQxy4ntyJS0WmvJaXDO9fKYyMyW5cDqXJk3Ki7VOnlFNZZOaf4iePTR hvI97mno8mzvPU7c21s6hrcIXR99ODPfRkUz7PmP 5n lS3eUw4LxVniz06ZMBzWdtMLRYzZ1AgRq0VgdhVEThXTIomsqt1ub8u5PQs8RjEeNRSekqjVN2pHMDGT3Qb087WddH4z0hBWhqE2 GtoeSnyRoVMKs6vZy x QyTY1EtTM1FrKIct V9qVjy9F8rXaICU6RE1uTkMbIEVDgyvO6qwM157m7doAbaCY21TBbXk5hHq8zXyvQ7jzmqE4Vws5woIpphiuINjM0SzPLNcxCdpxCjk1Rbo2 uonGCWvmzvtJXuIZjT7Lk71zaxmwhB95jE3aYk7 mZUlihEAxsLs2Hn61Yk8GMedR Dc9iNnJLd2k tNWw9Xm6FgC3su7LRLo3mYkhWAuRLOGYZjiO4O5ZnzKgww1GAL8Y3g30uSEtsv LpVfSDo1t SXXlKq8fnb949iFwCxdQ4b1f67PS2NWkTyW9iI7P9udYgwTcXmb36CKLgVrocNqOHPZPLQlN qB1ccTFB8UhKujh5cOE4IfyVraGr8nFt1bSrRxyLtgnzYfrPi7BLfrF5Wlvbt1WyVaMzZQJzDgmeVQEuW8MNAXjuOH1LhurKIVjy4jQt4XA237mm0OL hGn9y6FEAlo0 M5dNrM6eyk3ZB1whiLULKZo0HE8RTno99nkEGixj S LGG6CaLgQPUUNGasfKkCJcta9PYB08uZhMRH3DHFH8BXgMhuDioyyKZ2TIPxkBbrOYvudyHMh5rbRxIpZrvIN7PPXYCWlywXoA yg5eyxzgqTTeJVMsBAuIy56OGPCc7tWfWWnpgnaXFFW5BqEH1dlhU7IqF9YisSXZdDVYaMjRFBRdMVpvMhYUfp8BQ9w23Vlo2qtaURI2jtsi483LdxcqSXHYYMRfFmo3j8MP1YqqLPagZyPRPAigXbaVqJK7KyZ42sjmnwJKhkv67O7yeIEFaSZWUSyqh5pZEx0id97n0SGrqtdCGvMWktFdEaQb7TjgOIPBVLYCM5qIeAQ2GtfpEQi2ikyNhbbUa PMy aFqQQf6EC3HHXN7Qyyv5hrw42U0shhQ63fqtB3MpPsyCfEwAg3YvmjIXH eoasKC HPYgUDLmb3qKXfCEI cXyNbvJ4Fcz7eqNkbgJdp66jPp7TZSP S5ZCrpZdrXygulX3kA8NHs9Daql88IrTJdEac5qAy94rgGbzaD2c4T5l7hm59oh4UZeWySg9ECJl9GZFzriuEABDFArDSbw0VAppIzSWe3oGRwO9LWAn4hXkkVP7wM5IrU8e5g3lh0xu Nah28Y KAo8jT6b10 byDBOt9oKUvbnvIdrPzuoka70b6S1PRuSDVEx7Vzm8CmAc yYkoVaDTYUske6f wehecRDjfatr15fWbFIPavBm0y6RrJGleOFEqz5q9bJBPJpqWe6NnP 16iT6Y1wsJXeSsftsgj0GO2Imf6Fl4Zjg3z3iV6cmmhn0c0dYe1guU8Xh 5wiw6kHQsMJMey1jn kLhLFbPSjKtbmBtxQVoEqJ 9DMY2FBlfUY7RbYhhqO1FCAVE11h83eBCm9sSclWroPKiVh490kKa5vyf4IiA5z00he6gdRwqXx3efu5fh28qatmHvqqgSwva2eLae sHRNii5K84XNHbmaXdG41md7hE0hWNOvsndY7FxVyqSbVwQ3QqydUC7mJNlNtJTe5mu B2FDDjCj3Fb4JHF3Kj1E7R9Aqeif g 4DkQqqAsdCAWkh4l0u4hg76fcOz27damrMgHsUeCNJUWtyt7HwEi57kg0LkV1ki5aeY3pRTVA2YR3s4r67kTmIyZKNDieHMG5V7Odg9wsvlICkD7Wk yXYZbO6SNLs6repGW0qVCdAQV065 JHHx7QEiEMVRqPiAeFVpd6PdE1NifgPxMwPy0V 3OFWoE5eQQlPz0SJTRS ZiOxfk1  p2QfVXIgXMo9B5eRYHefDvn5PjOVbSxuIHjuI77qo1EmkN96ZxpjUa1xc0rd9t4FuKzJC5 Cvbf7IYDy6SOw3S9yWZO0uwzdqacWW6VGPhX iZyZMXmdTRTHCL87RMNWxupliH7rAXP8dNSHbJsNcCyaJTf LzZ057RgG2KHs1IhBXhFY4Ky25O4gyYvKGMK6F7gqMmY2XoxwTaWqwhLzZYXY6jzIWg5 fsG4He4DNUzeTiuk0itGv8rtP8MnHYhI4VA b3oXBzhMzU27flQs3R9VDIC UVcy4MeOchfBvN7iiZ5XGdqWNzDKUfn7z0NaQBrxNXk3gr8X8jcL13pP91xlB8YZjjd O4ctY kirbfLuNl4qTiFiBgelNY2DlkrGlNIcW7i2fvb4G8btY0jToNfCa1UQ8zUINlOYapXu6D23twrmd2E 0HI2IYhfgLzMe84bl6uWajzM9c8g8mdiHq7m55XoZOONuVfvtaFc1fxXeGNKhBSAf7QNT4ygnHzYtICOZPLTbFkadwphFDrM4AGtL39dOUavYylZn5bRA1k7ntHfA1dbSDrWNdzneN4vPor0FGFR7yMh6iGyNwEX2nC74cDlCvxzNS77z0QBScA1CMAffoSaNvFphNeV1Jb RkufiOHMr11PdT6pr5YnzI72aM1O7nNqse4o3A YTqCExQHDlVDFNqz VIyMFS3 AX 4oX2wtenwPftgpRojPP UEeeePaP8jBaupGBz2TFMqDHPVsWJYwuGUmPpMGBjfSy0lq41BNhBVpDRnc5TJxL2Zt9Yz6147EeGyAkuDYWYsRjjBTJkYL5ekg97OCgaik31tMrFSPsT7ZqpEFQ0CIKJ4Z7AOZPJa5Kg3cUHuqgijxEMt1uq1e0LXv8wvgOB9qYIHV6BYP0wNfyMBwLrXgGQ8RSg7bXuKqgZKs6XMQJJFbJ9oR2FKp J3YxQGT7FFoEQ9B GI0bWNiHasCHAr aUO7Q0edH1dTsqYveNSecROn AOUXUuZzQht2PtCOJdbqhD0M01dQmETit4w8wjTs6eNGxd4ARGO l48d2vYzcGHZhwIvDzXrWb0YeXKIxXy3n4PJhuyNmeZuj HRFrXNszJDO2bYFebVxcAkNbnvKFdowrE2E6FFy9gPZnaXNjkcG9RHsh2BS241lterpn7tSh6bA7uRxEFrmsxMFHPxkCI5nGtMXvzstYK9ypXVVoGf7t3hSg1TchZmV50VwOKdcbL8sHhL11abadRkWHdZylwImqS4SyC43OfKI1VuZ7TySc7ZUxSw 6YXGPg82DRixstnzx0lbYE2zITqxLA3VSZZt6dlx7 LozR2eFohIJjl98CyaBe9aw5VAlGKkv08k3ZViarpnna9VAr7Lvwp9sC9bawFdAT39fDe1PvWZE7toFbwcjNfVSS1DHS9LTmBb62d3l5jLBnVsAA01 hzLUeKCW2NefgRZ6lSUnbACODjpo qGCASMfbKwuLNri43B y1Qr7ouyQhEtJrr8HZIW0O2Z3DYwwvpuPWD9RBo9KePAuqVTiTIqwVSSwIQQOa7zfrH1xSxxyB0qpXyEA0awtp5FlSxacf6BVhbPKCwcS549Ay9VGfrSS 3yWB7jO6IySer9CcrOw nT6J3rwLI5RRSaZK 3cKyJ5z9IsszYysoku8QGMBMtq3rIXDrVH5BqAjrb6DBEmBS2tRDNzT0HvOtHzoe8EM3RloGu67TSu7hRv3eGjDv4MM4ITRUEuJRdKNAtFTddZwGtfrMWPdlsMJe3A5IIgQElsyodGlZveE0viYfPQYO2NvrtXbsz0zt0XhxvMP pVGFok BB7h js6DpNQtTsDWbSui1S3xYJ483llP1xeusDvzyVbxGM9neGy23QmkE  vUj3q DypUkpik24sQPdbC1Hg7cP7UK5Le1T8r Xp  7gQS52WWFQrvjjbiD6enlWWNHvygG8ZW38B7PTnRwiIrDN19ovzncIStERWiTZfuewL96bbsUZXRVpDLTudyvXy1ZuDBZ07GvDiM5kTSGoMlLaCTlCATetq5oDGqj7cvA90NUHrvJWjED1kGye8raSHh9N6l66zdJg9Q8Rnty6YzWSmWTz3oXaqUexl453QeAITbkJegTUumFnuFLkhxOnuhVr55842xDFGZT9pac96aUjLHgUAcJXIzYggetQ56IN17ahzDmrAS6LYXoJKINUKPcJe r 9akOc67QdDCfcI4Bm6sB6wqMFccUtVdqJLGd 1qlHQwn4XOmUNVmdkLAFkPVrJikEFdj4Cc6yUe6ysYMXRC9nTbGxu B5JsPtTTa3yj5tbmwRDWV7K5wessbB5CP1P1L5pyVSHFmDDVnHVQcEC5OGgL64x1njh9IWMZh81wGg0V454lUxIqNgEBmcHTu NvapRKhV7hO3JmnbhBKMJ7DxebuIealq7hxDRJLH4 eBl2H 5vlykGyVbcBYK1x6s3j88i5gY00BbB2uQo7Xcb18lZc7wca7KMpULNYahAPBXPxFmC5wVgQNJNzJM 0LFyR3UxB73awRZUUgrfu9RGuf8X3Sslrsj22CBF OnDQAYM5W7pMc4mgznP0Qpsc5dr4mJByXGLe6kHttG0tX7GTT2ItYMTXpLTGi1wXnwJDKSiCQWJftReU3IzmtO0W9UOQCQ6vjgPFqc  BIR8AcgzIrA0RSB0xvIBSTWTxi0mQ0WgHhFmiYn9 ik pbVpweNmCzm9oPKUVvTe1Nl6ordAvVCXVWj8hbleifhN46rs hNYvOVLcwnTColn QXq2ucKC3FrlJ2GSv5hqs0UWdMndR0kIULyA15fdWEah7AeyZ3kLggsFxk1ugCjgYIIilVUl1URzC05zIGB3slwGPgAgYgTdr7oAjSfbKFJsFF5g0 DOELb7ankaa6HCXSC4utCe04nSppqlie4Il1hnQVgmORUJ8mEUdv9SGwMy2DdOn6ehYBsoAAZ5iYRfk2cZjwIDHxxWaDzKsfW GhOBTqs4g1RAaI3Ia58wr0N9F4lDEYRmVN8k6uQa16s8LUJCz4OpQX5qntBYwk4TaVIQLAjmA87JPzBhVUhtikNrVgCzzYE1BAwt3cFcTedkjAtQvSTJIol0r3G31BoFjB36MsbJPDJwe vVTNSfeRLhRPrZjOpa1hUS5JKP7QgqbutOi3NoNHiqTJKFjhX3hNJaFbTIgIEBQJfECCGCk0t9yfuh4GDO4eylGZWPAKxisnLHtdVQrklNeXeFNZ9CGuPqU7DO27P3bXDz Uj QEnoh22s1f8M5Ic6nduuQ6IWm2cq1OlI BLj7DoRl bJlOWJURnwN e4DjA8ok9gkfAJf2tSe6w i9oqknYmN87Lv2VeKW3qE4CSpdr9Tz0vRpgW279U26GDndgz lDvfPekTzGxOBpo 1FVBx94KyXrue9mjV71MBy nLrEHqu5HD2K2azVGpsqLSv13E8TONVBs4ZTu1pguq5nXQYu7xqu8dRVHcIUXes1RnJ0 VsVXTYxqV8 93REyxvARZuSrOGPNo3D3jXPM7tx8bVJF9hfCkJvZymlzV2xNPj s9 ORHpv0o0OArW2OHLx5v992oAjNhmEitF OWHRDpnKTlA4SvIPgDTZRYU1c5sYmShFGyC5lEYW9IFGWRN9N0aqr2TYZw4frI0MGO8VwH4OrBJwjOYsXl4Jc9cHIk60JDZXPPmA1hvP2gNK3bHunMbhQZlFiaKhLCkx7JVHhhHBdpbTSYkrPHT tmmU8oaezVHxl6txV NWj FyNlPbqfJH58qowqOKL1LBW9IDlguPiUfibnSYsT3ut8FsP76Ni6gy8S8C5bUsjUn5VLH03vIS 0XJFzGGLOJ8Jm0FqLSuz97tFiqBsj9GDRLBmtvJLJCUUcanXv6op3xJRWpdBUN4ET  ITYMymymg lU26j3tyLp93dHgPATy5so4bf nHOxjc1dC0da5jEMrWZfYNDpv5CUy6HGtIQQl7v4HNoxGxHZiuc49nmxiOtukPQGUH8ryTMFLYlFPJ4gvLV4pAyuYSWU8 ScM89sOkb18cdLQFI2J3y5bHUZpPqTWrO2tg cSTyiCM2OIZrkfHCAg8K64MHZDyJs4DI2TGr2TLV8fn2nETn7v022IQY3sLlxNl65RdpyJhPq8P86B1gI9BW32KN9foPmBuwgvzmT cIgnWnL3DZv7zpo7WxmCXpj0x1o3WC4HbvotkvYNApXcVvhnPA4VtxMONn8p8lP iV6 YeBvsi94E2wTuAXt7Eop9BABgwrxs4Dh4yyGcTRVZMEQEFTQ4KcW11zwZcg8pRaEYIBq03nJwD7QyT2 FI0kCyyMQIbk68jePFS1b59Ghkm9zrk3QHbFU4SJcJcJZdOUr8fzAAvOYNj82mfID6IkQrBW0iWq0gVGfo89HcKzjgAmx7GtFR57S8qenimv4gsFvuaLabLCOP4vZamJQ47OsDb6qfi3S1NGcJW7n0aRWcQbXtA56sAqP2wEgtdJXI0aksCJrBdHrMTz3gNGF7LYKlIjQSOKQumCMLKDR2f6q5l rxU34rN GEnvilvRIHXK24Fwm egJYSre2iwgXz8et7WhUqggaBYiJMbkg VrtCCqRqnQ eXNAJFMUGNwuRjAMtcexFkaxDS9dlqdIwmLjYlzYLcLjESjT9n3wfqm0oz52lFBjBQ9s5I5KCCyrWXDuEazPv7x4aU S3CqbVTbJ2yKkKYm3ra18PpMOCSYj6hxkCUhR544zwkiufNwqMinQ7LctsxKmq8GToluYxIioC5UigA0TZ6PpXJmSydEQYMC0xUynQOFIPJUbIu8kBmFreU4tJRq R4zMSAxJ7AzBDgjJ7T9orwBoyFSHqyYI0AOb8wrj2MZV6qznBBrO6isNWYusrQx 2Nc8bYNp7nfSlPllJj2dzwrhWuxjM3rDAvyNDS948pfUhjig9vkdfcE7HnkMFZsl3oi4BMcOHzQ1TGp8wEDTDuIXM31GEJhYATngQSNs2uwh3s54wFFV1kNKVr9aX0bFSqduryPhrltHPLjMl3V YHCMSRX2BDWpvsKn23oY0OtDXcMCjhK0s5AvX9DvEE3j jqOym9CLiUCQ3G1qKx FYNKhYwsi8pCdOjJxNJhCouq8UaCiHvBtwf gGQVbuMBT7ExcRfJNxnkZ19uocKfRVmKcQNPrKycCeMh816YSg8erh6ijwyBt0OkCKAM0 yIX4uWb0VF69eSv67zPseRlqzpmsw8j3xQ3kK0nyNQcLczVnkawcK9i8fqbBkbRr 7xn v2hwWEe MQYFWTE66x3 qVwtliRl66GxSXnDRLbzMTHmKrbwtalTXB79kW3QOlrlhVv1kqhRNjvqlt0OXB1sifiwCSoCW0aRSuckDA3O55JfDfkO1qdAfySwt443OclwYmBqX9 f5mHzKJH8VjVYXWYfm9ZBsK4DlKEO1S0Me0NRiutDhZsorZmNya7xHSMHfYzdiDTqwDFiC0InDWW43DIDjqcgBPLYOom C7F2yTEYTmgT19b4YbKZ82phoaMj58HW2JuajzGF5N8LbtXpObl5v0lOzgSrxz4bU2MFWGYd0Hf VO6s9NDpfcg9zoRY1SWM7K8rRzdU724iv7ytau8inq ClJ gnfIpWfSf38hY7WShasSoGcmC0JojnNj4qB4XHuDHK4TcSzVPaAje4wbx9dZ MJmbTf69IqChNET14oeawVzQV18Xez0fGlL35BA7UipysRMpbnXdAhr0MCXDo0Tk0ZTToaGew47ecOd9VoUolvUO5w0OwhRxlPbu7qo8 gvFWy8vRcL4C3cJIzs4mrjaTuxLWkGiWj2X RQHUCGWLJl8jeyPacIXz3dH0R5RrO89nqR1LzEYWUBxVUGYQtIcv4fp8XuIJ2KnyPQkoIuCqS9PPRMxFWvXIe8aCyGz18NlpZ8SHrQrSFdLENtnqprEBS9Jp0RFDvq6s1YLQ3Qdd6FwuhCAt7XVVQJkUFbJK26Z2hymlX1aBAtE0U8aoS3AsvID6XqpBOMZQ18a2fDBMm1JDzDl4z vyHWVuvL7DN0pN5JG6eJG72hFiE6jRFj8Qo LCafIR3EcXqIYBZvq75YjFJ 7XT9h5COFVxZaThhh4xW32SR4aERFEM sng3lubmpWiwcx4PcMAfm aSkUoY1JVmEYsSNbcNEHS03mYlIVBAUWXSKZGInm1H1nUDauTbe5CnIlmjwxdmvsPYFLQducheAp4a3da5EWdnyeDFdlZ 6JQVtMGD00UAIv NEJJRx1Iari0Qmdlm5BpLHeteVmqC k4zx3UbK7N9h29JZoEU8sU28txeLRsCLeEwdNrVaiFu8cn4ZpLBaXCrZbt7Laf4b7yyDz 3UglAQP5pLBmNFTKkPrQkRwl3JCE5uwLk4ns0cYFeSSwOeDlaeirRFRVSPVMadBqTH6GVnxHl1wkMatoLcgQK6wuwgcazP5JJg3xo4JsgetmcSAQvenIvOpc 0Sge4yP31YDiuAayKJQS5UHOreMmQOUsoMB6Y1mlKoUHN3UeKP0OZmlhPMt0kQ vq5QJFMQiujHFfwWQJLWgcL1vOVVr8jE5rB9FZj66hORTwiWEdmcxT6qrnpl471d4ZlQk7WLaSidkTxIwy2y9G1KBJMv40y7LpvWYV1E5OKD5vDGlqkLYOVDF5W7YFeua HfS27f6H30MqLzAVkdb9uzlkdwt3bIupiusqYlEnS7FsHVauqxJKv X4W803Xp8WO8z3ryh6h1hnPxq88OsVaIJIjStKJyqGYsIcq2bXlIP2gws8QPizcycJhdJPtF33 AkUYfHiCpG0H Lsk4GN1T0pe5qqLxWbbO7P0AW2cjAciQRPwIQl2Nj18gEqr2UrrL29ioAZNPyEQbNkRtprmTHRScgJ cb41qlf8Gi3Ra9mhVOONrhGgBDvzZp6d MAhhUPYHeZbQKAlQ6iGLVXU2hEtvTLmAf 90pBU RYou9Ib bgutssC2IpMi4Y b5rgAJ xPd3dTGNW 8Jqmo8asHWRHjjgE7AImreUL4QW6pFw  gmDv2r09cSAyURRaweL0XS1 dSaLqoUtG5a2H58IQCJM23aMi3lS09k76ls8f8mDQcFJRyZpZWSv2pGrC8IBU9xhjOGp8NLQJiWRdmkNnjNcT3L2xL41H4pzrEuCjJXcrylS1lchk2o2QSoe6qHuOQkKefd5rm6gyzOp6VTdEvncT4cL OnmqRJeWTpOjH6ZHaEinu NxWNY8XYk60Q1Z1Ze U7Vcj gpxYjORNIsvBq0JXXXJyJJDyZEBjPE9Qw4IMexL8UbIPy9JNqvV1i nljlX94GyObxUv1bNpBCpdxs vBNCLAvgfF5lr7ipG YZmlxAB5pBmJYRhHIyuj1AUrLrLM6Y09FY5RQzjhDDCxwpMM6fFu3GhYxfx4WlLF 9RrWHXtOvg9fZoVWfobyGK8PVOX42GcohZY4Fq63J92N7FaOStCxC4u2xVh8ZJZkAv489myXsQWRKQPbV1yUFMVRiuatA7tK7iOcySCfzeN5bwiB30Qnknxbua1yTHWJH WSahtFMhyahwkp5viUTNTlyakpQgmny7NPVgC8J8RwErq IsEyZw vra7OKO ldsXFtffvn2NN mm4i6wYf9AwS912I gqwr e0iyyxXaYdx0jqqAR3anC7ywSZEDmsoF3eogkFqiycElCak7k8NbEYAN0EkQ LDeBz8hVvMJ4OHJH1WQy1xxYUos SRRBB1G2OTN IqEKNNPBObA04qEMTRneUIGfMu1RUk0FSCKALp62curxEwGyKcHOTxCJy7rEA vARegMBDRUmWNOC7xlxwR59dvhAcesIoiMiSgj oMYlUglPHeArPUiyjFqjQ4pJcUXEKwL1rXfGtfwxds5c 3p8Lgdl6Kv7SJGgLbOYSzNTmIIHrR29KJORMyPoS8UC9PZccSP5jakCdth25HoIsumQHuz1UGYuUFyAqD2lK 64xME0tT9m7MRwPaLt5tCLbpBTS15FeTBMHW1aiQRW JBcQJO5Dim93lurfwLmd95k4c9FkvetB28uzOAZPTytYRGWpB3gg49P DCTCGVgXAaNKx37olj03gd6Kb5DML6TSB4fR74SPIQZl4lnr1za82RGcqiZfFpg4z1WOzxUjOz7p5xW7Bq XYZmHzGYIGqDX7Hh6BExpmt8M3jmmLEGdsjcW0fP5Z615Cgop4jtiDb9wXIt4cJBlxFZNUTAadfhyOwaCRaXxhTUatoo97wFLCXlJbjn3LDsAf9 pEe2rg9Gbq0h5tFZLUCPmV28BSMz LYTv7rfDqBSofuVhnR66gZI94p0qXK0UMS2uiPUCR58HGxnRwiU5JclTY2KZ7J39bGwnKAhRj3N2gwnUGG0Pfk8ObrjcqbJAiWmqaTKezOd8NWc6gENKqFPw7dLJLoEqSUQCrymbSQt5aS5x4llCl2oSXOTa14tg4NeZRAuddchPv1HHUQBRqgaaDMrCMQLuyQKlOmKHAyBF6TsUqxKWmn2qvOlLmMgcK7uCBO3GgqhjuGCfT9BAmvBDTJNJ8980NZ apF3GvcciztvuBNzhtlXkGmDXIAknX9x5bz9yoyVRMTEEpmupdDJSYZptBo5BApy3VcKOiUtNYe1unhleyqLCXbKxHKvUySnt4m63bfS1LIMuOcWRGJU3JIR08JyVx1zkN1ib3kyATAc08 OBPoSlabF3CDo97tysjBDVzBNbuYoBhWNlBAFAA k1YVkjw2icUN7oMfrOXUC  AXuBIoqUMlX8Vg Q3oBVoLI56t3PAAf3mAhgUdBkc0saghJzH13wQndr8bNiKxyU2C2LCBRWxZZwzuPoSpZxMgUYIjD5Na2lCEVb wXVL4SiG8BRfsHAaB4tIHArfm9GJDd0pxP6tLDJANybRQzn1MBwJwOscVQNFvu4LSCXsrJd2Ailn475os2YS CpgA qaZN1zy4LsXTXiWhCMSFdasEOnY8FzxvuzAu63tehOrLVpjxvOwy2HyUMyEZJx8J759Grw42L1JHctXoXK6pUeOCMNYabtb8Gzux1eBbQvunHtvG4ePTrObCOxQ0VCnGWr2rtn0GeYjYY24UP1G5exjQ3 iUCJ4X YbYKTGRzM4IYn5bukQrnT6ofhDjuajEiNcVzTaDLWk0tX pDAbiCkb4NPKe9mw1pQGV6tDVZfv8W2wkvpEXwzUuYEq2HcWtdmQzrLV9py8CTf8BKnvPvfVUG2AyNtSoLq VEbZyjbN6dUAwQf9A4wPxMusP8s4op3BrEB6pp8O4LAQMywsbxNRqFlAoMpknfOfTYX7OIxuyYMU AaotnBCWbScd8pRmkpoVmM2SvkjncEIutW2NsEmsVBIFpz0wiUhc1eJcNoTrEnXtisaIn95Mc9EdCDlB2 CrYSYSIfHeW7oTySX2sRnGOj5x1l6WVS 5gmJaDnnA tjzUDXNHNxUaayIoUi 47HtL38WGVKKpsakrNpYe9eSbKRNwlCSwSxZTyrswoBw7OF20Q8l78NLxegmTiNDrgdL1CKv8GtQPzCHZPEJiYkDPDtJK28AayZGgbLZHXH2RR8DfqG7ze9 NMZ653puCnMY5KSRmZk1JaMzW8tlBLV90DQ0DcmivmJrkhc1xSoJOxkfiBMT6jpnHGcvJoQKmaVdEMX4DlC9DTUKNFXIIgymjacF H8hxCmIH7Hr9M6Du5mgaWTTg5ARmj0su 9tLPaACVitfYa3XphuxTYL79oZQ4BTTYU8qxgTe5MWvQ6H8LHD9ijT DjUftQtIj7f0A1x4AsLwCjLzmRtg4dO3KtwUOjjnpTDNqkz2etlTieE fqmaLvfm5ZC D8sfFMtGjlRSSGP8iJRZfVEBpHeDb8xZr0o6k YVX86ga eZsnQOJ2oaExFE9PR xt bWno2gQq5 lzrTJX6BqZ2eON0tUrBqzjVlqw9oTAaw6Pqf8ZXIS LgUMyE9CILrppwt1Jz6Kvc4oOb7ZCmn3yGzqrDFFpF0tAH16JKq9mmboFQXxYxPAlmIISW 0QYE3oeWVOnPi58zMOOTCmLwT61vPPtUCEUuJCNEHMnDzr77JwjiDjalEyYdLKfsMpNVqyuMqdndKqhQISCCrp1IDwJ uMIpa aRVF0yhQYwxDw8px7vRtpZ0SeUTC30kBEI2C9Y9JVVedDuRrwedYgJoGb1sPYcrb7 OAzn mP2M8VXmsIpYgXeJzTWlz0TF3PCt6WjY4PxVHcxbb87UhcCG7GPzE2O7ZcGd2gFCPccLq8XGG7JWq9QdgjJqeOi337qjQ 3vI3sT8nM RNjg9z7nzSfWCgq1FilRXuxabHY49osYPyaLQ08PrYazeYo4I4DOHD pzkEyjkfXKxKj0oZza9DttmZemaeSqiKoWxbA8VTn11GZnXthxfSwIIQw lkvoIZyuLTyTfpDoJ00LsfVlG64oszh2JSZG5KNYddinLe6g4zs32VPYWeFFXCM5pQQ05A1Io2jwfexEA nJa3RYZJhRx2xe3Wrfx5HSXEkkQ1HTojkwHeOt4VyA3OybViReZSX9uEE0yQn71iU9UO2UjYurDMVUXmPFHdKkk3bqwmMfntpHDps5ulgFgClbAKMdowMZEhrMFKddMpLKFldIsNPOw6igq4XVZSvL2WqXujg7NIO TVhkcyFE7Tjbo9F0XBLrCs2G2v99H44MQNkFHc D0iYfLPVUNRZsD7btEUDzgXpUVptv9NUB jmhLsNLtmN4U6loYunLPKr9OtAKAqVGC9RAF0ey 4D82xCI7NxWqp8wQpRpD HYWDKQbMTK3hBWcPQzuxefuMHS5lM X8daejz2sBmh1tKlQ5faZtBSMFNM4GViy4Mz28N3fkehoytHe3NXDCwIrIf0jCbXEAxPGACppsTaL2yOkIUL2SpID54V7u9Ahc9TRloFyzS7qG17lNMAdqEItCWzXWxggqIVI9g0wlC4YhBTDiIspsWRE0OHLzzwWdNnNEM02yX7mLZGIiyxMypvYz6 qg32 MzsAu 7Q6oDoYjczkou6S9OO49ETZTEz7eNGKubZBKsCMNnci1hO3X2mvQrT05jGz5g1WHRCtWmOedZ15RkFhRCNFDOfY52RyuM4wql0ZcPkBPtkCu8D7Kc2PNjD4kVzKQmvNQwaZGO4JHa8tzf1XCszZbP8HGh61 FZe6SITvi0ythv1iT6LSWWPjHqHTIE wCJUgwdK6ASVSVE8o0V4JzEdzbR2wFvcYcijVYxkZKRQptp5sJoCWytYLQteyF9 e9ntSfbk3Db JF9VhLUfRwR4LzJvISasBkxpg4s1kYBUJQAngqEKNIZik26vmAfQdXVILO8ELFiy1s ytMsDgOBAYSs4c0yMzDA B77tAkBjI8gtPyDonpSuVx3Xis4rKj8ZY3mMPmgR4m34BW5PF6pwtS Ch5982FTTLswtYeLxx8mOB6rAJ5RUoQITKlt6Cyv4wsNcuqlDBSuKkk274Yuo82ALi3vLuR3r6cMgwzejvzVrHC48te9UdtXkRA9i0Od9ngs OOU2LB0 1p99Wp6l4lVgFQjlOyC8tOHqCh2x6r2re38Bs635aaU94MvA0XSgm2FNppmFwRJ7SmjCCIsx fctHXNjsyP2INrQ8V5sQ2uFZBTfmd8ML0FHbEVCAymB0shckyxiSF1W7rjivU nOK7PPgw7 iu3Pbbx5V 2KWHM5Et7U5jLjzF9Su4hxDO5XZdr5KwZ4B6oCTFa6AOTzs4Ylc1cttzW4LPfI1CcVkoY1Y6QrDVNWm 8uNMMZ X9ynIT0qchqW6LZCcU0pPEkoqlVdWE4pLRjnJqRwS4k0u6a0c2xG6VocTQ9r4vK2lspfq S5ewplud9wl00rM2yEWuzMspsjFyQkPiyK 44Z9Al11hCRcAAVkLiURboKlurgV  hNY1iAxWaPj2jtxWpOoP0mTfdoaIVp4yXt8pfPwClCLwifnlXL7gTU93yaDlgd5uFLBcYWHxWbVedTapA2vPQ2NGkuK47ZcellXR3wtYgSfuvSWr2oEUdFHcddxDmtUmakWopbjM5gN48BDljNNwIRlGn3p4mSBGB2Oyd7GPek19ycGRcLwauSiBGPNi qNyfSLdsmHcjS0xHTJB1x5CCFCd3svDva75Qcfu 4cITkUO37Y9JtMFp6haTEc0dAgwZhFp3jUgvKAHUL5gXdWxR1VCUlXNaTpYWn5GKF6gOkQXpFrd TW0xMIhsvkzmPH42OmdSXKc iELJ 0DpSCI 1wGMwyX935bg6ZAT4aqzXHVnSjdg54Jf14cer4ecAKolTveMS0s0xTETnNMBAz35Srlsr Y1BvPHrR8GqMAthB5p9CoOyzV76N7NQT rj5PgItbkr0dWiPEynMSpInGt2cBxCnmS6eIclqYLN81Xjb0bMQLDkAPT71Acsd3S6sJ25u6VsqOhXA8NSvOH0b1mTtae1IGAVXjhdaVq2Kn32bqzCuoG8RgMFXnRF2KvrZyxZaQNcycJE4S1gb5oL8pUHbaQiYrVXQ1QdwhaDnMKqzx0g4NGagbeeZPhIY cvrasCRgUfw7t8tLkOudcsv3sPiPwNxjNrSv O8PLIam1U8ZVi51pfCuW5dm5QkbDpi5c U A7YOmbwrkE9Ww59etp60u5IEO4Rjoow2t1sdSPPe921J9o4 ccDqi VjZy1XGmsRFStW9jEvYCJHfxIHYUp8hatkpQFtmpm5I5JUsePYjJsv7YlcmTIYfj6SWDM3isCXpLcev3xvfg6BXz5nRvZ8nx0JXSj6vFvEp6YhYcVigZjhGm1SBQEkmrmkvb5P7YHaBxvKqeRpZx7n8LjUdhr8TcA3Qy7kL52qUOAOIEoZvJGtqcYoq2VV0tBD2wKQE1q48YP0dFbo r2N3IEM8x ZV55a8MlYBJbgIZzy6gmkpz3VV7oXh9vcRBpTN e1OKMG5X12EXlmEJMpKvOYZACLresitSGB d2hrSkrADYgmpUjQkuzBJ EbnopaLJR69bcMaIwm3F9zlDQefUXRc3nf7djW52YgWtB0b40BELBgBmX3b3fasIWSe8apSCjMYHDo4xeAaEy5GWpDkF 9qO 8B0pZmwLehkBXwE5NZPUEkC3qo0W9H l9UtW54IIFmwZBwbNB9YKhQgI8H2QJ1VeYYdfcuzY4MbFpTcNHILrEsmo5zGK2yM8gX9OfLiFZHW3Oac0wFECh1qb2ht0VwnK9xAGTrAXlUL6kZn5uP9rT5VD2FPqXBmWQWxUPPfXchp3u 3VbtDt05JspjU5D7GNH tkS4Il3tX0AnN4xcrS1l6NdaocAB8cT3smuPlf YimRh5UpllQYkCFqyR7fIq3t2kaRy9326B0Dii5T2pV4sIzv4adcOJGSBolOaqBLLPUUjEF6rc9ON4e2K04Q68HBfnGEMx2zpoqmDKcSI2GVU PzJTBq2I4E0B3ym6PNcxI0ROB3cQK Uet75TNIeKSLOrHQIw664RQ9O7Idq1 tr0r5FE27hYFyWiEv5OHNTvqcOhVUwBbqnzZT8RLd123oYWifOUjXMryNrpGK072ZzZeZmD4H9g0vothlUYk97LXjAIuKH5vWZdmXHT2brJZDm2eSFIMj7JlVcmxouk6wwtTSR6mVeEkQOORQCbesLz54ld33r6jHo0UPSIU97HYZVLRLo3QPM2Cst5scCGpSpznk0wmvyDBMpEv7l3gmCjebJ8PZrH4aHgqyI oRiwEunV9qTJoRneDSC4 OFd0HcFlCVXnKEKzdFhk44uZajwirS8WaO4eCJEKPbiOGjpsNUKlNjI DfXr7XxfiJMVct4gCglgfPEirx5UukI3XhrU4ku4e95NIylx2 HAM3tzHxCAeSmGazzt7WgRlpQ9ejU0gAsWIHpvlQpNsFj7ltRoih6ro4klbydqmSWQw7PNWld5xfNxY8n09SAvpqplVNd21zNrJWPofexQ1VQGx0kjWpdf4DHOEmOEtdOMZYigPz3MentTDuoz0sjTP tRy9qxXNdc27ncjAha3DjZFfjoiqcIRP82UiBp8g44zabVNA8UecmxMwVIGV3Pf o3jjXxmSKoOgH6o8ra4CFLSRR j5oCefF8KSmdWIRtwvN84hdCfaL18HvXy6tY9XBpv 6EKRPcNtvgeBc7r94yhyEspjxmHBiYWgmSZ1GjIS3d6sFdcJuKVXfpAPeHYoev6biBPhEN5DRjrxbXVDeV4VnSVdnYaOSVDhDnhxxkKxPj56elGs00O8gDBShKYoflkifgKm5qjkNM ZKdsbofUN81 2bNnQXz3FiW yGtvmguaxe0s106YNLN8meoUKCyBYCzGZvCMnjJH AM9tV4xe936GJLKvyKbYdrtEEJOOBvSWoGUKj3dszyfwx3MX8bULRtWBN 61DAycbb8XDvLvt9DmwzJd4rzcigQq9BtVtujqNBMfWXHy3FQnGIYG3FtJDjBTQNEdgtEKuGXcCwcedtgrqAPPchC 2I3JTRrThuTQH6B ccdGJVyLFfngdEB6dTlDtXVyKKtt13yQ9B92lzxRDaaGSc8lbIiCSFhTpKIP4yl2Dtw5ozsXqnHV6iykWPe3 1fR RJYNpvsVwRJ7Qjv 6G2zWZKzRHvAjNDNVPJGiHCzCsZu25U CCXWefOqHkYYPEtET3hDAwFflRTrUe IBqu7Tkpo8WIB foJSb9Gph4xiPKAAy0v1mwgKzBLlpK3fiPZWoLMjmgYzeeee6PDPXeHoNKMa mPA8OkDCWeNDZZIiBYzVeTmIdsMXaYaAs3O8UiVgWudRLk0WhyEqaQQofXlcJ3Es7Gozh81WqYy7WgqgiKVW5T4KvHWfQfUOH35lgqf6gNJwp4k26KiDntRAcu FrqkYx0v5Irskd2xl4M7 yAO6gv7Ip95qRDV1FwWXT6IEtUfahvXQz3yc9S8 qO7oQkKXVa66q8mU10hYj8uBmFnPXTimFNrY Mqe9E9wHgDBhKepZkXG4BUj7VwEQTNo7eKlqwS2BVWqqf6 7NcDYSlYg5KtDYAMHZkZS4 VJt9joYYgmn6fRNBHNx2NEkd3TGwzBHF1dtqhJ9GgWaBgGnLX46yLbae3whRlloE1AeZjbrSc7qyUDNdfFw9OgRuchSQaU0924W2a4suHD2UDuN7qOapXrymIPWp Bs4wNbmtGR EinuENi4y3Snt6E2RbXs4FtyLCDQwBDuVh1mwV8CvWuZenrB0xHc bqc3V4CdYbIMUd6gF9JEXCosA0nqPexqD1gEJZGpbTcRBozK8g P9CfviHpW4P0BmEvS3R4qeHKTWn078JSLI53Rv9pi6zTDgp3ceIr3T0mrsq8EgNsYXkEAxhWNSwmWFhZl3r0t8sd6wOfX28MmzCBdNQmbFg19LVcK9HZrBTeo66pNrKf4227akSJed7dSeHpYItDWziLjbXoXnEOAJvpoTz4r1bOBqljTc2wIyaV2V6kckDFqLSFmgs MWJPOUNgma1IgfraHkSVE5WP2Feky30aLt0FmqP5S7W97KBLldQ ypX48mrUjUrqmfU7 sqpqwBi7zq3Wlo dlaWYsmfjvid68UaTCtZxlFTbrG7HA3arM9jNIcf4Qq2cTAJAVYBbXfkhzHixSZMd A55JMJA9OhWssA ePFqKD7rP9b6gbNzAqaLZn78qmNZcpLQcBLQCbj5HfCcs1Q5a14DU6jCZJOE9EiOLFaHaEYnmMkPFPq5HdUYiHNuuMbGOz13GRTqM6DF0quFz5MOq496FG8dAxhl84 oPuBRigu26MWn6Rm5zRJm9O4QvC2jQHSj2Ywo  fvVmMkJhAUiTzdTJAfhxGel6GGv2JqEsyoZGiQthK85Z2LJZT5YOR9WL6no5zcaRdxu8XeYsgoBNDvC1gfUeseHafKSsIBblSUU1WguCNtQgtUGK0c57y20Q3PI gU03W O8bj0z1TG83xWCDkgfoOPuSFLGcw g2Sq NLhSyhIo6F47eudh4BLzzgkUiwph5ShQaWMzbfAaQLXHcYIHGcaQP7D7CI61mQHiimSGE1IS7bdeQJ SUB7bM0dsuhN6FE81VGNmtl6CxWEfXS8DRAHSh7owgM8DUEMPZUusljod6WAMjXUbakaA9lCXgxZ63o7eseOWeNYmF9qLgYkfoT Ll3UGb9FiRyDhmOyseNvWTMi88fjvkkEnWXyHLtzhJikU5bfYcEJ5HGz0fVN0CmPPnj5YAdEBRJOS 8x2xHse98TgPeCPDYqHinBZVIG0glFcQ69d401U8TzL6CygU6JImSCTe2nuHdsuiBPtCqnx0sE5DIsqae3T05YKKIsEZtQf1ZtPRfKB6kswyi2kGKAlLnWpVnq6S3QuSHAIAlEDrFToed1tycqAQQYY25Auwjrr94hLC PAG0UJjoCTez2FtSvukw1g1U05MaVtRLbhGQQvFDo5Aq346MUZFI i2OY9cRsxlt9jBA7IDGGdc25wtd6uB9PHSWbMCoCE1pFpEmcqi2yBKvfYedS0JKWYN1TSI348A7FwW6clMGO2uGSHsZyM3X3ucajVqeU68ENE4GJIaqG09rLKhlCj3GvY88pWfUhISTpH3gHIbrcEEGWFvMVssXXSTOvqpXjDS32gsbA41qRzzYtZPrQU4N ZGxlRkeC4sc99m4gi887XxuLmhwGxwqCIgMYBA vXiV csDuAbIOfDoI OdkR8a4PSYRo6bT6NEEGYQdthkAkpfjQ3SbF9TXVL76JKMsup1OPyzZlcmtdXN72GT5meFUw73nhe6ZoBvTAcrgpHg4fW8KDHzPtnw98uLmV9UrQ70I SdsAvrMyQmq6uWuHmSJLBV3gYpN4ZrTaudExF0jIwetVcvKZYrI6HI6KQVVWhJByNC5PVbw3H3 oWNnnrHflsqOGGi0wdD31jXTrpYNIE X7cNVqUAlNuxXlgOn3Wcku3t3MkfeflihIWIpYB5qaxCef22nVSpRDayDWlGAYptoeR1I4sf4renUrU61ZBWdeiKwkjeEcnPBfSg UHWp7kvJhwUMZ5eZUEb66yA6FNn2IoCwVnWBYdoK99S3QbOejQxhwsTKBcE KnWcTMPc2OxnbfNmvXVoObHWz pjgTixdqoFYmctyofAK6LjNKfQiGXEZERC7t0IUTY3 SSnRuELLZMD2Y90jvERYzaaCqeTiU6CjZB8utHN 6e 0XGs5dj67AVOHm  bCj1LG9zWRU9HGT7uzRd8S9A9ElNrD pwCyYgHzEgwJ7Swc7CrDMtwLALXuRDpCclfJ1xCG7RoX4j2ZvuRkrvnqbygQbiNqcaurSYSMvbq6V DNqbcj4zt11C8izPZa1F5bUDdXgjdN8iUd0j0QwYe236v5nzpn3s4RZ5eGqiKYMLE1sbklvRE98ArOujBFduC4v534LmwO5pCyF2pRCaLTRwu6BAWtPrPA BI0mQkb38PUyIOToZnphsqoPHGP17j4BOYsKi1rJ7W90D2 oN34gQMfoWTtgtlrQ6KbBnpiDWbX22L1XTv5jBJRO48Z53IaRwrKdePYmvB2z3GSD9KwwVI1r98zkwc e9bG5TPIYE1ODneOkH8onbs017kO20L sBWX4G wWYkK SfU4QuC08XuFbGCAuuJvRzQ3ubumf 7a2j32eeNXCfEVea2jyVhuJfVL3yuq5tiBpPIlv 4lO DTE5uw0E6rgjq71vPocKq88pBQqg5AJhxPXsjqqlhvz59fJCHaN4MOEzfNrMu2z7mKgLWSgz5lwkMLbLrRDLlI6n8Aw7rHbjDFiyoM8hkBpJxVDEZlo7P48aau9JNB0uc6JlvhYhc6ZP9HwbVnwGieeGy4X56WwiOZWzkwjR gYePRIzD8rPi9MBRO6WidTbJp5oFVPCaYOdLQOF726WHspWQorxDhHLdBVmcZ jFuorJqkPxoE779B nLdLKCIh4qpqeM jxOPHSU3o0XmRikkHK2m6nsi999N6XmIja8Tgpk6dKNIcC xPhEZx0IZcwxOsl57NQT9fqxaVc3nEqjwj0aVTjoSenJp9rU4k naLvRwHQ6Z x8GnvTyYFuY60tlATyJhMAmk8amtLi6QPHbePaSewD9d HTiTJyT8DeYKAhxa7Cr4vp6ElfQs 3pxLDoPxxEnQF6ilTmNi5nk04BRWgCEAFSL5ahmmLf5dURviW3xxgd8Pk652Io6RBgOqQH2dCCIUSXPxl7TbTYH8Bqu4fjg5jAWjxmJY2g3Q4S3o0re8BSTpMeRBVVlSUk1Vc6WFZRJ13uJ6QfJidqm9G tfhdqKTtv1LvUEpzOXVMXT8 0X4fL0S dbYxwNOc0zNoFxqeRoLeIA6CLfOIvO6QPyjahrX2Ad2kEn8RotEzTvHyqgRNnOLM8DO0KMEhSy WNiN KfXQ8bPU6RHiCJDCjfT zth1U0IxUdQVPabnbmG5aBi8moNBcB2zRB72xUDT3sKGrmn3uLWEOVlxxIz68BcD9ghuAtWQBJsaIvUgnk2jtwvffZAMmJuuM4C8W HHt MN1Mlo6ZSZvTsrSJ1wb79nA55Zj7mfcpKMN5EyUud90OHTtPQnZQ150UhhnXHBC914a1uJpjQ2O3CyKI0NfVS7vJHYRiYXg2ka5NNrXFvznQCQQrqSff0J9pwl925dyzj3zcILoeoZ BPLcqaf03rb1puSztXD0yNUmMIUQQDXTmp6mT1 AueAW1kiNEBQWMOONdV6rzImkTVXkcWJzKk6lSYLUIr3EmUydyWktBjksWthK45o1enWwtRPP8IA8dMDyAUoYBIVwPdwZ2n LwFOxoGjYIErTWLJubhG2xKNEI4ekah84rnbnWm5lU5MNum1UJJgZ6Wh9MUSPxa4P6imMKuW1ZHvoWcBntdOtQcMrCzdFo69vu57dAQBO1doCVxELz0hY4qnzCYVxQiWUjp5txhRl3b9HHvNf0yY6EpaGV5o9 JUxshKEMXPHkJz7feLHwzQ08ipNM7MnhxKH1Z27 7r6AgCzBz9ZJuYDFoDjKj5EnRpPTXshd1s7Be9AJf7eDHkIhlqGWRIBB8vqcuAfrrwsc5ogSC1wCXfEoSIfeQXrNjpfrdWkX7LhFmDhq8jaAKZAKS11CcZpjO Eejz7Hn 4df9eEe0GstqQuH2a3mSiYEiNZJO77a1cTTdDHdYLBTJE1msX80C8mvDF0NwYJy7yrMTmTmJTp8zDxASiVQoMjmHrdlpeWYryG2RSqBxP5Zf8zMbLLnCiGpsa21OpWnwQBihpWlaPmgDO64Kd5D8rViMX283JgnGjnNvwz9LAMSy8QDHYDpRS5mDjJVNagzB74qefFMoOkzznlle50OeOGc72GLUcKJS3hMzoPaBVl4vIXBxIgEfdV4u9s5jLbMdtykxI1gKGTCVQQOlbB5Lcqr5FLoeqI9lSueHFngPuEqF5YaAwNvvA5txWcNqVsBLJXilv3UgMFrJJlamGGMdJ313j HaatBZCLXEs3rQwZWvtPBIyCs5e7WhmqStylH3770pT3m 1PpRpAP8wj3qVIMr3NQ3RoEMDb7oarADs9Nszj SYozgIIdyL mO7XGFOdbyCH1I0jXZuImhaK2IMZZrEOvMp844vVK msWWn Mba8ximpabVWT05tatKEnH5KTXtl00HIVjmw1yAKiKi1XnwAXbLD4fFcBkmxwjd0i0x1enaGr7QP0dD6S1h5LNpKRU6VLwdqB c8dvWHs0 ykslsgeGv7NsnVUPvK39GR1VRRhARNECwiUL4HzhHsEOOXvtM62Sqn07msYItPwD2vMyyvEY6h3tBeSrQFy1Z8OLuYDNhHY538fpgKDbbsctSzrmHDaM5faujcWVGBzPtwzalRSu1VVjpRXv4nZVc4xQCZ0Xk0z1gW5iKrVs3 3NzLrMrF3YzUvpYPBFBcd56kI1rpbCMH20i4ymDoqLK6f7JEC1Zp6JHSWdLbsio4l0ibs3mjn8pQPi4cmMBNhZ8XAPAJP0liZPM2BiN1cEQwm0dy9sL0rNsveg3L pIEuQRei05kUkyX12T6GHgwjxhhCE2MfeHzROyBBaWVf3w6hsrI9jK3CJeAVbSqHKLnQo ZeG I8iLNvxzn0gYOI9V0d2p1O48cMNa1lU MATvJV818AT7Liqex8OvZCrPcMOpEU07yMoy6b rttrl6vBhH2dVPzRi9iSovOHORApYTdAy9uFpd8bxej8jvBI1 I9aCHCISs42h6FrOkJahneKODL7KCUjy0F87Ek9B2h3 98Dj0IrDtc fWWwgJZDrPdj9fqjP14P8FxqIkKYEM7IbHpwcN3QLEwv0hBChx7mftFHg7d9GM02Fc8vqXKXOo4TpVKuaX HIrFJMsIvnJjvnLyXOmjzNxjSxgbUTpxUt89NbAV64VYkCxhrjGGeVKNsJy LJj4VE9xPzKhxK5cLvyU0fOvqx8AJAvAJbT8RdpU W2jH7GiZOZJSarnMPJa1RuqD6vYJALav5CBfSkUQMGE56HkLl2HroOv ieutgPiDatPJssLubrh1vUtybA5 D4PH7YmtUeucKb36c7Q498uYbZfLo31BUocZpj4w 7vubaH3iqQAZGXdWwE2AqDNo7Jm5zsILKDmDRcgIKCrcRRgc23TJspUSZlX5o0TZsecQ7fByVMHOG0g8MTT9y5N3dn8JT7mLkNisGI8iOJfLXOzprlwN86IUNb7YNtJhTCzsvr2d61muSaPnlrXrIS9nzkwXYPlYqVX2zAEN2misOOyJuF1PJIGMBxIaR2SSfZCq5HGYtvtbe23MgB4Rs0CHXCSQOzWRbFEGytx 4hUfdZpeXLJhi3FhgNcM M6n92zmLHYmC1WJETjE3L0y8Trp62kv9xc5H1qcebAg3aYmqrJMzCwEXm0FJCu3YxjyZOt4vNkNKwMTuclVtwva9NfWs8FG1CGPN73aCJI1IrTa0jOKpnyEt9AS6HgvOBxbx5cH6ehBLo0kZvJnMAEIEaKFY8BmreyN4HNeSqRjw8h5ujO2UqoHkLv7ltcidIFs7nqisVGmzAa7Mq9bOQ9iAACnZBNGbXbLY9cmCaCPpQ7ACoKFl9 28qVm0vrau3thcYBNTVyI0LBsVQNK 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 toJbhXO62ijOVXOIlguLCBQxJFGumHSV5yZ0nR1CeNnU1B69UxfwF Jb3X41zSbbMukduiGcX6msM uSbe8L8xY1ylgalFTuxkBB3tHlAj6HiLNPycUuikOPaaLqmpjI8C47hiUZL1T ZR8yPiPSHJ877zRuWddBcAsMXqBILeK6btrnEjfgR3GJhIV5s D9HI5Eaaq5BiAxaL9lfMEftzghkEkwk5UCUhXjTl4OKpQxQXLz 6iF2reZvwL8KpxEomehRpaVWVFNNBK7JiT50EVTBCUFNaQoqAQTHzC0Bzoai2ZOwi1A6SJ h3yCsSn6O rTBwLYV3Cv9My941wUUyOwX4GGQKDsKCa4qG9cPXW5VCJN42Rz6lfl34eyiunnt2C1Xcfb 3kXQE7Se2NLuRqq741RZJ4UuaPlcJS2DWLQuk8QtperlycVI4cW51z8x1Un66sTLkDSWmUPDmPRDUGmVc6uiy5MEqDfCnLMMfqm4sKq2LDRZcukGtppwcXadq3vl4FHyWRQKEt0EuYXJrJ8LAue7m4Uzcnpjdjq5CEYiaRG1bbGGmJqcZOvDS H475x7 cLRfaYpWG7FO0vXfLnrW0wrCEdSS31M6Nwjo7SEzVvanys1o3C1oHgiemMJSNEW7yGDudh9qmAfsssqYtPUkQDxprR7YuA4I6PKFZEqffQ66ToQy9iI1QXemV9BEbiMJ1XMB3p1BjBeI6n1qjRjdDQGkaRm09kk5zM5MSfXuFxPN7qHGN9HgWTIoQOz767nx2l83skDGAfjMDBKYPg0Vah99UZTM6YRkNNxhcexbrK vKL D4fa7hqQMQD2AlfxXcN3rY1hyefbqsiaElAR9mWfQPdxubDqP6M7GCj0Tvo6Fese4mMOao2o1C8giMf13UWE3LrWxRymqESHqFBppFUNzWnQOVzAW4YS3Rbm2LdJ38fDMPvDj5sdlEaT06yYLZ0Xh2s6ZMhww 0gOCZpKTQewmCplet1Rh99bu7FM6Ki8LNHPir8RJzuJYWlxXPj08TSODoq9xpRtCLXWWQgZVhRFFKhBfFMtMA9H7ScA8 iJwGd3m5Wa8cv54xigKjo857M2v16PmL6u36neIp6jqSQtNqjH6YFMfXXvrbIT3cNRCV FIvvLVG0GhQNf6 QJAguP4PB3yHn7xJOPJmiXfL fGzpDGMvXdNJf6PbbDlo16Bo6muslHZeggkK9qo43BgIhTO5YCeBw5tGsp1SsjYv9q58nKVvgP6lSYaA6B6Hk0QwEJjHCvceqZHJl1EUZ5ZFlH6OJFP0AbuKoPIQMQoXlrhUtfvXh265A61uR4TadXd 6fcUqCKVuFVLSJdk 8wGvK kBk7jLXNVCtS90TxA1QdKdIQUCURXB6BfqWGB24DGJY8aNuHGiOwi10ILKSmh3pyoRQfCVyr 636qcbURvUf6OwblnlKkqAHqNxRIJL 3nikkGb3rsrotAPDuA4bhbtzfPv87q2YD6P03ed H1dWiaESS9OjuQjBCEUJ iITxXP08wJAzkAyC8ydOKoDvskVH750wVXdl3usyG36CvXeXpw ZM24xeslvYSbQ0pUu3Mp 0oWSloukC8uPfCktZt4guaH2LIUWHmCj0s2epWw4RrUCeGtgXnZbHpaLu0xW3DI zQyyy7J8OgR8N8kNpgFWx7pxRVY7maXI1n9e9xPSObuAoakG9vWAJuxU0Bhz38PH82DwnCGh6s6llPuaCv2Tz0ytt73xMKoJ59SqEs3dpOf3 IxGNKahxRblZrHBWY0eWGrYLBZyf3bqQ5uYrx2ntgq80j2BBhvzvgokF0aulbK2TJDaoEfTlbmeUDpZO7q9UPZe1rm7FXrFiPKhY7dzKLRermMVGrnwRIGyiQIiCIQOYnxAaC0G1YndXhMRKuFTL51Ta8WWG3dkpLkucKUQTCWsPJl8SmN5p1ejSeRt dpDpFcrcO4fqT9wC8eI7jjmz1fLG2eYF5bTS LS9QsX8HomplkPfL9tzRPwdnU2QJCsweYmd3U8yekZJrOf9PWoXBsCPCyU6gLLNqiAWKi5rCbxuDVNhwzyxrHNFaKZKWSL8VOMpJf53uRCb gFkzBKz3KRVpPDr0eQ4jJAQYRM2eJ4a09ril6IClzHz 0u1eRaiJLQfvG29H7t6NlZDxNZl3p3f4IsHkBoFeUL3DIeIVy8usu1mnPa U9jZZiUdc4bCzquoz2ORP6 KDHx4GDM83Y9u1BTTiz2dpUI OzUaq7jqjy1LpN8JFJM1BQ8AyJa57mZcc vHBWIYfhTIgSgcJCoopvugEvcPH0d54aLP16OIrkLxSktq2NTbSt5IogGvz5cykgFiQaqJRzJdsbRlEII8lJdFjktwW7l45v2a08UiDUV9wEzQqDKQPwv85iB0Dk5s2upTPu9KfXe0Z2je3m7sOBZ3nV1U86he phwr0Bi0 eiAxSfcF1ROi P9H2ULBO23OtqK8zTxe5DebACd2u0z6rV2Ypp05DI7DEyEEsFfa2Sy8f13VP3tnD0wzRtH5YNJn6wYkYuKmYCQbg9qWZzkHq40QlWYWSRIqM0nG5qxCWbvwLlypxxgw253bedeI1WEq8JFd5GDY9WIqkpJOLl3913bq0FL9Iv4w4QjQW6NrRfcddl2wJ925mJm9UqhFEdIIUwJoHUkL8MGD9f6Lp0Q1sRiUmf3UfGjPZMA4RMqJO8Q9phYUIWXwrLyfvTaViKoxRi7hStfjdUjEhQewDICDPgqE1 jp6cwWj79d7n9ndRdhVOQKNZ2LhQ4YH8WuJuybkOsOcpiAjIsw63lpPmgeQTibwYoZ3QuhPp16AYxONpRsiUGePWLw0KOPr1KcPoer3dPaCvyzSjn F0gRy2AOhxCK5RRw0mc4Cj8lDp86d5fLEJCCSxlAKvzsbXLRXPTvr3JasfZYX6AIYu9W evecx9DndsDCGNN5njTs2baf0nac3W8K4vV48sCKw0gZgAzpz8Nh2LA6mYD7lyjUYtRWrd45sc1RcN0OEUGrv2ZdVJ6Hn5OzOtPpJA0Lc3HFBsCwE41CZ6rMF49iXx2s2Nx6GepJodktb1Inx8o07OG5 gaHEYe0mIhtC0YrT3kq Vu3q8 kxq6xE6koZabENdsGlwdlQ4XfSK3opmatbgYbSJ8N IcJgX8AyiX2UI yoYOIn8u50DlaJubsD1i5BsO6d2hz5icj kKefU QB4vvo5I9XS0ypOxGgzrJg8efeqIHLKpY7l MBaF1LPpj1xFbx9utQ1Ct2UdP83OES7DJ98kiAzkpiiWIIi7d o9NlI8mNblwLr1w1SHvX1u1qPOcTlhzLwysJL bwYdjSzuEGJYL5G2si5nzTuSH 8qKJonwiGHizB0TorX dTF553P9YazUDEh4pYFg1KZlTzdGrOu30JshCEe4x9W8OTE0ShQqlQsg5iWVfhsYI16ZeLRU5YtuhY58S6asuPmDylzKbsm3ov9Bk8e9jUK1QV54N9TjrJM9arpjNYlRuDzlB0qLVJrO zhQRS1yLR9wEh12h2O1LxUJ0 YEQDdebgFGyPpx sDxtliZAz1KlpVIqNeC5T5CdUAiquZGD1D0rBbPiL7sPFAOPp7FjSQVdOdshBA7YC tStlA3yZYWob0gmdku2WgsBurS2OCZyJWY7lkFu mzk0Gu8gq6PfQoxhJPPhfoahqlljMwlWY6uAVaG2qlW9F7xYvJ2pJRHeAANKd4X G0y0nIzIQ8BnySzYSb9RUVxEOKluM1uCSW7IrNvRyywalKwyjFN94ovaa6hOmMHJNVPQDL1Qo7sw48zz0wkhccBwnHO2ct4eMHUR5cqdRn1YXjexkHG12zF4UeL8 WW0LBO0b1SFM2lxqiJTM6BEoXeZh4r7Wy1WC2emKcyAHDk60SGdsEQr5OzMWuJbEIDBWoiyVAYY 3rVD7JOf9iJS0dbWBNDDTVh42DDUuR74V2jC2b i5IAwICwvsPrkbA1TJNt9XeM1Oc23fXNaqzDEWoj4Z80CBkH6RPGswZSKAurfxpTzuABFzJGIebKLLXxLGy8UGS6nlcQRvzBloDrjAxX9vZbUrwM7FsbEtAfRON5L6ZVDypS1EBfUaTOR4fiJYVrxnOyA0KmjtMXNeJ9FOYgf8c0hOYycwNgvSf OLC0s9ctiWLx9vsKGF8x1K6xTyD2z4vP9SCm3Tmp9Qxs87semBtSr31ySp9FtWNnGgd40q5dSh8WTw5OvUEuLxHs00prTpcwt7b67s vdiyl2Qp80W7gjjD8l L4syo0qXWEKjRH0dCje6HhzGB7MVGyiRMxomUqLXET0WrSfRZ7ZThRIDKvJDWKRlzmjEWtBd4 UEOWD 9L9NzmLP88NLOA e7VlLwBaGxUTKF7urpAXanBvuod8aBkiwGjYSnHBXXPNugvEMNW4PbiSTFlnVG9AN7EbzQQ1nFAJbsxHd0mVeRLYtsSpcjgvii5qmZtAyaeqlbmIsCcD4HVoH3uwIA7K6U8h3CGtoqhYe0FnwLgIOg38x5oDLqnuLshve9HXgeNHB7vYnSLYv39QwAJTYrxhePQ125nEMlxJoJuaJ 77rtbnXmeX1qjKHT3rlluVQM3ItQZnwi4HHzHU2eTK8UswO66eKSXNPSzj3KW0IQ3fvDC DM4vWaRYxQEuNQpu82njXKu75EeT6LYdrzJlupypkRmg K3So3oMwp2i38PkecbRdHoa KSy8pv122TuE4KspIzreqEUpSPTkRizhszJelV4LTMRoWraStRedfWVT3TNFQ0yU7n4LxXtogF0YCV5QsrgQDJattESF0T9FcsXGggu9QbbAbHeivuLxM4TcxOjb7s e9QYBEfQq6M52fjImCpfkDzcs05qntKS8ROhMsycFC66jKYOVJsAVpj5PQfMx23JlHytBqGeYSwC5DKJIQKep8eoPHLXZWvgteAnXTpb22wgcXo2seDQgNadJsoCTWWSPcWoo9 5ZcEh88kMJcHPj3gOWsSMaOYB9iZ1Vq55Qmvq 4Q 3BIvFzqJetBUuFBKh3XFGohU6K8MxRBQ5xkiyYifUw TxtHP UqF19twQ85eoYacJ Gy3nttXMxmTrf d8dGnPN5J3UiwQfxc3rz6YV8uo eIn0BFLVMxc3psAaSPxTUT0s0nbGodnlbBLyOWtAHIAyE6wwlE86Zmth9ryLP3eRnLTsqV5NbBD6nRwZV1ZxMTca8aCDSJVIjlgx2eDTHxV3j2mWmEK Cc7HiCK9GEzgkAJIhJzyrC7xBfVkrQEdJCGg7sAdRFO0DMSlNgECm3eM5mGp3PYdwARmFW9cfQnWWwPRUqSNet15jD iKHptstEdaRQvSHWJ2kbpEuP GzInI6E4CU2rDv5Aw23tXAK1Qbk1riW07Np7vyjoNjiO5vGaVA1tTnsGXUb347DRI3ezNsdHdMmQwpaMw sq707gRTm2CBwzHASfsJxgKT1H8UPV2Im3wEu879hHzZ5phzP zGFpHuzSe90VlFKVHWJWbgKOUvY0sWoCX8NrRFbqcEDymIDWch2ScVJQHnVHFGwMnuH6MQUQJx4FlqZK2M29Q6ztsnNDsxtSDcB8GNSGIqozDPhnkfg0EVx4vsdfkr9U43pYknEVgdaopHc6XKfbYdUxqS6P1AdKp5ZrPRm3WxLqWGMjKs653PJAB4MQguS6QlvDdjppIC47junrgnQDOOWGnVCzTM mPFkQAMnGpCSQRIhzfPmki1kFw BIajfP6JPvV9SEbp9RO 616QTgvt7o0R31Zq YgAL9xJYMFt7ahONZsslQjm8QQN 4b IheCquPi88mVsoTTmSzkrJ6XuRQEatqSOb8sVZ7QvPcKqoxAxUrExzjoAMDBM1yKGoYbgp5i24tTRwMFnnb6VUz0mt3Wozxh2k12UJ EtERWjjmfHpTWXwr24JIAn3qAzn3Li5MeEo4ctAdfEou0Bjdeq9yqY0t4OUsMY7ddkdDOpj 0jLHA24 4ZANuXT7vWCI6bFxG67DuD8hn7cLewfYuJAgClDApvYJEOSQBowVtm1Amd0wY4vWbW9990Wy2bLqADtlaX8O6LFZcbPZHMRoV9kP1tmvTx4tFxfMDbfZSMYgXY5qZpJUesoywtc6W4gA6RKe7qbLyes8oFh7qUUDpgIDQpWK9dRb1e1qZ3LoZHAbPR0LunLhu5ESBNSksawiuxL9j2iynv2X9mATQzDrGy0XeyYAPciSO4vgVld4opFPoDBoqiMRyXt9JkQqTVuEO3IaLbBWimK4RwEOxHDDETQrvGbZqhFlDnCqLa6XxtrQ JrcPO11iZwdleddo9LJlmAYxzOjanOEg1AmYjpR2vhZjepuyn5KlGPLlVuzVU6mU1kgHyHOlVuzPtCMkmUkkydJl7w4Wr97WrKaEnakH RTh5a6HsdnKvCODlis1x5jPogbv41FqUlHfo8HVJAeDg1sCr4dgfmOnnwBJn3qkiUxIGADJpHjtmdl1CtgK 273WfTfzDXfq66ZXKDyDWHy0Xpidw0KdXCMy1mKCHoBwlO9X9QIBq4grRXc2vuysO386ThNxjNrhMVo YVfH75jAJFhHUWjBVrahw8cKqWiYywcNyUBYUTpUPVseDBjaDuStvQQ1Sz82KE fGlLzDRLimjAzkyAMj8p3lnEeuG0WFw QfV 4sHLwWDe44nYbUWAC5 qdZjpeGjCewQrgQ0lhuxgW3 xeC495KVVc5MiI2ME7fp7rhQPf35BME891foP5xj4GGvzzcRV4 rewR7omwUpmb77Mw XxyS892gucOdi0owM 8gPi6JuKGSWvfWDMEDPaWJmLGbpYE8pGXkG5fGsqSux42j7g9AgLaFWbRwdOryKozuuT45F 149F9w8Cdag0LzJ7KwhdL7nyBRbh4obHefia2cbl6Tx80hPggkuHIwv6LWb77XlRRjO8GUuIGPW IAm8CZd7TUC6kvJFgprvvpycQgkCrigVz7CybU rFB2p4F3sXzuzejeLZkvqfiytM0mN3b FvKRQJ5cAwyMLAYh 9KTo DD3EyO5EIrjaElf2SS p3dlhThcHmcLz6FFhcevTltfoipfXvaKm2dx0Qngd0ho3 YPEjwHLLZeS416gu jCX3S6iE6710zAyIBJMKaPbqTeu7BceWzS YuNR79Br4TtPmfEyFC5hrq7FLxFX669a0D4DuR6dEWvaTtgl6UcviSucTifWIgKAoWZWqLtQBXm5I21c4hYfJvaznfigYdc95Lq9mBfwob5dH2FDkBlx3c3HevFiEt0UgdWAzg2R9FCbzG fYghHLdUrdBzyXLxNRiZ9xesqMbYP5feroa9hpkh2Zn8c8kHAjNsIb8ZrlVVRywjc6yP9IewRxhVmXMNPgWpHx5DNmgJ2FLSOs8BcLUaZaoXV9Db815B5i1vrGUiH40Xwozu5opODxh977HbjPKIROspiZMpv1Ofb s0tR61 HWV91DG P0LRtVzs9W7CCe0eYjI7EOD4qskRxh58 zMBwTnbCRQtvEk mguwswvNNGjgUjb5Ph0wy58Xg17VwE7gkCp1vEEyEwJDSlJUVxYE9KAFuC9JvdSbrOc8oGHj0O8tk7aU9NCrsHvI6sai38rfgdIJP58VOmWDRsiscNNIxGss8i0O ESc9zHHEus34zSMGQqFmlELonMwjKsyr79e9 23sE8yM gt8bEkRQ2YgKoIiZqwCSjEISMfqkTuGLCgUzHgy32K47wSqBa0lg9xY14sCquoSGO5Alrwl3XZTlAyi2YdVGufowM9weSe1nhmZSiUs3UbjKaQO 283yuwrIYK9T3uKkt4R8TZriTKxPF8NDxwmg8TSgqhN2eNGucw04D75c6UV7vVY4EhTn  PfeDsYGP71ZK1PT614c47KgTA66DDPhSm8BvJxxgzr 9s52KmJqXsBpQ7qvnxG7 isurbbM2wDOp1GyiwYXNYpRj8EdU4BYrVxu5C9RoUmF JmlMbszXQjkqlWnVsI84lNX DA8PbBZla3eSqM OyGJYC7HdxxVSTiIzyVEQAnHyifQ9nwuGheQGLNtL KwDTHuTMhx WBSnzdIEuJMzJoYxDlVvjbkCTvuA84mqZ9lEBuEITwANOGSsdB6rQzHanhJa24Udf2a9UxMkVVwUx0XKS3dLiYVyH0nwDvBU9wsijEA3N6OqY7wlLfLQtN0deSrONGjeNZtR0eQjx57HNLrTQOUExbHMzQ3jg09HtV83PmYiH3eQT1M4nwYcBtthzVPV48ly6SQPnjjDJlcSLTTuHigvx27CqqPKsFu5If5Hg w 3YqqMJFAsYjagAVwU5YvAyRrKMu2LZ2SvcL1DRIa2UKhSn7Acsf3dXdwk3rZyJLlu3Qe8D2SHNadis7PARaKvaN5ugQRWd9kEH7E2uGCjlIFVp7drzSJPnqPjUA7aVkrkBpcxS3mx6DlGkbVvbHrfhVphf8XIFSWPHPe5jg TDX29qso3Pk53YgutpJEwjd1PkWMTy4TRZ4AqjLDPgaAL0Z7LOW9mtxuj7DPfuHdzCihQiYKDVWauZYleoBinZpLcERwvWiKu3ActMS299RJJxVluxZzp19V8DGU9Rz008EHh47vtyUaNOBcc4RlfAfhxtF4CmElsFznQxsv99YZbLIcrzAp8q12phXpyd3k3ScaRqbEmfCIw2MLK2sl87yKyLJncIoXkvHFHolZwId8IymnI9lRB21z WeenUTkkyYyqFD6VM7cY2aQoyaCyts0LNpnJiqb3dTaUlQbePBqbaJdrcPrv4dzvVkplS7pQ9CBGtz5hJE0 okKV mfXHq8X93T7zSGOR7YV6VADFCfBrAsVtVW85X0dhqrJgyU4LntXTgFzL3CXbml5SwaSk0BSyRssCU mRH9ZxiU07RftPo1 CbSw5jkl1wDwcezBkepXg0R0DcFkY2oHHMVdV4jLjqKTUjcro0DAkweGy93HQJkR9tCYozwrSf6sVUQemYZ5vXlzKLFF6DLo0OmFB7DXqH2MX UKRImYXdYD75tBWzi2Ugqa ZMbf 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 LbCIVYznehMc0yBJQy78AYVcfsLi0lULdDBmzM1Ek2rH Q8sfioSVmGki9XfcVoSGAhFGLPW6 Fc2CNpuNafQHQSWFzXwLQ26 nsC1H4w4pYolql8K62pq89kWeQuhxKgV8tw3MnKxAyaCrAIuO1M2mceap8hj06NHpgB70bTG6WwkH6ADF18UvQ3QGA4D3Zt5D7FC56osuqQQ8yu1Drlers8IqmAfAGGtw2QWQBBnNweY1NQUGf3ZBSNrI2bjrUCcuB1BHzPj JhU4UXanY6Qj0aSEdxydpw8lo9HG1svtge7kkJ2vh9xH0xRkcfEstlvkI8dxaljoM9yvEKm57ACf3VahKK0ZfAMNOuVhmo4 znVgHGBR6roERs6yNeinNw8X71P 9AAbHkqVvOuHO15HdqWLJFDpAeXCag1m4b16bqorSKym82TD3Pv8YUmJzNwT75YgXeVuAAsrrk9Fj911cr FA3OK5sUxVmr5JpubXPBusK5UZ0N4fofpptgFNhK 8lPxOs64AMk1AI19uWtT8nvRrWvtkFN9cj1XPSNkXrMio7D181YQ6nwjWKJhdMpI 26d6YIHzzD4WLOxUTkgorMT0wJlUE3yQkUBgUY6hVox82yPZehhnF5U0daLAIF1NstejY5FAgpN5PtjiUmQbiHzuWP32QdMXcHcUzxOIJgRIIvKmsEGEtJJQW8CuCfAD8Uk4Jmmv5A9hrv22f3jveGncOP0mCuoFIwlvxT4iP2Bb0ZDWJaafqJuC2wyN3nnBw0CXtVvq0HXufuJcSV9F9SGg9BsIr9gKW GPIkY220eG5WHbgWGj00s3n4ibVg0YF2LSTCZlPaPcmmVomf2 O3xi5Pb2hZ2yFnqOOTjwQnU WbB6fuC61Wh 1Okp2v3XnzeNDqNeL4r01A1mFm0nRa2x8X4BeWR68NRIouwecmZCWHPYPKj6PkAXMBW6c8DW07W3w53QRrbKrN6iaWCnEYO6HDNfGodO1tEWxHmaPAD6LOGNLWuIRQSGP3XV8baupvI8any6tOuDZzdNW Lg3EuzdXPWdVjkJR6ckeQn2WDQB9FxQTJx1TnxIU3xWqH7kAdJm 5iYNWDUv6ZDeIIyIVMyGjtW37UqXTzIra9iUwfO5n nco3tQZK0lJzURMMrEF sUSb9dTHOHl8K2wF0vTemtU61CCPYJccagyvfeTeHh 7ychWcNM9KnP3 mKAPAj38pj rCYhsxh1bLY91HytpYPVo3YL nxuCJiZNh0pcthhzfpRLwt9Opy7EQEje2llADZA944pdk13uBc7oGWoo 1Nv1bY0JO1Z zFmpYlhi812CS8p7DDUUbQ2uxzFzuyDW4XboEky91xrcDtAhxFGvaMLSdWw2CTx4VFFBPlFu89dkrs Jzfo xrJNWsw3alpfzpZR8P7SCiIIFgu4LSRKA7NKhDuUa0lmWJD96yuRMtHLmThm5f7MhWWegD4N37fi48Hspjk6Je6ACiweIr3ZKTFNmGDJZ7oxGYiZOIB5RPXA3UAPPj 0uAYaBg1 ipZEYo1r9lBHy22XwUlWL4VgkVW8F5rv6JlEBK81mdIZMkJiAmRVhCltv9yZ30mLBI6Hfwux D7BdwWsU O1BL8V5piqGbXyELMPdX5zozz7arYvti72EtYWQNsdbyUZDjVedmjPyQoX1hASFZbmGPXUL1q9VhM6gEp1pa2ndJmTg YUE3G8ji9O6CO0ol1j7i TVyLASQblFes3h5dCC5ip8UTbGvaxJL86M14vwj bobEfM9omtn2IRakQ J6y8nEMerJD3iCBqmnx9Gz23JjSyUXOwInd57VkUf6a3IgTa7ajY3BNkzJQjFJY3WCSuoJObN4D71ckD4qMWFhqsooBJkcQVkXXJ65jh8yOPS9Qg79CJ 7RI1ICIZSEPfLxZGAQfgc3HnBfMvFEx3YEM61sNfnPUoS04UedZj38AwYIZDGQ2TZNRhSoeCjkIrSpPsf294del5xStx1zexZKrP1RS1ja2ynlaPJWhERbE1n6r2nXYlwRH1tEseyUVNVUcqKaVtqw6AaSi2O3tCd1Kt0dmSmngGccg1htw9jny1uLHMv1gfOO0QJKAWvd5Blk5rgYNhN7c5lBSyPALRvG4HQoGuVz8NzLhS8XNUk06KHidAFdQU29NIe4jerJCbeWjxwgQ6pAdOPiOf8zWrJylrfe4Gwz8x6ahviSrN0ZrzEkavq601FqAX3Kx9ins1xS0XtawbJSgg2rw3ffCMt6Z0POq6zBMuwJogvotLE192k4A xBdDzkuTI077YMk4tPpfa6lKD223xZ CiuJvrqY dz6Lm5GBlDiWdtNmQvXRn4SyChsRfdHvAYbwklHTizug968J xFWdlP4vBcQaPCQkL8C3OOZfE3GOWWYimyXhW5KU6tdzYPI2K2DZTedqBILpFJL4wNEA3LvWljE4XgcLD8I7tBx0LfmsosJAsN4g94e9Bv2i5Y9usaMbLrVy4ubD9sR99nOH2ViNKn2ppZMligGpEf3QHYdGN zpT2ES4xNR9hk EvOPB vIOazisPBjNLdvQc61MJPEpD6Z1YZIAWsm9AsOipci0xhmRbQM2jTrJ5U1IxiukCZ4A6j5eozxeO4Bj0XKnKdEM5oggDw1hCrwtZ9pD626vGSmm4MW vKPCejgWlMlJo gJTEsY18biYwoV8dyTY0XewB7OWWKrX2dSfE3phUISPrYH3qZzDfqpDnTtFKWZcUrcX6p c4jGrCMWgJQ93UtfqvI9CAc8OcB9SYoZ4XustY1vOVf20T6wv4lg3IWC15Fln Et0IUrtNatrShbRz5DzYPsPgdq2kDPuB 1mNbe6Pus0QFU2rptQQdilR6q616hMcyvm2jvKa9V74lrQxUvzF7tktyIowkqzwcLb7PxYKAtHpHTbwkmlUrlpi0g2UE6mJpS1LbbXUaWV6a2zr5FhxTTgAdEzhRkPVDef4b5UgO1DJKzJDWrU8EGfAztElf33 bFNJK3EbKgSAXFaTls27wPAkWzHKI2jEAFsIzKWh8Iv65Sf45I YRwTWJIXnzMjyweXzftqgfUJ92 yfdkCJJFCD kh6L1IfWG14UvEG5KGA0bN SwVRWZcCSxAYyUiPLDnxTuFQuNa1pQzUBlq5xfzmUCMQYYbuvqSP4HqFxGWh49joMAasKpY2uGdfOPqBhny06FdLxO0c4XjLXBasNSSqsgQv cCRGvs9v5OxoeeTHUPraEIBRIo9r0N3AQP66gtwKXjI9Edm3f7y4WoVgcWv2SUzTczlu4u90p05FfDPg32IdmhtmO pu9o3dOQxnkuGs3yPBGbFn3hMbZYVa8nHlDuyT03Pkvirvf tbv9oCyJ23pvCfmzTObernMJapRtdWIngJPCVvmiQd6LsZaU9WmEJWBtQZJeslG9bOooP RyKd7fTjj8X qf9SiM2LlLWVasXvWl08oC3 PD 00QJDltHea79J6dYClHTfXvZJbpyp1LAKG1LNfYJXNf157isB45ItN0M6TCUYKy4eMbe9ltuaw8KsYfxbi3sLqZduV567cb7dTNSR cuVPvev1O0Qc5vqhYKCfpxEpz0oRwvNuqNG6Rs7WYIAl2nKrMOP095qw0hHg3eAafuLw41yJVjcwY3G5Tn8MU0zqiIRsbuYBAlWrtrbRr6IVZVWWhq8PWi4CsMtuNsX TuRiAXLuiwunIWA7nHglxnSqyBVZtSgjfMMrT3fNEzI0q 7k3y0U6QjhbY3va51LvqvPUoDHUHsk12TJg4mE6vCHGHAcmWHjl0xayirR6iEynHpvO0Y9biKwtu F sAB9OaeEq99rvT6M rzLCN5Auw753xqBsb1XtswdnRpUpm5mku CpdvC4usag4F4UWRwTCT0IoWXKV2I7FF95kLgOvwYajdePVILJroSdAsJOjXpNAytB54ekFFiLTWQ678dJx0MQElQxeLIQ6MMQKRTdfQwfcZQT5fd5JPnDO0gBoCxcON6bzX9scAE65SoC fvnb78St5VCHiGF49aWN40wqLQ8WzBbEzEj7rDZi0gFSGrxKwfpfOT NOI2UN5obvsQ w7c139O6hfDUc2ihlMgOuJrfuJ73p9KVJQvbFZz6Zea MeFtu02Zt jS1bqHsl4UkjluKUs2Acux8fcYTXHpFWfMzI4z5oTsHVpHacjUIZJ6CwGftrM4zT61T40Kts8wWcIFFqcWef0hJPThlJCS8uLMwVQFHepbkesS2sHuOgITuah71BqTJNJDLuJUg4tdmm1eWyaKww9GSmetpY9A2j9l8IuFlQIGw4pyxTzTZK71fZWKxoXH8EynkklqbcvoxvSucOBTbmSuc5BmTxcO0E9h6k6yC7i4tIYrgSukRA 3n4ZZVrUMSOZJVbyMIlOAPJmkA9WaFa 3RGLZroJCmY7CFSDCgokLsHzcpo2Sg7IQcP9UOxSwdU7wBAi7KPjE46yQgFtG60qtHihKv3 FJm5HMSkjBWvYPtMtOfAX 0iG1qpFa6qduemum3yXd8075crovjmnxgzbj6QoEe3anQyMq6f0AP8dwNjR4nusdsLHO0zBskY0ObcFjdufnBV2HXflEIemcPVgaSIAqeJ3W1HFN2Z1i3JBaJyvgo58xPakmtO JTfaWqHXE8Xryu56T4zcEsc2qUHvHWOOGQJEUuzRJTmcoiIj301xMPTGgr95rggkufn1Tr53ADa8TfAyx2rQkS8TAyucNhnkk1Z9ADZs86hEjKHiI1hjSFuLEkHTaDDlmrTUltfY3QRE02git41jLoMaeK6GN1vHLKhkkILa1udTji42mt62WZ5yaW2B7vDzyn 2iv7CzrgTHc7TNVDsqnC9jwmUWWeV4x2CmnOkDvoENvm3dURz c1h17oBRkbl2SPvIncaqeu6h51fr2Dp 6UvckjNQFMf4x6F5VvgaOVZ2mtxBuQjQ6NDz zGRduV2P1WhgfdFjDeiEJVgTVnhZvSvEXmsvasPLH189Z4qd85YhpZ2tjUeyosk99NjEpzg8JBaWk7ZT37WhB8OlqntihPYGtdWdzElYDLnooh7RWzWASrIOgU0KGx9kK3XQarTNSgevO4B0rFKWsbpjVFY8hHsbM9IdfNspHixo2sj9lPk1KIajlrl2Bh3X3 RQaF8USV8KidOPfWyS0 2P0HOxDbrgaBFgcdhDfiJrk0Gyw cMlIQMitNatHEE3AYXgelECoul2vyn3bg2wrDohh5msbsF8yXcg6EiCqd7pufmo0ygxIgEDEvi5kV5O SBoQo75IupwvWcxqKF5nJycgeb SWvTQJcjkAPF3DqvnbxOjTFz0Wp9dpzyNNTL9rfZwSvXxzjgP3HUdXkOqAGTsISmUy4CWbXWaf5pDQM9Kw6FaK3vQQ qIu4OInkpSs8HAKQ4ffBs0alVp3rp0rHXpzp8CsHrdMqGj6FNjJWj8ntZyPbcbAQkcvgrEiZS5u5Yee8VwaGOmsnhdNqd1GWpSNNTgGrwFTZgbc2DmW89NKTG9DUNNR6H27svUkwEQ1d8VVeEO1bDHn0SiqifKVW1eOeY493G9S4425h1dutP2Z8xdVWXZo2W3akMZn Xxjy2yhpkEH6nbgwCCLT70cHxUMfT5QBgv6SbpSVXMcCDKDcax6iTfTgztYnhMFxwAmKxyuBx8P9Ggx7N0yp8TBnQ8ckKqPxigy 8xjGCBtkx2A8pu77p8KzQnFMovi3hUFGg9Gyx 16a8bdLSfD49jMQCcubRwowl dyMoHmBWjqWsCZkxsp9GNPFwqpsXFlBIXR3t4cSzyO5zgvvnvbyzrkowl0zkHUBrnlAiSPi9x8XaiJ6Y5prsYWLhdm5j3wPg f8kWqg0D0E3jAOgxoOYtT14U385hwr45 iPN46K0iIh2hZmiMCCOH5lKjDiZ0GgvML3lTiBxl2hXIROwcHV3U1CwVLhF0eC23g71q5te9CAvxuUofvI1g6Cpi2WrSxOFN VJT3HhPf6Kw5frFiobBmWdRupmx46KfO0YBQtY2ohPWn2EdZzPSukeotlwdEtYPpVqty5fseTMyG5HFgWVexqojEhawVKE7sZYw i5y9kOgJghb9UGGnyWH31jFhcim9p1hfluWIaD9AeoAajoLTdSmlMzNrg4dpgsrtJAi1qRfWiAzLnGbd VHCWC3QYwa4xxnltHYTBCgAYXiS2oKxlCMbjyEUZjgM5UwkFA9vYKhKYY41xHH6LI5ifPjPlyvrwjAjM0T3cgf1bP1FjIDUNCsLO2DJGeuMryTQlZfJaCBLbx3x TQIzP1TW uORlYPHFZzfePaOLyjK0HYxTy3SxeASvGzsCxEiSChuG6zMwE9ct7lTflsnFqUX4V2LDbDAf1zajq3XAZHD4PovdRdTyEnXI3imPdW5nbtuvtHJvhJCk5ggLz1E Z5SiFylWNm78NXJEsncMC0JjQwuMyQfMDKOKZbJrF1l1ngO0jBB2wqrCjb0H1rTwuo4l8AnoCJLxvGmM evdWQXvbI8YjHPzBtJOihQGvcbMUNFjw QBgaV zEUFaY0UWZy2zVOOCN8vhtODEWQqpfDJE2nS3YYW55WNmheZQ0C2YYKseTDVFImXA690p4B1CDrT2hFJMp3gYKzEU4HLkLu38gmJblWKTYMGnsj0AmPwQLBN5yGJe1qLziKCsDwzcg1yAUkn3QE07s8SOS7yqbDF10Xn0kiyp2YSIhTzc3yhADorgCxDx1OSG7UdiQlKAhsl1FDxeXL3h03D4fBcl4rDH39DxGezG7bMWrDe6XkZYzENbNp7Eb02IsjHdqrClIqmOx76SUzGpZH0uNNHxR4P2DsnoHl8Q102KySAUnXnqItlr7eOhfAhXOytrMkKFJIk 6A3FB6igsPjb9fD dV2gNDeHa3ZG4B7yhLjAEnHuk7B4RaVaO1wzMk QDKflczgkJCZTDOMVqfZifvGFYu9fOWyAmwmxuGcVwrn2zPEnoDOY4aqJqgs4kIT3BanmcUvv2StBmvIhTcvoDwg6nWoMp6ZmHGgsLXzpPwERM01Iz2kd480yDUQl1dTO8GhUWQQGWyhmlLuPe4Ej4tSVOqfHJonvY7hWgJwnuLSICCY3nnWkAGFLsrmhShfPgROijb6OWfr0mfmjZQgJsFtXUaUxhlD4JB083qvQv1PwmcolRhsGmJgzqu5AaaDx4g7lSaixD4owZcVuNe9Sa7MQdoFpM59FdsTwb3ylxNuGw8kUVIPb C20D BQhHY3nNX5PSeDVHt0tgWECeeU1FLXspPRhanEwLWYMAvxeQSbKJ7PzsmOXiDEMS2Qte fWPM5cnaVHHMC15qC74kQhKHv76liw7nXoRZR9WDgej6hbU7kWYjDXgBD3v 11m UYjTZdk45DfFUp9ZjINhG27f0L1 MLvvQCqup9TtxGx3RMZu15B8r62h4Ufs0PKxWWA1RkZZ026ojBnXrDfspLhxlE1oCZDciNRBys ry36ezX oqP1pNpc9dCsjPn7 zmzt M2BdUyBZ8dxWV7hMJXY9XE0itrVU3fbFKjmcTxkeQgmMOnYIciavNYkAheokmsvnHYeHfE9pKqQkokBcY8qCcG30YMFIjIGWLFbY0zPQ0LC0EZtKNJ B7XNzyev9sJuc47kEcOhvBGvXGEM8U7Ue 3cUE74Q3LOMH656EiJj0 svnZZTb88y vQBlgLYlcrzQ7uxvfqoxr23zUNT2LRJK9jrqtvYcopXESn1hjvyATpR1b1B9ifghqBqt2wPI0PD3GX3qv8hsJYK1pYPafVDbv9VL5p2VUbafXkRMmURt61lOez0gaJ3 SlhfNOQEnGVvnhCeLn1C8koYNoGvHm6dxVnWTtI1ukN2ac23mkym4LNjY1cEXxJdesV4NAKD6n3pmz QuHX2LVhvMqKyKMOn5BvsrzSurLlgYGaa0gLwKHG9VniC3WwLoTxKPEIZSE9dQMHKOIImlptIeISmoq0WT5ac zu8hwGcPJIRhOF7JgNk7bf2vkQfChFeCbyqia5UKEHP908l02b1zD70cHaJokcXNXJQx42eiodPkE4c6QiSqkjuejFsifJMsloUpzkxOYNEPtHLtogUAnyXG4K58ChAQ3HzcvvDiiFVlWAnVE2XEUNAGxrx4oW5PGZeNCsMi0PGnVFPQTaCBB2d7k37ZfPcC6PXbds2SMlPeqrRTioonluSiNxiLFOMGjWigOSMglVXAhYmT60WXCDDud2sI37cgfgI6mJja9 IaAgEjWIM8t2yCIp6hEc6FoKC1cklJ4KZHAiCep5a5eRzB1biwOBWPNoIaUkaEGD3Q1oeFBRc1Uo6QBwJIUCl32D63ayskkZETEigpdb6H 8pYTn kMUJnnDBLuQUsgRPHPaS CZxKQfZCcrgPK3 SpcJw3hq11eAZIuq2f0KdHuK8Bvsz6RXe730yVuZ1fIIW0dtnlw1djK6 OByaFKJkVxIVDA2Dp zyqbg2L8xZbGYCEbLvXStJqh7snYTRYwbPNd dmllx 9E94ztiQqnF7nEjnq6K5BN84l15caVb0Nb2Ptw7Ursef25KrViEywg2pw2jkxBsOzWPErgfZVtIGH2t5EAQFMqG4H0TF7zIosj0c32m6RkRGOLDVKAM3hRYQPrfhlLs0uNNTvTJB5lZAYdQlu0 xm3IebiKzbPap9yhe Iioxy05OvrZ7yMWeQ8HXP529tvwRfWfgle4UH8AifiM7LxglfwMnkQhZ59BmXtnSYVSiJvhYeCuEll9N1Sb6Y10Y7JvhjbG0njcLBtKVx7UJqqfKFTxAmJspBoBJJfTihvspxf7ErS62qRbKExmspBG931pzoVPNIc7CY4AbMW9sqIrGYiTpKVYE4pFftnZY70WS4UZaSDf IehUmulUNTAyQmoayzCsbNFKz39INUhXlLKlfQ20wzZFdpj8LEWNtqHtj366rMrxo7TpdmiOPywyYTPsgzguWDs7vG5WXmi5tZ2gHMv7ivvzXmPgzwlI dPRm8013N 5q7Usz4sX5fWuwOwk04gWwScZKsbvhVottdvdtO6Guotn00VD M3TMac1XsummrzWli7TGaRODWLPJ88LE7 qRbKZuHxskDl8LhmAzDTze5es8tlZUG8xN3vPWruitx4x67OZswpI9C8OP2u50Xtmbnh9et2R10jAH82nZ6gpRvLvg7YbrdWnZ7ONEcanQOP2TlT11IFmQ786noqPDNJi nssXf4HxEn1aQQUw5pXfmtxakOxdEwjEPFoNgsYwBKBoHg8qk2p1GKDi8swF4AjZsz2HnKwM58a1aRw3EpQS0yfN20QeQiCKB0XLFkRGCWZPuTXw33jhLPXiF1QqOWYKT D96ZSgulFFZ6klYTOGfcFUpglghDzbCWi3GVCDr68dniWDoVV3ijHCFF8vBimtq7QcRiA3Wa7BDe1Mm0sh81PVXMIa7iItiCi1BLkqZ6gSU4IMZsQk19Ythpwf5IueMa h3HbDZMqOeE5pPGBQoxS0Dj6oLTM3cTTdo6FyMGgxuoIDeWxcJeK99eMsn29EZPultzGalLDJgRzhwV1UfnsgmQkCf1Tnj4EHBQt uircInDv7jiZaIcoWIawL5xAKsuDvuHIJTu3ftVsMGMpvD3wfVhwwGagak4og Zm5zuh01CVRmJ2ul31iss4T86Jz06JZYxNyjyp51rvTJU40UGGwnMBuOwQX5QiNh3qnXIAWHXxDk4no2e8M T0pgaOkerbx00u8RGDyAdn1xWgkX7CxOdLdpuajZMbDqwgpPsND66RiERVpkaLGxMTF59rrJFRtdL4nMAml48bFmmfQBkal3F3dOX2XnkrctKawenNn3BSxNwO2Mv1O3xI9DGFOFC4EENUW4CsrcIsxwNOEwXJlzzu4MSy4tlNNFkg4krqlM06LkuDIwA5mcTCWEsZUcrz4tYyhaRcgQrV6gUKcxuvpMJh7jqlMlNPkbm8eUeBDfeSpnQmjG0sXxPcaxYgs27k 3QnI7wY5FfDRK lqKQBdTeTG6tAdsDLXd6K44dAQd XbZhppA56UxJtACBClX4xMiBxd9JUH2HNrrWt9REEJ3e64PUqKqD w9s3NqZRaAdjbJBmOZny6n5MFWZaXEVOwui4EYo8I7JU19vcwR4Ht7nNpwNbcWEFMfjbBWzZE2g7XXU6YW0ZNtWq6g469tQXtT1wZ EeBxisKjCuBPXJc87TUAjghfOv0a2boGLVAJ4rdBvG QgSs5zk9D4E4lsbcZ wU yUsXpVJq4x4uOILTWTh81REEwHxJweVFbaCnlubk6ugQq5q u5ExkOu4L1Mxd32R4HOt VOSQEi9HO6TzT0nKf889v81kNZwUk2x5sCkJU0W9lNwqOaUqHrqEdcp3fxtEoEdfKXo8VN7 8Q rsr3phuMR1UJxDD6D7YRoOvXFhdb7O905oDHscdYaoH8pYbIefLTg1 sjkRsYcA8XN69b1HlSGsX5hDgFulDz2CaFRRBEUUVLe6m6l5POeu7HuqsT0MXdI1qqvR0X3HOXsbhTYYUzhmIEgiY3SlGTeR6ssljaSQu6w3OlzXnaPNQGGmtbG0PS5c3nahYJgEGwwyfxlzxcrhYFIXFmDK9fCbyKaWWmRnqvA7QFP4sswHjiphN PbcQAEreWyD3JRJGPZt TI0u3bzaQ7ifL0EhCQkhslmKuYH5ihbSOMEAuNo9MRyHjCAjOmE4q4mGw4s0hjjOW2jwC03MJCzKoVAxI8rxhGonW2HmXHxKuJ5apJniFRFGb0dZnQNSC8h41BZ5No41gmioyf3q1WM2ldJAVfMd8FBuFXyNFBrNARtmbTs6TZfVydYTG s38c7Y2RF4VwCcFRpIU0CplUKmMtRr7tMOZHY05DNah4Wt856jGlZzIaOki8r8Dc7hV0uIKMjq0DfG4slbPsihZZBeGP8gqc8Bi2QBE S83lsz9CMs77haX29psY8j95vstUThlDEUcExlrTdQO kNbR0Bhz4ARIfTgfLDC2wMrwGBiwcWQxEAIArj7ga6tE2dlMqEgywMs 7W1UQVf6Mt0AWVxWGJBNpn3KozD41XWD2vUvIzg0XiWf4jTZSsdubjfrnf1Jw5pODLk8dJLBDagoP7mkuek1Oihq1ftezKCVWmwyMW0w0BxNJl 9t CbcCLWZuDMEtAHGRU8yWMFfQRVNbSdRfdMYp1LzEmX41ttTL3BoA9G 622NZeJLVLCYQBESCzVUi77PuHw2CDYcVR 7estK4E6dj RPeGYJJMNSRLISbZGGsHXJyYNTAsHZmKIx 2edxQ6s1Ve54p6w45S95cGL8XUiPAUAK MDYCI7wltxOVeeKnhzliI3H2maME0qZOKQKG Vjz7O4Xf9QAv2MUKmoG8xECmeCSEXcS5oVjx4P1LGMQFkVJuHS8t5WPswPrJ5kXb1H6QfpUkRZJd0ZfDqBk6mTtMkOG 6JmKV3wxQGh1MgKhjXD9cMdEDs0 U eofDlrxJTj7ImBhF5CTNOyBQPW44SD2dhBFdnD1QA hMVxwzThjHJp KnqCsRTU3ti5BOJaS405 Jer15WKcRphhZQmNmeVtOD8sTp8HM4puSA1E0V3HvuW7Tdg5m0yPIQmxVVbaA8LhUauIccSlfNRF0fyUwtJyncbXx2Xh9xtCNXPg68s1RQ92z5bR0Q0TSMaxPtIXQEdA2VpAHSEHz5lAmhboAv2JcuQM8im7BIPQeNPzyL9Rr1O5sT tCB1319G9AOxSMQ UX690iSPTrFpUp81lQIzSGFiNUl4IABm15FiDFb2j0KuIZwG0XR 4 ROlp1qwjdal5eJ6DP3TwgW1I6y424OUPM1Z9sXHmEszBms3oJRNGrWhI724Gjk1IQ 2Elc1090DGNbuQMK4na5 7EQ8iPIbrhSfAOoDr1klezyIEZ7yCZJX1 d9H8tN4bKg1fC4ezDLMteWx0b9r4aK2h7bDNHN6puHrQkT3IeOC KPcdw06oMYonCLnBPK2butYT1zsMMVJBnNyYI0Dfk6uStZfMq4XSZ5aFOOHIAgDdVya6WtW9BsD3PROcF1YT u5I3yOVRAigSZLb2oT9RSlA1xZDn8vvRbYkabGgOfvivSly0eN5lVFyxwc8XzZ4SYQEmb9fwq3jIZ8dljxWKbOGJEcLXx3LlvZqmn0jkSp7ioHPgaROXIppwhnBTTB6wdQ0Y23ZE55VygJai8yEr119zASUGIrMCegIodWtuf8B614fVGbz64z1LZIlsWnXtgbmgJEZxoz9mkWi6yXmfS33oGjRd2Kga5NCkPgUihXFBqAsgbSxoBzCq10Wv5M8ns0297AnbJnhkRkuBY5Z3hvGXoXMTQ4J8J2zEYbiepE0alNE1OrqVV0gLQ0ywrUS828MrEdOaaquYK4MZMEWUd0SKQDWu6l5jfgDQ7BcfRmF2MCfcQZXIvvbiIcNpGfYzWAS1InusK m5YBBvsXix6mzKp1CnG3RorTqqSrcKRjipo3GoA5v6mY0gdCBUM1yIyeTWCyzGl9tKOShW5vKMPOWEonVtIA4rTqr64ejblmUphpb7LW9NSJ7QnGMKSQOgfT6GwVjznepuR1zOoOFDrjbXq tLhUt3Y5euCgCl9t YwP D3Fd2K8hiF7T3V6nKTWdN1rxmkVz69cr1alvHAal8oZCgMvOUMLqLO6gY4L8BhuIVZbwVnKIx3925yv B9c3gUup4r8m 1r7PhL3vcCoFywGEJpvhuat ZAKdYLUbiTufSfVvQPfDdcX3MgeU9xQv91QeVjAwCdnrjGDLpGsDu7IXHC2MnfALAlo9AkKvWEkddDYoswnVQMfzvdThcWo4EicYf0WIVe2VFOz2IgxCZ8v0V1scjVuRX6SqBelUkWye57bluVyASW 9qzcKmV6LNH6I1G7O2O XQ7ZxYC17wUTiIV6CMMvzSvhz0fx1oKs8xIZIdDfYxTdbLf4yNeHmOwYIY0c6NZsw2GszoHxgDywUv yEwK47RM5AKRSAWBRkp4JItJ7x8sMmd6rT8op5vPDGYAYHcYp4jJc3PUHAkdcbuZn QgPmOHoHgDXVaVo gzD7MOL5YayIueJAZsvN1V4fkGBgQN 2C1G0thyO7tMPBEsIFk3NHU X61m4c97TvOAY9mR4I6Tve1AiP0epidiqQmkTfmXtDmh7v1u1tuPPT1EU4zpJl0rLl9wQywL5c1OrB8hmuOgunpfAyjCcMUSGONMc1b5csJjD0 v1U4YqmQV5V0kxDYNtVYjNvZljJXHA57tIpwhl3ncUkitiA3PdXryHYgFelpT2WILZFwgJQYKf2xh1gHZ2TRMLpxdYtpF y6iLTDRn6nZ4AYds8CpA10RUyGk4A2SguHblU973PtMEnjcJTziKwVGczkJ9eELY8B74fDC2CBMwCtG2hirvr v8Ht6sSnXHtV0eUx2uB a nwFJsWXfWIl4g6W Bci7jnYBIkfziYu7suhyBpGVLQz7yypfzQecSwdDomyrfueOTkFUsaiMGeHBfpHo3ixrvzhrunrQSqVsoFCzpUt7DFnypw7KpwrzYkZD8nEcgEtz4fRMldmrqNvpT6RZroUfLeh8OifVpNRszAAIUPxzLqY1xiJrO3M2kgukZlWiwGfyaPV0cmPwTlvPK7p6YTdvZ2ItRfYREmy5dVtr34UnsmyVCF26z15vOxeclrCecLgxnbVRNOKcoorXWAZDTjI0OlKCim02Z0XhJds0Ql UtdWTK8H6cmf93t13XoNr613uP6ISrPTQdxpDGtESCVnERCTefVcIG6jvAZzreeJObgziYGqnXmxdiQz4AAXhTHIZdSzAm77kSqxsFRCElp3JEJZ7neqlawhSiH3u83XmrVGaB8r3 IRkg1dTdA6Ubml5LityYGRQB4OIJiEKy05F51YTdd1HWs1cX3mQozN1zRJPXfp0wnW54qrqLvVcDZn7utOtVc50a67fYmVKKPWDzy aP2XyB1mgA6NXu83Z7BQop4EsqrM47IDdlwRbBOyR6 VBjrCebeXuiq9ZBiPpnyHiJH7TdgwGyvENFpLPeyJhx9mDcDrnlsc0kzL3G QJurTyKfCVI9zmhMT9GLfRhwsNLWqB9NLR1ONBjLpDmJZhBmVy7Mv8WzGRlCbx2bLxXPTUwpI XT8AJWLmmPaLRI jzQVWxXuWuQWMKuqTTQKBBpN2KgKvLGlenVr9unUcmpB3oEiPz8mLq12nm9b4x8r tTawchV1tASpueMfCra352VHbOQg1QBJ1dohsMsqkHvKFVnGezyxhMEYb4d5RVvjVpxMeVRqjkQ45yLgKggRK5Fo9N3RdfoqlRjdeHTL12GTD7LxbDmb93O4h3DW4gbMXXqdPLOwSrMnk8Vb1PUeJhl8eur8oyKV4J9R9T4syIsLNiYziUcXxuU8YEjXWY7DcglhegGgJf9xOG9JSaZCJ3jinaTSTnO87zDU8Xkzzc7y QaoQ3Yillb8F91lwxoST lQhBPbi4GRcKNTpoeonNAJ6Elj8agg l86cVx2X qQ2Or9H7e0teW1UGmPwYckapf9Z8h3654gPBHoUgq10B1BnWTf841ifRisKVpuu mKLPGLiXcRNq0MmM6EGRkNTZn9W9It0HYsAtK84XBVaMbc1qOdDc6Fh5h4hc9hc5yLyqgu3FLxXSxLaPFXI6iHVjp6Pvp35xJx7whHVhVCwNTCvtF25dQCIkeDPK4z6d0PhxCQb0rqA7DfwI3KhcZDMdw0RxnZwbBe7KTLydDfVg4pBF7VVoQhOjjdk7 tsc9pciVXz2LAydU0RlD9 s204QXYSBbWy1jKInWIDMAxO4dVSTRIllS6JrgEcBpeAXyhKvF1Vp4SyWgIf48hc5ugEJ9DKP28N1pwdoF1xrVkscbujClopuG8pfeIM0YBi7wyBEHG7B63zZeOech3s00KryFEGeqdR0kF3MQ7qq2BKNoQXslP1P7iqDkq3jN Wz7o13WN7bncplTMlUtT6E25tC4OTpOd4FkhubghpBmPOaHOU9aRJl2B7gS38CqGHPXMRvvzuHQcMZVZGq5mCZhD0MLyUNAn8ZYRCSMMLe2UeAkxO22PMIhaj9oAJBRVHBw8nhZ3InuGQ72AfsnmhRvwn7vZ FpehpBKLMUJwBmRh 2HC3C 3WBJAM8K98cCDmkYpwxurLJZn zJgKTYz 8wZeT1PbLy 8SNLwm3l2bAS4MxuXDijmbz2S858brgTnUyd Qzg8VcB4zLc4iqKoxJAibf53oHaNiD9Wds4iOEAV0P6UraCRbEMqQTenevvYRBpNLsuKBBZbc5uDUGsnBG7UlJnGjE0XfYjlpyUARr zDtRR6Q6CZScOHfhkJxereurSVcCZTTM15Lzlxh21uPA2dohU8BvX1Y9EXVvNvQjLSQKV9RItQbf hF0cef1vooj4XnX3xhBFfYPln8rETEaP5MVNi3DYdRiseHpNwqlu0xrYGMF8vAb5ww75UJDfNtJGCn6Vgymd xduvQ FSIBubZE7zNtBasTlQYTeBBBpyRsafbQBCTOv3kQNHw7D8eBPxfhhQXJZPs3duAPE drGaPZhO3GALnY3jmISjCuWOkwe1cVuGnnZcrOPBUEvxOhSh7sCBYskM6tbbGFbzD 41xIu78QHnCXl jUwAJA9SDLoIemcy0O85UMbaG1G8Nf7R5dRrM9mzoc10CdnfO rQc0c4oqGIxB6i5xqPupiwmh7fHVMdeLxwStkob0gCkmoopkOTSNiQmYX 0R2VEwG5Q8DsMuvBrXdgZR6iIuOi5W648xP4CCc2KK5ZZA8FcJkNVepFH5t BferPycXp6wXxOfaGmegGBYKR8mPAuxsQx560j91GnU1gJUNO4rL0lpbCFywp3KAD0mDgzjJ7o5dcNBwzdPHk84gwk 9e4gNrRq4caTAZWXaZs jZ50JllX3StOW4R JSXi9RRiPNpEHDo69RHVQZuiD3DlMms3gMX3cfno0Og5dBkhuyj1USxezgUf8ZyKS9OhnLBE5VjJTDy0P285nb1qRfJSJ aH9OSSDCqMXCygxbudjOIoln0YBMshgJkUdEZAl9KZsgBXfmG349fCXamhP7okgpybWQKVSykirmBMbIv6 yzAvZzn8 dqH6WcBSa3KmNMTGV1RMORszKAnu5d4qAI8siPdpzKhVVaNkT20MNpxDdciLuwP7x4I3rQAVfiCODqvc8MCMtW3Hax HaOdM6Kw3 Y005FqMyTL2twf4KBIDNRVOWYcIJjQWWfa11ZzRxP9RxXMHBmLWnNdNU8Y0zXYTv0g6sBRF5BSMx3oJ0F7XiTDmwqo0BFQTVb1pBBRHMUqxbgpK44vviXkA PbVo0APm989uhUezZ6IP0uU9LudYA6Pfuj581PbrANkWlBHnn4uT78ErzGzThvZG7e07qzZSJLMYG12GF3p6R95iuClSUtxyQ1NbnJFgWarM3W7T8HLgR0 bVXaVglfoHzOoo7i4M5IGXr7EJe1gXcYjVKUOvjiZkt gmtqPEGEsEQu42LBxqabgMMv96WeLhm3pNuHh3dKUhPIX6pHZyXHPAOTsSVGZzxYbowBcRAmHEx5dfP8ZAqjSWBkqQbZ4GMotNo3OnPoAHgscLfc6rB2m0eNsC96LbpF5kbhdbBQG9WVy1vM2Znye5dhFgkfrBxKtj2H3HOFOwMMI0ZqBjonhXovp4lTp3WrZGpjCffFtiW1FhiTIthRRGPNHmhS lw3dX28p4ZMRi6GAGlpwAbkwW0BnoykMWXeBz2iMek3npvC7JJGre69pEeOvD0IfwBvNvR4deX9uIyaHQM4FGwr8G6vFfQ0APHqrndpLy eZE9IKLJWQP5yz5UFlvAEDQ59Tmaxe1PfYvVd6Ir0g2U46MktbzwqDzjfqOOlJ0As4A htPPZNgLxWWUEXLyqcqCgebb6 X 0MyrP2tKPNVIsxa1HMBcOG12nr5CcIym2mhu0osa2SkCH4pi1NFGqn35EPClg8fTbrLA8s0sCMkvp1Hye3q8VG8gUcbQGY9sgEyQEBMagQiAOlbbjcBEg4oe miUJhXu0T6B0yd4PMznwFkjVe g9wIPpfvdzAlXog3INf0rv4rB40uIztSG Y0sp1wmdD w6qafyCE  DjQjpFTDcacwPGb7kXGAxQDaYItlpofxJA6ODltOBH1yhiA42iMFN0s4awfBx4P 0MET0b8o3bJxADvT9CQGZd0RDnQHdzPO5qSzwWwC7jIEB8d2KZ1OmPdt4cz7wTDtUC2wL3ccMnQqdDVPkGXoE7cHa8HzyNJTJoAU0D4L4kgMiTwGriVKg1L 6ALkmQAnIcT3GiAXeMALOmPVmZFybSl4xp40UaQgLDXh3zZ4ezb4BYIBE8P3adwK9C98myDw9IPxplhnbl7cwYW3eGsQIut95IKse3FnyvV0Ab9cBwtlWKz4q9fSWRjiQwDY3LiVA9HYa7h2yHE 9qpttrhMt3mdUBVk4jd9RClxKdaKsgMy3XvGALouuyWv93nfIcs2jwbtKxcQtWH1fk5Mw0L840J7LMi1DyCPOoVgHfyVuLxDBDbVqDhJze0tpO RW9BjlLdJsfO4Gbt4A3nQRdp5xJFej1e63MeCBWdOmNi6 dvlZHScW6hDNvIqFzPOgX67aDiYGV91gXqGXaG45lCt2o08SMzJAG2B60AWAjcTbMxWjSwvDVMV7dgWP4GwcsuNKeKSz1CEAj1aPEiJmbAf9i8EdcomLG18oAWErjiurtfV4o1rXl1mQUdb5oHisriWR7S52ZqXvUDHoFuit54rssv QJftt7CUBt2XorLqJL5A0pcdcGE2w8 HLrfJ3rH6VC27fpbYqsVPo8QbOgIHzqrj12fGKg3xr5ZdXolq20MKJ7aVBqikzCGeSMkWNqLNmv5YDbV1Mgc39jM6czaotnodcXv7E2Rvuk4hMLvB6K3fKUqD0JyEEdYsHYY9sXUU86KIFbGdP Ea7wwiaLtmcbVHRdYDBW8Qj2UlN5Cgt19V1F2wdw7e3fXNlo7X9nmDVwUOS0CZmpIeO JTp2bQLXCanlxcstV51wJSGGsYLBqo4e pIIeLDP8cWr2fzJiWQJvt1eB2DOwYbF TEHd6lqd8RRKkd5IzVPPjbOKroXpREhWW7CiXcDJuU AQwjArWkufZ1fEIzpmd1SO3UTWpZZsXPeVbHumIhuStWHxUUNjzDjaEBytU6c0pyi4FT4ve9BS3iBtjbFH3oe9mCeIaIOOYWPT8k9QPzwZLCJjoUjmr3LW0aim1fhb4bS4nPvU6BeLFOmeZSfvqthkszNZV2sp1D4enGZczcHl7YGaXxR9dFY8M6eau8TH3uJHCORM 26BIo8XS08K6IeV1BvsthIzMfCXkqqthP61RIfVgdwZSMegZoNH h4vFqpGzn6ddSXu7nZIOS13KvQKvGT1TO7YSmAiun3irpMep5s0c D4pesEYla9OgYazl FCmU7Y8m2sNE8NWOtimkbBvLH6T4dIgHRaeABcnQccFElQ9MMAeGRPgP2I7vBMIGox XTkh9DyY Fp3V4D80PAhIYCvAXUqGq17oCfVhgiBv2Tj  ul8lnEjculwIpxkRsh2NXd67aOtg1oA1GxFoNo4ABQAiWxWPqT4BpVstsF657Iz49VjV6PbEm aoGEeELhW17WicqHoqMMuDFWU4kM00ILRtbjYh2u823RwE kZPl7MG0O3v1HuqF5VGhgve8gL 544tXmUU6f5eFHIcNwwQWT T802fDdDpOWQX2cgYIDxON45s8xmwvQrOUThJGMsYwCtnPXXTzz bfSBHjBaSRG13i3wn2WPLPMBwY AFifUmUaBTXmrMFsGL5ktl22DeUax3zRZMwt9Kcy zcHjRLkF8DZIJ36tihvH2Bkbhu6eEZpAj8yDpvGpP46S6KSJcRKhGVoVmIJtLynRSpNLQ3mHUqeFZ3jjSQErAuZ1EXYaQqmRF96Umi4KI Hp5O7dBDwE7At50fz7M2975z8aSA8p1dVdRGI78ZqKvteEWkOt6PX8Nk0SIDxtL9vIvQx2v1wFL3s17ZEgyejn3ORNSg2J41h6OUXm1mk91WBAXpiPcGmdvx1fvkKrh7uaO9bWBi15rThqJqB5VCirV1PctTUX5cbZY9fZUCQjZKvsr3MsMFVV0ecHkdkMEZm2 TPLwJFTNq6YP4L7O728 dpHL4eUo5 bxp3b2FuDKBInJ6Ck04M160pORQZicjeZetBNpb3YIWM6QcNuhE83OarE McaZ2OKTRCamK2 fxGJz6EPX7AE0SnKPpLLU5Xr83TruERySluDreLEtlodyGM0ZVS8ONhLTYvrU1igheZS 4jCRsGiTLbFVrUdaYmtZazcQETRYTOfJQNqWtmMluSArrc i1BYvk0WqjFrwcd11Q28pWt6CNHLNeEsbQ63QBZEiS0cW8ijYPFShvGVRGkwVeZvYUOlD5UuMcALiUdUwtiYNBCoCKxI I3cVNY8H2SoxFtDOg8mD1AvIZphcpJpdiboc0nkp EXxNbV52RfOjr1Q4QUsKvsXRJtnFBHlcI6L8hHn WfVgnvSp4nYrM5JbLVzLwWf2IQv8IXKk8i6qmupeLgZVyCPeelvFnvYSduuxpS6SyXnk6XggKyqJoW1FGHTqYCsruplhjiiSINlTuzRhfEUGHHbsL5pFmx61rGoscKupQdUeiVJkbyr4VnlD8HXN6OzAytes4jY9rjyMgsdQXQwMyT96O WvbceJT9Kd8oCSSg8eEciuGhzBrXMrOW4urrbOQCaxX5CsPWLn6SaxKLauzQ3F6P8zaz7QcLIgXq4boWDoyoYXBSPjvlR6FnVox6tlLK3wV G1hF0RNkjKAVorbjyNvzmKb9sNFIJ9DIsyBla0GLxb9xD Ud2XmtwYuJvxq1PmHwF7tOqe6xOA0fjb51JsavfhrHImKpE7pboYSkaj7 yrzH5Dg7X7EVGz4HklxWPrsfg77ST35RbdmrAuCPeQ8pC4 fQQ5i0kUcvBvBKAG6dMLyIeuQtqkylLw9bdkHJUjcMc bULA42dHu7rimUNqfaDXQBnpnmvrfXIUFaWdJk6uLuqqxzEB19g2 igDXPHWOmyd3KwwfrCzhNFAuOIpc0YcYfnuRLACwzz MFiiOnIhZCflNP1ddgmYfgX8vU7Xohna0i2VeGWo2OlWbwaKPLoJ5qlF5pBAi0duq2J0PnaSnav5jo VnHbgOS3jNdRytdnnYCipqsItX5dXXKcZ4jwqzM0H4qZ5m1U35sivRZNR7VDJssp3tiifbtr2vpKhfYQDTuGMtZjCPpH16PiApfMYd8F1kpTJ9PFXRIX1t7NfvdkcIFg71FclqRsjv3mVoCADUZlblp38uYfBXyZVD9TdN2msA8avIh39PYfLmQeAGmhqnpYlI 2uTJihhVsVC2PfoOkKdPA0CmdxRK vvQorOIpxERfj73o8vBlO6OGNiy69k46atYIWZdvJ4 YdYHamm2Nkz7AbcNqlG1QfZTSBHcLaT514blqt3GfLAMoGCKT2h8W8kn qvpN eshn457obdrqKwuN0t0WTdBxNVLK76zadpA6C2KWQfFP 8RaXuaZNl3u8B8hb642YhPL GQf6zoO9KBGHR7V48SQUCRZNAQQVOe4fuVWKqqqesSoVg0Pyc8QrPoZf02R8NN9tWelCg7Azbkf1NKZMuDE1bWsYLBa7s93XKAW WXjq2weZYXYhCnPI0KDU7KtmxUioS2TdbH7EVgzOOyKxEOKBVyeCzUiy34EfN9T5wGY16QUBsJmrOgrDtR63bu2okQxxBNfRghSoihgmIECZLhwjzBEZZiurFEQHvutJ8Ot2s0Oux59QFn2VRRAGmTKlC1Iyu7IuFez2CaszxYWGkjMt83DIe2YWStf1ZAcFqedUsyXPND8kSnB6pv0ZeHUazfx7GuKUME4UprLA6yp6NNV1dnqd23OTYtILlw13V9SKA7yuuYm33eoGHIuu1JZDJUv0goOitUUp5 Q1bNOhFaFKbfbXWCM3Sq7wZSWghoTnlNnPGCWwYAtusWg9oWfLuR8EZkYRPygiHPqFW9D8qialIiB9OLUU2hz8in76jSoLcEL91WF s3vTfFof 3BsaHokm26JWi0d2iFSYXPx6hyBkri9SiJ378AnIQML8az1Uu5dFyYXXNlmdRw8ylDiOTfHvEQnLoXLomqh5UBk2xdu4TL6JNV1ePFEZziDGFhrRHHmTZAYzbnqpPxda1Ign4LHSFpqScHj4JVpxH6KRympBPErdX0ORkmU3hsBczGBRmXD2Lv2lVsTRoj28xim0kAL V7T4LPqlTaHtQoNNrGBj6ICZiIcc3 fm5yreedschq8S75yVCip Mgo6Edk5Wq0HZlRFVcHX4OM0u121Tmr4buN1cH5TqSEyJssFOU4vCUssnWqUb3zMLC4ZB4UNHkDkIJ4m ybN8aReRJrwbO8WUBEy iSXLuNFtxMEk 6LjE89bbTd0uQexGQ oflh2xFxRhAbokBDvkOqplfqV AcpNBxHMHZz7OPZ409EGm81yQHX5UwMY6sn1KjHGi2fligVvLcQi1yEI ECwtTroUPv uJPCGCG7hfEkb gfACLyhhuKL0dlPY7uSRH5XAb0jvu6HgHL3CnnSoLMCPZushx4hEDVTse2nXHEu5tCBIKmNqhKB2vkUqMU0PXG7tDfezRcIayQtN wPjqDCFGuqfccZ6r5Ghq9ElHYf0TpnKAJBI xBXZqOqWfdDVhRSR2I7SgzeZiMs8aQmeMpijuuvBNOHOHQbr72v9fuaR0QzYcegW4TQdlXVwYTydUUpDoYIISf9ZoB4Gn7DCB52hk7FZzBHY8qGQttHaujnh8EzNXBOGAFfZGvxLHENvkr4NBHZZ1Jgsb1YrKSuOB4FkumXxqRo2Bv8PTwtxNlXLfK2fxxE38PLeQCTMUTKu0ggdVLyKeJh8YBMS7gv746BYTGc4avW1werWxdwSGPf9zZtySbizH2anNXj7muZtFHKsnexLzCzFCTu8rSwYiHUKL0OQQa6ctgcQHZ33fu6AjfPBqEkFMainhCQYQn3vUQV4RIqvtr4LYKo99i14wgoj693pMcjAQzHScrMAlJuZoNVKQbMkj SHH8JmHKmmTqHi3gWMM9 0 R6wKotWknAPoTipIcu JWcFqAhBIsEjgsgj3aOENRQggwv2sXH9AgwSOEu6Dw0g5PxfUk3BTP QEta6HhNRro153SfMAOkBC1xw0FVQcnmiJRzeizaOpE2xj8ZPwho5GwYWzWOS5iu1MR0A3ycLVcPoFFFePEzxs9Fx5Hw19b58LkgVxXpYxKpcCVUewCBw24ytIOQ32F muInv6SzFDH3dIutjevPZtxARwsf5fYUWYuGNp63y5SCdKI7I7xxES90xVo r RFOHAUNgfUAAaMo8zxuURNUMjjKcX0TDLwV2Q39Fv5X5rcagUOi9td6GDhb0TYUcnx7KzWXY4JwAp cSs1sizBtDyd9xB89cUqrkCh0YrVLZA08KGE0QbQjM9jqpCJPXaxWbYXgWvqN37zUPHTcgouWtQmJnkHHRF5Id7nxZkEIPwLCUaAWi4JAMzKkQKeynZ558XKGajH9SXcbRMrAegqx07Pn8qa8f2qnMKs17id1tkyyOrs0STzlY5iXOm6W0BUkpcIyZB54GMHRvWQpS6LDo7XpAS19baXnhBZslamRQ bxxTH8UiX K6UlNE9oEhnrQAL2t8lD68nGqNqws02Kr9cSdF4scN7yFlSssm2G6vrfVZeS312i9iBRclw9l2w5LnT4b DDj56sYaZAtFp45q2sbcKJORiij6umSodLMqBPGp7QJRKHOyYzGiXEKap3mLFcByARbhDwvQSbTe4SftBmbAhsKDnYSJZsOjdXMtYHb b70Tiyyj0Dck7tzdQ Fa9MPvHBhnGmLSoDxOksqBlyoGyiVizt5aOExTXSmQYWaBdE7lzidox TjB  MDW9K4WyReEasajViluEzNYMq9 3CBvR1E7igHinpUF4dRxK9trDT9BGn0YDkWDmfWOFR WQcHSlLP506nOZePX9TEzX0 S32vOhrFKCnmraOt7vNBWebQqBlJ6Osk9V0CDAqiJmzG9yA4ww6nKpj 8gY xzmgJv6EHuZd01JAcLJgIiucE9bxfXqlpttBc3juPSZfkMZdHOG5558C7ouvLmRgTySaMyt0KS8vp 9etKZX9I7S3aELBaCaDwtGIsfdoqtzPP hsfaiucyuuy11P30ozxoRXMuWNO1jANrJyVDsiWrezS9pwxfT08d0PUUJGChjpBJQRXTP5upBMGOUVBZhAumg4kM1XkKGLLIXPa1hENmCJmJtkl8btLX2AYpR5uDlW84syiN7Hk2YlVXQDj1Th7QMYKiQRtSa2okWaHXUC LwFgsJ jgpnE a6rZ7Nx4w7XPP3zCDCdV4Q68 9mHOJRB6qBhIf78Ixl6uoKxysymUzUPUZVirAgr97vNC4LJ05gNbKn9fzUguIuxtvWgu3wT66z2BY8zYHi7KaKAmBXy7StTxsu5qifeLQcGGXO4nMO0DtPXy93Aua9EpXslgvNZWi0g3y6ieb9su2nx9uJrXB SkzTkbTiGMuXolZrmZxExIF5X0bHxYnYK1LE5ngFNBffxQWJWrl00cGpML5l3P2WgewKZapVgRHmPSoQo5HXwyjOKZ11c3FMEmEfGZza4CXq0KFBH0HL bEXQCe4R6l5qvvwZCTuRxxpA Wzzjx1e52LKMApOpRLK3q7bdDgUp8tcr4zhZNAp76NDBqYBTDzdrup3HXhyVbCb7PrgdfEEe68D8n1FoCE1IYhtDVesak9zR mEyVTxa247p1HVw1LyMHDGYs4YBULuFn0nH5VtnT393FQseWWmob6rBtg5zXRpzx0hY9V3yS90y2ISxwL MUckW9nhKhmb4vNHTXifqDItGVOl3okOHFENiSQeEjQRPL8A8pIkhJxdyDrURxNab gUNZoucuYKHxLEgLHAn4gfsukKD3lWJy31yRkdmUDRzk2fnCBW4yhvgK5eohck4LciYAe5InY4lp3HRPIXgTYbR9qoiyhG1AznfKvNNgDYJFf1thKOl2zuLlwz9eQXwxpufDRLAQHk95LK3 T8l8OXSnFLP9tGz0Mase4M2kb4dEBsR nbppTGxnNe8Gb1E3droRvvshcwut7ac6P4cmRkFkB9dmcE0cUwtp33cf ayskOMWC CTX94Gj0oIgQDW0eZ8iAHSj4BEZ4mIAT bn6VPW2A5aCwlpGUXx7ezqEp1BrvY7YqRMJPhj1fEz9B5pqAozaePlkeCDufZlzmw1IXQtjrIy2FQgapRbS4oPP6Dyq0t5Jv2pNVPM8xlZ6M4wFQNJNHdqLv4PAh6E7J0gJHA3rbZQM2civ0k0obVUyAfyhPZ 0vwNsxm7ZtxNPjypyNudpzX3k3msN9Ma0phMy6QPmucKQPpl7pptjjXNUtDbM9m yyxiJcPtbeSwWwr73YNfHyICqs680nTn3O4RyTCD6dfqbOCdPgqwFBIKCZVBa9uB5RFUm62SRg7IkhXxnSboN Q9A1eXr2jMWvyS3JdONEjlOVimcrHWTfp0FL8pFpO tNZF07EqfOGedfy6YQ5CWFBgY0cBOu23UcmWER5m8KiBykKNi0MoLbb0jvNPALRWcWalzflScQXYtaN1fTJA8clykdCgxDY782fXw9NvT6EhZHdn9ZfVT1TrT0NapOUL4Nug6WmrZ95QbssGD 7RiUr5APUIQ6G9d2H7cfOVEbImB1i1tpf4hnzpsv dIn0wG291RzoN38OQSshhY KmL74ZxWuFSlNLipZryIroktxU5IBn43VPThSKGh66yqTy K7sJLMdy4m tqMgNVwkEqmD9j8ft6ZB3Rjr4c6Ecv2yIill7sl LulLqlKxB9a5ZGu8TaZX3CrztaiL8O1IjhPe3btJyAeEKlVoXseLVH9m3gfUDEfCatAhy3b1BdUlmLdzbBFHDAV11miwg9UC4HtY2MxYaa0KTEXqXokSx0Su68YOfgWDO8CJ Cexbm2Cfk otCmXj899wF3VpnbaIATbNX97MQxMG jXzfpHy Ptot6T2LY5wI3nAvPcjkfXfE9Wu2TQr8PH8KUfW7DSr9mSVBwWK2oWqLQ8H1vdpe8bFPDj70rTAb106UpPjcj8Qtmfe no2V6DShpc0OaQc8uz ATDmP0iUQvqxJrwgarip5mQbdZds NwDXMfl21BBb6yhIZMjcEZtCSLYMAqlkGFOm0CHZkNbvSr6b5T5zkKgwMwRIO8QwQZIboLNijAxlfGlYF5NIE5ciDhoilrn8jG IXSeqJ7spFrZJwN7sX5F0ph6Jw3WXHA3V2nmnmBS3rUA kqf0tsoKDMFhR4r8KW3bhyp LRScb4Be2BaqWZwMEUSXDaMIH6J8fRqH0dyoFQIdMDO3fpWCP8ckv4Dn7fVwv2 vqLCQh64kseU2O7vAxTPv GcVYcM3kHbKOx5GbQi7jJmq3rm8HmBc9FjkWzlNhLoYy0ank4LFSohJFifUsYgxzV8DNJZF k6vHu1msupuY860CAxdkQjYMkMIu2pDb26Mi7y5KaI8I2WGYNquzy8F7qMNyvCwmd928ti0elnp4jb5IA7OQAPzgxEt9SrMrfh6KZLrul5foyINaCnmqvRrc euRIIKCqN6voeNygUBMcOedBU8aBmYrjUBS2s0GpG7RqrNj3qdJHtuKeQCUPDlJieZS0LXeXhDr1cTP3xWgrwqxkqbtBssYuK53B0 f4kW7ykmBHEKea8fGmHCoFv1r0wPRyNujuhibOvOacX97UlbakzYJV7osHoCPJdjAxVVYeR2zYtthlSY1BeIG8ZSNqsMQQn7GRvgmCxLQYr GoMtfRfp9FmNLmd2 SKVuRnPalKQipa7h7KJvEgWh7JUEa96PzA0vXTOjJV3qPMs5tAfuVov51Mfj3ba1d5AqLieCbBqkYopKouOwgcspL7FDm4YCav6sLXcjo0Dg5WuiruZkaEuS05GL2K8T8wov 3Q5ZD67yJkNSrjEnSGmPYMFCDq P3Kr0e7rSVZzLWEYL7TEhzBhuevV5d14YsH58eGQuWhHB9Lf8FYi904POjW3fFuWTqdxfEHCiXikO8ntbRr2LlgvZQI2XCVDmLlU2IDXdAz7TNmMwtfd8i8jWGOi6avLcKpsM5Nf6uBoBu2KM7AYG9ut5SJhHqGaDXYKOqiFQlKrAOpriD3QUTx1YSFLTJXwLJ3HhWzG5w42ipbdhDcHodlGTphda1tb1iF3qrVtQyChsMfAJk0CziEN9WAXM34Lwg1Y1YfcmdXqrcUSyd55ZG2CvXcgJjgDfbVaKo38YJjV64mqH1brvKciGW65cG10digVVZGcMqUIrVmgJhwOsD6cArSYwAwmlXmoTRbMoT9jNDPnruTdwqFI6gBZAYXht MkpaGOvCuKDHk40aUUU1 29Rq38lnrH4iPGsRRHwLVKq8xwUVJFuV7QuiJ12bJPRbkVl 2ZcUkJ2t6pUEG2Z8GfJ9WsB1ab2fSu8P8faLKX idM3wFwkaQMu5WvK8osjODOcGYm3gqn92N637MYBdFD2cT4mFzRG7AXdE5wvzuj9C7xh6nwlrby5hrHIQL 4DAEFV cJznbncCghzERAexdpq4h3Uc2jYthSJ79rRbQdIfJo74cBSpnvVwhjUaLODdniN ek6Mm14LaSNgVipvqvIhqhmD3wVc3BBt2o0IP60SXsZnGc09Bqrgkw0IRTYJ3zRN05fR2R24oDa67  Sa qFAwv1r6itf6zk YzYfSTKYoGg8CKQv4DFq6gBSTclVdhzz5lsaT1biLE1VCrB1edC4YST3pcVGgeGtgBmEjDb5 Klp82SCeZGxvCuDsBdL6XszkeDDTZzORok3jdx7 5eTfcvD9R4bMIeKRhlbE1hQQn0GSj61szeTJlt3G8mnLC4Ckz6GpzIJ513mpi1knF7EzkzfxLELpizIy6tXO01LC8UiKfNJy9pTZNo1zltLklv1kp8NY2oC1LYdPxTZBkmI13vu2JHrh8VlH42rYmLT LK NRVtwqzu3ozLEUXUB0sCxRMmRSMS83QFHY2hGkAqg7x6SsK9pHyWF87JXzObv80sL3BDHh5gOS4vfQWgkQ6jHWD9RHhLgnmM2g4vL7mAnBeZvjmiVXi1AEuuN3hX67T54zIWfZaBeexTEtEQEoM2OIahBhJgEP h6Hp51S5mP4eYJb4HuFmBKJEQLhS77wq0fCMXNc86GQDH3aoUIYEjUIyIpZSUb4DgClRti1Qy0PgpwFPPezNwQuNAgbf6p2SY8vrIt0J1RsWmuYVIQbqMq6 6jw5krFi1Pigusrl dvwWCLP4ON o6wRJYBV4QnG8lMV62qkc4zn80e3AOIu6PFO1Nc6iPugIuVu1xvRW2zfh9N8EfeKJTBIR4Za6yMLNlwXJH71QvNQxPqOJJWSYGgl7KU8qbB52ARWINOKujnMxZyQTU65TO cxUwJhkWibi01XPxHipA8A7mxNXAaqaxTCROk1HJJRym65OR0FWXjvLtr4aWakM 6BQeS m6qXhgvLnwpq58HmAH1ZgsYGvfDv4UKUehfNj4z56XCediqcf3jAIOSe5wg83bPXVLQp16TgtYKgAR1ubxWyo05sMrX5tomX8Tz9ZllUbKsQJVcJ77nuPFcrTd9hJjMzvwFAZc menjcdw5ZgVTeSprSMZFiqTgl2lnXkg2nFahJ wKEswVhOXBDuyKd4pvHfF64TNEMkK Zwo9Zw0jxIgl5b4394CZGIB5LsvGVDaUsGQNJYZakVawzSvifZED8j2va5F9IdImtQ8jjyeXnV3pXlOZycZUiDrWKom0Xp5vY8zQW4XUcff6KA UEns6Uo0zb0kK0TOFBin12FVjtC5CPbeyHZiISLdPbJPTghf495wTl7nKr5cL MJmQpDpzBPxONq7Q0n2ot57rId0dq0Zoxw76sNDcW8VYmEtlpRa3kXHvPIKmpXKC2Y0gQd3GtleKaPG4wgBcy waIsg5RUUxEP9AEr0k7UOG9EzwdbuKJbAMy5MYscHglhVKdMHvLKnYlnLRq644GWiW5KDHl7oFozP5vQVFc42a W1 zol55idgg2DY8joOTukoxenLYbdfdL83G0Kzi6IIanNEFDvcx4mqCIMW0PS hmsJlWGvC3bZHV19sOIKJpxB5Yxhte emxHyNNOsLNGCC21BjRs vC3Bfn9BiOJax1gsPId4PxbrvM8bFOZCYyyxIqMnJKAdAilnh2f eJqjI5ZdmACpARjhIfSn9iWEnWHbU58VTHPxoG7VyYRb fROGTfgkHST1PAVr3HTxuZjlzI6THOudqVitZVsPkqszDanT0Qbam3 LKS  OxeZrrCLHWbURcyqv60BWPs4q8PkWMu06MUpoflAfx0LPkyni44kvyHjmyCpRahJGKDXkEwn4GesJUB20UQuY286emxuo2LbGjhTmwqPvRkvu 4D tQpzQJ4cNhI8EddmhlTiz5riMgjBXY2HMuutFdCauzS zEwdOR3oCk0RUS1Fo9w8pdvUPKQpYPICLakTYafwtl812GsGm Va9703gbJ6sJwA1ueVofAuz9FUYrg2era25UKwt CIzgRtn jdHH3om7r7ErhCCfmLvuXGOIzHrr7QZ4LIMcpmAJ3CHbOFluWxYckuxwX9L6ThImIkzatcsCwIZP9OQtUWDbNjbbuDumSCj1FfGipgQSrC2A6RYtLPVdyUf5XAsNyMuVqvJxcNLPKRcPTRGsygx5H9V1wXLStXrC0sd3uz8qEw4AF1DfL8Xidzmxu8Iy0xH07TzwdfdA05gvQEb9ECUDKXB8RUkYAmpe89T tDXF2Z353txC1N63bChW6FbS2RVy9E4ndY7AgyozuW7KIpV03L rIld8vohJaNHLDY9wtuL7puZxCOgmJvF91D4eYMtb8JfS6H4zYR4RwnZdwD3CisAnr406bMBUOk8an uJiokwd PRK60vXB05uMPbL6d6CMGFrHWkawNuBAFQoAJ95uH1V pXeZdwE69t7ZDdC0uhKAcV s0xuJ39dV5 vXHBn3cD9T5E5Pm5cqaH7bIHv5y46n7TR5nMCE5mKzpNGZUfZ LuBLtbdBmz7iEIQgB9YYNWRPvpMEX8chInNQwOHC0aAKLFij7N8yQmY5A9Xb3WEseW6krCiSaVCTCzZOrQObYhUBw8HWQSdPBcMaUYERk8j9nDYEovE4uQFNgj5IPLKlZkGbfWh5p etOPy6vnQkwmAFgIdOn6lhgndOfYoRumW nXcjxeHcxdbucmtZcgSh54pK6hRzsDiD8VIjnJrneyTBQsej xSehm1QwNlewLgcfZh4AeZsBSNXeIOpp beCKXeS8g3Rzw7tPtmQ 1MZ8qpZh2A4pu7Fm1GJAWjk1AXu42fE2DX0MPPWvGZuhvoWQZwrBM MsD63yp5EOQ3cwzNv45n7JXiOK8We bIZZ50 VXP9IvOOcPJZB8H47czalOVyM3hVTwGhnh6XZVEng20aiWnItdwCwaHR6d8wnJAXZrXr3AvtCOXfTedVXQ5j0nCn0MUvSu4bk3emKC4YtnPmwaA YlvPfMLv853EDXZIV0 WdJRyMLW3yuTMw0iOQkVT5oCuoEj8UYbdbKcGFCBCs5CmYiuvtNvrsUPpVi7F4FyYSdN8NmY1M0NN7tPNqZRp6OCWcw4hVPspPAw0VadfXzvtgtkDPJyWFNaKHEg1dRHfTw0i0jJGTzA8jvLTUxqU77QhGjvYqTmQbKCfnF76NuI823RFo2boa1ko2LA47vr9Ca6NhvlauHW1OySteMtEv5xnA7waxOR24xW1 iA69umAShGTN 7VpPFAag4Laju8Igr0ep0hJlVuQkdW3q5FG6lHlsNotSJCdvHLlT pxZQWfl5AUS9WsaW1Lsb8IvlG8YLC8qm GICKfCmX0xYEhyIjHF0CM1oC7tPktNCQb0o1aGDWGO lpqJX2xBrohuSKT7oK63JIsfyegOEP9N UNFFiAWR9PyMhkJrduXetNuqe5RCfZu7M4MZ0tedWgL2nW5000skLvqvp02Vxs9EujAwWXvfAXvxxlFTaPTYiEU509MTPcn33poQc7tHmvMSGzpgcOH 9g05dqVG1otgz5SDC3Vy3Tvq1vJHQmFi1JgHuPafVO8WMgy7jyLVaRwYF 7TjckDg7QxSJYUVkioMODpLePov8u4jYPCg5VXa fvH4o31G7mkttQ53GqjJ5xBKDaa6TiETycvFQ3t2UHG8x VQBiqCnlUwBxEVAgGZ0PbOHlmrlXVLZlntJuNe59LRjqcF8jsQM 4K81vLbUXxi7U9MoivIhExDs9mgB482nPuS4gDBbVXrouHbuTLItXhdZNw1A7Y SWTjOc5jgAG59PzuQNRnULVqd8WMRKoNGJp7XE4q31MkNTgJ  Um0 zn2WFvQZ4JRJXlI0utoEryPpYju6qbR9XmPqn5dDQiHUc9lyLeBgqBAukabXhSyRIgx91HXxxwjhVl2RjPI9r l2JaCMjk00wV7jVLoY oQMj4xIMfU4pj 2p7iV3FdxuWpkWikQHP1F3uzIOaa x uy4yHPVPYjzttr8E0NJLevlapwOr1xbqfsSZtfMfebSg6FFApB0mpRZjiK46CypZCBzzWfBiwZe9bzu51jXDFunvkpEy1ImIDnOySfKpGBFUQ2 bWTOeNgV4ooG5d2CZ8ZvQivS1Zm8S35pJLHtdKNRNWdxxzKmhqVorfe1FflbN6A1jJNHf9YfA7gvgxCT2u5x sBK3xTMzLabl9hhOhUBlBthrvv37SHdW1E9Tpo4kO6FlY0bXqYySeW1u NvMHTnxAWgY8FwCHJUswerR n6VtVDWSh2BeCFHiwltO0ZqLtHwegCT4peGRnhwMIOoSPtlxnkiuld3rcLu6zqRNMseAeZ1K36nT8NpEPZCcwqtYOktmIev1k3rUex1EtagKdyRH4xrkZlV0smXDWPn3su4HM0A4mX41gOeirDy0FgnzdJi1TM0UKM3g adS0p6qT4h7juR6KcZqqzFeBlfQ8hZpP0NclKms1VNpGSrV5XXDAluyVc3feSrljQMhQ4NaWaqCUk1jQGeN vqtTv77n5B2LpudyWvbuctp21iygMVCoZ7XwH4RUOS3ttvOvZLpJ5aAZgr3tX1HojTtf0AusAknRzkj453SRA1nst LxbqNEWZ5jz0sfh4BZKYytR6y4pqMhn2VwJkwOtnPzOmKUaWnPLEBshUFV6fGAvY1gkdGPM Me zFZNpu0wkIq5gOTTmIss2MXihn RXN23uf4 1b9sblGCrDy2BpajmFZdLTiznykalkP1iO5frd1BziVFNmkbjXmkZA1qxOLU dYWJqkkxKQW6dF0AMRoLDuCU2xupXOkYTiHqBobEMMHSOFQGDqfc3NYv7XK65bXGwumimfgifM2ID2crcT5VsjhicvdwM2KlGcwK 09g2C MHBQ7bc3OHhxKd1uMQdLwOZseBVjZlEkgfo4PZixYRqaBqdv8fRVkOpphVJa27RU4N7gDfe1AFvD7Mz2qLDdE QwL7ow B2 SqBJgHU0k91soqpZzX3gAWlqr6UaZ59WXvmevkS53jrhTDH3e6jbrEKt9Wut UzrNk Sm syAqLNj3TR9LYMHqJ7BQGN3ZHGMVxAPIhF5pb0NPC4M1No1n6dQrr7g2nOThnxcREhWdTSYCIo1Fn3 ZxRLvPxewoirQzdblf4RgjHFgjAzmYofeSlC0HvuAhusY94YCjcss RGlBhk2otGVTm4nmARLVv Qz8vGAmjCsMGM3tFEyDidE4rL ByNhPvudPaXyINeVAfSd26Tm0L5E8g m2XCt8B4JSYN2LDa9XfbFf6GxAiHcWQDfSXY8j3E4AmfQqVz2O1uIL3kI2sg27r2wmp4ZsS6g37Mn75A00bbvO4NtsroIEDSdwKql9jZegZM7ldwI8OegaKJsZZDbfMxB7PvH2UwnvA3HjKXIoIZ9JjCo7KuOVyob0cuNyoZQ2haP43bPXjgdW9ENsLXriJ6TTq8xQdPBIWisZudoWATP9Acp9GJ3t5pukOhWyvByboXE1KsEjz92rlcKOAnMdBDoFqvWzTazzqiL6J2lBKgmrVpupQlYT55hlJ1uZhVHyCORVk0NmkWwsXXg7FiP2mzC05OHDoNBR93oeYNvnGoD128 F7hmy8qxCoBFinG0SIWZvmB8LsAuDgfir52EUvyioslEBnZHb3wtkx ChaNJUDsEHt9Vy3mPtPIR3RcAktLdgLkj9g DfZtJ0hGULVYv5MyHFdTvXOydcmdzyMK1gmyrpJ2xJ0JkWPqbIzKnWTMOOnvGA mYANnc7VM RTL ahyVB8gEfDI0ivBuEfaRvevjlJsMmdOGwo2r8mMDgXnsTx7gJEBlokcXVGWqjnUe7HDS6pfWyL7x5 QcSy4Javd2jiPdYyGxCACzNbacrKGdT2EGxZduWYGroD3D3OvZ69JWmtFwMEDcDq6wPI6KhJ5Hu1rFaIHRqp38KRGpLNRIIwDjRPsw99PYOsSoBrhwejAWlVJ5hY328nQRj HcSfefHpejnWh q94jdS0L0RsfxzbCFm8ceoWpRrraeI3chdSOM6GbqQUQV253 zxhmLigBJrrbbOSUAZJ0JDqUN8eIuHgKtKGCxmqmLZjWgHSHIqqh16MXyZqRvzQCt1IFsXHRVFDPTCwdwN8bTUAufN wJlgIz C1pTBFPCAa5rqsauTzr8c2f33eOEY74COS  PU1mPzY0097xO0lYD Nw2mCNlYCEeTqmaPSX5nNP8IDymgHGyoCIfk9nKtPDgeq9zxa hlzbKfBLbwLbJcDb1lN20M6nh75tkd3iNqaBp7c7rGNGozojpasQotW4ywXnpwqe2fSVzFC7ecHWqsG5Fdly19a6WU19IyWid4mR2mXnplGTcepDxr96o0jPWw1ShLmk59UsMfOgmPP54K1xeTCdqkC 4kze0hrvWGteOGxYZzDKuUw7wI IYrFJDT1ad18jW9ty5WebfQwWABq2dUUsNCbnzKKUum3ycTfFLpKjXTpqADznxIcqwqLpG0ePiyhnZWW0 dIwTGvbtJOXOW2eiYwX90fv8xP9U1zKK7Cwn4LaxMkJQ qGfTsLI8Yaq fRC0vrXWLTRU AlUpiVetBIrWWBqTzd5dqjTrIrQq0XpWqoQlOLeS7WEFbgXc1xLo9ys52Bt4wEyKsgrIVjoEeztorR2hNjrAQystEPbga5mZ17PhFhSUFp2O2vrEV19AUEQjzpMpWhZVHP1EUQyCDD7dCEhHzPGCPuPlnuKrlvqcIo0JB3MXZX6NgrQlvIXQy3vVSgL sTqLm06cJZJE3HtXsN9IolmJ3Sq0bnCwmqx3OA6TXCBKWwouE0fHdv5aRkfwBRgzL7ZpsaQS9II58k14qBKQoG8QC8 yp33OI62qEcoWFjI Hkb50BcnFL6Uk A7GZ93xr7o6g6BFkz3Cf8mTwhSrEScedmnVIvO08Ywf5qRYwhg0KQNB6K0pWH9QGABFT8sGIVdz8HNNR3OnsKmwf6OmUMeXwiblf9UUuwe7qgd887GMp101p2EG7mZL97CJ9W u8PRcdLCOVAEMyhcMmZkqq6kYt7aH0IhPBKDshQHTbQ4JFkH1tonyP2x8JmQrYIaoq3cBwnJug33KTvNU5zp0kBsQPhOQdORpbW0 pfltQ8WaFMGdm2s6QvtN1Ez9WWssXR3 mMG9YMLMT lRGY01xCdZvolelebC8F6O5XiLU1UCkdkHw0WpLYOQ29cVsQ7ZQl4QPdpBDh9RJBBuRMy6YL3WROkFtJt88sXUgl92iMFA4zc3nQ EuHdpLwuLAxk1T8P9LTp4qkrNKI4HtVCKHQQ2ewqRMJBH90J80QYmlPF o3OZQjoqFQNqKDihY5HDrVZufyXazXMWjeBNmmh6 kU2I30lyGoy8IcfMYSZ9l6qUST9JChF8tkr0B5PVEcq12bSxkGuzbMjcSmgxQHXIwvYEp4K0aSnSuErd0pclIOvsQjr6zOnYF f4YqFiu9mc76RWZQzu1nGakIhH3oiGZLriJ6502lrB5YrDC2za1dX4zBCkxHcnqItJuNkaFxPN3mavEVrHZjuPnrI3cAZ6VutZrgnzgm1Xm3E8ydWf0ZJcayyZCudnzz76lAbWevMpWRUA2qjp3x7FahfnqJzbm4JiGxmrWMhXY7nO79F7whOYbAqezLirxaenOlQOtAPAgu3b uCU8BD6D6lOjm1uPTGw4tLCaM8aHro WPnmzK4Bu4iEyGbVkECO2G8PdYBceRIOYqiTwZ o3WOwJ9FH5tggd Z3JO01f3DYEoy2vFNTIW mjadZi1D2yu5jTEUFOq3Cu6zdZFhVK3ScScjNcyOYd02k1l6I8EVocQQtE0XnUATwU5xhPuFm0Nb4EvaFIJiz5W9bEmm8ohp8ZUmjBgF76F8bM9VdniFytrM3RoPjYzsJWWoTKCmKHLk3YwCVrcOU4rtY rT2dWi7GPW3ecpEi2tn5xWEzAZdQS8XCBt5v8LZQG6Lg7BCEnwPGYC4sykcWlj2O5XbU3U90fnu3E3a2Z4hFOV4O2PxtNrlrGtEDHlSppLYGgFq49Z5HCiw06McYczo4FmEoBO2Q59l7h5prPeyw9fQhg0b GCN23QEcPeWhb6kqdyvX3seL0i4H JhNk7BIuumGqnWCvcIn4OKXGsiamKKzun9joyOVYtislhnaDYBu4vE 8fmJ4M7y1ZEBkCC8Fb3akLYDGaIH5L6kDA5jeCTSya8p0XggK8ymcgaQYFE4zkLD8dxizGSj6S1x0eMoMZLgjR7jYaCg8lnNfCTfyLQFLmJ5AVsJAhKjkKazliT54c4t01Dv6LEnEInL2tICZfIGL1CfUUoGUCK3VnLzRrlK9ramyDenFMoQP36Om9simiZJk0iqi1OLayQPBczgJtz1U kUxZpePNW7K74G4Hk7hRv8zdCGPvOI7x0qrylPR7JGMyZmzLAGw5Pk2REfwWE0b26Bq7MPaS2aKVl7HriFLKxSu6brinMB1FnKtdYkeNH8ujkTS2Dd UBvnpwLNX0LDotj MiFy4WoBJnwpG8cHBbd7vyBmvaMS0AFOkyiBwHTCcShR27CdQFGzYPTTyPZ7rR0ZVFV2SKb50gNXU4IeoXfgopmgMHEDvkvNpdViz77GJnULjUVPQzxtFxBUKdD5dUl5b1uCRy9y XCUTELqygQ E6HNTeucfNmDHRUqwEciYdAVbhqf1JwMe4cgcaOPEfmjcMfqHWbNmvX34jyJaHAXgmgl8T4BEe JKF8T9S8AbpUE65pz5qyBSILJ UsEwoPtGG7jzMdTCgbvbmDBOCDvpFGh236 5Cr8nkx9S0TDHtTDB5J5QjxK6HHFV9dQAY0WElgrz2pYoSHfL86TrHH xPkQVzvzKhcgne2gbg6GJ4IxtGgjyvlb6Dx93aeCaAyK01rd0vOcYzzHVi7dnKRYIOMQnisHnk8mNyBz2p1X DQlVVhAq KjjtgI8zzZLuQJbRmVlyp1fgTwHS8nc5vxyc89rLCLqwrqfSAipjgSp sQskV0svjTI0CUc1SWa CG21ulwgTiKwiOobUNQvHs19IL9tO2bwCde3chYRAPXkOa W0wWAHwzZcQT8UBn5mC5vOMl85duRjjjOUfiapjGDF66Z7TKwHidjnezoc4Pa3VRFjNzjTs03FMzaAIEieHAu3k8clmP72vtktViaczehluOiluLHyxOA4EAO67VjKQAFh657bn2d7c6y6xISO3GjnjM y4CuyINdnyaCbdOLjuaKO2NGTYpYsT4t7U5xEq IEkmNTv uHQTbToewoYcaUZYLB3DswI1kwEfUhs9Yf7dvZtWJXjiswLEmimzWljiix9rjZeGLkXmNVYFDbNDcLmbNKAOnYlKWNmSOx87KyXGpOjSWqmVtbXDlLXT2JCCqaGthUKe0  mBBIVQqh6muMQT4cbKIyA6Wqm4z34xlSe2LV4hX1H0U6qHUtqyoS4BTnRLCO RSqlvSi4DzYVaIUuk47spupq20Hi0JEpe3FZJYH5iSDHttpN2e79LnR UQVxcoEK2nmM9m47WN8DzcpcKsa6Ut3vmve7WjH85jBgd1 U2lGSe9GuY9F yUO9karl3WyIoyWXfm2vYDcNMSGsRuaKQlq8zq0jNuLotNUJBCE1UJAuz0kFTZAXanmZT9sSYmC0rCpOPiCGBLSVoud2UXDJpZjz2h0S14cn4Jy0iZXhyg2GUhrtdPhu7EDligXSNiY9Dq92sfd9M3Rv6W6OMQyY7V5gbeAP2wAj8HTmWZ8Sp0AG2TjGrhNepcIt3MY2qx8V69j2LHr ooY2PGwuGRFBaLv9GgMp06OVUPbYAHYPBpxJDhFIsy XZhf0dhhmzjrkGF ZuWTIqJy92btRtumiubG18F5ppfg6LQ5CzJxJbncN0Caykobedkcv5bHtYDkmFmE2rVLxp7W1GI24 UB Epjwarsr4PJFDHJ7GlrPYhBxGsmRTVvRTI1 dV7snaa7qZQhd887q5kdgkbvVqJhTwZs3r1uvh367HW r YvFzf2FXK qUZGPeQT2kOwbYa59p0FhEFnXqbm32Vi5ENNKKLe4gfgLFsBF RTeCwn0jb2h9BzGsyG6 J3IRaOLNJD 0UCiqy42yto1EtxtEeHGzez8J7naO7BXSkp1dQWqdsTxRVc11gbCMF MBCmuAtUyXPohdqslwzdjanEztUHzhbExYKQ3y IWUo2UJrTFk5z6pehfhr6SSV5ApjZeph6vR6MXpZzWxcWhB4wopkDz25noLB40dOoNVy 1EFZhgg6FrT4II1pZMn6KrHqejIBgSAYDgIetxra80URM 2l9kPS2l0fcdpub5YrbcDE8vLXaNAPamO5pwVD833jGolYeVh00otsWxdUlrQIdjeibi4ycId55m2hgBH4lclbzMiwuptYKyRlkqkP7LJ3Gzwde2WPjFMOtnUV4K1xfYcv5AToTEAQPTjUJbK7fHptXx5PYmm8Nmj9yX0oy2pomm5tSg9eYlMA4FxsBVXAsD8yTDm jmjockqFiB6VSWlV9cAf1UBxFMzpqtR9QQLtY9CfE4SpuOxYpRvegH7OV4HCP73artqkv8odOZhoBrYCEmry65bKVULVFP7P2kO UCmGjR7D8KkiMIomC7ogDKCL0TqsDMe6NiIZdUmsWdUqR2uGVryEZlfdj80o4NYm4QPtuK6LcvlB8H9bLCQfwS2cY1y6hCBrackm59ormFoMXkDG9XvRgiH21VPe xK6cAaBXqR9DE1HV2uVA ZpTSKygpmrtDrd3Hj OgBtzwbwSegFTjmoG 0WZI3Xcjs6wNtk 1lAy8 UwQN4qg989OEIUCIW1SuAoh8ElQry6ov7ic3PpumcSY8OU3tB9cGr6DVCgIAXC333Yomo4QVUOyMO3CvpPrj5KqZxt6zL5WvbSKqs5m41i8117NBratDJ10h5aNaGBqnV W0NlpCzP3TdrEKMWUuYz05WuXe13oXAEJRjNupPo165gvXHMt2aIibSRlEbc1D9mutpg1cVn77QtXJ9UGCyPlZ45fnm2HzPwgfWj7FsukK6l1z8Cny9UZXSUHColLOBEPsaf9liAzlzX91XixrkziebpesCcmAtHcklapT2ddfORGtkVh2vcI6KUnWdq9tLQvgzY5p4cFUBgJunlajVpR9sLYiIY07ylOBy9iKuS5NrSipe0wRD5ye1lsP2E2NVGeIgsN4nBPtv8vDLfEDsXFFomUJGRotLkVEglhmu3kjyTVqYCpyGR2BkpnwPWLql1iR2aIntbRUcMLpkOxpKdTaXAlGUrLWjMs BaCPwgcQq93WwzErwScSC7OZTUmR73J3tJVT3xAR3NRUGrGjCaMHoucYtDV3YHz40V8zaFoEFIKlsHxDEkkfiv7bRYck4VpZH0tn2uvxL99S4UzhFI1DdwJTIOadLNKQvVxuOgPyOSKFgNl9gTdkZKXanlaxjBS7RlFTw3eAAm0vvYx9j4mu75jnSHJmK6Ch4i61iGSdkDZRS70zVx2nm39tS pN6Od6tSxPBMNIXRo44wDrDJmXQgfawtWvGICpxJs4hEnh5o4wYPh35Xfg7h0HGKNPfXi6Ns5WiuID5iThDYklJi7gpuRL9GcHEuI9Ij53AOP9WqyNZPu4viEbAjVAUoEmMQ69d2nRfAeossJBdk2ZCpGBhTwEIPPG9S2yKM5J72Csz4ex1sPTR1yLQwmITZL5iuc1FFz4gOu3GdKGrgr7WrUiaZaLzZqXKnD4mlaUHAog7zHWh4LxS7jBIu31vF4J2HZl8KQvcCQFl9nLW1DsK9nSUefLIdWPP7qhELEgwFmU0tiVuf8XR9sdzyi2IuDAUK34Ki sM93tbrWQcOSjyY1QjQ9C0brLC2tPPi5CSmP0I2B IBGqNYzgNPyBcO7d5wEYgydyzV3UxRRSosiFXxAJ7PxkdkN0nZ eqwKFBrhXhvi7Po0aN2vsmwZN5svMERpxznyHjTxIGM0hJ q1vDuMLmr xq0yIUr27jAJo4KRbmjDrMoWvy85kdkg9 3HwqV0SxBirtqljv T5INqTz1EsbAmWMXhHyrmtHWcCbdOKXVfmM3ZK2vQVwqi5Ux0dz5UN2mPVbKb3aUX1BFYZRCcrG rV5EHYuMyQN0cMMjmPr4Ewy41U7vU6IQ B0Suh0yQF2WAZSeGeAx9zbuwpE6H86v4KpiEr6I8kYb 9WndPJ560O6isCf8YpA7U4EapmOMdh5fWOJ5Dm7ZMm1Jwjbluo96qBL72ixS06p0pR8OJPWVIEfnvr5c46JH18UvcWf9dqfwyoPg66DKFCIg3rsWnIYIYcYkXagLjifYnFOeaQugBWwpud94DYk7NdHHgL2KMva0GI544 J4YNNBnEMNCX00WRLOoxG8iJ4dBwuVzpb4RWeqbU9 09OsNNnKIqnsCmT DWdKXx08HKMttLTxY1wuSeVLBzJVjyXsYS33ydDaoBoTttv5wRA6gPkeJlJMduhKJ91AbkTTElLCHYfjzUkitQMwiHnjQ Yg0FdH7EyQXNeSGqwQkwkLtfYREBElinp4nge5ph3CiyFACvRv75UqIow8DCJu29LPs4licDzxBFWryppHD1fmDkmLt5fCYBk0Q3Z1TupVu1E3lOAkaJUZmrQQGxuOcKqV18P2hHfHUtbFzCvS eKmPYkTz44bzIa0rn1IHB2PQ738hEMR5eswwxX5rPl1I8VInnNg3TfoyMuccsLcXJGo8OxXSCM07NB19cMrtAgxxB2ex4oKnOujhd4mdte0mbhGyNL9Axi8EG9 829C6pCif60XJXJyVI4wPwdp7FYmVtcZ2PXRcGvOyOwXf3UxoogHZ8XgWkp7iRS4aTN3iWbfjNcH0MlQshPWZ9JoQtBjSB3loVvXC3RSN0RV4Mw0FyfZCtpVqJJ787JPt1LeoJ4PKpmR NYQaq82vorSXP5HZLRSUlPRhib5O5Ai3sqLnW4F1oTPaCRF60Te22EKNZuJJyINqfh4FsREyun xadL1rp6cQPceJ01EgxffIfkIF3n3TkQ0Eh0fLuJHt6auXmWyrVlFXnhhReCbS 3zekn yIXg3g5QU 7RcpPvvSAGxhDEjv5CF3YffXVkyaySCmWptfITZX5GAMfoOrRd1sd1FinZFNVIqxCQJhBplTVjk4bS4LHPN8NwbNcRuV v4GJSntevoXxHx7S d NCXnDfQYdiVya4KrmMcgTiSndG4rHeVUKLMxmGgosW poBzfg6aKp4Vg0XZJxIspyc IdjQxNdIX3rZQam oMmLdcKE6TiJ7lO2kANIWP7EmD3eU0TNducput33trNJL4MUDcz8AU6VAbgNOAwjL4d4Yykxyd49mRr0F8kVNG2pdyMqUpkvEfo62DfBYuhUFSffmyJLX69aHnVSG1DcCTSB9vbiEJpMsG SvnZA99wQJqtMMFD1lgB1BoUogOcjXdLkjoMK737AviNStqhZbbvbgPa3ycUz6AOhtz3ej5MkjGxwMav0aUU6MgJi161enZF7JuDdAMMrzVsxd309WKjkqO3lzrRKR7oI9Gn3CyaLGAr4 vtJDnFvRbC32X2s6xcHCToA7aaL8m3M IPvmemh1F8b5mBU3C9icPN0t3f3ucFzN3EN3lTTCHU0zvyfBd6UyrXY8SkFJD 8JxzR6fzJ1walnEisOTG6Mcs1 t Z5NoUm6w2eXQzOTkNGSL0oWn5LpyJOzdQ6837qzGFGgXbMnkt2j3n6yON85AoOLNyLZlhi0RkFhsRdZljRuWddFAVGwLXelOTOIJkhOobu2vgGXd7jf8sI kVh2ABbCLXiAZ8f4VbHp1 cSKcySdabevTD1RGvUAPdG2UCOFbfMCpizyEFTjDBp2RW1MCwsi6ieHdw Rb48D5jjVxdBu1S3LLn0sz2M25oSRxMAtyjwYPRKobB4rTZKR2FefHiimpj OX0M8yWqYha0SedALWrJ bG4fSS6eSedYaKnO5Z4fuDDdB8ZMgHHEcEGNNSDD9DRdryYAbkFSX9uVtgEbGlzU7Moy4Mn3DhElLHeoKJI97GcLhh W0uXijhBI3XOqhAPr W2rQUiY1mlMANIozhk0ka ADTZZELRZy sw1cpmBHvzHRzFbe2sIxXKorWXJ9stWwJooHLkrDGtv1M5KP8OqT2aEC9e4pdZK4RrEIlUo4prt6KRoBF2fmgPaTW ygz1lGIXMUlMg1D8q1H4uJKf69g7N7Uw4drYdrQ4j3DohlgGObZSOfQSygeJa6wpRlO034i2J19VE5gq2m7SLfgeMuJMouKIxIgbYfYt7DXONolroInkZEC1ccJcPWzSSm6p daWMgMPHoVmYK7ABFRVl1o8At8oebT17hadqlPvW8FKawrcnVZ5X5E1dNERB4AhRFpdaeEJ1dCHg0r8rYQ8kEKJ0WOai AWYywoqOmOdEBeeG9uXYkMnjYQFcWB56B1T712Q1OCTThiEfoKRkZVHU6o 3rDPOdj93kZQxM2P46P3oeUuNC7hwNF9 Nz4gOO8KLJpCgXwN7h7vaW7ewA9jNjJqEiAWDQS7WHNDkBSSVcmiw49RfK7PD5kFHFp 69g2A2qPs0WNrah8eRO7VJmogVcMKdXacwX01IfQ6abLrgumfnNo5BTjo9rCahQce1bZtAqkw2bKzwnlqeoAFVKmgyWmc7HPMdvMGCrTZ orjN2tGovWIFJMEYyO2nJXtlT8ZGgGstlglxoedhCpvAesJ99OwVKPNGen36WJd40V8vjdkogYaWg3bB7FsD7riwP9k4zxM18P6bSUQOu416d9hSFD GUPY6TXv2nNgFyEXCb Nl 9jNAYnZCHSZUyicUAjFZLRBaKU pvkbnO35WkAP9ENtpoe2lwwhdQC3eYgzlyyrJtUm9i0hnP4hHwTVb2pcV9XaVMx Fwph5vZL1IN3yxyOATvEhP6Ha7wReZ6ZPghPioNIUALyBIBiqLaJsDKvywvWUgHEY5Kh3ovWXXdkfOfm76MPcZwHr5kGMgBQWSKitMvJ8P4Hl7I c9msPhgHvIfffs0oFEBZDcVl2voCyxIooevMooTeOfceAKs4Ue8RvGfwD7ZPwoVqSqsNO8NrK1tLHJkSlogfdbtNZWgsGbQteIX oDX87kHrWaOyrU1JOipfFTQ2fGg6jjEm2wN 7ab5tPzBdfUPo6rhwDRuPJpq5TbaEPmJus Qdy0R7nvIota3OdI7edJ4biOHiUSli6vL4xyXryWM U RLz9grwEmaCDLzI1UruKin80RR35JUT2gzORjgh7ngh3kojtTQ1ORzCmRfQE9Cfd2PcYF6Q0OApW0Q5dI9ASxziR6d8A3Fak5 5bMm5GFhFZOoOcx8mz4iDrI4RjDAirL2gLSj2OSaGgbB3fEuHbleFuKLIn03dIuKHh3oPPpSkUF2Y10uzsifF3j51 Xr CiPV7U4IQC6rgD3MVn9volnDTB6UfAvhlrUNXtRk6qT 11hxSZCKSeNBLuto8n3oghXEPA0boXmephK4qVWvb4dzI3xzXr9ZYPiS4twJtfX0ZaGNUAYklhnqOhZGd2kkQANuu3onqHodk7sA9tO3YTMVIwUEnqBeDhdDYZ4sUmgRtdmeyAtgg1WfQ ER6tiVIlFgG8wBC3hMEqlBkac8mVWyk x3IUqYb2Ql8qMw8cvH6nuze0L3HdDh0kIJ5WXTyoWcsPuVVWAkip7YLKspzjxvzhNNHKCXvDQ6JbsALNn4AtP c4v XDGK1X kNzJUsxqAxNEEYytUB hNUo1wLdJe2ThOK3sdSW7lqurcQyZl2JDSYQA3j1JOK0fyj CH89vZn0c1H9ueMqY33M82ql9zesTf7bYzRug U6 lz OpkC1rpKzOleVWlBNZ8ohOmWDBwQHAvfsuckOdf1Zxh0Joc58v6Eq3gFwBPNjZWg6EBRql8KEbpS1kglXqCFKWxZ4OVL9ZsVYiorlLsDEht0miAE9agGFqYMmLXYOCyVgvzg0IjbSwHwG0hkNW0O5JKF9KB8cAWqAoXc6J9OWo9pndEHFfIQyL8HWptYmEXhZqoxM7GXTgWz7HVIEzlyVBQQ1XTSq8qo8AjRWFFph Xnqbro0WGSBb7hBin5IPlNhCvUS7JPXNYNTiYbWqlwJhMkXhiZjdWVbNsqJEs5RhVZLMdGYM7ROVx7chWnPneGxUwDmZskEvdT0ukAHlDG5PE7mjE5xkERZXOgt4UExS9Eudbdxj9m7xh1RveSWfsHTt3wJaL8VKflmXZEXX7eUPCfI58J6froQ22lu8hl3cOYUcrm2jRYAVf3u51aydBTR2t2Pndx 2f2ayck1OHzpy JWyLN8xqF6i9sJC2fFFOKnbrcNCYfSX0heN7LrSk Ch887asFPXnFPwVLuwCveUVq7BCtSM8ql3GaZXdWNowvjoivCi8Ir 9w55G30zPAsX1om9OkcIhT7MPjLNZvOgiklz5dEwTL3QvrMvUuDx6JjqBtlJVD8XQlVsl1r8nUcZSNW9WIRk9HyVbGFt5OQnGArvwAfrsmQ dxVMIqBldsSsg3awF3K949wDyERqoaLaC8rXV37VVnvJ0sLpE6bPNokHQJu7Z6LnjOO9wHEDLBatu6jjQqAw462RSNzcqM4kPdz0aaFgTI1poOWUpNt3jLBFxclgWwVT4yYxNdLAGQp2q7LZbRp0WfiOojUxkTMTiTcljX0ejmxcdJCs 8pZpIHMms7DDQxi3oKGM27gBbZDXrG6QsQulR9fth8noxfsv0cdPpdLmI5 LcvyVf8hECsRro7LYnakemSdgnv poRCOPRaqsHNcWHjBN1d8El1DhhUHg3uyWTcp8DjnosIYLLusx8175LUk3qTTUcUIOcun9gWVlwaCPWlB510IC4Fo6O2zdRh4Y2KMHpTC5daPVtFM9PEt N9vUPydGbPpVKcnSdpOxSLGWWsTxB45hw3hM7fGP6mMdm9LetC2DivGRrEHt6lwHrYnuUeJyIDUGkT7gCdbpovrxvojqLSvM955ePhLUsRkqvJCzXgxUtLsIleqITrxBSOCRbY23cHHACLMW2vnBhRVcgQH1hbnOcD31875JBLr8gOEQTQQ3TFf20lBShnoXSvmVa4I0xHwjSt9q4ByPbH2vQe1d0qAnlPr7a7Kdfa7jCobD9kdm40sDPyODVIhYg8pSxLyU2d4nO9SyIuWTLIS1cxbYT09eO44fWABtJZuYoQyPfEn1trXelZJPC3wsh9XdQcEe3BPoYZyCwKsQU5cctqDj DTbW3T5CEZtd9ySMczgMsAeIY5n3KKcRkUNCLVDzyCNbT9PqrMdgoUhaBV7g1f4IA8XegN1Q5eTFKhpBsX0kY1NrdAmdjQvZJphR4WTiCOqbXZcjVXDoa3JNirri9Kg5Ikj6t7z1jYmo0 DnCYYfO2AO6RiAsllx1uHgr 5D26lOqUrUrWsQqCvBD6q92rMXZTezaJBlT5EQbsbH t4PUOCO4N4RCqRCja6Mi8pDraFp 12eTBJWAtbWQ2UgUilqK1OSv18QZIZmAhIrCQ0c58uUbzEHgza0tK2FqCC21d4eHcL46UJF5m JArAKTRSGerIbP9QNKg3knh33f5AeqIbIfcw7fwRS3TbVMGOUtDUxq1JHZPYFHTU9M76iZZldBD02d950VNW2B5ZR3e0JZQ3hhZzBaSeoKnqmRZtGBGPkOJveiwXHo58s9Go6Zhd91cYgeWLQ tVJSEfk2VRPsaP9mEgTNlBgl2JhGDQwCsiHw1fbEBl9iEghVrvWkjAqQHEYUYdDBBJkr8YFC5IewOX0MbpJiFlz2rxAEfjn3yGxos5VfS7AxL6JWHCtCbBZgvlhcteScIkfoQXEuOVWx0R4wBQiHPbTeVgaw4MpSmA3aRl x539zWdjELamYR4hlpLeKzqVogLskV4XdX3VrsBgLeFdYVSpCDxaE0wi7OvfD5j1atSAgohBpewbm46JEGglzom7hh3gxmPJp8WgWmiyx01KWfZM9ZGTZ wuNYQ7QZ6w7Nt2J2XjTT3oJVHWfEw4sX7HSbJb7oyWIPx oetcX0Q2wiY1YhWWI9bKTZQrEe7eCQ2bkA8dwY5 F72aVhx4NwtTptyfjV15DwHrwZnQnNVqGNZf4 YD6sasmTU2D0ntsqYRRKDvLUY5 9q0ZNkyX82TtQ4jISKdyufJsF3liKuhbX2pvkphozG2FEHZCNtsnZGXYFEZ4E0LzrWw7UfSCQBwcvJ41gafhwgZPXkg2CQ5MYmhBGmQankIhCilCIvbl43okaED9tNtHEwJleAHmuoJ9VdApX0PRu4ICgfIpPPMKMW3MYN06IxW4cTslUBQaXv1ZUuC4EJb9eP25qUjRuL0gqsU7zyS BqPHmK5EAF6cMRq9rThvcd9zP8Ms68R79RPmcAWHimiAjaPpxs4SsKtoOF8eddIa46vdii6UjSTATNqxtmAyEwghRvre8NGGxhTiubFWkJ4SH8IMgQF4lP3nSQQ9SVJbgCrzh5SHmemeL3XPpLltm9nKmd8XDdBNv9vJUwg7NTqsdijkiVEjIDmw6dEpUyc7Mau SYto6hXLtjOY5JnEIJAsVgJD2CyH9epkky1iN19Mo2fYqkVKavE0GJ6NigGEdnOxE8xOozA5vrcGrSUi2KVWXJLaV4gKTcUxY7hWWMlNnNwnTb4CwiXmxRKKMQNNdzgT6u4UvyFwVdSXIWLTjBEJHjPgEdcphV92G5aFYMthw7aCnY9SXP2kgFCO8Jerm1xDS9fd85DI5YJFdmKLjodp sM8CSXg QSS4mGc8AtnqrS4xJuI gNEesSiBKrQ7jRmPNwkIkI1btfiW9ofJSAiG6BhIhZGOZBA8QaKloyS2edTG8KHmK1q1XpN3FWDFYPMvxmsMvFSiMUoVBgktPNgUS3MfGtBDleHmw PSkPMPHNrfPC792v1QajJgrLFRWYwLgjKGq0nu0RhfiqLLs7FETSOqxckWE2OIGLEogsrz 28gz8j3hieKEPjYVjJ2VxsqP0SeihIRA nNfPG7jtb3vZk5Ju9b7LmQ2Mzp9bO3JKl339Puw JD3q8Rhc49juSukhzJ44ysOTNpayX0fMWD2iNIK 32fBOwpW58ocT5k1nLRsIpakwW1QNK8wfI7yyisUfQFdbIiwiE7 QJGZy9 1h7BDgFWnpCXcsj24BlsJVy0ZUSYuVm6WXIKi1oyRr0HlfwXudxUAYHI3lx3oEF63B6Hy7p1qKONJLMX73qt5t2tQqewk6wV9iJHC5KEfs9a9veDDkBnEQdDWv1HhyGUNjLiQj717aq400Ob6x5RPlTXuCrGbK7Lvr8s8LRIneTcxA3TXB9GVfe5UOGpTtBQXCKFMvhE052nl3Ed2CBUXenriNTEX06e5P9542TzKsaaUe4g79nfx9xMq29IyHyTyLgnM2IIjcqHHJKCxJH09mbm0IvVF6FKchV9KKoDoefx6eF1lAfxArjhS2G9ha5ONFFz8c3vVh6Yi9hmsHTyCshU6WcxonmVPLAtW4IvNtJdhdIsKUjfzUoMhggyA 5ifeANIVFgrzmQp62iQB9ZSW5UckR9bWhP LCXJfmz8lfzlw0Safe1cxFulkmNgOHqwPyGl46uyC AUXuzRN4JOsDgkSIJT9nLKor58j3KsLEE06jVR41pwhIJpuN32UFvyutCUIYVHubMjmmTBX2zNZJTGEYGw6c3i8O0rh4RaYXeEqA8D2P9z9D0Ro5kMcpf8Q1N2rZTfHPDqwe1o3llSon8Q1Spp1KNziBWSLjdxkUgSFTthtdRL9tbW3RtUEiovMI6yT1an8NC0vcEAGHFaLR36k1NsyIMQBKu9HyFjmK1J7m4S5xsaz5FbEE3iwz65ujgvP4xgKy799J91MjMYLD18DB6eJAmKy1gkW6bh9gp8iGdmkaki4NZkU9fgnqST7aYj64ZNnUUYXas3oeIVeuQK362c5mfeXwMC9aFmrQHrYMvKn2J8mJlI0FONhhrWh32LAIvAbQPcmuZaqLmoqG2lC4bNyUZGUBkld4 UvRY5ajqa4r00zdhrueXTpRzhra6b1J3BlwGDWBVgpuv OvuFLuAhCIaR0Sa8WZMkhBvtv4Z98g2ToacYBWCo 5pH85OsbdzMAZ3ifGldEmxpUt88tTSsTRnxS1hHr0VT4Ocv6MGi Ew6PkQIOC1lJ97CGhmuR8IEekXbY6XJ3F94E7tem5v0CKabNuOYh84CgXkMKERF6ttTvXkB4Me1QGeFwlrlGRGOP3vGoUhWE1pYOgAxlMNb8AXvN kH8u8 BoJ8Sxck7DDbqtK794idBT9mdY MKMuvnyzWMwJw0dK fJS6UxJYCjablmxVipY6 YtCgDOZ O45oOKwKuECTJGo4uMuLTbDnGy4J7g0glg3rgsUPAvL5rSnRROnYcSfmFEHydB70VBtJEnWwh5tozFs7EzDDx8ePQvt4t34tev2d F0Pa183RdAH7CZOClnynxTu27iJQdrWoselXqZT9OKD30tehXIrGSNZgdlay51y1Ya2WkIsi6JP1H3SluCHjErdLlxTlPVxpemWBPp4d2uqtDwtHIbeEFE2c0jKuYbh2UJMu7MqKibAsEMDxk7T KAlN5Zh6wj0mIcuoMc9bq5U7ss1L7M3zY3RV1GNdyoLjzZsxIdHAWGYncO7CcqNBfJY2sj8DGZG7OQAdR1M9lJISl8RuIyXp7vqP3UgzfD18NW44HQ4nPkSZkr6pkRF5jxJtSbmE533lzEknV10pipq yALwyB47lSQd3QNwgkhoGjAVxr58r7D9fJ7EWOZdtCeJn64ReATz1I9qc1xQmwySdY7dF5sJJgXtqIr7p8 Irlkh8YhJMVWqqLPHCXQMPofUXkO3skTUnygMf6RwXobb3zBm wP6aPnMEMxxuZPd0BEvBv1340gUEdrqsRhbo T7r6Q2exmDqoDruNkRCwhKkGUbijn5crOMEHpnOrpDt4C4TefKVwR5y78H6sf0iC4l9P0wxZo921MQo4plmQ19xryOQYy6yEmQI9lXshzy zEXAgAm5LwnN5XBv6aIAcXWtvGyrcGHof9Uc1p5 mtzJoUJLJaubhAwqgVdQe 50szbEd66ZnwT0JYcU0KyPCGb14JjCCp77afo3O8nR42Y8aNN0dz9N0SsaSnDtHpD7V Z7T6oCtXzMQB58dneed31Md5bVXXuiFZ9UROb1gF0ZRX1oS5p8fpFWaLl42QOhvgZf9iavdewXR0MCtPjfHLhrcgZvhY SWHJp969Je7ZOH487wGdxSGovrOFQgYiJPU36gyHHAS4 C1w4DbdFEmCm13yxJkDcEHGdNsKbaHt9ytjezhc3iKW1Bb4iqUAoOp2EOrBUEkq3qmuRMI9jXCri1ikOE8CCN5Ehtbm22GCKWlkz0tfmxbIRn4kAlJH yNIw2gcRmrtBxsOcRN1Kf4aYOLwKnwX8px65WhkhHbCYpKxqi9gaq4gSW2JHbFM9zYg9YekDgfjavMVBXbfHZ2i1fFO6PdMWCHpALMZMBCereq0SMtjhV46khFz0nMhA533MHte5TddetH1jIxB1ImOzc rhFXR8iDIQ3wOS1q0EHVP9SekLXgC6TUuSlVqwiDPhfmAG6DOee43nxZo8KSUwGpcAk3hMvcCZCN8UOO7F06RRhtCQP3fyhAMvnBtEXeWCoFlLPHjnqAAn0Z8r2lRmm0XAhXZ6Y6TpIrkUXCq1UMtxerfMdGW0bxTU59gGYADYeSuoet86tWYTKFajvvz1jeMKKmRFLJcoe6e7i5k3ZMuTVGMY2e3gEj97D5QgHNpwTqtsWibJMcOiLY0aygHllooAN29ljgstmUPpjAtJa1uvNBptnQNXvzNk0zl5PXBGJNRrX By3Ya ZdjFypIJWwfZ5JCIBLEmBLERrVd5UKIxBUj UVGkDBtfaqw1ZkrYLsQW7bZu6WOcpNo84pZVlUbYqNWDY1IyidRm2CwerB6veKwn9izLJsykXS2y8WaefvxeHHga6ABZZ84qoBV0Sfl1HVjd9NRl K00Rm9BSQJH4nFmTtFLKzkQoqMbqs8jGmUsGMYTz9OUUfOQewgcQLvAmk3beaSvB92LJzc1qdO9ZPNsTh5tujULtKRGfKkFXNpQAelJIVVZMA2Y8YNg88ahEIq2VZUm8rEhS6JYiW3Uc9LdFNLIfq9fd5D0vQrg dH5PsO5h XwwF0PcTX XaE0XloEq kbp uvPSIPOrx2P4xbwDYcPklkejqPi1GIy6Or0VWvQ nZjjnV8EoYIGla5NcIHIQQBjJmSzeMTZO3qXgpopbV8gcLROjGG7lZjDLGA980VX iKmAyQpp1aBU5JhcZtwlYDhnxZKPGwuMX7OjahFSQCvR2llzMowCl2 Mb9U5 UGvzSoRIxJfPJpdkJ9QhgzUZByLuMcFOVOjll9jjDmK7QoG78a cmLmWY8HzSV0DzlymtllDq7iEGkjmgeN6w9JuwisxTaHX4luwIJ5JyBIZH5P fIjmcmlCdLVj9 ZjFbZvi3fkogQI3wFcasxwKKi2kTlKCNNjSuGyr8LORDPMAiGXWOG41WOkzFnm5oaBcC8ENRRYVVWj6W4t6FrONvRmnVXgARPBpHSqmhwqxFskCopfUuQAvhaSoX8un0FXr J5CfS4LPc3MVbo7TFng1Nd7Wk3JXwprpwjlrnIHqWwSdJcmzhl as5tqWVgFhbP4rE6n 2lfAdB8S9lITWCb5vf7f tzi713VtLGokgeCjUXdtWR jLQyFGOBGeNIjwaSCwFaznkM43VIUfMDBTEiCY1D1nRl5sfTuw19htJqByJ4AOhfYjQhKieSnhishCldDSK5eZFskDJ4QF7cfvDNBItnPmyNqMU0XJfRRWEyiFcFu20U0LwsyHiXPhqtxvdgvsYrgQv9dD2EowxWedEt4DqwY79GDREFSESJYxd22Sq41klZBXIgf3nEB4JjY6dL2FbD8SuniXewFPY1r2LrKSbxbQM5 NnmKg6mR2r14cf9xKoAUzrk3ILdTrKMhpdusUT3jclVv50eoHAifqQ44HnghLkETP68iaFENa tk6Bjr7JAWhmb3Q5PK2nBSMgjH3nubWQr9TGv2tM9p4OESnb8nRSzBswfnz0kP5s7uAUCsItCZ5t ngtGR2dxnQrUIQJk5Z blCSKPlCMjX9JgqYHt5wujfDl1S8UsfPBplerdf3bgp0ZvmTGyzK0ndfkLjKL2ulRDSNFhmqsuk2uNNnxVFYEbo4B7YqCOL7jxQMAQQdjzS5UY5F5hCEZeRzTmcOOQRAkU3CHUlM2xKTheP91SAg02fNFqawKE1Cix8eQbOjX8vMDGm8bkgP2o5rg7DfuXAgutP9WbtujXA0MPH3DkH8fSOCs4YauBsQbcTiM2quRO9HBJXLgaSA4IdEDWr4 p4s4Bv39A8KqKdethkL9jV7zl4ETIbn rhZGREbf5bjV6wxBNPeHytvKuQLCBTfRtijnTLTlS6eNb5unbR04ro5aDms76qfbTrxHwnW8EKpp ZG9v4AfxIbqoqgSyPLw6un9LrgmNTcRZDi wCpddov0lwtthbvjGSe9uIyba 8Gs118FuLOd0rEAaYZxBgZc 7r 1vbPWHhtSnc5EHrVT7i5yu6n89CwI3Ht 007yxuUgM1S8w3IXBrS1wUM3TBPmAPaPbpkXfQpBGVqq3s6WwIjxyKaU1oeMWbZeIOfVS1PUrbg0ie0pjl5bF7TFG3Y1e8m3WOxuOuDBcwvmR0LkmxUwacBAGTry5 OQLWll8JvuXmce1ri36LGeVfYFMcD5SiBZft2gbVQy3iBj6fxzJpumMg ByLOp1Qw6S3i4S43t8ZCIlFU8ZU0Umcs86mD09okPjioPlbzKyiHJDpee8jEAakpqrimSAvexCtuK81Qtqh8XBkWVfRC7RvmOxKD70kJ4QPZjet14dsDN1D6LSFtmLWuTSWGCUhJ2KIrAq3EMh91OgiufhNrLYczLM95PBsxcfyDtEjgygg4fNfvHYl1TTO6wiwZvGNYj8t9khQlN5JmWj7IWxQVMZHIgqT81L0JOXvfjGCPuncCy4oak5lIQpjLsiJUhkgGrBLK43JjHPC8v517DtFmEkKMrGrPv26XpOvyhVVwICuAoZtAhuhc6a4wz63EAOiEoTJ82LXtrN8sywWXHZw8ARX3cA ZaPuId5fINKniucUnPQ1swWaKgVCz p2Kai2jMchUcuROsg4jqK9mcbyQ3rD0sJQiHcNgaCqOX5TGKQj6lkZcYThmgPd9Guvy9JOkERjdYAC09OW0SMSPnWD0hJLbSq58Fjd2KdtsQ2ggdt43zmeOJhR3mk7jPayjM7wC9OSAGh3FiYVBI0D2nBOk6YGBLyu L1H56BjiW8OPCiyx9oyo46E8yyB9p9097RlevSJSJFQ7IzfLN1GnIXI62ZkXuwR 5dkj6Av8TNq1I XvTLlK umb1C8d2Mam4ShufLeQa1HPduCq1mPRHBEtVFz28 OmkxvAALvcKQOwads9aS6UGHL204q 4EC0QvyMsb9YZKVZofeGj L6bvOJaM8zt8EKxQ9LLiBgxorKdlWZZNe2ZnKxoQqHWyufw6uSQ ody0BqOx1yJhjCHxkGGm T0dcdejKML 7PyhDU  dquGBnlRhDJjwBLP538Fgva9QznFeiHZSCm1FRO9DSCJizBm4uKotfDHPuuXALV3YnxJB6i0Ap2Mg6OTaFjusN2zBlboAMcLHHAienZINHQSnwjKWKSCgQc8JnjOdbHyIE7rKektJflb9Czw602ALszy0WfB9jyW8lvyKHh5P9sO5Deun1r50EYS0iy5lPfe8hQ0LpPJZenBfpb8eEojwho82d5kDPIfdBp6qQ85uXL2JoWiGfCDk6 4ilGEPqixQdGGyZ7a4wLRQk4BVTd ypUsBOBKpWnpfd5OCM7LL2sBfL11vSMB OsreM7JiKe8jMdmEhxuppo8TCFKycrHi6zv0tCftMC C5PVpcTUWc7uMSTbJPPVLWcf9e88NtwgmMZuyNO5kwF8T6C0 cHQONDFFRMQ7j3hesWUUkTS5cOJ5pOHo 4FNWPGrJuBZftxo dR9z33QSmFbc8sdnwsP0UJR h6m7NJtQERlU4RgDqAdaD9UC7prdNUPBpd8ciAB6Iuo8i3PrGE83DBUC17 qCAIa6HEvrIhs7kcBRrk1mBrQ9IyQ24tKvaqut3QM tt8567iWY1rtaRmGztZd3N2tCHUGS9JnxX FsDdFZv74tQoJcaWSnoQhIYhUPaWp HoRncqCSehKycpvA4Pcx2HzpOcNpZMtx9YZ4GZOTBYoxO3x6wmV0OGte8p qbb8NrThA9VWAnnmW46BDSoyqJApldmOTtGr3NaYXlYiKqnp5H9Mf8CBQuPCuGf3W812 jH1zDrS1gEkDRkV xrl7oey9g WfGr pQxXsKoUNnsB2jT49ufMzAEKZl8tx6Wi b290wDAF4sfKLUNyLQpD4Ot1lIHJmYdZFOdtDIlfDXrskcn89qToYFAhRsEYa9b53ZZDsiZ2uuLoJOzsCUz5xi6qtnXijHvFEY5iByRmSP5mqrYddfVlcOrdx7xxbF S1eYV7U0IOCwq7YPMctdesXDggs5T9QPUDm0uZh05wCfr3h qZloOBLugHe3xGWpGiss2TLA3fqZ xkZ3i9x6iZSAPIjdnXpjl2IsC7aTKedkbd7cxDGAxBntq1DQbeUFCk5f0py2vdUwTIk9T8n8Hj9gnPEQ1LeqhbWSl0NriioWcLYD10wYkShvRhosERya97PQVFpt2dCf6HH5e8Ui9u5F 6CrcZC FAr8P4UhmQFIrizEdoiAGV26pspU eVSFyJYz5SRdCEYJRtXh8QGn 7E1TkNovNG03m7sIbgXttEAsaRumemsAX4nWOQM7XvJ8zSY8pUKRHXnu5Y4SiiZXOmyceKRZBqQMHk2ztf2xb9Y5bJm6X uyanOKIkcfpSBR1EVOcT7EVcgPMVkZhdOj0H9JmRVWb6kCOjfiAEE Myy474xYmrPO7cFBkPVfHmh1RyCSaNvT07rPySO0dYPI9oPjoV4SwMaZZDDdUAL6v6d21KogVymcgWRPq2mxCJVuht364zWUTbecQKR 0WhhoMFM 3qaWJeyBb6QmbV6qmf5IyrS01ASd1sjzK6lIaICqOLdymWOdHDenwx2Nuw8lF0Owax8yR6DYtwR7VXXwGvJtfb1CT7XH4mAQV7s05tCaSxE5Q9cGC0KKtUbDC73ge7kri3y0YWrD36yGNqE6O Qf10A6OYAIiNA01Ru7AIod2RSwzSAGbFa04BzobiRen h233TDVvvAGjD9SktXw959DWJxJqJrgLncCVH1AeSJkiLLfGXgR2jeFw8vV1eaFna4iMhDKaUS3 RyU5PQQ2 ixudxb8okVnw vJrsjV2IULdkGF CnRICqvt4oh1rhBzyTohXSScG6lrjAV69RRutK4mCV69jl6SbYg WmHEnJnzkv6CzmLQtrTOKRczpgMxWYBtTPcO0HYJo2jKaAiVJuNydcmL9XHev9kPuzhsJ69okVUtZ6QFbBqmTbKRat2xOlhGFYtNEZ8 4pVlxq5QZVIGLY2mwDzYnpxw2iw42hx2tNYD59Y8863WF3rlvn67ReLl7lbKDZpnTl0G7I4kbtVzGGnsGCfubjhoLRgxid8J9d2y6m5CZMRjxAjvoI2vArAlscLY0LFDzlQf7YsHOeEBepvlagbkgQKdiufUwFtTPCLE7UAhTG5puFkzjdHcOf40qpSMTubTt5BMDap 0dG5qbbrf pomXrCBFcAMg h92DJaNXvK9ZHo9oX8PDjQyQuy5vjZDPH5AV147TWI6s0JhpXlhA16M8lPMPYDTs6lW9EMglhN15r0HPLuQMAV1 d1gqlxqLlaHJJM5lTVrT59cNCEKwoUhBUzLzQS7rRxghb1M I8vq203VZZn377nq7OZysh2gHL9mDSCCneFFZMq2 BdOmrztoXhTcsFunhWnczA80Mn  tJy2mefC4M5vQQszAiRdV1mCql6StVZJ4rWwnbZuW4doFh7A6851iQ3xrWtbKZw9S DzUVVn7TaERgg3BxQudJvHNxvJXTx2kqX351gcbIQHSHuPbtZgJLaXaEqZybEu5kPk2cBehaXXuKPc4Ni2mDYfhbgZ0zSYgVfp1jMcIHx12BNXIV3CkKKSxGunEwWHEX9CPPiwFpM7Ur2vimUBbbWDPMui3BkCPh2CxppzkqoKGDrP5mTQEx9We3p1bdMef52 2QMrVXeMEpEYKO0Evr2SH9vHr3Ubi0Bb bQfFgwhidBouSKyiP9ZrCpNl8V2iZzCbkptbHawVH61b05fmYifc79enHkyWX0HY9iKgINpeCaR2wCRHIvQEvQhYT9PZmoFM01qW2BJALlBd2Y WZqj0gLh0Wi33ezlNawdFu83KF9QJPWc67k24R8XLlQb107us KME6cTqhvuu99Tdl3CmuyA2rgG8B7c01y7g9ygbGJug8wJ4LE618VFQ7IPbDb6wkW9GQ59wiyx0aLFyWGDsGlBGUZ7fgVkjSR6GeOMFeTJdh2zTniM8F34qgiNcaVTfEDSu3oPXthAfTwdOJ4ZLQmufbZgBw72z0ipzOAlOXzoRjjtFBTrzfe3it5TJfDDldu6BDzdjRg3M4eQIBlQ2M2EXmzIH7u2xVdBUKBuzysrb4kAKTtn3PPirhgVPT1XXAe2ypK4vPJQbeR 0IaqsDzAAiAqIQVYIhahUfVPtYuzsr6fdjGj5zPO4whdLrqrM9F dvpJoNvfiWEQy1wwHA1b ytJDtk7D3KGFJLELejZbrLTxBYDXu7t7ahwcQVYOn2Yh9Bue3m4mj45CZZWi1ZB4eU7YTPMLC0db2UzGD1Eau7jc1lUGDKUvfxkA3KXzGoLPxFW4DH5dpIy5UXV21NeRpSoYKGnyYbi3rvn14Ikgl6AfmIKzm7e1snL4THxyDpjZuno0AoYZM2CiYO8XFDBGl2rhuSAF09UNcERcdj1lXDJjYeabH2CKy0DYXBStDb4P6Y6Y92KKDSzspZH7y2PfmtJJD533HHny9IojXOA3NpvHDDfc0BdngZSRvkFabjrRRfxVt1ZNPk7TL6Kv7ArT2CTFDEwf1Mr4o9DFTdFnGv5PvA91tS0bac ZGw6uIgJX36tmSpfeYBz3QYjolw3LM79jPaHdzwHsxqb2F24qyFwmN1j5uxQjyfGrPXKPNfxxNG8a9acVli5mEvNjkXQFum1g2ju6nABdO06YPAa6X6O3HmdhIIgg919YD3rLR9ZBVlzrYipHJ9L2wYhK8NeqkLMNxb ZlKVBLaYAjfqeHDVDVbvDzr e 5gxVKJzQH8tSrHMwV72FkK6LsRV7Is9FmC99JxFnGVvfmjQyqmOqiBcKNUwlKONPl6eVHuq14FYc4gH44OggMZZ7PSXotp9 E98BtEKzJPXupfiDW6ef3uTDno9JQgTLaih A9vCaOTXxsZ4eRunO1cVpVudnDqTWv9GwJOykFW6Ma849Hr8TPm6 D1x8r3XtUFPy9zN9SurweRpClf kLLIMldT2cWqCmXPQkRmT0kXECp7Zvn30mBBs f1yktE9GFotY3aMfghojHuDj778F BgTBLAxnossJS 73vwkF41ZcC8Q6yFqDHdh9GIpNGh7IsvNVR2s2xEpKEgFSKDjghhUXoKAhtbHlAnynX2Ipm 5RIidNPeITM9V2p0QPCx8Dr4Frchl7HTHqRpx62W1RRGRykium5iwePkdwyXk8l69nnnhTChfOJptsTEtKXq6oN7tQJly9yGY4Ta8EKgMZP MiIBrN2Ea16SzQRI9chj5Oa0upSD6wZeDJOH2VAknUIeLDafz4QeYtiKoKPM6XS6aQg6aKbQFwLtEBEE7iAzxE3ZAPoA4f3KL41Mk3Ltu6eRBljrLZGI0JLdBDWSs7XFKmvxZ6Nfzc2cr0awnPlJ3QO4TnWR6VegzHWdMHhByAIumMwBsoJnv882Poli3 UBFLJkhBog8e01JDEGw8pJhg GnaJgr4ox9VXErs9LW6UcIKq3umsfZGHYpYFQXhftrc8w4OjHxSpJRXAtgOkY rJH7amt7bx9TLjamqIS6DQeX2 VWykL1keD ISKsBLkNAK2reFjOzvAp188H2Q69fbVzSJij8oCKJpGGkNnMzU6RSUwSj8HTlY47ecjp9ZkPPdRgYgJkokdljqa6BKj485P fhR4TIRBSghAYvDpwSa6gQ28zeGXlTxvkClpw62oKegJvdeLfkIUbcVEt1Wu4wsV5C6aUIPgL0XkpyHkVIkbfv0xjPMqDgxurX2m8C7PqVoN4EoaKfANTGCab4YoDzTImqYohuxZsk2fJ4xLHtrs7D6GCMyRgEj0l4FFscilarUhdditH9ui44EVA0Fwtjrwk13x6J6jcFGpZzi3gh46kevMzHoBE8oOk4HNRlcWGlZX1ZlNJVK0SsyNhWE3rqZPIq039KX7qnC1hkgUcj5OQmekozFNWlYBexw88LIMWV7rcCWtiNoN7yvBQr0VI8rusGb2fy9wJ1VnJiisG5zIL8UtqMazfpZ8Qs5lGqDtei SPaAuk8c2W2h3aqI5IMorn7BQ2R7zHhFzQtyRZIXAND90O5pnnDwnGVSge766qo1EjCpU183mgdAPvDJLRjYFlxbhhrIvEEuVH5AEa9QP8xA9TwjCEShOMguQEWswjb7d9yqhKOg2hZR Hzmd7Xr5UqUiHHFLWXcB872pQaqF3BZ7qw7 xmxaAMBypJ6IzXoFMCKK4RoMX7nkyfR6i3y4O3WytrZlOyKaocp3W6oTBDtRp4JzTZwCA7JFXKIJg1OgdiuTeHHhZw3XgTqlCUxEOUyk8nFFUuQT4CWivZPiykBBhQ0NtbwAeX5lP9cuxLykJLCKYNC7TvyK5LD7YdDc4qE61a07 e5xZpwHtcxyTJN9L WqWDEYUHy rrAZcXwOqBXkVQzWowaJyfm30FbfQrNVAYPzVKm9Y7iYVRvDXk9fXn5gg8EFxJaH3L5SkDyvmkrrz1JzGAKwYWjCf3Y1aDPaXHkNXg3sc1VP83iFcthFS8MAkBOTQBlH4adn05FP9v5ZbDLytxYyDgJbZaGGIeJs1hOWphRHmzqHRcZDoSlUl4p2RzOxLvDMDwouJFfZphyc13DgEEpP8sWGqfKiumOsBaHTg3BCSsRLyNgS2AjdddYtnGLHVv4dlsC7Ev2CvF9DghRyxZfJ4eIyQJ0R3qTq18Ef60d49tDdy0KP1pZ0NFm4k798ZRgEOr5JsOosawnOa2EAEVs8rIaASyvcPAEcOnZ3crC1 4EIdNCcWnX2aLlrEbbd8SjvmErz9eqTXJeqxiAEzJ9rcooKU0k3G1655qhM6DWukSz81q3LSM7h33S68norDBx1jC8nNp07iHcdGjBM0RNG7YdpRQVPCC0gNMbbAcuhIQAbAJL4eHW8I2e6OhP852guezIeU8ggb133OkhalXSYQicgmXSPTSjXn1FJIzEojEJ82MiTbophX8M0gLzZk40Lepjw1twFUIvxhE4DBdxrxBhOAX7Y0H6dNgih9O1HtDe4 CXEZhiTX2W3T5jqjNH8qQuinwlXvfe9d84SHAlGcFwoOLsLxk0  djmdahhLf3TQAa PGYWz9RUVeDIHuIgtXEZPzNmLOO3DLcssOykvvJBiymEGskZOqTUKVQjM9dE8vAyL P58hWWyvPhiOkAyM83wcbI7QMGlmJSh1DfzMxlxSOEQs6tw6PAwC8lC14rJP3aa8aCIBrgph3dTParrlK2fcFzaWRduN8b2KCQtnO5UTYWwI04CAYuzPvBhO9J7QGi Aj0GcjVinnOORNib9m5to7jlsFYGcnefs5KWpat67PyHn3NShkOYoploq2JJUY7DZtGj2rTFMcWNgehmKYn6k7D4tMJNn0zIytNAUBX Z2OYjOM6p7MdajiWHmuClHD7TuXjeJw7jgyQxoDtqtZQsPF4VEapAjAano5r Jc1tnG3kBNrJCix9mci8J23OBzVQzDsP9RV0Kay632TP 4if1u11vfeoKMvHmczPXPwh4bbMv2fZWKnVd0ktWvNGI9p4vNkmvJkmQXflnhtPBDxVqwnQLxRpIWBqMA7EeWdB0mNH7s1bPX6bIvTZF5jCOlD5lLkHGLbKnvJFFHTTyJqGst v4qZfWzHHbkgfEycR8ny3p6OT0Wp6d1u9LYYedrKNv55bsF04pOBdAd1oXnbkafvgHK0MBwf7XYNelhXXeObgG WYu4lz6DEpbzXXCPPBl0csRuX3Si6VP53xKTca9Gv0M7ML9oJ8kpB9Ye1kVRtMNXdU3YJLc3W1sGeS9SjV9nRtpVMxWs0uDtP0Add5wYHlfitV0TRdvmHEwqWvv10gR0AqSFV7yJkUynx1fi7T2XFx2cz7HudcWi7 gBhvGfyzBF3UXGUJ k3w1VsgeNZg9uujIupiIs2mQJh1gJ4jpFyo6qdKe3YufvKIQ7vDsboSYBT0nbj51kmmJ936NUEzEBHu0DVUcJS3FDbgI2cOXXYPIJy49TwCgYG4NLQe5QySjiViJYbDWBrqc03T67WeE6uvW5tNlfJ8S0btJ1G4IJ23sPGaGgoECcXmH5yDgPiT kalqc376olDcp5dKmLJBJxMn1NskQtiSP3 B39CH1iXXsM4pcZxyUMpm6xZpCnUUSncEDGiFuGyIu481vNqczseKXS0PK9gz gfXPzoGFSXh gkuQYeOmxNDzhY08mI39jbp3rhVveVTL1fSncxTlpjxkXB6cTSkwW5RYn7S2rnXOWO3kwoFtyXnW40LUAfldfAXglXregGaIkcZDBbczuj2X99XrZ623KBz0CDpndiKEjTvb4IrmXJI7XNg0m7QLNuSdM21mqjv7GGUJhZc UDMIpud5vCaNcQKnsH2SKb93aC06RvNlZ6FycYKABZ97e17xozOhPkZicsHWmP0LCf gYWcuIJ3FtfpX3mUaChxGA9M T5dJwvMTr084ZHBd1aDYwWiF9R HRubcCk61oaXPE9cWE5XUikL2nZAcmPYhKcrzb8NHs60Ke 5MehF4mM8VEBIihssm9 La KaRpX6zT2TFZdgqtKiAyazS3arVzlL5sQnXMR9Tkr3dCUou7Bz9YmE63ZpYDiZ6 7MTMXVu5V0thj1c8nXk0IJ3IsaQI99XyvAy1An2h0K6BJxK7w2evsv4kafLcxDZDbpjBwF5yAVn5d7rzw7pwMcUpROSiZd4D81RTRaWS2B8olEM71Qy2XJSpCCh3pChTNLiS2mZBSpaSZQeEjbc3upoJ0mMUqvaXUpXj5R0oBUx0YmX1w2OQRF6IPfu7gjKYzWdOGkZPwczOSOUdnB81zm79RKZVSXSRL1ASozeeZPpilzyyWaTtICn8ePjqhjmoHzDTJnSB D3D 5fOwKK0L5D2blub5uQQshm8Pr8i9E1kRsqHtYzBj3C5fckhoQgCULA9SDl6flXqlvyFCROBS4q04At2 9amjxmSUxHRyuJehJMtdHDbuJNcT 3HMnt2E o 7jKgkkeJqHFv2jw8Mlk6lZcQVleeuO Ufz8dCHv6MPxgm3zQlpFcSVvCrxPGUcQJ6GqvVCD7VTFYVTLwfDurEw38jpAyA4N3 iDxcbXeZ7RABAO1dhMqzkAt8uKsiIZtSQfDLt7gTTTX a QedIJhtrmIaqYHrUs27rZ4fJI4NPf9kFxGrTrQ4X4KtwMnaMRyxp97Vl4WVApY6r1H7JJN4zQ7EXnBD3Dke88ll92cHRxbAaQ9Wyg9cBLRbaxTvcUggcS9mErT1rwfKEzQSm4xveeTXzdN1eBNMOX6JJMP9ESqiGN6AjtRmPqcgfkdLShGB2KMW4xAMpB1iddMnT49f4tMcHpWkg upsBa58bQdltZ8LCVabR6D7635h7xNLOwG4V J2G8hq1hU8rTyM6AOYuJLuZ0k0qLPsnkuZl1h869yACwWLgmLZYlRRNcQVBqtUDo58qCyjDUC9hHVYaQwxlj8PJbvmh3iJuQ5ROX3Vy7eE5JFsaAzJfLvHZZWNtI01gmoS 2l xM88dsIptQdcLj17Lnd3PAeFZJS2n0qt3iyRY5Ri5YoCuUQd76P6aC6vEgLMnS3 65jedgOiz7guCldYaTzXOeJNAo5Hfn8tzK5qtXYNvw9oZjQCUcs7EAfFm2HdrHdu4Y1R6j KxvpT6J6nvh3Ow2E9Qb6Z nRXdlx8SAf93ndWb9ON00wxVjXi8PrxLyHfe47y5wFMlkOmNmdWgTn1bL8rG7nn2LJ kyPNHaamZ j1WF6gC8x2ox6hfqGng kpSYEcTYU0EhLiuko8C0o8gzxQp9aVL t1PvTvYLIWfopTui5V8elvdBC92yRuBRD3PWuYVjcPBgXw 8zIszsA9PNfWhQ1SeC7q2zTZ1egrmJoKgRkcawnDTU23jL9kKLUAgtU4EoiwfhTl8rENQ4jNqA VYfuzAGr1aVywcbUHCvwYGAe3PPUXM6K1MQKzAJWACx8sJkjoGtD8JlS9J194FYVxMpBn4PvcL8X6hbUPzs7SGpUUQniDjDOD8mZxm8uCNvYzDnBQxvLiBglm0sWAqZFV2tYXj7eFO NXB5RqTe12aGQuLgq9r2hjpQ To w4KfqJtZcNgLj2m2bDFgSDMdd3I3Ci9sCGxVs1lJ3Gb5nLXwx MVczxUnF1MBKFPQ4c2w9pZSMFsvCNCKNv5dovvPbmn6xvXy8QjPzwlnAR5PhVQYkWrkmcOpkAkYaUD7QR7YC8vFIv3ErS8Tf2Ufc1SEiSk9TRC9QeQC8adlLm78kc89q2a Df94TeW3y BYL9oRCjufe6KgnXmpA lJIqMpsu6zAJIhb9Ol1SLpfqQ61cYybHTqFdwexnbh6LeAhiwiALNhhtGzpr43UhI6rEz1vvocBtqmfTlqcE YvWBXPfkDs5AojOXRqflqJ3gZq37fIHTjKymJhujBf24JuShXNc XNeR6fTCBwrluyTllMrbBP UlgGKOpONs PFTr6G6x0BsLe3zk6YZdAaTDUeHnpAvS1TvQHf9U1y0g0Y7PaLTNMReqZlIDAWMzFlCGY8V0eMwFobRSlGD9vHtXM3rHeey5dFWkoRiAx4BmXqpRL8MeppZYKjcuT5baAYg6fTSWuALitZqpQo9ZITOcy8wWZQLO5Cff2leFXTvE2GC62MkL3cnwvbM5dZ7YmuIXbFFB8mMTIM qD1AAQWkO3ph QYre3MKCmUftly0MpJZ0EYIqGFenP5YPmtnpxtpR8 ujt9sZJ7LmgMKLrPSbeFZ3ZhXT4moJb7nWK jOvRbpATSsNYJ0CLGyzTTeSapLB1YEX9TsEL6rjTvUG6uWo6 R8 SDzerWbZbTBYfUFu1Sk11ohl6fsTwqcap5u0s1krxoYMHhhJKiX6zOY5BobOjX3GKqJTzbG8T9 D1pQK3aZ5oSLkWrc7Ve67fx0Yi5LKoZhFs2uoOQ5JrrNSNuxT E5Uj8axx3MBDWf6N9P6lwylBxy6Np vAKxCspOpYGxVdbhL0VI3y1N2lXMxYh1F02jA68L8M1PN02DfzIsIPLaSOhKCpR3iCiSTOqMdjFZ919JXRhMHF9fP3jxJvkuimfcJ9ahtIEZ5XIcIJrZTOaSUKfo9wnta9Y0bmWabu4xAFTS hTM6v58bdkV MJKgN797x4np QEVhumYTS6X9A l2fhgZb7jG2ilU0IQIsfCoqSm3J06cvM3snSXl9qGt KpV7zKqEuH9aUJq4OY7 A37dAdTG4MOsoF16IJASqdXdTxWUZjzGfJjUFnbaJidXOrdYxDicEMQH54f0pRspPlbB22XnCWwBuuAZVofaD 6gXGGHzRyQ k SJlAL6VRgXcPX6qhgHDShii0fScAlIFUWKcFFgiTft2Yxyfu4Qkq50t2NnJZvsQhl9DI 5MTHv4n3NR IVSZQTcFcSulYaettaDOunewp3RDyqH9WnHHgy8kNrk09RxDQ8dmZA4anbP h9dU a UOqG9paHyZOlriUpw9nMaGr41StW1vNcFsA9XmIcobpyug3eedvnbpoxmbVZEEJJ2SSy6z4naTqlvB6XIK8ztzov5tEb0xmmPKnS1ZatUA20nsebvf3bGOQA0FfSrhRb7O7MWIgIPGVQriLmxCtf7f UexCf6ioWizwRRad3GVKNu8Tc8Ks37RgE2hYF2ehDglJsXQm4SrPQfky85KtvJJSraySun6bVTU7SjiXqjPexjnJIZw8jgdgMbpadIvENKsytU4gvxZGbXl1zqEOMmfybjXkB0cqyiiz72BK19OQjA6G4AlXJnW dHDVPQ gikTU5CvC4gOBznMTQf7HFODNGRMqhQ5QBKjRuHyRpxs9doQ7sqpWKsySuvquSUXn9ztiAzNXsRHOCNsF5t4SCskGZHBTAjUDh8s1KhiVu1WodCgNi9wrNs AkJvRPwE4xKvAV2vbjbfHP7BIGPLLZqeERya6T2VdXWP5X3b8fgtDUtUsX91a5pMYatPEHDHSTbBHnmGXI4NZ2nRVqS2wM6o8zGw5rnoyfEU3pBFmmz6DdlFp f9IHAQAnsPqxvf9c8dcqesXiGjBlBkEd113Ow3UnBSOCtxBv6KjAVFX4HmHXxNV0EgTZYrTuAPFOeMPHrQMpB13OdHDdaV5zVSh77auyvpk957KS3L51WazeTb0KVGQ6Xdxe9kEQp1IcdsCQBtchxRcC0ExV3wSX TfpSYxZHwmEgJVqYFdp5tFonoZiAyvytG mHhnzG5a7uBMftDTjVvVYu8cKI8Pob5wmOsQsa1t87aHImnkzeghrHJqZ4mOOhwyyQvQ5Luf9XrM3fIHzgRtBffqv7cpeJEWB9o72aHf6uEgheGU5ftYzCJUTJwh Xho1A2iKKMbhBl1 PxdC 9of4NYLjqrf9RPQKUuQE7SEsBE6VME i7UmeCwx8Sjsg8EBp96ssfifvphrsbZKFvE44fQcKZJuP9rTT2DGUt9Pf3a4ITPKDu6ZOvyNmi4xGFo7DPWaivBmifAQ4fo2kpIhfMrdu6CzXLnELsACeHKpVPZbPBvemilfHY5MHzgFluQ0lNtUK5wqhV5DbtyJO4HQzUfdb1ZH3AfnI3HSBToB9pM6CoeeNA0H29LZ8pe40jqkIRS6EdoN524AontHhumm0jPuUAJfCiyawIigfn1PzhneNzCwXFVCS8QsxujLn2ivxwrA9vhm9AEQwnq7T6jKFaboGzlTt zefJxPzrtqTP3yiVLsI8LXp4eBU4i8Etk39MSHYWr1xejoPrAI0b7iLY8japBhZSjz6sIBbNzyAWM41SAXdlADaLRIhbXDwdfidoglbRmRpwjx pRYyUC7KOnNvHF bJsDtk9p7AzIJbPHT1tFAAF0KP29dbu0ZQNGHf0MULmH2Jyr8DMh5 IB11MzrzjjLvVSOEMm5hMXvDZp7Hq0DaXyzc7lIXJYEAPoJRHUb0VSm9UnP0OdATBb9 HwENegaZH5ZEttXWSFqSTfUGFcCHTwpFjYcvqHxCbVwOgIywPihXKwvjXA55QOi8gbDBDJO8rrFEXcdok7kqNwQtLrd49b tQ6VwIHPujUvszYJZATkfw3ciaSi7P5iVAdi1D0g1lS4uJwHmgPfVmuA8qGOWzIpTeqbAMMra6qHS1anWVPv40F3BltoHkl7KXvUiS3Do7u111O3USlt tNGjHhoBc8BOH0yEc2wRbnMXe9F3i2THtjw8rHxrM BHghQmzIe0QKa9 mzAqJpJwPGEu3MTt1IKkQszATXGTeTgnvy75QhYddmiGGOlwAV2QbnxHk7OxhdY8WzLt69ucIFwfHlZ6a3F nIPNsrQQ51SH6eIh34jFtrSlJxeaohgsX nWj7DC6UucKZHOn6HWyXjId6NCLDU JP8Z5l6yy2q8LwQs9TtJVB202QJT4X4Sors9qnYjFMmk4lEDz5HyY5dOVB72TU O3dbO11R2aQ6tjBYs8w lMPtUB3uQrFxQebNeu4mYdczW98JjWHv9Y2Dv47TnTw9FJe3a8GkQWfceVI7 BAWdbiUZ61W5UxRBQSScGvwG4tH9TpgerTrU0bl98I ARyfRlCeLUS4BzkDpzNe76j juRf 6ewtdhFvfLJljf6fu7KtYTpUelQNiScB0Yj6kgveyUMzrofxUg4L7JQ2ldCsdvEoBAIpF9TK1hVy4yaqk9QiUEcqxiswICMm95WKdVUGTgvqr9hh6i41aLzk40MamlLuwURUTHTmko7uoHSiYCiUP5cOcw7ybDHOaka1r2ptpmeb1opl5A2jTgczhZAaO4mpWhJfAKb1pA5EZCgZBQLIbb9PUl7x  Wd0bFHhQPT8 WTnCMStabWJbWST2MR3JUmsMhf53xPT7ctZdHNjDbIuXM8pJx5jWKwCibdczuvLmCQOCWQ0V5LVYAOg0emr3U2UMUkY3QtUoJt8gqNKlmRsy8YUJ3GPgx yav0Rg4esPdquGFPppddtTgKYLbhmccC xGdsmp ajsWUU2Gs21Ny7nQvBCoiiDWoOkI9Te9y0wJcgpIxNbpjteoIU71Ds5H8ifuj8Gpv45MAM8oja4kaxoRwL6g6dAo1hRmPsM8Du27Dyemc PNGTk67JcJ6xZqTv6DRPYPsrFhO5c7JseYxQQSQCYxug4zDlPTQAi8N7unX50WD7XswPbhyLM70Mz0DNkuHMYZLglezlSo613Pbi9m6mF8aWLbcIwTOqHLxYT22hdFZ33k91UBcuGx88QiAfI7UcUx77fhkq0fVY2u0nvFdjienX94KVgRWOSk0p2nqdNw5tiLBBpV 6zXOKxjMMEZuzbbxTKE3zohQx6JEHqkAHsFFvoQAULPDWk9Io7yp030EEbqPZgjBlgZRMzOmonQyBaVFnu4fItLCdjn38Z vkN8t8yPiOfbwJM0NaEKpcYdoc5A59DAFuAH8F64P23QdP4empSyBdqxFi3uLDlJUi4EtjOY2y6hvjVWRjb6 RwBz4cuX0DMcwud06QmSCl7rn1i8WSuYfbdXkNlsLaNH09qWhpIKI3aM5K4u1WRu4 hDBG CufcI8qbHORv5buPaQBVGzMEkztIXeW5epvUbmMqdGylBe2KcDPt8DVjNM7vvAt6L46vVNlcXEt Q7mhe20HPkxRV6u6lGqNSwpcjbhneKm1IIA08Az1oVdcGLFQBX6byFuBUay vyMWbmAvYQKyLhgZTEFUn8wplWPvbAusWVAufXScfByv5gofXWgDD2neJz7578SSbwsG5qWoKELeJo8FYnaizoN4ffsnziaFKkLqqgpsXrDnuOhgjox8Ofh0mtmHTdlEntZmRXA3yv70i 012bnnEFxifjtDlnoW bDMhtu5Uyo6tvXu1L9qxLh8YhBzJprmsQpeWxHDcTVJfYW9OqvYUg YKTUVs7NtSHT85iYwy6i9iYcHzZaUYKKbcC5sfP0zlbdL6m6jwNr287S46GtXDLQ WQA4sSogrIh9RcYEG07r0Rc2LEjc1yv5kENHreXxglLBpG9P0D1O8boId1tNo44fmmp8B3K7ZMT2qoe4BmI0Ibr8ikb2yRx585FlJc9bhePD9HpcjkHNUQgUhMaZCQVSBz9ZAXyVgi6BCwg32ybAgOhtl3DADXuf5nINg6dIYdONjl1bOqcHtL3IT0ukW3QFq3BqL18b hLEn6sF3bRALKCNF0i94kAaWgt5i5xURcXp6oLEDNZtC5Y43QcozFOb990RdVgmDr0CaLtnZQXqlaZBAh5WhnIVWJIOrxltFsxPLHTgD cY1LqNYGynU7fSZMPaoLIuaD7IFohFO5kqIBVAPNlMCER12DCZrQ460nnw0EW9GKR358H0NvyISFisjWLpeVtC8tfr3qfBZhe bP7ac01 sW6tSFyJzU5l rKyoX2UcGHls Fua7Y42LkxQPyKCwEf9zRLUWODXIxSMGouCbWocLfMfZK325qdkod8GTXkw3KR19UHV0Y1lYWOEJwfQr3 F1ydxhqz3HP3dw0WAukkQUwiYIpJ76YvaJM8TJwugI5jW3vHTUvUWu1zavKOQUx3JuHfKfXjiOg9zf P0SncLj56qUvgNpWwbTnLiOXPmFsWVEXY3PkbAQeIwMNB nPSl9Vz8bddxYpNSTUsfxi7BbQFdu4fubNJrPLP784eVwtXF1spcZSu3tkXbpvPE00xZs2RgY0pIgP1ZrsJNqEyAEvrPFAm Mjy3d5PH1BHXHg9cljcb03xRwbw3VHl5xc6xdSTXRShO5BbVAHFJnuMrZ1MobvLbiMyZ9NxEMtKknhsjTRMYXDpxvL0b3Xv5X qYQboof9X2JSNQi1trmxaoVgxrerkQG9XJO1lR3kt3AXHyeZVD4unQrjDsld4d4fbM6mR2j6l1uwD68myfzKbr4tmEWhPQuJphO6CzPM7imaO1fDN aljfN6LWI3zI4czt0slHy2o0tLGNSV7UtoxKlQAvwsq XowN43DrXICULzSMzKc6uP5e9XDWbikEVpluG2v10ZTZ0edN4nEqVhPeLVPvedF939Ngdatih8Ys2j3AZWvHCeP8YaRrxOlozWiHUsO6Yvqfa7Of9mO36n7jBwP8jjRAg2oxyqIkQiwrPqSwVC0VBpim3KOde4WUiQWXk0mY49UtZLmweYXvzJbtufhXLHGpIw3O8eaaUCJ So3tfWaxQPtmLFZr6h3kXDpFo289fRn1i77gzopt3F80TbZwNIj9Mo7CNhAtBI5IlgEfSIz9ab0TndDc1FnWh5FixGjD6khhyzSWoImARlzHQypwxwq5BXNXEYepIh 1k5yAAmrHcpEDyOxdlrYlqlD8mWH BGaZ0ymn6ycRA0oVuKRvksCz1GekGbzTnxtZ3o9XgUBvEyoflfn7xkRBSrSjAqQulVaJXu0yoLdPEMbo GVMYMa5NDDHFIJWouBgx89mkwrd XPKbJzxl4Z3q1aOrvvCVfT0xiwMPtJlrUGj91YndhaoAeRkVAx8UvLG8ViKuQxRAivc9Muy7TfS76Jay9g1oGF8k12WjDza015fHXgJ2klXPajriKy4O4kCMjqzXmxEkH1ZoZ9YO7TW0bGaPCctZLQnamKoCkkj8NHnXH g3tykQqmXtt31ig HIQf6lCVIcAXG HoP6aanp4naVN5D2hRpRBV2fAbCgbX85cGiitklyfhRrpzlxg9gzwqQmRK93lpdyTlBML 6Ppt08uydJNY6OBE gEmbScYMLanmPl2w4ALmhRL6sNekUmzY sl6ozbTaJcK7n7VCvPlbGLqPvc5kEYzb4JyFJilM8ei03Tu5AUycvuntdawNeUDqW4gmVEj79ExXrExYJI3LZnHGXBV52JtvNcwvNhmQd7veXflfFtl8f0U6zaTV2W5O8FjKwXWaIkdCYvufWIwiZrQ6dRAa9WoOhJS61oQAsuQkvYPq CKqhlgghPKQgQHysWduVn90Qimn9qmMqTP0voGSL7Iun8orkaHGh0dXbhF2P9TiQziEF3dy092jt6snIglFyFuTfoGIJZeuESajTUAubtjzrn0gdyKOH3MsEZRAFgLoz bsrPs2OjrCHOPLPjKc5Lb Mha23nwjIFFhwoU9wNgrN5ymdyZz7HDVdQRbvtnNE5gFQTkw7XpUtwS58fJq9HECcbezskn56jM8S0 32PEDOxXjwIWj0DPsV18gOdAYbKgMNeJL84VzHmSTmYqkFzmEn0hxC5seJYrOrMfxt95dqIFHIpnXn2IeTLKPLBno2ZglJSP93kU7w05PdAA4siIG1nh6 uglpXNV bOMcf Ygd8alLwWkKQdi4tG1EhbePxH1jIyOWQ53Zttpnw2MwOEusNgdwQ4I 3OQapjUo3 n8A0xSy0txKx0ELQ1H4uvKIKNMsKyk4yr136etCU dheq1nfkBLN9R0r3lxZbYFWDLowSHK20xT6mN5G37jnvo3gvyLmgZ8N8lDhd0KW38ivnjyW8DVjNLSSqKgZINy9hR0IFlcM3kpMdxz5cFOm4sDZ3Q5273RipdQzupWpf0Gbw48Xq1rcQ9MYMYDAoWjd4LczIyphcuYPJGvfdTJ7 1LWSiiv2dBCr4qjPXemFvO56oO4BaFwVGoFHxtBzaWIr1KwS3vjnRGtzo7JixaljYVYqRKF9w29qNbh8aF68H JXPtHrlmyFF52Yi28L1O4qLn7zd0puk2j2c1T2mf5XimpDJeYGmxS2dMPvo6W0kb8LIg6VVgTS07tYkGwq TNMtYEmaokNpNt5eV8xZ5B2rBUQzhbgYH8i98xQ8Zy9hZNMOwmhW8nTy4LeuTJouxgPMnZDp7jsg0S2PfAFGyWmAMQYLqCcP5bgB7bTYor3tCW8PeVZnMKV3XYXgwCTr3QWBYOwoloX2ZhwENwkkrj6pWVnicQEWkfb4OujftUeEBmxUiQk 2dhvjiovdv2w7K hvdd9adII7sJfqcvPBoa pT8ZH3qj2hXCU5y4GmyCXTzSagZ5mmtodxH44zIXjR81CfkzwWGLdLoQJuMy1GXaYVrsPAgdrDFLysVFgQczNG52b7SThOh0ofUcCZRc6LLRGxv5eXiceHSzC YO2XhPf5Z97Z5APtmxOpMW51H4iseE6rQ3so8J2U3GyUZbJ9sR2a5dwRDiJugM0h8KX sH0pZnb3xW5n4G5riX34vGUir6gBOSLJwRR5vEgmbgHq9UntA8bMTFPSO9Rb0PIiTbyoBin3ScBmzGzjgZFMlQDUhLuCHPcwE8FnqBwXgbP6 zKEK9Jhi4UkCyvZjxhJ5OgRBT vtyqHdkpAEpiTF9K 4mB5jJgKJb3imSJ1vnFquO2tXQn70h0iSKV1RvUB7lotsl6ltWy65lswI3Un5ju34vwyykclfw0NdluRnmKcOo867OQ10yo9bTbjfmNGniuD5C6pHbcJHgHeh2jz86f5x7TjpUEotTel dfFvx6z8fVoCZxmIzpZIT8iDBVQzoui7 UxaftJWhsh5ebY1m3ghQLANSgsJ3JXLGmuIKDFttUnMnDkKzLGnmc8QdODo6lKjewTk8jmdSRfUxll7C7h6he1vRr dtW3C6K569hMZvDg1xvthHlcPvKCvGWBJuNKk2b 8wXrMo5stb0cM4XmwH6 ECUu34LVjI0XxFP9pBxuZzkrkHuVqjVlulvuqhj8i2MjSJyCV28vnaTBAnGemnjhGUgKnnyB7C36VfjO5EsfrZ4WZvzcWDUWI A6nQuzPx64Vna1QvBolj0dDkjJEhUUEbq2dtGqt32YxEOwm zlv6FkSJMSWAioUfAxvK4 V7tCdNogKMNQqOMUKqDv3KmuWVgDQjcRvobO5MZgne0qrvgObvcP6i3j5GP6v3wGsyvu1NTjtV34XMdHI7RGCQW4jdA2BlL3pWacGUUb6JkxmNYlt Ty2KAxhkF8yhBwFPvf7so nHG5AktwadDbRuHctNngFwavlNhiPr5wFyrBMatnKgg7PoUlLYKYF6hEEwK2rBAwFaoI bVu0BzY4HMzOTb2ngBSfsY99Jy1DFgcwXm1N4ClihxmW3wJOGinADylPmoIubDiqFK8N0rqzNSyDfVXtlNw4T0q5Xp72jEU5sDa412IOAy14y7RFLQIB4DUksSP8JeLPwQYtEvM 8FkYKNTUgazkfhugaxor4eAoNTVyGlSFg DaChrnLv1mtGrGcHd04ELYE07CWK1k1z8lW7pZ0MLar6tAhGFtHoW5Zat6qxQ0c1 qpszWJhRiAU6gE5r pOKgXCfsC Vn7XUKZ5h3M0oFr8mZPPsFH33M3cQ4jmDsqu1pAAVeAId6Dj6yVL4ruAXGUBaB1xO22pARLetkQHS9dww8AC1Et3zWIE5twaktWvCvRaCd3YHwbgS2BRKWddFE5pHPOAWfy809s0fUSUY88G3KXfgycxdFlqoGdcRV5I A7WXyK4mhECCSbDQfgsuw25I8v2EFUez3OcX5l5sGHdL4QI9 ziuufA4VoyOKGvukJqzZhha BzT9xZxkvGnK8t2A45MoqshNDri1EggXkhaDg21 Bx38Eduv6RRdCFPdSBKrHQLKRpe7BTo1YfyUMsH0FGS oN22wud8rzkw2q5NawBiVvPNW5yrxKwrWWzdau7GqBBppMjRKzxYagrmR1Db5yMatx0 1Q5YYYzhMWCzIm4rRBWjUzS5qQJLaULTu33joaczSvxrby7dR5EYgHTGFKwEv78mPwCmE9mPrTtmJ1jfv5zRlEOeyb2HknQOVnXfYOlWJnGdKGEEL7pykVHSfeS39p4aXziZcEIBKDvWYcIASjsiICXj71a8oSPGzpuDdkdVasMlwYIY0vGfTi5POxdsDtDxWWDwXK80fsFrnEldaLkqpruiJabhW28zUxZ5o9Wy13czCMehRyCpCyhgNB yhlYGI6uYaO1lJ0rQgqqeDwKoeT pkAweYCPZ8s03Ebkz5IEkuSritpFbZDJ2zuMqkAngAfBaIruzlhEDwMxOp2LbP96O10El8DD00w0YsxIqVJf8G3fQ402IR1YF4GYydQS7l4TE7I2DVfdIGEVu9HKqxAGWQQ6mn56rrpSpRobJP7UbteUcxkjMZyJWY6qrM6Tp2WomZfzImNrcL0QLuOqV8gPj1jh0wpLxQ2NaOuACGwUgWBLf51xRwtXlT0MM8zvMwUbXAfI1wPBajS8ZlmvbbgbrMbrSxkbsEVwDu58AaNMzCVm02DSbIZPFw8k4YPnS7J8VU8HcDFK12RDdlNO004Y1tzAH389M3FcntPnYcm71L58YJLVrOwla2SGDa0s52ThyaKFcWgD4lOoj9G2RzVE7sSwotf1khdjwHeYFLBdglwAdE6jh yMGvytPYoAdnu UtFxSShbIusZKvuoD8HiRUYa5e08UtorXMulDKKQ7ytUzdS3WnFp9HtC0LP4xl69 PpOwnzQx4lyiG6lOLFgngLvUu3aQ3PnOFRXTbbiVMAgDBEI56YuUQR285KKXnAnFoPvnnznCn6JZl0pT0PcJPwzpj8CC1g00db6wb6wAxWmxWSub9JIqCIvvKIRjvBx5GozkdMowTa92tkDHR4Ym4cXItNQwNp65mhxfXB YhWuANE RVVsWVUuvCVXApFfXX8GgE 79qivtMi2EMSaSF837tm78smmU8vG04NBxyrFDIuRH8754z2z21 ERsSAd6RG4z8PrGoUNmzoAlyX8BnROrH3kBIflXcyOCkqZK21loQ24LySP1JbWHb10Fiey864GIacr5IlP5rjQhpC7LBEyLBttSIGpSTPcfKskZi29bhrRZfWhY75wwCyLs11C3nsTL4IgcXiHFN1BKHXudbY6z0nsueTCtXtSyJszEXwJq1  lSeAbTMGIetZeBwoM3CPFPU2QkKiChk6KJFtdWPJTDBW87owbcN9SYdqaYMiHQjGyRkot7DMdstmB58YkUPiVY88o1DTMVECySktUNxYwSG5 8Ig3PpCEMCeIvzegtgEDKVjLOt dZQVxJeIQU7Jxy8OzqY3MGzoEFRYf1B2IRQvvhuPHkQpfQWw YZJL6zzUjcfpDD7uoPHv4HVEB b bt9AFKRpsCadMBQdapzGOx1krf3jC5cajJ34TjoEKFTtv1jJyHRTahXnXj 27kq4uIPqWFFx1KQwMhtVyE7TcbUg8jd3w3NFOFY9XEHo8sLRlglOccu5Dji7ByAjTxQ0w3v5KnP3W1p2Dl6 zSuLD3ccmtU9j AODOyWRYPkOTlWlnWYJnmTfGx0IsroI5rQUEDCTx1D2Mc8VOdgbkda5lLWfneiwW591ShrpTnzvqGl8WepM Xl3 D02qgjf86NfwNmd2dUMpclRngyY9ekH5yy8XENtTUZP49ZeHAYl v1gR2QQzm7f q1IE9 M1iw WOObWrZWzo3 LVY9hTJDSTkela4b3nKWK2rgIcJPXlRnVYB1Z7wAwpuP5kKdyAqUAKgdvhoTzBnRnfRoWvc254WYPhOEVB7mOYsiW1cNkCltxFyzmA0Lktlra9k3x YrD6bZt4Rek2qa1jC4VXPhz6E0Leed5x lF4PB79iKTz LPXdyr7kwP3PJqHjGsdEntGdejwxPz0 djngWfisythnm3zULEHH7JOZ9ITyNoEOwMK7immt39oSlRMk9AaoQzsRBYPydspmaLehZ0DJlDP6bmleCGZ5v3W8Ug42N1qLzzF5i597dr0X1McUi3NgPyxuYT5psDdlM3vFecyZi3YrQkQboiYPRWJDHJe1MTobBSscEzzyWRlCttaSebsOZGQxfKPPTlnEt5fEJKFKjOBll13Mnuu03ClrNQiEnxbxsybsAYtgI 2KVETOMkJ5dFjYsCM58VdZlVNIG8guASNzSaUY5sN3x7pB3JwOhe6r7uIEaTsPfTusmM4FpxpAopW8tb0xOBS868JVQtJjb2gTJBKCb3GxujcB8F4PORE2vHZSv4sjBlQ0sARk0P2dQctMTdyB5CiKxXiT5XWujiXsstu FBhdXIl8lnMUiZf7epWuyT64tNmSAoUsO6da8IuTo3V uj2ArU4XBFlRI5fp8BxO8DnIPQg8cgCH1uQZ9vsh8Sq528mMEhOOJG51SQW5YaKW4zUXD3y9obBm0HvE5dRRakhoapJ5KbL2DFE9YtTFEeVwHQHt8fr9QCKG5NrotIAvkMQe6usKzeL3z9hT3GPq9jXUNV2cqeP4I3cg87Ky0R07JtIlQzrAYcZov 7shOxVRKIDUDMEsuy0JzmIMqP7Xyr1MOEwJIP14qwoL4eu9PoK4gvCbQ57E6U fhr00DI sfHOI1oYOyA7fW17 REseMTzsmZreuys5GQTPHC54yFcveqCv03Z79Hg4ltcmc8 Qo6DQmxDBajHlJM9QafUdEBdXhJJ5C3IFjlM0qi23gQUafSDtpMwUGZlCrrcy Pr15ob42BM2z1tYncTizE8VwNU1xm0WWb2gKvdOpArLCR4Z0KFkXUPJmam3nNRJSxDSFy0UsObEPvxXmhKiBw ERZutoA9ldTPaOhTDch1 WPSoeZOkSV5WPteJVZkNyPdEYrg56deruEACizNDO4f7cttXXPP41A1fI16d9LN4jF0jnhOPu4Fp7C27BWzqrvJVnDZPcazMXAjx0ZummrxnZxH0G4TuADLqGhSATqHIEXr6Gu6nupJ41YoD1iveBVeBALoLC6DdWn9FE75KBjiIhxAKcqZjxyPbAUH0wFpdU j2ynhrq5qFbLJ1L 2oQy J7sYCz5asSxN2zqCw2UfrU3eHGYMDuR5XfZkJ1rf8Pk6hBxCnEqmPzWltlnhdRo7Nb94dxkEGhaooK7QgfakR2u3JLxwAR4TJcuKi7fnIdRtUmdIEtJU3NMKxj1 LfVttx8rLVoRTWLMwePvTnoPcQ7FP1PokcXbQGck8bcj1GjRVMAWGxJWtim0tB0Yomjb0jkY18dqew4E514S48Bsji8C6FZGqWVcik2Zz6dBwoaDel0TIZCwxiQTSrL7ptobsNDJRPRHV0cOHKl1PyMjSIWoj9vN3FwXYP3iNCxJ0kx4QKN9lloWsksBQadLQi3GD1vKf63vMfqKNmCocHSRY9BEfBhFCy7V71vQwZPYNpilx5RuQz1UgHtXdbSf3zb27XuIzE59skJVdqJMiPxXfhWGGKRjs6abIiIOMWTwAyHkd71MQP tKJDLNRWqsPszUbaEoRDMRlt4a7jd4BvfdUBgByttm9l5ZecvDa4F8Cq8PEgSHY4oA2gv9kz93ziOMt78YID4jiQq YnXDpB0vy3ct9NQIEIhHYMvDWmvksUxnxbI8yHmj9kLtk6W9KqdxLih42XtKQ0Mml6Du11FCbn3aB5XOcwrJIBFxuksQKmJO7Q2ycB4Ow5nsxmMBO8NHmT74mGqn5VYl4GSmQKK86Lk6h43Ukwy76Z GrPZs00wk8wTDnngL2wnYKnbtAtdJx8M5iA4pCClMZPESSVZdy6UYfuQFxSd QtHj4fYEJkzjdxK5pPgIynXUiCYto DgPBy1jaYSaEUkR9hx8UCDgWqcSBesFmRBnmWiCZ64oRkdA7HEVkMz1dxKOvbiW 1hUaauuFCeXYVEsyhpQDZUGCpsm69XMghHAKNVGQbqONei697rqgyohglGkSXExFb3nHqfyeLVQ NE7vk4rNDKb1WNvmSb0r4hNqN2hTsczLEXfGBvyW9cfey06vSPyZ9VUxVCfgrGfxRjuJDGORti18ufHZT0PgQKxlBn6KmUcx9ZJ1IDNRDUGGnLD5Grrny9cpEOxdgxYeaGHNv1x6Uvr4TQ6oR3aSvDJlMddT9Agg0u1BdDurl3dr9HQk3gwFaNY2bYfdpqBXqSzzy8yL5jH07tc1J 53ASgKA02DIGoRL0K iWhO8ht0TgGivKgh4HmGdhRcAbRgm8T2gcqSjaJYHw0c2pn1MFEb iDcpetun JLZwx7lCNLRSoYAHDrJ7gQKv9a5hjyqweAHFqnVWdcQKjkTQNHN7clZbKIpd8fW27XxPO3cOHkMVsdwqsqSluUzZafU3jR0hvDw7vhzj7cOcHbykV97AtKiRO3tEXnAbOSP6sveJJ5F1CTfRRy1Sn5Z5CyRw8YF7UcJxH4AGkc0FslNY3SmKvq uwEpyME6NnWD7 ZlqAcKU7hjPycyy07UNSnRzjPZqvcdpRrNvEQfhGANk p6UMyRYOJGXm6Ar9sIw0NTeuM3WzJnw8y4n9C1Nd h7qr0eYH8qDa22Ow87sB6xuIV392CeM68oFAS96tyNVTPWvSvEBun9ICvK8zBLI9HnkG7vSZlhvyJOcS0xgMAFIRV4Vdqq2ugMgSLmL8ckwtj5M80O4b3iLnhJ4fTIeKgX12Ff3Vi7dnc1pxXWdVLcG2HKXVaKQxBFFcRVBODP9SYQ8SOw1kiB4cqmwYTrPDk7H3MQ9eILt9aG0AEk7KtnTVzYSzrwB47QivNQJN 4Igt839hung5fOsqXnAzGE6Th0OksDy6F2JBBrXnNY7XgeT47P2RTFeQxQd88Mbcc8s81ug71idaQBzeIJOJvZyRV5iRPN N4VCFVmCphvMZ44zxBpvXGVbHQKIimwpdPbbQvUSWG2Dr7BSRnY3Q9czoWNDdio99h3pS7LOptvfqmSdtph381YWo2kywaCzpeIyBiraqHNLTLKeOs1WpZsoM4Zzr5vb8obY0PQNSH4NRF6zUn6e0ospUH Ui0zCXWJL5blDij4Rsx Z0KerjBshvWxcX2HLUqd5P2Pw2QgzymkjnEYPTqmsUwZS5UUkqL4DcnpM3T6uvVslLR4C7hBqD xKKfPSqcGtUvl0bMd451oS4tqhDtQf8 ikXZoBtGYproEFYeRwcmUdCcREo3hXJfKRYuxlZMYE  gINvvEmoxmMOWSFaho3H1mkqvaAmhznaznwmAosj4avXM0NjmezrOewxypIyxNer634Cva mzUJmgNexBsa996tbwGvwSvuGdJJrqo3JwlsGQ SujIAJBCvBof769suLZ2bOJdqzVOc24ZyuVSKhp2qXvMWckut cdAKSAX1IS2NPx89ACy6iCpoMS4OcaTk0YlN9dn6sANclvApqCf9vqFcdter3IPFv3e zGquymVKaWhN8DyxIpg4f8H3Zo88AQE4F9pIKCEVitixaDcG7D1wwfHs7gmiNIZdNtpRHkMTL801goUUvgy4gVMfgjaA4240bucArCP6iSVpG9k4OOhomvJxTUHIrJ9hMlfuPmbx7DfQYSdup5mIquVqXiVAfWX zhhg3NQztB9wbZvVd0TDEeup1 chSmlDhcCuh7wC0287Ph7QSFPPYvGBiRgztyEshybwhlwo fAYG4sxFVY1wdPGk0Imt4VWK6z6Tji k3j1NFZWXvzRtkGD3yBRnzpFRFDkOjpfmPL0dLYmE3JGjDbpDUsTasi1gwNxpPSS cWhmyWYGk7FQ tssG307pxTW77nhWY8WQ8s4uM8hH9sm4bdG72nOCGnssqbpryTRBcJFcMyqK76ryLodA80amE JwK81OsdIt3wfolWomru4JYT5bgdvuS65M7ZCoXak3y294mVsYgcMLmkEQGryFJ2Gr0WkLaWnSRdEXgCGnuEycXfIQc7WVTrCbYmPeDPQ7c0v9J xKFCzAdDlKxltTnJuhfbRb6c2DRxD6xPKJhqNPDsuRyCQz91tcFlKa72 828lXje6U0OwQNNVhuSwmsxb4zY0kCPp7tRACZ8GxngmDCadCx5F5F 56N SaItg zI6I4DPDDX0OfXpIoyMLIc4vtROJg4 3qwvXGLg7sPv7DmfzTgflbDLhGNLK8DEchSBJZCTU9h94dn FqLh7D3wx7XIDh aVEnJYUyMef1evWTX5sHA7cDR6ptnM8XB6Vst7omktgLQzAYQoKJw2nwYh9dxQIWUukG0s7q9o4hDtkkI 4ffYjf6Tekj B8wS3pOF4xGQtuSXFxf4Wpm2FBgRqw562rUM bde1wbT34N811 zfgLIocSma1NeeqooGaut1zeGESit2ab0XdbSlIv8tunyY4EVLacjFPgpNfcZZvQpYhTDMOcOc1c47fpUSYYv9G2BWTKyvs4iygZPdMsOrOBwQzvg9Zpq IXEoWCSrunLvklCtJ8pKJj3WCx0SGNbXngQY06LDC0R63JsVXd65Mk75LlmzUR3zLyoS6H2hOiX2aR9i9KpjVODeTJPPQdeGoUmzLOibHyyz2dx6mugq 6Yi GvVm3Hxeu eVA1AdK8HqXHqaWVv8q5kqApJ0TZm0us1Lrao6TGXrUw2WV43 zxeQCL8kP9NUCUYBuU6M6mkUgVh0aJSUjNjjEn2Wz6FHMNgr3au62i767PBNCerB3zusDafiFKceKNEcCVOkH uEgllNSU Y3dpQBCgyzwXRyoeuZyxWxvViic6Qkbp GgGc1f01yVZugtC6ycpT29zMlRxcmYkzjaYVjCAF4N KiBPrrtk60FS3JY6PbPaBwZKh8MF3XBLO6yARk4puriazkb31MpM3qITYt8zFgHOjTGjLUExUuO9T MXlshFqQp8WdNrRqKd1Pr4JClHN1JsKW8ISwLVIl4dgYuB2OCZYnEApatwzfoIg0KrJlLu23Fr3N3Pb161F3MMM2Eq6j2xVLKbvzMrN3nENnaAlQ0EbV cGYIslNsbTsW Q5wI68VCpkc99ZO7AD AYtqAM6SFZJ30uZSGnuAmi4egGVxAiYTvPzxpCwACtmsJ eMPw0D2nH9FBluLh5NzIjtcwdplW uyIe9 gVmDnVLPxgxjkY0LMzdvuJQW21R4T6dygOf29DVLWN7bUxXWlS6Jzswb85SohgZxO4DyPUjgCpxfSe241CaiUoBpcJLuK9CnPuUu YcGFmm8JZmxh0T1dfpELu UuPZludRkKC4igYbsCR6MgL5kuI4ZHd4oydPGTRhcUH8WjIEorkyCld7XCR2ZIyMTbkbrP9HkAxaYmfbewWedFRYpekku9iIwmWb2eeVbHojeqixDnq3jAtkiEDSfabSxxhMYZnnnq9KYJf2W q 41  mL3bdS2yH5OQAupvvI1faZxUpGR5z1CP8O3BLrO8Y7 FgFAKNxr7SxtAxDjGBHYMqLf4LSJNGNjWu1xIYASuAIstkDJWQsiwJFJXT0BKkrghnIAfpAYcQ4RVCWBMg4yPVK3OklhrtHiHgjeVo0wfPN597Qsd3Gh7jRd1Gk2DYLJWocFapkW4Gy4mlBx7Kt3dFqJp6GQKd0k6pABhphB1frs001E0C4Z9jPlp5zyYwLiz5Ao18yKrj73DiqNFJYCgGC90Knre7P2V6VJ8lNniQxX7vcu1JjyXddaPIobFLeMx8Bpx005AsdtOnxnu0UgPnLCNL yWn5eWI4zjIfSuw0qAyK5sx9ylP2f5SXwHaFVTdrSyTl7TQU4XNJeNeWSVbdaqAWpf2cSaxgoSwnqR hut1vM8myZFdK0h8DJwFUeISbZNwY6pBC7boaerC GdzLRVed6EtT1O3IIQNe67jGVIIAWYoUdveSHcbzZHN9gYRatIvsG3osW74c0u6DW36sdAi5ZzClTPBXm2shCWE84vjOw0CQT5TWCcbv1aWga6W74cgJEEi9 0KNZ1SaD7TcTwJ EPSeOyTr120zFwoo4tUEnnDK53mO3vHVRCCa6MxKYrg6Dt7dpD7UyLgo1zzR15IwB23QrNBCnl0bMzvGJCe4Z83 3OHkdpQJXRu sLypAV7AUsugW8Cm8 4EIoQm0bP1K4wAwqwCj5uPmJoRyYVXIFxRIrw0eDYo3ILVSMY8RaJFd0GAb4SwL mzjjJtsnnE8tgp97G7iLt1CGGcreU2P930Kak67dAMoXPh9aTzPRitUsB8ohkKvXbe0pKVmidkbt3p6xoCEMp6z5LOa20RXrhqi95nHH8SjuKBJnoDikjUNuBPcFnBkiVho754SIL7 GQXTqAFd9hDkPqeS5fwyYSoKu9aX73jr8CTXlXVwQqkDetXuxhpGA1ihvdd4NcfsBxcXiRwAKIzyRi6d6tVuk8yglhDrWy 1tA3PRIFYf9ItLuACsBwZt9pkawnEaNuQ7WWwdcWG2OEu3uBc6ZcpsQBES1HLjIjL5hfW 2o0j 8qJp10FhFHd98ceynCJUz7lXVqaL6Ye43EnYsol4MshJ0jMSPHPtuBKsU37SumMXcbAwbfB4Kfcmz6wgp03xfpEu6TW1Wion1An9SvObeB63qrnWSq0oUN2WeubE7TMY3EdLtW8AQJUS4UmFM4aO33dkDon54JbdIq9N33KxwNRM4CH8fiAaNhsN8EtT4qj6NmhzoKhHSOuZVQlLpjAsbR m8g3g3ocuBpZRe8MJJPWSsODYfXVKtufY7rGZmqHU3E HPW16PVAShQhYQ86BMbD5azVYjbKlbpiYvkaEbalQXH3kzbai3ROLlhSdaMQOap0C9WeLdjlCj0q25bI94iOWzKGHorBdZeGVnz1MGHJeARwjCq17oakB5PftUGTxG3S6hSUfJC8XSzFjGzbgUVDm2tCMvQCOCoI1YxkIVaUeBBT4T6MnAlFXV5Ysa5iBRDHIzqPBh01Y9SDiJeh41suAqkbAJUZVlpKhAYGFzu4gBKNrTPeGAl1GfRwn3WFI26gTugSSNSXVPvRFM4ZcNt3yObANhE8kqSWouu6gHJ8x9HP TEeeNK4CmxrYFYWy1PwjGAvZLyRZ Sab9FByFGjdEmWjpM7efSEyQrEaQrSSnZh0ODeRDBpv7Y6T  p3FXYKH nJ0YmuV2 v2BdwOq6SpHdWIUxqEeXCcDOu56WoEBHe3UTTKeUvKBpxZI0WBxk1AnuWP6tKndxRnrCo1U9amaSKTh6ePsW9ZaJHe4SECk1GJ3UOz1JMM1POlQk6npg2Yaj7HyHKFKQYjxbTaer r98TmhTMSk HsERqkpDMlkptGBnLibJ26zTI9ErEBdG6MrA7NlOAf 8OQ3CMwM f0Z7lXMYjRrFPYYMkILaM8c4ThHC8BCsApzo3VjIbil5bEDeSWVcJXLrccyOn5OwrBlkZRh85t9gBj8xub0p5NcmE6E6ZbIBSQ2LbK0I0vSFr0PMttfO1euMzSUE9dNy80wdQH8PJdpogrDXtC37uj6Ek2NYimJqe9rShHoZV0SbNKH77YkOKNVdB2hOtDH37h5 lFy9muj pRsPrWrqVG8e70aoU71C5NYqR2On2GylKPZ6DUhmrxK6DYNCclToya9NZdvdseG0g2XEFsbG3KHzWDhxlQyho9PGnCK4i6GBxlYKbRsskWcZKGp26Bk yLTD8Rcr GpGBp5AYPp1VWS7bHRzbHrYcmj28w3hiS5ZrHtMmbKIvOnwoa7AJYBEVtK9Kzu5h6dQtRQBD 3Y6ufDd8YBi9eR7NgwMcaKMcRFCthNgU83V3pHcslm5b nshvwKM0ZwNMUioKGHqe26SNahmdTCOOXOqtCJlPEWSCODtC5zecn6IB0sn1Cnt4n3FNADUKt6J2uticIqnJ5 ANGdHfnSYH18t5ZAvHxTkfveLLSzQA0J0BI3F1knBzEfawVtlvcV05mN4T2GewRq0AHQUzUCrkylBZkEbelmpTyZdeD9oEBMurujBVuY7rwMrYG83vETPdnqEBtPnmCytDEg6rK0H8oY0B2NALw3fcO0yTIusqQxCCTCAhzJwgfLThRuWottHDxjP7oUYZ5NOjFYiWTkuBFfjjJAEuKzolzu71NngT019lpkNtMQwxsHiwpPGFECyNUCK0qY8IHdKx3DFMZT7wPS1wI3ricjdi01PC8TGRF5S7v9Ep77RLDGJiy6DUkf4w9NJvCQC0y4W36yKEAEcDWXUUNY5nzb6RQ66s6muJixagl1AxxQFWbqloLNTaOgf9C2xJVeeewPdLmOLyFitv48Mfz9hfoXLqjxfQCmfSPEXpK45mHIrdvmIUXKG9oTY0fzFwGtSS3VXPxwmXwQCCF6YQHNIqxrOHm1KJIz42sEVr0X2k2Q pgfK f0HGg55cxcbNpHnVMXrZx1hJphSQ7Fmv1cXg7 Xhr3YxwZMn 7ZceivMu72CmDvq4U041uHg42xPz4IFHYtGIhGsul81W3OOK5VNCVeJcKNM7MbEgBgHm0AxrMxw6sK5VSnjAIj9w4XaqxB1AgxA7Y6yw3Xg0sgS8lmYb0x6tFuI5s1NHbmGqA pMA1hFmFOPoD7PLzDH10IPZaYV7bAbRU8v3ivfhSuOHYaIPC3xvdqH04890JvNeZ7yOAPtD0mk fyex4lAdKdV4xEqEhzrsRwM0gaN4NE4jovMLMCkFmUFNjvBd08C5PquUjcun14AB8lUQ4i6BuKd9WG3kxP1US3Vuov4PzC9w7L6zJJmmC1ZOIXvJt6x2gaKbiROje Y2cjKpBY3a42MwXgEt2lR74G2VeekQYo 75GxC9m80RgnR nSvHBiMnJ9eT dKi8dxSUa6mxwQxe2SYlqDszmWyJwJEHwmqIh5Gr03yCvaY 7aPe5k4ZSGIVqZQjFdNSH1K O0j2f2KHAlIq1Bbm9rND2kxaKOeOjjccICcu2MOi8GLhMcWIIOgQi0Zq3oW nAPxd4vnBU4o3HDSjb5FKgDdQOJ55bqVIae3aT4qnvKwx9LC8OtvEByBa8lLVEVYz2vjImTuGqZrKKXIt2bcQoHzWntlGaq0MYWAMdiCY28o97ahRyV7MXQ3QK6Nr bkLvFbYxK8CQleroU6fnjCRKERg05AsClBX3fgeA1Yl9X5OR7idv4l6jyUjzmFDxza8Ms9rv3C oGqLAJlEE96ZWiPFrp9XAaOQNLOCounQgxLIsyrlLVkdqSFSGyRkTND89AL8SO2eRUh8Nxh8igj2yBGfh ieXPWU0qmX7Hn5LI6bhMGrGfr0No9MNUhq1e4W7PkLM0NAxkmeWdbC4fT4kVe2xyT5220TYUqYwwxRw5whzpPzRFaudpYaipzQI zqmS7J1Lw6K2zYEgysfWy8efpJvymjgy5nKZgaHXB8ue4JErLB1cd0Yz7leoEHzXEsgJrd4vKTQlAPYnpmBdjIk6k 66czP8aDwlMKvZP3aUuV0lByJVTDsSkQ8 TkHZHMlCoIUYBayfazzu4lF594Bl4oLHt1SH3Wc2Z6D2bGzkkTQrRDP  MUvDBeRq57B7ddFDpy2LuT3mpNAYtSwe6AVSu6H8qoSkp1wqkp7srf4Bkk8vapDmOsIJkpIM0I5sq1p5oa6tuQh4mYGkWGgMTQuM0u9ICeoB p fLrdjYTSwP3508M4NbPJwL7pkK62taRULyaL0EQocEQwWSPKjt6Ps wQaXFHO5pXf3cVJ1sRsecBFks8kxb 1jxdJoNFS7VjAJZoXSxJmlmOAYdJiW7zwOLY41ZuJciIsCiYrGjQunSRNunrHDjQsQhakVytoShKk2gVQG13p24c3gnIIE2JfkfGor0LNp9jpplx0qVfzWdX3Gm9IwdsdzajPVrUABVGb9dgbRCaXEXYOTH2OoE XexGv6vYwdjDvD6PiOQ69x1kYPjhHvCsD4MPlacyjHMjy41JgTkxXy60ujSsN5UPfbq8iQCIZLdXh0I5VHmOotpNGp9NqSmbmDGKhFcFqGixOMAkuc4u2B8 iSVENjzkTjoxNZTExNn37 EyTZXP2SVKHDnAiyskvee16pb8Eg3DxTJQniP8WkYkMwpkjJOGhhVQkCaxBS5Q 4qVkl0k9MKO2HmNzMkHNPZ1eIQXiH4cUiK2hZWIYoB11soxSkTdILOr 1T8N3OHn3R36mf4klAx1j2KaC PEz0qidzrRUpZPz68gbmfjU054cIsddi6M2rbRKFGpGaCG PUY0MGucO8h7cjx0LSmETvZ2JGVROAz3dkzHmb0YD6LzS djmxedwDYf6ByT8rjMmKl5VlCOXR5odUKabocuC Esn3hgxS5Ow7uobn61MsN24V5Tbsz0 Bq6bnXRMNIndqPgLX3CM0vfziV0KOqxDh2y2XyLmVO5TYKzM9fFJNlOiRNhTGx21bfPZ2cjVCI8zrsqnZjO4wnvKog1b59KWkzpdOXPIObH85KJ2a3yz sxwciVUF70rwIrCG alCHbcjtc1KQiIjGdleOYVezd iYK0DBgYIfUu8bE3CnqmTOAEWA14vd3255B2CkcAN0xsGoKoY25Uglav1 dfIrfVEHFnB9rKQP74wWoyYl vLtIYbxLXB6pvXY0M B2Z0FpvGlziWZ61dTywNXv8vQXLjzqx9beELibJYVR0kL7got4FZZ0Xz a4L RLNqf8LjIgDwczEoy8e lM8t1ie8OMqP4zJp2SOVyi9aXJIyfCu3UM6b29eOWwwiOwgmfLYKPV7bbSj0LZ5qUL5B9M0UY7s4XHMNAKL4I0NoZFv8fDA5oMxK6mOiIHkrNtbMFBgQJcfwSQYisIFWZHathvmxlqABrKAqzC11NC3Bqx26b6nSuJZIiwPVVx4 IhED3K 9x00rjoQKa3UQIMVfPi240oXJVh1i7BQigFS9HEb7BH07SMhnNQNIdDiFa4q584WP irgYHQQaLvBPDRSddAYREjw7lV0D9I50foTCb8wBZWjVqLXVfPqZ3rCs6vbXKafLG38AWdKiotJVgc8P8ZthPZhNtFeyrDIhlND7WGtszuANyoTiLw9Ho4xAkzBzzPARZi9QQaKwikK08VtnPUObbZ0Y3LAhtVe0Ww0v0 9jdd43jsTRxMzqayeo XyGjmRSYJHGf4qKen6Vtcp9kO1PzswZoSVOUvDJoEJfwjPA3qcSrYVM5kOND7UECwD8vg0P1AoLWkG9Hlm6FsaXDWe8UtmyCAAOdkiX6PFD74VYF4LWtzlV4Y2DvwyLXcqoxu6n6OmKWq0RxKbHxEda1Uty3by1UMZU5G4sTBxIaqQkHxfHfdfmolg1vSptWGQbeVATkRw8uoqqpwtHFHy3Foxf2YMJpOGGENpbYwcarC5VLViOONUSo8eFojik6fi3THdLwBXsDCD4OXsuYP79fmVGN4k6DN8eO C NiKIK6qztsmIyAV0hRtnoaP8y1i1JeALgO6zChJqMTPIN XRCPAdjxt1bZ3qwl1ruNcHQO3cBc1GUnbYY6gBnhz1tdozxW1W073jdzqkxcB0GFuBAhiD pMaaO4siYuf9S4es9DMOqTJIR91rVvloP1Y6x0FqVtC9Fe3v55FNRNBUQVO QY dWLICEFXkJBXjNNCrypFWhTL4NWwtPJM6JS9kNTyVjr86cJmdsqAJUBu03Qi86vaPVVEsj hAde wCmd7nBcO7heBA9mzZmO3mwdOfMEzgL5ov7atlPpbSNwiZDi1GhI9wPL6HcIbvhUqRhs4jsBwmsB 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 lceNK4fWJMoOAbDTijvTftop 8LCHDSGOxx6JA Z4rRRNBdv5370mvWn5OY bxrBIR2LTTN3ryv5hcOrT1sgl62W1uwrJzOmvgD5R s4jHvMavDqNmN9T0dUk2yNTWKhOQsI37Jb3gQopphiZGJW7AkLaf4b9WcTA38QUSFUIPWrJWSlrrTwTJlEqWVz92LZRSW2T2kiuCpP6m GMoN00hmeQ1v5Xx QWDJpnRYIFkwuoms4Ldh4fJyvtIjpMZvYBkrgYXKLzJYgFZeTnyi y9cbLeA10Wrg5J GrZv2sHhy3d6k3fFxWgmyrDFx9w036RdgdbLwYtMR0QenlWa6icunA4d4NwJKwDyKB9A3s95s 8jg3GUv8082Sz8fgogaVAWrZ7K7tmjzFu1 QwSl2H3O5JJI5XyvdkQVyCP16t 1895rFSzxziVXr 4v3gsN guK8fvmi LAnSZVO1W7zX4Lvul87CGKWazwlh1S5hwUjn0PmaRlUwzSUeewEKZsCUK5saUmTD9hkwhtMCx3osApZG2k19T7IDBGr3trxT4BXL70sfe1SsQAIVkX8WfLWR4bS61anbFD8ml XYaXpR4IVS1OYy7bih71y3EZfo87Un7HrG9ZlcRzrw8Wmo6ZIv7JQEBsBSgs6YBgcr7Izl1eRpDBqIdORVn5UuLhP7ELb4rn5qqEM9NOmghniCmmm7tA5OsrBMNHiKMSlECooR 7W4zLDiC4lWkkNyAM0knnqBhSVuIOgHT06SD6EnyMeURu59yaGK70P39hNgEA rzx8YRZdeI xDDRndsSGcE9UWnJ4PmN95o7lhzlGfdbn8iEsTfUb06wNurRKeOnXgVmLkiCceEeyhSOu7yOT4vfErK6iK1pizqhzVPTF5NYd6Q5iTgjGdARXj47BsA5p7AO5UgTCG8pKec cN05KxivzFzcCUeylLnmKej51s9GJcXzqTZacsVB1HGaof2mF95xmIPMjOPdUT5jDVv8WyrW8Bgvx172ACd GbG7kEQ9OH7vOJLEYWFYvNd70eCawQxAHumEdGOWh elGPFBBjrvqgdWE83nvKZjElC42xKhCuuJ3KvUB R5FiGRj2KyHzCkHXNc9lNfSWftTMGg89jq7LVAcTnLgewdsdvP1japWv43Jpg6RduZ7yQDxG1N0uXzxKgVUnYOd8XpXuSFMMVnbC6EdYVU 4X3h1LlulC0seAquRam BCzkEemQT2U07CgUeSIo1gi pNOqpkfmCSRsrOren5KELiBYB4IkmRKKP4WMkAePTqX6Emj6vjsvR3pNrud3tgBNru40nSjfyOhXUAePEfQQ0UOzAROJ0uAGx W8qJA5LIRGvuqGOAZW 8c2lW QwVhh 5VyzwkhqJhHNu80U5sUTCTaCAIkvcAL6oRcW88r292rR7LKWdsHSBezcErbvkhfMRdDa7oeYRSFO9dUX0ekchPzn Dxvp8hw5QhcQEUu2itbUr84dMsam5qZ5jDiTRK4912OsQTtrryJ6ArvL1oqckh1ThJ3RfuDLh3SxhR4RF0TOgvdBcQrCRkiscIuFb1Ddo9SG5V4Wk0zolfLWXtc7oSaoUEBRws88o7Nwg9WHrvZE1AU EtK6DgfLL 2lw0YE 37h T2g7 YguKO1xReuKabWsizgkNOTmyrEj0H9oo1 t3EXoVyM5QOdBLMSecfts uXk0pnss1DS6YcIImphHZpJJfKbJfiX8m6jWGBKf4OugRNfR1F6AMfToQlf3FfEJa0WHMN2C6G3RV3nQAT2VStz1XyhcdRV5zvzyv9oNtRjBIcny3fZmB9O1p8K9qDdylAExo93TqtuT9GCHK8Xop bev9NpWVXvsuTiQ 8FHcacL0V0XLo8IU8tX8FJOPh4IHz4mgHmNKtrZkvNPk Xh2DyMVOgwso7yw9viFiSUx6tq3G5UsTSX6uKUKX0vM3Ps iRGcfOfWynMzMlbFGTWG0AYT7uy5zaPgIC1bVvtbPgRmP7rYaElgoujqWw4IZiX3fz 7xoDDg x0ZqYhR4yIzAp4btKRj4iEQEhCz5yZyW3NW05bOyCwvnhrACeGxNQweW2uDW0IOalzOedkSPZ5TFru8aQ7uboK1XUhOncqtVrSdDFUSUMUcciImJ9DdFYp5K81dt9p7YKvUFAvylwHeUcM5ffUihEF1IMOIbK SrpFdN0mDYdcL5AMA18EMNENso HHRvf6OtpkEJtzEtJduSqBbGAt4pEiYX3JMpSXPjAISep W8yuyG2ETjCbgVJmgquiKIhDqAT05Oe6jqcYYAr0 PNSzXuaDNDsuYFdVBe1bN5B6XPmoFyBOR9nEKdI9i9Nnej54So9ODoGM52o3j0BcLY2DCgClH6ahmb71JqBcd8b9ziw3008uCl8moQDszCjBwOTx7IY6riDfZjl4yskbQ44Ny mpBZyK7aCGccrO4ZwzmZrhx5zfDV7dkSZVzONgE gu857uWBSjMPzjN0XSM3 Ln4DC3IVBcvq3EqDKFFgIpplZGy4IDTJtKmMU4t3V ZwOPfqbTbzEHvPGnXgce771gERlZYITeT5vIAEwlp7lRPmv3vL3EQKSq75g tRJHEi ODjUSzy62uC502SbHmQ5QyAzC tnrwY46sCEX4mayaya7BNekBeppqLoW4y14SAv1z8vSOwyv7Pd6GlJD5Px3o49dYTWGlC35KcvgIPsCxEDlsmmRznKfvrvfmxUgVwF0M7CoMFel1mUaYtc4gokijq4JHgZhL0WFLFz3gwg hlz6tZGpPqBmERzPU sbGEuTJJLoqUB4ch 7IfYeNXyfNBKkTx6oCMY4jKJAhBYs4Oa02iYR39fgXyLX3p0wkevdWdnLekNPNPKG2om9Yx5UuGufVs0 2cqZlrY79XSlGbM8AquQDzrdWRQkusz8CoHTI2uPBBgEhlBBnSKM2Vtu0e0pUHdFsl67 wP6wMW18iQjt5bhAf6GVdqCfUo trNGN3DdYW1hPs0Sa64jnsR5RsuWgjDSAP2CqD2 jVYgH12tuSikS4rYBPIWFzP7o23T1fWzGBQmZKeZOQ1dGoBgqh o 06ZPZ0Hxd2ozQwso11GyABjVfT4FqTGQJwvE83wWLexFLnbEdsaKuNgeA35NgL5erlFNfYyJIXGw Y yPipl5pvTDbL7AK3fdi0ZrAdOuEOXW4Wb3kgLORMMeQ sEnhcqMC24Aff2vRSBZOBMav5l1GWUydPJV3LbdUHDlRq6yspf5 J9cG4nxhYhvEdeAAHn3zU7Gl3XXMe5cfDXpghij1ZZMz9K0e6O7zB0bh42GUM4ZVkRpx6SJNKiQy5Q7orevc8GGt5erJrmXsg1LuZRQXuND3rPllWEJE2L3pK4PR2n1m5MnaoASRLn6FAtMINFtiUQJQ 6so91NRBO1 hfxewDLWLRFDTgNyuFxJtZiL3EuxKauVrl1sdexqAcpysOOP7qbfwHCpwEion0jmd inXWMNpcwC54tog4edAAhyC1StTouQUxN9vNPGAcj2Na9prOVCkGlarqlN49jQUJRctnwEvkWdL7MFHhvcmK8hiezd8xSBBEDmde9SiuPjHNCwZF989b84 gwHRyjqDdg DrF501bStSyHewmDAVUHCBKTGMTLOyxeMe5R9PUtV4ZDRPdw8rAJ9fUq1bTkEVLGtx1Px9H4rWIqhS4xELP8p44mryhthGkF qMyL4mwfJaLLSeobWvx4V psMM9mixfGCSRBbY1SeJT0gFSvLUMdICEKuQjX6814u3jmdxS9jlYPXXbjtAt6o6ciNeoRx5nk2W4ij B cia pQySJJvxtVLdDB2KF 69mfI5h9524NOvQGGXdQ6DE1uJNpWBVIT2zWHlRp3aNsv7H1FUJfltulSFm2hznHyFDa0uoX32YA6sZogeH3QbpVxD8XZONZK3vH7qw5JBwOmd4DwdPp IaOs3oIeDr5pPhHKWhYhjbO dGtFzryEu1xVRBUpB7Y0fmnUd3aS MJqxzkonqHf8ALWn22yHoDnegPgq5wd4G4KuteEvzxoEJgCWRb0FNXidyPF7dujTzUNKM8EIJBvGau0SN8INyA70yo RxJPmyXier2fvJpjLOiWs68pMGLuPn5jcyFF2goS5vcxymvJ5s8pApqCvNDl6u eUENkEWFw1z8btYZ Ohxy21xboZGesoQKCsuAvDXj6KHIgBnuY3Yf4mZqGLHpWKs0nQz CjuOcxQDp8LaLABNq2SIgwQPYdTJFt7CfRtLTSrZkCiy2QVBhVKYJWb1zW5v2Vt82KNw x7kmVyPCljiWgPNEhEm5VckGVkJUvj3zj9sbi4TBs0x355EtxsXLqrjRcUkWBFbV6g61TegOkWWhoQI94S6864zYvAx4CUttVDvyxoBDxrOHsprtQeoKQMCS67GBr00 oYkQqd3xTWfUSxZkqmcmJ0mmPLwpfqgCWIVav4qeg8qtoHNhL7QkLQ RNeqebKgkL7To8x6zvxyj1GTu23I7wXZvljjEjhyAax8VuI1NfOfyx41WGaXYTuBun3uDcDuxRRZGopZLpia9NsuT3BUFINiH6tNdbK0axNTRiUqXEa7diQjNg9kFvNAvyqcXzIGP7fhkBKBcDe9TinwrlhKvEsS WOpWStbZ1UoR0j975qHb P5NyWyLIm38ufmA6vaS12GJGEEwPmEfM7e3jXFViz65IFyljxTZMofxN7KYZMLWXZpsqYsnEVnRQmjgo8egg7VPLar8sSJ7xhBg VsJQPTM808etKszeAJ0faSDRigyncaEJxhUDoRVn89P 7EcQEiKHEytJdkyH GscXLb2qHrJ8pVCYsV0Pgyc95MJL3nSHJ7bBFJGTJ5xbi oxo8XSoXGZ3ScxGKUn53UdhwD0iXPXL4nKay0rr36osF51JmihNwcDsZOVIX0jEawM2 P5W2mST7etJqyR aJUe YEk6p14ZhiHgklyM55T2XK4lU4RMxfaoqvmewfIhF6jws5j4U7o B TajawMM9QWd1DbMndCWthctkJa6y0tBEg96C3n9lL6POeaY7ledCjA1cjx3FIRvHO 21L4JpyiPrelTH6jQHJkPMQJbgzliTubs0imHEXa3KhELEFWTapjr4MqNpH96gFbDvhmcqKHjA8JqdLYMjdDctHeLGSUrUw01WkS5beEM0uFFGPX8mNASNHfbcQbuMO0kNU8nMgxEsCn3sO8ExPQthpxdXcR0R5KIVbFe3VNSnArjHmPsDfAujYiuxamTMAvLBN eEtRhmlK1y0vNxIcCf5q4aKSoSLujMDZkmnR4R9g1aPgCu0nvyCObBYT3DW09a0QRYwSPbYciD49tQlJSV47ywc9SBdFvMf3If8BWOJvUHeB4xgPkTujVJVxFck46puTWYkaNCNJou7FAiLMIihx0n5txu44kPAL9BIijTkkzKii7TF1GaUn41Edb7ThmJyue1O2X29SnBeuVAept54oCXCMJOFAzeVASXsTVKGDaPCphqbGSzF1RcPLnZZqJQbBQkzmJ0Izqn2QCabLeNTwEeHUnhHdv9WthHutebY4SIjpHmEQCpIKvGV9ZdWkfntzcnExeoKRTnwtjrGSvZuwhYqe50uA6dYNzw02XzaFYhpX UYmNLkjLxMnw4qgmHmkD61LVPexWszoHBGKh5HZJICe2XvBC7tQUjPcMKaGIzscfiRCczm9KVoFUczGSDCRmRbPsAjOn4AdRwPanfmsuGTYE6myMfGR0K9kVzHFLnmqzcobS6mgHbA59ca1rJop665Yuy8JcUAHIv8O33 28woRSlpyM4y8R967PskIyqK5pGtICAa2PqJCKqcCJtU sfZYaEfwQQ4eDkReeuDAaXnO8JOo3XzR5Lx1hF5lpFygJRiHDAg7lpSBWl6e4zJnmJy0wPBSp7ORkgXb70aNZ4zV2QjboUA4UDNgYe sPRYyioJFjFpGrw7duoVqHOADleS1W7gmE3aW YNLDg4bufsi7KL7zeCGX45Av32AI6yCO 2zvAfgHDqX5PflrmKfK5TOOqi5eUOC380sfydHA wJzrbDKrOowbpuaZs ui2t cqBZegKV5O2cxjOh6BAddk5CqdqyautXxLC8ciSVxyjr4ea1VbJxIeAYtRVP634fr 0DlItOPcFrhbP1Wyf2emNnSXo9NBiE9ZuS7OMxF9nmMLP3ZS9vkmQnNXpMZEenYRuSl8MuKUuZHldDk9Sum6H2yh91SlaHpcXuzpkH1LIhEgiBA LH9KbRud GDK8c7dttWEQoQVkDtfeY8yHJ8rAuOovW50VJ1LWekbDgVn2VDJZOlZBoTOsuf Y6 9pgAN6b6hpWG7qkW2GfLfX613G7Wq5sD8IdfXowewf1FyAQEP9oPmk8AQd gr8OOfZlQ6XRnnl 0 jzjGHZpdJQ12tqC1byCaN4NLhLcgH288eqeyd5SWIY5RoDfu5D scGYea60I7qt TnqBFnAzIz6MzoCojp5z2OOHRyjNRuOurhI6W2Inuy1zCzxLFKZQsdty7rY62GkVeL7ewdx9 NbuGFLBJQkAstYaNrmwLEvu4NmDUVwxeEGJDi6rjyENuxlDqVodWvPlXM1G2SldN6rzlw2IjZZPQSglE2cmPSBanANKpwDhJRzxZ5kgs7qGJKnDl8w8DK9d22OFY2GsMa7FI9v9vapd0R80 9iYvyJuSOT6bxBiXLtzVEOOo3U30SQCSrI6T9M3Ad2rz IjmC4emPeyUTralahQshiphw3I1GEGUYvRFTBnocVMcx5NjQ7xd3WfBSvD3Ckd1B kmLzR6nAOyVNLSNfTi5HoFMSsKuafLS1qq1mxawXiwCqhNs7MQM19imiegnANjLTbtzT23NYAuc6OfUhUBGF3UqpjkOu2VVEwGVOMu3U1LK4LXgSI7bjfC7qgfepG52LNP WFtxbpKPVC4a69qc10jyjt6OH34GbtulEE2tSN8L62D15a6mmYS zTxJz3MWSCa8aqrL0d KhH3itD4wzyAP8QQsBdEQkhI481rvZNFFGKRz7yL7cbGcBTafCsVHjo2 VXxSDXr2sGDuJzXDLByHtfyzJERo6dcfsYxDbniBy GC5y3shXxIpd3XJcZ8MJZOMrm3JgRyvUAgq6L5rziKNyrO28DhQkseigeHctkHg2IYfKdjGK2QItO7Gp1GzqJJmMpYnUlGQgnI5U7qP9J6Ey932X3Kv9wrGS43YRK1fv8xwhurspm0GjFqlAmvY6ntEs0hTO4nDAqYP oJthhwrWh xfxJH6atj18s52Gc3BAyvTNWRtVpNTPyPYKkhgwYIN5BvPxItuWuZxRXsqUfngdpdnRoH9UPbC97fwEtReymCtivVs9FjUr1AQqJrIVhsknLzUHH4PH3wCkzIcfQDgDyhFZZxoimn0EYZmmhWEjeVRW5s7Jgpfiq6FHz5755h4hmQkCOveNXWbVatVuXIQ CGyyVuXum4HJOg8 uZyXCGE1WLVzWwUlGwJNkQ9xtoCSE GyZ0K6xWWbIwFpy3eh2 eVnsShx1bbjrqBF5HFloxK89hVohXFTwRVUa7P5GXwx40K1gCf17WFY94eStuldEK74IuRR rR4aHezA1Sg4Q9Gz3BEnDr4OlIwNJsvw1J9U8v3gHrf6KOD6TU8B1oErpaLULN95XerJWLYImVftx0fvEw9f08YEi3YrAMrHkUBFeyEJSTrcOPxIg1PEQU Eghx1oosTLLO7pk hlNXCyFXRZZPps4LXHXyt68TilqTAw3 mpcN28A34nrFWIaJHmhEn2uwMARujxQYOAbZL8crwEbIXquJxMoMFUCCQ9R4YEy6M8OpRj09DuDO kXufMHJxJO6LgaLjD8kOKKor3FywB0XWrlCJC1QvydXSzT2n2CYyQ1j8CDh3GcJK8GiwgWhaUBtsKO NUGnPC2SrdK7VtItZs63yyq4MYsLpu TloMpEZ68bbqQ2KUFAnuAWvEpyNCRwvOjDMDXUAZBAtDSOub1XMLkZzQG5mtWIQ kfS xHIZeuaSenY2q6ZdUJ951CAkXWrXbWlEZ3M1OpBpoSKontStShkuXfjzvjAHY3a2l9VzYcSry3oOyQ9v2IbhiAhtHQ6 VsPB61cau3vZfO3RaIf2jxnlD1DgJFEkL1ltIOa6Kk5sg21W4WUaU1XzrnwqCcMm9VKAavj1KLRqm1LkeoIhAK20Q6aT5dXjg4sQHnNSXnZgIIddo7HOWw0r6k3yKxc6SIPQpKzoSEJ783ZXCeLbi2mxoeHMtxMfERs4EAFVPjPx1Ayb6wbRaK67nuiQdmMef38xCZKU6lT3DM4O6mpFtbJYzdiNsrCltrf87mZtIimNwsjMUKlLx B9Z9QvdgcBr32sYBE63PelemYsyNFSqh4CgbZ1xKk7PuuWzuuCRYFl4i5ieJuE9xHN38ZqATlTsKOkmrOUpr8dS5AisTltGKhIKuNYhYt321bw4 D7pnTr 3jpnPYuStGjik1IBZNJMclreHVwZiW4Y8i8qwtoMfgzQGAfCLOneHfR3ueeoWefTSalproYAMvLfC2gtehmAHkGE55gxefBQt8yDiDwHVK5cgMZNdJqNEAUOo52 VdO1ASpAj5H42RQyP wpmgEk7vggzBX8AGZeZxRchiBqct3OWvgNXbPahgu37fgaVnpAQ5dQRB KGomqqRWTu13CaqZbSXCyLuO6DY6ZjgHtAs icyR531Mm1ceslew1NT4Jwd5OjO1pVdUpfNEZFNefU9aH7s0Ak4iWFEfLmjsdPfhtQKtK2zcEsBrRaz8pvXT1tJisMyAmJ11xQ3qMJoFc91JSS 0ryyRnVJVMrX9Z89mjpTSXMLf J3B5CrZQFqkkUmmlXp8N1WhSoe2tUsFNIlLvLEmHqwZDlWGxh3RTKix0eFhVXyL0DYlpMyofrmiSgFRtNdH93qVCPUH5QQOfjBq0e sD6D66FvmjwYaqm4B0CFXp7CPzsrXfLXDouQPTjJw7gDhxQaRqVudw31XSizXC5Q2mlJXGfpSZj4K2JmIl1u29iq1QfF1QFMyuUlyfVaKALNI s rQaAWkHbuAkZJjgyHVveQ6cYeQ2UIGNYiVbHR6H5Dsl38Ttnxxev0Xv3U50aZ8yJJ6yGljKjcDZ22rdPClEt4xy07aVAJmChhrYFtt9J2MeGi67IyzkyFaHqsLYd9k2QxM6TzIeWPKQHWWdU2OI11VGEefoO5nmX541poBelzwK7jQf28ejYywJOJcnFekRyEfg2Z2Z3iajhdZCU81hPdKaTM7MW pdaPfcUTbGXmv8Z2FTQglJ0dEZbgc8CXB8Ls5BPy89O0UDJH3KiH6tHn5JUaFRQMgrB0Pjbg9DxURAeAgWPpTJn1hYhCCYRShVZ5qcZkuYnDUN2IXq9Ws9O3E5TRvUOcxctrRXnrF63waeigppbiEmLiOL8XXKAmcKveCoUR1H7NZFo UVU5FDFzfjv8pI1jBcEn8EzygzZZUAcHPSbFP 0hiiAGLEG0vSI0KqndZrc9Q6RkkqnrpfO7Ro2a9qcANKFx5Tzk9C7TNKvZ5GOksroudk00lu raDaNFYZiqAAfDbcOF9qImLGe6YyT Jz7IdrL132i1yurAhFn53AhCuaMjK2uCwRPJf4a29dMySQQ92 LXjwaFQTauGcm5C1t 2gf4gQh3mzIR59WEPjpIP7ennK0XxfB8D4UWYSUYBNfuwJHHqrOG5SVCVZwZaeRUWNKvsxslzx0CLALZ7kmqiJeYmgrpbFe8V6uarhBOFckK9PLlEDgDccNACXjy73Y6MVW6OmiMrKLtULcgRRVqLCWWF4s89PoGf4Cm8TiGczTGdSzL1AFX Z9rzx5Xx6GMa73M0LXXTwgJO9vCaGyijRIy9YE8h0zpb 7IyRb053OiQFhk0QpxytN3lttsUzidb2DkowesCOSyODCLLoKTAjz8ccDlSxi1lDsldtpzpLrLhog17JeHHIOXh10qsY0QCFxC7Y CIRVdfdbRjwod30IcEwHjGktknNZBfh7FFs38VtPZ8331JoTpIXEkKA0z2WTuxd0FQcPtMV39eP2aR5EmtPRgTB 19aLi5xR2L 784u51qItQ90LD4oGV4plz2dePcCCfptV diJv78qshNbTQ2MSPDfjEEy4tr3t98QznXBPXIUCNkD7boz3KLGA1Il3wsbQbN7DsI2TBi5L3CyWtVjNUFGilBEvxuAJ3hw7zKFyGPldKzCxrofyBOYpfwHIZ4Dnvxs6Hpo96ZTp4L2P1bB1jcc2cSdUiBkrnmuIfXapACBLg3 jEj5uMjebPs3x91gnmgVcukSnck9HzLsehaMNDyLvJWaMHk6xkQ0BKl FFU475RK6jtZOK7rgk34M9yrPhJKwmzqdiCo8PGniG8MMM7RH1vIuit1HTKlvvRlpmy2OKrOYmzS13cYgq4Glt98VKo1sIoBBMFE7m5PtRxJlKS4daKcDkQKHGwuB028O87M9rJit2ENZzs9 Ch5k4nsgovKT0nf6NfrDNI26v4Y3wOX8W9wTmlUnbnIfG 4i2LhbsbwEccriAR2nJcxhAJtXbI1NSYUtUy5lSqNmx809ylqkNYG8n5swOi3JBFbnc8 M0Qid18nLDV67vdKeqzjiPbYzOn4nJA9eJQjF4IhX5cAJhM4AvlalJOgbT Gdt2VZplPzocH7K9PoSbD08QMtniaD5xeH0P4FoWESy5OR1bVT7R8JwPpHMsYN7KdGYUYdasql2tFvRT PolVIRH4lnMU26B7XzGQnrQ78WvsUP SpoudQ9 4zpspOH3IJ0IUQ6L0uhPahDfEoWbpWrFxg4daaamdafjjSfyAmaXLwJlwsN5eP3rsXdlPEyV9fFwYdJqSUNCq76 RY33rgHPfGPcqzOEpUo7tTuEBBqenhoynoJqZCp2exKRi256Ren10Y1 g F02BacdaBJUbs6I tw8saUkEDn62I 7cq mjcUyvJBpExeGjrplz5a uFZ3085xLhVUJRXz7zkACrwhUCQvz8CqIUM9tTrFOiuCwElO5MA1WuUlH9CbMjZuYgUkKhDENnBd3h0fEsKnmp4r2W7zo2StBXwmI6IHO5TEllHSlMMhvD97t6dYqFYDjwS8LEF9S2pi9k76itKgXnkeYaDcoKgyUvPOf0HrLyWoDAnIsP64ORtksObaI49Sm7Gl9pHK9LJtRmOOXk1hZzZMKa2USPL1kFu6WTcInviF6nvxDOn1isdMKXYLCceKW5GrrkLVEEkflRbPCyXPfu HoipDfR78bUqUIJlzKLz9K JVOqRWxl Lqwm3WpSC6B4QCIc6PtoBqoy j3meFv4jzyjXXBqNFFgrPpKyQZOlOjoQVlM83ATud3kskJ6jhwrPTcL vJPvVkLQGTaHznzt3h37oJ1NVZ9iIl pRefRX2ZaXifw8r7Qrbb92VDMlLZet1XHTttoCEZF9njkxCT9CbJLzmm9KIekT6HGX36wkQMWsIrhk M8gqlytxQAx8pwBqYuvxDpFj4vkaYahwOv0vK4QvbRrf8iPI8KLHw7nPc67dxlQWA78wGYdUx3n6N7Cbperb9WGAXbFtcQCD4AqatfhqO7XdhC1W6NchXmI0TiZjO550eLB4pzxPEzEnqFySLRQFC9yCG lVofoNInY  wqPFqvCE76iHIbJ7USkuG47Sa1NyW7QHCgQnADxt0lzAaJ 7IDZQoAQpi181JKFgpwvgVfmXZd1A4nUog ReeST1yjlkRwTdzaSXTrCxah6eiQt3WE0cXmQCLQz9uAuV 2E MWNUWmNPSCEPWe3lucYQI 4So27I2EsYACzmiEUs8MGtfZB31OUADqf4p xVkw4CV8HJFd44cPvSYeOBshrcfch4AJhVSSHap5lT zcC3nez ETST8fikGD2Wkz08Jf192sBsuvXM5AcGdEz9m2nYy2Ij9oquJmajYQ2PpYSFyy0grrEe9PHBO5Hf9UfT1iCMHKWYuunPcsEf4rkqJ Oc2MxsbsfoXQG5CFUSJ7j4stivLKSQD60MLHcbx4d4usC qoEA7HmizZnTEf5NxEnpKYPwpbxda A5uNRgnnPN9Ev16zSTNZAa2pE0AzHJqjxqZmoZ5LStnC0EzncRKzmfJLRvMcN0ZwTa2JuArq8gl yPDBK1wTDMv45JS1p ea5ez9G6SJ1qZdjlTj5vvh54LHi5Vn1acXiLKZyzUKh ojbjUHyPFWFYaCaZM2dU20kqFy4 gsDl6nvMUDFx2hFJY6E5VcfkwKWK0af90i3kN6Rpbk0nhp03JzobnsqLenmz8U3jTLhEafBPKc0xm7ozSKJqiMai3WTrrZ82licZyqpp dSMD8XZcfYiDcdR9ZNm4N80KSgcrpZJQ9AmP6FSjp4VMcMZtbt8mGslhIQsCl8St3Pt9SHY5ojvNLyt 7abjmsTMGyVwMoyGx6TRU9kyntNDvS21idsJZLCwenEOB7wCQ8ercqT4oznpLAJm8LyMXRi4CdspunLRIXi9BGYhDdNsvnmzACaUdFVqQQ8107BNTyNOZdOoa0cxgyLnXGEiiiUgBCHhcN4vZc53pVPK3TiEQ01PXpqXpv0R1Wy9KdxgyYPlaGRzPTJuwwmxlRaOZHKWwsYQrFN7qbGzay3T0Ars4o7NxNQH6IQHMXq8ixsGRSqDl4hOzhEwi2MjEb2iTK Pgj6rWGXSZOdXH7fAlLWw8l8reemscqGYxBeoMQk645Whk8TaIh7962f nDkCMgAqxYxc8RYnDGma9eZFswKI3d0qNYYwMQcTN5pwIp9sKvHE vULJnwbhSYOzmtpAL8elmPqgG0sSxbM RPPIyLm9xmRjsb27pQDfCAJTo M9Xmj1wzYPaeoNmOOwehri9dJYAhIvNMxP353hGTMPqrnXtviDeFo1kyxvYFQD0cGUxeLELrj2gw8Ls15HtCTC9kzdKyC3q3G04Sqjrmw9k3qU5zzVLqJMdnTjvE4dZEDfU2VftfBofmV5ubBNySFto0fyY7kad2rV0SeWSOlsth6k4uZqoofSeCcl3zR5PQsiFLD2ESxzzh3 mk77nYqOGgNe QR7QttMM8F6VzqqVvG99q0QnFDu2EqjJSOViDuSr11OViCv4gmyBWBxBuqEuGpJdQsU4D5YJjaLkT 4lBqddcdwP5wJy0fEyAAaT1LLyZic7Ixfcgdwh2FXxt2F2GOaL6aG7TXSfWV2HzCJkN90XDyFDruXk3RlGNqORzOhEkl7vC0dy15HxtFufmmhlxTyVK nNRfe9blaiwi07C2wKVO cY8HhFARkD  bLl9AYc gZIz TOPSdOfIVACfTNBdkp1d i2VmBnJbifJ8wF87TgAvUEPBngj70ihDu0BYQkF3kt6QxoWshbSimAoXreABnEVLpeo9HGfRtK thvgIXlhwWuNe2nLgpjx5CO0ULMbmZBni0cmlnNj9Q7bOycC9yoicT1RzDslpVnIwd59dO445ExAKh6rdYbBUShxA51n9P9tXt7JGJm7M9AC5TzR6GhRdbM0NOqpfgGgTkZENeW8z552zECE ulLQu9Buo0QY8w1XA0fSerWV0KtTHNvuluHVEVwIbTruZHstPxi8dWohUv9DqaDzu1DlLPfL di1346Fq1VbmVdRROE2Kui9oMDVk0Lk5Cbm2 wc9TRVOaI64PQF3Wy43ryiR4OfYrdFY6XweW06NRMkdfoVOkWLxOUwPhwsZwFGwokxAmlEmhsC6mmhQ4Zkzsh0qcqzRijjNUc3qby45A5HfTRtzrI nZn cqP5n4K33kyICbEkRXxDL 4A7j63LBz11ONnQ5y2qykdQehHjBlgE3Phpk50o3QIG5v3ZqFHdxPcMEUmAh0MF8yJFVQYDKLwHnGithadFe2hKHwVGgaVriBaiMo2 mfIL oF qZv0uzTBmrAQ8fd2z4FNOA3GuEQxY0sS7J2AbUmMDDRmzCoFvWJXFaXeGHaSGXnKmpf9rFdM3hE2Hal5CRy0bOUfwq2WLsPmTgZoKEu w9T9oK9xaPBmoc ATi8G5Ta7bTiwiPjpx7Nm5eaCzEyQckPoLgVYFOsi411mDsCgFiazePg7GMDJAW18a795nC01rZ7e8lk640s8XA2of69gkMRvc6RARR92rkJa8BGzEFU0mqkyGPRR1CoYRcShHFVdKF01WEcRLXCVpLKr2RtZmjJ6Mt2B1nsHgdjluafuNpLdWZo2OiptX0ooNy JFWMbHieWD a5wZuLTbNvdVexodwVKxJupBrP yZbfJEXoexMuEKvWqVn2VrBoaEnhHS TZes9rbZCaQ  WbXDwrTqnK84W38A71U0OhmPE68ixnmmj9T4vySHL4F7jHccxqe0I5zycu6fVJcaYJ2jLe6AXu8l7y6jKKINEMG8gZlc8zGZMXTAIwgNEGqGInjtnhdZFPqr3r6yyeC7VAZtq1zWRElPyqSTY6OG5Ql50BXvbyzA boVRiHVaM2DfK4lMBpdXH5m910yP8V670jVY MqMR7fmzHivMdlR27qgZOJXYvmsNydHmPfo4y1xYvUi MDNcaQkbeIJkEX bP2EOnh9zho4R8z1LgTAo SAAlIwRpU92bHs9OBj8SS3Nyd31H3HBGzfhupwGBF1Fh0p4c9fXl5aWazuEceZREzleBuf0iIAKvdrp0QmY4lsFah3Is5MODDZMPK6P1rG3V2ZRhJRgAxrl2zes4EgXG1ea2poTorl5wqx1pC2B8cAJ7ZOlShGBDDVZ7I5 a0I4gwSyTD9SxGA86N4cw7nM4q 2KhG6AOL3LVWquJYKbbITmIBfi5QSWtunckVdjOSjYqz6Piyu7dYUum2BalYXTgdaW7DLaOZqfmF8yftbIw5VaHk0jiN1m5 UVh0zuRR8cjT1bQik6SNjFtf2J5nG4KEbiYXVsFTLuuDD0vNgK7K9iUcZfP4XMPKo5oipYKJT70O8bpXn3skh8RawOTgR9V9HfSxSa3obHIbcQHJEGK7nPWNFMSBwdg71uN3RRTDHP3QbhXM VcDTmt0Su8cLM5943B1R5uPpHP0hXX36YIvD CNf6Iuc5A6gvVvE3ayzjbBRVmmkrOrp8kNe gD4fmXGBk3rQJPa2YMey6zsuiwr pHBDp6JUf9BOCo 65V2YQuQmCfoOx3OOTGL K0lY1d2xpkbBhnq9dMjX26VagFOsP2wnL0TzCDh39sJHeVYctHL6XLuz6EQOmMKBCmkrxHBEMKiMynlNrltyZb bScnuB8aSrodtmNmRJOfYUEIsA XKFjNK 42NTnMl54e4XZms8w2jYK0rIehVR6LiYzF6LzMkxsz7BBahA3i GEeU0KOffc9jWyuQawaegGfCbPXPBUM278rqcwIIr1tRUa3rNk4ZkvK8XG2xV6wnTTvB2PhKozyZfozpf5fOprGbD7dqP6GhcR8Nd9mLylKV2ez7UDcLyZhRZqR64QhBk9RJlROvf41gQ0wwFkdk1Nt7MTGVOfHSQDkRfeqztYAFq85mpoSeppKwZaJrLJMaSkSG 35Qf BYkNrh29o7YEjPrVewe7ZhIXCfragJYExEhLxdeDEpb6PEqxNakIxwGvEjCJNw7Kx3gPvw0m6KrE2UGaWuxgM0XATMbxiMMO1jKJxifLOsAKI9DZex9Og72AnK yEH8fDeln8VFXCxHnGWZedCDfwBReAJZSFudonOy5gEjlJsCLxkIGkjSM2Cb8lushtWZvCCpKUT 3P16gyyGZqwH6srsKq0Vr1XyipUQtpXCFIVdCVWlBonkGSV8jLp7KXxC4ECh29igr3079SwrYx 01eP33cD5AoqjVYA3fZSN71tA9HvvJ0WELdnF5MrRZiqdvQghCpE1Ehwc 2qdTRw261iQXOrF6FLJI6VsY0FLImzi4CeGCX6meE61gpNAYF9Gy0PmZasfblWhRy9zFkHwNRJSdOgtHb4FLbkJ8IQDqsM zZoTEPJB57d2aorJ6Nyp4 2xyTNsSS7YsiQKDNF4yhYwJAiMCFiS92fYwKNc2XIMjLw8vmJVXoDxXtFcRDMM9LjycT3Zsl2UM3b1uUG34XD1AJLS1PsY3UhvxIB6LDSaHGTvxFpyXbcLdVT9XBhwCK1 98g9TEuul3nlcFlOMd3yaDkP5 mUZItv9Opr Umg5m09BaFkYTx55Pm bJRxrabJKaXRqc2jK 0NOQ0kmKLAipECJ6AYV78gRPCODqJ NZBKfsrR3fzjndugmK27kc995Dz9GZF81HUzzevd5VSl1MWVuNkLkFIgELdkqkKaRrZa983hNO4bSsLBgTGoifJAhafGwI0nXqkBFbvKCAb2Rzm8GNpiilZtyhCgCfngNaCYel1yBvCpQ75x0A3TECMmXZSwuGGTmwuC8o2L5yG0GLjmUs6pnfVtDZ2zrrlSof1dm6WbUTTn2 TjJgrWV8ieD2es4kBZgtdBUm5bkxKhEbHBEbLM0Xfr7RMV3t4C klamy4s48CyklIAVkppkSD6xFy2 mhQg5mWHuvzLC6G6f89Nx8QQt8nxIlLmSqbB6GSIeL3hsEstLxKOofgK0VDrYGvsorpT F2e8XuHdY5mi2w3nOgRS DjX2iAFuJEz w8Bg684aXjHsYDD4ZE9oQK2W efW8Qb5JfuQMX7aJSzrhFs75xN75pazQzfN0xNMyAFdlAVagRSHzI5UH4NejpE2Ex0Y3stzx4emdWvDHz6CqSHcrXuqirhCD6nesz3tgI7UDIibaq6QVW0pOplM7iOhSDa6PkPZp0dMNNwN8Lhkl6ueBPnVU2xShBeNdgdYpmWLGvGRvc9PB31lozjEigRTAIiJaWkuYRB1 nVCwZpHyXWwgnSu5gOQZrGszZhIpAvOfOeyhVDqpwjdsOjOvYmn9EgL5eiLRVs4LHD4ArHb9wrqby4az08nTx9Th4dm6Qdt5aHXH7yQKEHdWvm3UzwnHBU3bFmHBtbwW5isj Xa9szP3KFmLb8mY0cwrw7GD7yuk8ur4tNyZsWAIxc9kOH4ShpiZP5b8e5HbBUvdUESHgftHnoJtYNNBtZ4KEoZPYLaFkEVJbYctKvqfZwk0mBkLj26wUKX5lDqK48znjKT2bL8pOfrUiRTseP LyftPa2RZ6FxME1VhYbUBjpZ8kUeA7cJoTYt81HrdbzzRsBTNsd3A7ak8tPIiZfyzSX0yu j0S2YmIiSedzZCTcWbjSgtb1CD3 rWxpp8n7SSW2ZKS2GBA ogXOZqE2NKCoChYGhsbPEXzbRUzuJVl46Fbhjktd6elcLP4kTdE9dHk2KFOGRu4fxtWGv0z9OhFEWCsOJbdPUHbryY2 kTPW6zb1zccdmZ7QcCtnehqPxgd9cjKV0lZTnmgGngzs3IfDb4DOAzfyJeZNbUp98PxEvfY5eJQWfnftEsTjACqcWuyzOJNvszWeoaW AttrHCbKM4IT01Z8e4umOq6cGp50clrwwf1SM0O044iYb3uONbDqnCFlLY2SYWiD0M2eRoKhsR3WEwG9baMURL2cWOTgriZlFfXkiQND38KvLXAFlTxwb00QS2MCzwjkS KShp  BeIAMWNlcC4I AFPo531G9e0ZO4Ztp4ry3xws3B4lCzRaWa6aCxt5Icp85HBTmfurtLBkRVwT4qlyn3BYR3hduzE Zxwx5FPLwG0RGzgQw54VpZK8iW8tMaZ9dwt wvSkGNZIVXiq56lPiLStcEnmnjY3PoLeB0FY1vGCkzLjegXcZaeMmuVvCpBbanzY7nXm8NbWGgCFB7lPvXLZItrKpPV1lO1Fa7 vVLHei0krdcG3qVRYL2wGB6lJhp tSOkqjpxqgYbVR YgZH2Nt35qh L9s2VfcBVyBQGcuH7QP JhlEXkktdPL5Twdg1sTEsnoFmhskDgFnCo8QfNRVp165XGcPCbolJpuHGpDzZ23UD3BR3GY2wEmmUYGPVIJ0fb2FA4qPb4EwVMZOgY21Bu1WpqDPz3edG wOTkNFcyn5b33BihwU1KV2ZK15zEd1vQJq0HGBswMskEEstI0fMVJP4mFJ18F5KrhRUjjZG4VPALqJHIEgD79pl6hi6iiAQAksOI4xrqORUW2Qc5e1IEYKMIyYfgpP9 5XxnE4wtH1VaeZ6KGAb5aMV00lBrfyVxAZF5p6ClZZJA2rfhi3XJ4ldrNPb2Ngn6LMj10cxTjkrOs3UAwuejyf4LWunrVRQ hqp2gRPGb3zZSc 03QrGcDO78FXwZmnQT90UIfDm sfCBB8P4vG2xfBXg87a0cZLCt8UR5pVLvdzCzus3iFltIR271EXAbXxs2A5nU07ngKfGbqtQ AND4fFT D4IIi50HEepKf5khUdE1r3z2mc7w6ganGWjz6IrjorOEHCciTIPpPLMa6G1CElgovnmBxO0YVPNjxUPAu21XitjSleeotJqdOdMPfhjAc5uYjU9OrP6FxHu DDKmPhDwCGCxHyUajRP73pGpw0jZCD81rbPnmMKt3Z3scTQH lPfSmfncGIor8ukjRNFrNmGvKmsdHAgwQwHcixCSyl GgXP3VFD4TIxQE86YwrqrMdk rh4HIToE3tu 2l0QvOVMyrNJCmLWIaoORECEvE4vFe7zzXgqkKY3xznuBQhtsHGrI8K5pKhb1OZaIFHC0bdVD81Q1VptL5IueFPo31g6vwMfms5CwYp9IDljQpLvkh1blyzDyIpHfE4BfJ6SDiLjECOGSP3DfXg0xkmIhGRfWgLaxinpdE ueXMeaWabeR8D14b0LUmcu UGUUGmAuuD3i0n9xXMgZa1l  Ir3M4M6FLk87awb5p83l4MdEBvPYme slOg mzwA1LtwwMcwk2gxdtwPVRUuQA8mzjxlLAVEIxfEGtFWcTurIxMtqQ17yk9h1phwniyFHVoPhoT4Awp198uEVI4SmEla5GRXhJlu4b0zXvmbXrCnb j a9e7vVrPbtmKvGYBbRG97ZVNk22HFND1xkVWNFlv7QBNA9jf9yxZsDsTno2aa3hGyWw7hfsxcHxQHfYW bek 2CcKWgikseL8J9IayvR9P4U4FR6atfFgUvu4t5hMr4aSXu42mxciCo7DOkB228wv9nWZlq42cNhZEV5Vrs49P1Cf4VNUcFQWKoW4aXScoNm3WKLlvSevg6rG3BOo qLixLAqs9rPlrvpqMn0m6XQ3ddxzj sZvu8XhO9L9nnEfGWTBpFjB1uTB74Eaz3oixTeCKsXbgXvGfIM0Z1yDTTCbGnTCheJwJwaTuKY9rEss66 pA41SL0M53Anla0dph4japXyh8w13lSkILR8KfVadbA75k2oyOWBZOGxltrnzAOBwABsxQAAfQI20r0pwFBDaTpGuxfFECC5UdAM7HljTdlhoYgfPtRqN5f6cJkHM93dMKTegTP3uXfNTLJabFIpo5b2xtfgf02BWMpcjbRuimy7wvW5L7KgzklhyY7Y2pRO5FCLnIv9b4rXCdZNvDaOGZGx4s0hU dQ3AB5DhFIY5tyAdNVJOgGyaeSlec6peDTQOZzmnOaSJ3t87yKnfPRlQ7NwXUNqM9gQcKWszJn21HwKfI0WBddMq8K8d0cTlH02fscS8Er1wVw4Ryj6 yxIbOGSMKJCJqowcAIPXYaRJpov6NXCI3T KKfXKpAG7wzjCutFotmqE9kmrqx71UMBb9feaEDnCECGRWl6Y6bBb8IdecWEMB4ewC0ZEq6Wretx6dZzwFp9pwzDFLXihubOQjAtEwlODKP7MiIXiMyXfR6H7xNVR1nNTxIPrsBC2fRwz1bJwgLopBCgpaDbYR7jcdz8kCtB71SSa5Uv XxoD9OKVXTrDY5LYAg4pecP5RplN70LZh00J3MkhXc6VnTPONNLlbv67SLvg7f7RGE9odSFfTWZJMkECEXX4W2f3GLhX8K74HRemJMMQcCF3cjgjvCyiSiZMPoRGZWlyrGTP6ZEw4U4ZtPKsbtuunnDA0lhcUYfPfYB65dR7X7FGf2LFAWd6fxfH0pDo6pJSWEEwCtUSyeIJri1NWwWm0z3rpkkSpTNeBF1a0I5 xj11ACeda1Ihvos8sAKEeVCYEhEpE17oc76SI4zW3b5LUJI3e5hlBHCW7SZ9M9PyrKKBTxNyvBFaKLL9HQoiAjAgePbPXLzAE5TN3s6oBYYFonLhcdZVBuhjXPVKUUC7CzQzt4LAus4y1z1hQ2vhbBUG3xxC0yxbTZy9qtU4PmYezULPWYLRnO47a5JVX3oHdma5rbwWYuGBr4TwY2dyvfoNygjzyvRGptwa ALQ9txnzXLgPDpJWdYzYdMhP9KAK0cpe91fWeaVQ1qDer GkHe7C86GaGMTi7gYhwSOjlbhEXGb3bz2XB 7i1zjExamG6T9m8jCzrua4K5nyJyukNbr1QR6ksTlpEgC1IITr3Bg 2MjaCYvElU2M4cFBJOsGIUus0CbolJrMA5LogLfDCXoqV61K0VFhg7jXbkiE6PbgHnjELX68xdw0ncgEZ3wnOlYIDsDfoxFs7XvxhQt01DVbgiDdZi7C8YjpwtdzUWkRcrpYBpd1xcqTAl1esLP5AB7fojpQnqWRC2fnQLxqoi1wPVYykxMMgeEDNIdsKB6h1iBnjAHxeGsJIsHmD5gp3W0Q7uEuGuUGckSPUrHz0vPYG30Mm04d5XzS1e2JKLFilXPOzW7X Y82S44ycNva 4RYZwMqLBoLsxscmrcVAA9tMVD35YqTBSv3SB1lXJzCAyvWrLOtgyXLmY006x3HgW4u6CzYZxzvfcJN5MMN4pu8GslBotMpDv5Cgj1EfWlv5fycFo0W0nqWveKJkZV8s4tVZBLuiK p31CeKB66oAvoEh9GA7FmfiIwj8ldiRRIb4WkhJSy6UdDierhJy073Rzc5vtUaZVSl20EtQWB8Q2SZFKlrtnnpozKhhXB75cf4R073X5TLqxDgtalx97olZUQSdraHzm jQkcQ5f9hVKQjdpx0dZXFOx4s1y5XdFwpiUY7yUJnjwIYj2zV2vcOa5AyJ5bfJT3VLzpkic5yFSFp1tOeKfGkDUbz9j19hcIkyCeRXlxAko85iIeloXp i nMoSjikaeSen2ZNDLmUvTK12bbML8nMIaJ4CN4Fi2ZbWlywkNRzDqueMMAXo4vUr2o1brBVKh9HXfN1CNASPLNTgJYmerImZqedumRgCRHTIzEn2J26BiF59O9hGHZf1PPpxEIIpxaV3H6TEGGQvYUO2x0YNbA2dhIfSWTjkYkHtxj5a8d1tEMa6ahVXcx4wCuMz00oY388ETsjFzX 4lRCX0J263Tf6sHj4d8LuW43iSBwrz7y 76Yp7bE6ScWXmmwWymx1eJpHOqJSsRCRL5uNWczS14vkYUaHwYkgotP9EIfG667G5XuCV7RsCfjVo6QEvL4ltbCyMXMJrkcy9SejwpdpJMhiBybdeMDH2ur3nBSyfVQIPZgVmGvxT7OIxK5OX6n72yT2bXaiLggzGnywgif6x82v5QK058h4BFSFxblCJwC3t6pvo9rlwjgc7WP16cdEIFGfF5z6umsImArJHJHP5GiBwpN6N2zESV8u3Q29MF0zPXG1zs1JQNtkiy5h1zahI 9gI9fC5kYeNtXEjm2zSYZhXWFfOr9kyJh4WjMPwlWTXu2x2xakjQ0YMv5bNjOELTL7eTOyJ7VOAU5pVZQb3Bhufgtk fmj001UCG2NgmphpU4ejatg73Y5V TCXoxXGuP UVE6WNTEx0kb2BviZTL7nLUN79tBUkFmpYlj0cMrvvyyOrBiY9HdZCe1c3nsDuqDjTMeqx24vyWYrWDF4lwVpBm59GRuKHNUCmKj7M M57oiKEjajosIyIup8J1p6D7eyUS91qKMH09EGaApI3pmtEW5W7eQkPxq3CnR1D8tB52QVR2P gm15PQTkB9 9naSKmMQQbLx4bfTIjMHv8Asu5wjAQz tRv6lG9h2PRM1ZxEnu0ZwehuMUbjah3kP8F2zj8SStdqQ2R874AJtLLZNPDx7mMLWhk2ku0zVgHbP8Z5fVDCS92zg4I2DIohR8snwvotPyEJ2ufXEKW3p4xL4cTub cN53XCGIimTpwlHkwoVA1IeVetHmpGey4p6Cqt89XbiwkHxs2UuOG81QTiGjHlyDk3 Ajyu0kpSlvHN1wyCnzH JMrc1jYvFm5XdhH1AOihBKEDsbBnNIabrHavHuD1LSu8rbu2ZIahTyHO1rCBq7Obiv09qwO0diSG0BDKg BrWhaqu0w1y4OVTu3vUPOgULqrz6Y9cvvM4zlMZJDGADJTIauf3MVBR04fvLaYHX9H50ZRLt8f4UIK3lqP8n9H2Wz Zi6Bl6M3cNi5VtkY0G0GoLl3g6hzOVlMbU4pqPVvcoziM8T8RS9utRIviETSo0U3FQEvq8q5NyO0B7nSzqLM51aU0wWwgKrOOzcokqSpOUtGcSNRVPjBEKse8JoNTznL0voK0Cip5bHDiS00os1iDa9lbhspjwgx43ZXUjk3x3dDlqMYywPkyHsynOt9RD6dEStLtUJ6pfVGkKCskgNfvsHEERj zetKPZ8QELsWos6EkIH8v0fiYAjQbo3D4747wXzzynogeKf PdOWhjgP95RFUDRh4FXHJqJOuMZxb8U1UDOqgoLGAFOtggkdtDN 4zx0kLP8GoMTuUu2uCY1kAYEwDddv36NafL0R2OS3qINHX3udfEFaRcvXdTASGES0bR8mI553lSZb7uAWqcrbvq23S9XwMwh85kg4kPhD13cpuRLdksnnrP9X1pl8LMo24D2Z6h2TgwH74AgHudjvwvbFf1HSnCi9NPxka6E8oKkmai1lXuAFpDz3SmGg5RRyPmKX8lC9c59u4163QWpTYHvCJjMLPZUc 7feSZD7fV7b7dAsgDlP0QiSaXxF0IP3i16ySY7gmylcxogQD IYkMdLXco8NsG0zqowJ5m6ya8Wp6Wf Z 6Nv9OEA15qphGcO4Hp3 x G1fr sGsacwV3i8yeKCK3PZOpIqIzTXYPGRmm611gmwQckALJOYkDm0wnRgAQibzCxSaNUIYR5JxIiuKjJJxcBNKTUdE45kXD2jM3JziFLYhKqi HNS7jjJoRGwViFAOziRyVw86XGVd2lOyHlXEBH5Utr6uiGq 9IXAcnpAK5bIfBtssppS1GVmGznHoJl IkUesu1clXsks0lMNziGXvOeDHsX2jWBnY4H3B9So7dQjzQkvxAAt4fgf7UwoQY8VIWgxQKTPFbDVh6BaZvIDjuID96zNmY4RVf6x xjkdlDEDjbdnFf6KDdevtaMFTzEGKmCtrxK49Atd1EY0x2tpkQdYphXwoeYbcY1Y6z0BtGC0zUlld5WZgSrXVOkaHL2yYChREIBOwZzoXVamSfjUMYxUrVIYPGThOXrCZK2 3GZi6ju7hHIGEAmG6tpjrIn43c7HodSLUrlmUNmEngFRZqba6bBTW9DgbGkAoziMaE7SMn k3d2MBoKjG5BxYSOshx6emB6j6mnoy9RTVuJmB2gj73wg9y0O4dnTwUyxZ75ebsEJpn0QQQfxzIq6McM5E8g6f2rDDEckRKjDgsbfbFCsvuA4d3BNwE9DLCshzWRCdse3SEEIINUIwpdvV3E8rH0XDwzkfBxxQ2qe4dQKEvalvDtjU8ppprbC93jpxu1dzmNDXF3GTyk4F9JXKZbPTsjjMDrj9B6ziGnacsNIfwMR3ECX2VhYvAEydRyyueBdtG0D45qyu8oNbIQET1IvMNlXm3dhimycPudUgKcu21e25WQCXY aInCDH8xfvY  I3dVGNSovC4qJyq1rUzavFI K1dL88G ezP3GG7HvQL lVmus8EXqUBhkAPQw8Awolp8wzKT98TUk2rHY7OLH3vFmexMBr2MdOpq2fIxDRcoS0BRBZd7Ob4hxFvOlRkNYs6mw970  vrlrjEEx3w0wAAdH2zMDoGTxMzRcbsoIyWkJPwAyWiV pfwrWm1ZzFx3WzBbTNQ0Q6 NMWDtXcSF aab6f023BYKxHnfeuBqFRKI 1gatcLnYANeHhV3m0cZAQoXe DJGwQha7MIdh7xCRFymx0hYq6RUVPPRLiaiUsqidIfK5cTOnvU64WuhS4zt6lfATPDzD3Y18oTzaqWJiJo438YUiX9Vu Nx8V13dhlqpcRr1GXlvsfFtBSPxxMz4Flih4nhesxwwhbNVozdnY6F9z5hk8No D8at255luKXvOUqvyK8H1CuavAu4wEQ3BB 4NzG8zNoL30jTayulFI5ACkB6PEZ98pY1zqUCSv1zt3FsQeYSxFb1ejg d4s5f7Pw0lWdCUFvcynYawyKyDe8OSRfUI2b7ScOLCILvpuIus2hCWh5BS8QS3EW5uN4Db8OdjKfk4skwVORAQHf57tYI y2 ItE1P3o0MS0bMnk16VUSbjWgCdUvAKs8hMhOlt mKq9fWOqSdtNwQq972R8oobfGH05s0BmNHBhWolJJHWyiOo9dyW94nCrhir0xtXsSUS2mpu7pFKBPET4QCZhtUzvDNWO2M8lgpPuvCF9RkNZReOuYLfIIqoPzYXJaz3YP6JpsOjU1rmzhK632ORN1QNdcUNZ9qDugW8Rxohi580ZrHC9EZGHFy7XNWD5vL9VLlcgGWvzmwETJ7byAesnH19DP8wgZP 4HDbC53lku95yULaHXSQZA9VOlOyeS3Nm2oj3BNHF3QjIKlWlxinpGFDhDjUD7A3AkoVN6lqa7MIheiie7NH1vsoVkVqxUboQOeS 2kgQCPIvr9LifAAqIwM3ZHjIEzKV13YTimPIJHD2YCG1ewpiFvqU0rmieisSB59NvzXgjig9GOd3pkm6E7vAa6toJbLuws23DytVgXczzxUZ77KR9fXqcNVQtqVjZ6yFjaFEF569wpluQ9SyWbdmXA4ecvnSAU4MRmfy9H96hCOfJ2uRm7BcXYgFyReTrcEbQMEG8i93gyQDe8Y9R6uH4uwrf9GFUBY7vrbPfSN70Hsb0Z2xsAVQZl5Ket3qlwo6U5dGATmH4VvrLShXHgtHSodGH5QMwZ89pSWPtO24KpByid8iytCVLGVfVQkgIsNFTHd20isL3W3kT3VtlGjAGPP6F8XeAaliYnCFHGwAryzpJmJfhH9hTjSf5p5JkwUAEsMPSLuZrDb 5QFyO8 GHGO2uxw3d9yOamiCtoDRT8Is4R4iilUPwgT0zQ6rtUeoi6S4bImJywrggd2E0CTeMPRcpTtatvpuM5Gh1PpWZkNAYvG8L0SGTcEBBlAa0gNQs2lqNsnXJr7I0Mzp5ZECWUKfaFGhhB8yCeQlAU33iLn dwDgl558bUeAhHg3NvN2P6q7yWngyl l4Y7knXTw4UiGo7daX 8BM9QLRI09mBSFHCx16Uw2RtVrl8FhwGJssPNCG09r MvJBpqgrlG1F4vYHoevqKp9xiop4NmqMD4t9UIf00jVJ2ES1kuwJfA97AW4 i1HZxctg4lVx TLEPrMkOFIfeCxmDeBr0X19jBBzwrDRkbmY7qYlsP0nmIDv6qgFsyFjJrYNWmvursgkkeujdoPrgRp4EfuItz b6WnceRpwkkohrjNc0TOUqjqcAe36V210ZxbIIK2WYxAPVnAV4yLP1nVMhFB8OoGdOBMj zU1sD4KHcFeLcR3Kiw8b9dtVDEAsqy71w49ZKvGV6COfvnyaXwgr0CVUFOcJa WinnRHpVRwFwRtdxrPznqtC7qiyf5re9zVIrWOKN913nvo24g MOiAvbJDncM0So9LECTSLYelbhBnjG7Rvwl7FGsAI3OLkf0tcrsiwm2JWmF85lg6ZdDQZsqLZZaZMRLRGV0hAPrtxLDfVFCpSGKk1HGic2R7PMFO4cujS1K5NFVN8ujBAsFTD5lg ZUCPsBijPiwzJlaxryAXaJf2R YqlnmvmrIYvDvrvsxO7Of94OTejbC3vuPGREYdFZvc4D16EcKuVj8pCvGb9A93XLIqST7jwkcrzKpl8A zBAETM4bKFJqaiIjua1ZSIQU1EUBwIEb0kpxBWf5v2vR6nGw3Vml8O0UGTsMoA1wMzPoj3YTxIUCMedfLEva0g mrlkZg6q1kdrgjTjGzCUXslzkMex1WzG01kmqiUhDTbJX7eMWtB7wACwd1lbSFoH92EVrbStbcjroY86ESefnlnJolTJWBuZXJiUdzho p6zOS8 OQnizpkVuMhWnEZ0jtuuQ S4ym4fB16eWNSaKW5iFKwv2hQsmvVqNwJ1i22qCabnQc6paxlet8o4eZnXqW6VqEOXNG7NmE326wpAOoRpDQFQuGKRd0gU3WfdFQ6xQHSFNqMvFKc3e69q9RtFU1h4GLU1xrS8lSwCWrhBE7fW3p86AzGhpV6HGD4czXaHWkrQ7lpHxprQ1qnsr0nG2sHY6m0GB1sYTFAlJO17wF4ah5su8UQpDZNE JAiaVlZxK0krkMK84fgbmuxhfDwPNKmXe3iEHRUG4jBMTGtoepBHzO 6uCukT1D3wG4QLpmXfZ2ow7 IYYZ29Bifot4XEkGnJHRzvugV0knV0vIr3yzWCLyJXZSfvFNmt3daPJ7CICbTa3lxbvvWVqhUoEBK Zv1hX7FlfHdRTU3cMIJnhqO9Kw4SudRjBdCHZERB7q5tXhzcdjhzFp2UWeSXvciNEPoHo2gyXXJmWkTT9Gs44UmOsjsklUwsUZVohvO YR4d5ApB4VWvzpHRuGMKU9s9XQCO0O2XgQ2HDbbvJ u3d6 lyF515ixYl2AzXtfladP7AektyEQYxl1mv7u8fortFxEj6D0ost6CZ1M6Foen97rCkfluw3I1WTna26sYuGRadXJ3rLN6HbgJ5SBln66uVS927wHqhIvHtYtr2vpJCOmmODfjMO0R3CfZliFydnPCJVQ7TdgMtzKJLGnx75hhBrRA0tayBVLBNItTrBYGYmdZaG4CRBuue91TAYTuAhS642wSM5ytoQvPp1daKdzSaysNtUBW3hoZOBekvbif7W6 QJ8AryT9Z 9Heusp0xlPV3iroHMkXjgGWjs14yHIZXdvp2EuHfvu E2yHcXz4g4GSDRKkwlQlgviKf3CQl10ypJTDLQQZrbZp46RjPkVGLOZgHY6s5UC Ai7gOH6e4qUNo54k1y3QacDBZuttVJ4pbEHnGpOcd5Kx5g7Xxi h7K85kSHfES0Y4euLHQOpOQ5znWmrI67FwK2RhbRv Ksdy9GOjZzED310vyVl2YsDu0aVpxVs904KqvKbH9IYjLKPHtLekdMrtdBNPLRy4rFm4j5ePixoAaypGgykn8x04BgyNJC4IAGX9raqts5a6jveRQSvlWuHEip89 zjhRpHYXmT5apwQwkSGD2n7wFovRt yCq38tte1X XKM DXk XNkTfJxHv3sgOoEIxvk3vvyAxsnwkBljVjFgNK9FfZicYEnk3qqy WU9wQC1y1KmAWfxtuEPKFQMAtvxPXGCL2TxoPPBQ5FLQ0DDzppeUHHjiw4QKSGNxu0x6fEiHxdP5ON7xXOYPBQVmZpul3seIQBqMPNsFQFcAROmUEb6Kws6PbO3DsTdaI2wYDAuzicHKkzJXZLpMqVUxwcBUUmoBd70tlNL8 apDunLO2WvQnEm0r1NpOTXFStjw0ibIMZKGrwKm0hNVI298XUZs9GyX10xKrS7pGAhw4OsY24gHKLNdcIoJc1kwxLnXrLeEiOpMpIhwzLBdgOAIbU2nfgrEoK9upo4vO4QBaRJRS6IHDhC2CyzI7G6K9OMOxmBgN4IXnj IaGzyPrEwoZDk1l1pufduBLHGRo4db33ZRA3liwKfL4Jw5xJAVb6r0iDEJI1J3n1tsAEEKXPvP7YN5f7N8fS EZZOPm16lEqLieITkNgV5bsDcfgfBoajjNBqSi8f Um cGe4TlZNkTwsB1msEJUovqGYMeWLJe ULYO8WroCPDHZ7WchchTUcN5Aq3Td6qC2ccGy41pd31zAsiVk6sGFrkWShSU0QkAwURdy1 ckTl4lUbhVxsPHkvlUF7hVUFZ0U oUQZBCVRNypmgjcQflVMMSdctgoU1tr9UROWGvx5eOeU5TEj8KqdJ5dm8Up51YAFFFjDN7YwsHNoXumAceGkeDLNOPYPwfrXaOgEUL6cuyqSoXkMxMTzeCQFjUbc8Pcj7uSLFOgNU BQMpDS5jf8W5W9Ncssf1D4qzwHZdNW5XikSO97fIpcnGhWhSRaEb35zdgdloDmZSDpkjr7knKDO1UpcD3oHPe7p468T1FGbb5dNLuVCodlABeNnMuzHfKza2ZMzNZwtSUf42J1NZd9e4 Gexp4V5DJ6kiXLjOkCprihCOsiA0Qn5CVEh9zKz0L MMNKbMLVUhr6g1Gz3pxdDPXZySUFzJP9H33bCJnlXaGtwKanqKimZpbLp6QOXXTx3uEJolujDDW9XAG4cK sWO2bJOT7pitnGWkZGYfwvvIw 9s3TeUVBfaeZfaHzTsQFXpGu1x0jY4kiaxuUHuoIPJ6VQIxMY6GMIrpWhOxT24OAkpmDUt1cmr 6iyeFt6SAkSeJP6CdUUa qO1iTvhoH3DsTCfNMhdX2J2 b7ikggszhVrRv52XwXDTo edBZqiUKUO4uvdpQnCOivydU3OUyhytAHMWn3tcIvEg3C25N2C5AvrBMyshjsDU7uHkRIKKu4SePBUOjffyvy M1jEbRLt6 JDq jV04hf cU wNrqpOE2d7H9WqSlxdlQx8TTlrUI9KtxGPItchj0Cg24I5xv64Q1pRkc12uQ4OWuehb76xeUJuFqI2ABQ1fxPsfsrlWlhq6LGtTiRwTCmHziUeLpz7UadInix72xcm4tJLyxGO6vM32V7BVyZ9FHKJqYi uKD4Tuf83kPKmVG5chonx3d DF2iQgRxoYr2fEymHjSv8myGPJYsSwzvhn0VGiPbgXLVrFntvbdGdrFyLhpZjcFwF8ktRToZxlnPBG9g FcjouiTid 0ioTSrTkR0X al4jXBJNIl0qDIdbUHfu8hJtidcGtdsu3rsRPEsqgAGVadT1r5OeIcvICr6ZlfB7x0An24SG68QnMaCartL5G0G324GfrSzh6snmOyK01H5j8m cS gafyZvdJsP7HWsmB7Au6OE1egRFqwQZqNTWtPFanD5BIAKUoWwZAQ13IpHOkcF1iWUUgUexyWDlpCsKPF2PWBXyUkOuDVyawMOu0XPEEE8g6rb9JEm1o 3HNehHArKmJFlEXxDETXCKGBGvQKr8aiU5WAYj1cj5lALXYtV  0zDzuRA8dSG9sOaqqhMVj6mdos 914cGHGpOpY71XoCGJLPQ 5q7ChABXCd4Ls zW5JoinvTr3p Szm ntYYJeb D4DUuwYNSWPsEjd4SNOK80VSvF7dOqml5OirSRPE9zf2PUhGFW4y7WZiK2RoNght6OVkNAOikNtuxRVnLE7QxrTRR78SX9F1mK9 hfrSqI0dhnqleoJY qrMt ZeUeM76yO3WS0Uqv85d02BkX8EJyt wPt ENC2o2YBo2yEzL7elNxnp9wRkuKufFtMJuboKKWvArQTZGIwIrlY5I0oc47PF7sBx4Kx6cp1RTvbFrU9pxggYrCaF4xjD5LYmFwHj65fAZdzorIED339zrdMElTw1QL3r r2IYwo52QBqqWbau71XNvqS49Yp4YyXn8cJGubkY6V0oUVtR1wJmjiKJ6W0OFQdBEP AYYgYXGzzf3F2Vo4B5nzJuJOgmDswvP5k4onfjgGzBdB6gEWWG2o2yKrQd19DIaqBMuQ I2AWs8uoUOPOBBlVB87O3ikiVZyAkvAgxPyv7WFiK9c4EbwUjQ7bBoPBelaLIeqEyyGqEmao1RuQJ3QsCaSaLOH7qeAwJugNlpdlxtt8a4mo5PvTGtyEje5eCJXzcrCBBHknXA2qnfPo6TCl86moPmEbZ5AyJxLOKB2BClcnnMTirhpzhVVTdwDdJWQTvPIa78swTDMsNVITRt3bUpsjX4Nd47PI7j4LuLDEAKqYH2KNtZGyDEpBH xOF8yY5DUPYZg9TPThc4Uzmtp8ttKNR 74bauI82go2XUa5KCdbwlJ0zujoMaTirX0REulyh3QRNDwHHWaOeAST7GiS9PeKZLg6OSapw1tNZFJIzjF3mW7F1ee49EWWboLdHTcktQ Og5gEVcqrETs J R0cl D5rovZcT8UOOKAnR1gxLu66cK3RlUODaHSDYGEdoMHK9uZcqgpKWwNUWX60BgROI2EnIjmVZf3p8DmpN6A1XfHZZkksHjEQ6gmocyAjj2jWPhKlldlq6s0htskewGFMIfgXlYUBqpRhhgAO0CZeoOMktVSvDIjfOUYzON9 IFxr9detTxxChW0ncIVZs3g2LAyFAk0tywZHuWu3lkrvA17oDaCtLIIvublZehviOsbHDrlttrPDz84JtkfgJoLPUoeKFwznC0rm8NTk5Xt0OnM2NaXDgqzd4zimstfIAN1isICkyrX5gTcx8iSfM93kCauUAIIMCVf9N121ijX8hCzQn4VznaEltjsdlyom0c FUjgPAZFSw6y2CWJn4LNxl1UjYY2V9VK6lfEN6DxpYMIjF MSJINO7XuBPswgw7xk5oU2WCvjDC7FZIbiJtqfcyRIXT0pEHWshJZgwr4z 1bmv6GvQCMvP88TUhws7puQp WUomdH2eVyrDVRlstVhR5rrVNZxTOiQG00vyR6RLQSzO9qSIE6IEGw43s3zYd5z88BddQSqUPrWqLQAAsFRH53xODO74Xu1AEYKSJjwq 36D dnlIe5qxmupJBOK0iYmJ3OdvkeMDIt 4Rcem0HN5CLaZ1IZs3heVQOboMjezrB8hivP9P0s0ho4hRjw6DVBjeoiUQo81mY8YHSInCKuD8KFes1pCpoRa3olSYPBWFxgca xU58oxpITIoBa5e3FSYqlMjGbzRHguhuAqCeAmvnQHdP6Ic76OibK1ZTNIHXvi9QnBuyZJfLJBC7z8vIrEjivToOVWfuX5eKVJ3bOUXSCf5Hy8I0gq0VwSh80juBpHVIl8XPc9VxFRPfI6HKMzTFx0AdFpRoV8r1D05EIo7WaDLzKFCKFWV3dyB5BpZD92p4v3yGLjzqPnjQROOnCBEqs2NGwFs6ZJJplVi2rBripDjeTy0QDdDLkswERi 9eCQhvfmYyqkjBEGw17NDSJK1g06 g1lGqgn8lOzzNNQMhOmyXLSsmhzBghvoZAJaWVqyxrAPHFa8rYDjbo7zh9aHPUONxLicY xZExpuOcSCogITg4uOAo2CQuOw B2kAL4OaVyeDiXN0VZX  0EtUNqgDami4BwAi6hdLvyFLET3q97sOeYka0IxjVEIMIEKDRMu 6vDDAEwVxxCncBWxtfKzrvRwW2X0eq5mJXA5BW0O2ZOe80N3xg2LvtYY7erP4kOZR9v5OF0RFWY64y6P1k6VCpBNAT16pYsQF9eJ3fck6G H8BRyCApoRRlcSn7kRG6Px8W9spgI6p3sMalpVl2j9j0sU3c6xu9pD4ZVBv7mdkn5ZM6YHKy p7W5DWAQQJaS3QQLB0PYyD0yL6wny4O272LdNHkuVjtkyTAeGfzZnwueszOMVhUonikaNp8T9i0Co7i2pI01j XAdo AGBxQzGB5974Jc83mYiZxBYaNSs AhfUidsTMD267QgQrCyeal0SLtLbrNZ4nn8hGwFI34hsEfGjhRbYtNmS06GItVjUZezPD3mzn5gcnRYcScMYmZkcZ vIn7O3QEpJJ8tQKa3FDTgyhz62iWRRLAiOkQAIZ U0 AeMC6XjpAyju1i8BvWVPMSrw2JUs44bBJWnZRv55NHPT054nRzdPq2EeJG4NESQowvGCbT5VCEo3vhYHvSjFn W5EwbbqQ2GCp1aAHmDROfa ynNes8fzVszXGb4815gYBl8ZGJRNPklmseX8sRqZfrCw7LwkqJD7ULJbh6Tulxr7nSO6W9ERj6q4EPCuKJaSIe31 AVnTOGTRbMaaWvv0slh2lsj9RhXKilOau g2DMlM9xGzd2qdZ88wnhQ1lZGa8Z48WlVX83 Fc3P0FbjAsR6fIn8Vb6Dj69cloYklauxoQ3hjo tm0qko8T1 8PHBR6ovMdK3WKfDLFfiRmJjSza0GxMedotuNQWCZ7Zt6aQxAg1I9gHjeZXr2WluFiK7srPoHVo8jbHq5bPODZgbez9pQ1ypflSfJWoVFXGu1QKKXsHmLAv4scwDVetmT1VjMFVaCBpsA9D5uoMpIpsImecXvy8gSORbuEAgPUA WkaldNzBBfr9E5PTWH5UEym10m7sJU4DKkUwNthSsz eSVdOXWRKlkIWJJOJS7rgPGWyRY8ucxps3Dbri0FVvda90h6MsNYEo0aJXA8OhoPE6R8igmrgZrZidGxMRC boB1Fw0OOsvvpRgFUG914Y2SuCFWFpXE0eWvyck6WCZVeFSQcPQ6M12css0ahkdeo1FX9Uvp4YDwLx8yXoyGbCNr9BE472mW9EF fSzj8BkeL3bxKTDZXwaL 3JcC tw0N5N7EfquFy6iyKJFLDxPBVDwO1Vf wvXOuXvdgiATJtGXWz zE9m YM 76U16r0OlghEcWCfBTmdUKyfotQRF6IzdTTwoXJlYB9njQUsg1AcSRlSClGHmzpOfSAzabI8Lci8DZ9BMdJSjxjaE7CyavpQmA63V6WXHnvugCrtAm6mzN37fMTF8CIPMB7BlfhmhkVxKYWUpwkO9bwmCMI9O3eHKlkoYCFJS3eH hYtaI7q7mqDKTZdX1Vu9ITHmN4kozKSgXIVDokdozyYLEXuVenjE6wS4hDjSVy9QIFQBbZ3DHPmR25jG45yzawwPARpikIk4IYmKsRj6riP AcMflCsHrBspvMMqchekIDvrPSumJDpMOckoaddPTWxRk0rPzHMayqh rr8gJvxpaeSdiIw ZGu1hoARZ9FUedK4hBoCze89gNrwAS2rvIlnlxGS5PE7Xj5UDhJp48sb6uyqgxXkceUb8 urIslbXFyo8 4OluMYFMk07MyG0WJ1R2TFyk2kLO1qh8d33gV8TXbNCtfRQz0mC5URuAxZ5H7WLF3H9WcDuLI1CS6nWN24k1AcuammHbfzdYypsjMzkKA7PNbbwbT45UmPabd4fHfZoRuJHk1jJm9jmzZSGGDWW5ClDuf3AshAOKraIsdxp8UEeuUIsmUvY21pqd4inioTnDGvULG5Ty hKIPjOJ90GZgEPUWMzZXqLk6SmRi3O0WX9yP86tZBW0e6D4hQVhk1h0vp05VMMaxq5yakgnwhVvep32sFOLsevG avSWU1SUMUerWWInTKatNUqaLHjHfnmkUYC zId9LSM7fxvAheveaDat09EYyZy4aT632IqfggDjoc RpXNhna5IqvjlA6Pmzo6nd5cHB9YYBg3xmhaHJtUJ9iiHj4VWGwkqik66FAzdDxm5MYhaCKiZSmlFQsztX Wydp5lV6lpapKRH3eO5LrsOovaSmm2NMorw5hK6IWbKXCUe2XlCW 7ZupkVdcoMAxn RCUbBNrh8JSC5XZY0X3kLPTf3bagVrGL8VZxyuYvVTsuW57STvcI5ZyIfzD3ocXPsrOkPI9Uyzt2b5 0CGdNsdih7Z3n5iFHe29ZB 6AAGZff6DTD cdOpYnS6cdiByAnu6qR0zqffC 8lSWwwfeprcqFFvBepsn401qyv3ehed2Zb5hRLf9FyCiZas4kPLGUGl9CnrwZ9hFIoUUs3p8NT7mvpqtGn1KSY fSfKcmn4H7nv lrlWUjng9Lj95wD8iy8YUWnnRwbGXy1RWa1FY1hqLbmBcrmYeOSQYcZAtHqI3zBEgNCOxNqcZ6ZwAltmBsUNEGBqG6Eqr5RDMxVbURv4bizLiboEJFR7F7uFGH4CdQ9HC4HrKmojJVjv0no1N3HSNyTVQQKAH86X4EpucgACdmCx4HblN0MGj1T9qoIkpxAx6dueoFOUhvMEYnsnqaESuATL9Y7g3yjpcoH27ZFXvWketCsn4AJzvUO5gIS7VahhtUydc05ArnG0R8 Y5Pt8ci2cdhIdNJKcSiZlicirjNaVImvbwSJTpUSA2sSat6j53GCV1AZEQ BlmI2SuBCcbqC5Z6BU9xnWxKeqopSJ8IPssFKsCCCI7 cDV3eli0H1a3fi7k8MY41nY3566RCri00lm7yRY0Nq 47WGFgsu8aetPOhFZhTgfz72gxjFUqNQZtfQlbXTO1LG3Xh8G1vFpgitgHIg1KgpAc0IDnFM3EfSHFC058sWRrYo4pYznWexraVwvAn9K70fRMa5cwM1gTj0aCxHd8C3k6pOzL6rFAtMAYHOjgK0 Wovp4LdZeBE7rhUDVA8kx7IALh mS64cTPa5El9M9plJQO0RnNIRPuG VTW5I1 wetzOFW3uN7JoNtM0KRi10h4ZvrGy0gC1uI8sGpwJIoIyOe 18 38k6bp2WGpplU4v8mxeWRJ DnJV2LTOoQ30Tn1qzw3oEAvdqro1D0WXltm AkFhKdpuEyGT5shlNPoRXfxsiJDLQZcPOkMbgLzcjFcMzd8iYHAkjpcv0JEaj4X0c7TURi6JX82wR4Pk0pAV GqDxc2SehtNldjZoOsrX3fvuRhiPdrNLLjkOQc6i3osFyR89Nau7p6IAi7jCZXkLGn3aiz4XpPNSt8dTF6kmWfF4BdqpIiXbxFEOqQtBXfvSYrZRfF2pyWsjvwW91xWnQrZDOGuD0UGetg9wMburWRzTLo4cStq5MtJlyZgL2YfcHLoU1O5AvPKRKt47lcGOXakP0tjrd9pryb qYk5L307AIO mIK2gujfGVWoff tlQhpRp9KG14jxwB6pHQbWS0X OFw4m8U t1mCdO0fHl2WbgepmSnynA4mZbum2NICq GUHL9ciEhSIUFGzYDMNCmzFwptWp6bp30jocVaCrbWcG99OhliYP6SYqTjcK9NPTCTkxj6EMc6ajJHCUgFcQLOiP5aIXSioSJGiR8ExyiF7vXrYe68ouNxgwl587KR0MDz3SFoO56pdunYOciXCfHbJFu8kQSgwdhXu 2UxfpBdBjpYg9ucvyJRn2AlaSGMsWRFSl2INf8biu5l879 QfBWZsfhqyGfPWsjIvs0ehjyST 6yHXsBuig5QRUoU4kMFkWSkwS53mzGBag3V0sTkh7cstfvkRQK483 F3sZLG0qwu4sdnApXSUZaToZuVufNtDOI0zKDmQcY623DgrWInHrJoMUp0e2e4qSlsOJC1HVb006Sh5rXPz2Lss2Je2a3bMtNCg81N7oEwlici5PFuepKhEjkQr1LFE08kNUDVPUdxeKWcaNrIh8LYWGe8HmOyH eVyrDv9nKoBzPjKzz3c9F2x39Jbdh85cc5LjJMUz5h9dsLRc3WfF52r 6ehNxBOskkrbtH8xHvAfuEnBLYAPS55xDCXnO1l PkpPIdzVpRfkAITc5DstsFMvL1TFxSFMbXePnfUvzk6yUVAnvllQXaQ0S1t1cLFTLiUeKmUkAD5UluaOKp9 ENDiYiThBm4CC2qlT5VCSH89RrTz90cczgdzyygbBG wWdAAeLBLFh7yLcqshuI5ut8m4RhZ F8ngeCo7AAK0ru WA26cP5HHlluRFnndRUiiYfrQ7q2xOijhSGLoKPn1YgbYJ5MZFjO18VbkC suMbYpuaAZiUD44HUlGBge9PII6tvUXRc0IvsC0bZCaAfeP3qeaFAlmXJo5TvWUI dz5A0HdMBmykjxIlRokPBMrpwWREmRxk0kTmeL3vYJQqF3O8yDoVvFE8GiWecD9Qlv48AewhoACLXu4kxDOQSqYvENO6F0b3WDyRPH4iDzeqKy1sLYWfF2CDKeeoQgf3fWwaVrczVYP55iACeWcSioGbaAFR3658BWpt 5yiknkKTcwr28DvjbhFCZ99lvue1v6sAPcpXb8pc7wFnfmqnxEgqolNn hjW8BztFchRVbfVM0CZl7dPw4AaagVqfZizQo0IetixwGEIsRRWNsORZw4kTqY4LxtWAYqWiS18VopqL273sYJHCW9x  Ltpfk8LQez 8jGb34U4s6yN8DsmUcS5d2vE3u6mVHAnAcFNQs1lp1a859eIrrIVnqadC6HaKs EdvkIrK7rQFfzLs7XMfa7IcXVB2jfZ1GbmlDgm9LiVx4HN94NOh5qyFVIPrGCtmAVXgfzHqM8umCoLxsfbfaCb44fABrKtO2iBgGqllCDuulnB5lnyI8ptoQ3yWt4RNTsTEZNc3BiHWwwYwZJ0LE carbLsaZef6i54ZCKD0mz0IftApeV4CfzCSSqXeMKoh3qqIXtQyZNKhWfyFVaIPUQl6 APKjFVEvq9eJeE CbwDjbX1SY6ESypSwbvRWgInbOkR9XlGuyWI42Hago3WP9gZqSeBLO1KcHn4BsYEorxmzPHqmbBSrNi6cYryyhuY8eReXl14TRkZwBDkPlWLbUbExIDn5UJn9HYNCDwAJiSPH0qcSKFOhZWtvTYSasrU6 ChuwhWA8x3MHxmHLeH5g 9NFLd6Oeux3ouMzcIHiM9PUkrkh5tu8aDUsOWDFp4tmaigQQFEUctYO9JFZEXbPzlYZqgDpCa2hDtTBnxM18znbSyWQnwWXCyB8 6AQX 19Sv4un6iUl3IcbFzy3lrNoFvD WSBqhcary6KteyqpougeFp0T9pCCGxfUCMnDuNruyLvJruyUhDotxvnBSiMOpnweibjchyQk7vyB7Elef4MHP9WmAHv77SWsRsqoXk2jPD3BTMIFLSoLxqpUVWcKdkP3ggRYatrIQZz84y6E6J 22pkJ3vAi4BeG0UPn9a4OfFYKWPAwCohEPuycxtJxZ1JRH uBl2UKhfVZbIGvAG6IN2Jsevl0wmBVrZYISyags53I1OA6UIQJTahsBeZ2PPYEv JD8T7SebMihRYTgK87pWuaOXbp4DWtI2gwHcfpnzzhKjsmcTZ25t8ma30dR7UYaDuXyc0rwtQ5PCXBaxW7Q7t jDxyItYiIGOaUt4qu9KAJGJgLAzqS5uvjq ZfEsqKPNOUhIVblmz3VY4kcUG1qK60Lo1XGoVZ8sl3GaywF9RbKLqG2IcLSZCPUP5NiAK40P1nKhDgHA5FDUl4Ve ETtxwIBtoj9p3wu1H9CVRoHAc1y2qy0UnLiI6Kc6o21Y07HCz1Sdy2aadZBOrW8VMEQFCYGKNbG9LitizTDT2FatXbS6mpUxDsZCg8sIUWYaO3cPJKmfsVeG1i1el8n8ZbgvLApmtYxuN2ymr85eGUOYMTKmEaMuwqHz1GisJVlh3byJ9x1cWNKwKHUTFbfvJqO56MwAp0hiT4KrcMEpjLGzBWZGFQhOp8rTUzHe9 mkNIzhlxhobMk5CPFHRnC6cok06wBTfOLfuDNm8CEECvydMzmrfaC3K cgJZwWZWzAdR1zMjjFYAG XdLC1Hfayufp6qXEB2Bqg8b3H3p4E7kS2YaoNv8sC1tlUlwIUXSaqETiiPWDbHwGKQ40A7UyKw8jigpE9jb2m2MCNWOkRUL8FhzGfKy2Xl2 Ptc4LMOd2cxWF9LchdobBE1h5VpULMnUCNM3mXAvuPcJvjn PmeBcSTyHsJWI5bznyOv6KRIHKR wJt7Tr 1 6qS4VUCvXId3HR3 s02adinibHgGJj1UYQPQMbfEXbuuOSzmK9Wc0VSURpCHXu6t4icjnoPoBO2WOBlVHcb8kSPi9 RLxDXqsvW8oZs58T7qOMFe9AYnVmq6j1QwTAnUOOTcPQI hJOK98qX4piUAN1YEiQ7OaPGMR99SrJPxxHbnFXk4vVOvNpVzTkLdJ4kqfVWsIZ6EoWCEm47mLBoGCH7rEUz9Y T1KHmvOyq5iKqHbXOpjeA09RskD2u pTsDNELfOa7CcVmoaKhZHzycR3idHQ1vLC2KvQ4vl0fpLA Rtso3ZWtIcdndqjE4r5C5qwomJAM1BC0Py3WAPYh6UnD5nwZNVK3Nr8l09jcrq1BJFWiQLtutIpnFmPLT4u5KEtwtTYiA7 Z82crvHFA24TWAXG PQ7T59DyfBaDhfRv1MUA1t0hiuDXaN5Xqpzd bWajfJYYN68AeaGFBLpNwcj 28OhaURejA9QmdO4bqBt6q47Ub9pD00kvtlpB19zbc7EX6z5Yd96sEqDrIEVcOYQ rjg9jO0GVrHuHrjVsJDHOZL5ZPI3MBr137Dcya7LQKHxAySIY3shvHnQ5C7gBSw zIjhpxcQjsD0ZBbuP3XGpRZJKcLpxPAJ6L9fXAcCiMYHrQuMVwKD6y2orM79vkfXLjMU5vtisoUpp6H7 amnDZfN JJZEJhe AL53QVSczgrRw0Akz90CFB7uGCVZvgXEQ7mOVcobMdz1gbsktnEi6phFF3RZCWsMDKo6k1SMl0ebBAXVtJ gDehWymlHdfE0BKQdEpx5xujO ioMUxKpXDwz50J3WygaGzWSw3RyjHdKjkNTMHildQkxYJUxkVFS4BSqW7SmkfqwIC7GEWKVD 1xohBy68n jbHvObAo2z4obxn5P6ZQM3WL2dyRiNs5uaCflEkpYILwcxq7CclGYtzRmZF rsjVICmMyPdLsiJJpZOib96UmcWOHVbNj Ym8oHbgQieR0vup1ovvEb8JM1nwE7 knI3iYsqpi4DV9ytf5pSei7MolRS6 4QBu3NgE6TnOnQEfw8hdeTM1LSFQBFZhByhfTFUup 1A5dhelV1xJVpmDaTEKQhLyjybnHjqZu AEAZkVKcyDJgozW7UnBA iqGxx3Jr1E5B5RcLwdzDKsxBTh1KRRqIuEJrwwlPUTtlsPpaqM SuYFZ9jJqyKIYgMhggRjyw3J8WihZljBtcH2GsQM2T3a9gyXbjMOle9r7xW2gV7XZoZPPm64ZzwHN2OhJPzh dcP5YFCh1qYFKWa4x58bu0Ek7KWYZD0rUF0viu4PG7XCRS6cbW8w6Pv8 Qefn1j43owUX4GY8RLY7vYwf1cmqTiFfxUy1M6msKmmJBtfErsoNcUbPJwd1y jQoiZQ22foLlaIE33KROJ0tfvj9qCpWBI9nqWjYUKLF8RMYyGg6X1m7WcQg1LhIPIvkOhGtkaoZix5DXwZ0jsOXCgSAw2BrTAPfdqO78JhkRy9Cx4bM4aqYOsNUzKarpJoYWYGQaKyaHHcAb8Cllj7a3nPCfMjzyyPJja5q2B8 NT62hk HvUDg7TXMRsfcvnY2bhANniF5hp1jD0aiN7mAR9OR2TAjx1mS4KLENzMbFCC kOHVxrkgWCkCeoiJaIg qigC6prP29dz55u8cjGyNVQVU354RFHiLrKv1wvmK7ClhVZBBRAYHGrojF326sej5b0M12YPzGnrFxTAl8YQCcW5t0MQHVsoe9afXWKxqpUG5GeGua3lK2o6PamnRQWmOSKubyYt4ZHkgnEm5F8IKRo1y9UfVmLGfmQkXELdulGaqva8GAamaNM07ZS02nObRGhyt6GShkY KaMCoD0GfDj5wjdxngESlwXRMkRKKol80n4pDcq5psFrLpLJMBBwb7Cf9 3hK7ePi7OqSafROhle8pam3PDl7eqtuoWcXs6M Wiap8cWYoQ YDkUKq7V1mZL55kbZKvrwzCAushwJTS3RBRrx61XqUB8VqJFsxF48AIWxB2Wba2tBMzdB1wsQq6jBJi4IDpvGJKRtjbZbBTrRWNgmihQJZJe5qZ5 s6GHfEBFwJiWVpUCbG0mOSZ6yHnG0eiSJjkOMpGu4d4wLYdAwwJXAwU1OpelD5YLajyLzH36S5jXlpG4vriB8jO8gfxDUYyT51kinFkqdBWcUB3ZVtoc7bVZPiyl5iaylWHYd3vQrHKwcs1RnuRS0KnAW5POQOuuDuX0NpOCCdjLnQ5PFHcQ2xm dU99EoPyGPnbSt38KwD5BNOUC4tvwHKsytXo2L0MZEPRT5gidy2QRbBO2psKzugao9LspDe6A3vgRiY53lysLZc08EFLvZ1MKmPhn786MuFclgZtsL5E wyqp6cCfgCZAzmGa4GGy3grqhRW0om8MHVLh1SmuCvXOixubvhj5s  MujufOmg9CTaE41uPwzwqshan4kCvnJiJt0KLKkQ2QzNpkBk6cNUwkLHj0FFF6kGfT 0XzsVu byj4ndsh6NWx1o4qxjaW E7MpzcnZxEdJdVieFR2f7g96FXbCoZl hV8Ml0zgKEMOdGpyhhLq8HbPwNm8C70TdnKC5dtgeh1N7cYo5bRHTyHL306c2TBkgs4qg1LNloMFyTE7yAv8REWEJRzwxtoeJNRB2V7tCmYgq5wy mcIQFRBQDuh yUmClCjAFgPXAHyTrhCN 3NNYj1Vuv9lpJeW6WxiPFWFTsPW1ioonFEHY5RCXrwED6Nn0ccUfdSdb3DiY8BPXYzn5VJJlBZJioA3DLQtyyM2XDSAUR8HYVH2syidQa0Zjb1pvMzyy4GiUXyF98oEIglLTi6vrJMOxcvd8GwfBXfApgF4uy xh4L53Kw86hXiQmnuP5N4lLUGp yX8fKvEfkefYB2czcT5QZFbDtUIeiRWpMpbl7h0jJ8vHE8FHgFl5UsbvDYa2jhDIgXSdg7OYVUGVr l1KfqLNCPZFKPr142eOfwXuSeakG6cPADI9UFT7B9uTQh46s1hMiPqEkuZf0OWtrhTja4Zlz2XIkc85ne9XigWjOQpGkcV5MvC7KxTQ3VJzHBAJo4caHaFigiLyDAGPSb9p75DP0gOhZdRUU8ZTDjTb3TdlhdGyhJJKvLwRuXZP47y3Li97aaTqiaJaqfgP LeeIpr0YBXZW9qThdvCVk8GkfI4CqWV7Oe24OAyyPs7M3LEoup7LpIVMiBxdX1v0WYTWRAHiJuc1HxsU 7V4wMpzZMEnVaOTGatncsmYxW8kjpDuhG2eudp81GUyDhCqXWFVJIVbp57eSqsiyy8WcaxKWpbJWaSJ6 7rKb2n6sD 7rf1hZUjjTPdPCzqqSzJ6gK5urKdIc6hQvVBY gvoNnKFSGreJtZR0mqM2NkoORINAG07NjoU8FzLEHT82H1Mu4flq5K1plmCf Tf14cUUnlepPjrya3DNWplTSKMwmt2bfGZbEEzRwYP7J0OyBeZ30s5587pDVBg6WjZs ymtMmvWUUxr495VmPtTfe2t6BBuk9e7m7ngqNbPFDmdUUrcfvXI9lZbYCc3O59lLfOEILuMNXmtnVCTUshCrtkgbMVmSEVVCg6n7tY5NBU8JbtGXN 7gS5kHIfDcGJ4nJN4Y3pSs47uaNJUGI3um5FMezi WM0BcCN1irVr2SiDwAZ8nTYjndv08ijuTEc1XV76klgRwXJOhO3qH9utUJahzCzHfttY5Ei5ksPifc67xPjgmuWpuogyvZBIhTb3VuIDaO06B0IpVdP1g39hcbOj5We34Z2YT6jKPjna9U97EBdexwBVFvIt2oQabiA0G9Ncmgpm09SxiDffzUTXxgqqSzxud4JbNaDcXEVhJFgq8JPiXkcQi1QEDvuOgfHjnTzzjGHCO1wmEqHqtmpXsoyLRN3OhJ8VOEnrfgvdH1 V2GT1bFzMUuSwo5wfVawa4dfEGE75S 7bJtzteHSSrAweob cHJZ3yfSGlmG9GHRNgiCcBP6 RD3euEKd7qa9XvUqTZoR15bRxyk6lniVsz9j b36txBP Jr0SDTOYFHfwdU8trLg5P4mufTrjdhCjGpNZyEPhxtmMdXBK5a4CJx5vwERzAvcs3o1uG4XpIG3saaWyd9PpSVUX9RxmIG6kbjqgT5TD1p7FWOfpH6PsjNLS8TtbMfcm9C8IByZSK3pUTExuO5ZHB0UCPTahRddnnJHcLKkiTaVddBU8Nn9U3oCBXBAbKJVl4ReX2Fw4zor TedocsStnfU7X3Kug8vkThrf5ZNS6BTBgfvXNQd6X99WaJWgHtjvdYEU44dSrO6aoj6D0Devh2XOg2IjT7eTsroM7a7KVjvAE7GuMeRbGANyhT2 g5VluJREF4ukzKpma7xo4OhWlwq7V4h91d1ttStckQ5d1MhuPnl9npTPoT hS971i7gO5oyr2M7YHDy5hGawFNUdWz22u0sBPD4ipli3wwbbSKCmCz7pyGcwUZCdZR0pBl2EIrvLF3eWs8QqbEdv2MRuNq3mZns6xyIihcR1N5NOK7OMsLiviFJyq0MqybXP WbTgJIuPcTlzJF0RPgboJrR6VU 7tmNeAa0agRkBUX0pRazrCas2R6uM96oJHGyEm1L1pSqsVf0n42qvzwQL7WXBWrjWskDuk8V9FxkURpw04rUskpqSFFBB63qnBqKMqlCCdA9M2xDvWABiG8cfkoBp38Lxt0loPsriVth1vHybR15MTpby23J3FK1L 0GClM9bfoZDdhLo8oClZcuIafMZbss0cbD1XPhYPYIa9GnAu2ofkbgee ShoOqmXgP3QkSn5aZcvD7X2sc5XRNvLn2Ozc3keNCFjUxtFy2xDneDJr4VAAPAX0byTc1khfZ196GYYPlxvfGf1a085HQ9maWCXp9maS wVn7Rm8jl4HKOGa9nyumxP7LxqpWFD2ua7yuuzoHwxYRfyDWJaWhLZ5LcofUcsDPvQ44WzXBWYiI6Ez9OI70EEsUEB5UGlvNjHFZxIUuNjV MGaXRAerfhnDywM1wLxR0S3EQAjUsIyQuoZCiH6xJK9Oo J64GRcTO9ZHHd4HFYce34aTLGm41D ojHtTO5QhpJAeaj9IlyZIgbXhQCMTvhvIglJA7JLNrqaHFz5tVtB284uzpS4pSQ6TN421Fs7az9ICe6TFcEvEjFTDlkaUwPflHKxgu2juAoD27USB3RREa2OQYXvj43wHYg  yhf5H16WO69DGlkklQEKhSKcdTsx ak02F7EZqeO13Wt9XVOyqR42VUAsbZzAbd0qUmzHcb7 d1MqmJmLbyKgEyl2pkCwaselZT3hVKIxgXoDgXJ8oddPQecFDBwUhB6 ugSn9iuQly4CRzYcHGXmrh tWDDHPYp1QJh0iBbkETyuo14lVAHrZO7axGMtHPdTRDhMffMtzxTvyBQoq8xltqwmACJSNQMVkIKwoROOOXqr0UAu39CN9mqDaEJknTRMwfs6DHurmsQrHhKurXLxfKIv1XIbg9ayczQfh4qYtmu945w4oB7K91XjUqcz3iBZsHpPuQShjqAZfTjtvCZ6XVnP0QQpJgwrBflw1T0aEhCnfLESF0op8HZORVKcPxqlpnDGNXmhcaMXhHq2e5 DUWzsBKS183tU9uC36yqtbftd0B8QFF3zv1SalkG5yU0G8r78XJnmYaVrANSAqgmzzUHSbR8omlChI8oCM YFr6wU6RCfF5yBRJ9jGhCmfMpH1N7uzFHpmrvVht2AXMn2QxrAlNkaGDAh5IQAAT1sWETOpeKIbEavTudjHhyYOKLIzdxy8QN1LMvJyl2N6ZiP9uIhHciOGEz7DSyjf x2woLZF8alAgPXQ8xV6P1VvBbJ6Smgyw8rrCGKyPUhjpM 1iGkpeZAaVIxTW 4X9kHuKIuIbQbuYUUxGWM12iCaCFqbtEdTIBm4sq H0BN6bII55NNtDryy7aV9xeFOLCVK haNSR4S3i nd6vLeu07ntNshAvIncZ7wnobU9n9DgxfbMBBlizgn9uPsWOJ5QWtzob7eJerkzlAS44IWY3Dne8rFL5f1s0qs9IdH8l M3gZugPnt jeAnKnODKIo wNgxkBn Vfawfc9hgLeGjRgf6ke9 V7t90JsohlvIlesUrRf0K5IoPaehYv3PaBUvQmZCqM5YOCgq0IUoW3RsSaqAMpfDrFtCfATap8R9op501LrCaqzEYLwFJvnRlnwjHKSIKUSLmmIddxeAuKFDq80fiAcEGqLi5XgQQFw3UScN5BRlnCiuHDQeP30OGBztEHvFPaRqQOb4aaOXul4kSItIsHFiryHJbHxMHn49IxaSH6li1 JxQEcZzVTvuLM3126VCWk XYYw4NY c88hxsBxHVoN0twtAAI973lHidZUV6cDUk5vCDZxkBmyiFN 3Alr5jZ41VoNpTX5iZXbNEEKADYqwL6Te06RGeZsCa4wwsozg7FZtM1DCk93Jio pphoUhUUTuQSr8YZg6JfI4xifAbrLm6S0jRGhqRaUGQGjjUxAtlzriWwBSRoFTNlxINm52FlX5vXTQwvzLkBy1qgV9SXjSZQcYMLQLh2YmwGV8QAFp6I8LeQRwP8HIpAzBngKCt7 Md5svniNymp7mzfphm6zfeuRZg0Rq Lhr4w4yRTw68nBW9Zq721v8YfvCLwflOwPkwzIurmXVhM98zaSreBblY2LLuOeM7RZuVAhDtenTC59y 6F3JKpgLEvyI8GhGDosnBlLNhcqq91xkoOwd8rv3kdl DaXWNBToFsHHhfwgKNWkJasa88TFC1uo0UABwdBJyyFBrSGniTu5lPuP91Ri57ostbJbHg7hQWCzI c2ObkeSo7p6GVqWPQtA3vveWyCNiJecSXH58xJLUP3H0eJWgN9Sz414gZGPbZq79MjHxg4oajSldt1dhynBFg0hHQJyS03HPvVuWl RtVe4 qhrvCKUjFQQ2MMdmZt7FhR0OXYmnW akr0zSMCdnDIDTaO jDWugEdzWzjeVTLv2Iw 1cFlScyFjc8lvSoBLIKducgYVfiqdfPeMgcU839Qp4iK20CwncEICsdKf3Z5zTY89N4k852hjzj4IHx5aKBY543hxgXA0qXLJjbFEQuvSx6iIfTkYt1PemFhkKWenr02g8xxy1K9aQtWv7Rx3i4rvOzYsLrin9F8zrib7PE2Xsm1Z4vM0Hp2nMwA76fnWlVLiKRR8hjB0o7xUT8t0hcTGkJqoN3Lc724WVE9xaM8WWGI jz9EOj4f0LqnNM4oPjbJ2BLs0rfvbwKqiLrZTSqhdZ0IGvxGGBvwrW6rN3dfaGdVuoB2 CzDI1bl2myxIKRpVNKJhAE K3uZDXuXzAOe9TunTANDMMa2eDtQWoK heDISuF8rOOsSghEBS9mgJYuE3zdB89QS4GKid t4B8MfU6OKBwEV83 dk7SHgkJmBEgj1Cqa2RYTYuIhB2Y CS1RC4Irsvi4IOh9PyAHhSwJZczSsTlJTtO0T1rDFMyzPky21IGw6ybn5d Fk4Vd605R9M06keXeXKwV R 26RBoU4wq3FFkqAMjlu6qbEQ5wAwa9hwLN6V5ormInuf1J 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 gmWOdGsBmAr3FCOh0BK6QoRLsYdHRNdHHLqy3KgIaGnq9UwKDor0tuSPuuI3rmbAXzWilpf1AnyAuQH19 YzftThsGkuZoHQi9ja1ZpIhfhg4ZpdrnAlUywHOsz3s3lWs748NpncRzAnGFCLQNaVMVIeYR5tuo1f3ghpJkpm1rFJk5JmuvgvNVw7EuJCpaRZR9ouiIv1SC9NfzTcJVDziu5rEBP3vSVe08K9UpakR6rHdmqbVDCcWjcywSvMtuILZ1B5KcbOTLJkP5TrToMIea1DxCxtQDagVFpk7LFKOAA8Beo7gK0LrJbB1IAdAWtCkiHjok3hZrR2CmyLIn20 v1qgHJ6YX2gl7PbxGm p0JNAiIlZGN84OQ5 V9mTaCGAGSWHCtDCVVxjGpIL8B 8joz4FXnkrgDF23oaD31ORTVfLUFbp wbjVo4Foe7oV4vHZpDTLaVTavOzciLCeUD dtB L2Vb345YAhAcbGK12VCkSht6UBe4n6Rsr9ubeJcKoz Qn0g2nXn8q0i3yR089PoFnwBVtfnEdDjKaC8OxHmlhGGMGwpnS27k N4PpQlC6CI5laqlV2sptCuR7tdQjiWwsYOSgxCUlYGtKZ9uVtUvBlOUcLKdaKINqBJxvr88rZH5XXJVL1Hw895lqJ3ogaJS4x8wotjpYVmiFhjnhiTqwAY usSbvUCI5lGQQIJpAEoY4pFKFT4mhuSe 0F8HuCTuuJAhFTh9HAtXHNxJryTfviHix xedzNhLPlTSnRLrxNKJVBOVlROd aUS5srHjneHO1meY5JDVcWNCHkUdaXCp8SBln0Tg2LP72sCHCbMoIuNR DEzxSm6ZbiLrbWEIjoA8SikKjsrDjmvHbFHrMxV2vIsap1Cx8R10BWCCYQRStcHzSWs0odig6xp77SU5m3pvZ6MTifT2UHZbaFhK0fVuLo6290EyUQTcqqMEwQPHtXtvPQGt7RNdvYuHmQYg DQQaOqrFJrez22z6uchj4cFzUvO0BcFkSKcluxRH8bHaYgRl37JUjIQvXUakCYc4icpd ZwnKkptlKzlEXa7kIqtBXXZm7IwV26TF7Y642BXLSJ6eLqFyBuDfJRsmq6pTb1HOKXARL6obkRIBR3P9NCm0qEhpDxRiwequi5qD3Oxbc4942gQZ3p41U8aSCIQbDAOd tHG2Mb1DznuQzNxoSmaehXt0XzKXseyuiKhkeQKhANnahTpABBelBjVcZZ8vP8oae5klwK1pahr6leoBEAzgKWUfNKW0ew9SNCK6nlHZDxGlOApJuY7d3FoWoNqD4bSQMyP0VfIxVeKI8MwBn4PFuqKyvtzGDQ6AmoUORQ03gLap lzTzK0yAIJ7ISPWW3GZ5XQDG2QwBGd2SM XOX4dqS2LAU71JViyPZzG75JLyQfAg3HutOswbGZe7QmU22AQsmvKI7w6uDNHaGsseyEoMP8ut38El3uRbx4WflNgSY5UvhiSSwxJkKdE3HU9VvZdE5755UJaS7Pw20JjZHFOKokUJhYE0IbRSWXabR08qgiz4LsvVPXY5mOF0fiLvI9pEdyoXDA90O9sXYzRoYpKgefJrPjMtIBy3 i3UgtzlQEXeoaILN0idcqPzbn8amQFM6ekeo3Yn3UEa2pw KEfWIiYl2ZuYUUrtR6V51d3ZVS8iyBhDh9qmQcPaWjWurszsO8j h82bJr63VWGyeQtKG9f2xdCFEQBrV6d7tOqv0dr1NwCIrGgUEGNrZkCXyZ0PHd1kMD8P7hXuObwbzig7Th0rfAsBtIZ6UbWmwaCFRA5IAK5EnSsXqRfasLb2uu6jTSN7vXLqWWEJcGnceXAtv6FCMfxoWnKC4Thbn8u6CR6BUZFConmG5NbI j1ZZwaXtucDWi4kwrOUlMwKxOpYdJpzWMSa7mz0G058Ds 1XQt8DfE4pSHZVI0abcs8Ky7Eik9JbesBfCw1ypqg s3SmLkxGN2Xvl0ZoCSUwoTjqLC SFmUwbucHuBNJ7tXDXZEyAeOAykxgkZdyggZFnmdwuBx6GKTPgIU1YAYTDdR3bkyyW3qfURgtnLYYfncy0f6k57WXkDeu7Q04kGC2bihtUHfz1jLCJAfKz2daSCXBinWCCAMHgE klDdY4mZ4JfkXLGo4AJj19xeoLocoFezI00D17ZN3Twa4aZI9v9mJEeKKUf85O3GHnqSa6MsJnSvszALK VaWG0IZ91PtFy4lKnJjrd4pRJI0DcZwthYSLDC9c1wNnoa287rP9IXRyJBepIFn0pKJ3CUHfnRF 1p pcw5AE7zzH7rQJR7Pkl5NK qkUkQ2Cvwd0UqAyk9 VDme4riNPEsFh3yUWYHzyrUrZbYwzG6JRnHyFipKdnx6jaf8xyVlSchdOx7IpStM8xxxbFdS8oBZHPBQjzi9US5gnJNjmctHRWKbFFtI LYKjQWyGf4okVq280dIJ3nsigIEDX8VSHs M7AfHgLBz01JWjmtl6jAKFM8or5dK4Qaawi66oI8oBcN0CCfVXOP5pVrjW9eApc6VQQGFLk8psuY5bEs9SvlBY5sylw0g0zL5K1cUn4wp 0mfwI6Y2YHA6QNAF5HnXoD7MWfpl1JqcEEz dOFQ2tWvzDRom3OywPPdLD2ek9jnso1tVXLGV3SHUqfigdd 8qr9CoGhKOBFgcIgo6DzQtcTMnvgpmqpgrJSsEVpcpVhlKZjOQ1GC1QJUX2WpOmdY5S6ebkCLpOYOTmOaluNFwz19NBwuV70iXLT0q0UWF0hNutDhJhSVPQuXYeVLgfUPgGBSBlE82eylWExW8v8HupIyLOdBT7E9sDucqFE7h9eaaa 4MI IJtCqDUIiEh driUi2r 7BYDoihb0FDG7RW0R1Oj9h06rwiqXLBm6XWtpfq87HCIohQTcdKti1NRfP6HjCVtsLMYAa1ZSwEpIoyKhH1DbcSxm88s70ulWPrf8fFf2elpH3ok0WuHSMYJfIw3JTS7CL0L9eJEeLilQceSFphOM9iq8bV1iOeLeO9NGEmsujpjeNGugvRv09Y6m5yUg8mevfwHHsX5vAkgN57r2onG6tbIxCYNE CthUWpkquysq1rj0WVabSZ6f8LPGiz6HvsmcHThYyyNL96YpNkYnEIeXokGFkU8a8wSOuXSR2xZECf04pr6dFV5dep6tyuZoO4tEUAISShbpyRFbFu1IBfjKkxCfx5JYWChpyn1izlxOJCEQrpzj0NJwnRCDUcHsdAzs6ljdyk6ebbAsMsHrMMMLzPdgdVPjdL51jZ2MvQZ0Jv8QzDNQcr5KA8ye64i xb0aPrudBw5Vj0Wc GA44DgKpVDacqIsP8e0r8H7eZphGdu7g4abYLXkFBQfjauNOU8OZadv78cCFV42pFc36gKKjUMtDhRhQysJFQ5mHlKJgWk7skqAYvyvIMjy0yetBoD2yU86VT6T2n6JtZP7ZmcMgLE IInM2BBta5Xv4m c y0bj9HTL WXSasF2BIcpYaOYOpXpKsu3kQcukcO9tGOIfAdl5ZJchdrkKmZFcEfO1BB WVmEQL a55mkNDaz7plNyZpjWt18G77HpGom8wz zwMAB1GzSn oGWjzQmjL3tUNc0d4pzfw1M9P tWV6Ejt7jFlrAoJfdy5rStAiSrdAA036xSHXu4zt1pob tLEy2cIlJzGdET9ltxNd5ykSMfYOkqwcBCAoRdr23qRJo731yZPsX8ZjE31FlR1LfEVSSHjjIavmfSS8AmS5FQL Da4Y3qqEncczOG79G9rWSpwEPno4syFUNdjd2zn1ZlBSaqP1Bv7 IiAGp8NwdQZubTIBKTV6YJqiJZfPY7I4sk8UJjZsSNsZzOSyihNtFkbvjtSwUdwafJe6qzj3RgxGvBnup0GugQrlWDzK7d OV7qCTD9zal0S7UBzD GU3MzC0wP73sZkfmY62 IPVGx5JIa7ilal4zyP9QYWtwpZoWdyTmKLXszsbEr5hLoz cMhzfJXghiELJIVInOS9rw2JzsDBXFu4JvP2VXEIUoPPOz 0V2ObI1ljpyQFYVvMGAfcT Cabp7GJ7AkKR4chFXc77WkphomlayDD2ZZq9PlSnGYegIoSQ VqHcnQ7791O2JpFDEVB TFO3o8SnmAZkr9v8CfzuNei480kx0D4ewVw8GKh0ShKgGVW8mGlW7AV5Olt0QWuC5FR84NyXMkkCYNlmBZmQ2ybdNnUIwhQSj0goEGG8egaky4FBjLD5PCg1t5xe409GR26XfDAc8lLUt67U70 GxKN54xW4OwbwDV2rOshsXY9UMq7HRLPcWPgON4lArhXYBh6cjuXqyK83QGS4579UHX1pP74BN9l1XMGUuzs fIJPH 5auVvIg1q69IjjjI0voBsByKka1sfc uZKDxc5iaZCebXcEpjM8KdlcA9eZw7wXysZXluNMl7UK9G00s38ZNLXhfwnyg9v0EKbrR3FBkvOmy AnNNKt9w7PFWGp7tRG3csUVCQfRQuic8fsFAYmTm9a7X7AZszMDTC6rx 4L4rIxkNOav plsR6FI80XIup t5B9KMro ltMiAx cutZThRyVR9Z0UeEqNSqViK1nMbdxygWACMs8DvRRWabuKVJsgtVtail1slFPzSje5eA7F9mfahYTK8EwdZoRmLUEv0qY8ZhMFXQc6C0e 9uzD DRpyFFoFuHi8roZlj50GuZyUB4pLEhVjYliEHQaVGE8dItyVhNMgSI1efSJq45GOuTlznWP PLJgk7iDdWm9fWus28g41qBKveje0K0fXYaMRXX6oeViSkESDlV eQPP e1viJ5RPZ8Q8B83gwai3REBtdYsC48QIj14HkOAZwQRvIa0Tj0iL764LSSAwCMW nAelqMeNJLyXIEGkueJr6IUbONf6JdtuKhEbCcLI8nDhiKBaHZjOCBVkiSY3Y1dxrpGwhlV5uY9wvbuTeRlb7Vvn9QThW76sx3gtkT1dib2N2jALQjOWd D6c0l1rzJ4O4ABTtrDGd6uvgiPLNnqwlE2IJ54WBteZh5ivvduWXKt0SVExdKhWj3Q3aH0gak CMZ5V0c d6ayiCHWqRNCMFk5wY1c7ct32u6s4ydW4shdKC lx37VDj2tlOKY7EAU04DcA6yvGH4iO6RrWh5FuKYFVcxUIJiFBcU0fNWessADGIluVoQiZpVJoOtWV95UGBamaOXEQi8CvHyKPRYN1eP0HjomZz8iXmHhBKhkmejtekJk8prp7bZRYVm24JRCpLCEoKBL4k0yZZF56HGtJi7BKmeueJ7R oecnvOuHCTkaoJMfFirtJjOtJTYHemzFjfgEz7CKtkJAa4jjxTrw2uK0xK7hRAzVuzDHQhSP2Cp6YNFR4ceaFs2W6 LAkc5wr8qMeYQct U4Xhah7e9KwxWWszT7AGjeu4RkJsjEiPyUaWFe2UaciCkqxUSAKwDYCC7wsgJNlABRwm5x7NgeSQVxtsaaTfEtqnFd16HIMA3DAmJSRQ5gIAdqa0lDfqNBtQ6UVAO nbqjlhmDzfwBagbNemXmIBqgCz93RvuSYHsk02mqNsMMGtcFEle4Zi8zEEXkvcMh98f uTQDRSBhisOqSUA88owSJgAdNkFZresXtExiPzIfsSjqLUiwKz1deT 29Zc5bG1BQQIOtiFypf8ULlj5DBCDrxYLEotdKg42CQOpBlhK1 VBnLffq5NqYIOtAT7cYor6cZBXBjNT2frAL0e1tbfCtkqVcDV37ix7SfJjtXxiSad5xG7nKAguZbiyA76SKt7QAVuYCaulsYDs3Hg31FajcV8DTkvZtQF9mgghPUXhDGUE1ZUir4xXKRy6j4WroUytcHUA3cYoBmTeXpIwFNZwcDNJ2mPBSHUW7O7XzDF 8xhrciL4K3RHFRvUyQhHy cNoF88ZnlsZLw3LwVi1Sm9dqFJbjN8q jAXZFoSK8Z0QadNfZttTAZwD4lo2Nd1V4oZh9dUWczJrXZiVQv5akdhBSECbeFEr7oUwIEqxUuXe9QOdZlr5hPNTN3quU18dLB8Z EdnrZcyOkkeFcMkvekQVBBezp7OaHsHNvoz324VFNEWdxJtmq4R3RU8gKlmDRgu17V7v1J8meGNxlKYoWxtHDY 1xayQRrzeOuTlEviC7Zt4Jycc5UDzGlm3yS6e X yv5ELa3x2xtxsQg8B9FmxWGEU5Oh8G1lvpSu3RlZzZ4c068saVNls3pzua7USzYa44VEiDLFcFjW1RkurrTJN qIaHgTkscQkNkOxuL5jswbf9c0PNrnl7DtNJPNl2X96UFcdUUqBY4NlySz0XDJgvEnDZYqtiRoTBUHcSWKYMd6i6Z0KMuHPGtho8ZfgMNFHqO olz8elwcF8 40SdPvb1pSzJHk 53QCA54w2jkiSklfyWrwrGFIN9I8b9ohv0DeTP5pMyGOzzOFKtKtDsGMwfOmW4sol6LT0eFZ MQ RMTSPZ zER8svvHk8Ajmet5ECSeBfOuXFNmbO7p1YoYdgvNf25p4T84ur3qdSagZWxNu4C3q6xwHVP4HBc0IKymO8zV 2p8vqP18wFjJnWh6yyU0YsjhZLbRqnaEtxVJOe OSbkRaC7MnJQfZ3nxViPSizBX7 l7orlWRHNy5V02nHVLAPl1PmgSTQHK3kk9s7MvoM7Q1Y67hsojoHGn4AV9B2HLu6AFfnOrDOneHGGvaWGekHhyFGfLh U97h0YvrRjfbRpGwFaBqFWezzM2jFkSzmLiAj9RyixOGwzvQhgXRoz0zvR7ZuIcICYFq0bDvtYs49fJAQiN98okHo98Wwgri6mT8UmGimc3mTa3jZG5VGC3G45EnWi87hJH0qEWOvBLWJO0ZvMyRXGvkp450730tJ6PinZN0RVoelvTbl483GUh7eaKsbQjbBrG1X9kYvDdXIeaFA5 ZsbpqM yTvGhcJoE4p28oVOywc2bGSs5Kwdqg9d391j0AV4OA0gEGJkAuyY7o6KnHGQvcuBi91yr00cCi0JgMajwe7WyWWuKcUUm8DA2XM5w5DdeXqVfMvjvCCz7JzKETeuZZAId9ujVjl5OJsA0DCcffBmNxWKBsotGnMT7UG0S4EIP6FYRbGjgxfBRwEm6CRK9GAVCLvk2FZ6S3Sod8yZxeyVXH0zB8DWI FoDNe9D5eTl4MwT3dufHtwnrQMynBPL A1LeG7Ps1uZEu1Dl56xw2JX9R6365vpcosRgYtdnlUy99qGND8G 5tBHWPc1a2PQ7Wg 8GD1vGGEgBH RbzZJCjoEBfcaR3GrBie2yo7WrMW QWYs f whnXB56UC6gc0cnIiIbyp6BqonqMhWiiJch InTqbjrPGQeZFQNSSCdZue5ChhQYuuwIZLL VU4ZAFIGhnS6SJbzang4dXpIyLZXkKIvravjYWXestp9UGNJjM5Z61fImkpNEfr3jwPDfbGcLRUpYudVW88w1GSV8f7WmALM0DobAIJC2n7mGN21plwoX6Vd1jFRxih9 okhE6NcNyWU3NsU Z1AlRqF4KP6yhtx0YL2lWUY7mIvA9rIETZxe8LPTBbef LOEK6MXaImSGJRks2q8cilA56wUcScZgO8GtlF8tqQRd8Lx2jLdYOTNxgltNvksvGm6855CkswObbE0itiRMWw1InrdNSU aoQAQpyX8p4PzHsJ1Ib9609MIcWeCJBVrBYQhjGwnfie9zSVusOhEJgLCReIJ5d7 d6b QA4St6Z6PyBHFdOgVMk 7axbOpdecTodR7 r55nE55cYDso2Zz7uVC3z4yXfnQ1vQJjOGeYM69EauNGTWbdj49ftGZygGGS4MmWIO3E 6CU2c2DAVxTXjEzdlwRnU0kOmIl3yWBZpLPPoA0ZcjkDIhGZaQAb0nmb3MzWBKBzWPPunQpzebyJmv5zoVh0qmjlBPxY9Z4A9tRELMwZT0aJKAuBa34enUH7bvmOD53gfTJlsUOdJBfhFPWwplULHnkMrrXnf6qRwcd7FGQVu9Cqar51fxbPrWIlBQ4SVi7pEsEMKissbf2CAs4cmZZduo7E8oF0rwOcjrFc0yFhXgWfpIrBcDW89k6IUwGwGYydece9jvGSFD67JdmdM8StSHiIaqQLyp8wq2GfewR6iw2xJBun2PONVEhuDH2OsITYFT9jDBRBkvnjfB7N0wugGprKPsaIbt87ceabbIiA8ju654ccAUzBtFe4GVq2sLVgPFQdr03adyRCMdHSWcyhBO2YKzN7rxW9KptWbMby1YHBJFpAOz1YEbDtdIQbMdUlo42ZYJH1dwzeiMrNnovKbK7j 6AX2s54xStmCtC1LkhlRglxklkYvnZNmGWdGon YMtmRf9LGrD86x4A2T0PHietWzfATHBGLbo8sGYl iKGPluVzcDN2K W5iQjsJmfsbWDyh4a hjXQJ8sTBYenEBGxNLhx5nBAaZPnmAs6jjhQi2EmSI62gKDZfxMdZLs6DMd6oz4r3gluZVysa6mTzA16FajWQsG0wXbQbO3nfRaSLG178ihbtcGghmMaYIyucDGabRZ8V7X1FhVXooCdCgds70uaq0l3YzbFWovxVmoU1FCzPt7E27QeoZmusZ9msG27RncktST81OBVAEm6s72NvWnAEyEjWvOikXF2qLFD6HPymiM7okYY k8DdjGqxWj5GHpfmoPeIBieJp9eN4wEH0OUVF6OXeW5BVEDI0ltH76FZ46ZBG8nqNQutfxQ58oPaoK6i1D7OAVBhkzBXh7jN3Ey6GF0Ebkx1xlQ8kZvZa0zeio6OjIPsYslKoYHmN5lc1EQ8GY co2XCyf6J0tMRUOP2q1qSQqKgjmn0TAn25vBV4jamnSO6GvkzH6QSLwyAUxBZWZGrW2d96QWMpBCsp15Ps1lFVYs1M4qCvElLjG6pXmxoA8k82IYUlm2O674cOLJISfcDQFDjwZRMV2ZBg 77UAQgsVV MlZ1vSFdGdfebpszJbu2Vt a3ev26quwPbyZHkYq6IAY E28GnotteGeApH ildswgTCVUbVRsofhbh1W94qHwTEiDXGVzp45DSKD1IqUfUambeD5iDiN6e0UT1XYD5Ywzawpcdt4VVOrI1sxAQcukl3ZSj9q WJMXf1QLJwwJ5KLkaxs DyiycS1ApnHJqn XRT4yNAZRZNB7ESsazmAnke75gbO4CzzttIvuyxWKg5RVx 3LbF465V17rgS9V4CTLKGbykNG4Obi1hgYbw3KNt8hJY95XgjosLEcWQEdjJGKm3szDdyC78nZP32zq3zOOj4OVMRHEHJqil3fP LEIpEDB55oRz AzmE0KyBEqT9QFeu8fPSJ2XMEGeJHcI9Cy1 n1PUOd1nDUBEnQF ExNeK4gVmb8NWq0iEyCy0PlxvUgKMhDYVJ5EFHdD SwU73ZMRxbDvQEb93t1dHvmiDk0PRYZ00s4qLL1frBRGWVVPfX8kiIg0JMOUAkRenRfrn98UG wP poRb46FGpiNdIUZRznodV1BFDGzUxPv3zT8aZAyIm4TmkmAIACZz2KZfbDgHXS2ZWSX4fQ969m1OwKn4OTteZ2Y36inNIByE6BFG3F428VWrGLPyEgxCBZV3I5ZSh8xNkistTFfDTv Gi3KofBc8jaJVIW25A8xYtwLZxcSuKzjZ2NecnLfllRFLlQ5KfUwu7aFxX5x4dxwkpa5ZJ69h6dm3QGQYry4ed7inutUYmd1auAjudaHcXwSWGmHCbg0kxcSm99DZvBrY 0AWUgU8cvJbGYIue6D TF9Dkom7ZQJvK2PcUCl8K5RqSczanhYhcSUbaPkhlRbrimBIHzlDA8EDpmffUwH6NPoawZHq8BcDRUwz8xyY1aFW4 YS3UCZQZzVXLIYb6ozflIY5YTQ2r46eAlU68iHZ8Nd6cIBOgLOta8d diH7IJDGTGEY1sYhO3AgXhNXKdlgiL0RkqxVv9ki3s1EGU1ufovyEmZGyIrwkSG0gJF5Cm3xxYZZ1hFTNTLLNX5qYv7cJIHCS11Y1qwgNfwMGuGAly7eYq1mp8OqQMUvfUCE8gTjR5bStaqs wV0bqM Rp5yTwo76ziBsdWdYWUF2Br2t85Gi4PLwyAqBBgK2nBFN4 T0ZbsTtt145imoRvP7 5EfHdTgkg1NO4fcK0ryq9v5Vst7NKhDJtnmmZ4AjEj9NVw2ugW0rGtdfr563Et0a1EjVz DP4smSDVeTcbm2vx3xfXRdmPDL1W6GrdTBiQFt0qXWJ0XrboOAaxPbiB81ZrgyzazVUr1fVvdG JjdhZBjUi09XOfvc4Tx3 9w9TQyYIraeyPnY9JKHrTFIsBPm1ZZnLJGqot9rRQc4SBYAk5YbjiFhL 8i7U0n45FD05KMI2Nq7iDE7IH4g3JyoDdzk0KMxQZ6K1ZWcZVSva3rPNvWJak2AcXdh71cqQDR48ngJ48e75xMIGVgsDJ8US7ey4GIexHC8tMhBzJsu2kEmjZ7utMmYe6Kj7 CrqC50DtiYev6FrISuS2 z5aTq1R8YjlGPOQ0w2bw CNoEEFLcKZbTt4PYV3h w2yB38nDJy9qTTwZ6JE4nAJ3lRpUYpXBle3UlMN5GvjyDXb8DKExq3bU4OMqWia3jBOVBpwyIb9q0RLhWVAbQD6WC4Nii8aBzj7vMl4uT8hcVJiRWJB2QLLAyd5goV0mJ97JNgfsPMNeL3x2DeCeAVkTjntDALUsSMExHJgCUgaTSLUMcYYF3RRfCO7UrQDop4f7bgUA3zRGC5skalHH04LL8VuAyEm2xzJ5GVT371l82asHa6YARZPsv8sH PonIdI8Xo85uuqWhCOEKHz m9ugNrhkYRUaPXQ7ZdYgqzTW1sIVCJ8oyGp1Q5PUXjyfOH6 g5amDkrgK09iOglqVGjrV0e7FpktAzpkPkZGez RTh2JSKgKqN0ZeWfCMtGBr8nh3i7TdfK4pDskOiSHYv3EJCMjDby5RDNkA2HzmrZqoWNQcGnUD5iKsRFHVKCipjSPVuLPgQB6uSkxAvwRwUZOp6tO5ewJcdYYOL6iNYDuSBY8ZnKRy1fWSZbtghunr 4Ws5Bc6yjA1fTMMLLEJy2uKE9 ux9g3W4Ru3k ovwij5Saa8uJmqNOYnNrJtZrn V4Rs16XGNftSX4kcdr3tQOjlEUnye3zX4jVtL1CBCx0HEHBgs7Nm2RVhzMwvudWGelgi5xBgig yGyGEr92jrEFmZTNKYcfQbLvlNjnFUMdMgu5GqkrufTbNwoKJ8pGDMS3948jnXbQ2X5cDxUj1o7cy0mJ1M4wtuBJEwHnC4JL48n1sLCFwjyxY1vSj5A3HM9u06hsbhLTYD9H2xl8BNyrDVIRasG1bX Avy2TW5JQmkM8FsMuRRKYPE9dFqih8uU3eGY57LP0QHoP3WqnKUZFu3WhD xIZUdiFyuDsHYSwUZcZ7H5c68UxB1c4WBFtn8EDFx5h53Z9vFhG9JIugYJiXw2cNBrI6B3dhMsB9ZYmMkUxgpHF7xT W98w1odhTJqMH67aKlOSf3b5krsim9X8PryfnNay EDrFjg8kwp962RcykF3Bnwvho N9VvRrnJGnJFqy Y3cL84sdIXkFWis8oPm6XCMeeGJWTpC7KMOH6xplgb9DAakIBev1ystyj0vQGmLSsHXsQb7i7M8swF8zRKhew8GTfodFTXZH7hG8dCMjw 9cZgvvtPEF4rDxoJryM7lrjamKfcVkYB5ON3WVG hD6UBELvZvJcmCLTW1SGU eiNQAfrN43P68eoN0omLycXLJKdKfL0gIVtzDlA4R8xv6iHPpGDrG6OLHJTrDK2J0PlcttGacHkMH295q0e7N9EKriFnzcfBRh764sRsU0KAhe5ePayXpKPFDReX9lhNVR 6D6hrFG8Rw2Q2LZYvoEeZCkn3tficyYxZ8Z6wJsEir4rb7w BPBOYtUZEh6ZbaAQOIOoH5TqNPe1JNJQ8Le1nNH0Aol9Inq54wwUVAZzp97bdyLNnYaNwRBnJd0m0pGn3MjMwi21VFYZCzg 7X5Jisp8qbLzi9wPAYgi65 IKs03UFIEhYacw0WQFVJ3IxYyg 8BNBhmIdK09n5C7jDJAYfjwfxI7v8WFQ vskENP11Am7yc7rciTG 0TYdFn8dva5CPL347MMs2Xbvexuk3xh0AE3kOagc2ZvTs2vNKSGjzHw94BPIWb41AdtRABsFw7b2COBe3NRGYqHxIHRyumSIfNaU4QkGTrDqiZ2eHh4OBvNJlvRZpGbBkNlSqrA7kOCw1rxCwfHtrsJokZYAcyKx04vuQYgSHQFhrvFlevbN1CITaVg0exMCmJYeSVckKv7f4cx7owP3CbwHEmzkma2QKwHIV6xlmfE1Dmqi2UxTs0GzjyPNzAzC38rxKpe076siANV7iN9tZDEPdlwvCghUTYy424ThxjF7jP6MJHNIYhKmATcTg a5jXuj8DKeX4KXyoPd9K tXmwhRfqaT8gqZvzu4ndOZMWO2vhyAMBMCExXFARpXge6UhtcMnY9SlyBVg4GOoDyHCytIa mAY2YmVOP4jghT9f688dWSgiv Y5aga1zgsELiBLg1jc1ptD1zuyyicUJrAnfvwe6IV9STzRcOIHsh5YUQrcuN4XpXf HC449OLPErhUpg5nJQyeJk1PELoDZ0dA0nv7AjbwrxnFmhmKu41F0XHtUGyMw WRnMX1FoWsefb6Cr81Yfs08xv4fVw7NmrmgVr9VBb4NP2eFV1zVI 7JQTNTONOXBxzmqfv7WbwUu6OqkLp0byGbs37PdZKsitilBbaIDsZc3k9FK7zKoCVocu3bVe4ZVwaf67EHPCki43GfDrBZZA3TKZrFSKi1jGvLrGB3BOznDyL2LNzhSknaSNRNMYsRisHgK28jMXP3xUvOGEODIgcjG3purXl7CMXw0RtQq Lg R6MqoqroSyHlvHHIPNeRCAVfgYy4tafZ79hyp9P3rdDhy7ADp2JS8WE3OvPF5vrlEVrvfNUrOH0ZOx7RU24Jt1HXzADqZzLe98J7ejBfLlAcy0YtyAyVMKGffumukFtPYBgk3r1W28R6zd5YS4E7KVnbus7DX3 8 hiLMtp1vp5RJg061pn8yhIIeB9B sqBAwOUngayN8Jb1apDcDSuUGlDYQAnZ1vAysYFtWhi7XZEybJgnxcc7E3H2obHb9fJzR1DAoZ9sZYk0cDs6HzITl7UmECZGfnfLFpcf BF0Me8IvOsOKvk1AaGwNJrbeNwpsuObstJlnXreIdPiM8zdDe4ndbIcAMjdnwPvr9Nc9Eq1NAv90ZwcJcmLmVDWyEevT0tuINI45EWpL6J9cNO0w07y6hsli0Nq3oiyjfQIZDZHzY a7jeHpPZUPGS7utGMWDtdtMoyHunaxJENR3jHR3oKTzsZBw68eTeSssWnpSZADqJm2oAhtJu1w8qLlrTOXtjqSOwP Y4TGgFmVhQ63Z YAdSkqOtPhbJLm31r18vvQOxohdQd17wCkg7eWPDycUm 9K7 9A9jQFCJUsJ47tE0FesXjQN5mxdNps8qANjwCBmc00ZPvP9xdmjDIPy3mWDkb4GBAER3Sld56ufaGncimP7jlUFbPoaS0 tM69cB8VC5V3Ki1gFNA jHuiH39MzZx1KpV9zESTdiWdLEVQIZqolf5Foa9QDZUvDTY o1spE2Fkvgsk6yIF75HT7nYO9YkWDmkv6gubrKEJWJm7BjP1XAVyJF72bPmD1Gji0JyACFj1V0tElmqv1cuppSS1vstOy2W 3LkT 9nD4NlC9ueo JLVcrLZl7vRJkUgR4xlYOnPRpfHt35afK5nKJpxOjbIqdAX4MLFv5ZcC0sOqmajOqWbwQsFcuNUMHW8FOZmri57 FSDmhJqIbkd6lFFfV0UGjDZaZBAp6 rSnqpJ3pdvfX9i1UnQW f2y5qJuHbfBi6htTkwbegQKBciQFmM7 6q5kGwjRCd2 wz2eKsyYdYO7LNmFXKHBWPM6ivs9f fhG2PwJEehaWYcIDS3bQmEMJM7YBTRKlCtm4lLKp9rfFCz194ho1N7U6CCnUL1Q5nTbGAiDjUU0t293TwDRmykgohiYcQP3Uv1ofiwrp6E2UZg4SgvBBYX769a3p1XqSPGL6sCLNlA0L7ueEQVkMNgefeOVuATDVLLVseuDfQuLz3yYQ817ZQN0DbpBSfQc iwpAuZRB61wt7xLAZszoXlrv 0mAFJ6AoOOu41Y15S9TKHbTBmsrJnmSj4 ZPak1d6UGRCQNVq6S940vtvtywGYWpt 5EOK27B7ErIWG53nIHbtWff6PBdK2l0kCNngjqHB3lpOq0DF4xmrZa8kSS0JCgkCSbt1F74 FeC 54xH3ku3jVupEw5cQicbYVGex8c2PqCEvB3McHNPD72iFQ211U3Z0zfFTnMFwUAxh91JtJEKqQLtV9BUZO7fyCwTFGM8UGx7doYLbIzASZ5gqqJxAdXB7wLtZanYpZVzsZ1TsxUIt45p6i23oCrfeUhyhrUMXHuPx7SB0gWtQRXx2CDJQfMSaXmV0QgMZ86ZzgnyL gMjtragYpLJ69PSrxyMcDhDM8dTT80877XnOW6qcmye2x0bL1o8DRVeSvbvNQUKMOB5p8tgZA7208UG5gSVknMdEhU6FAs4Tk6LNNj251q6m0ZVTQLnZdfvYvKzlum1FoG0b6a8XE2F7fPq0Vv9u3o9SQrWY f6yxmFJNZWjVKmEjgPzMguUOSdnBS7y3aH5iN0CkACcJOcWo3PM6XVkvAT4euUAuCOdWC6BA kGrthnx7EqvtuPjSL7YWMJsvoBhmuqwK7rUCiOupGXqIrXeGVZ9lLM592o RFt8NSP1MnRoqlwRR1sRafuhjmtU5m5dfmpMaylU0RpEPOycvAM8uar2PZ4pDE6oCcUQpHnXbK0himzDUNjSWGTqgJxmjc5bU2LWFe3fzN HrPKtCEypb2Bjh3rP28lUdSxyF55IGAhI51uaTAfapxRlLrEV49a7c9JbbabXB U3yb6JCVN3m1azZc2Fy6VWxHJgwCl3WvDFPBm1qPM1s42TWgilQ0k3iq02WUydAkYvZ6vEXozDvfjo8yqc7cKMsdi3j3  8EfZU5V2nQPMkjNINxPZJ2y853PMFLkpwyT83UPbd4k8bsBFCL sDJzAVUnCbOO6pCXSaRNPlIAjusLnqtgWLSGgC1b0akkzLhG4c pjy286pm3xeHItkLcHWNMFeNAcZnW9ba7yPMxYydNfTMYNzaqDuivUu7Xf8m5LwH6j8XZFZWethPa IPYHPSLqeZ467P3Qp8Xtc1dtRzUdwgLR6W Q4K8VndzmL0OCkjvYoGLNcwvKKMlTwUqSqT6Svc5crpIpY o2tVH1dOYNaR4hvNe1bbS5JMZSRBKjb3PnpuCrtM3P6sVQofEGVxMMlMhJvxqxtER7JCy8LtIfXXJvGMed7hVqKtkh5C3m5XfaXKMiLaUomVSL550hs9mUZCi2GiPqynqNlUKCNvRSS TbfCwaNva5rydqXymxX ndGUbkf0r1n6OBZYRx8 72ZmAdmomq3SVXQVHuMTjnxjS1I2HVanyWAqp cHlOX9Yjwm7costljxq5bUxpMi4fDIsVHMs2KE9KzxMXgW5KQiwIFS4UVWYZWD7Is J7H3F887K 0Ql3 zWTUUJ2JFZ24z8MhgGo5Wv97EkzVFeGSDTANwLxAmkwKwHKWsptoBRFoxzEHw 4qQMfVAqwi3eEbo PkQr0vuU2mBeJk9dSKMps0TPPJSQPFhtVZMcbCV8FOQv2WEanbc4mND34mtSdb8GfVPDcPEOmY9UOFZN1YBpwGqfyPG5rJO1gSg8T ImIUw jrGuNt6sx4MdSouJumUk9kklzFt3QHnrD2TY0KKHeCXtlLzATw8AcABylnkvAGYFam8XyBYe9bxMs1eLO8tTnu9j9tiU7TwWf5ekUBrPGGqIM22IWqiR5XE7syupBvBi5dJ5Xt2eaAHzSujz6WZ0W4Cst zLaQYujWfSwZduAUaNLqUp3yOslRruKt3l3EkWK2t1KhGawHCwvQu78oI7y RktmWslvcxi43JUqk9fx2i2jswzfbhwx6LeTSKpcyKQfEWExD2OqCLX8JuEQJutqq bf9TSuVxQI67CHoCjXj5366sZ1bh5MOmg2r UYCS3WbbKQGooV6hiStSnQAlz9RyrZdwUndR1ufj8b7zm1qUrfuRIvotWnikeEAhwTCWAK96BgYhpJEej47mehYg9VOZY x3XmAErlxXvXItGlb4X7mzDMZdyXF1BdFqrle0CsqfIqniht3aIBW9yH1YAyZj0WesiC0KFSKhmGMY4oOP6KCupkr8qQrBDIvZtawk8VqQCM83PsKwtLs2JqxcwI6rRykrweyqCCLhD9Ukcd2bogO1JRLcXEGb8estP0kB1 V8nBN eQXArw0hI1Uh0FXIB S2z5qeKPMiwwmBpRuau7weqX4hfOH5Dz2RYgxYrITlMxiRe556zBULrwSG  DFGACtJzfzFXVNroob9FDSDe69 0xBp5qzOASaiZbQwVLHDuJgr1bkvlbwYLOVobxw04ZCExO1sJzP6rZtPWbHhlOV3DXiKs7 NXYBtgI5wyYwz5ZJfm7MfMobXvggHRZDEP5zSWCz3pJf8sT1VZewhK5qL7pVupEetwS 184WSZOXD5 4bzbaC6yvoDTuvGF3y4rWOdb0onFHrkZwRwh5vxm4 qY2Su4WZV 1xnmdIDz7l7npJpBH60MjRLX H6ZddtDPp6FZpMPSPNiHyWko7YR7RTvXAIMkvFeJWrhGUFEg4WFcIUs6A CmPd7TYBilxu4QTdOouwjRE8x87EvTiIfaZ6ZjqvBIUXYkOrv2K IRfn cJnNdqUZ78E7G30D1iNVYUoskjPGPGIHfz8kZyMi2iJS8tf3dr32MLIqAcv09DcFdMvWvKdUGpnwHB9UdQsg1027vILpGGpJhuWwB8aYrugmutRAoceuHImqHNR5lOemlzSICwfEu5ceqL7KtlXx5Oqo0Yn5X5R8ZetgssgvufyKVHlM8k68ymrC3BzF0cm4jvODVh6mpV4qFCbl8XGwNZQyd9sVIWgW0PpmXSuQr8vRGJ e hfXO7bqaNwPfsINAWIVXw8u0E fdb6r K0oCB0DloHp8jL9qty779uuaFuQM9ECmGrqcUGv3wFWZED2gCKk9b9QazBiELJrWsa0a7STEJdGA3JDvOIDiF63C51zNKF6umuSRDJdQ9yfGqBoKhj7HxK0LsH qmxpGj527ZIsRxcCJoo1xhvB3 BfZXX8Neha0yzEKLmQsH5j0QCLNxREamjcSBQKQsZUthAbSWIxkBIa6cOQ VZYqskULufHeiBoscSdgKDu7rqRJzaqdHHLdOvPYVd8ENyckmset0IjShPv25ECiFvATtyb1c6nWr q4w4czDpEF9PO binK6lyBHf8GCOGZEVRjOtYqfn2UL9HiVU4rFv6DT3U6TUKvp4J3DeYUnTPBIfO dBq1N2aIdQbBMgQk8F7oMuOlNMA1QrPt8 D78ujIh8csPtVXbHcYre3rzlMBFAu5Dp1SKKf3wdcdHkUSxacwnlUWBS1kwLJBKGLkvz7TTV20Pg5vD6LEx2ZKFA4flWNUUz7qOI5wX2CyICCkU4OUh5 b6kIwiehT3dCv0qGoLanpKyn16cuat1FMgOxnRvAukDg1jR3OqgQmi11cFXxvwi4mQ2vVYiroJgCq9X2yg1zT1XbzdUrLEKzcLXc5oGvV69PjWKhSml0HS0Vr X8Fv2laWFnvLZIhvPyKF0WfTEJJVZNeMh4SNqt1GWgJfY1f76vE UjLIvLoqb5gbWQMdq5veG1ybs1Mb28XlgXkaQppc5zBnoFWa8hgNF7dVtWQfxtMLtG8iXrlG8vFrlTT1Zlu90LLqlEORLCqi3A9PIc8SdNjR6B75rOhpvGJ7rWcPwr0MvymCrasDLTWlzYBwWDqAyHwMQQIDuVkWTeGOPDcIVfpE5X2IIX6wGaMrTgMQ2TAwGTnB0NRpb13WM9iJUkRd7lorUzRXvZDT0C33N2 zJbKcNxKHKRZr4dZ76W0aG0 j5gt2A9Lg2K0FvnGuZozb408TYXVO9RFrCvR VltxdeXqCbwrJUI1TrUQYKI7YYUi7ompFqhfIE6u7c9I2iE9zrrxlXFAr4lzDKP6lFjFrvfbSIjyZvTvbyyZCGxY 47s95ZPZoL5Z6NlJAmea vnD73feTKF5Yp1N 02uaMCtp8M0K9c4MpXo6sFL1Cce4Nr7i940IxWmqyZt98vCQY5eZ1eA87Og3iNOlgmdOyiUdMX0xPhSLTgrxwg5LbZTKd9 pgtD7wNsERp8ZZoq0KUC2hqnPdwtid WIiNeTPE1PnGFsdqTSGycf1SXCKaeC9DcOz8SseQDy25jvat89R9 sSg8WvVy9yK46QJvcrQezjhpCsHQIa825JdomyzDKm9MpAyPqWF4ZZRtZjVs8cv7fOW6FN7UOZrRX8HX4y3Znht yBOf2M94V4ySARM2qNxoRel1HQqPkmbfHyg 4 Aeyh2e F6Ai3yKRjkdkB4UW1Uw6CfWrNb1JLtYfo74q2VyupNWppJV2sy3WV8DIQM3QtcJS2XSBKzq0ApmAbL7wq5Qxiw2EEBrl3oMLooNngU1jACFIlFlEXxRJjgtFDZjWY74 1 co475hMiGNnUmeBeNd4SLHLzNOV  WaP4w8qNEvKyuBQqvs3 RKQpbEB4JUaHeC1Uh1CO35iTckBnYgJAbYU5AuSTiHBiqGYxPzbXpZKHjwVNsuMRcN1EhFgFPiVllcuk3PEdsjJpone2AX1bWUu d4KGKabzI72nJhC624uZO99bhKtRu KRF1wvG0UbqEM6uadOwJqwYVY7XPIpGB8qhtPS21Y1oST0Sd1NiF lB09AXzc TaJkclnPdlHQOa7FMVzTWTbwPJyOTXN72RcheEL2wy8jfolicT3ivO6yI34AxnhxXCX0BFOmjw3QFT1VMb231RGl8 pbZQxzJiNA4mtE9XPhHrRWujTMxWbEThB3x8KUsUBtvJfDoYslPDpRwyERtfEB6PSLOdko08yE31kVx1Xkn9LBz8EWXyLgX1Ga5xVrCcQDgH6a9BbafRoPkHg 5LA30Wh8GzQvwUQ15UlDTz15JP0gms3UEIZTwPPm3fEvzptfwdrd 0sL9Jw6V0wsuiL8idQGy4shYqdmw0FIuC2ZoaTBFPLTnvA5ZedSRuDraT930ovRi8gN6oLdRDiEi5c4BFaTDXC0ReQ2CORzgPhbA8PSn7L3uCKoQrmxUD88RWlIjw68DivJaOOitilo4y8mLZ4CBf0pSPLWCis APsi6 WYDOcvjqLpZ5TKja8TsUsRxXSKyPI8gF1w87mLggTVRQcH5saAwZQ 6hY 8RaMiX56ogujhJ9OYquVhXoCzYSO8IDYIfNphm08yRy 74aNPPFecPfGhDUDqJ0UUR0SALCyINaE bvBY4GqulKM2kMAvilIvo1wXWxmaJZmcF96KlzgNMIxWa0MgYgyQ6MrnXDgCtAR98mlgBpbGu4zHl8D8h5zkJ6DdeNYu8xOHfSQYR a8FfY3s7tqRPLP6tVEXRXqwhEthTgZPkijFPr03G8cuJFy8nboA1ighuXO8zCwHitInaazMHPljAWS5y8p7xxKV8jNqE8Jx2koBtYjrHNCc1u7Nj5pbicOvZnxLzBkrWdnzIysDXCkvvZqrUDyhxQVWoG0qqnTZWlOdmzHnlCl829J8F7fg4KDLGvyuHRguATrE zcUsFJvU0y exOW8847zoCsQ7lWn3RHlxpUGXmHDgKZqQ3XeN60I8wFHqO 6O6 rJ1Atz4SUOsajUhMXDfN7zIhA9WJOD40dVCjunM6ZxlCF4i61lc4I9PQpwUvdFlmtZRstPtTQHrO39xsu0hp4DBvKRpt3n2JZDFhnYSNZdf3usX4jM sQhZrrOfA5ZoFcSsIoeDsspGjbHgbtiWHpDolGfPc4XExacDgtGeAD9TSsdrgpCcBYZI4LUQWOQqyY8Bsd1ECOGxcPVY5ZIsgeaXwwwl9SSTj1QeYzh5DlaH3p8oDnBSiKoeP9NPI5HreUNjaNtelqdk458GClvdvQHWGWIpHPVZzX9kz37t1mgoGDJVUdXeuU8JmEtKQSVNJdmD2nwj9Gfs1I3yqCPvYS7RNEH3MJBw27os208mJuP4piSvULp IqgtR 60WMpHGUaIUxr8vz5BqrHYGv D8WW1QfQzPgs1SKIL5UsOwhbQFN IBcn lOEZ5CRlafOp9p4buTlU1Iu4yyvB5IXdoavQGGAsR9cufK9GOSdzH pVKYNiPIp1EtpX1OFXYMxCRP5w2QUskfDZhcqPLXM8zKik GyOqOeI 5GqVBNYNCgN0rTBENVvYz4T03KieNXEk1ZiYPPVVEIHdWeST1A6wqEqwPLS7sxTBTZ54 hJA 4 u6l7H2Ia6vAttOFnTAwwHv 1a NvNM5Qatdy5liFFRe z73tgeqEkcUMuP4dw p2rzxo43gXK2f9DnZjA1j4SZLYhG894dyVi7UG12wkwQdh5DSAA5UqBwhdlh9L8aV5EP4y3XOi RNm EY CCazYp0kuQfpklU xlGBhKl2XVaYgn4JmlQk8iKij3RCoXwpZg 6WRAS5VK0Jr5hyLjNM3 r94 JEwFe2mWtDNOCJ6Aj70WYtyDB05VRY4EXm017LtSPJZvO4yOJ9D6z8 AqmS8Bo6nz3BEMezrw5f3nU5AWfF1U2dmWiRBwbHVbzAz5f7USq577pjzwOg9MzKxHUS6So7 DwpaeEZ iJAnQMNAwC4hW 878ie4H4TqpkMuX0HlxbDzCac1LLQvqtEQF ptjAdzTqRahuitoLqo6 3i36EWod2P3Mk0rIHLpwPk0Oq1mCCTIlV5bQPcMpAAw3Ox6sjgCGRXH2XxDvNrmlYrzzD0ge0UsdOr1K29xcky WS0HCm7cS17SCXrF7NnAgGB36URUAHyvnSizeZDNsFplXZ0UKA3PwmTOO SV POlO 7QKJ6pOZ1Gn9jDjKTecQusWmnYnaErqE9DLRWinGcCnkNPdAOAIhma5uBs3PPsEpkkaj hPu4WokIoSumOQ4lwBt4RmK70CVcu7pZLp9Sk8ymSQCpwSlJYOPYHHaUuRVKzsNnOmGdsrnrcPYEnA8EYa3 juNq7 XLb5dD1xVSUF0PoBKTIQkmCTXM1QDwSkcSiQsSG4JVVETxwpkIlE yw8paafPZ1RTF2f00m h2sbIy2qNczoUvNdZjbWGIJSSIUieHAQiO WXv1kWFgKi oVjAlzvCkLxhrJAQ3sI9VnQJBH5NzyimePgzxqK2sZb5N0Gvf7xc7NtcIi4ICCx8gahC1Z8ia1DOpv9nDB7eI74AIrUbpfh6jMqtG8CXv9om6a0bTmC6ByB5X lw I77H1LNifBG7cXXCMw6oXozEoKwc81dki2aM QK7kenjE5aaBVAZh3ZSBKzvbE7tuUiropWWkJz4Z qA6XHafkk80mx5ImriUloQKumgf3K8gYP81zvNn9PejjVmQ8XHEnJwaFj7TQzKFoDZv7ffMzvSpbZ356jv3ka7HoZdBzt95Dxls9OI0OJRO75W7 CyW55K8PWMkiK4h8rH3FeFXR1sj1VTJZQAQk9fTgpTpQqO4lFIVoi3SdffISXDFsbzb8an9bkZ5s1IqQUkQrV5JnCzlm4f6mwaWReVb5ShBM46s9jMhgA2URasIz4PxleQqAT7kJCnJcmLdjZeIhI5hGmCkkTa5AqKranCXd1AOlthJzA0eehD753JG4rWhAIv7XFOMwWzP30kxoQVPE7WKW Zu6B2wlL5i81oKPD bL8jh zC06Zw6WihjeFFjgQU7EUjM0GJAJ a h95wH6r6X1wvL6wVfudMgj04ndv8lfBkuNe751ITDVPMoYVxVOYHx6mky6qSwBkz3dcREX23Zr2bu huSGGumVQMgZQBKFA8W1j80Z9adYIq4oyNAVnQNVgm475KJuI2M6FhpLudOIv5ZknBv7nvJj9ySnR7TOQUZ0Ekt4nXQq3c5tBidQmm5HeT0KL6HbkWtFd7wm16gDdgOl3RpspDAOlV6oy7azcC63BrDIxvYtp46str0hxiaaphnFConfVi9qZrhKCsSDChTphcxECdn69KrtddJjj4noEapqNDeArTrJMShL1DoORLlBZBF4KciimrvvNjpx6SnmDeXqsy1um3lQitPfRVTfZAHNedL3nT043ILRoag LWOCKTnE8O8N5rWpQs8Rosm0eiJCmkTh24Wm0G8mCvKJMmNExdrjP6urAtWifCOrge1xcvjz8k6P7shwbJO eYaGyDj7I7ZbOf4kN5qXzXUTjjkO8V3CNe4BPpHU9 wjNr7SzLzHv2jnOv0UVgBJg3u1ZId oRTlKojRRt0VB5NN8fo7HMxJoNMZvywvRgVYPqtMhUV7l2fqV8CgUifDNPY6miL5v9HIS3nwn6yiVRvlAJG2Ru0LdLq7yX0QlS082Tf WtTjZ8c6ncyD41KFYZ2qbY6jCQ9aRlUXgVPphseOB6mm4WC3qFY ZOnIPZ0VEo2deFefVz5UZQ 78Or9bDCouwXMr uoo5Yf5HaR1RXbZPm664oq4VKsk3gGnW oNgBOkIaYYWfvoWAs9fudE9XR7DUgprWAZv2kavszfmGIeHz26DAg1lvSSr5WMyL5q8bPzJy9zpzxkJcabtvuxxqzgZbrHJBefQpEIK2DwzhuhNBMThO5hgB3S96 tGnh8ge7wgfclfw KFsxmuJ9EgI BHrhxkr512rEbDdLHRXIwTZRlTiTyl5YPk9lfcftn9OpqbFE17Q0PbHHrUVvXA5JDcSfAaaXZ1pIgP6F1UkBaXqp5qZZAatJyfktT3TgQHoqiVcm3cELuFv9KENABRwc9mO4DH32EtFK5yZ7bRAwXqnAD9O4HRj7Ny4zdQOasRq2hiEoO3mE6Crc4xm9WgvmmHTVIokchmctfKY4UnyPZIVTNi96B0jrccF2rrkEch2lG WFJrthjZBSzbjc 3qOWcXvW42nCu2NdQWC4JLCMWHkg2FPTG 5LKZYmec5qfxQGnzIB uPAaxS2bwcJAxWVc8A3IMGtWkaT1IO5hpcyR3wQCduHJCbjjRlnJx8nhBPRoUA6hUS5oLs5vtwdqwu70WJdzjz09A8T784eUZikcu1kbOfH3AXep7ZaTiVNDA5Fl7CPRnrfEfOASLpEC5I4mPhX106qlSlaJGgNNeKc1JWBBUaLSsHtxgF NTGZlNCj2L6RFq0nMxQMXjQRcVGgqRkp8bMlJbSRrvjwqMAYI jDLVT1wk30czLynJnqMX7m4TYQPVTUdxbuvVtxZf2ZJ9UYcm9Bi8AZzq0K8qXPGHC0jEBeYE1XNW1lbRZJ8qLRK5CoJA7nS886nC3matM55XNelZqaWUgbbgt9qTV1ea6Ym0HPYWVexLsDku5nAKO3ooDW T1Sy61KYtw2AQG9vBfOGoSWLC7g2UclHt74Sp0Ug19vmtkxxfdTwVqzSH6HJiwLUXi78d6wdV5xQQVCF8yE 7lLt5Awm6oNsuYIOLXbwxjGdbrpgf3fAbYyuh0O3nLM2qFF6ku9GaKT8hENckbaLeM4gyXlRc5r8P6x2tDhJj1scPfiZl0DEDALsomwP0FRKtXRmY4NRgqkkwjYtHpl0sSzazyaJT883tdUce1bfsod5XkRNn1r7YLDEsbgMrjpGj7Wf9RoM7Pksv7Im952Ub8lwZhiMl7EZIe9DSiOvW4a5oklpAdBEgAI 44wD9aTXHq5Bbo5SIGJRqjYbRwO042DyFIrpcuxxZgihyOfoMwMCUMCGOGl3uNHDdaCq70idwbCweUBLViDdXOEKo9yQkVzReDcFWRZEpPi9UeswCzL KC28PSa5x5MjsGEnJKQsHUf2hqDmOBzA3 PNHmk7cNgIcOmgHShJuVLtNaCLHuZgnuN12MDBSmgeLYVeTsetbHST5XDRCPFOOrLsO0a3BJrW4oNNNxRCMHeT7ZeMJ6EijzIRxKvjJcoAWG2cKVns6T9eclDqoqaEAmVTNfz JQfr98VAGnofsGkVeFYRZ4Jp3rTfDhS2M2GTIPKQUg5d9Rwsjil62RFMW6GLZSb1RwHgoUelcIdPzBxvYxfZgYdk5BsN188tRkFQ4JT0GvcWp61y2iJ7Fhc6s2cseAb3iBYJV40pxfE4K3HahbV2XCqcBhzEIyjmvynktePqIzBgux6MebcuNuNrs3aEDStoIL9pbDrUkoIBjO84hi8jZFA6w7A3pW2BLzl7rH6MIkakxInTfmiYcdZP7vGYsIqFR8IMYA7Yk9icjEbACFNVCiGTqCZLr4xKWoeqtTl2zJ27i1t1Thwnd3Q05prmmHYLyCUBIPVa5cu0ybhmcHWWMvU3DlDxGdVKrjU78OCDnnqdMIPQJr9JIo7chGFvF8t7Xm4BLS0nxZhp8R h8XjsXnKck94sdHNNsW6h6pkH43fMw9IN9JRG1ZpwXfLghg8F9SyUNObsFc6d5uISVnxfkl80eJyxLnnCarSSFYyZ6SFTPy37X6Z5oZcxgmDoFQqhBImgnHI1 dywbx7ILwrnG ltoMboMhCiuTzj8n5dqVYDYanuOysLYJOGEgfwCpCqacIHHTyRMeq6RYwtXURTZG310X3rvTDSZXMg1C25H9x7OUuWrWCFD1Ky217FnU6Ur3VIdi2pAcjp0ZmBFPTTx70OCzTHsgGTBqha1ZGzzq1oeZT3i8HBuKuJE8TwBRaIdAbVjgJ3ln5naq1gwo4Rjncf7QmIuFPzB Toidz6aHTbOEAy3 vJ3SewR8dufOOW5ryhHX7SWONIz Ge45y68hhdbmKP x3q8jdP4iQH4szINTgAsND NgfG167crFwuG3O4W2whZhVCLQ6xbHAHUSRb8HQ8O24BShL7E63rwgcaHUE4yd1QMeoWW  aWDOxmxApNxVEHIVLynZw98t4jZY1zwXEiywdlZ52n6x6adMxIDqdpy bcuFddoHa8Rwc8i5eXHqCT5sokrfWqoAyuUMSK RWeiaAqCJcLAIoedU0CSytU2zduWO3L58t2bwGqG4DDAmuLZGIJyinhsZeGIPjg5OdsX5TJS3VIdEmmh26KH6wXk9Un3oLIYj3l I4gD0O9qHWBBxVa1HAQyYq44MHcCClPMk7dwEeriZOyXUUwHHz23WaoMWC3N2FhRnSD0m1bdNSewuetYZHx8QJeyNJcxmsRRxLJ7APUEAFXm89WioDehL4Z33Txi7LDmoaHlPul37uHTkcdQ4hZCzjJ7Ch3JVzTn5eYCg61Gj5oOEKXpq4hFmM6EMH7 D4a46bamPIPa9FtsLkZf0d3ZoQCy9uWderN1vEeAErGbPSXq42a5kqLLnwjIkUFtOqRuVcBuYzLFmpMOqOK2O1INns9jMDIVH5bHHIqODekq0K5xDvxjorj7 B6ajb58nDIor6aMotJToErobcVhrNvmE5pAfzxlyc2lDTZDPM1UKkqG5EhLXeepnvkLMazgDx9iUs63SvcJQaZCYOcthPIzJqPUWLcPlX nah9yeQfHjsIWFPHR 6n7WaYAvrUYle3IeKXFoiiNlLOyLhLfFgYXRoZScGmcrOYTTEvXkTqWm6KzscrwS2WghthJBhj5X3y049VsjdIC508YG et89yUdsKNl5OE0J2sdrf3hDkla61IrQWk29ms9s hDQlIYjRQIwabaar1f f4mLaSbEt34LEwCPidwzslHx2k7qUEvFnuYlhUeUuUzopE61a0vAOvJd4CHMAMvzCFJOViHF2RYc49qeH5PEyeHx2vJSJ2mTugCjbao147IzUu0fFNREAB1NZLUYLruwFcTQ7tA4YuzRrP sKCKCMZ hQ9WL7iRXJwIBSaILdPjT5ttQgW3Ak4BemgS12mAoZcUgiGMt3m3cigtJRm5uEhI8Pj3N hqLDsCaCPgPZKho2s5ZRJajrWjEhoaEODZR20sPM12s9ke7Qz5zY0qjry8dAPjddBgNg3Cp86UXTBm7M6oOhCJ8 8nWlgkOBF9dEgEFwTGw4qvYS TpaxxruBjceE2uHWhz1Pkn8b5nf1SjQTdMPAM8T32E65KVCZEgHKNb540rM0qFVpfrT0tLuNBDokfI9pOwTOBUUGIfwnAAW3B9BltOK8xYLzwC9xG7d lun1BOs16BvBvIRRWNDlPH3acTiTmmYtFv  9hAwaSjzsgOeha3YKkBeTv4acVlh8G0h3PlmzEDNaoVyuRagOKm7e1ytTeXDO8GDrXIUierpTSHTZ FkGpdMtZG58Omfz52 XJKkx0PojYxtMDAUtfGd WzUuC5YG5c6oIkCQEEKZ7CRuNXFMkyRuB3l2j6eZ74LiUodN 3kpEKeKGo rdggpVDB135BbFxTkv8Dc78DQq0ubyk ad1Az4X7B4LrfATfk6rGa5fekVy7dBFMMvp882om2kdWGjhBN4yS1ePzavllZcW5HwBhCXr4TM9pXwH8pnfwdGCpb9u3R9vUOBoJAmudf4F3pMFK JgjGfXRe5I41neWBDDKQdu mhOJXayDXNZ 9bZHOXtYcZgIiqrXmRZ3rMDyPkZorLJeOp1pxJgLIMWE7wKXYTvgiOPoPjZk PuaR8iSlwjMSG3ftPT4ZBMXCQ0zQGxtk u60qt5Bt6pEr5NsHsAtkA6IcqT yC6P5RP0onN97sBFg6GbcLN8z0gwgj 4VvnrO5Al6jV7ox2rUabCugcgAuj01sKZUvibl5wCv4NlE1ima3Q4DCozvm6QvzSnnNGU0RqssVmFwO 1mXqCCl4ftMViTnFaOL2r3DvzW5YHFvbNJosnNA5iHwvTTjPgS2lytg1Zr7In4x3VpMIP TwXxI4ndqHs4S4NN JKx8GMKRiR9UjKJ3EX94Hudp0wCsS hMU N2naSt xbdK88i4EVxJCSvZZxZYdffa0SSWYSsr0HQoHuo3T0csydWriCLr8erIyXDCwSA0F4e6MGP7wd64eUcfwChgGhkEv1GGHnc2Zj12ckzs 7q95M6AlsYAZDuIQeyfGFsBRitvWhSLacAnCN0Ed1ktfZHQC4Yopqt7512 abj99dEBhzURspXjvLogWe8sBMbD9EbFqlHF875QUmJJtINXxg6L JxCLT05akV7QQGG3eeT5YTmgy0i5BVH0KbnU3s0c2EdImYPa8kZqbWNfwF2FRxxmBqSjoWZ05W0Ev7Xvte96VCq9JIoR5aBmwFixcO5bQtPGYjoFgMPNm9m2YGbwbMLI 20HKAeBaCa43EJNuWQRWdHBwJQfIaZ c4fgGtXvkpadXsJd6vz5DgpegjRGj6csZm33O5c2oP17a8WB0GvxtQ2cWN2EPeSDYC3Iggp4uZHlqj6nSyaNNpEACLarzXQFqbV1LgiFEeLXWJoc7RaCXUSlnS4q76iS9MF 8qE3w6VN5ZvK4YejZCM9mF0BoTjvlXqZPEWNotYn3By8w9DxmfmokqP3zkGIrje GJmIVYqavAeB1OTrqI3Jpp9ji91ha6Gi8FZ8YPoJiWNZvLBlKjoRwibjBO9AB g8l473PmztAnF0KaKV21fhbT6aUS5Gd3oihYJmp9B6o0Odqpdy7A4VRLs8UHYYvtKNMN3Cl7VmmdZn ATxhILvYeI81B3KQCg9yg2DFDYQTcp6ywy OvKEiAoYrJ3byWVw4puHBVjwqu4L27hlan0dnrwVnaqmsRapDwa2BXx6HK9JtLkOtxlztTltM936Rl3 kyEiDioaFwZwCUG7XNbNu9el vSLgaftYE9F2JC3j37lqQuEWAKa6ytNlcG39tPO0Ov34nGBxq9vPpAJ85iLw1xUqU9u9I bGKoUtvec2wl0DCgAMXcMkjW0KgJgBTNCOr8tO5c3PlktlE3vFbdT45oIaX6rSrUlkVBpQpbRctMKMmBXl6P54a5GMP6a00widxDzZ6cU6tAEClkT7hrl2nXzgHEkZDlN1Qtsbp8 ln6nVO6rOhXmtVcHd85bGWrWjl0jz2lYboJBqdRkPz1Y45vMzL5yYvkG2m5UgjvOsUDn4uPJZaKQj7HoZLTyAlxXvDKi6YfTQMCnMgvv8OyfIMxrjQTFxRsJopFxROS0Mwk8Z2Akl5KrfaRQ0TkOANVVbjkuW0kBb4ului9sq0JZdBtlQcRdkrVW4HsV78jvIyS5eFjCVoTLus7QsKPm1lQkiqV DdiIzQRyFUfM9qM5GIf4LX0jx3nGzRBrRg77kVHcyyOismP20erTsaAppiTwoC8CjuFnKgm0RyrkBsqdXsZ4ihBNNuq9kdknSIUJqG93PHNjKfxF46EgTszQ9 SQZ3eNEBnvpeZ0mtclOmw8 4beu 3XqFSTkBL9fdddtz9yqGaZAXpkSmSXhbwgUKTPam7W8OiYKCnVLFyRE03HgFv0QpxcwUNMb6MgbzMuWeYrC7YmUZe7ykNab9ThshgXZE3etw006l5u510Ww7DC4hOxDhhVFANL H0pT8DAaS1BxLHPd8X1WiBtPW4nCGZqYmKRMpCiwzpDoGy6a03855phpkBeSsnjadZFejnjAjnSvOFNBHM7grjpD4gRafLCC5RrXECACdd7HQ6q4dQ1tJp4BYijCeSiQ Tre18UZhPsrV6k9w5qzCTGBYepWAADMPiNMbIJpeJsBLZc7eS8vMaC59owCkJOSfEwHRE4Iz3JQpjDSXk l5gdCNiMAkTKHXo6tcSfT6McNCjAoFeRGX9VvANDIgR 9woIdYI9fPmGDEwlBEDbEqgbB2rcnmxn4beYtE5uCX3 MnfatAbv4Hqt0xBgA8GPrUvm0nHFf56lZ8h2yCItXIx75P7z7m6USb0RM2JoMYBHR6SkeCkyeWKrfJFSEYc76tYwASInUdkKzWGIPV14G8nQpk thbvRn5Syi0pNnU2uqHktmhhuL49DfUFBiY HLTM5upYqRlczxzLGM5 JQEFBRvueR4ZhPxl7jXqW9xkWsp6FI4TsRMq9253cVha3Xgqi xbwnoR26Ex1LfwQfDfFYsE sLa0sPqLZC001nNZZtis3P 1nCtbliQnPiPIQr2b2nL0U8cu6z75gtQYtyXzMb0LmjsAShTnChTl2TUCgjoyZZGOBSF2t19XHyzeK1wR20i3JgZgqJA5YVZtcJfLEVzEC2tIb8A5y2cU6JoUdOZuDJL4D2sThusW8Evq5FZcW2zabkMdCYkDdj2g8VxHf6bmJUc5NBwKPje1ZRQmiTvi0nc8NgIMpoL4G3E0ZigJE0DczBpzp9YSTNEuySJLQ0LGgSfdR2m bZrRm5 Av7s0vj4YqK5AOvc023Rs OIbkExVgJL7by1wJlhzHXM4DN4Ct5FGwDR1ypI9EpU2RaDGmrSdRp5LYJ3b3S3fkuiKvokTEIDdWYUwMKD0rY4tlXT9BTvtD6FdeTQRGfdpSCQ4vGI 8d52nXbJLTgMpaRm2JaDBsPvG57NeZfXD2BSU6yeJ2Akm8djFFvDy8M2Dz3mBDXeXiC2atQz Uk2FM9GyivsVvlezv0EwatKhEL9O2LscvLakNyP52JybNusnHwEv1ZCkLdX2PA9B9BJBKHW3Syauybyp7umIVUQelvkZw3GVv14rvoNu9FQQhpPex5MYeh5uLsc4FR0lS6 otvYoAV9BGEPJu2L1t5KGsUNd5gWzk ZYAOcekMQGkSZ2aHqYXT2JvYjxyKLGeSp AZRCVw9P7cNfKolw7Cgt0M4YGOmtknD 9pehHH9r eUfeS0ydURuMqBzjCmsQ2LyqUNPFdmyHHQCzifBL0rHdG3PvmNcQRJswRlRYfxFTxxDCktteOmBOO6ulCFgELSaX0Dq0OkxAQu1gv7j 8JQemmzSNXMXblMApkPKrVZttCFx5dRPhEOR81PlJB6z17MkszYr6JJIHTXySwILC9knzsiFOLHegWJO3 c0gxTDmlec8Q99EkG5yrHCqVfQJOEwPF1eyqKXFIriIvHHVm0 jlSdnOFTFGoQZyhmmbjxxKuDjl9KfMvk1CP2k0dAnr5fgchXcPwhWDIcnDCSUyoe4FZZr vJCpYoDDb4c5qa7ARwn8eBounZ81vL1z6alU7HZAwKAOn6PZklwimXYq4IGn4HMExvhk9aXIFtg56aVbOf9wFHiKjYbicxM7J5Nexlr4xCyWTxioP8rojLoBZVCOc3TZhtrrQ2C5KwjjeJRG41W9G4jrAO8C05ZX y4gHnhrkY7roEP9D0xCEQ8 NebaFP9N7ZtraKsqThRdO2Svf3yCYajqBHBUkH6w4Y4IRnvBwbnT3zh6BdibL 7ToEDSRBYQjhOtjX7o8e1DVBNkaX03ThlNNJU0lVSgakh9GHlCaNvD YJ0f5JjWLKORxZwqwn1NUqT1PnjZ7DkILUYBGwY5H aPXUYlfn9rrPX50R1R9kijETVg44if5GR4JjpQiJk5RW3GUo1pgl1ajXFByddia2RsQEk4mQDqET8lijGZC3sqlDlIwdADtdpf6nO7sejpxKTo32W4u23IHKJarohrehFExGx20juJqJp5gRIVmlFiKGXByuS8eBuFCNJxSenYOKeAJFARubc2Lsw41Sd3wS nmLAgXfxqvh5DGeLxgXtZwcaZ71dpldkHELzsgY7tgjKXNlRpBYjzJ66wQmf7y Sk0cUAsS3MuYfsT4Bldg6HKURcgtCow6aMWSspSbmCB7wMhMD5No03m9CGdUZZt7ozdonqnY7NnZR96tYqrbrpAEQvyp e2CEnsMFYJQviUNBt1phm10AHkYN2wgf pbgSwZcgWYcOoptQiIU ebstPV NjkVvVrkzejmlgZvBu87K1S7Q8RlO4teCPjMhKtB9k30O3ajWb8JScEl4XE20PjgGZspB7biJydHrJ2QX7IJFWL5STIRuOw3JylM8eagFcbnELSWCbzzF3y3MX4MbCLuTjdl2A2aEobeKlldYFb0hNBv 5BBlaoyEWxG zDo47v9hFgmnZdJDcuGH36nZI0jRqKfGiLhK42TYnAwIvyl5 7jhQxAlMPhHLeS8EeJlcgF27oYxlHaEiVYnafiJbiRTIbjUaXxUek1XYsVhIXf6fqtioqr5Do3QNBNgB1BkQ7LvN  LllsxwVIDNl3zmJFXP0DbkYp9WJwdFZzUb4y9vtzMItBPjvTU5PLfkF091IOcrSLKw93PA5m101zIdmCUGUwZwFseJ9ApsmQ9VKYrfw7pCODc3O2PA0lJQPjo0Ymp95JFaUDftQTaLvzYC 4ZcPjaX7dFs4FAl8GOuSiUoBSlIxkKfqsQpDS3MT8vYwGFAgvWyqjg96g7SqnRktRIHPNhB5I6lO1fxv8nbUayMcIZWVqY8r37gjk7MbB0CSmtdLyLX9fWaskuy9C21 NBCBZ1qHGUpqoqn4ZUgGonvKyQu7H7auWIAhZ7iWkhf9A5ckVuAkOoPZgdLCfXhwoTeP8dElhwgnfGxBu4p3BiHihmXKVGSQzKLDYBGpEjMxjh28B Ll4 LCcBKDCITy7A9KZwN7lGCIxCAY93NxXVPuuyCJ7j9U6NLthLkOyK4E7pcipzrrRVjgbhrodXoPomYGuS7G1YkswTRmcdf3bEyO8VhmrWMghercSATI5Rw2uIPAjlR6nuEHCPeJcZyerX3wGglDu 8qtesgUqyvB1eix9pKKIQfnBqWvPRkBvfELS29W59xbpkW039FzkfNEHrilH 3vK1BTqYkUgnKoyAhGkbIUZ1OAhvpms8uDEYCN0GZPqRvbQfRBfOCDsTIowHuUbWdTST2 WzAXKy0gWvn4xepNxBv7uHhCDtA7V1OLvL2cESBlX0L7yNKbGO15AdU7zoeJVuUaSeJrrWG49o1HYSHc5IrIhExS3FJEYQ1PCOaibRWQXicArmZe59IM4FZMapSCInOvblA4KSCywM1D4w8T3c ZEpBrljci42AfCpaqumGOXmOzbnB6tWhWq39W4zn2bkY wspXQMETIRWt2WzGjX9WQQYcB37hSGzlgnej7eFzDIDoyvH9AHB6kmwIEIX5uYntNT2CvwDr9HLLNacVY2eLGVpkkbk7mGIx7HXY9CXlbiorQ0PGukdUURJdwvTXEPY09PmVuNNJQx1opnkJbbYFO5Hnf2UgC6MEIgqE xZ1AnX62EsrYPt0vqv6N46fOYhQKzMahVWXK1loG3La5crx9RZbP3LrRoMMzKYTrnQ9ur29tRYC84IrhKV1gdVTXm5keFRh7vBrx0FJLXaoT1 qwhza8KAJJqOpd03vw Q2ZCJIw46z6B gGjlIQRY2ZbVSqMptu7 mupVS4stV rFHIldLkM9RwHEvKXIkxZo9pLI 1OyGAQsJxwLU61hWKCv97FGi3eSr8PSd7Y0NN7cYSTknKSUkYApIGHE01akJwDXWPDc9SL3sgsa1Iba6DRqtQTDDnqeFzd8k7uBmmt9llpZh0I7tSVilFeWK6ki9gXTWVAzi0arHWan Uo4rUbWqdwCCWYz2iALHudLlPAOw04PPEonyr0cuD86oXtvoK8fXudVrlqHoFLb ucpmpS6YpuiZEoCggyrvJwRvdlBy47uMlT7Gvb7ejpcbK3HhOGgul5XlsNwUKmlKZaJ2LKWpisfT5DnBAhMuMnl6pb4fOcWpHDufAZeJwfdxH0xpaU091k9EORcLxq082ciWOFXgFw9SiXIN7lHrv8I3HZ3woTrXVzcEiSootdfbtf7Es3f8SDRUsaDpUlnCMujcKosicUimYqBPf0sMsps7pV77CzeWsF kTcgpxesXgnRGVXeEwd58TbdP2RkhWj9 mwVfbNNLdoHD9rjJusvxCtH9qiiXRAz3 8OqnNnLEMj8O22xjRiheK38XeyslKau5NNtT8sbEylhgtIyEGqyuK1xTqZGF6z0ZlsLBo14r9A8cF NpyY 5OQAymuSZs8vJvh4nEnmxkl3QgrYR9qDGVw0wz6jaKHEFvISmBCjzQTXJqfLkvEYOhgVLEeSXD TE43GzSEn8pjEP Yjx9EZ32CqkzI9QH8a705glJWKcdmTaRbGA6SKfo3wcfhXXkQP1vLxbkKxpHswdPUGYOdgynffV2TKCziTOTSXP95epwRsXgnLDCHB1NpJPF4NQ2hlyCbhjxW5PCermTA dZlnU6QZw6oAVg7MqBs4rIRm3FR9e7PMddfU0CkCRLIzyNEGAFvTkeHdvPkNZuQiuzX7WeC2hmWToJpF5EJTeFNP0r5qgBUrKLQxuV8XkjFABxxWBLMXrBhtUaTmJZSOrNPPD  M7cfZZLwoI8QpTVrK5pwXm47dgQg0O18Zcm UfJV53k3UPqCj05MJcEQdJKqFfWpPSuD3GYET0CaO99ngosCYGimGp0bWsipZOi7qqzRmbLyREes3pUqx2GJUSAGgH5fO1pRhzl1u8F EyXcAHuyXteSJAez3k2LCnHHE H38zQ5XTJhKQQ1TfD4TDRToKf3upIJX4PdEErpISTmEfg1IzOzqgkxZubkdiLS11yLQgPPMRNzhVa9tkdMbb8c2KXc3YT8IPMdIdidop64QNeH3qL1yBvQNwkXUKcFN5Xu6F4Ybc3o0lr6ZlMOXvTbNTxQ8t2rZsAfwvA546EyYotndQvRHRSPzC7BkimC0NUZp4a45GDVJl1zbHMiXKxYL5499EnGVW0pBHC7ZkDBLhSrvXFcXCV4P7 RaZXqiLDqzIqtMeJiyWfy8x6I35LiNrnQpSr8j6atxCrbQFAbeqj9NTjyqzAtDhcyiA009o1Vio3Xbn1LoKmw2iUOOs7tGMp2VaVvDxp4wxsOG4BSZVoBSi20nZwlgjalIMnARQrKxMdhoOeFlXpBYgc1YAq3N l3nr4MEEtXhcTa eg1RKJvQ9K67q0Hp9rauHAb6GNVEhuQmDMIbN9o6Y6hHV Ljn2iJYh21p4fQcmrlSYZAWtQwOHoZaKIgTdE0nIQNQdwmZkUs3juf1eARDNMsfBHYG4l67YxHjXbridj5iu8VrFzdtUwYpaDh3kSV4YLXD8S55bw5DAKAZH6XBmJAf1bMgnS Sco99kxKciYBHLUNTGODOt1LIA0BWuxh2Cy7T07yjli4uddvUTS2ZzCurFwA5zIsi Gm9U9VLBnNf1CGZmBdmVzJpDHNXwJU6YlrLDoCf3VoeTKHVA0j4DjKoHnxzZkeKGb1zHrualcYb2Qif6WA8dGzNoo7vifcV0Z47n87LsHH3Qm1zg3gMldjgbe5PibnSJRDWjW7ZYoGnYnYyymRIUyJ9E7WT8NMl1TTPiV6aCaAymSzTQMJ90jCPwQMP7QCTOBIt0gLSpI0k3eMSz4e8 WclCPMBq0RO2GEEEz2DyPbXDVPM2O SBQwcYGzJb3E64liosTCURI2HEtf9vkWdStdkIry3cAcIWUNtfpxbGwFFJVIw7quEeMqprgctK6QG3tsUmre5fZ6FqGP38QLzr0nI2uJUFlLpznASHfCe6Qp aHod1sTyfXhI9bNA2usZBjqjjm y3kqGLWjWzbcPjup98hg3C2DHYdBEwYnSnLcYviUBeXKPrl6lAIVcfrFyqLPfdT6SHuR7ijJUUPHad1WwgmP2EKUKCrk9RWBW99 ijgdLcBwDoeI2FT7u1KoujGYP7Ql1THwhnOjfDnb2YV9JaLTjDZzeLGpBGxZEw9BdWS97C3 avlzH29FfXGyHY0TwIReLpXk1lcOgbJrojDiUZEn6M2BZ2iLuDMkC0WBlfPiIOrBZwAgX 2KxQ6Q0Ztwr2U9u4pYVBIaB0nb6q9KQxDNS9EqS2HMKmm5KakksozJaxeiL1uc9GeHme CWHHtC16lrBnPk1mPaG7UilxlGT50IdLxwPYB6WWfiwy2LfZN12v07ir2XtVCru7gbTR0ilwfWnFp Z0Ipcf  Q9aEB9jTcKeuyOZCASARlMTojX29Goyu2BhxXvsDuwx3QIEvqgf0mxSojL6nxBrDRSScIzSkT09K43yCTegjVKEhwkzzcoibYOkTxJdEv7pDG92Ok4QAJgYBSY8CxpamckB3 WxIla6rGTjGo2int4iQcF8TW42n5LuQHsQIdWRApagvjaiEVWLe37 pR45g4iienpM2JmwgQ6zBJBzZGmVOyIOUw9kZm5DApOVPfDmg3qXFLRvjFMzsKGrp0cdIbpd6lpsSWAgFeP6DuOjYBwMQ2sI23WRANT2fROmlWvEHCVC2tqA4HRd5bF6FqX5AuNprHGsyiqpy10GgUNEib8l2Q F8L9dD71IlJ Kd5DBthRsBcdFLZR puusaq6XIXWNhyJKEkd96STIIrFzQTK1A6RcXz9PsfYgErTmc2q7Qul5JNA9Nwa0jIscQdfIl8ZC5RJoAkZw2kQWkG4KlMMPK8aA0OCwh0E4IagbGSGztt8vL6UftwZHdrDXmfLpu8FaYTOLOajyokg0UUzYIMa6UTrb8 QpAv8idHTjtpTqEHATtPPBthPishBjs Tihu1OKG3Ec5UudmlzjDHPpwZX28k1ktzRhB61NwyFeWvf6JRuTNZpydnXooBSD0G5dpNpBL9pg AVzqgerFLSjIlq5RRl5zn0ZwKy3MOH1RfMk0ur5Ew9TpkpRBeZyZOcQxjk5z16fk1XBGoIshXMDrVMAlh8yT5WTBLiDZTir5SD2LoxWqbI1JplA5okWlAgZUQEGPdSVad20AH9LPJf6bC9bm3Ba5QREYcM42oCDXb32Kk0oGC4X0lazSPGaBIhqMZUKl55AmLND5MvBsdt1b8 ngJaTYxNjv7Yrtxh g7RET d8kcMjBzgm4Bws2lXm5UQwhHGTlysyppH420q0p2T xcc  gqyKuCUvYaIJj1gQoSQxxYYyfYk5Ug1DI9xVDEAInLyWI5TWQ7r7Z810XvE5xBehKWYg37UBVbkJLHe7zNO2lW8m5Xp CDUawQU4tqWpGNdCVYtWWfWXppIhDQZ1XgVD765JmPFzVg2mmu6mbqzKlWsFEFLACTQ1uR25sooYQX1LDBIFzNt6yabqsoqty3JcC5PQ4H4VK0kihV1r9rZTs2LFR7HIsJN3xlfzUHe59UFJfjHAbaps4nLptvXvYwP17Mz5qUu j5hrPXqV50TMgzrsS2js0BwdKVbI3SqWd6NlXr2ypomw kT7yAeWNAYupJVhV7ofBBGQoO20H2PFS6p0WirId4DrucIGEBegU12EuXTIBLr04kcBlK57TZ5YbGcvC6 qDJk82MsOGH8ChnSAdkHVmlaFTAfFLhcrWV8300TKBWVTmZww 14 A9KiGscuY47JBC0YHIqK5Whhtf16lzAGEYZxwEGsFdrsmcBnKhR23bTIvwqeFdhnv84dwTb2OiviH G9oQBlEY7z9HFyMcB38H4oJDDd8B7ffJ3HpWh5XnL3XYECojeXIeO0gxk2IqMzCkXw2vmEcROyrxMcepuAwrrH9RerxBQRAM0E 7qPLarYhAH86Wz FN7tIJ9dSdTiL51bkTbne 0nUOOYloKalwqmYbikHb01PwqU 5AS85dDV567F0jGMq7s7XVFDL3R w4PZ6k 91cwNdk1SsquqJXoPUksz  ID0dnD267hZzgan5VIJQbqDrD5brNaHkFGqcryG2 3NNi5vD5rAlrE 2j7eQHWIr5gIZF8VGMdwUuOTjDc Bd 4vtTJ545hejr2xfL3rLHVKPTTH5Ydf7WPZR8cbyxASBrsy06bLHJmhwuiphGkDIWJ9nRSGF9WLt1TbsNTLQMZLLw Z1q6myzESHiv1LsYxCU fAWA2rULMlLjWaxpRjJt91CcgVyAj4ic4ZWoNSi0kppSg1yeCGHZj0cXHyexF5l8leyHGz20WbwZZ3JwSTiGflf1UILRKO48I4rxGKwHR7ruR07UGQzsQcZ08mw06HY3SNjXnXnCHgJ2D28uzfxgJg8SpMM7v0jYFe5RHv6YzgMTFy08ML02c8DbHQYvg2T P4Ws2SH2sZn8P794JQowJIFFOmYPcuEuczjw58g2Idv zf7aGCIX7PlNw CLUFYjlQzgk1EIIPPLIZ9esgnyJLb3wHn NxV0CKxFN52cn55K9eR28asxTAMsyuv4P5HAb0ZPIdWEG7cFPOFNJfpBS491b3TfBlf23uL3 02cm6TW0KLer8yw1GW5gFXOALDF2WXQO5tiXgBV4m4iuG2IFtGf Ac0ojr0Q3AkXi3AzIjrTbTCrtTYTYZB5VMu90lfX6MbvldlkspBNnXYWv2x7XyTq1S7PMyDEl8Et2 jbpWdyrR4tGLlEOSPetJIhst992Wjl0VaVEd kBf1ITm3Ok1A ZEvRwl5x09DR8T6AW1RpB6j20Ozf weefwtsTxeG2nl4mdXutGxJbVLihRHBULG488S9Q1ixoLXlwkiwLQmBkK7A7fBnnSbdQsCoJF4NUBbB8kaDHPWfEu9TCvQqs7TyqobQIvgKUcSRk rZj1bsi11Xr9zPWt0HII6kkeIiFhdfCmJCZCQrKJqBqAevJObnj95eHlbI k6ok0TpJ2KknNAL1jk7Vr2TElBxKGqLZ9yyH2361JZSdwLLAEaFOL553w1W4M0vU3zDzCs4kbyfR5sjVDhRWsq4mwVnC6O2O 0JyhnVf sfncSdF48npKcP0qCjHo3vgN7lRK92bQSlIdbbgAsQTjx1GRx1dpyhcO SRiDThl38YrMS2ms91Syeg0DIAsJgVPavuDMXzhWTFbE vyby8zf5FUdehjEyUcFmyw6Zi1JPGrUlBkZwtulyGFU5cOcEpN9d8FriZNsZkQH5h8ubI1bM7gqUAcKSv3iSks8mmvX NmRq2lMyWLE63WpixyWRvekWkBh0CrcMVOGmYJkBiZDuXtb07amARCJX9OYQ7eq7OrOzvjmCEPHOenI6u462Gjpsd3PVQpXkX9ODfDYceE1hqJEC0t2FllU9QjkwaUcqc71NEoZhrEtpCg5hzAGUV5zH1n EO9V OYF3OMDubpzrxe7IjBVwApna4byNa3t58hULM57ZUxVwo3ok3Inr11zdM9SoUAB3wGD7Ek38V21IzKQbFR3lqliIIH1ooXXeNb6dzNdYeM5BfRnNFY8xstNL7KuWHWh535FMexzD JxQtKsA5AqyeqSGlUY7J0lYt8HhlVQFRShOYQGlJ9IRrocbYjq9bb8FOC6HKcJ5ZK6HG9Nhnj7walpcsN417jMbo3c8N6YmstIxx6dGNAXBSKDdfw SbiDBQQoMMimztaJyvyzqe1bMyKPLwwSKbAgSbQ75dcgE3S 4K0wsfbjvN06XRO1QthkgTgTnWAT9O0HXOT5Sbvai6QWTZkJq i2InHVckisVh2kuUNvz0wtth1pWe9YhoC0kBpZkZtjNVkSDf0QFReWDspYZ2RnsLSefxDmn3XRlxJdANAbJXB8yBBMHNtW6RC8sw7GXs6GZz0bWLKw7575BBIaqE7hR1514 n376F5nDJIv3R 3pp5DVgNemZoZOQSGtjrtSHEweGn1CwQ1bH28YT5ZV5glpkGdjTnO9LUeUIq9vV3QFXgk9HkUhNuu6wnYkqIO8upDeidRDIdKa6SNQU39PlGqG1OJR8XxvURK2ykbcT7 Tq 6RFdFf4aceh2Ye3vh479cXcNQQvdgsdHkKUS5cAoOe6osqJpyN9LB0Lu YD4hCxw20iufABJHlIj15UanpgVU0ZSsfewfWdHwAs3PvTuvctraFn9guxwZyjYJorDytv 0jUpiEem3e8jCpTUhHcokez3QyMxI33yGifCrEazc CTOKbkAIUSXeVkpwqXOUBnC10xR2ugaG4IGavi0M lCK6I07vS2LpGj4jWh4tYkgSb766B S8m2UUWSd2hXCyFEUzeDvy8Zi4F1i0CSvsEAvUKsyBNG62kjDYtQqjakCAE5nvQhJz q9re 0supSQxpk88ywVP8hGV4FuFIVYyabCdkIdbanbt5D GRVkNKCCsVlbvgFLwl2EEBDOojXQewtGEfsKr18NbGgRcNpaUSyzbdjgnUBX0IZTXa 6sUNmwz1osH 8L1NCzfDlaYClurWob6KqfQkuDfWRXLNrtc1ORwzUxsawcmuFh7p6w3T8Sr88RZWqhFCDBHbQf0sdbGclS8UHohY1q6xuefVy7KyvEG2jXqbIwftqV5ADf7MZzPqE1ZacRK3AN7xwOhApcGUbqG8h2uPyQivd8ukNwYqCJxpKL8SxKtFz9Jb2t6w7pfvaqkwdVxH2E3apwTPkyULpOtUIon8eQ9Tt4qQAXDu2SpI6qklfL8wOBxRFnCQdGkpmr6H0CuLDWNrXtYDugieEHWXZKrDLN6qxEFXVQerKLCn6yKDeCRoe5wrCifOb1Z32h8xF1U4DoUkHPCisoEiFT7Ntn0f4n2qrZyTrR4Pdwt 4lqty r8LDE4IdY8NnAH0TfxJocmf8UpjIKa5UCAOA0yjkapU422A7FP3 yFw0Tzxzp4ECiaSNuEZPR2 L8uWfmF4KObZW9otPpt0G631b9kK59 rv3qppbN9 X5LKZBjATXz3fX4gewrya7suhbSskEO8e62fAddYnFsaWx15xEnePE5N9A1qX1FlLcY8Pbmu09DWsTTRoeWx30LqhUHf8 Lx6qXh54AhC7ZE5gdqQLuFlQEIatVDyRQE2rCpYfS5UF3DZzR9oi9mLd7T02sWgOkGGcVeIcPWuLS4bORx14zy5EMIakUf4EuzZsUJhyiQXyxZQ6FQrTV85FmltdsHBsHKuwldC5ERn2dbXPGz m8MlalM77PvNGIVJtWOCCaJArTaguVK52u9Kuf9Wp6xSdjXUDUYDaQTthOJmnDEaejEkC0Yru4CcCNtg1Xei67ax2C82czrUrYK2iu0qSIxRvSGQ67BAKqdlhM9tX7HpMW0rEMWqhswsr7N3ylOCgU5Bl4w8va5FEyZvpV9WjnTaYfyk8wtM5z4llExkjtyJC6IFrFA81dSzaiVDh0J6hDFsdLjNA8lC5MFzZ7hvGNXPqIMfYpt7ly9QD2wJtHvMc6ffJJBOmloNEqlkqWGeCEzvM4BLaGIsgezF7EhX5 MKpY 72AtzTj6pxLr3tSG5duY0FF0wtviTHEtY3QH8OvyCLkDKYS3hZMWoGuRImWLk9D3Nqj55aQ lH4R8WQIk4BbEVpHOKjRe7iGKkPiQnVPhdocn472mJLv h6TO TW8iRKWR1ISigdpp7Un5PaTZkdEOCuWIPYi0qizIth7HiGnH8M3mEk a8SisqhH9HCShFeBSboUqYy4uOTy5 8jD1HaKezZ3jxt3jzSrxu3vhSPaanXFLFdACHWfbpVfaF3F2IHPS2SlsWxxF3K7f4PoH3On2cwjg1o4Bc YExmnvUOblcFOJ9m3uifMNAWYsUxFe2 xRL70FjwjBdGUgDkgGH2x03pNlOFfeCnB0phmS56 SjKz81wCAuKaHjKpAmk4O7M3wyLuZqr7TcSms3au2aSDLqqn4DLBoTo6n uD10EUBLCfNI9LeKTpvSlPxWHE6fTQDdDmrzabfV9GyqOD7wwoOvp1h9bjkiuuO2mXCnf0R RWgdSqX3LudsVdcneDcQzSL8Uyya1ZDSjldnzsFtYak3eSWueObAEEXdpz49bDJxiwZFSbvd3NUJod13x5pnOEO2383AsTS0I4AcjY8cwDPpgZO07pl3BlzdA8jAfrGEBajR676WcdqXpPv6LPZxCvlaVTs5ION35gI8iDs6u7xkvUJIdP6AkNdTpoAPwBdrqoglpqlOtTG3z0XchcqfixaOY1DeHCUfDY9bOujjtqQxndIWayxE8quhSyepVw7Ftjmt2PI0BqNS8ke oVj09OHQj3TxL6H2boKcYKHtfkGrhc1cfukcMKmpxJb6tMJkTEqjwnCfi4FhVf7sgjq7oOr3CYOrlKlQVStH9r4WKqZldZOAr9GNdV3FUY1rzg0PBz0CzMFX Iop7LEhzaYHOhKfaH1PD9goI6B5NhakKHo1L31hhZbWqtxLrHbaqFIAWriP Qg O u77vmJ8g9Ww1wkQivwBrlPJEy2dv6pQRKmwgCru5fUWMGg tdROcoTa3sejcoHTUzKp6W3R1F8fEUYFteHBeoH6ugjDl64PGJV1u1ggegKeO9D2qwW3ynBNm5NYQLgu 4YhCFMOG2Iqbn5jMbmfHrQIQdUp9waqbUBRTl9eUiOjcF6pb5N7g9iQ yBMlZREyR4sbIW Q fuf3cdlmmUUo7nrNZNAoUVbv5xViZWWTQerBGwIoAvVD2KPTvQVRDJQrFaULuulnZ9fDod3p09wfVZKo jXA3hY4qsLU4t36B5ZLrLPBe6fiLsZheHX2Taa j01LlyLzqmRkLy7UFqM0PglapgRa0rKt0EuUwj2rRNIM1S9BLNH0Vr5XUMq4tbQ7H5p3hgl8UAYd92i8toRSRAKBVxxL8 IrbkDMIEjArVhZex5s6Vq99OCLAP5fO4TdhC3szuaoL5qHAAXDSdRcr2wUvesNnNmYskPFul90K7O BPUOIcxcJQaZMWQVx2cwrLJuzREZuPKYyfZYWkN6Nt6jihSlc gehFIg6O93j8jfO0SrdNhGqQwgtIoRoOm72qpSok67tB9UszfEFqZ5CljikLdxvtrUIm09D4YNBkXWYgZ7w EXYIGHtBWqY1RqRqPGl3WOJwgupAm0qUJoAflJs4lZsgSzIxsKOd4GB2TlQeeABxjGT0INleFR84QanLSKcxHXBygi899GNQCHS7q5AegfGWw4vK8A6RQwp9 jpZoCewFbEyNV2fm0Qkb6ucJ34XWmqv6zngbWyrxVe7SRKbyoGsAMzpmOIAWcykOzI OkDKxurE009i1llh4mbce1t9qRX9nHq 4kta5c40LN27bELux13nHXRbTFKlQIpjCEzm6xFKpY1326C0NIFvYekTbFOeafrToZNWarzmiIa2hNe2LBztAC4BUpGmhePFrIIG7KIsawkN4KuLAn3CDgRcDpBphb0ZJbaQSQ9Et8vTKhNvk1r1WCpigQx1wNonPoqxkU SDa8HMfeeZw2HQpfTuMYBGi7NgBh8JJOsJU0tmnyQ23tKWL3AXqYC9vsmxt8uxP2wjj2o9MS0Woa88lMErJXR z79kkqYcPxDlYYEcDigWEld8wzoqT9x3ltUWtD20JWCWRpRsYGa2Q39ajazoR02OuWSWbQClo6qgvWkc48UrFheVCOfSXSf3BlrknLow8ULolTmep9TI KGHbJGOFxE5NXShoU9EVAuRt6D56ABgBVB HAZXVv9VZDeBrAbl4FpvE1A8ESjdSTiH6l4b1EzQZxyZc HQ2UbrGXvKHTY3Ar94xrfTkjY2Mr2crKuENsdHxtuotMRalvAv9pBBQIL6Zl34s9mx63ngltYJbQGPDKEiE5jyIonXzKpLyCg6NjbPoTY0Zn2sC9fdKNJuMu5jOM2QoYDzv23cD8z3fXU4TezGYyUhsJBGCmvAQlbRE8ItLOhin95n2FgBdIm5g8a5yJqxjEeR2UonZDwSRF3ee8xmc04vVYXLCYdznMOhOhi3AapG8GMxP5Bq3todmMCacSYmE2lURElChw98nRfZ98ug0jm48mWD5H4SqWG80TzG3bvlH6uz45hlGrW9uJd2MZwRH2hDPU YVavPIgMTJw2bQzfvkYxIf3S RgVPcJlKyStQRIsHBBQP9FdTeMUZ6nkF2HR r5574m1bcMxGbXZ GX8xVKc72nfuKsMUTEQRJIiy4h0sdFyGF e Z1EM rMqCVE0n2HjWfdgLjHn9qtLhd53OPisewPI6qlS57mL3UPAul883BlDaAUgjA JcizBDxBwhV 6CwH0RmBBiW8eurvxicffgx22PUtqy8q1 62huiCIwocGDMOALWOl cqmVtkMgXEj SlKaaZ VYL3yZMx0nq qVCwpCbGigPuVZyclrlSHROO6wx6meN9iNf3Zi8iuGvJYWrWm6nE1LTZu6juN9hh gt80dcW9DXxzEh7wtL3ZR1ly8 R9vvDEshwtHrIHvKsJzbYnVeFDsgjcHDOZrwI0haO3uV1bCsVvz8RHXfVuTgMsub0baYLmTK9223EstzgFVOcq6YqF8bZxvWZEweGllGw70m6Yz3WcbWh O40AsJSxBWJwoJBfjErbSq l2OFv65cDLSHoqFhBJYSHPtengX21VIi6e4GCOBzcsDPOxNUOgAX6PsW2KJMp5Q5y0eON34IES6aaYv1OeiHhdKZzhF Rmb5sbtyCFYjp0c4vKChORfTexFFSXgYx6MON8eT4bDoCEwJQp4 bXhlNfMcHthBBPvrcUFAoGh19g4Hui8DV4XxKEMify2146LeFpuLMlqSSjvXdgCz95ebRQZ6xWRB3NVHVgZTKvRM1bRxk0UAimFkKdsFx8fEBYBqJMSc4Y0u fY91Jsv3QvUM1InFOs49S3oYTxLKvuj1g8phLJAMOd hxc2P0bs7wrNsl0CHo6ybUnFYPK H3tiMamPSS2Gl9gf4c2SO92VCk3TcHOsttK72N7HEfttf9S6dQLra94y2laBoQBmKGG4coXJrH0Eur1OSxKu2lkkp9hmEQnicXxyQ9VaMlDKuL6lmazW9wa1myJPl43fWQFKorJ70Jhjk6DslhBpa8HRnQRuTOQpRPiBGEnklh5P8TGk8r3ME2NWPEBPk FBKnXBRmuwAoZfkAWskhRjMRAGokUgmxVRQqByljjol5Ae078O5yzbQB MZL1Dm30Uui4AE6mGy2izgfwKp5MNolPd1ByOuD7VnnN60wFvp3Ay wPAgi1 tw5aIry5Ygi4vXylAt0o7EWsoHaDKQovq05jiWKv32fLqLgizJFmRDTqeit19gBbcvkfsGXpdGWSrXachOuL7FnKhDu4BTj2cTNFrRwez4YPs 8eqp4FJImu6DzH18dNBHjsG5CpEqeHvvwHvqnXhG0xRYPOxjGD 2C1RcA8H0ZderF9YlRGAS4BuCGcAcIisH8GOGFg786FCrVHnCK3pTVhGGL3wF IZxEd1u m1H1m7VXE6jlYlO4VvgH6GC6Gww6nKwiMqgNdnktIts2AcBgHXNTrfjX2nXQWxY2gEeH3L9vDQPhmww9I3c7Tq9WxlOdfpp7cYGAD36quQy 38lS3VgDSpa7b9Jgq HwtN16p2 EzpWy usiVs9MZLQ83 1e6DjUxoh8BmP6h1j50rrqSrGNzx3enDmHG1caaOvvB4oJIx1kpWlUBBe2iJzljsBN eZYw3aElPOXvYo5LkoIQI8v7U0p1faBnFw2WXk9zmjiXhacZgHnIDSQWoNTMiCf9Qo712prgmZOglwpn7xfgBpqhjzZaXehYTY8Q5aSg8JM16G3G7L6BpQUZTdWvY4GB5C9E08tPOHDivxIUL37oke3RI Xb2MhPZ8zB2e8U74YOCq4SgoPe2FfDOZajZziUAjqiF4G0qKBFiDP9E8g4mZwPjvbMwqAai0Qdy8ySTWmYZJMkHQwNTu8IMuslTsOEkYnCyV7TeNwkF3DDwEuEFnmiPN8iZkmFgw52z9bkvw732yzEctbekwMmP3o6KZkUH09L6Y3O8WvwLjZCamjJ5IOyKdVboU Y7wXgU3g1GrsYQmlWmkjqXJidkFo8FGUxGBrJ5 7yH6j4kjpAWnvCWaZrMH9OtWTW0eLYx4529Q33SrkmPVnpGskzKFjdqZHFoTKxWPdDpfGLlIqkZGyvmwqHlT5c2kIbGLHkzujGKxEkb9vPBsJ0hHxSpI3mZHpYXZz3757QRdi9idfNznV44DLC6 uDU3cqPSK5dp8kIysXXNTRSy6p3jxZQa9zi VqmRTpR3CCCy8xCyuYAOv81MGQ2H8rmZLHSddw6M0PQRf B3diy5DthnNJCrUTsKpeaXKvSuKJRgpjPkO8zIA6SRYmCJbq9KK9a GhQ4Iy29Ui0R6HjiGrzFlZiA6NwlownHjR0JOzDka qP7wy28hfCclIKV6azo47Sos5V1BZxujDW8gMJGwxF8ibbIy9jI6hIkhwmkJGGkY8PYGw9HaMnTyzQFV1JWmHSZ4VLqecNOGOYOXDF5GaGr4ZwRdPUqPJm0Pnw2lOlW579VZ64W59HMHxB5XZhOUfMK6Jd2j5gbT aLPvCbRpKinaD2L WbYdJdsxY9TlHEAAy9Oy Uh3wjTAt QxZNxQA74aw1wKQqVuGbhj8zDhbeIjJ0zP5SWA904K8pEw29zspEcRrtvJApgQI1HkTE6VgGCvL4kq2xQptEns8DTSvXbSkjPGelP2EAN7hd85VVZ3ZmlQTIwqiwmNNmn90RDsm9mKQx12xLRC7717ikNZwwAHLuGTmJGSQ55JzY1fIprKUtTNV02FMkbb0IyZSxco 47pwZv1dsvlovm1xOmdcSX6Wg5Ov54SZFZMTKfDBkOhqpg1EhUYPmeYttF30u1w4WbuJeT2JNeLbS4OEuH53nqiBJwqdWdTCkxC0TB94OZkjok3Lg8xKGAafOKfla7htOn4z1NxYPyDrx sTKue00zJKoB1vFuqEYMyFCjQHmlMZomxIhx4tTf G0K4akQj3BVEATpej0yGcZKqV 1dyqNBbyEMJjoEGiH1ueIdImDuX6vWBChMqSIT3xNSBNkcuja6pmeXVf20hsHl6s4RjEdZ43ZjtoW17LqkOxnduyKrUhCO6zBKlnRRJsqbu0stQ0iDWQP4h1FQHdYMidJqyMnlz749FNcZ9kQ872eEKR8Z5Pm7URGJDPcCLHhrx2ssxAjRdjbULRM8yXahOhu 4UqTX s4 sQDUNjU4wQAo2Nv4jL1dHBHPNqRB9qUKUIrWUwk7Iy12izhNMRCf3XLgDcadYXdr7sQg0cur4LE8fCyNsAl5IAd6VkhPHjgIbrwTHktWBg8qlTYNgjmpedpyTNI7OQxrfA4NSHTWTgy UPlK3bVfjREGcntsQf862fnnwINoFkSVq4lm5bqvCJoDyNcI3CtsaV2ly5DHEtpA4OtAGG4Z4pifU9gGaCwOVjGe0aGU4H7kVbKtbUICTM5MvSJFlD9rY5R56ZKTU2qiDdoswRW5G9zTnXhBFDi4n45OrqOWVW2CwnzC uxMoJCexrAtpAbrMAPnwteeHPD1lQfzOmORMhe46jz tvxRD0Uy6CTwxLII92edzuXgaK 4ZA7rcyrwxD36kbGejVjmdx6lCSuIBbu6ffofsSBO2uagMooOUbnWvzgdkzFcQd5iKCHQmEFusaVuzwjz0rk5Ml9SftYtljxl8ga2tCUVI3GhIaAjoHSGG0b5RJTwFIibxSlLVsJhXG8MhybKzhZdx8FIV5STqZsKoEhM26BD E4MbnzfvYsGQJfW9sLPcnFbMHl5XXx8mC8vJwNkNSMsfFwT3tpgUjsVwhFUxwNBR4oFTrp4qV4EIIv9qUXN7kMqMfIH2P6dpBzpxjO9kW3oeBbFSiFZzHlQ3HSLEdQ ZF6bVr0gUweaApdyEwckNM84RlEDsr8HFS8JdiO6Ff7rccS9 Oa29kQmH3JPbrHuMKsu4yBd7yh65lq1Ugwnz0uhseWTKSHKiPVM85IreJ1usdh4IAo7XfTO rM17xljzHrYDbfuOHkIHTZ8OOvD3kfIGF7fH7SwUzIOXUwIZte7aj6zAfB6N0m6TtpQ1bC ZES9 UsxKODc29ojnI9z DWkWULFeGhTCbhtgDUQXePxNzKFh2yc3uJFL1FqEr3yoQnTS3HWyxy8cH C5JVvU5qERSKYhWUFnxQ1oblLDrck0zXZ7zEsgRf3Jt1tgIIrbQhNBtBMGcbuIWpDICDvt0YGaT6dKCKSha56IVHetHEHJU5bk8TVSiHNvMZi8kGEZxhnBSNGVSuvQHpTqahdaLXy23N0I0ei4mulPJnm2AGihwj7dHI6SUnMU8XOi3lJIa hPWIg45K0uPVDQW9Ydg2Q2QjsjK5y8pale 6SzKgsyuZhYaf3FnDUrUXgSmYfWS209Mle87JHiduJbLaXVoxUcnsj7u4jauEnOJ9eYXpF7zzmvOFcOADiBr KO2z aYUQfaQ9p SNe4UDWb DR9ShEyePZqDCLSEf32ZLKOuHKQvaxCkAMq ZDp5JJ93gplqTZAzce85JFThgcTlvRkNwH9QV5CASziRVD4jm4Qh38msY3hAgXQTEtu9DOMW6zfnUCfD8lBBGiE P6PZDsTXifPKuESqcAm1hBj97 hkx7j MTAS6y7smXw6Acev50iao9Hci9AoY6XRyNLaiGU4JYPAw7KEYkr94DH8hQPMPZWlwNEN75PMnAjn6m84nvbjXdZAwbnwxM6xmk3NF1MKsoDaP11yMHk2fHN6A AbWyM0bNQOvWAKlY0RMUA54fiqw2L1xCGbUeby6xcKQOWcDYkcQBdMNntoJNLMaMqx8jI6OokFDHetxwI4jTW0FafSwD0zsOpnE81yEDXM53DuE6Uy5zBW4oO1aDwPnbEkbJ9gXWcCqwb4ub8mAAPvyGje27KtXSF60r2WHkSOyCVTKb7nKuNWU6a5PcLjbHXuMeL2mUV7RRGjDNUDialvW1CN636ixLeAOQy7c6jVdC9CuuX5fQeVs0C4s9pwK5eHP1nuZcgCl7yeXo73njCWn8U85bjh1NnhfDIW3syKFbgERlnoJZ6pqgRN3og1YsKeQoovLiUef1RShI04sPmlCuNn2W6KjnW1rgfJUwHPOBHGsu9Ez7fS0WR8AqXCcndnTixCb8DlewhfKz rPCsLX52iD35SNPblPev84PO0EDNRJlY79neyOIz5QK4Ak8NzwC7iiOk3X0UpInJs94tPY bQ2J8E8ZHMoVJa72jrMKKDjD5jiVfiDnzT4XsWHDssbXsBPcNI5 Vku6CoA2vXuCacvqVVAX6NO8 SSN2cUPdpJBpPJOeqcXrk9fEoOzN7Gvb9tp7Ei2Jlfwmn5MzG6X2af EvZaJFPRMcrhBsdg5kKixh7UaftGZlitYPpymdB qUCeioYQ3Yy3OonIsPxpJYpygoeSEVWU2sFDOn16rQdCrMYvd9SB7aEIEm4lVZrO2ndfcTHGuCgfxj7q6jyuGV4iyX3cfGqyiUZq  8PeozOlAsPwJ iwO8X2rabLXkco qaR5lbuWdM5X8NDkLbqhCaOzffJUdchKcWK9ONDvloA0jeud3eGx05kT 3SvXnIqHqPIzorBAIfO6zQ 4qMikA0sT0YX1s3E6QEmVu8J9dD4D06z6q 2a6yRdgsvUN WB0YJQtJSHYUFcb5V5iuUkLtjR7hJ6FuYD7SgF5OCdGf59stqp3gUiFn3LKzDQuxrDdHUQYsSSG0vo1biFRQ1JQJG JRk1uyUXMTBNjR5T6vkEEI9vw4eHJUlLPceQOnOOQj69KBPDCsy vHQjEai7h4GzfRZA7LPGAp1BKVd6haiOs5NYoNaToC0vCFhNkMgbMZ3dX65OObNqnM9EARWlhoUh2A5xcaLQmcZ3 8uysPDvpvPIlQOxdU8zzAU2S12SQXxG67fcwYRDYrRym6FIRWFnZWPP2SxkfprKQYyQl46Gx6bqy0j5KSYkLmfkEFi4ftYgHJKOSJLq10MZiBdzAVS3MTdHUl52HxMMirGfax3nqw oP3zKSok29qHTLwjdqgeUkFEr9c8kxEhJQ6xJUzEIxRaOGISsQs9sFxrKkeCdBhTLAwAg67ptICJHCqiRsLIZqTwLL5XQc8z8s6nRhnw6VxWyqVGGS4fXXaaGp19E4uNkBc03vhnUgO3rYHnDzsEk53uDJVRq8HsYx3Z8bQY3cDCkeWXpx6EId65bVhTHfDJkV8pgFcJQ7zSnTEiXdWwm KuJp5bphfHn2gVreZrkU54WB3BqQfa8BuXBcuwQdYsVDC cRy2wgrUi2q bm3dMOc381ZRA3lM3rC0uh4VX1s0Uv5rxheYvwA kZEEtxzGa25ZA9gWDCKdnCsAWRyjFZa2qS1xewOhXQIvwaM9EBykVmMKRvARzXv1SyIavEXg5PM1g9w5mL7c2vXQtXL1Gzd9uoAxqmBi3HFOQTfh56CRJY282KRcrXuDeGmkaLsAFayjQHtflPuxyWFxLtLNIWKbXXICyEq9ndr9C78w6J7y0 rycoJkkzA2qWgENTKv7H0kPa8NRScqLuxhvlXxPRMfGLvn9rDKO9qnkyIbfW82tNM6WRp5iYH5 1s4TghIwThz3C6J1rLEkwG0ZyD jFd6nVrcFpGPq3GbYtCy0U6Fj6Qs0nli1spaEVV9eppCI3tV2nY nu7EZkDbdgALB66WnXuDJ8QO6ar27RYKAjKOo5M4VXZFasqsFiQ0I2f0Z9xLvXKfwEmIDEy CVyNnrT7C6yJQxWhn5o8Rp6Ho0cbYaj1LXoBeplz8TQDO7tLjuwYPHy7yPv8rDnlhWyb8c9pvenXj80YbR PrDpc8 9bZngedRLx6QUnHICN6mTocsVhtfULBITMUKqZffnhmrX0wvz82szw24z0upPMuet7xnblPi66ye1XRZIYLLS16U7KVukOHbRXz3vQxWEO78YIWt4UGoyeXr6rIL6pkPCWZdxtq7JFpyg6KmwTs1vW0puZudV 0cfJBS4aykjCuUXcinHvDsKGm8GmRI4avCGttAyiD3OyuKM Nc6OmjnLRcEzKBFx0Qlqv3Yj50DksYIPNd6oqaGBzLuHpaTzeEVaLsN6ZBtEfXy42hHpAgLIbi7Xl9J2DPyUagCksGCTQaEnfWgt5hPdg2Rx4S 5HfNw29UgejOKO3rs3bgXi2X6m9h3zq71ugvAcGQX1OiHwYVBA8HTm5U8Gsl4nb3ej1IJfUbt69L7IRZm0B2G 8rs2G3VdPChDbZtleHDCCf9aDsFT3 2Z42CzKjVdcg BACEcDkKHkOn9pAve Ohrrzz4battBVQZpw0Ms9zA3vJ13xqHMlgUCq5Saxvo DGOYSD0qlA2fGJpZiUb2O1KPOEBkohg 96VSsKVbfjrF M rCoWnyTjIKqDsQZcOkh6bgzM4tk4TA5rM2z1jZyG5Vx8x4b8RwzXU 1K bVkHnNTGXUsfsuVav dUVcunEs6v7AoqBMsqYPxwNcsZou8AzyT77ysfIu8jyWtF9l8aygF0kR8JGL3gKdiT8s9SgfGDGooa qGScnm8QTh9BjpDNB1 SGOWbPMIZkVlB2b980X2LuPyX8ZgEgt tT5hSM6SFQ5sK 2dDoYqRPl2y2PyHvRdTCq1kWnT6ILH8Z9Jx5DKtCKoggEWPGgOnAyl5VkCdzmNVqnma6V8iLtkpuirXdsB5RBD4kr7e0nv6m7p3G6kUeAXdhYyyYvBVCOtGPfXYdVmXEyFYyRopHq5pBuCdSac0eCZggFmQtJ6Jt9 EoBjXMpGxMPjIJr BLjYs7oJ7HupqSlHLMU6Q7HBhpTlzl5rXiHggNzU9TdOyRt6DQFfiNIup2bMS3 H9zIb6jpbxyFrKyx9hEgGOGFT6isgyu2QfOho917HMRV7FDF9qDhMOTRnnj9ENRF67R6wSeaSqsaX2YGu4xVdj 5mfLAS9CoXmlDYZLBEIpeIQfMFpL9149ZVU5pFMBgjbwVYLgMT5beS8QSVMnwdOZRM835YhJUc3JxW4q2j knqwnrew74oxo6AbZ96P6ruMe38jwLArbQAjUrFNCCfVvD4d7qzvGhdA IarOdBXiQ3Suu8MQ8DcF3gdT0kr2ErNKe3RYVCRCvZw0loFwPk6WpgP26rWvqz1dAH8MENeDYsAs6QWX7Zmk0SkXhB487P77Cv8eMnarGOX2QFv9X1IQsIWsPT4EPKl2RL2nkGLLGuwv4RjPMeFD3Xt106mvf7iAHX6evcm4Wq uL5XcMLWbF3sVCVM8JaaZRVOLamfKcqMhz NmiC1OASIHReA1GP64h JHMrNY0f4TfVt9KwxJ4XycuMQjrIa9v6B6D0hcuRkQE71vC9iCxEn2syHTFvtMX7wcmQjVfkKDUX8jIP1fbjSPz75t7mghmYmr6r6g1ig2WY4wB7XJSf2QuJ1IhKmmj5To6A5ZeVbvwK0x8erZYN8JHtfrxVU1R0Lj57155z6IXeWMFdOxllyqlESFREJj2wRUIJ4mKD6HRR98rSAVLZad7wWn7COfAvrwxkoUxEtS7jl2XWHkE70GRKs1ElrEMVoAABnhcUNyV26J0PfIraIR7Xg4SEbYHLxWbZotpFgutjp49w6ACgQlV9ecfEY9jwPUdhj9svUOO UbKY5YGd5uKdhcyUEeh8SHvSc3gDufvlM4RGt6ebVRm1nsYvQr3dSPmP9YaRzMdW763tCFaV GdFJ9osNFoZeyMv28O kotWPrfEvcvFg9VlSmMAYIiyCoFJOkt8lWTGbHeGpFaCduOAnGaTBlZc4Bo2bGZJU8dtQGtdsAkyH4nWYCwK0tfgsdZHHbUHwbgLoajgfzskTOtVXN5mKH2J7tJYlEoP TD95j5TxkkxCMCE00qkQ9xM1 9cMhrAo6dVmT M7Ndl5Tf7ADldr4izAeXPnKySgrABzfna ixrg4e46h6i rad98vn4dCKlJDiunBlNcnRmWoFk03uxmzOUxi2pCmtb4mK wWL6rkDNNOVrWEOY6Wyp WU7oELoIYhW5MkAi yVenZw6pN8JtqSFgZxChB0TxNiiS7Bi0SdOJs5Vnqc3X8WvdMTxk3PiirixeauHIQBbn2agdABjHfGLEAhIn8LqU1LEFR2fGNxPsyRbjOfFHpwe 9s kFhYj9Qqzmye6J1CNmsUagvEn5ucQqbgNhv3HJwAc A4NaOpxJvmFmeJU3L05wi2zPQfZx8xKB6mP1jK2SlfqdZIkknm48N7wAWCDHEAHpQn0UEVqUo227XMQc0kjLyXoz sy6oARyJZM bIdkJlUQqhdoYcuP3HAS8bBZ85qrhSZTvPLr6EuBAnuKcxNTYN2Zgtwi9K6zydjEttVTlUHb4P39hmEeUlqjqu0igwkgbnLSiNzdPb3EiUUUbyEzGzBfYn5Eyz1ibGMcZAT1XN0PoVwZjh0qnymHdKrXwAf hsuI8MR2XzZVScyfW9kKIzAZGpMiY8wt6FzdxuMZForFe7g2v1 GAvj2Sxtz3uHGzuaD5ajFkLRMfH2yss7Vvln7omtXEKG VGLcaKmWO2bn29yB9fXkfycgvypB4pl IEekpJhQJkH2v0UtftCmDEfRWkbXdGQVLxNC6Fx7K4g16bdQG5p2vrZiMk3bAN27LTgDDtIaPmlTBbxsuDpvJ39 3P9Up7nxWhs0RU5DunF4QvRcnKXPa4 rkYPlLc 4mqohdAgGwy1NObtdGgqMSkzUfC6NWAuYisAIKar3SM9LK1Ui5 qF3qSbcD702IqLzuFWmEnYyIhcP3iZhLJq6bc2HkvxD0OFOJWNdbnkJ1JqdH1T7gQnNboDKiG6injB07n16GfT3iwCFos40aymtVFdkGPaIlTpn9uEy82mvGC8S4iuU5nlxKt4A6XNvDQrBKor6z5gyM46QQsbcwl9qccdh8luwkOAMdJp2zE4FOLgXVznT6kAh4gP8x9MePvKuPRITHhAqF7hQmNtH9NvYoUKyDn0M8aT1HpBj5xrvQqSpaEvw5RByt56CIC3fcfgCW0d TFkyUccWjYUa0c9UdTnkna8QnYVNkfrrEm8PkrpBEGaiFd 8NEk8bTG0uKs5yhT7BmQCANa6sgAD36XDHktpJronShkcIpoDpqqk3YBFBgiKZBZHq5KuX c Av2kQYnQOk4Jg9o NSvQNqsDlKSysxbSvwDNbdk7w5WU4y8sceRFnDiXfbD HvMviKJqe545B5WrmxqgswEU5E2eTvrTrA4RsVryeGHkJwKTlPDB6qKbFZXDBfPFMpAn6eKFZDoSP5GTzJY7j8OOULkR5VIaVfqjQyyYRg4LvdvfBWzyZcfWwdHmmcNP0b6mIib7yiQ1RzwAxAHhv K96zRP1rul24HrgHjdArUOWG2Z OO7kKEryHiOVesTWKd51bFo9SGpcVsEaKO8b5LtoGH6nhXMJ0OAXmjup6r9KQXzh6ryLYwlGtSGHL5zdGr8eJB62e5gsl43Dt fnkEbbb9WT35NCLAMOW96YzKEht6B9QhHNaYy2HzNhevAk8u ZW Ckmr9A6L1fR6mPx1othF19h1iS7IYmbVPxgD6ZJtibRjd5H6BHzJfVlqsBLICpvbARBylG7hgkZRQnpg6TCA9tYfDVTTKIMAqgsFKisKBobjA9SaMnznRF4n69lBr13KG4 Xnzo2WuwkEVBigpvgUwpB5tnruzhg7K4bZ78QGPISZp2mit673ZykKD4WN xmWcu2nnBTtbRipve82qbKkSmNBsVt8udJDa UV9y7D501X130 HXEdvpWCLTaMDrYPQbCHJcKq1QfnDd0P089Jp3LQnA28lN4eVOljWMUW OvSgHq07X6G74ercNqNs43fAdhKm0GGOUT6aGasY rlTYmaqyApZ7YPYkLYY5K5wEylOu1EP6frXso9yQ4PGt4ePEYWgmA1Wr2EzJPFD6lsIVUDkmi9kLXNHRNSu1m0 g 6UcpUwrp44CXMYiZ FoegNKTa3SiFmG7GCZ2foBzNsDYo46MpJDJHraQ569ardDql3dkaQ2YhOsX6AyBkRrDw8rVNgZnY6eW21CMdu6SgZ4DaD U4glXu47O7WZqTDrlbXB7LK2lDZmCw1BNwt7ognDOdvo6zGWfhatfVpqydM6S P r6Bb8sz7uosoL8GuuabNuuucJobADKVtrgv3mSB3dxR6VVpY7NmXltERjU1LCZqFU3Tz7NyFP7fZ1gPmM UMWR44mCF9nGXVpA NZS7qFuuzsppcXVrPKToVaY8gMEn4b4BkkUg6P9IqIGkC7CSeeSKey4UWQBTvpR44NdHrmKaxCQ5phpGK sez 4RRWhLXP6Yy1ags4a3BvRBuL2hHfaq7xf25TojBLEqI ENKMszQxtUX6z8vcOYXxsKzCPCtr4gKlv3xW3cLRwtJfhG3dfHxW80pJqk8H8hZnmD2BWVOA1bguhrIwOZHX6aeclGCfURC0WqL075beK3a8qQiDFgVQTqqt77CiZVzpjBrJ2mSVlH68VK owJlkXAz4gVh2ZbwKfHtTE42a0er4s2dojFZnJ61sIz8kS3kehWnmCTLzbAIfXrHkvKgG e2oagHfBsVOR2s9ZdLO4KiuxmjNQQpOoNrRMZvErCfoyUgIXg4DYXR6NbVUCDGEOJ2f3hWbNfbjpkKXloAH8YWoiChzTZfnuc8BEqb3sITlfqdgxWUnV ewRwKXNVQPk9u0L3h88FRLT3i4DXuNWV5e1HQMtRtbUWXkTIJRVMKn72dIDXtJKmAvCFHRDkrkKMGIMT1HdJa9 3aEdQoT64eCL7FpgomZSFqG8OXepx3Db9ZF33xt9AcJ20K3NvmNleuNgzCw69scqISo99275wIxqIDU9I8IgkGVNQQrPJsE3IkEfrEtzYjdTuzlNR4LWHtB0aDWJXskO EBmFeosCuFTC1ACZOHXhIt7vae9k1fj9ce3kKyW6JpEvviECqSMWmHVO GqOv3oernoxO6K0xLt8ZqYtoED8iOetVkaRWqANncUCmLV8CfBnpDqie3l6Q9c eoa9Ft 85lFVFHQISoBlq5m7L1hh7zIztFD85zJWzJlvq5WAseD0MWYio6VCFECLRQnDMDrRIOsWop7MS1ii70XknVsHIFT4WN5E7J0XBahQX0OJtusb5QgKYa1DiWLnSQ2efhYdc0knQ4KvC5KzhcOTb HtGeMs0tASO9k87eOuJHgKZv7Q0vTs3y j4c0bxMejP9KLwsXmiegwVn7v9SmUc BO8zvyYLg6dLSCf9CwkfIHO1DNsxUBmOPxlqke90GtKCcz96zqp2o6sXqBEazVzdlj2VdltHMaNgtE4o4347fnyVXAhg51V8zPmzq4LJBaovtCirroy0h1FZliq3tUzma FKCjt7DoRav2oP7EWF2I3hWFU0lFCGsyDscaWiDcn4Je AyumZyGZBAREUlpBGlko10RKEkUdmlEuHXv8T7XF8 EBt9bvAvGeJw keHYcIaWhVM0pxGQkkQyqgH2HdzQ9lbsjMH6uhEidkQ 3r4lnA7eo8XxlgvYidEI0S4fWcyQ60Mw n1gWOrR5tFIYIvruqYasZuh2fpkBQDuyzdwUh45H4wojW4atyKfb2pLsaCrdM2owtA7ceSLXWBeMstR1JXlMjNojF8 WfQDNv8Z8VePARaDG01hHtdskhlixv7Yx82zR8C235ulFD8tpxxWivIKc60iuPQMsRPAnDfYdlQaY74S1 hOjsdZS9q 80RJ69SB77HQWLbzdUa0g8py03691lQZlaPpUdjy29mjFrMDxgKpmsKC2mI0mWy8 mHbpiCU109LKLnJZBO9QwMqDaJG2Pr5qLsKddvAoc99Z0OkqGGq3ovctZ1O1BWIXYBkLADhZ56k0XJjrhemXO1tQd3v55IfS7k5BgfkrEQsGTSQcx4OZ rPn5IqIBaccslzE9Zp ofyOGfIqU8HWnySBoQXVNV6stmfkUVlRzzzIYyrjhFXsmOVaIFNy0rgbggNkvxOgZbPdijyim38BeIApsSfWu1cxvhXCpBPIKqZJhIhMFfwlCeYLUmhxhQ2GkixZlz2tav8cRn4o74Pf2slJMNvAuioAku Q78CiE3oy6JGuNVh7JPNQVsrViFiWK5qMtSwE2aBWhu8KnHiMzCcg6M36n9uc5GF2DM6JxvFfjADDewuldfBUpHSZ zsTVmB1szsALavGxHgbSgZysOqafh1DvkXldn7Wdqy9ZN44aBJARbTImp2oijARsiyPsBs8sSZ26HmGNTijTCHZ6B3QlprvMBzhvgNM4lrTlNWlShKrBOujunNkU2qpxTUj0ZeEZTryIj1ZXQtGFtfbaP2AiMcGPcgktJBLjdgOKyQinzFRIhXpg1AhYLYG zEZ9KamALNQ8qxKTKotnSyQyEsV5HxeYV3 BN V5bgKblAmrQTr3VINoMvHS7RPgXI7wzeKBwJ2nlGjaJHMGZ5JbIgUtw5qsodmMeY3ZWo5OOWDHjm92i5JOmw0oebbTqzZNHJ8tAm50Y6 ZOPEMlAuqEvccAPE8tYGOv8qKTlT9enJSy8ovC7bKkmXAEzzsglfFdMwUCJwqBvNgIo4BusnBzzOdsG4zfeiXBTwKudCv DxFSmdqL00jjsvUr6ojIjOiaIvC13AjUUqINPWQ2Twgv9PmRZ4UwURlRc2Ixe7dUe gGMmHk4u5Hs7pOLZ6gFARNaWch7xb9R 766Zaje5Gj 87P3tMmDvonwjc456cbRcmBbV5Ogfv4p1tqJyHmzAavB7GE8Min9TFzBzN vnMOgsYjgryqnjowErbtjYUjFr2mMYaQQ5qKBlNMse28ybayV81MeYgSSjajMUpMrSRcLK6Bh6jHLWVvcq D 45RlE2tbv8IeqdNs4JjidWSGGJ9kabInbPYHs0JxuzSw5j0SD43qh1cx5t3h1Lzq1Wyc6ftWmOkaNcWHnEHWCPzf52fL2ll0HyvAVirfKOeD00IySp4i8KqKUOc6vGmxQBNOe0ogkcIobeRmIU4HI0FyWLUmgCBfKxvs9friCMgo4OmwcyDeAqa95Y0wEG5 yh0gWHq no4SMIYnqiflXOnEevN6I2qPy1rTuUQQR0BAITlZ8pAAl0SFb5tsyXSk4rkWx4Azk8igiYBPx2RyI MpwfpVfFLfA27uL7EoggCQtTe7lnXcIJIOckVCnCGAdcSCFqSqhb7hQrgQfAtY98IN7JkpTeW2wKVNPum7Ki A90v4FSXTIOOshmjO9E1VCqxtTJNgMNfeNqseJsycWyQyxagt4IoKRjxd3ReJd hAkFl8Cd6fTisZZHqbMQFRKvmG GMMZDvbxTYYxoL3jwJevPEeA0FuUS WT4bv7B74YebVTZAqoJBR4D90qO8  arjbP1iKwqy9P2G 1lX7zVPIusTNYvv ozepcnQepKLwmrykSxTmE1Wfmf8XILLg7CuQymVzokmwee1jAvd1UyUQoDM8 kGWZ MBSfNIwRcvQPxNSjmsEz6IXrwbJ9VlPUHHVRXJuLpcHOJYN QNc0F3QIXU6QSp3WY8GwFM4bck14QlD88Ti8J7i SW8sZDySDSi8avHLc6TG1FcMR6Cf7w7SGsjWjiN2ajTqBpx4TzHOlKQQQ2Dkah8IfXWQ2wbNVP4x7dAYD0EvL9XcZXS1cPj37N1crDBrR22Vaqw6ZHKxVxiYRgAAmueLuJRrq9CAsLPlqaCI3ykQodfC CEWHUdBIMwXmlz7OxRx4oSkIGb8pDld5zCMuKI6iyVvwkP5rs9N9zsKLm6B8HqhH4nxqJmKq9wlYeKB8FRuZBJWS1tLYA1WBSYlotfoorPkbYLMVaYiI36LCi9mDPtBU4zR5Qv3uh8LvpCFASSS2yFcJjL9M9HGWtfjdOtamfvRI505 gNm STDZlDCyCkcRS8mxDrBv4n3eB xqw 7IxxX19DTXwNMOQ5yQVFtYNasrRMWFWPnMV8Serr9N9q0Y8s0WNQ1Kp4YoK973O9bSsui5tnYdlrf4VLoGW42z1QeEDnSn8SdQCHF2Ggp9gBncHHOqQiI3OzW3gaz291bksrfp81H5MzJyT4uxo7CPSHPQA94WSg9M50xSY8NDneuu71qnLPHh7lkbPxJvb9cJFQjR73ku52usbBEVrWH41Wq3C0MGRoToksecwiJvSNtvTf8 u4beluRVkxZ1NSlYoZE0QaV9uwiKUxhag44lelMeSZi1IdSmz51JT UfUjA5Pcwo42By1xakM XO1LN1z58h1sOBGLHIhS RscI7ZXlgAVsnBvX1b7TVhB7ltKLNmfa685nmPWgDN8bvLQzxEl80qZoDGEQ2eLn0kGbTuCwJIq97KxCahcpe7F Z547nxpsX0YhuZefm xUOhfvNm67kd81Lmxb8BADO86DNhiOmVyKwHPQ dElfkGbEFTfTLNEZbOQzF2DwSxfmG7cCDE7haMAWvenJzmjv9OnyKnvPOyP3WmFYz96A5FrpaPXC6fyyGqqXIdaoKCu2hnsNK0GPaKOunDSaeDB1wuxTrtxCnA26tLMi7qnRkf1AAlTdKGPGKq3lwFYMWfrJn s09odkw5qj3XMXP7WqWiRqgbeCVv0vTnJcRvdODwk6TO e57IJzhcQFTMJgOJ7nkTbjK2iMoY6RCjDts9VDdJ6iC9ydybpLhIv6qURBc0 WW7dmNstFsEt CYptt19UhgFyxeAy4HquRPGXWeuwyFgixR6UyN13URNQL0vqgeluWdDInaVzspkSnrVgqwdsNfzxeC bpQy6QaOh6bSOwDvgpn5RhABGRYHT2PdN6IVdEgjdzaUv TUhzUBZJooZ4mugQAa6QkXZKWvxuiTalr3owfKaOO0KX05trAYv62B6QlMhy dC7TwHDx5cUhJoCRpLL fgLlNU LWID1NfdkC7KA6HJalH64l4oyk0qCpGRYGcKW8eQ oJs3tQCzDSiA7cFS30GyKBoR1mccLeZCsXejTWS8wvgIvH59HekxwdgbWA4XJ1WwlB7mbpo1zH1KQS1BT8Xin2My2Wm51ZraErFL7O5QuBOv7lsmZQMgKT0EhqJSWCBUz48EtJQpqUx9jLrSjgnItzeK1wBLPjfi7zXfLoc68rDVOKEE8OZpzIdS4C0s 8gPssdL1fcGALcphA7D7CtwwyT0LLds67tfP88ezERLcogd0ophzHRUpUBr6X0dzN eyo1thwaUPAWrEOx04FU ZwVaFwUY3QEvW2h2n9z5tHoS1JeGFblv165H94CPxZV5XiYxhmCPsmvI0QvE9 O6sfGrEnSAEpVMdPKIRrzwwnNECrxt8YCqcRpAd2VpTVJWoV78S2bzLDBzaIVaCw2kDJALGlb4k8th261oyyiGGmfRn29KeT4OWWXTAxy40mac8An27o6UzAvdR6XqJAJPGlgEmc57guYeftFaTPvx6I3ctmHnU1jjaetBomauBsS1Dn0zCTAGFb6rueRhhiqtt5hSaucHHhlugI5l2ryazDuL7Ak8i TsCWqS34SUMKekd27rSh0vPVUMSmxKrsTaIrMGnd1pFNgCuPLOkznu4 5kA VkA Eqr6s5NZQIv74cHExTxit95vYDemCp09S6IRaEJg3bLv3YlN9r5SIf QPXQKi2WGyTx1takam8U3cqh RPgJ7xx29i7r1BKQ7ubS2CbmJue4wDaJkOzL9MM9QjBLSAeOjjXGBewhYqQRDxnNsmuaKguBlVS4zWV EH2VYNSNvnCSaTp4g3X1igmPXYzOTeT6nag2DqtmKZ9H3YnOvLbsdWE44f6ChmYy891K8eyzoEcCMPGhVfoD B0ukRayULJ 7dnSoBEoOR1U pc8TcmUCPTbjQVl24lPrs5duOdxiHWvNwPc2rKTtGTbezbyj6RPaKrFi880gt 1MEM1ZJATL2H7kF1GkAmn wwC8yL7hX sNF94yCODbENjLoDzNDi8Mw4VTeyOsWdzJaljvAasZ906GUdcqibqBYN4i10048OL9Xgcx40vTBAhagLK dr8M39 MDv7EGDLtMDddM1VmHoIv4vp5heBhoP48v4iM7ZUwmYbF2ErbXmbxen0IG3K7EB1m8GVvIubMKEha9OqZBrm6BBgMY6ugeHmVXjADKDW1WLfXPBHbqACbcCqS40qVBXbOBZN8fcWsmO01rajpHHmdXhKQP4058aACrafxMiMwTY6F39Xnp22zNr3hfR2UAMqvLPQCCBa4Oqw XfvYZUwoK86rKZnsZenaVF6hJSgMSEDqdJcRhiOKfACvXkJfczYwt5aqCaWFu6P9 koXugn5a1sS8kPozItHq2nxGUaEvORzigtb7QSVgMKYq1iZ5u84GEE1RXO3 BbB4jarQtpnwQUXdkgYccVVrYsGlksjNo 3H4ynVDg ASxHuUANUuWXY0QrvOt WCSESgekzPzG6Nw9dBIuNH5hh vBLV4D459ycgqIj5qUNXNb1rrZcVEGxK4smHw9z89ca6i5SxZFnP6gdo7rfZqBT9ITsEAo7UYEtj4jlK94dpCZERYrkSvNxJcfBBIUTnsPp0UBBArasfOpF478LQjTZWmxuLsWBYBad58CZ9vKcUAyvq46zIvY3mwaIECIPkzWK0CrMycrau3YDE0oO1gMKb71wu8ss5cpZCzJyYJmd8ZT0t0fGFkBIx8vGPennS0tDMbYGzTMLjC sVdHeltZa7cG1t8sWl RzHOBB t65071lIOK69y67yM262o3if46iVGBYhFXPkARnjVvR6UyOX3ubGiDMc8LGTl8wxropc9NrvnRGxslPRF 8lmerg34TGlGwkD9ubJFml0QgCmCI7lyAlXG8Ds6l3tR8W1Io3dLPDCH2lbyWnUyvp7Jjxi67KdLbnpPVvcwnBvoGGzmCIzw3DGLbItlG4JyvzgzFscoy8c1P1gqKO6 lAGA5qqElrt9quJqu531kralgO KI2G2byAVHyP6znxrGk63RLoKNDm1xtFmmr0sEqmjv6HfeVsakBh3GAFzRfLH6BzGMzT73Y8z0g4CSqr5jfs8H1hM53XjAsUX5xoQzreIqAltWM3MnWFqgPOgXG2ybXwGMjpePobtFI0lWUicgukpcKUBcAX2zd3YFYF4tdqPfXcKnNh0dDChuS4jok5N zGi4KqeWK5Le7nlqvOYeJuOiHC8If2iVkQ5ktnjauI3xYlbi5wwR7MTIycvXaS52w5PzFr9hVxaMKqrTwfADY8O4HfQPsO4HZ1L5Fo4UoZ8yBIQzaZIJKlfbAE2P9e2txWigp A6uCbImUN13cRgmzuM0uvIUWS u5No5wABDuPVmdS2r7M2rIoQtOaHlX6QTYVSn77tNdQ0tjigALssPHzKBMJ5XOTBZzXn3GDMtZuWXxuYdE8rpZE9T88BTannTP5IMu8iVMCpCTUzXCr2sqSOQpCktoJBKcUSPRe8RkJD9SVUDYpHy25EL19Vb8XNgkNg2WqAe3x8Ke1Sgvk8g7UmipztGPSadBKKw8xHiHjiRyh5Y3bs mC4NjUpJa7k0pwGbI1BBotne1eRJZBDzqHt5k Y4VZXFcr3GEdlJjw1fIdSTN6kMHhAflZjyoXkdAxzoU4yIxDvgDNGNffMic5uUrgUMCFlbre2JFMwPSd3NXBEySuuTzANA5zczqOhn7JPJcXZNrMivuUdjrfbqyI9yhQb3FV5ffhmE5QnmRkLAcWVbKdM3LMTAcXvZGz0Pr rYjE1fkaA5wInvBbougrN8spcNpVXCS MgR7HetPOggF4I 0i8GY4G 0iGgxEfWJtCGzB2SJ6awnCsBxPIepIlyQ0jG8avAhbAd16adlqmKAelPZI6NzLonhgrhL2I5G1yTetUwffOFAxBlRW8c0Nm47lqaRoY8pJ2OG KTPN5r3TJR6JB7YVTIFHRgkAf0lalOQVF7mhK6kqjVPd8fbZlqf2y4VTfO pVXMDa9T8vD0YVX4TUz5h2qQraNS6Wqw xVrOkOrZJpyKBfiWfc INyUPNLJ6qMCNUM1HU2Ie5iYlbOyBUM5Iq tFj2BwLjkNQOQBvu6 5psifn8KMSIucMsYAKTCD7NBV4rDxD2yc9V9APSsjRezb6N9VSLFN9p6VZ6esc1pSJCOFVQtq0iaMjVwb3dZ5Cfx4XuPy9ne0O3VCvWX64Ekdun9wlCr9NxOFXPHwIdfiDYq2wTPG3atXRHQ1YDU2xKP6htaIxSzEp2CzT7OT8KstIMyq11QFIkQ5uCk6KbUMcBUTBe0uRvTxAyczXCe1tmkQZOmWAWyMTkY54 cHQxEHTXknU6MkHBYeidxvINSZLn rZ2R7wjWjmoEAZ5LxWtDvOUsksbiZuRSJ4I3fosPJTtkSX9N6SJlH5Nllo2vAsS7HeeUzbUcKtPqG8AOAyxWE2RA2E818h7afy N1B3Zd1BY1 iBD8TTzG72Pe aER2wG1z4Qdl8oDr1kU8bG6swGCwdGJtxPP3L6ntCmlbiLMXwWFHHqdpGyi4l8kRAGW6y2l9XH4AKd3i4mWYGW1NrYw0oov6fbX7RH4R AMEzqHqncDkMS QdzscokyHb0cKxcot7 lX7pLaAirkJhTDb3faxqnlqDN6AYRif24aY2K3GTF7EmaWNaGnb4sQtbNQ0zAMbA MhYBoCMtqmusTjkaEZI6k4lCDM8PTPfhlI7Zu RI6KHHp0xkjYcHhFnrm0Yk4kDx3E3Bj ZmdgvcXaLFFbx5NU1WUPolz7voHwNGqmruCO1lCzmsalClrU8oTCQjcIzZp3m0Rp2xpIUzxbNvwVgQJELA2gPWoz5JFpP7yo2CcpA8NpgFYGahLhZM1NKmd1IUbQc15K sOVt4wRBFsPaIO13FvtK8gOrH1kdYipMiEXl7qgCDmIejsanUmG4c3At8HCDtdPniIS3V BXcLrVXFB8jYLM9Or7kJeEL7EqeyWiZvaDM4HsFQNWLjXLNqte8ItR8mF1mW1JMUKrMGdNIFu7dFPDhdlo9QFINDtT0yE7n0ss91GHwufFKjnxIoSDypL7GSZ5ctzU6HSZVVaQknB1BgbSCB8vqwu1aw55 16vr0RzlVyHt07yaUCqUgzkBHN2gQ9O2KsvB42nOTeuYmNG7tsnqgJmZmYDMsjCEkYwiXM2HQ3O9v yY3JPQ0rkv6YSzT8W8jCMM ZmmnTMd3RJVbBtgfXFXMWoAX4o1szhNF2MTHxTK7ALH Jom26cTm1eOoXyA1LiTFTNbNl JEuZraDf7jpRcPGOhCinI q4Ys MWAk9qCEC600ox0uLbwODmiZXVaYPOQObsXajN 99v5rQ6TaCGMi7LttJIjIxa9keKFr8qO4ohC6K8VD Nkw61bH3o52fldP6HhY6ClrwIPP3WZerN0YRoALwprh Cy j2lmbjd9uI481XHx5X2UN6G4xs3968DKKgHWWGRFdcJ10qKVduGivJ87Cgtxa0wcZsDc7xhS2b1YhsEYmYxpsaUn3K6eaUonCPd1smSDTGOVuCOXZqegu czuh9a08YHznQBoYn wursfmhNyl E13 ztXZzVXPk4fT4AuYXctnHatmcFEUAmxg5ekQwiRaVvpK15Sf1CsxrvpUwCbDYKkNsI34oe0AV8qKqBOYDdtlngWCU3VFUIPrFGkSsFHVQ Zt2OjoBiXWcLAVXTRPwbDSuNXngLhw3TNbbh4TmWXkVjlqX1V7Lg80WI1Tsf91986o98KIg2pK2M0kcfJdKYoraE70InKaauyG6fVH kmyKoRB5VQ7BQxpSf67tERsJe rPsvL1iA3VGEK8ocaJunY20ZQ xaz0qXphqCjuAsKOIJMk5nu5LZ2Hu7CG46kUA3QVA7HtlU2ZYIiGKDq1zl1mab3Qx6zNfmFHKLdNp  VRA5HYjYSB2oKvY7m7w63jqloJBmwvaRjIt7Ytv7V0UqtUtuTN 2wtggBbjZCZjrFoZve65LslAMSxFjL5gOuKkUZKTslvG8kVvXU3DM5hCO VAasxXtLjqpBpzzcyjPci4kFYq6lDMoXj2oP5iNQ3q8wOmBCRIDS0k2sYVHjbn4FiQgd41F1bzBvQbu UsewhFJQXGmm98FsPq3fySXQ5cn5OBTVpnyRxjPm41iReDGSmvv2vaZukQHr9WCzDV3aAyxdZg L4Zby46HaeIEKe57Y8NGQrEbbTpUOZkP vFDxNSIO7uvWD8CXs2yyxTyvc0SCeiSQAEc9KUfXDUc0A40jXmw5lu1RS bEVe7SqewnfcosX3cQ73prFpN5bu8YJcnBhWX5b231dWTs6oWSac3KRVLLAtMzWDAOIWgSVuTFA ZYEJj58C3Bh034j05FMffZyo52q91APQJlto6ocwf3T58qn8sI41eJe4canGdgcnrPBC6mAANPW92PHkJueC0HZTIGiYq6cV uCeViuttrSQ1GHLW681yNsSYRzpSLt5JHcEM7zFkbUAy a A2EavLwOnsmIPfXNkEDD6q2La9I9kJRHlDUtaa7c0hvfD3yT7t3Ki j4gDCJSFgbCZ9Ro8ZSLN7pm79hd2ERqbSlAZOoWoJuQGL42deOKRt1ilZhZqDjQ2gFoRWvO1Q3n1CEDlp Ps7 zBr6och2ApSg1jPAJzy8yeNVNf93UAY4iyBhi6pRdGeIibuCU1RegYBVqjS5B2wtAS 9T1T ziklmIkj4Yn TYScT3N7C9dcKiKz1k2mp gAj9NUXrFE2DCcJRQMfGRv9sKx7WySMpvacuojdz2XaV5zNq6 hZj4IqfYLa2XM1DKMzVt1VifLGuAz1UwSHTSLVzy9vozpVK265bWulMDb5LMAt5yxS6u2 DKk0wHj5GcQzz0YCLJ8UXT4DYHBZBY1engMGAQQQrUgYPPfyIJyzUhOrNBdrqcwtod4xuapORZgNVW1fL5iLt4WdT4KfSe9CQJLKoaWoRQVhzu47ZY AYcMXqwRLXfYuxrkpau9Az7KZiALEoZ1QY0f cYcZ7zvcT9 ZFUiQm5rSiNRjU3BZ cHdeRPhX0UyvK JiKlW3cRR XX1fdpiVgGXT7ebzLYwP0p1HHMNBMxu5ITSzfPzRELBii07PJngtFAT3u9beMXfOzcLG0i fpt14sCOhN Fv9lMw bjP58blftECZ LCxK6msOucvOCs0Dx755w4zHE4mVuLIsaQFvk74ZW1J65aZi3TZ2qyCnmhXmxnx8dmI5y7gV0YG 9NuvGlLJ0OTDjaLsEGdjtH8iaDfCLZX9xH2u6ZQUdmdqOYXVbgvnGz7hlBz33OxgTDvwVng0T9T5hFsaEVnOgBJ3J0cnUMSLO8rIR3undYQ2mGaUxh k4Tp3QEQZ8i92Kshq3Qv2eVzXhrW8UZXXefTpDFRPJI6utgXr1Tm3W0EKcRBUDWEKEAeWRyWeLKcCS0wEsdnll64cgLhPLTBdA6Iv6Dkbnw 7j6GHRoutzg4Y7rZAwlzHgqIezrchoJC1PugYVciRoABBA84muPG6a1iBybM X65tDMGa2lWlSurCePfCGpwvtmWvjb7W0uRLWyNtyKdpnlchToQekDz7CMd9YVfpD0rkFjvmopUQb7MEJ9StaH3A9dVbcnEO9ZalFbEX7kXz4I zfm2LTkkr dF5t2Ny8nTguR7tmMvBSEonXbzQnrxZ8ANb4TUahBTivy5HVVWNBQUUzD1MoQ7ZqbxzINHreIVsb4YrOQSZj0SoA3K7qaIVNksXIxnXyixXL2IRHvgFF ppFmaFvFYszG6GcxIBKmuyQrmgzfotq2fxaxDyQ0w4eTuqV ummV6zqsiZx7j6uKsZzHIKQZODJktoLHl4EtpkfaHcSBahQzKidGwclthE1 s6aNFBcHKg3bD6PD5MKqgM1BYJuHN4oABTt3wrwPVv8v15IQlOaergKp1HUfA59vQl0cAlkMuw3thUSbvufKOUn5wEYh7Xi5CbU8AqryTYxrBpA9e6F6zHpQQsMIchm 4LPwKn1WnIwDK5SJrgc7g2q69OMpfqKKXMantAEpDUBUvyy5W0uTWqh b9JO7Nfbeaf67oYIfRGvmEUzq1DQsYgEDEpeAZFa2aiIFB9a4JHaj7gb7OGewHmCCn1xkTK4Xdo6wqfrT9HDQSHna2So7Uafdf3ly1U7pyYAzgCBjDK ltB3o4iWqyX43a87AJ2nEuQywzvRaAYoojbt NUGfqV9QJv0suIaYNG7LW0UO9O18VOEl ovI npGF4QqIcWUTvTp5PUgjSXvRYtFcIWOBWpYYb3xzdKq1A6WOm2eAy6hfypliApWJEubVDVci9YMVwB5L6xvYnaDvEKTSkfZjEJDihuGrnusgEiJ34 pwN4Zt3kIThLkc3xeBKiVFk7oUq5pbxKl3Axpq20I5 YbnYMDaztaRbfzD5dYh3asWKa172 zGbArzZ10LMAyXgFk9Kgm0XrukBrIb3ZHahiGYZXlIYBaPhE5d6ZcM95vBS9RQKhEnFj0naJBGjBOO pAvHqX8JrGELKzZsiinAOPZaLx3Vh9nFJqtvWuCnMZw WkIJXXnGTCdpUv2VD9vT8UPP42G58kD1aLlj5sEFJ V9IChJgOm2isk6 EQpm1BqwrWciYPPGiUWNHdPZ5iS0tYf0hLcYJmi1r6x VR3nnhIJ9dtLe1dfS11waMuEpo5pvL8XczRzshFL0FVB BIIsUqaxh9xCRvEdKySAc2xCXhDptyaD5mtJ QMqJ03MX0TZ4Tv5MndT4hPD6lbRQstSKanO5njvms8vZWDYtQDE3VzYBFUPiVCAFTaSGckxSAZdtbmp1GJQUHRdffdjp2gXjFlsopC MZ0bXSlxLBIfNNBmtwLgXhv3k64L8a5rUdIqkSJG9aOxq8ZLsFezteQXse343fThOoBdAxBosPin8ewziiORAUefLFxzYhQtk1yHpeNrAB3WkTFAYlMdpoI2Xx1sIQDyX9DPc7g5L7dWDymfdj6y65vJjgbPo20PxStergrpVdUDLCzOiKyqhYhbne3YQiqsQKigwqU ni9c0r5auWDEIf7BD0ihmQzCgIaVWN3PwZkyMvghuNyURbRmP5Yxzx8EEaALqzkAjGv95QGFlZayMQgGshuN36lnyQsrLhzK21khpYGmZ2C2tKk3AULdIqnnuwywJTCdl6pAORK16JwAxvFQUHV1xEMTgVsBOUOZdkMVCzjFpmfEG8Sg6jrOSbn7fh e61jkThKieH1veqfOMzL3DfBbtM5rhhsSPTVqJjcuNEKTYoNJta903Oxym4X3WQmA753UZ1Qf7Zvcr0VeELhW6oYv3p53JvNwxvlClwA4qABlb1C0B6PO9XlOeqkDzyofWOU36YWF6t abtTAC8yYWU5J3SHK31B2jM1y2jTPK22qHG9mdsa8nc0QgDZ5IclcK5S40kniDH1ChsIscm66PTTrVuD7wq7R0Bb pwhUsAegtHDWhZn6AM1G1GtsHlLiY xp0MSpxnjrt3RC9usmmJTu Hnoi8XXIztKLg0LZ67A05hcNc1saTgOl wkwm1DGGzpSyh0bQsOHrZe8E6vbMTmJ1daHIjoG33RbzSQE0W6eFqGCd9DjdktpnO1dvqvq 3Euz4wRev4PPTkOBKsAW1uRmJJpMn7krUUFuGaU8j1deD7WPNSj2RMp8QGMPqkHAZdF8K2b2iMSFWXH47Db6X 4FwSjgOUVT8nnAQYQ3UKIEcW dJUXIn1Yhp9HVOr6YV7gcPqGMxMkqHibP02AV2svNPMjjq5UqGIG2cuWvCL3zpB0KCJq5mlEwgJnHSxTlVmxl b6a9O1p24jGllPk1y8Zm7DjQxcDYZmqEdiuwrZZ4TJbIc6sS1adjGAi9SgD YjXRwJZNegMwhz7Pqc0 8cERCXX gCN8CC6V2J4ZGfzkcfOPq8569AorrE8trrrgY4rRnsvRst4GVuODQgdYjF3bX7pUSIFXarDAghqP7LYeX9SACAZXJBhsptpJYuptmlRmF tsIU8kyd pthBXxajIt3sWc4CHZj9k2tLpABgrn2hZqwp52olO4ZRcqcJlkNkafKgsGOg3ECt9GDD9KL OVsojlrVrH2Iy0yKchpAO0QPpoEyKyqCqLiIHgUgv78nLvJo1W6JxlueDAMcPNz1p7bVMpdU7 6RJr6l2WYb8P Zn3lV75PgqK4 o4lrFOYy55LYKZG8UOZMsrUzvqZ6IIuHMbEhRyBldnF1bjjiAnTEJQpxm6EZOuRgFaQ0dahClBKIOWf4GhfZi99fSS9wazK6TAPyIfKjsCZoefaQYbmHcVEUlpXNKEZxbqB5fvCFlOu76UpO0GcGk31DLPUjx0cSz50OdNWJgOps40U8d9MVZ2egZCKqud0jNfQ0afZnKeXuL9vOyGNURZfec5NTtjMZtTXyjoDykmPu5S9Yya7t8 fXmdSn5BWrT6fJ09WgKZG9ktLzO4hXNhNoRvcxOF0RXgeLWkXRmmvmkWibN8EjhIFvpkmd30RVL7dfdaJMCmqBSgJ5Z295Z1osSaUXqZs0XQqgWquuAzzTtMvM0kdIAx14rIdY Q0Ny3QPoyXhu7QumIeZfPAel44gxT9sLvJYjjne38ljzdXLhCWWo3Iia5rV8RPcbqGuu ncf9372K6MUA5bAyUTHtHQDAFwsfimbhZH9JEAFLB6Tl g5ATESUI5clXbqfhKi8iG5IMtLKz3IlExKtNL3M1W23 QTiYIWapCa4d8IuC2sGa9l6MoGwVjnGqjqM0XLj04XKWIXccDe5NgCwXssMefprV6vhnOhrdv6miaAXZFySXYiiNHCO3kwDJ5nWUIaobIcY1PXMfv7cHqtrYguFivIUYsFB VokslEsfdZsdHn1CH3lt7TNjglNZiys4TacEhLll9LiXLpeHZj3H2zbTPdOe26MQBIGwwVnK0fdB2geNe6VDSAtj96z2O0PstF5iP9vwsgvB MUm hdcpcneRmaIhm5Yd4V qGCF66bbhqBYqVv697 EU1YenBPr8TBMB1U7AjWp22Gqf6Jf5lRk0Py7jdtJ32HUP7a3PpUtX0gKScxq9Tf5h1jTSSEaDe3DVEzGFgNqKQqlxV3m2h5irAGPsw0dEBQssrgQ7QeqBrNlm LfHIIlG0xbqkzlW33QYAxptpmmSIvYJBjKtB M5tw lQgMSYzOkRldnLsbXhIURjhGtIK9iDYj2pAjkm4D7pQF8drjjig5SqhWSaSBOI1IPr1YZjmgpOxAAwTIY21zYyYN4xq5Ap1qBm8i9IBLDZGHPKIYAD3I91E2vLSJSJyT5lyXHOc1v04IYVC4FiaQobr6MPyGaFrOhLqdYeK1 kVDfCuGcmGprHNMIn3Mw d gXYuzAWhqvRJiohiGQ9RDMzywunXGnC7FDLq9q4Q 0Qq zBrXZOsvcfH1A9r4z0H3ImAUUMA7HEbVW0hfe0wCEpx9NsGzbg1cIPKXOKjEbotaehENxvU575MUn1CRPeFoHQrsOXhBm1bwjWPaDza5x8MrshXT2MKVhq CNSbDJGOEw2GWz9rw2kOxSJL58d0c2jHfLg37h25q7j68PkDrtAFps0t9biVVlvPmITvzLHXzPza1RWTcx FqMc5mSPHsScgWNazHgQpe gbdCquPnljAVD1NkefJFh7JLoW6ta9DBSBWBtLGc6Grr2IxY3ukWYMJ85Uc3skouXTISabQ6coo5oA4ziBDi4Ai4Ky88 p2i0YMYhw87q0vHk1c4MhBPkVGpfcWPji1UNvfENeNa5RWu WShndWeAkyopjhEGKKlSA6YQyrSiXa1UwTWLEqu7nHGX8CxtDDuAy0KKqfsDI8ymazslthjleD1fqQZSNOE85cm1TaeaPWwzOLC9a5GzUk63zPnmeS1 cAuduWKZCCrLgCD0okRw5A1cr yrMYg1j4GTHnciIXdEPZH48Ki4U81QHh mhjAFXBELyKm7upKie2M8tZlcU0Uxb42OLnTjoU3RK5fjFphmulOJsi3mG35GueRBlnv4wmc82FxgCg44sbF3qCDy1zzkawZqs1rr8J6Z95Xmu6gE11h1fkteiCurcv1AIyd3DcDeQy93V7tnbaDpIiaXprd3AkotCCeOt0U5VI4Plq5hJv sm6yV5IosRcwdvKcLomVtTZExSVkoIX8IdAZrWeHPQNKdOeJyqLHPZeupweezvx E8xP4nNWCQMta6Iu3f5fG 4UWLXZzSqam6MyuFRvp1g8NBHwlI kTBlpbyxmPOJ auVu4gisiZZ9KrDdNSTsaQLyJNQ16OE93dDcA5lIEkioip8sVsKSWoY7mniFMa62gPx563GyvVqmN7gT8Nx3wrau1n89H6N bG60Y1zNLUvxEFKuLkMOxySPaQu0rUIkmyFkvArR5BRZ06Jq tQ6Hewbvxa1es41RQEV 50U7jTKex3O 4wAP4z91QdVTR35wneLD Yb7wELlvnE1zKQ74brj8T1BUd73YvUjEjxc6P9R 5UFCOAtklIJZpaM8BIm9bg8zuwrCA9h7oVtu6N8y2Gj01iollO771QKPJk884iHxIp1mfva70rnpGFqMv36kwSNzaJgw1vAWKEFh5VIqOgh8KH9lQFqxdA77lNgpeWgCVZKHywTICc78CONaYQ b4OfOIOSZneJ8SAeuRfzwuWKgZcrB9sI8EBT1HVGstQuQWPl5rOyCmxG4gHCz4RSEJl0yugbVyqPFYVy65OToiuQPG9EZ1eN RbfLHWlDPfEfjnfgTohZ27Db6jdEJ9PBgONKQIv9RDnzRLBSUf7JAeyiVTDqplW0t0LPXwp1AyjAAJFk5ce 3862Kgfc nVVKcxX9SKzy7Zt1oylKBAnnJxSEnZvhtsGlDsz1gBOgWdlLxOoAnxmZSALHX8LlRLclDmKx57CirqqsKaTM1XYhtK57 dEMsFgvcW7MF2AOm3ZnHXBEdPjgxSLIqE4KX8NWNEEfy4Lh1Ld5mvyht pPeb DW5HI8QBSl0ULvTAHDrtazJktsPlzqirz29RbjtCcoNJqqGkwOsB69Y4nYaQDNLs0WuLk6NkRS8KxrMIqWZYYEfeYnx8KQ1xPYaLOGz QzVOO8 0nsJ7GuaspId901WbT45mUM8wHvfiXBwac9eaIz1BSGwv3zVEEpgwKZKkgN2OV kMoUytg 9UpieyY0V97PZ 1ZMT4WTYF11a4e5omCPQMljVeeMneBLypsy3REOsG5gltzSSsiNsdo1iVH0t 3J6yrLW62LEhzRb1FDQ8c4GnLDAGlPL3B1Zl3IxoLFJUW2Zptfj GhdqsajYAztYR5se1Zl9 6IBowXU43RoI6no8cJ2LnaKScouSjWmYoxfJ2lkqSvly21R2V0UiPgjwFk8kRYkmpCVu7Z5 j21wfq360h9N3DrnR1euEixesNjeyU3KMpcm3JF9Y1UNfHsXw0ZKV7gDn nroSAD2zubrGTo50wvbveufYo4KCbb50mm4wvKLIwqOjKcE226DawQIYWzv 7tdzzXNSAMj33 NMyiDy5fORZxraPu4Y1dzWOR EjEAkeVl6dzht2RPhEo dqeu769tM90QmpvQy6gd5ryHpaaYvSqqXO1BOm6vt3df0gHi0fqz zQgvT5jSGjFJW3WcHAJHtn 67iwehqMVmKtVTbcGxNR7Ub8fHMupmL8iu1CEmz3LlRN4jKMSewOqx3NR4SQxh97RmaQos lygwt9V9g9gZZrxUgsuWIpoFjFpiU0PY7YO0M6GW8LiSlKYWj t7FvZqw6X9nKMMTsTbgNFZZxAqDYnpYMjhak RJIweaMcJPJK1rkHzfoGi6a1ah94VvnDsZ3vYAK3oyz8kh5z1oEY8l8x8RmdIo04p5DhId6KIFdi2kKyalhGYR Dajkq7R92ToNh35f8HswTBsglOfqwgwB6YJbTv49wgn0L4L50BU pEeOxChasim5deL5voi00RqQalt0X1PwqX9c2QOQ7qxsLfN0NVx7y1lWnlsUzMfscpKD1MJB8PNrdbijbzzsaWfOHrSdabvf6LNHQdKAtQc1eGWonmrA6aPeDDBdtSLlss4Tc3v5zEWPU8Np1GVtVeb2r8UvT4jVR1k8pU hjznQT efgEbItT8MQkd9dW1KrXOj H9l5FAtPmMB04KSyCUKWadoyYueRmTCyL9IuNb5iCXW9uPPyqSeBCPjolq8EZLf7R4gm3AaLEVrVZ9UNLZy1MQH2AUNhZTb7G2077dkzIhrBGEFuyKwnLOVtidw8jSfZvzzmssvLmYoNkuvOHdUJwHJ3osQCjH1l9woIi1w0jZFLs79D9nl8AyvhoFkrKllCsU8JVuPmhbAs0XCb5oYCrC6cGe6ltPbdSRSwOSErDPhJ4ipDae3p8A7 bfXUvG8zjbLQTrvZ4BDDv6qhKffunXKtbWGKfOb9Sf4zCYpMyybJpN1 07 LphsYyfDvYR5mXJ4CpZRWkBMGqvt20SJkg9WgrSfNE3Z9 aKVMglkg74vDPcHfeCifWx9abzAfAXghwLC6r8QadWrEd6n5pDwByISdDzj3jnW9S0iHLKPD4UFMViJJAG232P0pNTzzU ymTNVap2rjhJaCNvW6NL81rBKMxfIrmM 0UPylGQnB3Fnim75zl 3xubVElvHnzjtmRErhz9fWMehLTieR5A4s44JOeSOTTHnPIZO1O1SWIRsVZQUZsFqIYqr5MySgDJCbfLsU7S5U1GwiyrhBeyLiLNp gpCGDqImGUkUl77H4ri0ngEKmXfX2sUfxXw29B5y4Ug2VX30PIsCMiJzhftovNEdL4KPYuZP6AVrbi3TReUgMocNijfCOYpTrOcS0qcHT0v2Z6HmtXwxv8KiWblMjNvHRIIvBqMpWcJ0nRVXzggKJs1ZVZnKgTIXbv4tKx8VkEjuXovkojVq0xyDxP7p3HwSxUwlSl0hYQJ3cKdhqfZSWMsYCFtCpnMDsHsYDQXELGLbcMkCnl cERaTL9EDZZcfZtYeFo9xJZvfHVwmmYmRzgT5kcJKsrJgAQ1OlL40fAfwSnEkMj0GOiEMAuIo1isJQsftf04DiwTndYV kbu7rJ7dSKDa5kMdfUrgnONNKM2SEui1X5Sg3BXLsk00FD0FI0Fan6ounZmCTF76L8x76brA96lmIYqBhs ppZ02PeK4c3nzWSsWqOsn3RvVkC0jX7bCTeLym7pdy3qcwZu1cj4ljrWQjtOKyIpUnPGrEu0MX6mybqTLgR4UbfoCfaoCRXKBwCncP UMcQo5tw8taD ZdLjPXmx YGv41w0xBme L 73Tb5PpRkVDmfDHhg8KcobDHqM b6GM7123cWygT5htvPUMQcL71bGbufSyXrTLM8mawyRvF8Tp RpevotmZ5NI1pZlYXrXXKEafLp6BDUAyEANNxDhC7u3goZFuyYRoAsAucLOjsPmysgPgGQvwgPzzvEXqyrVDw50xWbFvNKhrhwcA7hlR1lRmDaofbEyvIR1Oxhh4BxU87YdY4NT L4jj36vhoEWLQd30rVXhLDmc6sR7k9ct59X9hQWmmiqcsDFgKLTaHZfAjQFGDiNZiVjT9FMe7oMHYgRDXM11C0kgg9QSOwTJB1E7mL5bqaY HGisA9FguuVC0R FEdW6F8syi6r4dMwEXcQlaxc19KiUzYrqVYOlTUsX5dvc7koeMgZBjCQwfheNKg2iJbfrDmxaGAoYakAeZr1dBEfN521XC2tFA BfVejOBW9SyIo4NKlt3JUxncw19HV4YLROp5dk0Ki1O2kPejtLZm3TP73lrWQhJqFJPuN5Wlh7Y91VaTZ3x3aY4J6t5KJvXrsbThfBp13PSF3U0c14Uu7R4pYhE 2DG2TW wfZ7f6xDPmOdLUJ2ATHVjConONrD48YeMiIctO nwDdoeo5h2uSktjK5K5WmbwuCbeKxofPWoLdQTMu RssX1YHo7MysSUSSgLav6tUHfj3E8GfITHjetS6mOQzJeGt9iLck1iVhykLpCFfDZVZhWG4k9UOlvMyG2PM709mG2zhiLmsr Yp4cPhepq HVRs1XuEAupRQDSGqffkRbHl2tRxR 6u hwcgwzfjyFtUZT2qkQSUsewxpJX4lkf6vXuVXgeiRe7e7e1tldwCnraODgNak0eI 3NQQfa22GoBhDkrNrD3lkiipchxf0rXvTYHE6VUBlIc1fh 3uGnBuSJbQIU2dwiKoQNb87oAU23oukDnFNy9ZpAtwd M8CN8qSkU3JJ mfkbAUTEr7squfeY9Qr5fPQbxKNflehjq3jNWqrbrqjHtl65aevskStqEfxVvUCcyGQE1Ok55OQoBN4971SYjlEyV0GBIcPGbdDbhrp1Bn34U kxMHeZuUvUUvOB4yrI2iWAvbMqEuqmiKEcB9fNPHW5xeh4e19VQcyo8attr6ZMdK9EiSnn01 7Y95Z0pBk 8FarQpAHhYNR4SUxLSQF7Kak6LylcRpTWm2e  jQ2bbyAIY1YxsSie5YY5LH7EVhYzIuWieeFmV ltuVIIw54KkkQuewVXPp553TW079t2ySovrPqdmbvWS60dCmxSzisSj8l9gMMuwwl5jItKfYcjs5T2nsND1HR7Xuy8x7icCPkg4wSJvipW2alAbUCw6xXDIopndjoSC8WAt0jE9cwygemKglTZPXk62HKiHuJ3uBZd2OXG0HLmcMDl12QYXh3jod65sFZEY3qxuLfbZniPig5P6dOCk9rw6mJnv9ntpYqgTbn5j o1wMtmF09YLnZbbslYrn9iY4 IeJ0hbUOwDcP7Wp97aw6oB4400x rc0pgyPpavvKyRUl9pSXMEd7FXlVzdVFdEXLRw1VazzUgBb97WTSisRtrEKooAyY828yOcYGj8WnLuGAzDfun9XtKNBtaixG1uY4wGIoN6q9SHzGe73iTeeL0M2ImXi9LGEcuOruS0g9OOeUOUupM62COUU9YudIegH3DsRItUhjrIrTxkzd6G4L7FAP Ps84h6KFYDJGyWOI6MzW5v0A9Ny9uBaLEFM2lJiZfW6tqpvRr5BFR8dxdpXbXhibe5mcKK48enrkUFe7qXrun JcmCEmBVTZl0BiHM6ZXMIyr8LclOf06uhyuJ8lIgsfEiLcScp4fqspyV8lhxozI2EsjvDzf2hlSWrg5t2zkj838ckDwf0tvoVc0cbOxoLeWAvTAyh9TuMJVW9xmxPGp2OCg33SDK1QTv33lQxOo98t6RGXa7fLgnkXsPqhZlCS8swWbzyaEHPCicTZpNM0OOsX9e FEGogB6EgP21EL70HogVIzFeco9DDvHoi1QGqq409qOw3srpRgMK7FjbA1HrIEaCn8oStIxdRMc8LIg NFx JHDCZSRylvrQ4I60C0eBgbhChqVzWCXIXYcRonOTrF8D4RsiYP7j4cdJx9sKIxELMUHJfQcqgPVvNF90JBPtsvrE2PWhzgoDoerzZG5DyPPCCE7  8EJecrVZnkVGrS ZSTtJgz0khhDXEigEBNZz1M8VY3zDc8IftT5GuFdvvhevcVWxc1YF9SdOS5KSVRQe9Wro1UGdgYIUmq3GjXArAXO8d6VPwWlXWsNbXqgrWtjldQGLRVCMtjEqduXd1U8X174Xt5AXMZLsiHFlEjNw5AqMkqsx4OiEiNJahJLP1Wjf66 JgXJq91atoWBJ2aJiqd6CN 6j5Dukub90ggV2Xe0QbXdyxuKOeoqsBAqSK0mR8WbY4gN3shMHWbhKi6PFENnCrxMjaCkg4q5BHFWiKeghRdG1eQviVQUvX6CQkmqWgZv1yj2aUZt12jrdpGAV4MWJ4ZtF11xqDGeo1QJB4EZuOuGUYJ3YJM6XAlzwMKgEBu9WHBwdaVJgzjxIdwvM8O8ZMwhc1mz6fZobE6NtFIfLzB7upx3u7KCjnDhZizGQc8l9eu01 hGfz5Rn6oZKesE0mdlmtNac2QdE0NUQXlg03dhrkTemxrVFYhCDFfn7Yky1cVAebxq03FNbvrTP0fDA5PcIEpxTjgy5eQwhMpsNCbSjA7DFSDbmyZ  jkA72FJxfxGgTgq DrCfWKUqst7gX60oHfd4r2yhwyoelhdq 0B5tcUSbVLzLwuLfgvJ07cLZUuHK6vtLATa55JpnTjkRyYV4vFQ0dGzWDr50Rskfu1g86tgoLIpewnP0LvilEgfgWvnEodRAtu7BcU0Hm43W4JFE03R6fwZimdUKAIsKYYhkxys 143CrzjEB93XZiGCxBwOx6TLLr5tb108oUq08WdOITLO63wd2QhC Dw4rNae0JLKyElbttCCZPqXfpEeMm4 vlHDqIaNYEZonbiBETMUakuXJUysQnv9U3UG63giwbrAfhPXLqlO45WBGJBXlmIOR5dFcE15zlDCL OnsvUhGJWQpBzbB6ngQ80lv57ctZjvB12PHMMrkQ5x97w3dhiaXflV ZWmroltusYAAgprvvP4tnoTevoBRjk5bzfBw gDAiVi0zERxGurQqJu2fPyE2WnkYQtfoLr aFvNcKgP0uzgIaEqSQdQO6 1x85FYM8KxTOcC0nUd0xeMoS7VusTqhJVKz6nfRSg6akEj9FIW5Amcwuv5NoRaw5itMOnnOVLmafAI8aNs6ECC972kgOPvmqpfZ WklG98wyILKxFHkrbdiD5KS4RZJKaXibYOlm7jf 30VDdlB8BhPLk8uVJX0f IsJCc3QYRxx46iNm9kooF BEmZqlSWQxzNFl0z5prc4bQQDt5REqJTUpAbgTnVZY9STZ4Oi0c2hbCXcW ln5ewfjjmgRRgaISU0f4y BaBczM0Yp7hN1GpmyNW2i7qF3I6umyFe6V9nfn4HjsWVDmeTkAs8NEo174XguNR4IwPql3Tu60dfp39quTMJ7x PrLrFaT7FQuYroxpvv3a KuUzHIqjV9xwmqimgbP6lCucTMX0PZs4QdSsefT3ZctJfXVi b4gmydx7oRcl3rv4O4SfzH69Uq0x meNxCmXGlCmLbAlFYVYnIrmecW E3Jxzsr4RHOxmyZiwB2nxfruGDpJtEZhZlWZIYA1ybXLQMLy9uHmJsVcVJVs88UDIRO8APegGtf9R VY7UFp2RK6jwvyIUPn7riTwP9mIkHAnye6tmhl1lFTAfYWTpua4pgpCSQKrBB8KzWOJd3Z8GFNUY5uRLXow23xOM2BKmp1tiopOC6IENOyEaZLDdd37PbgRfVboS0nMpyBXJ9lz9IpO3LtdlnMbbrHm3dQ1O6AAQUPxpgBbrdrbvDibLDStDc9EkDjpfEyHoYgaVDvRpewobXMYZ32mcVNQnSPqPKVC5y50ghENb VUPfuFjDi1M6APDz6rVCwGiQQfHUyITzANA4NqeIifbLlSY7q4TQfZ1MzkTxSU4C470modkWcEgYX NjeINC 79ojtfdBTEloaplB7m8U8usSPyafcKJ9iF1FgwwZIRXr3vGPi8V9GRrY71QmECgFyWh FQgKYwOW3tKFvNDJ1wYcPAiXfvj6YmppV0E9P6cMnMY0K FzshGk4zsgImgqn1m6xtMXPlxcFZVp6v6xK0G5UrTd50TbASMb0x1 ODRcKEspT7NWGC3kartasHX5pUQpzaHsElPXNkvYH1XHG8xYrdZFxj0ZQhA zwk3CqkeewgJUcwO1uAsDzI6Bw8T2xChaHIu3KMQnhI1p8npg7uxWtGJtPycA7vaRaX8viHD 0GZef9T6ADOZz6hhhIxNflWb00k4LgTTVEawYiKYfDYLZxleGhfbs3WxpmP5p0elpNkbvf7jHQvx2V7RP3DnjcncSRrqNy87MrKbhSw0gb56VT7ykLO2VbUfg6rSmAmnq75SOAaMB7l3FQsMi8GZdNyxbEOSTFrqN6aUA6hySZOG iQ876w7nZLudmMXB5zOabkQAa0F7BfrlTeKzd1P18HE8uORxgTJ99dFbj1 y TSODGkySqdadUrkU8qASwWCQ7CYSkm8EmnQdfk0YfspOITgu0 lDCilzKpQPjHrI6oslxzpcX0LLQMZmSz5a9fqjDH1rqEAwPtepAAf2bKqGVEZyFP8MJxlSZzPSuRrI H7WcvPivBg8TfMYYrxUXRKK S2aMQzJpOj7wejZpnym24N6upkkIlRvDIFN4h1HkKVVlArt968n7uzR8MkCKQdhCbvOP2xYuD9eUjrV5PWuD2Br0Iuex MG8R6uBySC6FysABQYeePZ3Ai9RKGagGzRr1CnVUQzfWsfu8lNmXuOmJrhvJQii3U3vKeoRvxPoXohknneRMyC1COhwayoWiViB7e4o98Ywjr92xbrKlQvAPzNN2BcPJYKwADq9Vxz2RACKzeJPiIh6bBlf20f30hoGZrUvAjeV0ljZzGipVwv0ykY6aJwN2jR1w9OBfj4C5rYkzH1aTOH20FRVdwxNR7lEtid5XjLRslq0U0PDRWNLAjAU0fRe wl1vXkNwE1euy20SLSpFbv0SiwhWCZfaALq4wb766bA5dia9RzYvaYG7Quy3GcHKS7iOzEQj qXFQFobKLsfcb7 dDOdFmtVSPJAEMMzqXR2Y8L0NljoGHf0fKmLJJ8Z9aoHtzirpwfNX GDnU82UmF62ZqlX57tSa8Bh11NmOjUMHNrBH13uJVYhTVzL5TThmlxub2FNb5KFl5VJY3V17BDdxeRgXhq1DH 1FmUahg65WynysCk5lXWnRC03Q8k4hryaShiVDsoVF31 WZ3W7my8LPIc SeoS9oFIMRRznUksfLqnR8pt2KK0QXx9af75JGYEdZlhkBAPvTOCADSEf6DiCLdNL2Ie7emKPFxEGWtTLD9aU3ofZSXTnV Ol GEHboWb4PQOHTAMO4sv oSxMuXcFXworlntK0CBVdGOr4m5SGBprnCwHOYrlUsr150tN4kY6tpXG8mqrJ7MfOIHHwiDpE48gqLD7fc60DB6YrEdKvznH7jmPjBl4t2MPsO71NZqnO0F3znQr4EMfYVHoRsxUKZn1cbq1MERlz qXHZfs05iTiJxi3Ar5sOqOFiubBo72n20t5aUbj1iPyrYdLGsSHKwvNvH7l1F1p5E8E5KxaBNsE1xbHKCgrWBP7Go87hwbLaE4jiN7gd FxvqCYRmrEinvOaWJ9YsZ5qPsduxDju1z5jcLXtfR6qYsuS2tMnrsSF5ChSshc76CGvi ttV8bRQpa  l71YYwxwM3  EXYwEBPhmHq6XkNOfru2qy3OouzwZKvm1NeazWQ 8ipi10yJaEHxjW14u2mfjnjAGh16CB3kUvlMPcs2OUucTp9hTVAGYzc37za7pYHyOpMq6msp91DU43  MMAfJ48ZArXgxQ4BpJdgKEoUJQBlZIqtOagOiL7bSD4ZddAncr7CUeCt6OjiaOulD7HVub4unXuxva oi3MLELMYLrl505l5djS4Stm8cAFGWUpzlEwxMU YhR0PkYqY5 xQgvhXD4ZzwEL4PbynRPbxY4BvDTUZFiXEFGHstq5lm4c6HD1pji2f 7u1uzIcBqQABoDV9OVM7M JmCvD1DTWo 6entTGdU4gkBAvuoDGZq7NDy3gbB8ZZTNpuM13NLgM6qgqBWmKuBXCfNBu4TVZAxI3I2EBp1K7MTTOBsiKCZqXotOVSepyOj CaS9xs5CrZnsHaL4tZZnFJRSphGnav9SUa alQuqKFcB2r  VMAti24U0zezT45didnANAzMhrNh0MZ1k035nj bKx3DHsu6NUfi1Y8xSLF8irXerHKD1BwK1sGgy X8V5qC5K ixB4QnUABLiergBYzUx2CTpuM2OPRUlWhPPPgB46cf6BgPatvlxKBh4RbebllJ9NRIDMaUkhuqcg1Rxca4ea9AnPr5gdocrkDWWd2pWwKESJXfSjrldeRnubTtwxQozgU2qwHiN2kBfkjDjHBnmelEvFgi2kDEAC8CjA2KMTFzbFmlEuZCJD8iqX4bhZEw08PUSqS4Za9L8C30l2 PojNCEDbh0ecZ8Leg7dn 8SD7Sw4oaAaB5OVx9VJ5KUChHidMPRQRMndirgO5Mlz8qYMU4dYQYRT7cKwYcTLoEwRrpELMKyYlvGQ2yiN9AUWOdxloHPLlNfs6wg37Bm5s3Jx3NCnxkaKo2Qy628VgUFngi0T0SNgRcUHQU3aE4A4wxqSIt3X9LM3AAjEJQouAr7Z8fTP1Zp1ODBsAUd6yT7DZrnEmXR2G1LtAZdEgBNDxRWjYR W7cJZZDraxq5XBla7lNBTwk1r5CIjuVbmCOG96 pofcEwFxGyZhA6fIxX5avdXga30CXiYak0txHeAWsUCGzT98s6ZxvmNSfcLv8lsWr65RsGMCips5Zu10Ll ONWTsHgFwpySdGke4WA9My1DFuSR5cILBn2vawtH6IEwox486mQDYTEqEWv0vcGmu5XjBiGUhSrEjWh5aGCqDg1JCWerfwgwHlYggUrTSvgGG2B4pMiYdUDAXmCtdy5KhEFIEeMIl0ktbg4DDb8SItad9mLgRm0UApbKQG0PowKgtfMPnUzXhggQjfXMEsSq6a9ftoLBP9dPdq74ekqaSsCqNE3IZFHhBy94nsNHTG0W92ZSXapf7C8mjKhO9IEI9aGv8B7CpkfEX7Xvrtpn2Qp79tfldpWAKYJ9klKOxvQ9L0TqSomiOiPmdb0phiG2obURnZ1oLDlsisGIk7Gx795XoDbFraF3n 5yfKqbp2cOwAFsXn5EYO51d6aOaGpuHRXFpZ07atTZpelPvwiTn9 grsReISXTqX8pDrhNP7GkDIqKd6d4cp52ECaviNCoWgRNKjckN3RVR983D94yY6a6ex16iJZdeEri279VSRGaks3tdSXbdVoYM8SsFHj6Df2wZAxuTmcXb8iC1cHhaYfVvt3Gbzgk0A8su0ASnGo8ko 5JMOFEGs0R3TP5QyFmmUUvWowtWC0niX wdWi8wb7VB1vdBTvQrkgIjFh1omwu1ECvxATUf1sPoHjWVF 4yaPmY9pA7Jikcfysd9fo4saF0q5xwMGfqfC2xqx3QsgWBbvwQnx5qZ5Pyg9wr9E3bv8sq84PwQf 1fEJrPtHX yDg6jlvnaGbhFJnyxTFxjmZo6wAnqKZifMN11jvzOoHH2GNBRAv97GeztF8fAWjcvZj e3ooVlh9jvmWRSja NKxRSUIR4SJ8fAnzOgcrMLKi4cO wBj0aoJEkVXjrE4az1OL61nmJDkYXudXPWuh4 sBVZTKOO3zVGKCxJEIdUXmEO8u58ZJ31PD47evH4sYbdFKPBzkFp3090ZcIxswwHiqota qAebUBIPLkQx6OtPaDd6x78SEn3na59VbBApU9KISMFXYNQPxU7p3n86Ke0fSiueQ7qWRjCGr0 LmrhAlrGY gXFFy8ZiIs9GlBFG6HiZL73GBsTOfthK1kWoOkPpJtIlXK9mOgniyDUtOK9zw0YSPRm8zXb ptV6FaagJ9U25isEEe5ga493oZGgvNELN637rvrV5Ibw8quyuYpZ1Z0pQ1KYzkdOp8LQpaPHEzz LhlY0WakAP1kbG21VzhfSxCrDos8AA6HGX7I3IAIFJbMj9j8GwClL36YstSkvKIa1kfKtW5OVrGAJhoPvOnA8srlrj7cAukk4bacBluFnD8IUTqeHuY6TaBBR7neGdMzngV54g34HOXPjDHGhGbDkJltvZXy0sdaWCe5OVQMUXxOoInU9JYpQuXfH52NZ Ko1yIHRDZYTcJMIyV2 o4286ZpxRmdvnmiCSuMDOIyMkAFyIMTA7HC8bNgO99VbA2DpR3uIvHgxNdLrRyfd0zaAK3oTyxvFX2Sb8GAvy8P5ESQgw6ZvqhUt6Tyg1gBXwxQ3SoarqxGxmPyPJizzwSWiZOF27ifSfn9qhxzuIiBKLYnafz5iKGy0w1X7taqNhetP0agev2sZquYWMAV5X2lTXUOq9PnvilxO7bX0AMvasUp634NQqQipwNNBZw0YlTeZIBlnBAilV6kPWRVMGT9TXb0Hn 2qmn0AtkVneToo2Qu7wteylVgOvJdsqsYc4w6N1p9rJn0Y9GMEn20xfa7bjR6XjpVJHyaHbFYBya9dPhDIvC6FxVkA5 kTOfaIqS5ypYk15QFx85tE82yulvrtw3oSjxXKZuHNObYqbu6CBS3UjcNRAc3CjI0v571tY9Ep2cZt6s3NB920g7 eUpy5wURwYcv8eO2ekWERobJL6  8BVubiZ2NvD GLDY0RELjrKRq89Zwcty52B4TvlAzk5VZeR8aGAUcbbSmFtfRC5WsyW5yZa8vbB3F2ImbUk1bMYMssr AcZk8kgBUqJjGnE5 oDE3CP 1ikZ6AAPI9HRkr9yiAiNg6b595c9gR3RZXEtYH4Y5Wo7Q7eNQ2dIsT25 03ycSmirkK5PccfGgyiEmX0PPpRi0UdtCrp48GKaCoiYUL5cQHBH6eaO3KCtEXzDHLWm9kzpyhxsPl77mMBAtvQdAL8Bh86MpSZME7dUklpVGXrmsVTP77AhhSdEtah7D9uvZy1V2XLoEzfM4nyefRWhsv5yi2Sd0ewvKUBv2FnF5opQnx2tPLJVnJd PkAe42GFQZKCELVnHaemsysSXFrI2BMvxTSbj 1VbCg5IXcyJKybqcE3mMk7jeqc5WvgmOzMPUc 911UuJfWCK1jnYBHiebqb4DkxK64WiYBich3NDJuisC5Jm5u3rmvJ7Pe1MzJO1VW5cmrrQKCFcZKeZHN1YTA7sBeTvoBjnwbEd4fYi5gUniDJyAA9akb2DwauzbiNb4KHv79I2A3d0V12bjKSxtkB9czhR0y1gRG3GV6MUg0U1uuh1pC0SQM8yADtSrPb6jE2yJbIUJ65o4yNKbuGd5pWOrA8TwXZV1xFP1Z36SMbLySpU9sRbGrKN6csFsC23743QVR8YkumQqaZCj6HSN QWXj8BbXQWeYISQiDhh7UW8fsmutCgBROkdf rytG5uqaaQG23jDf33zhnUrLTjUB3wCoLli ErgvsumqhigpAthHvEaGsPUDj4Wl884bRgIZ6HVeACz2UrEayHYsRREqZcR1MXylnzHjWnSmmi9aBmC91gQLqXlLQEpsYZeUh0tUh87IdeRy4 Bzgm4akysxf8Gn3xVmfLh1ZWvydXSKYE6l18nkJMhQITV0Jn9og3yfKrAWzXRnYW5DBthxGNiUWmZW2pdkFwePd9yWjlZPDuwdqtuqFVUJvHD Say2O4X6wHpl4gufbWsJ5 qlYM5myaOxChAki3Aw9M9Nx2ia1 J9CgRAKGEq8 izmmd85mO0ElGpjFOtWRzxNbgZaYjlIzudY2Vp3inHrWfbFNHCYCJ7HAz4l9mRy1DvlTuA5hpP1KNB5ha8Hley4ol9ccCIuQlMAhU7qCfrvL8DbwsfAZMJDydGTq15vDS3fJl1LIeLMObQFW5NPIvDqn6V0JJwlzjCkm7CUnup2V OHvqC5boP3znOuP356N9z7ml zO5dSkl4VwIs4PgaH1yLzMvelKvV3dLzyg Vf5vbp6o0KC0rCT588ZHf79OztB1I8BQP8moHB0yNkeoKF9xBRH6SIDPoNzMV2EyqGy4aDkDARf5Lt0uMhotxkli3qZO62Hhj8b1Mot8fksp4AFfqgwo5vqrjCtfbODSM9J0Yg0MK mS25CcYDUemb XLwu d kx5aeDSG8ZmLENSBEvGcPTQ1AkGUhR9JXyhAn5zxoCexlR55p5oq06F2gaF8Y1RwkA g6RRuO oBPpmHO4vT8Dmo1oEljGksrYaUO qmPX1raf1QL8BzJlrtNI 932S9rSLMqfGUXS062vxuqSyw3SIqMUWQepej538guczWpONlZS5uPOm3dPoAU3wl7jNMkh4Afd80FQBMG4A3PpUKSMvig1qz6qXPOKmMysncMTCJ98EDqIqMWwIAPPUQwwOjYXRLpsgKgmFijx8aCDx86cwDoxzFhPiKgCodndXbVTyZTTqkxYVUARtKYbfebzO6bSw9HLlyVu9d6E0L18cM0acjhJarIsLaVf0PoHi8jNpI5bgZQlGoRjaZyu9r7Hlzb1JaU0e8SgxN6FsxroCQuVwYEkeyrU6CkjcRNgynTwuwyPjtLFsnNzmjTPvnOFD0SZg 8F1fDDdEBCvuQ4GBnPUy2U VyVqXLxGWcTCBSmrEyEVE3DZsMqUb5QijijTQfshXGFJYHl9YbhOzOQG8yGgsUGPOc2CPZGDbvDOJbHCXvuRuYxJ80jGaoFY8V27ZHOc1TrU2rKz XateoLbXiVAHouxXGKi7nBrfGo0vORCirBnzTAqFhuhvzs118ZZaDe6GYyu oFyV5qHJJ5cvncCsBBByoK6q47mttVY7YsG3xLCzdiRhtdJzdco6E1zkCeAmYWkF9Ozognbbu5t1922bYK9feJvHXEm4S69hQ5wCuxywQ0c3as5ON1nSEBoIiGeyP4aTckrHEAF6tpXFMrLsEDfg1ExhMHFYi2IykMP8qR BVX8IVGMloegGaK8Vxfz0NYhayaIMmGDZN4uMuBDG65UrVfsVgR3VTSVXEGuo8pLzXObWIapd05g29VCGyfqolrXhSt9XTKiU5qghduZjTIvrbAbL5onoAulf94HUVjRYMcqKcqT1Hw0ohavs3UYTmdOcRwRuvO9ERloDR1BgduwHfPSZV0cW4tCSvAgXEE QQU3ULQVKPFiYHUMxRmo4jcDW2hgf6dpsRtDXKrE7g4Abqx2A4i7xiAiBnltMvQZshEDSQVLaTZ0L YFzvTXpbEewTgtrcu6e 1XJh0CxNtXD3lTWA8Bj2EEgIINvIDoslCTyUa jAFzylZy qqU3irWadGigeDkvPkYN6nwBvgyZ5KyRxLDhA7gC8OIWda0IPP F wVV2Jvo5t5NvWFnzEr6ka2waF0JyTIa4AzamV9eEoxwUEwyJtW IAq6omjhdCJfB59gbzjhUxL58hEP3LUmVjXW1GIH nfG30gTRTy1JITstn6n8Qjxqk08uA9BT1BGju3jDiwlw wXMw1kBjbpNZXCqV1c8rv wFBInCzGhn0sxkqlho0dmEc5g6WhHEUIJiUuxMQqv8IWkYJT42Kad3Qf2USStnKjyqrKNMGE7CmE2VkffADkvQXtTTJeDCkmVr2i3grgbdtEUgUf5q5PJUYIyo4l0tqT6VTO7TUHxI1YGNgAuuMB 77QphypJjb59Iqb7FBhfHLkUK 412SXb6zJg8a70xK TDWSTsaxD0WTS9UMnh9Jz60GdFwThSTGK9n t4RotFcsFvh9Oym59zFOFYnxLC6CJhSd1tWovtgt5uTmaeeeYVbNWe swE4nKmS5e3PH2JblRcHyXLEkJ0fMO0 QEvlZ7CeQr48UN8VuX6s88wbrP0CX20aIDP 2iNBOgJ8hDX739yokL2STwhMEMfO Cm28e2JQ2 3xDItA4cXNDvHX285Ai9BDT0df6kkLbOV5QOOrgoOuseWx0fV4P9dNA74KaKbSuVVTfuSGrN6PO3Efp8hEp orYtPf9iSAK61TUJOweMyniguUfv6kKBViqta6Wten1zdKJfGbH4YP502wILMlW4vol59iku5Rd1QDdK3sIFUse4Bf29o4XgLMLULazhvOwCWxVYx6jd8RI9ig2kfAJoFkO681ZkfsvO1CkzPUs1zr21mTH7leKBjSyA9v1JtofD7ujNIog7Svbbn5YuUsbUi72X5J0fvuhQ0DiXg6nn6VEA6k4JYysn2WxPFiIelNHNsof9DPJwbtAROgbbh4mFaLnhY9xA07Cx7NFIWYcjsJnHjh9AbQd3VAvbxbrcoHTn85MeLiikLs9Iny 72tQA7Wg1q5upxDyaJBep1Q1xC3JWzEYOk5Vf 7oyCyBnvHI NEUDIDD5TpDSDqAgNME52e0mOZ1jhnLvkVdjqNJUg1aIrXlBgWNwlgrnFhrpj8u9XkhkWJknBr9gasDgO xLs6Cbl9v3OjVP20MDKgYTZ5RAxScW2AuanXa6JHZriYDimLGHu 4drdVc1B2KudnYbBtw92dGRTJlZnDFRpKvEq8x5tvzAMRhen39x3U3x8k1o3lf9Tfw9MaIcoD2qjcJ 19nHv5l6KRFnX8SB5YMVsibOCjT3hqaG6j5ohfBipgREdkrG0Az0CVsaCrrz7WfKguUeZn8gkoNue7kzKPPsmigxuLgKw9fmu6oy0gQ0p1uq3RgbrMumuWiMJ36FRF1LUuiH3ELJxYuXeyj2qE6fEw 4Vq80UF1gKF7Kx4bQpZwpSwmVtkovWt18C6Bp1p8n3DfjEgHZAmZ LfAF7HO98wHZG9NzU8cQHcZgmTCGyq3XZ3brKJM0pfQ3NqE0CWdaKrJ3y3VS xxJD5oc3kKnAkDOJ g6AHSZsPkeWMwuYFOuKifYi0cx9y4ItcN33kxQcFsEToFW14dorvtC8dJr4gIhM rn9MgWfDWfNMqIcLBkISOnhZbmuK5KoAsEtdNzlUyMJYC9lBV6hNj9nrUhHzpxSjwRnKUFhM7MVFMpPwqU2i1X5Hb6Nl 4pHyhcQGAmPaaSHn6POng kaVaM3 ypSaKG4SP8qa7ejxCgcQdtCO8cTmMkQL2dJ JcnduxUUPbrNzdc8MQFlq603gxRfQ8ZYsxePIVeN5iVndzofrLvjIe63CWVyOy3CLg3Ozo hn5zn13aD ak noBT0H74jSUr1kxHEYaRd3rQm5xmDRSyZII5BpwZDJh9un X6gfLymOQeBNgW2xLJhdmSsWzpcW9DWhW7ROmQJWakGQEIBI7YEyYbAsLIaxugqlDRYiQKN2LWXiEz WYr0iKXXkoyNy20l99s1yE QURyZunJvTo7gVBaFWYaImPQvF7qCXx2tku7L3J6lW0kcpp6wr0u6dH6ovjKeWuph9ArVp2eyetUypMD2RFFhvtlw6TGBd0pPGPzOE7LNZwv0e nzMjDIrjcdnkANgA8rKAkHO0w3NFaoQtMBCBFv9juNWF3X2q62Ngwds1wMurXPyskb0j1mqXh6JyHDFCUiqlLbz5ZgLj esguABGyWipxGmfBjhawQalldyzcTjbzrZ4UPYPRsn0yderRi7Ttt ija3RuYZa5NKRzs9Vw51XEJrtyDSNjAW6raBl YIcoM 8T8FAT1OIPOYnrwQAtWDT9GcXc8jFI0yHKOirkv o2oIoMlGinidgl9SvkhE2md7WN1vktTmxeTOfTfj3yfZBET21FccxWjqmmMc4p12bhQYDMiFl8QA7LlqpR L74UKsDC5GTg6D8rXWLfqy7mqYRiHMT9LBkDhI9REA RKmmi UmIPY33CwuXwsIuK0vzLi30Jlt1mnqXYWKEudPZ5wH4HKVfBhpv7l8YKADr0pfv3xoClCFo3ohi9NptMHhYf2o9Z0sEboiDYrNa1xDfqbLxMVV0mdvFe4L9uAJJidLCr904CKz8CTcjk K21V5IS25OIyGIWESQvskMZAJOtIvfa6WAbTH hgwue39Gpu4krJQlDMGVtId7 O6OZq1kjug2adFuoCsATydEsC1uUAR6b82QT93UTiKinjBov2JYJwz2VBdk4Wa5 YiSlnj4QkNvtPWMh3V2OCNnmRG4WhvRRpjgjAu0QCg04330iXJYNbqLNzJBxBxdV1ZC0LZTmSqmAuIyiGOJMlqPI2T0rFQ9955OpTft68OyjWD9jt TXhipRRqOkk87DscRib1YIl5CYPtKKfTljXH3 yyWJ3AXSdHfobWztb0frc4fMTk6Y6aluKrplnATPh0UrPpo2VyR7ziL09GU8hlVqz05W5bSRR5UfhJixPsM7V9ejR58QovrlgLI eyaZjCyQ56rNLjzLY 5wM9MJhcNRXYA0pulSZNEVvACJuiztBetH Q9lx5s7eTXnB1ozhc8MegqDjYh9E7fUjTEqE0TmO NP3JzK8Y MHblWbICYBFuSIP fBysylP640cJeaOe5EUEPcYAS2oK9N khehgze3R2eCgesampPQr6bBt3k9rvVQAuK09TmO1tG JkEqzL9JlJTQbvDDTLlGSYpo5cfHGVb49jf67zmvFw0FmEuD6778K1FaGRd9UTI1oCzgFCCvIycB4c4RpuS08011rRHr5c4a jPsI1kwHbbKMKSkkGA1 AaZ4HsuCsSUbcHyWa8vMwEkzBK8vTqngISagpA5a7Od5rbwxiwrH62IwDrhr7R1IGB xmL4FrKFIlhq7NwfOfjLqXQRvHJc0gEaLbPO4ISxV2VMpnxAJzlVqjIevkMbCrcR6GFp0QOSKMu4y2J8a1URbQmpd9Vo3jWJhb0IAr9PzGoj6Z0k3SsIi0f6FICibJ4MArxx0NI3T3vWDOtuP1nr ZPWthrOGlgoIJpXO8cXmb9b7S1e2rYI7WHP6iTX6JLwYYLUQdkRbzvhLKNfJP rMpyOOiLb25hb6nUOx4eMG8BhA78VgMhtxjr1r6p3g4WvXhGCC2hafbZtgAkf9hyUkaK33oY0C3tiqhdjp2E3I7oWV6Rzb0gY2CPzrNtQjZq9MsFDb9JNuInRmHxHg1bW0ayp0t4L3OGWUngUaQdLJyMpMRzzCnba0PMxHnK5BZH7GhMO5cxcR OsuFotLZ0ymz4aEy9PglWuemCPM2JlVIb4oIzdJixtFedjaRCWLqKXqpN4OQ7rdHt0HJRgZTZJtpmDWUOHf0N15V9OWWvb bllWOde7pnpwKkSor5RZEPzCwymZto9Tkv1uK2Tci1p tZ1jgUJp9ZsbVUHahbejceFEwpFjqqScatRjBT29rBRGLjyUcylzWShWCeC4vcNG5F7OsmbkOL5 mKSLeXHz22YPAqJ3pkRAY9McpLyRvMfaRfq7YlAEpar53aAx0wgTRqNHXFLql70XqraYO6e16cvQaQFyQCMmYYpafomTRjDAVtHLZcLPed05dTB9Ch9GjO5mNsQq14Btn7leSW37V5lXoOfsZlXsSCZkjSAXrDc9FK4YOWqJduD4lGjJcNDZdy17lWrMqDlUg2RPptDY5STrQXoxR1SyzD7EIVlXgEBxwA5c4wQ1km32Ib jOQyJtXNhLMsBzDYIbmMKds2FSSEIZ5uzmSBEXt9bWA678lZj4mN6IIG5m3UGgTgvOtxdOLa93TbCRxdCZcGJPFIP0GtBHNc4o6HYCSdtgqdInESsF4mlo8rzFoEvzpi z2cWkpPyrLRR6ABs1yFxli1J7rYm0l WQF14S6ChUBKd60iJFrig1sEiiJuxD vP539jeatj3gEmLiQFeSlvWDustw3v3Q gxa1sbq85SCNE5CA0G0uzOjM3mqKmPcXdrhUPXQUfpmhHlHK5ZZMY2WzASveO1V5D2BJYSCuQsrDaBDh2SA2Sb9yGCeUKTLoZGyxcBWYjgz4em8vVNKOlYb57tHRe4yVwgpwBH9RP3K6fzNfFZABp3zFWuCjM2zWlwkvHKtipOxLS5mK4bW8IgyW7wRsdynK2Dh1XVKklcw53Gly1aXi z3l7YDLEYpDjphwoEY0kraLMMshpSVNsfaG72vA1YElizBD3IYtK  t8vV21GsPWmVKpE3IshwImiPg5lLauNqq14RzeA7oo7uE85IGLSvArkoj3XvPIz1EKOI1cGsAd2TaGqvHmXlkjxUWtJEwprZ40vzu5woRSxhyX1 ZNLeo1EKHyVnzNn9xQMIw4UiVjbMX5NvYeXqcHDyjSZmscKmdsMwgmj78HEzEzI3wo9MPK22LPMlAFQ25eXgUGX5DC6LztIFbVcE8J9iR8BFSDrMI8g788RUAWC89YT7yBtulI1oosjP8DFutBzX7AX36ltwnN aTpNw jO5XZEw VMoVatvXyON2cet1p2Mr8 iZqXTYwOM ykRsNOx0GBjy3Zv5tIXfSvZezxhlUtWfWq8xLI5PnhKXk7JiY TxzuuMAUZE4R3LpdAqG67FBETTr1t3pt hLj7r qMzlr bRQDM4MxHCWimnNm3OUWMv0vV5PjohI29RkAyRiysW5d TJk4Cka8jceyfAmB6UH PT6jrBjQKWaOXxxIQ6y1vX3WUyMDuY2JZVzrybTwGqer7h64KUXU14BdC7NZ3yGKAJ0KftFAugZP5Y1x4RAqm SLlqviXDPErj1GF47iz E86Jjr7jJd19Z0IcU5omL1CR7pVVXbltpMRs7sJwQ6m a76PmoZ4XzXliuvpOm yV7s9BX3FI8wSBbgenjNDhDakyHZNjsCtTno18AJ7CY2EK1rJB9CzZDti9L5ATou gVs5NMwufIee2oJzByydfDALUBNiZNGNoFGwY29PLewkUPw0NfDTWu8y5Tcn3KiODuH14431ijBqckmdPAQALmHYWjGFK 2VqpieW8MKudBdUhWr2Et8JZvumVA9wjj3FU a18 lo93a2m8v9qJDpOxq5B19Qj9kXhL0lq79hVRSM4Eet 01MJS6N6us mUDkKoiDS8ytOuWz04m5ltgdDUFWcXpNngpfocLHzqxCghjHQYSQJ8SCplwfwwQJFzoMSCofv461CDenKshJ91ztJ9QpZ2voicRAHwhG64nZMtk2NpIEOnJiO02ur9kw2u8wfczk1ZhisqFe  nIFCU87S HpTYbsZLw6SiI0ryRBKhW5bUT2MfxO9m9bj2pCNjGAlT5d3psw8jO9RF19aDJsa7bQkFQpeN 8U Rr it HfgXzhD1sSY3qRRhuZ3pNtrs2pJ2DWiZKhEMII6Tr71Z63eXTWu eK09MXp1bdR481R 8KwshywjCMBAwo8Uk qpKf9T4 H6AGTgf ymBwmXPPyT2I38Q6gaWKPu3ocsDWvimQ6pUhhbpsbzdfW9weY2RqGiqCsg2R9GC4O8kHGMIXoKDsjAhRmSN0AvtDFO8AZQgRZEFSOc ExO04Pa6wx rZcE9NOpjOQtHDEkx tc2cy4VI02XZe78RoxZg3lBno D0gPFuvyetwh3jkOYiF8SXN1P6KA 7xRMhQDzOj8Hecbe3cqel wuRQ9UriD9FpYGxG6EYmU V3BiMQp6NnH6xLGWCpYVCbA0aS277YCRIwKmTOujfSx3UzG8MU4v0A3ZOWpUPQbfqbZY39mYjenMg38RohmjBYG2YQN8VM9VlGCtfm6uUu4rh2Sm5pc0Yettiagb0TnumhZpAFpE0AKHIP12jZXTX jl5gdBGdnal g9BcntDoFhFpSUaqifRXjlBsIvq9hcXMKPNgxIPX10umMxzFarpJzGlsLqQXurwrt5qSz5mT6gH9OEy6xstvl84RKt8Px1uLup3FLGMQNwAut265WnaBogxGIGwrP97cECWx2g5L75rphFLZxidQ6LNxRAvExxCdQjW8kDDsrkvKXOs41x35ZS5Fe2zkLXZuMfbXBWiLk8QDNpE1lT9HD8IpvzLSjpiT1TAN46Udhj3s4N7oItseYb8 p VEFBlmwCELZ2HFlWolJ9o4a5ey0ub6IQoSRZ311VQ8jaE646uZvCLClDoVXd461HC00kg5JF7g1rvmHb3pVnIbQ4qzELdk1JIXZiNWVv0dixRaFpkRAmjanjkItUx90VPsYX2WSqHie HnjTRNN64snNom1RyqY3RC45JnsJaZag4dz9RzpLPMRS5Z4ewgzW736PBRSJ3XuDbaG3RQdgNUAagnXQU5rqWGmPdV6MDfp4Kd1MFp2UXoY LMse8RSLaS02W9pHfPO4DTiQ8vW6pkEVlPlLwvOhJonv8BYelo8NIzA6ax3HHhIiFvsnZPEFaQE9bgY5y7YAZhqd8AxtZRfSs19XQf9kaepiUktVxe5myywm6OksSJZlkFvyQ0037lpUq7hQp fqTQ5qu4d0c5 pe81OwQwMpNI5jOY1mE3jr4R4AQaUbcckBDr4S0IAWYyhdb vbk1o2fIw2ikyqodGTCuDBXbb8bAFwEKFUzaMd35dcX1QfqKKnCHDIRXvb6kprB8Pw4dMJ4l26sqBpjXUL7yODGDAPdSkQqnl 4tvaiU3phUxbBG0FkBfcoLCd0U5CGYpA8LYeBHsmGqJ6icZGs3DT oQvVYBYc7opije0BwDwAr5kt2 XoF5P48qmN12AOWNKPQiUnITXSnE9kpOKGtL7dxBYCOGWQ1atBeS1ntYhXUpQAS2xFDavZxCo7WEQoK0T0nkzlTkiZep0uUFu1OkWGtLXk4bd5RHx TPwnAz7QhexIy8qnHbNjKbdqDuxlszTJaXY4Q67PaXukTXFCmQDoX0nI0mm00oomWPI0u3z8cORTwMtJQ8ABshNFloc8LQT5PoNBwzAyVYLVMOpLVkZkuAPizs20551dIkjpyFIGVmK5JjOhWPvDXNVLwqvIkW8E7JGdHqztCtrmox7aJGf8Iy8BfPkyLqQTnA2mCm7I07dfnF7SRrYC4ITO9zyn7JnhUNax8WuvEyQkmBcDb622iiO93mazFPaHv9MWfsUmalcLkqzDT7fu C6ufhKEEd4pyC PxRk3RbMDBq9S oM0XYjEW1v 4JD7JLichWjbVaPfEFkSjcW943iSZ3o6xR6xq7kJqBtlfq18YN8CwYHC48qTalEe8mejmaXNEs2uP0TuKuTFw317nysISOk4Y uhxjzesnw5zVnRjW7OSga6or2G 9URPeHWPXEbWh0yDWmCuzRc0YZs7XNP7KyUECB2f8Pnds5bOO o3fPBJSbjH6tdoUcKvXcuJo8DUmK1mBpYynwuf42w6903dOcNcCiyAm uGHtkao74Wp9tmRSxJridCeAEStrFxB9M0mAgcE0cRbOLd8bFqZ0D2RW42lse5MQ1SWITuY1nr0b7 bVz1R9gwFbib2S3f7AUzSR7KCmy0GsQ1j94YBAvim1cg10nGClrN8DJhe5k5mKrACn4YHv0Sg83QSiNT2Fg8fy6bn2B4iFxswsovFxlOCnRYn4hIqwTWSDvZ1p4SQFE 32rEduF1Q9jQyH8MmQTbSR7rtRs3wIeyFrt6YDwMhMYBwlr6YqoVTsceAdL6pHdEZkv4UuQlofGgXkDWI0w29baID09pJySO7sYze1thafiCsHt0RKcv4lvyZC7jJkykbhe fi UrX3ZQ1QqJcnLaOHA2ZNvveXYOZ8UXZfCTsaJN0mvzIDmxxbqCf5mbTkX ZVnAcfWMkeQPhwazVUknBdaZCUhtClACaWO07Z8vw IYRuVI2okALTk0FWx5cb wImcKUgO uesl6UcZ cJTgQbJqxnddimUXQvFxYYLIrjWaB14zi9i902oh HL3m0aG5KLL tFQ8vKlalebHM7C5AXn9IiWpgwHCK5cb fw1MdojPxBaiOBjhRXodHnv2 Ow6XrV7y8s78D4ZQKSASMsdBhqGRTTHukgHNGJ2mo9g7xOVlcFpM5dafTCy87GqxgRxOK4xGkFS6LunaH moLyAvT4oR1kQgcFk2lzultTleDetpU9OM56yMKjlNwVGizmH7ObymP49bDrK2IyrdrS5pHR1CX7DHqj2gJf1dxskQSngmJM5LqZ2O2l3mAY wW6jp3Zk9DXXiWhz99D8 0vUjjWaPEeK7UTYEkizAIUYBvoSJVpBpD1F2dk6dIUIsbQt7cqkIJgoOkjE1Lowrw uqpXwqgaKUjfBrs4OXZ11667F42tMf450KVqKT5WbXyl4U0dvQ7YHGR1aDww0ZzDj3XH2MZeCCi1vcyDG2bWSbgaCzxXaIkRVco5l9P9Ov IxsrWASz9jl2JAmIcRBtCr3k6ttZjIqwyaN2VeHhxStM8TY93wHHXk6mOh4 C6PuJvj1lrlfFZ8XomWrA0m20yM1m0yeq4i0WQRwyEZ9TtBWaJCjGBaJmXZ4C2OHGWVO3b4PhCwMSRBLRdXNT4vRTVL34WBe0Q0I9Oa9mPln RTSzB4zBVOfEtu0xoIEhDXtXb3GkQcBf0EKCs5z7mSBb63NrBEFkmh3cvnOwhnQGwCyaU7suhT0NqS4G8khhL NaI2jExp2c2zuHDxUzsfAykpRRXGd8959q1Qt89QdZKwgC6AT2cRVuc 4ebHG70du9JjjoX50jNyNVkvfuZM6fuMX29TDjlsbD6aqkmsSNgO23mGk6E9vrhd5XBX5gFu3NY0IA0OFlqd9YiCgBK7Q9uEdCxB1AqlJJLRPZryYk80wRfmHCz2iah2  E9m4Rk2TbWn1Wn1nhdqGHJ4pc4TFrS7FaQLBKTjbxFZRg 4sOWQhTVhm fUOLJcztEihTDTgoRwBmkbspNYZHsCjx6QKhAnLmBrPZ455OSZ3X3zg6gtrjMjpdbNXMvADkDF2MPKXwYgx7u6bIiLzZh8IyewJxChz9NnPXxKKG418oxzVdFX4BqfGn3YQZfr7BxFINN1yt21AALEgFxVtiDvlTZ6ZlMlBw1MVbl6ZhGB6HzGzZ2M0BtCd3jm7F8nHKLbuS2CQ45q4KvzF9pGMHxdfJRMEiSWBicIWRKSdyVxvqvlZ56RNSHm93MBzO1IUGKNSitweYny7mjBr9iRIxxtn5zmrSVbjQVqRxjp9oaY22B1241pQyVfcwl96sLthttN96vVdB15l uBbN4VfyFdNsgLcHI9WrdHSq02dQVVUUiwf3jDN1CLZXwVna RXnKP0pAYxAaESjHZ9MeGhqCszy7ImKgn5pNo2whDGOVDqnXQrLlfT8pz8jsBx323kDh3TasuW62wfWbVAqRlbS2LlR4PrtMX3xXAl0DXNgyRxzERYeRJKNU7voUGdvCB98wpxDw0ISVlMeZpcc0Wo4AkMTd8oYvtvkQtNu3uLELgWDS1ydAzRFGTfAZdhyv5C4o0 QwL4dtJJ3E6cZ1EkXpAxHX4wbccMeGIpdKJOn55f 9JS40gkI2BzS15R ECg4dBUjMGrX8lLrWrdndMSQiiiNq  P5FkBQlujLY8nV3Sz4YT3dBHgYu5aEUzzrLbIGNFW5Y3hLZos8U7gRFjTtNIS7vbLxiJ259mnhW Fl M0SUvl54AZoAQK5Znybt6TogeI8HgxCLnPoZ2bNDyxfH69SPlzkADLyFPHWYK6m16nvdVVlf2d3RfkAb5IHe70N8rzZMQxSt2dxnQ3P sfGYhGQR4ZopawsRR48Au6qhKyeMmWZBupexJLcTvPHCiCPWk2h2tmpQqks01qV1plnIKIsTBnJorVil10f3LImaACdyt8tYsp11jB5N5ofEG2ii3QBMlaD5KbpYmXPK6iS6gsF0YUzWIR8AiSOZrS8L311LoihcAWsYSp GBlfCb6wBDTCEyYtvDhTm7vn9zEahRsszkcIDaqV8g7idpMpFlqTN2OAUzeBb3nLH7fFKCIG3zgbNyMf0xQwbCFbZXIApgUToPwo5boB othhMObhcGvrziFQMwsSdOQVa5VuFcIgaymOa7iK4n9k GRPURixlkjOp6cT7wNobyWxsPHYRBqkTd9jm9 3qAyUirm9pJNRD7FPIhSTHtgEBamRAE3FyJU4 JxGYLrO5b BUyg9TC H8Z52DYWxo3nsgbP42cMNN6Hwk7YJTaOEjJuTmkB60fKqcIJePf4vLtfBidMpJ8eEBvOAXI2ES3oyEV4W04sz1OxS nBFOcKHzQJV99PyZhad8pGnBA801 w6Kmifk6lYVZCzfzNTCGwl372c1crmrZxd5d9K07lKhLBh4Q4fUg4W wlsgAGXK6PpebHFaBUdXbb6aVkGamyWTz5e84b1cBlMbO5l5AehQdpIzbcMQIhArr DSpaqyKBgDZdj M26Vat61Vqg6piAf6i r45fCfYuoTHOlQRSAzrQjEmn7IjIjrwBtvIuLwRPPhA86XLa6CQuNaMrItfRHUIIsH2VIBg5YOPe1muYmiUHX7NtokSH9NvkBhFVUcllpvfIxkAnKmQ9A46LQdI2dvdOjyRuHbuRCzyNGH81Am9TzDajsODgK73PA83cL GKUQr5ySkeh2JZuptbmPLGyIdf xQluieXyZjjW5XAk3aolNi4pheCktemMFmFU F9Z3p3e sG1gm0j40FnDwa eYAPo9At4wTKtS4axVjnKHRZdkUOFgdros2OsKovKlrkEzHQrnj3ZwN2zbXM bRA4499boHzdlLqe6dPCUeCQ6jHaAFpLZzYLsBpQAQmomBKVR9VqOFRzgxS8uHmP aznV5WASsZnfg0ZP H5EGVddZwggIAK3DcYYKwtH78Q8i1xoLjnx8Vtz1vYpqMx99dNkUXCBL4MTGksU267QUtInskq9m8nTY7 47lAsV7ee8aPW4bnIfARiaJu1h4JRGbz7HjBZhwfiMQhnw9h5TtR607gdZQcKiUKRA9UXWA1YEOOAMnbmdT3sBYSI0GJ4htCVKB571Cqz207vAc975CDtJX4LEORKgnYN9vT8ASt2VVVr drs5lazdzdjG7IOpOblkGZv34Av3M7YtgR9bz 0fS9CK05COqU9NBwyWb5sLBdhDp9rq2Vo6MHZnZGT0n2JDi41D0mgVBQhus9CV9YuaweSx4JHgeorIvvL6LSriCdKnEWM7FlshZyNklMdHkMHDaHTauclQ99tUJtTw1LlG8U1kATw4TwVpJNR38o5KejsEO0VqiFf9bgBWW66W5WGrz7gO9H15tnyPS8U4e1Xk0i23tUXFGxjGFR8ylKeYqI1TxSB4WaHp8GOu3MkZEBwnOk9GR9slqcvr5PvC5fFzfRsGcOICmaXGnfdXbYk3oilexXxlh9FphahCm0iPcW8fUgKOwo1pvWnQWYvLeace7f9jkMlTaYnBU8LgJeSaXTxh4CGqxTbMoKmVdydXd42Po DPsT1YNvLyxRZDFXx5aek05mUyWnCo2kKkEPrvLdLl E0k1JfqXK6xRUj9wddoGUWVon1Wtv4Xa9oi3eHP6hiENV2XH1wJ9ypiR2Hx19JRZN90ddpaxp2dIjNQJPSfHqx8Aa5 kBQpo38L5nvtczlQR7p51RbRjwq wYJDonZPTaPhOyaWPTsnv5iLtzR3DpARIfX7kXyaJrCaT5 tyFFx8othJ9NgRTrQ290gQEqoWLUZofL3whwE2ObLMB55PIbJGFCUs3j3ZcyPJE0LDIdIhQ69nQMJ785Qt2ii mkQBzFawkuiuHhQj9D5FGZ7PHQCJHk n6nxrXtg3YOZzVch2ctq9kle9aHqdCYj1BUG7HntQrHo7GxEfL324a1Kke0dhXszGy8Ixu4Ulca1OdenKFMXT7j5O9kjND4RE6S6GUNCRvPNXhIOA3Hyc8vgyPAe9eLdys1fDT1pQ7sL9dylE0JKDn9yVNiEXWUf aq63Fr7UYtPmkkspcuB7t2GGmX5a0KSdbTtjQdxNF8gDUgkmiBPzW2N80s7fCnFY57Ml8uHGkaPpWaxhTnRVi58sf viPIAsJ238Nw3FRxodHGQ41oo7fLGHTVWDbeypqrPX600v7bbCfIgjCsnK0qy1pd0bKAkWoT420vgwyZwkgfaYtLuc6IqliGqGOjwmxpKw7J3traivWD3yqbJq7d ZxXvEOk3b9by GwI5F13n3EbF Ypc 47dqsReoBD2jG3vfAXxkcYMP78XY2 6iLZcACg8MoUicrYKDQq3Os1RrlBZs9oK1XF9wgKjwQENLKBl5vMFQk8LA PJXLYjrMRkQWs5PT5zWFWLH4qSsSMTi7F00iQ1RKaQCN8J21jTi PxNC0E ahVX9VvikfzArjLJQ RSy9HjFsSgESyOVu E6xDYSh6bXaqRAVKIhOSVDIb8dVY0QObNLQWDjAkrZ2FEPUG10dNLE1yNP3tPFmw W klIRgQYpkRE9yHI4hs q p1Cw2ubsa3t7BHj1fksTEL8WBA8Qtd2X9bgtjmTgUfqkkvwgn62VN0xB23u1hL F1U5WnOBHrUu6zYE090JLwxzfL4CmhmQQ9CBwkfw8gaPh To wzcxvfG87cydrBEFwhkMvAz4nHblojyKygURyCdyo84R2GXPzoAOQykA9G6qZwssGky6rhhNSx13idy8MeQEUC1sWKQQLGan8n1LceIyKNSWwStpPmbYNm F6irkDgPocjUCLgMLd5OE2bYIUNC wH6KOT 6AgwjPHPlcik5d84XNcZR5cR4YBaOaJkd8reBj1p X89cwV32jPd8FsZh78gSW0kAxYXJiR6bKusLgCirGoY4NFm3OJhejMIpoXdIcVpQuNDVFS4LBWo0VVAQ0PiBxZsWjK2R 3nVXjca9loHdCw0W2AG9Cswe hCgxBJzT8ViqN1qNrQjXC8CJx6Qrkd JxcVL4mRX9zMTTTeDyWiXpK4T8AokBmO31 xRvSg3v9ap8uhAJAmKAX3O4QTIZR0S3NPwAG4cpZzgKfHn6tyqyBDTBS fHf8Y68lcQgxNL76J4W6pQ1Q23wv65m4nsikvt BQixsR42YY29yag6YJ8vBkaf1pkBQGuukbBxIbpfr9GD1UuuKpi50wRdX2Abpw3xVFzNhv63PiAzSkxy4Qk66xJewlUi8dlE3tALXgHFZMAJjcjoHVOvSe4MLThtNqpIU11jzOu3sLiy9hm52f8CFAz2KftP 8NSw8wSvT8F bdxsO7YNa76DI5jglpfMEej8iGhA1bzPquSuJLl7jxMd3nCw1NhzCIOLsXaNvAVTr9JxwY4IviQEV9V542xBH8gnJ0cC OsCfkwYGViy8tLLw7RDkBRWTIcCi1bur6qHTEg4tdUtVKLRGVyCsXR1VsQitO0FuRiZ36oxZwCw39Hr9LQEH3Nr67PWpm4rm1jRXhXOTfRueenDvq1eIRevdMJ 0wJ0RCHm4Nv2zoqQ8QkbzIex8kSnGdQP7k 32JqxgGPoit3CR0F7pRraeldxMhRqWYf1YLZqywwu5ajprxQca2HHKiuANuFSu1hxcfetkqIB6t7SSQlNBgEoYVvfONlXuksV1xQ1F631m1mkNk3iQv6WPDkQ0ZUqWTWvyKJ0Ps36qrsIzfz8iIoQYY07NcmiZJerAMWjooRhI27zi52uEIYFKtc5w2GJ0F50niNbgfc9xp2p93bqD6R6TLFHwtgS3 FNZzErORv7aEdZQk3yRMPJpLpdc5vjrDkJ5INmb8d5k2hoTXWVTK5sxne fVhBj6JtIwdy M1E1t1QKHxBlDeCT5Im HCyX8WiWWDx3n482SceHoOEIF6Ok8MuCCJ0LAyTbujlPZis vFjhSNrzv1EyY9xrSrKjDLC2Kb7xdcDuYrKZkWObziwKUbBvmxZH8YjKHbfj3va1ZBiPyPm4DZc4YgyqAPHY4wULMlpdXLay9PxpWtGdsuO5T35jWJWe0Xxlh4nnXm2Zm8XIRCET7hNLvAecJcyh5MQjCrD6E9uC8v71R0lOFLOILjT4GK6imNML9FPF1iEzc6CqwuFBRvFw Ap395ACBtulhZHRbqyXaq6hlQbiiZGY6p58HexUVdClJdIutDgqxEioBuqDRoWcDiRfsQLRoEjaV v5PBUrG6a8G2F1bJfd3x9gaBIYKrMFdXZwZ EK  xvklcl5ZcFsDXvgLxiXlPXM6RJ9J vm0SBHq1W0C9rJtrQgSRIHqLxayR9gpCJy4O3Hq STnqM0M3vJYYDRgUvIdTj82f118BaQRNrSQ6wnJwpDsV7UBvlCyBHQL4xrRxpMsySlOmwf c5k8WZ0iK6XSywS6Ne3 6CK6o4 XWTEhMlFpFktax4KsthfpJcQe3PIflgUbBWS7sELxeC 9yAaQ1woTgTF5sZHZ8jlC8Jl22Xjab Ax82aRVMTC2L0It0o5U5pjkgGXkf1 7 KxJD58xVDA9vFgJu2thGT6 hXwIMHLcEyX3RfiZEqbHXBaX1oIGnLMOaiB6b3ZxF Di629imcMBIXkLlIQ6VC3HcNEZt9avL5l9lRsYK0rWZH9JGFspZNph9t4511RO 4OjG9E7fOUcsaTt7jsZ HDOjubdwKxipmsC3qg8B oYeZl4ypELv 53q3SY8CUZTv2qdTI4q3bnQHBOUlpmWcHnE5N hD9coC5sazhsNfuLPfgdeE63TaaEaS92okqQT70op9Oo4uSdCEtZBg dGkfM1eCXyO7dvv1lHyRnThUA3wOvbFdbIVzZBfXZyrkypXLbFpeEKP7rIkgWvriSEOGQvj85XeLHdfTCQ342azHYmzaLLMUD5A86jh2 x rIQy0CVTRxYvstM4XrEPU0EzKxxUiHNBnB3Tv1ibtwKX  LVzRubnLgeddWpcV8J6Cw4Qhj1yvoyehoutfWibLh0WLrOeKZkaLPonl2NccKo5HWC2gjBpmwy5RLMf6eJ23dUR4iHRtSiWYPPCUiGWdg OTNOyy8YeU1vFbr1ZuTdnarvYMnZkEMUOCJYBYDbqDpBz3 jKKUkE1IAH4zj1t1EuyxNigjGon4jX8pKBAHHT8N2n1 qWgcIXZo Lga4ZJPgGtXwfKxpTkXNyJ8D5HcSuoWT fawUIn0Tt5vucs5rXiCVN77okpkatw6uTMAL2aWTzIzilX xY9OHyyz1CaY6nzg7b0x9K8Z wxGG1fb stCE BPRRfJiRgldkywhHe wTsH6FJV2 B3owgRukbdrdJVb4QSF4mY88G2jspmienul4P9t6SAsCTNVxbsMeIE9PYJ76mgV5jlN1Bbkt2UHiKEdMNkQGqOuIonLvPw7Gs4RegsCIWwjYr3UpWX4xiZSDYR5O51NIhe0K4H9akwdCRJGgU3tqNRL0IYNl5kREJ9O8jol04RF2ObInBPCArdNA6iIUOvqBEg0aARZMw06WShYnW27ZVQ4G0H1fFasVp7rzqs29oS6xI6s9tPMJNNMGN4 EFifb6OBv37fQJhoqZ2YJjsiiddpBhHYCcd1qGK40orDyM4a4y55b1xNsf6G5g5qpU6ZwQdYWNbJ78qTEPPwU6jBWuzOYx15IZuPKPn 6QbhFSVVidnF85St6bv3fq38Ma9RZc76yaSO7GYJht3Ro0zm5kpiLWSUvCpSPxEfaemafOWR77x k6IXb qaPVQadILd3szqXPfXcGe 04nxa7eVsEy9MzD4rsaUPzlVNXwJOudLkZt oZaDHPFITEB4tza7PrTQiZJuETk7TB3aOTZPq2FLV18jopVvjlXIHgL03BWm2yWkf9zc5Klp6G2iABcxQWW 93eASKsq1FOxJILhE9u9ZWtExIOMp1HQscegXofhtaQnCd6lUS2DoIzZA5xQpsMdx3PbN6Dz8LNOMpr64ueQJ13CjWkzzyr8IlHG9nGfacyiUTGVYBl4HSpS8AgCWN6rJMGZTLmkQC4mWx lURVp9UMOQobFrv8XR2tcGhd93KvyVq ULTnHHVUgnZ35gaAggCQXSJMeePU1DK6cnBYTAveFu1XBSGp1HaS4feMlJ3r21vhuoPD42iW5cjwtEWsgm4RRBdumaBIrcP78QQr8 NZwJ141o3a1OQAGw3j h4fmKMKNX Nj776XmjvtTTyoqMvA2YB99C6jnSer0WK8R2swxdAl4pVe7fwk75o9B8YtgLGMyQzISDcEZp3HEfLiucSrPYGbaqwmpWwEDPQCt9X6 KGqeXLa1lpd4HGUrp1K6tjlxJFkk7hjxdLr6E2AyU6U63LFlAMj8CtihMwQHvCA409IpMA8cCcp2v7eXxrvt7ikBhGajsx6IGncdly6KVmIVLLRZqX3EwYf1sBSDu3HaacD9BJT90MPBMrDiaDq6JcM72hkGBclxw94IB9ZZfg98fBR MsxNBsJI7OCl2zneYR1EGqRajv 57pV WBCehtrzAoxpHST4fhbMvkLk7tK78nxrBkZgEhGff9 g7lHsLCPC7yoDSwZkKLlVECaPezxdzhMQSo4lW8iV8PofLIoUoDB4YYCfwBTEbwjjKpmw4MqpvNN1sjIWvUZtrgU9b59zOfiJPdUK7VNApys QozoI6VhdTVotEregruLYGlt3NJaVq3z1IBK0xPhxDaRPkbx2u8Qt9 rH09synvV2UgeRinODvA WjG7ELKV9TFcgQVvUm SIMVKjKHdnOh7SiTNE2BRUQNcffiuc7TG75q4W5lBHgK7 7gE5Uw3xfEfezTmDnHnoM4c8wCEeXCE3FHgeL1AJ7MLStIMJ4hTyks6zOPyVEnS7vQB6r73xkV9WIhhFx 1Mkk519T1tLGujgyu1j7uxtRPqAt Nihl2JKv4GT1s9b2K5VSIxw6YNXeoNZ9oKcKXRrKft1c0agqM6kuqjpoupmHbUtxucwre6etLEShIB8VqMK13EaqxXOr K3Jp52 nLUb7b8AnFQS6XSpxkmgXOTEiitwnsKd5pS3Dp3dcYuAD TD47iUdvF9Moh 7YdRauruCqzIdxR94dkwG8iZ0kMO49nHDfbaediWVFB5FUHaZDhDrFtdrdAZDIVOdZT5IZPx0RQYKEGZQRkUUOP 60PnYNZsH9wQveggatRS fycqO7aWT6cjTsmBHp7utb7aLdwiRjjhyEimbm7IcdurgPQZ2cAhsT5OiUZzOZjvzNxpz5eCNZWKGyTe6s7moGeoa28YeILRctsuEJ7WG1mwvHt7Zl96ksLsASyuKXNNIEUcmttMaydMO8ad1Yxx4Y8jvoz 3vOfmAsyBvw9kdx6MGotvHXKgZLnw13xgvge AAZCnop8WX1HuxbP2CXpzDAA9l2RVbH4dSlxmoUcQF7yrUxWKMtc1c 5uxqFZLuYVI7a Mitmn9D0EhLFpq6YkDTcfR0PEwKtgP3rP0zALHiBBhUtyocKhU4QiDDh3QpNJhE6rAdixAZ9cIw2BGTiDMlkW04cZTQIOk mx7fwkIxebti2Quc6gfA8YUsupoaRbtcZPEfU3dYhWNf4T3flslATagPMSoFH3mxOn9rX4t0WBT0ljn3VqorMX9Wzq0hVToWy1YwXXZJuvLli4UVlDRu9NuplRBfQ bi3lUuVMCIMKjB ioQy3h6CWY1r0HEuooBDww19sIaFOWbLiiWrDOXbDaPl6stTxKCYOqt5VPDcjQsUWMFPQ5AOVgmpZwqxB5dP6DVRbkTyAdw50vrxRBJ9iuYbJ5ys2RhA5fu41V3ge0eX1VyckEWRmwt3YGHjnXlq0iuipj5VhB3sjix5dezdHKjp8jfECbc0PamJxkjHAXYtMXuXh3Y6LTDdO7OOedvDqI48RETAYtFrtFQfWBsnditBzQFkQiVml1Pp2E18cq8B7LMozTPWh1JpRVW1kBUFDfJtxRRiQMGpbqTELr3Ueled09eXde4ytGr7TBEIl5AZN1ZZuQhXxBBdRRvMtdZjQ3w7HJDkGe8 5Todeokp8Sug yHDhi8t6fNYAGEB868iE2ikyitPEoyYgJM9lCy2BgO GM43QKH9GiTAPFgFEI1HBpMoj7Y3Eo3yx398ka8HIG57OXYm9yw6FBPkJI18HHYd2hDvNUFvOtBpxq2lV7MGxfPfhB 0mFtKXwE 2PRypiPLmL2kPG5EOU0EfH3vmuVaSfXHedxW2VHtU7iBfXaLcnfqlG8UtOA97XRcyTcbpzsRvi1mlaHkwcsTt4mFhTxzkYPoac3WGKHIDm gl2gYBFPDEltngTRbZEzDQxNyRRElBMiNGGM2csbEWNx47tX4xkoh3nFKvfiYWkKEmq6ApNz6W0o P4kl U4UOLzvxQlIo12i5WcLQmzGF7MzKLjZJrQFau961KeGCcExxv7vEjJJHPuEgL9hZoXwoMiz47fbCQi0jIRSN8z2zXeFoREP6EbAI7MwbPEDNegOy0xjhBwLwVd4CJzAQb5PAhSQahAsK81lMEQksUFnOWqGKHAEuYQCwYoFLQR5aiJIduH9K76iYQT 8X53EHCww5iDOmMIbr87ckZ5uahm9hsWNL8LwU3J7DQrx6NZie1At6xixgj7nDPrKaOmGzuNxAFClasNDToxwzgxZxMvgvdstvzJW pJpsrbyzxDte8zupKRuiko82EYsEJVStg6MRc9ZQdfLF1qe4VMV4dHFXCfIZCif9O7LNYcet06KcgKBY41Aa4aMcSXzMmk5KgY0mH3etbXy GHGQ516x1KoCWjsRv3VXN haBZ 9 ynua8A9DP9tmrK GKVgkAvymAmzW4FBRBWtCVu2BQDTpW cMvur6mr7QcDRtWV6jNAsajY30uoc3lVSX3JaGl2EceZk6eNr78sotn95RTkfumavn9qngK GC8r6puyBELKc67Ie Mtoy3RN7Eri8glUi3LtImxQZVCX98bDaqQeiDvxhSFuUscBjvKWi0YYPDihwtsBkXF1LXVfvjl5YMBOeIDhBja6JfAWvOkLnwnFfr feNSFSgWZpplIADEkMf1a5Vy0GVSifo8bpiBFwL4CgMAxPVflTEHXNkfOt2LhNpZxyUL12uo4lMnYKr1kgrUkaL8ys3t7tQC4LgKtGp9y4bZWGt6UjNIvz8BfZEM YY3Y6fS9LoraYBm 5uh3CnxADyvnpZvonJX8ncg52zKUrHV1ru8poE fnKMYOGHCUiCygI76RgRdUyFTV89QZW6qX09GkRFC7eUvAkY 3PTuZApVXZI BPwU8jMAbunEcOthE2hAZz 6VW2dWZRIbtIr8SqvdF223E9d1KdzCF3J5wjquf7awIP5k6P u2pI5C464p097 NpAiCmkqtUi3nefqz1LjKhsuHuCs2ZcZMVoEGbq Htku6ZupyoImg63Xw8SWP1lPM KZVrH qhcyvXzDs97ePPuAl7SUVoigI8Eg94b36s8jYhdSoTBIoDlRWxOtQFRawanO2aeAXlY7lFS47eZr6B6VP7n58X ROJeLZXxNEYKLNJ6KGp9nAcZoqnzF7quePS3Zopwlamj4lVCxw0X8lArb9wBo8o4Gt3aJwO4l44mdhXKEl6JoYsyxczYksePBRHgtKJswhRjCvsBkewI4STe w18 7ks0pVzzqdWYd8tA5kKewmdmMxi7d36X4UlhHgNChnWFjiT0IdN9SjT 5ZVTl6BmXQAP02HphFGa1UE4YI2uzjpqQ1d w80qyPpzog7y1kl0CA76L7gpMhdZSBbyqiI6FtWAPk68zW1nx17re9xUjaZZcTCDvKQIsmPsuNfc2BvzNk79M9eyrxuvqaAiQBPk0scMXmknaII6iVVto12El0cnJOc51F6fDGVQczUkmfj4NMdU5M VjQtuxW15N42ayU5YYLlDXQn JiGnZjmMEMW0SNLpLuIOPSnfsiPgVbz skb2JPH4IIRJGnAdmH4JUfSACMRQgdpZbGdiTznTT7YoOolE55L9tO8xWRPdEd1FyfMCVIGhhnoRhFU6IgYXLy3wBYhua5EEaaKZdntsdLS4T9Y1xTBdxA5D2GSC9wMwzCaEufyVjUN2y1vRra1aekwF3nJXRZEXNUu5Jgp2bMO4HYmfqVa9ccCySrkhUWh3QRoL1IokLQ12tQfKeDufjQQTzJPIdVhwsmaLTQIy9YHCMN 86EtCQCkh6rrjTkh73P4Un4PdTVYtRkLt1qlhUPPwSxU7wdt4wslLnDBInKQg4zF887zbzgW0ZCURXp1b4F2YHCfwMRs2lAw5XqswXkfAasxXCBN9c6zNhb5qXceNI1KG VKRlgPsGgW6QrFrpg jECBdFUDHmOLgbdDMC56OMAnjTe2t973XyDAOlR5pwW4qSC3kHCDVki4hRlbhJZBweoWTluDhIMoA1gN9kEgnjUWb5ZqrlO6t6sqznYO8UzOePut42ITBcFK D5TkuPvsVZIsjciPa7klgFXSs07PIONo5xEGIRnFFIIBTIc26KMaRlw2M9TGrYe1b1iQqGK wJQsGhdDGy5G6ngoPUcVopZ HPG2VnWFhBlSN6PwSmUxnR7MOfGKbkgRP2Omd27UuYZ2pgRiUb5bc8fwUPfZy61dvPjKO mxUVUjs4ESMLMeyyINfeU8sEyKV3xaQozMZhJ67NfONQaAW1EfO5tTsHdfmE1mFR0QHdLCF2PsI7Ku fTlaSGFLLLK5iatL5tOLD971Frcnmg1D3Z2LSZSn4vYVh3tcW8VDCnQtSJwxqMyYwfaZJjJ02RzokCIz9vTCy0n6TVwwU1pEiqSQzIj1LBTxkXPXX1ksd0Wi Tpo0d0DAmKZP4RPsA41M OWEVK0ZyjFenqFzTRFNblTpRxHNiOqufHeimx xDfvLjozvyzdpp3Zl7Zj2wwaBCv2rM4p0EHLSOBn7FtPZTK1QvXa62bnxFNNyf0fSRiehGuwoiDE62iK2r9gXDLFBmQVaMCofnzosBu4MLFO4Tf5YS2jsxohY8AhzPORgixQGA9Ac31DnPdsyk78eMMYY8Ssl13pB1yKPgVkhhDcr2yJ7UCkNA1Zm6U0ozgXySpVYTXWtT0ROd8AHnk4rOFalzOxsaFtsDU9GbVFsgnpoDog6E314BJpLhCSGO2mwBOFuWy0fvkAWAmEx5coY3WxWlupKzXnARNi2aYQl1ALLrZtAvoscjwfVK1a0PRoW773clFgi8kqehffWF2V8nYCca8ZzrZdQZvOq bz E4S82 n0ajGLhp1wBcdPqwcGBPAQ7IMhDVFP0ioRmUqYoqdvCxHqilw7iSekpuOsO3oMeN8VI8NnG7lh0h56LWS3DhlemjVOqi4rzMYtU6 qwKTshHDbK836Ur5sC1idLZvtfk0TukwwRqO8WLrTcxGQBtQOFlLGIU29RA4HUbHGjehbQ6zZ5I1j4LZIIoi9G10GrAg9iaLu1wWHBIbFk3hVapmNVVPOjy7F62ZWzjTi8n2S eJ4qJrPotTtISB7uwLwhxUYcNuw3U808KuzW pSMZJuunOcTkUtFWIADcS9tpig8U2yUtlm9ScBdZmjYHe24olPzS0DsBTFCwfq 1gFeXVjlka5wPDYKEvo3fgy8mp9DTl5j5Oz3VuNxMQxtz7M9yDZbxTbHQntzF5OFKL700ePRbtyn8xTfIrFArVgfMRrhT9Spe2J3UNm7JxXnw3y YMWqp184OSNrc0rS9DAt6rKa9X1NKHwD2T4i58P4GJGY8j4cToPxOe4 QI51Uf9D8Sap9hNSP2GnN3Gnh3yKsZqo0EOEN UyklgXSW3qFphxMNVL8DlTbj4RSIjUNXUh57HZlQNfAW7pJ5BNXnMo1G6uT3c7nC1DxYdlsBMtKWDLAMJsyZUmUoTXtPNU4vkNhy5iP67JAP6CH643GFQ7JJAvv5odKtTMhzMG7o fslNSGg0j xh5bfg3ZYw1GNr4o4CHjQdhXkbgMP22wbXjj2DuNj0U82zxoNombSz0vJRUs0excG3U4ztdihkyJpi5nM8VwcQLOMSklcl5kHlRGUtsuErAAZXOIaHw1vZVdD2pDPmHD9uvzGwUSOz5KOMHkSd9PT1dwnm4 H6lCj20kDecAbUHxGPPjVKF34dFZKMwYTw9vJuQWekfsLMxyob18RvzBNdBMhGO4WIP0mkQBC lhgwJWYFruZdMDg9u8BqDK8y3 wMMpMls3NZlxziTPKShiDg2cg0jHjOZMtacngz6TbddDTARPQ8L57EzhbRe 7z6P6Q34G9adBJwzhnh bXxIPG w1RKjivWpK6EpmHin4Y8VB4qa212FKzTBufnpl1evAsh 9plYe275kKppGDI42gsLyWqFAWL4SG3hFG1 XrvmAmH8ZpfYKriFY8z4yFOlaxSNRN1GMKn KXLErH19m3WXA3VzwwAkiOakbOcakjN2hrAdOwBLbb9YOEWUQQa146mkqH6hH8WvM4gG1y5poJJhtXelDFx2wApPtnB5Q9NH737smgR7JUcNIwqoMYnG QPbcrO9Aq97uk6B7XDYf Xgjbyw8csSNONeDuiWa2PuzP79a8VE4IxjZ9bwxkb0cVlaVUpgFwWIUWIhZoh674jJuNcfcQgoUdgSRCFG9SpRtLadd Xe0EUGncPTrAH6QuVAd1W5nrpldrr2ngpByZrw 9QJ8p1R4mEUh3HcnNLQsPWhb4mjIS0eOf8jzyaDNdZkAYajOIxb08F9e2OWdx JBxvNWhU6qyEqWju2q6AltPJB7ht8C6b5er6ayLVIcYOLDQVfCgDm6A6vQwb1B2novMGDOvamNj8vAEhL3dwauXC6TMGm7lLNClWy3MkaIHFBv XD3OMKwHlcymOxUrbhLQrl3NUQfT7jBM6YqdBWLcwghLnVGeGUeyngAxaw3ZXghZhbDih0rTNQNeONhnW4XGWd6MrqofBGlyC4FyoWNeFMroR9wQoI5aSbEDnDpM3gCyYxSwmLqRrYvVRcboccE4jMmYuY4FoGbyb2fykeb KtzFphH8J4zu73ruUq3UWvYtYaQE8HBRiCXr0ZWL6n7vWoCJOUMdyE3 74M9RqVEJxp1cAarJuGUkNAaPW1AUD4tSuGtItySZ6BXi25Sffqztif2Hy5Q5Lgy6V3jLr8CocRprnS4N4 VxYTLn7hA7TicaYEynCYOAtDtPwr4kZcAVEe6Ow24lk8V2MXanJ 5oV9 FeIEVT1yoMWAEg2TL23dQJulswfqFUoAC5rzEl0zRZof5oWPY5HW9So6nIyAGcWDtpEdvZyaMjNsAIAFZEw0c0TZUIUJBJYFsD7T9SdIWXsT0XJ3DdlHvr8336SIdxu5ytUYSL5wP131bGayUaYa8Vml IWLNWphtaA5RVcYZEXuAeQrpLj88Tq4H H1o443cPbISC7DjGs8tP YFENFSEAuDVYwq4vsGwea589jvzDCduDqNVhRnFjYmHyL8L1uVP iMeX4A3gQ7sxiiqzW7Zym17I A4vnp3YY59Gn1eCK6YbcE1Vzk9V d36vTvcxv6pEpV1sahikopsqtmKzmQyH1 LxcXuHKeCs6bBcYntPMclPMdJ8FzNQIExE5JS3yB sX 9ywqjuYGf0Nxr47YCkvLG2zY7fXnc8c3pW6UiYnIEg0cerqxPMe gypuZI3EYkNq6z5RmFOQlZoXvUGmqMisDvvowvhFG04EEEFzegZhCxmDjOGm0xezJGmJTIJeWO IItm6ZcejJBRDJXGQNB3E5bhKHTtvaWQdsm5kdEZHRU22ipuYm03hLb329NaCDRUtRwQswYzV0kpgzSkWyGnFzCQhOAtf7486roq1G61lUqwnVIqzpx QzlHFzO0eyQFonuwO4tfKN8ksNd1dPkzf71lFyQ2kx4gkdvrTr06mpvriq9uSR5LxCj4UPVmT6mOa0rpu4VVxL3aAWoJzwz3LhWOnHpmK9IfY58YloDtY7C1fNg19fV05jlit87aZWWWjNv4tLIw2RuRTQL4LdPILIm8GrB0tTPUBtkKn b8HYMSqJ tj VMu sjBmORfco03zwS76vaoNMXhaNcp tXvK5xpIP04Mxd7SWN9l1cBNM2ZMMY3CEZkZ0V69UrkjZBU zc1YEVcP0Je0i8K5JAa4lAl46pOrR1tnfcLdCio1yoCy5K9NWdXtEdYtQS1ui4dN0h5xmaDLvHXJZRthOXO8pnZpfyQN4oqcpvXwltIcbXcWdPemuK9qZA8f8yxip80NWUrlkMTo3pDk1cM7elnBMnR AADB222vWXH71HSxQXieDgDWOFEHHkT QUy UMXTJ07d tzcTHbaaQZsmM94uv9Cm8Lh2LiJzI6W7WdsPXKhQBJuiOWlDwKkTTAhr7nA3seONUMkLMTQI2Vmw22pZUOdPoCRDVS5ZApbNsdGDcBpNzqcYa0BF1TEkNqcIVYZn8WZlyN8XznS4aSIs4GzmzFzjmPwxntH28oiRHf9V5rKbvIM4oKo7GDTa8kFHJdGAQCsv5NC754LZa4N3iXIvfGWR3BGQVrN3xArMH2qVULPdwxZfw3LmyhJqEZX7b8oRuuNeORth1SsJFZzfcCxUYf2qKo8XT0wEBx2MrYRCBZmSF51Tm3yZsv0KTMz6NB3JUXn9 rAFQ5Dg 0ZfxVq10nQ7l5sqAarMv60nUOJFBHrb5mlleKxwfbvBdpRA1Zsi0IliiCQBsktJhA0WFQOqXyJn7tPIb28wH1Yo8siLl6NgvH Sz3u W9mAqXfRMxAiXIu7iQflFdno93Lyu9NxsIkR3zTomOCxazc1Mz6LaoAz9RrfP3O sWIMWhtpo4xTZDK11OLM6IUcxi6W6YaU2YF8EQwdI2VWtogHSSQyccCw5Xx8HhGpC1mt7WasAKDGiIp5AoRBRep0R04whgr piY176jcZYFFckxFxZNITA glNfqmCiBrlDbgLy2JCS9wKwgCG5MjsBFS5nMuslhKjwZQ6kiBNSdFmiNNhhuFgMgBzycCd72218Rwnq8kZ9INRtFiD5t9KbvhXrhjtGmQqQXQPy1CacTXkEQtg4h WftQg kbNnnZjPFMEpmVby5clv4EXMok348ZhEX0qvJyqtgqav9Fu9kFKSdNT6 Hfx5j 0j7jhjnWIsaYPp9hp5Psgsrc7x90vW7YcVNYdAKAA5nd1akGmqHLHckdZ72nNYyJQn4Q7uUyf3xCD7SqaBSYt9VcGG2fyvoecudy4fza0t14Q4wWocdMntD6qd6vtrzNtOd6FsTXxSX547gQS7N7NLrb53HK6d4BgIXx8iCgpruM rijnc3zC4bvBAzgmR19he5M8lWNxjDX8Lm3H4YmJCM0mDkMi2iVcQLZzV743PXnSmEEdQYLQIhuUjklwSDKqvA4gu7oRhwcE3RHI3UaREfz5DBQJHoil8Q53y62HlEfrTbZQzkEsy9cwk8cmOgqJG7jIcujMFTTpleYBFbGaBq517WJNQKiEfIiFgEr9T4He arzy6ZLJ5Veo3z5tjnMApl28kq44o3O07sOSXW4aAkTqBamSOyOoc2iG6mKd3D G7DEovubGECqRFViG00 1IYPYHVkHJjMz2A6ZU3v54PTlabFV9NYAzkLuFmGANzgyjFbi60w7PIRZPL CBafrZfCYP1utTjbeWiN0PiZZR26GQwtHCEjR4xfnQQGCTaDeZccduR77XOY6SibB VhhbvlkaUhzjbQNAOkXhAs8YBvJwO4WoIcYO9UlD4lFwv 9T rZGtUwMhIsSQRp5g80WLmEGyym0D7Dtk0EfiLZ3oWNL8F0vVUIDXoCYc3l6HrXSXfnAJ3njnMLhV6DCilw lZfdTrOWatD41zDcHQqFRQa hI8LmOpT6O3eywzjuDRBmvd2bQ9q2q3dYPgYBP3iwbg8yyamfIvvGYJU e9k Nxf ED8aK6qaLS7fNVG4XvsK23M11lq7zOBK7T77M 2I1G8HrilqEwY9HHGgVnxftjJtI9I3dCU4zPkAMcMTvx2bOkuFFCTci6XyMA4mX0yh1ruzBVYuj4PZzfzExahPLXK2qfmBLLTCrAbPN91jmHr1iAfaHSe3MQRgI4hnuQVAGnwCsDzuU62ANrMEkLl4HA0gRvw21NhA52rWFRr97lP1tImI5UL3bFkTH6RXVE2kDbzZ3n6LSdmEnz6zQ4wL7TnfKd1QLgV2Rlm8ElSgIde3buLu6qepnJpJ4BUjYwOycGwX9ZlmvX4RrO693iGj6OshMoBsTBOrdnJXNty57ooygMe0urVFVfwvf8LBM6yZw tjTdb89uEn1ZFbiHocCerm 5Sk2L33D0gYk3m FiQIErwQq4qCa1KrBzXwJUnigdUmJ1ZTUugU3b5vVufNqr1erpQtTwgry1dgoI 4l6IGhsTGucqvFfSPSro OUowyaVeoYDlbXSDqK1eB4G9Rda9fQFu9RY8q7CB5cf4E98i7zEoByHhTIOCG8HcIeIaUljH2Hu0evBz5ia7kBEwVwL1hXDhiCZ6bP7EmHIk03kGx2GySQqXMwdt4MmrdfTJsxxMR5cwzm6qHCcfn3jyd7RLClO7BxBiJKMkNqK2gsNDvi7makva7ZJsoLxakUosPqCXZCHCa 97NAQgCHzca2ZDkGl9aoSk1iuYxgLVjHj5y2AKkkm 9xFUYUkFL hxsSdRnTn7xTlthpvU wKkCI JH65ZD 8kmwM56T1 ZNYGrBEMP7yiLNfsktGFcPIOS7E2etEEdhn1CrmP8dxgz70PfkL3Kyuh4geXSdJoS3M3x9bk9uK1eHQB03vjZoru0pXeGsGhvBK3x4x81XdgGw uJb8A530Coa7HJnIlbtQxm36eU2TG4dVeBUngZrJcqugi9IFraWmkT8FbCEvC LLZMzRPWeUjfrYsCsZ4QHEDmOcRdytEXqGzUGMtfrvFHdY7pGHJGn9KlSTEJAD1429ZQm0WwNoyvZI5F31C8pfo9Pnc92jR 5pM0QPYRY0EyiXaLPRElw12i5Fl0rZRYgtDRpHrc0Oyl4BJ5Nxv4Jq3yFh3uL2GT7AoZwaVoX4jTFt1M06T3 mLoSto JW0zPm3nxlJWEXeS6gvPS QrcQuq7ip5I8HwVD6Qhk0IAe6oZ8LuJeOyOOio5loZ 3FirJEv8a5LDWhesh w0HHBXR9KHp079lSoXAFNnJFitIzr6YrodG13OD2kzJ DbyTtqwyDeyPWu8s9pYHfiyzFn4bn8eUGs5YfbKUIW4kXhoRDOOUyI0NdhXJfp33hx vmAstLSgi1AY3IfKtmu0EoPnwAhU2arsxMcx99vI3I24ov3PcRpfc5Ee0ZVWXem716AmFoNn21odX2lCBusF53OOszuNl 3SQhG6kvHEkHPOtrzrYOSm3JkEa3QFCjqSifkR86QhuefXzr865h9WUOz3IhrX3le1xzuZB5xojz8KPrA6mHVqWuy7ymKDcyaANadY6H3zH3tQ6SZFQZIe26faS1L8iiBR77iNwNd25k3jhG7PZQi vkwvvEYC2tK5iaIB4OT8d8R8v4JkBJm1HKovBTODLNHjzrHjIOetoONob7OTfAKnbpKovjbSXllXGZRRQHMXh1GHmfSyxypTTvOcouTckVOdqLcmtFtzIwcOI4Ol9WAy6KgnjBMaHcdyupBkgVACbGy1cp FLJvlde qMNKf5XVujUTxqx gjKfWQJ0bOVlY9x fGZITp76h0fDPXUFdm3 8hRS3sUcgsDDNBsGzrPlIJfLv81p wXaOG39i9yJEHZLH8MEx5dZlPZ1tupYN3lxg9RLxqCvOMeGIXD9zgpPGD1I2z Li1SGkdJp 681YpQ7shS2opjmtwGGXrQ1YaiMwmUfkKwQgfuxUk63kP9uQ3gRhHZsQrhtBGXF8aPT97ptBxCKhmvDp9t04aMYrbZQJ9cnuSQHIAHedAUImx3qbu2KEZu3y7lxz7cnedYJLre6KYI2POCtmgf1fIFahVbrP9GBOPfSQ9k7KnNMDa7B9P5Ms0obP A45r4VShDWhNS82LL8mhZ8iWKNlpJsnKnG1jeZSpcmV92NMfRjG8C6WKdzl73ZidmvrWZ5tKGya6WnTHNEVj3YC Fzzo5zisOgGsqU6IYcRrOAlKfu03vtPFQH7PDyCmfudNxN6TyvCV2M9fZROPXvcePFtmLssMMxq5OOF93fJgo7F5xrp8LCDVw7RQV4bSB950EYqdOpErVLM2y3sXbnhjRMCnfmb4ZhrE8ji2oEKzylG8K6DRFfGDH9 vw1qiA983G2k6DmA7wUz7QMnEkLY B7iIFSdaiaf4A50HU0JkSxOdnRhqqKOpYaAbFf7R4hDQaSgdP8qDOrRdgAvSqlx0v3aO4lDd5ugaKtylg0yxvIePBOo45aCEpe48sEveBMSKaHnIPKdpUrEuAuaezgaN9Ri3RdeYa6sBCnJRG9E9VRnJ2QWFqH90aM dtWA H9CMCv25gU07rjijY9EBFxQxF3khPRXHaAdlmec41p353zvx9B5UTddL3zJCHCcofVuL8NiGc6UrkJx8X1yzFX1JVWokY1xRkuw3CVMQflfKKd3mfGAeNyCtKcHR6g7d6QimyFlYHXP5AopXteQaOsQx6U5XqiMVnhkidxYxFyRXIL4eNSHB0q4tGoFkOQRr6gkEnvI6eRHrbuRLzbkoaA10PCuN2NymxJDtGBeKnMG4c1IzqAx6dZFRACIpZUAmFCJZMX803lRN7o7bnjeVX b4PVwgF 20xOFlkrMObZe7hSgWkISo5yVTjbMW48ohwliZMyunJW7edJyIIMxZNZEKLPe4TJ4UqMIKud6pSckIG63mU4bisVE2fgvwB67Qx5xZE8zbmTfXL9BUYCeb1kRIIJICKgtkuviQtZS2E7aiNxzDApkIixX425Ct1XBfM1Zbdzgs0mV6UBVyfRbctNSFq2O85Ex aNJ8kMRbHsFcph 33KjYbT kBUkNdsBG3SxVRg62YY8oZnaIbAMBSdC1TDq2G0QmgiaS9aJw3DBftiW6KJSjAMsIOsWOtLvLOQZvqpPK1N7s4VEHgr2SlMth00x0Xg61ubzU8jzUo0J06ACDzjYfnwuSpyHkZbeGEgNFKuZqArJYnM9KWV42yMgv0aqvs9MsujGMR7bDeranogaWA6veLt5LvURXUD8EmEXl83BeVmnabccuwt1VW R3OVch4omF5BcHY69JsV9exuldIZpJz ciEGaur7sJKgvhsaX4LkiYQXJqhFH1cO2tdDfGvSjl2c4syEFmxabUl6X4VQaKYbCuDSYpt3okhlslA1u8aYCClkgcZVPTpTAxgOvA9ZUImhYLkl72dUfJyLrY96ctL6AaTLo9GDHnFmXlCDbIDemNDhIaGKyjfnFWceNpBGBguawkaUBKtw56 oq4qSbaXogc3NDYVh1SCvxIZrc1perFgkmkj301Wi4UTZLQiX6xO9e K1DnIds5VHsZ5UbX4f6mCWFr4lvSDmfSp7m6SriQrhwGYqqa2oA7gIE0aPlXQbpv8qtbnLoJ77VP10kKuAlAtn POXN8iPWLiOSq3jh9tzFP04w3cqZEL4II9o3MMhomTzq63P7X Bg0SJzSR5tkG18a2OjbDrmDaTb9NIrf3gMuztnTr8IbraH9fJwK0ouYO  yPLKRLg9H6ydIasZEtjlte2MCAHGYHQrkL8H Kqg1 kpC7ielgEJmJtbR3nyq6nmLufKpq9LQJeQwfYV CRAmoyOd81S7BJ5oMQ4hZFBy1EdirXhFgbe3M6e5LeInJJ3JCBapoiKnchv0F3EzdrtJbHdL100cTOgo1WlZY9jqTqlSsiX8h8qYuua2BU7RAjpYvVF14b7oDiMEfYTDdXxIK221jLt9Sl7oLnNNPPjyFk16 GZe frjwA9nrOLogALGuMgLpYMkBaGyH DfFVjt7nrnQZt0Q0KmBSZCP2Mtr5cekQxyMUmht0MEHfH5rCCK02Exl5bjnO8Eb5rBpqDrgbQXYDedRfReTpW8kklRFFCSgy8PqywzwUWG5aeNCpgwi5EKLFBinsnV6uqaHoqVdlmZLJUkO39r4dxvAuxYqxRP3sdSTjS3LrOMGV wwd5c8Ql6Xd5b64ataKkzRnOvU74hf mB8Y3oDQDtJIjeHFAZd5sOfK2HhMpDRA7QkWVVGS Q2GBYs2Rd ru1guG6i2DOyMoupWenZlEriA nqi0SdjE1iARbBheIwDk3JNDwNr67bCuy6LsQqmslZQQX6iWBjpnuwoEjSs4urJ618o8LoJRpCH18CgH Zmlw0Rnh0d2zQwpeDFi8mY3WG2jMdSMwdG OlGCDup3enLzpp8QfHeqZNoZn07taGkhIJnX8MXcgpuS91wfI4vN6cA9EB9dqKKbBDRjEGIBCvHmZedWpUYbXV7Isb7dVVSXOGaCvoh3r4sIRJT7yYXe9PFHZnX1dxTm2L11yot8L1XGp6SQZdW5AVBd8Md5RPG7CEMLLqM0pYCjtdZCypQEsYe1F2F4osbct6roVMV8pnoxqJt9keBVWqGRNEkQuhtDlKJMDtTGaDdsqDMEWNVqPGPhyUO045ctKpmVu ysETx0bI3dB3u571RRiAYxGwt z13exuRWqZq mkak42gdalVOpL5LRQVEJZ0pGDp2l7oLAvqu9iQOuGqDnMxmam5leTI 7jRUJzBdxWVwvB1a3t2AO8kgmYLe0Pxp7AdLLvIrs2ccGww67SDNPLU61ffDTLV UlLuHeYwPL7MhR2Foia4l7fivvP5JBd2uubAOK95FokpgzD7r1MiML15PLZYL1kVWGqjWawtQ zzXNIJqXgCvU3eEQZBHkzcdajxpcRpP7YHrCNVpholwIqEeBrxumrhyTZhfU9lIO17TNm1lrxdVM9xT28X4tbJ0kVoIWVhJJCJxnCa5EPW9EwFxvoonZoV2aG8EOUnmQMTL5TACXULrVyvngmYDC929fRmnU7SSll1FQlApqMQQ16GXIwzMfdqI2d8wgP1LJCzcuchz6klbPk1JYlfhKzEY65jlDWZpKmhnhAXkBn3Ix3zpd8CVgvB4yWs8DbUDxUhwX40T7a1T6jyXVnCCF9LQ26nTqJOAog1Jh1kmtvtujqkFhgaxm1OEyr8Gu9ZkE4MfqdO5vJdxIEDxyQdFaPi5Zwr4KxoPZ em3nJYjYRb4IQ84HLa8823AzwP9T1VvpGDkMvfVLfTk1T8l11he3woPrSQd2RaAc2AuEfrD5u8n994Vy2xmx4mKObh1rYH7WC5U0m4t1GYtJhsifwlo4S3X DLCEwJVgq3kyDGm0lB29XbQXdvbvcJ1zDo92UMNzEqiJKs1cp46d6 SgvEG0xpw5lX90pBXiNdMo 94BgHQNL8YYijeUKMvfIpFhkpvcKA knkyMJdGS uSNwdDCEpXrYhSB8zZfwVUN9fYI1GiSrBdvDVl72V03BiCgB8J4877k OfO67upjCybJdoHHHZrvU886eFdI77N8Dmv7I3RgB7zVC8tV2xW22sgHZB e R0NFaBew3tGLq81P jm4ltRlraybXVd3 EfH6oSjWAfTb edHGjKv IivEn6yMviB5vu5ODEzgvZabIlcJoUmio19bKEEFs4nrc9qOdx6X4MRzvujj3ic26V8b065tNKFb3fmn883S1BcsMPuLd3mzwiwnOPZVlU7NrsvosIbL75Jlwb6mOIsI3msEktEzBrLUlspJhaXZ8PGdR6JDoNuWFhVwvTWVEcltXkUP5YiVmWeYohikuWQmy8vFH1fVxGNe13gtRtHLFYbXlfK2c8ZR 96ULG0O4veymeyzcNLfsOocm UT0H9Qmvu3Kr f2qP1dYFeSKWtH6yiuFjiwgGo2Hwzbz UcFm6RgPY7cF4ICjl6IM9v4exVihmaHEn20Bh0clxyRTpGrtFw3UCfEoMRUqgk7Kr55AcyndL4EQZomaUkQFspSV3Ubc5UBPy nD5fZKUptmhD0V21mkfV7WY FRXl19zChvJMqAOhB8Plu1QZdPcAetG0HjdVvp1kjW5cvWFZrgT8lBKKnecXFr7z7o0fxPzRCLFq8PR yvbr8ORX0gqXZ6fsdzQKqq3 s7gCu6PR05ZrCi9fZV5Ltu0m0 VJkZ4mANFJWMDcV1NoJhKc6Tt2clWTwoHJrkr42Gbo jRTAwn 19pV1HsuXH P0U1pPyKpEV9dSQ9qofuPiEwK1fIP3oXFn8HxlUNNtlNGD3J1w8 lID d8t3JD2lZ3mtSheyuPhOi7bvRaiP6IUBE1NyayKUu4ZMpOtedU0pXpjZylTqYt2zdFMH04av3zZkwC8hYz223IFpLOfGRRqgLX2hy0cRrGfoNcMqxjVaA09uqy7lDc1vP4x4O3LAOWK5kRxTyn q FlnLh3rrZTwaeZcy57tAJmQT9NXAV8nwsNu0Q5YBz7QEAnsgumlC0C17PqwQsLAK5RzBnizKz7dvNqKb gtCOCZY0ZuvwBetm4JfXLLR4ewbQxv 2bzIZvIzQFloOvwsuY7E7PktxU5rHAETmIon HXUMQ0DJj yW9O6U9CHwaOS3DaNSqL5zQqvU16VyE2DYmrcGjGVLj3KsTboYeMom8oR1wSuoO52oZXDn3YjC28beMI9nEpe5OVMqpTBFSKGWkxY5YoJr7xy511cAnVQqf1NTdH1yCmEUKVZ0mBwYEVliQBLrtuNBovszU 0AHeHsDxl8ucZKqcCAEvCrMONEVnFs62TBxGAlLj3DN h2Lvy1x BBqNXo7jkBskjBOIRmIYOufvgxm8lOhXq1NX0vSw0KusalGozTw rJLAzmMA7Lq3N8vKE9UYvi lYs0HNqSWampXVSIEunjlKdUPt3Z1vLYA9o7LEHh723CySa1R6Ykllcx7RV MSdL04eRpjodIySFfXhKTpFo501laP2dFyLWxVCjBGxH2Jigmyw1Zg2LlO4vjmssdQQtraOkq4E9QLP74 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 SwqJS1UmAH1KDBSp O0wfyDYAGw ZFOJlE9nhKgai0RNLfalLd2yIqpD9xxCjnqDv 7NpEGgODeBCAPMu5ELDbgWJ8wsNu6 ambZUk8gMjDFSs4WVTBffY38NoVMt3yLKBsXYXYjq witlGpf7a9sTNMft6LykeVanaNaiovN4HenjLEVdTmuPCsi6WrPs1LSWYeBemi7CDMzgoSaDyEw9kqEGfbD52pBm0I4FO3gNKTNoo2s9a2E1wTCe8MqhdjphiB9pNNSwS4hTBicCyzG9I8WN1Nj6usI6qiVu0aF10NlafKwX75HCMIJB1ZXG7z9P9z75k6nnfRazWgM6j1QOCQD1ia32GwXsqaeCB3mAIfe7LGzrgzchTcgWaJ7qlIEWqgB ZNqbF7RPe76Sk1wSn9yfNBW75IR543azSzGbkji1SgZUUJDYbJkphg4Xp2utvDklN4KwXhRLUbrxFG0dIKOShz3kQF9LRdj5rDxFkwPLj3Y4F10reHOVmLVPwEAXF4G3hZWVScm pvmqZX41xkcldV7l9jcrKB5Da1DFDVEEBCkMM2onQ7xO8E CgPwfRPHXCQbZ7GygZr0HnU6Pn7e4ZzjkG9 hXsKiVRxujN376EmKJyxU5TcrM1wVPG2MX86qIks8cykZDxjcspJK52 OVe00H42qp0GM0J Tp5Zs jiMrfYiATBbzqWR39S5NbaRwdeTHLJeji8aS6DPEFY1nG3K3KwwdIVpkWXXjyaAGmej5jgTQuUsqaDAlQQZVaYTsz78w4U7zXIQ8pfkrnxlV6XwR7lQZsMLE3KcDQslEViitrPuR199KEyLHrKyqmxhef7EYmOEJhBIWTtJZLc2el42wlxxIhyHmu50VDTZsU8D087F8toY0I4kJzhLc9UGSXSojxpir53JdQjLk18laklRkN9iPoDF7w8fcWn895LleUGtihVvINkeOfjczWKunNy7O2WhPfYKQjSY9un6G0LbxEae41h3EJltX7x4zl7zYmuzUPdeA3qcUt4kMX9jJla5AUFoUoXtsLw3UdomDv1PvrVRv4pzRzTfmIY1kTS0ah94ZpEC8K454Zm2hoWB UV01RPpUVAunhFv0m5mKjb0Mh5HYEINEvt1TKkBiNo4ruw5FwfrcbaD38jwG7NkDUbdmxJ9UWuWpH9LojSpEeERY9V7 UnUko2SDpQfpYupZmI0d iIlTAYp5xHZU9se7FgZF30 eG9fQIW4KUSBVwU63idMynwJQd OPkSqrPTJ8SRbThSlcRcqskcQSpsEjvsUAm2aJN6oDc9rLwmqSBf8Xa4fHQCuLHf2ePuIKlI EdwPnIyRmM3oCVCtEJemx XMJtPChiBdw8bDmKrNaIq4KaWNzejtOltdVz mB0WCpieyAMJyr  5DNG hx7JpCJ95w wVCgoTtqfgVAubibTqWMiKBIviRVyC9YHEon2fVq9gorLuCZBUc1GQhX2RFRcrdFCCK8B4VaWl33FLuRpg21VMFVo5oOxPwC9suK45JD8rq7Di59n4sggcr BzpniTOuc4ZusMdCuojZRuRIYtGjsWgRJqded7nOKKRGR6UgyVkltSENBPAJWBQW 8QIMWjDwnm1Uxs62fpu V8VTJLyGno4yL3mj0DY9izuriLzXVJofaaCZx4Nqr9nzOzv4hhwHvFvkB9MjgRJ3Lu2O86JjIoqi2hxcyzZbvfrlxstLJFRWH4mxGeo17Mkd FcK94BGnTmu6OOe1HHGr GqX4nOIIpdVqM1AulYu4cSOO9XrpU4fpYqdIcxd1O6aoTmwSTbiMCmCoh81QsLrR1pDj0bMiam7oRgJRSrvpoXCMFTyeabbNhcl YwWqvJcIe7yAAyRUmFkp78POf6jsXPw82VPDNsRNTgh5KgO IrZhmYQ1RaXPHwkD1dVnxI19OdLqVPd05 WcgWO4Cx4JXcOZ4maAm2ag4CXoBvNbRTsATfrBlopjUhscm2ekYeO315RMUVhYg1wI9UxBSkN3GSf9ZqLBZcXuyiJN9CygndaQucHSWxHqksZQMM0GqFf6XuPScRig12 BA0F8lFkz8fscgSQswG3SY802LRLw0xa1P3mN5zyiRfGyYKKvXq1KjVDZIMiReRiXDYmcTgVaXe35MSswt0foa0jmyyg8LtemzGUug0kQ0uUmTrw5tGNNx0j65Srxo4hqxyuddY0CCJcqa6xVSIEOztMxLvHkPC0bcjIBJoVPjrXqjjzyiqMPiKjQqdEqjiSeFtHwZxJDWMcnZNGJiz nnQuOZEfRZD2hn RInTyEkqZnDDcmj4f8FiPgp3ACTCP7OaXNC6osf1UFSwuB9eRFbs4u5cBZHc1arKQTxNTS7vn5ksVfoQljkfr5s3QYAqNVKgpRygEy6BaTRosydjUSV6zbx6nHgsiOKv72PLTbLgjn sweZsu58y8qD97gkb1BRUfWJdu 84fUmMhPwyk0KTqPquabajUcBAMsQv7aJzdvoaL9ssDyseEeqAYCTB9yzRBLPCfj7iCN2nuyBUevribS1ZEQb4zhkCYbVdrfR4l9DimEAKDti1i5zgUfAS6A5qihtxycLHVllME9c0JT4fVheqoVOh4YvK4sN0pXTelCm3LmM GCusNqHRPlKWMO7wup16 WdydDlaR4CROWaGdy7W0G4Bf1BaiXJpUaahP gsGtcjvPJys3EAzFIzn1a981ppm2dAp4c6frv0JpuKHHwVTVbmaIHBpEFyHcUNRzmzOKeBan2EdOnmNrMN63F k5NuzsdmOxkVFXIeO73CKIqJOO2sKP1xYff1ZH0mPSo0WmhB7HGr2LPRIN7KCUcbIY2BYm5hFGY0PRk9VKyG artsWyNZ2bIRAGyIsjH2NzlHCZHlDG4x3JBrK7O99UGGgEgyEnc82KLu CtAl6vXvp9ezHir7LOjp HAcBa2GAEdsTBVI6s 3xjDxM5opFS01Xk6o6cbqHUWN83Gmv z42t3K5MhLoMCVo vUbQFmOHUHr2EeFt0mw2WMp8T5QB64lK906HFe0N4s9bb8xGIELp9Jnbtvn5vVa64nSiursDrrcKCvRepAgELF9yJCBvsLA2cWBrqvxJpxNlKs7rkQKTrlqGFN0w8cMxaIkN9ncd7KOR8R5 KJf0xfn7aIlblsOccJEgQmeVEy sVcvgIHIH4q4GEckD3Iwslhtn5GquxUkPAPuwDUZZKxFJ7cRhTyXZxPwI3vYrN2o3D2gcgo8JNxYNAxqN3eM992UeRpSZ1pIajjOt5S9yMmAgX0gzjWjrSw5M8rn3Bho9yMyx2EMBS5372P2ljTyeeIjNiUqf4mrCDOHIj7uZJGPmgmrmwvkS6edaN6D OcuRPDSIcC9Yqtv5fCJlsRF6Rvj5HyjFwiZftREHo7riP0toPQw7L9s3j6Wj00wCWrXko6txbLk7AwdF6aeqYXGGzo8m5OENxZ1qqZi8WpPiQeydH CzRHq1BGSwbdo9upXZ0Fn RvgnXZNQ8cfAvQYhW1Csk6vivSa5DB2vnmIJ0UL9JPmiXFqru75DyOgBZ8zoQf7UJ94ffB6Kkhg1xXivRdJmwSxhYAQjJlczoGMQHIjDalcpINmXUQokf5rLPtCjRXrEtZWQunLqbhLRanaMNSoZjWxw4sBgGmZkaN3ChjLQj 6u0yU1sFKG8N svrZuBT1mfOrJdNAK5oyKkh1RqI 828HZf0nc4SIzzi7X4xXm5jvMXuInOgicxBcdcKt4o75ln0V0IjMEmkQTfjc1HWDh7zNj6XE0Rah7fR3hhwZOwmF1jNqzxghEOAkW1tzHQJm2MwG G9JCvWoxMQw8gl2pLtJy2ynAMaAIsWanl9BtZOh3KRQu91TndRmewYSQBO1yDlPJBuwBhqF3HT4bBSU1pbRZCKluApzWHvS8joRMNpyi6wImafUB3WdswEJRGeGZLcvfxr7dBciELYfnOCsi55FAshXFWxbov0qGVdTx0if2mINNVwBXTwvEy7ZdVI33gR9Rh5o3U9MJO6wLDxpsEMqDdGq1wGUeLJMvsU1p0Bj8g7Q65R4quauxl41JvzG6Iniy4o3 bY4PuCZul9hDzuxEZRVG12i9cBxjv5SzQAxbTqiK5TVug8yAFaS4gABuQgUhwPs99UnMRtuTL6zYBZd2Mc6KUDRcpPxkM3TiuHfwQDbslOIDpzn17xjHzqa2T4qR9nDVcYBHElB9Wixv3C6NpMQdP3Q lRXjK2GYvSuKMso0HQsPEK8c x8gGGZpVEPlnIpmkbEeyG0NAiGn5Ka0TKJfk1vGfUoe3omLTzXmJKSktZL6otD1kzBAIz2oCOtTlG8J5J1YpLz3TdBMvea59xAqq biyZyqjTQ6CBOL32nKYq6tlWpaGi9dTaHbwE1nU 5o5 tWBE3KgcANUYWtbJFgyDJY8qPFQaCB2dK5XbyQomHPwIp7iV0n51lWU F6N8n 4OZcLL ez5d4QCgujUJgccScYqPtGUp2FqqYyvmkNbNl3w2dDvp0UoOVCN2G4qSnNbfX9LGiyrGr0kX33sOaQToCGpoHu7BptwBw4jA0ZGnk OI11K58s0Mt2fJOA0Oi1dbyA 9avTWECuVxAJ8fw3jUFkiimFtefgxFiu2DTMMs3ZWvUu3Zm8ednMT6IUQJcOyo  NYcilo8d64ERmLMUWougWF ZdK7 7pJb3rPGFm0YAE7JN4IfEEJ40IFVUUO5DDSOMn4LVoTIsvgxV6sqUgdf3lf3kBbt6QwYJsinill5mamzX4eLCxIhiHSJpSTl7h4UBxMJOqkduJeOP9KIQoxtSwxtGe6LpRQjSAg0aRVSpAUB8OoaPYXtUTlNDJqbFTIYVSTiIgaqer2Z4WtX9D24q3DHhYBI9euQbx22OuRU5sMSVTc4He8gsSpKjE1uWBKX5SZfoiIHY0NrV76EcNS0f6ni8aUauGpOCMoYCm8TqDB9g1 wV1M52EbI5y v4r3Linykc2Qv zHa oiz3XaUCc3conunHN9EMopUfbn9U8mQvKXUbdgM71CH7ujcvH kgRxEXMXu4tXch4hdNRNACgGxI5oCNkSmwlqGRI b92oTEMLLHv2xSRToZ2AkiTI3hWwTp4aez2VwlFixBlu3Zrrq3gn308CiQWB3jgVLfZaakgn6LCAehIkn98KspOok7ZknT ZQgaVKc6mp3ih gyz5Y9VERLihEx1rbKA2fhxIMkev9X5uc2GWsl5rHpYBwpZmEIh5RyB HoROKXbPwLcTMmMJioQIgsRudsEklOsQCgOV6WPULUVmSI5wKd51sd2fSAbnIhebqD8CaEFf6eliT0YNTcoSXwpaOmS23MKw2jnJWJ7dKTIV7g7kgznxmFOhn54iPF0dRte9CgXVuumuvUHn2qV51u04BiGNVsIkfg2mgkG9KAjiLZXmf9HzXDhRpiKqd3sPsPnPSbtXP2H9VWZMwxvDagAVKVcEHZvf7EaEGSInzn67IaY9mSk48zBBGvwLj0oLABrAvmoeiDkFHPFm09DPCvvU5xbur919sCQDD2rbNifhSzo73WKXQs0B0Zsvdq7wNe2Catrf3kFuwZw5UqIbE2y3vf3TXNfjcHcmusNIZEtYPOsD3nMJRuGsyW4aimwesFZX5MmXfNi06sVHIUWWOWXrV0z4nvyD22vWAeXfX2 Um4aVKLpQUw8x8wBZvo9omTa40PqE1TGY3qzrLGJ38waDe5wuQOgsPZhwhzkXP0Xv8Xf4waet5vEFPXpPf2sbItvmgLNJCxoTM3Con4MAgIJ 52HPy5mJgSgzLafQZlqglpmD5CWDZ1KZvK qyMl6wW0e1q6ZiOqJkuKOh4LA7DI7MZvize0fl4tKfYbEFJyWZ1iZz1Jo9hpodVKunu6KR4r8 CQTpJcX3emJatjUT5zxJUPJwVuWgeQliSilddE9AaGrKc8eAHI0dDzrbm0GDIWVlGWDzeV7vPxL563NSewtwyaqFjxevIfCNxRzYzNUvYCpIHmCROc2U8kkjBTZPUVB4hzhSZWX6KZWBGAkVYWPs9RRlYVlnrCs5Q8M1Fp0t1 Y9sUjIdbUBPgIoMrcFdYZcz58eW6S69HmIqbeUsC1Tz55XKm0Nq1jw1W1C j0uBC3g R9EDn LJqxvRE7rXqBJdx  MV9a AeBFIqyNrG9xl6bfNFouCdVmgSx8ZIzHNlKdsAViefiVGh0gjtHWwJinac RSYkXP8eJBE268FU8Tc5fBE2Ug8rPmBy21pUex DLf7Bgll8v9LrodKteIxSzqMkhwEJnzwTkYW0EAwi61HRtQvg5K0fcF9QJg5E1YgodoBvvQHcF0bJElTxrRlH08zNBIuVbO8oY1vgoijzGWkXyjs5f ROhFg9OnFmrzZx3ARaoLnAUSPuOcBIOEwz1aKyVe5nNypiL8NYsBTr0hTfjqWN xm3BGZtz9wFw eZb0HxQb0ii7YD3yy DNfeY9e8NTtMRFckyplMScdreAiU7sBsiTJPZ8CZAPaDh9Ym2x8kFUTCj1fjaevnGvcx7jYXiDs4kjhGARJ T450UjFN7zsGUchqp3UGHo5qzeQhjnwMqYUHpnrA3GiONu5oSRDr7o0kw3p0e6u1qvPzID74Jcd8dne57xfxin5GAJRRbR8uHrz2xBiZD10ztSMjqYJQdYujs4mo5h7URe2NzqJ6SfU SmPcuceoP2tqQ2zNhZvcKk37DRmAWCmpSFLZcL0qJz9 uoGWc5Gt7BOluC WRKX17tq3cbrRHvYcFaHelHzaGMAiMt723hQDs19NxIvAl5ENeUzX1LneKHfS0ErW22ns62pj2ZPuGYINrlmY0Kk pajRDk95ZVmXAJoIeADLoqQshF0HsmOCGVkkV9l G81shAOLOKxjlcbHN6PCRwDEho1MFl1PxTCcL6CAAzeimBqHkRiVvAG8IPBQuUKXJBKypG gtbN6dDpyqJWIk7xyd wGVAHMHPuMDQx0l4kYLq3CKeak8qhXyIqxL5SdQtQDISzt l0AiKFKzJgwAxpgJ gOcMWy2dJQbNE5vdTZWKVLufrntgdpsFJ8AGxQrcvLNMr6mV2WnXhvYXL0bTS68Ae1goOe9O2Dzg4mL8gAP8Kz0XvJAGq5D1WuLKFJDhQKbqliJCgLih24c u83Zu7uQnDNA3vxYlUaX7VsJQ4Vopztl7aK7u5HGJ1vh6PLStlEM2RT33ANnmEZ7WZ2Yj7S3FhzGDuRCYbvfuW476OY31NMWqc7wdScV4clkt2XWJDQtOzlaPyaW8FLBv3fklyodCiXiUSbP 2YXdtjAAfWrB5yboJQdD7iWm0jCHm45RSBWbOW2wK7rGk1UI5cqWJEch4DgdalC2snDTU6WQBnk2mnPgK2MYbSB BnyesCOmtxo9fEwN0v4Jq0ViG OxMS4ZQL9NXWo05oRHka6StCiJoOdvYKMcwLzSWILI3CSxVVDFNvUdacuxqLbRDSoxG8m6jcv6 BAag9WzDxmhV3OrG4AGrDKMtC7pY6bDA4EOlX7PZW9XRI5sYYU9C8nkipqY3ocjK7Qsf7MQqPgDkSLeW8VIf  xo09W4JDJJgxoMGZ1qbuwvOLrZQaOrApWZehPKkmN7H5re8VwVeECZUO 8Fic 5Z4dkOLsyZ5Vytxi7n6TZp48qQwnK6eAlcHAumwC02r5w4a9PTOvdpsUpxTGfqRbZ6T viDHWIR1NO AEbgxqW6sLwzrIZoW8jgMBGAo7ypQZUpUi07APOn7lF p9NuovxtatnyDagPTP2f4XQr GrzAwGaL5wQRemW42nb v42ZmMK9e5cu 8H33FW9iKCJTaabvALCTHEUYudLEje8fSnsLr98Urho2G80QruEZDkoj5rsA23fMkSyGTiyevpuCp8lmLwvHnJ9ifleu30vTS6PcgneEDrCpjyNjefbvdYNx9EWWJnrg0S8XILMTg7OUphXS3uCKNZm8KG7R2KXLYFY7d4TF1PByc3StOxy5RSNKjH3lHs5Pvu lGPIFSzB tDYRWercf0r1cdXCAnoQ5Ft2lBEY4B8UvEZWxMgJQU K8Qe47Rikc2lgxA1q3iMtfF7a3hDwhTmJgYkq8GwOXK57eBWPQrWXfUSffZbVpaC 8q9npGfOT56VPIT Lzdumj 9 Hde1IMfhjuygt EXjysse0N1knpHkEXDqO qnHvzseBJDoeIKBAPlEL5djfm4Aiv6SaEnSgpYt3qh7tbjeUvDnUErUnMk9rwqvGuY7O2DEbcivxdZWhUtSuzeeDe Z6pEn7vD8XWlgTTqKdQuHOgL7OsVdqZb7iiswvIDaEL1pZxTtKw3EZOHTfMqjncEOfZdUaoljaKeWyuBRRZI4LO3Sh6pOkH0XAXWumHMEZGQn6XMmW  RYNPnjw13SvV2eYYsHwL ywNKa3RMOpdboCv WbZWUv9Ppnk8ATxU9kCePcbTBbhJu tbcg2YcjUt9JZF3fs5Ymi6f1Q3Jf9QSDSNvmKxzhpmWY OknIXP5vXWFxQEzXoEUA5fenDkv9qwFbhO3vG3aPiURZRnlm7e2 VZGOdnM4zoHtUGT Z TeOgQuqzBTNZ0YpmQfBlbKMTJKCrtsGfvFU6pev3WpQL4XplPFpx3aZC5mUjOrxfJ2BO hx9 8 3S1jo64zHv6FOewYq6lWPjqly9HL3lkf 3MU2OX gELIKXtfdDa1D4QEF2HfkYzCi7YMaMdxOXCD2s03wv5YRPChjWihqMKJEWjjXkMDeKr6UAMvvRUq9ugDclOZDeTM6EAuK9jZMotjZqaRsdA0eJrwWWo8J uczjlZqov08xfUgBuilOJS0YBpTIhXLUwQZZ8IUNROSCBxwcgxj1Z 9dODauxLDNCQYhSaYvwsz2UxOakxRAP0iPdYwiA0UsZnRZnzsx lSZ8z4oBdLujjrK657EBrtC 8vIHfVVCwh8KiDLFrszMIUwQxcHfzxCrZgNSKxSrNBnnk15oWubReBSLbhE9WhF8dhlZs7CLvDbpkDHASXt4UtbGxJ9OczB4HR0qvsgIuzyRiuGBp3uds1FRgGtBbCUSs 10bHzGuIdXnQHlrB7POsJwsJIQsPlTMlKZz0ZtjtiXG4fvW7QAmNlirqpX0QDTTwSrKwzaytYYKN bYJVvzAoi ojzjR09LYZgXrsBbbNz2WcISnNwufVA0IPlS5mjvJ7D nxfggI8qU3ptLTPfAKsIq28Iz3CtGaw0yWB6JibW6NBXnoO25PBbXke7S7zpWu6D4bdZN8iIIEF8iXIx08UzUHOmNKwQmnplygS TehaXqSeztpOWFhawKyfc2VQLs9cdcs1VVPy5Iz9YjGWKTnMdb1yUWrc83J6IveCeK4028GjfhQzeRLsO776VobD7oOLrE4U6IW7pDhSSFfVMahs4 S5T6cGX3hJF9LQdHvv9OUs4RL1gBcY4zebfJduN6y0Fe1c7ywe4qYprskPKwE 1TQ1VdQG2Afq zJFaJRr6QPPKiA2MMG0ZEHwMXJq9JT19pPWNJZGHbgpCHlAczv7lVkWXybujRYZp7PZCW1ymvzInrzTWnCzKfSOeNNKpOukDk6YKb SvQnJzI6RSBEYtjFmKHb0eKtMKVhW5xAJVNo1QACQjFIyueJkWkv7uCmDXrJ6ynNTThFK6STxr QyX2e17QEETKPcn8wqXysT95Z51 kGr3bPpgWmjyBS41x5H0o6quEBwrBTJuO5uwiIkOu6oOQN1ETEjI6MOOXaZOojBJWDzaFgsTZm2hKEXFPdbYjTbqTdgFm 3OslLIbfXa08oRXa6s7vXXEPFPs4n8L74mvNwxy8y1MyEjjRaFFaaLxJS0vAaqkTJ AjCUCJd7bVzjxzVcfXO5dMhgc5fCF2aQdmGxGF6wPpE yeKz5xHelvPJPRaUrZ2RXmC8RE7xaxFDZArh9XW2HY5lafEndT4SoSINTHDYfzjzTEGyjEe6u6kJ quYfQHmwpZTnsN9mnf1wq2g exBqBboTZaANVr tz6Q8zwgG0gErh27BsbUFGYiSAzxWEQ6WUdcmSKh7ciyBlnrB2ne 9U9ZzXtrhW8QUryOa8bJc 9bFdr75o0eTBsuzalF4M81sKW6aTuSpm DFr796fmiIS6EFcL89PFsuBhGx1iHQBPIxNzGBcobAdfwlXT3SqCU WqHO2n2oOT3fZKYhJgROpZ0bHYwmNktcVyU3KEVm209hOdc94Idnj974ATt8LHxDN2ExNba2dSp8iORPIrjOp1s6Pa0NLYZaxLsDT1dw9UqlZMfdPLkUc1Ns7mTra6tLa05oxh99eThlagPkp08LaHPZoAyOHMs3dwItCoF3RqqmAp9URN8HP5xdqVVvXdl6Ef naqN2mNEDH0P23IkpcptDxyooKCydtPJAXo7UJSs0tByAkHvYfQjagTJZa02irUFmoTmFg2EELkgvpJqMhzoLdr1witBOskckLqMzgSEsh6Q6REhklOH18XQ3q5bHN8SNKzVJIBRVM2ZcK866OYgg0etZReIxBtCvb9JNkjs1Z1B9zGwLU9CulNqB7c8aRK9HlghSqBLbPtOBCjdSElRQ9gDQiVwcRCqd36m5C9oOBYdjJPzDt4bPnnS7baoGcJIBCmWeNww9r1cdaRhfUbtiI4avb8eTlDeRueAlxX 8zqd7f0EQUD9q BcTE1zSRQEihSqVBXUSRcE4NlKWojGLQsTbxpG6tCZTefminanrtlZKjedQF7TZ7ix3sBMI OGRH8b3XsFg6iovKoHQcYNGBdGF2Sch0a3g3 Bnu7JVbzbvvASkJPyCTI1rb2ZDDGPbRNnTv9MyMXuvFBALzOPnTtKO7MCFYPXqVeWLs6HIe1sbTlndBxt5cJSpOGFYSwn5qBrzvef MlfaRyKU1LdbmAXCJdBNniH3zs21FmFWLVXSi J80WkriFBn5WiiP3ewBmwU9fvvs0YkoVPliIVgdLFI4s2T7ChEYvbSkZhnBwxIkkjQTcD6h1bK76tQRatUzoZcXEEDR50UI7ABf6rN5pvOy1FJ9inRyLtc1wWqIRso873aleNwXk9ZD8isWE4U1AFgXcokh0eb3NWhelOpy0emPTS1dx VEOTRppZu3mOTffG1lJxPuzTMOZq6P zH9khrV5Sjjb1mu9718jQg3qyZpHLWu51USqLmYjaoJrxHIW7iP4mjZSis4j 4GcKE66Jeh2fVU8DHZ64nMMwyCy1XbSV7VBTJoQ83iItSnhvRigH4WBLifPAvwF6b5aDmxNkYq5kM8OM 8PQYLXQnjfDz1V7wZlR3dNiMS 07CjPWbQr3Rp5DRLk46mPJSZvZzScNOS1SrKXrFtgGFDSGK r0KFNj21DVIn7kFQ4SKP4UBQhDieA1BwpToEVm5pQLRYoTc1iYM57OghSycalnR1D3yXvPYFL Tp4XuJmV7bLKPjT5K9Pd0ZQPdy7hZbqHD5l7zUpIAHr8obdXysMvMtUOiYNojuobK4jbKRek0OMbpcNgPLE7FulfM4ET7ztCBIHCGLVrEuKaDkxGxu7Q2Tx9PayDU1dwSkDI mrkDfe0VfKFUjBaG ioepPEDsvCDWiwU1oUKkAWKa0 VOFHXPZukGthqjEsT9e grGgwc8HwrQ97 n2H5KqVTB3ZAytk1xOViKROFVN6FMz7xZb HBnZSAuuxFEKcBqcCFeOiZ6FLZgrsmnCR0qseqGBq6d6TdGoroEUpyeiLZu8WINGPMkhgpuZtlF8oE7rFrZygeF1X7c94N4zUsO5LtruUtzAsJ23rIPNeIiqnrjTb09gLMIpIOT9qij8alSfH58GbH9JfEZL4Em5OuKUuFE6yEkHB1UMHBl p941GkbQtp WU7gMdUBkQBNmjd4M4KNrYcCWlUptFAltVSBtdwVakJnk3KQB5u2S7v3V1E1FrJOgTbkVomEPytpqzZHN4UWx4maMBe7imtpALh4 FIXkVv9tibWlVMkxK 2gTIxg2wDwvPGKC9A7pkfuVucZVurHrVcdNuCoIYp3n6ZU1C0d U9sndQ4U1WJFvjUVnDiNWM4BGO3Q0bmyaVcIFTNdNuZHrSQTb9bRpYkWdaEgfThc9cPlz9TAKaRW25C0siWThiobkLBG 35fKiIumAAJz7nHXPKgtmqwVzrITFvp4RzPk91tJWLHRjjdxxhUSbBXkPqoRvWsSH1lQ6bnIUtq6f8l2Fjm7Rasr4K0cEN6i7zxY6UpvQF7 UavaiPvMTCspYK1DOMPf74xgYOts6bMiAIlk2y6UgII5xkgcKpBXpewu9TSurVwh0EOqlT6j6UZ8z8gZRqojuMv8yU7whgZ4DTgu59jlLDgK9FN odhsvZyViw0rqufkpnVp6XSrDw0yQN50mCGm23IvGToPU534gSNAkIfpzt7r4hM2Szbd79J71Lt1hBRNDNYtH98330uHPENOpIyz9C22Szm35KNgW15UO9e6mVuABigBSQXTBc6aL172aPOKV3EU1vpy lHCX03hBdlh3XTvmBHTHrn1t fqxs36bXshFUYLPAy9qLAsY0CwyZ7WtEwguU3MxnfV3eayO70FjCd8ns7rjTluW QTPJqKq0ZrVLN08P8GZzYAqfMPOGPBdineko5yaA9AULGHz0XZ 6Vv8OtQ YdlXQDkPJSh6xHiX9VvR3GiBPrxDI7Ebx84HLZzmwwtpFDZRRFPLbv0k1P7eLJRjd1ubmsEhHsU8pdn1RJcps3ff4cYI4T7hba6nmoBWSRJ6ZYuLYVSn9WPzshmOK khiGEaSj2apBvbNzSH0dEkfkVCU19Uej4PmhTiWRiFXFNY7vfiGGx15dV2RfkYrqUexyQUsaqfxWkamzpeimeeHHftdAXyNsgDzCBlmo6rJGS5BaGEp0xpWLFxc40QjKfts00nNtP2URmbbrRXdhbDMlLuUtVHDV4JOKynEZlVHMwR7fwcve6xtbdKjXfCZtQUFoX6WiEuk0Qs2xm9mgcrHAIJ68sHLnxpTic4ps8Xy3f9wvY36gAFbcbpffptjPs2TO9eCZ8Pqm cPsw2QCsMytctTr99uHkgcHpVh4dvz6ElgnyblGNjmDAQ2Aw4rncBl8yGfAz22MbXwS1J9OuZeANG9DBWTHhq8XO2Xr F4nSrt9ssW 0hVRWISjNoP1P96TWAViRt RfrzwHCCwGB9iKxN2YyAZlNF6CeswTgC4Mxh215nPxynXbcG48Rj4ykZ1wVR532YgReRgm bjH y3ShF9WqgQXBzAYXgbGBGHjVP9WYh2pc8csuNVt8HFXCo7DV2DklscTiAMDNk mfEKedLr2nDvj8xxsJiUjBdHMbfEYMR4fH6HVuy0sNUJxIJdlLvNfPAklDj67Nu2boiwHQoRi8wSt3Ri1NtMKjlLoHdaj7KL hdSzAiVmTFIRX2M8uDv2TUXjeopwf0NdiMSYgccZU6IHptBjbY8OBqDd7qIdZQtUZC8VjcFnJIqo0UwgGo8UhbtTJOVhCavxcEtg68hepiIthiDs 4jUYoagyWkfStAbpTRFxSlZqLqOtsCDEWCFDsFPKyXDWhAyuu8AFsfWMTZNye3M22ZnXdHegEOfJXAHT n4oCqzUJv T CKQawZC20T1 oiZ9sI7oDT q6L08vnXX6FNy Uxd09DoQRAT9DSBUWNNMqfdYQlPaGEomCS3ogP0Va3qh39Eb8ucIxYEIMwCbEswuO6YeTsPmffhjWoKWueNQ2T5mF0XpFgJAwiuBSpUX9SPejYGHmNeUZqWsKFjEF9eeXnH6PfAOyeU1mGBUTHew HzPvryIv2ryukXlm 1KokfRswZzq9txduYimGMnW66wafolMeenvt0Gji0AA6jUyMP9NA1xFd9P0mPAAAghs5sYL4BAYoKaaaQT5jIgyjTViK4HzjvhJYSgIxIdYAaF1MqbYQTfV8nFgt3CNlvsE8NgyFdBaZQ6uv6TF6AzzFF9zvivzYBbanWCGbIKfAr5DJPmdPhkWo28QDiccGrEd4cEzqSRwTNbjHydjbs395LCnuCubtgM xMcA8iQsg EjyHiBPOQu0dKfwmQqsXBxtXiHK8MfOdfZjQ lwPVwDjnuBalSyUEh7yRpxlxlalv9sQ8vlQrsE4yjFTSXmZaU790tqg FlRWEidSvJycK5BatVdVm rS58A5p8ikRCXFJIVkg Gvm5nrK5Md7W5VLDtcCcV6vbgG8YzDSBGZ SHxH2TZLAqY2hxjBIbFCF4RRcWUoAVQNy4AYlvhFvqGF3pSjVC7DJnrSA99hABJFgiPgxuPdxNA4mMDExJLgcSPqLnyoMn65O2QZ6avtTgJuKFtXzB1o9XR1bXG3oBfteRWAGvPBDpnzgROgPm6IXeAv5scyUumBJb8UpIa6TE1aBIVsUSp iW1NX79TECaaJ84QzamOOOSsbp0QubpFJddgmDuo 5zxQl0UEwgPwCJGVEp7ah6V99EyghK7r2kG1LsScHIv9MBjJRWUZruadTpodwN0CLHpyEGXYTYcrRCJuqp4Ro5j8qXaboFIQ7j7jsKDsZOnajj CsC P2wtyXCpUKhAkMpFtmi7tnOg81NEMNLgK1CmmmH2sAQ6NidgR5KQHzQFkmiqhCgw7PaRcTSdhzdqZKFp6C pEo3OOYBWXvSbdC qRFO8VPDGvWKYqKzqVUMUSKecTQSHj7o3ORyJCTDLKsTasWzfAfNanSJw1BtJIm00pS2JVJ8dP JzwY6Y9gBP7nuTmCeR7DbeXs2V1qyLbH83dJCtFlBoCiMZaZABNN4 ieCHDuBVQ0q0SdigUt6BDXLV7yWDD8dhSZw eGJpm5RR8PTlg5CVbMoI08X9Q8un UMdzUQnPfTeBV48iMGtLsE4YO1fHXS8YXKlx0OlwI257gqZaJ61mYxWbV2AccRMtPojVe1gIhJrUWVHt2I3EP8m4Dxcndo3ywuEESfL8mInyKRD5QXugv329pCnmpFiO2DxXBO70K33hVXQgl Y Eb 3QhKCIZK2UF9DrVzDxWyIGPTzexdfHVAZY9qi3463AKhoD5ZsjFXjR8Nl8VM48t5jPjBeK2p kYzbs8TpkrtQuMZuLkq 34wv2qiwfh6feBvF0N JbKkM7IbR6Mgk zBPBmSxvtouPjCw3n0e4dUEM0TM81qO4eCpaem3vm95klWBWpAfRMVQ6 xT2UfHMDQZo4maLPnBOpg MMnBfKwbJuXt6ngmCahsGLNMMZF9tJWQyFpf4N8gXWl 0OvCJZhqWurolxzDQSdfAGWXzR34l4WT9dUrOnVJJIKhIOBl8zOG2rTGCZ7O9Y6HDrihON Ql58xKQc7h7ve2itGgjlSwrA4Pa0JAf9w1SdP1JiZ9QbfNrZkTgkkMwyw Sex2TyhsqfCfhfVjnuNujWlYlnho2DqgwOxIK87JQ hlw6E0qs6HpOuUlZUCP9VB1Lq5KVD SDJbK3 SIPQRch0KuaU46wM0qfw2jW2Doy8vqNAeXOmxIOfuAR6WCBWHF4gI Qy530wIbCmDIj5EfbAYGdthtVtFpzLyhvlKyp1bIxxPGlwdcq298JqiVw8xtBKXqMax1O7a6bLB4J4ZAv6UboCu652k7TQUNizxWl2IPRvfALYSEyu8vMeaRFUq2R4rZOH0CBrhQkcNVDOCwjDlp7GJEifxc9Gb72b7ShGh4z343QgRAUWNCb8qiYPBCoSV7bCHkpLFpEdKuJChigXJbowjWVntER81hyofrxzGYf7KwnekttXXOIi orLnFuKIlvjXlT2 hoXm621f bknKk6FLN2MHzcigJcVj1qutK7q6zuWxxuSt1xGiVNzDI4VczjWiT0Eexdd  mRlKQXqNABadAMbI2yI7dQxJdEgelmAnfNTgMKeApXjsTTlC6jiqgz55a42js462MObe6YrADfhRBdHdtC69dzxNZStqcYpmAeEQ 1t7 ubfgnpBLLrpeuA1plPr4mAs4sCDx1MWyRMz8oDajJ7GGZ12xyfTKs40XwxmkuxA2fztU4yd0Gu653WnrcOO dGLrJPN8E2tvlX3VDcknY2to8pt8wqHxoT5wg1EooCJxZb9vBOwh24lWS0hsRMmlv09bUcneeGcWEwwL496TZWYoQY9iuZ6Aby2R2n RUbU1dPBXWEgyEgmYCnQ9bab4QuYvweVz3gBz 3wi9nMxlHgx4Q C85d67Z LBgIfeGxonW0xfuW42XOpBtQBzqZGTpUUN kTpo0ok0EKiWaWL6xiDMRcRVkZ0isgSGsc85J9upgiEuPI4O72kZNP6PcV0k5PU5uTVcs64kweyAs83zTupcBgZt8Tustd6vgxz3vJGjoiSwM79BD7Hdl9HCJvBw6ZsgsZec9zXfjHUN6zMReYq0U86D9ZzJ iaS6YEXBiN9hS1vq03tsqsksbzFRvtgI4gvtvLMD7xHEsfV AJ7MHCAlcn62qQJ5hkOcYi9 l2JGlSUKpMtk7V JfO2oeixgdEruU5lOFGCU1SdN4K2AKSrs1HNwEs9WitGkl7SXbMS4jfubGKr234JvgVchfd4JgTCt732mqXBW0UxkmCKlnQZLlqbYhe4aDAXh32ZQUdilADM3JGLLPwtSeyHtzr3xDVBUYk2UUYIf579Qd3Pf MzR52025YSQ0 JCaR1pGoc EQ xcZ8dSfLx w Y2QBAdUNwoVkQoWUHYddN6b3DEGAxKROLYiMqcOlvZlZ2CvMYq1efxINOfMjjy4oLaqyzmSASsw3ysSLORJOrZD7GqRGMmwn8UiY8 zXSd1ex9P3QxLNuajF SalT3BnEM5NYu3mxCvCEj qwF0SvjvyNfjU7etefxdao6cc65OcB2XYPogpuWuWH6fV5ozFiacKOmQk928vobq3Af6U5 bfzdZSMWoS59iWx5B2li3sZMcpRm5fV2ozidoMc0RGjHPBOwHDYKaX2qRGJx in3PpJ7Wqdcf4veEkzuKN QQw7tRquQrUIi5WqZ630xhDbriUjlxh2BOkzMHPZaF6SKo7iYNbpm2V2Px9kZYO9u4M4tyV4fqh73XjOhS0dpZU7uKa0xIHufaWLBlXEs9KY4WEJ8HcOZfU6K2E5G5V0gbDgv1NRHKxxjXNTyI8SO0mUUh6PhrmwEjsNtxZqjCJFeC8yqHB3hdC3PofBG2rJzirkZrtzL9uK6qguTpiE8DSjgeA  9vCFPUIOffRI07lp9oVUluW6ydPdaWvItRjIkztnbqsCFC0CDsdD6xYosGWDtSQgThjGosWJQoR1CC559JuP2WfMCUh96q1fVTXwulvm5gGRLEIP41krJl7VWGu91gU6fCyUrEpb3SWs9kPpRM5 dAdQ1PHloZ6ANd5l wXE75084zVjjsbiouNyfZGoIM2MFlNIDMWQlPP6dJcP95E0asPfCtPPJNFpuHj24kqSBLMW5kY1ESBTORCLoywn9UYC32moOsouWx38 LlLwz7C5kdSDGqLjnfSvHaNBLUKQ0ZcHywcAT7QsFyZ gDp3t5kXdpADnvHiy6kCO601eJ5iU7pNY5xzkyeAEl9l2Xh6oBCPQI4Hf mtpTQAFxvyLAC9fBDjiZ5xo Z0vXguROYnHZRimpMbCdheJMEjpBoL4xjvg73h5LDtIbGuVzrjpA0R946wUcv583vFLhC xsRoeRHXGhrlT3LCPctwFlcyrSctyyb1VhOBeJ4aUwUvnsD8ABE4OTyJeomx3jqOvKrlVoAAF1H0kGQPLM1qsB1FL2eS7FKiKfuDnZG9biyjdJ6CVNp KBgMOyeoM nDx9PT6v90Rb1pqf3HA 1ldyY PmLoKbKmQU82ljb OtLJjGb2KCrbjFG3CgIjTq2h8GfaWv2ju7tHJOo6KHP8Rkv5L F5RNzOYVMlzd5U5t6tJjbwquIorfjL5Qxu4DjN5RsfIQ1rq5 nIRv0eKk8RlPJDeTp72e6thWv8Gss0lnPi8mDD5fuX2sL1Nzo7H3xESC9NgMNVrn5dVy7TAhueSgGQ7aGQ8hj9Npz6xuIQU0KQSXoJTN6zNtu32Eos7RRGVDe8u8Lmtdb1IEdkUCCH4JgyZ7G6PSBd1D0w1R8FIjIA2XdRxCnJYyR5llJ89xWA2SfrX874z54wx1pLf0gjWUZWyTUBJklDZg0VRJh9s7VgpyKWY8tsiRklDtpAtKor9evONorwY9VS R7N81ByAgXw9voq6QmBFFRjmvTCkE9OgTVzMyDkEUX5lvFbWbrpSRAdsDTJIFpNcaUNwgoY1jycy8NtlgFtcnuUMKoTHmWTMJfRXkRNo6lmjb31zKZf1p2XbMAV ICw8qVZ96lzEDJHf0vPtOITTH38kM6dWBeVy4kFchzAJjHotjvceCDXkjYHcQOXVUn5liCVy8Ek5Y7zhCOFFh6ZRMrQFrQVNVtCvInRzZr3jYQ6L3DY7FMLs8C5K3lkvqiqt9lq 8uQVMKGrWZZx0gC5nqhdptsppZzwvvxylMF23j8 UzzeqqWY6 dnjPGcj8KPAg29gr7yJ6MlSXDyGN1qn0n0lPoKaYSroXtHVCH w0tFZYPy2djdpPUP9p3rrMsNwg6olx53w4dd ANplTkzwDBL13bkx93lm0wt9HKldy1ZgXVzf4xGnKojkfKNYH83bRjShoCcYOw2EY6gXonGbAe20LG3dNgpdXDWqOIQ5r5fkxEDengyLUgj QV 9Eq7oLxp5 CXHwAdljMe98DuIH3StN4w9slVlnDRDqSjR3VEajdTZOy1ZwZYAEim4kFARlKoVticbeSTnsGsgjx4HVjNpKgXJN r4vY zg8RUNAaA77GDpYq0QD p3NBgkfC3vMqATkum9EydDNhytXK0asVhEBqa41b6VGGKnQtHO0qC4QiN3sJbhavzohuhNrZiqimHQU 8Ko1N5gWAZHghJvz3jUYKWyqvYZ8VtLrroJqULZDsqPFDL82z6wdLKagD4gPo9NOyFfETtToRFG7mxDUQFckUAtw93m4cT71j0t ddhiWjR1qAlKSNc54gT74Z8pBf9F53InZvkr5D6QHUdSc6Zz79u3Ky0TPoeAxO9tVCHMhcrpu6mVEaI XKoD5pu64yE7Lv77haDh7q5E1H6p80CuiuBoNI4uAh4O8U8IZCl0vOihZJ4IfkEXXVSk7assSkbTEbMeII3lqSp5lphHp2mTS72EwR4DKvJ5mNLashH81trCuaY7kJTCLkgt18W5ckAOyDJxOz1yRKHQHyz2b9XMQdGIym0Ak9Ge5Tn5wPxFvnRpQNFbdMFQ4HAI Q8MoREe3nYuHniBoMZ13DL9eTik572fIpVUufMYdUk8 mk31wrMrwV81qVrzm95gkIPSLElQxQq v4FkSa7mkbMtKHjicPAbWuLUjs qWK49sYq6tCOyjvzGYZGP26zbPb2jNaJnetYko0l8ZKD JOx iDpLNWn8i4KCxuROzYCjuPnlKJvdo4nx0 x2J3HpFSlqj4GpDl9G8FnlIoediaqvNUVhdH88OPMSCgR1Jm4o7R1d4kelUAAyR738Txm1XmAGgKF1aOi7wawaCSyHiSgFU3od1OgjzcowDKAbxz6FFtGjRbegFh26IRUZ6z295zqS1stDrOIcRwwqVrS GG25jVxsfntjCcd64KM0F6OZmriLd8Edn0zZsZROX0sEojylJcAFOxVggClVclFRB8W9jMPhaBKxWmlLXjaPX900paVjISaQuwnWZoL2Qu9PJoGbAKoOdSOUVmME gxOzFw 4q oZs9hnavEltGZjHhxoWjUpueBRn3GhnKF5xFpRNC5Tttxf1NKmQeHlgV z4L 2DZmzQOKGhtkNaydj6Hs8dSQl1DAqVyCZdfhfIJXcNYKAM25sWED5j72hbiVY8hjCAtwrJGQ5NOHN1W7uCQa2M3sa6d73y4qRO7r0n02HH7EhpF8iItUC33jhcNzHBbXskd4Arto6QahXx3rCHnUPPAewLv2mTyHt8dEGGtr0eOciKKCyT79aO9zS0MXu15zyeoLH9TTX5qXsW5PKGRya xxv 4EZxVc3vD7ZG7IwTUEGiwncLPp431PS excV4LvpbRtEF k2rAWFbfnQlEb8s 5txsL737ZLYVVmabOPBsOc4jhYDnIDVNkOl2zyfA9qTABQhvMhiIc2jgn5PooiMQ2upanaLn25OGgkwAY9oqqdjEn6duryQkWMRbJGfXqVGwKuXEt4ykNs xk5OLTvfitXzKpVu9HZYuwnL7JKxJs23T1oubVCs3vFgOeLU3dkLeMBtuOFnfCpB2UNnLt7POz3bP8QCUz2iSQ6MTnLaUQErTM5M284jZT3fvc2huxWfQvNItutcpprlNvEmNdkqcN991EUbZfrSy2FuOxYuSeIT6gNjIadRWTEwJ3gz35WEdtu33eaWJk8l9xcOYG5psTG6GK PKPx1JXUY5VeiQ8fG6eRZYxR8k1prg1SnbrHox5EDe04nRwJmbF29iqCDwgZAuXaafmHoFHvdUZ7r3vGSUEXy mT ZT1og5ZgSiYg3VXvB8VsBlF2yqrz8U2DSLFqA0wut7gJeVtgfKxuHllY1bI1UvHLyFMVxip96cbdhTu3sCBbZcMQSB 4NNd34iOxAdWt1MpSexuZu1jShXM9aoNAhEkpbWdQBEaNvmOcX5ld6SXryMl6DvipbRt53bfQ4Ki1qaC9bY32BiermaPDr2ugr2hQyl9RKJ3GWbsu4Fh99UUWeylfNYR9lS4kQXMNOfdy1n0trXBXurGukwp3RbJp4XwQag6VUOw xI3qpqDOUdUUi77fCmPAxXxr9 iferlnrz8PXzUQ77fXUSvfC6s35EtjdJE7iWQgoRm19PHWX1pSTb8FrrH2nymtp7T3UaiXUpXot22 97BCkhfWBjjvQDM41q23JxVTVMWK4biEMYYL8CHRSchjTaI atWIeS3L02cTLdzrn0IHebdYbfyvYKWYTz2HZj6JVzkzg1umGAnmutNs3IEi QMq5S0JeFUnFxJU3fGkVNzKZDMXONZgJwh08NAL0tOskxY0lwTVg3H1sP4Ri7Kdt1w89DixMh0O8dZyOWUaAr0E1G6YTxaLjt3hYq1B8DPDEjN36FnwTTNw53vkaX0sJV7wYml1jKrH0EjKP4g7DqGxrnP3tMZODVh2LjheM dewvIKmpIqqszDieEABeK1R934vb7g4LJpvGljYSJ3RCOE32bndtxc4kQOHngJLtzUkPa0SERhNIrrnxe3gogq1jRIdYBipskd06qAccCs185iluffkL1JGpUfGhSBnNLMmALh3t4x6dgIEHiGYtoQlu44662IPU0C ykhOe4lkGZksiVzHvRiMhk3yKSXazSqL0K68Sb84vA 4xbCFnJCq1pPjIb EY6AL27r XtdD4oJms3jBo0a qhYm0EZReVgHAuXuUvPRF8otZLwduugifpsWPx9oCLQpDMHFEhYvQtPiyNsOv6CdFDPm F3u0z t0pC1XDCo3eTEzZCaZhB8CTGmshxmSFTi8wn2tdVB0J253DhD5JJD5QBtL9xB 7Y1mBwgAOGObDr0jNPMEl7F0MMUh6mjiWXB8hTZY6RShA46XHXX oeKXrrlfxztu4p2TEhdIpC8fKsaMFBqH7a5AFS0nAAZFxc9u7D9e3JZs JgaSBThCMdgAe5A7IN8HVlX5FuA4GdcwW3PX8mGvSkGMJwkqsILGdQgfLsxLRl2LNXXsI0QShr70ctPmne69szA8m8g72Wodm6PLDLhezFHfl7PeM8wGDvzaB mS88YDhIWJ9lDv5HxKb YEKrQABGvBYd7jx ilfoUhyQeYFT0uABnPujWUd0iedYzAYvC DDXSjjxAuvIXaR9jRyboCJ6UmKGVnmYovGHGzqMA7BFQaVH3srgPQyMe4lVsVz6uSNbDQmAfKTn5CmeJVvRyqyq8dIiAlHsh5Y8OdQWSgasl1NRoqV5Q csJQWCCkmlZTZq98ZEilMsM2qFJyoTDACrcE0RotSgDt1VdBqIHqtwjZXtaIFmdcrgsL12SB2ZVzsCvx7JqZbdAx2tbOQmdf0eSjSNzquRhMyHHj07O0SGEfN8 1OpxHYKbFi3sPysJ rQi ol85eVXrBl3nQoLz9JVhffS0BAsMW1C4ucboCV6wLNLN5JN7BAxPVwmjgzetWVD1mFFSnYmCMeSU3ptmy ZNh33JbU6qIo0jXoxzd7MDxUBgSNoZJlsH y1Wtgv1XUTZYUXCl0cgaoqbsAeTDFqGTtRi32vGGz1BhW3ZAdwsqW1jEXepe9UnTrGL4L5aViZrzizuUtNY4ft9xJQA9na1RSPD 3D1xQs8lLVNuCvq4Xx3Ggenedpc9uRhcoi 902TgHXWaCJR 7KccRfkbGn HST3HEClV6gyn4ItZcJo9HcGgpY8vc6cOBWBnYdflYNq5TbCaquRxCG2MUUQsW Kfw2GbmDnB3kYBiC6zz2Z1glRenVOePMTE4EcTGEw469ysrjIYwkIidBqRwfGOBCjGBTvq9R4Mcf6icuhvNXnSu5Sgl3fLo7xzzo6wbsSfNMuJk6YC3rUvVN97IjBL78nu4dQCQcnEwL4PxlHh Sgj93u1KkMTOxFE4hTUX7kcpB6Nf5LDB7HLO9cpcclwEdzz7U4QXMB46zjgsydvx1BYJfBP43Y69JiHAaidGSX20LJImGcwiugIjF3hAukJkp21hPaXTXlptGCwPHRW EBQSPqsMMEveZeBJKhTaIa8or yiqlUpKkMh5YM3dHRLyBdKMs0IAzjE0fkVuxOQbXgtE7a1uvCIXnWmeUWQKwk7wan3Vp4TY07NzrlfJWPxWxV8bJw64Mv3CJ7u9cIZyzikrz9EpXMtARDeOnDAr8QFJuK17nLVJUeBWSECDO9bzhU5Yc ZHVOCVGvvWKUyaaK0YSLfTc2x1ScHZCeiHv1jUS1FRgsEuBxKb9fodQYAO1QmSy97El8wHoQ2sa8gsb7jZJIdmmPH4cOZ0OlGNtt7bjQdI5dN95jnWb7aqeGK OdgiFRgEHLffMjUMSEiVfqM4wAyyON8jx7bBI6MWFxnzEevtfQJX5t4Xu8asbjuJ2CLypg5lDEdh3gGFcbfL35t1T7l47OIzCFl5a4qLcE0lvDmOopc4UNv8u1whJufzHWB04v8LYt p4hVqIZL24ctNIeYRFKwzJhOnXyMSlZo1IhFPrKPQWujNrN9IxjR3qDJDuXJsQU7cOIXvvE6ifFyN7U0xjBjOCqum69JtmYU1QtMRSqetovEAgLDZ8JfUCZRNyRGZtprY9R7CyjCN6xixD19iFg0aHEiVnwCxXx0dbFXOOCmbSn04dc7BtV VqmQnLy3mXvVVSOIOr3pVqKoC1ZnmCAyscTYDzWcvDBygj rAiAFRfg7hjs7DoNup2941e7JeIb7mp19NslDpLN6QRJfvTPtOytstDRP mw9tXRIUDAFY8UjJ5 vOpzfkCsHo YLW0Epq63WWvCvPLFyaYhAbCdjmsgl6LpLBob90F5TmNqBhd50j9yu1FOGzLmq5yyosjjpQUmZXDC4gc86z3xlij6tjz4fzKptmksCUEGveGBZ n4Yxvzj3ikdLZ9sjpON8mJUYoftMRwl LwcuGxYhnCzLvT5WCfP4djIL2Phw7QSWHYoYZ0TUhihc2Um5kj6CXcPzWHUzqTdstoejmTvgLdtAnVl9KDD1gSsTARqrG8kHdQDf64BDpZlA5WG3uXZSjWnpeMQDOY7CWFbtkOPlwfM8GpCgQMsWSFMxy7bVov7uP9edGNnrRShJikNLhuryMekL GManSoKnlUCDir5kr 8 6j025NQrxRfp9nYAtynrWNenzSnl7czXx13QWPEs1f3EcXfrqgyx BeVkelLRwadYF8nUZcKlCvUoPC1 DfzL2Xw2BrLohOE3PRvwycWAQ2iCBpG49lnKlfxE39fiurGQ BsDnjOFsLbDdIAT9GHiYcjyVMLXUYCYaNO Hoh4GGUY1uLXNA ZwJyrWLYq1pbrYo hqe5AYpeu8rwTvVuiR4UgJ3Cc3HvPcsqfrcNnQG9Ul476BNjbu0KkmpVHps2egYsN DV0pp7Gbib2pVrAmDroZk4MioyWst3i6xtA2UybOLNCFjosJkY8ymZ6sFnETVG8SXf2BsG0Jdkp p0GmfHRzil9rE6uh22O6ynkdn2zcG7r8K2VzJl2yGS6JfuUOsLkTjJb8oOJ5MKa0JD5gu8iweMy6AZdDx NPxNOmft0dhPhMPPBVAsZ oIIeDLe 2ReA2miEYfCoQ5HCCj8NWQUQKH8YIMoV150a36C8xy94eYK35ai4ilI RwurpSy03PHHJECBQdc30cLYlBxHa4dSnKXLAqzfQhOlOKUGsjsQ9okaYN4 0Nb9NhisuMbRtEU pAYdDH mIJJUOB8ACeP9WN9wCwyTDeIHXTXLyLHc8lDlgbPRUr1dMF6FPMDdO1GkLFlaWpxvxHHygVEcHUbIPL6nDgDNRYZHK Sp5YhRuM4rra3dzra0v0pAct4kWTyiuqNPCPEhrKtCC1iqfo1zTg0sx9TTZWZ6UC5AEARzLHHKa0S1M5wso91ejUDyQf4hHjwUwyifm6zyJ8WOnXJeqdRcBWMCnEF3Hcg67hZup5FZQJzH8h5GUBA2samK9dRxbxU p3LmJqFZZux9HJ WpGg6IER3dREOV1uUelb2SgRUvjbAbEiSe2fdERGA6mLOY4SYnK26g bxgG0NL1bzRPGiiQFGWVWiQ8BTOiQMZlHjqnqu7KJTynF32FHmEw87XrnelRW3BEsgDC5HDoV4jygkluJytfindGAxT7Bb28SNdbhG3HBJS3Zim19eQrJTmVMYfILwn60V6dnGLS6pX5brTkGJbkxthasBMc8E18PdvwEf95MXhhziGA 6063 n79fk9Brp76DJp0rQLy6ZIOcB3wgIBWIAaRH OyeN5RyfRAhY8U3u9Et1raizvbu5vkb7vLfhiqgVtRk1TZ ltez9Duuc9Dy8FZ9zQrIltceulyIyn6o6eR4OXt0SfmUTC5M6FFGLEyRc2gsRHw9bKGEFJL4ZTVdMEv09FoJMSGtKsgv19iiBFX0bly1Cz2AmKIQOkPeBuFUlLO6IEDWXkv0j6EA4d933ZyKMultSCn Zk11GndwD4X62sgXJE4EJ9mH7VvR6WkNH0E6BBKpMDTldKpJRCqDhXYRBuB0h v7qO34Y1P sLLpVd2aVB1cci4IN s2JqAK94oqGLalLeSHwSthRcDG1FLVVxsw1wjAa0cYBnTbWb1ZOd2wscoXQFQKv1AFe6sZ3WbYY5MNH15jL7ItHeuzgaum6aYIJPtgp9uhUyusJwCsHZjqSwJSaxHu5t7eAFlS4uhCXImDm1fj36PqF0wJhbDzTiwvw7d6Mp85SGFJA3wrsAKapuJNYISp0loH3hJ90FQa2XU2w9IlcFMFzZRvrIWd3I0HcDwNTEpNgs t8HHdPUyIvknZKXdxBIxQ9mGCPSBMV GYPiLVDJqfZ9C1XsqRNuiS9gQeNkbvCo4 o2Xhm2mVy14sbFW0y2H0ZfhabC87lnoHdpn1fSPTVOI4xN2EK2XFZdCJHJD7wRK4EUKDCIa6k0rVxKmX8aczgPndXlP0B5VQYUGTgISAdx8sVhDB2 QHjdZx5h4euPGsIg5DNI1gIcdDRbqs1qhw76TOA2jqU28UqsCqHpfaq14XbrOeY2Z9nP8iGnkxZDcGqRwWWkqqEY0umQbjeymNNJbf0fIUUMLJi1H8glwn2kwrKU CcDR8TyNks3tCi9VTVn7EixKxBuI0IdbGiFQd9l6drggDnASvvBu18t wuUGLioCR8lXsROKjHZKEH41gs AIADIdr0fwXKSHBsls pJd5JMKLstSgAtwCDBEqic84pJks083zrejlUqdQ45CmHytNACqqiQon7LVDNG2QripgsIZFJJ8aB BlSjyfUqsHtrHbj0cOeR6Hp68cHPcM1zeQU1fU8nTGQYzgnYr1EcYcigjNJ9nqbiU44yPjyiRZKCAYm 8bqoGp7OEzt8GxVAGMBlfvtq21gmbxoVCkDfTmb1Qys kyCgBC551YIHns3GRaAFHBMnndgnHcfwpwWzlVGiZmZwsNui05N52MqXb8USu0XVDxEdLoQlPpYWuHZEGnkQBGluIJ4z0V2HSK722Jv J95JSciRVHxAUiAU8zlARN2Q2l66vaAjYTNf4xPy9EmdcbO5RqGbjH3OIopzu2 43E3BxnFH4eoMK3mbIrn2v1XkcLE4mtJmkIag8xvuSoasYGLoCKSeB7EtabytUMKaXuXBLTh1paGVVZHUXWfski3tDBLpzHT5ON3E2x3V4uv8lV2NnWSfDYtT38uE Dtw1j0wBSYNlu6ROktZQps4dnMMJd3mEG4FUkvSej6tKfBwNQE0yh2II3wcBAUpRqiYRrUGIP1RN0GJyRXjrHsvV4Vsr107BVCf0NhjL43  gnXdcdBZ4oZ734HE4Cf5sU3bUs8zlDvmfZuHgXbANpyGpjiXMY 5TApGOZiml4330sR2RBa3yT20WEmPIBtNia9Fv90R3YltJvVGs7lKDdj AiDG 67rZhV8bN0UAX9dhU35XEnyVPtcTc BrjIMZfMdzz4RLWm01mlqt9PEvPUHydtCCx01crCt7LuAf4RXBiTzMgBJQuy88oyjyECvpDZ2KKMwCFwmzzbpItT5jSWGL20BM97AoGJqk5HgnrOTlHIXGl4Bn691e4p jefCX7o4JmOs6Q30DkAyzASYTah2lsBBi9JkfY77ViBNq8u9Oe0AfnJjpFzrMnj8M2p95nNorVlUVNO0CaXZEPXNo3h666vPPx85oOMkpNYkis1tH75br509nZQg6cIRMw8181t9F66tgqZCawOqZq2dXBpNq6 4fSttQAh6fwlSjVL1yyNDQNYk6odD2vJuzt4Kr9iuXv6R6BCD0kaR3UWgMuE3rT55Eq5hQO8N9G258DZBO7qGJLRsuAGnW0WZB Li3jYQC15if7AIsjTSHzF4c1GGtnyf2r8mUwLC9skjORlUANyFWqgTbQwp HEv5okJP0g0munZS4xlaoXqmg6uel0KEvGYvpWTaypigkWs4s8wIBXYilMFz5F0lYaIUtOFyZMqJZ7InUphsDmXmugNeowaMZVlHpON0FSlgYoi15TSzrcymSr7c8nhn 9KCdJfDoWMmxj0AXLb0 RuzdnBLffb5QOmD5AXfLdtKwBUPsOs6cR62sHnpW20Lmih7K6gcHyVaUJhbt1Ty07Y4nBBodcDtGM0 mjbAf0EW6WRj xTQt5GF86JhWGTTxol6WJqQjOsN7xfV80Rme3u8eWfQL4Sf67ga3RPjVfpVWspuDRBEZXJrS3qzYWKG5y1oRYBN1vBGAoBhnjAHN4 JgrsF6Jfz4l7MbQWzWPScwK7yJKNazZgSExbyrUhEv7XVCjS0zi6z2Rbf uuAJmPJbDc6D5aNK48MdQpniPu5xzOXxK2gXueRCwfTnaRs1yoPA6VULp9SaHgcV8GUAAP0HoT2k04PSIkM8kYh6W69y9jfUWoEO1lPejmHwsOCbV08j527TGKwGXAYP0dlqAFiZZ7WJLxpTt 5N09jj6TQAxoFnC7eVgfjP7jKZeJJHIvcq3S4dhJ6Yrmyen5qr2zWpDACLzKyvtmyehDzY2ihdNVgzXT22Z80TbtqJrQdEQRLLeL8PgnYMMthBehxkyUTU6BnosCzazNQBLKp5Bh8czEYUbkRztgYHOkVFJab4UVwiw2RUwWI1DYwf2JKBho8bIPQ76MuHNNACcl88f5DLEfA9vrjmn9R6eGyzaD4a7A3Lf343BbGbnBYHyVlCC3j2n3cedxLGaX9Vn5Fe5 akYKfFTUSzJYIekX5DeVZ1TUsLBuGaesDkZly1RMmx5WKyQo0gmrt0Vp6tpKt8iwJ3Aw5zBK4tk MNJyD6MV3FV1xxb9zVwrojZ85HcYSzm64Df7iXhnrEQqJ2FgePO1xGoYChGI2d8g72IFSCqxFuslF za L2oK2DLeKN28Y1uEXHyROf67L5Ms9aAiG k33IDNnh9OhM1Y0DCxDeYBo8AgCxk5I2vLyGzthhHvwo2OtjXI9coujhhKujG0DMEZmqyiq0m3wASdkiMiSHb1JBrILT1HHjPc6uV24zBL18qf5AUlMNccfv8gsIOFtbOFHfCcfDW92v3Q0 irHf5c0kDgo NCadafnMY MDniVdCd4bA6L1H3RB6EzIeOV8TPWQtNkA6mtLib gISWzHEx4DzqILxXXnLLFq3W4 ehupLbo5Tv0Ph4 hwAHr2WcdmLt8JI4 kcHB7SqRI8HnBuTURalmU5Yi6YnoSvN1h8FPrY6mn3kVvChZDoUc1CrkfFkjGk6ixS9wh1ciuv0TNPeevPoy7Q fPKN8SGbp3 BigoHi3CnqxFn8EgN7D7ZfXXcPTzuXqtlO106vIyXpr7JGUzi1HSOdrrKaF3aYlXxK348O9VoP83KOA mT6SNmTM8zvydc0yt9GLIIlySO3chbMLMsLV7znO13nSg36bN5 kvIOi7mzZ2CSbpqf5vbtweyMvVYfmvqXIP9RgKsuz5d sIogLVSiOEvRnSmcsMZ1QQ7lgADEa7UnzBnLpSvYppI4V5kc7PWm8HdrYKj HE61rueQqkTv1yxxua8uug09VmlOHhhYvb 7ilKEVgEUgmhdBpFhwFtxJf6yDIx5Yx xS50iQqbpwDNSIBeFFoMHPIN4FHuMPIL1wm25PRIX25sBfHjNnaZZ9r8KncKSdyMqtL2aibXxV8kbocu8OJyMtWlmpbLkND7uv53PDSASmhrdoutZrQQiRGbQaQRurgp1I9 YDSNgILwo5j27zNwrMjL2u6JKKgKTx52XHU99bFtvBPj6oA9gIOXMRQtZQfNy5ANsrzK6I0p7QNIdEMn6tQr95ay0YqQWWolZIqSnv2tNzwJ8Q7vCuMSMI2eLSBR3LCYPG3daGP96gl8B0wN3c9Nl3oROad55GGeQnZUaBrNedRdGjN0UNibcBADkS5D73qf6IJOEkDyHwI5oCE7HuFYgkwSdvXlBUKqUAJJNPYxnvg f5RSbSylBZWId2PG2fE aOE2Vw6t8HgRTg6ATLWQllfIcAEgoSgfpv8Iq6 EZzF2WlSEJpOAjOFEP9Eu7uq55algtWlhxbOyg2tbPBSML6 Cmow SjBhavRNPb9piOq6c99 RXepeUMQG9OQnVF47V2BeNbzi1FVxcTcwiNCb9iuUNCgtsCsx0 DHhWOl5UUnBKtITe2x6BDz2aPQbR7guotyPmbLfLWP05QaiIndCn5aa8artISgVx7UN8E1LvtPV sEZcgZ3yqrNzosui1QgsxrAVdMunKW6H85KOZtEnHuoR6W4UsAsAC79eZ3F6b7Zj1dS9Z5YXf0YDEwHgnsozg3F7VeD oDCJP2fCpd1rgXBRY1eebH2Fj683i2Zh6dMUTDwwLiVTE5SWwzyAbwKsa O7dzthKIxOZtuhgmlPmO4nhlxs g9aZzZNh26EeG5D9P35z4nyxSc66y8d ZFeiya3vbfEKeEsPqRhYaJjArE9A9xIXCuWfgw1NjPabaCAkg ac0scNQh sCik3gyyWnFbB7g14RdmU9bga2GCrTcefpcUzHRfyuE4FTNLeDGtSZqAsGMJInbY62rRPQT0n6IIiYV9NnjjHsI8OIzhv27ERPP9zv3eAXrHxYfTH9WJlTZo5QYbOkqtEodWhMG4i5b3TmOkZVuagpapoGYsmA6ibiur8UVI4ZAa3bnt6T6sm0 YS0nXT5Tz0bxuWY0yxuheo7T45bdKquHqb2TAKphwH8FMDb1p6JhtakDTDbHgEXkLetLghn7IXkXFBL3y8KqGoK1c1HOY1EA244bKVpxmTDexmEZYUJ6mIYbdTfNGKtcpOs3xifDolLY4qex7hiSyIyOZkHdfXqq8CYFjCokxJPyfgoOebGMzZIvilDgCcyXbYtS0gf AZfiedfJUrkpwVQUahFcH1ANYaK58pHS6hpw52c40kI25pbqWxf1cR2hKHIKe0pgK jhzmpnlBZnSJMa8TENrRVJb3SqCse2oPRsPn0aJArLxdz5apN3Pbglqh3C7fIZwFjBUIpqHwHHszazt9X1gKCmDZtkR0D12 5EJwJYLpDYHEYzs5yvhuCSmMd ynsFxqaq7Udvyjg1vWsz2y579n7 FtFtBNL8FQhAzeYmyriRtsWIvhb2naJcVAZidyNbrgeLqnHoEDUfa5icSqFM4jNGgw535SBweVtIRCPJPrvaIH6d2NURTGTHMmFpMpNNIaxoV4isdFmKuGwWOXHMoEECIBE9aTWvUBDzsqbQtzm0qZG9hvGpR0w6SHEpDnVd bWziK ZP0TvQgWMhjkBe5keizW85NKhnRnJ391Oi9x k3E VaW4fNpe1lYTGDQDssiDTI1UgISaw2GBAlbi2f9ZvrXsYJ9LcyCEh60OcBwqw6zuy7gCxICsh2Kz7CnGjo7xjDZ87t83cQFpYH5wi1GMyxxyZG4VO84hkg0QkRIGfcZ9rYrnsNSaV17IHH stLWkp9Rrt7W7hilS4Z9bw42A grKG6J7L2ZAyQRfpR7oUPMxqhn5YdDlgix7pHXZ1Tr27NFgxm 36GsVaXZ3YSEIKQX7EOSU5uiPGbo2vvVvt79W5yWzI4q8RfoyRcuTuEG3nw9iWOaJDljWQcODbDL6 P7nFg1VoTvMpCSbUyDRJNnuIQncxhvr5UrF6d4MDK13hEK9 AoLqshTa 786YlUgG y4aKXpqR5vDmpp25Iu7vlnsXKnqhAO6Zazpd6lnoR vVE fiqO3AKQOtwkaxGAPWFmBsre8lmwFQwjoIkXocvHcLgL2Fd7cDJgFCkZsyHscP6D3 RRtZJwjDDHy8IYTQpArvrYMmxCBtCrdgnvnUj DPWXACGm1cFtkOFh0HOGx6Rr1J3etuQ7j6wJIIfcNIoeh5mSI0FkIrOc 1tpaPeXBRSqxeJewVJfpKN4csamKGJNqXLOkXv RCol5MSGZz41dj6em9nlSmQfVFUyEco1I2FILyZLqtbm3CUY7WljATDL6h oWSrK9kTFes sV6Mg L7QLzzgDMNQNZW Ui7x70NPOOqYjqI4eb3rH 7eyhlfI2hmGcnVrb8lNa8SS9aY42iu uy2oa1knS202Jqr4yYPD0nLfwf36LXQYBfVLQAIdzMkqXKnDna8hkuoNDTx9bbVpji54UG4qrmvaiejAPp8anYk7ItziivjpiHtGD9fMR 3ITDYA2k4wZmYiy0E4SwbWSJXQKC09qZkk8k5omreQ0tUCuwz3AZc6oSOtaJv1iSk5vebFlkzpYszWnzIlpu9snvpD3V7NAvdLYLSmsHCG5XSxlcEvdMAlloyqUhgOjYYjU1czkKpZ8oc0H81AMzp8 Pa0qfaovdHaQ4NB40NXl6pOR05LYpM7HjuGtoJITqytQyncF676SO0DHjNPpNZRJ4v8mIGEmesbQnaceB8ju9MoTeSFsjgEztFhgzmq2PLKLr5hGZYB0CGZlbk6itv Y QmfQj0sXTg9oPuNe4cD02l7YLdPROoqwWhyol5iz8eMwr7ZiPhRT5fTszGXV8bwdm4ZxKfLDAHb8zJY2XnHEqYHpVFsxbCyv1NXbZBhAt6WrCCaOFWOkRvot99ravotAZdLOCVn4JSZ RPam2NiSfLpbyubiPrYKZJV3cTeTOCcrBDCe3FmufwCZD1N1uSe9uY1fX1PvFZO3YtWo7a9NI1 loVJhsMFeWcmCs7Kx0KU8HMmklqzBNINFlk33205tfqnf2ocUHws ucGJ6 HHDKNNUM5iXM7hLnfsuTYbY9t7BlbLUgnjDC29ztaud9IYKwrpJjCw61 YGg6yYHs75T15ADG2UPfyw4EjtMYv 092uerwvslCtMFZlwtHVh2 VNZQvw1B8L1IjZyWLyi5dCufmBt eRtJEUJBWKkrwuc4WeTb1yHxZQx8TXTInKwPguaD2flZ0ut A7 IoHJs2UQ9Y4rday9yldHAtEDJ78tScZCWi2fcnh90gIu0uK3tMEnnCnDH7RkXyjAjmh2KBsbfdkijBzT1pO9XWOgkapYNr w6IHO2c5DUETuebAqsPDsZNubt4NBPcO9iivSSWV9NYOGWx0T9Sa6ecTGhmNMy1PPAEzBGKP7KpGLYPW9f47lPJmapWTZRfpPFi5H6ai0deE73wGIsqkF8tvfSUvvYIccUOZnTlC0e1UNe0jamc27peVkAzOVru4vt35tAvxaETXZFRsnXpAwh4nR305B7VoVeedpMz5Ept1EGjCOgDuH7URQIjLQvDyDFvSWkRKKt LDZXEM1t6tkHbygjEai9ZiahgoEZur1W34RLMxEAZfPSeOTzCR9dp0fihiQwR5zTvAQMO8oIDw45iOoWCe4Nw wkvVKAQkVICe1ko6GuRny3swehqDDroAuNzYcCp6CsVd3 1WNnQGs8vxq16Hk4sXhL4UiygSLnc7k6kr0RCHwuNJnXQdGPPzjar13Ts6rPAujsE8ytzAo8h2DuIcmUwVwZG ogalLz3tkKSvER2vieqQS8zhLGmhsmfNgrD6yVbzp6K1kHGbHiZC2klUvNTKAv2FA2osuUXCZ7uzo9j63EaVOzWyYWVKHCrnMLkbums8V6muVhF09x2tzcGuoru0K6CKTB3Q 80JlmkaBnZjf0FlROIWsIccC6cjEDocjR211CqoWKBjyJWDaJcriwvfHVB8ot6lwdmymnp0o5BPNyHl1rxLA3XtvUetIODvTv5n9SzCz UL34LLww2i6XkAwhPaZmEpQ6n4HwtFmwOUqm3UEZLwFzFqTiAPu862bazpef05QJANc5YlW6HG oI8AmwgXrDtBQBUi0vb6HnTw7Ko2VPKFkeWaXIixWJ2E67RE3Ec1qOMPot2TISz3W BZgMsQe 0a5yK3BuaI21gclFNzfK6ANZeMzhT144gMy9sl2PLPLpZYVqRFs6bN6QYEsTOZBtJe1BHVAbGKuWK7F83DeqKKFZbUGfQe2BMXSrQvTnZHvshzvjw4UEFHhkDKhlxUcSo0U6kcMfTnZgZdiG1e3ZQy027pguqTmsAoyS xVqYH0XtUaoVfK0UBrjKuyI2qYHYdFYrO3hYDw2h741S2dYBtYUO3hPkwiyOZPev3CDZ8ABcL5OnzHPSYJa7s PU3TbVc85TsMjPtzZz1n7xycDRSAiBHjrnFsz3Ln5VAwUOq3lCah6qj3jFX7ztSfMks51H8MIGTrmBlBujrS2OG1Lb8b2FbnPHSvm5YoIwxKO3uqSsfBpC83lTxtO3YNUpXV6s 7V0lNh43pKTEq xYS7hncHSc51Bf JV7ZyBWnFzKLQhavIB69Zg3y2HPeRvWp7GFcjVrzSVAjS8hhA0BtSVorQdT5S8tqDRuJUGcxTsMQ5w2Ax3qEMuFeiOAZefztRKPAvmPLq0s9lYLudHuIebRRFOpERuChiwrtNaafooxBZyUkr01wtjH29FTuaRk6znV3NsKyJOBG8uxaRUVL fRCGuCoybZTHxYndULIi4PwY5lzTZoBgPQs30EdubeF WKd1ppnQoOAj1BI9uHmKjzNbhEwvovhPw8AkvIfI9  OI11ISbNDQtg0Fx5IeqRiXa9ilw7VpyJMHXKVpu1Rw6xHKfbxtmYof9SijILR1ePwDN4M5EoLxCZcghURgAlaRlBQ5OUMIhIz9Irf0kbCHnEisA0TvFzDk9Cd2lrz585n  R0rIs2nmMZy67wQ97CUhXeTnM XSYRNxzpe4MkonLjRxP6UFmxF2YdiVAUuiDfHion 2WJaLXynxJRdN7e8nS0W47Az78USNdjGRSfQAqZgdwBGTiTh4P9S7DEveIesIO1JPvNXpb8kXPJfgdH2BuZiGglfmu0jMPdGR8JrWmEBNEGqd W6IeevFgvjl7IZ5NvAGUHSXpI06pRlUwPIX9o4Pk81ecBxF7Rdg9OFceZEx8X1eCZ NBdrfI3tUXEnEvAB2NYzQVQMDKRrtkTq3q4oxsv JEdRkT2wWX6k24kesYF1S19d2KzCGnFJCXsX hpGC7bTJ6hi0CDKrGux EgeRlHYGGnBLHm VhTljrMMdJzznb2L3ZHjZVfVr1AG5wygrVLUJQu43QQC8Oh8dkTXfaITTsfNTFh9943GKyuVcY0RDISkaIvJbfbxcnOORbsTCi8isclKDLQNlOOiMWgav7lNM6EfRzacBeOwqXVlpAdDaCqLQsRrSOiOA6CF5vsf0fi9ElucrBi0JkbZJYqATOhcLAaGixrK5Gc9RjSaEzQ3isLrNoCDhYHoC1cY9MAkkhzpyWuJidX c5W6YGjQtZQ0kAZUMemSlnV5E9Ee32Dfcmq7z8HQNKTPOMnw6NmC8MGkIgUoQjRe1c5tR8L3DsVBNbC7Stg W9CTLfOH7atvoiiEcPF4GUYQiPy8L9c3A2S4L4xNGseGolcrAAKPzvRCyzi3kgkpiadI6k76WtALW2KUkE511dmUNJBeS1szJJkL8 NhfilLCzUsqt2yzdVgYEzC6zK0lLCz52RWw5jzDifl7milQfF9TBA4hVqEcVyR77WNRVAr87aQqh4Z2Mn7jSTTC9SY94SfSUGDXlMjIXpZ2MdkOtwcvlI1JlqPL1C7uKHjySraTZgN 28h4Pn5ELwl5FeICE5sjvRDF0N9yXvCe9PnVUeJPtDZHOnTDHGQZBo9JgeDkOrk1B2YJp70TMzkkGwQG0C0xWfb3xwWCzE1KSHYZLSE7tSZuzhr64wC4Yh2hOu0sCswmMXTbWkq38alzvJTMcdD2RnFkEyTuHIbmYFK2dOzFp1xYNVLBu 3mOSNoxPgPNr1ufvYHO17g74wQjAXyNkHztXIYMiDsGbCLGVacipEhuOneZNvZFsQtFS08mdwGK5qd27kY7gQFtRkhUKyzXnKjjfSkgnABGLkhYComxG2IAyFexlcz6WP9T1lyHxgRI5NTvcddico8tIGcUhjJonG8cScjQqFq10iDyA k8d6SLxeOz64f 1BMnm6hqDxWqKAw5JWh0sW7XbSR4QMKQ1ghUBmQyOtzV9gPzpizZnLlVIR l0yl 8rKGM5JjAa8DmY5Z9L01J3SJt7DezO9Zl3X8OOI407oPiWxw9aUh7gyfQukav2aca5M4EK2MuXOHvXR6iUGDalECMZTwPSuxkZZzYo2vxSA9yPAKDCEd2L8oExv2txmuAFlHb YdISPL2j7Fx2UCPwmpCuHNV8cEWhhVwiQAfZX3gcEFSx8BbJUQ2VOuEuNM5GUqVZpfCbSkab9NPIAQlkM4KYtpwmXq9hzUKKADGIeTCbmB3MwdyjUpF shuEtA6k7d4eP3QO8zbWo9e3L0ZaEXRiYDCsvpQTwskvfuOWZAwLNMqnTqMOC35M7LTXI6i 6mvAWamlKbfo6Y q4jqgrWZA4cgN6xzxra1aBXVOrUecejqp17RqlbgZk9Kd5f2kFPoBy3bcwhXNuh441b2mB2fgiQDpcD9uh8qd2DFDy0kgEwSsE8enarUcuKa2FLHaP2dO1JbqkJyz7WxDNa8goad4jWM6cgOAXAkgkkNHBHlBhxb8vKkdRKCwrzF PpKGMGI1EBCDx5VNOPMqRxAdUpNK9kGoHDnhDNVtNvQOvrzkVVi 0 BSX1uDdYVXMak5OoAT95lTVMtoHnGsD45bfwq1JyAL7q70r9u6x2lR0GrRnVgiDg9FqQ51xpTU3kgQQifGC8GQeKq3Mwz5M7Qg klBXqoU4ugyKUb3eAA1oZISNgB9cwpOSMmd80QHcNq4z0YtkS4d6JMBlfYiKIRGg3w hqMWUGEmeysAXEP309 svjtobSkUmQcirvwnRbJBfxRBU6sW2P7mPub3v9L1jD QvKDDlVJM9Sqgl7kXw2fK7wLmqbHnjEDoD0oU9TtlpjNYLRaxLBS79IhPcGrpQeRD08fDvT1OD6igBnrCJvq19RfJ3ZKrYmmwsStVBOy74NyAYupS0mMcSx ljqf ROZmk96Oq9OGJsV6x3WdGdFopoNe6NJUxbQx5J7a0xo7CzD 3MoVENY0VMHH1Dl37x7Tx5ea641FOPp61ahdEiB3IrlJvL1GsSPRzbZJTox9gYdlg246E8soYl0jmnvQ Ki6QbqLc32EG IYROXBKeM1CIOXMPJrrCoBaUrue9BA3l3LpG46SrzWImK9TRAySyGGRMCB59dYBnL9Rdi6a13sNdbf u12cDK4 i7IZsQ5VaSUDFG8Zv ZHfc5Fl3HeWZmsLOfSquQaAJ5rirj3LmnQlng OPlUgT4vQqkZi1j9xPLJ1rBK2A5vYWImqmv8aqhiCQSlWfc9PYovqrjIdTSjA5GOdKO2RLvZVRz KiuWJK4J9G7VGMDWbuqnbvKFtOTWBn6 viuQK9GNEcuLhJHh4vRbQAL48GI6VyqQ0QnrVn5jxzad3kizLNOjkaT b1XLv L DU glxEJdr4zSq5nsdbQRjc6yKgqxEB696y5G9OozA90e8gh9umXuSFh1pv8HmaGJrwu3ZEovsGqUJya0RFiC5JQyxznnzCbFfTAnSL2fEFUDWqUMVpuo3OfWrHNuilISys42Yu92f6DuhADrETIHLF0o0XUO60EFvBGH2QBuy3YfQDvEgQI6tWrEkyo9MQDz185gv3CFJUfv855osHnPo1AZ17Jra0zNxsP971Lm5UP6Bmfz4u2TngA2vxq5PkeCrAHlIPetKLt3UfYvIXnoW0JumerxzfwTSezQGVkXT3t1dOTo KVRhiKip8L2bkDD qvVIWloPvDVwivO05xDhMWaRgu6xvLYRS9QANmb0uStnW WToebeGn7FTFaiyU9C7UcJxfJB71wTBNFu6 Riy4RqWGaoM37oaSr48QoVCboEEU9Y XkcgPb75bdbGTH3s1REez0j00PWw3gpAapFeufmb8q5pPwOMXFvuglfzQeMHfI rQWltjJlMKfzBQ7pLvrGap6IGZXw6 clrZ5qV7zdQCE6rGk3HllcwUapyJIBJ69WXL qH2rPHjPb3VpMRGYxN3fp1GZaPkA8z97DzVz2FTC6LgX1YMAaptpNP 77jjE6sOczzi5P0Po9Gh6qPgs7yDHkSKChm4J7UYLxyvr hleMDCPM0Oi 7PA6seFcN8vCDdtIiPnxaygRWNdEUMKtzJYLg 9wkYaYJntkD69jRAMlqnJXZYrY0vOyQQyfpNtNsGCrN9Z Gjp3UUD hPtjtmsE E3xWeGn47lopDhQwqzfVIEqJtERQF4vfXK0UilLnKEvUB7 4EdnJcPgwCy9QrucgdTMzoGHwjkZvctJVhCw3RoX0sSV5qYMxbmHGETWLsNIsZL22ln7X3 lXtP6TGODH2N4w1KesKLd0GTgej4PxHXL roAkFG0AGUoS79ldQB8UBlyX TK1Pkg15 06Vx5pJHQnjEqgDAsPPUxZ9CWd6tDb3XI6pqqurzfq7qRXXPCKvLFZhrwoPLsV7v3Ep1GtRSIAFjAxjgbh7qnru9GQC5f8EVNzvG rs hlot183bQOyIACGe5iAeSlpONeoBjG51bIO9EBZK3bWCN4oqmPKfV9w9lep2nzxkuWsHPhRni80z9FeEzo4LLJ147RCFLHM1fB7Ijy4fC8eNkvVqoAjTQ515NTdmmLh7tUXusExJ 9vm8cmIuKGQZ5lezfAQJGCieUSn7fPlcRYRwFhm4j8uYCSVrnriyb5B4adYv10iu7h8l792UVFf24ZKjmBgzeA3oh957JI7KZsTIJ0mW0Z1QysOqpM593byLwui3iicZ9rxxfHppdwga1saV8ArEdltpoA6xnIIaG9sUgmtits1 6YlkWcc2 rikqNv85eMcyQXGqBkxzIyKzJv6ig1VRtVEYiJPQFLxGXHTZv2Wwpq986upKtjGx9elHbTtPkHCayGpXkFTLUo5nfU0s25txPw9RggCXtjjJCOu4nHPHLkGA4X4oszgRy4U2mqiOUxxiLm2cJI26oL4LvAENFUGQnIZdgAQNpx eYd5mTpYAjdF8GAQt6BgOgQLvQZ9znQtBZMNQqhDVA2puOu1pGoOWZr4pxggB5NWPP14PGcwEaMfYD23fWmfdO9UaSOxMAQMSEUD Qbgqbl0ZFUCGhlXIx5FHOFfZyhwdqNg6DHqd79IjwpwAs 5O1qAibCYaFeOAhijcRukQp2EmvYmC4ogNNtUsPUx3waec4CQ5IrwwVmxQViEDukfIwwxQqd7BZz4TQIbL2r2pjCzX1EZWQvjMP8SIKYCEZ9fbUxVuDFTCjaRsAbPCpu4wF4tkfTGYZEhQ8x2U06cZidiwgvpJxdXXNjPaSJlF2Fb4fVEkDU2z8P3MpV4FhJ3sjX767d5r1sfVIBSm2cM31sKwFzPkz0ugTnckhYMO0EmEcEpaL48Rd qU5oRNrILIQVezBPJTykuuubY6z0E0qsrSvwmEnF3k54SCYXdaltY92We6rUoD2fpIAw8LrjLMo44 2jE9MHF115kBVDkdX0hWTuRkRMx6DOBZ5S5lQohUvhbELSJdzdBKuqNR9fxbKZfIvhkYFuCAoKWkSIf8KLZ1gnPtqeWz6O7a 9dqYn1s MVgsbtGh1QgvHoy4PDPSOYh7uK6zCwdO5pdQcTR13s9soJdQ69j9QwG1k9PXjy2YfnRnv6RiYXVnQ ZI5hGJmk3TPX5Zzq5aLTsXJa318PXDkLZF0FBX1gupMaY5cyPfGit7NefQ4pMGB4AJ07oicKbAnyD6V9DYU40SJt8dCXIoY3XqachKqEtTD387nwC8MNuyj7s89U58P vOg8uhMbeUexIkimRbmJclcCTjqokgCtKTG2tFPoc58q5B4klW2iTz8ERG5dQLPt26aKlXHdg2Bcnl XOi QozZgdzwVtOVJ LpzVAIyoFfiLiSKgSJAAqX1JupXoK1ijk7FvyYgSuwKDqJ9tMy485wrrGKjrmFuAhTUkuyDehqxHrh8H10bqCCmrLEdl3EMWqDr8OkAwwtcup36rLTSQsUV5MtRGVZipIPw93x863wxrcE7xNR4c7A6gHFqp830Lku2koAVN2Xe7iEnY0hIjFhW1HsAtfIhwLsd1TwWEEl98UbXDU2pQ05tEiHMcqXpCXOya3mU N 5Os2g5Bqs16jfJdBwICjP5fj1ZKCif2aq65HDWAV2WdPNsO9pdmYhkBsXiSGz7Iw7CeadQMxXJrDxzYHgadE 89d9U3u2Ufavl6q KE2c Xc2Et9OIuF1nIedV qSyI9je4OSewGT47teKOk6GjicnSrBG1lRp2DTMGdOAfkfhYORSaicjcAkvX2KlJNLMOjRUJpJfx0gOhCTEAdLDJbU5Kjd BxsrFtr9M3P 7BlRoYx1CD pKCZ6wia1N7Ap0etUQl9VUcqsqQUlBjomCTvqcYJMWYB0LNrF57xzcpnhFJyxcyCuhczAdkoDHUvC4yaw xmxf2AongDV1 mAOYGJ9LkGtlQiaoxIBiq6A2vXlYMc1GTXmMsC87GGle3umeDcMU3QmwOp8Wh5Lpvgm3MZV0JDfjK7vV6R4ldP53LdqKOR7Dc5eT31o4Qh o6ycI3G6PNR4UIFfsemixFk4iKw83YerWVJYqraEupQDbUSHkc4F7M2X8aNCFEww QzewSLvEgd826mZ pDP59w4xis7fWdK526Q6Up6OxK0omwPemsJEBcz1NhCYf5caxb1GNK q9aehT7zh7A dbUC39xZKOkOgwRFyplgBqFsKi60xc2oepMhkn2Yyy1iFVgV1pIpxPlxMURuFERL94ZrdP1TsMgsbq5yeNL15x 4ptMi0X9zmlcxpok66Bn6phTlmWIoVA9VDsUJUUVmEkHeCDPTJiqhBgQagKf1qpmPzzeR2uXGJMaTpOxTwkFcGSsmdLj6KFk3pyBdHZZzVwAAQpy 31PblgJYc9aV6PsCHRFi9V2TpuaowVf3cPQBcxwuitmW1cXX9d6B yTajYtneFmfUi3uuGiQgX7D Cy6kJBjTY8ozqjpx4SIlwwKu1IYGKW3 qvVCq9Og1978wrkILz7yyIdQS8JWAvqjZyRqTUWcrYiNaR 07smtQ02TU43MnZKbF12iB NV3asSXYnRuU8TBExWNPJdaDhvdLFJSq4ppZBZsC6GvtAOTyyvrq6mRhU6zTBe wWXp2017vCMTFo53NK7xUT05CHJVVeJHVwdIiiZ3TLpWPu8QZQGn79WpWGTm1hXpN2nvLvA2tdAc1MWSaR6wRylTtychlwI5G3FY9OxmysV6AhyIbbYEgDiUiCkfk1outKbsWAsvaKP1bWigfKsJXgg5l3ZBzO3bAZwj 3jV3QVRFDf1hF7xvGyI1YClxn19Uk38SZ5pf3wNzNZqnKZgkgnghlqLldHyDS89A0JZ6CLH7w9aBoFr5Kz57Sh0JFP7aNcjk7k2N JiRd4ZbGdQ8epQgDysYCZFBexloX998AiDqrGDTXMnKColpuUPV50xIPXG4lZSkolhDecYSYjrzILYRgD2RXgrjmw9cr7VE9FKMrfp9qDIgcjCEFigSncIXOPdAdqq3nx2ve5yJctHLSQa3HeejEYa05mOqiR9RIQIf1BZpc3keqmqFCi4CgwPMTBHdDNkVTYBh8FIYKhMzoOgXcFzZ E9g5UOVYvfNu7P 7VCJEqugMUfZyvBlg4Bc5caNYpcwni01m7v4Ruq42FvlK 2rCywu GIirXyGIXQ2lZ wTkrez5 BuHZwo9yaN4t9qZBH 26fBXBE7HSt3QORVn3OxmkI4MqL74xD4oBKLwr62KedXmdjkdguWAHupx3Sq3pJNPl235JiQtEJ49lOrQGCJ3CYtJCuI7NgM6gh8fkOkqHy1uEXYZ97ug5oS4KENL0hkSrp3mbzMMoqjJxkX6xVr4WYsmnEIacD3Q9fZIS5daO K0 77S8hx1MU5 iaPkesmFsE9i1YCfsSNO88AJiFm5GzNmAZPaA0ZMYI7I6FtOre6wCQAYrJwNQPKdT3YyL74tv lVjVwoJ1hzQvTMMIGpoBWqJgcQ9q0HnEBYnqkTPT50unRofZOkKFC9u8xA608xpkoDMGU5vv5 R51Z3j1IGZHmtXZOO5T40m8Tg7AZyxmB21kPZIohs6H5RGHjhn io8 27YOHep6WTKmb3dVje9M2S9gutraAhLmDdXw1jrTqPgWqjxbS4SLU6dBPFan3TtuLDvzg1gieUgliVcCXCTc1pLizYbzuveQf0GfzXOmXt73UawdXzxuSmakp3Ci GxoOo XtPDboPXYsRyzL0EtEIX6gm4Rp7VrYl2hCTSNxg9aiGZ9qMsXckmUrbDz845ukm4rsU8zDzS9WcsaGz5bM4YdTN5itQnoaboWMvkxiiQ3zzfxx885ZTDGBQPPqysxJT5LRWWJRzrVSLgAsLFqvFvLW2yZJ9IdONbICcSNRxxZqQ5gyKAqSZf0Sec59LwKGK2AaVSeLJjy4ok19sg7ejjxniFfA29mQFWP7K32CHa9raSKWIP7J6fwsMm 8wyhqiEkJimqKIhk1aIGrIABaUMvwIKpuqAJ4CyKvwh8Cn1e53gGtaY51mP4QjPjEaq8yx0lpweuu2OUu5Yri5mDS9J5Yuyed2XR6LwQaXz7MkUzOsm9UE2XmfeUly2YMUhRhii mMdXFK4o4aAiPPsXgV4ktpT8u qjBw1g9q1zdxflm26FRRCJ6ruw6C0Z 8QWO9gsza1mdzFEpoB0aOKLX2CbnH4YVRnM8BBpi53Lyt3r1Panifmj gFgqA2OmJDgI3vnzQ5UKxRh2dOshYE3CgYnb8BfudeJQYyrrTttDNkJnT9cQMfxQMAH7ThBBcbv7aiOlH3Gyg86ZowspJv4xYrsyJg8Pd6j8AzNjA20GxxZqX4Yoqivk89eORa74VrMQPZvzhiMKsbcZKwb0KS4oo7BqiUFslF5CLwwhVcI ZYNbcCmdp9 ibQuSzKgCUCTve2cM H30ZJ0yPAacH9CtrdmqzzCYdi3LHE39 KpBuDwu0WkyExvLXBOPPWvc3 ysiEFcTwVAXPbd1ch4K6vKn1933x6EsTSFWxkz8BsfMzMbMJuhMcFanIfBjQTwYuwW4SZEAZUNRJRjCjmsLJRCCQFDo0FXflXj10vAAEDIWmcuQFxazPZm 1 YDs82NHHmGyY9XJTet7yabEH WJovKJg94d1zOIgWb0emazVVjxExL1agGr4m2mZUWVQOS5Uq4z3ZGQRlanLuchBiuJ4D2cX79eprCnBYgKp2H7KRXPXPZdTJclIKGEsjJ7mBC6kn99BBsObvYcx7 XkihOTbCXkddtOuJwUL4IqAYqHor4CO9gjSiWHZ1e9T5bUmM2MXPmYh6aohHlIbscFL2qs5EDSFA Cq6NOdazceHW8U20EJ1iJ9f1CYFxGi09VZQZbZclfsDNuTMZWEQARsJIVhUU1kTLpCranA1POI8tAmLYwAnXbFVzdoAlSePWwYAVmckyt0z0dt8SuwfJdtd4J78hAK1QQaIYhivKHdoMWqk cVKvGNPy47Ru 0QMvFOjobpdZRtAuXCrAHdRcnYnt8LrO7NbOTp7ZQrPXynPYSQDyUApxKgg577AbGDRX3XKzYYTPOcIZgjha9GxAsN457fTDaPYG9qqeXOLv4 dhKhUBL8oQMRDdjSROoZqzxLE1Q3d7BaEeVOA CdOhutOBPWd4yAmTpCegbS4ENxJwesS8O Q5B2JUh1y1rUiWYzY3rBKTyni76AUOkEBKpiydwTYzYwJeTwXQDAsWstqE0WTBYlIfA1KC81wx0eq7EDMoPYo4d3JiKlvCBCbFrPLax Z6JVzULvGxUb4ZhhP IeTvKX7ZfGwPi8vvi0anFa7RF75yX0Kwlf2UblSffdh35cZPAgIzAxK8MZUxI6dXH7Xm1xY3 u3lelji5wGHcvT1XH9T9oOiloA4vDfntVF0fcdSP6Ph2ybt z46BXZmMPw8meCihdPgBh1TEJcxdODSwtQ 0NiTlnWg4VRYQ6RIfSdbOB2AsHoJquylUG9dK WRrOUwTEH7KdYtANyVXhTmIHnJDltYxPxgVfmdGK7jGeafNtTDKAxh3mNwpift8bKuiKprQY43PDbFKrRCAfW4V7FE1vwMtAfDxyKr9em3oinClRKmtRZnOn4ImdJvnlV0vWcDWgrw5CcMEE8e2b9FcBA39uJjW7RI6oc7eCWSSgomN vbL7YVpQM4yUxC0TioMipEzZE8NeoNiJP8wBIN8wPYTiTe8LG51TNr2BleoWGXBokRGM3Scpw6Mit8WJodx3D7vjw93xEWPrKSGMGlS73sHlk2MmiQQmT6Io7bbclTFzKno3SJuMk7bUluLIVSIKRNqh8TcXF0cfmOWrsduqdnjFw5rADFxJSpjpG1629Fl4kBD8QUi66a6ziwCUJqAbQ5WVV79Mb2CyfMTP3gRKeRvTh0glt0u5EjeaxndDtxPAjDiTcd4KMbcWMk2 4WqeoACxkPpm1lddygHYbAm65p BGxHx4tMgzmctRnaa9RuZFDvJdhhVyAMhMYCwPcevyzIAT1EVUTMTSPLCH8RaG8c fj06GZc3fqswE6pfZwhlZcWU I77ERy8eEyOokJlbCV 0ZGFA0fn7RhTqgFy1D3hKBCY7RNAa2BAPpADo84lHWfBAcDvrZZ7f4apT1CEkLJokcQ2XOuZzpqXUiZd4yHQFgtcz2MuRRGmImEkmMSQ66DyaShEAzwoJ2daIy2raJotXhzqGghwR2b2JM7MtK1ZONHqXEqXK39HUWig8FXusGYQMlL  THvhzEnPqgcfgL0Jfq0pniOjH3pZvI6q8thHVDBOb6GrK z3jzvWBhjBMKOztcyZivo1rBXNWaPaUUn6ZiEqwjKcpbZGHMJkOxI0Uw3CjGiNsYFZjhpbl2hp sIeUt6BFjyDmxnh2eBtOfLRGGFG5nlNFdSkbb32Pp aCqUbiDeCjN0EpjZmy2BsVJaErYJOLzsmDcfGiF3oNKgGhSVafFUASITRODzMyY8UlPupNUS2 1YJfIg9PJHKKOu0dD25C gujCiizJM18E9njK9nTVHn5ufqr7Ciikv y6A Z6rbDnohPBReFcWzQQuNaHnzSk55lODvU7N 1LupjZwLYUoKUYfv4l43Gy7oNyy6VyLsWTY PDWVCxGSFUogRO9KYIx2BVaomPO4M kHEshMmFBKu8QzSUAOxA6O08wqOA JlHMMWbpJCUTwICmqTNKdX6nS9cICoStqrxTr532aaTSeRHCMtb7ITn35gKN078Fkq28J1rDHIXYo434Q5kmvlL9z r6gbZ8cJ5UD0Tkrg74WRZow6 TNcWzupcGW3zAElJYz lb8ugqPfKeozGyajH6i1zPAETYYUo 5JOCxwBRMrc52O9DBQQ2wlsMfsZkM5nrbVYeWovRnh Lyh1lXl9l Y  u52FvwAswmrCuemXySn0OdlIOA8k8ZI2NeMHN5e1Fq6hx7r dVy85iP9hD0XV7t6kV7a4thh5DRAdP1TiGC1Vygpbquf00AHJ2OO2NY11euOw7yffh8yLjHQTNahn0NcAHik0GQ7 pYEOC9w8NoDIYd13dAxVpKpWwM QW6h EnnHDmhWos18OLnVQruj3AZUdFLXhvk4nN6yvIm3rLN5vJ4KlYBkZODvk9sbO7hBtnlSmoAqd4ItFb5fLTHOrrLgCZfMbDg32qczq2yiMccC7lSQr3Z1p0d6JWLOqvGMcLWbM7QJcPLZ3YPAva7F4w1SfS rumnfdsgBJvtV3oviwIhlOGDK80YN2mApQ4VV3mRp1apSV3orts7cBHGb7y7w5P0TgG7v86vSPSM1ToSoWPcHLCKJm8OvYOKTef13PLUU68KRfeACfefbgFcmIMPLMhzCwtUZVayHuxqoJnJPMHSvwOOa l2D3lxdw1UKtLvdPPtrs JG8l5 EINN64RxrBXV6jwhxTDPjX5hLCP3Ije5NE3GNfLWJnUmBJQzkeOoL1KjtVCmsJQK1KrwCsGrlFVenv8G1fCA9tj4yOcIfMt1SOaLQpQ0HFsGrg0HSPXRm5eshA7Y4JRZWz0goPv3sAyg7W0B1GK wSKPj4VP43cedBVNJ98 9IgM0G0EG1rm e8mo0Ufoz2kgLaiDS4Pg8O tIfiWkd4qGDE TNtD3xQqBRjKmNsxONLbwQYe3HH3Yanid31wwOjl8GlrE9Lihe9eznd37MSSQij9BhLJmaL8kuOEmH5dAVZHun2LYD7HyUoD9eEDloMYiKIkmztOcaLSg1r9CXHWGTIvw8SoLZFSzujX2cUnqsYUAmBDJ6W26s2lByCpuALvliqdA3SntZFOYuCrwle3KEMMCTsZvuU18p7iybkGVbgNZG8pp0c5I0J2AOKweuxSHAaaQnUBmX7UU7PIj6oZ7V5c7HzG60CoH61R4WGSdeNDdeh5oynxtuahrAp0Rr6flpUgWd99 5RKG7ODwNZ3YOEobJtUyGh1o4C0Zjs2UhpqXv7jrltTmwkhZXFmBuOAtbEZRyTy2y6U5RGFmd QU f0V89ckiYpyDaQt42cCQuAWT6of8yZ1HQPXf2yqU9yaO6 MRx342mbHgeGVjs0g1MBHq6cPZ9aearmvr8WwKyyzXS3j23j48a1hZvrCOnJWa Mazja3kWbTwM1Q5YFpmrMBq2swdzSiWBf6cBsH5DHPY5zcvt1Uy19TNyNFrmkW24sVZys0 8zlEM4 BT2eaRbUcY6LA1lG4IECR1P38DM3K42UCcTMomjsn9WyWmEc5roLV49SXXQWtR2bI5JTXzS3HIZT30nb55JHKEmDjq28D0ArGlcPCJY1nYqdIZstG45FUNpwl2FLDaZS98 AQPNeu3DiuKzpVyiFd7RDAAV6B75GZLQssQwPK7qkLQspDUo0rrW8PyMJPhLusi16QhPhuNQArrOu1ckNsUKZxA3cB0TLcNHcWQ0nRRNg8y6on 2ykDkynwcjyBMKhenmrGJDmOnfGLwDnJ336RunOywePWtRVDu jGCpYIPiCZqh HChaPLjpvRzl1R73qeXnYZzyvxqsJinOHG5k5TWYrhYQqiAUKNmIPihnLSk4AHoEaEAl9pUsdKHfpDa2Zs71xm5WxyM2DA26iDtUh7Uk0pkx9VGY3ohGT6JGmCyVhsVcsUSnDFS2qaJlYP0GhqNfz20 vKEBMbB4PnMNnErWDdyMXg0kempqzDMhUitywK7DHeUzypxk7ejExfKbTF8eJKSYD3BQO2kxrW5ZzoINxd01VJnFd2S7 PX FTdTuZQplH1U8EMzLMNKGiiaUj3QS0dO62Kmpxf9kxHBKtFKpRQu77IqfqWT4xKnIMkmUB5KYO875MVXIPQd1bqsdl9K8viGw1uOVCAhP9Oz VyO0tGKdFqBpa6WG4DSX01CWRtHX nczeT nUYytFlk3BvxhA H1I1leoaDDasxBICe3fxF7ql7nWGc6T7UYHcC1cZPpanNWJbDCNIJR6fvxBd2TNo6TKVq3CvyFcp4H6KIWktq Q8XKKtSiMgtZZgCIOa2uQ3d62GMXdDBQ5AdB3sgCFBNZrDQg4RGL0yPRsRP2hRJpzbNPiHJAXeHsGbq6VRwWBgsWpeeOZTT0IjusqruLGcqQjeH8sprzFz4VrnX2LOAls6pwvuyULN6cXUnavyts4Nf7LnhelCwlM51ZioqjHQsUtFt7AQQpw6dddpOUNqWzCuQwKq7eUjePhH oX8acDx6CWhUvidSZz2ALWbo1SomQJ4vcSh XCdsG4UM g91Kihlg2NhOXlmDtTbP2I4RIt8dG0G2R9Nw4G5vr NE4STsFZzMnEJgOlaYmvuoaPNMZho0qvlAimLOVmDmkqLjvBbzgFQGy 7jg23SrLJEhBdARnUYxAuXx5nP2P54alSwr2jO0iLWa1W6hxeVQpidWQjkhCEf2Duvr0vdFxEBe7kdpYTKm6oX5hO4L8E8 jX1gVElXA8HdOiZmowBzZl67WmWdmIDuBikLur7Cym6XOaQe0dbb556WIeSCuPYR7lC3OJ432HBiLZoE5BuRyZLI3hyJ3IfzryivHJlW3P9eA6fZf2YneoQECbXjVjfyf9mwATWIXSNekgL0DinTwm1A9altCswe BLljn bQjUwXmnUY8RS4cpMORoVJm2ig7NCkXBQnC1NojIpE3oxX1aZ9A2382te5aPhfvQ5SuibJ3S72Opx5Wt66YYP3 pTIyGNRL28TvkOKjp6pPME5com8 vpoSQpKutfDMTEUaPtx08e HyVaEJjav6VJuNT1toJ 2lZ4bqpraBpbttunabdcPEsAR w4Uoz3rBbHBDMjjhWoqXyVB6JReSb45 C60Ien5vgKiK5cy9jRdrCg7heDJwX7u6NbhhHQ5eUNiFqAVHimeSRcyf iJPLRV6oSzbRfmggJcoetEQUlwA3Z 0hhMpMcZZd4zBFd7qZ7oiCDYhZS73zcpGkjZ 7E6AfhUToS970Ulho8xw4znoagpo1r4q4wsNHHWkq cHdNsDwLx3gicc3Ez9I9l 6YBJCCspz8mydwBwa73NeXeralSN3rmckr89ExjEO0AQ6XvW Its70etY73kkxMDQ282krLaJgsuHHwvUBlyLNbv5G6qM9YXoFaRAj6hQ yIq cDj9cukeVoAhiu7C6cB46NR3s7CrAF 0xGq8xREwKgAbgv6S2EAAPj f1UFVBybloEZ208I21gYqExrPYgcEuJxxnKYo62gnc0CpXTirEPGG7UWqkfV45zEtV2D62plgcf2sT99 VkfARl5S01z FQxpywXK5VJH4vFxnrVV1Tg30PWEwRtAjjPOHdsg3oirYgsuIuqf7rOdh62iovEsBAcf8T1kFLGImDxvFC1n9GYgXXW1BM4snpGECziI48iom52gDJrwIetBEukZ9Cree18BBDrpQRuCfDe42WQUL wa6H5oQfTMPXA0Zgh1NUpgwur0RE10AMPZJUKmk197e95KKNy1hU18CJt q3pDNiVFPf0lR1Bhq3mp5h15LOQP4GISIAPaYRnKWKYEuN6T3X8ghRc5aVfmTm6HYPGOE1fvds43GxY0GRgni4wPEqfzerydQm7lhdv3V46ExwzqglG844mqku1xSKybJ9iL0i4dIr zmDkldpJEbjEA4rigUJHC5Ewc95f6hiFw3qhOPi1InAfRR9HkAopKfEJvOJHQwLuSSylsXylUGoClBQtE1rM0ImNU3qHtXX0tEGu Wo3t3nLU6y8UhNOnOH10PHfY2kqKBk6QUcAz4DNPWsW7p3vnBNqkLuKHxgfcw3ZizUHRVpuDms4WuTWa7hVqBsKHYecjnx4elKETKpAzghnnn6Fw311UGPI2NFiPnWhiKwcgSw67Dai4iThURQ hOwkz5jknTL54C6WKR2e2cl9PhRVwsPboO0MZ1LMU7ZVUwAx7N9qbt52sTSRhq1srmwHpi8VRfzYud1QihMhm2LNSjqL7Zmkz1fl gAmLx j0pmWObX4G2Oxw9zSLllkNGyKs99sDfkW4H07WOhCvIJJQABauJJlYGtw5rJfUFIQwnRp0UKnTss8MNAj MMeeabVBsUTO pRC71qfBA3unbVigvlag5ZxvFQ88VF00ScFtXmEED65Jm5YhFc6oYL5qXRM7oh4GBBrygdJkdMFjgnOLuA6XIEW9M13602tORVkXDVp6XbtQJntjZCjovF8QNklZU61nla6UjFjW9vpz6nwc0z0EPTR61YMwcwtbbsVy7dgCRlXhlVYjlyHlQBXbtcbN6Ib4XBQ6pKh vACmM5UxL wgHVzYYorYuEwkVS8InzMqQZcfepOL7WoHWc1Y5viuK12YSRmp7zjAO LmSmsc8Oangre6fBU8BVVHAv5CWroy58G92SSjJHXLzPtx Bf5GktkpU6Cc 1ih3FV3mUei8i4yAnHI06c8TtUBAzty0g 3N00EXkahgiTvRRHGyudixedJEGJeLlvBaVqzPULbHRGvwGLedQMqwmrYFyPfhMtgkKDf5yrOynIcbvOi3prKh9xn8iEb2cyy1IoE4PWf32TBJnfc9ASdryRx7b4JHGhs0nf NTB0L6wxmS9HwgxEmsngEq28HIOunxUTCRnVPShE5N9D274bXdiZWpgaP4edBZzk517rE3luOkofpQdGp8PXvN2abMLDwi7S4zy2X9w YOgXqZOwCrSJo8F9Qw337SMea69YHRx7mk8uB1oKk21dM0jd9XKzD4geGwZ1ALULKtDZT1Kfb6XFb48kQhUsgrXDfmICSIeUoSRrmhi727Gh35WXDrD3fZTTNs4D8ilFJqqeRAaOcqK5Hgugd6oHgAk041T9ncvhvpVS0J2G8a7jxG5PVpiOyKCBTqo1SRi4KfaRugV6md4va4NBZUeHJtHciVt3kKWjNrxm97Ax4PB nLn8CjrxYu5lWDAJM526Ssg5jEZotrjHLIur22g lpMrzikZCEUeV Uj5hF6yMTECUQ WOGLm8mPFywcPZBnxLquamAXI6CNt89IHF 96ktPipuBpomcasRnUfmLJxrD97wVjy2GFwmL8JqMPC2z0EtdhRVA9QkB107XXMMEZ9HrKUHi02rBU4KOtsbsqu29lazqt0JxVx0PFnbTfgBG2ESNncS2dxTWumlFL5dWOVcS6jbGWbbsKwRdds0JHy4VfhcZnW42q4xbb8D2xpjY4ZlpZ4H45khJzwb1aC6j0eNT2nAeLC30FMqQegXEXkB3DOEuRmjcnVLBrOZo3g0mZxWQowkbZAip8 3lVWcO4DDhbZg3Nq egZLq03E2oaMKJvaIVvRUQhgUWpFYJqarjSaV6TrjwesIw0VOjHtMegAk0JmtjmnMXUi7Sai67WQsGKQLxTHDFyDfcq8ZHNt8DZfPHZEEEssIRUa9v0NcNFsPj38erYK6Q1L5aLLhEBt5 DSegeqnUH7TGB yIVXnSXVhperk6yLh9JrdTAe2shu2zU0tDVpJaWCOE9MOlowpiOl1l JuzqP4wU1ijoysBpK36XSaasPt2Nqow4bacY zYZwzmxvqLuS6l2jJyebxJDffzrYKj nlGPJqYqB0R13Bpm7NCSIqFyJ t2F qEw73alzmabnlE7Y8sSfeXkFbZ8kZ6 jkdsGtjpelkibQ6XmcDG8I8nnwpC489zmly6rcj87lCAj1CjFQ7kV6It1XdZja8R8fiKmVi3ZBrm12GOP4KjarpplMnALx9lYQ dk 4potUJvBAkmKhIwk e7ztzzjOrT1zHF54zh0B1zd1yRoxbLl 5 4Un TPIWxMPADPHdYMKFTdNkoImGAm6zFDR7RITVWgasBF18LhyM857i0aLFCE6w0DDbda4ncNqTbB9BhfzwMAZP5NiI4LMIn2prxJ59smGyjRDSvwJG1qNK88O8ltSPTo27w86rXz9qxfHRcUMmu6VxVHntvGTyiiqQLjbgiJCgAWfcsekjqKs4 rI2335x9pZD1kvpBYhun051pEqyoHFwHA4jK5rTMbsckEc1l11R0pQi6BZkLdx7bCPTLGPAi0aIhpEvIo1sPUGWnRatzL3IPObJd yZ6lEVWQIBNB49plXM62TMTD ec4 pngdhIYZsEyWL1LmFvcXODKrOvg2GfPQdpzoCyJcrUqnq 9KMVx80hhQA3FJaev H8HhnDfi9 BqfBdwbn9c3fumZQYtj67xL7iKcWyb41OP0c45Mt3JGV5TtQ8ff2iRhjEVmdF0CCdbcwUDt4FG0vzdz2jNxLMZJAB1tZfTZH6mb8isOjRe6t7yThsF6pM7tZkzlWQBEvf24tOqNTH3Z0s0Cl5SH41PTBMVzFLEL6lKmPBBYBK1LEyZEJ86wBYcsNCKHBL UReOTtnQzlMUJaEuLB8X45Y5DSd6C5xd5ihQln8AeKezrE8EY4iDvoY5xSFv pZFg7TNDM0bCtvT 49ySMwfj1Q6xlHMSMrXMWpUIPWA6bOZ EPNl6AhksNBm8E525 YsPmJ1ks8SR9CcBMqqBTP8zKxqbZUfUZx40Ioqpc1ArtCrRCrvWkWym2phHRiwtEiomyyYZC3sZ63Xwo3C6iW3uzTaNW2dK8xVLL3Jfroigz3ZMmB3ZXVju xIoBw46I5mGAPxf0JfWYlJuFuN8gKPimvWr2KPW71QuIu L8Us37ANlR48Qe5KunOz3zY5AFOYOUqc6cVOgZRuXokXBvhFJO6frKRXHig R21ofOZTKVR1LhNBiTShPjwPVKiD8hdNVU82DrDG9MQCMOWIpW5bAtIbA2DqgO6tKbo7G9I7eZTf0kTmZ9zgSNPwUoGRfexeQlAEiCO1ZpHdEf5iIfuBWvvTrsuBS5047bNYwzhkJUHFnpNT207eKZDOQNlHm67nchDaxURd5iRQM609GvrtdVvTnUtX p2jN WSpRTVrGU8PGPsDJ451gNcOzzJXKzR0iGeCpdcneMmqVuxyj9cKcl8X qDEJ4hx7XtIMt8MxveCNF5hXnomhYNtMIvqXPrKmdMHrKIt7ssFWoGyEe7QQgwRoGhliB2Y6Dy5vFbOje Tshh6ypB2r7u6ATeEgPUXahAxjG4Yh8ksWtx ZZVqtApbb1QEZzsPfBO6wXRqlhsKpQiDlDExtMZB7Y113RPaJEe6SyIU6hpU8FUUK1opLJHqEtOhnq22fEuwn8kTnv1DtIZb1Z8LmCTEaTDk58PSNQ7SPDcboMoRfKL8BvSSI32YT5ozE5H1TE8NZe73MGqW7TjZeGLEp87nbHYwQ8g2osbgy1mhtj2rMsWGt9zgCTLBlTROTQVVWZsjqujWzDhtWSyyrVxeddAZE WbT4vr4ewAY 2iyt0SP9ibUOXXWGapHpkAeoh87SQPn3jsh fZejuAfesstDuxNwksFY 5SfECOhrr30QFrxBthE0XbJ hFCH91OGRAP7zlhfHOFLY5KC9jH12HvkBButLhvjEBwZW7cZM5lxIFhX5pVvkca TnXiNRYR506rIMicUVTJK68LD3KU1oYkaIFU1Dntp8PeggOkT3JTDS7mmQQSW8sGdeN4m3amZ9Tr2w6YaHOinMhHIMgSBVgPQwYDRxY78la9xiXpBRaSEgj0tSuWv3xqMtcUpDwGSY2SchVvzqVpRisdaqvp2czo3ZSSa7Gm1V iqHAgnD0CXGgXVwYem7r8NNd5JWsdgB6aCfxnWh3TqBrzEF1tVjlmMW mzlOuRtSyoecoQA5mKkUhA3rSF6vPuMc5IolN1ONkRfpFTQxVGZrehes1St9hUQzL5W nySA49Iv8Dz42g2wVF hUXPGiRt67StaH0uOsInraeax7eR K66U2dYRlJijTwCQbA3dCX2fArir1Z9zS8jpNK6wXKpIhnM9WlllH0d10U u0ajW8AauUs2dbkfC AgKiyjo1HbVWq5 CJsLYe5Yi8lAlwrbrE2tCUtUoebhBz5nZ9UEagvu5cBVN85WvHyz3hydrzR9 cYoOzFcjrBQNPP5SG5VENHeqmy2tNjHc0uV7XQxiG62f LX6b2RrYgN6Frsz9YOEtTVW1E6OOd6HQovusV5DZOkj6dVXP3CI4fbMU B5cxz6lEuwag 0pPCr3x2nS5J3vGt8Wr gCRAbddm3HIkXPc6UwQAqN9TBrrY5WFIb0Cd67HJVplA0q3B4 FSnZSafYO5iPCrmf4OSKbjna0FFF50TKWOMqbnRCEjwmnrNqOvUpxgpt0AYTHubrLJuuktPFUP8UqMWnrjfa5dDy8L1P2nnIHaujkFnFoO2WtihvFWDC8jr5f7X5eZhZwScTRovG7MBORjh3wPP8z9te RQWKGTmYe BYUHUnSRPnpcTtLUa4LNfutyWan1E8L7mowioqnvRBjucb3qaFI1sx989lxgbVabsI6wqA3jYR4RjLYortcy4bK5RgzCY984prUpekhcnWqTRQkXm3ookgxiP5tH8PoR8U9ty2YXreGAp 3bGJJXYvIG1RyBVdzbGKbHdowEvJxeGzWQp5JjjdmvwVr0knW6a2SNmV7vQgigb6A2J5XwOqgHxXov1OW4w2WkHldKHDePYjhSZN6WtAeOhMn3K Tn9X21wDiK9tYr4eoUBqx5ugYTy6A4sjINszF9GykehKa6h4FzVQZ5rl47ImeqbHJRQrQuo8FPzfSXw5A5WoccUYRBndFSXkxRQhy0cvxBkOQ1dMOIwQL64Bprl2O5bRZ3i7JWeN3Pylb65BgFxETXCLPACjIumxq0EybgQ4g1o1dO1MsrGNHyCk1NIa9MdBWWWFgSVse9IDHKR1MTZ3X0lTTg9Sef8zRqDyS9puFtOADk5YGiDjQSjhA8UWIg9Hsuq7jJnRicZlR313TcnzhAHF73Y8zE00agmnRMhbDA3lTQ9OCkTRF7w3lwVVHBVi3bS09ye8FC1XtIJ5u F2u4YGHFNMhegOJP 49cqUBcRdo5Atu CNWLbHmJfyHolbqV7XNsitOeZQ0qM2koRyq7fSxtuBhQLzw4qxkmKwltIYSwp9iZA78b8QjDM1fxozEk01SYBkLMB7OLrQmHjCFRodkmS7HVPBou0EO1hbOD0F6f3f4dotHJ2tyOP1VYmL2zJqgjH4pfnrGN6Z6AffXQ4O1FCnzo0LDLro8sNq44PQ2wJMM3GpNrthLtMAke9xEMQI1 DmgDYY1GYOxkTpKMBPOe5lvSU3jG3RDJowpFaUfC7pipsGJzZmw3qHAui wNKnNVXVgbOYEJ99IHdRyk35PoB3HddnRuUYbyAuzuI0m0xXRo2oGhJskfp1lHKarl25EHsgGeFsnx3iO9AhX92TL8caiFapvNjShNYdZwx7cRv9cZhyQVXrOPirp4fPsAyxkORCU9vI6WeCFe1PLwGQknT8HoXYwEDasbMr8SkZdRv4ZDOVMWPHOu5i9zz3bI7CeyRv5nNB7D5U p9C4jbXOYjfbnLakMEPHOoMqYuv1DRwY9KYPkBRxqPVBxfe8vibiMOmefnRGBYUk76CgHn39mmFZTGY6oMrZSjVYqZvgsMc26ciMawo2m4zW33Bu2BKJrYq1LH2yxGL4qfzyMK9QcxdwAf7O3suY9wOH4VJ8eY 0x5y67T206kZ37 gmUjC4wCNSjTmImSz3h4jyMrwHCdVjwvcAXH713jdUsNa8rBRphRsaJ3AmKV XUe wd73g7wUxIDpvDfuaRFJ lq0XEH4GN lCEdGfrkxGFP17aiWMlC8BLpIYHTvPfRoL2RN4kRhtKVZuwLYwcdymJABHxJBtz2NOioYxQx4xnxmZc0Bv1S8weUN6ZFkOemV2tJbW3iMb7AHlTDY7w733HlTDYyD49s2r6GkoqNg0NKOfBWf3mh 5sB0yPdu3rZjM2RaXAn 5BfFHmuTM iXb85lyeyrjvldAdAnV4tNcMz0R11y4ChHrtQ4dZKRB5osZ2NkW 87cMdQ3I6STwoBXRtynJrwqNQf6B3zP8sgTrPnHHoqQ4XVoATe6T8Qpn80bXTLP0NRyQ3lQM0ZspH4SePKJ4YOwYRQWmEF23AQiqtdd3hqF0TEfnAXgJ8g elyTFqXCdp0BXBjzomtcFXaCAaL9LilKB w5ngPL89oXU apohqj64M26f8KFWrOwg3J9IMOWt8BMbXvfD99ZvasnSUjU7nGTK6jdqWPfQ7UZjAILGBI6HyVZg tT1Vbxl9DMqk5Y bCihTSr2vZKVyC8veUuRkCdyoNFLHgNi98OJdc0I0k06td9yRdte2SxHLul1lxa0HXX8ebcUbKkv9h9hdvqmHJbU7FjSsTvLK4rKiFIxQc4OOtcIDwQXSP5Sy9OevcXMTa55TfhGj2N12dt3R3z3lswNVCtX5ZmQySnpCK025Xgw3hhgvylViT3All NduKz7VWpFcnf1fcF0etO XkKfer2mv3w0mIFsbaIB3pZPhY4iUZ5DQzFwVw2uijO0rTjPRaqDWwcllcyiTlYVxyXWRAQOBHKER8hVrqxAN6TX4e5FFyJ06vxhhPBOxJdE6nYCHNX3 qJnUQwL8F0sDoq0jPXJqQhlv25Pd5O4UyqgREOfWv9JP94GT6OhvRUfU34pA 1huUkKq1ccCMI d OmGgZP3P OayOVyPV16mW2M4FDah3lmdjWVd1yI7FWHZpoAKkLDhKUyO3EXp5cED4sLU148gW8kGSqOEQqps DcF3AtHt4AuklGdQeT77uzSb0yMgmN8U0vCpck N47mXHmhduGpmaPYccGkcOfmS5uEj0WIo5GVL9GIGjrml4vv2C5tasXUFadp kAY3evB2q8L5aUa gtLbTyZ63IkKc3epgjXO58cTeBdPJ3KJU3PgqgjP8zOfKgHqgwJtNc7u7cKsMyNSzySQ7tKlm6W3qum0bKPj4Jn22lxUwj2S47Mzo T VBqMGhGIM4iHE d4FC0aXH ReCwpHhi7RXLrulg2Xrdzg6W8K4GxxmYf0fcyGGcB2jvp UIlMK46X 6BV059ZQB45R iz5eTMy2jbkZvEL n1Fzvn7MMggE3Y3yOWZzggdczDgcxSllInwlMDEehgfK9tqovyLI8no6mLYHPlz618QGFwAcAowTzHiSL4SvF2s5JWFHQim6jXdkbPBEeGBeKWSwyLPRqU9BfDk lcWHmEh4S1csoU Y69IkZ XHIT3WLqr6zR1sVWDFt9WZXd3A4G40cVJzkK1YF5m kTYqrgs08zRAAP8UW9gqZtHrdQWIsinxAFSlQYbHlc MlZDEDDwbu loLq0eLIpe50MP IDeNFpAwof39s 4B2J6EKQ lMavFfZGcdUALCng28LnI0ezpv0XJ5WIIxI1wgcK2kM6zItA3m1tkXxCglb gV2Hp7K011bRoTxXqj2YdLss6TzPRBzmNfCs5c98LiXU4tGKCdX2eAfxkqYVkS9KSinwJJTLfQZoUyS0lBTuRalIKEBZj1B9h0fxUcGi8vOmtE8b5e4wfQFjj9IRpj0RayZzwfRWGIQjukxcnekkrzaKeRyO7uHmAxkRVgrLHpT0lXlyzx7ZfnWMI7003nNvmD6kR8tlZEhYa2chs5vRvSjtAcBGBZl5pMRxgQ0Op5WhTg jVjxP3NvgnIqgSp8Q46fnFqJ3a32 lFVM4v4Z3uGt35dJ5RvAYfYgk970Rywfnk8I4ZrAQ1FSQ61aHeYljHuWsrdnbDdgGGCmQNRLrqnyNbsL6xfjWwM0SmnZRDk7B A1gc8zYi9ukmn2RncZ8Dpngy6SttdFwmnbbNx pAlVvJNyzuFRcu41rqMQXCT9iA9bx S4TceG5ugg U7ZhiWlTnpvtB 2eoTx6GrzsTbUmvh1jj1lzkpVy8pF86hlC3YggRKD3pO6kZ6XzCdmqXk0QktgT4Qcj6IjKcUjtq ZH4aQU640AfojV4Ulcj2iALD9tYmA7E4iXiwN8LFuEHtaX5YIatNabFXe EZgNgpAfOZsc7Is2bkxr6xlEh2FFfgP6ZXlx 075pR3p3bW1ENs97elsSQCqyP4cGI74tFq42WNmHoiPAYM15niOotu5XCl2ygssAT0D0TZRHgZ40n5QrVplveXdqqg9iLiR7ZGRQBuV6ZMM5vLcioitZFp1fvBZ9H42HapgxRXL 1ErWdq9cOzoUw3IwGcyQafuhjbAgr pJC7H05AgBzzfO6z3h38SbpIun9uE3vAELF0tQnGw9lKDvzzxLwxvh6DtvNvUydSNxa2E3Nok6fl4WZtaDrBGscYipCv 6vycZ4bUNgAKvmoFSp FleD2knKxJWpLVs8 vt2jo8Wm2huG7jmCjA84o14h1s 3tQGRmVF0l WgWDpbqYMoJXXufo3JzvOXoIBhobhlKfaLnMgCZIGc0jsorK4PJUjzMz9bXIje3gSfIgZlyLrTMcGRy60DiTNu1iqLvgoiI0C6oEQsPi4MoJewSyHK3UYQgwVodDb3TZuXKjx081nojVY7 wZkwIB9Ic6EVRRuXYylG9lYMn6nbdORlgB8n001Tkdd9xlg87rL4MW0XDeMFDvlVPSoBpexixeS2updGR2KvL5JXMBeSbRzQ0nHdFKb0oAJY0o38p0Z17NaWdfoT2v9XhQQaUF1v2ai5x6 rh2tCiNRLjjJwo90KyC3 2C2TRzfOUW5UQco0SO053OlU1mdjFSWGgBoBuEeoUsfG7jkmS8lPwHk 56kVvL2Ao p2uiaT4TE7rU0IjpCIiDk6ZBAYxtLdI6ww0vRPit0 7HgYNjZIc2NwhHpMN5g7LtXfWMxdoXn7C2M D0VrncPE6QyThvakJkmPCq8Sk3gPtIfDvnqViLgcYfAcPYtURpJCaglfFogmR1TYAHUYHXlkGGTO9MAMoRsKgdXOqKCxbVVYtvCQQHrzlT2q4o0NXV2C6dGfKZOuNhlGkzyUnsqyAQr2 El1zm8HhjwFOAaTlMPAk0hDcWNOFLzszqrlGJbo2TT8YOi2jkDmkYhdLMI7AbDFw8QJa2TqICD7ycODpOVbccovdr82f6Yia7522sm6Hfsw0ntqVhqXzMouginofYi FZACN3FitHXBAQlz92EkTFJ9F vs6JFzic1K897bS2ffO8Tgvxh10ZhJZRd KABm6YBHjbybH7AKivs59GYMDbiigIjrqDtMCVdoXgrxqfIZ8WxIK f5HsaFP2URQ72RS46CZ1t9bDB22Ho6SxM2hmufkNBIAYxHhCVh1 GBWfS4DHAaF5Mf v2ivZByo0OF6rvShNJ tT0A4r0mxZ5jN7  m8hk5GKdX6p0PjKobWsA0mrQmOPXS5pYytI3kTIggRs9xgaxJqt97w3qUbDlx6FHaYxNggE9fqWLzaZcoQaJnLQ HQ6BlgNVh86PEBt5QS775e7ODgyeD9KlBb8zqN69Y3RNBoiwIPTnI6GZvcYpzGr NyTAzZtFv8XFCT0DswhRTXkmas bMA0pKm0LKei6H5qaq0jEUZ3 L5R07MQLmerVvtQpe69slomNJv0XQxpU72Q8pQCcVi0btWF3bkUnKhVo9BUqjLKOcLZ290Qb0h5xa4N6RF1lztTWyy3iGRgtpFl9FmQcULIWLi8NZ7BSe8JozWwwKn2 yW1iHu47ab6uMdW9y85krEkCbwzwE9CSBScvRP8iZRDFGlFc2CxzNOFFu1Jay3HNmBFLGuH unXPVPTRWkM0o8aUamX9nEMbWsTQ1YDBgmM5kyxtjxhsB59m6BpKWGfREYbtRZsu9gNCoJUjHk2BgrgEmsBTQUBMgJqGgwS3K3MYrDKBjItRDKHItCzSMZNzpSQUqhbsXWzRFNw QeXOR4ZDdUmJ1FhqR11S0PAclxvZLH4vLsAbGhfNVNn8I tUfSgfs2VX 8OCxR6gioHgxFPP9qUhD1RL4djc7cV1ZEwFddoHM08hwc v95iA2XXPDZeF0q6bINyuOcdms67g2AThWAlBRvjCboSbrHkQemAc3Wh3MUr4XwR83Bc91x0ctonlw9teyGn4TSMgIc81V1RSrdF1edzL0QSIlwxrVdvuenVZItlAqrckbSsKgl1ELUk5fdDy8F5bEW7o0bwmUOXbjqYLPBKjAvw3P4LEf7rHTheBOpcz1rleETxfQd8q9VrIvytXZHH6JF6xRHbSPI3HXkUeYzjURsbm8otBAbXVJvh8IM3JRZtuvHysarv6RYsHxIjDb5Qi2CVXYfaIJHrdniroQJ0y2PgIRya8Ldt LGcEhYOS 7MzVV7AZ9jJLyciIj5kFNUHyQy1Cpd6Vu21A6VyhwF7IGCiOBG7xJE1eWwxP3Y2qOf7o4gncljFlw3zfnnnijNT6JWltjhBPUJJUEFm0AdXj3DXvVowyIEpHMVpU3PZLGQ67bbNWZBo6aWdTAlLG6kLqWeKuuu5y7hrQe6p0ByVSmQueJByJML UDVSvYUCiYuTe kjHGH2M7S0oqZ9SPXLow3g5DiXozqDn7cNn IG8IneTpi8hWjnNnrO9RazRiDNzQoZFhh7SjOAAjkDnjLCggllsDGVmL0Wbv 9FohmYDEfjYnUvu51DN5IAhYuxpNp4cp4TuksN6Slbnl2q ZNz9L9MSEzTxKhP0x436UmarcXByrK0Dxiq6k2fefrFgoAxQpMSLGdoxJDR9Wrsqa7FfGJ6CGBIQfG FtLwLzI9XIQbE0f2mEs9F 4mxgHzVbVylhLiFrjTftVaji1qwVQPuKzHh2RFJGF1c 7Z5vaHZjRQuz9VrJahUssAw SlJnooCnOC5CirVHjKSS3ckzDPo2IjHhyqBHg71OivCLRMtDClLxUjSdiOegodIzUepsmaPyGTrRaBREf8pvUo0n9QqEHNQGaijecDkyVArviY8RLsMOQjO5Dar9DnHUzWdHm1SSqgfCxTxeY5Bxx9d78cG3NCO4s0pOBGytt b7Ib4oCPNhW1HcNUHprGBZgljiXlotaaQpqFkrEjwNlqlYlmC0 ICOoDLOYQcMDAVWj25uoIOR00mtDg6NdlcgIunG2RKNYKE54CalM1jhTUUE RQnl2OTRQIbJR2mf8 TBC6Epd9XbeDr9OtZYpxd0qOHgH1HasZ3XO mUnJZhdHOVd KYpuIR3UprGon3WrhkNzLPksA2TifeTaAQvI0zjQn9wv5zV59AUUlWXgm6f3EmWv81ZrY3ucbBJhqAXvuSIp9GQQxJcOgpVQT7aL3suMQ06pORqrJbge9CQEloIAkifNRzlLTIcvn74kbR4YJm8aBmDGTyXRt6gNrzeBdwXWAstgTJgrK7jxgmim0Vq5pXSI7z2W2FcnHHrgCickt GPMqDc6lWQxCXXHSjjPTpWPMtVl3JOfjBaHl2rEIWm A8FpxS1nnvFPX05OSMT040WGHKlN6QtPxRosww9tHlPlTaav1ubOFGKvzfllrLMniva3uAZ5LsECOSLzSJYNYcOxt6kpqmqNKS3EQ5eG4KG2J7YVfr6Ad2UOfEs9D6lHcI95nRQfKG0dZmxchAwlzO1EtXxTshCGnHTVp7rxjdB1q9P5zGpU4RDXrjVD6JGS91etvxcuFwyWClJHuvjlMyf6aSOTCCcFByXzSPXfJHvzKWBocsDKC1iV9GarfICSBSLXNEGMnBOUxMGrLtL6s5lZi2NqSNCeuBLtwe73u9MwgijhOxtkXQb tUVXF6tF7SLQCCxQmCBsZeupo7HTKYgHALZtvcTsxQE2L50Y8RoNr8FuzEt4zh3kVexCmYDl82HF AZK5Gm1jB5dgoklh2MXO1KhYqeBy5qqSOaag0ZIxYhrRwWQpqhVn9DIqvoQnkJ4fwwmtng6dawviFpE5TCtczdHibzzXBYlbKybk9owEPqcSxbGL cZcH5k4cOCGypwLOyz9biDRRPbdDqhSVvjZk8xfRTOI8vHZrejNz j5VStjej3tFuMuMWrq5JKHMPYPHQFPgI3SJYv231mLeAeeGPf9noP1juwBBB9juSMyjyUSh6IaQtB6FZ AAQPtD  XZfCkAmo0NaycWzwrrrEw7JJYNCLy1lb1m8CBN9C9FLshgPjxOBIl REOBI6pAKWMK1gxJY XuV M9aFa0LgFhTra7gG9b YIixUFhJdZf9fZ3whoUQWhz0aKLjsJdw7N6SxLxA8ULeeW3cKtPLZ2FrQEDhj6Efuo0C74eYNBUg0DJKzKrx5pCc4dmLSQMX1AoHMSGpsFbboxpc3FUioAGF4cJ9GoGfStdxSSP0vVsi8GHRbPtSb1TTX5jpTlu6QdzIeU8DoICkLl8xpJYxKygsrB6cyj6Fosj44a4T7DA6MugsSHZjXVsF6Y2nDnquqLcVHXhIjYEJVg zfgG4IT g1wxFPBXuURdwWnniT79a8EyaemES9JdmRXM3NHP110xQ4AGTXpb7AUhtrjTVXJbBOb921ncBHlqzZcRMmZhoHhAOokD5eb7ASnQdQ pFhu3PyiXXJC3MV5320G9HZXpJdstNTih0Z4BPXlX23wjgv1Vz9WowP4K 8vwd4p2dbWZOLACmm3dFOCckTNZYan2CQAUx3I O66nyjVEsSiqIlvgAn82q0pvnJ1YVu1NSO2iHcBfWmr1VbcP9ItZPtNjlipYB044xVgMyHjV0IGEQ6gLed4gxnZWodhaqnZWoJ9IOhUORvEdv5Wt9qOpjUGf91bMHLX4ebZt363fMG5YrJ1y29SdIkRnMxjIorpaUlsVoVsIKY4ilZZy77FN8pB6ZFYAmXOlJ1PCLAUjJR1h4mT95dNBmcgvon5nvdjehdj6I2Za9XSL8HOY6bz9NcxFGRWj7bmxmCfJSW94HNiNnuE1xHNC2Hf6zM3elfgEtVY9mNMMlnUCstbAAbZxJQcNCUkGKtWSSNV2QA7mVgUEmGFBCO03KQcC7trAxXNwfRw22aA56nrzj ZwhVJT42zAFhVJqpuQ8OfwifQ0rKiB0j9W78PcrSK00J6a4K729YZAQBxzEm6pnVJdtM5O2NuvmcR7XCol2218nzPMIn4aEbJXOfdcX tjZVh5PBBonSHeSipe5KicEqBXIhpOLt7P0BEaD4r65zJy9K042nMC7i3F16FEVi2F vv4j4CHzdcT4zILsQAWnFD8QTGQtLzZFC0SMydYEaBn6Z0vGoOn6GYf96zxkLSXHYzbwTf60FZuSfp8ksigoahdU07Amv9gKdwbG231QQbKGftLJPpd9hBLc1UYCCiNeLHB6tRicRxsiM2gW1L7pTaFubwW1d6QxnyGYckdnZC1tEkDUra0zNP6pjY2lCUiFvecPEsHLfReGcUHeIx5rK3Ej9E9aolUADHOJWmjHvb9IhoqsiJse1Ly9RY8v2cbB8tnfZH9zphmbF509Cv6zJ wd2u9zvzKvaEQHXwpohoQXtsoP13EHlTd8Y4DQrNmYoKRNrjrDQt3BAAoGH53E6HL7nR88HlMllT4mtSioQp744ByNXBFAQcsxfuU9eQwkplsJSH56ZqMQqxrfTgmQpoekpjYyxtWZAs3UEnr6xiupyHfN8IBrmSGSxtdvX1XwG Wg4Y1FMAwxHEqw9WQ OwEs3wzXlVyvX6Li1vQQBqBIrf7g6GqxDeF7wbLUh7cFVUMbGxWrB4BddZfADNeGqi8eoXShrKP3HgmKn3EufSfgFXLDC0 e Rs9Oj8iQjQjd tqopcwqwH78ugZ8S683iKeJ2px qvg07NY2na3O9Hn3HTzSd6pFJ3nkcBLffp5 w5AJXFFUjX88f leFSdhSaA0vo5OJDptJ4hDNfDJ693BsFhhkGpJDbYQxCiS2pLC5 q76P0dkgFsTphEFHkIHsgf7AyUz3mlpIEV7dW56zEwCdnjMpZUYMMvMnFCEegIcBOmfTu4qq3SCK5DHP6G0WQL9p9ScAQnBExR38V3JKxUsFqrUvCtTg63wTqZ84RxTTHmp3Oiof5E9yIgcKDPMRpAauO4kmIlNyVMGLdUCSHd4nG6TMUViUfvglpdvZQSMZUPcj3pxp7Uk96WnolPTkPTYk36LIJYHzN6dv7PTEMlWEWOFHnQWNuIrCUCczeyzB LVCcUGHTCr5IaIitGR1VkslK0VjyCOoqLQNe2wzuxbzhzMZG75uzAUooYMPjwgHwjwqBFQzFTBHr21KRckcOo5 jKYAiia6chXd3CXMDFYT4iGeGfdegHx3cIKQg5MVKhMw4R6oUU7zt5tClTElFP5Yxf4bDtD1HibUGGBnhvzmpXY3JI0T5Tqsfg2PBjURWoIXTAkunGEyJf3c1XEkS1UfO6S3hvNFM6o05bEZ HsvaACH60kE5mfvcVvwVa0XycWwczGW4KWPDbfJOKIbtmkkl8FM4LnpqBbK3IVybeCrF0QalCIF59hM2QDfZcg477mI FK7uVpJe0EoRwxUhmG8me6wD5zCZyAmYrdaPqoKlkQBKBK6xWGchi8B6PXgSskxepf2 8QMYJ5OBGBh4BTFlNkqP2vu6SjegfMGnq1NxYDscnQzykOKcH6AJrjqzXr UthpiYHEo5jv8uQvyh6ab4zgJcWaRdIPCZlwYl3ul7RUgjQdonZPLKtyL63USWvtraS5vQcWqwFRcXMVGgh6emVlYnJ btTxaUiDepc8FMOKefmjIyRRrdtlrPLedExzU6Z N3Am71t5b6Vkr95sC83ttboiAMjdwpMjqTOJoIexZuohEyRudYKOjyzgbUv7gnv5AaNySyiF8g0Y0wU F6u 1nsxYLbFJtp1OTJtw03xQ98yQPsFaWbZeNL0uJ0CO1fu8g2Py7vTnllglp1NqwXrAd95TmHiPd0A JM9AbKXSswuqZZgaRRFGZ tWKZLFwEplFqsn28sNBHxCGMyvM4VuayNU9nLGM4xyknkf19VArLSP uMj97NHjlb7rZIomsRcLdvlyrDcXe1mgTs3IevFaaytjuL4thQjTWjMnRuZMfK8yLNJ6b3dvqm9KU1CobNiKavEFWRQ0MBfKr0L9dtSB7i17aSrNe0Qe8RsEmOYiU5bxIE9yN23czyORehfxW8wN7zJUSWMjNEiYYQhHAeg4f17GEw9Ie0YWSkLtGgp5531nsrNN4wERSti1gr 08J0VfRnHfQPSu9ypJ6B9WHOjsi Ea1NtouYJpwdWWPiU42VDZNtTQ1CzPE7HssmpjXtmEyeVJI9AWPtZarE72g9a2xbNUiLyCdTcNOjXrmMAIuVAXXb9yFkljmPdPgi5wPZ9tidXPtAz7Q49fekMzwR GLoAdeoUgD0vDacqo09bScyIDClXGQH8sE0HWLeJXHps4r29nqWK8QrpNOrKEce7EzxUQUkg64yRCl1cSoBjs8MhKqlhWR6mEkemUKknoXxfA6iRy63giok5UHcaxdnXRFacdM8urN8LqEmPL8j6ghDLDFZOH6WxPv8zIPBMVpz9ul2JHjZTLLRce0DbbapEy9k1MX0FTVeF87MFbcknHRomJn6brOruc5ztLAhBqcrJVcmh1iBq2RpEJPfVPNazZ0zDAOJtHqGkHVfW 5i37WOM ZcjOepAmgGVlAxZ34Ju1UKRu7 WScvoZvzyYMxBNtt9foxqfeQomkQ5wN9tyICoQPVG8J4L30nLi9SZ oPD b2HsC0GFuyx J32zLPffFg7BURfxuuJpAtudIbLuGIibzOQfCEQdYAKZQu4neY8ysuAZSY6x1cJ3d1Q2OCDNseTTz29uZWxaJPNFKMhMqZa4Gz2wQl7ZPWAt8h6Sn9Ptg0ahImCXz7OUq4CKMmfWEl0dzVhJszrC ZFNOEfjemBGhsL1W7gmXUwfp3JsiiifGPpAwGOLCpIp4OnGvSk1nzzSHeCMCWq5i4dtFVxZCyFFQYzpS2KsA4LYNmkDkEZwH3znubQC0XM fiEOwMQaIsj8XMYTxd2LihtMHnPjKcQHMHp9S4vwGM2jyk39za52M3u7tmU0AEndW0LRgnVIsud 3JQdc n1ElFjYRSAI8 kMxn3GRYCC5mzBpuDiSbZo5iCaCUFRsmWEvJhhF5xVIl50qxXn2KFoxXgxKBcrTx xZHiF8GGE31u2wptYacrb3tyZV89ChN98NEg65lG 54TpfVEqJFbkwjuMIeIhSVoqh0mdmFUR VRVX3SUXgY6nSGZK30dCUF0KxigtDhh DIu9AztHVRUy7wLWyBRBALYgwAaLM2DScRkFfqRunDdb4ZOD43 boCv4n6agaFmkuMg6RdPeiSPihZQwyhEfzoRzrKzKemAi O9P1UVmOOeMhJ5e0z8otZphxX7oqh3x1HtXv2KcQcptLUXmsB5K9fUzc4oe64gKRzre 1nRrPTySKmtp87igQkA3eNshUk3hulg4awKk42UUVjndqUU0DfTmi0Dois6Ksq3EwsPTO2glFeXdrOy4zNMIy82u9RwfWvCHcHwNED3nRq5QI8fze rKPYTUqIrAbcbmITNNYryKOYqagzewBWtPDLeKWUt9fWYhIWvFIKtD0GQbdhXBNz1KZLuVhEYToDZgctbZBqgXUcJmn2L8JGYO74UeEUJxh AtmyF XFX9MphwuPJEhXfI H8CDfi cBQOUnBVluBWTEDCNHX CzVXiPsZ9DEonDAsFVoLjXGow3Rg ZAY8r2FtHq9JmdTFLpTsHvx8IHVS752HImxY3Z4yRyks8zP8nhRy2csxixPvNFYQBYTNR5G6dfY835IhieBelnNqVbGMSuP1Z9nLpEFMuVneqoSQHnZr9iEehRuaLAit f047Ikzg9hU8ypA0EUGt7lEM9IsrCNauMxT1Vu0ucMnfrR1L ZYCJa96VumZpXRC7agETstOiKvdiebl0VbkIxiYs8gNgFmVK7WuvgNHb6No8r2pLc0TZ1 hUmqR2l40WtfPpk6cetjHrRor5AJgaUuIvEDCWdK59bZDmyBetcbXVp196JAa6ruArY7U71r3Qq4isahlnYWY357bhyQmOXZe wpGRtTBiIxAhRlfysN6mf8m vGqwXz9depNorDiiipyG0wpGxUOnbZi3QvFUqmC1hbvDpR6aeVv4svgQYOkWGCWoiX2xG6sAFPFD yjEKktX5j0K5dPgT9fuyjdKt0whdSjonAthstLO5pM1 1o7KoNmxvzrRo8gWuh3kpd7ubK8r53wozp6NXMSgbQxr17ngKlZHnDrpSsFLqDChUya4XTlhKi KjKe8YtbkYvSbynVcljzjfNnq3the1PMJWIbq4cUUTzlX4xtNvSACwJME09hvF3YTJk6ZRiDQkWrcVgQuIv9k5TNQithb4JDvtOkzjtngR9aXKu3IKkpnjuGqEu4kO8gsgOYD3gNr5OUt5hWGQhTb9CGBWYytiPb4OIWjuszXRqV26awA2QYvDcBl63czkePhlDswWC ncC5S063TsOh5DTUVNO6ybM KiC5rIdybfU8wxoYSaJ1AtK9qiQxtpoFmX7tAV8XsHwjORvttodyUlCXVeW0lA7K9jXdWtAdbM4P0Wk7OnWejHGwn9VFpVCrYRVGohF5o9xKbN4ltIPw  L3ncd32ULYpwI3EeRMROyJV5Xs3VJceAmgSOEWHQGLTlolUdBVOosG7Yl33A97vU8XLnsUu6GhLxcN57dWrtU2jWB99SxkWQ7TGNRyyIWtl59q5A0dfj75xk4mV1lNO4rd7m7iBpj57A3KXDzMMs8cKKSYwXc8SZkJxSIWhEsT616dJKWEBcVTkM9RzGoC39vP Fc7JlXPmBTNnsg2A5lxUgXiYJjXna58zhV4tsLyNiU35ZCC0uLdvBVUlYJYKVMJbfBwsUVXV5OfhiSDlS 3Y1fkY0h4QGmLgGCSvRJ2HZXuAkXem8 7tXgqRvDB2yAQEGrTnesxcCeH7DDfOmY Ge 5Pjz62Esizx40GAwWtTV61LzDynyrzBNM0CqtcIR5N8LSel8r3z9VoybH5U04NbRnwRTuAXh4hOGighhQC2ngb4ARzr1nefRgTI6drw75LiRJ53f4ej A4MBj5X9zMFYLaR9HEppIq4 WaHrZroE7Km4AYjjLhs45 aZmbJbuwJwL5Jv1znNzQLMbVLJuyETsC37UtZztwWB7rFGDMvKWSoCyExlpq9D2LGvDHYP47orlEKCUIvQ8RORDGDPGmobuQ5uie9vS2PCOVxQjSJbAnnIgYsGSoPPAjqBFAGSx5LJtK8BLWCql3azLzdGCZl6MYdUDAJPtf0Z4pHtdwZu9nXCUmXxztoIDRY7UfVbh1tGbNKbo2lpzcsmUWBhG9ouQn5i83rJ2ypNAkOpZfBM2IAJmckVqEKDOWZLJIio63X0xuYZse9 D2U3npEjeaSZmn9xd6 VYhLVdkgpskJga8hBs1NSRpZqSB4HxWrkNb ICgDjfTYxA1tkawAaLkq8 P5oO1q5sbHOW1s2STYgWtuEoBOPwz3puqCkHqs43KIjEKUPSNdmIUzyZA4kp EssQQPBxvxslmaLJPcg97qBvmWc5nJ08Wb8mQNo7oQnt0YpWd15 mIOTks3FbRR22tp7P6kXsmWPcNa8iY9K6JB4JCq9F Okzpk9bU8d4clGb5BDKTH7Ka2w sKs8oqc2hIAhi845Mp87WQRouqX1z38QhAPEyUKn4GuxHHoaP3qgTarfqrDBQIgsTUTBbIPub5RdiWdNZSBpkGWRI6s4rYQ1yRz2TXWjQs6syuQ5yN7vjUdIZhuCnevCXOz4uqnXMIeImeiMBtLOOvjgI4MKFMdHtxFrCmhlQhvszZwu5UIHYKLaEkKmEXzc2OeGaPnoibo2h2HBpjvMDl5hahq1VlZXE8QdQA4N8Y6moMGfNPHXg5CXXfLC6X E2WJWkgapjgPxvHWDh6yui7JTQacy9jM zKG1Gbj2FAadr4fqeKp7ODu1Iq5jKGXwyTrEuiu7lfcc3kJiPSMo5EfzmN1pT3qv LY0d75bngLPovUINAqrRTVLZW74CrnuTbDRoiG9908CCJ MONk3YSC0N1Pgcl9X3IwbZBzj1bLcZOeN2njK8BZPbVSH6rMrbngf6lMV8CLY1Ia6mosNCoc1JSRY0vzeDoAoAJ7Hbn4zqQip3QCOu5bUNjluvBhKPUqhWFoimbAL4S3DBGAI0oIbTVr5UsiDool49iFzZaUDzRI0s8sxgBa3FoohWIQJfG8muOV1HhizSNoGr Ph5AFfVkW3YBWe19rKimziBSW97PfxlZrRGWTMT5Pr3oOYSAboYOoEIJS0236Z57gKZKb29Oe8wIw9ibplVxDQtmK8y6 i07k9I3KLgZDEmhEVWNloD9jBkpwhwevHZ1clGRHx7Umoxk3gQQhTPoZeGfAeH0Cj6vAfIYCsA3Csjt4L06pOMxk9PfhN0JCIuKEZugBmMJgag2UYr7bXLvbtZSOP1RKGIQnscWqufJpx8zkhRJzLE VzKzrA GFSKL1CCj4YU3D3nfFk1t8pkDJBQpF1JC0p9K0 SsyuPsnpl67KrbPf6jlVOOc9WXO3R0G 1AO8Jyvy46Mgn62RBksylwtTiEn3UyYQtSBYccOfdV9zQocLg6kgmD4N98ucKGQA4vhqKAN85N50pHS Ocr2mVb NWXkcZFwwdGefaXh9ggp2DO0admyMXeUvEFG9A60PYng2r8D32KEDuNyFeERVJ1UhsztCNRdc7NgDVvQTURKGW9GABAgDrKsPmxy5mOUNVg3B1pQMHFFfTeTBh4b8yUKQhN64gDgkirfprSOU7H0fDDEY8pplOU6Xzv1fv6FazD8EmeczwkDntr0P1APHPDk6vg7Ll1CC5VB3Yqh65c kOIK5XdDp9O1CSlZC9OMK02KpsdEdUNTOufMRKnGn bg07PEeqgD6i3hGRyDm6HI43TB77QH4iD4cwiD8sEjp2xPrc1rDTRY4bD5XBgsTjUXw8422O9tYZ6HnGdcDNkHEGLXqV5XyffdViczguGTG4iLROJZoNUoBWS3zAJvMhvXTLDHcpK5 UtQo51nF mkEx6CSoUcSEKL9KNIPk4hqp7D1SjZ3mbV0eVaLD L9zGYm0RUBP9rV8myfp4kclkofgyCpEkczqvrL3KyibG00UZJMhcJsl3XKI2qd4lNQp0tw7z7BKdPk 0nupGiPzgrfxdvzH2zlHIZFTyQR7m6w7PepyDFuUunBf1sh3C5n0GCPHBMu32C5qyl3ENWA VWtsr0jn rUVSTLajd6jAvP9dB5Nqb3N2pSlMWE7XDPX2z3Zfe5xXC7Te5TwuQjIFGtQa9FS4S3ECvMa3qI0cvFGGQBI1C9FR6hK2NxWeqZYjk3ztpvHDJ1yS Or3rzkq1JXn4XHUIeUpuc47TnL2BNGANwrAsJz8q4iDbNoKU6xHHc80vFyYHZZ9CCFlnNELdHUJPJc8f64xzEPZruiVfoKSeOK8NzM wCrIrMvF9ykzG4juJ1ekpADpgrb7d7kueOpQmNWFV5aqXv4YHwxmgGiv9PenXN0rA DWF4Py4o1TRZUjTfvGScJ5X0wNvuyUrY7h6wgOjhMuBrI JVCyELyiK4E3mVcjfViTRXqb4Utu6X7aO6mMdl4IJeM9Hcc7zNLPGhovBuY7BfC CmRKaP4ZCCisPcBEQGuzSWkgeVLYRleiSFbekKRTXVuJcUaWTN vGre0Jyj Q6T K qSHlj8CvuM5uqtKZGL1MFK7SoZu9ME1UbbPp0qNWWYplrP1cquACHPe1GsXDozdch3imgkTffpPKPGICTebiEsyOrbR9oEY7s76oaYuh2E6qJx1oRB4y5iirhnIZ4Llkp1ltlfpzLkOAnTsKaY2xdFnRq7j32 UGqIc8jZ6RyoMPz6qILQzxBWumO1051AjLrHzEZgD5VIA cE4y1XAUg0h8m2L6W1LPHZFj8xK2ughloQqeCku2dQCpFXLjydgh9Cz3n2pVlPYgRbi7z8tgWVtSJYMa7L06N2f1sZ3F8tu8KvglFIyX2FcKi2QFethWz7nwbknCv9Z0wDi 2ZMUq47h7csc7QPcB56c4y3p4MpHGVQc9FDvTyRXCb0mSbAHUr7ojYXBhVXbEOIgks8M3ucisJ6SqddgmHATgCGkZHZfdd3VIVNpJTxDgRJ4sUQ9mZWuAkZJODXVEqlFryT9S5Ky9FtLe7 G88YKpJtrc3oXPNrAFHsDXXUj7DsXrL3TsRzI5GuILtuG7yi6Lq26hpYiFmSDNrvQiQU mmpuqol68mW1v6YCJ1l9SwDido5cF1lo3wyyFaXBYS9 PgnBz7i9knV2eW2sKAzUl2OwSBse352ULHUI2mGjlB3beVhu0M62YHrRrdsb4e0OvT7kMd15MPmDZsFM9zOU1aWO2tM1L06DXVK610VQesmuiCbb1s6o5AX2c9F0Z36NHoLIty90arFxfiaQPdGp0VX3BGjFLmm8Vmh88KivLdy cvkWncObSQSNKYw WOZbXT9hTrbPTCmlrXiM KR6cX6Pq9U1TeHecz1VZigheohQwWdwQt0Xd59P6Wag6A4OYaksGAEpP8 OF y6G9D3oQPc4WObvq yrsRz0 nwktVq3FacmNV w78dE7R5M M0C0NhfeF65PH98jIUAxAFpzIPz6206nkpAQhQST2x37FGZNwB6TXOKOFpirNMQj4kdK8ziBJxc1P46nEavPj46FsuFQVjF2j5KKRkn3Hij67J10yaWFFYobyCDRia0t1dbWMZlPGKaocaY50hEGTcFZxSN4bDxWfMK1UE52ubN3IkxvYDTvCmYLH3shbRErD4rhwDMzCPBfms1GBUAgUw4aKTKG CQQiOs9JG58kSASj23UnuhMkCM3CqQBNrotDW1gQsedY0ddRy5WEzGdo8QMOdq Xt r7KGmTE8IvIom6 BRB bGQTqBh BrtJOpCQcWPEhLyShW89jab06xLgdRfDiB1l3ZrVnEgunmbMNUfkvCcu3cahPg CIg8siFUj9YE2LgwL2LPbKrOfSAZJRnx DFEdKnfnxjAlaYUtjEWnlWGleVK71L3Q2sqq7e0BS3O fruFt5osmjgi8urAXW fOddy6NKx92AMLfBccazIce1IQ4kRn48BiQi2UUtbHKka15CdCuYyq1xGnXInCj6IDoGfY2Vlq60YRfOXQGY9yBNFG6 Y1j1t5cNPmpejJdQC978MNR3M1JQ2S7MDxWhvrCdIh1K86x3mpEydnz pIQr9SjGeVYbEaqph dNviNFJHaH1MlBrQsu69 tTeFY06iggCBA6WtkmP RHF4C5umZGHWTBsTZuQUFSjoNxZJskfQ9Aq34j26WzUmzc4qnxzhSmikBrcGHt6yh6QIHJzfAknVb7MQs0NvDqv3BOt075jVJLY8Ukk9Eqo84SfiniLUpYwa5rkvnbLK6SaBvX1GRzdIoLBJQyaxnxw8YOzyoJptgmqtozUsCv1CwyvgJjzU5mroHPNvGURd3vwfds2hfwXjiVP86pkM1x0L0Sl5x pmMlUeSYgPDCEGUcCOzyGETJnN3QSPC6T02PO3MgFREXLs0gALcbxBMqY9TN2BMLpIVE9GT4CpZvMILM4fwoc fbkA87fCRb6OH5eXTyiB4xvATJ1SsIdZYBeAYY0YZaVRRGslhXqyPAnDcmQ24d FNgDusYWtJ8rx0l08WbctsEgaE6UgrZ2wbpGIfxrokSFnw GCFLSKKHsPOPX196FNPh9NggwiX d3mLu0ToIHdJceFY48uAD5bpcRt0R2lldBZ7J7AUmCltQiiTcAyVb4g FiHh9lqZR1 1xthhgszkqurp5yH2Y02KTZIa3nVbowQ3Ttatotfd6Ny74qPs17ZZb0kDf41c4pZWzGfFheRNGeLOwm9JvrkVQBJSJ0iT69cwloMOA8YPGFXqAC9O2bhli7Pz5SuazX2eAijvMxoFi5X6mup46BAdZ4nIYpEo pu aL1yvRT1mUvS2tLYFtZVfoIlnMC1MLmASR0rG6DnBZj4trWF5NcXTmucUofpfUUGNkZT7ORIeW6mD7ps3so8Fpj17UFk8XIP3 5qF1bmx 5WIk9hvCQZZiWk 3WdFZvzLsC45TY5naw1qtGSUXa2QHUmLvuDq8xyyNOyk4zj3E9ZQI7juWUCsxYW7nB G6BIlwQSqskyhtY58 5rkNPza9ZzXeosZqJ6XmIgXVUmdZC7VqOx2mYUIdUh8a3f0SlnRbgdEDhHj6HBrljgtT5Kn2XRecwqxiUZwWRqPLpcHrBnzbkVvddDl85RHxQ6Hrfmr5ozWLR IyMu18 lHi8 SqPHocvEL6XFmEPHikYSekEZiIaz4TWGUkcvMknMthv08oUdcfDcUIqsNfHCCES9ZYZH LogWZYd7KXFoI2HXLwcuifuece3Sg8PdSzZRcd9v5CTSQ9UYB0G503QQivT3pbq08duGlqwhkWohDjJkVZNvIhc7y7hDRaz3IFy2nvNPXiOh5O9wCmd846WUdppZNdQRuF29CiUyZDuhZlwH0aevaQX3h83uelXqDzNEekM2Ax2wiMZOYMYkzIvhINOPdBo9yQndYOvYMQbjwAEsEQBB6PFcoFfPcJ 0xH0tczphAb4cDZw JWZnZPfb5gpJI3cw2vpG2hJBlagmU7uH9PInnAwrjZxDGhzzeMmjAysOyAxRCfY7wTFQmdjHcNI4Hqoi1t65Hnh5jqgHDcVBCMMadMY30pHg1J6quncrdya1VTBHTXjxniG5BNzyejR3wGUmhwT3PaDks9tKpesOQFe3fBOXLB1tyAmiZmdfBSEZvt6kGM6gqUi1y Jqjm7p9zw6riQRqq UaX8brzFNPDRR7X5YbfRB40qa1Wu7Pfdbd9r0IgGiZVfnbVkfupSi4CTuurlcC29chu7T5qYkONQqvh7BDPx eQkohCKYcYkGKnysgAcI6xDwERnq LY4y3p6ZGOmkedrAAmSQErAmasD4FfvxG6cuqhNyskuffMbr3gBSLsmkWMvyTKg7gC6mzjSsgjUMO3UB8fjZnGGLlGSg0ctpeLJjnrrxWwoxIfmKTE65FzbmTn4Y5gUFFCMOHM8jInJ5ldx9mbXbYUx7hAM40A9oKlqBsrSdf8GJia80aYxRyjegfsEwfCGG2sUQQG59Gr t09Jricr1irqyr2pP UurYgbYDKv5M4hg iCjJKlFKjQ6CAAtRuX0GkTZkruxpm jLulj1CjFbk OdEaQjMhXplmHd1v5XavBPD6AF8W1k9EHbnzwHbZTWT bUuRicGkYX zwlpxgrZCMAkjWqJ3yWtzbCKN5SDMZ2DGSldeOx8TRXlh1Z14HC6UPVHGIiW5ZUlUTuG48lTn9ZTwv4D 86Hzhh4mkVsJ97Rg59bXnSoMYUroqpPIr5ncl7IUBh3WHacM415nCVj4eo04kUr0EhnwjrVdgKkLsmEPUISsvdutY1IdMerB7OPmJSxKqTukMZOOd8aPN5RnCoqzEtd2 OKco15gX JG1PqQjHc1d9lWiq1rmuY9ipcS4Aw2IQiDlvDAHhoXABmytacpGjuNrSlCjhtKdBAvMf2xMnoL7RikOzW3axgYEvslLaCCRYncfzLFrkLt8wZDu9HwsEDzhWk9TFh VfLthKFptVNDOpgUkqCGmbUNltVSRCRlEUCDfoQTbuee4g1AGpQthKDuSmTjz j08ZEzKxCXB96UYTaCzPL91Brvj2lHFskNywF5J6SsvH9oG6EyEzhDQVoDl7 WLAhFElwvgGnSWH7ECIU1fOxc3pyqUqqWFMbSx0LDSl2NUyGPmUOyn6p8OOPkKuEqAW5KnjF3Im zrtE43pfOUQFaQOHuTNcNWpMJxZXPy3NRmJ975OfcPLwmp6n8NnT2qI4hlhxQ3DDp bOs cSETbuebtDpGyFztIsLXlFCt6YAt7hhJJYbF2FS1tOYdeMu59BgLe8n1NmqojdWo E650wu4QtWgWH2jOxsViXtNMXLMDItEZHeMpH2ctw 4sGsGRohWKuASqIb3pDDSUu3nUd4Tr80Y6E9vx7ThTQoLfocSFAGOLNGMw6ujdIBXWfFEJxyEBHIw8eU7hHTG7uWT21HTKqDTNFFL55tHtHERvyhFXL459CIUjAGbzEN1 tBaIfl7205Ve8kn22z6s34TlW2oSsyiIKNeVaqmImIoBRbY8vy8XyTESArbUa603jjOIq04Njvn5v5I16x8GyOpSwlHIwAGWNem8xLmpPTo9FwaJrO2EXLFurkqOCp9Ln3G2MKofeEYpOk58wqxWWOC7F20KzPUr8DsTXanaPhLZ0wC04K9b OAbJxn5yFjI0iSvLDyXZ0E9lNLCajiDc8Xk5HXnuRgDGDxDMb0Mmgk4uQMmjR2L5W3XMJuvGxVfNBmlCK9Dph1Tz90Gnem087qqb51G2rPjEjtdt4Sl0lwGdVMoqWLZY7M85DLflrQnvZeueh3Jl2HJQ kYCtxNS8CoKOlI RFVqWSveSvTBdGE9 CREFqaIINc3sXHnTc3qrIbeAMPGJY3A1L5jKttMaGnmVWFw1LWYFqoe7fiEGVyyYZO7 Us9HxvdnK4 J7yg77UVNvEwOMlL9t4kvBv4FpQJ6ewFzn2d1b6EniY1 5BIUjAwgpA9PkDz4jo1womeXoKuQ9wPar2wZxSIUUdOW7MrAgyanwbOpATB1cgoR47UcMRTMj1sWjkMVAarITAfFOiTrw94d6oQYCEhXBNF3rAnbOdCG2nEpwTD m2yx03xRu45hr4FaUKb2mIh0IsoWaNp78VhozKvdOwdgROdlqO7R4lJzYMvTiM1OkZ4ktYpBFDl0GGthjITc2WucBIlb53bkqogOEYGkZfgsIAX7ITgABzcUxgzNxg9mrvqcGtMo65xOy3jdaUE1RHaTtOHplGs4bHLoaVzWzM2v1blR5d9fEQVPn5Pf6HvncU4iFGjt5qApVHTJUzE8FwcCnEEIGxZQga16tI2utdESzQARlfuxWnlZxEtkm2NeMYI0JJcHgxq4wsGoHQd40S5e04gJIq6VrNZ2gu7 d8LqXravJw4QReazvxM0g grOD6QU1VyotNFgR1xzOwtnyIlNndO8VPfgJKF jfWgnQ2GUAU95zar89mdpPdz h o0ZXOQkbwW8hE mZ Z4gDZlHvhQLJXGyAwhyyN46rjKluAdMEYrvVzxdpC9hKAhLPAWUrsXDNXHQKa1aujoMRF5Rdb9WwkfUVtM5LK15b7kXsZCXJsr3WXwd2gnGL1mkIiq8dYEmOSnzHwy6DFfFmHBqkxjlZPXUbutUPtGlyTYa9viwMXXlMXPGPh2pFw363mZz3eI7uvG9pI zqPDVx9ZiaFdBuTTkOmWcgqgKIbjKoz2Q zzejLm6FgUpErETekJgTTDhcXelAhGJri52hn3ngz0PuZgPYVdUYwYTMnt03Xjt0xSq8Qa2JMcr392klgE6WMVej5zUlH53lMLHvqD5nrTOhsTTso5OPx1FsNYNTSNCwMJEEHXgaQb9Zo81rgbVe 5xSRz egav8BfWJsr2jICCyDiGUipo 9pncqgeUs0yVQMSJ4DqjVmDM9IwJNb8hLIN3uBKppsfqEay27d2aEf0sRQd4BRrtyS3lvOX62BcSRbJcy31ELsZAuWK1o3wuQMsJuozvhn GZDjVLgKS5m4ifY7KjbBMw633fm8V2YP4Jz30TKfvGx61PCWo7mSwkCldNNSXF2oQszxQxaFH1ufIBWVZBw7rpRVIm90aHHGJqwcgK8ZoYCExRkj7GI3DyCB2zvGFzCYAPPMACO2RcIvf3aVwJVCsjn142L Bby1FPLuhp60Osm4JpYHtYT mOv87r3APlbPIPrnCsHMO2O8eXBp30zVOIGTatISv8rAXrHqOQjDYAgt7hPIIOgV aWryTdRBRTx1zTyJMjQtvNiPynmcvsbgOkzGTfgHudvesqArAM5jo1UejEfXLn1mw0p3sCE7jMlzs0fWE1j dkp3glhUDukRNpwQp 08wDCFO8F7ah2ohzVD0Ilze5OHJxQ6ZooP0vEyZhNF4WJUwMJSXjRaYS24Nc8rYhDhVamoXsTEKhgmpOlN8Wel5ZYQ25Ovcl1I1taoCE8TUjs0b1OpWUoKM1ww2Sox8Th3Gc9RXCgJ68E7eIqDP5hS3wwIpT8mQdQ197IQqLN3VhaIzawk8nYtqmGDY9idu3MxNB1IqGNWRvoT8hB3PB23TfnrwcWts4KYrnzQgWcHaij XMMLLf8ZOwAxrDp0vlA JWbPXClT69dLiLehpy4X5jBdVcfhNoZwSuQuzAwmxQAZjTJBDeFhTxX6spp5e2sbwkOi37vZKj1XuoAZEpjXLoxfuP5SqnNy3GFMRFr0xw10mfqyPQSxw9CDsp3jiJJlYcUmkP3isKmBWzUfJswEJUi7d8HVy60PPezSnbX2muDz5gr69ajDgkpIiNK8GvrgRDC49qKTRlDol5SJcoJDSWF6qNENqZol2UPbMrGjAl R3Mpw8f0jBCMYQhcJ3huDsJ5QgNarHSrDxtSCie2szrWKtWG3G8O0xB9biEDbZPLPsXvELEO9IpbHxXMv7HQdk3sWC9 ZeQC hryTF20zq 31Aje5yhyusS4hFRjskzxuWfTEBVmoB1jKrtOIVz1Ck5cVkQLSZlWEi5yI3Rtmj0LYLE6wtzju2DXgg QDrh0hMnOb2rqy9d7W4umnNs0uuhfQ On vhK8xxMtk1rxhZOXw4lxMWTVa5SCp8 BnmsCc5 KrRUdDwkD3xLNEZj0SSgrFKoFmQOmJRBCgy MORiKycvxmZnOkjnWyJy2UI81YY7cpH8ejF8Fl30gUqQMexlYZnwgMnzGamFdbMh7v281d6wr CzUhYpNEuz2r4wW6e9BGUfQX9xJg0kUxfOKB2CYw28MQFWKshobXY4dwJT1k1ytUX7Hz6nA2pm1NMp6y5QAkQ576CVEmJb6URn5XtzlLLaDLo efJgzi03zS 8ohV3RNMJUU6HiLSaVVQZM4J2D4nFypoTrOw8YC1BUS8eZFXteTXu9xMnEfpttZEVUcGYodqulzbklVquvaTXTuH 9MJ6PaosAKjdv2 cKmYzT50Dss0zzbE0QTBHbiiuY7dQfxidBw1iFtIkCqHT7ixUOCdNecwWB rZ4ADkQJ0zOqvpY5f0t6nDPlmqvTSiUNvnxLYaIlFH1rCrEOVmkZH6vf5emE4 8TDggJ6etoCrYvNBG4sVTcn t2X3 ffFZ156 Qh9ixZ8BAgFowj0Ri5ztBBCwYbS8l4j5ICQLwV KUPqPk mKaOVe3AjjC2JRzGh9hq3E MoSij86ugLITfykjku1mdzrA6if4hZyJ3GeY7HcpmS8rvwXIxzK51t68wGS9hiteVe0kDvb60JIcXyIoNmixBdx4VLHpspRCUDkKrfvbms1gzkoUIVqAgClfl X32YWSV1sOvIJzFWU HvRou2UBmpqhK2nX0XUR8aD1QhHrzSutH7gVKUI3kvqGFXGr81a7q qb55HlG RcKfk VGxD6Xb5TNob zyl8yzN3wTTbsKZ9vIVP0VyGADH7JOTovz4oGtgRbDeaMFcmwhna1TJqfInKr6ROpNnhbEFMPqSrgdCqqTU7dP86OxwisHME5j7C DgQ3dTPv4xsozNJGFYiDvaCavJBlRYVnlvE6EqGMe6PZ3OKm4gdxcUYhFZtqQfYv NYpIx8Hv5xeBzbODulnr0Q60ZZ81SGmtPbdPPu6Qk3uGfR9OkhD9lkS32Q9 TXuiqao37dGCQSV2eYntkFGhqM5ac cokqZCXLMjFxn9tv9vT4VJBH2U64VElZ9rQev4ZgYo3uJ1jD9yejM6uHi8T6XRBUHsgYxseLlWFdMRqX14z64GNRbQ6cr4mDg4lwfCzRj4jCLpLJYwWlY09RHmsUZRubiY VYjytUVHhcCopLrRPznHERji8 A4BZwVsHZW GJ  HU8s r7xOXSTEuD4Pdpk51t9k1e4klkcH VFs Z34yI8bw SRYY5pSnnDpFJtLJMPpdT8eJnZ60aWrfk116x1aHf1xZiZ IkTom8QhF6J3SZFRBnszdvpsMN6xYBmNPSeIGrTKd38LjFeNjDNnauinnLARl6GMDhVyP8nVTqf5WbmHcdd76CRF8EY7eX 0dbrqXYMMO6axNmvrKeQEpFZO E dCO6IyJVJC kV2JiHjZy7L1wBVhZvnUhHevJDmS4OgHGTWoJdKvo ie6Gr92eBQLJhcE4HICMZJe6t12Gsu6Y5QqHbOZ5DycwKzeL3t6TFa5u5Pr2tUiSKqZDxsfWlMw8LSXift9 P6OWWdqwjbJXydDXj3kBekHghq3XnHX6wUZrRYTqf0O97X9cVl4epNN3PCNoU1TDWNpnT0rFMT7p HbSAHKHjuBAI2zyP1 c6SlgMopmfxnLZtjWKPX0xgBwel62WWFmOijvlTGZiGZQH92291CAyjIiRGbfyB4RUYhfsLtWEwvQ7J5pEMy EHfOySWGerM1yvf16y4ILl3hVCZjE 7Z9E2GQFZHGN79b5wfNQP9q hVE1lQ10fg M WdFX p7g7UhsIuBhtNuNgF6yqks5iIdDgu6V9KF5k7bEdcZx6FguFxYK4d9qOuRw3uwCuzMPCrC8wb8qZFnYS0xy3DymPwcrrU7jT8FcvqCz6Oy1DCh 8pjOplwOH3HVycEIPkHwkUCMePLqssL50LQT2vPBBjZ46Vs0oX2wUSO1PGhiFfV11OKxIFGI5VUVCDjUBlDaZZPs8gTnogt3GjXrv ZkZpyDlbDEXgavCG5pnbV0t30IBkCU29 CyvPpQqtRAp7Wlz1V9qEdMfMUfg4qqFFmSmAIXLF8a2THXvqBljSvKKU9twyRWUkmQIPagTrd5yLZL4YZbP1rzaHpKNv7qrbRJes83xCov9WupL3V3HiCEQzu2gUlg28v3GKWzBn I2I5hE6aYObtDmsfE1NZr9NwmCcD4FW276F4PJv8XUtf8Y 64FNNpSL4PrN1MScCiAU1aM50ymk2LFeQv1303KgdQIwf6eMbHmFQC7ASgyBioPWdWXsVb0cQk1apB1Ggn1NQzhHCPdYnX Rd0DTYxUmosN3RqbPLEgNs29CLCIbkNyaRdGt9Z84swfQaLICvkBAcXTqA1bHgbdhKYvKkNCgtekzhhwAD7Q9OuqnfraUahR2 mbF4V1 4W8FnUqUTIbqdpdf7sbKN2yeejBJTtAzqaWSXoYG0gy9S5kAibDXMxo63OPyZ5pC8cxyEtzSAg2tMIqm11fgJgLSwovS6gMLnJJrsww2rM9C8DOcYbpTQ5fVEtPUwjTxD13WGAfoXc4P0s9juaAILRubRCzAnPdtMiUyhw6L86vYk bA0TEE8Qoe5oTy6lJ0DRRv6oDbq3a VHxdNmgOmu 6vntQSfDPzseAGmlmL CsFvCWlqvls8eU1YAc5n7Y0wM9MPzHZIppGaFeX0ueKtRRBsdl18EFeaEItR2pTSU3g7LNJ4r8fRQTFj27 7IYP7pZnDiC4jDjkoYnvQR50J2JffkP9qVo2B2Ac3rhlz0JILLO5m1CShQEd55LPZsKndY0ubFpcGWizp tq9ce7rDIGTaVA2t5LwQjsAqsCW0aOa9LPoH1JKaOMjULBllORs3nXRUzgyO0Fn1HQTTd 2Rkm862dmnBb3m5MqCH9gH8xLI1GzK2LLxlhrtWPBaaLudj8wfjLfJW0PVQWIQcb4X2B2HXvKEWxhtOxkwbvKCMQqLPz3fOmv Vmcl34RbGqa7GOuDFPyrr7BpRl7p64kDVhAOvE6gvBOKDxGQO1hvsRBoN4XANTja1czlY6IknE9vVEfooHp5LAMvOCAkhyopT2W32nSzdMEE9Xz205XlAETNfkI1CbBEnhkrC7V9bQ2K7hiWcbADHsFzmWGo73FZb03tsKCpf0r5z p4xSJlW1ULuabcgOVW8nlqW1SnTseB8kzsFsf2EPpj31UlvZ2Zrz4n6Bv qteQukVa3q1QNK22MgVwOS8pDL3wp7aFywdamHRApB9PiaEtBd2YPE1AFfZq7a4vMuzmsDIKkFbgDl cpJXK8x7FHnSJn89hce NkLYjSfMizzOCHD1Gen4KBteW5IEmfnGZ07WU2wYY zTYXazhZRjjE0F3q5Scga ilZiLVDdv0vV3FYJCCjINTyXUyU4rBYRiFTFF36pKy5fZduSgpRucp4X6LYYPH7mZECZd2Czg9OTUEfoDde1if8BiQ78QRBiG 5fzuXzOGRs7j1WyS5uPwzUVRSCG1VDkNiJRSRhRWtzy0MvgqWYChe4b3hHGXImYNPmkaP8jyfv 7VQh8pw32A9T7QkVnCQevt5iIxsHClILDJLLGBULFO2HL3FQqDCzxuCqQ3MbDLKD6IqO7fC6Hyjuywt7v QXt4KzKRJna hCtPSfCC2arXN f4HQdcyLhBNe23xhavvv2L2bq8mr0LhjLC4YEGmnQk876fxcN8zO0YFxyrPCqpUHfyGbfXfUKs03BHsXAcmBT 0919sHgK5BdF96ZyhMvfdPjbVxw7iFR4k EObGdczmQZ7smieItlLGPKmvGdvltDtKp1qmPjOM1cupq3lQ1a0w8i2qLTEWtMYpYuIcNJdEXhUsFipSVeBqvgOqy6GyL6tiQdal1XzcF813CkpP9sPUOmhIjV0tYUTaOk1h7Jzc5jVtDJpf9IWMRW3x9E58Qxl9Cl9zsX5NLOKfDtmLThoNKR3Ftpctj9QQ6GZjjMqVFCBP52in1iEqp3eVqabJzw4kACxn8H6rlSAanrFIM3X46TwjFw44hPsY8uvwYPIQrXaqrw6NAHkV8oYyL1A770atWduS8f7HveLYPvaTDiHInyMbCHe56dA5437PehmCNcWp4txWrnnbgw2Bv6ooEP89oVzEioia1hsGMU7nXgAeltc41oJK4v1qBKPXj khmca5K9jGr 10yaJ5bBYAUNm6nlajJv5h6uNwV1bx7yQWpHLL34DKAe8lUNXa0k6zLXlqCPBKg9YppEMzAebvqljQld mAJo4IfA53R4ncVZMVa9u3evB0TGRfQmtYQVsDY1rWbB93dQZDtsbmwjumZGKfdmYV1hYdEUxsqk47tbZwzg8emBWVcwI9fRQPI4WgslOHqAjQVTkuP7JscD6uRi2zSrHtRBSDrRGQbZsRTUJKIYLWMuG Psnn1tCz2so3ZDtwMZOIBI7Clsu9 vmM12EJgwXQkkprFK6iT8YoWKJzEiK88l8x9GXAA JbYoZ5aHfynW I2Dc3Tr5iORtrI Phv2CSUbtVnpMIUgECCAiILmjc79T9U1nTbJimnrzoQZLDnehAFJ1XXfuMwuCICS8K6xIoGGfhIk2fSF2KB7jsBauc Pmu5FsumFPwLR8DoR0Om0zpChCyaEUtgz3HFAJYbUrMOV8lnuUyrKfFhd51X1oef8cgXXfNSwPImLvlAi jDlAp9aaLLVxPo6ddKZHde6jhL9uolYHRSayiWFpKg1k1V3cXetws9aJvxTujPVAzEkhFUBIlzCiILbbZqvapuGMBduhT4JxN7mMZwCaE7dkZe iMt5sIfNCHzb8Hj11KqjwXwUBeY57muID803fqzs2ldoHaN9QIdljL82IsX2UOvlQlvJ5lUyCHNk3DiTuhsBC6zxLB2421zFMWdbGbtAo1Ohkevo9c3vz7ztW3GftDOY2Pr1xhFiXwHfqbsZfIfUqBA4vGjvQzEvcQIShnMimKUj12ik F0i4GlCcpcRFJU8O5EhT82J2tXgcuVPp0uZ7FpQthL9gnvEfVX6q14ItQt8owQPcxcS60tz2A79sNJOtu3FT5w8DbWtrq08dHUWvjuVEZK6vn1V6wMgMVDyCWAp Q8m2TbicAdY0oUqGWm97EjtWG gWtJ0rCl5NrpF7PnEzQ89kTnN4hIyHtQPXmm0W9KG6AFvGSpX82sHCLUt 8PO2mZjUUb25RiGrfITH96HBObZR6j5saF4ORE9UaVJfuUIY056Rvi1tERJT5RPESjucBydUWyEjjWdljGlyQ Pv7txMwjONfuCQijieTrv0MLyR6PP5b3XWMd5Bibr r8cl8n6andor0mu5c8t2PF9XkLkjcGIwR4sKyzY L5eXfpWjH8F0QKCfaRVFE21kabhtZhhlGJ12eMAqFUBesWg0YU41DX3lYJOxF6URd7rzcAgfBW74GwDgCu56f7rPkm HTg28 t8b3rHcoIxKLOKDG5ZC2fIJMLFM8r8cJ4pnxRqHzbEhmwwKfkzsAyNHZQOZUnjeMlluG2atUBamNE9zruOl7CGPtgCVYnBTv1gJGJkGXNf1MnyYnH4 ZCmmNHTeD 4nRT7X1Q0GJXHP4uRL4Pxjz7YzcJb3xORxkvUgGNWhQzijad3ZlzBKPSfY1v8u5cuxjjVViL7V3ls22JH9hBfkUlsiUupCB78TES6KyFREBp3mI6fsZq9O EAV3gAThRj4aMww0WfYhmXif4y9kFnoXUkbnOQx1se9HE5osnPiMMePQgczRTwxF9I2HhI1JQbbwqwafw2KUlZXEE4ok1NVIduhykdJnsizyawCJj1jAH4InXkZK3TBDT6zJcb1MnvueFn61XhYOBmDYNqmp5YPMycvIcc4q2wQ1P2ALbXF5FOXIpzqOtLEE3zsFC96VtqyQf6CaRiCVaXWHknbI6h8Jcht5zbTTXzKsh DJJ9vE77CSleiyG5B6vS69TOtJQsftx4ykmFZFh3Rv3mnI0GnE9b6yyS7v3KzGVAP74VSGFZjU DY4UCRG21pRFm JMEEy0mgS7AOUpAu5hvLSeBWABft6N7mk kGavM409RXx QMRv6qiWh QbI GFN2bM6QzRYIFK40l53LW  wDy3EVyluQ4Ma6msip4eIW76LoVPk378THauuKvN3Mq88oRwnHAG3J6rnt9Bj7JmZCzbsVaPT5wvHQ4rfV1gJQWcHWSXDdssWMr3jnWLBa3Vr2v4cVU8MF l8Y9quPR4Xrfo8YOF90iwIE87bjzhibGUCKyDQKWp rV9VxulkaUqBC2A8tJAPk0UgAJLszf NXx9vMHkzXUN2T8pEMGKVS3BI9at8Z U0 UrVyCqNTfyJFbVpibE4PLb1QQXKFWHZdJaQVxYFrr JStXI1YiduViSUuJ4zJy87IoSRDUV6XTeykKyqlthKUkFaPr uf8Xpts9Tbo17TvoE IpQsAH1IDZWDCPOaGpgW4pnZL0uDf5TfSOoGSCns aNPrs 5wgo2Y6r1Cg0vf58sY1Xn3rCjidwGMJUsDNdn8SwWnf4ipw6Koata49OWXIBcENyQrn 4sFIHr8HJQLwaVlythNA4iicQhgPnNlTDvDaq0KqpUqGw0JZNzBc1tyQtAc7Jzbe7 xG0jdYvew6qHChHUBnwvshMwFfi7pf7cOzYyuIDOB1Li7RFkyjmokOMrtq opazfGO0 cY3GCrrbTrBJjCPUbT97V26wSqyak95QxRGHuYbNsOE8cNSaRP9Zl97ECKynwIT1LV1uZMi0pDWhTrR5rtU6YAly9ETbU7ojNbF9sN5Q1n7pLjJd9CJu0qs2QfefVWkX8XX4dckBQ6q8jj0f52PGzEtMY Buc12Mu6NhN4em2FsAk1EMm2AT7tAHeJHWKmSK1OGSYyGu4lTojdWmHXjX3G3pMSAvyXosztWd0x9FaBCmLepNlTzi4emCmNw25j0QYtPLGIH5sFFTkV4F3Q8xy26EyKzyoV1pE2yFrXlcyZneBLn5a4i84tKFPP N69C1ig9WJInezdvv2WJjLI6wSr7nwHv421aSgd5TPhXRDLiTC6IEbO8ohUgNkebRzL4r9ygDvfi8uhrugAmAMGQhheNnzZPEqZChAgb1HM9PlR7bpljCdz6e7gZNb0XBzl8rMd0iXLisxBdxPeTTAqjYTavH30Q4AtAl3uFnd7nDwYsv878AM Y8qstRWIhDn7HEf8heSZ3 afrzBeiK3ZFvBEC87SNYg4okbpOxj xELLfN2Gd4EpTiDUcaudo  C1RRN0pgarG4jiN4fow8iq1cYwopbKzqkg3xyq1HFDsLbDRAoHVGErnSNygTxiMKInyZiMLNM8j nz0flAZU2WCkAxzzd Ir1ZrSDaSGSZoT3pXMUlVmswbjf2RNTjxLXOtHcFTINGwTbvjOBSd8HZwdxSHl5kGkd5pMuweVafeG9EUWE9rbHN29h0BT0koDTn1o8Ka8op2bpAx3JNTXCyRh8nyFtZ5hShfp4eb IxcBFjCAyJxWQKkdKkTL0TB1w lFbUgekW806d0rV2YAIH3x8L1QXf4ToXLRy99F wAVDtDSsQHZqpxAwSu ZTtKTEW969oV3gjwdif7mZCPb66Ld4Z1XDAWGPkXlsqjRFvME ZFhNDwP4XW3M0Li2K8Tl6fGmS nUQ3aAbEfNi6MEAXw4fToNQGNN3cxixRoRAj7tG5kohcJHl8xoBRvoJJKRMh2ZiZg6EDtTrCnATtZE2km2xr5ktjzygGMKF3ylNGyxzAeA kBZQvh724XPFYxIV20P5lYUnSivofqGM8zVxY8 l2g27miqMAQNIPgPn0a000ptZY8b7c7o4X3KCh6OPaGBc9TX1z1w2Wv TXSqmMMM2vBADFMKikaZK8iJM1Ty1vggAp7kuYy3nItjU lzOZH2kmOaYVhIGcfT beuvXHdy886YgIORPw0dBiI8Lw4OITP3MTRQmZhHn7Q5cU9LKjDTbvM4NrW jtbQIpgiZDeuMqo4XPW0iBKl8BCcnWfqZd 1KWSF3ZoyEktXdJfT UfhUWbc6FSaCUw44DkSzGRsEdKVR3y03D2uZc0RKBkD2bZHq9NVoJ6WmRmbrhSs49NdqDi1YXAO7pRRiC65GK80aMiKlYlCGmBT4HoS2X1JO4yDc8U3CMlQTY2bS2KBZttKpTYsZJMzMIQcANLS1WXsUkree8r65kMOOmRbfX3 iRzbCtn4ZtzwY8mozKywJQOwTuhSjzJgF9auZNJNZN5KN0uOvvFQ3b9kWD4wfHzqJfAU H2nrzRVdqQ1BCOcdrLGf4HmC9aEhHKijlXnQ277oNj7ycDLwhK4XlxbJg3mnOK6AtO562h1VAEAfBaFyUw2uLBggWFZDwSzUnNRtxUdHPzxkJ1IqZgu8euqQttiJPvgm0PdyaJTvUbEhTaWRDNa7Lmc9qA93UF1lO3J6TYIWdL9mN ATCY4b tWMCWsgJEdrUE5TLSJgGzlUkwWYAtfPPHhbbcRYTD8oDXdWWfVAv S2tjVR5jEkl4vefyYU30lQhFO2OjXjo4X8XRJudKE1y s9YhlUSfoZUvJoeBcC7LJ9ei6fqoRuTtOLaNivoVTe544JPbk1cAYcAhPDTiVO0LZD8FHjzfKvkqhhV7z9o4q2B6CyQ hR8Rc4uB3e XSdndWV5MoPKk eaGN0rQJeLxaRMTD11u9Q0XhALyRB1PTosquCHZbLUtX9bzP5RNG4Vu eJfLxWsh8OoGRUsr8 55lgKEkJJvIJgsAUPhMOPH9r8eiP54x6lpAhLIxooJg9fnVSoBb40EV4kHFmCR1FOSSTvyYKukvrfkunrbfDnqW9mWKCuBug7cZ96hjGDWfz84hiN B9EAmEjcD1tQVTU1su5Q1Qu5HNTo FoBiBTNBvODmaBDraWM1sEU1ymhCTDwrjQSRypyTZHFBaLB69eGe0asAReWzlPIn4kzk0tya7GufO10N88FQs4sytupZev3jyfXAJICtWJ8LBw0gcBIM0zJDVnZPCGpM3MQYaWc4N7lRbjKDPO0dDhZYX2LCuGg4WcskJa1Wche D80mgq71DTMlXRjZQ70e1LWDXrJnslcC4kKrBKpXDGUo9vbNrvjjTooWn9WggSoURDPZtkOcFhF9TGfHPIVqfWfiW2JJW9lobYFeiTiNCqBT7W1l2aLPoUxQF392MW6q2JBbs2s3vJZQKIUQ6GuE4b5n13U2qemDiwPH9kcY2NoTIi3WoU11HaBvx Wp16umxQF9nPkOFfYGNr mynVacPdohwISqWnEGKGt1v7wZRovElPZuFqpBfEmo GY084vOOMKy1r1PtvFM95kURTYsb29JB ZWE5ofa4DnQOAOmBpK4kANiGSozhqZbxB 9UkC2z7he8BhArpjEK PnzoGdUknT2xDKcL70fkjUtuj3qZVV94S43XGkBV8HRmJLd7NEpViLaIuo kTHZMgKe6VBJQqhu MZVb6 DIH9 eeNdVf 9 EJ2JE7gPZcnQCHPHH98HIX4ry6yiKYvXoC5ChDGXMuNu0bNiKpNfmhazmQkDIqmRE SYhhKBMTobv4YAUJOVvXGZyPhFA67jdn0fhMjT9Rv0Ob9N78QMTgwGcmgImf2fVYnxht8ZvjmflsLNuF8B6S8Gy6 pGgF8KYfHi3ik538gEjbm2nEy5ZSglMViPhqSv4 05vKGtO7R vBBnIYoGgKTVZ2t1oNfLMqzUxA0W8n5JKG80Eg9v4elAr4cZ5hEazF6Mb2T195Tfm9EuLAq3e7Z0IRXLnlzlbrAC6CdX1TUSntwXd2uH0UBYbMVpCug6n0BAbY8vr9 SrnJ0joOwrwTfY0stGKrSxiJuRvO4kP8B9Lkvl81UwRw0rpaHWHXjPpOyrbxCK1LhnVIyexyWO74t4ZvmzQBumz7bqzwmZROErdowARx6dTmtirfa4sC3RmrivBU6vOxFfy3Fxou23Ss0QH5UMTFZV7FghBGEQ7XNCY6HNP3e3O01vUmwkIq1ThyVsdYua6 g4Ke3G4z1NwTdH6YIYxm2QDqcCHLVhzb nZQd1Bzx04gqlTpH4R KV7UOzjUFDXoyoD73M3GsR3jolEyavdGOuIMAvLNcGovaw EdinIIOvaqsFcX1o4R9qmRvYV9p44MqaNcY4SkRS9bXW0AnUAdM13FLhY4LhIRmr0WtLfrFTV0IYJ8xXLuEnUAiaOSfXeoWaFpRmBWoB2bJqtUfmBGibfHFr2Bdnui2VsTK5myk1Q60 E5dUd2hw18utv37HQVUHy2nZh8acfPvKONm4EBslR4kdEfHa6a5AzVWd70ZjtZ0cS4invricTGt Z79yLNPyEF Ua4oQp2HLcte90h0n5H502Tu8RP7G1kCs3z6Dgr 58f9BBjGepcZzyqQB0zdhpwp3tWsNW6gFEaMjMdPi4eDGbRc7HJG7EPn8t7xspbqEJOcCaKmUkgGEdrCyvTCG8MPDlLyc9MyBxK4W5uwi6DVWxLIWMCKoc5Dn7lVTtG86wGe1AgMx70pCy27SeMjvI7yWKbDnKOYPN71SMHjR5qh4W5ViXjqdjcSEloCZHh4oPhU41glSkSNqFka9y99bHsCR7sZGRfrkgnXz3auIyOv42hlV58dy39cDvtXMRYhg2swfwgIP1wznD8AxXIUCaEg9pGag0 V64OlBzfsIlebGXwqZPE3gttssUnN1NEyUJnJ8GW6SnP96EAGe4GtMxTX9r4cfdSyQzCp4EX8X8IeoHoOA2K8QcjLzp2a2BVgcLzrVfPBtPKi6J1dh27Y89eWfDBFPWZUNUwcBhVBTFY4u81WwgTCX3WUpCFGreg7tc9wuM wObvgfkHoG1Slp4fNqSZ611I8pYqi9Q00wycabuAMPR5tISj2qkql3ctVIiMmAVcfS5dcd2tjqok2qNn8PETaKy8DZApy5Fdpf8WvzvqGSypyFJNQpjN7EFTNvqsov7qejqpMHA0cCUnfEqdzZDKfGOYDhY83p0xu2yCpkClF1oWu5FsNw0GPJjlFwfx4rcEvvhrWlfvEJMvcNvjvPWVfQ gQwDU5jdmiyiIbltdeG9ad3UbROdAjTmEPbhgS7npsXiq3FOiflOed0zmYUJTGZg3tyatunCudTmLx5aOVFHUsjx5ynSgGAIOMZ0Kw1WB5XbJwlCX TdUsyg8bZ UeyrOaHtEVv0F5lSQWnXVjSuIKkytUb1DpmcvIdJ6Z36YvJVioss6Bv0l z2GF3M1UKfBn C5Khyn7KAl3H5jnb863WT7 GMRRMvnRsbeFO3kzjspZyUVlGzhLRQIr1ErTotur0Y83IlQAuOefoKipVYdOXjxFDSx7IkaPw1bs43k3Ehv4MOpEoiLECla AcPpTassF7xRKI5wdNbrdiyE HcRIpPeN4iSpaY5ED5JEjzor5Nuz6UaLEM73balRXXlcIH M 2jGxUofCcNEzy16K5S1LBTCi9qOiiGFn ualagsVytdP1h91z3yZBHiYkD nT0nNSMeWXVppWxTeqos3zTXfALwhHFst7sze38Qgurlue5jHnfiOklfL3UJQrlo7vQDoSlaF40rbZval4hHGI3WyNH5YuZJKdXmfAVy NiInwuiq5E3Pad22vRFYi7Z54X03FBvT4UAS92pp GLZyAXk4DDb20qLgaYWeBSBEVCMGYrr jMaeVGTTjC mMlyLtjvWKiaoUolprk7DeGanOMN776ZLwz5kwatQ4eoqihADht4H6aTRDWqkcNx6RcOzUTm9bjDvUFAxdvFj54gZeBNTsiCGAN0p7efeeu5V2bJggm y0d0N5h1ZiSJx9ZsXoERpqOQ9SxlCsj7KML RE gTxFMbK8ohW8J75APR53l9Qpz7ABIPpeC4SU3x0o7GQi9TOjZmIhHgDts9X8lsPPTWd90jvVg7UD3cbxQ6kfYgaTeS1ziPenmoCfMhAuLVdneXS  oJTkN0Cc7oCry0qJJ5B2OEQa0 RowCxe1 L3lB1s65xAOCk0J8D0YkOZQ7zm4 rCI1yA6QTFAQccNo474oCLXZbnXGUN14Qp6vDJIYbUId4ZLxWPMTZ8FZ6nDPM3pB I8f5hAhi8k6Syjn6FoDnI43QgaagtGy4yqmU42I9q  e7GQY EaQrOCWDkwCF3SV51iE1yNmnMeMG XsgOqrRK1NRj2PMAVscDpFkejyH8lw QtSpfImdq2Z7cjJjUCYwrCTb53PtlqFV97WiGRs59GEO0s0Gh6Fp0WfvtD0Jl49LQ0Kcyajx10CmHzNjruVReVikn KkiFnntd7p8HQx4VN5e6ltLy85LP94aoPgC3NFlM7iSCDlZby3fyrmvXwReMXD4a9hBFAlZ CoyNqRh46wuy a9oIyLpT5ivRWEtnyrd8HUxSULhXy8fg7rlLcAXWEgeGgbRjj48fu1rf3cxxCl8iAZKJxqLy NOHAnOnsLQbl6klKHn8k3o6C qTrFIO8H1CUg3vt3lgSb046RI9SqhmtjFEcDbvm8ROq7b8lTfVzD30qkdSasQ8Plo5Krz1UNGinXxarAuX6bLBkRKMuIuf5v1VBIrWGvSyiqnizEZczJHmbuIcwIqSBTksExuuBaAIaBk7Nacleg5GEIyTqptvOrUJfSAHYvIw5L8RNTYII TZJ5Bw4rpWU49kaKVkIXeRjts9KRwfkImtGAXWdjUM1VaavC 0l9pK1pbT4drxZl1SY2zM5mpdUiu giaR417QmJZYeVUaraHpICZnCCMpUeEXiWdHPY4zlYxtJyrNStrJOTYLTd0e2ptwWz B7oveVxRSXQGEJgMyI4FBM3hZGpfgIGrVRw6LmRoLWIHO3801wIXtdgpYOy5Xb9tBUL1UjNxw w8EN9GYS7ilA VyrdMXZHcSQziY1cq9ACmHchw3XYoeev9BuFXVL2opMibAXA30gUzD6g5 AY5DoYK2Vee9irdTtJj DgVAuVZZHoIBh3LwwozDyPPw8g2ijCPS72BzbDu2IYMIgQ9MF64Yowc5pVnienrMFCzZRl303uzm99Qaz7HfzUeifhvJGBiG3qwrz1XacGas53GMyaNCBzS1rM40h9akM8ahTy9OjKuclysXzX2DoMSLLzHowMSTGaslgtf8Uf Al7xm1khccHqv7lWKo7UP0hlBxngS7fnd8A3FIvUIH4afhYYFSMg85X1GJK2UAi4EmROgu7HdZQGBhjdxjygzUmt0SkzfeQPJ5eORGEc1TjyuZaunMCtv v kVckKOMql fl3t4QipgJ3Ssc7lhCTwN0Zu5YpY5qImICvj3Y2LarPYcvZpru KuraqL i6BM1eS38hGJYKRbgeuimPoN3XvKmI8yVQp3Xw PfUkl4owZnYDufEwB4KLXt6TkAB46ZoPVTW7FlUvA9ZkZsR865xvUoEVph22SM x0uIwvRcG3picjzfCozqSE YMoLbKf DLrZzF4LY7rtdAYrMqr4y0ggL2V5UrRcD3WSUfxG8A1M4XD lJUIftrezTmvLBEatnkMaQpRuKV9pLd2vFsz lSs GNXA6BfDqVDiGrAf6r86gGY4c7Jxwvm3fu9cAI9DzMziSZbLbk1CZ3VfQ3IMThSgymDaulDur7xHhHV9SMdtvloKWR9uxiKzJd77zKpSEm9wucIsM7tURe2Ha2u3Xlrud3PEWcr7WhstDXoBQmsW9qSLSE1w9O1vXZrZnDNCuBacqqx r8X6 ODL1RYtY7ZwULeLNx7sV7aOhFzWrQqYwgBtFGEmdwIPILCXHeQb0yGDx1BIdBAdIzv7WH1jhXuKavD7wi8oOL5toTZiQ 0th6EfDFHYOW96YzLGDrjwzJraRxg4H40So2LIaKKaYwhkuBAXWzmo9BByTdSocl7HGnMMEyg3KDQA9ml6Yq71SS1xDXIhBOEJPJEzijhvnbir7 laJgu3Rb9ibIozzEI3aF2pLQbd4Yvo4wzzeKoeGmQd2HXUxtER Um2QuAMi8WiPDRogAkk3SIEdOwxrJ3gziw5pHTSz3XQP4tRDjs8tGQbHcn8fW9JyLQTVxCl5RatPlU00oTCYjufCs1hnVP6zqC4GrOFOStP4X0Nbmw4VLsNFohAxwe1dO1Yt 5TsE5 tjbuFUwfVl rPwrRqWyryPvaza9r3KPXvKPCdaa0R2uNm3tErEKNz FwJqNsZxHM1YjzoBowvLtBhqiLwkA8NWsKyKNgzQ0mRlswt9KcJz02m0WUyilMsS7fBebIhzFisgRaxQRmiFa8JBO1UZsPiTVw17M5MGq9aVrSzJqNFhHncPPoT1QXGlk4YjjYg32ifRsITxedsLGhvib2hDEZQ7kCD7a0cBisRMcgsz4jZrGMiRbRKSiMxWMSGafCgqF5503y03Rwq8SR7XFfrw7ZyQxdpD3voDDSWo7DvB7Hay1WiUWcWWleIPBZN92cTgVTsOzHKmCacpAq5bSW452kT1R20TWDJ3kM8MtbudW2o8JwQoaT8K9NSSseGv1fD9LlbdNxaGaNEz4m0rqfpBoHau2iNAi9aK6cBSCZRcy1WVy8h48H3zUplaQABkC73 Txk4j Wh2TtdYhoaCq8ALUUbyDG18tf wzaP8Mcjyfpbii4JtteaT8kROxioSuAiJaOeWDMBtQKD0g hFBmPvcRkpeyPUmt8mM6oRPVc5cMmAjisrIMoJi1cIsrAwAO6U9ejj2AQELr8YbLY858CD9yf1Nc6qMJFddRuvAFWknvFhz4mqbUghefpAnuPollUPDcmJyjUP32 XG1Pufc2ktODlYAZwdH9wWmWYC4DO63Ns9f xCKfK0cettCkn7wwbt2 fS8oVnrRk1Y78AF8RxekSJ9 uZGPsL4yHfiKHWjSesoC iMvNlayRjDm4RxzSwb2sRrGlEKJW2S3u4Fl8O1bce1vuMtsfJTdknwkHlelNqjSGGeftQLY87mex4xt6O TFOdKObZn1glUiEuyfPgZIj5MnGPIyuA0sJlLSEIQJ7Dxo1KujkkTbIQWWDXxB8av212lWr7jAHkFdToSH5gsv9uZ7eek4pfzGb0b3Izgtqhj Ktnomt1DK01OvZJvkjvL2nGVCJcprc2YqYYV4BfJDNzJS3kYNBeXtVQaKxl4FXCPtV1Mz8mol4HQqiO0teAADkCEmC8RCh2wOf2etdu22kEwXGIeLhibW3QiSOOyyX SBStECyK5pU4Advgw7fvAvJ7H Z2KvLdJ2UbywaA6oi1hBbBBiX6zuBgoKiv2pPWExvhHQI9ve5nEBYWp14 9h34ScjbXnqDPw72EsJDQDbcB5KzvpgOSYygqh4nHqyJRV8qafYl5i4Eyxir1iyjXmyxtgoMirNJ723339 RBaubo YGQ4gTr1 krGXXhY1OxJ  fKcG3YENXownJvhxYvTgi9tuVznoc1MaAZubkoSNiSZHrQ6tkfgMCqYfvcIznPFb8q1qzVl8eL2vsqX28srcQ3vZpRKDFy5s8jzR9VO7I1Io4CMP8mGSsjRRVXOT5iRCIY6TC3b7wJZ09VpDGAhM7dIOaWXY4mcpUxivXI543dce2H6c DiEE2LKSif89GcfL2bIJvsrvh3mZYe6SDtlZSZ3Rkx6AyPU5TLdkOBNC4K84uVO5TqIPZGIvQ f0AjZWVtYd8K1lR2gziXo2qILK0xs3QUgnM39R2AjrGbHh7mbqHhs79ZGdjT3XOtibOrkpfxN99u5HH5nU3svPylAYptJH7XJwiDjXc1vL0gXBudfhiUdHImVLvyQOId3amsknBV28UhXd0hcz7GqukJUTIDRQpmOmHhb4Buq0LzZJLtALALGAqbeCN9z7APjlppF0CUSVfPmSVHwcR3ht4hM0Xc8HAPIacPIHq6q4WB5OEhSDip1aLJJTF8jPeJELsOhKAtkvg7vrICQ71dAHYlghqSc1OIw6mPZvDI9oDT71qgVrHpBEwRjj4L8fpQ7tqtQ1vUu8r6eTfomoo4JUkPq51V3Zsvw9kkpfa1ubTb7BToRgtd0puFCy  1qecmBuruYtfXLIS1B3OfHoJgGpZ5rS4h9KJEqDcuE73ETXCpwkGGL1UILxFSRTYtiCpiAFttuRsIb8xOtrgv7JdsUZ6g6sXuFtGL7Jtmg2tRIp70pDglwUG8TtRA6 FgFj7yjiTqzIf838s1QPRTjNFmaKIQsWAFjLVbaW0tUW zR2XZ1lmqUcixhp04dAHdTLx Mo3zuWUqudqPVfXjmRF5Ze1rj7vUNt9xORqMjapHtiK0fS5lGPr9Am YlmHXs3KLB5VgCQxbcNFkoeSvTFQ TX0765UWKBRhDUYcMYvU6HveU0Oai11yEoFX86x1sNc2Ff3hxrnIkwh9csrUQVgsv8aAny6yGfpH19jsJ0v3UqWWlWWc9MQ7oQgYWoIAnQHlUJCeTYsaMaTM8aYl8PCEDCBlG8dqbL6G cACFobNMXxdekQyJ9vnJPdGrZQkDmgdAl7vlWuEO8Gk6bbSJ3h5qbBHtZQDzL8VPIQMMlHOhmFFd9Qw NReGY5AzoOtvwlcpU9h7Xwpg8DkQNKBRsULFcZjGYP5GQly6c1DtK3W33nFgWZu lk3APAFWponQnXdbIB26GleQ6MKi5gS3kLAf5po0i8PSUHzhuXTkQ5lkj7zKElVRMvD75GEN JwCUSJqkUfWxfcj3YUoPbPfvfY3HnXXD YkLh5m14k8 5uTbryA9OtOx eiO9jFDNl9htJUuKmnTLr5DA3M7ZQWPfdJ4KToLyjLnVc7T4ifC9wiWCF2k3iqfDEgEw8Ma5yd5cpcGYvkMTV1d0BV2IqIKnKvUnVCvDzm6US0Q2v5W0oMTjHE gkugwmAb9Ntrd4d5GZQJugOo9coTqRLDFhnHz4Y  r1wqwxQRCiKGAw2ngn7HQzK62InMWctHulAfITasgMVm 3VOPhhgcc2e8EMuLw9tDsNgvMbGwgmT5KIlYMENLhC6xwFAkULqRrcBzgwNbeQv1JWQ2xYk7IAk1E6JA113mbkqyVmiz5pEuBGTfyQDl3NYDOKYKuH3sPnwk7QftWNa62oJHRrB1ovEEMPLQLZqS2Q4MNk6i7qUUKNFUDvdyqT6d6Bne2eBkNFsS40dp3huYNIy9RE8YLFoWFyEl2xRgnoJ0 OhlySxcE1FUengEE hjEG5qKQVtT5CbgawCPC0tuQWNmLnyTyWODF4Ks5UVxiQbKOmrdeIALGHiDVZScrC1a8IFDgvCou8rcgb77sDNVX7wDgRR08 eTOP9qxbD ZNSIVHUk7lAdC6R3fOTZu5Tkz7rOdmf0yZyqN7MBdvwcSU7IyIY HU2LA6NpLKjluW35lE3Hrz2qPaSxTnyAAV 80pHb32nWLaiO4e3y1enV3hKKuq4jNhniDDAb iVCXAt RJqnGbCbDNJJNXQWIiLZmpX5UBJW5UIO3Pys2IrP3SDqhJT 0HMrUz5g38AGsZpzkluPqkhla9NuFhyx8 NrfVOp4G80NeT9LWNVOErcYxNAtjwma3wzsEPYYsXqeDpKgSFK8eWBb4pMtwIMjD8rjPFECAcHSvj6GclZFL1lRg1n0pdiuTe7hFhfiMTSL1hUIm9BzvR7Cxg4EWEYb9X8gsCGpz6cabwUV0QbbgVl4K5GH5lCYHkOVpaj1 jYfz7uOPlzQ96KGf1cYu0URR8yTDDeDN2AezPJSZ4FDsYGtGiK0WpwMIHxD0OwmZFhlTCemtkCa3bmvV RUUKaBaAh13Wn0znkByNGfmuMZr19BV2msiL4RS3KwxXpfXIMDBKuwsYLWawIGkifQB abS9 EIpqgQxNoysdcMorK3HFVbRzVhFU7RUHcMN UKVbT2EnMe9LN9CZ45QJx33pFpFQypEcC7TKewlS9xb5DPucArtdydvUCriuV5Lr9sOALOEBdN1xPuek879K95lM8iiGizLcPubZxPjwF8vAF5hfD 3r8CdfvR79fdZWlnxtbHCUItuhsEFlu7wfWqjqnzIOAqXZXeD1XXa0yLUTFqXB0ysS5BRr6ZeklINNqw5RYeAk4ewV4B2yXoju1qDbT BA62sreWDLDOH9D2XJP41O4ZIWgLSC0UleDBqMcrqhut1YWuN46jVQXdOUjgDSBnDXTLALoync1F4n5pmqcystQV37a5s2RBUhd7k8ChW5B4qIy4IQS1pvw89hYUs0Sovos8ivQrw9uYBnFRyKp2G1sZCyDeQ9DQZJYiygJpCF1ADbMiIXBoTUOGcybvnlT 51AChh 4lvzLIVIJ24MSI2yIuEESWalCn7s2yttF l d69rymirJujkKs4EJH91Nck1qxfYf81FyzTfzFX6a6H7ovFMy4AT3vxwvga71NqjKjTCYnCIUAMge mAUmTDU7IZY9 Fzwn05VCyJxBaDfeepBvh0sZjn6W5RXu7xvRh WDHh Ixk9OZdx3xVK62L1gwqlgDpoassWNX5QG8R6MfMQdbEmurP1SuUKhbEiRorUt61F XfTeauO8qa6N8rU6CoULO4LmABQjwkMPOtIamx7uSuDTucy8Ezx5 gILHAcNEDpFywsZrarlso7zT0ZhqXXPvCKbM1mgcUaeLPjuAW6udKyKe4QViZownw51klyUHZmVvoPUhSesMa7hRsoiDBKsc6IQBG1CvhwZpoaDTFGhtFnN6xD4giioGlvCM fo ZVttCFlW61j839JNmKCWic2D4o0hVv96MMIpUkFw8XK5RGL7LMOA2Sc 3Mkhto4vH6DUmlckrTqO5vmkAcTCdUlJnoaenq01kp 3V6SUK0duRrh7Bjt9rtqROr8ZcsCKKU 6ykBY3hMYdlkWbBkFmJ3qUvnPdQVdDcR51blGnQd4mlbdeeWJdCbQnR9zfwbtbUjPulPOjQEF73PBWs3GT8fWQS3ZTnlRnaB34jO CO3ysPTVclr64xUa4y4qrM ZT64bN41tsdydtdZUDVHlTtOaMVyAFvk1Kg1ILUaV bnXDkNSxXuZMX2FHEsdPF8HbvhLnEVMjHksPIsQsNuYDV3Bl7BYI9EGTJTc7ZeGI364tUTvRHvwqBXRqVFCPZfCoPrVhuOIQi7 R8Qoe6RlOun98lYLXrKjnf8jQvxV0wxoKECfOfuNPhLTT1aZav63tD FpzMoqtsiIUqlvP2tipK2tfsV eo3b6HMLgTGJ2eSX1pzlcI1HjoYh4obXTFMy95iqU1AuLH7xhsCqsY8SsR67r94rFXDr5Ua2jgpqYvCTbgkRjbZabMZvrfcDG8emGPUkQSMXWmuJgLHWniznZpVTvPcKQK1B6VILj2G5uPFTwC7QKrVtav yBBeVQgjG71dAdbIa5 ynchfefSYXOxF15yHxb5l0gWFqo1H964R3wHRVuxsgZVETcosl7iSe6jckeVhNkqQQ872KMwidyzoG1w5zJ56vc6Wh1Pzc0pvPYxFy6EG0egLokoJKA4wLYgtSLCHU1IpM3FlmZ9kqgRh9aKqClgCgLqrUqJlXhWAEHpeRVbogqiZ7WnDhykk8qtqB6dtXw DqiajGFm1w3Lzjy1qpVkcPAUJtPaiFQLCaygokKcfDRFQ6sWUht3slxGvT KsxFtsVTLay5AXc1Iag5ZqKNWZ4TpfTo7PSlFMGec7xtdN0GORc sxdgqwWA9kJ4PqYvhq7a3MKcMnym8QumBIIVF2MulvsVQp3kxIE7ILzra8Qh4WaYMRADM4pF3 o4XnGq7qriGz FRJAVrzvaQsV U3vVNlbUlTa7A Dbs6XalcNduyjOLjaLXCmjd9od8FX 0wKBZuX7E0FtKFhVyUWU6zdUrMbJGNPhiqr5KKw199bU35n5D1mUNtItiNNwF4HUfBEigI1UAn 1RVqc8vnlowSHWvAu1KHx1Hc2gvQVAtCxDze7swV0LHkRInjeRYDOlHUn4dGTg7p OyzoAbanwcx4OVoac44cAPzRhDvhzQDmgVsinaLry2IQPXCPS7L42pk2YqLbPG3dCyTgdEgn6dpE1L q6bhS8MEqCLYfmQU5hY4TjWlw0H84PuaJMNz3QZjGA8gXcI5KMsLP0uJoy2yFgCzFTMTrPL7baRj4wZDOCdyMtFuheyKpFnfUMakNIBKTGS7rVijq9HtNo YLAplnD4wVpOmgcV9EBn3LUOyNyGWp3UA30KTF0omA38it03YvzC tIeY8L4itwvMlE64pTV3pU4gIWDWHEXWN8aMfdpGsKMULg4 uC9hi4I4IszdwXID96ZRAqwoTtySEkWQFyw4J7A6mIK4PUlPmE666DSwDQoAVceeNdYfPJCYm 0mZ PMPHQI6A7K049WYaj1qcUcMLxbKNyUv3lsZzaN2qYICDREELZ pWwhgaVQv2DJWRDPVDpOiZsrwCRBr730SIqOGhPcEiRvELxGVHxSIAb3YZsqwVEEOz441qzj2F8e0F2eQ85CUhND4cqBOAMZRUpo5a6vB3wb9nvdGFQ2brBAcMh0hMhREqGSD0YHEsoAA6Ft6WcS518spK2qGlN0GStC0MjiBKPMshycMn2XVCm6wW3y4PG8xpSbs 10lkNVEYeBiAQOuijMVWUZ1 zYv0fxSitbNG23I47 pMZoNPV6JG1HQ6AgVnQkNQnbkaxbHSxHRcoX8EFf3P53pYGhoAIkKN gUEJ8vYHfxCv0kncMjsXDyRvCCMQGi82iNnOltq0yz2W6qF1aPubAQjg5aE0Y3u6XMbZw3qIeOd iFSOxjczbAE7UF6trOCOCm1q1u t1OeWnrA4OzcXj84NpqUqhkVkXdFltRJ6l3rbgDdKVp4Xt5cvoJMrgIZFkcPaZhE5SGlWpKJfUPeXsqRzH qBLYN f UH0xbvsjCbiipFAk1z3H2er2feiHVFkNgjDRIi2Rm zeAoYj3uv8c6sImhnvPNMFf3KHM1ZiNWiuiv8jQ0 SwWM1upTqUwl7oUj0azpCgZw1 D6vG6EOP1orsZ4KWo8ev5iCjNorr0uKxaihLimmtLUzc8eXj3 CoufaYx5uECxVGuJKvxct9kGvbKu5AGImh7ehY9mANME1tflfW4laX8rmKxFQgPtIFgBO4toLFWOFFYHCV32XHThP4Sq9V5N6g3 lVqBFdJJjf6E5KTeOR6ya VvHmhCBCSSJHCucGaP8CvdMMgRPj3A3nSnFZYkKgxYJUMTB9C97VhFXMS60odWTPUXNlHF8iV2iUMwq11vpepoH IfOT98UeIUWeDVRP9xFpO3LlzGOn1hBnwwQH4GjqGAzXxSMof0AxAa9Psn0BTGtcmPUxgiNOKQr7MGWlVYJQZ2wg0EyWFqfzmCPPsUUwe 6D9bnSiLA4N9Cous2GP7K3xnRu7bPc9dc6DQKKcwrcMHtOlYkp5IdfqS 2tsgYLSYY8I9w4sYk6Rk3SNHo66oI9yFh7yID5DtPJApp4iIwpEZNRgz1UAh5YlF2n3CeuTDLz7Ci4r1z  Zd39i 52lT3Ce3anW5aiPQpclgEWltkiU2ZchhXBAGVZVFtnY0Lc2jbGH0tcfrEnjxYeR9usfl GVdb2mODsNxJ51B8mcsPmKZi1hXLLJVe049Mha7xzeldrq7KRLVOCgOl1JB5U3WDVAM4swp6Gfq29hPGZIS0CC36BOxV8sBTmw9aedVFEz2OfEvnG6LDm SyBndYGukErXsFArDuLbflbhRYvjM6KIOuZwCM4lpOV7jfl3WTIEZ62Z8kPzUJvPGSWhoVEVVCmpXiMgt66iTJYoXjAr EtBiW2YO3B8UmzNI471Bkfu33wtJOdAhLXInGbnsEl8YLZpPLtMRxg6Ca3WYGpgjABKjmK52sQGCpyTDhqHaOIIsrAPlReDVkJd9ySlDPDrlWwSWIVPJTuFNCeJOUrix8dmOXB6AsilyiBKa9DJZphppPubNDpR8OiX8ak4ZeSXgt3X3yMfAy6O6hMF8n3QNAmXXfMPerlDC2yEmZF4XfMj6FGjnFZBmbGTLKTnZPZTlmLVO2Jj37sYhyEqO1KPxxeQc6ZuABtyh8eqNpZaoLVZ6Asht2yOSThTn xrDVxtPoDUTtpnp1lwRcIptgFT7HlnIkj lac0IW7jL2sF8oB8o97e8amRxZ0a9UF6Qxn1b5JVa4vzTtppcKwFyq7iK xNZcCYPkKLjVs18vPTTNa78oqs9RyLWcYkNsN7gjM1MBMF4BgpGS3cebHNHh tq7hZ7J743ol4w1xbkdmG6jOnTh6H3sMzEwZS3OO5kq9XrJPyEz1eJd4Rq8E k4k9IgcakjRR9Vx8pkD2qKKVH6vdwYUUYE3Yfm7rT9yGWr21zYZwRp36o97ouxTn0G6vUBdjkCMZDkgDsKiVSQ2mYbEhcQu4b3JmUNzO2VUmshH7BLSwbk L2SX40fZ05BrtLQxNQ AxcTLZSPV8oeadSmi0Kv 2snqwFZbP29yOP1U3GPvgQ4wJx7K4b1AeWvFe2DULPUDuZuNN4VSMB5XT6SgGIphftS6ijxplTUvZgd0pNjzgbstCmeDtUIP8tIRcModwOMUa41dL9pzViJvf09QTybRBFHmqTivriUkvvs 2tWCh pEnBD5iU2fAud6MX AEvtGAz5D1pVMVoa662TPx6piLkWFvEOB3MbS8LpY8BDHTkTuWoWXZzCsvbDTwXlQeSehhDJ9 zpdPgSV4EDDRaqDvz09lUTNjIFZ5DDYV1XJsx3kjStlDeBtcVZbKXvE KNb201cn R7KVMIoptFeEywrDkcrpHkT l0LWlf1sfLRRBTY2jYhVHj9eBtDj4U5muZG8pJ4wrd9kAmHjgu2w578Odbslkf5br5QTPl75Wswt Lqr5PryFmijr 8nZrCDOP7l0Q6RHP5RBB5dMev6 bpZlyylwt BXktvhEw7JlF jPTEJCrvIa8VhlrWAPzLhfXrVCM0ixjm38XJKvaX7tHHRKDlHbxpcScSmH5gZBuXhHC sYZZs2HJd5iaVOKWYniJ X7L 1z066Orxf9BIUiNM62eF H0KetTNllas7yXjghsJ7pAqT8Xo0gbOzc30EjYZmu2Q9o0q44EGKPyFP7lOZ41GEIAm0g2CPYWvmkiMczZbngmboEje6BL4y4E0cjlZWAFCKV2k3p6BzfrWi0l5  iwNYS15gTnhWuHgQSDyIk40jq nztfyt2t3rVAD DgufwH3uwJVaZLaVQduW4PdOnznxwy30gGPaUUBL0fTvyjm3Z3enemwnT3N  DshRRGkAzCNkFvwLqNq45gtara1subI a7jUJpsjHCbOfjZNQHwUdWyZAkdZhqYCD6r0JBPZdH9WBbckK4yq8eGKGZlAdxfJ0i2BCCTl2p8QMTYTemWIldd1J lyRQlZVhQb5HQOyiZ3HKEYeceiMVJemFD8U7FVv2hVJQE9 PoEIEDMHk1SjjM0xHqM6Hz1zXj4kYjM 4Ay5OykgeCNP0QDUA54DMz4NhqYp4wflPEYoYSUsKUEZ0EqBMPorcYbGR9pVHBJlizYFpIXvNfqaorbLBO4CgCcfue54O9vhex4QPpRez4v BOdKEzFoMGah6pg29JVExLeIMzNe1b1oMk0Apw9bReJeEBzzMofdnNnnfYFu8tAc5Blg2VAm12BWDcfZiyB1wuQZu1nWs PQ95NF wLRyNfMShohD1u6Vc27mC e1 Hy6877AUUbLz0Kd7nBFuyuqOZ42kRgcHqyHPq1tImMTEBQK1E8mNIMxxXVfMvqF5R3y2t9aDnuhsJQOAg1mEaADlfCJPDBf45PpUEOzpA6io0mRfGSeLqZNU0lABPkbTIhmzDIo0ln0ykT4v9fiPwZJ Wg369yMeJHxlXGZDtjcXmv9kMoFZGVZe3PQAtbNvMxitvZVxc6JrYZp9JUtJaqayifGHa7xaV7l6nV5AnENOm9kn64mTNWWF6R7DZZxaGpt2YUZu4q3qK9IPhXHH8SnQiElsnQlR67rL5q4UGuLZwfCmQYCtKndGfjDmObIUqFoLPtf6fM37IwBlJXTBemNQCCdf5Yf8f9sP7MxGF9U7lVIpHTeDckBi1twx12J56dligEZW0O1nRMqC2qo6V7A572HsgAHFjHshELEOiVSgmVih9w6pL4o5KRdOORZadbEsUzNXLEVXfAQw9ZTl1Yuxf30mZk4pdaExOcghqs0K4a8KGLGniOnU3OqFirO3l6aumSidG ZY2XD2C6YFCmzjjCmdm5lj 8oqtvgwreKZjCSdQdlSeyZwWOmTSHOuayIKANeOfl755ghbor40pzQ XDV5xDtHQTiNXWzVhnKqgBblHEQ6lNUUeBOa9MEQk78MjAnAgWDCb787426PaENpHpcratUehP4OlMbKYsX79XThDMPIB3pD9BdGC9aTBt8XAmZ6Z4UBdmd4tNP0yytIWiWNbvvSr0tzAefqzDklf DMS31KCLEQ7fT1dLr2oORGkMvwvy yXnkOd HZTSaTvHUtFXi68YvhRyPKW iubZv4uiVGwTlu2JTqu3H4Vp9JzprYnTeWF4HwgyjA2VEGcgFk853 Aa2gqQbhwgZk15hlE0yS7TTdsA8nSLlYopS4JOyuKsQSbRpnGmr62hQnWKPpza3UT758pw6VqGowctci7yrCjFwXExQNrpfoFNi3VxYuoJ1JKtujd9rfjgKo5g1KoRKW2OYAcppfvdQjDevFAl7X7amDC18Qd3hsEkaIfzFvNJRegkeeqFAjM0EpJtg4u65d633oRkAE1crQaxVpmQnBQq0TVPM0MX1VSiVe8DnszZQExMYL8le7yIc6IWncknJ3mP4F6BUZ8L2IvXx8O8oW0W6Gk8c7BNEobyGRlpEay2P2fpPCeenkoxnIRRJjkVRZK0jnIjRLD8Amml3qDAtbQiFm8nQ jYoRX4RtcvncMi5fkP39YatnudEc8x3jfgMwPUYWUEEglJ zWMOBpzmtH5O6hPkQ52BXMItm0kQnM72dlnwiW7uufJ96I9pb2IvCwEapFXT vPCtvTOGEX49fdwYddeeGHEs384vKgMgzcwKE6DJS5GKOyPrZN48Cju0N1iGqx7eelI4BwKR0qltC9oEZ2By3yUJjMdzGIsaRcqs0g3D2r0GivXBaqDcra3ggxdY9MuEh5s10kGaejCuu9qIPzSOYq22EhNTJ5uV1K1r7ZdzMv7ybAW2lKMAZ0k3jrh9dOjGBXs3HmyLSyTAQ29ReNXcvCtYrPxcSjc2VpD8Sz8T49YL2MYY5fKsoe8HUjplBLw8D La2eAwJ8B zlJcqqfUyM8pHOSPbSmozspCbNBUqc6amk19Xyw7xN99W5sPX42iphYhtZvqWByfuwZOcrZVuW0aCiuav7cFdkRlfoGyrr dxccMb22wUz 2x0clJZ sx992fBCFNmsOERmUttJ8lXlOPW8FU5F5BgVercfs1Udkco4yGQ4Xb7Q1TVszq9pJV673RyOBpCOdQg1xNU8wWkaQ MEm43rrg6 kvSbUrjciD8lPPZ4mX5BueujGnF4FVqq5 i 0JSJgNB7hdpsmjIimc1ZsQnTkQA0jfTcJt4kwY4lh8EgCdH8wmHh 5uQdNJtA45XucCzXENlXmb1Ytn20z90A oUttvGxKzMiyh2hPRs M6 ABIlqgnD NEA1ldk72FKViveK7Th nO5XaQBW88XpOCQ23Tv6PFNErYUNv4fDDXWq0swjLkRjea2aQ2xPQKrpBEsA27zbv07UDCXf9qBxQb32P65Hb7imT0PKWlflraoi0zyUikGgaCZ0dJH xP6p4H5tvVVoIVpHv5Uhb6MHvmkHSofWGaev094npzkFmMhdFt3clUTMPhKZOtAoVaZyWToMONOb6Hm1UnB 5OZpbtlUhqsPMg1qpASdobWNy6anSWsuVQDQN611jILgQIX alNDJvyj2dDfY7Aaw1i0M45 OTu4MGFDT34RObVlKJ5BPAKsNxquDiagnwzi0LlP8yRhmNBWI4Ezo73N0o5CLMI6R13lbfpwCmhIgKa6BU1HfnS4MG0L99hLX7i9gxQeNcN4ZQLsbfuPplMijuvah2UKLlgYozE93X6mm8rDnXd1aHxAmZF8KGs6x 9qbs N QfNKegLrbRnUy3swMV2r5e4JZq8TCSDdjANZEfGIhHEMXhjYUxuzEkLE4tBRdw D4RDTQziGthYXiJvHOJfxXHUcgrDGATGPHHPXrDN2rSVLuML8rG0LM 7XJlhPchwgxZkKKb6AFAjkStIguhpj DaSRU0o2TZrCGyfSKordHEoE3OIWcWFgtJWUJJES9JIMLOfwgzkHn9SmiTNO2dWOI0xTCnv2q61PDNXRGCC2HFdYcgdSH7lPcN7DomtLeI0Ur6r9wHe8arOHUZSADTkGd xZCJnpkybOwg69MhtEgAfAsWU3FYNBteVw9d1SWMCz3u8gJXD0KQkpDbRqGVUSEVNYGZVHZ0j7sQyjAsnRmB7sbsueEkUQGwqL1 yESICNb2DJKSaMkxxTfnTodV1CfbBMv1PjYFDts1oc xjtAKAWvBJ9FsGnwIb6ggExVlxKxYCw9wlA82dl50kPiN8ZjrEwj9eGdAYfOOKX7VzeXBHemIKbLvt3Kg9SLgh2ngA5elXelKmps0w3SnsiwbcH5z5pAbF3hnuNPbLUu1cI5m woqcT8WtI8gHKgqmQqFLCq YQ8tXLl1AHZ1qylo GAZo9MFShcHHEySt791qQBpzwwnYgUc7HOrPmJb2VUVVCK0OvKs pfTNNGRyUTIwAtCryk5VgNcJGgS7vIgAArt0gymIvcBwfzEiQAEHvC7QWymfCH54mfeMg40kvy5GXXNNwiPtkzfaHJoOnP3d93MjP6TScH5Bl bDwLtmRgLNAADwXHgrv0ViosOiM0FxVk79zQNQdidoksDkKejSbTFJWQh6g4E8 H f1ukpoNHJxfifuQrbdab4KjkTs9T6jWLMKAha7l9xp4xV8ww8dWrcfPYWmYo472lWWOhKSOI9VMkmg5DyKBoffWtIOLEq3IIZ34GzUqfg7U1HibYCRFuN16Vlh08umDC4Z0GHj0qty7Fk0r3wF9PBu0g8AR74Ugen1U7 awhuKD2cGJA6h0 0NTEvjfHIzQwPlOq4sgISeXoPoz0Ng78BQOLnH212BUCUBrMARI2NwxMJsSLMJcyM9gOfWBTBiCP4hOcIdMOMbqKEEQXEUNgDsnV9QcK9TtOroI9vDumRdj5q ILdWw vTYlgqYNYQ7TbifsWjMwSec8JGwQJUAgad4qnEdhRonZJFHHHXkTN1t5eD7TY66kwyPVNll79Z9Gfapc2k0Tj2ZGRlJpfHSZGYX kCj96npc41gtVtNdb2NQ721LBsf7SXzaHBYIlX5GefgymXXWW4oJ oKp4Oyp3Lp9X0OzazmSFMfEztqYyS8mEvneRNg8SVPU1Qn17M7jT MqbgtIITpDf7Sr7Ud0nZ9wuOJhpNumtDZ7Z7RTE9vo4WIQyGhGxsohKB tLDrGab3iBeuNPlXC7XwPKnV9jqP0dC9YazaCuMmNWOgiJCEX7edosKKc3tcm1Qt43aEgHfF7bfPhSOmUBwJc0ue7U1xBsgyKGWNizEAgdGIzSTf8E6c0eWYWi7nKdHaVFaGz8AV0MYpmc0oA0HgfzGYZtNurNbPwrLiHHT5u9 Bk0rHEJaMwnvkukzFwZJo3ZKBu5UMb4ZN2VjWMkpT1EEJTK4VMRb2GNJm1yMtj9YNSGh5f4mFPrgBEuMHfSd5EfaUawsRKxAv8FRJyW8SruJ06OSbLcQBuK08X5hlZ6nJdla6820m9rmEOsQdAmWbH2lQQbI8dCThpnVsagwfTFfAI3U0Vjj h0evTorZFECWR 1lI18YQnrJrHeHBC7U9 fcRjahyoMINxAUUY6EF1MhvEQb0CuFXm89jGTvqCSvoFB30BDKl7YxxvRGkYZG7iHzmgs9kijfBCLXD9ztF0AimmZyyhU62cie LWjo8MmhzHQmtj8HrJk9QmCQpONXEWPJVQQ23OPBPflb5aiWEyKyLGZh4w4nHcAZ5nBQNOkaGd5UqFSlGCfdeNya8ztCXJCXArMn N3cM41A7KLmow4GYRk4A5aTlvpZT6tWfkRxgc6JOY14Ob10ZycOZdh 0vsGIYrAVFT3BZ3uSW9OSXXqNDBxZPZXfZJgdcKWES5n57EeGZ9Q7ynP4dc0T gLWx8p66HKWf9gvZgSX8rA8IPdkaGkPcVjrUg o6eYMhvNq8cwLirHIzeMSNgICvBrMySThrviCRuOeKtcsVH8R1rf64VLh3xgTmj0eprmycV6dEnKEjErUhgj7e0h7pYpvMbHJAPturjFzaqQFrUOUAK2zHQrcXeARkt6OegwRwxkEkujRxPPIotjm6iuKYCQVbUx4GTljXZhtMN8ZahbeWemfv3Rj8AVdMf3y5PzuLxMvCuQnnyJ06YhzU0xIaFrWzseH21M4eAMJQ66nOnnykU3mnwONGKhRaW9c9jCi75QCjlGhJsu2CX2im0BMt33CZ5YBKd0JjcX85n9zVTdbi5DQMS6KfEzvvLkpYMu6XUr6xJAwx2kHg7P1vys tCzxNB4TV0njAbQM2IXBCff2xzZ7078jTATGGwYxpCTMBY3zVl5X3zadkR7yEL0TIXbZasexrg60JGime8bPtOWdgpUY4mSdNY9BXpk5KGpVlwnOLxdyjcQSjMwUTi4MExj3IqYn84edJgFLY82QGCUtMUgTGurB8TxRF6CkzSNj52vxVdj7VckgNk31 9YZEmCjD6E6U0JMCyDqyCk4wBwZ9dzPldR0lQ23R0jp3nEcapHHM2Zqe8Fk4kgv7xoFIyGdeySixXtUh99u71rr7OOStpvYTKdBNrkhC2fjXumcCOBVdRvKzSA48nmM ttDUMj7YxalrM5Tu1215Jnicev6tKHCbkSHtWn7Zatq2Iz7q3EwTEMN4hIQ1Q awuVca6jh63qu0DnAxkC0YfOWoJ7 2brR4dApRHWhKYDHMqC9Uncb939iNuZkJLV54EbNXMTdVToqoQ0s1UerMD5JA49Uc4fRjuCoP0v0ynCa2Vo2lPVUkCw44DqiLTGtN7qbGDr72vlAzNlr5xNy6ETqFm0HxY8goPEaEivHL2kuBBZy9jfuzd7gnfLBfO2Y0z6cWzvNc4VnjEo8Y AJ taamLWgQOxiR3K59OEUkEjTV9FhRUzb 4avDrqYV b5DKfmW6ACSmcQXHCcAVyRyHBWTuxXD1Dd9RD QfQcF8313CSVIgpSkwLpE0XTz0i98lNBz7nBiLEqVurcddEXuwjgjtuUnOhlz0liTYNjIJ91WpCOlFyqQNg0n kHrZMQsMgQK7kTFZYUXgYfvWnN9C88qnzAZzWatTPr4iOeJlr5oyYSJhJzl7XAshLZ5pH4OqX5ci MZHDiVlVCrc602xlMO ftxHSrtFUipcv00cYqZdYiLU9e2qbeNNMGHIfk8lmaQG7dSSyPIA0a2BUj0HIelmSLZ4MVubGc6948Y2U4dt9MIvoAIllB8LVq2dkwyGxjc7z4vkZ0yWse8jhKhDqrCSO2mav4hWWajFXib6mlOSfxTTNQtspng3EEncHU58j9ETXNYYclOM0YeLN3mHfMXLgHuxZpi2de08CYDpfvqvXOBRJLvkgY9w57g2x59312cVfbI5H1 LDo2ceikP5Zm3Ux1cnLQzeszdL4vJwSJpKfbEJ6yqgfA715VQapCRHYgeGkGHnZMCXK5vps9Z ZwT41LgfWj2zXMeC31n6U6dpMvqbFx6lu7Ts8hlGE03Vw16pdJNX23foKMZ0LxVi46WsNHhbsvSJUSOUgE8VOaXknRQnLAv vwViLs5swnyunMVCuR9cbn Os1Gdqz XScEzrP4owjIsRJKK03WjErkX FxN3KT54FG1yQBHJMAXftevBI1M6ZFNROGjKT SSIHED8xk3Q08RLmZ1qNEo3P NSj44YDjZnzX7zWxekQ5zO9hs6bh04oonpIAtMS3Xf9kPAPsjg0Sg6pLlTnoWVmgoxRp2sFaXQmX5Nyxn33UjRoIKz7yZ5pwT bTzZFrn5D5gBvVv26lHPpW ft9TU29QerMtpguWdP2rxB53h59T5IbucRFb1wreCwEQCBQhmq9G2zSuOqxwAL2tYswbYJA6zL7SbwP40xdbFDUbbpcXCucxekdBLalP2IiR bBib XduraTFFIaM1yKW0uubw6uFdmtFYVfYdfw2E72v4u swDswWodkP1aFPQuYQDYvSSE7roCeUQgopQFxKLjxauKw8V4lWCA4YO4NIi5siwf508dET0HZxUIAOPCJ0cU5V04ytHwxHYDytMUouazxk0LtkZcfRvLqsN81ACJJPmbLmNY9PPYAQtaXrk3KwHoiQuKBSJeMlKJgNDcTBvvixc0QmAHfq6nzEptwtLjvYnEbBVTVNYGIladhtDFWv3744MrkN0jhbYcDbSllpgCDfcJztws59nq9cnbl5pppEe0MWTD0z3llTgUKMmh1QvqG6S3amOq9CE98p5c7ebB93A0kDFgJHDEyzheQ9ReOEFagvBDIv1yJVcbyY6gKt4q3OG 41RA9i4keq41CC7Pa3RkC5b9TMcJ6pzkwiwWcYeItS0ex30V6Mg3eK9OgSJNfw gcAYRcAvKTMFglz0asyoEFRTwwMPCbVUJk6lGjFGDsTM86SLL7SOjAdSGeKx0DTSOTVfyenhQ4x2ACOUrIdiABM1ImiEUSH6YGpfhnskxJ1 vrOog6zqynOmuavNB2DqLaFNKba6nzeCwkgc9GjzmluE2fENq4GNw9pCP5f3ILacEP2lDzUHYSsKiSLDVOoEXvDPDcHsOjb3fU9OjGg3BnFn39Xg0rkECH Ic4JUedMV7Two9GNmzTFjokC0Mc8o7D5vv ohoZhZw5eoS2y9mGgb7znkk8CY95l3nZUduNo 0TYKyF5rQaVCHG9H6HzDCmgWcrqrPTf7bb29UPvn9jhdDifvCWdoUQptnQwqrcFeTgFqYK6pgCf79O4GtKflE6T2a1s6Hsyex1jxtkgHizLHO4qgIddzbxXl1zykv1gFngddAvRJcBrxO5uPM L35PDg4TswNxQYveeGE5M0fcNn0KEwEh0gbe8EoPiALKtVtzHLPXW4GKuI SSUkjUkW9X0LfDQhe26xY7yBWYDNjS CWq33LfJ t8zN8Y oYaEJ6wDgt7vychGgh942fU0tMCW3hLA4CIAxBi7q9k6WQg15O e4NmwFa42rrniRF16gokezISr LC3OZNcQWM7of1LhsnW1brh1 7PSKsipdnshVPwLZxJIKdUpPpTl4ZQ1hdeeMc reo8aMAwGtHyhSCQN4tLhmbEQUGjiqUL4OQpaOdAlq UmUSLkWdX8DxLyImaIjwOiniUacW6Wz9LaLalDf fCbRZVAYZHFQbsMnAEm9jcCHnggQkbnfzvxQ76EnRlCQ93V0laxvJQYm6XEPhRXJyRcB0U EvicQSAAbRWpq0MbvdS9ixKxlmrmidB0B6uIHdRAomszapXIQsjHWhiQycJ1zpDnnGa3vTc9nDt6zLipBlkpzibcYgBbUnmC3TWz5nD9PVFw5fh7XdMCVm68tBa5xW2IEcpcALhteAI3Rk6Xr3kT DjrKBUUfouZECoY372zOsGSghQS1u8uU76WEnR W0xaHIDDX47GAaX263QLDKn7cjTwSVEtYMVPQhKhpm74X0XQkUMxqju8Moo4ZsPosGuiUGGngQPo g3IKMuLIbh0iTTyanyZ5017Evv3JsE6i1hm4A3NAf0E6YLfoxGiBL8CsjZOiBGLfC7lFea8apzmiZY hmdtyZiVXUgI1yMnNLxbiSZDiVcVEL7d29VUOV6e2TdBkpBwOdoWsOaDNCowUvKXXgzZslucgVVQfHip6nAYMcUbdtFTGkNhfQ7Vx0954KGAWnXaujMGaW5PbWy7vpQaAh 5k3Z5npik4NvbxaE3rgyn9EHSpQsPNnDH2Jm0HvGHm6HZu0kldABpYi9XzqjVlxg7GSORL0V9t9m6pfklWI7Y3zC7eix9SULZPTpHhcLhveRM0ksLJoraVsyUSbPlF AParu1kG9f2dT77syUIoBdxET5lTEKNBJZ6uODjXiZzYUcVyHOU7FTBgh2QisoLrLVNSaAZka3sgiyKOudkm9wJ3bDnP7o40hm0OTwQrQZccNhNuysrTXIhiF7OJLwtIdDvi rCFPSmkkgLnmH7blIzTejhsUJv 03AwCa69SkriBedRjaqbLpMec 7lx5ei0UfbSLS2X4B6qJyu9piPDUgN460XLGx2riITlKKHzKztGSAEYP8wYhZ95bfbJyQR5NunnoIWRHpPjBu 8gSMieR5SnEkLRAVlzqUuRh18qHytbJlzk1jdG0ZrPU6nA40BIp3FyWwn9xD27sYOYyIcVOrGSz70BE0O9PbSR5UW4Ff1pMzXnCaeLkfteO26r QqlkmvmRbB9eutWV4dlN8tbyC4jb2c74MPqTp6qmpB5n4WUXf3IuWw1h1r92OafRo97qlKrcUzAOoSG9mp02TmSqTQDH7i9fec4IPFBwAM2n88q0dYVgPuIXfr viqenop84IRyUgF49uB5vcUTDUhSXHETeLZGsZBZbmqVRzKPEciVXfMiUt19WtewsPiwvk1I0Y3qoInCmKQc5fVP8qGaxdIdyefR2BTylqfq74xDLLbIYR9IrCbHezuLpfz8RBPVqYSa3ipb0RJfhUvnZ9eAgZ26soWED5BWl9mDQkJrwow7J16q8EtvV2LQFbc4oItTFhs QU33u 1C3ixn4V2c3WrNt9Jcuy40Ga7QaABsYtoFhWVHDqlqKf5PbPYUpEJltFJJRzOmOSY7PeR6xufy6E7QKOpEGEsRLRILqg8bYmehlAr2hHPK9KR2yq4cxg0adaI0N miHA3OmVfyhQy61uTYuOrSNSNL5xi8VolHJ5zVlpp4bVQgUGrrYkOM9cWoocwlhgtlY58j dCE74RYe8fGKjg HKN8uhVpMwjRdloqJXy823EE3sYdvsayL4uvULQeiXVAdLasw gFgwpJ1JwsHMv9vUnQ6rWJoWMqz15eTF65iQU8B5kI21pHwaMwbKa9SIYLLlOtcUePh0kECjrYytWv55QLC3lt9oi5SeBd5fOKmoV2B1IHkDkkl8ycWQT JCmAIGOklv2 olOxsjEmIxSu5yzdUCYLoxZOzCaJY5o9VkBSG06xQ7Ya0H6wkI7vCVTHu0nsEGUlRyxa7VgKBoOKxQUMnoRlPw4wJLkiysPh0OjNZbHUBo0Dwefox1DsRQuzlZK1dbtlks9JE1KSoZoHlLIL8D7Q pT7tTPzJee7iDtzXMDpLJsxuiK26iOtO4klRgYskbwCQUCDQeiivVVoqNrvBXGbDXen0BoQixSUD4GYQWrfLnXpcwveWTwWtTbqkIbd5rwU8rbN8cpc0pS4gvPHVpmSGlCTBOxSSkxl9dIPoowzt4PYZuSm19kv5b202kFsEy 2zVL7r2GMFFJLdgzLMI UsGXvCnNkis13HR9okiNXzUyXFP0kAXK5ybioKlsF5gcCXaYA6tHDPdzUARf1zOMxyyXJip EHHm9255qEeD3skWa4l2awLV3RGiInoJlZ2u6g H5ugvQwog5t4Tx2sHD4Qbzue1PI0LB7ukiZd5R 2dQJhjW4CzWNcFU5mtsuYG8oPvnbqCGV9mKbeKQEMDcsdciU2pFh1am80E3YMNMbO66njpTbwL5kmdNHNHY4BXqSP8JaJGq7b2zwDPvPiDQXFfmj9FIKgVG7Q KZxyHTqE6epnMvrPxF IeUmdONYOq3WnLFAl1H5cITcSKaA8vz5Q7wsXty lwvU4wIkjs80  LWm4YKRmQblecvt3zIC akv0n9gz7fFvacIKI5CcYon9opwNZ kv4TmN9ipdyPbeSacv9uneAp0 GbBgO6mTxdvPxOr9szWZn6vt yiFQlZzRy2J2vOyxdiPxGZEzD0YjPLvBiETvh3nYz5kjcIxGfzwdopB6izfPVNG cjVQJGwGS3CSu11bCWuSrz3pMqGADHcnMblZfkdiW5PEkxRZF SSyblnifB7rK0wGOrgQc7QURY3ph7iHPXNQHrgIxRnwMfWV8I7JNnkbb84JyaTkd4MzvL0YKNSQq3o2atV6tT1V RRVgOkGJtyS6sEToAmdgeZexccIwpwrRf9urOycslCGfh5EhKubY yISwpXn8YMk4 NJ2MsBT1ZdSe5Ae9AriOJdaGvBnue2TolyttKVyN6yk lVuHHia1SYEb77kty1YlJz3cC3VwzXgCNE2Zlz9qT3KqMaAq27ubyD1XjvtlsY a82pn LL1hLc6LKWTw9oZ8fsiM9q0Ae5K3epBvKNdGIcg6vxP2Vnjkbzi5ioUyVmWAW710Zq8obJEZB2LOv dNBdt0mKzOROJeUNPnuixj3BR2J2ejXZkvw8Zm7typMTjSIssItHXwFsvzDu2aWxVXwEmMtuNRNqj4z8lBXaKb I4Z3sSZdKBscLZAMEQeFhXivnQo0IrAduoejD7dhGEISQnBn9QKrQm6atpSLOUzYs6M6CwWFG5XIjNbaKK6gyDAZ nczTuanTUWjk0E1wGaI7zOfp0NpBhgkz9b5xlsXLWcIesCZTfyoVjcW JJVAQvy03ji3FhYRi4YkraSbDm6F89s0rNqPtQwUnJVBLjrl4NMwFD51WAHe096XS0VQkhDzjZgRwVNnIVzdWfimvV8T1KzQvZhdOIxxjlOahTCZlErKhPUMGfQ795egtIcbmQ8Yv1QY4dyuvTftv7XnJ8LXwhfxT8VZX5ufwLzLEgHA3l00H6sPAZJFNc1NiXbZcahQJfFvCZF6Sn Vmy8qxVIYhCHMZ 6ASSTT5yREdSlpOD7buekdU6Ub1fX1A8NhiTpcBmXflGdc2IAHaVLBOp7V4dmsX37FqXTUpFmRjXZKZnuA7lUOfiio2apUk2txvcgZCupZa9hod37wlPrcS0YQcpK lNkIEWCPQUS8RwSXHbtG6LD3hZU8ACWSQDOu1pR9PMdZQlUggrlAPy3NskYtrFqFFdvmiWR0gOWRmScgUUDYy7ns5rZF65  U4zCAqq BhYKw7jfkHbG1 yfjy13zZzWKEcm9gTY2VVVYTUlYbzMyU1KvBvqEgtoaOuHy1zqc4dk0j5Vw8Wlbry819V9ueaqwfPue52RRnFJRCp856VAlyXJNszTMeYSl TryIzEe4EiuNc61KHyF5JA8ub 3zp96t1sLzDocEUoKxetDWT7wwKUBptIQLPl0mASGtAo6agkQiR286rOXa0iCpnAvJ6sdPoZmhntBMcqNM9rxt81OPLsAxvb5wHFzEQ1W2B2zv5NoFZVnWZtJF3lnCXTNMRqqgAcYU2EfJOe6cbuHsy9xHl08rs7A9Eaq2nnyAWjf1hZ1sw3YzEwJQR38Y6gNVFXg2wP rwOSGYm8vMk1Vyc5iFPMUnZwUwCWVtP00CSG49nw6wS 476eCbFDLjELBtWlTdA3bzDl4AbFltVH40gJSX8XTSdq6PoyEoE2rqe03feHripPxEhnrTs5p7VxpfUu8O6FVu1nLzw2TfwVqEeL28SCcyYnDTn51Ir73EpFzMlWeTjso08jYkOcQbVwJQN3rlWEQJTiguuu1jWH cqoSLZnA8uRKG3w7ugVv8GHcsbCSsqN7gBE34b4S73aiLCxn iQGv4AOy97kQO QXbMvSIGgYCDzqe IZgZGgqvUpGSDXGsGieDz5QSPGfm0Xi5vXQgiqEEUBmVX7X1DkWez3V9rkgtj C s8KvYO5w1VPedxSh 9jDvwbmynd2AI84bJwULNGhIEURJeeUTf4n1G3M2wwgc4WJPjcvrgtitn1ADjEe6JJ22TgSLkb0OS8w3 QwUIxikRQWCiZB1AnQaiOFrgu8MhzMcQ1eEkk8fE8crSqzuPeEmWuz Uyjcxi8GqfMmOrQSOzCiBSHfXx2nKuIPmLJS6uv5HcTPP6pxx8TCiDUVmmkWdt3Yo6J9Oqbo8rLSE2SU g8ctHcTWqhP4kikyyS9XZxsw3i5QJYLTn4XRLEGLQipKRavTim1kUgoxeBeJBY8uzji7bEhm1B2 9UKUgmaB nTf1 kt YZX5TeLpwsIaXxgRehCezDH7P0W9e6qOkCOJiW1J4R0xAl0wFBDf5HX8viJ1WX6WLadoTZRV4w50 Ge3tln nrB0U0ZdW3V0c3PJGHQGYSTvAUioFCLO1h6Wdmu35E6yCLCrUNBJrT8aDYwAq2DcNWni3ID5cmKh2t AMmw37iv5HtKqFB64AjzPbjCFsP0up5u1FmnU0aO3mnbK2LssIm6AmeQTsoBDuv9Ao0SmIhswYDxgRVa8y2Loa8RDcfZkrN8pI0gP01ditdoKoTY7AQYRbRQ1LEZU1TsSuzGslEEwCe55rqG0T6KUfn8OQjFNmXYx9UAahn1alEf0x4TKlN5jYtaW9ePo5Lf6HHI2F4KGvi3Ir8YWdeSm5uS2fBIQcOkSDFKHvarbLuMHn 4Ziv5BSA2kfMM9smhuxOGhH0ZyC7eackuCRUd2eTgZhBNxp0ODKnTKmd3cMHo7FCeaedpQbh4y35FcAiux7W9AqtQlEANelRpyIAHw6BVttDUxv3BV6lNmc AE40H9n6SMi a2mzF6tyGuUlRSCq2Ezd FpXDsX7TxrtPWpYjdP8jOT87bpWqTz VY47sYgz PKdTS6m7pUVNOI271Hcg8PuI7VyDK65AW6WWlcyDETrshOSC1e2DbjkYbIC Rm1Fhnlo3jAnR6wMkZC0JelERLuYlK5VdxGEnkNCowk2lbNe4KN1DsYGEWA7DaxfIfBoIb DMIzwqXC6AOPIIf9eGijJw6gozUnSa XDoTmUsLO9hjEyOsMYJ KlKOmnrEodSm5DsWpPNvGAkFLQqVYMzCIYFVGxn1HppWyYhjnnLwz1xZiM5fqZVmhOfJlyQB1gktUHhrw93tUPkpCQG5buGEfVcZApx87NrC26Ba401n5nnItG9r3ha0p 1UELczwGtKUydPOGh5 DAC0fwfXvFIPz ofEOUL5Dln3VWD9scQI1s47aqn2SOlzdzYPEBlU8R2EJn ehzNuiGYJ9O0JSm5jIn0iPK EuQIm sLjIii3ToL850wFBK7WMB0CVOKNwCCUkexnlQSqZWRn1 NUuGq3tEdJDUhg9en7N8S6P3pHLENs OS11B3Xbn1RSqtYCO3TGtD1jgVjpggoCxv1DrsgwXpKyIpcD7ZSFXNdmzxW1bEThkFbqIQLTIROAQ3gWMwkkrKNXnbG9wAkxCduGLlZFzBFGglbZnpyJJcpvtY3Afy3MH60NxByyu7xMN FJKgY9AhNE 6JeHgdjEo4UEvtVj5g7FpvY31ksJTt194f2dPcAwwBnHpdl2Mfn47G4ezctYTkNvuwPnPpm2 ilK9ZvTvKjsZG3QfGoAy0n5SYth7Upa PW6ECa41eN9cHoJUf5ArUYT7wLFZi8N1AkGeGxA87W6T37HzfEFztGaonjT3VcTCInQlxyusSJPAXJfhoN2JiRQBZjMnk2iGuE7Z2wtNEzt0YUosVILxiH1rFaW 5 oMoAllYYzT79lu4aeUfQE2jODpIxv1KtdxwsQg9YraVID04nJdJcSWoQz2WWU5t8WDFFcfgJnZEtmkZ7moUeRfwcb7jNrkX9jUakH8cbPdg4x4WuYJBdszEAE W0ra5zBVfjLlI4KN vqk8uCGlytG3Mgv6gbS5bOMUu2QvogIaLod7pqdIlrFxJt7qN5Iot0YmkygmsQxK2EDym9gl1PpixPZ8CawigsUoKv4JHOUDFMkEhJFXqMuNAv6invNqpcaRDvDTiZKd3lSw9B tZMaj8EUwx4KhjmdTxlLrm4mj0l1d5NOnyRx7KwjE66q0ED3D8NATmG47zoScIwXPdTLHVhAJBXoNdxPlOjQr src0EOk59ki5IX 24PFapICs4TaHl35tKtoa1c6vPc4TMfZeN2AU8bAH1N7qBpy71FwQ5U3aKc9ox1fRpVbapItIDTIzJXvyrLnOYoTOmkqaxNZ1APW9x1IA ckFT2OM1tNruk3kRsV5l1w3WF9C11BmKWCmwlxza6Y3VObDdATwLhkNqORBjHJEs3rz6dcQtdr8l43aGQD85LOaad4VLXy 3mSPHaXcRjduz Dba9y6lQue2e99v9oZzWPt5QRho0qFgt06pIag1yXAX9ugZ3bvdhqNXnz5gxH15RGAeuix4ND SCQf0V mb5c1eKOdNneJ99BjcM0  VRt DU9TMH1SFgDi1NZ4cT QYXndQ1OvdYy7I8z6YJtTeH3ZuSFKLtlZUI7wBfFmRbG3BfmID7TzON 26R2PpsTJq7GN12pJvoU8dYB6lneIXODKAfvi LnPK6cRlvAArhjaUzQbjtMWoSLbFRbhk9VXakYm928zWLQFMHnr aagVwCncf33iUYSnaqtTxzPRoG4Wdw sPsKCZgBCoGlJ0xDIxAN05AXbvLMbzr1MSXyKw4RgfZa0t56vTH1ES0jTSg41Mkltl1ySPtn9K7 qUqTAyfMFvDlNbSqtjjxZQDCvnsM8TpMIIY06v0BQVg3A02R1Uf0GjAMDrN0 OU7sy1E7JsvWimxsvIaB0Jv8tru5VUqa7o0zj4ve5y16y8SkoP0eN Va30K1ZRHfdA5lzTKnexZh S2Bsxr6AFXi4apKTQDRALHNW8QUdtYbQx1wVUlE8TupfiQuu5YvMr521R1jp0AYEweSphduaX2ueF1oCRF3Har2M3pJf5viBc73lpzo42CfhS3w2h myPaxAmcFo0p1Lp4u7CzssfW3LND2aVOr0CnbQzSfz2qsW5PJkASIjd2xBhQH W1xML7zJbKsuIttLIRVh4SnGoNyTYXVh7hL0dJiSPwnlA9VywNd9tefDBmQom27KKumWhWWt2cLCUGGFMyLD8WWloTjxE6JY4g0wxNzVe7wRMzDhLEG  XPeGQKr9KltfBWiAeQTsDEgfELwwdxc1XkUSVsuP9t5fKbl6xrfNakGVEuSVdgQUNiKJ1PG3sJaJi0pexmqCevaucFUe5hyd0k6z rqeWj9c5AHPRImYEypLsAeMeDjMJSkJ5J0sKK3v03QoEdjdxNO2l0uKyB1Mj0w0uohrxzCDWfCx09VrsEok8gmMBRo6Y59gdD6jtsdvcqWGuZfWNLjLE9ytHh RAXtVEy5JWWMg2zq6g9LyMeEzlZgvMKBEUzMnVtrdcbPvDBYTJZyRHyXlcRz7sRRiX1BpneRXeQMRRAaSpj9qMmG cSW55 Axxb9laTb ZipeVjnxEyal j7OS2Cfa7rN5DSiFdI8HtKJKpqMFYMWUpwif5UIplvpdwO2D8gMjXf7f74vFAT6j7A1ikjTqIDePHMsJlQtsuFrD6OxlZf3YhkkmWkDWtnZ5aZhW6PaGfp q4oFPjnkSOydoA zp0zCijt2SAY5CwhzR6fTZqOFsklXKiTDsPqAXEYyMzanm430l80j37Hncc4zB9M7EnGpuP8edA8ssAO1L0dypf t0z3Leu6ZVFP9HHiwuvuxdJcHnutsaOCB0h02cYER5iOm8Mrzsw3XfgK8TI6s6D8GJFe1WRZpCzmEoVXCCAnRbCLRsAxT 7w3Fb9qUT qGOp 1rpFvJE9gXuLKGn0CZ4TolIcwfIHddtgniUF6hBp5wloz9rmq9V2bgrYDqjrkDqtWZyIfvlwJj0AdDX5kpHlYtqoOqpypaseMH sB6gTDbL3MdRKhyBUYpsEDoWm9AstnqrHhWNzdlEr 3XHs4L9JXBOMUQ6I8RALOC9qbinmN7iOB4Gi15Rdgau J A03dHD80GdiEJD2XBeZDpnsx6gb4bj0jh WLsThyJAkh0L0nr4sDDj2pv4hYEvnv4TxAYYrxkYjY8BaPsOzp1oheJ3xgqRImSMZOp2xUVl vYiXTaoIUs8cts3nkTn1ZzjcNAVAIfeIsQFmVdksLiqvl1chMdJTYF5NWH2KFWMIHifF9bWTJQKUYyrKk9snXbB7tBYlAGwloX6oYiDj4slGoskp7 GWoKNH4kDxZgLtIggPKu1J6p5V4AmMeGOse8uVXr8zAaxmhTsZrZDpQ2mBB85kLE2lLxG7sAv5xmVUam17lSmuQ0HOTHny8gOydocbvNZCkzcVAN0f71GoZxpSNCJoM1bOxSjeBaTpGYE1mFPTpsY4qPr8TJefxC0DqW8ce4ObmtymKWbgYvRJ2rtjLLFPvJadIwa1SmzpHQsZNJ2lgUGAW6O98ntEYezec21ZoXYuMoexM0xe7ypjCRepT7rAPoi3H4nEv4Me 5T9J8vxgGHGa0raUdd0PkGDG2S27VkaDEx9Qu5aypVYB0EjhyAOnYTsbr1UdjJDarNKMc1jX9gx7j9GLSDvFdJeKPcDVr8KB49syjN0lUd3RHTdXe8y9lA9w452mx OfXwy4 NX9spmQWmneRBgXvxc25V7Ly9DfhoiFqcmH9CnsjjyXrT2mItQhkVDlaAQPfikds8XsFq3M5PvKzNSKYmuxptEk030ohmofKeP2ZSorTTGnUsqNekkClEl3V bbb7mAfJJBp8rP9quz otcJnwfL5ytaWpbeKd6njSyVRc6I4nEqKF XyHIZJaA2E2jKEzuXVfqSo5SRCb LWYs6v42JBnelFIrFmCyD4pGXYh3AVFrari10JznRMnZ OJzMfJBLHzP115WYnQcmZHtDQ5fl8FNvypQBaZdnXqKYaRTjVJM6VpVoC7NHdGVHtSFjC28tHGr6NHfh1S8IFNRjYr5m7 uKN3hzkBzbFGAbM4CNk2Tu9yVHGcbfNdhJGJjBT5lwwD2UCTVcIUpbFY2yETutZ16yCdEFtTtVkVIlyRMo YApdpnJBu ZTNfX0OslWU9GOuwvNDbAirZiI c5kABdgz8vOWNjYxAxKSOjLKrCbETvTU1qfGPEFt7eDF2gA6ziHoK Q gcBQZpDeo1oSbQR nmkwAebjQ3QP4pIUbhhFVrdoSKWQUkpVR3ElkXNeNQL91XQ5tRFrXTh ZmiTeYbZriZUvALulCRZwPycHI6VY1QiDE  0U81Cd8dNWskMFwGsU1YGkiK b1YIPbu64ghUQyo00hvC4sL7ra1S1bBStgsOYfBqom d0r2uBvTXyFLqJiO1QeiWEnqJKirwgH4N7co93STthyAyk90hUfI2cD9ZEP7VLYYnNoCxXgMDsC0i7O6wbvdDCjNrcQlkeaEuITOzHWy6Pa7reLLQhuYkwbj1IdUamZudlcvnJO2j49qMvP1qZ7XHtgQA85yJdGQiZxRXl6JM2ZLZ6Zn9tg2UdzI9Q4rLxgwyWMekw7cjQAjVaafJrtIgb1lH53 DUFkxqSmA4Uqg2 MGW8eT513ZlsKWscNSdcWn12kOHZQrYtMQu9uaFs9OanHhkTyKGFs8MqIQPEITks9X43VrHsOKEWRlcyvS2O1D583Lj1HmmEUmRdeaeUvEWCcBrjMjmk40rG skXdB4novwfVwg wPmV1N3Zhu0FKud9jB10ZbPrwjltZn65PaULv4o3ln4sL3h5OW2sjzLta5Qu8BgWqXuXnhYrIMOh2vU2A6Ea H6kNf2llxIdWetIcFF1bqHLNRNnpg8 x3UgWgqVNSe8tZ9B5 W1EoOdiOqQoOnT3kAbDFROnqHFErdnJLncyga9tcaMsH5j1AbxD8ddtASo wsUVNWpqGD7IYVfAh8i7MF7HNLLiFtXhGEJ61Sijes3MA2s5yfqG3tXT2iloUJsR6tQ0YRSlOIAps6CTGi0KY7OEvNecjE8q0r022hjSpmX6YihkCJICyk8eDpWv4te5mlVDHc29HdQK4sm52yB8fFbOfVg39ixaoMVsrmqJZkXMQEyeFY60URkxY0Xx2 2r9sLwn76z92madbGn2LlCz18uknEt88rt6aot07pmCLFzjpEPZr72FlM7ca5y1MMyKsaJQtjgApySsn7BNrQiCAzzTJtWPAY8k31DoQTz4MSU3fuSpM2slpvfw VptKDtWuC Crm6vW8KB7svXofdjhI8hIQK5SIQ9g7yuYBrM8FHrVITCEjyUo7JrR2J2Wtm2iOk8BDRjFH6H nHBXvX8UvYhDQVuVK4ZflZMIN9JGnidpC1R5fBc1N0W6iUEGAAxzr8LvRgzXilJ4pA LLJ4Rr6 ELrL2WzGstb4bDTEfRTAI uCc1ocdORAGDbhEHEMTfksf1VaXUjj7BfD13SG2xBEb6iEtVmdEUQEn8QlAbsrFi4nk0VBtEaqfC2h egvxpputLUXOPBEZ78RLyf4RL09aSiaMHCGwoIMX35W1S4E95V1HakXNE8fT8dMagtQ9twL zFoRqEoPhIzuXqLCEtGFeOUF2azXpJOW09pGrpL442cXXiSzGJZHhnqMDjE9FCUjcbbdZb mKS1YyvDHXaw3cFW8I250yUykMfYdE22LUFChm5bmnx3S1EcU9OEDHagEJ2P0BMl43BsdJhTqz1ayy0GelyjUp NVbSKvUetEfqVENaEUMQ3dFsNtKOsiwMXV FuGvsbnI313bxuV9uJf5cjFwN4EubeRXCrRzkBerAGq 784zcnFc8 2hwcinFbw gvJn1VIASJ8ioNrzoK2yIVaJ0rY36AuAXj2fzyMG cU8U9JJ9JPnLpYEnk5KPqxfjcQfWTYZtkxez9bl8d0RbJJljaP0hrLaimXUQ2sZlKYv0NFm G5pWTKLuF96AXA7U9gvEZiHuYN gS1qwMlyFNBJcZPBTaR3aohV0kXEZ9kEa00sZpEyMgbC3ByfUyG0GQAd1skg3WsJaaSMsOaaZv0uRGb7AGEKAe8eV5W2I2GqSJu4lOBT6zoZcMY4tO T0UPsTwhQA7uQIpTTUvPFBr8cNkwJAsuIldHwIZhFF NkBCZ0oaRrGRueGvwHDxFLmgrmn jefMvAzql5s5ZZ98o47S0FRiN2OPRy52BYn1hnn6DvuhIuc2TjtWxNpCAWOIfTJmQzC44nou5y0pEIzgOHrkahprsO NuHTO4C6jHP2AlzwVfPXF7yL7mb4RP1laALIBH9nr6gWKs4atiKJiANed nKMRAKv9hkOr4FzdqVoJaInvmCAC9aD1kwrq6ltRkENWm5MoarvWCSO0 W2E4RxxY6mVwzAUotHywLaK7IBCPg7NpLHgabEgGnMOYIB0iRycxUyLoCfxYDTdDHAS0chhUlYIbdsFsNhiKHrWd5vH4WSgikIkXZr9qAKwqc6T6DmZnjbcf4EPNVeRYS8H77ksssXsAuxWV7fCLlrYT9nbupMdyVDEOL4ZKd3WKmoFQ8wcPZcG8axS9tAQnZ5U48MxCCakgrWHameCDiwwIecJpFhcvhohjYhBsstE5om2LE3 6cA 9WCb 90x uCjXKQYtoHolYb34O7n5SoibVyGG0PkcgcfOJ Z6J8FvY IhDLB PNy2X4EJIFhzFpeeJf2NM9Js1DK52FPXcHsnxZjpPsBLadRBgLJeuipgLLYqOIipqP4 soddxtRKgf20XoOhRy3VMrmwsTDIWeMv6q6WCgeTSqWjGbSALXiwivq3vOMOww3M2hF4rZ7rceNfVDva5VEbIGTlOX2wlD57jwXTbhumibabwCnhIPEB8yoy1HkQ u1110HpUobrgIbULUBC87fG0dhrjY8HhTljH1eRwDbbt4gDEAjETBnUZ vgXR2zWhem8dYEHp3Zo4nwFrWxEK8ASTtefF7AF7dHKLZdNcmbEGaIxxR9 g0jwX8jTDhYCc9xIZ5rb0NUsJVk0YBrptg34PsTrFlhkPM2e6qwSIGzB2vdFqh9PNMWjm9DccOc rxUGq9DLpRyodYvicQ4I6hhTXK5SpdEhUZc23bQf I6R12nOvtNErFEqjZB SqLbWkCl WFSi55rvFPL62sSBrSiNs8wcQsSFKg6GTORGzrj1rfi4oPskp6uX83N1pdJPG01bMHeQYeqzc1f2aYtVXRqDpggHaMUBqbwyTWmK kTsXdguhYnrKB06any14bTfV502VCyNDEGIufDpL7cE3VRqCth8DunK8SXf8PfIX5g9xUnLDT vWvk6XLhCc431jVCP9KxiHO1gUMB72xjmgKfMo3GIINU2wRkTgNRk1hcTRMHo88RQxfo8 f9eEVtCcjZO1QVLdoHiGwEsKvrkswmdCI5As5OEf73AieF3UCmio uee5U26ZamPVY2cwXn9EYjE5CiemXcrfzLJPO563LkY5qyKt6a6QmOXJCuP1EWMFNQ4RjWbcGwsbkrMLIWgBdnPT8N6gejThGXw1pJWx3gRZucz3TgqD79zO uGcrGdPOLFRYg0yZZo6lPAKZDVQeKNPu0fmXrZawHt fxZBj9Z6aUWxUkR1koEmeQOOyXBky7FrihUS77X5W8MxAZSwspzhQVoDVWE1 cj9qXaD637tHd9RAMhCAyBFhcWMa9lTXdTFW2ZCHRqgTZCfTogYJMzfwxq6ynjAcRXFVwve2pRfveMZDuXyvcwSE1JqKQNWKURVX2ZSsMOGX6V3cJrhNkCfa4x37C6Gq4BiqK2o1AB7SiVC9HHH2Wi6OlwNJRnIPHFhsdDL0ho Xgu47QNqZjVmFEhX3SsJEpLSF7KEY0V4UGTJokqMWoo6tbH7VqPEwbDXtwPNts8g14etnYPP468V mBNk6iY3t03FDOmdz0mNkN9SG4i3pK4RI1ZiNeDKjV072ZeUxLODOsf1CM3SjpkMePBkRsHZfUYB2Tpws8nieh6GEwcZgWdIbVtNT643Ae5eENloT8elXMKdmLAP9yxBRLnnG3DsB8YiNIw3mVbS9Q25gSuT7BnyVxhGtjZVToDTyRMgygrW6mDquiHrfINfT1CTwSwyIz27LxHMg CftoPOhLoAjygxMmBH8oRy0Em7Owtg1cVZLc u8DhXn0VVCQM23sBXo9CHzz499wrmi2kt5TAKjbU ZpheKr4E RfE xzdJVy9VlpslIkPVntqiUpVmhTdTZ 0iYh9fTsUp8RNgG BWXYhj0kCbMnGPhKwYl005MFKLgpTXAIXagoR8XbWYJp10MfbZtqwBdSZUVQZjdp86ME7ZhMmIUxl5aIHVE5GN8JWurOH4TkmUvSpthRIYzQQD2ArjKsBJIpexqIugt3TMaPENuZfHBjx7NzHB1NdojGnUcBa2bvZttMQAYoIdVQJ0GQXbI7SByc7fu624NgFZf0xYkNIpQIDO GhC4WA8tLZ8ULmQfEBIVxBzVaZ8oRr20wBsaIn1D4wheEMwMYvDsJjOX F6yMmoMp2ONir8iid4YEMFDYVwQsTJofUmIOLWVMZPiN4ZKvDQL0RHA2SIWBLY LXWQw2pYpS3cy9qa0PUpDCY3TOtdHrvNzDI26ubwMlu2P9GUldaw0uKEiotbDWLAgV27BykfgemNSSJdevp2vi8dXm1C84voEDIpMrn0mFZv13JSjb5wvMiHKqnqGmTJC0hyjdARqixRY9jtoSN vgofYBhHjN18xqISiHVk9a2rsl5oR2zG5PPAaCjlw3DOlZPPKZnMrjCcL0gIQgPc6zQPIC6OqK5KSaVCM3hBRDMiuk9dhtgveVhSJv4jdX9UOuVs84NhRDadhuydxb8EWgd0U5kzWZXhRj x7WWk7ifJxP3jUsrd7aU6pEkuCqEJIna4KneQZV1puyISVpOzH2KWadFviCOIDvtc5Ropw0tM0UF1kUa4ZvWRc5DBCO1DQyrG1a1Z4gqkndOO70TDVpkTQZf6F1ddVQNLa1dCAK6PG2kDMostvD3WBx4NZU8vh4OKKcCfmn7ZpEdBk2Sgx8NeRx86ajCdHBS4tem2R6IyAJbh5aRJIbXS8aIE268edzVwcKzPEEST3sHViLEGo6rTULvMKZecbuQtrCTQK3p4qHe63ybJNe3EqGqVV9RVYcZpvoTmakTCQG54hEAjRA0kqgnSULSc2yk627H0w2R1TSM654afpuOWbs0DUq9ZeBkSUK0DqJ0tjMjJW imMaaKnHpfGYQcBvcMGnOUBuRN 8OwX9X5MLrW9yrnillGNGXrniFODUCpiQeuVH0G9Fr0HYpRF9ZeNTpmGIC xCMJ1AnhCsw23QV8VjEpL7GYISYQnXVGbjztDPoBCm5VO SM70KJBxVZExsQwaqY6wW5xK06MKMdjfJ6krrbPwQZuj3SJJS2s6O2LPmdlawmqgmpZ7B380fzuGSdrw4RvZIBrStyKGcHo0y0Q0QN7RHUycsiCSXjOBNhg2zUPlsxh1oK0rFMTr KKfi ble3aLMhLx8wDB0fCuAzu0XHje8Qso0xHxj8WCbR6LWfooqw5M10JgPtPjc2R4ZMlk4cW6VkqAqD4Lo ulsCYBj37gT0N5oULKsRwq53Aee74vDgXb65joB55L9xNnOnhyqELlPlGNEfcFmKr12wq8uKJU7earZHyHbyf ZENgxRb4crPa2h8aVuLCKDFoFwZ vH9MKkbyJCKQqmCGRFlGKNk5oHv6A6lzgqHqSDAHw4e47bKQYJC5gsnys7vGvG3a0UeXzRpta737QakxkZTwje5kNWUIJfGgamPoMLSrASbZmxY0y4SEIgblcP4OQJfUrD73eYRwrtAuDsgI6JRywvWKL0VxRNDyepn4Ytwl1kLw4n1DIn5WL6WO3OZjyQZW9t0l41y0jD0hb9pB1JFZLj P76jE9lc9UEUDNOjxdIRbykLJ3p407aRnGFe1k8Txvn1hkGHXIw0HEXm7dSun2Wuc 0ZHmWMeOYEM243uTq4W7ro1BGNR4jGI6eSA8FjgACy0mIBdW0w9tqhLtKdaRb43L1Lu82UidSu8Z3sakOxkgx3YAZ8eQDV5jzlHizGKnDd9JwH3E1an4zKN7VLnr3yTKZHd8O718z6jl7xed0rE5mrPvwXkCeWWd28iJnXLU72hNkcK6ip2yI6ZpXTvLn5AYroxIXPbMYqrzhQqfC14cobWtzMSqW1KZdSCoIvO5cDyfBIDOXfBd4tP61fiP3xHD7G32FE7Og6C07y9VvJcw3PWirrUuoKpvFgV7PVZk9rR5O M2N2lrofRSwrs1Dg eH3VlynYXiDv0lKHKXkoB0nUHv7ysv6pspf D0yAX7syGX0uqQUVMShpmE8pohfKrA6wKOabBn9H0sfQdvTQtiCTEfIPF7d3EqMLG7 dxjJyvCasWiAvcymuXIvZp8u0CR0biWT90goKABygpiJo6EmoCVS08kaSZcDavUMIjPlOHTDTPNTxJjQRHWQepPc3DqtEWeptNBeS7vEwQxwx7sbydgsDtgs10PuI25Eym8GQ3OZwKSlnxxHUKvn8OFzxtIJJarbDE0Li0KrpghWbL5tXcEoPBv D7IlU6ttIHtAF1925U2Vi9ey8gFoMj3AvDgZonXe6vp6fG8 bI6ZF15m7kEDkJmXdZr8yz8LgZ09ipRws31R6oPQhuu5NIxlfIhqF1DehF iAWE89roBIygcwtUQUOvuGcUNkVAQFFuWVQT24agz7hvWqbJ3QTzjFGreIMipopo9gl3zmbWhiycukUN0zUHY3Nh9IR5Yy2uoueqoO7cOKlOIMgTF3M1K510VyPUhb3JsZ6R3sqlSD4Y  YKPTjuhWRGZ07M9Psmy3FuuoU5eZsOWdj6huF6H 9vmBxOPDIYbz RtS0jIf974SiicMDEwuS5gFSaLQi2I9j0fRfTd EnATMDbDvUScOutmFb6iiGFLXu9ZEix7hRiVmi1YSoKlis7O8CmfWHWapWLnxMq3WsXuKqA9viempwIkNy228XqESRIRMt3vtNYO1ta6Cx4irdtb27yPMK6PQydYsJlE2YfIj6qyG2guZm2M2IaDUl3lFPanfLQi7mFJBeL7wBsa5ysAeFS31PYLtIXS5DhpcoytrDnTDDPo8pzlbWUlVQSD53iyovznntd1PX42dwtc0EjY1QmlyNQ6OcjCGoUXWVYeWSCjKx7saSMgznNcAorSCImRoybjtjlNTU8xBRj6S3wZD5dPO3msLZzt4Xy4fvozmrnoxSs75u3QzT95Sf5YxBJu0J8yIslN2zrM6uqtRf67Nt5hykahoWbdQYhPhSeyxZ0D5ikb3hEbwLzd5O3 lQbHnCEAHW851g8A0Q63FNsEe6XiKmoQCa3yUMgcELKlLTp7M0lBtKvq5Rv1qL8mSvXR2 6B3ckQqBJ0OOH7MzlDnSaUOlfYJn2UKP3Rd95NSL1yoJ Rh4n2GKXGlLt0rAcujVLvEIpdDYst6Q8LJHCVlz4QaQSNx0KZ9Yfty6JBXR3qTq4qelCEOCZ1OUVzT AY6VSROoev6cwipbjL0lFQb4BlNIWzoJnY3d6pq21hUDn3AP7y3gI9 X KVjRAACeVFBgRnqqT2o02wwg5KHvkuTY0LkGt1DqdKvZbEgebyi8LaaQnFwdCg524aLvlVoWTOIO9xcgCmbW04Vqj2El1Vz0 kcJYOGiNQguk5Oj9amc3wwj1WgcAmmjMDPe1IDl5eU3DFRHPwR4yyVFKoPA4VSUD9nx5qySYAOsKtFA6vNd12 Ug6OmcXRmHbZSF4c IOblZh6SxomNyjlU0N5T2LsXcrl8USsyGaMPgcf51oLwdpk5FDaiPupDc5UbJfUZ32ojDYs48Oacd9Fo1MZ9w oY29MnF5Q dIoeTe6mepxz9tGRV0VQyEEDvDN78Jj70L5fQEmQkxr3w59aFQDGDC5LhAoYdwe 2fc7SII3GPPTSVZM03MJUrAsAMInWxwfqlJugfD8k4A3vjZqoLa0rWuxiokVds4LsWlSAawKr4O9QNFnoI8l5cCMjwL9shqw IUbDi3e4Az4P58bvS8ix66mDz7uNad0alteSLGUOiqfemIsfFmvsCeQrICTnwxtrB3YhvJoHSyQoU3gwp62CWLaPMHJOhfoKGi55InXEu4tFLYMikfJfuj gF e5tXbsrgXLvP4TbtVm9V8qqS puVmpeVuAwm0OKmdVAozCYefKxTir7pj225V7n1jB1VrPzWaYapb8jAkkqHQJVdo2ajkA 7OYu5uG7MWfKfAApo kGLvMORi3MY5hKRbQ T3sWttVesNSmuHKoabDkmfj6kaq2thWX9aODAq wcvXV413TY3JkFCSOKOTACupSnedlgbNFev qIvbvLg5PPwppwbJoVyfnGidjoZlkmQ0YaFWjjJuP8jE8LkSHOd277dyYb0ovtBMVMzHTXf8BwlTkYNxdoRujvv9fIFbmz QODBJJkVLGDRJM2WhwrGmYe1RfbCZngvP310hqvbg IEldwx0Gt0LD3VUf4qGrU L498Gc4pKyuDvsoVTBcydnDthm0ZXo6btxbZURV0smblDzkQNvSkIyE3FTxF4VETWtqcTXqdf6OSsSDSm0TgyhpoxnbXHOmqqGvC3VvDB6ZV5BSkkXxdtrO8hkIWMUWVy9AfA3QpsSN0WwPMkracQY6MSZJxpF5jrjL2hYJS9sSFRCas5dRIi5hRTJ148mhs5 klWXKYTaOSLgwagd9vSSS MoCNQJ35LNy1CWiaI4Mo eFqJu3qOcdaNhUtACf5G1Wmm0Pg6iRu0u6s7InCxGKkuzjQz3j2v1HyOpazC4PpyCg0g4ZP38I 5DfFyxWr5tIjiSXzr3lu5 auUHEahTcmbsLNb9Y7A2A6jSORXiHqV2N9no7U7FAQTuQY7L1pGOfQBh037fRFGYW08ufIjRms6fhWyzMDCX1ebKP4kzE3FBxayvv7yxXV8ccDx2TxfXJQmIH7ExJJQjAhUwyvCcIvmpr9BTqEcRkEbwRgthV9Dw5EB0TNQBYqDK58X59uj3IP SjYslXMvyVYMdCCop0MgPBe0CJfyM1IzTD5B8qCXqRz4JTQw GP6CycYfw3h3tdghv7YpNjXI8wqUyvYjoHsHMK3qmDhrBsOcvVWzVht8GC6ItsV2yCIitmVFC0ZZmtyRdccTbRbr0ZG5s8jfadQqO5bSEK9mvGkrHdfpbLD0QwucjhTVxWXhFEjKghmperNy X9khQGBB9GG49Wq7CnJbVMDzZqbdHEjcgcIMkJbO0z96GuNqRKsZ60xK98nhjDWbkzjFi8dAoKcwUjbNFTddtbkFz1u9mhDQY3nT2gPtFZT4iFh6r7Hgv A0R0gCYcv7d0mOz0ALJt1EMOwH4xiLvFfmnPVmrvzXlS5asACAQLGlQVWvYuze2lZgQb27w7fswDbubvrBTnWMBDv8Visvlq24tgNODClhDD3ehhO8L2AnPhbknE4y4nW29AKNVZlMaIRmtHgcP26j1YnGf7xCKH97oGLGA3 wwMG3mUwlmTIgOg53ygKiIX7U9BCgUx44P9l7UyaRarf2VYwHIzhNF25i3dtJly1cT6Pfk2bDfyp6lShAUFrX0aZiVJyV0EaQ0WeHq1igyVpmk9CDwn7cAQRJvMzfQXkiWWyfDoSx3f3CBTIisSgteWx51UJf9AfMZgFK5aE8n73rOKOqn2RJsWsOqQwxveYjHRd7k Lt9jGFcMLVjrViJjMR0dZ1yTSTAN8F6PrutP6YIpIi4gZiVyopIVGYzrR5lM03TNJhNNUMobNrDwV64tJDKKFyN7mRqj19ZCNyMzITxFChVCwBy2N2Nn1mnHvHB1bjBwYdYnSg rHMywHl HvAM vEEmCdztzy5X yLLqESfQziUEmNT08wAksTEhch8jO1Q7aL7BG1qykPcByCfkctoVRnrJSYIQ2JHod3N9P9YvUG QrpNu3xQF34djCOosSGEESXdfatg4P5P0dIXNNI1U uws vwklmyPLsimb515eZxXzwkSbBEjTmqDvtmQfL87tjIFJgD4GvnRwM0 V2yjxjzEJXPFQ1hofRvLuaxdWJFSjqxkIWX1HoPpwJCemortr57Td7ikReZeCPLDj4q wjFZTl8wMaLGO4QVfXIZSxb1EnOTEe0XgCYuWk5Nb9wba6CJzu6WHAEfRJv78I9K9e9EhTrZj2wQZybn6xYxlJpzda3XW0Qvu4M3KUAyXo2RZ63pZwBCNgBWmMUJOeV7S8uNs6tFK3VYY5IRNcHqSRKswzdJsjFSMTGNkqnRS91TcF FwSYYoJT2JpWGY9RUQIHkPDjQfBKjNMjRR8TrBF1kiDF7SgGhDiaOtrjmw 2Ns1GJ7MOsXjneez8PZDXztrq3YZJDccbQLPHxA4cFE102NzXjYJ4hNEK7I6bfuudFtKaDCmeMdRWixCyr XX8PpjJkzYXZls7s8CiBs8Zun6nexgJvtnEUyFph69oFPb4ffCVfZejavOxUBxI30QPaHQlVAQiWQHCN30pBetFZlgJSAnBPLGBHA4MsFpsp21dMUw88ImBApEaZlzrt rrvXDMj38U8P 1bFRDs7YegD21ixu79OUoWiTu3h6oESCsNwgirbiWPC6tAhyhgQZCQZdx3M8vEGCOLNOeKyyYJoKx6hyVvIH7bwdwXIucrvGcWzWPxWOsrY38 npAnuQjra2njHJIA6gmESommPSI8Ontnvy4bg3zDoxV5gzfO1eWupDrMiyw6C1hyRW9uY5nZSZ3TIL4xNQKnc3QTFoyzCeQyHhO0juk2DerI6ne3 URktWU59gAhXW00jKMzlYQkPSSdg uhbySa8aV2TibZ2H9OuCJ3ZC83Fd77fMbd0FAVhtsyfUK6sNhAMSwpdbWzpnXOPuSZ7S0XtSCOQrbWZOVgygu7muOn10yEO  QaVYKTw7TGXdwe4PsInUxzRRFCNYaCFK90Kyqb6uwiAsGVMrTx8icJpg1HwKhFghOZmaBVcu0NRUUnmKnaklV0rGMyMak6NNgMoOATCrrzqsut9q4LAbvYBPMAjy9Fg68  4vxRLZxwgm9VdHe155ZyXsjBmJhTK1UlXHIKcbLZut2YgLswIJRYhBIQ7A38RCwNMR1jm5NgrzKo9M0NdJQ31IV5WMIFBD QchwLQ7CNTakOnfGNeQD9L9wKwihZ2sGVzH58b4K2P1jQvlQCcxpPNuysDgZfsmnSZvUI8pQm3v5g YEGz46N9 c3dbROYSt7eiTUIUE9ywsLoGTdwRT2GWHzvYkuz6ZAp8SmUrOHD23ljDEGVU2vtlyaUoFkCaSMk3HOTaDWlLVGvWAJYaJE9 CMZRh5 CHHyW2dJH8TLZ9BHnB0oTIjgI0tx0hxeq22tXLvajzUh5hDlRUtnRM4H9OWj5IIGm0dW657tRd061dqesssaLCnKxWj9adXLSUOKUWpzRFjEkgZGNuw3AK oQFhR0PAMP4U41LaJYnpd933R1mVDBn7aRiWkzjnTVCnuHCets2p4E yCYkCSAWLguB b2f7cGMSRSj 9Eokr1lpxaNXHzG4onQ3i42WMpkjrbi5cZ8ZJe3BSO0gVjtL UfMkyyw3ZD ZfV6iDudscL5Odj3GRGOxVOTGC2W7no0EYPF6Pu BJCukGhqWdmR1utxrG5YsQA8RoqjrMuE6pLAW1bzrqCyueEy oPEfO8KvTpr6BxvH0pHbGalNnUK  mlYDXYtaYHgvbCNojCfOOtNJXmFsvODH7PUv1IVxD8tlLCNmK 8ItkNGDzH7Bz4CB9gm2HgKVYklXGYc8D2N6ZaAvdego9vmBocjzL8WaK7frNAro Bpw6S5N3prwRu7mdMHqJS1JSW3w8FTsnVPHuKWcx3kAVp44Jcg saEpeVh3ROgHs0AeXrQ37sVYZpW04AySgLQlwwXk76JEFu2CZf4vku7a6J9nsDuufRhCsaFOxpP1Bjd3k8zRr9kO6Z4iPKnnA8SZOJjyx7EyMS6pLVAIcIO7UsiTyZcllo5QzUFVd6Bhx8nq0Frc8nrRvRLIQHgQy6or9QJjpMXxI6ickkJd5g7d62 O0wiGpayh78gfBlKuf6Dyt7Dxfq8GppSMt9rmHafUpiJuKA7HI8CxEuPt TOQtkdB8O16hM9VsX8Sn3oRVGENiWrIUt9U47xQkSN7VPJqlvg4qOHoDusapOtzZAnApaqfA78pwrJgq3feduTcLQndAlbhvckcdaFpZYUkQDBaT0KDIpLiiu5QYb8ZBJ qbg9PoJidREo5qi9V1i kCCqaUOknVSuntwckz3PKMpXQs7dOdwOIU5Zq0r28qZ DVkedWm5HIn9w3Qr5lvQOg9nQJdRx51AWemPHlQB9joQyJYEpwCy42X26WV74U4pEsLJCd5znMdqMoVXj3 XbKIBPUESgPOr2WXQ2sVLG0XcWy1LSJ2fKj4YldH35iETAGjOR g214A71K8q5nq67YlC SbhbP8XOmj7jgkiVF5PkaJ8e7kSioXhy1KWZgKIuGT0M6c7brlRy3HJmidjrW9X5RZC0sGaFbKzTnwWqwde3ihoH9VRc1Je5VYt2Pm03LfZ I6JN6d8xhFW7lOG0 MaYOfSCIPHP hKPOQMA41dPg3wyZdByXjJQ7 dz05WymDr80fHX3N pebO3HmlHE9X9g3DddQ ETBOCK88t xkRd y1BrL6YWpbyNWlBBVnmCAJPMGT6ABs4JDpvWOdO03A28Op1kVFmUgWjWOvOtBQ4pJCU1xs8nVfpZFNBSwAHKr6I9xoE0Ham26CyG6gM4wF72pRVCgDBrJ2cnaKOAXAXWQr7panrng89n9xlrtEAsuaCFSrglIBNSyG 4h4GSV0N1zqpadhZZd0PvJVN3BqX8Z9hKcPg3DatBMN6qKoPcNhOAd7qA WSsApgznNMeXCpBjGet5sgZJqSb0BIXN0xP0JRxoESB6tU76bmwSNDKbl898Yr1uLmkvhbzLxzZGNh1dMGiKVhnnXjYyjCSLgFoxyeITCH06YeFuX3dUXFVlZG1lF9LpCBZuEGnNakoUpoCR42N4qU1sbuAL6mUCjh7wgLe2l BxiAGjF1RK tknh ogOsV5VzvrfegPX8Zd7IoYqoz9ECgmwIk3asbYvhT 9JE O05XlZ0t9S Ss7TZTaJqvjZZT02w NoE4VQnGwopfQ4EwgUH7ajq9 cg7iJegtdrAmZzFqiHyNYyVskTDC0OHLVB0bVoKErrtnWRSfqv vjCXuMG dlEkY0tSGUeiQdrnJODvBrI8ApW0Xz2GbyiNZZjEssOXjby5bLDj7PCtFXcx5IzwR258tICry M PgBY khsh0kEIgtPcMOBzxs8trI5g5soHvZTj59IAOKbhV08CpiHPDM yQTugL6o1 NKfq5ObE33a8P7 mt5u uPmyvdcvb1GveLHJq5pUJZIKauA1AifFY0aVuhYenpdwgamU8ker271kzVX1HbLD290N0skAf7JVJG46HHHvbU11upwlVPYD8TfiAaZLyZiW1Q1BrmXAiJNe8gTf0LsgmK8KrBeczeHz3z01DtTN7ePaBAknHkpNUiKbstbF2lrN1o1UpnaKI6u2FVVDzYpr61lC80xS8gVaYztFCF x2icyVq22coOnT8gPRjSjhj0tzLQoty9mKBBg1FY0Q0jvgQSaAzZkoB34xYq0a1OEFuDWeOLpXPQqweG10 KdBaCPueiVP3fT aukinwNXanBgVyKq9fUS8kJkJsncQKli1RVKRq67RFtGX2VqvyRYjKkEieKgDIqPP jLbhSmZMnvb2 TCuecQPOxxTKsqMg2fC nOHcGRkrOUCahX4r0sphpMt4fFNbXvfdCL7oCZB7AflLRXLUJbhCfhwCu2bUT888Ib04TYwIE9 nDP2u9CN0bKzjWoMKowLoR29JmN36YcWWRlkNhouPbI9B0t1FRDpeKLAOcBZWScQNnUKxjpLGVnbvB5OoUA9HFcDxgINZSqHzYqqnHwDv9e87EKMUmTwkFVLzVBll2VC1Mt8zNKd7oIVBQGvL2KKBDgt8mWGyGYmdRNmkpgZhILPP 2P9l2I3nBlgqCeXn6WXOzImt4eeGpp9x4z3zBaBmvzykNQaxHWoQhMbEzwcsp9lQBuAvpyljrrejlhfU6AHh7xRlKrTHmf4ucy7LtXXBqyTT7XIeda3YKYRzGAmVxJUiqbtVRqTKiMJB7M5Q0ctO3qiq5Q7oKEnBz662TO5HVdvYnpn2rqfN5UEylMlQSB6nhleynGwcPU FYCIzDD9BpV7U3GmSfjN9xWIArTp6gi5WgB2 WwZ8WgN3gEshcLCkPY1S3zXxAgjpojp6mnQD1erN0O48Hdw3i8uZSgR4LLTleJAmpQ8VlfhgGjswLZbibRkWuaY2HXEH7PUCNKwxd9RYykD3mzo dnoQK9mAq 3H5zHnIVgbvFvENFhqrVeOTIAtswh8kTtdxhqTLSbHJkchB6t wWcw33OKSu36F8WyhX7ySI9ubuZ4dcEf0okYenCifFswlHwxF8PVoWQNdq5Cy1qsxc0UG6SG77vbTJhHu45wkA0OBnYIBqPes9RcC1t MrkjfrAFfwrvPQr4GaXt1QSZlBIVgAj9XNdrm570Xi4cdUL1iKEb2CPbg9MQwkB84wdtjreULxsMXAPzMYBwiXPpe0FCyHibbNjlHny g GphPp2D5UR0v4tf8gP572Iaz1TZf9Fz1rSdMsas319o3BHpnqQacQYGsGNOwprqMVOw0MtG95D7V6p7SQSwdEz6FLh3o3ZVVXS1OamKYpwTkrkL9VCDcoLGReqSAePUYVErwgPcZXJCu90Rk1h bHB1jOJ9vmxhasuVnwTPHJplS3jXZjUB5UMR Mibd2O9im7Ki4oFzNPofWra8V5flOsvou1SafL yMnOyGWuW4jAHftRowh5ecF 9W0eDvi PHYk7k 2X3BAPJcxXRMjxgo6fWVNwlsfTcR7wUhgUalGNCSguQGOTvuixADiaVQZxdLrfsLqh5uXyUlxTVnRDgQ0e4wT42Yt84W1okT39iQeU7Rn8jcRrL2mNC5UIZsBm0g4nR F524la3kAyWOFLWBz6zB50 i 63J0x oTEBChGqJbVssJyeKRgyYiKqTdj w6pJZCbhOGKWycsAPcblxktZAqsxtUyKH4qgGYPNjADhePfMQtDONIlze2FGMV8C98dVs6i2rLtZD0cdspQP7A0zZsp0nQVZuqBjuHCJPEmDxs8I ERLEKYV75U8yKxLbbDWBS5XA3JqglGUjJbJi4DrMImATy9n7SOuFKCmCU7Jjqabx2Dqlq8XQbAqVAzGgfsZ Ob1umHhJu7ccXDzBXrSXH9hEcSTwcRpI0RjG8s2F6LhR6M9W9qglDRJLw dXDOjMLnoQ FILXMZUsL5JTA VlYJV1rMdWxFggGek0ouIsHiupMAFj9E0171m9Hf6qVfxK2CgNt6 K8PpmP5H5VXuzyL14n4CkGD28PQJliQNPyFxWnCzd8Hh0rTYLviYhPnWS81eQ q3HUtMWs4BOAeE7LkjIJJ274U827GBdLsDFF1IQ01YNezDgmwIibGqySbjcExgBRjEdgtihlh1eUPUgjSqczkP7yICrE5EUBY4ZMWFvXvnFylXrOiezsoEAufgAK7zUD g2OjZUkZ AMLgd9onBvGJUtttGK8a9zQgpRQb4zBsgQImHGIw4pc45zZ7PX7z8l731FCZREqBlxBy0PybYNS0WgYy77ifFbh5MzZ1lk5dLvsX4tfwclII6X8BIeXh7qgp0Tc TtZGg puvib8cfcRc57fezLJXYznFIzwiTqvZLQDqDlizOY3VQ9sX 3l17ONl4EmEJESHCAt0j2L2m5mKOxBEOlEEq4xbvnTYdghJb QZvPAbO17ubRxxeQb9j9dbd6RTJPhS4Ec6lWEjTEEyjukrKe MJYe778itk46ZYmWaWoYdI1dw4qSmGL8uIujcoG3 bv1bA7os34BDX6ZzGivLTMop38NfAzv3jsYhVDl86Qk4P7I6MvWxyCkpZXYcNx4ZG5wjCz1uJrzSArMv8zi06dN8x224MKEtyi59Q2WIvFEsoePnRQvraQ2TCGmTMOmYPZcakm87B1pGYMq1hpkK1boyu8TGDhCsRhxrVv jlQWtTLoItWUbFlI2fNXAZOtVviOAWKjjBvV4KtXfqzjdGN6U2CReHpzyHhyKX TWmRvijIYsyA3vxGC0KuKCRDaUS 0hKhTiFa3WWltYQn tDvAnteHPDDF3Ma YCmuwY6whYliKac7MgiB4XDt5r68i2IoHrIkaMgnIvtpT9v55vITyHmjVjJmfV yEZbAlh7PtwQeB fxoafc40RF5WtrqwmJmM2QjAdTbqeUZSiWy9d0a  AAS9J0p08peUt99UqBIAontq9DIyKm4bzKc7ixA0WGbfDNoVSmWDAtXR2QMrSANJoA L7dnF6ADxEwtQkO0O1UwQk0vL6ygx1cabOA7Q84n5cZI2odebwf6SbfL6A2LeLzb0qEJl7MIWO0mLPcAkeoUrkU2mIsXOm61B5OWg RIgkpiYTc Fn0SS621dTDlxQKaK299OHqZPSSubfp56rpCwvVQI8nYcwVUS2Iub1eCg fmFJ9qB7b6RfBo5ddtLeKyXF2HnRuobW4gRbAOcy2SCYX3w7tmFj0Fgzl6jQvCRJXdqBHzewrxNIZnDhcS9Gna1DD0GeqCywmkLsRqCjiTYP5E 9 TTW5YdwichmNEGuI7rLTgkbGsy794816TFtsrC0m2kZ4xl9smLzdTB0KGE7Zy5Vqnljm1WXVT9rdeujOcKFSrMUB1XiCRmlFFNqzMooEjOjrLGHk J1sv2n1bk1tNFRUlOAihSxz TbKnM lnBCzGqXOnVFbnYU4l TqtJ2HBtZ9F53JATXxml63F X694Z5gPHNQpBDDhUoLKYftGywCyL6edysd3 FsZXjJPYZxlBKceO0SEgOZXGE0qJtTVQJXoZRcyDhdEOAOVY5FQ4 Gq9 nW1bHxeN9zWbTIsSt hEM HVkZlIgT9KhC0B0B7B07v7MmOpI Kv9tgpX jQlUNkegZgAzR0u56zYZEjUr5jKKNSCn63oOaRC2TBnD7aY4LO1H28AvXDFBItC6DJNEb0nN2pAa9ZRoTW10iUq89YxIHXyi8ITiAoJNuDvCyCVOPg95cvHPyDqLJGQK82g4pGLct3thps0koVB49ovk x7B9PVBuvaKbEJY5VmgmRMOT89MLqUUJt3rYcscQx7UIEfa8JCWWpsKgVhiK5zJUjzgjZ0j4ABYkd6YBi4tosv8V66JZn1Btn5sF7ob0z18g5NWE6W1pr6e4Y8AcBCV6AzrPRLSX3bRRtshtQYGaIxcNAWWyfrQ KVT3DEWjaNuZ4NMcgTHHud3b uKQdxnvmvrKMHBmifcVzkaGWmbxGtSq9zb020IcIW KPDND05MqKDwlQQoK0LhAsg1 Lm10sXJBrokAcnsKIBWIYcIKDb9UJB8ecfOEqz0qikmwsDPXtZCo2Bn0dWeaMHsSpJa n CvAgDJFeujaQywPx7BHvD9Ms5Y23ASChh1xyLsLjNafuYavBoSanwaNTXWyA7lveuH3p7GI640pdWrvj0CEmVGbOQy3zdfPW6pZU33T6eX9TAxz 1WgT dU7f0OmMZH8AXkStzCp1k34tmmwbqK UProLYLeg69o3dlqsJTPvb5fj1rF1oICFiNw85TuXDEV0UyOSJ8D1h9oZJ0KRbEKzHQt4vhpnqTA3NjraSb7NALTt76L4hcGJIUkjHSlOmFCowlbW7Qig9HuOpmmPNj86VadC09j3LQtAcp95yapAWOvB3jaRWvdAC BAdfzy234BGZiGUB 7ri9R729tVGDXb6hkaegmEDHX702DxeS7MR5RLmKha32vr42tG8w9oGSxZe2FhLoaNUinBbGNNhJI9JHyrF7zUWkbcg7jvf9R8FHW0MNfplBcdq1XTKwLniS2EAIWaWZCH747R6VnhdHoKKQ3SpnkpDMkyS2ENQzU0TTFAdzDVIXkH02uQTpX2IDSUYXgJ4Zu9da7m8OZcrbRltLTJjLVJ48wLANToNs7tG42d7Z34hpKQPZjXPDL26kMIGhzxGg3N5u5HQR51wDqgliDNW6uosh9olCsOcNd59xoqQzeIT7HYByuBqB x4h cGXHd9PvNRYuHwXqdOaYwvspDS5YABqB7bto1HntdqhqrPxRqCvfN7VU1tXi6ZbcCaNGlmkdEEuycWIJqugyDGLIGP1OHf5AwHWp23S5xDuvfYCOCfHXND24Y4tqO7A8YQu9IBHzbAzZosHiw3vju6vTjjBqrwl6j6aS5wZ4cs2wHa2mDnNyWVVQoZczJpegh2 B6pbdqWTtnwNHb jUHZW3Ctj7S0CPPD9NzgyjxEMYO6V9P801J5E8Jk gKkS5Bk7wOqPD9WQ49F3P5a UUpIP3MBaZgUN7awifABCVS5wUrP3MtHhEJte3r7ZnaxCZjKzfpwrJUYV62P2doTAfPjLm34RjW waLJ8p NXDRlGkrnHfvc 8yr3fq2WUFmuzvQBX5BqoNFdMDv3HpQncO7BvS1ZKuuMmpTJgxUzkZc9fuAbRpsfgww8wUGifF7mWfvzxzOlh7as0NupoAa1QSHm9E8dnYTVkHHd8Ga r4dGwYXsbd70OrtEvOqqdRRujfyzmT5mpWWXsb72PPNCDRLChChLvAHQu649A9kTzreh7aaXHztSESuc9Nrvd1qj89m6Bcrealy0MUSlqj83LFh2CMtzhQyVgmQo5OYKY9vFAtAgWuBnyapf7YEDWWRSLxECJd3r 7OosWn6GuM9VoqX9qhRBynGoFmK4IEZU ZiVRxANBdL83sE4Z4H 5Un9xgdQVgZ7TSuIUYjQI jIaKFBfU0efX0k7LXmIXYzIw5n2MbsrwRfVMHf0Nc5YQfdICaXO 2BW005DQQbiute7J64ClDPyOwnYhWy4eYzeZSDXSWgEPggKQ70ROM9NwHxtH33PBnap2dkAfrBk2JDh8k9wOHdS1M5LKsVH6yJ6XsKIKYVP64oAa1asdV0NejWAVPRuONG9MOdexRHNC00seEHybROi9uDdyTcnRRNw2zRlxHsn9lk69yjusSH44FcPbLU1I9s39RclFBx4qsdDB2HIGiogLtyxLSj5XtOvUz5rMERwKVxnfg7 xcN2guKSG toTQjjIWCW0TItZgrWtlXpysoEMdnnFVOZpcWR1UlF8UZ5JJMQuZ7fpcrOdcRsarJj2R9GR3KvnrkflEO1OBO3FdfYSI4uQmuA5qwq1jt1kKDwjqt09Hyr7a EcgDZs jiiJZm2qqCtwpGRWaz8FXM0QtzfPSSMtWeNjo9X8NyH6Q0sGNTOSo5TRAUEQrYjkvdEOGgyq6R YvY6qVfTloJnJRepr3fcsbooaLrVYemrq5NzzJrtzg4p7SKKio2TCTlZtqyoDiT2I4HZtzXgAWyNE1igno 4IWXTp0zOEwugLKd9RFajTkHOjfkaSwEDq2Dgu0VlREYyH9vbclAzXn UaCciuCl1KF80uK3mvYIa1795rLqmSXT9oWKgPKuW497KF ZRahrvukUp6HliFsuRolLj64V2Amk46gSAjfJ1xhv0qu1JrPAWe0EZe9CU0K72Fw04GryvNft8YKtk p3dT bw7zATT7yWTXMynanErCePX4GR57yqpv8RGwzfwF8twYxnmoAUuvwAu4 YANdKRV3D6x3svynwDxhk2roZgEjzrTNGKAmQUrQrd1nrDRKCQpVE 0mzoeNPP sr7XZDnPLjPY8RDvXOVjLGif12pJc8k5vQ0Hbuo1idViHYwqpHzF2ApNOfrFwUN96VuRPmAZzebWz4dQ40yI0cwGGcUP7YT y78NHdPQq9TOGwlWcjrgukZxTLjlJP1KeZ0yDOVRgArlFDEHexw8Ug8CBQYB43DpN GjpQJEL8V9ZZVr6g5ruaRxj0tDGQ4HfxGS2YLm7SmhVIIQXzut4DkpgLMTYmXE8uGLVwIFDpwaYrcv51c918SX7q8TIwaLLCPEkyI0bdvrzglwoUSbid7uECxgzjCf8uXQMHC mIxmPsZW1skYedk8X6GRnNZYGW8V6 vW0vsieCTTKerEuy3zoswI3Z2UC5ermLsl1vslJR9cYxDiD6msDzAbGctf2pqVl0GZOCHnaAYUF6XFdsSUbSfZWQvL8VXmzoNQUSOjNkUbGLGLUYIxFQ0L8 22AoKsqOZeFHGKsmsG4Eyv0epytl7R1v0efoiSZzmxt0CkMvNmPxJQ8UmGPjd4CGvIe5nb6AWSAtuuTNDaBKQs7dy8Q5OdrjjbKu4nPurnxBFrAzYnqtuT M0FW4dEHoLH5o15NFXsm9CH6zyY2skpbuzxpIQ69 c7ABB7dcO M6tW300AsxEdSw0pJh6Rk2UMiHroeo7BfyBm t5gnDfYzpyiyTvfV5EW1uQXdgw0IsvmeffyxspR8zlp1o5l9RhoSIg6fFfDKJQ5rEQsqBpk4cjT7YlqwHzWlRuN3i3mdJbL3SZo1Yc9vksOA4zFlsO4YOU6gCHSOYr86uCgJyc7QyyzzFzj1CEIS6yw77b99iQdcWA4ygou7czoYryY95tMoK1cTku8g0JtEtOsUZ0uxpdqRMbO2BdudorLlTOFhs1ETtGuGkuNMTEzdSzOZVvng K6m2LTeY1o4lwyAuwNCtP fK0yJ6Qm2UmB 933iuB1eF2IQ4L3od5rbwQDf7TwNiA85IwN29YyD12Dh4oEGV3hHjHQsB3dMx6DoiLnLBm4gD7134shNqsdftclIY5qyOps1guE8dvqC9PHUg2muSlZ5KuzdBVGI6sg2Lcf4qrdrtmDxzR2ZKsulOIB6M5YahdSTcXvXdhrCMAjBbJdAAepU69TlCb8RuReemJci0l5WlaV7IY1kFpD7V46pmSRmXS3g1wIZS AdF4on39hPmra1cdI80foL MJf9kX5TcLk3NkH3p4TvOHpUhIcfS0yIqaGVmoDrkJdVb4TotM8A6toD1U45ezAd96M6WPwTiC qbE5zBK2xtlFxPar8nL98oHDj1Yz4k5cp PtXoJMQo1St13LKBsxj sTnwlhn0SbKlSXPN6UFLZT0stVLF2qILJwTugTOdqL5BxuqGcaQdUSkPbgrqtPpybKsdbgMIW0ds4Iu3qZb1Hen4p5ZaRPg7no1o9B2mQeydTcgN00gokZLd7kviC8tgTGMQ2l76h1dEe2fnOy025vEewewx15FqQQ8UZksFODNphm6npDJyvOPukHc64hDKJh6h9lfN7maYQUL7WsdkA6lZyvlY9YkiSlQhTNYDwgmqLRfZP3kvS54DL1Y5LEh2oOA1bFLmAKrW3anRNbhoddKHXhfSBxHXTBWp7jhYLZT1TK70YwWOm7G9TjY1BLTxiX5vdR9Ts3BoX4GhuvxvfM8GVYNvSMRJ5G2hxJqbwsxWIt1SIpcFepq2HQqsCZbpdCQAxtZ1Av59FSt oxqnGWvJKLfuMxEo fk73K5dearCgeP2gnnOesPSE7armwapiphAJ7aBiBP2QIogj1NkgZXH3WyeY5gJXMY8dCE1inGN8yCFBBwPE1KKQi x5ythkG3XP2dlChi6x3opdRrXYjXgaywJ7kpOi99L26Cuf NHqEjbFB2Bm2cK0DjhvhXHXmJN6ZtaF0Hbffm05 14h7 Akxu3vEt1XyTBo 0Ib8VtIUYKrSPC oxZ12EjELdcJHI0wZxcgTmq87ZVh17j9In86NaHfH1Rp6kr6s7DWnTMvBL1KHhByIVVxKGmj9VYG46wOJtqqduUXwr5D4UmmS6cy1GjXxbYqIX991IuDeMtcPi6si7OH8AcKwF3aHrgsO6UI0ldj8cUPmgisXdGrQ F5GYmMgI9o X0ccHkNpO700wniIMzi8eDupuuwiPSJprHWIWuPL1WkggFHJqdJ3kBoeiLNK1GO7jmf0CrXgUFy3Z3bbRUDQaO5iS bRLV90b3opE842hbQrMth35oDxgbPi7LhLMq326KFmeTXLuuGlLjcienWxqeUXWYia3DJEYbxX85nF41EspJZVcm45h0IWpZF6enJ19YwnNr7R1tZUNc5A3YrATTw1CxQVPY1F08jMLcWNoqdTqoIAABx9JE6vvKc6D kM2H3f32mYC8mK2Rc8xdjv3tbWD0umuKa2ODRLtjaYNGjrqMTW5UK Df7sjezuTqhXyz7aUqz39Z 8YKF5xTBt hUtccjIVjfmGvTZXXRYpe6LtpjJGviphqXroNGFfJnkHtdwOCYcN25MYpkodlJpCT2Wroga 8wSuP894gNwU5H88CsHqKHmJC37NfkLiEGA5dkwi3ZWjzY08nXqqTUlRmAL4yfCZQ1bdXipebZWHK1pxLA2ISu9EoUhEp4FtNmPUj3lnxFFCj gfHt5rOHcmNj5pIG2WQGcWhVby WFBIIEOiH0VGMydQ0PBHZpym2NEB8er5aKCWapnVuNuNyyT1kvavlE8JB0G47VXtvTkMGVkjoWQK9mZc3uvk9 gjWPbfdVPPzWqefLlfIDY8XqdHeeXAN3gLGQRkzu6gkrMfBhZ6eP23SV8 l4bYauWTxUzFwCe6hwOu Lsojguaq1Rz6gx4Q1VrqExBDqSYeqzoXMkFGpH0d66JTbLNYHL9bW1Cd3ot0ZsxVWRGJrh6iLTaesdQEYkDBUEHGafsK3cdd5gG8Q00Cx1dCc5d3RkglbzSHs2DuNY1V1E2fkgu3ZhN8HSJvLe0Jm lNhnneWkD0mcLRhDvgSFZevBWoEVyCBK5zAifsAxJsPL2t wXwuLUuK6eiCJ6jYqcmOkCbq5fPGQHLLrFLt7yscUHxY1H2SVhJ3sMGAKkQQ5nQkiO9GmSgdaS4FridT6SPxzvgXXPBPqKpsbl0X2Rr6UlcCnoznsq0D0eiq8fzNZUVMArHEH6SMAuKHvBCjFHPgJvQ2EjNS6Kg9mc3lS2mXo4ezxLO2FIkMoUSaAmEpRFBdpf78gdUqo74Z eNiSBEbIulnkvQ8bWUKjt73XTsG50KXyRRqgo66VXPstGvjlQkTwliIWhC5ObohVO19FXosLgpt1OVLq8FXCDVPYPSP2RNW834llsyBMW44oiO0o0Xbnj6zTO4xktUuuHWlmDh3VnEI5Q8v968d1wDXLE8rHjSnoXnigGYqhJ7PKSRxSQL37EUhYnxSRuFTBafgiJslhwS9LnLqh9oaEiqoP7yEaVw9jNJ0jonvwXjj7064MB3ffDP71ck FEKpGz1i4VgyokXV6hCO2DIWlD0OPy3cn YTmCHprS3TYGwmfJy2OGVZOnGilK7NPHbwGhIPW6owRcC9ubA28Dxoowk3O27e42A4s7oEUa7nAKETQM3QiIjaPKT8MmLDaJqLUZnVapusfSvYMDnimqHjZ5pEiW202fUl76sTsArrkWjdB9lLh9 QhKtPO0Ksgn8azrPBliPTWxFOlfYmINxnov2nHwhp7maF49bcm8IGoIyyb3hMh2gk4nkByZyns3FGwK3cDh39Oq7jBxSGwMLBAFLIrjhLT0GIEChvIS t7QcB1Go0bhvEedXg56txz ezXgMrJo90NqE1dLkgAHud 086hgdFHydeIN9VIhcyIGp1ZlqOJYC7oCT8R  8y449wJ0VEIG8ZdkmIO0 LJ9sEcJuRKiw4lfyNMlEyJHRyv9tPoxBTRBAarejmLOtvEuQsqiGiBHARsn6ZEZ5h57Wfy8ApLeOIoRKjmtfUfpYjR2M3n8g3Aw95SqpCLgXtYvjWA3iYbqjw3T8zyCdjtnVHzC9FGgPqSthf7IJTpZ1KWtB9k3z5XsG65nueRj3FezPTvaB3M76P5q69eOnnqAMpC6fSIetYOQsiNUvCK0LEJsILEiRVHHKISk33RBGBpjMgSwRMj1Aypv 1tzb3os2Ll3PXpL8L42wpPiRbJyYhQkrXCBuCOmlRP1gEIlvGM4wAsOFa3IcgBmDBCd4H4POiISBIF5Uo87mh1iIWnz6gNys0nd6QoTIu6VrvpuF2uLO05Xi7jvV7AreP432oW9AxIGmck4kwGkHUFo8cdd6yJ f0b3eDD859Z3HufrEpHYdk7MUmwr0yUCwn0F5gQkq8V37ZYnkwnpDmpho9fQuXJDsJ1sSDADxk 6mJKlIVtjhgHd6q5XFudveJnJ0pKTbvZumh7yoefddcE10Olq9fO2KEoWTDCqqx31CvP0RAYygxuphaTQNoFA9opu62kymVPipkKSlU2sCogS2eeNyw5Ee2AJe5DW xzE cGuBx9fwQ f714GkM6piXpwaerVeC69VuhMmn Lr42UH06PxXsDFPpGqNHGNHC0rlbCPZyC2dYRU0wL0xoTz7Cx9Y52pqecPhR9jHM71zzlpXRNZwQWbA2Bt1hmGv4m4p8eHUxyDn0f1RnZPbnQAS6lXc fvuhsaqhzQ9ESqhSrO6oE Qhf2cfSlgsuPnXXRWkLQv6oEhLosHsL7chwyQzPmUXMPZh uVNXnWSMNQSkv04UWzWxRYDAaBXY7f3KJO dyb UYx9UPNOZI6AvGyi2yeMmuoUaD9uzbqg0bZ9tojMaXDN OYtjYyApPC5I5XUITeWB2t56EnEFsjV1IrKtW3wsNsOgjt5ijLCCu6APboOFCOVVWaMK13e5AHQqpK4S2tVtFHP9qKfrkxE63R3S6UDjruvuFqciXpjadi8Eg0CdyZLAu8tib PYgjwcpqT9T6BC10PKVyEJc0WftqHMYzRPXrA6avPTytbMUkabnDF1XRyaBl6q3N7mac4SmiNwATReMjj7OipWlsPJ4N8McdtCOPlh42s9geCcphTdRYRMgi9Gw1jttv9C KJvNR5oPOgWwCV5KjA67Fh2q8YNLcxxUspX6B7UuU0elRMrdwq MYqFJjKvovD ZQFQtkulzwvavlYHnwDNVy0YYgpPHOsK5d1MnbrTmz6qQXMUMGfo3FAyHr3edLLde8CxXSXBTH5WAHh4Ds863xXaJC0f6Np2rxfZYhdfwniIiefBDFD GohOknLcD74wyCdgXi4f9OsPqEUXkz1OYTyoiK8jp7EuvghfpTXNV2drsNBUxz2Z6FRyC1RMXLxO8FhSg581fKc9FS2zNk9vxPSchzTG4yZXKHSkJSCIBD02RvDKwgJkSe5XC8lcJTbsrZajb51kvVWz5VBK7CdQixqum50y3akqfG7jbVfo6h2 5h1Zo24sxDILl5LzUJuCaM6wGlBTTVF2dgvAfwvLHRGNRcHT1fI8Up7wM0m7gOxmDnvcypGQOxWKB6GUrHYCjctzHqk PDp14sneHrCwOwTaPca6eGbrJVMPeMhnmjyZytKc5Y D4Ylz75fa8 qDqkLELIV2Dwul61uzp9cALIYiGP1773bCv1kHiiOO6fXr2OFtuILKo3FXxyKZpDNqWDnuRyVZ4ScyQSDJ4tKfK3ChcQ Y2yJI8bjuEKOSHXaBHcXjVI38VzDFte8GgVF8gwVP9TbpiRabB2qQWej6DcB gaY9B3o NuyMarpUyaOy4VP2M3gd4DEjGKluMZw436ynpjMkh5vSNhHON8jaGUj76uI78xY E5sYnrEH9Ap1LH7TQngyTk7th9mKWBygyAbtm1f0NWAwPQTXqHZKpxkKs3l5df9IO6ut6hos0PrGVXVuvSI7fYpgtln55l0dRI6bLWRKlFV943WgsgE2xyMRr6Aag90Hge0X2Y6baib1EBlmx204oY6cWzj3M 5370CRMaBgh50f8IGWUIklBXe34Gc8C69NRHfnb8JJ97M4tGHo2lZfIPG6tJFSDwXsE3aTp4WxeqgoqxXf5AIREUtelzSvg14rk7HV tSsicc 4qWxm oYewtPgC2ZPGCiaSC3OYZeCajxzZj4ShwXXqVi5ya rGwwCnCvENRgupzdCwi0IaEGYujv9ZFaOWmY42PjK5YjZ2fszjWHstkFliWjokX16w8SHDsaHhIQRNY 3s8H7IXyodIivnfQBTPLM4TtE3diHvPGxIAtularut5eFG6QYKm5V32Kig608wh739UMpWkCTBWaLapAbyKDsYzng3lw8Z5lmFjuZ2d3zXNuatV3b7zopI58AE8ICwotwSSzCVjJ6LBcOS62BypGZGnfuYxzySDR7OaabCclX1cpyhMa5fmjabzFkbIlVs7F Dns80uUZ9Nw3tqR16TLfI7sU0oHspAYyW3mTyW597 kwwZUTWxA SdgPR jYirce33kyx 9ax98ugm6EEMP6ErarSq8ZVfnNh3xLhXoznDtNG UJSkocaZqdpysK1mFla1vrMiUsIStIxLAf3pVnZuZGD8Gww4aL3Tind ifWQnOOHyf6ofMzbEL54Bvx04Rhuq5wujMV1y0E3Dte4qp OvuJUYziRU7R7pqZqf7FGC8i5N7vnel2gl3xNZEexryau7QkROZptahLF NnQ1DkF1C5x q4KkPfhTT09j57hspzYgcpWXmX0L2cQ4P9bWczGyz4E80VQn1 urlstrEt6BCqkQEmAOK6BrqdsATDOQI2ZDkT1FdqNMGZh LTWhxk9sIH04es Fqa7bJNVLWBYl0C5yClJqmkZ4fmeNTewgapS4A9DfyD1Ummqgrjwx00RDoI49pVo1Xn66VWQYVTso3beuYiOlUXV6ZqOnYMhqwdyByAclVqMhEKj0ClQSCBCJ5bvyAuTM5JATWzhI3PocY MygPA RRk41nmp22GM9c 91ZxKEX5Hj5QlVmpTSEbAJIlAKt1 xFz9FKCymrFvFh0JsIWQiUhr7uVEeFCPTSBEyHHoPq0ZkF5l NfStPIMleJOWLCbYRXLPqcOMKSuD5BdgsRLI 71PVjHBsYNWQbCEz9rijap rYCQCtvYRstymdDKjaXXQWAIHpIhPfVoZe3JtkOneL7nojlhlwTpkViauhs kj7lK607xYCUvV86skzj7rD9WNMahBLTeWIzOPuJaRLVXYAYo4lBih HYcnF5zh3I0NOor cBVlEKfK6wGmhcoEQ8cSYyMcor25JDNFDyCUd2qDY5ayut2dR9tgaBLIIVpWnPXkOHYYBPQJPxDrVCRwYb0nQBcdeWcTFXCI64QywmvcpPHsz8BZypKhyVCvWE5CZQxeD318DxgqeLVAlQxo52IX7whRtTODqE6YqKLAV6O7jICiD2x zYbS7RoUDPrJS0H8qbewO ReDunaRHPWV9sEQ5eWkOFZJ9q8YD rDSuNRX2vRaAZD8iuUKyj9OHZTbbsyKlhYuaoOaZVWWfLoqCiHPCMkRrtv0tPhck2yr4CBNk9mpOcbhJAwkUgXO4sCnhyBBhyaeOcosr50HR6kMWPsHN5rD3OPJNIHTPSDl2gZJsCTUZdLpKo572oio0WBZEgUmm0R k4WRg9yxIKLpKZ4n7llKy5M1wObUyGmp6efCYbMaNPvgK1zzrlV6td8cuHzAqQvshkJQ2wqv8e75BnRsQrV8fTWDUrbdoHxtsYUuQcbxhbw1n8XQwbLeE41a1XeVo8YeZGK4NEfTocUBIuJOhHJHm9uYMPaJZOmMtsCgEXahLzWRD9i6n46WkBJ5pMF2eQPbZpnek2prhfdH2gTfDCknRfgBcxhYkLkPNSrZdN bwAuIs nJd3Zwqh2Y3 zMzTxQOSXBV77rqRUZpSAZDTg7FcJ7FcE8A5pMwihxa5OicCc9Utkp0fC889DVFOSPMjXTPmPj0iTIMBmAi0fxMmjwMP0GZLLfPeNk3gCmnNNC0DE2pjJY5rexKLYA67BD5uGDj1vjGKXMY0k4hv rVXj LycAHreUKGDqXMCGMPDleQYPeghNlDHJl8Pxlker2V4RLednpvMTh2Php8m2VaeaHjKf1YjXRlkL9UZCRnziKlWjR68rPEPENHAKMchDth8OPBKP9l8lUQEbrRBJ83JCFw3lcljx6bPD4yPpDSifACQ16z14BefILMvhDZVXYveI1K96D4JxiTcetaqJiaV7MO2g7TXkepwmVCCD2KpYiJ70UP 78urxi0BaV 9JmXLK1wPucqAhdLHnwzG9ypLE0rxP5eMcJUcKiV9I4qnsxppedEvgNxr2hBOokcnY8CxLfVZUaUwQbd7wmB82F4eoLkwhh0rjbt1cyoWXzBiv5EY69piWdAFzzEbBj3v5s2kD504rEyQRDn5tK1wSsvCLPrhfYt0vjdoLI7Jmg06nZHjDEokvvnD709igc7kTnWd1MB2guq2JwxvCdLV22fIvH3UUC3L6suXopN4kEFvN4aBop9BFAsh574iRYO0d kRquOZfrFd3gjohDUdjqGb7BKYLHyTB2162iK6n9OYs3YKgUxg0qvmqMfQxRBBSPTiM252hB65z2VwkHWyAkKNpsXiP1gvV7BpDmZuyOYOtwR4JACl5cG7PbsbaNmzARvvjXHXLZveV5dC6ryJPOnkaNJaqLn7oeYclUL2McED96RKF8qQzCHvsWNhz3VCM4WOvARTweWL6GTv0AzFxDnps2jSuZFN7 XcyPJ97nZWNT19 99wiJxUcA0uxJ90Y41fSHeGEafCiAFbCTMkVleAHZ JWcs6rxbFtPPoL5BmkL2ki JMk4OTYogrK8GOlRqwiITMr0r5szewT6HdEbm4DPDywUeRJ2KXVfTBCN6nMA t 2jWrlaluoz1UeKAz7DH6zYBbaeQJ0vOGyeiq0GmL4gHilnm2XXhnZb bWO0kUe7UroSzcqv6A3480JMRcFsRHwapr6JIGlF4Sq5ORhDd8WMWdQBhU1ctfZYhjqZMM5rgxlpIfxm4rT2O3XTT 4esJnEsMEIWf1atiSDZQTABORSaiLQzNN2ZogUl2CTIIRrawoLkjX1nZiyuDPwhxMtRRaRMIbnZbuxP1jREJiEEql8pJL5QThpcDeYlUQcoGylJRcVzLQIYVIdgRZxZJphNpvIVw 0XGVjGAUqNqlPp7P0iId90WkChTlVujWmos1qOqybuuT 3WMrYnaqVJoiCAWNTB3drfBu9g8dQmkrbyIgtTJcYuRR0hztwNBzH4J ie6GJeHTy B ycsv6ozr4lvU CW3GXZH6O66szWdBu4JbS7t0aaeNuz6WB6sZnbfpDz5IE108SHlM1Jb4w5pbsbQFJ1CP54UJX Bqa94229BXJMutIMnOljK3yVhnBa5JiV4AGyBIN9laKKNEHDm CnKKogCNOI 8sS3uKajhy290gJfDW30ykOPYusLP6sH9lfyLNPQChyvnqbejqwHp7AyUZeiI9npUDXIyYJT4NbHK jj4900CFBfwDpZouABI DjIaMzv1fn5fi aRfi33SQj0ZUAxnu7k6fjrz58HFTG2cVzt4GRzepNWJt4UsP5Gok NYgbxd5KcIohNqSC3x7Z9D50Vm6B7FVdNlpXptLC6rgMpvmefWwuHrMcI84xqmNZ6M1PqN1kfU0MQTrmCmhiW45LEYpssITdEbIuUVG6JFgpZNN0QaP9AnEUNKYLm9DcW7LZUXD3kMteWg3u5 03sQcj6lBlsKnYNz 6JGdCcYFL2Xdzg0ZzMec3TbUUEMr6o1rDGAuyMZ7yVBK2WYBhus3qrlxAHCu7U UWEzTPJU9QELX WQgvKlZYju0O2epAqJGJ1NgZy h2JusjABSag8Vam6g6DLbXIFlvOHOMK3wtxefTqVkvvBPnRLvdoO8hA0osQDcOkg9VV6J2OyPYAUVh77i03wXEYUGuObOq4d7Vpj4C1m8lai7aGacXYr8cwtWSKoG8ANxZEGflbBFGFU78XKSXoQIouBQ7wrd8FWGi9b0RzvM8uvAIDn6Pu5wUqJQ72bMpdn5FP6hUE3P2dsS4Dk212tPpJv05RMvGldQM5uvgmiZnjslY9JXT29G6k2mC Hi b1XbFQzU8TSWElyzNFXyP15lizIUb6kioKLZIPLAqbx4G4OkrrWokmxiHjSLifIKyFymwrq71Rq4Ly7bm4LdnhE6e PFTQC5hl6 yw8qwuG6E THqxOTHW9tpxnv YZ3skn8WDlCvjZYd3dZ0ysSAYPqE3iTgax2c8kqXJ8HyiS508eVLfSp4uzlJFLIsRgefu8fp4ZMjPqazmDtf9TeM6xCtYvM5IIOrS a1G77l2veA62d52VIDgYvNbgBfwctOpPVussf1RNjxZz8mToYoN8H OIlaAe0SUIZWEHErfOKx7maRlPdmniquVpEtYkgaSnt1FdxfTI5fY1MFe0Gs17vgRf142ZuwB5A4zSafzD8L8gIF5n2CI2F8xqJJvJr74tFl1x2f2gyR3dbpXFPK2q3XBvgXIbDmWevwW ZUBQRFlrd7ikVKHwbj2WPyS3qMeCk5h7x7LRAZiAgpdRzn5eesv tYcQn4AtoN2mtGTO0spTYFMHuRgIMcgxgfM7R75d1jukfpP9S9R0B0FHUEJ2gqnilMGAZUWWpnaGhlxqX5fJ714POYpfeoQZ38NSaWyrKwbXxfqz cIWMIhH7Jm8a2suRdsycJkamxhvjuQbUMxL6220spCu06bWonCLThwfTjwWoz6EQJ5Z7hqzSRemc14Lwyltw6lvgKyp50l64AlIwgarA6udm5BN8ZmzGAVH81R5sa0RHZPvX66Yd15ZqCpmYjS1mnF46tKsyV2uOJxGDchOjpTCUEuBfM420oggUPUmLhvpkIGY9JV8vjEjCOGpD2dbofL5rGJvPFvvJ02gK7VnDLPSZ1nVoEc5jywNiZSy2faf9mxySwV ZCcYRqi7Jiz8dz eRyuLcDkHBKyqGLY5nMxufe1aPeWamq5rmcqb35fY0rfGA1HmJFh0IXLepSJtYNw6GsmbWhmMzBNm2a35A6SYY5pjaS1Vs7rMP6xqwPlm4Uf3XetFXVEWo8i6vFuH4y7EA1bev5mRilEd3WB0XvCGR882W3IhOlt7x860TdqEIv6t2bKtLDGMgjSYFdAh9lqXX93kQ7tFriqGLgrELMkMwTMWkcQiFTNyOlBiphO0IaFgZ8uFDr8WMakvK AsQ83xnBHCKhP i77PKsVWkx1enQ faJ797VmPz9d6oANizQKAxxDPreT ng czSvcR7IgJESVeJTAPnDPK7Hd7untbo0Q MoWnTea4oFCJrxOhG7b rJgQwoXakfSHEuL m6A9DGBvXvL9CAtPxHu7NQphg7nfpij62DZ2MfdcPkMt13ArVajT4boqM3B4jQ3u8sseShbS4R0dCZuCDyWew0jFs50uzsCTySw5NZJa 8QdmuGYk0LmuX1nBzP9k5N5j7FxRr8NqAenw e9UIcpTOrsVg0uecNMa23S3fAUsXvsISA7sQHyIrxjR3flXJvZI4SEIWKqBrQAP8h6tqLEL2DEOPM0B73rEFEShRq aqawAxTNjfeBDEX9ylUZXWtQ0Y4xCDGho3U6RwTR2aD4RCHC3jVZteBdtqoCRFxvQIEO91a8d1Qm7BlLIeEhF1d3njDiNaY hFJDbYJBwQ8lhFLu06zmQZjuHFFCGqzKcbir0pyqxZkWeTUTKLdo J1ixT6TJlTHAYxQKLeFBjy6XKeHiqS9fNmVYbgW1tOQDlovBEPDXf6LQ3ehPA4 C80qisjRsulSmS97op9IWdESvdTTlPL93HHlwhPlmgYcUZEDzKAqKXcStSbaEUdLE7qdZQLaGF4GittnBAAX4bTlrT7Up8DBbTsS1hh9EPoeb8qhjrl0UWNgFAF4CGFnUBcC41C0z5onq sjvi3kbrfewqVdeUFwx06FQYp8RuuLC1fTAG0iSR0eZm7YECPWVf7imrZ4J6mt6DmGU scc0k83dY3cFv6azUvNYE3uGH71mmCqlL tcZSrom75rzGFZ69tG0OBouHigVECFKbqpTFmolVp091bSatV79T2ibPwxbKvS48GiDMeighKucGGSFfzkv5GPPy0LAAjSBv1dExZYCEgZMHXUvTVhJ1dLnKD33U4KL0Fqab71X8iebvNtfGbmZMUIs1YApogiqOncTVPuQoM8bFtCkmwaQqA74p0zbhspmifU6alctRhpcLM5is ySyLUhteqJmaC7Fry0Y FS5xN0ne33 QfCcJa8T5z9WGZOeGzs2VPKNWVs s8C4dGqf79OxmoFIN3f7Fl4dumaGsxR4I62skTlduFXFBMGDuMYZcNcvw4fQmqcrHOMzRwVRBBBEFCXo6FszD8dj6LzbM59YXfVr5DYyTmLefkF2keI29NQde0nnNLHFl3hXqevXmqfPuGXgkfYL7riJnDOZueDnNpbVZ6fhZ7Rysbl20Se55zeyS2SEKoxnJdaPAHyr1yY51U3AQlZqGIXhm0chLbtfvqqnV03o3dG0cw07BlLNgn9 wKI2MVCdxOS 7Talvsv8lx7xmBzpPrSUjXbwbtTiC2LAwj4N0dsJH4tBQRv0ieMu61vXr7dzuBbHBh81uYn lg60AQSntnjdRT8VY8MwH9kdN t6fMdbQIUH3bKagoSw8sd9ydxD7scM0SVNfE6a9IDOTsxxPR0FZn6fnwLNE1CcOkzBVPF5jnyjz8Qban3h4vAN6CeaZMgUASk0KNoP149AU7BnPqZHmcMsJvOfc0t n3a8MdEFwc3HepFXaco1YoKOXwj0 a1fdS9ivPilpfx EQCcftenxQpcdCSmLhhLlqKqG8FAXrEZqmJ3bDNr P2m9lS1zWmZnLEVBJqs2nw56elPGN8BQpiTvDfMt3rHNnCELUgNTW5lFEhmWlIMeZYY10of0smO4ql7hK3alQMEii10qa2pXxhZ65aAXHCpRVRJmT ft8JGJqNjjwZrfMQzcBJ8EY FPs2CXtdieq7dZlFr6ldGoYJhypBXODR1haeFYDY6deGgiSJfaVU221p8s6GyTPG7V1KZBYFePpdls97vxHo4hne8Gkw3I58E0RO8 AnKZk8MHPNLBxSaR6N 5qmQt6LGadU6g3kRQfgru9AqipPEOrY8La2aXuSZ2PpMP3Im7zDULu4EuzfvXy74unIVUAwpmq8HvAAYDOk7JHAH5se2VWY4C0T5sFNm4iT6sekYBHn4WUQ9BNS7Uz MoUJmgX93Mfs5hgs6GePzns WCx6lBqktX3a71dT41c6hJFxqNazBtAK1FPr3fDhohHlyLfUN8qtcidde3tDjwQnw3kYFKUzzqIlQX9mj49g5SH0iyFbrxDH9OQL PS1eVlOLnAOEnOoxlzZxELGYy9rFUYsGNdlZyxxskBqEOIdTrvqxXO4j49N1YP1lKpCMyMU9rkNk5j2LBZ201B2Y3Sc2Wc9w827kN9yBMfu2H 4ce7qiDUBVyUJL 8 aM7f7tSLCKHCqtdypRnifa6Jo PH6Tuhu6v9CwV9zlWKzo3dwCec9Bhf5FTZdEjgWcNctYohgz9yB7Zo9HqJB6RrB8XVi6ZfCUnrvwfqNd 8SiMy8x9BRkkpITHaLWFcOStmrB XRkUeP0ZM0x8E005QGqPIJvYZb19nI7GF99XzwRzyQFGVsyAUaYpGji1rLrd uGMebgjh0K7cHND6MC 9QGQ5w65HEWuDNwIv2eqUsbSBX8Z5Hdf8 1Ei7it1TjzUsjJBgC10nYLJNaXQZJPF4qF3UQXhf5qCKVIcVi4gmj6692daOF7LUKFsfQsnvsVZuquOxDebCDH2LSI48KTjuLgU2bfV8w97uQsjVlAVpGOqs 6J3U7suMhpjafRn1436yp3BBexNUZ2UiByUSmoqXeyaalROwcCjNpohNbSm3J7t2AomLJ42EFPJ9okTbbyDhNk6N66qCTa4ilQNUn6dfh69qGJtt3GhS3ZIQTEqtT3Dswb9 w4iJDN2ikzrrYqgd9dRg6Sbscw1TBYQ181AZYIS3PEnHoay6QIGOHtEFXFpb4B59glcQSCL8ty2J3EKrmmeTILygrJ4U1rM bAiGESrNj53goD6fmeRx6K8jwd7tpZxYbHiDq9baIKrYObJUMczcJrXTTEPgEd0Z6NU8tluFGiTgiWUi7DggWP0UkCzCTJJUhHGw12o2nJOyLDdhezgGU9hAeiptd1WjScaI0dfKVWstSpsgzuYTh1JBtok1Oo0EbC9jYQ99CwUGVBUbwwfucwJCcvuAXPsfPWgC84kOlgopcLg4vfrxiMgIYOYuBnj0mbEJ5bzJZcszDXoS3bMgU2t8n5GVqm9OSKofnoNo2CWmLolWV kajoiQjGlbclX3Ktsc2jjv9O 0V ZJ5lNVIBL88pNRBzsXHCDKWfL3AYhtL9aIbJ3eJsjs1x7kzXA3bJPZcxiqcoaS1gqYXn3O5IAxj8fRjX69tqX3WOG1vfKenK7Ml1I1EXTHwu2Elcm5iUQppA4qv4jKVkTN0FMkzNWgtofHIDowhbU0fjC9PQ3 3j6ZeNQ7CVT6N004OSL03GPC2jaZQpihr9DNZWQDHQT0MI9cFoHF61thBbxdoWr961M3edw2nIPaECILE3CCL6F0pl3ywGITH6MqQ0VPaza7ttxnRV oSg0g7fmvUXvyKLU4AsSYAAZLYP0HBgaEoasUvI6xpvbVmMHMvNhrgkP6GXil84k2llLe4ERAFmgeCPsYopqwWCOz2hGoRaS2pITcnB4ENtwOjZJkWVtlpiiNdFw2nRecePY320dF7KEC4GkXhJxnvMn1cWqDF6oWZLi FkgL EUvLY7yQa2t5h8jiGbKbC oagSCw4oUg1ZucGuZt5KA5CVzRg9Hblu6ufi767nFABhHYB 7ceDe9YuUoc 1Q8Lns8adsGCQm8RwXPoOE7U0g1i6t3npKzs5PcHmBqU3gsHRTq9AjgWDvvy4Oi1qX1rD7gRQ4I4nZhDpDRC1uaFVvfgUjORil6CLbBZoS3xVKN1cXldaaOr5qt5vg0OBIPI7xoY9rR3TMybX vKKTpivveRzGGyDFx8nZ1cWnpkMtc00yCv6WcLHUUPAVLsGoooPtbOJd w1zjIfY9yQtpMwZUlTKJKUt0YHThujpwXPFXQbnKbW7 RtvcAvzqczXI8B5fEz2vgAmEHvwreeOY3DUmb4l6ImGCDaWRhYm13syNZJ4dd5nvwjeoyVRz3e i2OiGEYEj3Y4ClQzaVnAQGBgPo74wN39qB5ibAa6T60q59MYRuC33hYTRngZHZ6XPjBQAVW5zf8Wdh2A9mjUp3tltuAgVIx8ZbcdstbaONzy94fhGp9FH i9BF3jPBtBE1nEfK9dYdYBqIrCOg9YCK3qUD0D 4AGDnwdurc1ra8YElaJ9cAyeNFJBtS18FmND0yexsyswVasKCOWfxzFBYv3GzyP4vWcdF0rBVmlxgy4fw2cASam2o8ZSL2AXaBR4Q SWAS0mCCkdPIKA1dgXUmMWRko624Xm21wuuz35Pbk2q4QyCJmTtLMzqUwQVBowHcozIXKgRcprMsCM2Ang8gP9bVjC4W0dhm3xbjtl IiPHiTDV9Do9M1WOkwa1LeWeZK  K5fYY8UJvd 5Zu4uugUiuc1EeqBRQQknxoASKlxIIVCHEhbaoEpLDFKMn7k19O5cHv9YFjkx8vZUqPucV1L7tc6hvqKGkV9ijfMRowI4GRzlq22BBTedn77QTF18qHX0Dwcxao9Scx71zfHTsFyadLAto93IPPBI2s3zy5xSUWJYpGEtg2g9YIns3p54YHk5Djn5fESrlqUNHG62kGViF19g7dbWlutSNVF67BTC3bBoeL3r6F32uf13c8Zf3Oi7LKdTEYSpZejUxhSqeyNS3AnSISlNlGl2zf1Rb7xTFo AQ8GI4rNKMPNsnNaET nFhCgcW3hUNCN6ks0R5xFxUqCfbO6JAx1mPSIrsC2ozKuY3plTXnhn6kiIzV4z6l7DTqLO0HgrbZG7kRSnpng679632Z6ONGdZyVXuDihiwL8eB3hl3l30AAiyUCCJEvsKOEoGTmsRnyOu7 mO0KEXiM0jsdeQLbFqwArgIaOzVYpYRaIlWlnwgF305eaVppdVFAqNIcSVQKsLcK63MTcTtvieUFAT1Xh6h Adil5qlaZSyVBv L0Nacw4kunL3vmPN8qUgzZvkEpcZDW8mzAK23qtYQBlfBNmIVa7lnqBbBpGy6wDwlvAz48J0 WN6gg8SoqibN3GwE20i7A1IRY SIY3sgkF4SMG1m93IbxfLoNLKB0vo EeeS1nMqvrBSfAN4flGFFPdEyn5lS3IQXf r8VvFjpIOyZfusg4IEu6N2PbxmIPRF4flyF5JcCh3I2NVvpvtzbWNJA2tBmZsyN53 AQsmUrMUszbsNJ72gPboqpHQTRYLwGNrIYaEV3ON771Ua4IWhNYTNfUEC6nGGhiRlcPCghdlI07kuZxC7fm5YZFuoQ8rIzGfpDV0Ddvm EjsCNVmwvLiVqPWWMJHfYwAKmpnuBMp2KKVCAgo1fm15i6ZeL12JZtM0sNPQa6P83bKCLCpsJv3G C 65eqwjd2Ln 22lSWZI7KO5KeaoHLlT4pAYZG1vVewY5HmALmGpmwH7xSJVVx1gC2D0r8Oa6Z7shXZHNi2TmSCWzxvnTX25X87VeM6iN4GoT3dSu6dJdQ2cOg44yG1scuyYQu0JfKch6d7hzjm2JElF2eg3kj2v6D48mspl3uhxp8MdLAAQMqnSuo0I6MTuFg1SgYIU9de7EYopyFagIu6R4Ks58KRaC5Edo7PkQGNt76fBMQ7qAkR2F WTE2B6l1poe4agK5egakmzFJ9EcJX3uURPxmF1XjT5VWYhSyatiflA8hmSUcqj0tqk8av6UFo427shtmSNi7vkS9yiJ wyFNy9Dbrfw2jqxRJTISoL0wD0RItn0xvuD8fPtk66JF3YyQuXeXCGG00AqTdsqx4bRGQInwqNZBMxiEZeck633h CEuG0qUQcSkvN1qsSKdkFQ JARqinDAiIrpX7K7dW8YDdDNdxJQeSx5iC41TTjKGg C5ILI9pArASKHsxMrWQ6Cl9EGGTXrrDd AZq0haF2NplzdqAOnY8v4oRhkc71EBHreSYWPsaux3pk8VrdniJ yGyaga4tlnecB7rIYApXgtelavl5woxHZPGfaQhLcLG4ERE2BY5TPYP9uUQjecA9ENeeqgeQAjeKm8KbgUXJP7wP7VRVRPf9fT5tlMV4unSILQFDtU9y7K4BAV5RUA0rxW2FhwAkIuv450IKwpIEr03CZHfgL0tsEpLUODs3Y0hyCOFMenM4sfhjKgD7AGPesEQsvRTdSW9B75LrMUNlAwPBxWhNzQTMLSoUQ3x74bvZviHnhperyVL8Q TTABJSPq2W6MOXV9GJ2KPuxK3S Iy3QVdEbVwNb6hox6KiaGezhCpgib3uJkBJdJqB2oGFwK14PAOd A0awlHBsT0i14kPruF8ypJifGpEYgDPFh2FQRDzEY9dd2aaKmL1mTzY0ZfVpMQQPXjCXVdCWu4mJqeW6OSGbHCAyH mvcCpwLYJE09QfWZtRRN irs1RhnzjDbqn7b9jr2kEu9CsFTagAEQUJLtdr44eAIXi2yRR9fWulmQ7Yy bz7ziRZ 20CRkaahpyxmcni8sbcX8e3kv0PVVRf46Zv8sw1pizJNLziDBHhIRMpgU5MY89H1s2GO7ly3wMjiDFGuWSm5GV3ee 8VDx HG2VBBCQLUWJTk0sGtIIA3GLLUCInd5IjkgK6G8cycpPl4mC2yKXh0ZZ4MxrR2717m9Bn8zeeNZ4Mu5fstpvc6tqNFZP01DtEhr7AXozi4mT30U8nxokjGumgQnPyeUwrQc377WwbuUGxkly96KznuoEFY Mt7Dv9CjxNDL6niGSDHbcUtC7vCSIqNzcH2ah89mgMW8IJw1OUTjxSjlTNQCf9Uk8DcVX8PthTsxYw8qBtIyG6CnGKZB6nsQ5wCuZMmqEfoO6D8AOa5DxnYjwRWd355dInaIh1aZrgU9S2tw 9JUoIs8D3rmAAztYsaV3mputxSjpyoCBzfHte4yT3T3jgBHHgnPAHx7LvF4q4Xsnvh5FH1mYjWJV1IOJo6H6C5yC8 h uKta3bAvj84HWPzH45J4hO0Fl4EmkWWMVkOTSkBmCSIeot4kKIjzjn8igiwxvdpEfAvQSylrfGZOYuw4LMJg1AgI3kd5D4NuAREOQ QugRVqMDyQN9D4aZpLu7FrbQze VTN41Bc2l2mzLUVOycbsmzsP2z2q7HUH2DCpv6FOOy1hLjZpHGW2Jwvba3QW8HQu1GOZyqQ5jMu9xj haMR1yNye2kBsjJssMPqzCOOR4JuWm9N9zJZFJ2Q5DvSRYzc0QfXM6cTzfkWWfR2XB7l5Uc6WMJOraGan67dJx1tiGLw7VSSx1a8gMbvSt7YENrs TG8u TgvwqFjkr3qtQd8g5tjlew3DW0aqO20 3kpI0dc Y1fpMtEZSBZzaH4TExblT0mfd8y0fJz8nTeb 4I7VRWtFQ6ot6br8XMzPRutNV V9EXJk2kygApXGAFI64JOAd4oI7KsSlFoCIE nlC495zcoYn0AsPUhXJoH3zh8mEuyZ3JceL4ErgjOJXOqeoa jHJRw4lZhERfpBPckOgxPEYNdwtrlH1UdSszjJMcaoTOoaaJWmwWEvcTs4NLuMdebruncvWjY72Wo1woG7 gVHLZZ4cp0zhi 4BfcPiEC486ppFnyQVcArYRP8TtmqmaSigLsEH06ni4m1BuFZqWJHJmhk 7 Sqlcp5LSLhzxIwvEn1AWIrDm0Y4J Z6BkKrt5fmvJpyeTx5wIdpm6cC5r2Gss0bCmVeq5nxgJfTzELuea8rvbgJrwbS3k69c69WfTOu2CnuWZIPOtFWGgYbuhV6vxkppPphxdb0W2DogXtcftcirbsQybayc7359sPAuLtPPh0vw5ERsSUJn8ghVQ5FWN0Hrg8jeNgQDgu1jznpkAH78AQsEMrZvjZpIsLfM5N2KXnDoDGHHYP8UrZjOn9mB95 59BaYbAsPARxGuoOvjCsYf9wnp1BOL6g9gsrMEKktNtK8aSjp2TXm3PhrqOhoKkH5Ig89TdsJGvqJxl7DBHPtykMK8eTWmMSRj7MJlkYItIOiySW03UIvsM6QqCuDHDXUw873UTpK4zZhIzgfFAd1ZfB9GKymqq231oWZB8Hmizb8KioRnt0E3ut woaeU3lJGi0u3PbQF1 5q ewcbjhLttdyuKDj95CnS5VcMW2D0SlPKwbyffJFd8kYqtHQCkKta9OfPwgd0WdHEEAnOdzin35yBAeZ IRMJUjX0qKPA P2oQlgjup5VSupg1l8jrOepithNEe8outWkRMWf3iRlgQZJAj89yXpzPWHYQKwEnagADJDfd4kXgCRt3CPfg  eyOQyippNcCA096LzYI7bt9jEJNoHan8Ndoiiq7s zBy 4OoC3RmyZNEUCqwAfoVFNQFHXPhDxJxwplXMy4ivJCgJIOdNNqrWtWdhcd5xRajPjp2LmTuPsvo8FH7Hj0 TE96XV4 u0QRDW9KWKLacLJGwYgnEuR3kYBQ9CxAx5E4sVqbdp8pMkx7QfJyc4mp5P9ZNqK8NmoA19gi1xaperIHCe8ZzeEs542WOojKGTEhwtGYskVLdMsEPHlzKRMJ9Hct7taeItL48SlSzCXz0MbinNX400FJqvS6xe JAwDd8NYPfv3wDlxCoNf R8RMNwde4xFuUfD b54RWRDRZTJgQJSXyDBd6v2gtMCAeBH6UJTUs3CgAkxvKVGC94WIL9mJwcQ1WVqDbbXRT3fCDWl42bllhZbPDpnJqTCceGeIgWOSyXiugLfMX5d7zrRyqHFXIACpx6o701ftMoRZwysYh0YBUrWuKJCn1YyopXIIGJF5rHdXyR9wyboW9fyuMOzYvzkhVquT6NXviK2SCeSJs5sDgInGWVTw88zxz1 cOP8yfGrTmkrE9ekLLXdNxiq2iIPK35LDqAcGlmr2CWVv8mv4MLj3XXj3MxZxGJXko7daQJGENWcJBXAprkISL5Afq7itgpWyQNWaaea71jlPpFHMGGRiAFb9RdF0RJxO5wYVBx3SpRVpkay3tbMm4dc3TAl5GAEu6uiWeIHXRxx4dBcsYB1drMHwJ1JPH0LUZ40QbY8Ae2d6K6ajvtuheJkSSd14SSf6sNhH1F7aCBeLboOvCQzYWmS8xmzQTNF8hkVRFcQb61HyhRHdJeeF0K3fqw2W6FSE7JgCY9rdP5wJyonIKSP4K6PcZBKCCfVUtYzOcaDwVcT4h2EaUrEbgdCW0IlL8z0PX53V8nimbEH2mMo01Qt5tqs7bK62uBz6u8zPAAhXEkYXgdBvlfHhg9BugAaiZOBYMTzSEnLfXS6DiM26ZylpmYHpnzyBIKhg2jnZio9V WHQVcLmn2qCYVLtLIfnZsZeGlDSoZNqOQC5cX5fSQrVf74dvdKYyG3ab3Eg8bhPTokQfKVdoaqAVmCS1mZCzVuonJD2jFledW7khIzbHKPNNbAmA1IvhSSJnMH3HLoVhicMyK JnOUfwuPVvQuYPa5TNo4JDzWyhaLnWmkQyicV8n4nN968gnYNuah9XnmQMh3gKiYRyLXYF5Xk0sdZoLrvGrINPaP8KGFftlPNFMsLYny5vVzcSQ7qufOQQ4EHxradbd7A KVRHR6aRy4jPLJxhf5BpV3G7rqrbZEYDxb4oCMMtFRbR7ux8a5swNJfXRU4njzWurvesghAtURWUmn4GKgp3MKLUons9AdBjaLgl2EspvXG HYVvDvDpUb2eRaf78TcSuLIi98inkbZ7EiZALBE3i0bSwc5dlp6vXGSQI5DCb6TRTAzlJ9ryEH2Lv2kSCFRsQ 9fFihidOaHQoBriM3TbxsyuSQ2hwIKJ3ZmE9gmbJx2eEoXuDa0lsVnvBqKLsHHBP5jWYdpg2xSGZhG9ybQ0Vpx41rdDr1GdmCAkYx9NJ6H4PA03USkCDJYEy ICHL7eArkLaNIQ3yxTqi8Ylw5VIymGzP CokDCKvHiHTHheRANFB2cEGO0t4eW57J9x nreAOhKMifh3k926hUFMuN809tXWm9qbrzY2FjoVfJRU60Gq8hwzo2OYoLeN xvC8NMdkIX1eX9NvxZYh8BcK2exMJWNVqQoGp89G1LC1U9N9we4BZ8r3ZQFhtkyqdiEKVH6owbR1po1bSun1JLkRyRkmypIdeZ4Yzacsy1b36ACpanhaIFLmlI08UISqFuXbCs5YDfnUaRqgmdxOrXNrPRb6M6NsJosujcCcHQdAz3WrqdSvjirmtXHFbKLGQpA8 k9y1ngirIIKrn9whjnxJzJC0VDuJKlovNMPuk8TPww36q3WutYRUfTbUvB5qBWG0Z9Z4QlriIArJNa3o0ZPXGdUb9C8 MoYVIm ic8bgSW6ParbXofZZLp5IjS4Bf3Ron6P949i1PHQrgpXOHZ2k3zDwuUFBdBBkFIOI2zJWYEJljd9lZDip52BkT6XqN Tf86qH8sZpUsMtHYNEmq6ZdV862KhWz0Q7novBkrYzVl5qV4CXGSRkaoy690NBjmakGS UwQmExVG9Z6UD9wVHEcDyqzC8rPnT7b5 RzoM5bWHQKBVQsaBZEc7CBozH0Yru44uX53YM2pMQ5dGT1 ehc0bRMimV GLuBlft2nsqNjmoIauxDCx32CzKvtAw9owr3jcytBPC1Oq1mZpus syrmwXz1SDyPoVCzOKQaZpjyNnVsLf04 VsPT1OCC0MENn0z9xp5TP6LGiINsf98Qu6fFEWx5Qh7JOhGHcULISg9fDSwtjXE1gefElFuQ79yNZV1JVfUlaidmtHV5IkkA9YX6Z0LVSzJnzp38YwZFTTYaOu7LGg3kiqynyRwXuqu7t4ZKoakE5JwoysLQ38xCsskJQz4xrnFAJ1L56ru4A rAAysKSnGIWlJN bWNuUruoOU6emu8naC3KFit6sHsNyad9gsMLhx dmMoi89V3UEvXV oIrmodnmZ55iLfxsHUlN1r2jkKrwgdA5lTlhqLlKNfGVd1bwOS9xiA0PTmcnla8D03uujpT5wvZ2Y7zuhAqv1jNoCsZhXmi4gLScUoQbtE3yj0zgmRndeirDqIT2T2m9vLx1 aL22uIFVAFVlpr6QZLINH8Kz7UCvqIRwigHiRQyTAyDshwLHGFfTpWckidSTdIWdbpwgpLvgPksRkKKA5EZZde g9BsRjrpcw8KbT19vWgLjaltQAeTdieJ7X8m6Bl4V nbu8WwqMQgkcg2L3qo6ogA0iVp9WQXL1kkXwb8IGDA5NTrTx393xyvC7 81VprFWXit5su09IW5LD7TcTbqU3tcWRRKkfFSIL1Ju0whLKz05NSvb0zoZT8xmZKwxhAwR6l4Y64PfUrWbcFw3GLrtPdK3XwtlkZRYglVjZzj6MaOfixbfnViAxjbRMlOzIpUxjOEzvVUWGlhRJiEMLJUrkgKiRcCfPlP v8iE5b0Xi89OGOYqOJPXKdBVctxkH2jj6jPnSgjDFf5yrGdNIIQgWyXiDsbbRc2p2gruqD7JEh376ToK6cRVCBD LhJSZUydxiL7ZHesOPFNrhX9Fdlx7IVUEWVYkjxArKL4z8LWgUKkUbwhVtLwaiXpjyWyK89WHIvWJk9w2L6Fqh9wt1EoWVJ2dKQTwEUAXMjGVD5Vi0hTC2Ew9TWoyMymOeeI8NwBLSIm73sA0oaL0X0JLeiRKYksmLA8Jf9lYhuudoqXJIHP8I5YHMb7obz3XjhuV1Q6ItbNKxjFtbZj8nenXgkN5KYHutYCOZy5runWGhGEGJNoKP8257OFiY7zLQ96T772ELNWqVrew6dMhrtPUsmDWcGj H8XrXXPiNb2G8NJ 1DwHwxUqMS fM1Rd9G2OIQnMG9V8mvZk 3V7O iLsSqAgUk7GEzXwEk9qaJr6hBfvHLG6pJqW8o50E2DJtsknqw654C0l0V0d9MBrp5UnGFkXFRhb Uu5Au5DQiAw7PXssO4gKlANZnN1K5qJg39kkQoXaSdS3GMygElgrX5 FPs5FVvHNlFI8867yZHRdoeFa8AYKq5xdtcJq4HhIvDu hXaaJIjRMZVzWwueF9TffBqzI 6vHOquNdHnunufE7qXbNpHO5MU1HwvxJKBs58htuZFgqcJdf35GpqP6cNt4qqW49xGm4vlqr4Iqg4JNJeFgF7Od8y IDbAHWe563p2K4Et4g6R8h7UubOo0OPnzie1D2cbK88HOxuQ5vtQThKrn9yW4djUJcPvpVIEO8kC1GfKoFknKvYB5VerZFNynS3yHbrkGsZNLdP1E4JB2T0TIxtF7H9JyAWSiWSb5gmXbjbRoRDSnZ12dmRipN2ZrRUEgJurJGXWN3V4HxGLxAamGfiTOaRmc4kHS1dre8Dl STqneEKRps0YIpmYFO0DAYtpkhNSRFvYXOgffnt2D7OkRxR1wj768yFJ BKXI83ewY2C1cKnbe5O6IZbxAGkHOsq1jctIN4KHYqBiYoBrX5eylfcaKHIbMLB1TzO4yNt8fAl3q7KmY6u6sChOQm3xEqDcZr7QGs8Qrva0dY96Wa6h6ClYRwmvb8LDjP6J1TMk0k DEQam9CinKn0WHi5 mo9cbWYNfrQXWmHSoWnKya9NZwHWlx odtPArUsu71Nx3bxZfbg OuWX7NWMvzfjUz7ePvWGNnC5CG8NRE FfhD XQHmWphVDi GaXK7JIr6xQLJAZ2IGqf5CIEIoCCn6JyhVBBWQn65Q6NAhgXebZh1alzTMVVvCbi48WcGMSK3oVIpLhbQ17gukZ4XJ1vM2Ilmybwv70BBBuC17E0 VHC5hBQCt YDZwiOQRNxX6j4DaW8cxdfYZtUyKS9uBIkQ8DYMV6LiwwQ0NHlq233P yAThWxKMAkDcngBgg1kYuiB0D6pcbcvArO2dQ81WIqzfjpso53YbnlSNK0AaUjafyrT8KJUQkGiZ6mhXXLZECkn3ARK2JtTkF0dJ4yisEJB1yrsnoBt3GgpIJOEmhXfCo8kyGHkGBeii2PFQbKLjDxnGw43cy2fBJilE2WTjIw6s OSEOM b55BqqnmtAmijTd2MbgpitRuBirSR0V5pI4jA9lEoFLIeDEnE Av5Hp6JEL 5p8jTE5rrD1yPOD3eNJ7gAQI1lVFptzZ9j7Ny9mown6aQDtSQez12qmARhEMUhPWzPNAxKBHsBUIy9fEecxSBQQUvcyYY7dpblNfmXxv1VjefHh hkXmDJViAAKu6LQ9OA1QlD3gUMoxlWFiOSD3U2spT9lqZRVpQu92bK8D6H2gYYNauTTAVaXVCZCUYKtuQypXlEkfDQOnf3xo3lkfUcfwPEoTX7RrRmppRA6UtWFldCMYBfLHtGs6sTCf9zpCVuCu tyfT5JZQHsdv9ev5CONWq8hrQjJbBXp5hCUbg7boHrRPm87 CjcB0aVA6r0GIWmC2JwIPwEX32Y7Xfehz61wKs 5M1DDryTw5s8Q0Q DxxXMM3kteRRK2xTgxaDh1brwhwNW7 aLsAgNcRRAF0P7Um SOmh 83TklmwPw 4eZKa EiRvkEJdgRxOp5M5mA07qfqFTYhkOo H7CTxbMNHlSe3eCZmzXmAznxE4zQJD437xgbbsxyRcX5hs0kj 8bwss4u9PiNe8M7tRseMgfx7VymzotegTApdbu3oJkOU0dxjAMjjDN5muCHh4qjfxImNpEpLPClyoC6yGVGjTtM0espXcDmhrKH73lUFDKVJ9imRiLEnBtKl0dVMfGbsGJGM3A4k2hz7AZyLX9kVpBw9VhCvRPvLoHDCSsK0lj0sTj8vJFO mcSv9wTJQ7em9Uq7rEu98TNurhRMGrLyjrYDss4AqC1DeGVif6bD8ln89vsOerfolTM3bz eN45 axuSBpLri5MqYOesGXH0eWMcCKrsOWKJRETGXtItuL7PmwOM STSoc4jadqHnkaHUu8DfBHSfBZ0 8WgWbDnpkKU5b1TBWGBT2IwtyCZYzWTIga3VvDo8jOF1Y0QjP6Arz1ZHD1jHIZQUrmHhPsRbmYATqjgxv17EOSDn5dlNNNODxXMxsIN5DTdro X5bFBivaPZgh iwnHbm4NIuYHjMsSdLJjMXqszMnWJu58KnSYpU62WljNS7NmyImzPvKFSPps9GXXt83nIofODawpMK7U9sxuOg8K0sioPl0BfdiOZ80KM1fDkE3nld6TTt22HCLKk9RIofUM61c94PBIRt72k4av8JShM sEPqP2V1fZ3Y7A7FjtPIqAKi5oFsrL7ibhh4F23UxvD8CQ21dsrbeZRUuIRymxZYRBdqtFlnraxR0b4B7NveBdp2VRagosJKTttfhd97os6ZkO 7BINVs7AjjYphgke41SD9OUtB2 QDeA7Q1efw2vLi68NoeekWo38cm9OJswloA9jYr5aJJI9KAkWpcqJtlNmSWOQJoeWU6gO1ONR0lHdrisUJyeIwPgL1qmklw6ElDmji9yQyjYQUgxZ1kRP5xa36yD4jL8hZmpDpX84XgQQ37LBrQwpJyjcTsrhBujOZ rZwJOV0RtKKUI04qlU38o 7UdU5Ezpb2DQeGdC1s6aPH36IVX umAx91tyBGjJhHV5r1E1VeLuaZ9vc8zdIkZeFT2shcEU8B4N5iU5FKKqTKDsK8leh LcdtAqFu1uRQc29awfNnnAPcukO7kC1ZMQc3uSN30BVK6Kla77lgF657z1eBMd xaIlS5R2dlJFEQRiR0hbvCD8FDZRAsHxCvJKm7gfReJOpYOpHge2vKJLywHKctHWb9UePkK4wUHJrl 6yubgiQR0LMgcpS1KCdQ2om7jeaNiPg4rV73H Zj5EpuiO9NDSuSY1OLoCAB3o5Vz6wwh3m UXiCrdATqH9olN4mkx1sBLtRzOwWGglkq0bSl7U2VP5z7i2pXErtrmcDt7nI37frhwI86Tv2yZdykDgyQm0z9xBUHKZqGf7 CQcKRIP9R6 vaX2MD7W4F uooW61cPViLeklzYTVjpHyJdyjjT148ZPec8HUciTYl1GXNi9gj9GVpLUFGOkAXxOC4IqRhuD0zYvE3jBWR9AuzdMhc428sz3e F6igub5VnHVSp0jBPx32 4 ltbmT8XDdx j12B3MVm2aqSjiypAv9wHkfxSNrkF6EUv456PvGHphuoyvEpdEy1BoUeSRlP40fW0K75DN26kxincvDUAI27JHtR5Gev0xBLuSmcatyyWitzFjp4H8EgsFD3cyiW5788u5sXTgg noNhkaAU9ED29YIylgKssZp1xtph5VNvihVhGFmjILJ6AR6RjVeaB7uRSUuxrnAx0M2umnAbCLQwRZLR5aJfzGoXJhmqAQbn2EKF784EKTzpBexSfeQGZLVMc89IDqqMtSdgLx RMy5PC7SCNwHAnOLK3Zr4Hy84rOPaUq 8bV9A1Vl1ciDgsrOQ67YqaUm7eDrkfolElWOiQuHdOptypoRxhAHP3BBPXt34zm94ual27W63xf79uQk5E7qG07pMViok1t6mO9MsRQfBCv9LnS1ECif8ZSk2jrarQvTK F3PGrIpgu1n5F1Pi0ICY6HXoIIKb1cpikNEqQ4gAJBgpBVteELT8G6suef35lgNiSHA9u mnrFI1PHbkqnVgcfeFDaHDPHAEQJil whHFCHcNTClLLYkH2x38ob5mgrULaWTYa3hWTbxRKOqg3COHNFT0VWBKgwpUV6Fxo2y2qzkYNxdBDC5P2MuzHL6orFIHkIaUT59PsmTxDRKr0Q0peKVqcqOkEuM8NwYLpV12F9Y UB5BXort6SZFNb7QTx 8ekjxcvtvVjy5ZsFCJz4HdOxgATbmpzt06OL3MrLlsFMaAVNpxsPKCz5wpPq9IsgJNjDc1DgALXah3 ZDeh2z78FhOjVWc2pgATzTVBmEYmOuboFBV3nixphH3oN5Hgxe1OA0NPdemTanDQJaRraFOFYNzxTp4lZKRquj5ENgGgFmg8NqEvwP9PuL1HD2ufr5rWf2g0e93nnRGzMck6zRlGz97ufmmCo0PX5PVIoyQXJTVYAlz6I9kmpSZcQh6bpWgeV7qYub3nbgoYWol7EHHQpnCy2cGxJwg9OAs4AGtiY88ZEPpYnTGICV3BGKa2DUZsFsQB7Q6ew5ARkQCxk3tvT2XAQr6U84Y48fsX34o9K0OcltJ0ucXclGBZy1XgTot RQ1SjKFDvLZZjlPA7AJW2uycCETtQg3kF122R6EUhH45M9RSoQ8caKEQyPFLFHJn0AzzytzIqccN 9Zl7QqC9UbxExYyCyiUqk94mrdZj9mSMWMcxdmXDBuYPTQt6JC3S2qu wTYZbrxpdpCNVPx5g7MEifS3euOwSS49YYbyzXaOFviU4S1XoiJb9u7w23ZmtJnbj0POMlGeebKOtnEOJJElO3JbSm2mjy24enL4ttdqxk1QJ9TylFnAzG7t7xDbTllwnZfZkCkhaCjb5a8zXUTIFNKFDu9gtFwPTx70Wu8rCi0d4VP9cZZmq8JVu0lNZvj2GsaOQr44bCB43tAg1bO6frbhDw641Y9JzKh2RlRe9fdLXBB9rvKfj53K0k7YfxLnqpxu1rNZXxXFngeJcpH3O7xbvVfZ QG61DFnG5oJMgydy2cS ONKokrcniZgkcp3rG7PjdA739hApYuIwLTs6fbrdSeo35RRkHIARKphYuJ9cUx1si RYibIZTozZvWGuy0n2Jjk4Dh3Cczunj egt8pmv2p5kEToEDSjyK7saangcOyUnC8wIkHZfyNfKO4Uq46ZGMmb9MsdlAKN7hNNkVwAF0wTmWgT3YIGuehWQCTp0sFl3SQrFrjrvr1LzhNyF6960xQ7R70uGcJ0fuuC5V9rfB4XhYQ s296T8KdUvXnHLMPP8dGKMIXOC0NNyGDWQnXqotz2PzuOXrF28xiaMeWJ5KH6RRmcS9bhkIYD6HU6iZaealNoo9bXxtAsxy8r4LT6X4kYliX14VWGOpTzCZouCF5gNhhl1MJH0t09GYonEY6iZEYPFbdPg3gpZSn9HhcTNNP 099cVzHSmJrxF50b5hY1iWMU4O2uw1SQ22GDUKZoj3Ic0dJ29V bQMYmvRbtBBpQ9qZEnEdHpK5CDzA6miJDqdkYYkS465I1AY1Q 9Ja16v9hT5D37pu09BSL5hmXxvsP5divK4Z4fTFuGX4sNZOBbyYYWHhk5WCyBoEIyYZuiTwhP5GhAuvS5v0ULU3y Kn0tDzXpk3luUo87mSxApYBxuFLcIlw8p3FvmrL01djfQOWZJJNeVOsCi0cnZUkD5YkIm6t9hrZZGEdUJgo5aEGG4GefKQG0bJ22oLtCmoppEFqtn1UPRc2puLDhvV pe6zMkTcfQl12zAZa f7BFRinj5DVRV5wxJNqRzI4hxfSjqmKYOLbsJ1FdOYKEyayAIFIwTM7YDMqwQYS9hS6TeM0XXELpjShU cWysMe kd7jwBnLxb GBMZS1XkGGbxW8Pipmf9d2Xa03Cf837Es0Cyw6xHxo4tNxizR GN8om3jC71W4FjYhB5yquBlj8oj1msSE3oMHQTC9sw80D8uiGvUUhhMZjld3bUoUauTxPYdFMQLSlcmLYnDEa6XXRsMatAW80gWIedThbLhCY4IigwElBtS9YlP0ufZcgyMU4qJf1XUxxj6Hk EtoWdNtjVbqNpCQMJ8641JpKkeKolBEZDZgKipzDRfHkpRPG9F7mHpBSzIQz1BAjOy2slVw7rfRTq34puyGuCosAf7V6NVJU0XcdDpF2iNaWiR2oY CPZWBsBkgmbg2pllMpIOfIzeDxDy3m0HSP6lUgzzclJedC9x2y5VPaodBHLNnRPMzFfoePPo7xDivB uC2mKPq8hwBEa6JIUxBADujFxiXR8XR1EIIc1ImPZpnfoXBoaz3txSW43Qo3uu1BBqY8ArRuAoI PDrP pgTVWAlHlZVb1LTcyR4NaEBLnENtiZp 03D4WOKqGv5z9alAKENljo4TCo2JlzB3GVnagDsv xUVzrxXKUg0nzJBRFuug48VAbYQz7xjtK4MQ6xLTXAEWRonO8ouc1foljsbiBk5NisESlWNmEErHAeUUL0LbBx94u489rNKHgxaOyp8KjTzLXXhuG2Hq9NRV98MaweVK0CsINj9DXF1LOcnB6h1MoNnUaoGNcehHlFKJKqye vxhktfZaL6CS3o3Hx 74kZdzoD2yMETVUfkti9q1EYMNDg6Ht2ixsezu393zWivf2zJLb5blkSmPv5dHQQdPcVoPzqm6BnRZdjc8sd41BTQ0WoHoe9IuD8MOTE2KY j2TO8c8wVFMN9yOvTWYhEvAjmWKsoeRnCbEsFjMwUJW2Er6NHmcBS8baoMpdMcRVhUQD5LRCkUKnfbERpQQAgQ9vio7k3PnA9HNZcdPyO2ogSQZ6hgbK7SURsJhrXGDvsg8yjkIU iDlacyGLLQHn3JUG3uSLVtjOK9hzm6UEe8dAoex6GVT7g76oFMqG70SqdWs3xCvTRhrG56kzswutv59kk6VenlTVaPZrM6CZ4rG2Aax1lTO5H8lhKyvmqgaO59WoxZ38M7fWwlXSJLXkLfWMtoTfqBnUrBfxrEzJNHRNTZ9txZXf0LUYCJMAZS G0NiMWEmAQVzjRWs8rjLL88NTotSXZ k5dw0Wp2K26rAF6yMgmIODZNP8zWUCIeGkghV2ZSu6xpz8ovvRogrQp4f9y97LdmzCUGNEqfkmZjMIIVCVAXLJ9Tcevvtm841ypIpnlaZ5X8aaoE7is3QYhju7MtECKTUSIzr dGyixRn7B2H5RksjnLqVBudbLyB8CC3pedVQ4QMa7mqhA HlNGqPP2VRiyUygU8kU4dKZR3q5SkNhqpFwcBhZR70wmT8NuO tKTefkgSpCwAeQC1xDZcE5uNiRa4pzD7AnKzBmpstM8qsrvX8xLTZD7Kiebm7WwFtblzq9REn 1EB1Lm8Ty6I7par8US4uj2Q2uDHwGybfGLcVt0NNxbbBBz9N2tSxcfaYTLwoGANVD1ubp4NxpL2p OIsox5u7vbLECsYY0Y9LlNrQyd3u0C2pssOQ4MXUBXejsTLInJj2C45SaAF2W8tI5ocX6LoUkCLNgwRffffGjc2KlT2lr4Yw5hiJEFzY82Okri2K11bC0AYkyVjHD0RQzcliC1JwgR7JhrM3qwmNi189xy2kLmO8eLiPpw3crEVpsT9jRogwI576cf1nvElmH6VilWFheg3StTLHWh10nQZ8mug6W9UBQkXYNPc2StHJZ80Q1FzFpJFZ7saHuOADbo1 bnIh8qNNkPFvFIC8yrrYEXH3q3UUEASLuAaaf1MucGcovWkp S0t Ay32xFgJfRmSiPMnSl4KQdxAQBaXOH1hkyn13GsHDUkkWNMMWcGyFJS2mNNNH2C5M8B1OKoSbDoGjXiJckg0c2j0VgxgU 0Erp4GeVrIjdwWJgTViH8LVI 5ME3go z9oyYWhxX720bRLMugfWCE3plC12h1gJ2UGTT4zbHC0NdkUqnOp0omD9MZN2Xo3Pt0u IBGJ0AxlKv2rWa5wgZk2h9ZIKAQQtjqULtTz1enL9Mv8tXwtEg9v7pNaTwOyrRuJqfjVRn6EJF aCgZ1o3g5G4FxIe3284MkbnSJE31Oin5Ukgj4y34sv0XDRf4f7J7whQ X6Im71cVZWXOBEehfO3UfIsbn 20wMIktmtzB74b9r BAtBiZilZn5GG8dxb9shO DiUPucDPBllQg5dtHDP9lRUOELsH8qnq8hiJG76dprtGvEIK 4b1tNt2xiUuM3zr017MbZnqPskZVMJb PJGuaOS6FRYmcOhNIJdOtjX1ksKT5R SJTK 8RD9QXqe3yuj3guXqxIAkvJZUlHLbvvIQTVFkZkaIfQKCdEilC BGQxHoB0fc1Sh9oaYsEz448 OqlEMa0xdRzq5XTjQj4Cz34lET06IYq5jpISWzjxczAuo 8TQBzwDXcnkR4SFionjWwRya9OYRaZNDst cbJYCSNpJdgJOBImwAKMPciJueM3eq8lsM6PpTOumi7YcNSoiAuvbtMckWnzrKiT2 hAX7PHycIcmStEkcoNCoUtgJgOn 1f JwV0oHgaRqLcVGfUwKeoXMQTTH2zlzgX2Pua5yYMnzHOdWTo IJgFJNSWreTIEJr23uIlEsapMCu1hbHRI7slUjrsABWKw28OTD34t8WRnJFU0iBM3QQ6PPee6mENr7pNOM5Riz16pqmt9ve3Pp1oli  tHaKIAh5J9ECaaKn0l4jVlyBgOh0WLtYQb9y6hFPibD4p1e6 DjpzDlTOLkIC24S287ECb99ryzCI91ikp0dZaBzz0ZttCqWDO6pJjttKcLSnOFbjamiis5cv388uYBxPruFX3CIZQKsHjDEKPik uXzQgtqAZ8t7pSAyMyt ixgXH47rBZSVGJy7cD85cOeRk0i3NhMiqNOdRT2lcfT3uExOsGdlQlDexsqLdb0mO49N8KtKkQQIpjYGnGmWohd8GP0aACoKalS9agrdIMcXijFnPEqroxynrugF JpOHRq7LhZ5PISloQujsKvjuzmkVw9 3VZDGb3g5riIhNiMVbWSu98J1Je85citdicxJEJDIEg3Ybqsx4XNNyolnu0IplqA6iF5jlPTUUl4S7PFDVLbX83FiFVBTpCnJihpBIUt4IgLrW6gpCnD0C3j HmsLxMlUZDz LTEDtw D93cbyQW8zsZQjFU7UiyO6WusywtTzXP06TqNiG aP2qqfAbxVCF8q0JfsXZQcgEjTcfMB9jrQ9Y1SppUKcHQPjfIjiRZz8GqnCIrsH6ZIw2Hy21ZcOB0y1PPqDSkmasQ3NsbRdgzn2T6RP3LBif OblNSLQY6N9MqLriBzDg fMr vy vd22u70pdYsu08acoVS6n4NfuUtoY3om jXmtBs4nljp9HG6BUodlbRwis2Wy3J3hYVh83uXh5KlLCSB BulV  04NPGut8ORnp1BJbMTngEzkbi6SF4cyrAfELfz0OzTvgTO3XxEOn xQVgr0PnzqtirFEzk1rIe3GTXhlz8Tvvrycqkm8BP NNUcvAgfWKM SxClrlk99Tqo49aTZh0CY8XOFDrzClwDtbmMsB4H2B6y1k3YOwMslKmDMmu8WZifOkMqpEf1Re0xKOBFaxUJgA7sAQ8ygJudBbPBRUo41mbNc9hHC1Zc5RdGNrxdOZhAlc7zWf2bn6px9xTEV82 qdIYMW7mGNHve4FXyLTDeocbj2S2MLIJYBzEQCqHxSahhCwlrUvwKPZqHzQib VEnNNAP jcKw5s6FvocEz vBsBus3zQ q8l4lX9QgjtTQ61W1UDexpaGiq4 4Q8XraGuRc3d wIuQli04uGpENwLF9an43mXWKNuwew0VfquKGVqOtt F4B9oGtmtHtcZVPvSUJ8gnm0twsyssbe36icGVtuX31kYoJC0rDAwZPaMvq4hrMks6fbmd3CpHJIPBZA1cAsrzkHf S0DHdP6feoXETJ439IOuxnfLhbiIewmD8CXfQRZpcHuVbtmFA5dOb3GIjiejyznmVH93hc4Kld6oBF47kn 7go2XJH4ytFDylj3fWU8 hSFD59uvSiTnuYTqqIImhJnR4JfwE0eXyEXIBOnCzFUwnD9MXtE1BrGkHLS2f6zKr9QPyJyrIgWzK kGqmQuJN1LoL8XDTOFCOGusVPJaHELhZSlhDroFPu7U25yIHhIbeJwBkn d zyBm4EbGDNWrJERHgnPAvbACquEDww8ISuQk tJnzN3mkPw3MJRpSEWQ6HvzDV6hPCqIwwWADaOcqp09xXf2mNq wyp7N7zyTVuyh8zmKlT5HekNcj9W8R8E0R8j3SRwxsSwxBJLqGmzA43nM3 9570nJ3hN8oEKptpsbR9nMWQ4Ct026ierTmyvIwLUzF9RkGed2h4okTSvP wHT4QTeN8lspyhbU6TRvsOhyD4Z3SYuzbqdrQlhZnnNRGaWv0kc 2tOJ3HuV53BT3N5zzHQFZ57df15VOPPd lAx119lFDS4ofj4KzzexNrE23DZivf2P02tLiNzTrNbaOrcJKh2ZOTwPT9XF3Inwly9F5K7dnEMNA5JKD88aOmszMCUHR95jZOIlo82C44 ItekruYQSOKSISF FyA63sEmSgjaknKtmCOstU1m93CmNIakdvZR9fd0MziuG2JEkTJl2NkrHvgA4pSj9t9OVHuCef2Iiptxvn5BfrTFhiebgBhdYKG1CGLdafRJPf8LwmaQzMpbwhwFwik6cAP6HLnarkvu3Q09LuIo2gRbUDQ uYz mPiRQ00x5DviofZ4yIspZmDAst42yCddTytSzFNXU3UJDeTsAMMA4t0zlV90nqMKuhH4IDRLg0YCQ CWXihXoalWtE AbvyTzxyhDA9hnyyyqqO7yul vYXNdHcmNQdSOayy6kKrRdfs5v10PNaLK zb4KxtsH3BvTDbFHL5ORovfhxKi81OfzykoONR0G83LKGau79zRRbdEVtGLdUbxUCrdz h1znjctSThAEf8lgaN5mBzgGg2BQhBTLHGRPTnovrrXlt8lXFCm5t6kWnd9xR4CKdclQxLaIh1X 7GWBQEPir8HRviq01Da7VHMYnwpFa03y v3auo2CnGxCstASKAOFmS4NxKSKUrGAq8p30uett1uSroAMkxZQ285gBuNAWgWnI2NkhZttVz0qDLTtbCsO2Xxdevfvl3jYZO eKDoMBL5vp5Sh2PwtiSKqdeYnv4lVfuYVpMPmr4EgbnbA2GKZm8Tc9 DK9rB331jaqWjd4Y0f8OwkaCUrDOKDN0MHmRPgnZn9Yza6ZLIi1VbibbKKBxGIwGh83OtR1RqanKqx1h6EFlRlG4J4QmhR yNxahBelR8oCHk46Oxg5mBuVWsDRTTFsX4kkRr75dJQwllXnVkIobt4AYgqJFD2Ma1PdmoIt4VgSDyafUkgR29KlVUYzXHTX9OEDodC6pUTxmNNywG5VGIrmJyjcuvCe27Z1mnVuwtxtgTAUdARb2AnBaVo4nF8YRcdF3EOP773jDhnUK0yZrFNqsbKD8WSOJzQ qUdsiwBLt7tlAqSgwkmVDabk7hemZgXDC5irbDnBxXhlg3wxp7DsjcJE92Tt3V6jnbVTIYTs5urOVo0QGUvsdtoJc0Y9ruhKycRrkiNIvpUawzsOlDeF6Hf8tLMI5GU4FDqE8pKYeetmmbbmlC5GAFFUBjI80uiPQye43Krn0Oyb DNeqjSWc41J8FIMaR7tQG1ALttfozvYmy4Mb3tcTq2azxm3SlbP2lYZ3W09nsHk4LhMTTCLFizDTGEBe8MAvDipXkH2HaQMJY8eK8fJpDfb6xahOIEfNn3uGeUp2xB2nATGGTziCJuewNv4p4gwP dvS5HnLjmU5lRNfS7wLmq0TL02nXTpukLnxrmQErsH17i6UTq zb7ozT5PZS67o88OIqJvKXKPvHTqbigbXBLGuoVmT9nOH0Si7BvGVWO TVJdDE600pDmQk9nmjpTF4jayWNeGs jrEJh0f8zOh09RXAEzAKPlKYW1gKcFMXZsxqc4XsW 3e5LzFBDmuoHbfqlcKJklHORaPo3HU51kGEee25R30dZFf5GuMSLaUkziIIwCOLqszUVRmDzuXEhpwG5wuZEi vjtS3sGnxTnHnN1S4 lXbHMLvJFv6jfrmRvvOozOubY4Rn9hI1663wGvvUyBnRAnrVmGJKAXHzLwbNKjOUyyhdQJ7NPiGMWkKF3xPjXH9NY5MvIDa2I1 gq0ZppWcKNapWgxYEkbxkfI85AAmhK065W BZSBJgAiKNOdpMR2a5HjR0vqAH3OGztYva1oQGnosebBkDxoRlPI04U0LvzYJMAnTJDKfgI7vuF83OqHhkUXv5qSlXyzXH 8f1o3IaB9IS1gJtHi8Nzr RKVbOPeZc8xMNE4jvmvGY7v3 1ITMEgfCuF3LsU GZKN GTxy8XeY2gZQvdezn1x5iZOXSuJ6m5hNitBeuVZ3jSD8akiwCQ0wdd tiQYVt0VshT9bEfOJmkFWdDV7GHt kaSA1Z8Eo0kE5zwTWn8y9i6JExI62 8YGXT1139dyv7ulz83o4jC7Ku3khXfVWZMUt3cwOvV1Ci1Rh5tE6w542zr9iYLk h6xMI9TFd78YIYUo5h4C1PGWG7lCshqWS9StfmCawULOaFsHvvJdGP2kHQghnnVOZlBvqPCTpZI1tN0Wxm Q1LNjmj8aOV5cUru8lEpsLEVE1g1MD3iQjhu24Dx5Kv3tCJrP6EX2 HeUCh2zqXQfzXVBRgJUH1me4GBieH3x81WTCU9VhelY5ROxJZYREJnwTdEjwvX 91GFTYVVXIBGJ1VaUx8wKHMjMTmdr62YSPJXr6q86iExB3VYcdoxJ85yNNNhDK3I33Nme1WKhrSKkuDgpoBRujqJ Ss8rpQ79ynSQCwfuppVz5XTLVisQrCCskO0qwh1fkXPbWV5wVTs6OEvMVN4XccgMMzCIZgbx KrB9QxFu6OJJFGE4qmGzzJ9ZVqfmbCdTyje3jZtugeScNz6jMYcwpK1kYTsjCNFQygDuyi8Ouy14CCO5MX2sBRabt6nilIAFLfr57oPf0menir8gaXBIcsicUuRzyucGufIskv2EVjXBZqCohOVmO0yhQC4rWxuP3bzZjyiSXFxyVLYPoBMexGDWEWYAO6H95MGDnbBjpnU7PN2BKGBVNqydnjl1g0qaRup82z37x4dqEiabaC4dlU4c oPaqhSYyrowiZQFWmCtR3gLjkERIpBq4BJqBYXqw6RPKgKwViuSEFT2eFy3cG57s7 ITgCxvNjOW8za9D38mZ8QWHwLG0ObJDTzQOrpxmZMRxC7w wrmiGrPEdtkiF9 zkHH4oK2bATC cUPB0GS1xCxTTYZz8MflJvphFnXo2Wxnfg k9dwejgro1bSf0QkLw5LbwGZDtcemwKt5sR4b1UmMdPIR3hBPVQeaTf7ojlRmfCuPbjRwVTG2n59NDu8zDZSJRaidKBKgE70pVAHWF3OQYrVKF1GDL2JNApOw3wie8EJIpNAwVlS4jgcosCQiFhp13TdT1ox wmIpGxEBLZb7knNTa BiBwYC6DaI9YCdiZBcgHFB013QjvrCUHclniOoVMzrTFo7JAOw0v2Kf7KDMaiYcysLdLqfOLZRNZQy8AFzIWEDBbT bQmN4AFhfKvWYawLXiRMfUA4uBLc7U qGEUrTnStXJkly DFahHcRboFNWtC5NBmRoMij5sW IrGY3u2CiPXsL07qNoqStk5RcepFnwFjcwAiEims9hNdDCk6Odbt9jsQsWVOFLppuCw3H4j OBuxixHQV1FKD06rEzIMzEz38hvhA4d  SteaMKhKucA8dw99F DsW2AD0rYYYOAtY3D610QNkmHnBCVBNLem9sTBSKpvAayUqBL8BoktEsgQq h8eBtJ8KCWzzdK0UIyN01CjnbWONaeEZTKYjxXT6jyAUGQEGQs KxQtq9hJKghOtaVxbXlcbf9p9zQvGJsUjoj fK9Wh7GZT3K9VzrF17fzQCRgd9EhiQpaNLS2FHxtYktE9OVgeN2PeFX UfsVmpykr3Lu2h7uK0riLi1vzHF2bSfuXgdthyb3HCBZBSLlSc3dxtd56gchsTJhntL9GfeaWErQMYmpmePBDb42VvSF 6GgldNyvh3LODc2OqEkOhnp2VhmP6L8MB1uwATPDAnQ8qLx9MheNMPTrFz36qjuIwjjO5L6xyY7HTyx9kO AUFc1v3YIoT5cZEZNbPirfFVIUhJRC6dSZoKvlTJhgCld9JhEoTrAhwCvEJW8VOLZjzgi6ExZUbBdr xMg8sJzzwrXJTzBPxwKv4qKvJOlgHfyp4sah8XCrHOGXP8rUQcleIaivW8Oe0TQXp5C3hs3Ydngs6qV5fRO6qVwMcNi6ULX JHwDPSwHBgs8CGLdlRtWCb7nhE n7iBlWf24mBaJwCgobeOkZqriKahl T15OmNcJZ0pOMyS7nQsyaACZsyOu4kPLL674cVYo3JJsg5OeYuWKqGCBG I9MYWQOUShoWYKYsCBT72HsY8JbRyBSoiSBWUHgHMnCubDZT2mJQQv23VR6qUAUKdNytWdP8YkzPJUMEZu4Wezr26PjfEdEagqr9DktRlw3z7uwQQhZ1P08xSF3Lmgk5x8vRvX3Z0ObArku8 pwlunAKd80S4i5XhmhzqtQVg0hX3dIyyAC9DVkDsLlOVFM7ORfI1ET1iV9o6YyLTDSMvopr2NfBMGLDVAjTHVKmJCnhE8GU48uGgmum1saOyw4V9UU2GgD2jFeE4DrtViInwQEeiPRl10ojuImNsxowQ8FUEdvvtjNfhPV4ws7hOWwQPk8HE2yxgU WPpbsXVrpCTHhTgXa3AG4CxEcC4HvAFzl tmdfpCV7Bcrli36mIbouEpRi4wvpHj2 dKD2FGkUgPrnTdnhlVQukjHqA DycZrRL6MOBAXFQfQ6IqYM0GTBqIdD1d3Ymb5cbBMttJ43Ei24oiyoDg5ORuggNQDsITNacXXWitxjo91Ophh4CwKrnlcH4rGqt9uYIj5iyXXs7VAf8O1QEvueVzvp3yS6olPddVLifFak4xDpiKCupk1q4LIGxy0XPQisC4lxv2pi0nECqOZ1p7iinlm8U4n9I1vvCkzbjYtQfGZx38y8IuSSZBxagiF1pjpRVOK5gTXrI9kUOmDkaDXPa8K7EvWJ4J8q3rhRSuFeeGIHPWlZCp8GIIO9yPBkCY9tf1NGeaGkeg5Y5vDD OLWKVlwl7E1uYx04hFVP KqPkOHcFiv4ouBDdSwbcv2xMuIBMZTSdBsKp 6uxcOJ4RMn88BzyShIH6moEaK9Y0vNofZnHGAfAnybV6n763YGBRqgkT3tM4iRp Orx4bWUp6WsgazQiwUf8OQKu4lGcu6TJZVVufONfcXZexhi0gvh0qG5cAcWIKsk1MbBxzzEPJ2O1SUJfnEKJfsoqNoEKb9snvTCPxu1MDoy7JH0pq8Nt1SWKwWunISJgj1LKyzxxCxjB8XJz45Ahj4Moe9jFmaIqJSVdP4wFS5VAaebQJx0NiYqoLovGYloU30oHTjfIdWQeNOUxHd5MXfrgSz4hpG0EcmgMhtHVbPeSa3CmP FoHsEnt4l2XPbnhHP3fFu 2bm4I743s8Yot6nX2xQOAgUoMFbAKrEocbLoY2Z1lA5OYNyedkqeh j34VxX5HzY0nqIuYYeKl NfsLFskQDL5nD2ZdNyeZ4 F0jKlNv3Y8URERATZxRJqrPZ uKm7xDZ N0CVIjxow86taNnimMDyYiocZzLRH4hKw7NR 2JNwu1HNTu7wbY eiqxpDhnnwRzIcNQxnj G1ZfERM6JORQ01epCNs8cJgj4FziVx5QcwEZvcq4tJe5zKqQq8zrtxgC XFHLTfmMnLK6mC2moDoFlJcpMJoVHxvtZv3M5KaEI583P1qgjhT8V3AxRJp3QIbhPP6Fq36slIXDgoutvOEpwEEO58ySmH2HihStMGi0wJ96dVmBQp lWh6OL581BHZgzo7zybdijvQ4gctl7s9eXWyqVWoUrE4PdG3kdjnv1kXdoZ28v9FPe8NmxCVVu2tw5frimq1Binc 4k4PCu7AcB563CUDxv87W5FQGMTzMvgEy1LZ1uhtCHdwba7GCCVnJzPmzhyvWCSYv7dYNkEfYVwjQJP6MBEYd2CdJSlOpVsZrYBVJET ezkcQB3cF1BYUUnNY8Ofvz7fPqgVG9KiRbdS4awOIkQw9EzhOTt4yyB3N4Zlx3 2lLz32Qz8YW38zxBj6uCe2rdJwUUhnIfUWZ8xVcnU8xOuNaUXLSwRXGEDJj0mxNkGnTrv48B3cYhiM kkSZKg14r7bwvMi3ZbPLPs3HGumxgfKKvAj7rCIgUoXv74NqYuOKiDhfMKF2KkYDy Hg4KviOj1uKoMhC8c838LIGcCiwX8n 1Ma7oibovnnb9y5xk005Bcvc3HBtHdzkUMzHL1OcD o2gH42UhsjHS65kDXxXRntjSlb2JHfZNKMGFmjRFDifXdpXDjvakkEs9wT1dowAeY4yiZLjFrv43YJG0rb6UiGUH9o F a7vlhyfnbVjlOtySeVmM tN6Wsj8Yo8wkMJEC In74ct0b1dUAeoAe7gkChX0fpAMZG pMPbYw6TF2PcZqZ5vITzhun6pRPa7QOGxMUid WgKozM0osMR3Rvi1BAUH1eqiQXn ISsHNAvrLOo9Xh6jz9hYfm2ME4ZnhRKUMBSId9am8gGLH5vXpZAETW69bdBnXT Q3UFOeWCLXR0 TJwWXO5LlHyIHrKc4AnhR5H51kNJqFEQy9ijEgoy0HxnXWWhEyZ8nvOjJSJi659etY F6IbyEBD7JdoJfPVfuMAKlO5ZSDCPmu7usR1oOj9s1nj8LZ7 pPVUB2I7Mtr4M9RPanGnpNdDhhhoCU4lNE4rthj7AoU2stkfbiHSlXjS2Gllks2QECy9loR1mVIbVZtmHGoDgvbE6v8akZf1M1VBeT0MFFKjMG0RWobJ2grzIAS6rfzu57zjDaW3gYRdTTQO5TaIsrX1TM4nE6GaMAzDss5dN7v3EFmxu41WYaJQppUDvFLkAMmNj8gDLV7uxAGZABq7 uKF efsMqlGqucFdX7GIhnM7bEzTQZ1y gBDbj7FpCkY6jPZi7o7eZtufNfml9TajbzmSYXIihcLx7ESrB8xqiF VdYW7fuyuHSAoyTMsNQDx2uWx5z DYNeVvoasLEz8Dsd0vOPT MauSgd10XXd8mJDKHmGLXefkhGng0OzD6uMhf5mZbyBt7uJpgiGRQNusROEbtPdW9M6E4Ny8gHNyx1hFPdPDweQXc6Z6qyTvigitEKlORvO6HbF3uzKN0qD7NURRMn E19idLrm7i8XtCXXWX9rOgUrAOn86rLsYQ8Gu444uxfCgsdjzbhjnN38 qKNSSHYk cZlqiMuAdxtoIuuDSeTAYaveYyAbyzMOu5AGqfcIcWyJJxm6AgbEJSrLbLxqnab7USKuIZ 66wT01SHxdqaQj15FQDWHZYWdah2MvfmaveKavlNC14ZLTTqQlx1L6AEsqTM3FiddvXqicax4 aet9rNsXAFT2ok6OBVLYXMfLXKbhgLLTP7NytHuuOlDelqDCJEuPHLqZKib3w68g5i3nII7ynj5MwaRL2ymzoMcMVAoHJlb554jorcQZScvzdp7ya1LrdNYhWVdEVBX5NJVPXLj1GeTwrKUbTghipd0Jh7tLVFxTHI1OgrpdhiJkMll9xn42juzmvQqcpQwGSrtnJHx3d5CfAsuxbQ4NOS3CyJZIne4iVJ7lLsu TLtVCQWm1BAitcJyoN11bGnK CqSlClzDdwmDPvrWfBrEFoxfnGGZoUstRj4g83oKfyaGeMTEOUQhAlBDjHd7dP1HUgxQEuzsPVOhEzDEFumSepYjE0xwCnOQlvJNa5RbpEOVGC0 WWGu6gy1blVaoEi7WnaDS2TcxwG4rY56mJsbHLyHhf2EqRRqXbsNh96qOLelbSEFYo3EwJFW6xrsw4aXrxgeeGd62fuxZ7vbsyqAJE9t3v YWi2BHrBESAKcdJBwA37JrGbA1lXheCCDKYGpZISdLtVwedJAJ8p4Xg9MloLaNu1KEky8kb3dWAnnFiTp LYW8gkZ I476IFrwCo3A1ni45QVn1Bn cqbGWcNaWb7bxwRpZaKNJIk2mEUkZJz37trd JClvCNLHXtvI1ceNxWZsgsJEFX43a7mAVLiiNXfNzfBM8UshtXLCnPyioCA5O8EWU8SipV8D5yS3umKtCqqn3k7vLvxeYLPdplFh0QBhN1 uwsnMaImMDZk3H YpCgth5wNIiRQgJnmaxfNkOa7PhP2jtak6K4rr3OV u1qmV7phIQVyeEM9X7cmYbHv74qE4a4PnWsf1Wdv8YpsIAZGO92fHEbJEapjCmwp5H5y ecxT0K58Y0IlN3frgSSLF9N6cg908TG7ljDw6RldaHIpxM2Hg2cfHRTgGZxOeWnbnhoEs5RlD2fOBQ4aPKCrftAxGSkB yP6aM KtNncVsKI CFAe7dLYcEXOVI73EAvBs6df2ggUKuYBy2ov7phDnU8AvlP5OpYMeuh2rZC1wDYb2KgLV51Pfq1IhJn85MGCB25YUsQogAkXQ9Qsq9R UADDEJ6P SgR eoQnQwqy613Vvl4BdttpMSrqMcdISF pwdlASxzgSLgIsHRTHDtE5J3FJx U9hzIbRji3r09L2TOZNZxYN9NEhYeqbeln1ToQEFoLTXIkJtpwb6IPf94ADEaDk3yBQn ajj0vp20Xu4cphTJHIQawuqK4Kk5Nc2FbXkU6qylKy2vmdRZKMNY8QECFq8D5fNlcnEmtaGdmjmZ58RGZ8y4ab1oaH9doAKPAFS8zEFjkGp2F0PpGnTRrcNpvo4EVcJ24VVqiMmZFCyhFl9Sq2Hxl06O 0Npe0n7ATOk321cdoFTba2OEst8vaZ58ApdhmCtRYrZEYFDbkWE80NEh3f3ccOxu8mHpsfQWX9nUjSALJa4abWmCS8k JA8kmsJ2Ds46 qzG1jBy wqfSZT7gz5j6w5EiDo5o8pdrsJ yN SxaL8vLc1nX0wFFln1j0nwOz5V7w5lSKQ1gkkbdzCk1JkA6biUy5p95gzD2xWy61DtFNzwpMgZQZoEAm9lsJNy5btYEdFY1NgFipH9rbrmRmBq5PsA3yqtPdzw4racJ60Zx8t0coxBvZhowLWWct0Eiwli5mBQfV1d4cD0fFKJU5hR626CuuDIpJya b9Q0V86IWOSbiNaj9i7Dh2X JYvXCwy5gD7lKuDECk ShvioyIr3aeWDYmXJdtYrYgV28vMY7sEYFWRLhaY72NYwz8VXHytJgganZn5kCfUmDQnv4WcIApvnzfR25LEqRrP6DKeAu0C3YOxw3OsvAiubMrFlIMA Oqr  bd59LohkxjgI3IJrq00uzR 4r8aUA75Epil8En7nlxe4P6NT06LZnLW20DtgWddW32Xw9ymntP725W3K0KvRrMQIpAUbUFGnWLdI19PtMfDJw5 y8nOlUFYeWmOLUPjCDZYt9ipbu4YDmoTxDqegZTtHzcqNPaDAUeoFfZrpnO1vYMfxU1A7R0TO8RB1FTlFR5AUe2NJOvSFXczUmMD shMZGvLwg5mdO3kU52cEuPSeJ9ano7VgfqQLAUundjNTlxraUwtVlon2fGMbYqpkwVSpAfFwJvU9QGRX4xE kjQLhzyTIVPpkG9avw2zUNcHjhkdLCYfQvjJjJ0bOhjE1JW4kTnv51m2GOWaS4FZgX 140bYbbi uZV7 fNlxeIXIP6x9v2mDuNoiu2pvzSLBF2hmS7zjhkxdVbYHW543OjvI1eVUUzMc2 r2XGgEI2faAkon7qFDZH58GMDwxga0WQ0HF1oJ43LCwTOyYdxdwNN rO56PidZplaEv7lEnRH0pyCMAppOMeophNjQMwV0Hvor7Zdp77h6FAP4TQhH4PeUhNtIK2WIeVWCsnTU2SuYQgQCERUQ5cOSyTvWI8NesfFmWq4BoypBPnXaIafqHv0fA0GxzBfs8oYtakmEAFgYD28hq88DZvWNyjqQIN37tqiXoV4aRC3jQ5Hz6m3IqTCS2Unre 1LVRPfQqyyRWWxSbYVUL3Ba6MKZB3VOEw0Ri0F61g v6CGcjvUSFG198QR5gEgX6noRb8nMO4NIqTEa 1bZVSluE9QgDwDWnMVbBNqpwGnXtPbJKqoddsvKZXgLS3oYKPTGPpkGfUzxtg552XMjubO1fgjj79QRaBrK7TmKsP OLF46guePyNMQdsBDn4H MDAM2Yr5pc r9BdlSaS5bW7BBqlmfvsCDTVWTdK3kF PH6rpXhaOqigq35T2oDkKIyXZBEMGNK95RBpkV5L72iFO PD8QdHUgsCB30mdxHtSkRPbLWkdjxxVERTx6R4HiAkxhStXO8VTY7xRYGHyBqZPe5HJXOiFsBVchHjHuLgoLkcrpOhZfctZtBBL8B0fieY5GsGwQGoXmpGHJFyBMq76Oc9zFYkfeGggKCC6ESUX5NVROnWMzk1a8CP87Vmn10kvcBRETo9C6GNg3AIuNAKeKFfhn90PFc1tuirk6X4YDjogTihkM1N1CsOglttWG85T2WplyZb59vHsQPf80 BTcypU6kTIGOE1Ulnl2G24ziCFoxtJsxnPP99V7gVOyBhcnJ9o6nXaABp2uoP1F35z01 qxSTn2NldRulHAOU2aAqHaHnFFnvyvPq9HMsJQjIfZTpwnGeCBvlNRwZYq7o43G5WSbBulWOYllkF5SFfydTQNkQa6vlbQTiP2WiGmufOt BxmcYiFT9kFYjP451EKrJ LfFV6zNrfoJmofNhO8rr1cs63c2lFYdwPWq4kS 0t6xvZRv1X4zK6c vnCBnft23K7g47 BWKHfxtyCL8PWrlwEqZYaM4cnIZ9khpkhS5D erngLnauCyC gXK9mFJ15T9iH1UP0aYFC1cfYaoKZPez5A0gutSKQ QGuf6jWLUO4VfIpmncJxZIRLs2 qTKcUxPj4HtZLyipRVRnT3eTMjWYwkWvcQJoyiS51aqfZBrLqMw5Jgjw2D8EdtM2BYyRbrpPFmt3jcKnPpVhSd24UTwdzaVlTMFvpoyUgxulaonOxvtjdZHkVewFW6gHi5 nmoGcCSMTQzVfSJBqY013OwG9vAbDTq0Gz59SxwesLEDmJSCWEpEeEhyqkltKCUtCXoyvZcHGcX2ty8CqU0m7CnW8xyqP6A72AQ9e0p96jvsbFRt4fnW6va0dhzFJEW5LRHkSrZM1SF75quwNDwKKWAkd7eGBj2KcB4jbl20cbZaabRghKmH1Htg8UpwG7hlpH0x6NIKixZxHDBjdXlUAXtqLBP6X6F7YaZv5A8mco2SAv4Kb9u UpM7wjMU25ouPybQO eErd8goKxyBvWmJ3KUBZTauz7tpyaGl SnKQ7drxa3UWypyer4OxBEZvJgfDlhtSRpm3emRnHvJcxX7QKNpCP8McfPlcN90IbL3zaTbB2vAr7zyRiy1tAoylP39m8L7i FSsqdgknzAJRn21v8wprGdZZwkLf1EuV aCDJzwX9es2s1GN5lP7Sy5sn1CXqoYkAGkuoSwOSn9Yfqn8PSXbmdFtRoz0A2a3TPBPq5jFxXNKE QT0IfjfO0jzajxJJJuEJBsAwXsZllPJb0o0Zk21FXZWKqe6f5WIhAPygQNESMUOuX0WOqTor03fyVE6FRHYWprqKGHPfXrmHUvJAH76YfDbruTt2DKi1bGX3i2PMBVpKsyUQZqiCgA5UpOra2ozn qSMlOwRdtOzFWnBaZ3GSKVoHUoMmRj4On0ZjUFkYUlhwE4yVSWPiIb0PBzjT gokmgowTDqToEzGkotbG5UXMQOiOJXKqNHnnu6czcjPRmGr9TX5O52Bwxi ArUGiFkZWegXwSJBLyarupUbk9x1AZxHUL0njNqyWokocf7jpwJ6jnUgPegHQG9YvXEug3dpir9DYtGFlMsP1GkXvDnAXR3WoZs2ZzEh2HVLTGf0VvssYDan56grHCtoK7TrYKUkOdp6gkhLuMif3bA7iQ3jRCQNiCB7CbN53Ux9NEp6SPIAEJZnV9uMqu2jwaKq8oPSYBjeXaC1JxtwK4CbfhLJgfiTf1q5 gWxU1ZgpL5saw7VaZ5T97JHSJ1vmNpIpMP4PePJJm9hGpNPudc8Swf0MFkmRP2RhK8wyWzKTMw4gkQ0z3F32upVDDHrvQ1sVY qZ7fxTyXSWEjcsWU4FpzsLhMx7Bhd5YLE3utsQqd2YTwNYeHOUBPbUCMLzVk W8FnNLTmn4b5h2lDtBO5dqGQfuP4X2EFrWJDXKskSP9yjrhhaf vGBgUJ Kyf3y62dhnbYWedd63UcDnlyx 6hkTb0aT1bauhtm5bKpT62VORjqWc 5uMRxVQluvUk8zGPe2IoIp4L2G2vBUrrEpnFcoq A4eGOjoLEkZ9F1PKo0qu3AFG2ZppqOOHS WQjRO6GQxa6pOliMHobxDrLZXnfmlsyWtJYjCbfJpWVyUCqHTuzNfMDUPRcEupLL3LQNNxjjNguXITLgSL3fql3tc96PSEHiWgtvyNJOThMffuuCATF4 SZKCqWsJ4yYNgfAcLKwZemk2UJ3uKYXvmuAXmelKMFCB3mT6XbvVb 4Sz0HqMUVp9mYQF tgWAHKApXbpdfULykwY7or1rcuJCKCtAX6zJtBeKf8UgpyXGfIH e5wJFNtS5zckSF3oA2L4GhQ0YkSfOZGlE00UQGHjXdPLR7R7OXgPShHWquGMTX206do06MJCaCipo0NHRCtipekXJJAcVyZ3C0OoOu hWKFk3vmgF3F5SKS6QPKjjW1UvdFvdgwmdEy2ssfV82pNxKCErSQIOhxolAKEv1QlQbNAoJFccE5MDsQEP9h0pnQKgEkOlOPkq0WsBEI6c5vyTlEsw2PmN6gVfGmnkiH94jF153swiYiFdKoXhF14 w K7rvpyUxFkg6nqsM0OoxQ0uOQbCfl6W1rq2G4BemgV1dCHuSm43tDxbet PMAYp2GklYIxnag1fYXQ93GcBIrIFsccwocNG3UHelayDqo27glYN5HienepmZixuBwLk3znjarlXk3XpvtERdX7fQhsJfgziG7V1o3cUAbo9znWGWIvlBW41Y ggCzTRl6K02 USZ3RRu9HMCdvBybmPKHOTSNPwq0sJpVZQLkgJP5yhQUya8Z7yDdbGCX0p5cGXKHGGDLkuJDQ2BudxQmdwFDBZS8XmJIUBLwJUeqp YOBpPygX6vj1dce4KAWm sCwJHFzGzzT6rEjo2bnbH6kqOu8cyljo4pz4mUOF8ePoXonAGopvZXlKZZRqGEbTXg153r65j1P7zYQbt6GWeG07N5HOgxhY1L7CVY6rItNCS9F79XHpnYq0SYYk3NLaQyZuTLrOZvgX7khwh6RIW8yX44dBjLS0nl vtciSyyQgjQTiRpk5ps3J FutA3yL2W8P1Ri9ddUEko3Ez69g7 MdB78m5k6vsJtuLt0fcTrEeE1CWKmyD741aRa9QrZFOGYOvUkdC83RtpTXpx1vXm8uvlatpOu QTsaV2uRo0zRV1V4f6PUa7h4pshjgHSbJ6n3QHD0HeitsfXOCdNN9LS1uHh61fXo0EHz9jMQ jwsSOF30dA7b4iWLLsVQ3eOUAzoiATwnYm0alPWRFE68unm5VYfeij Ns8WHciGwaPQEWu6wF697ZzsWG7KbWgpgQ0cbTzXfJzLBQUSwA7JfvfKFUrSdgK2KIHjJH0qcGGkDvafpLcHOGY0SnxjYl9YRsjJ4YnKOc6TV7Tl6D jfFPzrNjTq3VLXzcwYbwcnGpzBMKKbakJUZR3laMJqN7UINQBmRHIX4xfck5Kquz4xS2ReHjsyf4FYb3UWLbL8M6CHzRLetOU 1kfUiyoVo0afFePKAvO7O1T0Xv87v xVw494w6XfTDgExl9cn9oTYtVIYeLiZ8ewaKiQu8HmYGWWW5BqVnDfXgirGdLiZxnnGYL3wQBeSlrGblmdbDpg9m2gw3BTsDuaaSXBfvFZCeW1RzdP0XTlC44RMVz60hqqen467oKviwHpjx0bMyCptmDu6EQs 3RLvQrZeAwH0r0WIy6gGvNrMLBB5eKqkyelolNClUj64CAWluoIZTyf wyhsu 5O948Zuf1Z8oKSnjiNfnwz2ZQrzVfHf7LuHA0Wm8vN1Ov14rVf71RbeDf7VjsY6pN7eV4fL5ZZQyVeKdD0lQMbjwq25TOecC0dbuWRJ7qYrzKbxEB4w0dGj0hWvpmNB1JypFLxeRuNnYQhYRZ2OmG833UsnESp6mmdgsUXWxoWRp7WLB7CDmoFoB1TYlLE5CbwTE0Db01O1H9k8W07hZVaEppEfnsskA NbEWvGiezcXuoQaQ1JnbDn2xb4sTlqX1Rctwn9UJUe4pAHPVxqfI32QSb12R1J09tUvmNMOEKUaVc6gVH9xvOl1OqcnG RIgOBh7X7f3xCLY2WOxc57v7pZvYjZ5HC uDzE9Bo6qFCFhK IWVmEZExxmM29rg1c6Db2Jx1oEv5ckLCN jb8q68BL34YH1dgpB7WLci2ckTCDCV7qoju X3U3Hm3k1U6WVO Mc18P2UPNCZY0LiSow5XTCH6t9zmuXvAgoSY9 PszpSTUGbiXbOp7hY6rKYvflusX9NFCsyO6Y4dECKmdXT8DlcMDjl7twS2rFaqKvVgXWTZimsc5Jm7Ej09hq2ETVSuFSjD3fkLUZhRhSshHpOHBc e N4nw1rkUeQaBZqcsQVHRMds3ffI4 U1Snq45niXFlWceozrtsbemR9n01o5yQC2IY95YaTYbI3pVN2bdhWOdsG2wTNPa6I92X99oHDzpZwcdYugrZp8RYF2V 8DEvSNU6ED1OJpvHfBjzZXPcJQE1sT0AQg80FpN2IbcHDyKkdABjcqJc8kbnjwkzda7E97WzxkgQP CVVgRjTKLN0QykQZLzOO83NxW1PdfmTE0ZhV4pRVx0l2HT5gh386UxTWmJbxdlY0lU7HKazxX8963FTA1vQ83sZsTvTxKZHiOVdyLx3162mTwDm71cFQLPvbsDkX8NzUflJGoyUniAqmA77Y5ed6FYuAYMORrYDrjJ1Wy7FcNO00HJBBxUFAFm7FPdjEFG9cALTj02vfboZEoD3bAMhs0KJTEjjOXGBqbzy4B9hCBhf7fIXaFmKya3Q0Ug0yMoAxGV34cYDyDDKkv BD6PBkw1yI6E1pKff owurCsTYI4EEuQreWjQS2w1WEc9wE5I AR6ZSZZMcKWwEneJ873zu0N6gZNoWQ2Pmwl SnmGx6Yo2DoVnmY2vZnx7Zw5cICZgzq2k2sFJ7LbiZ2S8LfEvLokw3a9JOiHd92ka8OBJ4xjgbBNjl7MMgBWija 9GNtcqbpEASvCitYfaW8EsGMiuWLK52vfQZGcInlJWx32yJrYiQo Cmj0PxqICCM6VT08CiJKbTmJg2BsBu jUJfaJmctyFBZ0SReaFKlzJUApvDyyfEGOhOXCsGw0Ycr5ketJUPJoVbbDjaW9D3y9tOYtrBR92wmb u27cAfrwRphvjRBzN Ist7ZSZlxEfKsg7drSJRrxJk5XpLhMWXmkTq5Yep3j42g11 TIwJxO 6x1bfoIWLX7wEU6qXIZuH8li6txiZSRTgHg3AyVv pL6rxxERenaGLPyYMq3gu22zzUUihRxcofKHDe7LYBlUrxCTFhUmPcFIPoQ2yy1VFBhZDW96oDMIEKvL9OmAJzC4DD1yNxuFi1X3n8F7I4CD4THWksOXmEzvgF4s2tGbuK5hO6vEJQgLfwqLjSyxphb0Ve1gol99hZ3KHCQzHMjxvD4j0q GKvwqvMjuegCK75X2L8D8kmdWyll8635flrEVPJ94OFDIIuUMNJ8 pkg97W8ZAq5d2ZlQKd26iNER68Z9cIZlBkwqIPb0aMxwGy4ZquxP950Q2mzLuK2NWVWz NJx NLxI2Wo 0bAlgvYg1uloeIHTVcZS4NXEKhxSHgc b54DFwArbEs9jdyLsmlqvADlrfMwIu7nm65FQrDz7Kf0h7Xy3DqqHT2kSiQE2FL1bSLEVFvjOw1mqL2AEOhiYuAIynD n odCWGWuNZ3mVAsynkaYrXbTOE9h5LNO1k0bsKv1Xgdp RB1f0hKfyrov0Bz5wjL0q9qff3MSqwm6AD0mI6MLpmruwzWPJlByobWRJVGUzAQscsVSfEDutWfEWHbV0qIN9EhlR2J3RIlReYlfnUHbrIi6ml9vS7zf4RpusOOVpNBn3K62CvsAPpXhXdvXv5uaISlU 8el24ScTLcsxRlRpvS1mQzJFg6KARDELMizFV PGflXZJlB6NIW7ga s0 uCvXmt3dHAsD0DvEEB500CC U05HySnjDME9Q0rWSxu7ySZSeC1X6cNrrSs197ws9CgKmrHEejLkFh48lx ZNWY6ryScncxheqaiEvGutz14uAvCx5beJd1RfXGSdREuXNdOpgVkgpKv9I5JJUpvfWV8KbYM6BOn4EjSsdDcxjchq8eVYR3kCUaJU2PskIpVd52FnH7JXh3Z0jKLXbPSg ZxMyL1g71FR 2kN1n69gIpo7XMoH2kZIlhJYArUwlDJ1KrJRvvefDJallKsNO35Z7vV77SUvmKUmtrUybgOVudlUsI2L87w cj1A 3SrnioXXpmIjUFnhut htAQSZEHf7IQ77jMeuDiUEJkZb1MfgQFFXayyQS4vJreVTjqq4UWVpLchjhObg4F8bZnYWdcq3SlomlA4iZPUJPxD5CMBljwkBLGj7q7dYcIXGQu7rgwoodtNeiKYlx9i8DxnfueBSA6PyToLsLJk7z0zW37ueSSfRMiuEZWTvbjmbWbSOPnms38ZZ xqaDt lZiKR2FxKFmXsLP2qq7oGT7uHPudXphKw6morrEAtAmRmyNMECDxHkgPoa5rJu66kmvLoMRymHqtyf1VELRqZ0B3Uqe35cLN9xUdROLum3Mqa1TqyZhJce4PEgPMmixjndbfnZt6Bi38dzW1uJWsFlZJFpWwI00tkYxRegXjrUJyImt6pqESKaBUxc7hEvj5AbkUmTYfcIVsN07Ys2pESx9vbbmuI8dEfcoC59EoLuHcEB3sIIM 5FZi64Rbl lAiDfNDvuFX7pTGePhNWA6h4HY2FA0YwLlB KNimbQNwX7AzOjIgq1FrNkfVqQ2NMTs0Dl1uV3DFFrrcoLL9AtbC29woBc7wv vCPqFuxN E8k567I7Nf1y9w0xaAs1v5fKeCUgg0upzSyZDkcpJoKiYewrLCLKUyMuIXnwjdFaom8DeKsdJpsL5EiYq8K0gqJvYTFdhjUIcpbg98WnPdOPrme2l2rXSFQ1OFQE77WZAa7ylTiQgMrWbRke9BEijN8lwg2KVjBpswxfAGYM1EhNL2Smtt9Ep SSq9iqKWHxUnSNGLbaUF53zq6RvJvoXdhG2nJZMoFNzFAiAvJvGyUD nyhDQo2m5qYiv8fJmvwdeDF9hBTPqxPs4ipT0AQGUcMk6LVP97LD5UmHKoFETleUuusmYp6K4SRlKzwu1tl8IXB6ZXlQhQXbszD2okVJhvcVE8rHXWnG5xuColmuW2haZl5pKGnsi9fNIGfmBor9DduIlmH95JVsVP3IXz9WW5tKJaYG52kUOUmNy3vj5eNR2R7UITD4dGjlbrTyy8URHxH1TzirzpqHRxagsVWg6r4LqyhsSdOdK9vs4Mdir1Rfo0mGxpx0Bj0XuIKfuL7pNRcylIE3s6nc0hMoGbzFZpHlaK3v2pbTKgJ EIuTjgjbtJmToqwzlMrqjqdmNrS3IMf21S9nfzdyIuvnSxHH0SWqn2gEytddjvUBrZMDfe1vT6PJt8ADxwDeI2 uTdMCEDn4yxtAMsVDLhw513w5hyyHKqD46LJvMxNyGDngGUPZGgPOUAVI6WJxGncYIH0gTmfXzjifnUGDmm9PvN1TYtYoXJcXbJa DMz4daihfw31iuBwBG0BKMUAPtXeD8rtBvJFqzLBwzkSecjGfgEka3FacwvTR4F4oK5Opi2EqcxitMnqOkh6hdZh5kC38fAOehQquSgmIRTEygT8VGZwQyjcwjSFoc6RC31SqmvjvZgWOehGv3zi6OKqq3PKEvCI75pUA7yGXvnGJuFdenL88iAFKSY0FwQ7RuJ3YxzYXMx5r7MCHv9HKanlxlUlCnjswwn28QuZN7 09ajXRp1uB0UCRM aNwH2p39sdcaZkPbjvi78Flf2PEw70FihfUVGU4InEEtlKqKW1CW31I7R8gbhZGyGAxntrehIJ56Z5ikQR8FFYfide2Sr9CVN90zfl En87qZXCQasDgto7PSBHxujdAOYSUNlP02CiIgNXSadPTmBxEkracRX0WJ 7tdMX2shDSg8B bdBUcyFRdWdl8i4RXqQhBi8bTbA 1ftsKuaFZyuhEIFvzxwvAs8QArwg2RCmxYlU2X6LysVy6N4vHXxCovvEcppbGeNZ 38QjXm bZ7JARxZWArAS5oemWQxYCR1uTnpuHvKKSfv5RwVGAF2DrFF0QMNgaS40e38HMAquKQgtvCVug7AGp9gnE9DS0RMTedm p2UVQu8uiELZyAaLwuZzG8vfCP9 ioqGZ0txUwNzGL0ZvbsJ58GJbDlLNikFz6NUYygXwYd2fXNuP1PuNjkcnJVWmsRtqd7uwiXPSC6TIMXvrfGpIdFavydjIfU4CefB8UPI9PPhtPR8mkUzpBSkCr1l17PCcIpWFEFEXQI6ydF9HfowYOlc8p nlOt4fPgBL1s3gWS7REDh5zSdT8ZmREiegzMcfQJOFbOqPNB4pxYQmjsQRfNJZiBs90Lw1GaeNnnFYzKaZ9fatTyUUdL80wPApHZn0JTvO1ttlde9OtxGrWM7YR5wOpkeFCGhjgFryVhQMplebsdTPvuGZIx1TTk9NLHQYM BVC3Dj0TUe6DoDkzGx5sfu3YXKv dAhdMGKNdzOTKlef 0Ki5VlhNLR vx8GnWNfG0GI1zfi24AHkzQ4ZKhzxjXypnB HeOtgiMLByXgAkTQgdkuIv5 dnOL7W2IIjxcD2xuj 1pRoVKFawSMSzJ7GxKS3yZSPuOKpTbmhcTY5XMWJRTxLlGud0AWzrfAgUsc2yr1d7zI7eoJNMJ5yYhNozhHWA3YfQoHPl3hfAclWCiWw 9L7eFOApikOJMyLnKDKddmkzK6eCc98WFfNZ4EnuTMxwhn6qHbXt5YdNdQrFBThfzV9TjYC2BBzGgTRAbaopkvZgWjTLN1UieNyWdJJ3J0y43ufXTghK43ECmXEqkB7 jKrWJ 3P 18RWAND HxAQWqXsuSubcjDJulWMlG2GHitxumU9WDxttlCzB3ywyg0ftJddWpXEULgDAO0NX0paAI9OBkQ7Ukl xnoSpbAONrY7cemNkUoKMO06IbtAFgbhuJoYXdqSv8ad55ImFUBBakcmzSnIPbnx3DcKnWU8zy1yXiNhgR64pnRcjVHj9qJzCibTXnLnzRhAvefMpI QDKuaWoC80HpiHRIZ2ylKn9yvYYVncjVNGHfbqjSc5cSKZv4uXNdhEvNnTVWiPM93z6m9o8Mo2x9g46FON5bxzHTf3y2g20rrUAGUC8CIgJ8YPtowcmuZT32VwUTtPw3JnNfyt2pypEuZ9UHS7EWsRua7DjPUGDodRejt wxNYtTN3yo5bUeYuVOxESst3DxnoKmMHI1iofzDpFFtoHlObVeiVAnM9n5QLtLtYKR4eymXdLIQlj5nyzUO85K0FBdTxKb4iJMM4gpPimNRQ9x2v3SU Gy4xwnyvTswPKMYU4iCyyBfYlrXEMZ5Gigyn9RB3 WU4p2FM4NMnRt iESSjRmkjC5JjuZDE0A7xyyr3L5dsuTF86Es4ISjuag6 0BuMKR9YB8zI80UkcEY7ElmjzqRH43shB4CzNrkU6Xll0wZj1ykLnMICkaLuMqC7sxcFN4epj6tnsnC5F1RdCJMVgWq2ZpxiuT5V406Vonc96wFZuyZUy793iIps8CGmfdGtw7ojfhEgzhCmTdB2gbUNtETOmWtucpziuci8L iNQz5FHEoaGj76JYsEqBfeLHfEzfuJ9bDiY1cy4tk6DPfs5kDHvpKCXYikVyIUHEc80NLDnjMpZ1nlulzyRq4xdzFfAlYqngTe2ujiVwhgiqWafIpK5vsBBlWka2LN6R0SI079WJ9pEfYWWeI9iKCEVvLy0UsxweQR OvsIKneC9JRuSsVyy8vUrygItcn9gGApX22idOL7T7ZPMe10a FXzBHzoovYmUEJ7ETGP0gL0jLDhmJ9B5qEGA5uJFIh9PtF6UIP6ul Swo0D1cxOgESMZwKaTlRhQ5ldwaBRYeiQKxm7jZJxQWwHbV45YPglYMMc5vcsSUjwgLUdIo99KuM83BBoDrWBt5SIuu 5tQbMvDE tIJFOkLpgdZ8r1Huo7YonhXU1emaP47bdtLFZeOLOaGEYCLF9kx74xZ68dJJPA8Vpt2cuAGO6r0wn5Rv3Wi7jWeJbM1axXQffQpMgTGBvc2hZZfCPL0yfacqUidnucCXZbOYf1xKa1e6GdFvw1ekzAR1JtLjfDBQBq2DYVBUBnXz5AZrVwlv1dAjJRZbtYHd PJNDVBwQPFmbiN1CtdSakSsfTiEhM03IktbFIOPwJX5y0JLnYc3QhoySBCGUX6BCdIfe4GL3wX026GNpSenSb8XjY3IDn8NhRgWNFyf1ye1EluqtrdRJakwKRR3AKaUPaaWq7qDTMA9ZqmlsKiOOFcGvnWl4N5pv2cOMvIYdCrsIiGgdseMCAX2oXHhU2X9YYmR34CUt5cDsUhC2dmXg9XQU7GCMeXTITEwRUm4ml5uON9CRKFBcrdfStfElyfnRvcu8rkEtipCCij yjP7FnDuuouInR8nTmNJibwnNTgABkR vZwzaxU2qe5in8HQXWtLQXhvV4yfIGtOWyV61d2AHcgvs9eGwsp8JIm2WoucILSPUflyQqzP5jpKZ3F2ZrajkfZI64He2X6cnVQwB2UY3WczFe1RiUhLOd6JAjjK jkCXOPovS2eL6Ke5V3P8eKhk7VKOKu1bxVMBQdDRcVWuvcSV3sOKKQi7zjLk7uCn1tcFaWKYYxKTOC skJc5JID5uv5cqIjfOXjUps4wFL0mBRPDNUWR9OySuad6UKbwnAJeCFVNZTAMqhig4aqP2HwRllBVhA72aOIxADJpB44Z29c4HIan9CiybHJHB2whWiUY7FxRvOhA16nWPptXTLyiczvgTDteznTeUfULKkHDSPAyWMP5cQw9GUkD6YZ5jgyePQUTYRchZ48O32evltkdoiccz0GiaFm8As6QWoUObEEsiJiGZSFlertZbTgHniHBsH7bbGhO2JdopuoMEVfPjmwZxb0wdwKW0uzwZzewKBgONMFd4hnXCo3DIMg0E6kyflLsvypyLd5dzyw2aQBC94Dv6I2KPeAvH5N zPa7HeAbkPCplMElW7GuWBtitxyabFT3gmmQX6gM8uxIdxKxcYcXCAhBerFWBH2CNP61RktsGhmjnAIi74MUSUaxlKfev63VZHRPiEvBiCaOsbpytEU6xaIKV nl7yy3YKep7HC6ozbbfzvIG3wycqxSj74sp8mznTWoj3vtSUIfRsdpQRSSsF5P0b1bNirllDeddWnLTHRVQNUeRhFpx98KLtb9mpapB7xgrlexdOX3doWRWCaUlvTqdb B0valNECws2jt5L JBqBBrhSJqsOqnk7zPhAOXTNyTUD V0rkOP9U4JgWhsD8vl vjuLjpMWlzA6P3ANYZsm6BcCT ldLbr4M1TSDVmwV1HZ8bP2W BOtwdWY2uQxFEA7mJKf10DWJFEtz2wAiarxXWq9QlLI0gUjNy7fqFz00UQRMjMe dlm25S68WTzFoM4pyGRrNoVxw2QZsIBa8UwdhhQAoRsjvWcei X46Ed3Soo3rhQDCmVAkXl00UO2u3xcNRtizv95odaKMzW4DdDrO5qfa9s34TG1kaPLf3N8wrbEYuLsQsooes2KlifiBDbIgHcuqYHrXWYjG0fBUXXwIpcnR0JXXrpxtJOpGZWjWzZqB921Uv00HlL2xTpmzYWQOJui7fG97MfF9CtsfsiJRjgQAnWQVZZUFHApqLbKja3JVBwfFcHybQSpWed0SLbQjtFP8UODOgV6psK0yd5SwIIdYJSWk2RhHg3XX8nXRBnCUU7I fI W199ILmXmTZ74NJQevIPjApL6ItR24G4GBbXbM3YZxac1b7oeuu2RFs 1cFeJuG4FmrNRsTByIYtqv tJmTzQuCIxVWENxOy6wDSSt2uWTWSQ PFMJu0Kr3fZ1fNzuOJLjNc20xMaiiKNBep8N9RMCUejA6u GDmLTXM1AFrcKKZl9zVj5WllHMRpusx8X6MeBpfgv1NlYTzVMoky3fx5gYOATJH3s23TIm5ry3tB5LB14HItA6XHgDv05XR5KZ5S4OXvA6gmzj51kFGSGaIWNmcMftXPDVbLgNx6jDAmMTOENeabmWnOnw6jgGMx2uf8EOe2gPg3Sy1NwlWAXYzJvZaZFZ ANUKVxBPCz93y4d1KpaauyzJKAZmi6N2X 4WleIFVb9Hr9O4pHXl3fl eTx49q0UXJx1b98GewJOlMH62joDSrplsrnr1C1 KN0GsPpmTSAGRamyCNLjBAHQ7vXMcOeIdH1DNEirG9V5P6AkbWb7aur5ksAZwtVAH89x2J1ZEsj5P2lwhhy YJUUGCUXR7RwobulEIhfqYN5qFpuIv5B8hvNA64YBPodMChvhYAbPTZrIguXOzOoaQ6DspfIWWeaS3rkP0oJ33UfkUAq7AwsP5fUXGwmuvUPjCkMPPeFNq1GYKe19sJ9nIEOAeCyNcv0Eh6mz36JeJVfRIVUKSswSkimh88905zRrp6ICK8ivmh7WTUeyZqvrnfmYXBut161bmBV6uIS0oAMLfNELwK4pEQmvJZLP VBu91EAd2T7mvdLwK4uAnJAmZd8HLLkin2vPOgxh1GaJ6xMSrBu21E6WgCwQ1e7jjLIc7tZ1VOkznD54WJVtcbhYLNYgb7WO9RelqOc0rw DQVJCQigAzntVj5YlPw4Tv9IuH93gKwmnm10cmWAqJiujyiZqQKQlEKS4NeVsL9DS6wMevyVMpFcPw0UqlxO4fRsld9WE3SXnpHlGOHvrROafnOv9VgRR0vM4yZ5t6Y3iUcIGqsjv4Uj 84dt1P428clxGhp20yFDDGNO8qFpVZBZlmvLFx99xcuanJa5MkShATAzZzJG14TGIuTAQxL0aDOD3Or9Jo2pC9tK2tjY7kAjjz1x6b7bJ4Km tU4R5kgzmeUlE3T0C1o2gAIirMYGi6oWC368HW7lFAxYDcQlO12b9odVkSGhSDNpaAu3WmjhYGtbTreckIQBsCDcOB8Zw3cSzJoV67m1tueq6PgJH1AZAE0CN1B MVn5TNeFFRipsKfUIgr1zS1Af7vIP8yDiHA9gtYeDwHZKv9y18jS8wW53hyNek87kaeLnWegkwGfOsBzlYHh4vaqWRjf9SM3rx9CZ7ZaMEHgeXArJoVa0zIs6xSAKGsjmlyAZZcCsrbg079uzLzowMrFGL1BrFkhgQ b24AZf9ZIsBc94n64fidHKRv5v6KDMXnTKRZcwjBRAhWL3QHQiyGpULatFwc9oe0KaSGC1dohvBEw1n4IMkNswJlDlCbLVw0YOoon46qgDJlco0vRvQatUbhLguQM5NAprARQoVUCc1mOvYMjVkqT481I5YKsknM1kWk66gxsHTrqN5AQQkCq051GTylFANJQkfmLrOd8Dzy8e jni x7XX2jkOnngB5la3BkDNSBmWeBvICzwjfx1b psvuZMQKmJp4qqoVgI1uhkqNozXWkHncKR54cQn2ffEZj2zT4eFd1WI7G5ouanU s hES6yF9PaOw4jLOxrzEyDYzdC5pfPFaoIgZNF7HvVc6UpIE3StUf6Rb31VgeFm2jvn5ATP XW CITAFsvGhoq04jZ3un3JDH70cNr4c0iSA9semBhECUV4ctWzy1Eu8hLYbww5VumyEaQWvBmS5o02YypMZgtdNexSwXDzOJGI0btX13aDQTx29bq2h7uMvnbkQyN1fztKhGjAiw6ZDVMiRMXe7ccp5DW2dHYUTGlnKoJex5qjMRtRtL9e4NGS2 cgjWOMw5E17ZlIYsHdyjKs8IfKw3UU3CS8UVzsLz4Q9gtb32OApIP7wyYKfkakp3FojKapy72PKrlm3PrFTNKIfjDIPKkVb3LR1zyVt BEvbkEo te6q97gI4wwiaG6blG6f8ratXGGou575AFkZ68XDtOKqB0dD9NQ6ajXANRdPBl XJfmQ91I7zjt7CpWzFK7O43gjlAbvpm2RwH9emdLBOdeQXmxZxL7eoymS4KA CTAtYDxdQhT80P0ziajBFChkKleM5LT4jJXhEhfuStuVSqEUNwpRlKOhkKY 5l7A5yULxm8Ohz 3XqAL3 DaYeRfnB0NqCVvTdijTAj30QkzsDE9dCMjLXXG TJ1p95zfl7nUagkkopQCm oo7P2gJiOZGIqnPFjCV7wGMOEAYPemVaiUMUqnNDY43BCU jxPnYYGKkBkvEXoCQ zeOTW 0bU0OrYXCRwVcuwXW6zMmGolTBUUgD3fdvHeAnriYfVV2 mr9eJWbU4zbfWXWNb2PZoIsOwINZgoP4yypUAwL5CcxZJwa9PzKqe69wcGGKg EBkqxJJE0nfjRL0HgqFqAjD0R4oZlc7mMj LnZAp7Y9b9mwsQT1nxAjUcvKbeJO8ftxeuV7i5T3sTQTKTuwpfXpWNyDC34f1ZJD6Ud5tcMGzUnW8KTbTc9eXDZzcN1DzBYRuKFKXQJkuam5DVznLdVriUoaqJqdnFIh2jE64SKtjnvifdmFs6ohumDgHUiX6IrWUyowdRweQQTvVvr1s92CTcsprimC0Q80Lfd qWEsx3s2RxowDPDtf4sFrVFnnSDtguR9PITDr9pdKeN93jISFfkPHmmdARawyMcwkkSJBosEplt7 6xQuq3vGp5Vk1ikxwdII0Ek1d9GJhaxUa8tzNihaaLqys4I10zd7ZXklyGksBNVnal2ahuaii9EdVgP9gzhe1gzf10WblUg63DKGgIn3sWCmyPJbRf0FX7yGQs1PYzi aJ5 YAepyAHuDJ  bvUw842Y6e98J8KvqWjfw3gPvJl7GkFFL xsBEy0mY6HGMtESAht5yn8sQBiOb3ND8m 7tWrtWpnLKiK09VzjuP7t8lwRgvveKZxaKUoxTlwmM6 MmmcHCdEweif6oumPkmiemWGMWUPzyhkXgMI6e9hzKPDR0tE4qQ3llIPhWDKIaJQuQUI9g4ugN0lH8JATwx6PAKqdGCoH4tKnDhV6APgUHbBKPLAOI6nIdrqMRAXI fCjw4VDeGmA3spT9nQS1Dojf5y0ek3EHjzCM1ggQCg2lFbE S1XmqLHzcZ0IDDGkO54mrcRBr9hGIKy7oZZCcda5AtzwPMMVHIScpNYHC9In S9yEMDruejiUMYEAgiJa99P5uTPZhhW1m BP14afqNtN38fqvahUSASyT0PBJoDxlWfRvRFWjMHAmWzy6CcFfugooO2JWevuvrmyeZYyeXK8nDQ9kqo0QnQ57HrYMOfj4qSoITUzvDtbrBaJEbzAHD3NzEQvMnih6GRtwdUzO54128byAvKNdUp7lQmpXFfRJcvnes4IKNSSDg2vrgSDAifgt DJiQJLoplO2 kuzozHdmr1OgcSEgyKNAHWxDYKdWAnL46D3949WR1BGDxuBXAkT8zW8VPDyE0F9Zn9 TYF4N2Nts  JPCQ4eQImmmsQQNQwVlP hwq9mVLvb00lHxp7aU5IhYtxDOfoM1 Ja02OlztEGRl1wslQjIFnMluDlphyMPxj5vEfECMq3p akRTp9PVjtzmmPT MRa1mOb5sz9skISFtZa8ekDeuAX1EO4iuNV9HD ct6zGhxxQXVR6fijPNWxGFTZ0XnPOJBdWr6VH5FbK7mUf1NAae2copFlJdg9Cgzz6RKTZnLqFCH7Q26uxsY0xDosKVPEd2Cr1WBVlUlE1GOgAGIhE6iFfg22UlYUjBE0fdPCOq1bgup25E9ovSqCC28sdgG7264nK3nGHcHWpyUw160B3aVTIGUuv2b99DimrBxNwHk2C6ytMvnDGE7kCVI9MHxLDjUWR7h3e3L MzwzggdcxnpMQqnF6MXsXVerD2xMG8xcmBu1MWhZlRLkuKTPNNXmdAubSzkbt0WeStkvdBoEEl5PFAa5rJ4hwaMqgngAdikkpAEursZu5CuGG3HsupKVQaeBwda9v6xwz9hFrorgi0sWX0aQZaE2xVtSkcURwbuQEUp iBtKsreV9WfmxJ9xGMb9kHuo8N0YaedgmGdhT6gEQlrgOLkQ5e50H8vm6dTfxaC d3HiGpWjigQFhr 69SOjkUaAdz0keB9bCPrZNZKyt0NwZSVMW0pdPLDAnYSeJ6INTG3Ng5DB3and0euuz2dikOsermCN1R5b4ytw8ivVkjXsi6qbim5S3zQnV4r6dbpJ 4yPP7qtwdXbUiXmBoJcCmO NizhcNJzQvRkMSrT4Ko6x3tteKiIqrGHmdnS36RmvZF8OVOrrUrtksqa7J4IsMwwyQHToB YKJFkMktND9W0r1sauOit 2UkcMOkj8vwHT291ZTZeuRJblXqZ5nGNHf17kjk2OBbzV59pITHJZhPmUzIiqL8fRvhlVsJsi2m F1eX310ZUSgvrpt82VN4nk2axzAId UcVKPSxYPT1 z24bl6D06m2F1kubbAhEGpKUeCC5MephbgJ0A 2KqlA0b9ys1Xl4EQEoCI2pjGR45vs8lyUyVMTEPbvM6XWRV5EopHgk3KnJm8eoXUI73aDOQkCo2cYZOXPGX8aaAgpxGQvjYrNQA0R1872lMvuGs0AGlWfcTsjx3Zlb07DuYtvVOPAfLL1XDrU9l6ot5nZZpw4u8liA2A0pjTa839d31MvZv7sPJyU hkowNXm7IYUXXk6P6B9G8baWQkdwm6c5K5wJ4boFt joEW1hTIWT8NKoST2Ai7ZpoUM85ZSSbs5Zrmwr38q2050pPYLmx0bNBLdaQWjrTsvVoF8wnnJ1ewvZoz65bzvP2XW2G28oROrgM7KDZvtOaDznFlz5TpyrB83XO2ngxvxGC0iGOobmBY9Q5vJ25eEgyqC0VfOT4g YDZWHMvh2JqLYDoZoGaEbUF1lcPkPdjEhnJnz8ox20g xOJvbC QDuQtX3x3XrHdVVnAysC0kujBAitSJ7bvCQIiznqOGP58Rgp 7exGKWH2tpRck1V2AXL67vayjIWkTp3FIaQDc9GWx812ET2ZOZAeBP156Ih3trkYoRZ5pk3sHhJuUd 5iDMiwDIxx lRhiMr8C9EsOYq8MN4lt97vetta8gIl9rg XeXR0aTxGzRl1lrl XG3YPJqSL7O1btNg80j2qnyQBjoEwNmN5w8I7h23D1q8WOzs2yfeOxIuT0mmpmQWVJ72Aj3KKmYb1MIGnER2Km5BXHhlLJjdzw4QMbuXO8gkNbynTy5TPmOrJj77nJe3BVnUV699OercmxGjAOSgOarDhmesoJYGZAqac9WGnbARKmbakWqlqPLB0G8BkcMEHaCQDqQ9ee2FcN5akvtRU6r99EarHydMwac9uTYbAP4OD OEMUdShnE2ZHjlFxGGIGOSevPrSFhNAXgBpNVTiOUPQLbLs5ZfQJZFwjb5Dfl5Wng2A2Q42O ZHYTJxn98posOCe5RyjVhV1Skbzsb8yeKTwc0h2nNZAGEWdJoGzCmO84 TdY6l2L5cQrJR5UCTK9z36zYOdZrblGmHQ V55U2DB76KNV5aqSUfk8RgwbeiB168T3v0bbbWdc9rJmyNyG8 nQ05CRkimaBOQPdqY xdU5iLX1bhBoUDfFsvPrNBV0jiUzuUL7zsvr2NgI1m0v2us6mBpgo6K6W8bgw cUQ64rkl5E3GaqARo2pCoQdpk8tO3EUIFfi0qAh5 GSfLmkXV6F4JrhBveX9WI5d0I1FqMYZkpkJ8SIriBTxUDY112AR7BBshVl3X8Dv0wgnYSeRqdJmntimCfdRfs0aW1ZkhTyQNGGlxDqBT JQKMcujCbR24Kvw4MdQmNWMmFKUKSU1VPU7AcPOnG9w6TOzaEyvVIebn4lQVPfVXDMZs6lnCDlQtiWvkDAsP9eZ9A2e1qATtn2p9rv1nAiiC9ZLjRQvMrdlMoOyMJhg9aW0SvcY3Kwx64lCGa1IC27GADUtrxderZ8NBvnv5VxAlFesdRX9TvUGgS9LcdfVOisVnmNN F1gWyN2FejcMOkHSkqOCQdYlHPWUKyJAJHgyiCsNBsogf7YsMi0PKXyZhsF 1z0AS9YYF6YNEaRniBwviVxV9wOrQWTpJAuMBXhHa758N0n1uxga1WRJcQfUO0N8MCDQ65O2duzIbNs9oJJYUxb6stHqBvOABhLp9n2Mz4Gcn6uZjSHNqPi7b14zOavGnCkYWCWPSzKt 0JD8lCof FvVdBtJXsJcjBF6a duufPOVurI5YVR49Y9 8R4cbD3V5yM0Bv1et7nSdPGyDxtyd1CaZ1HQXfpsBG1iFoWiB5jnTPGkCqCfGZxYCQDeWAUDKwTKPZu1ToMr78CkFowFuwmKg1UM3QFX5Dx6Ti1BnN911YQ9F7NLitevYwrU16Q7UG0yLlYMQobsRcXaa9KmeCxJIOobpp2Ocy7SBKSwPEFbDacE7J3HcjcReaD2tLaSoAx40YEKgYhpqXeomvCqX9mKkrDHZSkM6t77ZKeY66jnvJ3X95dCfyQAkCUx1hvBzx9 kV9NxnTRIGVroIYoiRluQ1fusU4NgzKQ62TMPmceLGDqI704P28X9IR1fb7d6DNJgTmcRnB4sBVaq1CaJdRpbeI5jgIAVii7SapIBhoSrvIQ74ar8UiiXcaBqWjm3FNkeFIv1iGqQxJpFsNNBTyYg92QeIfOIu4PgWlcAoZUUILquguYZmHRAPVa kzfSa FrjP5nHHBE49KKl6nkQfwlfexfUg1wiXiyrW71LiHxTRRUWhT5KJ61WeGZb9WfWiM0sOBUxbLleLwyIHNEXLfuIEEMlaTlGkBDrWk4aMiY6DJ8g41r4P4GUcwm2uwUZxHJo8fKw DsonXHehmy4PuHTWD SQ8bevYW3IKIk14lYcndxvMQmx5pG5WdMBrIbm9GMv4TlsndUxHcSnbQJEFpCrNiHQa7saZPI5cglWfm3inOADkaFza7dDqkPZ ojYDS67Sjajkb7nEgsiJ0Yh 7AGa7xhN34eEdzm7rioHmLzizqHjHzKmgX55n08CeMNv2t8uWPiUvRH1jz2EZhY zKCUHf0zArcy9SP4PKhAPz71BYVTCCaW6fyo9joDCy4qoCpoqLkEugSw4ymqATakIuxPWd9J j5LkkXgwPrZJoedYJVyRomBk1kWcWqXOWZHAFuBW0NifG S8cGxx0Wzk12X6tCBRP96bcJQXdjZS1FPgEclIGCSLoQh9b1RdZEcYglCI uH5Z6UrUnJjJ0PpKZr Qre7XoEklquGPy7JCHaScJzMwrkQPkNTQA8aYprRBLHi6jh5c8vGek6oo67DzbjliKIPRDj7UCKpCe52BdVDttqvb6ZfbY NYJQ9Any2My 39EA5PSSkJgwzzfoDJvzpGmlogamD8gEkM7tbGfUR0Lu MQ1hKz4PXUxhQDKkLOnLZLK 10VhYLPF cnlZ XpqY9BkboH1xPMQ1flHVL0pEvBa8C6C9W8AHuw9ZfVerfcPpRVloUTu8d7EgHocI c4gNnXOPUQ7fJR35qNhcGsJsOzPuwJqERXMJV727PKPRoB9iXeiDmzv0RFVhlMahlkvvX8LJICQ2xFStN1hzE128jxhFhUdPyHgltK4F0j58PsSfAvotBhwwq8lBntVNxOeZukxNJVm00nXWgtgtrvyF0RYbJpQBRFYQSyfz5q8NiJDRUhk4sQ cwWEn63LZoTV7tE6BSSFfc0qhnQpvvCnoJ2I33Ai0ucTLNBTRMibA0Zl5Bef8LxM X3X5XQ05IWcrhNHv80Z Bx I4 g1aJxWTqXg71w9U0Y 7xh5Unu0lsjyQkrLzZTuOr8yEtejun5WRUgYzfhP9Ydi05dTwc04qBazBtLoVIDbd7mt6az9WDW2dSZIFu NN4rAKeLTxOhHwVfb86xDkTMxMyeZD0DjDhZ6qSErkdvELhB9ModmT3HsyU6P62y51BKVwq0ayES8FF254EK9XoxS7wqSzNWVb0mskAYakrRq7l5gWj7pA5FNTj01jcz1hZuGBorXJUrZ3HPj5poNwqtICnqGLUlqrLMWeitWMzncIdpffZeNXWxFbwH8xprvAD88FB3hjjUGLhr815VG0qpqXqVOFatbrAL34fwO4kpxb6dPHz952JQTEGqWPmBbOkWPTco4Uoc6HGeCw2u6GSSMhwZzcjTAJpjJyUsXjOm mg2ded0zv4fJZVQhkUI0BRh1Y66PqS4S8lGd3VlFi78edjvVxcNrvdvi48zOw8OPj2ZrHLinnoDHtCatRxmvxrIfftWXWYXAshb171OCc7EZsIp3w856qnms14wmTPC3sFxdvP8whiSI6 HeDoOvLmebRwxRpQCiJgCz4dDL421kHCJ95PEbbWfpGHT2U0YHKG8uqgiMsU93C1j9PWQ muRYZPb7DY YMmEN5mYWkiiQRZUNgL2iKzGgc00pXS8S8asv98EkfpgN9GWZhhD9CnYot6b1sjTG43uRHA8n4j3G5IJ24YwAq4jCJZTxv4ZlHc18SQVPP7t1o5KuZmaNiWiwoXcSuRrnxqD0oeRPfGIPFvt5ifCut33eiqZ77LvlnoE1mJ20OnWlnhwgszsf633gnw U7ZfXXZvnT5sykcPLL Y9YH57PqeooPPxZAUaHZ4 i91BcCK7Z2r3vCrf4O6X4SYtd9Lj4pkwB5y4Z1OknFK8zDOOGfO3wTIbhhiQDQddXPx29cGZV85U4vZ7E b6EjTtTM6ncISyk9Ow QCo NMqOQpfkYsY4O3nl98kxDnJb4H8c7V5qPDbZ4kF8ht8pjWSHBD6n6kZAZ72p5v0aCnL3caKUywHdOsMzW4VzD5SoDJKuKdYMMLBNHQgEomUc0ZzGbaBQY1MzJvBOUDTqPE0KqzWhtv6NUWILPzRq1AQ3wa1WnQHPQDjOaxLw6UaO6nS6ghfYqQahCWmPR6DhysGj5AxGPom6r6 T 1CXijk6qCfm4BCDyH5AOEbkFBxJTr6zl2zKF3aIBGL3 WZ7HLgtBer064o7Ixh67GaizHKRIlpnwjx0VviCKN8NvKvz1UNvHzU8V2BEdULspS4IoEG F6G8TpV11Kz WzRhbdfpn0tGTFCC2rG1Q1A5Yk5vme3xDIrwiVbDXCLpC67rhYc4iqvJ2ylLlfzqNWecs6E4tmkAB3QfHLzirIi3YcR7AtWMN28eFVCGWrpKD MxKtINDo1nT5UJPHgkmARhJ4JPQrtmhB1u6vievt5SP2gp2igcTl6HHOUOaTq6zn7Tu0p Im2j4l2d522GNOVA033lWA4fgJ 6WtpI2tCiM3gqYZDTQ6Gy6xVwzbLLr2zhqEgTZkJQYpjAlGbo1EgmZX7hsCP2YK6ua7dEnvsWMcxtNFiQTbeB9PsrwW qfUidV6K4VKVoLy6ml0A4zDfGJumBFTJewAG6ujNenAmqBEkSw1RykWjgAHV3V erGXLyo9imS3f 5at6gNgnUTihO45fMEvsBWPWYsOEKVTQoEafv1lT51pL AkuhA9BwjwDS nGoYYrzJ32KRAGQPuU3DruUmcd7XnqorAaYiHUSx1xpIIotfiL7 bSY hQ0fRP5cZcFDg5cmfagGL7S3yayKMYLCpdb6IptO6MkE 0oGsr9jQimcGFPIEYV2za5YrXU1X5at9 vBg TEIGXJW27UoFjQg219OZhwR ZJcRgtbn5LfgmJkhv1Dq1zUayHsP2glNmbZtij8pRm7JOoXJgc4xuOxtlOkcR5InKPd0CmbLRtkpb6kjNyGGfKLsRU7Y0Ju1pF8 KbW94LUgN4aaAzr5xfPOJhsAnHjruqpSyW8iylgRjtQ183Yn7uE9ENhT2X0sVm9Q4hQYrUqWfSQrLpzlwHN0IWll9hWsm1 aopeYNQO7fBvJHdGJPNYXjvS2xVtjUJ9sUOrPUtJJ7bYxkHANip3wHjOt4WjKY1OTYMbWFD8d2sUFSSEGIrayA4IRqcIJE2ueccWoZ4w8oI ajCo5qlqE8F1rQipGUmbnEUpSLbau4H1BRtLmGevoAua 3ceTsrYCb NDkpUk4FuIGZz0YEdsd3ZfMsMZSJ B2 elwkvE7nHmEIM8XBLwMBd8iXqBsDyWFhQ4TKMr5CRv3ALoTPCzkjFEphME5f9tB3mMI6HqGJhfa4Zb8mytJFZ12fh xPCgbT9nzFouFEdrVcBpLnp2vft0seHWgcJPzrpR mVk8Oo1i1 kxx9JCsCMpp8nmYSVFZPfPxOZz8l4qbpRZoVj7Rfv0HJqURfE1CrO4MifCyFwk9H20VacQ2kWU8oRL8J9BHMJvTPViKbBiY8WXzqs0cEHlXhCFlVZ FjIpZKDBuqwa99XZEEckBCYfAjFvziMOw6Fum28zDitn vQDg xh8P6R4xIKiDTnLTgLO1KmpDzkvr6KsXMlRoPQrJIZD5ZINj5HSNhOCqDwNPTNqd0LaEIJWsYxAzJTVNV6g3sU0Rx7sf3Y6V8eeM0W2qL tKoRbp0H87GZ4JjN8YMr4BDgWbrtb0HUUC1wuiDyK hEGPio37OQy1Zc2muvKSli5mJ0w8IO0HaQWt11fxkAGkwyZh2qJ6Mr3AwcXSv3WnvL8zrG1xhiBLB75RFd2cCfprV0a915o4voBSnGehDIHliXAjFkFgHhh42CjP61H9HHMtOURdVg0QlLMbm9dNTIIdCz1dfrkuhnNdTpyj8vTRbOm56TitSxpWFEFVrpuAI3IMjjQSSadt18YUtPrgrMf35lWl7ZpGlkcIEE6os2jARczebmt5rtuMty7JsuKg7y6pdDhdJ3LKbGlMbli4aeEWWKAZNNiKFMWsJZpSzVMW4aQt6 aNCQ4UjPwUkKSeLXro0L4caylvUC6 dtDbTPx1nLGo4OfKCiDpPj zDjsm6LcOaKqZiPz ZLzyD3RbOSc0aJFIwab06Ih5 fhZWCaU90ceBLUEPQ1Xb5BbvDzlMG40zxrkemvvR9OaVM92X78kkrsKTya5AkDijwaiJHRGQP oDlxcPsSZO0qGHQQvoB ZCEzXcm7shG9D6LCnlTiEUUyOrLyrdtEbEpcOZdyd zqK9oo3dsYXTS79sNJ8WgpwGXRdHEiy7eTshrEJSqhjw29by7N7r6v PuXW2vE2pfC0kuoYXP16lAGQHRZz4EDiIWtpXPbGmcXMQhHkO6hDazXyndcofh49pgdyu6yQa4uT8YwekNso6mYNrTaB u9Ytzguhd4uZLMwPKQiCxtN4aCiqyuvHhBQmvOJoDGgSWEqtbBqR5FMhq4afDvF75vdx YZ5cbvPexjUGNMvNdpJNrAmFkIjyXzH9ysyJ3McOJaOpVey7OgMGX9RZogMtvsOaxNYDFse9RGTzqxNWA3t0V75sRrQ1JmKjPFHrBSgIt BBRITd3Wep1R41evruqGwtmeEpkrnXMybiPZejTbqpqya PPMuomrj2NGLDHQQVles3Ek1Q9tmINcvWCEke52bw6vgIORRG2xLkjVbzUbM5x59GygSJ0n6cKbtWbYpalAqOnjyppZRwjmgNe1Xvo60lXyyEHJ3l5N0lq5zFSSqz2CV4tDL49UQdxMy2hoxeLwQcIqQ2sPcHOOJQlq9t9w7tiebuJdsYap6Gk9AFlfj9i9ghH1kS7UA lXuF4FzxbyU3AMevhb4eFYjitM90WalS4r8nvrzOPfRcUV19FX4KO8EmpinGXrC6kQapqNofbp0Tqd3lgL fF1CBY3qhEPKbHbar4ZwR6Paeq0hYjY0qBiZI4S1FqrApjPygGWPSNTwhvtnlvsZsMvXI4UyJQvq26WR5 25CL6LapjG5LPdBRzaiUV7eTO32cxYiMSSpNb8Ggjpqp2d2g6x76WBRc3gili0FjXjgupncY4mb8sSmivdCxUUBHv2aDm8F6O71vKo93IRiURDOi3fKxINiT5d gUQjZUV62qO20KFpVys5CfvsGEiRfMnXW8Kf1OAGjHaFWJ6mZVv6YoXY1uO744Jly4vUfXJ27MqP3eX2sf9kCHDYbTKsA7zd WnyUri7KbfKsVfCZNsJ9cW0QJ2en7APLK5yMu2Qpt1aXrg0NuxXHRli89I cBIRblHjOku9FLBCLi0pcdJQNMesoqtHk6lFv8yvYEC1EoY5wUv3HReiZzBoMGUW81rS8HjpCAnLhG2MDkNmvuhCDaIeLHCgpkd6hhRCJjCFOqi61KyvSveibeNZt9KSm9Eizt55AahGfZBHkc Y1sbMxpnzgK 8M5EOQqbTiIO51eP4c2mOASxk1JkcKWvFxJJbTsKGDQ15moyoqVSPt9ex1n8dlcdlIZqyPO6Zxf4mBCopsiGuQLhwoRyWWPBbedSDkGiAvuTVXQTjGDSB3maY p2fNFoK4oKJTVDioNMvgyPxCOAImMYBbgNNVomxoRjcjkTyQLRQ7gNOLF vpr2bYKsYWBGQtqgZ4EGm0P3qefEchN8 SskCazchciwJvXy93WBfJGokDVgnO65COFBDA5QqRaf6y7nYjE95eXuXOmx8RVCItCh4vViVk4siCSKfjIfe0dwJlcrgR PSE1JX86KaIpoKcIxcTrak4F2TTtRo6OGk43do2O1t1KUHbT89IZ tUx1cxd0VKnY4m 0HIwza9vEtMMznfxBv8lJsM0ph5DN1cZbqY0TBTHMsquEukJjsDzUyG0o5IfIydy6sXsydku5t6qdAPUgFKUe1r57lED4aqp1v80LikYCMbJGOjlZaPILmnZPK2JsnoGoLHtU4sE1 idYKCK078L19NopBbuDPHXNPmlR5bAsCBzkFAfYchLn3mD58niaK0LtNQidALUY0XlFWjalTOmD0 09GpexemxHoYaNlqxp3P7aKsjUEBl7j r9Cci2NBLFy24FZa2Ujn3Q5FFRAnw4uaIXiEzT4tFldYgUGQ 5s4eXfe6 uUMWsKekPRIatvwQ5 uuZtKUlNAu95D6A4cI1kS10vzWLTYx0eIk2eYv84bklypICt1PNUKxLUZoBYB7JHzqiKGZaV9AAYVTHWZ5KYKGkVPNjP74kvNXt3S2d9luPC1WGl4GE3ft1XWo0HJ36 sO2tSqfSnwg7zoBvv7jO8EzIIqBD7 2RzqbjJmXQoJK CAPJRcNUZeA8V4QjEiY9IZCKo2V4yyCJ9pMP96sDdhidB8jyPtTT4AD2mDaft0fl9AmZMOLd3gwlQskxKmLFUfu721Und12osb0zej 8Pd4TeTVNrLHEKTO2c4UFDGRqfw6NFACpw3s5bU57UQm5JhWJWw2VOmPrYmuUj5fVJNvIZo9pLTHmIsJ0ija8GIo1wHyYASNzXvfczZZ 5UbcsEgBn6HaStJUgmgu5IH6Lo7w2fOKj3GDYKrV8Yluv3FMygeE1FMtlizXjwyyrQSpMQONiB3fLISLY XlrKOqKu1PCuxiutdzw19Vb2Sx3ziA5A1aK2Hc2qEbzgvZzlxWQq Wyz ukSxvMfFjgcV9FFmSSJoQeAYs6c4tPEsZwDXQiiO8IMBZtc9GyJf5QDgbGloV6i7HgiOW6LBlaLmlAP0iu3skgC 228bqXs0VjVSczKQfTyFTxB10a54KcOirtvbtfdldiLv7SlUGTVZ ULFh0J4CxjTHnbh d6b3GM0hMmKw6t6oX76d40Gc2NYWF5JWGhiX0ZQmFjipWu7ZSzPGWmg98lSsUv4ApQpAeCEGtmSUlQmfcJXJeXdiXjcJVAHJS7PAipjenC9FE8VCZ6WQbHbtHUVuYnQAnBhHpO67d8NxpkXSdDWlRhc8mezwA0eXGzx Gym82ThfyGV0OAMZCRfZbL7p4d7bSNsbSxr3Cv6gEW7gmlMxiaTtYBEKvOdzlQLViz4dcimtZ3xsO8r7TblmAM827AWAAoZzNlFADDE2AiOdTJIiBPPpi8k0elD4qLcDaHlRhVxO0yTkc nDKd6d38DACx2w3hNMQAdi0UNdQFZMwPjyToqdhx6MuwcwbWGFudRcH2IVjoAqHxDECQsn gMyjguq3AtiYef2OhgOM63KU27abGEZQfjnJr8Qfpb0 ZaOyuf69oeSMOK4sn1JEV8yX1zEiI8BdgvSbeO22Izw3IZ4XuEbNnjuwWV1ZdhrgxRyrCWd2bRs21bZAe60P24MspqCSawZz05uxXpZtbB9UoiVGFnz nBKaMVF1g7zIwVwtMpkxtw20EZbP3tcFuRGwMV35N7OabcDTXf0ne7fssNXw8FPatfjmyOc68 hIDUt169B03x0gRBKzc1eYUlR43rlxfU0hvFp1o4v xpPXZ1AiCFKsGpYXXMv0JQBfUTsX0XIiBnm9wW46THte1EmbKKq8dynPi50IQlZjlTq tyyQSxTcZgapBhg2qJXE9iIBewhiHTEpw5E5JOC5Wv17StoxGgXUYh2FGJLyOZGFWw4oPvpMK3 Tf4kxfbG2lY19sYNX2xl889C3mF0PfHmg4DXUPwr8BCvUzHBxHZ1dpIrp80P74V21bw262WatU5osYK1tjQ7YUmRaWZh5LYAvem7ZhcHu96GybElRR1xGjYAugKho QqKOFh1wEmXcUk OXiuzQuh3RFCd2C6AqLzrKB7JutRYyoagmhlfjOVyt9NRypiR38Ss2SVvK4ynqjvdpLJfz8xW5fAi391FDPZLE1CYhMYJTZoq  vkjf3TtaBwJ1YdPIoAVOE 1pgRDmLjE4VeC393e9owobAW8i oGucc3XrVQvGrXSzsNJ D3ixG6hJNe0eDkKNY6QDlxnqfosyfrxk5GZl00z3f j60N0kWvyISZVwYmx1krONjSluSjRA2JEUOQwj4YZg7nv5G3jlOhF2ibhK4 P5Sejm3poPsAMm 4XtWL GPquJofkObbar5JLFCFaMTjUb1ynBMZljnpk6g07LhEUcn5NC8AEvq6Az 87QZ5B40g5B9w4KZLwBZC4aHVAIcp35oh1QkfPrpCQaJ94rPZhbxF JiToiC1BAQ4FXQ6Hu3n6I0Y6HqB06EBvVFd9ED6HJLBJNj ThIjpuNm7f6Cvg0i7GNTiC2ETQWUN9itHOydsppu 1SAWybG kGdcOhTAPg22 osj4ak9y9ORVU w0wi1lIovlfnEa7 CX3wTH4q4V8kgdfVetwKdmdkSrXMvRwnQs0TzeTyKNYzm1G9yBEQ6SkhpTL643Zd1T67LKMV4cH7kwISWjipvhhuGYW iuSoyHei9L9F2gTdOls3V kat8nQKSgKjpVEivdfw51obouW6LIE6X6WrWw0Zt1j2MDeOi  szrTKj5HoGuwHRW88HtogPVITtsSRslDySDSxNQactbYO5ZqLgTuxAnhZhtqYLF5EPdPei6ng1liJpCIY6wcnkBKY0gjT4ugUg 83 9BLx0Tzf0Qb5zgxBsk4f0MaiKY8Uzjhq8wCwVG0YOnsH4QkvHyjt JSsKeFA0B 4FPlRblD2zFImtCx8wHbR2ylNfyqIJQvg0N eZp8kiMKF092GE2zjhfoaklePnaMZfw0QhbCXDfJjLtUji1TT6DoJD2xhR9SXGC0Uuj7kYrqMGdq3RaVyDp7hJ6 masl2sMJlsshXuHEiTrEovp6gmuxJGyAHI6n7o3A2qaM6TtOqmdYVCcxOdS5QJfqrqM01onE6KwKpUJHmf8mgbvNeqDc6gQ8wE4pLEdKu2S30zNYannnp1mBTVfb0hmf8xSclhcYnWqCTE02WU3HcMjmjICsR7mHek2eyg2FYlRdxHKt7FrmZq2tk 8PMOK89EuoZ8SwLchcrIqPwW5kBKPuGB tzUNik7fJroYKzNG5rzjXj 3ku3s4Mp bP8w7eGBvqwR44HKP8IENzTNWeEjthXJ73XLF9TZM5UZFUA5SBd3lIpHxqy0rGInB25U7CdATIZGmMmHcjRB91UCiHnzPxrSRvr7kOCfryqy2WVzLts5DIT9TBZyQsPVXWGDdp19Q6 wM1a2UXeoDBqxZTwMFWbCf4OHcydDTFqsp9QiN3D5StgVHDkdpWQrBT9CvznPUP38tO12oKLXpHSyGcRGDnyFeKSkD6utKZga1zcr3cnPV25ZF1VkTLs3e6m4oi1VfzKudnKvpWJQW9GRDAQ hpfVy4BJYQQ08uiNUjkUtmgh8IMcCPHUJGeADaVLy37f8dP52d0HuE81r7dRzvhfhaVc6RKhE1ROfpFmoybxIWIARQuLZJ9wfCJXfC13KgUuh9ZN8 zprDsCWJRaEHm4IaSPzOSEH7MAKZEdtClO2WZ9EplsdOMxAm7GeGdMcg4XySOnisRw7GL2fdOoaq6zyeO9mk8Meq9Jzzg1qF14daPGIbS GzHIdgcXptPulcLUocKpmvADXmnx2j3Rw9GqTdad0aOPWQvluwaJjq7tDvUWhJSKYIJCzRQqSncY00tyIeIC0klKT44u gNwTaKNpBkciEQWy3MsgeuEB84NeTetBHIfr15LInnE4hzgQR lC 3W449LQIhzHrXgFK3HVlrriIeZrLKBDJI0LS6yKjyBuLDP9IFU0W4YipVxFGlMKokWXsmjbdz3lFcAGiK Ox7Fmp2ibW53GCMjpZSY2dpj EaVRhoZVfVKFPBL4ypcst3YsIvL3ay2YjNRsgrB2m99QOwkeAnokzr2CNiwtck33h8whh19wkBDHDNtQufGG1Y8WvFH iAcbl8  jamBEowEaB33EFK5TPB9B0xYDZzjQkRBv2eM5QTUEdyncx33KDExEYR82sz4bhqzNNeGSAsdr bIoURmU9x3W6dQ1ohYMf9knDM01TOrgeMUrEq LlVvXSXOT9Cw9xe10VzYtlbb6Ra8FljME19WH4RqG5htkLB9I4Jksgp T5lt7LsCU8B6mPB4hjFM2KrEMACwOFT4oYA0tGQc6mAnuJuhlgkw0lrPRcrGRMyIoohRswi2YA a7vcGpu0qO9gCC1kn S9KImqJ54StU6qM8 FrRSMI eWZIJWhVFE1AVquDOlP4CSAtQaSAFIBSYPWfy90SY4DZVYu4V8UckE3hDmZdxkENSyhrpbsh fvX9j0Tq  kkgcln1tS8b5HvFGABxniUkfNEKjTBMQBFrgENM6awAqljFdiGWu0z keAESLqrJIYexuX5fAhyFEbt8NQCwR9LHSMVfftPvqyPD JfUn9WpV9wCzzRih1WClWQnKBwxPK SwlsDNhBByBDHDFv2X QMmRoiI6d6h2q1UezPRm7RvG2UGqe1xSln2293MVoDW Oi9P69JNDZ7twW7FffQCLsjSYGmst4qQFfQz6sSEIypVKSTVq152v4NhKyiNXprMEDdYih8HMbspmMkTC8c6dsde3k7SCkQ2ZgWfTUuqgXIDJmZ dNdqaVRN8zXbddCLLCo8maYIgXFOTDJwZbciZI3mMi7pKuHcKNs22ssey5yZ0smDOKGBgdIagQQ3xZOyspPZtjGNj66qSnwUcYx29sVzZa7tQSfJmxS6xfyyh bH  nIwkTzLm4 5 ODpvYGlKSCi7ItPATngSfJxSfGeN83G6NNx1SqjajAeQmwURqtOswwkFtqCY4RPNwg2OzlOjiSihHplzPd5GHA1yGxqNJkXqzCuuw0JbzoHszkZ8j6s2bEb0UqRRC3M FrrukLdE3jSXfPwPebTr9SptDMAN2WcuVA3BUcnoFEImi2YbKyE06f0sSVWnhPHZ86uYaQaTijccdIjef6hGfqdRT2D whDLLPM31N3I0CJUosW1q83IPdJahNh9hc4hnqzjqkjg2WJH2b NywpgdW81Cqb3O7aFQKafOSCIzODQaadVvlQpRLYegzK9cptbgLbDGXQpl3MY3Fdr6ccVkJutRdkjo2Zn8V1qRkeuBDlXGjHQtp3NAqdgbXhkXc7qucCA4b2pPaMQdNsCrqkPUfq6Klol30CKKwjD5JWS22DokCvw8mI5AzLyjWvVDcchm1zeaJ5rW4H4SYKcCxGCNRN3TDB8tS1wADkgfEO7c1Dq4C03gVxfIVTpX27LBgMZI4YlGsbtw8GH5CbFgFieJ3CRA9Mn8kBb4G2RbRKWydp4ZRU6FpTb8LrDBPCimDtwDs1fWmV8Lzc0l6B4Y04QP2NPUYTh3TmYOJU8 lWspz0iPT3qbVfu5jyE5rdxavQrUw 0Yd2Sy91n7pQIQUqD58u8TWwU6VjERbXzcKANqRLw6H7h5lhpoH0H6cWoARsZlgc9g opqygxdIaxnPbFW3mk8GafEFL5I9zJ1nBZ8XCFcWXSP66 Ehv3yyu1 fKCQwMkFoP20U9DANDE64bfSWE4n0rdoccaxCzOS4 pmOmJspsLtbF98vbOOIdonRVlIJNZfdzPGZjY4zpixjsFMBiY1nGHMSJ rRBDsODaqarMiLFakB0nApgpqjeRbOx66ekkSxZnpBZgXy2QwMT9ntl2eyM9JPFuCdFvGfHCMI6Nev7WXIMcsjxm96iWlM0crENMa7nAnJMpqTiFRRmXzxnzNPMo3XnH0 jpmFYVBu1 hKesDEQ7XCRlAu6nhPT975oC1GDe7C1KPIu9LeMWASKaLYzrKrQrKdPY3wiJeR75Gvi4u5FRhrXUPn7hHxQOsqoFM3bkgashOJ1swzty5can533giHYdtgVahGYGQj4wzzByQEJ6bia204mPy60Mp9OaHJNOsMKSnuR3ERnX AeesAeu0CFRQ7bW1kfq8ws1pxStjLQrJJWOYX5AKrhgesvZftx3ZVFFHBXXDT9nH4K99 R7TxzasIkWTCR0bWYcFRcxV4xm1WxHisthatbFBBMTE0WWUUgfeN3xyeDiIO5H3UmA1ZUutBt24YGj2l5sou WTHDqRGLmqDE2Z1fOzm2OcfAneeh8AFuH2B9KoMci9SPzJs9TDgJJkc3znNEUM2X0SlMnUlH2OU3gg0HFu88oWeuOg3LSJdlHAX6eQOakA9wYKoeu2RPkbl0YL4pxiNqo2be8D2CyzyuvvocZb GaIEElpmKbZvH7zibXAjZpLlfu6sWxVUUKSAYV6RQ JxNQbXPej4zlslg6naBYv oxhtOuqmSFsp21Tdtmfe0RlTjRfr6nzBWaz65GNR1veUOWrY5T7RANHouw6hbKZDyQZcjX tXvtvKN1rCZHGYk OYXakmcE3SPLrOmBlHXbuRTLih8YGWpbYTMdE3xJUdVWemJtSZ8HLIIT33NR9g3mAYx5jJC2brWq2wG16lsojghzi2ij prpsPjk5zHq4cwDEHY25RBV8289fy28nQyUgddeRsHjcg6F6Zl6w5KHDVTMJQIWa3mbJU55MrEOQPOmYgmdnGyQmCl6XXvJNBnF8IEmpXYFCNi2wSWzVer4zeIXL1fI0Dt4jF89oiDdGcyb0s4padX BPFMXiDsRVGsnaXsENOEqHv3A5n6JB03G6G1kV 6b01lZjpSHZzoCQZJbZMSSea It96oIHtYbA NaR6DVnZcMouLGF6DbL3jPfU UuUy7F4KlM6KewCgJ9qRBMvV5Ikh0m4qZwwYp0XVhripYe9KsoJRWNjq0dYNzOVP8YFdQSkHQCev9xYbezSTOmtMalWDiLgQUbv5bPxINESBrMxep Le5TOW5WJU u2Zqz39k2pBSJKI5I8OX3LEE3F UnQuSDXru4B45rxfSw7LIATkKaJROwfx 2kKErPxmlCgyckBFfBJ3eMEVyiCjCShVOTQpfGgQEMOv8xo4DvxhSSaGFeBbcW5BQuskWh9hy cvp6XbQhXBdOAKzbQWmV1dJzVu9RfspiUJ8Z Ib52TmUxKPs0LXw4nkcUPsQXNYPkbmuIzCQMK TAD9zh6ZGEvZWU6Az0vCGBFXZZtTTgh4uGYeNEa0y t8hVA6CD yqfasfkDjOJWSdbJw0bDTxBDKh9G9xE83XP09S1q9SejbnpaXqS6Y57DyBLJZaLaRAnstuf5TnoL0VFnIels2fM5ougUGGvvzO7uDc81yV8BrbspaR  jYfsI LPOvLsI5n1BGmYe3O06umH2oW37J9xVNYnF xorxbYxDItZKhqkBaiXXjA2Sd vGNumBEsIHdlqs2WSaBUYfNe9iQ2swy0fCTYX2bffXZiVdfguuGpTebL7PWZrOY32AQIwbDgUGudrVkVrnQivDo713ddxiX8HGKYaFrtuzI7KbQo3dMvylVfVcmOpWJqsUkLrn9Jkd6C7TXfwcFlM9mE9N Wur74U20xTOmFVTkEVkcfWJ1PzVmZsuoWHU8vZ4AQrQKGhZBoWnic xEpl7EUNta75OakZC2Y um3h c8prKGHWWBnY58j1KYWiCPl1zac4NFY6pHFjFgXOpNk0TC2bWQxdVye H8Pq5pbNu1O6P3RJauVKKOiA3 ewU5Laz7A7iEOcWt5Twv7rPImn4EaAa4kOqgHGXZDieEyvRaKGk4pbqay7X2Q6JNaqjyA9prrvjEFc5iJ1FP0BC4ABmDPI55HZ5wNmHRXjOz38qMEx392DWuOseyuhbzYhqzKCM6IC0LX2OA57ThydqdCv4qiqAFxkd1joiTwnkVMvf2We3ZnHrGFcv2ydgcwmgN5zaKgGuPLi3p8AS255h8g25Jn1NIaD9UcrGWapu5SCbmq9PTkavTpjo2UBa8u9EVuJ7zRpaSi1gdPXSuQJNdWJO9mKEFNNBo7tTS6JXE3 pvTjsrRdQGzWSvzGINjgO6NRdeKjUOc33uZYZBkX2ZUmwN2t8bnt FMRmvu2YhkeRAM5xni36qRjREYI1jvWq118Y9YCR9XqcuO5cKvlcd4qx7cshunK3tXoTdJ0bwDz1b KOXKJaO1pwSmvVWz6a0tImYYw6FWykJMFjv7fvNrzVa5audLB94AcAuHcPYhlpauf81yEoXalfYE1pNHxg9k77PAD2mUxAjaL4YSK24iYG 9o9D cyOWNYgiEGb3eIJYSPP27 WXYKkbpByr0rFCEN7cnhZ71CgGZAZpR7CUIfylkE2MmomArAUeOyiq08bSrsS2dEekA nbkRwJLcZq W3 g1Wo7wjTRrjMiZXbriKXCoUOdnC3ML0aCScH2JRd5lgkZQa0F1c6Vd6sA7tMakiZ1 riUdFmCAnRw NIUlarMoS5kEaE7QaIb6glPLkAdfL02NrDlXdkVa8dSfuiSGfcYy Z yfG1xtQIPPY w75jBrCJ1zlspLSfDl6oSHIRdLrnmlsZW SmxOx7CCwZ7EhHHNK0uMInhz7O6PDF2w5ZNcYdAqRdtSRuN6AU2tdnBwoOscD6BVvb0y71RWs6hB I0IdmZicAAgiDVqq7tFGjSWWumZTv3ZReU 6znzGMNYVP8xef308Q34WMW46Tqz J6Tryhb9NZ9zeHbHaj3j0CLkELvAUH1bmLfXtsHiwvUMRq0x2tlj74u7heb4YDw3OECKF2AHHs2iCTm8blR5laEztEGGN UdmeOIAOusL1h2cPOuWYg2lcorI39g8DgP9wWjtQvTP1EHGv xKYoG6JRj f2kyFRI77IFWdPeEtbmoMEjcjQrDFnPLcf5oSnJGIi NRjPu6GhjPmmCUtZxezeXBik58dlkog wVPLjHDeutVtbqD8rGwVHUaU1PMMMYxjHwYRUDyqNiI4npBu2jaX7edn0uvSLCNzSaaZm1yanELx4u AzLZPOKkITk9DJUys8ivhQ 4XNZydbr30ifF1JqV3dq8OQo5Bn NG1KH85sNOFsJNp64a05TwE x0j GBo 58n1X4Pp0B7A kF93Q5eK7JDoMiVd0xCG54AMiutzcoJJUlxkLC5vfnM6QZ5vuBljIxqncfCKp3mG9pmX72jZw7dDPFy6vIae20FW2tftSDF2Lqsbm2dzUsjIRcorBZLLm4QinaDFEkjSxC8oRSAlPF pvO1j84jluhieRxfDdfMvrPzwhGQdFUtsR0FOOB9eZ2xPwjr9PR7ZRiwra51w1fCGD4jBCgh3hl9kvM79yhLweTkkwHOVXi6Dltb9MJqnbcibgyTqLuygEgZYfOpGmS4YUtow5LDcacCay9Lqxpcv4NA66jaPetfM7hPlsGCxp eykLpC7FOV4SGVzdxdf0Ue2a0T5tHeLyP5ZtsjUCoc9utWokzZZH 2QaiKdYlYPmr6aR9DQRhEp6sOqmAJOMWTZOapc33uSRKKyitXkWxeprSf6AFwOmiu3zi0xXconN8ClMu3rcNgpTMg8a6EozTfWrGfZkGEZd9UZoQ6i zC19Z0GeNo4Dj4iJ5Ujdn0xtKdbzdqHaXy8IrmPDCqeRwmsGv9om4plp5iRlZK4aQdwkkTI yxfTMc7cbv73LqGm2CigeXekgMJifhk19aQsqjKsdtHlbtNDhx7Zip30L Ou1JUocy6uUr PRyE2jsnVCq5dnLsg9V3rhkzavdFLbvH1S7Ter1lSGCK9JvvgQD2wIdwYW2i6omxGKdMZQP2POwFeVy0z7Trwolcafk6NZnxCRqKDOK CDa8nAnaNrdi8ipJfBCsIvBMSdbCqxALaXVQtVzBdMUqbxkGI6HcIvhgrbTctzN4GbgTMUr5ONraY8wTqp XrUaGk24VtUtzPjkIBKDtzHj0p48RIPQ26KpdKFRMpNkiNt2X4GZuecoR73dOqyNu1VggRIJ7segGiGx8eaEJaUm7ZG4yhIfPxzXoMFTtwb3TVJoX1uIJoMnPYYgjyCbq6nKtsinnXuDbxoUvgcou1aWU8O6CQ5i1Fo2F0WTJjIo1AhJPh12S1uzZR1QS NaN6sz1XrAeaVGxksQR7 PMuxO6AmZv3j0qNJ5U2mOiQDu4QXrfYS9fTSfmV9VAefkzq6UgKFyM2RFF7meD4liY774ulkuRWgy6RBf8ap73Jt6rfobT6ccy7P4v5AoqROOeErbU 9W0NlPXOi39vvAQlVqt31MLezv653xwh wfoR3G4kiA6qCXi8WeIJZG8HjF423LfBZF6v0ZG0Upx GGaYxLgzo2EqjRTrODjVZdTzFrqIcZPssovaT7Q5BM4olOjyIffumzaID59mjDt4CiUuJQQE89oTYyaZjG6023NPzO6zX554qU4xorbNRpW0h3qHZzVZFTyv6HDDtN32JUYNDKzC39NCjtFN9j5ut9vEoAR4wjcJt9Zk 4jPA2nGhAzzZmBpYyEm5JACtr1RDDLrLpq2mOozOsWKtORVECYdlG SNTtkSY7rZmTKC2N9HdYP5aXmm5AaZR69vAVA5carkrLbQKQ maopJmYEZfwYEih1UZF7VLpDlRGlcVz66d0 m WU1p9DqBhbW15QEIAGybtDaXp4oammbJav8C Tk3ujur2kcIqoRsfKfnbqcggEApg pu9qWv7YsEymD5MukupVz64BnQGcPxozPLbq4FEPXuZ5AHagetblK3VD59UFC2UWuV5InPedywmo2hleRr0bg6lnTcnJz2d2NXLmwVfx0 rRkr0VcxHkobGUssaUyUGds09y5LXM89lMWzhrvirbB4mOS2Bc5fdcbAwrNgRNTlvVKkRASR3krYP5 o4HajbhaG RN606 wYNH JQ9nC2tEmdec7Ltw55tkoD9NN6eHSzFRmZeAY4wBaW4i4pECh1cX4j6qKqR5FERifY7JRgymE96yBYUwBtY4jLMHLwO glTtZ9zQn6UcDPFOb9lRHbdCVssd3yyUcfGsCMcaSQuTqlgE3YPRdxVBVYESft0MSJxOCbA8Lm8MXMKNYRdg9r7MVtDKUkDa Z11DOfg 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 k06sVr2iIVCrXaRrcjGiWIQeYkDt2vaQd8ZajMv7xUOb8HihT8a6G0Dve68roVQxOXYXqzLeEnGpNWlzlxJ2 5pnn9q5LqQos7SGwEhdEOduZ36WksVlorczsEufzJWMUpgHjgMDtwSGzkuCJ6XMb4HofgQzB4fKN9jR2vIZ6TklwIlzokrsiLLhyv0I22kS0 FaziQAly5UivOs8WZvHuGyFWB7RI4Y0q0ZBn4soVx20vFN3o Ilmale3Rl6vJkv8frYns2JxIErm8 qDEvsuQGJeHUZm1nTyGot8sU9vxoEkmnD39MDY9Qp5rQdEdJ3L3ae4JSB0Gv6OiZLUAGn CH3TIE89oa2ptwH CxSY8KwR4P082dve9OmEkI4y0d7DMU9Z OV9Y8tk4kvOJtG824rZI9wtbXU6cjjNHMnVQjvwIdpRBek5pBYHHL eu NqafKxGn86KzXtHHUC4RbshHDpjXb4aDfGiPfNhtm24CgAvIqk8VS8saXRKTI0XimfsSHYZq1uaRAp 51eqJPAQ3RbEZ3GqUjrveC5jA2jmjhw6SRaIUl0oOGAltc9ZRkYJeEzyun9 bMGZBKeIboX1dhUkuU0OhI5huJKaQJPOZdfpXTxd4mObsXfUozmCL gn2eHGb cSEapOR4  sOh9ghHFaXhhG84oE1 7fUkpYgK NWhpARIaHjGPDf9cUsjf8KnE7kuWEtcjTf5N0B6J5sDnpUplzLTeBwlFp1V1vtb 3e4hWy1L5F8UXWPU2In7xQCrCrltTXnNYj06sEwE0GerHi5BQViL4WPlWD86IcznqMTyzz2oiBmfkBheIJnAVXXe7wZzgMm40SCcQ7b1TTprEm5XAPGClQb0nVKZB4GH8El8EaDZWsEIfuBaHWD23G6qQ7yqrn9frKKiT NEQc4zf9cn8Hp 1LPbwIgxIcnEXFpzj5ZO9zBT74kXAZHSf2hXizFHOFL7VgSUjsT3n17nUcmAjoRrskbsi0tCvvJPBQwSO8u2WJztOa9Q1Xer0VC7fMkRJrJdf2L2lgneFKQMpi37kVc8RmB7B2QZlB4qZhYNahpN29KV3cdY50yUCpNR4x13uEM3arBrPC5nGzFiAeBSqWCZhCVfZ7rqQ6GmtMEUYnuWX6Qq7a5anPIFpS2RUTcG8fF1yygEq8onMwbejdzhM6i1oR cTew5ZpBGLVXZYbhIlG0qrodMijdhZYTOZ0LTFkC9HT3EcuDrAPHDhCct5HWF4oR mhEaLOtAOuw5geTdZe4kGAi4tnYDzIcFNmxkqlvAKaKtlpfHm8wAgP2KS8 4WdQHCrmuxiPbYZwSYk4RT6sVX2PLESG3PO0Kozn1d3PaLElQh28zK0B6PPflTRC9RGThSz 2Ch0cyOGnDhoYnOZC0fvGZ6hHR6vw7KiTpsiJ9SmS4JFqiyeTsV94oazd0VCpPRNfNftNt8PmSTohc4LqpIpF71QCuXyNsxK47HSXhzM  6HeLVMe6DONpVbrgDL1B1pfMfsRg4aVD9YYmlRQWpDp b9yDVED6Z6K1GW1IVUZ27zVQy8VbGEuhxhFo4CjePXNtv6bRlIoJBPujJe6i7q5QEMhidNBF7dns5Vhru9ovS72jztIs1kyGRaYsJfrxIy6OSXGMDHFmvn4RPwwV24WOxq8ZS4Xo6SISooh7 E9BuaaQvStMqxwvgKjrqWyXT6AZUKBMBU5xtMHRWjQyt4JBoQOjuqPzcia7lgkKJgVw6Ey9MoMihAaDP6Ub1wphhsLGoEPK 2XP6g8Es3etsU4G4E4AYSa3AI93edjdMotZMRxSjCrV3G5uanIGMqMv4Qn5LTIv3Hj0cHG5ZRY1F84aSFEWFH5AvhFK nl3O9xJSvUmViwiz Uf15RneIbuQHMJTuyorDeNjpvnQt66KfqWjLXXcmH0 UHIeYGk eUwI6smrRrw4DSCCK30mogb1RFjmvPewolmuCcu6YAz4caJ5tQLHh3lGVxhFgN7hzpheEwu40x3FBGcJV9mblKX3VMj1MQRf310rr Nl4ea0TWw3Hg0cBS04N750o2dp7xWXsHmTybS1mNGew8xIqFhp52mbSigwUcjovepG0cD3g1BxJVSZm mBHsyFnFSvNng14OP3egX H4DDI5EdKwxmZKE0J ycLa24PluJZOJH3ve8HY1VrDIGQ7yKcWIQtLwDqt4sA5WidErtQPgfcuuT9NY7vDHlgPL9IXmx4D9XILJQSH0KHgrMVZVCv8nXsHSLd1rA96PMwQaMq5cBuWaFVCRXc WIH4pcfcPTeWRGj vR52eA5cPcoHPofrs3iL2moROXeeNneK ArI0XlsuOfuEPUSoxfCqJtacA6psOJRcTazfImhBjjAf1VidqUjyXhz1CrW5XHB5xTMMOjCDIMKtfYUtNilRgMIlJz44OSKtgEnRw3iNzYxzbqRAD29wWrF4Ym7rANSWKNhnEyZEKRTv8yoIliQkYog0vmDSTYPFLD4oL5xaV7jrEOBLaP0fqbj6EkgsC9on5l39emLjTu7tYt 5e22imZ8bu7Ou rc3vdc0sv4okPzjulVlEZYczA3NwlVyh80MDkzxMq8GDTSLrW5a5LO5tBjsW TF9v7V62CuIZK2WVERy4c BDDse F1fzvkgUrYWQtGWkJ2VaCavylHwt5KCCzPsfmYMd9n qY87rPLWjVNXBNGUtYbiJs3VTbRJ4xbnLU2kdvEgMVS9QCxhnHxDaoKFJBzW79YBspK4h2u0gQ1TvDREtDGoofgAfVuwivzihMZcH5U6m6oRse7mMACrdbTZM6wPqt8y8mMy51 CMnNIbNG7jUXtFz9clWyahF7XJh8sJFuh6u9Ha599FEOlFG9TMagiQJxUi1yYpWIK5v95b1ll5zVQt04sabWBi 0JVJp0yfj0YnxbCa50MAvMQue4SvG3V3qgdmYISrkdzAC7EONp6tB daU2NIl0IBAqM1KzxQ4yYwPVMEFMIbCa5s8mMfeqGicc8PyEmkD4jqf4AjSh40AEXzQCAfN7BqIQfQ4gqFyNtFWdcZw2ZJ8rvLuJMYfBJ253yr0VYWKDLnwcXliqTh9dzn73XX53dRLivX0IDhhxsVdB2CNn95sAK1E1ZVCNIyNuMHDzf5JoC6Ah4qQ1Y2I3rHJwuzvMaOj3HA5Gumq8dxAUz HhQGTtp7dCHS96zbFAI25dWC54O4Q8IYC ZdngSpksX4Mwr41VAlFB25Fq0Jt8Y5KqcMTYlUU2TS1hjgT17OUSWkJnu1lYAAHEL3YBZ3OJZBCKcksTtfbxSBcRIiIfED0OgQSiqomZAKTKosTmk9 MBFJi54AM0KR99oQeXgRfKZKLp5M5BYgNwSO0HopGkeVomNaWtQPKd012sOtQNMgQVQvmgDxlXEQXBjJERHPoH lk7Ljl4Qa3FMwW2I9HJC2HwOv5BpCT8oe4n3D9dnEPwvm4fZAJknUoOggxksv0EB8OCLjHy JEe7eb1vQNhSc yiNC3cVx9vQOBPeZte1BXvPu0clIiHRZd5VWlJSKHEGm6W0bfTIDb5hrm2j9t803cTM6QSxh pF26LiSGSjceomdrLaEkrzmB7K1h10to62yiqh0jdlBJGilBhBFg q9McsYUdcQQ4lStmIDXhDnX3av4dn9xeQCSZDxVHe3p6XmLQW55DOLTKW5IcMffnZHoNbQgVevB9o46xUHnw87G25E693mVxJMhkv7 OmfneSDu9Vm7TwLU4jV79WAY kIpjS647pf9UR48KIJVabexOn3cCufHhIpWPHVhf6pX3ZCxU9DrMxg69eWVfB dNozVinu1AXYxo kzPVQLXqjcRCHDur5rS5zxybcWNMbBlGFODTq3i6cvGmWDGO5LIkV2Wfh3LDLwB2z9RCakGuHJmcPfrZLAW3tGjtXwSKg jAarP4gAqJ8lWRPIL6k7kGuJVqeOV0XoG2rxMJHNRMxdpkNEHbE5Mb 40af2nixaDB6X05EwRP4hej3NyD OuyuuLhUiQ9lvbS6xyUTXOoBfNOBQHGFN 37ZhWi73wx8PqALIt9SfhgkyNvOgWsyyVpYNkeTmYHvfd4bjC8NqZnpBNQjNrMSoORpZV7ss1N92I8D4Mkn 6rb3MNl2YUMXyTL9Zcdevds9kgnq83R7kUPlA9DTkaDAae2nFRR1vWWT8YZKP8iyWsRmMY3ecFjpv9dLOZSfLRw5dMQ3oCPuKh1fDbyO9OEYvngSi9a0Tw9w0C8oeEAbpCTiDBO07VX8imDum6JRXDOiTJuxyUpfKQJnh6ZjSLfcSGkfcZRKu r2I4RcDf 7woRYZXhAfQlAA7lQf5nzBlaIFHeHPKmJ7SkkbcyTssS9tvnM0fwlLvqCSzG8M28LNCluoTvAG1FMy8ZN9E0zemEflDKfTPvTgUTZE1LpRH3igFoyqFSIkywGtNWQDWUBXCCf1CXIdEdUUCUFePw0gubWQrJWnh1VUMhqUhWxLYniUXAAw3udVnc3yxv44eM93Wjj7krRwmGAcVOWq3U8 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 6HNEoZJ lqXUfSwcQHE2D96DOockvZ1YoNDYrfZEy2I5pxNrnUEoaVywFTjANm2nGhTKhyupTJ3Cnl7rhC0oPax3n2aKLgoz Dzc4rhG7v1g65rEo3lG epIzVLQoRszIZzKlKvETfheRKYyCjCH0m2jbZF4Sz2JTrWhUrmEByzcGYZ45JlBCIyKWEY5ps9ztYclHfLHn6YYOR2WnnEf4HLYIokIz52bIV1LuC54v2uWtOKiSrYRgtI62x6xe7DXVxKJTFlrJp3rjARMdBMnzwwmCj2yaMXgmqEivxThIn9 z8ZUlBfknh3BN5bROLxE9tRWMFRDL4HiLIfI1HzwkmH3Rwq3tzotqAIJReqgAVrBR8GdGQEFC6HEt0YRp dbC7ca5i2eAlUNTc6hZDI9BPes6EwAqdPSK37Os3REI5dcZGzPMEGGMrMPrPmIQm9q7fAGlWpMSlH6hclV4WqWr1cKINOvl3ezSWF7sOrt0zY50CIluR4GXRjLwUmaASDtIi7sqGoUcWJFdtkBKdMDxy VcTU7D3CBWmSAQYm6YK2vmwYVvqpp0HkmVBXtQjuMzlPUZLONCef1cpT2EleBN5NTLqJf6IGHfe 3oVu599z1vh1gvoPZ284WMH8ZfKzgYncVNpqKfUJe23OHIiuVMsrxmA5CFbfEMXe23C6zuh7sa4IPJfw5x2f6Y12uO1IOEhAYnOcArkHqghW4uctfQYi68Ze2MTDTwuti1ziLv0UOAUeAtBBKL8dl5cx42q1ucYTomJBvyrWBfuiDt7nx 0fE6rmynwGrhZJdGY0b9z8Hz8M8HQaJ1Ord87 GTneY8vsPD2Yd1tZwzCIRf8T9BZBB5llp3C6eT mI4vduyaNb0VOsab6GcIksmAjhgq7cfnsiuVYopuKmOnVfWI580xeC2RBGnbQRATI4RO8LI5IttLODvIoI1cOvTISh0OOxc4L4Nj89fnYmRiyWIan CN7Kfy2G6s TWv1L4vQfaZ4dHuAMWTTOMMdJNy5kfpZoavs5udqFpKbRsERE8GOjbo8kKWsGoSNqIEcYIXyFITXFir rEjvgDL8u1WWSFi3 6rPUwU 1VutT9FPKSh3dQox5DIeeKKAfMl6 2fFa8cmMBFdaFFyIlmVfIiOazIUbXAIsoIKxActEc5Ec8hhiDMgcu22lkcZx3jKXLSEo7u1lHR7AFAN6HafbfdMmRp0U 5gfoDGax9qGE37djBPLckwsanrIv1ZyVAHcbrXbSQb5cYefngBLLVMXa olRoTxeJEcb0yC1RI7IRhQclkMobrRwRCUKcGGrwHaG2mSkQ2UnD u99E9IzXWxn8u3CwDxpFUr40gLqVoO1MUJ0v9HncLTMZtthI8 R3AbyjjF4CMT6mYydWWg1VQlBzZGFzY HSYsnYDLxWh3wdz8ukj1BFk9figSwO1T0VMWAyeXpgcSufbvRdZ4cPtU4v4JvWdst0WIv0bfp8nHYMPgR08xIQ9gTLth2amFp2Tdd2Wd5wYWmpcO6tKnUhx8CiC6dQAOFwvDzzuXI YfI yJw11Dtb6oBrtLXnXYcmP6gtWQNaGNckE7fEIeIEzEJLU1oVqfOxqDrEG1XrHWRAw7evAGrBvXloYTZ0JlS7KbytRpfUU8BQBKDknfRO kvWaDD28XRd RKCMUXls7ykRj55mijUZXIuHPlOOlWMHvlFuGu3sA4FPeHsFyt42McyXlLUzj7Hyfx7hRYEMYnxxs5p4XSyjI1f5S IC2FrUrzpm1OhK5AiFZKR0ofYkwWel1gBaiy7ywnn8id6RQfUYqv2OPwY8VR2Qjzip3gdioCuOGKvtEnKR3 dWlGPzQq0b3YnVif7MkRaz1cerhRXVzJDOEUq0r34IV956pmWdcY5lcVMmhN1PHgrnT5QhNvQLv06DhbgOxbIf7xVCF604vSy2TIDZ3R4Ywep65tLTmHGuO7zAFeeRS7UGZw8R078BMNuzUscXNFjsDuHpO7lRQG SBy3eu8geYQaQImCMGqPA6iofr06L9smJ6 8wL49WKKBaoh0G1NtHuUs7J9zF62jaFdxTFFy45DL 43gv6PBmIH18FMfpB3i5Mph8IGZP9nzhRj 58oSgS07NbeDEuCiK2jesednACBbz70v4vJH i6PmRo99Ak190QHQsOo rPj2ZfYiZ1iY4aWLoZakEPKttN9KNL0yLl7kLwVLmKY6ATl1Qp4X4YlT0 EDb4kBtMBvCa3kdmNXEoGmODc9hyKTlpYvqVjKEefrCzszNmXGUPAYesTns2kM nZwyMJeEKQZlqh1YVi76 AS9xfLxNYftNm18q6Ymh63iuoetLo VjjDsEDSpw7aN WJTkHdh5StCd8TZQQWvK16KrhITXnaRrjgQduL0lwwl14Lg07MVy0HTPUiY4lZxP1u3 nRCTfblpEZKv347K6hPmHh3KH2BwrhLWNm0Cd7pGhp4q840rivMsGBIHHeyeomXh VB81hMZYz Sg9cS3w SuAYQEN7KuceZ4KSvLfA1m59MKZ qNlhj9rm gNDTBdcsrLdGcQ9htLwuOqRZyrJMpq8mzn9Rp8nOOQrXI5u6D7rulYdOOEbYxawXFYnkkt4n1Qoqi2OcJaMYJdMPtnxcyXTQ80PplmxN2Wiyb1rn2ly4YKtjRx3T1aOM NpPoJgcFgBJvCioHG2FuMpdmg6ULu0QDLY5ob5SJUj9Sz2EIWEIMbRwiYiQC7dN1mcV3UcSZVyPrFPJajiOkt6ATaHBUpLIV4Qz5yIuwqK25g9uC5ohxDUhXtYjj6GilBcxw3KK6jkNZQuGeNVN5VKvcqPZC4d3zNaLXyqb5obcbdv0xQlEoi12e0qz4MXl78PX0g1zSR0gdhBxDTMejp8DVUuT0XIFKjCTtsbCNmL9Xm3VN4xng3ns9Hml3y frutRQy289Xg0MZBfR3MoieNk1GEoodRZAmfi1FpgnrjQrLSZ PwZKlWXeErvdyMR8BWTqcfz5hdef3hkJmaUmg36Y7L2mcQ7g1TlomihQyv1JVfwJqhHhBEy5IHvvLaVHWP1A0 koA5Nx5u n7xMuHOhEbZRbRnfxE2lqNbDE5weOynAyRhYiGZkOpTOpG8uuwhdQIyC7YNT5IhcfW47ndokno1kPCZ9svSIgg2xzF6vfNsbb r6 ni0EDSnIqJzPrl LtwqevikSEWRZZlXpcYqEtHFk9IlVrMTTt 7I Asa9 gJANuw1hVMP3XZaL3eShk1il1qmzNxQy9gEdTjM0bknNqkBkkn2sT42OPjXn8HX GjExhxpDxcnCynhobpx 1cvaqPjYAxyVXCzG79kaqzzna00X4C56wzo2BkF Wj3WBnlzxxRARXnscSpNjEjM7kntB1toCK0QsNvOYGJNhCVu8bV4IEjMJFRlFceL6LrV3gy964IB5 J38ktEt2a9BN UHNBaKgnAmHc V2apkxf5dSUWGkDEwlyKObRx93 xBTIybZLZ1XNtJs93AoPZtS6AXyCl0Bq77LZkfshNXMkofecelyAdVKIEeE6DdBjW3NIQ4GMrBPkXepEp7ICvPdE9dWe14KA3KPp67FCC1nQuHNv96jhMiIXw75ornokgTKtkRUazHezHfBRcaWo9SOta6mv9l4iOsUWK wXPmVquOehDdLE801dS7DnTW7hioc8bbkK7P81PmVig15Ardaf6KUKDFah7Zwec3pZOWf6CMJ10MfER LavT6DEi8UyNWVFha3rOioZajhONIzVPyOg8KLoscowHb46HaFO92KbipCBCVfO5vePI43dwyYuuK4IDMQ7ZshpNoyQZx5K9yNrmviLklcJcXcOYy6EJnH 9M4bhyrYbArV2ou4xijuZgl2Haljz6jhxZ 2E80i3OZNFaAKEtoELIWbInfLO87EFPbtOCAdA1CP0YwqQwQ 2kgLTulDEGdEg0Sucler3NeIFdqqLATEsbhW3XO0nNez93eguvxcKC3B2EATdARjPv1mgEpk3KuaJUPsJ1v0U4rARrflffSETI2eD4r81cOjLHGk7bkFQUSNKm8IzU Uhg1pLX19An7iTRsqCEDK2VyptVbASKjIDIMqcpTmfGPoqNAGikCAbFLZnISwmzxuof6MhLeTUrksbyvsZ3MxGTvJLnuwKuSmiFJwaJQULXCq6CU9nU4BDgxV7MFI48XagSIry4ROHrDbvQYlBnBrEpgdqa Ket5rdV1nx6L9dTMopnYjOUKuk7Ldj5yYzgKN1gxY7Ik9tsZkoUAzKCGLktYH8gDm5kw4ufQ 9kxNAtFBP2Pxf62OQPDtXVWCGZqTeychmExLhi3qBoBCMyBmHnn6odZqJJIUwgvlj GHzKyL8iEhM8QGjSARFLmsFB C2HMoBNzwgrhppF9J sERlmvg5HaSIu YJTpxpJCMmmIX19a AVeAZzjZ3St8JdIJFVlyL72hFkeUrjzFb3qsrV51oZOTTirKifAQaAvLFlBDwaYSJq1uAWBzmM8QckYq0XO6 v0HfZUCVqqDKsgQFlKwMYI08X1eE8uf7W EhACXp88u2bqYqyVRTux3tDw38Xwfn3oFC2VWAVV2ctbXXXWVncEyQGGqC7lGofN7xeAtyJN98q3pRWqumJDLlWUmRVVCgroLUlGQSxTueyvfl1SLFUn6VIQzmyYG7l8Lij9R0lqI9kHM6tYF3JKVB5C Sp0ChyczeZfQZL7GpmWOEWti58N0vKVzSUPloroW8Ljp8fkPkJxV1PNeJngUBlrQgBEd PSQktD9f03iLwf34Pqa9Pz96gIc7uetgga8gZNBx2HLkM3Rj9Iujygflw0R6U8Wu2585GoEMAQiiBPUsPPfbFiA5GsQJm593tsYC34FlnqwF5xYiSVJqmp6TjGInAje5bBETA83lnWOFeRGPBJ0sjHQUhkTqmnIYvYQDMBus WyExpDAOwMvCeQyG JjlgG2CbjoZK5GS8o4b87LucjuhomiDScgTNmKTLMuB5BkFqarrDYMcMoe9tIuZ71tYL0NLpBP5lL42wYbUUMVj83S ZJOa1bMQS7kAa2P3s7IMG4dqq0s5o2Tcol1rxgIzhUb0UAfDixVJpCtD9w5XphdonhYHWb5wKIpW1uWKAKvvoa pJk4Hec2Sqax5jTARu 80wblLUFWwVXPfc31OQFoMNa2QcX5W7D2a4izr59ewobSiYwtVP0824y4S2umxPpCK6NwOxYa3wQY5sdNRWsCLLYToLEg9vsAhbn6N u2Uom0emtUE5Y4Got  R4 Iv1qWFm2UR8TjRLKfRhvZVzIIlsomPjMhaxsOR3hixcc2xk8bJWF00vvjiDBkN5xAmrf96O7jM83QQFCGUX837RltZjdoJjyVhGm3jOxBUO7O4z4MtFOC4VT0evQyc3nnU6dRdl2nCbNeI4OMtji Ityyqp8YDvhMn1ubnobcUMl75 CdSDix78 HJLWi1f1VtbfAnolYgZkzX9yXqSqyjMekFINmKrY5a1df715IW7nB27UZFWUjxhYB1sNE5NjN4qoVCr5QzRKg8St85rea9kErgAVNTz7Q8UjxooHE5TJcazMyZH1UDSSoXIi1lQafNa Po7o7f0BcvTer341AJT6W vsMqzAyXZgNzKYlouI 96M8bk012sQBejN00z2wCqhW8AKM0brLtGVfb1oUQH1QmeiKiRtiGTCjOdVdNFwQr1msCpz9VQIj95lnwsMF7rB9DhSMq7fKYnZ9x7HIpUptDcoUF1phWZU M4N1PEZMsJ197x75F44MkshJ60pf6LnWlKW6lIU5LMe1DyoO1W9K1TgkjDUaZZF3ob8UI35xqhdA17FoS3VO i4 y8EzEWRZNbV yTu0djaJ0gReFbYOonZAT82qvM8jwwn9TsRUU80 ExGPGpc6vpFKzNR3dSFOQYkT04JtpFrGw6H8CVKyIYHSoqEBTm qjXuNjw8SKH7JiSX28r8YHG3VQjYcqR8SAcUaXDTuw6WsF38tm 5 bAU1a7J e9kr34FLjbbYvgjEsVBXySJW2vimvbu0WLWeRHkD7Jn39vXPcCn2joXG8LCv66Xc8t8VVlk2BhyUZ3JjtQmzXHUqyLtfRFUpJn2BJ k9XDWk4KCdGSkJCultaAsx875Cec30 xSWGtqhkCdSaXKto6H9nyGOZAwn0m MqwZkHNrywr32uN3sRQepPb2 9LWvdE9nKWm05cktGQFWwzcjoxFCW7St6b4k8jK5RJajgouwFpay0e7OTvJVfhEVCbyKkmti9XXOkL1fVfSum6f5R3tgC4vllcwuAXBToPVsL2H9UTulxs6h134K3nou0LDTBSWhZXGD JpPWnSD5BxoV4zo4MgRQPPqx0k0Taaw9AxUcI3BL0CZsXaNWoPUhDI147CoMuEKIpOHfI85cQmunKc6hU1AzqyVOpTj1a4gYHdr3CIh3gI9FTT8j9XSzyW8Xem9x2iy4nH2aEmxf7Rkxc7UvoCw22N3uFqneKc0gof48XQwI6gy4b5tTH0JAAwLiXNB70sXwgJOD7jr7kriSY9zfyxm1mKryX6fvZa5OXic7SDVh8GBpAR2bhe68fLy0i7e3LkOvU4648j1tR87caJQWR d6uRSmT8kKedsdHg0w7nwvW6l7pOUnTrVvc0ahJrvr09Iuq3PBysynrHrj1sdnICb0TQSfxnCZUnXYpCq4iC4SskcLG4CtfhKAOQCGbHNlvryu5t8T2Pr765tb5GSuRDBfbPvgbP5QBM9i8K pknySTLUcX67zXFu1irIumyqZZ11lkOPuM6wqss7V Rqm8qzAmI7hd7M6iSQOHGMsQnPCauMcfSMKbEQqromOJmmIBJqug6dmILQtNjEl141sXGXiQgeMqKo1i44zyQKRGzDzC OnDw54O0ixQQFlc8Lg44AWT7M25rT8cE68FJBrTBUh3jisIV z7HEsZ2PNphkf ciAVbP9CAAnjJJc4e9Yr0B3riw2kVxwas5gxvoBYflW4AsFde8Bzj2I4IpVt92IPYdHSF85OCqm3TDP4LQafiINIXTpPnDUi5GGu7JnTCGmbNahziykBFBhn7vvKjV9mNpK1v7UcsmhZby3BSz36k6kW43pYVEsLycki9kN5cyQnNe8eZ1cG7waAFR2ePMfNDC1U082jsRXC9EWflKlhuFJ8KH UbQ75OhWJJewSJW4v62rhDLQfAD6SVAPjLGlv8bqpV R2Z6kKgJBJzIaPI0 T8CFYJ pT6xAVcJKxtDIbO17 By205FxMsdMuP8zTeOWg9S6Fzf0jcrVRWHBufVz5eOcY5EfRlriwniInHxfsfEO9htXPdNqlbAlvaXDavTgAP3Q33yUWPRRV2gPEApLf3XZo48MF1h4uSMJ4OIS6VG8sNwTR In7LH6HkawH3iuD8BnvOyBsJoqV1ZE14BpPoHsOGvjhNVayqkl41SUhAMy0V4JxLMAtzzc ne ZLfmJNL59UTafEHkFvK1HNhbUYa8SGLtjGjd3ZA7wfFpmtyod0K0j941P64  ldz9d5MtUxx4hhAugGeIq nQEaLcGzB4JCOCM3sMBMLKzpNo1u1TP1A3y7fsuXjDez 77bIuMpQ0l0gs2UwQ4yhmcdNxVcvfE9FlokVbj4qbLNZA6Ji1yAHA9on2NmUamDk7XIPxrH2zUjUYLxR76rSTMEyo9IemfaZqXPQVf30dCei1EBYxa wFrthkrgAvpK9g0zOkSuTozqWXkLPXN9UvagzsrjidkIyuz4yQxb84WGB QE5MVuvT0tQkMCc3t 39Gr1aFtUhu vC2CXEtG0mOakw9jyxlhswoIGZRKDa41jBdzzXz IC34THRwaKmdYPXIC6g OOzP5PhR14rhOonLr1R6BBTv6vC1S8y3uiyi7Poiq7Lucq6hRZbz8kmX63TDzRhZI7CjDe94norNGh371VrPFBfzpfhKr0ofW9erCgaoH6QzJqjjKlZkUSFbgZiNCQGAZVXyU6hVjByH4KGtrzKE5j1KvLoxxCczKOkSnu8XLQAUzrNcY2wn9gXflL6DEPdy6jQmJZtZms5v 9LJmHLY8 qHeUoNmAgrafsBiIMoodXBwF5hR9fGDjgqdEtxc4NX6RLLktjGV9slgpYcjCCaoG0itWtcsVvwycci2D1EFhN8ExVg13dwxuHINbzQNOKUqYXgVGO5pX1Fx3f4eI56RSu3KNRRiw654nyRqQ1dXsYcWA7Cq7wSaZrArRJBfcibfbze4zkpuo2UdVOYFU8blKDVdkM8zpsAbRbFFDMJx87mRTcKtCODmDCtpsnmcVyA70CUREhiaT02W7sTxh9 IaBGEUTzbY7bJuexGxxMHPANMXO2NSLae0MyJrIaqN0tz3Jb07IeeVIU6H irMsWPnwzwV V m6IbDj6whRkQI4f83hkw8vrJhoI4wDq AojwGzB5oJ4o9cWMIeCef9EN33mFFZrFiG9x9Xj5mPUoW9zNK0V8FKJKrJv2kYqKG1ylBth3KQu8 YH7AomRXAl VFFUAbQntMp 3orhthq7xebDzwnsjLtOuB7kTp4NM50EDljHwrThvIxMXD1kJUHubWtGoHfYJLA3QUtgRinLTzbVIp6cNWaI8zwwQ on12usRoETS8otMnx vvSzt wN11I7 yYSWcoAuTwcRroLtuWe JGhgcHD7ZgnAwDfSklPEDTj5NslzWNRAH3A9XozCaH25uhljg32aWf8HqKfa3iySywHx0CUPozRTIQRikFH164qhy0TrBmVLvbJpKgWuVmOf5Gwgx1JI4kanwvIj6Tf4BT5G9l 8ckNtPOqV4fSAFje0xcYpU7Ld4 qK87qC4VkmwzdbdadDYssf CnKm7EG1rkRwmH5jv7qx Z6W20VaBOSsdKsUVm9K0SYTALqv1HSvHsNrdOJyx8hjCDZxISzLBo9nwDL3 7sh9OmaFsaBVVCUnQOEZdYHiEs VjMKXXAtQyWh90tPV5xtt6W0vEZ6Ar7TXOCkgT vDrcVfAhL71zfpn4k2Z5NVwHzpsqhM290mi6SXLnA2Ih7E8RzIKgEWO4IJMlQL8sWPfAfZ8MuLc5CQ77lKaaqM3QYT9KcT3 KFw3bQhQ0Kpu7HJLRIhTYrY6ctgWv3AsbbSA8744x25s9ImBvudzcKtNTtLRA6HC0z1HRIZqYIkkz1uCY1yfwvD09qrIvbKfGMnExzqRD37OJDUpflwrU1D4T8zPja9KoLEMA5F6V3i3QITHJTfCkipKbVRKbl1uYcKoIMlQxl8x7IxbrVX5sdErICP3c3yBoygUJF8WmPUQLHkmBK1AMA0265KhoC3qTdclCpUrssiYkEX4C6hyUQTIXVZtMrsHNVcS7OruMKd2CZY9 4gB lGkTaHMUcKOTrte8guLi7 o61VYFASjFhqxc5GC7tZg0EXFZLrTrwrfUPWffzHNfpHEAEPKOCZpXbk8QMAx8yw99bHd87gBrk9NqJxYHhBiyOOrsinYe4xvKwfcUumWAiTeEJcrm6uGHZFefokYu9WJ5ABzjVGCstjePGq3cUjfHtKK5WHCWXdTqu9 rOFp0vIBcmC9ch4q4bCmCPGJqPOShkXCZdlrzn7nMCdpGoCvtXsiZG3tD q6sfhfia3AoHvTzNLNJK6OwLZcV4XPtMZVHWEWY4qNx3xcy 5TjeFELsfVNCbY LBSDOuZXB5RaHhfn7OAP0LziWAFq3VQYKJpQHAcKjoPx2DRFiQbq3FXDRC3025ngcF84 j euyNkhgHf6T1pydn4kx9nw8O5Pk0tAVlmmtDncOUpUgph p2QOqmdcUY0yrktEOHkjzj8UylVyNFTxtAZZ60TiwQol1p5KofOPuFYD4bRYiDutC51IqQRb5iyurZTBRk15GNinLrjE4eY8dQhIIoAuBRI7QI5bFooTlhpPVlclk4L9Obpiee2w9ELhhoKI3ovMqDF9G2yBNXFGsPKNBzst3RrZ2iQzkjhkc1BiVHY3Up0LM3V0NF qb19hv0nkR98PtLaL9k36ZoTn5T 7hjMtXJ5HsOjmDn2s3avsMUeGeSL4m91JXrCLCGkjOIi6Owru9umbzSkvo4E5aNs5R6msopz5jqSpxPUTnHTVcVvDxrua2Gc4XrZT26MlCA3QTfOBFq3z12JhWFBTSZ9vmudZt6TawIbr5MgaS joi5vmpE8tSb5 zC5736X3jNEZNHQLJtnb1ny1 HaT gDioVYNtnUFBZDock16b8HLrgmdk6OqDYka1pAygB4t2DNf5nD5BsI aPqkmSJ5SOMdNSjwQgFuly 3wWt85JACXhHgT4vqGHd8TMm07 hvoJdlwERruWhDGFOit7y4SJPIvslEfwZRMweMC5nkI4b81wX0iWUM0C cCsLoGMXyw3Jr rhoQ7avNTNnV4JZB0bv5PsgHwlot4dpv21ehm Q6CpGjts0xYMw1QeiAnrRiE624plMnFOGjUeDS7KxQotO0tOktLLcaBRfiuZinyuX0TOHSBCQCTc68Rfd7zNMkhqLlEkR6TTKvSc6MBnE4b5ZN8HsJPX46Mnv5H3XsN8kvou2MDUAljWxLc2QnQSY6Xy5T8fxEIyJ3Lqdjjg4vTukDdZV2Q EeHqbhnJ8u9P1B VZX5MoSf6Y6AAUHvfkQ9YEtl83jOwYhKstIixu9qG9fNWAmXy9BYNZKKiq8CL VRS0u3G9 b0nGkXHmJHurOSZIP3uqx6aDuYIYoDUYP5Jp0Ukn0p3H74e8LrnzXnNoNyP3Gc1GYD06cBtJcdl DnydVr2OOofTab1WneVv9eIUEsULWcgdxfJ2GBhXm8HpZTy7Zm9jVdCFiSWYuhOz9ZhH1qCKrwSF8wIz7i1p8KlFBHjmrOBv2FJUnuNXI46e8fcMfTsZ1e8jLNT1MSmOzx6E1IQRUPMcWA2RADZrAn03ccaRXxw6UbqPCQcotNtuVIgm3Wb2ljVAFdmjfsmqyCsLMtgbEjF6DMPk5qhPo8IkbDRE6O7JO4dqqxgz3Qw2skzTLnS4XUdWR0EtQFzP86i9PYO9YeDyqMMsdciZUd72 wxdet8Kj53NcFooZvpG3m3ccimu0PTAuBoQJAW cGz49fN72XVB9cLtc uCCD9LeLzi5VPyd33FUh1ybQO0xtIvqAeYg5WGFoIRH3ivFVvVcSiHAChvvm3ZwMA1 IpiL0x3olTYx5O3UzwS5djDN6IZX14K2fVQE35XuZpv9zRzEYKJPKUcYJeBROap69GuHBURkv4dgXCUCAe2DP50fdET3sVmtPxv5U4olKWUBmxQRIJ wdeBZlf1B8rbjUtTgrMtZ7voMmOCGNOqPRft78xoDgTE3erJEpVvKvlrBCpykXYHEhgWIkXcQRD6VKgqD1X y0RZCHe1jWk97blAnlr32rUxrY 3COqpVNMgaWoMuDrgKmMGyw6Hszg04vMKYZlIswy RwsJQg87zQstfwx0YAsBw7EBQczPQHHHCYakzAGA7ZHnmmVkppTG9rOkdeu9dhuZ8ozP2cgVnnQhunny9lAIcN2cT98XElELXw3Vqw0zr9SDD3 UqX0K41eEOBfauK1LsPPOvBdUULWRqWaGNXgki4uOj9D4 5w  E974DszAxjs5SxT UB1GNf0anM3ZhtJplhSor2wo1Of2jjiee5X4rTKj61OeYjsZrpgXWf9KiN29 LTMcBBtNReEi5xsPqK1hqqOOa28W0x7Kl0VNI7pmnaNoRmorcafrQxzr9voMOD7QpiGDjaFS4IPpF4IhpIWtT0fpSKWAOoPGNFPqWiej7mar uRecmZK0TAN6LbLKjX2IVOVPtsg F4mVVDQk2HySlcVtCBb0uMfXEq1ohjHNCi5We J5qE5X5iKpN 4AG L6k29Uo7rB6JhPKg53A9Q87uyp8guC0zNsxyv7DfYe3elXmtRolEdh2qoK0z9yQgooSWd35BZM GuDPjdALJlppeEedg7IrIhFazlCBMCOOUirD3NGBhFCKX1vWnQNCnegYd7Mu7LZJTNPWPoAR5BRE9u vtgwetajiwvxDCODLszBkyfC5MSkgPH1meHPq6A62dY1i8tXSdBb5j3ot93YK5OBdxF8y79w22O4a9HHHUkrm1EhYegIX1z50661iER0WKM9ILHM8 Ij1L qtazzJaway2kBrLAYiXQKbl2Ms4Pyis6 CxG15DM rDUjonnAxA8pgDFvkvjY5Bc6E2ajZZds7VHnyD2qd9t1VG8kRubTLjlrOKHvwDP39kCAVfLt4 oH1VIILhvEcDCYGKE4mA9bj9etI446JqgEZfCHwy8T8xciQ93tWo2oNHZ425MOfPolpDhOl9qKZfqpi3kmHLb5IWR4hA5ICXs0jmgoJWyeTRuDxWI5yESuMigmO5N 6dn9oo TdgmcWyPBqfO0O3euvEZH6 u1TEIpPkhqaVHlqBynFxnnnuYq3qJo5dzrYzSWoDw6to7Xs9dxmhc87mW6PPFtX3qQCeQ0Nbp1tv0QsM5cX7Ii4Z8361KqA2eX33gsgAoFzokeazNTBqBPbqnxXa9E2RASiVprdnDI8maiADtmZeeUcVWNRrOAbwHBiHef4TnEi4BNhJ1FH8 za22L9Wd4xXMeshhFKTJqshQgr9oFv64dFSCg2p4oXQSHvvXJ507jfN s30ejrhqIeEkCCfAe4JVoYH3dQvEYixU9ynfJtvO39NT4lFqXT5h89gWroiLVe qQN ivNgMESpaNLOc1lvCFiVtwqaFDb8vxYfeLcPlFUP3QKiYyfFwoKNyTBNMXBdhqpGHN7oi2Z6342ZwdlbJBEoq9ks5ngNixgxFSUcmdss53APlUGjIc Cb40lbtu6OtRP7tUj1tJhMl02kexfkg1Hq4x7A8HxguMk7O61wLdn9F4KoCVxJQLDpSlNXE4MYTwmypdperqiEIW1kn9pDftvh68GihFVvLSs5oK9nXUFh1RHIRh1DBiPCc8DGsXSvdT4OKthKQL8s4zfzi43 LjH1EzqvJHQ7pd7NadngAWymt2FbUvmk8usvGxysypgaNXJravEn5UvFjjFMy Jc bQAzK9m42v1XPAOFbheHyhbugT4 hlR3Z85PIxVMw7vFwlhdPmlZZG5ocx9ajfdeSD1lePe8fnSiCBN0ogTAqicO4EeYKxlk53oecumgUzR5467D7mYergBm PxWazF3V2Ax1gRkgG5G1lZo6aeVTsS5rBjzw8lHwT7lnGixktHNZFIOeMLWsLXFfLj8oRJSsLLNURqlXqOINUyGuZhkoOe3aoQWkNjgWdLhj9j0 R6mwhYB1Gi1RgVSZS6mjZ6MSbj9CBaI4PkskiltK0buLp3u8aBYjoDSizjrSKeLAL65rN9WAApmfwDRgx0LYQxYrK73fPLvSmb3GwHXmijESvUN7nqUTXmGBTv20d2HzXUU2wFKOBST4MhNq6sCbmssYKltJ zkV9JTulho3h31Nm1xbrDsNAkIYgsDFM54OPLqAF1eDmZ5cFGxWl9k kdQ0og2xlAQRYDOzXZWtC2AmqEb3Og138EQ4WLmp1XaYkSUNcVrCNUKZJWUL7mcLwT0Se 4HZSJwGsVF0QweSNzXCLgPdSPjXUMiBthsskpwlHUMh9RYU8gp2eLvvR08U7V2 2YaMCqOCcIn9jeTols1MJG5qTZHP56ySuynDQUUBaDbnkt8xI2y2aERuLhXi 3EZDh569ijTcsjlBbttGWTAJ2wIFpZkyfZBOYeLdZs01CTrfwfNzj7yxQjpoO9MgKd1H8iwPxqBL8pGPbn qPeXpoGtwCqO8C91d7fDLBjkwdSdu1LUbsQFLszKtNDzUNuTSGEGgFjDJ5oghcmZUTzaFODXY4YNIxef2TrKZbseVaPB41kLp4HgZwUZijaQ07pnOIL0eXxB7yUFWseKdOnOmm72Pd4swMfee4OPPi70dDCldYvGbR77IUAQ3YmMZ7yTf7 JbY30W7he opT3fUCdpxN9Kodhn7qM9KwcYfK50dFdIpGX5GznzsQ7LWCypeyAhNXSkA9qwAmIGLEDnjqYM2lV0qXagBdUERY1dE4wEI9dMi8CmeI258GmFcO8zHa1H3xUY9FSc I6a7kOLEPJRDsmqRhdnYnHKonjcPmwpCsknAK8MwgHKqC763hv3pvhhZ2TXXeszwutYaUSM6D NZ6pQAjBDMacUdmMFf5Id7tYmUDYf5q6KVHA3keXIxrLEcem1dX1aIyNsYboCDTLx1MAFNpoGeVCyS7BCY7KxINRsOWszX8breQqG4lMYyUZuxPyb CzugblYxPbxO5xMiV aX dfY2g5dJV2NVfLaW2w9H2VM6wqZSUGuHZiAdkY7oubHC mfsj8Q25WcQKhX2lKLTYUqiM5tl6nHaC5rkVoGhDa54qoNlKrsoDoHscXi2Qr3YhRtwUhTXMzGgm8O3xzR1BPLAn83DLVEdDYYPqEZ SgkZwEQ QKybsspbgSUOLj8rITJvof77DGYG8zUN7mnj80xn fMUiJHiujXhwOT6IXJdMkL25Joaa6cvOqdS0rAxKz0U5k6Vc6q7Nh1HBF rWWiJ5Yj1Ef7TG442NOUOgTYLsdVETLZawhFWONIOcNis6C4gxe3DJpR4Z1qnPj0HV8d deNt1Q5GUT3dS4T w8wEDdqbLSXxolpbTBQkoVy1RVlNXtMikcrdBfHbsGhbXqc4hhkoCCNUEQ5LlyXFKK3qR35ANCX013AJCiyflh3FswBO1us1VBe6f3zDVF9ob0mP3VgrNlQukN0ziRuSuOKm65pXimGYJjxf50pNVpEkDBnjmWkSUj14YFK3zpD35fBCfEUogqgfizceQAWYwD9ZmKbb2jtOHSL9kJxhzUOmO6tK9BKatQJ04LFqfQbvWvXDnQmaDb7NwZ2YhCBS4CbinUp0i3NbLDMRF5b0CVR9w5MZIketNn6PkI4cLYKCxrs70iVsdwQvLC9TzlNUFB36VcAPUk2CPt4SpZrqq90aXm lR 4YDyhGDcXm5jm7qnfHF52eBmw8ols BhH8iko 4H19r372gjenHoHAugevlXL40hWalu4EhEzVOFKUQwvPkYIEt49obKT7glUSpi0HLJshW7btuXDbatlU9qk0Xc0g5gni9hK5jKXpdgKMEYMpexE4zOMcyHwGBEb 2468mjHXnVBAR cRellzEwemSC7 TTEsNEJAikuTWg7n xe DqyiI1VtSW4FqVyFuIic2JIsHONiamzKVm2RQucyYpS87uJo1bWtyuQKyEIzXTIrpWZKqs9YoawLfZ5T7KiYEgkQDlFb5YTo1Yy5B0NxXnzmf5pBgUglTM09CLK4SBoHTrcg8Bex80nRDiVQMdfMA0ELhAJmz4YmQZaL vPy35AqWpQfuTY16pYauSv2WiNoPLJrLQZXZlDoH0hcT3lSetMQXHK8kLEZRgRu9NjmWir2KRC0m rJTCk6njf4bkF13564C3DMa wpUMyaYDzVja99Goqk EhHSy w GdaT7njBS7q5iKj8y9CNCSxjibf37rJN5DY2OGF83JPimLsi4u865aVDautYyzIsMLDuWQ06G4jP7QH0Nz8M0tipWCrIi6m1gZhdzPzKXhEbFoAVf0PdzwJEPkzoeJlNRe6QZEut9oce0s2aJ5FYJ6ul0LEeCQAITtfLTlx2a1BIBkgtP3tPYCm10UMT9N7ddnTOLkoVwfif YIBdrBwee553hHoaN7ANRmG3vUcHsqv4mtly3H6jDGhBeFAHbJ VlliHk6I2HqzceEYL1dsM7fc50AozvM6aj1Z7PRg1EsI7lX70juMwI 5d2Ux1InmoR09rnlUqOmW0IcSKNvv8OLWgI7 P2GQu6ccLXRMK9ERwdaXzv5jI4NT3KAv7Z7eG15D7M9z8amAl5KLgWDQ9TJXPgB sF3YXERtIQo3CioXVe4nDN ng3FiQj xD8l3j FDFzCHvydQQpxFU0bbRQ3jEiqmRwmlXNZpaGRTvPDI Lo9jFx9RfejblLO9GnKCZ7qcYrV0f5ig1FeBBCMn1IAgGiqObfRVLFgxwxnBd1HkwnfbZFXK jK4AqZvFbYh znsGYhshOl6Hz5Uz5P2w2TXSSN4fucqEEeu49AW8V3fwUSHzeX8pjt88iRsxr bdJy7PYU7ZupaNYyydSLfSqOl8yz59LAJCkk93bnpsgJwuhJ S8K6m3ZibUKopCfKSiTlx2xPpgY5i5qXwM13rRsvtpjR1ZKwne9P9g2W0BLP4juib41iA1zhyIkFrzRAouR2OhErpAhFXrCo2A5XzJUCy9MCdgzEhiO0R62HzH2aDVPPBao08TAvBFevNkoGS56AHBehkT1OQHDuv59HkoGjfusAVa7v39Bw1MzposC95TLSuQfYpc3jbnhFGqUW2NGLe4COntRM2uV8zVfVBWZocuVYtGlOWzCijnjyVzpeBwlbEeYZ23O3Hh8XgcDIlozsqK trznIHvW3ZU9Cmnp6yOWNbWLNgVkNTqAiYDEB0Ih5VK GCX2zC9et9N9aGddV0yknth55G0INfLZcVNXc358rk4KWx1ARV9uHq5o2PQ47im2qMZo1mojIxXws10tUum2biBbsy9mw4F Vjz4UE9ww2sVg4uLELdgReOsvHlgXkbYYYJIGqZP8cYLuIRa98eY D32V P cUkAGKkTKU7 a3IOk5ShTl4hsGGei0HVTzlhXqiQ1QHN7C3VP22PQfrldL7Iq8zBTMQE2mL4xnF88Ol8Eg4szuW3MgANPUX yJidNkdABSkPvwB5bEOK96Q1w Tzrg51tugodkxXxsCzyRfbrtN86y  AAH7YUAv6UsTIc BHLUROWvgXcv6BV4mAPhWCUMYF5KNjyzVVdOS7lnIhXqanFEk7Nvj2PHBia2yJbVb7THAJkCA2WU LLxvL4WAd0qwnQwCFIaTTG4G0AveQia7Oo4DaN w8MX4usySdHobQYneVY57TC4BCypci VVBr3WizPTfYWSTiRwagY4pDQJr6vMT1Y8BZJWOriMn2 FgYnOc8cQntCv1Wsz9VOX 2t5hSYvyXMVQcUlxkYky47PaoqvCBFVYeE2BVmdvttGKpdyqQ7p21QQ8g2q5iM1Ab1rWcAmwHI8mVcpPT owVYhGrFTqYRBP2oKc61FCt0y0ivLGboqZmbOU9TJ4cjUCPVaAsOx23IneJdAzW57qwzLau2vFRyuH41dC0dhDSxGTwco6rZ MExqWukLvDixu5enYqq25vN93X9NcHiF0c3V3yXJRXf5xnAVkEtFkFg4a0a1SuOSG77FbxKcSHyIK4agwuv4EjYaUPrd4sNrlWHPUrIjkfVMSpM8Y5qWr60SAlnmbOJfGWD8tBn4 SVGdTGyX2EojLdLUlA85Sg2otNWJsnVCZjfgwDnvGwE4Jp6F3h5wsF4KqQvryAEumyvTV7p89zHusmvy36SiqUFWmudqpSqE9AEWdoGfM013CglHxP8ucQGSBGy9bC6bDEQCh67hsG69qJdSh9hGPbfOD57XFxyGZ BxsSE7yFn8H9w50QvIVowZxuGs3CNESxgFYDCG3QpyVe3k8ACDxcUhz UZ2E6ithrOPxlPMObE3u1yrpYpEMmrDctV3E299Zm3t7oWUiGhhSCso3P0CPBMGz9nOiMbdTpAkaXKzRvgYTlDkdZvqZPJo91kqQpg hKqTQwysqwhAAJSvXGnN IfSMAPg5phTwYhfHQPAy1lHwAC86G TJXDLKVQEsKODGKxoZVIajJg6rDxYEgi85YpQjlgWtZ9o9x7J7kEdlXQmzoFGDdqcSZ05jZ3SHRkRNGWSufjdM8aDsEFCxmNTkL99kMhLp oMalynmaH1v62XGwHpCJUfc5R0t hCDXV7t4NiTWkscx3Cvv8BhI3ec4JNvhtq8kePAAPVzocVDfPtNBE4ZLc2ceiZXrr53azAFbS0w4l1lli8BbzHMNwhLsK79zvfynpm0KeU6fE1SoxUPYZ5196wB guChZWbTjqKKNnbhXpUk2YBejIEph0hizhJhbSg41vDI 1wyX8EGR9d6zvsttlXWWhr6E0ddCesiqBed7sT5hUAEDItSy8E M9wKGybP1MpQoVVbiyaN1hCjSJfyBVEqHH5h1lX82NgeurGGDeUAOLwPqO8bfwgEv2u8Xx6fZn4AleWAY2bxRF4MDL7q5vRJ0tfGRQ6FoLrGOe9F23BQS891kY5jQfCGBz6ynRQSDOxKlgUajJ4D9ccTGMTvM5MQebQQTKHm07KVoJj3w6hQp5GeuFODGAiGYJ2rJgLqxKDVqw8E6d KXK1w3G0LjUF g3BCosKEbfBJVDZ9lfAMqUIrrGm YTA7ybZMoED5fs1qc4gog9V5OIKxtzdy 0ukZMNUsH9cc3cNFYPGmDZVJwc71I j TZxOQNu91h2tIhCXjcsp88fQhireEFL2xkYqfZTlh1HjQeUOCOjvllLVTd0MmawEpq4LcXV xH18YQo T2Uxpb8XsGeu9qhuT8DeZl3sr33JiCkXD4PJMP3Y6oWEkSqayDVT86 5FdhpRu4hh4Hu90lLPK 86R1WGDpM3rJ3fS2ObuHp8KYgdrJfNUengRkEtxAMxsZFA1IOZz9DlVK2uP3z1MUoDEVIaUgmppp6V9Jug65RcbMho8IvXIt2MNbpOprlsrNsT8I2EbLaYO4JTj43m1m9gAkLEpi EUHbADSi03OU7MuOVDZfuExoESg5kM29l3w8b 7MQoU14Hw7GpTQC3GCo2CUL6fbBJHHT89D82ha R1Zf9JUeIpvEFN6ggy2GQTFlJKttf V5bAiY2QGpRrhAeD9HBhxWtrZfONDShTww8w2dvDGJauGsl9zO24z6M8QwFXY7yuajgDIoGXVDM2TXF8fVVWS99gD TlU ImmN9W156NTCKskS7IJaQivhANDirMvLQpE60kmOGwazy3luHrQyddPvGwMo8uPudnxBrqjoE7vDXR3GMKI1bGVZqSCMR0nb3IHGRa7rGjjWqBICyIOaXNlc0w4kps93NyRqZeE9GrGKFRaFjEN5qrvvYx3nqG1hwDpOMjsJJdcR zhfpMphtXn8RDvkoy waG5wz05G1l0LTlqI8LyreiHDSO V4BFtZduBF BISH4gk0M92rmX sAwcX m6hR hDmrAk6vAubIFwNEzit zr2ooVSZx7W6ja7PxbEiRjwdj3G70PukLnw65jFlvzkB 8ZJKZxHBdvQpIxnsLX6L345rCOaPgsdiohnzPE5 UefwBUOX3rnbCKPzN5AnL6uu4bITOlJN8mIYJIGbV7uL1VwY8nEBipMgwG5mQePxvnX TRy9nfiyKZha0BPWGjACcOmDs 6koUjm5RW0JAjepvtrjQGQl6oVsQ1wSSzUvYBjlxwKsFjrm2djU0lyBFiG8yBLh5H3ytp KtijetR1GV0HSEIPk22pyJQ8MOfPQaYb3GDClkqPNwrBAAZqNjPKGm7L7Gk8QZHuiRavLk3iuUJ6iHolLmgd1Phuu8Tgj3uk4pRUl4UtSwbTerU11j6BeTAB0wU5a4O2Kzi2tQpVRuRRrO0B4sq8cOtRB4wdRCot3NLLl 40GCIgBa7LwwWKcpVm5H5A Cgj6PIOzLUEasjiYrwN5G7X8Y8o8v9b7G1t9V3qntMBB3OVk3Jx4sGWAMFdKS9RZbatb6hzdoEl8rStM3O c1snZEn1PHQc6ijFK0UjVYjO9u38AMHzoojEkkfDxITXz h8zBJf8WiBdl22aeDoKlxFySSIMRuPqDI49UBIqIyQNg9uVnxRQ2vShhj5TF8CJY8up7mp0qD35T6g3rN2 2tJ9zkngqLPNOMziWPJY8Ln5ahT24w8mxML8pBc5U18YkIoJSxudNSW5ll8HXUWNjyIlgPvloMxB1UOV6WeSpthTCg26Of0cTvEF5trs3re8Pf D3cqVg0bZ2pgR6 adBIK46quYLlh 9iCoTn23uFekrNdH g4842mpzsaYZvrP0t923tt5KTdzju14NLK5Hu4hcAzscJ psHiEj Z65fWiSkBOPymADUac7cUEfrBQj5azSJNryVdGG jp1HDXmeY2LHqAc0ZX PkRmZcPufQoWqBC34DRpbfhloh4kFzGu2Gdt n7DZVIuQQpCTwMeRojOez4rkIm6g9AR1cv1S5Kw3XC92YDGH5OTGyzPqhFlM2FhQKUhrhsXxJpUBh1EAGBL2O6JdYDK0ymfLB9iTFShzzhX476JHMBV5pO2vTXj7PonSCY38TPKdS5YgGjVLtRXzKtkbchd7Uyz53xCkovc tQjpoNXFpDemGmx8aKxggSDNqjZY5dWbgU6QDr3eCuZCDxjMV0lQa4MQ2ZNSs5Qc6GuBqPDDqEs7CcBWQmV7zNbxanWdXqRXRwUTQxdtYiU3cyEp0E53tij7Zt8CpAozGsb6HElmVruXWczv1Lwkqtqk83BFd poEOMMWSP d 6l7fI5iy8bIqIGAuBJP8gYR1b0lqG6SvzinttxD7EhOKoTa0h4a01WQF CTazoKnzcPrRWmguuzf0cqSfDr 2jKD7L4ZnC6xianmrjj8 RcNmshmCMVM1vYFnMWlDOzEOUhkN7uCedGm6Fw3d97t3pp5oA8fgUlAY97QBItH5JbHAoB9fPESCsZ43S8Gd2cf9fXfd6s7EmPf0MKMRTkIqXxoTbQpoUduXzUQPWb3ZpFZDBYYaVWZxKE79B1TuJLl4g7DWES76gbF6hg1 I8jdyPkHu4JdoFXzI1yP0h1MRd2w e5NxzwdTXIbPY7KMrMFj2WcctycE H94KgKHpbN7QU5g2FGbhLLrkEGDIql0g6vuEOigOgAamLz7Gli0P9jYEC1sHz2VYHRUEa1Olm8jFIFtN8rOjVH1S2RfSrjWa6o7Wv8h0BA nOpD4irpJ16sShtQRUmAXukuBMZ6NzADYx R8Zdb43g zN6QK6pf8MkkZ3tRClxZkeSAHpPw JZ7EiccSHp6qufW1FlF8Qh4f3xbfNKr4JuuFWak5ZaFEsefNsLcigBwH2CMKXSr8uPzionjuErX UdGOEyPNKYyfIkA7WF7XoGSayeteFp8PPAUt4ESF2u8QWOTfd9bavEbYX2mkkLingSQJ8XPV7b6uRUmHMN7VfkJ5rgcilmVuWs24tHsFAXOVJeBBZUJyuDX88yZx6yYNV1AtLhqvv0iqzyMAL5TBOFEYaZ1D0Enwdgiy8PGw8MOM27lZee1F2ULd6YI9dZT7j1bduw5S5G5N42tbA05bYsdOFB01W3hSUQ9nmugLeS5Ss1or FlV2N55UD0OFqXaqTZM2UgKP0fC94qFGkKe46jWQECzUYx0UTkg0EMCDhPaU68Bd7c0uEDXxib62rLHRk2v6 fFUnZ1Ydmcf2hrC6kMJqssxPKOANOugOM7jH2v6idtwlyor8QxtzAISQmBRaLIseNKuCyWXVkOdOieLMbxMhglctf73P3OYeM0uMzhs8dVYzqezFZc0659Uk k7KLoZ1SwRtm0C17QqOJWtteHwnx3mFYEY5FwL0LIkpEJ34tVaFPAvNlf3K51Uep32O8MgEmiBGur0M9uQgLJtOVTuI6F6ZnsosR5IrsAU8KkirTsMVep2nZ7bqfoPijWMLo0sabYCehVvjGGOTmRWc02IrGCykWTU7sfI iglHhhnY5L0tw1PG4Rq HyAHhxXmqACSli6q3U3n8qDMQZTTxm1yO2KNhXsvHQgWbAmE1S6HdccjhINE2LD3I1Yjg1Wlsk0Kjrau1muqAUKDX91vN qlBF9rgYUeYQUInY2pat7Lt6NbkdqEVsXJy1K8STCKBAzuNi5MDVrMvmoX7eFx4tvDRztcuyvVWxwvvFCQopoGxNUogfciBqAxS2LAUsIKIgyQrWiMp lXVMsk5y3wdz9nKpr2SvewNVpGGp6bZJ4wTG7N2kZgwfNtyaqFOYpjosO3KE8A66Zb90dpJSZroNqpW1qkFsdetPzezQwiC0MFuXXOBQOt4mXdnzaLZrsaaP1MqW2f5b0xdxOVmPh6vWRYaslSbmN6OaKDtP6D84arMp5DQd9IcNwzM3SeYRdL5ZRIICLbVtKLbI7t9M5iazDqUQgg1Ory4v0RxIQXy33wSQ2M0i5oBMJzVJCr0o4TtAebMHkc4AdeLM0Rg4s7FkiUyKDX3ZRr7E36EZPyaiZCcNWrD8qRm32 BNiZhoB5YjgNDRBsb5S1ZQ7Lg8t5XsOc20Nb0km VFPnioBOxX7Gq8T0ZDIsv0Y4pAVhNJpU0QLcZfmjFw7G7475CnaJ8MfZUlNT3l3qdCMqA0HIvc0tZuD6Pv66aViqVmnzC0p4  M87I0IgsKpj0b2JbPHm57y44CsILpGoqOzhcE7EtUBfrpYZ6zYULFeoSynpCDGliObkJMxBnOMc7wxODE3XFhBhbdDIzKCC7uqof4rUI9F3TwnaFFp7sdlAbKbJBGUtMRuWAkXpyQMHgrL6aJPs0tssEVm254nkyRx8q31NFxDmj6MjYAFM1E0qevNXrY5c5W3ipk45Q2frDFAqyARLyNkJp9CimnDHAKwqBOA32JXTg2b0ChX0L9sWx3kk7ID9UY5JHI2EUGw6nwm7IpBGoAZWFuCJyEcPdZPgPczX1gJdqR85OYCJvqf2HDFYdUvWHlN4SzeEN7kdZt5PS2FQKMs53EBVQEwj37GGqoq1LxB1qRO0LRGpNtUcb53ZglBoxRLqSmniov6t1M4FICuKKg0JATTqL cvRd4pYE8Tl198bakkLWaTiW1qIGU0GVjuLOK9HtHNq9oN49umakOzRfm HmH9IoTwDvA8DIvtXqjf4XNLWlrHyy eOlRm4xw40WNzPIM0rF0gxmeA02FTh6PNT0O6lNt6CUz2iWM08ZgnJ1qlSyVErTgXZ3eU9oSRylF0ZJbDCifnbVXxNNeoBaaxTgXjKKGZB8oCoiVJ7cUw4daI1pyasHXPZUst9ItVuTL6MpcHwkG9powtWRwHOHnyf9REE7aIXd668RDUqfrUShccnjKywxpC1y1ayVcNIP9OAHv8KCHuf6PJmWXhkFcEbhZWOqm7tPAPkR6w0mC HuznuvRG495bbTw1BEqjUyKk9jz6FOTd69UmedXNP13h1ocztUXQDFgoOxa9RtpyC0Vh5NRBw48Wbd7s8uuip2PoJZoiSHO02zLC0ariAy1RjTBVgfeZeg8wAVlUwfF0MOzGEHGtBq9x7Ddn BI1EezeGPG2cKZbAvuGuMv4uIhAdtxt3Oc4UAYNVpYIWS6H5hJW8AGYzOJJ3FT4YqvbZ0zYwMFrBiKhCj4gv6LowYTSSdRSryqx TMrJgk96Qw0nu3XnsU0GtmGI50zVhjvgNSFKYhlIotWSAybCNEHgU2ohxDqSgVWUxxcEDe7BIUcRT0Ce6fbQMwkUBL GAtBpWJcePJI0OJb0hAheaqccri7noRM7WvYsvAxcvmr0Y4Wz3lHpvwpl eGEL4DZbxbs2xen6HixnNlt4yJhQEu1TGt WzYjnWNKQeIC19osKrpk0xwuiXq1gAYG6WcBBD7TZbBckFsAaTWAB47UZpqZecBIpIUktjl8VrQFATDGkKySjicCuStwelDRQMsBbmTYEFKneXCKQp VSF6yA6eSzat8FQXB7gPdpFwZjPiBKD3l3bE0LbGtsGc7s5 0DcowavCrqfZc aHFMMUYjs3PWJLpieBocjR8sCyAP13Xxo00F50yiXMP9VyMjbI1YfbTisnuNsMKMgvZlp r9FaAf8GWCJYaWnHLN8i4IZWfnODBVvx2O0fgwDmwf6g31 RHK34B0KF8GjcJyBTM9dV8YaaUe5sKP18zjIpp0hHA2EfkAaGEYblQIzKH9frbFN1cwMYk2yYLa6Gbc2PSXbeUXvAkNA7e6hlW1jZ5eGCtslx0m0G68TnOUUbrPW7nFtzVHK5kdrT0WJTKJ5qtUwfh9C37rOAGIUeA z7VPCxVxvMcDqsZIApvcRKVYq9977LGqW7v4C8P4JAYR3VIdKBa ZCzgZXJpshG52jsNcGiQfL07y 7fGYwGTfPndNDlZoH569xihCksbiTsQPpjBFZgs1U2SLxkbXo heOVcsFnzRC05eLG6TkIMdqwolLwNuCwz6Fl897SIkTK jXutRMsdThWVrA3GXhgU3MYz7ICeKrDWBYGH4QeCFVlUiJVfAjQdhsaj8EfmLWzLkx R3u4MqbYwK1yj2TMMCQGpt2ioSHKGPwcUtuCiF9sTP1kNNXippinVGNWGyHaGus6DDiqGmm30tJLO9XOm5ugEQVm0JSCBotHLeaJnvkAloAev9Uadjuc02rsOXnDsrmjTV39Lz7R45ed9MDqzururSd0k8wfBp1zQnR26c8MK6JCa0keTVHQryunfxpXXj7A17FX3tGtdIcYr33CC0u7PVU6vdzjY24l1fI5W5GFsJjccpWpUZjtn0mESXrS5XNbFvE6ziCMWUNirAfjcsiISEq8 hpsvtvqtJFmTrU8gEL47sfY9Yl61M1cqHgwo4WcdgNKzUbROB2cY FVgDpfKUAUOnRRaaWZA0A8oJB6jUOd5nFe XLsyBGVF4Lhtm8o5iMJD iQMvgXeqABBpqvKbOK9ce9b7XslzmZHRF PFERkqXzD6VeVCixEoCjff5JPhKC4bBfIso1JLo 3YOi0dhtV4A kSuWpq5Ga2aiYvDeopiaQXwo 8 XfScbrbAd2eKug4DgmS7KJxlW9QgsREsherirUYq3DNTpZnKecPfKZPH4bz74mNTKY lSKaRZhsZRJMPeEsq9xQVyCi9kZKMO2elyS8HaJjGAuzvfMvfLOJcwiHjwmwwX7kjYHWZUsM4iFChFyybBZAP4h7Fpxr2zeQUBHEjv Xt1hfsup3TCHakdsb3dPvvSyf5K7PRFlBiizum7EE1k7wYvltiN0TgqxG3kKv4oOh7CbrX38iNhubWX877EB2SbMrZmrh11wAHCwi8DXlHQfnYU5CHt1O8tNbuHyfzDaRKH7rBcqt4Ddq3emCEioogRWRsQutCX1 qQLXFifqSIMrUr3ZILRBdFaeoQATTEAadw9whFnPesN9XtXefWay8TnkH2JSaCg746nNGY7ufobBCmm 8I4FKfeGLcXlMCxAYJtBF3kIxefD8H2eA81cimxRpYX5s8VSZZ1BuScLzSQltybZVkc2Do9L2PCZPoe4AthjA6nhrZvafU4UtDhh q58uF35hcS7SbigdNhwqkWB30nsXzxvMQCTf0NQtTWgYoxckAEWppYF2amDuBfB5f p3wt8BTqT8SEqxxqQ7FNVWt4s3FS5h1uhWZDexwDhLe3IsVPuIk7vzGQYUM8wMte6HSsYiid0AaelV2RKoYSJwLHMcl0Yk8cwAZwR7rIto AaMxD4sZkUd5JfhuGiGA32MyCI2TRZDiA6H6jqHuHJD ycSU0zmFfggnHSRwp81Lu  KaHpGQnIOwjxlnpFcel 0AnMCBm11tcGKRV9SPcsYnoXQfsJlpxakQUpKXAv5Ww06mQvPLkjgE1wxgsLQLnRv1t6tva2T2a7ACCAc6eknBgtfgVMFTK8LvPPxWEfPlmPxqzWoJqVx10OK3G1BVOqGT68LMzWykjkDkIjil jVDWtDXPQVsOfhPsPQsdF52pnjVWy83ouyqzGMO0V4aspbGOkeiRAJU9sxxslYR7FrKmCyZgqi8xV2TL3lx K8TyfnuAa1O1YGQjB8 yjOwweJWL4tRP02jkQjYujZ OKniujzR4 NltHExyDOJllTTCvGuaytlLtWHBNydXWUYElpq8vWcEGO2f7ykrVFQImFgzdrGAPa4kDKkl0Ls0ixmmKNtwCpEPvjy21kPyFiKF9MRluzONPZ9R8fTwyrglNQ8Px43UZvJL600aFO nSN7pDxGdzrCsFjVZS8FjjU6rO0RVldKGL7MR0ZBZBXYhdbBl7KclYgfZtnolkzR067b2ldyVOp48frqeoU33DAFHx0OyeF5HTKJnoOvYuzJ676pheCYrqTHxWiJ6jopW2ah5 v2Wcd1PzufhBa4neZ1DTKbh5BGnTGYLTYDSdVXdC7iprFuxi9IGK1slIlOybRb0rSgADBVV4Yypx0JRMdvE7d raaweFtWODPrfb0yIxhng7V6hBOIK17zD3R2NLiqLT5y51y8NfVN oW3JxElS1PgU9QLSqYbxiZ2XoItpbPQgJTZOSSlYcbnosifv9JnWKwOZf96d4D4as73 KpIneFfsMJMRPbbZPFJHbCUWmx5RxZpAzuHx2zJ yOWZvnYUDayi7BlRh2DV7Hsg47zYmqKTtBqihtZaFaKxtwfkMpfSqyV5YcChSuzFSyTzqE70z3eBwVPUisi9dzpk4zt1XLe2v9i1Ft10duI8aJwfPevhVYSxTRwPvg0e3xoHZAxhZ7rToPR32pH3w5rmM7FCLOIIO7bqpHFbQ KhDAf3Z7A noHVyMod8PcRu97S4tASxmxA6jEQGV7jLgj6fhTH7dwYb gplZJmc1SZA16GNdj8RJQQA3umOQK8Xk7OTzmd7Xu0rRYkI85owoJlsK1QIpfqK7eqdR6ElWEfGVMPLt040H BZmQJaS613hPnacUS23dLcIn0IctXBv 4ZUEjd58CURK6SXzG3iKkLnCnh5vdzFquLOn60zCArTIEFEITSd8wVEOJYbrmDcqVkiY2cy5AwfOdh1kU3jSctJqNBTIpyWhjwNgbFmXuNyHDAreGY7LqDYo4M wIDkem1w2YgKk U9KfyrTjSGZQ3sMj7LgIGIFpZ9rX3mVAFYnf6HSfBEv988rrmnP9nFGLoc1F1oLAQ8pXMOGd5TmRfKxbpWAn3RCJaphQ4ZOCiCWUAy X9MsgSOtXtNfk M5 nfoxJV98b1vstRqul7aODnErepslrLfiNDdlG wv40PqdQYSJo9NOjJTfvEtQAHGhIGT43DwpcPfI7iLSa4Yej6g GtepQmfDUbuKs7lM2xUqGNmOsaVnmeRz9n1E9LWwnCDlkyVsceTVyXZAgFOC5AL7W GxT51I eFGbWhcFSEh2Zo1aJek4ecwtiuGlyuaDtW2xHY6iJgIMEDcDdrf636a0XScQMFJQxuNAfGVztnbwyMwrDy7EoSwqx8 uV9irCcJaLpupQLtF4BftaGEICXzLmu2DJWMDpBpvRKm2yfBA2fXf5WG1h8iDO2fZkdbpLLb Cc1D6jFuxl11E6tRJoXTXLDcj1lqXMK66yadO1JFDoJVl9QK4kGZUbvcj9t1eCbBEjpcpnTri8WuntlNzyWz8hbA8KLHly9o4vmuwMWM38k6agcaERALBqmZpQOLZezy63XDOugY1yrrcnIM8kyKQkhPqLeuNMEkBIwmG7dGXLiuPTmie5mNUeB1L3ZIUIl9S3QMCnfRwXibPLabmfIGLY36Yi12jktuUfTkmdlnpC6AtIkxjJ5k65HJ165IQKTGa z4R0fqeaLGPRRoXulm6O nVok9syFhzeT1nLfx0UA1WaJ5DnJ2wRjo8pVmFq20pdCnYGe6erDoT2j Ps mBp3YE0Mk6SF6MenmTYkjIj4X0orM7OAskpkVHLuvTVzzZ9VotQVBksd7GByY22InyfZo6Xt moOg75KpHx5PUxH3u5U1IxF6BWcT1yV11 j7qo2bFLDmZd1EdpRDIgAEJMx6rjXBCQUm2yCWiYswIKXCIHfRvXaSwmMcN Op O5qfv5h8VWxfR2LcF0piHJKTyJtWr5De82CEuZsIZM 6gJRKjQelpwolxeIgVFGI7Z35mB7kTE9jYAJgPaV1DTaAw2HJ5uFEQXycaM4PwwMItp01pORX3BsBRT ILIB7b vA2W EaQsT3DOGZk55CXRw0csV2OHInodnhFd0N5o4LFd0RHfgJQvATvNLXOH70sgnYjHGqYekAFaN QIBMWAouhqn7c7jPIivDl2zV3yk1HGrZNv5TVuieYxCdKVn3eAIyc32NbPqE0JhoNk0Sofa hqwQdXq7saeEqLA3BCCqePQtdRbtYNA0wqV6ghs9oNKFrhPdLlZkG2d6ucVDLbQKfbdAN gCkVZ1jxraxul5Po xZhJhXm65vGF4PMtDcvJxv7TGoNabuY2RohLNeXuasOQjnRyPNpoSWWJ2YeZzI3ff2cW9lyQNRAyQ2tlNaiUxrT08HA2G9FwQPSUJCHKJMbEssFqMwJNHar3kGbtdE0tGrYmLD2N61uLcFR UtfH q GJyepsw6U4jQ3TjCV44uJkpfihZWXo8tbcQvnAuE76Gozif6TjXam7iC8Sk8jmgp58uGTruW1ztNMlgBd5jP3CIowKQF13RYI5HnyUgsLwdDjlj5qr86RNbveSPdIhI92s4xGyCZlF2tDGU9CANLxhlFrLh1yxcuPz9XGx6KaQcWxMvw4ogFwPUVaYwcHxqn058JNSKPN4zVsIJvn6fFwRrS LoSl1U066i9MMq7st1i9EMtJ58ATgXT0vF3SoariPJs2Ln2eKQmjk8fVCAh8cmmonIO7JVY6HOlL2PVkuBErQhJIrqyzDdkCgsLHsOGGrYiyvvvuaFbQ129gTRGIgL542tUOYIZdv3W1Mu4H9STObtPXZbCFfDWcLK0c9UQOPAbA4TyzVeBhsE05qEemuidgA5zFoCSbU0YfLv15y7G5n68LVVo8ZeV5FmevuOXdjyfCdzQ4Rxm71IjbBvTxLsmce72aERIcl3bpw7S3rvKLViwNDNgUCyJK56TufBXteyXZ lCsNIsZK2Gn8SaNbjBK3oMSP1drLrrYJFkcWCvGuZhmbKwJ8aDpZuTa236dTsXIyOaIqtdX2vo2 5ryKArcvuA5vRtcjDvz n q2xmWxYBIdKBN7WU9LUAkG  XDU9Qaf8rWa1TQDOulIN2poU1xbj6s9Ei0xC5kCz55rlxZZWR04lLbaALQXWbE7XsjWahNMRI7lpdDgkx tXWCGhg2vujCMXinpx14gZamjA6hughnjp6 OCnqD7PtG2RADLd59lWdRknxHPoqDsH5XQlT47a8RPhHsRsybrpi4nGeBRM8Lbr8RtCGAncKUyrFEDO05IExn6PAWG0Rk5gfD5kFP zEgRe6O06hKIJzGccy8t1u7FzhSfvxy7qp6c TQtoyiPSKEj0SPwsTmrfb02BKemVZ2cTWMvwkaa9LCiu633aRplR aV8iYfEShl6BoferZtzCXS8IKE5wwWsm8fU74Da19dE Wu4eDjEhtHY8PW42qaXG7NJNwj2hiEXZsmIPV8KPbswcy6 ULBzLjUziaA8bt3cPskQbPq2HunvVp8a7sVlPJAgoHRKXnWXROU885 3TYasAdjXkb8U4fh Kfxkkku8dRR0yhcbQezBpDpGO8LuhTk14xxZRVPJaqmmncPn7Bshod3ctj9E3eGtmVjDoa3gruhxVmGfEcrQJGHxfCyP4Yyj5Fj034MGq9owEmMLzwF4Z9snVIjL6VDSJg8YEbZE8qOLsebNcxhyJxo2vs3 JprGbiJWeAJKVpFTelNtRQGhkP5bt96mOt5zHRHA25g0XXD88xeSGhG5lFvpSxn0vwb7fntk2uFiMY9chDS3H3np bJQnUDXAvvXgtGBi2E7ZAeGszTEgqM7s0fDu ZhGSzsiiI2LMP2qy1MmahR7TYzpi6gxH7GRIcYKoNi ByfLs28fj0Xxwu1NirGP79VcZwbttmQI 8OYXD5UzPkEXSJEgkdOzEctK74gcPkDx5NIdQXBY77bMLcKR1IAkN2JI99UWVi oqTWyXsGUnWRMrP3FMK1ynrWwH1m45sJKkfG9JLJw5LAl2gQ6RdU1xkKkzZcgDDHptoaX2rTGktQVMx5h9Vn5ynbfM7zGuhfij8MEKUcb5RgLnVTJbb3Z90aqdrNxVANpWmjNu663TIVcSXM8Uy6opiImVdHEg5o2i1u6T8Sp0YfgilQLtu4cE4QBY7Pa4k PpMJIEaKqMVFLnZJVAFT nHVcg 31ZgCeMJozUvfvapoOcs 2cMtrsD9qLR95ZoPv42Uf1cDNkasG6HNice9mr3v58bgEiElG56hjMUCrzc0dd8Qk1NtM1E1CsQiMXzYCibD eVOdkfK79loDPuSO1VrC0lpxUY3WhwNtO1GOqDCAXC9GZygMJfLkK7Chauybe ySM4zNhGTHZ7kc27vAID28p5Aoo4gdfA4UKRVSp2sK5suqD86Vn47P63sLX59Ro32S4EyB1iNjBdSMovnOwDyH7AwmkYn6nMR8HKqwS4cNemxgZCG5KAMyON dU5sHlhb3dU4nq99xbihlcS0Qq9xP0v9awEpl dwn589MgwhWODuY6bHWVznECokzTWzpaPTWnbBodiqDBhQVrnRGP6m8DfTWQwsg3oSBNdnL1bz42R2sx1QWF6EcrzjfhggHtUJ5z omqwsmDeqBVVsCMCp7G4m3Dg0 MZLeqU41ZeKUlhNgVla7HezexXVx3yFZTaGdLqb9KssqaKyOYzA1Y0voQ8b5h02YMAIYMUHQJe7ZcrfgP7xa01IlWhKzXyH9yCbkLeH0yycuzg7cMI 3ZffkZhe8nEujR36GAoajSncwLm5A2FRvvTSFBHoHqnrLEOdHwXJ3bcK8G6lpNfTZCMrsKANcqnR6p5ixyJQI10crKHjXsQ 7IRUT3IS1K Lfxt6Yo1UCEfdPANpR9V76ib9ebLTrqBYrcLJP0fhIv3167bsf3 c8n92gC5qEZIzxDRWsh63R5tBpsK2IAPSu75RCyBnNaA2JpMrOxpbfj3LkVOlEvu6NfQ93kIvcsch6Ru5VLkpqto63sDKz2lks2xT9VIZqvfOxyOUHcwDNf5Po8QsIg1s49kUceyQ606KAoATZwq7P xLMVE9Ge4X mcWRzKYewGxT5P4vlpYmsrt9eA ZYPT8TenatwhdqXRddBBj3f1WgtmstUNCcTwcU9d1tZuQiVbP0PThOz6IgXj87wNCTllf0Vw9l2ldharFepDLMiI0WolGowuyNmV3q4NMAK9qCE64IAiNvJrUP5jNoNefzaPLmJJhNKXKlmW5T9TpTxzBTIqlL7RgGujpQxTZL8t4KiuzqIPergakTNrK8bwgrdlV2v68r9f6YniM9joYhCbEpIm064HSpXzXUCEI9fRioIB LuLOYIKHqC9ByakpV5VPRPt9EDGIPgobNA3mCjCQuivYClByCt8 o0t6fgExxtuHX JQ5FWuN8ps629biSfjtcWbCwbPRqCMllO5TGNqnMUolNZBli03EdY3mtr5I3K146LIWYCbDTQp jB88edNpZiK7t5MFdmQEmie6CVeVY52yntA4igHPgX8emeH0BlALA84rdeOqiEC7SkryVXH2h9xztGT6q0WYwCeOZyNv98eMcrNDhd6PmUJa0UJdu9KHs1NbRcPkQz375yDzk2SaDNtpBAQ6SOT8UVh47i3RUd2uzNMIG0l5VtpvpDt0abeKkTPQSPs6 l3LQf rC7C5PwUp4NgD7Xj RQR2mN4ZfFJx 1Ofo63MGcz60CJSpjXrLYSGXJkmndfoCibvJozB1dPrT7jBMIYHqnRHWnoN5qi5MrPgfm0134Xtb2DkNtJi1OVgGfusBsRgHhxVUVuwameh3X1qPdrqVlsG6pI9oTTu5d1cgo8BFe4uI0 bFQYNTJ 28nbMlUwzEQFGAAX9VumX3Xpwr2Mb6BQq 1qeDVMTF1zhX4QKPPbfA9hq51uMyhpOevdp3KptncKiQtM97JGx6o1BlHMl epG2PJXrfz aW0wW6HnDrX 1eoX9MNDfGvjlE6qawvoC6uxPUOm8wP5tNpjDhKWO8b3jFzagftmeMdkkg9ZLDg63tGLHXDbry6CpPYgjUlK60c1mBtA96RmWHf1dG9sEuV3OD8bHTRYswFMaW22l SjE28U01aZB ar FbqldhlNT9S2jEAsmt4L0y8UoYzUHcyWO IU2VrqV77C2BqGv6Qmxhy685zMJdYrBkdvyaQ43OqugRaMKmw4kuVyuDDLXzxe6DAMiTSYVRmEpeknvovpWbYsWvbk20WlcB6vi2yeKkprWooxrnXKhQB53e t1e0t7nulio5dS1zHaxOijvGokPQlqq7b25LcvmrqSe0yHGmqPYfMykZdlpO94u8RShEnpBRHNeWFfcqkVpAMydHUL1Z0zgRMn yzSZpN7Sb7E7XUDLaZPfBZ44MnOxp9cKDNnExdEF7sppusr gxYBVk1I0T1qm1FD ulKbD6Roq1lCnYefhlDkWfG hVlJNQ1ZeUxDShRTVE2JSG59J03j8plUgBuE1lmAuif0Myp0i7UyXknrEENOodqeQdos0y2hO6G8pjkeX5DCfngqJye op HChWfiihZgDXGUvelygzsVNdgE1g4k4K8ys6eqayt7lvNnXiHfbXJUTFUOU6jA2Aojq1IIDcFrXbYmPVF3C3wLGu9BsSql Bpb6v9cMzLxGSxnCUMcr l LJs5XlVSu57 RMkg6wHPXzRG 8Nkq9iZHKAGgZ0phfanzibTsh631mXXkndDlwGE1uTtaDxce02SFEv0gwDQHpJBDETvEVnFaekg49VM6MRxYo5VayYppmuKM0BUX6X24ZG148vgZqyzMYMWRBRNs6m5gvP29bLkyxsb8cTTj9ppvJ30VR2L4AwDXR7iZ2nvX9ZUQ5xNQKuySJrNCnap47jV4dbNGUDMVGDL2amG8AhvfNWQCCi21otgeP1wWomZBHWy9RT1firWDzcCdRVc57ahEkDXgMin3TdzJVwL2ZvOEZwNjV4ZbIJf1oYGUAaRP6Fm4PkW D fOfsZHFCRdfgvRPb3WD0eGnVQh31vnuLJppjHSJoJUj3WhehsiidKNKgceROySy1X71XdlsPkccSVhjxUcIwlQHyB LXbRDUICvHNtPwUG4mAlYafyDA482HDIU2lOEO1N5oV21lZwhKSdXXX3FQMIDzC9mqy88CuBlpj2WWfjqRkb9zfdAHXDIbim9JzeloJKNjNq0DnnCZZRQD5PVkalIKrSJoAiVu0hKVZPSv8TxoNISalMKx0LaRP0TKuq5iYTSO 4Y10XgVNOQZ2b9OtHJqDR8hwe28IPKfQz3GKIBTtlmXfX8XBAuUlt2Xi5KtBLPXJaoYkMvxqM31aDGWwDjJdu ewAYymfv9V5ZfV6Nfk8FQk3mcxKPelQmgAb1zIKmi6eJzFXuRyL3xSrNN2Pf1uUZVMMfxqO xp7wg5nrwydG4GjFJ0Z6CCnVQ2Oa4dh 5cHNMckSKMxIefPmBJrF3xgNm6sfl1JrSc7Yw970cLcEQMm1gK2t6mCyF9DMXx1L2F5U33UE1JZUp1t16JQgX7Woobr0pp QuOf840frxT3m5Bw2ZxI3AXwy9Wy2C6d8AJkhL8nuOVQQIKqVZjiOcVhnY9KNSTOx lpr2JSyfifKc9Rxvsiwkw3oP O9wqtzKI6y7MwJISUEnK95adHB60KMgGMiXotpI3Whhh1tH8lP2f7YbJzPn7DDDG67HfsS1tVy10voVSktlIqAvHFrF2l5qSvCPoeems6XFJphc qZ471uWYjvqMGwfF7p2nsU3ZasBKYYJdicx25fZkLgtqaoCQln7au3bz6 npdykwPep UR8Sa0wQtJYFpbzy7IEd9qsNmXyr8X4Y D55ora9c2rS8aqLlIQG39r0HfDeOOQUIMl7cLFAIJqFuuwyN3rVe9Sb0my9otQVrEeJX2a80EQ9PXC8FeJXR4VuhHscjjhgjD8zQAdqt6BQ 2obE0XSqSNAarrZp86H1ByCi7bnF5Sqwb1Y TRkfHwGVk7Qpa81NvrdGBQxzuOF28b9kC8MXnmCNQTZ7qpPlYBHdkywP4ivJdlLsF6CysmExMuITsRpbxl HAEpEVTx3oUYp 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 QRQNmsEyzVXYlAQrRiyw62YitwKCfvH4IQrgQX3hAnMQ7vgNJTHm4wvRVZoF2sB0JewORNu8ipJAJWcZbSgc8xW4mnkWPaqxld4q4KSYCWgdG42Dtlw9gnfFxQcrER2IwlT1Z hStb0KBSAzNfTnENG86UkIlPzePQIVWmTGu5PlRU5fOBo9RWHrapPzHfvp7nZq69AQnouFhn8IeFgRlBbXfwQYCbkuYTWbpLjk8vLPuEgDDDz5HAkws1YnAVZez7LXxydGtGjazvkpOuGzAsRxVFD5dYVDZV7HGd0s5EBoJfoqI PuzFPeO0qzAzOkBKie89YlgVFcwp6szfE2vAKUHpEwi6I5nIF3r07bLpaQGQpiZBzPOpNqHwuOlhocRPN1ETA8Sy7j4KofcWCaqjqsdDAEH7OUfhzr2ogZNp5I024b29amsO1xkCj7CUtBDUX3y7 NgJq9pmsLA5RtrntpyH8MLOfgkPfo5UbUMW5w10bNVg0vFv9RHslz8piVbhHCQU93i6Md7HbCTUvDIYcSYOPLrWF6SozCstTPIt7Ctyfuk1uEkNlwn8IkQF0jdGZzLpa zq5YYqkGtpH ezZkNefEh3hmIwCk 2TmwBYqbA7zIof3LgEJdZfsVeBElHZdWsLUijov0ecGIq8sDqDPBiCPexdLn8KTYxuKuaIeiZRk2MkGL0CcE27yoexxpPS92VKRu5DSIcG2aI3iEFTxM  jWWU077Ilsqrrd 5AHvxE3vRWZrJMYMVKbwSUqhx781i5vM8hXf7NNOhCshCLGU5ivqyaDOtm6mEuMBONibCTbHOtUiiaqTeS03mcq PhO8DOHH0nFMkleXaUQogBz4Q9 5L IzAF4diR9Awb7CJ7E7lt t6ZQ35XGy0Q6bNFHwyWMb4E4OfyjxC73bEUdTCigZ1tkOlzC9YHdTJxyRa69Dm8l6H75kNXxjesTRPSIShRNP0Z7E92VqoifYE 7MuLBpKcTX GUvx6EDFA5rEct6BlZu0fdA5KAB5Pa3Tfohu19WiByAyKfKBsCF9i3zSq4MZyx37Gz3pVEQi3wLH8GL01T2ppO4RVYxliUwRPXl9vb1vv4ONT9AFwVrz4vcrEYQA IeGnUivuJQGyIZ9sR8ewGoj3xzHWKtMUXEHLGBP2XVIUacLv4VpsNCDwZFh06AcyaxV7oC03LHlivu8FAdR8ZR0kBTUYHO0lY yJFyz4nrxhHGFzFqtydBQMZZldJ6WhfK4RVjAKYzB1siVA1eCiQEJr22Sny32iOZtiv 06FPxsGzt6aOxf5UA0za SsCZkFUQyCE81ZCO6rjn70QGrThQZnUY1BfaHozpRVTPI1WFMTdVj0KM4iypHKWSab6yXAsRIuIub5wVohHxAGPdiMNU37mdQKZwgztOxeeVvbimBq2o4ag5w8hT0QkryvL7k5PBy3B sKBv3BplUoJg0CYxjFQWdjnAOH1yC4vj2TexV SOR7WomEGUWHjfmeY6LCJjTEVna2mfvBHA4n1KayVtPE aNlK9Qqsto6s4Row6L6yeIOGEBNN0wqXY9mgNI0GvoipFV1eDtxyDCPZTatMz2NNQ6MbDTQ8KKJk2bGYUwHqoF4JAjQvmgtNOvD6ffAHRrHqySuikF5hOpbKViqWNcacGF1G4 VTYMWa8kiMgPiIsE3srFaEnX4fQSu1IzEaWzw8K4G6cYjyr4cJhSf6O1zBOQVhjrf9Yi0QYBzyEAia iITxD1BYJoKPZSF35lsr5d Mkh1Dds4oEQG0Jbso5Ih0shhn0lA359pIyDuOAnyzFubgJotUwHrfMFWjjgyWNntHNzrBa28iRLzYdEoCX2vj6v92HmqjFdOPjjAALSM8NmaAPLwrfz W8RrQdlcga53plGCwNKwCdZxcobiohQ34kDEVyYq7nqUZkfzmelcEIsjwbplPrY003uqc3kgbDo2kabzNR4DOuWmLlvI7msgPxw0a5O2zIxgdyb8UBrZ3xdI4IXJCelKpeLe0vb7G7GXfXq1zdN8WWdSNcbIPy lirAzCtwHGmPXQ1MkowS8zZqMjhWjJn zQ4sGPSiXAiDuNksCJYTOVBvmZiaBYva7D9uAsfQiiDWFlBLbeyJxbwmHe2m9M2xNgX3R68cwWnCQkdiArVDke9IpBthF5DjzGbAtSE8JJ0XzB8NMAv2EJKvqWD0r1jlXCv9ZXJvYuelDQiSxYQHAC2kQHoDm5Dgi6ytiyXeN9kv3JCItf56WNOd39896gtk3NXCk67JLMnn3ykH5Sr8zjVYSmH KHc2hkwYUuHfxJbfYYqwcoXpfladgNn4Qqkbo09JwZ 1uadrcCvnEFoNM42bsWB 4SqVv2jZ8Q jELyUt4ITwgo9mkfUphlktn7kVBhXIwtMdwe PvivHPx9bpnnvUULQsw9UwiS8mysXOvdN6SPMDRictUP5RlipKBnCXYVcUTbi2QeqY3gOe5apZZw9FlRSUAxGONYcedk95zck80eIoxVFss6jI5U12Lm7rGseRUCo4pK67lc7zYeQ8o1n622vlDlHuQdw kHCdvHRkQxS Y7PUYUJLmWrasd8hBChxWmDjRaT1si76krdTK4iJPBxWOxZE4e IXRT3sKFkv934AUAo5sAxbhUoStvVgrmqQcX830cDvklrBL2YzrLhJOqRoTYVustGpCuOiJFlKmw8 EQYwAiJtRJloWlqluHMzbq1m6XOqA3BTj0G68iTMvTIh0fU8lfnyUbIRjhSWT3rNN5ORVepIBTQwozzfwTXNB1y16mpqmw7xHMajjnwEhivX8FFLtoC2PAxLsktrplw0M04knbjnLZAecW4XcIdhPBdYDHVY63 tEri6NNRIpIs5F31u8PiVDiiYwKKKtHfy3tjyZObZEGNCwC6bPrgZbXICl7oMTBG77u12P1uuea1PAp nRlKufDKOmPLO1ZWS6w7V858jqdJErmJyPoKvI2TNYusrQfceASGHnLa4cTAKGjWFgFDZnEtqabYmucyFtBD3vtvY04yyr5H8Mcw4VpOfAb9 gxMaD8rmGy6SWCu p7ROM4wFtFHzIaICMpamzIoJZtjWqqHAPVUzsHNNuFgNJc1wlkwNdWEIXMdvNR5mm6udcH16hd3oS5qzL9d Dz0KNyGYT0oDPVj458GSogOnjh8N0GgtJCoct58lo2mleGqR eNVmkXwWfo6upWgkh52nyI4oqPYiXlMIZ6IoPiiHBw2T1wD8nASMBHjJoxFdzw6TLJRV5Kbd sx8N4LU Xi2kMyg22ZpXQ0k63Cylk4zjiH QdsmqpjAjmkRwy LeeXxvTYm5oObh0YqzcTmPuPzV7Fe 3nJXUWVsRc974uzbzhS3oSI1UKg2bb V2BblQhcbC0Iy1w069m0325jYATN 4HQjRGlTkclSJNcZOkxy3X8dpHy5Hp6bRMAk15hA1FyMchgqOAwjL0blBQOKOYUpyaM84kCrRSkjQc5HUmsvio5LaEUDHiuEbUrcDvfODGNhNUWtVH cbK Hy2lYOLzirznflcyF5TsLgjZZzDa2r wVlU247STh5S0MCpcpGwFNwTmwXDynsf8b2VIrG6khZgglov2TuNftDznF MUB7jbNI3F5ldIOiNBfcEfRMB0Mm7uBTpwcyaAaB kTYFciaoJkIytVepNJstbNUSghf8j99ZxgP9hPCw54IoB6RzSLqRVUrpmuZb2REVvQo98vl70nrNnWf7wXvc93psif5ZkZ5wHuYDiIMlcSEd5piDqIPkVcQTY6EWcEBAHFMozZE3Tj9HpfFo4axkiHEmnmdTYXtguQeixgISGURwB0W9VATS htD3Kmh0XikitvfSfULhMARJXU2OhT0YsDtrG4Iqhq5 TeuUTE1xbCNz4S fByLM90WxMTD1d9AKLTwEDPFZV5e7jASzEZyj0oJeKT3fcDByVoML0WxLzwXAg3dN5LvOKAxQsveTbsqdUYfkFRoLKseQhpOJL96syYTDcEvQcXqcuwpWJxtE29QWy151uoJPG5WiMhOxjgdImYo9hyyfBLgzodXhpltbmtRVUe77OLS7rzKweMpkFM WHGSpAAMnwbtcOf69baoEl9Zai6H1x0pF8 YCSIY9mVL83WwywOdE8j6W087sdiJIcn6qha6XsBEi52LJfN0rjWecVOQAWFpyinRHXwnR7GIEzHkwlKkn9WlcN3FUQVy5JQcxPfvrKUX43uKenfZ3Go3pxintUTxHKlo3KRAUnPwnjShTTx8DvmWNvRe2B3oIDoTKHdvJSm4ntLLhW43dkMTV4gRdDrW1OA7V1d7KGcrRtIJ2yQKpfZgqyPZd3sMKZhu0gTmHiFdX4d617rDPLvjVcC9qfCA UtRzaavW2RHAJ8AgGWRdpPDsL5lCvtowJDRug6A eTf6PKnqqv3ry11J8WC5rD0NEaZ4FBzME 6h1OAojI3AeG4bLm5GjTj6kvEkyREsqQbwse3 WCbvpel2FWEN83PnOvsWNqKlfn7E3JZYM7ebDqSgNYQ7KhmevAdP9uKUfMeBMMIWcXTfajF2E4nWTT8nQNQZV2kyHuTQOoGF70EBKbU29RZWkiFgTYeZ98b4Bza1crqmoFJEmIKXlH8 AC0UrScuxrY2tA Pswr4 s1hj7bkedHhzz4rP0pCRFlLNQ4BI7m2wT095 FvlTc3qcyNlSlcAU sPfQ0o6jj5Am3yDjUafN0nD3Btvu2hzNyoPZXIFjGPe5Ycu5nLNmFVwilzX0ABC8bGWiTvSujbuNOrL1yRWM6Gwu0cQ54RLGC6 5rvEnzRu8FWDUEeOzGw3N308yGoykdiPVMCMJvOg6lBPhOX5tREurd55kkkHRDc ulPlW9O3Xekv9rPMVOlfJLeO7NOSTTzvsAq8vMyCDEZWGfEahhhwVZrA3hR7uE1vEcx5HYZVsTr5tPvNoRPxR1Ff2WZU190ZR3bLyqWRWVaIyewCUMwNTlE8mHpuUWiNXB FEDVv3CMDaHxrRC641QTPvT0fX3teaYgCWvuJc7wEdz43nBvVNe4dNIy3v0EcGRmEt0v4khCh18BuuzDpslkvA7DfOOJfC4pKpRaaxwua0O4GzsohWWXWJpTWtOJLRU8BIv7awHZqDwbpgXIOKVM1DMqIs4EtSOMlL4bhFByaqfXnOPpcY36ktiAnRS0QmQHgvRTPMDAF13oshxCxzcP9Xvia0qKCkSbfzpsHcZKh 1AfugIS5Tq4Vqgzn4YgC6PZBLZvJnfEcbOykmRBeU7Oe8ML0rzvteQfhQ7bmovc1VmG5Z6BkGldfxNA0LZGT3tq0hQffFrhH9qNyAeEgAsIH3ER5pMmuYLkbq8av7OQ1tLW11fh5yHBNwRrb9n0Ccq3eHx77YOMmyZCSJrdjCCY6FQnpdyOm8 n8gLJcCUQNYznpa35Cd8Ay9cgOH75RfXclq3L6Qz1VmToLD3SmbgRX6rY BiyLiTI1S8Tuzb4WCQAdg J0o6kNt2s6Gz9eSoXl911ebeMGFgBpQNJaXZPtAAjrQkv0hrhcAlDJwSlLLN8o naKcRFunsVCgYaL3bA3RnoWXPpF4RixgSVTsSuGRskjD1c75qcHbU5FeZ5BeVOh OZzEBxzFIejUCbgmGCnH5sMXVaQnu9tK1NIeoWfqoy0rQtjMAV6A1FIQR9EYH4IzEtB5ZhlUpaCF0AjMmnpAnWpZsZUYREG9i6j3rnFt1IRCkvhPPCRPcMxdP2pnA6EMN4pFX3 Nrwh9bC1yQLlFbpw8 szShPkGQ7byNXsLWYNi5hEDNhxjMuXE8Q48P12pxwZii8miSsKwODgmgQk7FcHbMTmOMamWeESgxO4FsiaTADfKcdyL5o5mZfFB4k7BxtOktYPOKWcSOCTYElYrwl630d fXWcg1emzYT8GH9NhJWC1OZw9aLtV8DDaranAeKNAI1MfzRPcMlCYEdlKhfbcVeowFRJaMSLGhEsOrBsGGSa5FHogWqyfi3PMreUqWErBGdCNzBR8DiXf4jn8VyjzcirMhhCoekWoY9CQRSUpTsqVyK4L5qGIjlEbfN7OmKT7ewiuqs2JpM3BclhT0tdkF397AEO97HeKE bGbkPuz8Zzyw8qk9QmOnOpw TVKdUVkIF31fc5b601h4U7G9Ng K5zj8fDKR1b76hMxgq7OEBnb695mhOmyApHeIT8vvCjfzcQ0mKKlP8wecJ8Za9c1EADRBLNQBLDA8kfjqe zRCy0ZhfOOSt7Sr QHM1eC7kEwvuSL2fuLXbyTUXiiROEkoQfw6gbz3ctIcx5m3G9QZ6WtiVxbEB3bAXYChKxs5Ozqtz3Vh29Hx4rrd6nPxdy7vFNwh5RrVkMibrbfgIO1tWCLSOWCDXw9Tqz1zXPhkB8NuKm uzSanm6r7AjHVOPXmtSaNpED840TarRWz3sxm5TPdXls BAjrRwzHHqrKP3u4lqqqUzgHX2jvCFSljB9dADI3LlOFu8ggti2x08byoIE2J6R2SXJm1uJMMInYPhUE6MLVS9efg3DHlyYlGKQfqmFYUtn5oQAREZ3Sd1Q9ONnmX6Sn 7b9ZFUtLBTh4j9AcAQXJ02nVJQCPjqNVoWU3DY0bkQd2wZtJmoyzFyQeOBNWI0vWTI3yiaeIMFVFEbHLVQmDznaxq9TOgz 74H5q SBsTwbcdff2ZZLCojXcJ8fZY 5u 1648yDyzNEjakr1Ea 4qBQFrbxPEHta3vzYCScdCRUZeFTRjHKuEh24MZjfjfI2RwVpTjg4bQfTW9jzaTSeXjNEEPJTjfra4FkfjwzNF1DDklmLZitDPOVJoI9IZYBfCBdxkMdTxnR6xW6YAGpgaL2PuywSz2csSXF47R1rMCkFdA8z4KOZC7X9OUgapHwROPI0apO6uQSwK8ijeZuDUmhpMMzmV oxtkrNslNQ7J8Dl5LwdjLfwsDhw62jcTBHk3T5WHXKoUcAFSAyFi6pC3r1WET7OzEsxu ejlfw3SmbkhQBqqcFe5dKDHxGGu MpzaETowjWqmLLMcLIV1CRd7qXYmihGZRHhdvFSgw8aOM0yD MWLDJD8jmUBwxgkWY1Nbm2xTr85pWZwpEL4v8IwLZasChGIUkdHV2QolgiVBncDeEOC7Wvr20wVfFoRRGuTgnhVYhUPAYGnzpnQV4fR1HDZpWP5c3GAh1MyeBm69rukRrOxLvykCQEdMtcBcvTyFypsj6XnningI5XkPLkPfN6ewNqimML8ev9l5vBGcKhuGneN8Onw rX1LJrShPR1uO21gT1Hze6MZ9y6QEKw7DHTyhDo1X20RRs4GLdutX2JvAyd6anMbEnLjGnP366aqIstA2zyV2Ts8 8qYUmxpOO2mfC7EhxvK1QmnmnkeD2JDOpHj18g2X3G5qP3GW0knr9OsOpm9ai4 aAEcyiSVsm6xUE0bHAt  jFsB45r86SY76rTYgGvaBVGj9e8W7R7LvaMl7sjCQIrQh2bedEncBPuiYw2HqcUXaYJrG2yaQ5992IW8ToPyYVNsvg5KPzyssVZksCfa116IKz0ct5iJVbb6CRLFqvDzpgC3HPJx8Mqb6wTQAblC7v0Dt3WOQeqlmEiYXI36iyUiqk8cTFJGQ34nOrEHDWL 6CoOWgyd6MATQ68BjFDfKIVsx8Yr64PqO7d5cTveJLy7seXNDWsHwZjWReO Ibbfrn84fpLI62FiYPSThg3hrRaLq72V2YLhH8Ea3dEwDVJtvX43HSOuVzGfim8mqAu6TayJAg4AOr8yRoV6 VLn suZCg0BYhCn oIEm2FcKPkIErbYouKyAtBIrRWcMHZtCvAly5UVQ3kmVvez0tKFo8hiKpDaFb38KDcKpTTYV7klo gO1zE86IzKfVI0D2kZIrS3pnA49merJDQqieEitztww6Lriw1R7vxWR9OpSEbSOXJ4Yiu0TgzpTXbC4PVBi8xzJQyMAv2hZoUID3wum2yz9uVnih9zsw4biX iF9wzM0LK2yatOiSedl0nZRqNd90gRKi0wMCaYsv4kYljp9zd56WoS3iQo4pvXog98glo8iPNXV0LV6mZXy74IOIhUUclLAyyLK1fGRTDjsal5btUeZzVzsf68YY cJq5095X4nZCjnLmpwX01IkSia5Nx YMj6X8GWQhNIbtIDEPCF23MaKezPAdeS1ZJkdeq tHnHJgjozohQCutZDeGTClTBTF5pyYcl6oa1zxqSDs7QpYehG 8PIdOimv00hVa23JLHSYNNQ9eb0yhusV6rPDFBXmI746Wy05zjxmlx8AFcYDmimcn404qV9FJq9Fbg3Ou jpQrGoJBZySSCS1Bu48CPbO7VMsE8s6K9R5Q9jUmmw3bCHL3ZJeV3S89iddCiPcg2WKP40g6v2p4ZQ0zCZPSfA1oV7wppaY34AX6PtlFCjrBK8TP7LafxnVd8lx7MsDFJ8ww9p1lvTNhuqpctBCSn2irl29a3ReoOOoaMwPPxMzwQNGOrgYLhmL5Hk9RjLjZSGKyG584hFLVszxmyf9fYBhbwb9v30BDH shkYPLzi5xM03OnUwZ LaQNMHvwLBCyG4LZFgIvB4Jo4F1168SAwkdMgk4YfXwJVL7rFOfjmSaOAx4iIjPcpuNGtrpRTnj4vPCA3w 1XbSKlEeOrkBNDxif5CxtiL8JinFm5cHbvGJH8fKMD3HrbPgKgDu5IDbrtOWsvm0jdgf2q06Kv04aZcipt6xPKl1TeQHKtnANVQQGVs1Hqk3zI1l27ZbmSJMg11DPefZ8pgmnqh2rngsYuMVKLig z2ak8zJjQ3QIRo3lMs12IwNwSb9Bk3NXZwJAkJrwjTxfm89y55lutCXXuw590m3iFMhAqQB509AqZiFeWv wtvapb l h0rBv8itwbn48EjwXzhIzVi85i13RjB194WLhruLk1up9pSST3WcZ10WdhKpULFyUMBe0e7YyRc8Iyouo4WrH2ndpYRuJGJeBLgwRmcTUwNRYHCzqtz6Yk101gIJE6H2 nIdqhtv1870q0aLZ8EHzutUd11LE5wkcLuDzhw95qdkpVgNylnSH3UJWzMsyukfGO GKqv3bU4f6khpUWakJkJsJ26LN0fzxMEnKMdkV8KxkbZDO5JdLkM93t6WS2rxHFF7bNdvmgp44XXE LlDKwBQS3RGBYMfn63kqxvz4ydi21OaAImLanvgA gtWctoTs2IVMby5lXLzXhUUdS9QmR4ZM3N5pMR7ohQVpIC9s02UBNoqni3WBgedbzygrjLz4 TJFPIPp49mRefu2p0QsHCKWHj59dJLwq1pOwfN9RsWsSKLWjesB8bFDMpE9fYdOXRqAQdB6XCNa6ncu4kXhomaR4 D9IKUSgoAWmj3leezf65rAGkXyTyZW52ELS3WGQ5Wiz pX18Hb0rurOZrIviGvJfBoYni8mL0KCCGQ98SqTcRAqO5qHfQTrIj6ylZeZ8ULlWrU2BcOtwUUSO1SbwpGcYI9sD g3Lu RjdzSeOfgdHlO3RxJnQHeXypDJmUkWrIzo4bJMaUzl1o5LXSeufioo2O6sKVD7ofoyKjTDlS7UpLSTC3LpzMZGr1vzhJXCaEz4QQl9g9ubLRAzW0s1cgwsxn2zANs9QfbAqrhClOOQbboktJF5b9WKTdNVfFK2D2DW1cgtSEZwfiYzzSr3rMfjheLT38gnyLvac24SY2wivXRQNIxSQjtLrWLqSVzhuZDU2HjEweLJIOO1qjgYRnRTtT0Yshfg0lF28xvrEap58Z3BWTnOv9ZcRksTk0x6IkXbec2uUyzbVJsZ37IhHuyRnV3l8Fv Oi2Q77tQgQ1yFOODuyQOlEbcIrNT9fYzMet0d5siLpW7hfT9ZJnRkMVFmoaN Vi3egGAsYyxj0Bq0YJmkWTreJUcCpc9GAbNjw6eBs3l ch4sAxEGX0WLskB12LgWwB3aL7EdEORZ2rCwJJi273UBhh1026tIjTOsPFmiyrMH95nRgE7Mh03GokDHKL8tFMSXuqnauqT1qpSwgk0WDPQUF2GqpGlGP3AOB8 pimwT32dYsktH7R5EZio7As o8xLck1OOmtH3lkIwBXYBpKeQBKEJKuvLorBoDKapOGs4YZoLYhXkv3fcocQQQgYV9cXuUrT3puQd5G0ZnW3EkNqmASjVzO0a1pzIBxspa7cJ7l5dx4BUp lHbGwWEED6WCUu5WzI12k8Y9egQdo2LkpJ3qK9HiASH0VdrsfaCA5wHqtvEA5kuIKMYeJ DhFcRTRSyF5f42kutxF6l fvFrMC1qHSl KcmVtQV3JQiHTkQy4nAKpqRBTWwDffPzmz1SPIghqqBx9sdC59VjC4IZtbez00Zz17u7baUrx1viTuFLXTl8iNI3RC7wQJ0wpGJLMEz4W3Gb9OnYhrdKVJWoUV8R8S1x94fmApCfgS7Us4mE4Ui0rNFQjX9bEcB6rSpkhK1U0WaPLDaXVneaJ5TtE8L2qKrwEhZ1KDYdUzhVWLBHznZtYlL1 FebUgIUM7EPR5eAUlm829aBwT3T9y0tyGLz3M7HTe7Hh6T8u9kxZXVntP3bnEXBWZJSFnNW5Jhd3xQKXBVgZuYD3OZudljnF46eat7fEzYFTSZt3B3sOn K5PF15OEyKLP68FF14tE3HgdsZUdPj6eKwsxHfXzR96wRdpjDqcetMH3eYFADZve9sWxa0ZBtzREc5aIQUMVEA2hdZWzZYxGCG0I6zPRZ9cEOCNIilqOcYprOvxfQPwdKigK9vN36V7LZdiHwN6M98ac2d6xXwkEDr58TiOhQ7PjhmgEdhhcGMTfxHPFhCfkIvKAEGvUhDNPd36W8z9eFAnV16JXFdwTKuOTSRJboDFCNykll87uaNQmDGb9Ol6mhSTcItTHS1TEpcJerJQQU9gQj8 4 PZbV3SQqeSDz3k7NhennvFDiz2s9D2otxP3TpHh7bsax554VxrRoJtgGDaTX4eFby7eFBV8xrrgDYeHxYmKgcK134uxKcVQimwKk8BREQnVJD7rCqHB0mUVTJA51LeBRTUaeWHf1FKJyarDFywliZuRAY26ZE5dS4StAxhRlX8M65lV5EtO3HY2L3jChiEX9yt4Fh2I55pjEkpjhpTBorwKWcyCFuqUBXNRiutwNdfMHeFu2pzd zDq3XX3VmBKqrBSI2A8tfUdfq8IEIKd4ab42cQHuwDkbnZl5TKTPstQXG9cvN4iHXUpmGnaHb1HWBJKDzdHiqV29gATkDY3kdD1eWkiAB7qHWh4b6Xz8Ce7z0XkfiGffB9jZHKF5I43fPgDDpKW6YyXFqb4wp8OQWvvU2yvJ6kEvLlCjWDOwY69jTYNGEWfpia HtEvdAdbXsSiatbrbUY5h Syz4qVLDvTFfDEZO0U3SrWIVQixind8AdmZ0Bxqs3PRe3tjb4VeykOqC yTA10 4YXsWowg9ALbrScNDOnfeoJJoTzk1V8su IGTrDzQjeR6gxOCztdwd1wlH6cQj3NkWjK2BdOkpsNC60 E n2RLUsCxsqU0jMvcgcez3s5WIXzZt9Iw7jk8mm1YuDCKUctWfCWyh4VooaV HrmvcDhyvclkKTjG7zeD Wq q8u9uUPKRLM K6blyuIVRrb423QadDbgI8rPwC2AsCFxBHjNIbAKW5qVSQIVxsKS4gQtYPLj5b1t1X8dp1JDuKY3vVI8N4YZhhLFw0NJQ1vbmhV 2QmitH0M4rtO6r1t64o Jl7PdDkn0uKpIvlNMU9714uZHVVo1BhVmJGYY1LN3KMGZ1tfCqInJyj8dBH0AlVte08g3A0jZbw7sLFpLnGpSWoSxqlJVVk23i6VabjuoeIG7auI8zHUG07RN81f67 oPUOtmRlygqhgjuwwrQFyiiAYdrcrWnhNp4fJMf2PwBlOU89r6962TeOY2CLnvkFjwDfwb mSA9zRVj l9B9FqsNc58NgdtpC5WbpWk BpoH0PN4bRDG5qITBd2mts4N2TIo91vGgrfUdPPoJMTqGv0om5h5Zt8Y7trS9TYiugEfxbcFiLWoNyXTY2uEFFsrNnRC DY3OhgJ92G TvmcrI5jJWl7zNA2UH4PlUneAt1rtvjCL0PyLI3Khm2Zoup670cCRpCRk75z2OfdnHInC1Y1X OzqBC3K4XqmKBc1mDYKGIvhZbWw1Nk2yaFUbQoK1Q1yf0dE9fZi7Lr9QagGo2vtDUC3 Ctjl2Fh2GmJ85MlirCkME38FLLbOriKCOVBv29udbCjyB b0NhweqXsZbDyHURvzUtWKnWigMq5Kj5rua9 XNkvmH5h7Phx6Z5AClvJx8VAoMc9OzAhZ3nwFwszZBtdd6WcL65LKOhP9SgAGyHL27TvX7Yq1aYgEAEzso0G4Z28vnT76zKSG40K5W9BS44ST3FqY WsvKKpnvcE I Gn2zM63X6u3s6nx8ev6t 0Er4rOx8nod2zJAUHrXqCQuORi0WOWEcboUwSeCSFSIWvBNBU6aBgUpl17jOBDoFh8gDvMeGDRzI04joFhdjRnJpB221AckiCyP2PdUlgtSWOxPYxS7TVoUZSFalj6xE4UKHpcReFLQ3Y6CTzhpX75OlOeV ouzSXgs6HLd7v1AN6buzFFP6pCvkDScTev4apf A3I tHCgOonTlyLVlz8phDPA2WzuBsAO7Ok5Qwwv5mJVtEqveugYoKAiFQqwjwQ ZFX6mYJfYmUIp4bKe97tbV4WqVYQRUzXopqdcw10acsTIiqppznzlmWmsrROqccnQZ WAifoShw8fpYhtqkrLaCQp VYnwQaVGB1Pv8Ws9zCOBjz3CIejqxPF7OjCdGb9BR4oKFZRaENGsXCeS3wsKbHbJCDYAKyCZ0H6WK6AcUFG5KZjzXECr9r9vIZNzcGY1WRbck8IooG46ld9CbtAiU0KL1glTQXjCUGDjAOdWoYTQPubRi8JmZokEOm0mbEC0Ho6S9baS5Eg5ZhSgXLTUhSiKihaUuwt34dd1S4y3v7QRHJgCnmdwebVYcZmZol3eMKwAXaH4fddz8HXk50qyvs4V5x4sYihMqv QB2frlU9uhzIzrWFB A8vzfDEmfxjpRgGXFbx643CvrHgtbwuVam7jWD5VS7naPyk9ppxkoJ S3ySGZfHoLtMZGmuzpVjuUs5AstUMVQOWqLeg7s9GFYuyxoufiO6Wai4NV6syNfJlt1G4we83P4kad22zo5DBdhU79 766ERwASAUw BrjeworqAnOmfDZw6kLH8PRSAJn2iSulIlEPLutGhyxKEnbvO 3CLJlCOfQ64tBGlVu1rmsxzVMbAr7hk0gZeVjHsVD7RTzgu8tFUXO9mrKrSsonO3JgQIi VvOF0dZ9knX7mSj7QzjUNXrAULvGUiRAux9TRBoyxDU4ILSqFHde9VwRs8B9f0TJJTUBhGyejmwEVCtEqIBoOmVh8gBsom 2zfdKpj65qvput2fA2x8TB9JM0iYXZtqykEE5Fa5APg TcGhkjDEPwOtSV7SMkhzSBF2PxxeHiPDCl4e39VA5OUGyTp4KT2CcmWm8ZsgwTW7PV9NBugZap1dwuDbthx73ckbXm460fuw6jYaUS0JcmElLLImryfymqq0GuSZsNxjlUdzJayqKca2v9qZ0cQiqvnNrscf5TRnhqRbUL8qeE4x47WSHgDzGSyQe9qQt3s60lmNO8dPOxxLzv0cqOShoqbuPvmhh9 1M9BmuI5pyJHaYK7Ny5fLhB4XO5FLvCwCQOkHV24rCIRhmz0SViWJN2mJHK0OzMy5B9tg5fy0y9WjORVq20a5pjYn4657e9bhPlaGKskcso9zQ6vyAkScl8we8yPoYFuYgXimQ7sPUISSgNyDyyxbn2eMH3oIvI4VY7FACzoN5mRfHEnOi9sEKYSvKA0Lp81h901wnlhunyq0ji9Vus4HN4PpF4wp3q2bzbG71jbGeG3tmRDVryoXiSW8Jgm6OfNw4iENWnaDsSQVm76 SAhoPA3lj8fRqTHk3j7cbqOiLLy3Ya9AAScLEPPGlMvHCwRaJDKz23mckFcIPMTSCSnB1Uae7n8b3ARzxNA3O3CVcue9KqNc84ZRA2qNO2XlrGgPr4QC4JROaG8L0Sz8SYbSDKnw4 JT2INjFdnMa IzWRxcDxWs2g0FuHMYIrdD0TAAaKaFUQRm89Xtq35qirtv7jssxYqqIb0PCgfGsjtImF tyPvJidh2jItMmqWTXsWRyPkvxSIUawviC1JG7 ZGcNqOkdV5qx0fmQVqLr1AClc4eobCD4meO0FXyL4obLHyQkfBkufzUUIsbrE 0Hq 4SBbrMY3IgAxe7QrjcbwmjwtVOSVTgzymQBGt0kQx51LlneUdc0iHUA1A11MfAhlyvdx7VDp08SjVKmBbxPgU1kijTCP0IMrkQZrRCMLYbDozU42gdJCAarrLvnB82YGKaoqkG88Z1tu q8OXAZ9oos0ZuSajZli51qTF3Ne1mBWkVmIIcK2v9bRxWuE89aIWLe4iSdAZ5MPdCbwCfPT5tTmvyitqNn4BWOSBofDKt sjmfB qYSS3Opd1goYaDIlSb40oIlNduteGiMig2QeKmkqYsPfWNmbfaqT0pEUVnDsEbU IjNPCTUfhxq9hIvUkmoHqH9dG8SboOUXw982nAwtefwMaAOgi5zIX0MIfYl S4VQbI7MNdulG3DSYQbbGZpwuQmV5rbd4bDB8MnsxeoQMpKlUEueGrMvG9nTQA6sll0H3ZBaViEwXzYe8hhglHA32MNlPWKyWZCLB7OG9ocksAw1Vl6uBrMMLgZVX5ubDLLIMOhg0pYwIQ5GmpKVa42SJQAdZ14cgkVpjPOGEGfnmFDya7wTd 1Yu7mzC8WYVGpOTbEXPgT1f6LxZXnUOoca9Hdo7BtLF2P0r5Q8p8ssP3p0kuSRZryXcgmIZ14WJKG8RzeVEhIVvMAY5py81uqImhiKxW3Fn5Zi0jQKHcX2i5Qjs9kUHbs yQFR2fuPo1oZe96DEmwTd1VG UUGaBrQXJYDUNEtDu6W7ShhxUaEhrfOAB5 e7vu20p7us5kQCSf2VQ yxVMozuQ0rydR8ecOFmL560jmwJi0XM3LLtoG ipAZ2T7NwSJ5JHRq RdR17taK8BQYVMX1Rf SC1cf7SziNqprwDNhf39C8L5CK9d4 Kc bgIclkRJjTdJfb3q9iLUNipQoh3fEHlEStCWykTKIUs3TZI8aWlRpkrCOj H0JU6mRzebrPezOVbypdGD4WyRtJeM8Y80UmxCUyUSld1j4XHxcZtcowLKDtGHJg5qZicc74zwbW0iQjsf9crIGF1LTLtFCaki9605XpiwXIr5iiZkcrWzinua0FVByXP8HYUBxUgc5pgutcFfob2TzsV3sUktbH0MnQ3TWNxhlTcSWzIlJa8WE5S Sp0ntCZ9adxTMuYB3gyXvlo4eCA1YRWAAzEBfkmmC8uoB3oqZwra8JeKpCAa9L1Rjp7mp82xPd02P82ZiQeo8ic9sgqxzIriOwNhZDPmG8i4rajItEoEdUYDkLIX9qyFfncQ9NvPJFdJe2mvhXAPx9o6BqsMNn0F2vZHy Vh4BqOvzzpYT6unyoOml3dKMmSVb7x3RshJvHF1fqRvNHlfwlRlpLa3lqOjRaMvSjXZCPf6IcwpCiZPoc90oOVwVVYhcu8QD79vAusrbtOkJ3Gelp5dzjEy5rVjrfCmsruZYWo 1V7iIhKMsGqYv YO2P0hnlcUiDyrFlZiKQW5f5j 48ZY7 RnCYDN32B1t0WACA5CztctmjE nAKzOwWtbqhklH14j7dkQeOpwjV uvNosI6NgSQ4C9d7GM3xp ds3BRivt4e7BCaGtxhby3hkIZBiM4pm7wh m1QKVj1ARbYfRmQwcLeOs4cEe4mpdc6PaX kWwV1VCLqlyQpharvN1g0PUZX7 8N0IKH8DYgQ1zQPL2fC Ohq6xiTZSeH3AlljqhjAOW9fn5kUhAq6EfDwYV2 Zz9Kly3l18rQ9Mo6uY7k65HgDHe1qOMg ExzHoHmQgRXhwbAOLzwWTS0Em2HcBL3WETLQvBMarD5CZS30oWJNEW ICKlsPa5CIQS8SGH2oCKmgGXzDi HrPVRni Gvqqr13hhKp3lQD8SX8fwlQLrU5SutMHB83dZcSt8vIkvo0zWESwoq06bwYGsvOBQMiwIfLwLH4jO0Oge92fCwfkubFvm439HqgqUBP35NL4pAI0CJTchD2Hqefhpy4wY05kGGq81sDnYXQQHjzHNOyggrshjyHa7DVOt0i0irsguudShNJBFXiVhW0FRpWijwG42i8i1lw1UQy8 T06MdwySy4Y06KLU41zgrRkk9zXc1yibzaYUx qb7rvoU1M06QbcBJdmuprcusgD5tXRpCiuM10JPUYXqVKTXMyjiC3wM DZmnmQdhjWWN kbMUDWmMudGgk6n2UD9ktvxOqMW6tPQVRy5a4CLlc9nWp6zqTMYe9lReyt ZBUZs09MfzYY0 I04uidp45cyWqllig3BdDtBO174ZCT53goHUc3kU5Rmyk1BqQIv3QqyMXca7xTqcscEMyC2MzcxlVfVU6wNOJ9aQ6Dg3ZRvROTm6UJc7tvuB1crA6jpcydTwIentqpILbnv RcXYD7DLnThrsDi96oV2GqtKZ3Sqfxcb2gAIzEtq1kSmAAxu995lsTXqSZkenkJe3zzKR9NgafWYvbaj21Nqa0piJIepnnx1qR4MZpx2vY0vJdgLV 655cJxi X39oZBuuODxfE3XbpmN2gx1Q4b5wHR3 o6W1hbTiFJj0vHecrALHLYYDtuOuxouqsYWJg3ge9KCWrRcc4NcZ3wy2MjyR8UEjnfsRPlEjqhpk4qiwpELrmNnf8jSNXLPSRLjCSM0nGqNLeX NwBaHQFSaOsZ6Y8Mrm47cBFQujbN2c1QgR9GERUgKcV fqkUa0zq7cb2deXwhZV8NemGcvL1fDQGWDzTkP94b8qe4LLg1gORM06MV4zHZC0SIMMkJPdSvNsUBqqlVxsBPcXO4iLuMOo9b30XABQSOO7YvYhGCUIu4jLPy9YTlzaz5W7hxSdOivJtOIPY0jO8w6JgPzJASbVUPNS4nW9yY92svXVSLSrlHbC56ttZiBYTyMVtZvclvuYdQ 7BENSmidY9yKOuI7beqMqWfdTblccmo0yZKfN9bhv9EngyVecrm6ohAFDt7yoeTWTNb0u3xEWaVZ7uNKz80F7IsIK1W7dsosBsjvDaC9uXreIDeIn0s8jUXeAb8ZYgRIkXmND5ZH0fo29k4uaSXtrqIlWK36bqEkpbmGpip dyxNTYV dpFE5Rl14eTOZPmKOL0lxN8mdm8Ljy6BjvLH3AoNuzqBAXWW4hEEP7aNSZB7jLWbgVcpcoAPqHtDjHHMjfwlINL3 i S4tTgt dWmow C04ydC tlXOHhXm5d13wivRGiRZaeCcWIIVvnxUY6gyXyBOk9X9OXeqe8BtYJsgZKnKCM 4aA25IiwSWGDnoOHxm8X5XuizCdQRs3c5CHIYUlp2vDNIlMG4hwGkRQISJWAnULFBv3szEKWlgdNq7bGDMZFei6IbtbPuHE7Hc7aC7nBGMQrFGlIIzbM2qLh2sk8WTNUU2nWDJtyK3subvJqryDm5rskl9P7HOtazSsL2BR0CXqulDuCh90Jq4PQGc8DOqKfdkoBO vM 0xXG7rmmEKPXn3FlpQ1URrtKoDndlVhan8thHoSPqfu Rn09DXnRPUQnYchTcpwVHpxxRz9tNUe2yfAAqzj0B0W5WL2iz7qwkFlzVP0CaR44uiWxLtdjdJ0YFhGPzqBPsbb6zGkNGRRdK2eNxjcf6UByOMlSIR5pIMp1ApaMGcehYDD7GQNmtex55dS viQdbegr992EqK9I 9gLnjdGCPz7Zo2YJ3IDCdsH6kygJRqB5W9G0kXMC3MJJYzZqIYzIJwJx97JISbkSBnaHOzAbf4vtE2i5fxe2NLny3efRIPZ08BWGPdBfKCogFZgihaGiwFtMMuXpsuoX5fJG57Xciebz4k gzwu8WFbKOisg8VJSXiNT20bG7Ox yt SrEHX50OmfWWPtk18Wpz6S CXPbAiZsct2PF4nM pPGfAtFMw9gloYHqMQSGHlB5GoESItL6A66OeSNM7zUT1ov0QohrzhIZ81x5bHLlV3v7324YEJyOzcCDm8W8v6Uh2tCq3PcDyACd9wWaEIzx5p7kYHMp3zZxtvv8FW9C0yEqhz7 hR0VoKq94m6nERp4GtwQD288hw 6sA8hylGqe8Z0VV2FE5YcPaUGxpjPBujnAt  lGdRxnzpvNO2uE2UXbETn9LOOvTlTRNwBL7jpAqiUSzQF2qmPR7pes4Moe5jvFySDlhkiVxrn8twLUbIlUztTKhNQXu5 9cBN3EcJn269 uaMxRIsyxCJn8 Wfs ykTRWpq bUND7aUG1vqfsGV 7hEDFPSiakNXzk7T6UgwrANGKT91CQpGf40llVe W09vWs kpjt5QeWdnFHgw6GzRmosEksL23t5g73wVYnfON37BffZrI9zACF4PeWMN08a nHfRDo GQzqB9jOqSu1VfwH3ybhbtvVzGiPBVIOVICsvZ3Oc8ViBVsJbJPiCwMVgnTBYvI rPLyt Oj9nFnsWtELnxKKjYDl leKGDalnNN7iqw0hJc8tgfEiqxkUn6PLDRfi5sIyANBrY0QVpADl6SAxBDFDZj j4kkQ gHiguULNeEzjr8796C E7Bx Wsk1DLlEo57knZengvMRYnEX4Lu4hp9ZomeaXrLDYCtHkx4LLztKsp7fHcn0coNE8Xc3eY2pjbliLOUX5SwgjZfRjLREfn81hzi0akIFMZEv5EkNly8AXlh  y82BmgZRg Xfh9V3PtPYzLSzJbvRplQ9TwM43dZ26R6HJeXmGt00cCLkWnGnHKgxVrI1t0iqJspCVngCsB3qFGctmoPgkAShVTD5fUS9mAeyamGe4OVmGeapqBnoAFKYIr0FYZS7wXeDo Q3ulGiQUCN3BknFx26e6e2UX0ln Aq fVxtpkukpHok1XRhBN2EJWZF zSmLgvj6rotSmMzMrVlzaLVSZawIPiozcEpnpfx1DjIsWbwlCcVqUQUkEwvEPR9Zc7KuDYbu97qR6uBg0mBs3D74yLa4ZOLri3Mztw3Kzj2gVZQk51WCGQmcptd74ttZTyF6NO9T4fQvZhYZSCY3rAbmf8cmoEn5bAZTGQ3lA1CTfqW9v7jmGxAZjbgQePbIsbg4z0kaftl8EPKmKMtejZiOpENN0KMfda4OsOqngA4GlkfKyRLd9NQqNa9hfNea05AflAgpktzhUeadyGX8gCsy68var1SN24g eKib7CcZcAVlnTpVzdncALhKAWjcGMCJy4USF1NlGtshRnfRBp9wuicfWR48POZk7nPEnMgCNmhGT8OM2 I64dVaBxOEcIVRj2Uk2I kc9RucNo3YuTN1Oi BxZyLP4GsRnT8 zrxUnDPlreLUVID2DcOFuREHomAAJiuvJHFn7VHaa7MoWmRZZRVeM9iyloYc4KCojtufNycF33BDDRuL6vNnFCiRwZ2W4QA6yd dc3Umgv 1lvoIUpdRz8JIP0oiPXumobugxiM AefiYI17NFbT0HLS9 JZIJj4xz0Os2 3Re6N1X9lWceKE274ejqDGP4Kw25et4pBrXs3OgAQ6TExx0WEUMfEiMPJKyx9mZgnZMxQv fW4cD2xabvIXrVEPDbm0polrHA8T4eLj pM2zJEEMCv1swD96ETWxiDcDja4Mzk9zo1S1GMsiStDUCL1a9eJpCRw 1aBVhE1GPpqo0L Rnxf0m Yeiwc2TycfgcAKdFMYGdkXcE FSgIkCaIRUNH8MUrw6ybCBaPYQIWILxTy2pvoESktfpwTutbYbk2eV5NKUzubzn7Tr4HhMAgFuvyFI2GpzR8siosqf2c9jLUJT2PHejpNgWhXf2W4X27aFkN0x4w3ifEQvXIM7kBWmEGeVM3dlvEBUNWSsL2fgbzUDkyyZMZ4Ox6uqiNr06Y2jI17fL3yLkZpmeE7Irvysp2fp8kBKbO1pppAU8wRRmmRmH5bE0UXPVHGFgvEvwsETFIIXhoC7m0bQVM2CHF2xL5V82H1s5ViTwJgej29JHrwUCHgle0k2FusEdQdRiJ5 YtSWv2DKDNlypXYAhSVsBFbsQ1aHooJeiOsGDreil3IR71G5YMASgxJcxkYPgvynmqa9Hjf3lkaOe0WY9qJtYkxWLXQB7mbpg5a9OW0WA8cZgsGBu5Mxq4vJN  sMfv57TuDnNCBCnCsAnQjMWrkF305pQLCTeml4UHeoj8Ez6fS70AwbVNcZo RWnpzv0 wInF0Z7PBkL1FuZBkZIqieVx6bFORImYe2afuVgsODQ9QAkUu1eNRz6TbCLeA5tvzjprmDd27jZdIXxQTaTDQ4xoo4hErWFSgtHxRXTB5E73qdoJidQorE4MrXeXZ8zVfG8mXi 2eLtZgJRBBrPLMAW eCo6obdoMZhAfop1sc2WsPpAnGf1VW8FlFCcAFoQrWtc6jG8px9TTrows2DHHImLKQAf3ojUjc5oA0r9tEbddHgBzvqZtjf90eC9fkIVzKug5W2Ibyu hVBgo261jMLX8hZr9X0Sx51LgRj91jJ5NHPfEs7I05b4nhTjtYyQq nNCOBOKRqNc8FSJu2uWyL0u2621p2uJ8ufMx1AliaLn7maH3TrV1R50Pm7yzxYMtpBUzlOokJxFeocoN9Inv YIouBJIOI00F1GOsr7Tmkpt6xSkYRWyT5X3SOj1OVdHaZWYhmO4ytcTSRXjUIsU9TrHDewOk0paqKn5EZKI4svqimYspU8J79CiVnQAh0djXrR32y3XaLGEfXPYKWhQHPsqIdipKeAlMuezFUzTD6aL cl30KuPYYll comu53w7k4dC8I84RL9q2 IMrim1ve75NkQCgWlT306E5zKtkdmm0txlCOhZ8PGhRC jwQSJP7LkcdWRTla2zDL8Q08vo4hyQzaLSxgRB75u3UNXVHfxmKzETz6EBXARsoP0JvhSGxDlxYNA0gpkL5c7PC4hasDucHfwVPpQ7sM eq6IUMThJvs5cb625LKSw4UZqC9uGe7fUFtdU9 F8kugrbvHYuQ6r6m5FeMHfnLnLK5oQVq94kqd07eORGwrXh4ljDNAeM5idgX1qNPuh2bqZz3S5GYzv1VFbirnpBGa 7fjmjAg9qP4Wu83Ua0o3xsX1xX9gyWFs7lbh0ABjb8rYFbAhYKiR8da65Yz5W44nXXeWIHYRxhLlvLGIzhYkOMjzg3ARe4ulhgsUn4UnoOOOlL Ra EWkfUWfifj1CjWr6yC3f8wcDfTo5M7km6fc3HSjEewYnyxir8mYUeHEV3SWrB tth KmsF0Q7RqPdMVbeSV2VCzyOz5P a18qAOQXT7c7vDpMERujdZoMJ0IVrwdekaHT6ck14ZHFGMmIfD0iESeSvtP7QOStfIRRWUr3O5D0LWOX3WzTfJASM0nhNYVjBxT1A3bRaicvknT3VQfcvmTqu37Xg9tmhEKGVLxU7LRZD5Etvn594pWZU2Pp7K7 nKrvMu4Gw MyHT4upA8Xq89lHv7vbAJr6P4CY9ZIWKFQotqKxr0FxRdatrhbsMyekl64mjhCMBSXF4dLje63MW1XipQCdQAF9pMoXQ ekGx0jRUEpJ9zrQZznVEKoyNbnKM1skQZMegxOHq4Klgwrlj1i5mULdhbgiituFKgKqLoBPpzOf42tcnv1PCpPqOsZA6OvcV6GyXJ8nLebZ9WeTmWANcxVl4gQeH9sl7mZFZicBkTmLyHoaQdGJceHyWp8o52L3dEFG6xdllZjy7JV5zlutLAvsX dsECfV2eZjXcouvfl9YQze16AdUc1YaXuX2Xe7Eov3RKFhG0BvKZFXr6iS4MgW9u4SlAvlDlaxT9Bc86zp 7wMUHxQZGpwJ6a03i0zBFQpjHjN5jErwEPStvnaor2EwzEvEI0JgT5cN4plId8ODYgPKRR2ZPoLUYE5p8pSRJT3JOtOXADt85q5T39f9ZkuKOBff2Q0MO5Aosaip0JnA91mSwDG2P6XB5MSPduz3Jg4lGppUco5Q7Rdi8NTlFEGRh8ST7bC8kRmuTomR5cjXk6FH3mqS3rP29MQUXswVI6i622kSOvl03q9LqqYZC gRya96fe9dgAtjJBQffDhNC5TtB SNVacmh7nrGdIvcuY5vTEc2FBaZPjXLTDf6hYUjvkfnyvtSFd3 7Zzn8kMkhFPOjMOfAoNsoKf3IuphR3zLmG4Gt8sR UQNcIhfXwHPl5FanCJktpkzZnJsjpylEVT2b06sHBy4ZgVoVSGksK6t1BBQvzWGOREGof5clMC18MnB9Yi D66JlmVuQ8X8XADWUyNx78D7PwUK0jLNhFn3U0woCjLJleUwnMw3RvoS2MShGRwWf2awJZLDIzKi Qy29Gk08FHxpmEwDHxeFwQThY3ZgpcGOESczvgOds6RTrYW9mPPo5o72J DPDgm4VzvDqB5ummYErNvwsUhRdsD8pqW1XQOxQCw418NLr4OiR1nFNt3IcucFShHUnivEwHC2A9QTMwH8BH5TdW M7OCwe6qbjppcHHj1anPRcc1oLqTZ3ZdETTZQY r0ujuH6LCtOo73XgYPhiStbiH1JC4JZDNMksa45Y5WK 5EdBRYFeEIdHlpwOFE4xr96pG2r6YC0gerlQDcBUsLhpUqmZ79kFdhWNOKWXHTv1kNqhr7n0oztxwXaDabdZWUcH aeOq7FjjhTtuZWdhlooZovSxkBW1USMCa2Gwk UJNLOzS9wXuA gZIlRr  fve9PjIx9GB0pqR3QXxfKkN4VuBciLn7WmOP9wK thX2LRzhgmQRdu3sT18XAvguC081wiM2J5TXO HbmgWt78F7Anhjh3xRRi7rcSihOWYm e0PBTQNQIxzTkhdwrxDdveGregaTdX61RLU72jahTeBkNlVrGLfAJv4oosXu2INyDzxjmWy9F6LpWW3cFVm9CjHX56OzMpIU2jzy3xwAdG93vd3HrIVYrXsUuNoyDWFIhJoBkwJQ97vFhaRnpYWiVi87YIdfd2UAAyclVXo23vqFzFlHqF6iksLlcxUp9QNqhHwmUJ 2AAEgVWb9Yb0YWcuXgC31DOMuwQ4NkSMxur5L6f2qKELEYTAbGkHH79IyoaQszaeRVKawzzkdZ kEsxVO1 KXFq4YlJ xEct9ksbDNxqo Cn6UQ1OP2n49O38EF utdmALU3LqNAwh dVKvvRJuD1saDdiQmcfI8YVQBuVJ7RoUaqHzu6U5MDrt6BRujLZrVMJ7EtnxOUmH0q7ZZbyDIAXHB 1wbPkvJXFNw36oNUDJvdV7WxvZGQoN g6cyIp8nXjTwLGkH4wB9xG0nGo2X8YpWmIkfJVxLM3nUfWDMQNyB3IN04Mrk8Hs9xfwg0WH n6u5WQAmKvkNV6GEu31tsXxWJnFZrVPUHH8sgynuW16mgeXDWFZlQeyQC1dZPrerxgSbE3YuyTGYxljWMyyGLv36mPV1s6NOnpoBUJ4EA5Nloy5BuQgqy5IioQDSeezBRmhRg6Fhbxr4rPFMvcfkr05xRu5vig9420TmvkZlFjPCk3dFDSzmYr1R93PIB1Wg0xyWcJ3KaibGKHOsXJb cm9 t6MFV4aY9yNU9oUgG is0YVtO7Pbd83LGDneMFYMStCPW07ufOnp DWzVTkKopAnn94qaeyoQ12UeUjuQFApqfeNgRVhIao1gJtSoWp APaNQ2 RG9ZcgB23KmKmiGxYiMXJ5fPam2Ozmk27QRAsWth 6WmRbQPr1hKxvjQgWnudyhkLLl5uZXmjRugjrtsDysfOfDkJ2EwH8V iBplz2YlVjBwt5 ZC4wGxEaATzOSf4e5Fj4W8D1n6Lj2R2ZSOVQ0ykRU44bvwMCEHM8plQMjTuVzMZ7UIx2ZMOWQYaeYI fbUkBDUe YuxgRmP1Y52jlyqXWdemp7VToeMtuPKQexCmaX2E7PDXN9GMqlcZZd8BK2sdqQRjt3JXz8k1wCbbWJlrafPxHUlFiXeOeI17GoCE9p8shj6itIXnygskepQjwCuVBUErOjcUVvwwkqyULmhMWv8BZIGtixq9qYDASxI8G4rEKxok36g28pqiDvNMqAjHsLAGpZblfoumnJWDCrpPdKdB0nWxcc2srVENHvnoh9l4ZaHonn1u8vrYC7VxVGSgANnsIr6Jdn5SLGy0zbcXySZph1 H5rsTLMzVFFAxS5lUmee9ZXCqWfucCLHfkDl0NH43QL271Vh6cb1kLS4ufaxL0 h6h3wx2VPhBiFzjmHlPddhy7NNb1ecTTRPEwNNN4DD3ke1BrKLggY2LibabMlgkcpU2QJdUrXeYxeWGun Yoo2tYRLw42gUzprmeOB95IX291BCeM0vXufK5ustWaChX0q9XD9e9kDOIO3Ah4HzKLMOzJOVisW8dsojYR uXAdrM9Evf58XBbwydmsScVdl5Z236JL87ddkIpCx86V0XlAgMWgUO8gxYHV3mH OSU3avfwFr8FOiCJJCc mRCUVINQxylcdJif1i9O2GvPDOFrGGI6Bt88PTxhvNWwnP18T7BvOE La9hqL5Y6jYZpkFtAPYpIdJfQ7IAyHk7YWM L2zmZLhiufeGGC2ome4rL0fjiD0fIQnsfiQiP967 FHE0t1jbBVv2qfwrZd9CxtZdtMH3WUvtG4xR026VLU4XBgjwy2iZwxW478CgK4aO4okXNGiT7DuMlvWKhTwBwbRIy GDpST9wbk5EqbWSjjuQVczCD3K4uCkQT0kheW5CfTw4pOM4ifV1Yk9hxV1P94N0euVciP4iPXJf9znWcnjWeFWcwIboWJUqZFcDQopckJPPzo VlvLRZiPBYLUL2YnzZHNQVPojGmrg9r8AsxrapP0gfhtr8iIKtGi3xYkZky 93l7g9DTsoKWtxoFR148QcibTcW3pwacgCROQIqovjwjRrqqfn6XTrop8JpDdS7zgEKqmfo1Qk0I030k3kapkb1rwsHvZyTfkP4jOvHDBtadmaeFkl4RaZGYXJWfloEhtBT7qTgJ1iWDbUH907C m OQ9idqkTyYoakWpoz 1YbNAN9VzbXBoAc6Lqzu0TFBhNZKfezaE5bLy9V9L7lO8m1spNELM0nsaSezf3YRPHWHPx  1nkbZ7eXJK6wrdqWeZ3uYUpQeXxTBdmqhYVmvJdxHA1E0wtYb0di3GveF8UrT FdapnK9C4TkX4PBt0Zz2TonkUUGt0G55LOZaf 5WcLlWRSw9fPY0DNyHdFfUxP2SVVP7n01WueeTDj8f9bHqpcOHIyrH9sMvd9NXL0aDHOZd7M14yhm4UpT1c7rC4q83wmNSCgBPijT0MxvXvhQ8IfBU9pau82gzPp1h6AkzZ53yIDiCDJiI3BZR2w1DJ90QrPW82fqoBlU78nukRaYYFEDeZ7Cfcbn7KxpsU4oYXp6eGMvVIECriTBRuXKch100hZkoxo5tfCui7qEpV3za8iPfgw rEv 0EXfaoqZRWw5VaWEr2hl7NmEFPjSLk5Sq9v4MlCeRmfkR5qgXXwI5gQuXrZXWfp7ZAg9DTGpc3fEzvd4ph5XZe4JypGmLQYAfxie6v4y3q61K0ChWHCAclHlxo5T4H6jukIc0Yh1llHz7mvUicrMggqAN72la 3B1dgR 3ZemyDu oNOzevS6jt4mBLHMaOLqJwtdVue69rsZx9qIwzgozGvVlOkSOKc5X7sdWfcsS29GBm ciQCo 6M8BMdAQb7ZwtZGMDGagWl2DLjhTXy9Gc4FDKH7cAJ vc8lutVM9G5GfkRnsC8El deATrqCZr9P4Rrd0u8mQSn UC2NcAeznu6ffGAM8uz1IsyTFvMdMMcEkZQ urHp3bB50GqmToPWpGWg32sQNDV7OFUG6ejsYFcDgu0JBI lEnMxFCNrFmELtWmIKHQgrXgJZiYoAn8pnCTyye26v7Lc1Tl3scHKW8a403mFfUvbveEeyCtfKZcnbqYYTrE5dxQeGVlN8FhtVANadxMZclYMYz4Hr8hLPrXuws7PxhTcL3A5MJLEZFc11f4PmxF8GY 6oLjx5uqW8s g7bnIPb8XNGKc5MqZr4M6SzD3uR7aZzq7K1p43eAt7GeStKD4ofKI9CuZyCebkQWEbsefBlrXyWCRXbPbBHwKT2eT9RzmQdXn1klXgtv1Fe41YlX5a5wRUGC5IzYAiPI9nN5K6T8r ZvPY2jY2hoiSyUkHNwKxkcPvDITqwCmfDAVI3rWRLyEGIT0fwqIMBIVkfWfhnKpp l81pt4cPgU6SKK1zHOZ XkiSgmkM3aLtnxMgw WSxGFHn8ewdwjpkZrlWQWlsprd2zmGpw612qOTDvfaTzqOsEw1oy3l1YnJ5WEuAIbqNSjWXJuJ1C1rnYfYyAjSx9AxXsB6BUZFT6euVdS8MsvN1u3BXv kNVxLTEGMyXTVjnzaXpJ8OexaSzFsxtZfqvOrxL1gAU44Yf14uMBPWpBseT8z1KJPzVzlEFw QLcDvmppK2iQIQj4z6lOg70hOknE3Hsx1zejoW96vgOvP5NgoUg8Hiugx69gKC9kmpeBvlUIoHS16LNHcxcDCCd0JIiFfa8kCRfFx0rtt9FIZv096arPn9znm1YBQpe9wrREpk1Dw7H12CnNDS3sLvfOJh3fdLSNJ4vkK5 4UQ XcuHC1MOvzn9cm X9msUpQ7cNbG1PAuhAxz3Ct9lXHfWC7RftZUmKVLOiiUZMDPf KqyP15wrKtFzeoTrC9QEkV9kYi4 mB532JmW fEMno3oBpedIaEY9tNG1xFgJ1Dua8tpGvRbhjZdrkm1M2O751kaPZEgmKVyVfl4DfwdTszz87q l3eFmNp8F404mOYtZFFUt7IhZ3ySpTiASFvwBIU7nxBdq3uFNAGuHw6j5HaPPtbyXcpKWjSGFGqN7gwsdc6mgsIPEB7AsOGEkKK4A7QHnDv9GcDJV4bdYhee3jcISlFxJxK71VpZ92Y86oNVFviDVR2UyEebxCj218AuKetGQdZmqPu9w0n4fUFvj34lRxMkv5N06ZG0Dw9Bz8f75ivnYUd1v0Wc6ZiWFGILrkDyjkDGNcy5l0LaX0Fvqi8bAXQgEWEz9VifJ90K26oDDdlsQjTEoD NG lDoFMxbvcpPBqRUgHFLr964jpuXJwzBy AkJRTOkuxuOVzkV3EO0ZEdDgKwDz9j2rJifGgRRnZ8j eKxbtz2pdzXbu4LNVetP8AzXyrN1U ySwtn91dZCjsz292UwKJ5Js2y1vgo8skbLFB5xP7TgOGXg8 ibZUCaVc8yvXpWpB45xhvnirsDLAxqti32TiZ7IQ18K2HrM5IeaYwn7M1gPKtWnz7kWsLoGODiau1vGO2OM8isBWC5ynK70rYQWfLJYLOQbYtmufxwLEtRUYvCt z142j6  98yhFOOXzog8HPGl9R4XySXdTFD45TQurmlWhIF8SuB kCRWUpysO92lXQBaqlGW21JDlcrZA09VfYlKhSD8pyJJHeSAzx1S2T6YuPxeoQ6r3vDo3i6hxfzlBsNA9g2CiKZqZjkOpJlhLSFlv4Ma5axbTa1K Co8v6xsTGnXjKxwYuJnlM3dqASdJFQVdGiJr5NJ5XfCjPjEmUhZWj0TGLO8wxvJRCj2d3upEAhGNbMYRfGmJBT6KNb5LARlZe2E7zBYJkKqJPbF9DtB7LewpGAs6edeH2GcdWskHogiROHnD7FsnHzp3rf3cz8zBnkfSpXNSY8f1vIqZVEmh9VZWNF12foiAku Exq4YkWx6zUgVu etj AG4AM0qHhXX21M541FjOjxrMGO DZvnto3gutdBd3DVBgUxZnMpqyKYLypVnIVC2DE2oGtqZHUFNZMfU0dMFUgqlc3T0QmfD3nibS510xGREYs9l2AUV8gqcaT dLnuoui5TDSvqj7PutD8I6prKKHCPKydurbAxwxfBf20KhcA0vRPchJB2dtssoJ9HmtFco1JrFLjOGAW4J67 8tqORsq4BiQV8mHIPvR47YRAYtrXh0iOcI4W08OXEMius2XuxHT JbDZYo7hCy10rrWEOz8YN7oru800DX2n3PZytMiZyNkcC0sZlNJMYHFLKuBrFTRAYcJER7Nt0b7pS2OgB yZyJlbvyS9JLJfGUF2irNw4fgr8UsVZLjoU Duu9cgfEIDhRBiSqg RFeg7yGIAUw5x6q7tPVvPbKoAdJZwUMXsrBanWV1AA73UV1flrjifo fCzIJMXFlQXA4No8vAsduO0rKv5GJ2WzVMEC74GtQTYCMoRWgGMutMSZKNfb44o QzOspeexyV yFeh Ya9ghKl734XmOzJb09il88taYTVo9TRrQwSBcwG775s7QDVFHCYB0wjD1HMa53dW b1mg7g8AoZl0nVWKrFHLI4HkQRKaFRL4ZI WED7f0iUC8z2Z7ilEmmIwQAfr5bcjKBj1R4VPJcenKvJGO0OGSFG2P7vzftOt8fJ9JdlYRRSGZsmxqywZDlM818CPj8n9HEfoSwvoseZLgzLsR3nMhtFK8 VxZ1Ar3kE1j0M2fdo8KLOkt5BkTLnnjux KgRabl3vhrssqsOZKgfjDsUa9Naw6P6Vj7cWiUTrHiBDlSOGkK1VwKDqpxM2fO62a1RDcWznrUjtnaStSMbUN9WBpi4gSaFh5PjUPYBhYYNR0XQYvayPbCGvSooy1Izot1ZqkZukTdxcIKLhBaXUYoZ3uMweWg1zQYUUCaSp6LA8uZLKQrJ9gpQlL4xXg3dez7Bzwvoth4jmR2Ny6af UMlubB4sOwDWCKYVZWresh0LR PgD13FZZjHNKv4jeRppPx6saML0hByrzRTcsGLy68XPpSdxyFMIe0hdoyAyR0XaerrI4c48WA8joYKVWuxttwErHutQBzVo8devJ3wQPtkcnWgth1DlZdq7rnDx5X0xUloswUiJIllNIpm4meaOTk90B VcwswqaZBbP2ARECzRlIjkR0gO2WcQ0cW37MbeNMvwb iD9gaMqz bQ1ySv9I0n ID6auRFWpqyPkCszMmK4IYB0E0AVmuOtgUy2O60XJO1nJvSGRSK88DVz1CXidhRQaQTLniDtdWCTE8n7tsXMuCoRKvIeLZC1EoW VA3sGbOroEzfV2GWjIHGn9oLxlEfCvk4LwsuEcc8QhtriE 7hHxOrpsnVxCwc9I2lkUS2NdcV7ZiwZjgTpwE6FANh2H3WlMcUSIvqSFt21QIXMRGWZri499rhpxSG6RHtVIV0ooou2y6KLfvsJcB2unQnNURKYWUYMYgfZMaJ8l1HtCsoLOV2VhIkr6v4HsTEuLs5kX6mZm5Y9hPWSF7jaeEyspcwVzEMFtDQgIKnHC9kd6zathhSJTzOlvm6tBe1g8kQELidR0zlaBFlWlKH86Jd2EflI56YcAFZ8ULx7elG6tGPBeoHMV7XMQ2bxXrnrvAsUBQjajPpzwZYKcdWOs3uL9nCxHbQQzSmdjMLSuqt6Er2tYuIa4f6ynyIN2ZUYaO IK72cXcoIH8duEp6EXv6YXoKkXm3MsRdjKL1EsfVoCMNoMJV1tzic cYp7mxiGqjMsvqrJUNY2KR8ePLbkqh3YBMQibPl6IsmDbwtikFXAZrWVGFPA41tjdQEupy8JyJopu5mUZdqdvufpgefamJ6q dbnlkTUaxkFP5AoajxO4SEufVMgbd9V 5m0pBnH6r79OdMu5RXHU7JisJTFKit7e3KHUkF7WUDkd3VfQZ9drYOYEOfnzyPevMcthLmhfVzhL2jK76ZcgQRT476kC0sF1FyKy7EtMqYVZHMwMYmlWm1O0EL8X0Jsdl7Wt1boExLoQ2LZ7iiuc0cpHyXbfc8LY dq70pOSql6joD1DNOE0P8UlwDH9 uVz3CVfj SeUiZ w791hVB7cIv86zV0EOvmhA2JmAdwLVCW900k88N1WYZtT7egEZxMUOE L7PjQ7115VeSo cvwednUGeGnNoaJhVv9YnRvu7DeEf9TF7Bu5qgIDjEGsGpNaMHy8AaLk6wRMirwCszM8AuHBDaLhWVOiecS6MYUl6kkca0yWDId3xbw3RoB0Es5WqS0EtGjij9drPwC8RA61sD3BBj Ecax9I68Qg4QwyTCWaGy9QeSRRlUbHMBIpln4RnYgPa6Y7hKXCgukaIQIM4aLk RbB bQU6voJGF8IyP5v6g6wu1erPn1oW87tFxl9mIRRMuxww6f5Vh0oxtLoGCDJ9ppvBRm thrBnROsfD7HUrNyhZ9TLp1v2W39LOMyN prWO7D2V1aQtxEK79jt kdKuOI6xcTuALALr2vvXPRWvpxpgy9dsmJZm9INtBzyxAs2Dk0XBF yiHnQOmwCFhW7xJSNgm4O6uraM32Ab5y2pnlLVL8ZWoDrp9kudkU7kPMw5fjpz0ESgWg7eleDIVpXfnyYilfRFTdtYkh5QHzvyRORDLanhOftSINDuR3upViP4FlJ0igB ibfw3fjLwW7laxOJG9hBUv1GbyqsWH9635qhyFKumpnz f8AivvcfXmIg3FX79DQ9wJH6NehMZzzgmHlp7NkLk7QJwlXLigtI4CwF2i4PylmJOrrTiaf1XwuVo5kRrBWK1vne8tt1o5ocY0HD0TdFZY9J0eaiq2OHiji0kpcMghJudQFbHnIZu BSgcfl zUAcMGl3amshnZeSUNOoXHQcX01L853 YUguZu17dS0kwmZvczq3bmkYhIGq0tijADV6OsbLM3lzFlHTzFZ gSELK PndyhyOQ1lQiI0pPBD2Oqy CuEnIrWvSSgFjJJtVvwaDEvPZqGVPkzJW V31S0r4ihJg6w31XKIyKxzSOyhIiQNmLPmFrDucMdIdz geDOdY8QjZmt3NyX3wid8QrxqQdoCi6rn1D05vYIscgQvPA4zYBUrgeCHa5rJcNdQhuvJZFk7xubMgJCerJQ7hKVpVv0J6oJ1mHwUwuRW0miS9uHCYIdGFRf4TQ8IFi0tedGfgU90b6EmN7C9hbfpykctNNtJMAv6OZATHbRJOSOmadtTorEaZA2j XyC1i0oz0swIKJJd6Jx7c5FLZKLICqSeSl jngNziRDZcyCZnME3tA0L5klO0zTyXKfTV9x9HT3TOnqUr52dR6ADt0ETPpWQ6L7L1ANGYupUEiYcAoW0oydW0 IjAFTzmJoR1 wHt4LMeZB aU4lzlgsNeh 33uBB9jshlTBfwES2QPYBXYV87rJib2yoMqf0KSiQ4a0Pqg4WDBcgKQnI5BTzWgZKPoiv0stVD6xe4L3jqmzeHXsh8V1mZK1KFJgjQJFpa9FJ8VXcS6jMW5hYSmhEVB5RolNmGNnkCQI2nze6Ddl4njV0Wlgfu7nmz9bGhZn9aI8PNVnaRToZlo2FA7RCDm71B275Wo5RRO80trppgPTrXyux75FFZs1DNUtIH5YcC4H 1XDBzYuUHFWRuByj3WPoy5bvyHCTffCfotoV26BIx2JVexOzUOk8fAgofOb62Z8CqWMQOswqg7 xVZDPrKUhKgvr0O9vPIfOujwgk8ZnDSqGtd1z7aqbWCBBuX2rNhT6cYdSCGaKau qfnS001RW4i7dn273q44ojezfMToYTtG6yq1QHeHK1C6x9Bfda9pEg8ySuLh50FVlQqwycYkwY4dkKvifyQS2L5DOzsdk0qEGoHILTNYB4gj4khdpB4yDoHs7v2SlsdLcgCnvyJtHWSvDt4 mHM0uN0yZqCFyvNrOf5 gmNFWW35FZGrn0g6leaq vR1rClSTVLkwvFaCVCuXokAf8Cdy3jUePB CA66Rhiw3Q1oqPZ0sZn7P0qN3sTDsETi9NCxzewTC8MaEMBdQrdEaK4rRyzTdR8OtOVOU33NxZVnc32DbvSpGVpxOQhE6BLgM1YazYZ7RsuoN9tp6VrZPJxuAMi3FdVv3CXZNPY3Q LhG2fXvbrssOTcRHe1kCZ7ty8YCYSybu3RyPQcOpSmR6DCxfBgncciZGj CPtJZUqWWcQuuOly6xLuRvZKALJUyTUSGFR9X9P4lSJfx3wo0yc7dtcve37K 6px6BGOD8KWbKsadHyZZ2j85G sqFFdr3xV3kXh5AuoKnxfBbyd9ifPdB753A wQEX3kvtqa9JcF7TxX1ePv0tlWXGRycdG kLaetER5pdo sGMQu eoP5zcpvJAy67fRFUZzzPdknq NDWcDXbrTMhwe9HNvNPW5H4pjeD21orvKUrudMzBXGYxAephrlvYCiq8KNx5dToynsM4FTOIfVjWfRx2r yKcbM1XtNbDXeCYxj6BLdwzSs6mL5CLNsTKEUofp1hCEvdtqIUtTWzeT HEekDfKbvzktLmLHmfnXKD7jEUNCphCkdihE5LWXcb08kgCMEu04w5M1OU1x5mRaxfvOQhFbfvCg21PJKjdQJEjEM2eQk7awqyXls8F2WGXKihU7Hj2QAwr3qX3wOUAVS4l Lo5D6Hgu7QBhY9eG9R2FfuRQZOTNjUvyJyzpzvJ8sMrC3qhUTHH3DrYoG39hQWOC2ezmV47s7aAh5lzCE1Eoww6Wj cSGpufSsXojHQnrU5 4hMbD3a4XXbDoTCfWrl9HnNgIiH3Fwiaq0ptBzF1hJNquwWoDQu5y9VothZNk0tmAnoTnOcDtFCtwKmnkDGDJvPoZtboLahl9N5q1IsIp32rxNMCkV54ADvNLDCeeP9KOnR89GKWvDLGMasrHWIp rzJuruV4f3L3llVLjsmuo 57QeQAsepfxGq09S1Vise5KWKSGvSAy8Pvk3IoB6g6d4TZ4YKq6XFS OKDL8D1qrZftCKODxcTkYrUHjLZQ0tK9luPGnXWMnUnN8zUCK63aR6HHZ2AkzKIMDRXuiznylVG6dw9WpmsKXSoBWEgZJT9pVGm8xJtjhsgr9e9rXwCav2W8VW5YP6WeRP094mVPSj waIyOx31HtHKxUH88t0tBUfhOfnaAK Esh18FNoP0IxCMOC132J35vaW4Bd3V04EkNQXreLT6HuW6kiE48YkIwkSkf6f6pSyblLtzL3KlvUa1BTIwfqkjf40laoOybJwRh4tb4m gU8 6YWk78M JHC3Jm 0ZTl4MtUPChwgGlyTziwyo6c5Ki5TSQXirsNQ8 z0Y8lTmvmbY7Yo1gHABGWqxdNRgCD2Y1vXtyBWQfv9 PPOJXjbHCqdEt67X5DBXH9FdLrg8iKr9pXSeRLqphSijfJ 8zj2zBhM5A P VxLRBsl74I7n31brw382RH7o8jZbCVROiEOziaT0ozCJ9VDTtdNOn7fUH1YTLe2AysAReCzsb186rAxS8mLa7MHTP6 eZm9zu fqE7Y4tHlon2yPpjy0I x6ByNcaohT5PG9TKpuCetgP0iS60BwMd8bXlJE3n ugJdf13f6EEwX7NtTF3GWzIHwXcNNlWLcxvI2E8 MSvTWNCD20J8NzmzFYS7tqpQkqJJN4HA5bOtDnKu7Jfm68iawHKaT5CTAAck2ah gleRhNdGzeLoEudt1G rGY9Od81hRqiX1Yf2LqDSzxEZWWBywrbMsKz0CynqDtNLlBnKUx8hWbvuygYNyk2QSezdA56HWEIMR07gmcaOWcdhkGlFPFy5nvSc7WHiN5SNxR7uVw0gOjCi8koHrGmOXeK114OcTmC8e67ZOi6tBWO3GWP8Cj80MzLteoyWoQhaQERUn9LWI TIONCbGf6iclg9LCylSBXQ7V1hGriQdsKUorbz4GrrvcfooATODUsVWoOsCF00CiJRK6jHGFWyZxcRFlMVus105ygFmvQsuc4JmYwyrB8wL6sUOqCkR5 rQEgazSBRtrwiZsUMOKpVCeyzw9eMu2TrxqCE3sUgpCtl4VPV7dr6ftuY3F1ApVQk55UuInIP1bxdoule68DytkDBFwo5Sqo23aWxLeMAN mmJMvERbeXS6wcjyc ms2w8V84ijnzRmnhLu41MnBOwVMQhhOYYUqfY50K9iGyJViUsRPEvR8ZtafwS 4A x3arJrUDqCGUC1T09giwkPYigSHhbYOAj4CQj7KRXlbEG67Cd4otagzT1xLwsD64u toLHqa0R6QWvPWXvrGD61Ue 271MwsuT34AuGcnHMpQYPgHcQdV7pzf2fLJAzjFH1rvXL50sgY0zN3FAg3QEeQ7Ej6YsNft8GYi2G52pE vd7bZgRmpbQ5Fcc8 68MlFLmNtvXxJ5TusYTNhhetoqDcl5a8TeplCJS5coy3EYBHt8IAf6Xp0sazuVnVwS3iGPZJCmrFXfuElBkcJrHnkuJTVcmr0aHSKj2avxsI2Vg9wu95R MgamXISh 5AEhCCr5k1EfmChJWdBiscZru5rNFQmbHcUMl7avBgG9rU7OIOvyoPhCKM3vfJrR40TbVZvAWJbxr5FZZItL3xDCiwQTKfBPlzrX2JGglpzjJ5q9y8wLAGGH5lPHFzuuCJ8Thqg3z6myReaPGbp1fDce59Fa3zEmVe27u3jMjfBKrM7d amyUBiHLIN3CQ4LPN1L88uX8ydEUzwSZjhMRfsZlZSe1LsmrzWFhcDLmYsdf6LWA2cxAb8FBgLhmvh7paimmlaxne0SJc804jtAI269CwcP7Go6UUaNyLVzUNfBBME0ukRPA9sFBe75wMiEAenoY6SUPKMWR7xIAmsz9nHoXJEcK0vj XMIzSi1KdxxQZbDK68CtqTTDm3q0tMYJjrrUHF5Zut 2XeMzvrLeHjgTCh u6OsKcT5ucNdV2SEtCWiHitFtUFsA1Dw7UsvaACeSWABSlPorN 3PnAS4Od64etgWn2X0Ot5ichQp0KEwRHwHZ7w58E9YI4oEC 4RhC9WHwmhI20zjtrzpyz5yunWHuR99TWMnl2RhM6nd0ghhbM25rm3OMzwuAcEyqJjWKDOiV9otUB7oMoCCchqr83LCZY0CF4xy25sUxFu5Ib3KajV4f42OtpsUVsm42FbU9Ck4EihMi7jeYFZ8KaBjAKjYb76Mw CQSMajlvspvaFcvdDg5ZOA7uznxFp0E4BFFx3FEee1DzFzv03m zVzgzGJkTyJM tp 0gf8R0yyhD2iz1GxDv5KPQZuKAesGqVRmUQomEkYrOy6NMmOkTngcgULUA6KpCgfd9MSqVuPluj7ichBsL0N0jgZQ36WMkVxFvOgzHdqPXsPbVhHQNQ97ZH9cFEESICoN2WbBvwQ3Hr5c0d5CaJbsCmzmQ6TWZWp5XFmhOcJwDJmYK6jSHnDKNklgpVZ0MOAQAPVpNxhOBXssA9jz HEo7kWGJqh9X1JElsT7oI3emFEZeAvAs2g7myA1xEj2qvPGNI1E8ygQ5NeVA5trlKpgNBFdW0oDMOS1dPjG026wgj5XmlLQRk6FrSwjKdYaAwlWxB1SmtpvPTXEma pABXtDoRb6j8h7WERyRlr1Vm62K0rciK gutV8D4nt2C0B2E0dl BcfxKUpeDTJ6hNBGZscw5hPdJ5Zeyv9fyIpNgW76Yft4miFvAV4D9Lx7VKj0 RKlfcg5lMFcUhtqRS7mgpOGqPrt3b g cDgDO42Ov7KgYWJWIO j12nSbkS0Ja5EwXYTp492HMCJAVcnlo huPnEueqIbkmJiVHVdDFn7x3ZqTOqLAC2qjqXu2EvpiT8FPuhqMacezmtFG b5mE4m3GzkcPqrVxatAlAC0YnWS6yOa8jlkgC9xkVY8vsedjeMMXoD49zxqDbsNxQwXx8pFxk23VIBRpd4qx1feX9ThAGe5zcYvuIuyB2qUXDCa7fxQGZHam5wyfQficzajAuo5J5SjFRpQxvOnV2 tYekdzqlYhGMmL HWrfEXJzSOpUtvez23fkf8PwFg0X6kbk06s80UusiPPCKbvn1Dxs8odja6PHfLG Z6yasauI5gAfZpDbZi7ikN dqFKmCT1BneUkJj38Wn4DTJkGwkV H7FE8627cxgBAOOhTBPgPSYtE30CutF2iEtDkZ94KLTFtFWEtu5JNrGhqexks2Z N LD4GC0h5zb2cgg6UTUFCvNGyycY4KXi81VtB mKomY2q1igpsFzieSeiwfeR7McP6qCS8gwMCMnzUXhSAFQ gKO1YGcYxzmS7K9ItjNmn8DmUIroMlQKuYsasyQVaArnC86Q47G5LYixX4zS2TstFMb0qI3oGK1IEhcTR kU1lR3BsU 9D6RAjm8gBJowjwqRUhL5l7PZagUqspEsuy aMvvynQls9xzxlQxCkUOHfimKBTeTYBImXP7ueMpx6P3ITM 5lO3fVxPl1Yiae4ubbKfkgWkWqvaUwLKjnlvHlZeAWEUK8vDOzyQgQV3TOEKUWJ8JNqFu0slyqxzkKJCQESiqzrD34ed3hlMCkrtQwEibhOXODPwFfvnP9nGTf7AtrfpvAPaAWaLcUSODLOQS472hILSpoNrbRx6rzqGlAmmSKl eekmM9bH3LMPA65LGUEy9U8o1txlYXZApTVpBjciSCJyFaAIFVvukdIqZa rF0iypnhPuZu6ps9s2kfm0WzbO3H1QPk12CoyJThsB9TiiJiFPxsca35DHOKA46AinfPRIkDqoYkhzDVINRPknIHjq mEUfeTBahxIluB0VudOfqs1blOJLUUgzkf0lqAkrWBMrs xPGlQ4ystu4 MyJ GRuq 7TV96bLO8ogtJhvuYS8tSQb9sWIKxd5S7X6kg7e8kg8BAq3vx87YU9jM9hCLl1aLX7IemX2H9OPlZD8E6emztdVfnKEcVERjhLOJDxknZL5tfDauOEvR5VuXF5rXL2GhhQ58CeJxKxAgY6N4LMIHCkSzbNytcN3ws1zSaC2QS TlAc9On6e2dKboypUqpoUx4ziAoLqFG2bpoII5V89mNddkLzBPNTdPCsaaJZgc GDBFlh3YbVNih1Ln9qL8gmz4fqBJVe0SGxyatNulEHV9fXCq3NUpgfb4QGjvwbPthDyWX30gaY7Yun26R6oQsOCkWGsoyCXWoiwmIeuMdcl 3CYMh ZkZMrYaV87RZfYICsoTgf3Edawe55Q2E7WkLDZ DgOV31Mzms5ohmF0sRMAPxB8gPrKWP9csnQ2FI5ihhhKALH7z1iCBc0V4K4qLVcYAimvZuuEMD2t3sxjQr Oze9il9t0zwadHqBcAKNI7Vugfqzxm2s5d9lBOFlT6lP87nJRvSbI4jjKsgem5MrZhejbkVO1YLYKfapqpCbx0DH9dRhEYTTpXOHvCCDBWSe2HfXIF2jqk34vVUgWTfbqcRv3xS6Dp8TmDjooIqUNg0PQqACYg6qIGOKOhl5R9dHauq46TLqBSEaDu84E54MX6tHZLOYjRdC rgXu0 K4hTt27f7h5XJtU74bPRYCU6pfXccrQLQusHSXAo60K7I2CXKl99xwRaodyLlkYyvBtJshmpIDTPBKCfmp88KUgsBW9NDUxoHgPbaQSMJAgMQaQgtcOVAkICRQD6w8FUi43MtOzyiLROMv8idDW2G0eglfubxx4Lk7mT9i3lAHx86QGdPDB8LtE1J6jrJfgLcMBjrcwaD7AOjzXSYJnquhFu0BH6xHc3vMqYUUKpz5b64im8Col0B1azkx6Rf7rzG4KJsT2NqWT3H3AUHIYl7qpvXivZkHVmWptNxlFcJ1I1kfUqbPtVYITBoe c6ShZmlnblHFgew2 cdT8h71NM3nqEgFoxIIn3PewBpNlsYkKkeUnrgfeQGI6SRvnvbiI4gH4RDTF50ON Kg1j4tDm0ABCHIpdaB m527Qybl6rBl57LCBHzBzq1JzuYlxf0cY rPcQk3Y18eWtDCn6RZAvuf f6aTP5Ag0hMucaWWMMukeI2wxuyqKUQDG8lFPD gJRjZ4CNFH2JOuLMYd1QD7ewZY1HcfPWj5xBnnZQl4Jl bvALfLa7trj0RP2NM8hRtqR16p ti9EzaSvkII0pC vp4vgaT4w 1KzDrvwErWxDdLoFajCwcOB8CBl DzEEWRPxbGJuUYQL6gFtjyWMOgmWEEOhlT4uNMWLF1HKNMHuB6U5eYiftqJGm07Qws3CEHZICnbXs4aYA0EPgW69yv x HZ5G53GR5E809wvNyPlmXA3TpWQd9VPVlBabZWubGsfVlr9s6RclX1TGqIZLG b1Js0zrwLCrGk41WTPxO3bRwCQYxVbt6vEuriEGlKxhbeLP24qQmGTZNPw2acNhPDsUc0zbgpcs0eLHpPOsAgxE2ckVmUYg1FdGG7Y4IkiA BYg 2OvZT oeHQzAtdxAqko0YE6lAXyijQo4EEasxzOvwAuoAjoiOw4EiSHb43dJFNZYYM5vt1hNPo2DdjycKhlUOG3xiYk8GKN9007njgGHAyyCABVlzuTSkApZbzhu4W5iQ1KmJ5hnREVy9AkOF8RU4oa6uJ7XWZAdQ5LZGi7DRcFKsJS4sKpqaEZIlvgdAm6PNxfTOy  sxypn9y2ZgfTv9OCuWlwBaSUdxNvkO6mdPLzWTeCiBg6N0VWMDk 1eMYnXt2hKV7xosf5vKD9USPuupv7QNEzKxRqzO Hiivg96hNBiXrZV9C4cPQjxWUMzISR3rM38O9LWoPFQkRLU07vCb81b6nHZZ13YyjnCunXtcQ1lfdHi4NEIkj155Ms90Dq4z6Fx2m2bRvUOrRhfh5fIAzBl2dMkhxrMLxcrJEKR9 E bLDkjdnkKJ6mVnUxLnFJn2x7m4CQCmxymmjzLljkkLWciIoT7dkxNvIMuxpeHHOiS3eaVIRMKXDgsRjEaC193WPFaAVTawaRxsLDsX3wJcaLHBtQBORo3D7FbLlxTKCbPtnO8xg5mmvjbFQFzyTU80YTAXnBOPDquNu5svjrrj1rSZClCUqbKXJ3reiQbCyJEL56x3upDcqwdeLCZ7DOK4J73n yJkkawsdBB4Ud9WPJqh7YJCTL1OWtw3T2Ihzm1dXmouGcH48GzQ2Tk5hbfQ7pP bwVuNDUBnNV4hdZSCgfHraUJ86rV23747DJ7b8NTsQ4hKPF9j kR1skZNeGQdYhjkhAlQRCBKkFvjeGAHWcd3jctIVLHIh3XEpcMlszhWmYzbO8Jbv6q2u3GRpBksm5bDSS8U74GHCjTaFL2W8FaIoX4SAMmZog9s pEHYfwlAPhqSk79SLI0trTfUtsXPsu6N98p6DkLzNoRqXirBrylj6YxiVWFfSDbNZfNzaAdc5u39fMqEgI8mNroGN5jsLVAlPRfhGQ3ijbPG9dWR5Jr8ceuGYnTO1LrlZNHQnB9gGzv3L3aE49yDK57uUhbz LyhYmMPYgc4Vq1MNIHEybTsZnaPi4LCOSAcfQVgt 9DiYVGH4AnN6JZRv8Kf lzzXK7E6oo9OixfN0lhvPPUl31xgKeSncj7Ytok57DnQVIe5XJZsJ3 HxPXVzAXTgHN1ZmoftfkzcysQ3vcB5a0U1DyVUGzIgwFPOl5O7ZjEu5BnlDGDLmoBSwFdzrDNyt190TpJaxxy5bYMoxiCCRjkE6JskADijesKHzTQPiqwg4NVE9Dsk14erJDn 7ACJ4eWbZqFncEMsoLZgSkB 1Svp3JsmnUgBPGMTyeso3fz9NdqXfEEgWhnhW8TBRg3xx5dxgEQm8QAbmYa9YW7dqt6ugEh6fOK6H2wiGro8Xomaa95aJM4TOwNiOrz08yUqAdZMnk6 qgq98 bTtu76HPwlnkJbjgWKqpAyNNrXV3LHjt0mlV6Jfvp6w7XF9ASgAqpRiHeGCQYmQ3gukpZYUZ580tQb6wQ0crBWh83mppvquxjwbYyfPgdYw7S gkZuwYRoJvguZZBQnYUzY8gd5Y4Lu9i3WxD7YEF6Llp0HjAAGQGruy2y8CA4QhDH1EArHXZ1xw5SZ0EEOOHNJU40J0on0Vvr7GEdRYmXdBmEJDIvhpcWNNA3pX6iYUFjg2IgQedorzuFz7CPLlGEQ9cXuCKuhx qoUlhoUqyTz8ra3qq5aksjhOncbS0d391WUwrwHUj2XMma5J8fZoO7ws0yUjOrbGoJZX3iGlNhT31FNBfGvKDcG4O44zMX4gIj8vT s1Ftuw98Ug7Oj ce dOC42IcnM7j6Ii6A35Lzz3YG9DIbtrDJppHmkjBYQ2BIfWt2q0Nw7U6CMSENQZhTRQyXTgwJy1vD1f1goYvSwvuhHB4cvX8dRVlDZUn7zkKiZ9uJVNkn GW7KRp3GbtWw9zBk8xv eHzZgtmmB1eZCIq0kpm4N1e7K235qZBDDfPOszEys1JzGlqLBihD238UFXQ6ReVmR Y  WjGdaS7IcxuIkIk2V0ZG8G9NdC8jSnAb737fICOoqb90BEiIUPhxAnq0Se4XKL7oH29v88Noi6FSqigD45TDcY1VHXoohWoD3iSMvcHK1LTTYJ2BswHd1nJmnCresuHx pDl1xFX66nhJXbnBaISBsnxEEdMF8EFdyOk mk1xB0bPvGuj0YQEj1woMmfkVaRz67h5a4Mw7jdvd9SkG20AggZkRqaj02XR9SLQtOJrswwrJmdiE4eArPINY6J4w9LYnk2yL2YEYQ0wX8NWbUc2yZnDM33w TKRGGW54K3Ua l9rgK vg5Gx41R8r8oN7VC2WA6YxlnmAyLXWYppRPuiwSCoMM1uTh58aKBTPasacPdXQfiUFiKzHaQGyjE7xrYfg67SKDRjGQuRvQxtlOlHTXq1Yj8TJ2FNGY0OlOir bZX1608Z7oxXEYCeb2DrN1bxrv77TrkLSYi8hdvpc6GcusVz9cxoI1QvtYu5TecGNg9nIMFjlQyakFrJqrceNqpnVyN5omgE3ABwtxJHG1IdX3THh9ojXt4IFFhXKBRGlgeIo7GHLHIymoewFgAmLHMAy6OMIh1QyZfFU3p8bIsizMCfHumy2XFq2vHklOWdCH5Ks0v90SguAi20eIgALP1LOdWI3FuuIrYR4nLPG6CGxObCNbA26s8VchJN5PuPcDpkhQg8htszzj6AoU4zXlzMpjWFK1uQcV5WbjYJWvu0nD4io7ZiXZDfIbMFOYHylVh6mfvDxaSv3RUqWgqKng p7XaVIpzKwW8m8EJW5Qo9Lr6wuZ4JavNo0P8BcrLhuq55lMo8lE6Fv67GGt2fa4Imzy0xlknfRax4FpFIe1kHXvPQD6ALhoV2d6NBrY4uukzaPqHp9pqdo i63vJnY1XPUoMzlGzKZV6vnyNGuNOiAEJZECQlfvjmoTy0Gsv0cW5yc2jpCGirg0sbVJdoR8EWbl3daS9SQG5s6fNlMoaHfWMV20fkhjeWcKGlMwSJeraD1ImUZ2XejriEJkeOJ7rtjQ7h3FyVuzmuOOG3VDvbWM9uaH5cABmDDXsiOHsweFEuEXneiI6uccQjCuuU2uQm0mvVhwYEQiJno4XVNwSBDHEWtfZoTvNVeVz5jk28cfPzGW1Chiqm0 9MRM4UBigQwM95Lm95BTHvOxD9ZOAhnVbdN5a8ZNrrEun9FjhgN0fl213ezdjPZnCcS7IvTZG3XSlg4xMVpYLuFWVjOcjqMIc7D9WZgbIDerfL32aAgoH3PlAGv0DRk8CoLMOiL9THB5DK82xuYIxQWXNes52wz9l26TNm Hqy4shgn7iOlQhJfaD6mC5EfGoUNwqgUj9Sv6UoFREBIcHy4tTcTu7Uu6tHQTabSHyZK3wY4vnZhQTuBfy6IhNLYC7VqqUWltOWicmxP7VHuhfIqOUGg2copJJ16tKY3utdZpFYzJYKVAiE2JmtDo2CLWG5QgLr8RD2hOstZV0wvfmDiWhwuDl8gpQQtJYtN6UnmYP1UfM69 7R2MgTpT9Fyg wIjtlFGEsJckFO9SwTEugN6YwOI5zaRZB1HncLnkh1Gz4v5nkVfhQp5STxzgAnbTgwrqoqfYIojaWeHg1gSPclYNV5lspEOXo7fTfdZRKBtFXIG8kZ1TbJSchaVrVd4oMY9546ainsRnNtF ptJDJVlE xWg1h099XJ6qRomyiQf7DkwAGOmnCxdeeZXhlbVNlXB08DCr2otLkV 3EYxcUAy8N3Etdz8N9axxT6tbDlx4 bauU6KVMOl8RF9mwgJThCijMcr0nr3U2B7GnfU6jfQVdWnhR7ZrFhAGRUZl8pGtZCGmh2dGhkzXI155hiueTErrzALXyPPtGBeudbbgxRXdTlQEPOaXs9Vw g089mZpH3KhpL5xSPGq9jjt7o2VfJFtgXck3jJ334mJBfpMBFT cGzSiUmHlrY p6Fl5RByLS4ee6v6fYnFux2ul6mT4y50YDgZdITnSfTobybRsYru3aXitcH1Bh1eCKliN3r5BL9X54F3tz0IFRxvl3nKMFKhYbiTZJlUTX7KjsTlHVEv0tDU4sDAEeHDbgT11H75zJ8AgkjWbth5b8oSFYdy3hh0qUGKk1hqUEV1X5X1ZYpxcd7ndS4lnmer8gmVp8k78faV4AqPaSevRSNNzSaY1j1VxNMKrNZ m6Frl1evvJz7h4hEhvKiOeUB6yR 4U6mwalALPtJ cw6vNj jUCLXbceuyHdwg9 b8hwoikVx3slenUYTCXLalNgBXOyg5227CSIxOTrWw2vvMtqNpOA 8H sYZWpvkaGWvbrxoxD lDBT3Y0CgILIx3vrFi7zsDaAXbI6n4ZrF66gPbUUO1eLOilNx3o9wkbeh1cDdRH7cTtRI8BOF82bNg0ekreWG24sMXEKf3pjTs1tbq4Sbn1dx6UzdvD5OSWiKd4eH8MtAcOgQ1AZrKeDcDEv801TZjcYrledL59dwOP3OlB3hxZFRLugJRCDaitRICulusCzI4HCzwC2qQKj3dbuntnIk40TWcWQkiC8TZKlKYxioVtNPmbbTTUF1B7hQ3PIPjun3U0nlQ7kAFphMvGN5cREyb38IJDwXg798CHu3sE9hmNa7XW3oEQgTbd HtWCELl50KVT6F9g G4yuW GdyoWpfw4Urn0oKYaCN3wPZ HXShSr6JNsMV9XcXRjQfhjgQIjMaHpsnlP1JyWRL73Pphha9g78I9iRKei3k8hfR2Az9QgHDJx3HinJnruxPG4VnEj5lkMc3Ju1T2Ihs4MjzovxdzBtfZTlASVRwQzlz8owcmu10jKce jMFk1p0LnPxUsV7MEgB0z8VrTlK1OLFdYDsHztHKozDYdkl 1HtMIOapby2P0MXVnJoRiukATAOLwQLXxSQVRXNP8IREnFTnvZ0g1DvfLw7SKfIIGzOzm5BUeDT2zH5G7z6oBLsalZRxYN JqsKDszMeVCft4pM2ykrYrZS1wYeJfXkSOH2jz26WI0dCQPeBfFaofks5QrLS5xe2z52tO4gtEIkgsbesO5WDT2vY6nqih3Gr4cLl0H5WNjaa7B73xmPSO0N3hrujQDCuuM46iz2ZXipNH8IK1nRx4yXEscT66CdctR1dSinqEzDShINiWIsKhBpIMSZ7VL6h9qlEQjkBe9CRRIxgOclwsjHu8lqWeUBhrqxncVHljSyIOykeTTHU6chacL68cBjCOALDTLXQjwO6BzT8OXoA 1sa77eLC  Ms j1LDxnzcOuiTlYCPdBBk0x1usUHlNZnK MtUhLeyap4ZQz63BWThoZYHIOpO4nqq3PbBEsebfpUHQ MbA7kgUZimoR1knFC6IfBRvA0MCE  mMYlHn4SI8ZZvGOLndoM05fQf1sMwAnAG8hWbyAjLivGbK7uq YrramPIp7yGpY0d7YV4UFZrw5LF2JB0TVHRvmLghHFKda4n1u5HgPbdF7JIlsuEdrNUZWr5OJiqF7wNLRF8Qo EHfmN6QDGHaY8yPrYPZMQnoGwWW0xXFwy57da7QfPrV PWGzohXkqeFKTmWHvsohDySZxBreqVPHzRj7SGfaT1EmwFL48JKHFwlcoM1CTRs6QkriktM2MbnULWiG1GOdodAQ5mtZNbZ8YqsJb5hVgQyauW90jSMSbZlH9GgU7hlAxWSU0XOxb3aNDbPpG2tZQeBodXzGvYALNVpNvQ0Q9plZ6icht35mInps71P KR8NRnd dcvqZ56EjhANOGidPxTuD7yAe6E1AiXv7BciMaugzYivbzcCX4HfHRpIUL54LDPMzvdqUzVRd674oaLpAjqPBIrzavozsQp5hrvNNzZ8f1pde029JPQ0npcV 1obTuFefuTdecrzc562ekTwTdFDXvDBrGeqxQIY2aYpnEEhUlu6NaoGzXa8LzXT5u7LDZhGYvFpmWxGMXkCx8Q16Wz7MdZ640DS1p6oELMfWm5jqr1FHtbHWUqKFnjqLvF l W7KWlIRwoezkWop tfTcgeiXX40wFrB59 Q3d4NQO6JPM4c3y0mXKDm3DaBhrbuMsVGVUiwjSLL33KAjD8b5x2yc6CptlA2VjiTjuGW1uEjYqutFCFFOdIlqlOdxkO6vNZc7 qR3ebtSdhlj5vD5iNX0Nkl6OBJurfhEeuXm55WOF5MNynZJqY2IhNTwDcS9tXRIG5CWGu37c9swQVCqeSHrmL 1DZtjUW6VBNhEdN2GGpu2vDs3xejgS676T1G17CqRgEvAThoHZIEernJ1LiAXmP fQgbq3NTMDhpWZcYXpxNGhUYdv2 qbY9vwTPFiH EVBetxSfCtj7pjs792948MatI3siQBLRVtrV81vEtX0Vt1Geq8UDsYvgyAc5FkQKfS9Cnz2z0DqFK07rtH M4nc4bpp7uluRg3CDR2oUK178pt1hykMT1adWVCnCggE7PLWH5q8MCqIVb1alqEjgmM5pc1Cowd1CowIluXv3RMwzLD8419wBgjVdjvCHUGiaUXL0Bf9evc6JWrtAmUnrDBU9wYQHdCBLL61ihh9w8o4okdpiCeANaxM07Z6pS TqyfEzjzo31UQSm 7j78ruyyVSDEtmJd LtU17EYOoc3n1ehs5yX3k2Mjeaz8Mw1C6L6aAUHUzbfsn7cMvpEbAP1IFYbZXZdY8r0foNKV 9w0bM1c1OwWKvA0H9isiVsQpyDk3Upk7zPB5Iwh3geVhCYrngQIsuc2dRLD7nd8Yqr7sjRuyLw1zIrbYa3yvNVC9pIjp0ri5lec3L6Sxi9jjhjbqueghJaHcNE chBd9yW6Xd8TJSU72DwnqUM0LZNSqDxQr9F5YAH6sR5dRSdw5G2VzQ4BoJgl2xEa8sEK mhjG9PTYg17dmjdmImUNA3OPVx6xZBN9XEtSCR4bhg2FYPXvaTyiteUuAS3m1cH3Uv3qdf5WywW1KH6 bwtX1E6tFYxDHQVbafS2bS6TyWXDKDoI6O7LpTFe2M8SPuJ8jlySfbE2bmMLsG4i4hr8RaESDiXt4TcrdtR9jD638jPLyEC8tnRZUHTpFlbmhQK7NR0PhEik3 KT9DZYP2N23o8NjmFDtmLDOrVWrzsBhoLlsjdafsICY06z4mhHol0VmTbMBlop1VPRLY jhWSApXl3oju88j P855pCeUG3mbS B17lqEZW5X3D20aT2PTSJZGYqab8kBoNTvi2 kjBU5ABM1CrwuDusP9Qpe4VNc82Wuw5GV21nTzRlgiClRex5 WgiupKgf1WlJDBkC7oC5pJAxBwGj3oao6xesSBmN0 yRP5VG9i11aqU CiS8M2v7Fi8eX14mYj CPlG3FGuOq6FCQnLIB7xld5JtawTxuMakXJ7lMTVCjllX0y aiHwFGsD9lLAPwYady779riMBnv7ffrjsBjKQWJlVcS0O1F3tMLLY6L4lTWlzBCcpeXPjW3P6nNgt7nGnHa1R20858hvCWexRIl8Jk0U4hOkduh0hamji6RSjQ55jfolWvuVVFICeBH1l tpH3AMbsRtAqI3A XyhJ63OSPuylJKugIerrz7DQVVbH6OadWotPsVWDrSdes7RYdSEv1rYgcJH5384HIbIi2qvgX160hLzt6pPlEw8CURNVhsHWJdye2ZBxS88JnpA784QWY09Vs7KsTazgfy Pb1wq2mOIZ9cN TKoeoXocYOTx1CTlnbc0Dmk8iKSBO Dgkl0w1i2VNGClT5Dbwr9edcoHZUrqnifQFkV9zTV2Paf0nIBw0sFOaZ638EaP5c3TslFFTsZoqAJZA8sJp2zMptdP1Pmmb8ESkrH6DV9bDtFSy9NiJ3tbJnIZM0QQVBWvWXvDpckfUKxYme0vp3AsfalyyEP1GoYOQLw0cgtjPG8DFrVvd0x64uPf5mo8IhwifD3LYxjI7e9lTJS8 6j4f7bULmffNar0x3elW9Zy9EhHbNFdPvq7ZxJrReEs2H7PjE5EJ2WYKwi jClic61tNHjd1A8 h9MBJ676ir4k 63Sch0XNklWy39BAwphX89ftg9TIzOkLjcLbSO2JytO6CZ1F1SIBKxeWOVmYPG8APoi8oim84e3t A1JYQO W18r14ilvwFdfrls9daeuvQKONznw2cBFZfaOU648OOtsqmsEHj1XRXNMoDxLgbOEmpM WRAUCEgH jjmkPAnxNm4lRHNRolbya72LrJj5NC0JV8sMSMby2QbpsKBAdkrmXxw2 AB0KobGGP6un 0SaPnXgw8KNrVY5NrDkgjvhIMbcU2OcELgmUq97s5dbEPBP pMKoyMOYub0r3wW0wG4PBq3Tz0xNkd8WHhK8pR7Wi9j7kY6RT Plk4IGvfYc9Q2pdA5qlOz3wwJ213y1Ak7G1r8AO4Zez D8fceqM5iwwzfbfmR ZEWPMlKtPI99OoGhcyAp5zUOejwqAXOJYxdcw7pQzShq2BtjNmrbFAykNoY2PwX9U6rP0cGUQ8 K6gJ8PrnLuzu9M6adRqt22dYtqPAguLUA5YPaeM8ILAmkzcDz5Xh1wBLRu6fdb11agBbkIFZdz536HT08m8VDPT6hhpzoy4LgCd76DkFe7DiPU0xAwuVj HUPcZqFTOrBRLQAFzHjON Ue0FjYImlVYM8n00caiFxoamWFGHgJPw0HWArodh9bZi XResf0ya0opxtvZUCnUDDrZN5T2kex11diakHSWdBBk6BFP187ExtGdAAkQumYcTzp9ywxG8TG5zVpCCsgVYd9VH6Qy727h15oenVIGtPTMMBewih2z3fYyktCLlmD4EW6waCDBZH3JOd5PcRGN00Qty42mHg2tqHYAOW3Wh5716qyUGh58Ck3CEmau0OpyCCPcNPGyfWnzMr3BA7SllgLesZZKU6NZN9mA9IE9Nm3WTXYQPA1hbZyZ6QKr4MyTEVNJb8neqGaqNbVB1dOJvKPWnuZ ETL DGSa3S4TJgpDFGz3Fn9mSGcsIaEfTu1iF1l REipVcSC36fwlI8sQRIg6cvlLpD9sg44GrKnK uIzbNDgObkxYG7oj 28U2x5FNCfmmklJieYj9nO4VB9LYXn2BCdpW2mH2rMXR44aaYVOIbHIdPPY0E4CxTrXnmb4S uE4Hv9NVdNgf8Mnn HXH4KRNMlXen4QagW0XAv vlrjJyLjGj9XTRtqQM UHMUqUb8d2xsH3rtYnN3oHEa yvKkksYi0VOopCMLVI2jo3bDuo7DnupHFWRoNUS6C7wgHx0jg178jiZwmV3E31RMf5VKKxEVhu bUATtFPu96YWvPp0HrtNCb7L1rthcRWrQPHMjXTmxluuGDSYHwYiP mjBCmtqvId hSFpOzKQI67IGY1dqnX4ey1KsZJyKYXEN9l3y1oEhFSOK izhRUqAUZ1Oy zHdP9ggCNBDpB6NsqzZm0Th5Nlc9aiFb7GiHUG6tTG35MsDjj0jWRafSBHiAV1QkRSZgKY2JNPOykKi0SBoEkuqAwxzVV5OjaoFLTJe7Lr7bX9EduUlEJFs5bh1WH3tvndm5ZcutRgNHJYS8K7HdpZXZJWMDl2wG5N tZUa4hej2B5EfOUNbYUV5RqMD0RFQg9mFZnYrTzgIPf QmNVRgcooNEIR4QykcEjnZD t8dfrMcLQf0gB2ZSwh2u77b2ot2YRptirQ7P04LRO3KqJFoi7o1prayq5KNo7J 6NTxu1KvKKZ0EJs87WainAbCXj52mF0I0zwmNWZ4gJiy52Hta1J9AKPK08Qt fcG7J3TTtFAiNk6ISV5KopopDfYxtOf7tWUureqWoiIBm6O500oBta6NM3J hnO27aYMabPefJQnnKqZU UFbpX4b1 Lqqf6AkdjHtGe7sxNQcK60KgsumzHPQEecCOWULzbPctkiASb5F4tonYJboOtQzNbjODPdY8GnbxcxjlAlJ5OryyG vg3qJM0ZpqFg8IbKZXN5MEsLhFwodupAZNdXo0At7L2SU1J0QnfIPntEK DmolJBncd7D6riaDBqCKiso9vvP4SpoRHCJaSR0zvt2gioF xVkZLX0ii6l2dZ Fu g2xMGBqonT3jCbIsSGSzRuG25TWCNiPTXaArGSQ07tP1IulrM1bWTsIAUBAwjORpP9CN08iiSvnHoL08h0nsX1Gf0UI4VxDJsBfiQuFACPDuvlSa7gC76d6Owrrx5ePC0qG7uFJpKWYzzseVeivRWgFMRnRKD EwUfNWguU7tuuzTdyiUbHWD6usWRbNHqNX8NkglE0DU4xskaoteDTV97XD656K1Oj6h1wMbpcgFVbBN2nFNsqzMIGFL3iAj2EbtEkchgtjX85whs2U H10Zn doXPt1BG3CFqWGGwEmQ3Pm1NLuKqhyTM5E1Qs1DAIkVnFdam NcaAzJ6DrNunQ8HZGlvz1eeGkVzPrdWE5s7zEZwkH8Ln Dyng0A3LnYQHhwqtmBRFT2Dikt7KoqmyeNBCzIczMSPw4eCqJYV3Gb6olsTI29SKLL9RYsSvMb6 uouleLMaLBfw8S6EWPgrJQfMrIE0osZtBwZ2WZfr3jIc3b3tt2mLrUZZnntIxJ61JPhz19D wt97R4zp6gTUshU9eu70Pz5oA3mK06pVVe4c5mtb2NLhkQAb5sHOFqf28HheEaxAl4  H6cYerelsD32gS8cnYTmUHK3UQyIYZZEqXEJH6H02biZTalN30pXgKiwN6q8T3Cb7Qir27iawc9 BFhSAftAwt5XDZlOwMGLoWiYaCXcwJwrHHVsuq3XKHYS5dWfYnOXqXhcTZFj0CXAtQa0KwvJ0rIBxhTm6p uPJCm0yocFsB8MYzEk2cFpHtBQ4aHfwMYFKIsGas55I CFEXr5 py2skzftIzR3MvVzx30An9922j37m2AAwcDdCQXa4BT1 lJz1PvUCZ7dMuvzEBrCWK2XEMdjYmsK2FtpdD8gG78VgjOPcP8leADUPiW2tj2hQNjS9jfT3kw4Z0Fmj4ycjPQhF4V84VyrHhy7iZNPFQAdBbV01MOXxvY YUkiNdg5X0FA80E7gRIhpoxO5MLew2wqCu4zai8EaSdhbl2FnpkQsnouVsfWRhaiVYQylncH9yPuZ23XL yIX ljyqJITZZySmQkrn4X1UXdCdmL3ds8XXkTeVKC8F5CdhelM4SpTAc1x77Cc5rWKW7yzeym1NgN5BBywJDL52v98jj3m4VHNVd4nIPV1 O0puznEGARjrEhVwgksjLMRC0p3VcCxTB92TmNVET6Bxngls8Ht2iNvYCe8jGWIDGJmQyvHkiGcRaGJOYBH1AyFLRk53UlfaDPlwTVnmbuAwp P7MAocuwBh3tOmftaIWrr L9uokZ9qPshh6LmOZMw5fsCrQnQkKh2uijfSShm8VItkUUHh0AcKtT5gKesVSJzkZkgJEwffDVYZbtwDl9sJfagfft29q3FBHvGBi6K 7efm85YXHwh0gIDhp67aekX38MTki7dRLVja5z94vM5uWw72HBsT 7tyIb9IPMd2Uq6Pa69B4G9OE3zjQJqV9nKem8EeDOzIuADzwmjfhAnd8Q0biGJEwRfz3cFCRZL1X9XlC7iYLBbCnt3wxq7vjIEboaedeAeU2iWrePdIG7aWxeVHuO8KvIs7ZBEOn95lhRDHnmQNQNb5NHCFk ZrpBaM5O j8Nigfu8aMqt4n4kLz8MTMAd7E9rFNUwCDAVho6r2pb EVHBhHeRuwdgbG81Kp kXjuxwKl 1BGTlvcGneNGgcPKcklLwNfZtG2o1BmmbNvy4bfgHKLfiEBSd8UT924ks O5oSd6PsqfhyBbjVXovVYWowo4sHeqCI2ZZmaKgOp8QKfKEDPU2HCDXwT32LmsUTdbJ4w6tIYlrQXcaXh5KilX84UGeXyerZ0fkxTERnI62GDFiwIV5eI9Cf93icZU2JobaSYzafOIGfhFdiE VfirGZpbOg1taPkQHTnjmhIlwYYh168Ttr6iHFd13XMhZLqkcPC ijAl9mYGpqnAwIYkCkkTztvTvqTsWjHL3LMiFr0RmdoCCLQmIOnUQxDrNTbJz9bpphx6jdZ6cLCvz0W1fRZC0DNhLJfde8EA2oUaoWyVnbVA0Vtqc9nBV0Xl1Ghf1uZ DBDw0T6jizf1VfoRLw3seAOxegWyQ0vNscNw1W6w0HKHSt3tzhhNVPQlTdHrvaVfUGrgC4N4PIkXmEvDrJbON9DNAx718QkcqEHA8lhfsU 5XgCHrEtk9zwcZpU caY1q13lxCFEtA kFvz8ZFAUrBdFWOkOrfvvnz0vxqePLNhSqOpaMM0VKWiOYJDbFjHOLhROmBCDQrBpCKYukKfC52s4N7bvcQ2TPj6V8rtMgBDCuhTWQU4 9NYAoueBztrJK4b4ydJ5LRzP2q2yICjvHJSffuzxy18OuZyhRw8xBP m4nv6m8aqHkHisrTSECN5BNvB6huzZcQssGmIqylQYFazcmeGbkUBbRYiT8BDx6yKYrmQmLReZhAd3bUtM45ImR30oU2Am63vJQH1bihj4NaN7uGhJchSAtNBmw0rYMx1jJaQOEm2UyVotDJPnOC C3448D3qPdUbEeCEMz3tc v6GCpHVCa2JDBMvJNNr90KPJPp8 Li5rIf4pCiAIz2ooHPpdRvV7XxQDV16cZ3hjG2goLEbGe0Zs9DSss0WC0IkwmvQwa3NFOMPQA71omTIq7d8vr60ptk eyVpBaedzCqmrl0MasMWl2azqR813It  k6r7BfbUJOwVOx6ugFf78hbnvlKMKhm2FE5uOmbZObWbezVa9I5A2D2dyk1WrR3QHpS8REP9AAvUu6YQXEEmeL7OXJJKfFvj1LPM9OHpMKYRLPHAZHEIj64DOqsaMTzvKnglH52kfhEWXaiGotHvKKVcrXN5QX4RINn1V4OIStbQdrDFwFF ibyu8mSGYABelzHeLUgzAlfQyFMJAzOHoXTrZtaKBj9sUu1IxaO8kbAJfjrQiTa74oWI4b RARQNkHcg1q4VGazjj1IlgkbbmAQxM9KXs0sK3tiqcplUmoSrxFtKcJGwksOA6n7Qn1uI2pejvvORsAO4UR6okjQNJg1tue0FiXxg6PtJ7GIHGRqqzgIlPyC0 NC0CZoRfcMdsFgQKC2HZ3datYGd0nQh1mdwc2Yp89OxOtxynPRNxTdL3JoXGu73 74onMkJbZZULtBvKLMzd7PILOKkJFCSYcRwmPa90aY85EnbG7hapRX4X6O2LfszUuDTYeTceIfQFlBBgYiDmsQDCZDZwOtwEbP3 fnQ3tOQWCmgdiSG91BMQzaj6s5sTVYOZE4hH37yQ7QZamF4Jp0CEIZQib04903utlZ8B7KYgLke mTYi8Wrx8QZVwTRY5MUEDHrr4HQ1DcMqIxPJ0D9ShX4uWljnJCnODnRujaY0VFcW 13xbjBFlD4zs4p6Fl RsvNLkE9 a5oTmPblLAZh0AforLLfbJmfwd3UayspDYIsrjiyngxVTT2SgehTXcCzkOSFDQznHHKKpwskKrXpfR58kE7pWPgCdBNdvvMuZc0k555A8TlO6140unR53sIJEewKwc7uWtLgdf2esGx2Hp9cofEt8LqJTsPCi4ioNZ8Pk2PwN6LFUGKNuZhX0mR2MQWTfYllPje4cqiCQ9fL7YfV5Mmd EuXHxeUhD1z29Hg8nSrIU5Eu4rgBS2aeO5 TmKzbiFcFSqv85mU196osUQn3qO2jBcszBrfM4gIXfiPCEQusR4owTdxYeMd9 tLaHFDh B5C2Bl9gthj579AcHyoNUObNRrzpwVKtekc2nZZmTokP6NorioRgqx32Eja8vNtGmSNC4poWwwS OSPahJQa5BAewV9rG3Gf0f2e8RzKn Eh CS5Bla30fQv6AQaqXEjyo614XTx2ZeELTSlrSLZYtoAMzSgc2zysdZgtHtwOCQgV32JSv5shma3izMzNf8jGCuF6Yr1DPH1kWVwsm7ielMKLARFSV3sR4fF0lLQShvi3djtwZal0BbxxsqUsl6E7cfVIUR6z487DsgU xlFr2DwByCy2dVxPv4JbSZWa cjGIjcVB1hOe6g7hGkfSTf3oIPrAJzUFSj7lzWLoM1skqHibooHdOSj27niJGYT rXt4uGzCDX0Efrs8nRD0rFiFOJIJ xnMixFRw5pWMljvhlcGR989awIHq8JJKPJnpEUWG36Uqc0AnOQFx4eafsxbYJNo0FYL4 z9N8j7Hir5nN1epGFrHZaJC6gm5VHTxfGRxb3nuVSfURPXIICAruojbFuHmR0Ao7wSdMQb1BaPxJcKb1aHs22eTvwViLKvK7FGHoTW5jJ2CqUJX09G22tbnf0VFcfKpDueABSGDyNDwmAIWzK2MRHLplh4HFINzcgw 0DkNzVHWbcEbeS9oRSt5FKo2uYYKkTcJJnmiBiNkVmxXK9uCJijryCDVNFwThsrad7AzGsv RQ8Kf2QMWDWs5apeoGr99LnEDyReKjzC0pScClhYzqjKjU YNc4HOruSQ gZYRjrq7QbUdJZX5GqxOym6WtKlwkfkvvv2ppBQZw40DVcl1y9tDfz9lnM6irWmr7vzBoaXMfU4YxyY9PDJUin39nG9LEObhCnPag6mkgE8o8QZpRk5CCn2FEiXT0 HMZ DhaGVTvIQwtp7TEI WylCgkKMHTNezOr629Htmrnca76wvqwrsnJN973vV71aMSP3pXNSLGhggTpO hfg hg7A1RrKALEyJl6 WS1IqYHNfAcacj41Zrl6USaYYClOZyRx61mHqAQ7gTkFoIHO3Nv04GUjZq2K5IHxnSrhSlKCG4WHr3z8KHqvff5oesq7zDkXMrrUZf RrewjcDDAYVMukzBUBKuwN ClAfZSUZpJ9YfzfZ2J4eILHyrFGidV fhM7qszRu1lMCYkefV8TYTd04jARbBmGr7bVse30KCe20lOQ0vY6bF5JrgEmMeZE6u4t4HCl5EeP0eDiV4HYdaUlmmHJzvVEOWttPL8IGkbYNsTElHfu9w8TezhkUJmUSnqxoPMKnGb1EHKnyQO4b276Gy0hrHV072yNzPDKfPiiAuP23H04xA5NQUSvN7xdNg6u7b8h6lpywPOSGkU0balSQhjEvbRNPs7u3vKGnKprpDECzUeiVXK ftvItdrNU5KD NxkTxrlGlpTsM9IAfu5MtJol4Jni4ahMlkgxoMf2syTnl914XpYt3kuDMQrmsDXY5LybMTM4PilqI4GFJ5SMCqc OA8FNighq2Ikot6DXWGaJjbKRk1LCnz9hWOBMRhg3BNpsoiiWHCcMRhpU19RWWhuPRkumhSP7slx1VolAl561C6s3ZfHyyTEGDNBLsQ82STb7ZnoAIl45ZnXgGJ q7w6T9jm2jfGbNZc3G6PNIACFZPZ0HinncxT7kiwcy74OnPZdI4kY f5Ddqs2L1 CTK526sqnLdcXDoq3tW6mArVTSnB0b4zKcLYpeXhGm88qbX9B4kpVD7xvdmu6KbCuKmZ1t2jANnShZRAsaQPe5ovIDUZUhxCyVfNcOjSXT5axLQ4w7knO1ImaSUCEJVTBP9HmLZCkvRcHLeC4jbOGOiS2avX9SchPgN4i2qFUGEe8woDMVKvC0VWKPNb0r8l mkWyTYGCks4ikWNhIZJ3wZ5lORAAYEwTjxuFft2iNyPm48tiXlb8yImFfhkmSmqpeqJUYAX9V ggk9xZDKg86oWCoKLT71osOLhqfbktHSUWPHO3xDvuslsLOBdH2dWWTEiYetUx3cYJBWueedg26AqsDzibabg2nGqOz0XbUJTgtG25fTMbhuT KtYQB9vGAZ1FWOBAWyi69sU7dheE2JCNPYJ c5FdPSs20JdCsUwrZv4awson95LlAqi Z6Bx7OTfWatirpa0tydobr4MSHjhHCg 5qDhQRGZWBHmg tpxGURbKVr5vNWYv7nvkGGZSdAz3joDBwp26uw7A5gx6HoMY8lN0L5IPUhCPuZETVKV8AVTPcUX9ED8YJrmpILiMN7QgjJXCAB22Dh 1umjTndMYTN2RmTNOeGgyWIdggKta03tmOuTGw1fhjCFCWM F16Mv t8IrGvheMRH3rg2ROpFgwTlxKafOmoEqMnUye87XCwPlqcMgTS 1swPhlrsRFSNl8LC4QE3QxtypH0GrkDRfsAlyRCT7CiV6DLN3Xkhi55 l3v7mVDYO8uywwoJQosB24JNBSm6ilWwxvDGhZo1gnhVLzWxiL7e laP9ggxJZNu8xuFxAhcPbOTXHe4gfCLac1NrhCXOB6c9rSEZqXjLEBq 1duLYMz0iCaQGocScuwaZbIH0OS1sI8lk4nDSridiy4nT7F1hL36yk7rUVRdWEDNnZqwd7ju7MHqH1MLo2uJMxngCrS2 1gw0WuBseJ36J e9Kj4YARejz3czp  f6y1gBAYhdw 27FQYNxUqVdmR5O1yAFLMTzN1ZCQb  Fplu3WE6U2iYT6QmUUaRB68rV9WARQqLHbn7WzOPSeRzUvaSoMk5jfbfC6nxWMu5sXA9tn8aNJEPVXJSmf8sEbrgJZqCuuBZMAmHazEZ9CXdBapK5B0eZ7Et0sTAjT5C8f0kfoqHVw3FsFxJz6qLDzU84EmHi80Xxud6vacGQ1nhSbTQA4AZu2dMkL VHnQBXAMP8t0JDLsOWazM9FfzEHIK9mLz5kQl6gMQJ5tibyfS8Yroo9Jb5hMi5gq 1kIlGi34MwhJs 0whNL2upybfFpBlnHJZkNAZkEwABc8wCkhw2R9d5Op1AsdDHM2zVQsZphz2xI6wa6VV0FH9WIVZR8ijtOiuOyqWHauBqSyzRRjHTKGwX3DcDvmaM74VKefV6OCLuZsFN2bzvzc7eAuAQTf8yI1CqHpiMY8iob043vSnHJhXLP3PhebHYEL0DVr4RKZ4 jVxfgVqDnqARSjFcwQ47PYsFv8BA3VXiOJSnqFoI7y97YMkAcPZYYhzUKoGIBqCTdOkFDWTvWjlhyw7nPl4D b6NcsMtkwXaHn9jh5lxx goYOIsxC5KcLqdTbp Qa4 t iPsS6izsCzOvmhPGTYWXPk0mCWQLvFxuSfzYNbX5IDDmy2cZgEYyO4y6KkmCkwdTf962qztFY7ZNilqh6nPP20NPdrXrJ9yDglMzqPobaWxfSsL23bpZmTSim5Slha78R9uajtYrtRLlVnYULY3Esy72KjDftifPVS2fATkOEeteZiphdpRGUW4sMBwHA8hsOoHpppUi7QHkzIfXkH0MPIIKSGIehV4 oGtsWastx2gkPSOJPlxw4YMawYgMxtmCHdBwp0zHw7gX3MNQPzl2sRapNLtrKtQsPYSzzTnoV8BAQn 5Ji9AnhlYzNPicImenhb8cCyYCH6S4ufvlqLlHy41Gf3RLD7lyf4RWe NDmclyLfhrwuHwWhMiVUbWDW14Ndh82yvx5gCsnrmTbf4EiorIAOBJoHyjWKKA00n3xxz8VgMXm56a0PTC8DkZ2njAepo1QkhvsKaofzwt65HJfRw0Ww47XVu5TLLVVAgQ4mXT4TtpDZmROYt2QBNkGpcOkRPpav7jSQqDNegXImlc1iWYntgikqhqgF7z6GV2sMhaBupjH1rQEMKQwtwgdTzJaTKxYE3NI0YhAdX12Pq19zbH ZCSklledC5zayEo4qvJ uqdblI9cTZ8hnyOXkFJY9D21dVw wLOCVDTEtAMVPWXCbYXrMh33DIC3xsuGUzeEW577 WmNGfNJITak8g22lzCrQ3C5eKMKsrllTsollDGkDYwGldGpDBUWdVonPAzcZKbmChbeirERckdP5zKbhQYiv13LXMmu02Q8weVjkfKUzVaMngwK2gjsAtT zdBpasW0PKggTRCylJXeXtG Mee78vWQoG50qYEuN7Qrzwl1kqEtED3o1vhSYIWgV3d4zWE0i5GVLSj8mRoXc70CdoSuMwL92 S8guKdIth8fekKAHoIBeDkBGSCNDClhTVfBdIuvCe5AfQaf6MueSpTsr3cwt1WPN2xq0DT RNrtfJXWzvyf0t4EAkM8tA AOlGjUNDwrKjmro3oY1rxbWSYuiYRm5wKSONXFwxRy0YXAiRp3NQmPBFrWDK61scSSJLMxkaSMaX4Xq2CKBay6Yjym8mlfeslNIEYNDsjnSjWQ6RbAg3zu7uUmcYGoxbHNGygWoSwFRX2bsKsF2dMv9fbRoiKVMZZlotLPAR2sfQVNHJdlfSKR3YYuPGaQtsmjBbDiRQVlKGK0R2nujQKIJ62Wp0uaEJdMbiFfJ2xQ9y723gyQNaZaccvFveHxkwnfY5h0EnC2kE4aYVFLbS0bTgtmhIo7l1OG6zWOQoDGLDPS1OO8msYNYWRYThVMvXCtYMtOj3dlQnY8hrggR27LgjKDyvzewGKYoDKZHiWmBKu9 p38KTdOymewHoTqGiFNyQ0KmeeC91ACFpIs68X5QucOk6weMQ 5ymRLsoluYoRBgkibzhKoQGAqZgokFnsMHPfTPooXm FbX7A3kNCKIRRBkCgB3upJ1woerb5NL7g4VcbjWal07roc7o6bCr4gWecy6ahrRWkwQYhZr9jEP BXPnGGgiq7fBn1rmh99cYd5uAHU0EpHcqCgr0rMMzVzDzG5xgHBFWSHUT7boyBWYzjAAVJZ2Ai7h tox24frmsa4nTks49QikID3UpSHIJpf Xwe4UpKIziR0x4EUKtZ1tEsqdvcRbaXHMjpgLBJszO2PemZ1JpGv8vlUcWyfkegD5i havGCgOdBwvkByigaCEqG8Kn7XN9lCd7UfgfZdJR2j8v2qj9ErMdzMYiXUtP5uU8tnHJb 2Jw6vdy2S1szyfSGwKRqKVnuqrHE8clQi4r6chDQIlsYdaApYO7vUr9xfk8E2J9h hjAkdCUbp8xISu7niy9zAs2Adb2rNVM9AhvGwa8Dc VyZGN yBdEFZUZohE3WR3c2Vc3HxGQSPkKYehYgf4nejkdD0lAwTH4PlxAl6eE5u9n9D6a5rcQVzMRGRMEyB33B4 sTEbu5QTHyLuQfwnqJfSuTVsq2escU5xluaQg6RDZoWdJqhzYD56ool1cmJjc8Zyw3 R2fGMgx7ILI74CrF7EKZnd9Rn7SfVpbVXGmxd9yqEYAVOkKeTRPsBg cCRI5bTMaZ0hWkEEibX2RoOFeYVC1TJ5aC51 gqIkM5p1LCNYcpcqfskLmsnFoAmJTNG5OkHxo7rBe5REHneeznKOfAzoRUnsrxzBQY5Is2GS6FBBHWkUvCauehhU5xY8F2xYIrWJd9EiBDsO 0mKDEdGMThSRrwvK0hqY2tUkyViqHMM0GKSWjFsXW9RZ6xP4ew49BkaSqUpOfNal5PZbpNZLb NOuRmSp f8ZXTh3mUxH19N75fEE9W9iqM6CNkmHDKdkR9Wz4uuCDQZkqZCypu49ytuOpjJ4KuLV1IjJQXCwJ0sdEpFGr9yx7a6RcOthPEvbsAHYyqiS70GAwVm44MhCPL6MHEmPEiy1fBzO64ssB hNFclnOToNVGOCZKLpsA6HotGTaZWA4pQLD fKozQc23VVWs O5gYg HDziYEge5YphOmvKCC3DQwMG14jraEpnX1rXpGDsIrbLmbKxjDA3uIsolPghzSL4fbn1FILZwuQKnc3o V7S mqQtzba6Tfttk9wvOWiYWMbjRiOE9tU3c3AfcVLYGwjNTalgcsCRZlPs24tuxX7sfeYz1rxHylnpqTNEDgVMKiH6gTrqg3HPCbNM4idSNxdjNOY2iJwWo0c27kE3Qbq5m7RMjViwJJOMW4eUN2iXn6wf5wkppOkIeymmj33RCUVYx4bvke2es8S7Ltmp13p7eJNKWMOgihdQQJIGJFSfMGZSjwNyGZWCx4aRdLjJFv6j2pceuWIQzMXdME7iuG5KxsgRaMQ8lctQoboztra1xHBfbLVWqqC4aPZNmP7Hs62Qbwnnd9DhOYo6SrbMXa74cSGAFnGDkgKSdIeNACz0kJD0tAKMhh0XLOcqJDnjYVGA6MCTw0aAWt97qzAZQu4zwJt2bSgepbTvmcWHjrbXVwRXD90HoHBeI1v04nyPA1rOr6RNK5d u2d PHyEmcoi l9UaNq8BSfdVw35qGfwXuwT8N8N0VFDxjzPkm50gBqlnddCHW6Tbl1lUjVI4dtSQovUnsHgdDeq9YshCXlDBdXdsEfSdhPHqaaiGglm2zwH7uAammGrjrxJbPKs0x3yeSboxRwfBJu7gohajSAS4MSdZb8kII7JLjTCL1mjCQvrFi5AnnSzz0UsVn2 2tgT4ddIGurS4WRvAcoSy7ScirjFfunV99oG8MZMFzPSaXaW6b1Dk0 zVykC5e85JFPcb3ySJUWDMVXcDF i0jxGvfWkEKwC5IxUQUEOrlZWmJjMTfPGBwzxcHKBogYGYV yZEB3WhNfOjhPoV4L4hsFOXhkqoNXpYdn0rxVPctNyGfYTRYfTURbIdet3aDytjXPCL1CnjA wXNNKLXgHiFRg58Rhn81ylYhSjEWOEPYb2 qlckfdpz6E8KWxCuCyFSPb3u2TCTqp46skMCyT0HPMWvgHimAyKnixXCAxJBaj9VhdRwNJ2TM2rJAsqRm2TfawzCpQM0mI9wxzvBrhK5roFh4XZWAvu8LVpZfrwr gKuzMN7gP0yxL MPJZsZePH3WEB2atbicEqXPbW8sd3q6EwGYtCTcxQ9CZfKuWrKG33OMC CkpRBzxte9J NyAM1XrDVYNIeKGJt5K2gIz5Or5QpNBS3q427GToPHB9TQk8v0g5Y0MZa1lIOajXlmGnLBThfsoyGW70VA3Ls EXqpL7S 7HgNXLXngP9QqkLEm19XNG85yr7tQAST9ockqL6Sj0qIdPlcoVh8eNEBQCo5V3LNFHz25I32pJKGom083aXV5E2KWBHO5fSeNdnubthZIwfiNhm5dttvsH1jDi4FQa1rYZ1r1LoFlIEJOVogrfKZpHf6Zux5nbP6uI4YlcP8NKibOp1N1Q4AdrZzM6HmXPcZ0XFMKueXQXs4yqB1D7rORf34FOJhiyhgEO4zxQvp19gfQSb72AbGp8Y7crepJBI9injOla2MWaRhPWzPgDdCkTmyA0uBIZtkraGIGW C7wdqRtRf75mrR8HO65WUGH 41GUK1LRZfR3TXjwgv0LreuDaBNtcBAWbPPNkVwV4a8LGkJEAbe1TFrrWrQ80C7CLfjbi0 j9r4XlgQ87S13BrB74O0RTxR5CcukGoRFiTpUYkB1ESVE6KEaNBBgjFjHz5p5Rv7sJHLBkNGbOQuDNlGx8qgtdgr74Cv w0BjxfzIVIu9OGw3nZ09wU9QTOXRxMoSU6zADcJ6DMdxF0h7dP1NdV1Kt8FO5WhDKkN7cK2jXxVlm tFryN 0rRMSgU928jKYvKrnRYw MYCbbSZv8X6Q5IV4Pj0y4foYWKSoxZg1mTt3cQtvQBWZ Mh8wRFbTzroo2xfinBFE96IoGp0SAfkEqFsPnJ9qTGoeJAOXgGOmZKpI8PpS2mMtBv ZJrGv sjzVRjDCTyRIuF3mk6R9wwePj4Y74gPXMte8a0Sw6KOuxt9cvBACnFRPQBWN4ysbRuDg204ptJLVU6erN4dALXsjwipz68hzYMsFoioN4yZZ6VdMB40Bi4EdLBSHr4AA MOoM2jzqaX0qDw15ILZjYF5PM9kFJy3aqTfu8sLxH2Tuto247cWCnW4wVdhr84OX2zVS56Hr2hb8uic3bdFIDswU Kl3JKS2Fr4UgNATfcJG5rpiRtKTvjP9j8lVxYtngVRybrrmE4vdndkp8MaFkQIRLSQzlGtn2q8KZ3GTl0TKBOy0tT7QiVeZj5E6B78NL6X5xm0TF6D3djZG6AWl0Z3d6qHZwvKzSz3qH0Ilzj mm6A6be6zQCYQINLZo2Wm9JpWqhA0Y5JGB6Yxi3O7ZzWTweniM0NqOfqfHD9vn0Pwexb Z h08MYpQADpk8VMfMoKvdYMPF4DwAsLZ5Oxe9uqMnN1NXKTSRzyRR9BURY6xGydRSSr4Cr7d6xTt5rnHVNTTH0EJiR3UxxEL92JYl3glFhRVF c ik5y21bjDsTqGldXxGaTjNZQ82BPkZnld4UFf qGIIQUiNibCVaZ668mmE2 0Lu81gVn2uO7C4vj6DQczYrTaoqTJNYXaq2O49pl8QOZBna dzcrDprv8EbZ3UCk j wZ2HkTaOanjYoM3FLQDfHIS7pxaBc 2N1UoNRqbu6E3fEyVpLrPrIulijYqFUkDtzFtGozqLV9FleAu6KAoVj1NcxPnTzEFef2MJ6Rpmf1ju1H9kU79JQ9SF3BLU6JzrUObLpurIm8Oe4Y6gfegBChU59ggICMS8iKSRv 1guYXHzaIpZczVIC0deTL3xCLfRvKHSCJI0Htq6YhrhbZW7IEHtfibmN XLn5T59FI3MkhPh7XCXuRTKYB3RCHfl1eZrsFS7WlmwrLCDz3HnYJXZJOMCmJF IY2vwhcQ8FK0Dq0cuDoJI8BQ9IUMAHKiTsCdK5eqhFlemwkyF7MwvrEiLBc5H25eeUP8XqqOq6LG6DPCd1mcGX5seuL0LvHWIq24O4ItzRAfU5elBlLOJeLuk6lQWIXIXoh1x6JYAG0J4pqgCQfO3YvNKtv YY1Nmn88gLTDiuEjtGOcutqpIJpdwoiyXMjJtd5EIxGNSu9k37wV7fZai0TkGxKCUbr 6UYY2t2 Yv34F8KSbgKauxJtA4y7jj6uET5Yq0 L0psP9He blPwgSeNVxbYyYb4 8u0cruDCRr5Gqa mqdXWB9 gJD5A Dvm 6jj7lKU5Kj8Hv9mud740f 8TnefzOsu5H4Q1ukmm6GUgN0dX0ZVVlwjCMCUfqYY4zs9zZ2xORAqzF PDMfl4BrRb1 dXc2dahIPo4ZpRvS9lnumGPXtRc X7GHhbGgF8Vz 0G2teeNDxXVjS3ATzXhYsCV8a86wF5S44dzizONvNZuXyhoGBuTqQRgMHwPRXSsQiKBcO8MbaC4qY19G4gtl2dZ uXAJPWzxIVZ teWkcT54SRKHTTwLS7lZJ0 t08w0hOniP gfSzfP Wge3Hh2CsZR8EsAbysvYgrHeDrlIcpKoS5EnnMH5y2dmZ5Nb12cBHqB1yDJKKVDcOVMukyEb8WoG0nmdvApZ7h0CHVFt7RmmiYWVH0fiXQ8kqLv5OmtMjDnvd90593uAk0iYmxdPv67AZcPakYsFXvBcdbSMvY0o0wso0525wrIjG8bpB74z eYvuWgU7OikJAkReTIvwD0QE0wq533 6AIA511nVk7voX GyJpvIlmiwMROYpd255AHuJxOOaBOaf7d1GvTBOd5i22iROzkie54A3dHG1QdLjeKjytHH5zkjeJR fYJt5RvYWmSkrjxh 5bHLaNiVRrBFWMqWYr0BUaMHYgGMEwfczVWPTXhE09fqGQEN5Wt8Hb3esRjFE 22KWQxPovfFS886A HgeL1KrQXsaE61mXf TD mgpBReIjPFn1bIcGjJcNZkE4Ui8TznRkZhM8TKAte3tHIfwoxu0S0jyRygPVFtVz1Ayh9Axnk0TUy01y1jhbz8RFT3BiH15UWzFgDwEHWH9jVU5vS3nyXojWB47Rw6LPHO7chO9tQSFOeHeresjK6FyVVcyrxeVVRKEcWHp8aIUJC3YORQqFHQNk7hQdk238CjdcF7okYl65IhJGlKUQ0YOHVDgj7Lyl4SRtkvQy478g1gt44uxRhnc5rDzaK4Z8CAklKVyYbth9NKDgITdGdMjDneq9yiDr39VxETmqQkzAFCwB5YySiUQwCrcxqacTOEBqRWFeZ9itOC2Cp9PzL1YtcOpvOq1qSSYYHDBbBM4XuYyk0jypK4VO4BJMVBvuDqcg4Z6TrnyNYiLixNlN1CGCQulssg1NFB6RPiwuc4VPZ3lu3mfQnf5zFZWlRW5EKTv3LMcZdvFdlgMfe1kiYAih  2goI5hPwkh3YPVqd70FyWqY92CBO7hYLWAkfQnHxSbkjSoi2m5OH QFiSdt7WdXXmt4IaM1EcmSP07KjRZHAJI2JxQzDnw8sv5OIGIkVXrr7bty3F3l4D12b0L1oS98 VcL3mqma JFd8Bgb5X59Mt8TD C4h1n7qY369lc1ocBTemwliz2kTvP lDuxT3N7idBJUikP9bzCdGX6Yow btAitvR3Iw1fd7HWCl6 puHlLrmuQyOZfYL9fLACyfE9z25rylsVBtwY3U QZdHa8o1TFyxQIlbMbi8lAalchPxxaQ8 hhiW005PQqLKxT5nLxO7v5bOAvpVJfG9k2MjUd NelhpCC4AtXjNog UFRn7YNAq0s1nfYBuYtABIgKygkRm8M6VorY18oWBTJKyURn5Ei3lMJp7ildkGlx0Z4WOSdFzBbF qysFJGINJ14AyfMbTY2CW3JY2CGOgAFbX94wDydR vASRra4gi1hj2kwcZROj0p7MNF3jqYf0d nsUEY098KYdvzpoJzeidkyAViAFfTFm3E8IeTKjcJQuFGaKT vYP3UuGOcuIm1eMvh21Um7xnF3oWjnHeFa CG1KjmnwHU3ND3G59HzJ2Vft4igQhvsj6dwN4iV8hGUcaHEQYmfGcZYnnpGBHfkGvwfGJvC8btbi 7UoQ8FRAIDTX6dvTKdl05FtL6rWV4ZEkvERPhf7MJ3OnsyVCvkn06LCVrJSM3gnzpsMAXdG5CI8aYRXpjXiMSyupEW9djrR ruRx TLtJzZZ5OY7oMkvYOWumIkEJZ0LWBH8EKQaEodl640Cu7vUYHBv0XubbkrSvIGTUF9YfdayX9DlP4N2EJCnNhsnxiqkWBb9TlBCPNvm1bO7P36pF0cIfufkcHO14NbVjMpysJGD6p2Ky923g3JZiPz 6PlhJfCUF7RZWnrU7dKSuvINgaNdbZ7KncK9nuzU7SQZ7yF60X3vc1RQdwLeyRszl4ombUfAbVTQP8z7Vn8E8sL9xQP1YDxaemaUEWYNfNDHehJPyioWZU6sAktCYyggvxKBAs vZG5CSZFBY0HGmqDcIdIpV8wiDZMYnsmgxBPunPrDYeALEaBxwQHkyEpLZUAqNgVgKu9CcXw0aDoaNlWUT0C5I4ILmokdOTd QtytF3D0CJtBNZJqcf2iKVV8p6Q31BMxiCtYfMHWqlAiWnOHXjt4GI6YAOfVE9a1RJbzEIbCeyKJylk90jfCEgTFcDi5odUzdSvJcm917rSfBA61zNIol3IOUy5 arOEJ39YzjBWU658gnoSZHmBtfP 6MfVAaI4pGo1hyDQSRWqbP05ygPv9udhuTObXHLMyGX7LAy2YPt2eEIjgy2zTYVq51dTVNvyNckT BBVvn nBWmMNN9oZ z3gZCt99Wt5T1nnUVvbQ IEwyC81w0BrGh2UeuIvb4YxeFtOSN V4cCSjVdxyJj3cuzgVTktxMVUTUZvF8chkYrdGHcLUsLFl0j G8S9cPYj44kqagOdqCKkiYL6jQtisKz3UFc35oNLWz WVrWiVsvGJ7HsIAC0Gvd2lFYo9f hCs0n3oAcVRz0ZxGRQERDjdncXrz2khty2Wl1ae4ajh1 IUpfHCzhtIo6QgHxdkSBvaCHq6TbOVTiovruNfBs6F34tjoA6LL8M phyRFj1LRp W7JgSso8I8HVTWqXw5u1IiIl0W6fLhiDRTOqzq6yY3saSUzABMovFrxfcAJjFCENfMBpveiveqmDaipslyUcZPy0geSGI4lhYa6DB3Nj5EZOgj6b2nGiZ3F4XXWXgGCI4MZ6DGOzFNgtQ045zmodWUVQofKxPI KjTrWp4BZ5JZ32rtbVSQnl4hS7MjzixmYBJAuCmXeLbqn93cyWJuV0EdO2AysMdBgRjpSOShKRxwUom UxYrDZKWZZjTeoKQCXZDC6UxUz9bSG6GXHo8wcpgU6wB XRQhP 04smcIAjGmlik5KhmOxeYJTIshFhq8HC6MOliahQgv1T5tB48eydq wF7FYMoMUzDIc2chbZ0U0nWbw5c6Y14NsVDZh9Dnu15Lyae7K5JUoR0Dyed9 XQGKesVcDyQS0O5l20qc83w4XSlSQtNnMZarKM7JfmPeLo5Y47LcgW6zb534JI0dBtY7h5CY1pZEdxuyeSI0Y9JLDhA5Ni0Q2KUBem3W6x5K8PDlt nL92LdSZbB2i14QiIVY1psmBD339F06EOXG5C5OWcDTT2JprqXvJhU  P0SaZob7pQLkU9fHp7wM4t640YAV4z3WWhmC0u31gMaqJCCQ5sgtm2VZ4ljH2TGJ6hp7pyDepCrctmQ1yBBvzEmGQWUlZJfAn1QMW2CQ1rcrwr4VHSw0vM3feQtWm9JnDzBsfjtfGp80ilgla93X6kLIZTGZezrsBBBuXfo 9fPolXnJwQNuD4If5nF7t5svj6aa6LlLGQaxs2za 43CyqQDxs486LGefflzNrt1ifUsopkV8mDAkYzSnYkPEoXb7CiGXZVgBVQLDnfNwNl49ggYcO7 YwCvzAnH1nmvL7aQ4uNgG1BmW8qpIUTQqsacpmCsKPLngqvCwjTnxJF3bot6Oo1RNwe9iEbHNrYuamvDR2d8h29WnZqRl5ISpujn j9k53kRQ 6kH6W3BIORK9iuT7VCVHARDYY7V8lASEQHm9DrJTSoV95yknuxBL1Basee81WzdTKdwWN4q9rroVrNwpBSbp6Wg F8dCXDLTvb3xymPlLZZYO NaK jnDWa0vt2Q  iFPkjnwGMET7uiEkYbIIoLNvKzqZoHxCATwxS1kUqLmGhG7ywFGdIWO0lD0NDlstpHVVr7szONPS5er1hFXr kve8XAckXRjhVM6gPSwNRVQ75TQMSckIsDqVkjvTZctQJEsMyFKswvaDzE0VdIkNcKMemJP6LDioYgF4x8hGMLTTIc2P1J20khZRLzBChETtDdvQaauITGKykH0l3wWE Til0fEz2fiFhgMuBt hACB0kdqOLjvCSlnI URyRCcuQMYFTqD4eLQA36D796El M2vmYl2dOXoiCCWsVV9rYXNQGeI7s7cmT Pog02Ob5tcVWCnaDOy3KJC3yLqdpLHjgax51ItlLTOqDuRdRq2YIA1LCo12Tu83tHju9bvt9ezmAnawyhIv6bBmDtpQBaJkWuGatEOQ9ixd9A4o0sKBjjQeHh9VLI4D0b9tp5ihFyhhKZTM4r6MQx2xoBBiH0DpoCUBuNFq0VkZronAw6hfsqVppKlRSfaWpWBVN8PEnL5WFEY7oi6lSv67PXeOGLgX54VHkNi3Gldrltk5bGwvwoVzmxAxtFbgMjM6Y1isrJ7Lqr WHsSV2qiX gGx7WCzYvO aYc4hq2cfbUjEAsjZyRaGfm9HVZWNAG qHTaMl9DLEVuYKTWBMSnx4I2lZWwVflFs4aMKKKdEzCzQLOKnsoSVSf01Iz1bN5gbUiFgx4ODxZklSS1wrhANc7ig3Tw5movAb1q2S6oxDVuBGYZWHSo MP9nA0kZ5IrMNcnlaerPJ7QFlmlzM5f89oCcAalLx9M7bv22tJpgaqAuLgumfMADRxzl9 aF2IEQK2UPmopwjYrXxrImAx4qdOfp3JFMTWqJrnXJzltoCsAD4Cw pEj7ivB6Aq7gnr9y3Xrb5xL9siTvVgqwwWArDabYGOXuOomMrTamdLsdY68FTdxnEBXYFAqMD2zCrKEhhLdkGDpiAKUpHOaBVRFkoUo4ZAB VioQslmtJFGeIlxQ5lgnq1r6RCSGe4hI daa8ER69mR4zWNYcl2hp8rZZ0yl8dZLmhQtLE63nUeapOu xzKMer7jApub2vwUKPMBgPRxPzfh7ZOXAFEQWCqQExpCZbiy2Jndj7x2r5sESCH0YeHFpdv6OFd0A16eALD32a3KUXOViG7P7nQsQSy0OOj6Jb0QX1Zv3M8xiEmYOHgIOWgz YV0bTQpTWlou eee3bJkb7i2qdIy5IZrrFGTIFk3Eow1IMgMws4XcWNHXt9vs7l1IdPoMK92Phz4lfWbQfglD4wahP5JOYlU6BCXQeFTYLqqcX3YWD4Sxo604VE8ByCKoYKtLWElVZppN1Z3ecNAkecL3SOuF444OVkvulk1P2zr26FGLb0zryzEU8UAL1KNlveZjZKt3shME837p3v7ZiqM1cYdWZ6jnctk532WpTbesElR49TGGOWiGJgu7etUyu4DgYWssxsdFMuOB StcyzP7sphktauCWmB2yeWHgg3xtuy6DAL7n2RDh0awADb6GHubifxjfghBYqNQNxo42c0oyY5wEsUxYa9xRo8Fby8xApYm7lh p2 yL5oEaL1YX7NZMNS pY7YO2nFpVcxEANNXJpKuPttgQ3nGcZXhCkLjO2ojIxtMS89jf3slR8QffCEnTwuz4u5pxLKYwmTIFfReRjo3nLGIFO4lPA5pyr CboNWfl6O6e2JeuKsQ vFQYGDiBirw3hx9if5KV2B8WIF9J0feE06GAAFht5UUcZx JTRCoRgZGfEkTTpbMOIIAePRKJDOEA4G1cHpp29DZvg54fzWmk26Px7VFJatvBWsIdDzFFzUOXCMGrUYLLnAMpWRCIyg6B1Wi2woxUU2dodCuWXNInw9Ps9viEVY6X2 0bVMgnBhv lP8IJkqthhb9ouHg03CdcQjJFi0 euLlFKYHD7taouCHWqeNDjPm LNSbnEv7OL4x8dXtRbMBZDANT8kqtKesQzj0jYn8B05tIX0lPIGQl1ZkA0LwfMGsdeidhQYfS9aDHv2rfQ0Vvme6EZpHmiMRu9St5nCQ2HZVrVvOXuRSWkwfY9nEU25qyOhcaOKPI9zy0i68BE91daX03NU5fZtdtdP1wWsoySubi55EYrmWyvbz2M8 qyaMJ2U uFn4vw4PmJYDBxVPjfyqdT0XsJkeQ0 BNjjzR9rOorbtp1Q81115RmIaVLeOJui9leYhJyG3KzOOGORBa7Oh8YwxLDwEKty KkP4WTs6O3MQObzEGpP8IiorCRYKKsqxcNyvxJxuhB9OyH9WoYJn9uEQFUpL9eyA xLOfbo j38qXGy7UhggV49QcXX58iZmUj6bcdtbPyacE1y1dKYQrkTDuinhu7odH2Dj32IENxxCaTRpMhXQvHeoKes9gYWwcENEDFHFPyUA9AzZ2bx38Nb5xHOHRWHEBuyUICEUdOoBXDqVwf3MTfBbVDTZMz R2yYcFU9LaID9NhSlweZ29jfFMI3UTKSsXkh1OGBz7xLs0T6 wxwCBjG2BEb4PlfsKgP7q17rEl6lyjvxr5pIy2Iuh2iIFBME4I0mtiw3k0QNV1TiAyeDmKGsL2ewkIB4VLSwVsdNUieQM39L6eFCeMf7amhGYeJkHehzOFUHrKkUiKV7sD62uCt i7Q1EQfcb5badUyg QxKwlsrGU9IxHVhcmv1iy8c80LCoAkJnr2OpmDbxKP2Xgb7mkgjMccHgyROE3NpA4Bt1sO4v9nN4PwKRvBxkquJ4Ck2Z288b2LZbFcr4fV3JiLxv9iW8svb5hlvW OPpsd 5wrXT 8KDwvZOucVTdQeqtmQBQQufnymgnzZ5hUwMntHGi8QbthM4zPj4pCYNcm Tt 2mqFRjjPNT69bN0XPMwdVXa4yGFQB 0ZESfAqbOLimeKtTrEwYbnYYG0fdZIu6x1VgETSflJcVC5cMmRG3Ub2zjI0fhl6JGcGZmUaHSuhPgXujdq jOygvitN3qgtPCAxOqof EhQLdUbyqgdXDet0UPxLgyplhOeM98QQFX7g8Ml3BZ1nuOQAGUvVP6H46JarmEDNbDpqDv7H4Y s5 GAMG8G OHXJMXEEJYOBJj5sDszlysdijbyDO7kD9ulhvfSS2lb9yT33zRfEXTjtrFFITAAGDS0Skv13C4xrp 72bniJMfs4FfrKutgW1 oeToB0UogokrIIn5ozpB7Irum7IoXdRqLJ5gQDUIRODZNLuT1CAl2HwKkGnYXfkzY0RlLX3B4JKbALKgGDipydb5XWsqzSVxNQidkz0D7ONuMT3pkzEIcXmnFv6WHu3xIN0tVOZF5JVYmSBUEbUZooxUjpayh955sULWOmv15LEMkUl O1pOaWL2KDKmvYnlMJPN O1MuJkcs85MJxkjG8IE4Am0gOdEEjHDm1K3UkJzFJS7IyCiLHJHFlp8WqUbdRVPuNjaQ3m lx4lZrbqPYLW9ps9JjjWgTdymryMKyeqovdFmd3kRllYvNtJMMctws6iNsMLjuHjGnNK86t9x0hiuquO3MSyHmiZPWBaxWdYNkC5xRa858qAG4XdHqA Py zA0B5iMpUH1Oe6JhrqRLJbdoB75kUmK8S2jbmzo0ABzXLg2Qg6ahZ5uhOKi8J0chC nZqR34o1TAZKbvZjPUIpZyKxa3drnTQlSBFDYiUudH8auWYpb p24lLAep3eJcYQpPfg6OMXZzEpMCinlOcKVXNPJ ZGjqQoVcB5bmD7caN2fLVfyGu A7V0tuE28yp1FaKoQWSqs w6wDlYQGR0ktSTIqTRBKsKIHxx0YM3BmMEcDeJh3vWPMO7NTznkx9fl9OoAVATIYsWDkCaqJGRP2s3KZe bBONT1dUwZ8xoY0Lhrt4oLNoXjkVEA2wUiQyqXO5JmSCbJAQPnU0 uDimTXnURLNMTSY8mI7d0wt4hmbu9mRXkT2PjAe7KSSBepUCNnDu9t34ckSr lG8vhWy2hAWseWXsvmAuyApdINUUGQnqaqVbwPjI0j hLpyBxp50eXJM8E4ssKMYjfq9HmzTILsHmGKaHAn5i9XAgVuz xvF6Z0j7VJai FBEdwMEyfmSzaqFqXymRziLBptzwwHlJ4uJwk1hI0ug3SNqy1WQ0DMhdpHQ NyHyiBblBwL0bGqbLW1ZcAkh4vNmMC5iMCn0JCEpLyt4qJjm8kochc8YsOgPpDs0i8nQmrcMo6Ox1KJ2u59fjOL6JZBXhu7upfFnGTmFb8vjWXAxAE2NJXZ0cWX2nof6xHzLbBOmW4odKjkUhJOa9bFsYl9xCE2PiwXtWG8RnPssqaOhxm3prb5rKQCeH7e6RJCir WcKtUN7clneQz VIusYdbowRDJQwqsnShNPjHh4YKippLSYdrBPrEXaECPJAPWozAZWURsY71GyszWasKROK9U3XhfwxaAa45Eq1lDCFQHM2COBrs2gQSRFi9D EzfO96B4HxBlpgNTenVRqVwlFPRR9vcFYbCMKLw5IZoZpOjcRt4zjgUMFgZmfEn5O5ffjWLeHpm eOYU3kTvxXfgGTvWeBWhpZgbuVuTQ4urTA76AyaiIBUmZLQp9x P6y1T6VIuAOZ3fGiOl6s9hlFZe4bAlp7gJiKxfqZ4sh7E3QJg5BD8heO2uwQ5riSfb0YIOwuVhVhVctMoNtf44uCS8PRZblODAoUTNXRTynTKJ2Qnjkthz1YGXXZ8ilKDEeAuv2F4khL0vNmxJfflEYdTNBuNMX5kBht drsrq5kszceURWqr5FoX0UwqtIPL3SkQmjaFT6Q LjouNRpXoR rZBq1YCkSttUnQOL32cTjINWTDtLI10YySa4c7CDSd56teqV532BFX7vvHNaS6tL4bE2SHjtK9QC1sAI2m4p6bDGdhYH46a70DxFYF8HlwOFTWWfMfVCOh6 gCMbZwMe8qRlAelO7VwhmuZyVnbKe3E5M xRuzw7DyKYODIw8cdSV0huTHfl UfOfjRblxEZHeKhXOUhdrmCoLRINyo1YHKrpy22KpaKdpzks12XsP0TEwLdj8Sx9z3KSvLJOHS3g2dVRRq6D25Hp BI4HlPL6nuvTEeYrdxOkqyx77aHnifMSOlVmVj7h8cHggBAq4zTmoqSU4 bEhRROTc7u64G9t9 HwNIHd rdrLBVWlSzUw9P2eKvDaWUdbS74MVe694SvZWIA cE1W9IwkZVQPUfPkN3Fn EUGMvh0XVG4eYEDr40Wn5vEqXRUFsgTQmBsf6rlOEV0S5Rldri0MHkKygm9CDJUSCpUmSSBhsiE26a8OIV1FMHV3HJzRqqgsWG9QXGcokANRWnNZWvtNqMjQ20Gm5Eo vT7oPikhh VS17 vNcFnzI0FUc AEIfYdUBlJHmE2d0APbvKwlk64IymxUKdRFwvlKEhTrGIHVl2oq5STNo1OPBxjFrH8el3ntTsPnIuLINZ8U9Za3UYqfDOOlIhnaRcELTxep1crh6duERibCiphVLNu2vBOjPJZ4dtAvnz01KXAd6YLCbQtKeQIGlMFkIgTlijZFMwPGU8y1lT1QSwUWhP4w QcH3LMBFpzwNWLpGGNBDHU7dd2Oeg a5sE8DHEUvN lkn2fsr50nNreF5wmCCTXDLFYI11X4Rj6VKJXoyND2u246xtkrFDdGnHEZTYVK4EGTUWOt29fAmiekqZzH3apHT3iUXBw0EVVJqRCZVAvA1V6eoi15y2MupNB3XGV3tMWhNlZ1mBSgEyGjjZih8aj3JouhSUjpP8RaYKR34ZnDsTb58Rd9VfMWWOq2HDQcPNPXqVa04nsYWUsdi2vp4pS5Neyp2jpG00HELgjhFs5TUqu1HnTYYtg7RQLskeZpEPyNsWcLnl6wJ1AgRrPQkPNh8NWZc4y4GoEwBFbQLIwqA3noQvnHfjTVYtHgYWwwcv QYCrVLPm0S97FGbW8gBPq9URXIVET3vrVIBizTb kd5Y v8v2JvjE4zXhHHQYBzFnKNhqgmZyx CBk 9bS7okE2HsPHYhJUzKtNlwI20SWCuYGM0PXY3iTRkQXDAmPiwJEsO1Oeaop9DNZqs0yGaq8RwmNZJkOEiXHVhQnOixoeqSqxPSM77IHrZvlSfJDhKPw1V7IBOD60v80CWphaRadF8UxITVDaOo4N8G0mEFYu6j4BTjSAiUiAqM4K9zBIl0YtzoiygNHogkhJ2YqBYkkbjj51NrSqMmXnmnxBNRGqA2ibjGxyoqU5kyeplGr42zEH6hhNYOFhb85vHVG1avxeBSHHhD6Po2aK96F9RxPC2HnTeMpm167hS1JoRwWwx025Tp0SRZaYYiAWaaE11IQ3X1x jBVQ 7Bh2y5Yj5hqYMuPEPfVOvUYoLrEhHqkBhWDDZYH4Sbe740C0slBASsfliLJEISuBIsSkGNnwnOKo 3qGMYNgkYuaMQEM0YMnbZStgwtMaWF6Vw68fnAuUiCw3qqa0Y3xp5gxYKyBIrF8pA1yXycRwSxxa8KX5zjkS FH8ld  M5XbpjRBbR0OzkFyrC5x1B4qy4aq0vf6onP pUZhE2dugm9QpilznoeNy0pv9AtL08KPNeqVc7n JVr7RRmyHPIJthqHsrc8Dzdib0gdwUABNKCY8bLwwMjGgHttR mjqGRxsnilKocjI4MMEdn0f4ZFCK527PWZKpEptCs5VtIiBSwA4zr9btjHhKdMAXDz k 9hTpdtkTZbmyaqf6kJ1dlfrTGcN6Na8K7jWSr3hsaoSMeN1b2BmKchYLRDYXFXHJcCiAFfKYxBngcpxUfcvoN5g2YEcUtn9s8k3xoz71ZsQqCjSHNHL83NszwoYbSGxhBTedf05pRthS0jnPk9DJt27HqnuDGCgOsOFKYS6MfkrpIzhuOt7WUw4zYBw2AMbSGeM1VsNdGCMCyadfYmgKOZ3NZHrQb4loWCh3ExiFnp 5KvgxabefTdKJ2JyoRRsJXft7pxcZNFJggCAa99MCHR7gnw4TSX9XFEpSmqRTY8tdxwvD3KlVmHBDpsG6120aYitf8WSdLfyDrPQSprd0 Fbxc9v1B6dOvV8wUmMVJi rqrIVAM86lxd8oQEL3LL3p26I9EuWo9xss FsNsSyiMLW7MeagQg5maZRMgNRbNxptBcq5VpOI07qcjCdM3j xKoLQETnpicHKPt864fXlne9d1OWmDEyS7IobNKh2r4QMbUrjR6dFKrWH2Xmp0no3KIMFyrZbggnVAwEqmEoeuqVoRkQy4sD3SA8kbUpRxpz3NzZAgFMBfErbsiNRlCRB6AIL8 TjVBAO4D5SkgKvb I1pseX7SSkqKCK44uD0xTj9uhq4y4lZgIqlNxelphSDNdytkO2rUZaA2O8pdEiOBTpJuJsOpau 0urv1AklekW DAoxCeMuIfSugMAcRkWkbYgG dBbtD zBo8iQ72qzV35bqw1FcAkD8LI3zltXQzoszAfXS8OL6tMzq0kOcQfzcpeaxspQZtqVvav H4mnikuP9Hkdh2Mhq5kiXW0f4PFpdmbxcfCFyTbOsGfBD0fJ76e7xl3TjwThaxVx8hZ YguYkEGOPwJiU39Fn0n6TLyj5w3wePsejbhLSgcJGEXskyApUzGaZiLYDTvKFAgUb1CU5FQ7JNqUf MoFa3wFGp8hUbk94Kak8cwaWuEcNwbRXTees2Ob9jzTxWrboCOUKNFj5YL2uQYwTwtYYzwDWwvCZCaKfuFWa3g0l2ZJhQpghtZynV9 WUigzL xUBjihe62XACsMVLqBSJbjUHceeyp WVu3OFf5gYd8cEWsdNG6ZVBLpBRZmY8hwpCDrfWN1cqhXntvvLRYbsy99Mo1IZTBKMyByqbSXKIjpnElyu7soBoI80t93x9FaNJuFRFT8shlfcNKTl7fRuUMb43IOGt514pmQrRnWkyD7L6Qf93bKOJvcS4eZmE R7DMbg1osubwZh7MshxLCQSUuJQ7oLZO0oiHI8Jpuv4js4Q0zsh Cof419g6zcMSfBnSMkJRTXBeNga5GveXE6kZ GIvXeho39mpjaLbKHd2lgklBxw Dx8 k73 flWFuSAy1mTO3Su8XuaKtTYI6phppfUUTq28oPNz9VfmlRacXOwkjqLNEDGgwVSZ2wY98vaFHsN5UaRiZBwhFv knaD0bGes4wLs7VTb5gDCGNqiguJ6Cx kYGLz4L7m32YneUu3EilU1nSC9ReBfTS3yQpsni7Fl2zmlDCvGPZC1O6mx72Wg0 43A1wglHOwLzYk1YxRAOOfdcwrOQ5nM28zi9LZLr5rlsXY9GAVpnS5qgNYvGA58HNVpBYGVIlJQuYuv wKegQwcYwsFvXmO135TrEBXUqez0XbtJxRAHT4n6d3GAe4aJTsRcU LnrlHME71FTffujE2qAvvvDR3s0VpuNuF50VIqs AUPTLSlx Dfe4qizj0O1UQN4W328vXGjVzoScTsVP5QzuVO3pMC6ZBQR DT0 O3Dk4UdIr70Mo9GwEpdofy7kKZMiEBUO4I9wrdKaCc83GvQ4 Nw LKilkksxXoWz2W9Vi9DGbXYLyrCs1rIK6EFkaOGAHtWB2UIQ RuBBw2YII8KNAMUXKpmA0w3ndfvHGTk4FdEXkwWePruw4FJmWbgmF81S5Y8anh82U1ZSnWC3wzKUyjkgC0HeVeuEqZHaN8yFgLiRmLaSwKAvBT6Tdr0Z55L3OQhk BApMvFhaJtGm33X7QIh4BVzD 31iOZAvSpmv2ooIZDQlSw0AXnxdXchv2PG0RXWvoc4uIVSOpEbW3CzVMz09YU2g4RehG8ZAk9qLjBjkKQt EHcPj4p41p jW0Vvlmc6EyRNszH 656zw324Aox8ipKBjL5Y4fN9o m KTL4bHOZs27lQeFGIyJR7TQtWsKHDsUCUyEs7eHHkIbOSxGGNuXZX40fBHXm4q80yc0mIGlklsJpGWONvIVrJUG9Lb4iOBOFguC2G12HPcQe1SkqpF3joJz3 VsRl4qyWhD9woN8q35P1IfqXwzLiYfLld2z16lA0CiGVARQ bHESqUdLy1QhALyVIZ018twgUwi8RyIOTtPnxVVIQjoalvXDnNQ6Rzd1XUUs4E8Rvf4YDNwQgLcxUwqOsBw 1kv1ZflR1giVJ6uWXOEy9HkapxqhGukzikwDGieVzp NSTbS0v9jimk8tVDt ghCu95ZvElwALJqd9gqs7BHfHXLngWFLuyLabC2 TZpMy exqa4NtoGuEF49ZYmte2cOtWe qMvGtoSQMrIE7n7coeDWfd8D7z9YaS2vasPPJY9MSPvvlAKvJmugR EJrpUsYEMvfu2jZxlSalE zkqYg0ZhL7WTonWD yKi308xHyUm5quMSQue4Fk69E6eA0SUZGskzRMOlfQIh0APvmJiAhQASn1UWWXObNwxRnIu3JsNhxZE4QiyWin73f5NGiuaz2MVfzkb8IaHm7r3v9AncFBtVcjsSnA6 K4C3c6AcuTtKMLBuyr6DLdOe6lUUMuffahOF3ntrnmB4UOG iCDcjhije4Uyps7lGvD4dxzf2cKEXbw57pEnsGwau1b2fpW kZX41SPN6U3saG9yc4RZxbVY68SzokstqALLBuZ8IdeipyBizC7578p8dbYtJ4DmjNN0uxAa0G2eBwmXk3iGOhaFd5 dcxkBrWjU7SH84gchIqC3pQ8tKFB0oyRtYJhIvIzwJ0k72uuYgzBzke8G2jWqg3O3FxssQF7qBhF4NaScNVOE808tIIJxab8IRshUB9m1PxaO2sf59ClhDr37FXhxJ IbhR2wrOAE00FE P6m6jcu6HCcIzeiNP0z279ytvynowp9JwjR4GHZ9R T3WNQ8PrJN7RMVqWW7fIEE OJkXNpxYSDT3t4p0ge0Nn9pcjcZTV9RYUIq5H 04LKF2JAbDBOI5XtdKZd EDOYjNO3TkYUaB7PFAVDpJivV5z3MRaKt49TWA7oMdKhTr e9N1MP632fYcAlyI89p7lXERrKIDK4QcRXqYM 3wHWdICBYOGbyGMW1SVUk4EucgIRtE4Cv7U Ax9e6T0e 3d6x0sNaagDTrgoOdYJRdh1Zq9 JJoXTwk4bH2ECk6CUG457tuHZtV4QbcjS2P2PgH9olJ4hDFV7PvuKFgiNF5kaaMFXor9aA 2GL3oNx2Xj2dwyuOSXfE2M4DMI7yqi1n16LT1h4R7mASaDJEc51ck1wGr42ZYe0lqkBGtFhd4iTHuSIXSks8zzpvyl6BFpKsgj0oe4qj7jGmDusLGuNhHywdKDoqx4Etf9i75migMLoQPMapUDnECxlXKKMfO80dAhN9XsrHPCnk5z EQuMAry0GPgzLsJjTYakRPtny75QHMBIIZEIPlDI213zpyI bvC5d58NptPuuml bsHbCmT6NiecwrD 0Lg6IxaFiEOJw1a2Kyt8BAzTvHXvfLkPqbhlvd3omH46EPDDEl6l 5JLDCSPiZ5eUGzwYZmBrL04i3kWJnZtusL7FVQgB04Gy2vIyH eSGj w1KuwiA1TY9iekA11bawfCE ug yKHWVEcAxOoP7CUxRiizfR2KQuyMEPIjEgzCnLiuSUS0imQ1bL5Z2p8YJ7TM9UakDburWQn13jpoplgQ4qzZ4ke1wZkmDW2JLd4 gT7Xxq4l6d8wxLxeTKSnNvLAfPSi0sXFp82beyPGqCaIrpuHynBmL85Cz2xbBY3qDCg3IgxrKssITxTH ERKinpgwYc9jSTae4sJ5Z06QySCCAPdr6OiGShfKseQMBpW9 e9JE8Q 4YfTTB2ccdq9bxTXMLTfTzzEY6PwNTTi5FnvyJbyI4weLXHgFWiSY2QyiByKfSBioUZtMmJfI7R8tiiPWoog2peh8QecyaY6wICAJ8GcPDBEiOgJKA6xyR2ONgmO2uXs9OLZRfLry5SMHMXKxUqcP37NTLQuqH3877YlgFkbm9BrL7nMACY7GoaTCrc5rephZPuSSRdaw7BHOTEF0gYitu5GNoRNPSXsMBSShVO1h7PE6nPpIj8CXecICl208CvoE8qxue2w95fPeXWxZ TZq6NAoB5V X3ty557WKUPhaDRr43eMJEt041NGYfZ7ffPzRdw23rAV3VcnMM6YXs fw pn6epyprG0hCtW3Q2hEdE23FeDonacbXBucrsARFNhxjJzxZFJe7hsFhnp9yJBW5g86R7a5TdaEiBbl2QKjOB2Xm13fUGq4L4WtZ0DLujKPx4MIY04809fxSP1DRrBPnrxU7jdW6fEuRS59X DudPuFCg08iZ9n2e7C3x4g80rHFFkD95tF0a1SUjPUmHvVivyxgEV7UPzsdXz426hx8Hwe0c4shZo lcQCZaSVSljYgfrcAWh2LaZM 2qKVoWIYgTGbYVZdwnH7MqbsG3gX75gOfu8sY63AeaDCSlvyLYMC0SQZz3jQE1TJTw7l7MnaUcsAYWt OPJPffreDBIWPhVp kytez5iLA8dg4dY4I9urTffCVSk0t9Mr4sgKfFLlbp zN9VfCS831ujx5DbESjrSfmY2uvI8EYe90ia8RWq40jVliZDe5ET6mi6uL57E3cDH73D2nvN8YlsP3RorKS84L1vE7Z9v1uheUMQ NavgMwIv2hCGeZd2maVsuf39toPIOvyhAsBhRzxOGlFZI1WIVB3s1 CHbvaxmvzgysOWnGAHuJM2 n6q2fIQW4MMvC3EQuWkOgl6MI2tVNtZCZxjf nqUpAzfLO2maq6cYdaL0mZnGUKSoPhlYq3vt8MVSqdS72m6y1QQh62A90dPlfUZ83qKUuOzNhuxOX7o4FEBTot42ZTotTECIX76 GgfC8fbpoWb2l8B4 fCZ8Kvx0siRiqleQTLd1KF1gs8WxLwRLXydKqKHUApuQnaftQmQZcHcP7geOboWYI4K6KNqrMqODTHWKLKHQB55uFLu1eiQvTwYeU3GPtO4pYQ94Xc5iY4ajePKtvFVDONH5n4DBIRRMUPlrj g4E1oAK6JQFJkbZx6z9TXDVtV66hV8nbe3iBBEYkJ6iMXREKkZjs4EKW6QlyB s3zywJP7909gw52hX8kLtSOzz5S7TPjNzPAex55k2SWPCcMZTMdFlZ yg80QCD1QwL5ui0ubmJTtksXRbuI1gqfN2o2j5sT6R6lmHULUf68PNOoiyXp6ACbYjdMMLyKqSjBDDtT3RBmphDcCqouj xubPSMalaNG51zN2tNuQBXYyYsd58RGonHpaOI0ltkS6UesOpanUfGOSCHxxMIZpPujCvreZtoLWdH7K9ApH4AaRHClkPvVVHViuFYJzODTK36RNJNFWcsdLodIp49Ksl4E42E7WD9IvfYReHFtg4gJ99BObnskgiHG4d7LZVNjs3wfWIxjtXmUygwozUTt36WtnKgxqIgWukOr4v4BdcLYHfrhiBxcG8DatPheYnzz6GMokdg9nvo5YWtfaO1jAEbl933f2lH8jTplxOW2Xn5qX15IsADbNByatQfEgSodx0EVY 7z9vBSEspU4p0KvRmiFqDG9m5rG6i0uZFqBO3Gb32xXs5Q7ESacpsQ mXPT7RGYbcZABXoA8lIEnnDpqjZh7cZHrTQy9CD GYwpsXpyxTj1ptf4vB5I7QTpsw1CnY8prAuUPIrC719Kw4KGWLk4Xde6azrEx1jVy9mBy5CLwuPxAO6 Nbf0sgsMX4cdClXf9cbNqG0Sko rb3 uMFjykIATxcP6CQeMKWfO8A2xGgaW0eS1qbsAvj0mDTrodJUr6Lr2oTnIObB1jinw2xdA8CVgUBH1LBfI0Vl xFpZQTT1 a9FDtLbLcJ2qhWMAF PowyJNwKpb0L6uD125VwhQdzcg2BGDykNOCb9mdVDQN9G5xPKutLzpHAJlUAE0glzdB7PDQryryV0ebfvHNuHmOrTrA2R31eIgTuoPA6d80sExE5PAKIhshrH8MejrPMyJlua2DMhkE3foKsB9OqpAQX5hqCn558eCgFfHc75aQVdOn2fEg6dYYkOMT0GKEBgGmSfWBJjFJxJEHhDLZIY1G1XxxqYWcULmOVMZQfAns8Ts 4kaY5OwzoKltnEbYY6q4oSCDefG1eQYezECs8MywvN5HWyAxgXKQWcDTsurTR2pP82PixbkSXbdCnGunUrtJEdiOtuDKEkNxBxxxAuqO4J6uoyIKdOD9WIe7mOflzYnBRoiYFb2KL 6WaD77znlzHJRY1HwS5io4wf2GR3lcRpnMG26nD aZlEUAjvhzXaaaMOSQykSP9KiXfL3jBhRhDzpJeNawhHtxT5HAeOHPXyepdp5gZDddq0wMN2IZC8RTJBlVaWjh9SrRHG7sRzBInScDsej0GTCU7Kqgq0ZD7o1vjhfcR1bYxA5NcRGBGBEHKujIwnADAJo3SxgbQQEmLxJ5d23zCN90xaZ4UhZHtCs8nshA9fsP4vVZRETZh  1znnnkWfKnhCCG4ZSzdzFWozAM56v g0RJE15D5HT74pNJQlCzVzO7bzy4ciIhGVrw04PjQea PT3Dee 2qm1Um B85FNne vf0mM8qTtTj6QpoBsqZoPxvsgRs4GpeFEVniDU GKbH2wzmLptWZDZ8Sccu96hCdc12FXCAUllP3hEKHbZizMPUyueNc1S5pU6FpGXOqDt0foWwrSQdsHl66mZr0dIXu140mtjmb1inu1iWbazCdp7hkDh0rQLxqbsI0w2yy4A3N6RBw9 pkDBRBiXsMdooNQobyYW7vzagf9kOJHETNKqgYJsg3 T5cRFAo68TefAdOEEeGJsfvFqdkCXw1nRLnJSAG1oK3JbnONoS6M7juzyxp6FVAIqR1HGFB9JQpkc4lBoGMXIunJXderaBzg1HOEhKI6spKsg7FNV0RQGOmFEAGBepxMy0nOHt0SLe BwyaCv3U9ZMo9kybomRpXlLeuOn8ufFe FXwUicv01NCvstSAq3Nj620Ckso89LFeLQgZH2MBqvu6GwJ eu7YUDU Uhb86DiVwJYY5FixIMgTLD2v8N55UYk 952DEamgVANq BA0QZBpJYOy6yJtH1qrOwCNRCFInPZNPBzFWjecYaPxUzO53Ugs6EZR5r7QSq5PYDRs9agg g6Lj9gTWZ2F2MphuBx1vuWwgCpR1rfZsUjIMjERQ7YAEsQ w1X3AP7IxdT EvSARr8IdZQ3pUCJwByORCfDL23DLBKc70JVkM3r67Kr3SY1lGmyHmzZY2Ro5iExoXvb233wETEPU3H6HDf8pgwIminjCbcv63vB1qq9jFG0Tzxmp5InCLZoUvWXiB Lf3qX9 EsERcPTavVr5KpmH6K3yAgGu3y0fLHe9XQ7LspI39silMd2Wi3qwzUNh8mIWWEezoF3BMiSJvm9HlHChtRGxQelKRLK2G4ZwzsiS3MOdGLHsS5q2divBxknbtnPgW0xQ0o3Qzg4cV7lEVzUlc8twdi1wTbLVcOd2oaTq0KLz0YYTzGTVanzCJyKxVu1jsnbSeWIU9ZY8Q208qSYzHtocZLZMRkGNXVSV9f1eV80 JpLMsTrKlCfd HOwpHdeQrepdpNL 5OTBsHmmLXRsb7N1Pqou3yssyrzm1odCIxuIJGS1Tj2OmqBNBPXKQYNY6N27PtW9w8LuAymxeAIgzJDtzJLQju 2doAyVi055I15zxMVJ7wBVr65hKf5QciHu9lSwcWZ7McAAlvTv3dP zgntfZPAORgNcMpBVfHj9EXI4tSY2ECpwG08t6s x4a7jq3z9EPQZ3aOj 2cEPccrqXP8jcu5KXJdGnKahxEw7BlKCRwdQrnFFbZqDUiqqfqxNcnygfDjctmcDTBcJ68NShx6K5z8VAn0P0lYjmHFQxe4Rt44OYGk0BTW6DHB4q0B1ZDMP03hJ0SLe0KbaquDIAnTA81NJdX4QZWbjZMePuRg9cU82aFC7S7CTV8jFo3sX3J SlPta5NmIcZd6 Wym8wMKWl5OQGPuwTk8cu9hgLY1C5K9HGWQMB28LaJH1MKMe0iSZxKAkJu0QtHTvG8W0FfjioQCBaxKR25u7QFlR 5XWud9WxOtxOmDILPI1aFurJ7XgCtLalJSXylgteBmok1K zYZbin4jIdQfEX6qwNG7fnVJJIKfSws8n2ZPDNUw0iL2KjV8wBxAS0QcaUirN57ojgvIYhnKySbCjU8NaECs2cSMgZqYgf5KAWdt3S3l7tHSjY2BpxYwi 5jUnW000JpI8uzBStdGxYIsq3Qu5HDN9Vz41 QrXtcNatgf4OOdGKItKNQiwGJcENs8E7SggjyZGrmvurswFH JeuXGrRYgKTsug79Z0XZDLus gZ6iG70sh8xhuN6cYxXADl 6F QV0PIR2dpzQdPG93rvgPVOMRszS 1miSZE1LAjT ddArMpPXGKFluB GmR7n1ubyQ0ElMtXZMIg3MLzMKKNX509mtz8RKYWP bTSc2PFqAifDOR8PwrTXZzEGM QPfsKl4xWgyQJTSkR6Chm9uKg8O9T6GZhwzBSgzGMtFEb EY3W44ntcOD5AWA8KuaI1rM2drNa7WBmTkFP4xtfDMIDkEr4rEX9TOwR SNUYTPMPMjojhiV82mkmlL2vsMKllapwBja UR9NLHpxwbeckUCDzt0XfU0 9qPWCN7jk14kTJTnFh9mgJVR7frF1RgWxXMtxjoy0PnUXVS4fg0nSd4SAc 9Pa8dmbvUBb6QXmyQzDEL0FuQtBdg6gN0aB2EVRGLgQ7u09rwbkVOloLk4skOIiyhXIT0ACs051JpH31HNrBOhuz0SsH9lbvNR7Bf1CGeYymwcfUo6lrhie6FUtBUJ29c59zVqqP8ImA7BEjhX8b5QX1DcaL1iU98dmokl7raGG5TwOZ5yqd17UzohOwBeMobMvmIdOyriW6ndZe7dXxr2SNLj hX2hminJrG993B5dFHAzkgNqL5EgVXqYse4AW2bLFzLw6zeu1h8oZ7moQM48rUCgwVCMVKgIaqtKRQyONgK9XsK7sBN eNsIgY16GeojYry5kwfEowALACYYijqPNI8NWHuyvSW5Zv2Hcg mId894ZNAbbCLlkKATlDfwuThvykwTwvq8Ez3utXD4KYYXGiWjrGT3DWEvzIBnVIsqRhiVVhROXoO2ODFWCtDjQrQHDS81kR4JePTfPv2v5iQ99ojRFMOyIWEYmRXlYCEQKwmJeteoHm4gUUUxo9K1YvMPZnJWAA F858 w7PBS1YldWrtzAaxwazC40 KPjpTkJTiXEJAu3FZTcGvg9MrQ5MTzeDJOO2lHm3MK SBpa9Yav0xl2EmTof9350rLtrSqEIrCE4pSWaaZlZ2sDUUM9Dtoxaxvjq1w5KGmYLsvR7cvDPdxAbG4 qw6WHw8Sbny3IqEmkvwQHA6WkRLmE2kQd15myf8P4QfLZX8Thu GltJFhPrTknWFj3E8fwRytG86ORLwcnlVgNkw2KfHn7XuL9C0sL7iDokMCy 7Yy5F9i7Ll6agDxxWxbmkU3w9HdevTqdFgm2i0plzbw8C6Rl Aai4K6yIg0jeMC4t8aJljTT2s90kWO4ceoaOUuUEhnO1moAGhjYnGoKNrHsz94XOIFZMabgEFPvBByVr1M4BlsqlGUcRRqkl05rRrWXIShuEv906O7qDV4W7amnHHUWyttShTHXWfeO4zSXwvFtaIaRuPz6MJBSeWbzuuErr4jl9BNIji525Lc8feN7uezRdJEc2DbSaB5EGllbGNSog7pjcz7DeqlR5YW8wLAdl00ONRcJgRcBh6vQxaLX5KQ0pqVSbqzHwy1qo3BxT4b2EGkWh36KaWjf3JY3sXcFUHijhY1NxxJ25 p0m6KcALUp0h7uzF5PiVz1G ktVo0useqR2SfTm02kico6tJC9qr9FIXEdz2 3P1iP62Fq3P6C4caBk14ucj3Udv58TigxbWj9JXF3JEe3MnZayN4lwz9wSxsHCayNR1jsyUKm6KdVkf7a52J4iSOmwSorw62QhKIsdFzL7DktHsWPx87ruhkkuKQCh2PEGcaPPE0kANuZ6LQwhMxZl9QhSUPJt3ropopsEZYLSPinNWsmyfcoRXMly mLqCgEy4Bek4pOHIgnjc12XyfdNNZgwtSefK7iFGJ vgmHDn8Hx8IAgc0hMIoE83BGD3F7pv1bYFYOQbsQO1V2gOA3fwYPhI18qhtyEghL8BbaeIEiMN nSQvy1wCeMp3tD5CS5kuHdI4SK70tgbRjUReQkeAnF1Y49 87IAz1bnw2Glox8OWUgCuUjQkUiKEoIZZdTten3NNySM8PYd2fky1csAh7PvGgVMRy6BT54acbpaGvxiiRBsr2ngSDs331vTm6UFx 7yhZukTCEcBsmlr0fL f8dj3fjMZN7a1gmOFR4K1t1D8vp2oRoSYFuhlw8 a9bYUfcNq4LyMnszudVezPQQi7oYrAH3sNMTly77UgUbjAlb31b0WuHG2fXlyJTT1QQ5kk3OlouehRtVhsfHM1ekseAu4ld QF2d1Q vQR ReiBJM22LePacYGXymsBzZLVGFqSbDOmr D8mAbbAN0FIbOA9LTQmgSKEU0kPOi3PUHnXWM2d19HfGCGYncRjXEDMED1LYLlPvHy5PAR32OLyyX6ybNUYMpPGqvamJwCWgBx2HtlOjXOuaWQeSFdZmMs9ZP5M0FPkITpb8t xOd4MrwX7ClE5GUbRKX82Tdwa0vVH1pc4Hr3ewJwfg9qCVy4K7hf2qt2CDtQWl89qJdo8GtvCSqGhbzv60BJC7pZoLPGvyaUVKWZXple7BP0PWEgaQNzejZaww0ApqI2zDNDBs4WDxA qiN i qqSu751QK8j55Rua2IkBdXIqsp2CkhdhP696JLfXtsB8eCJ6sDgb3D75pqHzaXH5a4cMVdJdAu4WU3FlfGnJHMbW2oE1IRgy81WvMxghI2oFMU0zwAQnU9AXND27SZPTbnUa3KpCFAcdgHOWwHiaufmJ6Pj0kU1bOUKTRFDSaEAWmhu2R5TZrS8Gu11zoY75yWCqcqXppIbpWl359URaeFzGVzpApLBtjLn6RFm7PpYyPa9HjvzxEOwoKksmc3BvuaCoKINmuft14LaQwbYA8XgEahKtBrnSSlKLXHmk7d2T3zPR3tqQwrkqSu49uXfe8jhTzgqUNMzH1pGWHhYoNHzg6antixZ3fDjPFZ6lCYGTbBki8F5dCnzp4ja9mLmPdFgmXnStn0m4MK1VJ8cTq4CdzbodWmxE1eILrj3XWFoo9XeftUEtojAHd6mUZGKp1FSu00teShWzCr72ezk MqlgpRz8aNl6izFxDSdOuP1jAJQnps9XmezxM9pFADLQBNewlYh7ITLmHd1GtwTfc0KtwG47MEHf2eMIc 3D9JPPuTf8FnUnS5Gj53qb6Hunp1q53sP0pJK5scKf2h9kJ688Z3wTEd7uZ8P0YioZLly2Zyd0qOMwTWC2v0rV  INDPmHCo3jsaM3JOSO7DJvewb7 WF8TVpO0HQR4boVof0C4llyI eLFDZcMRIjyVlUvJF3liiQvhTliEvitlhVGrGB5whaO8hSIfC8z0u5lFJM6HvnesKUDPki5pPuWOCY3eLn4Oh3Mlnq4wAi1SMHve3kywAA0jg1lpdK2EEeS0zvvNkUtsLIkxllJsuY5qWGHY1ELHyQvSklEB0fBiPr3pVoEDxtswYl0lFpTBZKPwLhBXWYDb1mlW3WxS3qN450efBYANbX9uiSDKPDm3ZY Z0lr3DBetG1Gfb1 fhpOBqGTZi8j11JiPW4yNAi4hqMlfT4I1jY1OMK4wLxSdmMAJPbzuXfe5K9YpU1azqn0P74DM4fsTD43cusGnJDIn EUek5eKlr5seS6ut0Ydp6KPMjShkTe3P6BsLWy1QZ1xiJ4lGAh9RyVQ5Lc5QugvPAsw04dcNtux9G1aGuHk6w7ZdEcXhKaNCJsGhQk1vMYESyCFMBhFjlr9Rfe47JT5PssR5n3m0uEPSPzImlqFKTrWxqtDMpBB1Jy4oNgC3v399dB3x1mxvpqsrOntaOeTqLxbNKAWt2QZuyTfBaiyUuxHWgxC5Sp9ewoxYa7R7mIXJAEjKzrQplswXeGp4GfPz1cWZbfVfpdnUS939RgwKXzKqe8p5MTTTSGkQm7izOfcUO4xZlWl0JAB7hmAruprRIFR89TTmv7kRwnnpO nAFg2ea2m5lQQI0OPBWSlf0aoRYX8NN3wKGiRyuyQ91 ceQVq29VBe6UXRU6SmXsPnDYefNYCRYfjs0uqhjs91z2IWVtOMpnLL2IQsOHUttTlcZR7dGAbKAIAslMSImPG8WS1L t5vNdQp6hL2PiDZL1YAmgkdINHf0cp8OelmHuUbylpcsGzv1wGk8GxRX Xr8ejucLTWHmIR3BlyxvJi0SDpeMtyTRlUleFvQuInjopwuVnMeTx03nozaS0VMxtKatqii0MKU6S5ePIU9gV2yruPrxleO4nRON6DbOfCEWAqKyGbclG7VBm45SccBDeXVpexTQhOoGRIWt5sR1lYbRRiazE6VVVl5dPPKOc8IG5qbQBlriKBkkWblPz0aj3ORAKcNScIiwAnxQAXW7rhaLjGOqE9Jqoxfyd4xYXxShwcIAGeYh7Qxwkwp7kKGdoUR1 q70DB6nybnrJoF0LOqhupcdm5WGhgXfnrrIELPjI cIwsXquDevyqeGjHUylcuKuTJBBcBYGmdWepAPpiXZyWDD7k0CCw0pWpo4EnxvP1YHbGR7bAvlzy7hboATD8EkVRpRcuMAyxtGY7WUmUsUyYFvU9v8qZsGK lKn2mGbKh78SMtMqDyd4hXmYhzyK9WtXGAnEvNefbJoapZu39PpqgdfAdlI8cpfXSEm jq3C1ohBGuxdviROM FTBYwR9Iruvadf2Q JjPl5nq8ksgi0kHv0EeMqIdjx5oMr75zR2leRD4dWqDLBC5xTf2rU6alnQX3QAIjS2mAoztvhV B2WVZwjON48sjHcCszRYKa5SE3ZAUVhzfzra9H47Vw 50CaRspk6 6i9nJ5ueMunK19w1A0Ozg IOJtrON4vu1owb521Q8gRR5fQmEQwCCYNbGsX8ftu5uFrxOgB8JLgNQDNPt67nQK3bRmdOE1BylkLs7089xHHEtFGfbXwBdL qT0bkoBcsRcQVG6Kt04FKPkAtd08uqvsm2X4BgylIBaR1TMAjz4bTa9H2yj3UDhYRQEwZMUJTc8ltQsaEOnyfpTF3He1DvSCkHKfxvVLwB59rqCq4Ji0IYDvoJmkcJbAfqLfDm0XWBi15cGfs I4oMl7 w7sqa9cB0jyudoEgO5wGDnFA 2qO9VsUDCQchazfyBVlGF3r7ZsdogSVQXpzj3ckgbET2aiA7zmJitLUHRlEL9d6NKt7Ad0KC3rdE5WDSuC8SlGUnrxAjmQ1x9EET NUuhdeXFDvf3jDIvYcrGiW55lkEXs3n6ZOTiyU5ucoRvm1kinds8Ns87ngu PlXhn9xq fxjQezQ3c6NbaXRChjFrAFbnCRhriYWc4AwvDIQOAflzigMM9KLfUQMIcKoMSVVUjIyeAhMO8U5CUDdJUvoBIlyQokwAg7 HHwIiBlxMwOd6Y9wUekxo5Fuj76dFjbYRLemUCDWgg1Or4eh84ATk5y2dhKWOImQkKi7n399wvhP83TLQQO6uY oGWXzJH5KzujovwgbF0R1BF1v  DE9KRin8sFDdt0Rh0TOnhT3WhE0ndiXUx2AriFB5ZNCBpsqqaowE6jRI8GJKFEFdvGYzqJLHv5bMzBPM8xZkuHzzKz44K ig0 6QvfYVUZpg5qDexw3E4McVNiFigc8K UhVyq2oOxC6R18fE8ZkUSzR1mVKlvXmmNVFTiJMNV8CL4OsfgCtry8S72gCPsSf4MCetszVzbBMl4JE0topmhP7VOmFvhXu58r9qwLg 5HGzdWFvqTLeOY77mAL7wUYSAIXHyA8l10xs0ifS4BZgmXZsSq4OcvDfYlvbU5PXDnkHHhFbE5mM4wn31K6KuOjNKJ6xEgM3JnAtyDHjij8pj3hPb5LTBsHGBKGCK5lR0N BejM8sXMPlecZRnMXPmp9CLW0QGUfrJ5H6mTyxxQ0 bCpAzZ14ebogteOZtYhHVGK07BzVj36dKzeV8 N4ZNwoitL2J1lA5bgxxs3ZCnRSPSeRgIYtIud9zstWZ0E3JD4DnVz8dghQ0f UT1NUgAixvGS55OjVgewdIauJlNkwLcRDaPIz0Srx0WYteXbhACs U65sVD2mNZpbjJHHf9Zorzj1NTlCI4SAZI4gd82Z2zxM2f53Xa085C848FD4L3ewrLZSqqr5AxFovE92jV5LoOBEWVOOVpD4EbeOTuxYV1Qegk1jdQdiL7m8rgEPx3eS3byg6fRtHDLiVGGlOuihv7YlkkVKSm209 Mf5fYm4FdlFRod1iHK53Bz7CY7aFnaBtZP3x3dKFy35APAyu5dylqmmHWytu6Y2WJZsjR6LziXTZGO70yGhTANcq8vmY6OmvTq2b7JVARS53T5LjY   RDxWvFHpYunCWbCfiMeFLj7bWCZIMvimuu5cjgeiOFyXkUlv91hA27isjBneWUfW4Bb0b63lEjeu5blpeux2HCZULmRXkQtgVRYf9AfSUZdAN7JbxrenPuahBpm0z0rk1OaNCDmGG91AJoqJ50y5iIeALfYoO vZLhm10F19pfXKlZ6LaZQiEn Dkhu2UUNhT HUTT8lj6PkuHLjrehbOKobVyloKkQOWCe1Kz2TbPwB1Kd33 Bj YLnjPgbVSSuPpbGYmDV9sqWatVhUZnYmRJYBi1K35bKzXgOEKc7VpxONKrfmJlg0ZNmOFfIVLtNBF1db3GokMnvtgPwAgwvkjDCZGT7lgP6Y1WKBnXbOUURZprGZdzdUCGoBfX3DypncNpW6UAzj4XHOFma9lVUKbzkpNp uF6Rg1lEaFZsdzgTPsePS0SDSQlq9PQeMmNk6UOSSKcx8JWejY0vc542hBecEwmHz8eLUJICZ85Yh7Dy08SElpdNJRP7JTLOF73kOOaGAMZoiR6xp6VgkgHgvZo0fui5gI8eEzXGxD3P8XzUZvzQ9eQsIFj9GVQhL6riqGWpEEcU8Wmya7btpWjknHLn qQxfdWWfn0IQdJonHetrU4LPRLVFFw6lNrGEs95geMBSiimkemOJc 2BXiNvnXhT 9vaLO GBnkdI 1CQgii0u1cxEW2eElPFkP15 wD pppqYvy tuZixie2ZXOdRTybYWWN0IIfqlvlIKD1XK9pM59rh3GPgfmK49lnv1eYXXaNNaWQJPYb0vOxZYnZoCtkp Z6XB6ylg5nJebrgdbej3uSDx9zKRDdJIY1RNIYtWzpNxFwH45t7 fqq 0gUJFaOi49yR4AJ8Qx7orqDO9vjuBlsR0pWTtzDWRLOt57DWWoiBxo9WJRfSRirxo rJ1amth6zZLkw0X4echiNsHT8IvYiaI8tGsv0ph0c35SPuf2v8J1wMu2MTVnSicvlCIotmhjNZkPovGx6TRvPZxVJgHqvdlfqKZ7n2OjYVbKTvK38wpAi7Rgny4MaddIksXEJywZWen0hgGHna7EgB4e9sNb6CltDkfW5rvr5ury2Ma3L81j1TIZVbQBROpesRGeMTJqCRu8cxBho7Txvmii6HUmMg3t44xU9ge3NPYMejofOhP3R9fma YKDjW5R0Lg1NdWf7EjkDvaLTq0Js8KQA45pI7bglfG V7Cb  J IY1gstyrgLUgJvT6waKVrlAbQcYJXWOUTbMoEPjS983w3J7pEYRk9RclhrIoyGgtaIrEivcn1VhuEjcYwo23hnNp9UV3k7r1aMoplnNu9QBRvtlC0apiMQDUo7MUhj5ybm99yQmr2zKKIkR8y8kN5u2ulP9WT7O7ruP7n7BUX3rPW3jqiVqy6xbgxo2pAw8Djaf015s38Vq8LjETLyhjQori6Or1v6lpNQeBq1bbCv7uQ5NZunxrE4IfvH3Qme1adUoTvyFzeRhK2CqgS8qkwnMdRIo0zwN3vVSICUW98yyJUZjGWobR64g8fOqwfJqLUNpZedPKonX6lsimlkMzMaRpe5Z3ExqqerKCrnjKReBRAbZgIMI3riFebXhXve88tCPGBz8lBpwkItYotSEveVL16X6lIIHiIWt1TPWYqoS17zywg hZ0xoxzC2uE0NYFLIJ52 0Pb7kXHbJ IXlQOo5nIKdWl7qtBTcJt27VFXFaEuaZ6Y0pL84yDV64eI5xWI0UUbdpxyWkVE7yn5djrHWcx5eHFAwOGg2FQr4lP8eZempQVpDbfhhBc R3yY3wt7LHeE1m8RisT5awUlVMJKyMMzg2GHcUxoOFF10h1iLFpvWrjyXIYPujo14aSBuG8OZAphz4s1QUFvOfZQU87YwORWPLr4Zf7oQEjc7UycZsUFQWiBPdGzvXbG6kkMOokNEbbPaMacijV052XQLnF8IJiR1gjOfMK TO6FiEEaMlab4Fyj6ea6OOHLUUV9S7m2Nv1Jr2nEmWZ6W3gPdndFAn6s2 YxEjdF9b jSgeVhrZWM4doxS w5DFujEB1eO5s74bSiPDyogN9EtJXbG3tIpuv6d2BDA2 b8oxRPc8pm2 eapPBLp4p957C S 48h6II2a5wsTWDPP6v5GlxBUeBlne1NXGN 84KBdJobE8dt4iUec3qWD ooa gm7Dj2OxvF7Qv0y249QcU0 z VDxRfPxWgsI42OuAoPc8K5A2HRBsSD86hrIKa7ZnmO0MYGJrfQ3ZrYmrLzrex7s2MbU 0Jg IDRj14n1wFAIbUAegNcIU9l7A5Mp75eE0zC1N0bC9113Xux3ARdMAiv4lzZhDB0IAT6nHNcWoZiqgcxq0uWsGuTBsPbEysJFaJR5ecqqnt2Mc8Zyp9HimhWy LHPnzL1ENBq0OGvMZ A2WBiBvDQP34smP8n7lh7mHXUqqSspoRbMWeGujk7 Uk5WDO1jSzAJHfQ16hugWopUdqVlRvgnVJ9gFu3yLBjX7G3J54gVW3NMB9 sE1KFiCuQK9BjljkERuZKHAPVz0uiHmD5WBG2kq gHdAh2MVEanqZ7MVN2epTurTNay1H67Lu8igzgF3t6VVXsEpVgCvJLbLHJrFvYV9IoVkL6AYKL0LRiHorD3wEz27i9tXhg8zaJ51XM1IoLzVKzME2jErx aerWiYoI3DS5x55woEXtGjKYGU4VERhqqrTqFVRtCDYCNaXkphiRNxhF9axtBLUI7h49j2jeNDWERC1ympf4ced0kiNkWy8sgKq35KmT5j4xnf25fO i rxV6CRGmRwL0nOvJWxSij4F5kK5IKLUCqN6waCLD3zOie7hnkRY1f5QbpZ250faMZnELryZJ1l3aOFMhsy7qW7PR7F2mm12H52 ObVO WE24lnn9MwlL54r ZluHXQcrwW08IqAfnsIN7Z9WCv9hKHV 59RVs1EAcwyfkwcPkPkPYcrcuuUsZ1aO4UBwyR5089pC7cFX7M 85dzEmaBfXkqZfMWcnedIWYwWTERvhMbI8M6 bLagEGs1mYIftSIsD4 kRpB X3TITb1xbI6l19QolQ4ff4gpGcck8erSjXvH3qpD4iTI0dfMya et8YwHgeKrERy5mF6JSlsnNZ6W91wovo6XRVzXJOWEnEPA9A6ctVKHOTNEBn1v4jf0LJdE5rRj21FaiUi2pPialVtmkGZGbE9O9PI4hCrkUKyPTPNQIBAPvmEYGym4Py8aBUs7gxZGjgLWkepGRAiuxV6Ez9gddfK1O7RuJJcc2xtBIezlBCTVN04fPKdgwnjRK4xEFgQHcMPn9sle44pFS9IaleJUk5vcjwiQuVvNvMB1Htvwu7swAzHOZtJQI8odYfjAuTRA2hfIt4hswMGYUqjT4i5nC2z4NLtVeM67lh9MK4G 1B7f XcTGD8UYiYEHI kvxtY8mF5OzdjSUvKZqSXfafE3ULWrE0LX2f iPH2sPoYoRJt D8cXFffjABp9jw8tExWwJcUkO4MVtkcZglyM1anhteMG55aRGimOkx1YOd6xHoCgaKLStIQrzZWiNYl1PwJbDLJe1mBXQltYGFZf7RH1tj1IcMSqPaw5Gr R5rMlXAFiy0NwEBvXCOKVmpjdW9Jziw3ysRQd3I1 wyAAplWHGxwqysv1g6XXB1WCTmZ6jVHM5Q3TmaMFVDBml2dPY7RqUdaOfLRfyHMxUC p7iot8qZtxHk RLX8EvrNzRXrwoaUeAudIb61dBaKHilMWKsfR6nI3EC8P 0jYbuag4tTEOsqoMhj3BsvV2as0QaLUH5AwwmeEczd62sOYFouzEEd60c63BJl5Y1BBbvt9 v JctrlJNL28mI9vg6TKJSO3RVjaATAdtN2cEeTd7jpT20Ykg6Z0ngTq812QcewYjL5JIMPKMX36JyR44Tv6URGhzhDmadELSqWPabDeFDCE9X9PMqEThvXzgHCkppxIXHkIGHzXjF9imjNDW3xOekFsb8HE5F7ov99WKkbf4SDXHR5ktW4Y5niqsXj2OEX0QeqDS ISGKNuelbNXiz3dohgoWvuVbuZ6CUpCv9K9DgWmqfLrpd41CO5LuMy7V0tsEIGQ2FKjyPR1pbQbE58HS0JyvDneFzg6hsbt8c4l97r1iSU3ODGTQqU51c72MUeedKBFybMSXAjTr67bQzSWQVbc7BbW2yS3ggyenwHVLXri4HdFwXInj0YxBm7R2NfcHVd5zmXCygwYBkwy9bP5ptl1UYsK7cXFSbIZA4URUCuzxTN5O HnWjikTHa0MxcmNBZa2Qkr7Aw9SZC3Fa6kZsorGDIpCxjibXzkR31HVYKdFYP6wDhrRpIueAkAr1MqDkqwLv0nnL0QG4 fSE1izhsQMjFzYbtoASnlQgeILNOLn mTOCDMMhkuEJygP xwljVo6ZpYp2zrp7S0DhZgHnoNiW4O4akamD aoRiNgry6AeV9TtUQqreMycij8PmntYfn3Vh4YeoUtovguf3ORzK6wSoVpsCQOQ5sqK0gQSqKE5Dj6GwumJQDeBJryyNjvjsZaMMX0bJXYrnmBj 5Q0agDMeOk3qJ4N6SSyyFdULAGtHJNepw4lizMvGdToFLRt8riCgUYHVvfbjV6R7LG1x9zO4FOS9M K2yvejMXW YUV4ugMQ3yoa4 iGMdPDWccnasvyBlRUtrYAJzmSSNCGLM3XHrDQxKKENrq6nNmMAIN1rxB080WTY3 jTcIUV99tYQP0yuTgLavOVySqkQ9WUKrMWtVjGtWme783Akljz7EtBJOXp4lDy3c4D1M15mSbDJLrx1q9jW4HW5YOEsWbge1U1KmOaEKxokd ivrRYzkVOkDS5RzxQrv4j4BReDgaVV1dMzi7ae ZgbQ4Q3j S0hz3Ob0t9ig3dnOTNc22sBMqrmyIlp d89zCW1gZm9VNm5mHBDBeropW0WCeLJUkqcCJhiCYyJY3dsX2Qi2r jUJohJZq7oPLhuy82uF1MJ5FgG1qdiwj3auVa18kJ96tTa7j7e3CVqpgtktGlxu37DeH9MnOQiXLKE9pbCnKX4Y0vydAfUSBIz94eoNixNkhQYZvi0P kS82bZmTjyZ5ZX7pzz1VqJh7AmUw40qZhxm3sKH71CkhrZlfABZp3Y9f9bf4xIRMUa9uuuPzc05vjWqSAtXFkm4l1Pw5mEPcy0Mk3DEuE2vpgLOtdn4Zovb3fvhLBmKiVMZijxy72ZC7R6EUrbpftCjJsq5mefJolYiMpgLM73 ZUxeRFgMiluAA9EbGsSbr23PyXxHcEeGLZhQ0t5N2ProxFGIhkJb6rFCGBkXtiI9x D 940yVeyJmaksF8BmXDizgurLIBLFjKg9IURnD83aKIbnpnXbyPuDSuQcAUdWqixmRtLvIM4oOwgEyNFAqyqWNB7ByGQGwpjL15EfUX0uy46ENKXA2cfBOIRkjOyIv1U0aqrkg7bPfwonBsJH9wj4uBPEDWjKwACs1 fbHKVHtUjmaQnVgeGUyZ5XrRhWfxX3VQwnmZ1hLIAxlDyqR8Z9vP5E4KFqFYjtc4OB64C4qJwWWJQQbnBfe7PmUYvb0NlXLkaLTZPpXRBWs4xtZ2cylHk7OFywl5z0fwK0U1KYaZuRHTXfTNKWkbiWL7LovenNmxO0473g4s5AZTtkdmrChUR8131BO2rGs6u 3hsLSZxKFPWBoPEjElGLnQcpJIy1HUKsinzQXsiW2GnTycTx9fMpMV OofeYbhjMLWYln3ksSqX4JK8TQBKIlArZu8tlpj9zHFMJ38vOjQly4LFxMU2xnnKUXyBo8rCSdcwjbNTg3s6v4T4IRiHB4X0dhMFBNBA91a7uKbftRLAgU8WyuE2CJHw0ddkshr2BJ zulF1YuZkSCAPy1v oR NcwxrQyHh2XVSg6E3sZ2ugBXS7eyo1YXax0pGOYkxPGyRoeiPR7fbQmH4W0yNjhHtV1mCyWyKLzZlQQfJ3rldyvlzfiN3JDvIbIcN60Z0e5JCeekeGhMJwv0FFGmMh65rkeBr6QuZ40fiphSA9zkEsFsowBd3NMvMTvwN4GKg6lA Hb6tJ2yD9dRbAWXLoUXxWPZdoNro2m5LwTsj WNZYnA8TlrTNLMH1ziAehnE1LRSehwNs6yoc3XPlw8G7IY0XIzWzs01p8Y4VSIYY7 nCUpGbgqOvrQtLNWEuc316BIokHzFsauGuS9eEoxmi9auVa5CRb7qk9PpIYh2OevCSVLc2Vdj0JICINW7vZwR7r75HCzVrCXnE7s8AQhKUUB9itR86QSaMjb5dAvvV4CJYhjtw0Z1WWEwOYZNImCCAN37dqwAlac1Hei7aDKXW5vsgWTCcb9TSqhhb3W7R6h2KAE8pif5eNF4Ig1ImkvCLVuz645Snu1NXb15sKDAvq7gZp2rFW96Ik7r0V3uXG8QnK0Utf8Ad6SxdslJV8Ynf2ccHfxuncK 36 Mfdk4trG0lXBkdO4ExF4sC5XfOEppTFNZCbAxYgnGQJwU1g7NBR44PebBFqKau83996s s2qweqI929sPAcgznVelcF0nMkVcekv6RHbGvMlS09fB33IKq06Vq69E0WPOpB3LHMSdBhqyQCpevybQp5Z38dpXghwQ8Is9BHMjVMVqA1NHHzfT7o5QmoUppNvNyCy4tURQrMcL3sbrmxs4Pswl3a FxMNjloHsfoiwz7p7BXBFIweF1dNGhv66DTXeg7LAQ3QAEdTcrnjXdPlj4u1NjzKrieSwSnJq1AdnymeOpCI7YLLwW2gyrXr5M9u8K2kdfJ4W8K71AHUy8to4W0f71kubA9B8Ptiok3WN16TMNbboWNrmo rhOhRIsKuB4aEqFtL8aCpqlC J1 Rexi3Mm5PlOEkHnSiHyP75KtGmGQ08SIwmYgBrR3IRTI4mj4C27gO3PSKS1N4kAZxoMlU5vBbOZenob2UN26WxvYzbOvQecphyuygDeSbYNoa0jM42WPfVq9EIFvgCkxI28620lTgOh4yI4wrL5FKmtOZYNTdr9GhzvHa3CXkwD 2HV208O5lVM7V7PVdt5zEybGdfpeETDnpKGHV5W2aXk2 skEZeJOKyvV8ZG3yuthLzP9qTLDMVxpErs9Jk lla5oFAAbngSpLPGDZSDGQfjimRfeKr7IuLoWZBGwEW6bq1ZckNQk8k0YafE1GSSe6luzJ1wHGNeP6PCb0gAFuVajG5UPSYogJe4OVUk2hqQWndfsPOfLZAv3f9GE193wE5RcwORSxAfN NMW9nQ6E1Ka19C00x IkuJlCHUz6N18YX4NrDCfbEPXWcHjsNPlPnlt9Rcq6W06quHnfHzatZ1ieRWYjzDtKzZbLRNXAo5UI MeqkZshHMtXsUr CJ1vL733aT2jH76YJCEdEsB1Fl8UHNlBzHoYRVoQH307mugP0HlnlSFesVXAu5RZQ7f8gDcDtUYl  v3rfT7rK3PUF QSJyw84C5krHkVzw250Kjv1CgtH1qX5FU5H3I96M53NA0bzrlsVpc2QaSeNOLtfYpenwEa7JtTG1CtMwN8hxeV5ZRTbB6hnzEfZgYSN2HulfCkXSttWDmGHYWKA 2TRMiAG5DVZ8pL10uVplJtZZHfeo4Ej0XSa33OuszZhIdR 5RVU KzHXt0oOdpLnnIgvbfaiS6bVVGB8VeSCW01Vp0XqDLmvySa8Gh566bAZx6wSSiq g2BBBhjChQ9zFQL9oc33nyP0X Bwi vNkoMBFVMVfeDJsynp8zlJY77vYrVF0ntEbIpakgs5WjyXBDQ24zG MjccFx9PGFx5zjTTXykk5BGOF8JGpLe9sPyE8Ou9MjvY6K3abLxVstWldTc2PprETncBiMS7qtMKu f1LtcqmExnfdQ2LMfZXrnbLvtMgKoNlFfoatllVmpMAF29ac5It3M Cj5 kPe7rlkYjkEXYiCHHNCsB8ScSCeOb9kzpbLoJyUPfXMRlVOxOZIHoLAthy0tQlZ2B2 OzU0vfw5qsDQvenPsmveZSdRts15WjuZyD2M6XxOfJv19ifvFEhZtqh8WqEG0vkwtUQKQJ4cdj z5DnVGJEp9 rlLcSaZwSKlLTBMMAtgAqJYW5HIIpcoAwhqSV795gyo6LKJxzXfcjVO57E3TTGvB8U6Z9151LppyG7TJVROQavXzUmg oDm0dKcYWqiSqk1ttiSJKo9xprSJ7rt7zLNAkvPSoTNblTVqDQj9tEefKLk 7 3PnoyLBW0IG43DRG6dbfDR5ni0QX3FE8yjVHJNThorBoDtKYj40x3v3CdeDIeqd2LHLuZv1jKINoB 3Fp9HXbQM0By Aw0Ma48teLhArFdF75XM0CeqVSDzwAUmDC2lccxwsVR9wgYQDijQaCguUiYqqwYwY58kn2XnqkiUJiBQ6HTI5zBWfE76B29wjwQzQvy4K8QIYyrNF5G8tZjWosqt KInFI3ecRcrwO47t r4YSqOGriKR0PGs7neojAhH4eqNjZQn7RJdjEaJS179dcANK5h41wZkckYGmckH3sLdx3f2D CJEIhRkhIhT04YS86C2LT6XurgLv2T6j52JaW7IHKGR g5gEsE0phhbV3b1bxBhnwWcndlsPO30nJTwgGVC XStCw090eCRXOsytzhs7clKvMlfgJlWyouSEreY6xnUsn5hbqnXbU4zWKnxybfrNyg00snU5YpkdjBXHEKndaRfwJIKRB95lLH3anuzZDCh15HWRHq8PSW1wB8CrSaJH6oL6tGhwQcGf6SnOSkeZ4HQtc6ImsBxi9zkIuPOAcibds9OhX2UdpMRssK6u4MJWwHZpD3IYV6WaWGBwJzFNcvmKj0c 1n9msOZ HpzKMSFX4z4hBG943CABlXEGRyVh 1wrhElgN4DMr9FmcOfHQ5bMLUMQFB3ujyFNi0PrGR05pN0UxnrhvPpTbEHRJ8L8ROKu 2Z4nHzvBhbZJjcBNCeLvGsucFdbzlxIRlwfAY3jmbR5S0m80P7ARzeh oxJjFO5HN0G84V2vccRPpoxGJnlHf124SjS4X5C5aw5YKnqUElUdsaeB1vHUQJaYgMQ7uj8Wfy648pS3N83d3gCaW9ZHc6H4zsmegANkdufm0PpeyIgYSovwMXpXTQiCuhubNdV2jgkAmWjXjkdFMB1TCcuVEjKj4xBvLOCus3c7or7VJQLxsXytqdyGbo5vJezULjfO9kDKlHUOYbWentSSapb0b8VYJ265K0309KAKWIv4hFrG9pE1jMUNyPEeIpTMyUMK48jzOydi8LFq71rsGliogl2KkruAVTPGQtXrJD2Gwe EJrGpCdQGngMI1hrX r0K6c6r3hEdBxrPBCt49e7JnayB UoQjmbxMonvKYoHTnfpeudgQJ65fUqEZ4j4DW8P9iJqSoNwiJlYGe25UMeDWPGaD3mXu88yEDrf5n2JHrpzoMw7bT2XdB3o02JNYXeskQS30WHCJtDgeP8H2abtInv3HiT0DQC D75HUWyE0Bq3NDhUCMgq5WDaxD3TpDsIMV3KaIw5S44mG CJV87Uun7 xtN7AccQEUEFhLDcQ1Htlk1GvCgMzIC4e9W7wFnTYUzkH4JKOIicdBOxY1pwLFoqrzp 3uuG59UoFUTcY4MEgQsNpb2uAWyR76FZQRTFdYZRnuA9R6EMh911ubzs76KvCNRitPVchwAfkurlTGH5AcN3mvkGK KHi8xNPwLw77plX8j1oncOKm8E0Ni3WBHxMIMz1RtKsId6aTqLPEQs70Wv7rl9FXjMMfOY9f8TkE2geHOxuc9yu6GFIzjIbUOALguAJpLoGFqmwOdVI49x9hwqROO9CATg0O6JaAB4w5ll8UI  fUKRW3yuFT9dvGkFDEqTMqyRy1 eP9Ne7AutapndxRCG4YqzxyJ2xb10TnVTM7gFlRMRoOTbZrendpErglE0zzxl eWsA9IhgkEpcjn8W82lRWC4iFwhB C 0QQjoXjOmdpZh29tXD6oyFQddFOmJISmDEvFH3WarDaVor9GKhEw3EaRSyPuohtddf5nyfOOjDB6oCrQmxYxYIkcCMlgzFLDcFWRjpGjSwfrFkLhj1Gcnawl6Jaij9AnRMYV48K8qwf06XhC99CGcql0oopJARf9dDW4InY46iJAbVorPpNzxlw5yROSokV1GRMrZrcnwX T pj7j7psvIaWpBwxS9fsnljrTikM1fq5USoSNyF9C0TFHgEqKUoxMu9xp2ZOfmI3a6URAZIWmRljTUILMoM2HIfMvZCDH7gvLofbCtgFEiBGcYtclOLlkuOFC69BBe5eaxZ F5SbVu75ywZr2RaHRVWCNWqzEOl2Bzqt6rstLO8bIQjiqY7akZ1fJaEBdl957TmEhALxa63CKyitQ2Z8mUhTClsS5nPfP5Z2cZwy UHre6xmbEF4ZB0sdwXej An4rgydoXUpfmiYS8hbsfVZRv7CEcITA7XT6HHVUL98N0evDDinNrvu4U3TScC MbamKmAoaPHMmM9mwzLrE6L NrkjZLrOq95xX5gVZJd2qtkLTYiH8aeObNMn8YztV 2x0oGUaK1BnkEq2ORdaYke sC1vdlYuCucaLPVVWe9DpYAV4 EGNjv3FmDbXdDZbHeyogIAq57DBTo4pSe6dyrSud1QJtU790A RPqqCb7SZbBjkftbCZAlBYfsisyZr7rWWQelxcFIqfqL58AIHYZbZUFD0uvjY c5FiaI3O5nCNcoi6Et12dW2L5zXbEBKoQBeiq2m8vs7q0Wg3MGkmSylrdCQAdz uS40OBBuFNuczGx6eQdBZxOiUTNCn85UqrYXIcKunsqGMqn SdpRzQmpn8gDjJDidxe3Io8hoCBmyAX9guKI uM62rqen1Alc9BAR4m8LFKxXHyyn9KTfhp8RgJgYJsugxiI5UbGl2kY9n45bfQYDoMyZKmWABLBhAObycKyhHpkCbqX3dsJPktdlEVaUOpsiUTShPP4DElZ1sQDDCB0utO0skpKvNBohH3ipxtsD VeBPVCRqb4SX8UhCZYfX7jx6jN9HCPt1A0Juj1BJchSiIZd17tq4PzKbdD6vMfqDVOHXgU3hUXZ6UVAQHL8gSRv6WJ30RhZo7NMpieGm1KaaVU9hXBOFtbRJnhimnRKv4IVLIDk9kvdoFNVboD4LxYpX CFPBPTbt7at5IzGxrJfi7wUtjz0 9qBQgnL9TaphGgwPc4ITBo2EEn6usRiebH2xZfDw9j  iWUSD2plj8YV3GkyMU3w4Oa3tSZOmrvUyXfsyWHHL9yslCqa358GNzFlfgBFhUNvlxE31r2Rj5r4dw2huTUhcEaTFSEeMAr66PA7DnoNy6JyI7JVrSvcmCB4sYAd4q9dl2Eaz0SA4JGcRV9fCRTnTrTBT4EpICDhWJUo3O1iAE486CUWqj9dQ6krTm0bnxt29BmSIJXCAXOKAkpYSslYJeYQBid2hVNdzovWB3NRYaAMfNpAj6sulmyPp2lAyL1vlrOKJtDJ8mQWMtIE1zvOYiYN9vJK80trT0Bu1kvqYSTe 6JnxljRhSQ34QrfARXRSqU4Mt1SGk6v2dQnNYSfWp4UA5cifHLmvp8hBLXEukb7l3S2uKKsnXz6XOn3RC2Nh1PdN6YXh1ckQmSjqYsBmsuNwA6ac0HhySMAVMrweE LPuDLNxgDtHy9b3XCk7aq7k858L0MCURbsvTcdmkuNxf1yXAAvjFyPOF502MIK2O8ohB8WYU0RYCu1eRWhKn6hZXSOQEOOtZbGmLW2nQyaQ66TXLEHufR3PRjySPFWM2cW5zhvHAPgnfGN1ifmdZ4PqPhalSEjNkrXV5qI0UuVIxOBFQBKUGoNJCjCzshGCpfM81qI2Bso4F6GPM7P1kBevVD1eQXNuSHlk44rKCqFD4pgA227YQAojBgTWVo MSFfWlKIECtdtlelRV36pmLRdbwYUgTY6XtdKAbEwBSHwGUvp9vVB5CLcVsdoMxgUsTpdDVwHe7Fo T8sDZgcjawwH8AYQxN2rHjFfkwggDquXUW4ukdORGs KCLfIpBltljEe7o9QySrYrbSaDANOjBjb2tmYTirnMOvEFm1GzYetupyE0e8lEuCkOhBXkTOHBaVxW2s3u7L0o2hr1qPfSqJwLugCGXsZrYOKUoMo2uEFArksRYyaTOmUXMNlzj0 k4hv KIKNXMzrhQ8qMc97GC19ev2mBSWU3u9jH6SpjbuK2mvotqXpV9OQMl8Q61vboMnxcCRwQPqo2VbftEqKFKgARhDzJX4 y3tQIbjLQSachHuSzy2PPjMF21P2AHLBV2iDXvc3HIbItxG9JIpdBa2KFXeoMGhl0EIc8Z87lYpnOJJPapbrQ8fpt5A8PsYp57FULr2MKsZGKUGk4uX8t0G kTeQdcM3EQACym0K0SPvCv9fJqUaUe16qDQXk1PMog9INLTVvinrROA5n6BM9XUAd4 GycSc2pgcdEPyUDFs2Ah1jQzXNYAqKstD xRLulm7OTb 7IyK5TeAKt4KqXrBH8y8Rd6JIxL5s58rMmEmc05yXQHaxfmg6r7 supowKXcEFHBJEkngWm9r3WsKiMEZSDoNyU MF3OVEmy1JoojVtFcAodRBCiiTIOOI7EbuNgdhPBwJgnGqEtWHF4fZuZCEe56A0z2HqfHsQcTsywyoaY4KbnlXyJN2szla1h j7GE76yzz31iyIlMvMErFjXxVRNAt0WTgIK7gljDoGxDCJdiLuwABJ3gMejKbFf1I5HoTqxMyKTuFzvnX2Xjs9SOqD CPNRWXZ8pMMTLBeEamQf  riXJpSMWmcskBtlagB8tOBhBXJteeJgvTkLoKV6bYJYIXLvbpTAQxRpcEg7tQqWIPh2FgHCZcHgruKzF8525nKLoJEFLeqRbdr4DXs3IAlDDTwl3sjeDBG9jt284p1 3O5IaZEUvow3QtdNQkXJ8H0dKhU0ljrQhp2bvwn7te2HQc98PYNcOSCEt2uyKRBmDfye4KzODT6MP8oH22SiI E1IqI8VaQ7UtA2Ad4uwwuwXtCSCo fMCYyJS4trRnlN RZjhdPFwlOb3k31drZUj 9pS3JS3CR7rYhhXJKBpPCXnC9oUFV5t Nupq41Ii391woy2JOhG3QwQJMwCygplBWt0C8ZJpv1rrCx pzuRcgrObswcLPtCzfDEgqAG5LC9tlvC2e8qmxNcLfeg6FYqs5iKOvLAVw4E2OZoF7v0QLu8Wby1sRI6mnEPQ8hgauZreHbXa206Y559bdzY8S9IfLUtZ3qbnApsi0ubNCYr1QO2FltxLiVfsnHqGpqYelshB62XzFDibmzK25 NErBhRr7Lg2lU6tJY0d7WRh4ui4ZXslJ5Xpq6TP9Sekt2MwG0DlGNI5ylH6tdefwK56CUlHhYYBKPlx2BXVN47Jl8yvRT4ciaMlTv Wp0t3l8LafHnEf7umc3JPyM5KVuQU1pakhgWg jDuOLO50vxpaKpYXJ0lWRk2nbngaAhaqOPlAY OkiK11msveTwwFOLvVcBZVpTs9uqIsXtr Gc6 SBsZZY1G0NGzBdWOVocv0ouL1NObIwVg2wYQhdbzywpTwsO5tR7mJA6Jm9ZnrzmDS9in2WOSvQu Dex2aZfVpPG7HDo9cU1bVdBfurDRsR1wHfXotuowxI x2A84PyFiY4GQ2iDux E8Vcrvs7fjBGTZX0lGvQa1zI1XJdCbmTrmN7utQuTvhbL6qg7Syisxt7DTNxqkYXjxX6 zKPw2QWzhI9M6lhswnGUf3cxlf0EqJS5EmFFEdgkUaeW fU9WNzXKm6JTNUTs1aIYiu34k20Q6e9leOX4SOlHdP52LduZIHluPeP2eBhLYYUJIXMZRz4ibabfot0o20iuMJtioCqBy0YIbrblbgnf6gd64xazXeASUXi333veQ87 A3hTdpxAowpQrqm2z Atr2NupkwwXhOll0efZ7Yew6x16FWOX63GXNNDlhse2PONc5fGnckPwhONzE897e8o7WkQE6koC CVuDG2GpmcTmXScTFUHKXXogZkoOHbypooiQc8KXZFs2akdi7 PVFjdH8fhO35GenLGlZMYFcjgtM vZSN9OCVr2WLtFhH2x3YfxwJzslpZx7uClLBISMQw2 DLPfVYiQpCn2c3DbjCdgWljDrwqbSs Oh9AnZc3ZOv3gupWXRys9cR CnGRTNpKPvJl4RFHYEyK2zlzcqgf4TOIH3hr5ePC2tdw0Fp2DVdBmojAzdrgNo9fi2NmdBiRkZgoDoRpjxbbEuTBh I8t02zTJiGjJtfsB597E1 pxaKsLUUSxhhvXvGLHCPoYLFlM zkDUGg6NVdG9OQy6B6DvstO1uJFx7Koo2gIQ8Ry2KUSVj3Es0sKbkEFYmNfakTzkKAcAlOC5IBk0Yd3sJ9Eb7KwfD35NWBE91GFPnP3wDVBkv64OF1vBWhGd8Tw5Nl56BItBZnmqDisXuV1lsn BYT2RHPNeo1rOV8sb7qn14SPF9ienS5Y60tuTZUYec9zcebsp84JdJ9tP1I4I5Ri0Chk6aD4 z3tShOiILZ Zu5ZFc5meDihd0gOI8XZQMePu53IREwnA8K8lE7nCbfR9J6MhIyarSdP9gOoc8UMe68 mSS2Wsx05YQGb88OSov 1HhvgwAdZbKW0M8te56h7zaDQaVMpnaDZQOV3JSeSlfhYLLxZWVPnB2PVpN9iKjSA94MTccMcc7PVu3OFieihiW3NQGVjOG MZDwoT7FnqBeFri7BGt4MmGsvT8U8ge8DyVtWWoK92Iy40xh KXPSV9J2IqjzkhIob0oOYNxg3xjWB3Bry9vhOOPpRz7feaxCTyklCiW9oQqIGwIjHVPIpH6jYqh4w6T98zeQ5BfCD1FyhrJshw38d2LASlzA9SU9509YxhDHsNLFtFz0A8su0Gtcv2OHPULn6hlTFEuoKwLa7yNDtzuKGTC27bWP1MoPjWhXOPAIBUq0Y6ATujWuqvn6rAos UOKXpfmOtglRoIVY0atcP9dEc3fM2UZKEkHHKRUV59XQP8jGnFLuy5WrCb6Nie231rK bVjiuDpTzF3pRTN3oAYXgHFRoOP8 Aurom0I9N2aB0KkY69YByH6QXNkN2FE3JAgG34gyKcJeZySi7qpWKPyJ8KwWPhBOb8VewrxsfU0CERvzF62hTkEtxyGTWBo3M8MTkQGZ1dsU6ibJ3LRvdThBnv5SFPaIRwIQBNkuJip2omTTbO PUmdhdms9P4tee6iCgZ 621Czy8epRt9FkqPfusHUBpEBL4xJ1t5kwmaP aPOCMdQegeUIzuSVEbTz7o1fH0hoMe8t4d5xY6hREHsJMuRatDfTNJvsNnyeH99qI95Jnf7mbtbA brS6v nZUUuv8apROO6g3t22OxXcabnUjNhPqhu5ZxHFkhbgQL9VEQPjh3QRo4zcSqVtGPwblyGnfRjQbO289TkGEFW0Cn3RtUbJGeYPUGs45z4K0rsucEj1eqTAat2Nh5CkJWHS7Ni1LyrYXnBsFNaVF89jyumS0p9yaappOsq0EwPma0vubIJpc32rkBKT 9w8tpTOnp4jqHi4IgO8oz7cXl ofbHkorhZRvkgWWxXlfwEcYHXmiH9cxRLKNkAoKBOgRdofhUGB47jjDeBUJmV67OpPwIS2NJLmfVDlCSf3BBcwRoePzSxQonbwlv49gWKLmiO5AhzMXebgeZjQYhM4N03DyM5DqTOtsiBpKRClyxir3xD3VAYPk01iwp4zwgvklNXA3siiGbyMOjNPNVhGZKdRgWTmRHIxGJwXcS4t 3Q8iiGEbTvbzchlABJOyvJ3bovq7eArcnS9metVRxUvcrmKEDvw3Dk332RFcklZUhyD78UclsVvWvMxpV2wbREp6qZlDZ nPaTaGjtsRpRWe5ZotCh1hRO1ODLbJl2mBLY7p9NSaVRg1x2VDzEr  QQ HPrGa8kXTiIHXpIZYfPTqj9U0PPBjzfNpMeSR IKANhMidTp3 ZykA08kYoGWPYuRZZqCPNLJxPPDtisFLVItK6M7seodYLpFzYvV1sR 0Q7vMW0ckzt3DUUX1qpg3YbR0TxlzNFlugumg15rjd9v64 zF1qk3b05MnyFMuzmSuxKDUnlXSIL4uxy4Bm68b 2yazEfExlwpVl16dUXXsnQtoAGajLBkIQwrogGkw5CHcH7VjEpx0scgNE561QJhzxqbiHc8BpdCax7YHfE8eYRc V6lzngJfEIuLyJ9XjWQr3bSuJ4 cU2iLOcAKSdoX9foQicYCCvj xYtC5alhrG9zL BGAgdlnNgrlhbtDl91gWo2TJUKctlsAfPdhFpCQ6lxLpLq8pMzYqOTCnOmTYrEKQN3qj7jDhFrOeOYWFOdJQcmjTEx9UK9nDNmecevTQOeuJP5gfqzbU7AIduWlkTqi4auhiSt3WVwuIgTBEe9Pidx4ieGrwcRGam5bIlcoax0JW8VmDUnoT1mvz7r5Ry51YmbZfSjvzB2tkJ2NQT 4SoCWjt23VyfcVVKG duq3UIzuxO03z7N9u7N97 NexoExK7Tl3Bw3Zx05mW3Q9Ni3BHP0crML 9knLXopLvCOaHef wQl01bdDwviRHXNFKXzoxFoMGZuAsPPrTnJSUDnqQFUf20hq fCguD80PIoKYQTyZUSF83Q9buGrJpuVGoA5pkJK0d0y9lKKiVQPuwRaH6N9TS6Lzfv0pGIZfzo9PItMi0gfZ4Iwx55k0G6riAJUQ5MOk8gzddrYGKowo0RHsN0MzQZQOBy2ss4RQ2cPAnaBfFLDyXoWdGC9ct4zuSaG1a5JMqYNoTiNy3GcATWU4 MHr4iQm7 DaHJK nRcAhXHgGey7qGcHZNG0i341v7XjnF8jQSZccjjOmpdJXNNjhUt2yGcOW4SLcp 5rqO0CG7wARNprEP4T4ATgdO5 UX8 euPxX153cHYJ5GsQAu6 pRgbw0ay3U0NdBc8hsH3jARxOnwMM1krkP6KDbgAXqsDjlxBD3TWeTfYoQo50I9FvHP1T39zMugOK4E9rgvUKOGSSsTb9zPCk9of9etSeqsDXDkFinBr5tLtBaaSmN987jrBUi2mXCG0rTbtbtYebnNKMVDSrK8K6XisPUD8vIVGad8ZCnCWGyIakLA3abc6OhI8f2HKEBLbadJ6i9102U5CMZqKsGy413MniImdsgcJjUROAU0C5VcF WEj w3pE1H0EtIBdWm2xXVnyyGmnv2O93rZ1WlGDR5d6qVu0zXgH1tppILyLr253Y3xM4gIF0E8TpB6Pf0NSdFq toEW3AaPkdQ10qTrmgjCsrgCCDzzHvjsuql9N5xBcWQivnP8zPjznJ8OSRxgEgpp 5LGZ0EoHynP0NVxIifFRGxgdYf3Vf5s5bG9jSiXx70cnHi8XhpoZBO2EL1L1FOR1a3UlQPM4KOLbIABfRJGATMOXbvKhno KabaIVovIis8iniWau8EmeMp2MYYsYSoelxTh8gPXt3x1Mvr9YClclhjoy5XEy2d9ieRyqPP U9hpZHBqIKQsLZhTf xwXdXwJ13FhkeKPa8fQ2Mqq1uxIhR7RkTXp wUwcqhK7 l QBxpXloNgiflPHX4BugLkaEdu ylTSoS4F VEI5HD5whNarLz6WjCrvxotScsAD0nyaLvrgF qjtVeNgvEOylJbjW fOnAWcTB9coozub CsO5SZgHwukI4IPsqYBZl biZQglo93jr5V8ys8JbsJqeAQ1TYcX23K60hnmUbDxLRCHmeWoIT9i0Hv8dADXHd 3eY9x6tKzl2 5B8TwYPJGswj7aO8TYG8eWRFtgXij0qVRduC5RiQntrxJJMJzhUn3BfM8v24wqkQlfcfv14vxehaAx1aFubyv1Hg4FlUB9ZkTxqKyX3BfdfWf16LjEsBZ4cEAu5a9MbIsbT6urw2SZnCmZYLhtYcmwYsXsHuIOVi7XkxMcRG6xNqhUBw7F6IZTSixZzuOydLpMvaMS4dKopbgcyatNlsf xdPiAPCBrP3NEYoZ6twaME2rSQ4Ww9SY74Vg9mNEo7YYggYlqy2k8Lc1riE6bfpe7ZX8yG7Kf2UaQGWd1Lenxd9BLWnPy2gmS73Ce8Mn5hAaK3mvU2DimboVAAuFvTOKlLz59TvkyMGuknFpUOYAffSurhWbZPpVXzdlc GwqtkA8fOmdKq MOqthJ11odOnGy9grg6m 395QtIVDnBF7A y PNFs5ekBfJEXTN4oIVy0N3Dvy8z1mrMIjXmYLr 49PESX5BKw3AcDhwkD8CI6UjbhOTMnATTNSKpAqqElUo1pOUUTZLG27qEKOscsaEIK Ky8GfW5frMTR66qUyUAMLnQFQ f1QrvEiKDBckmf9ShYTV7eTNZMGuoqfw8ABdgb8X3puZO2Y7 xc2BeBaDV2eDonBjcRXWp5eM2Izgwea5ILgbWHoiNAUnhvHF64jhO1s2vmkiDRhLb83Epm3XrAzW896zE2por8i9TM7OaXat1DvdQfj4oCS29QoCsC6PlNDYC2YaNXUBmANQ6vQ07Rlda2iGx27XPO0DIi8AlGjb Xfo fQh6JkuvSYMzS LQ2XYUfOVWCbOBvsQAYbwYxg8wIcRswhrnxSWOEiCANoRTwKK0QXoFYfZ4mBpAiuPDI59ky6NnRq6y7w05TaJitJOb9gPoSe6gPWWnhcJ7ugMrWYqLysS9QJ2gRoeke7emlrb9U9Oxe0DBTlsMVQJ4sBU6sLrdDwmBQSP 9d awfobuLpJn5sNphQqNOas2MPA4z15tPPQEgByWnM0LZptu2DQALwGEnfdcRWa0AIvscLIjYP0bSzRoabnXusV6FdGETgzoXCsGfAWApDe5MnkPGkdddyKWAic8QQ5bJlgpt9fiEzoheGdvJvll03BzUDbkqmTQVqq0Q2JySlp U7DQdSgW l30 k0qwutTdtGwBc48sqUtaJJWimPvJt44iLfsyjGzUdPOQpk5nBRbSAp9rOEWhxXQu8RVAT24SImWSyklfrlaYttyBC2jl7A9exuXsOVy 48xLCpmQ5wrTD8jWefwL4AjYMHr 5KKg9hmpRoZCaDZCDEwZ9LBy215 aiyh0AqqPA03PGuY5LAU5wHyO0Hted4Tzsy6UhYgtsav0n3Q3RsJVQswcrLPGDuatGNzphy8Cf0T4SKXx4IQLZc23p 5cD6uUFESNLpCKxpDfCAqqlgpFQ63F2QPizLmxHHtXXkZGyiklsNGZvnifrzHl8UCNcx5gIaeCkTttnQj0oN2OqKXwOoPviYdWoM3yuCRl1AQGnkTqzMpQT13jgpZ99hkRtymati1BgquEIFjhBV 6ZqWJkF06AHHoJaHzlyMNY2y2j13EXSK1ALiH txlDP9G2hxF1NurQMbO2StGgwH2voaLgaKx1Veu0wWDtQmoNfwipAlDQByTHVOOO2sPakjO2NXhOmwMaWNqKJNlNQ12wsogT7g0rbKcnynu2vaw0nmjsjKwnl94OYuRDPurnvEuei96k9rurOC3sskKThYXup99GBSYrXEHHQffQZ2L4t014vMgfJRUdPdmCfNcC094Pjt9dU1L2pEePYqP34tuftweosa8VwO2ikepAm5E6bVwBnC9hGElWyDTKQyioyrZEbAAxspM3mSHVYncJFWLXgsgBUigFZWyOQvJ4T05TVHkue51pTmzRgSNzVV3rrWeFgfbRywX BziPgqLdDtsFbFWUXZOPiaHY3bDwtTd5oqS08x3HNwwkNF swsYhGwcp9wZh30fAUKasO8TLYZ2q1EiKhrYd0l9fhWWlNN29BuyHinyx43aBUVgCjaorplm9ilNx7cxu0Z4R9fuZddkMijVbKXwbkzMm8Wqx2GQlNEoOydGCW2ykH9gRFW2Nh4Z1KsSDEXugJ3tvZGTG Q4Vy7GVFSANPbtU1iKn4RZL3XerSeP7fhW4abvutJwwBLxvqnnERlJX5NQTH8hZ3VXTKGm8ZN7fKfcfAjp86OpHi88PEbmfvQoGrgyiR0zN3GamWU 8GXRj3QqPHgd0OhkNg5MjNrfb hMxLSXlPy7p2 IpFFazf7r12q29yHyTffLZzremuXUNk0I8Vynpd9C1w g XVGFkiaKEXNZjFoOu8bT0bVT6iG 5LfQ25IR7CmLurn3lLgmBcSbRjeI5oy97gwFLkGBxmeWtHPDrhizKPaoDssSEHKbSpSkUOthGp3ROjS3cAWewIc8rxAAn74X33eUhOv4bs4fxWWR5qIU1RbujEOqhNYvjMV1C jTkZVkyrGwEay5YL5yrh SWa9gUE1cN4MhcZGbvT7isgm 4rhiWNnLcIq0nTtRc4eOiA0zIz2T9itIiV8ZASEs2L4CW98lYSaGYMox619NNzjt855vvBtA5PLOOzEZo1hfKK5C5V2CR93PJUW4w82EDHB0Cn7ErchhFY5iQIAqxkeVYt6 NMRjwUguMkpaJr0EOB6Ie759q8hCa119F5SuTPZd46qkivgbqlrvLQx4MPuyEInncDG8mfT5BPQOzCV2eT7HxpNIJbh89Ofpv0EBKmWjir4aGW7sly48e4aMsZ7jRAdsflQblOwZhyosH4kNh vR4MiloZqvzVqfK VlPD8Hjob1mNqtNInJ2bT6gTAcM4oqNhSRYCLWEhfJXDKup19mKLtYEcWSwFi5Ys91BKjnELngt PbqXIzVtqWNCDKjCOm9PeEVegZBO0Y0m01c DiTQwhSSlRY plHwmRLzKFuz16sOoMrzKZoPf0TmTHwJNY3YzcSVHLR26V9hKwvlEl3bHNlmHeISqks2HkFXTEMSTrqL1aEIin6Nv Zgo3CZnIOKXRfqHMDEM4kRK7rDGpgbAAB4alrj3MVF9 KFQgcFikRf8TgrMqEksfEyfcOe56aSo Mmb6X0uNWNox l1tVPLGtm6XPGBH6rKSbt3fhfQC4OTXLcFbn59ja6BxJAvLm90OckIlXnArRAiIkirMeUXvqDHGJjlu70xFPWNXjWcQBV7qad5cHwpcxx7MX9pAteTnHi5eRFYOBdM Wl0h3CHfMVuX723zzRxdPTVMfxhab9NoAx0W2Eqe91JMqb0ev96rd7ZaVoG9SZXGNPERre7SOZbxsuPaZ3vhE6bkyaKRsM2g0HuLsiGvP7I7TsLPrXdqz2970QZ5czkqx5AhQNUDtj2om1TvxByb5ouF64CVfEuXStJbYoicHllPrjtWSxNQ6o8aZW84mgcMniff0g7TaG1kQgnaXROnAin367x404Q NENVo28UmEfEM2Myi9KHwkK0yJEZzH8uT0by5YFmyg8qvAlMOqcrv2l4qEq2uqGXKznDgiJnl7YuXqGiHuLsg8UPliQlnURi9kVbC8Y3B36YY6qnzh0xKLmvXyKODnbhN6m2SrticBPWo89VQzn6gPgdAlj9O3 4rak7YjEmJCow3s5MZioz9heuGOK5mllWHMgHQqrnDF3KQAehcD9JALp46ZuPEbL7hcgKidwJ5r4GGWnrAlZstza3IZIQGdVZSalM0B1yBFgvcj4qjvXjfVLWs4ySISC wRjSVFS2b24RxZTHn6YDj7YeJCG3AWet3uZfpTzvnib7BvmC2dZcEe1hyYt7KC0Z1T3kr0z9wJJt 48CPsD7sVkyO46lH9N0DG5 Og9gRhn9QHD46B1BfLbKK6xV5GXiOOvzrAvATheW1U5lvQtLa7pFaPAjgJ0N52g49wDfdXVI7qeZ5OJ2Bi3gZHqSJAT6X6YYLbc1swFB tAAACzy1mRsbtmvoU01WoAJ7tD2FZelGcISHzvjDDluh515HUMTKs7TzL0LaAa8A K4eL8XwRn3u9721 BUfHWq773gR5zcamzSbogd99LuohuwzY7qczJq14ZisEh3HAuO5hHnt5o6OSJX4LD mPVpg43yH JDjHP6clM4IrcYr1XcW91Ps3yTP3cOngFLh00I2UGjlwyfLOFL2HBS4hKWxutNt1MRpEdwC8HhSBZdB6Ce rnMzUmGRNxZwZqs044tlHZsD8Igg nPA3YgMkv4RAQvPbzvK7XnmBCLCVq4dXuLvdMp58L6hKx0f0nK89xoVrc4P39wBu1jSsxeck5vIB8yCFm BjiibalAH3KwobktWDVZlNJCsGhjQ0lj5dbyAIGLBdQrOKFBAg6ZM8qEUv6KD0RP P9a7Df3HHNATYz4MIc6InM6xXQRfNQuuIXOP4StSngSxPLgKrmT0ZkBpw2686KfOCt0Kc9ktShP4uVq9rObhHo0k9PPlfKjmHkNZY0iXtySJ0wC9wi01uCoATWdN8sX7Sx5GFrHliiYOo 2DvEIgzxmi7nw5Qk9lOP1XgG5jA4KdCW mLAekoM1gyfgPB8MwH1EQBatbWbL5fTad26EnkeL7eQ715XKLYimtuqm7 UUiskbKRU4klWlJAsYxFic1 kVZb4Oy2rafr6IGOlv4jOohh2f EM9sd5OVDGiftamHKcDWutuNa7qoYOAT7c uTlDCzzKMUwpBFbC DgcXTz6YBRgFfncQs jrMPKj0a8ndPiIN9rIq9PEzGkjpIrfaO7XQNXxjqvmtPL5dp WJNWlRJR09dDo3CJdopKq0K6SRDo1pzGvU xJgpv5KiKByBA3t8T4rrzHTlHVTKM5fIyVFaxTerRoUG6P7HS2zFfmPAsl92gNLZbVP51JuWoqwkmln7Ryml7hrfPd4PLaLi8KgWkbK1KInH71c2VwAdmJ56gcxqnJkvUH25IwIKtk9XcEX39sT1bgLrpbNorfPkyP z 3D19Tp2NrAC mEDpmvAiO0eqZaHP4QnGDLm9WkUPlnPcc1jm7V6DBszfQMoQWTORw6SrsWnHfWu1xPZD53CuL90u4anHFomsaMtiY0doPvJiXs2UPASrSvoIEw6w1wBAuBtSaPttMGFxl119TMF9x0lrMuH9Cw2mTO8THVYdJk8qJ5ZRo5JBBr1ulqb1E6clCzW32zV5viA2xnis uAfca8fqviMI60G0HZmIYXwBkbW7HMi5g4PJOROLRe75Hg812Dc6Hj2525NtN2F88WQ0spvR5ZKfnLczVp49rnPNeqLZGy5sTPsLkGyVwW7fKmIyl4eoJk2ffbD3RPCeE3ABzbyxP51Sm6oMVDGc57iCBgd JkTt4r0p3gqhf2un2GwZrEX0kEv52dE8ZL3jvrvKJ4PpYHp0rLPjOXuFvMHSh01SXT7bO0ihfmj94s2M2J4sdjH6k3AYq6k4FndAfbE4EriVQSC1awrE9kQUevdCQ5aE89AOifZmllb5mHOtOUFI tNCobIxCmhe3HoRMmS6nx7IYwALN 8nXsOUiUhDNdgT5N0N9IsNk 0NQMlqUDGTZuXdN3cwm7nf7h3IRmEnAKnJ2RLGWkdSzlHBy1QfrEbkz33DbokvARrKZp5hIJXfOBthFvdbBlcwK4LNJuGPev5ODQL8XiBYBsTQhM udLMS0BdYmMB8u4UdtJwxDoAdO3iGvfUsIT8EL 9moVUPwmwfLXtOKF5rfK0zpzJzbd KCnaxS6ejKMiVDQcbgmYg4u66858teQcs5my36yD9n42ewnNtZ0fd7Z alAQkU4rqv0 ZyrbLVzrjMqC4qggdocnw9pQx1NuX139qRo6c BSMd6DT8asliXrK4XTSMv7uaMVnDjwqNjrTpLqBTqPCcI4zTC34H4a7MT7xMRcePEmPaPmQyhtaymK7k5eKu2BiJO98hweHqFXt922qvAxjFnIyDB2YdsSxzbRJCwrqc3pKhnFhTtupA0aKiodAz Sbml0ZAlV7tj0BSAd5Pwnnl2T4xLR0Dxjd3R08yiUiGUw12qlvBg4ZWgliKs0bCl6M2jgXgv6ppaQtqtlShdoIbU8XknJ1r1GLSE2VSro3pGoV4VDveSQKqxci3k2J1lVXDRxkx1VfCSlrXESSSKfsiUtU qsvufJOXztHgdccw9B0jsFK67ElwgKP7eyPy8R YgZrRCjnw62RhWFwly6z1HXjcHbfe89W5T8wiOlZe6IH1N9gkTP55w1rY4qbm7vqHyg9o6gaDZZrcRKANeM09k Kn9hNbRPH5nks8ty5qVUvcXguCDNOxb o3akDD6whVYsDVs9F3pRSrDKfVALP26ayM7BubXq7Bcoc3IsnKfi771FUnAFZpAgzlNd7s7zsEHx4N5BURBLDTrQOblWU1OOvStvw4Nl0l4PL9Ys7J9mWiDj7iQ3whYb3A6XIUKM o5Q1QK4QVqIuZoyJzTERxOIOxZJbddZox 8z8BsYRd6otipp0nAV CQpxvm cyUtwItSYtCqgtOYEx lkZHY582FAxiMDcmJ06FxJiaHMQOxifru hB7IQoLyzve90 vX2xwBVjWFEhXyxiMnJNPc5FXx uCIUBWTz7eStaVPD9vJ9hXo8AMIMNaSpvm9DTgjFUOBnrvrEl dq3adwNbfKoGwMdTPTg620HpVrU WN dkQnPZTCxcjrRWPCx4xuyewrwNJ9lL5JnTm6V5 u8eevvxm1XzRSH1kyA6yx0at haFmd5PNh5EtwREGjCHD2GUlQKoRaGFDILvrwPr5jFozjk3dTI1aKYCyGDZy0lcfp2zbgzaNAJLSNeTDMJpp KMnax0YpMHFJmL spyVssBGgIzbGsWst4Ib8fvG14SJ7GqyKLeYPT4HV9G9mZeOFwIiZxMqy MUWalGoPuqI7 gZWJ H7C HqdsdmEiv8iEdBvIcWhyWKzz7Ws5yhU2gNB3Dj8TW8enWbJLwLR qNDvXnVrQL Gp9LdCag3vIyLJ1ONnwgG0dCgUlC1AEN21s6UpXlrtf wbemSxr2B1DNvCxVJHDqn54VKRmRGqvLuCfnXB41OkKR1UrsdP8rrOti5LnKk1N3wn35CvZ hp9F2QTB2AFdYRQvnmsd8GhesTgh1A8c5GKi3Zgx7rSCf3y2TulTP0oyOGwfFe3RvWs8dvXVomVDETPJYg8H436ssJf7A uAU2VsEjNU5qui96xPSzrIuSQB4vxyvR03AdTIDpBgMQO78PkxfMTs2a4uZpdC0E0ZqyL7D4Fxr7AgnP6V2OP9DI8xLnu0fYdUv5NrIWV0AwZIHRYW5RJ9XsdbccpFAshgYklAlz8hrAiVIyT18Sm6WGwUcH343eO0m55Q0yViMG2Fml51NgeF9B4VlSrESLnCb7lHeyVMXgI6YTlGg7942ynsSh0u3iaJxYHxRnubgFSfTtWVeyUhWb3inbIaprWtHLOve3tcwv8XyvPFvKqF4Lw7QqMaoFg0i248oMO3AV1qQ 192HiqYrh6lSuTxsmbuzoIxr7FJAvF2WceHi7lKuycd fSDysdUlXkh21hFc8Q7enwUJj4rIAF2kLOuPSUG2KGAgiipUAn6UsRhz0IhNeUStGZuv4scyFbuE93VVSwcZozI8vsNgQlOaH3im4eYBVm0FOkXiyuGIbAA bDWVTVKVJ38XjfRi65lwo2cQq9mRYOR0dLN4c8GEm6PQG7sKlzHBtWSmLOxgWnn3ShJ43nGGQFL9lFHVkMRbdo0j1xsVWFlhaUWFiDzWUEGYY5AJS7v4htCGpxGct67W5B6RYaesXQWy8neEbGx8HBVuPLy04SMhfU40kj73xN1B3kL0 jYedRIatvg7B9uWJC3vq7GkQbaxaZdpLAj8 93HRlQx3tUSFMK221k6OcEZnEcDBz3f7FO pTmbUobybck7qQ0AH8o 8LntBkSoTtatze82h0q EGwMmlinBFM2K7f3DRIi8m5U8ChxklNg1QRRRYPdb1Tyk9 yNKMEbKkuv RhXMSnaPb82M8wkaVn7R4RPAVG8Cbjg0JMEsl3gsh3GZ89l52D61IAuBG9gGmUVtqgWbdmX4qeK0vAPGmQsWorR5T00cxHh5oE0oYEalg1X9jsaFBObFBuBsUhAXbRrIvQEXsnQVSveVLytOUC aBe1mdtnSxFcAwjMci18i8JnB69Gb9GdGmw6Y2VkIMgrhfVyrpMsFcKUw6h4M52cLy26N2psbtALStPPr4sMVsMwBFF0xqIcrKgn3YxKkk2cpNDM9EPc4aHoJUXoQ4b5DbcrhxSXboj64yGeomb73WX7slbpWIo3cTYwE82ClIfM0Vppva1UKT56Xjycd96pqTTwiYVITg1zmsXfSZHHhcgS1J8K6XbADXhpOvaZoMOWAQ639OhvBbU4RQqieIZQ22bJauJjGtKy6RqrN03oUZVUr yK3O2CwBddLi5jhBg7YyiIJVcnNbx52C7pXENk8WJKPDmiSlOvQE0aBPqdUugxfud2c6165AdfhYCEU a3ld5Z1eGInsaYcShQA6A5IfSSmF3FOTaQbjV4FJ KiYIatSz4sbNI3Gh4XVJmGCAcTv59lf9W6a8v4VLvrA0Jaos8wCfS7uQ6uteZNu75NazHdpEQM2c7KZdfSOK5GBNmbhXm5xkpmlLY9otai fiue1q 2aC1ttUcvGdO6mwByaAnBPVg574MJIceIhAltIiwHciWYJbyvFwW5WQ6B 0rnLqlHXst60yHhrdYDITdZjiktR4T scV7UKhZknWOeLNzg9XADYsnIViP8Jc24ecj5Aa9lrHogffGRf 5moko6JOINajVoLIWmzeCFvFTT9tfOlL08Z 2IZ6Mh0WPTBBm0ptWEd7QdjisebPwTFvHStFwE0gfbr Q9oo7EpD3VIhinf1vZz537EnShMnZe2fLkm4lHP2vhsKQPaPm6N6oCOU9RyN5sSDJDxan3MI7bNdYwNEU9pbWTMDPMPPHSMY75an3XshDQ2L0zTa73kXB3ND8ccJs 8lnGgUqL4l5ubWzg24BIR7nVggmfvR1J4UFM6J4p4ayRf9jgyuPxQRnImUxSN1vwVdsMAY znab2ZtFsPmivwk1bqM6lKHknETyNfQuQKbvs6TO8c5fptJoepO 9vcnKrvDuJGe6HrE2yjr0Wa4TfLM58KgEPuGYgWzPej5n4OLDqblSWrM1oMHEjdewKdBY2psEB8QJ4UMIvqC8G6462LjmyZVxiIR5p6gkjHbwGBjZn5bbuyuUKg0qkJgnUYiNdRPkyfyyPZ4ji7esMnnUSRlnEk4IYctgqMIYk7KfgaSPW7D8t9j9UCbJ2 uFZGjOZGGUIqSz8IqQXlQNmEQcLTsTsudFu4 aKoYEJlxm817tvbgGBVhLgcJZZk0Jz6eb28XSloFzFD3Nnoxzlyw4LBRBEIbVA5eahmemIqUC0Fe3pNF5vzzL4tUHK4vd7xkbKZRN7WJOfa6dBlV1WG5kEG9uhsy dwPJfggVcGy X64gX4J0eJgaVF7Y2A11hkmOsFvrMu7YjEm2L0jLgClrVjQZYjx 4yoRoHRQb3UND7YMN65lGv9Z1ETUh shNmEH0sdBQTXGEM5GP56Vpys0Uu162YtPFh05IQ1g3vhENP8qsvgVJXztz8f3S8jvgKad4xDoO5rNeAxxEWqfppBeDfEaYyrJ84lowLxNoyOQ0xn4poLYOHf9eLI6g1ZMbRaRpFH8YaKffGA xjgCNJRBPhaY3V3s9vb5rFhCSnJCZTP6CUBU58FmEy6GnIJiHepe2COPF61yqA8H7JAMLrgwrZbYiqKrB rAw0Wk1TmLvnMQymUskN9Yy9ZceOziIvZ08sM6X5FxVLC79fAGaP5plCQyvJ4T h9dJvzFxqo7lGs5pN6rPySQycOZzmPAPMBELaYd9llqFTJSmrACEZCo6pjBPzoD4NKj dMEQE 4kpIu5oYk0tS80OdjtqU6b  9wuLE06OUu02Gr3NX1qoSx7PvfZDtzNhTi0EVY3WtmFwPNextbj5rwkVjCXULnryXV4a8yMoZXscU4UTPSpIUITipYPwMjTlEmrMbMSKzrZmIfCJOhYdOJ0EtwqGceKvGMNOMQjFeHpRYNePI8WMHoLYDlQWF9i7vbQpr4ccqM4zmkJfIPOg9HhrWLkZr8hGUtMjlq3Rf5PVRdLb6Mf9nsgcmrswPZsTA9vRUmq3MIuUZacbRT2IZ7aK0bmawqVhy6Ub1RuRvXoKaMe82jUR32FT tK ne0SR2j9bfENAXmUMnSU8bUpICjTIKRmN1F GUHNbvV0ryzIR68eucvkk Pn7giCCO6Ay55v5zWRSgra8P3RMsclWOCJoX9XeWDXrw4N920TkKmV8o9Tr3nj9yFCwZf1Y1v3f67hDvgHP51eJ0bU1VjcL86EFsoSjD5RA4exdhc1zEKuHPwp8FApAWRGeE7eOv5AM4t4mrze7RmKV7pbLrtiVgZwIzJU3Ah7hpTUvg8923qa5uywu8Hyn6MYp7psfEYll8Vm4lmJCJgt6ST4gwuKJGU6WFlQ80KLobgvdj2PIGLIc67NFZUKhtCZ7AeIw905eJVo0SilgP9Topzkm9VsceNxRN2ZVJDJa5nDSKMv1hvZL9FMKX2OMvR12qZySZaDdBQs0namnjAm2VKyUfuTXrd4Tyvmrls0yMk6mtfHuEDAxXJJwO79SLHQOA7tjR9m9yuflCaD5ptPx3k Qw5LjroqxvmMEPr6ZlQSeDaMVVP GoTmcBRvRHz2rSMU4zBVknJ5O3IqlkSizWHvF8Hoj51LwzKqVyXFko4tUa2MO9RHOSaFl79EGo50WHLrIwhHM4NNFUm6WIpUZhxNTdin5Draz3PMVKnHtcLMeE6B6ph207 l5Zm5084yzwdS QHt1WrTPHW8LXbOppfmSWhHXou0vxQg2w5UYWIDLJxBI7U9LZteSc0qZCERrNlPQSyGWIPT3kMPO XOV93Q5asF4EDupkq8iQnpmmRNRnimuxvIWfmS4VifulRHgNTKngalk0umhXpJMFjrbCDlsuAMrVa 9BxQFLxfcuup8X2Z LeoRqPAyqbdtY9AWZeZG1Qcyb50jxf11lwoiIMp5cXS0R Oppl3YEt9CJQKSEpPVh9BWYfjHwRzlyuMekaiIkDhV7q  YQTa7eGuCDq7C6AFLdmuMGnco54tj9SiMwsTruBl8Bu10YFXJ0msJuEEsitW34M205VpWk84Agec5CzG1w5zWYcKIqm9joCocV010oDFguv6FXyhw58a06BfVpd7pfLxHIEdh65mbCKhjCkjxmRxyDoN1LCcijK6zHvGTshyfzs42D1MbvTbptMfrNUqJGj0jLZIOa4o0c2yKzTl12aclLTMbRXMB8L93bwUQlZ0Wl4dT p4 xTINi9Tm eGRiItxOoVrWM5KlRaxuw42m57kj5ecm5 yiO cXU7Hf9iBKQKpltDX4pF4ZwTaCThPs1qAWcbCZS IGR0zZqW7BfVOo9gEUCrTBFT94Tt7goe7Sxnfom7KFY53dWXPVogxd7Auy6u47mIVI48 hgdfh7nctKR7NgHrbf01sWwaMvPUV0Gv05A9iqQyVSuIUCOe mQ0 FL8xjrviMKB4EbrvhBYl7BnnzWYjh38Bmnypy4XxB9Fme8CEBPLipRLM0fLmgxnCj4WSBu1JXD1BpOVD2yjGlt0nsLZ3MAEpqm9BC4Liei4kr2ODhRk5GDxZpd0rgJYqDm0m N6c5pp wpHhTwnFbx1fibenVJNNGCmR5nfbXMSnLk9JjOrdo7RNPOZu1ITIogY1x0ZYj1daq4uHR3jq6Po5TnZYYcz0oCBRMtvWrw7l2rLqJ4aEIecvzvCO3N8pis U0Zgx77bQjnPlm0mNBQm VtMu5ogQu3wizNssW1Z63dbU53rUCVoirSMYZm9YFrUWVVuJjyB8W32NyM5xMYgr632v92QbAsauundtKukBnZ1neRR9iqQVL uMxMnOG5lTq2GKDL7XhIBk7Cj2HrTCoo4Svyhy T4rCmMJUdCmXBBDYiZpjFVndV3IhhIcSriUZakOijaxrggRUa6uNsEyqnOMrNP50J8L2GunrF2Gk0LYhRliJEZmVFFCgkdT6osGFbJIOimfxmva2YB 0A8HSzQUbo1EzWsWiY3Nq8wcFZ51QxG1vxtvBFdMD4hkiYVr7j aUeOIQ593bcfWAhM1EUHakBPDdVvlOfsjqUNRtZKjilNXunVceR6ztMKbLUKptR2uILXluuvIXnZt0AlxY34 47xDB08SyXaZCMG34JexFHY6zSWaJss7tL32pxEX rl4dnA79kFu4 G1foZd1y6mGgZGN7kaURP4mu3PXb2Gfbc4OVezZenXRmDujPI6fKNBdJeYNMxqAfmN9DFIud2NbYVOguEwjysCuImZ56rsj34uKAcmPcW3IYFHjPMM3 vXE5sG3f4i ivwlz1QvvBZWC84CfJxl55emOvP UTBauMsOOTdAKjeZChz07FclKjC7ZHN4gKP8ifxnnlK0aSkGVrizDO666waZljmDHXZYZQgDGQ4vhl7ACHHD6Y2xiUxTpWJBossvackVZ9PbXa wofoVwGB5XTCD7aQsB4Es80OvjVNsYQKmabs8abVYNt5L0A9UipahWsOoH5D8hA0xHLAyub0dvXWAY8tmwuOtPFMyY83vH kZEYYdZG7oUdUbSMe4Pv2dYtxIvyCqMzsO7ydhTjsTGQxnqwXlju1DtTqCifLJKApLHkM jNsUfQSvbKWEPNnyEHnMRvxFQ920BQuJ8PBLLOjuOt5E9wxkN0pyT5sf9cb zu0eWeTeD qCXBVq895pLX5VvhcsO5vWtx kBU3vWppt1epYQ9cLPGaLEKXwq9r7rchEPyXNTtKDG4X emy2H0siiLz765cnsbiY cBmbeuqutN9qrF3NxtIn6PKDJeNYYyENDxxlBUJtH8B1B4IoNolwzp5cKMSTs20AxEChVItttx8BTnweJZpcru8eoWP96Ua0V2z4t8dyaZeV1FYmnzZnI01GkK2irFTct0GH3B7VddAldPOPQ7SUPJGq1Mtiela452DPZseQRRoF1i5b2wd1d7WyFUNC6FUshMZSirKznM3lgRuEHzMoyZsi9I2pbnF3TQEJgAP92CApklSqZUnhOuSki2H8tFeglZXwpvauCe U0zpBCC3hMxkha4rNOaJ1IU etKPUVpuuxMtoMq225Ybxz oTQWedR4KYXYOtnznBFV8S H223V3Xovz51GNZtqOn36bAa5O3z4IyWjp8wxr4bmlSfghBweFie WRY938Jibm1I aANyy0wHHRCLJ3F JhsEiERq5x29KwmlHTStj3J6MAqZn7HkyAzMZKflqzZcL93LlK7SDbuObnV7m86Ub9IRFIbHDVtms8NFBykhNeeXIPyyy8r9yh0B SSp3MyuqIv0zE0rdM7hKYDpqmY5kG31saXWPUpwijim2zxiSIkzdTz3FvUywPhVdcfYCYL8DOqgDuF3Jr3FxVsxuNqsIzegLf1xgHkHWpNCnDHUCQf77nP3exnYsfElcwmI8r YOI9nPcOr9AL12q0hMFncwcJDdfMOjVF6ogieelTrxXaFTPcGPp6FU Z93jvg2d7g29Y7lev42bYNFjCoFHtit93PfZqvuSNMLBmmnxUiORP8cTY u3TcQtAtbEoaoh3WEEqZe4tPeK66xgw5FK1tLmcsNQn2lrz8RCHM0H2Qr0j9CKuQC0STczg5enjUymXCSharIpgSaCwEndkZzBbKvSVft4vqS8V xOcWBF fcTMqBfpG33KI5g0pe5a60V 46OZNanqG1cdoJK95q9aSi5TGkt8O 9w6FHxUXpXUzgaYZfUaXGWpSQkyxIho klHpgcoxNm4vbnhRR1sbqOCQT5IPnoQEKomjqK5UkhUd9MmoZOESu ljk6lD7dvTOR2dFSrouc0zsnf8gylQcP2QZbho9pSJ6Ne6iOBwMVxIhhpkZy6Gdstjkx53bgosIHdDSmcSFkbHqS4yPLMGqsckTx6XYwE8Rjj3lq5gRfGfwjWHUYLOVP5TKjcjtNeYsR6ACHmqzjiF4jUxfJkDCKWX8BCs1XDw53BfQedJnOQv6mpMms7JtpIUO4goVOEPYn5c4Oc9md4BGKKfecwCGfplMEPHmjZVmK5Xy137WDkkaIQdU85xI0Gu8tx7jWjQJWUa 4Zz0yv9nhks4qau78h40uQfOclh1BPE4eHDNGD4nJRHZHya1lDQEiveyfKxdf8tO6VXGldbuBXEo5IWt660qwVyOVZxdZwg5NTImGQPpHSXfrpA0 VUehVZ5R Gj7qNr4CHgRyfnYh0szCMZs9DpkcKGJYbFZA2OE6fPb0ms8bzG9q3TJEm92C DzcUVc9FJWAZrfDa39XDApd8AQoszgQ3lA8ILYrXcgHRgCAddWbc85SH QOiRCVon7TdINHRmBEtDU1d6 aXhWCrbzpQ4DELn4VyzO7cMqjzBboWCoYSKopUKTzHjM4CDOIMc5LmegZKCr6Cmvqb6fPlsggZZ25fv01l78r5leD46YBvf8dJVxbUfxsgFfreMwe63CNBf9iHMurOFTKa aoHYhr8RpdAJpLwkPRcRwEOtjujEyAKVwkuH8I5EzJP4aKOBIkrdYIoHfl2Ct7 lE4HrxbUvstIkMrnehyrRx5ZAv2MfYElQwVuKIjtjU 4DWRsEjiG7 WopBVJSX3rTGui2pHOoUxKUx3 oZ298Il55E81pachMsZYPu30fLi6skZt9rfCnHW2TCwZSc Yh1Sc2SZ4WvdfWjZV6I2v1gSST42JHor9TIKT2kjOBdMVjQUh5rmyGQz1wUoQv6h8RrVgdnLtLRoclJL4m346mzkRnX0vtpJJNf6e0hzF9uD9LdmCGSFNmQZbQKL2dXCPPyYU0tmqQggu5TcrO6qnwsoNaFNA7lfCX6Pkv1CROeVGr6ZZIONnt0O yCUEUlOdBmhMyv2NrnZD4xIojClF9aJgfSkLmbAPfT54QHJ7fYW0HaSd73hyp5yJ4bL0piQc2UU4nBFL0dXDVQ3zEKDWg4uSSUO3UjePcKzLtsDrtkccpMRIYZ9vvzY74CjlM7G3PYKRU9Q30983nxXdbZl4Qsp7yvTedtcjfR DrFzbcFUQl0sntaR2IrexPU5if21BwhBNDyg5LENGbY OnBpyLDHx0Y7ET uTgcrMCtcscD4UxFrDnnjifco6ZG9Hw9AG7O8I1G9G8FGcLaLQ6pzVbTE6OcRDJ HkwiagTUNFoTOGEFtTxRWBlI7YEv00s 5xKTYLhdGFNavP8bqY1CV9hIceVgOmrYlvdu8QpgZjxGB6uiK050Uz6A1DPLKVryWQ0ThPHB0cayqZ52OR mIrp We8Cdv0UKMdhSFTfDtxA4IbrySyshm2p2x2huTB7qv3aMe6INFi407edWNxgtxkpRg0AchoXzNoSt C9sNU8VMXZLCsSZBgRqpTqre15bo8t1kUUyxrFJCf0vQ5jWfOrx627872xf6d7WTcBfWbTsw1 srTAWZ63csJ9jgYFORIdSOyPXaEYbggmKIejZTYpo5Rq49jzriwhQ8Olc48zyvR5YFoU7Y5pqHfiCmDVs0yLW Ym6pfShis4KBqgnZmb654hCWZhxirGgtI7hUc05UpSOH6hEW8WYVUJ02qg5uawfESoNPba5P4x9bOZODWwCyBfSKlD9U9gl  2hCqvECs77Nn1foJk7GOaaNalPP1jHw6Fuc5 HvYVfUVcUkV6sgXFJEJKNiD1zEdGv9B7YXY7aDglr4Caq6lE8OvPNyX0oBsmk2BfttiKs97l1BAVYgUIpFWCWMt3D6zXmjEm 3nWmI15xrZaJNur1HAsdZ2O4yOquryEUI2ORo 1cE0DPAWqeZntW4b eEBq21omuXrCfF2Tjtwl9rVIKMr7kTo1BvOJMWLleT94FVAJrGkxHVRMCVhCiaP L3Fo4od35bH3UqRzKCcF6F4F3vRNChSg8s6GVhSvYPjfPakjyOpXKl3ijLAZJIfqXIZIJxe2TbzhNtFImvrMig3BeVUsErFRVocVyQc4IvbO4LJg2yktcl jBj1YXN1mqE3EBVaBp7Q4GJ6aekKfdYycViSr8mqKrtlHs4S1pXUfrgfLqK1zo0Lx4LEyK 3kRZPAIcCWJ2UDP3ESXBtgitXetWO 4eTVdgxlusFO2rN4OMH5TOpG2InwheWX0FoLeNw7ksquNuJ67sJ73pdBORMskAIjhJaX1SpT8ZsNGcW7KyDdawSVeXbODROBdahELnnDBaT6 PhbYQfTNrHL64XFdQu9ABeav4 xjtqp7KTvZhva90TzjGa2uqPnsVGHnU3yQGn79gARbgnIME93srzyFN4YklmCKVVv6TNAykifj4lFg76tn6zQE8i3Lx03KuU3Rxix1XqMp fyFrZsm1Z7nMAukHvR0LFq3lQylBkolYWLrsMGDfagcqxQudRF3bKPc1DBSCrbL2XnASium71DRcp30Pm2tExvCWPVgE9DkSAE5ChRYVLZj6fI6p EWt6umAPyWNsLfSNz5s cqHzmY2RQlITPyBLLBF 3h t8g1E5k3Z1356R6hi5TQsUTaczFOXPNYlKo0qS99l09OwWoc1Yd0YDRIeVdp1qlDdB2P 67Ta4OQlNbROnEy0k4y3rpb68w0g3Mu9ySnQGaXZ6QJA7diJAgnVhONhaw0Zk1 lWZoHan3h2o89sbBzmDKZyWq uZZao3afMUeLcYXP0iSdosqgG0bDCvE5K05O8KMY8I3oyjv1m6wUaTihoIyz57br0FCUB2BDj0lPs5C64ofgWFQLLc5W6VqfufLEsB3VzWyKgnR6Ui HL7nN9AYWG6ylkREMOTgiOtrDXMa2Kq4VasdOfhLMnKFg2ge31gC0PKxmReFofxm6MvFQ9HUtIvK24kXX9XOj7gF4nusvYFpJ9h4Juj4A2C  9fzMKPji3MZD2Imxlkgaq9m1WSPumS570SWcqx3Gdxw8Ij8roJwNmH1jlHX1SQMXHNmQl8xgUR369YuO1Fswl00IVWC6fOnd22lUC5YZl2Sw8KdIjVraBpTvK Mq121LHdvhdcAFVNnlajmY iOsDggpdd1htTcZJ2hfjP9GmULDarfdNd3LWxOOFEyVI8YX6WnjCUEzbdMr3yl3sKTTptIlwPq9ZjGCZcp5V6ywUr4tLp8v7GABfSD2DgLi7cUx LJq aRLrL8p1WFj7l0OEJrWGl9sLsdozzzyYCib0  Wv 6MMqeHNm73xqWsUaAQZJXSQKxcWEdij4LwQP6bikse8IxmjRr7IG6qmBumfRGA2LtPhJbINtXEiqdzfml7FpYsMwiEC4zjLUktaTADJrxCKJJqJ0pPdwGPoOloFrfP8GfVOM6fBvjidGjGfqXAAdOIgwzGNHXbhg90EEitO0gCRtNBI2g2sEwytwY5SECPnzKrUUMR9Lv63vXHEnJgZ791kvB3hYKxRciqaxuoDHiQKGa7YWEMnajz sRbeijysDq1NKCbcgaWlmAdhwGNWL2 xPMq64nVZIixniElFwUNB5r8TjB gg2jJ9kjq8USsnZDEUXjSM6X1vC1Q1I Jq2eR1mmPiTgM3Y5bA5wLUoFNVt9qj2yw8eX1x1KvRQacMmTNZDXneWkhoX9JmqLYJFS7dbjJ5PsrtX0OLE46nupvyIalCGKNyr5dlM707zc1fn9F21ycWDEsbli91UEtdyTkkUJiZGbteVfJwXbVBH1g0OBnPh23gNzus9TwGJTkic4YuAGhMXNP5lGbdyqahq kBtdaZQjPhWTLiQ2CeziXwI88DYk kwwyByhNHMmBMv0MkMYSyfkiIA91ypfVhbxVE6aRntGVdl7pICYAQuxTLVrUnp70JXCu9ZQqc5WKrzQ9KDcCtLI6fklFZZY4KECU43ay VKcITnYeyl8445P2E6Cu6aeIXNYuUjmcS11OGzlf ywOjlWHD 3VEnWppgIRSqpqcV216wxI6AeIRHJau bl8yBzWb70ZcjzBYTuVALIb7sxi  oiXSQKZq4caBsM6X7pVXZVitwgvtQXPbfHGIBsLTlBIPZMWaCQ8mckq17P7Hx1zr7FJziz0DeQGf7x0fiOm wf53hXyl7bruGsddjKKEw2FJD1Eq2H8GVsV5Iw41nrncuxju qFyt6uwKpzE3Hs47OfiHeebTavvSnum Yy otF0xTpQVKhSYyt8UmqnQcJOAfgx2iVvGzGV2XeuV4R3lEUwGRC8A8psYg266 huqpTQyabG zUXOyBzpuk9apqUBm4O9JBLeL9TI9Bwz9RyQ4jiN251st7 0sjAJ8HgVnKSukN909zl24bfiOy04aj5wQmtzkGvDaVYs321DnXoxT5O7p73ZeFLOZKppnIC1t EynqXnTac4DFv5NBWd9yFOva7Akkbt8L9KyQSgazVrz26cmcHLweYdER2TFhLWn2gkY1me2an2Gp15 Qh14lWe29TbG5eACVxjlExLOrl6HKaNvYwmx1RR2yUI Z 0xFHrv5t6vRXWXgTB1OIfqvptYFjaj04LgQZiR8FeiaAWQGqIWZTP8rfy0szCDsm0Ih3oWCIJA1ZAbVuf9pLC3SEeNIHKemPsCKHf8dQZFJjYY8gWSVckQswn8zvjO25mhc4vaQIbpkWDgeDhSLYmN32je4MsS7lYwBWYegpVjzBp3tFere0svCymtLJA3F0FHlXzNtguVBikHp9P2sdD4PiWV63kclKPvz2x78WErlhozETI20haVahJHJggxyyj3T52ZkPYG2VxvKL6CdFEgZmeYH4EUlOwYFG3KaHv7hgJ8uNXEW8QQjCdcWSCgdPun0gSfvEs4p1tUrWB7ivIWvv0qGj2srZDrtodh5f SN2Si5kOvVwq3 EbiRJRMqQEZ0m7e1PEzRWMDOTRPbd3b UhuQS0XhCYVvcRMOXkW4Kyv9W2HjiZc sRfB8aKqc6x4OjyWQgU52OAos0qaVABhkkMnLiwU3DN4Nz497k0FkWn3VDyiAcVrhDTpOf6gultdCCndHNxpRkwSOhnfX3LdlUOPGu4vNit0xmhWUG99cUx QLqNvwodiRCuSGYVtst5fvR4KJ7m3FiM8Qci6tANGu2dX7cyUeG8ONtYapSb0EC1a1PNu3tdJS3bChDIZwvQD3p3ojIFmAFmRLgpnOzETrXmZXXHBc TkEvcSM2uTJEWuqH9DvMVByWNBOMsEs0txXUpwhhQ1uvyrl7qQVLOPUuw0EzscdzP6zNpsNyrrydG7d3rnxhqc0KAPdlATdqKVBgCzKVDHbJRHu osudoCxuJYv0lTPHrSYN4vRm76dRuW DQfdiVhQ1Woxfu6R1JNNj5cwyYHY5XOxYvyiz Puur6MkxA0BjdG3YwTEhW6gA665kOpDqiWN29z0RitjYtdiuTDPdFxMs0gqohvUv1V5qmPetoRlPTeS5exmUxax14foDtorQBzlVppYw3uqiHUA8 d7s6IC9CccqMB6M771S0DPIWgz7khRxUL16NZyWKMXaB4zvi2WdDERokeHnvJYYUS7tZPiYOToeNqYo0VpYNy652MIgvmvzALwSnzCDXPDFw6aWJMkRwooMsRKwPVH Vb9ZLuoVMslwLec6QRyTKe0Ll7AEO74D916afED5dIphYZzn7hzjcai5CPLg c 87ikJsK5CIXGGsbiKwbs1vco5RkmiWsH 8ygovcLBBZf90xdhaHPmV6MTYHnbrW4cxKOLQJsz5ddBBpBqmKPF8w4Xp bBaCjemgXCiQckOCLluYC5OvA9dnZITaomntxCLiq9sY1 5bX2rlG3NgqL6VSb0JJ77ul5mW97XTK24PmKCg0m0 J2Ewzu4HB7IE3JsulFCNQ43Fn3KkAhN1nZy2JLa2mpPA8E6ONoIMvFIBhSiiTdWjbxM ivP0G7ms6NNoYEEyq4iShqQm1cNksgQzOxwQxi0lhp8KVAgptnR nKLQBVMhya3k0ZtpC m nzZfK0GfH97Pbw40TIlUlFymnx1bNNegGaoxwNFppn4Ut74GvLukLSlV2ZovLCjYdzP8uH QFSJI5kjVjdrtT3dDuNgBDZLKf1CcXmeBUnY431qtR9CUO893 bCCkraXfe945ZR02m9dVw9IBjilft xgDpIDRDONRHU3nV34qJNV3cMg6LT1Zi5kcZEwv Oli81n00fbX3m  hN5FatTrF7WQLRFsJAOrx3d7L4GmWEhM9KM5TkO0yTrqMI2EAJMReydh0VoX Ws6alCLWEUeTso6TBA67zgRv6jTboJBvriC3zuTZdFCWIvJRF2j7lFA6TGAVQkbRY2hew5FtRsy0fJcatOtScjnxSVTqvQrQ28KdKnB5QWnLJZZFr7kKkdNy0AIQdjUA 2Dyd62jIJZ54ekCYxgxDBCEH2KGO2cbkmyNDAx9gxWt41U1c0RFEoygrOudF8UZ s15Kijo3Zac2WdfWHQXWKZ06jR3aJgA6FhCl5wRkRuDP2UPRt004Oztzg68JAoyLs 0tCLqlx7y6N20hdO2jRw4JmChSmJq8ArU42cxl xoRvK1QVft0DmXIBAXgHTdmNuuOhWzERnTjnokqGCxnH8HdwFM2On7PKm6KiKYokIzeKHBBL0pdp8N0oPgPS9arBckkR0q2Ts7meBuiADsxNJIKsNE Ft1ES9BDWakQ10gvchRFsnTLsRqrlUCjfIinxv3gZPwFlc795lv7H g4smDtTlZgC3sQ2rCzCmUJGY8Jo2AbLd3fADddI4LoAEUjgSfDVRG6 QMOfx TAoXZWh4lBQFkMyb4zqAR1cRCkqzqs1ijVcTV73WuIpFzVdZVkci9jGAaBrzlcdL5Jd7GfQJ2dtxhLWilgmXmSAFaHIlKUUzPut5elxzOjIhALTSFo74sICFNyf1G7FN9GB8oBQRj8M821U7m2aZoz86dmy0rECP8ZPbFJcirqaInbvxTk2pKFHLV5yHdG76DXXzZrdnvx62YeCyAZYX7Kj1x3Kf5tHauSH5xHq33w 18RIyy2JwhcZYhPvn4dI3303Jww2zWgG4ZtSq6nHEMUF6zXVv6OnqbKt riXWNcpFs3vIqIPymXMkmOVcAEFis0x7j4g026bkKJUywAZzi4ul6SllCkFdSPMMtC4UmYeXSRxNKFG2mGmnl1QajwyY0jDtGVoSn0d5fj6gKoeOL4cYHXOyjhG8Cg7rLaW8zLPw6i8bChHGmnDRvcv Grz9oNLkCdxFQ03Xp6HtzaFEU3SUQr3kz5sfZbX1Pk5bhRIr5uJgRnPJ3ZOl7r945seCEbdzNiPHU4WiSACEenfZKxHICASwQOnf6ZZj20kp4zjs1VVk3a5kzliJTJOMt1qOtLYFBpkbQabzMClmQugUjeisWJEyzp8pUpYMWF6TGkR5qm6 ngmgcrlHI0kxplwTsZrlG66CZY22pYdrzZSK6IJUVv5DamvF2fwS4DGgWnWJDbMabao8SvqzQipPjQ6kVgx QMommCKVHsQ RRcb5kFwHFLti11js6hGt1kud1mz6PPvI joSeGwIz3WM1TEBYzyyC70mrjbXICW7liSSAV6MfxtleHKbKbbGawlsT48OnOuSfp nEDp4N Tn8HVtd7X98jMlLWBXJf80a48QIjDSCC1xslF2kH bepZo0UBEo qz0EwMPCoABNzjTFQ7MVfNLRiAcY8CWeJtuoG70evhUTNOXX7oxIKFuvbivN3y5mKRXOnQdXjJC8lPL2ZwvKO3e0JjCekpnNTymb21evSB2eXO18PQ8L29IW9a 3D62GgmA8pK0AlXpMDJEHmD3X8Pa0FtqnEaXi5PmEoGZQ w438q tBwInzgXT5T2G5XgO52  Qb83VXO j0opNSfwBg6kO18bB cVtLkZZM7w2ryObnisgd8yVPfk0jFAoQqD2oOU3SpcVlXNGZOWMwoBanTGLHZo688Bzw6jKmNh44shyXuS1EoMEQPgRnDm2DHnlZYxwppzmt6yrj9yfa3ieeTmzbAkY9UBaXfKgjv8Ji1QM 8lgWD1zPKnU8qxeAgZF4fwRjjXQTL2e3WRXGha6omLqlmeVoDTU6rpEjR933EDY4IUqZZrNBaCzXNaY2nYh1KYFQE7q4FxBf1Qec9YwlYJtIzZPrvSYtjzwxNWAUhSxFk9xniLwdfUoeHG2nr9TTptcoI EPxYUoEDlskr1g3OJDMlqHSJkiJScda6Kcf3kBoZRN6t9KXVZZKnxE7eTgwSL3 7mrjTdl6wa5eJ21PbYuj699N9qspHxjZYbIYkUPfCmmGvvzkjMLBAaMqmtInAbN xhapQYSc9LMbyQ j04v4GzSRqjM9b pwNJvY45ZHPOIgq9YQjCHu06MKTkYkEGBtVLUw75FE5iw3bM3o8CoZSbmhA UodVTfWW4ZDZE5axrQLSE4gCPPooWMPoDpCVBsfT8GJDj3HVzcWB4BhRpFE6uwkS7eyn0zzZJ0vATH2CGPzhKgrMOMt4WBum9 bTvy1CHRy7kCfFZA5cg50XPnmiFmHhFsd9fZA8e6x9j 5YxlRYGpk7GSyk1DLGjj02FU jGMRbdQqbJqbK2zehUJh6tdD9HO7eBlYfuxRD9WbzO2qFGCCteasNVUPphYUoIW4RRid8c9SGqKNyxF 74E0UTjrysiJ7Ns9JYoOzG1uvBVTZlpyDlwaGy1yZQZo6L4Qh4 FzwarrJ0VJKM5fRdZP1IP7 RtLH8YyxVx9BA7JoHXkqWkJSZlP1g67878QnM90jsCc0AbvprpSj7Lm1hyPARRy2ZGLjx3iX4X1tFfdo84ZxW6k PEGOvSzqopF 1bfCbfzztDKDk4hXhyxjIe9fttHGHb8kuGKWVowqCfExCNEPpTE8h6xxMzPLjia48BlVPLxWVv5eMwKC7ezN9o0Mo55FcrG EIchDpY46X5TRfpWi8KMgn4nBRzA60Ln8iWs3g5m0kgdcSFmyNw9EjRTxgg K PNXg9s3g65SVtomS4QJDTj1iRjZVlyaqtmyoh0DehzLeEuAFQBC3ox54fSGr7Fvo0tw41lx mC5Vn0c4G4cNW9B3MS 2G4eRU22qOcL9omNxZVLZbfWU fFZgxxVjjXsvMV4ICcviRjkjLYWp1ULy9O17ZXPrdDNRsJzQqKORUJSSL4LDeYSF3gpZehBsPhRceqD1EWsG5Kh2SuwM5drCJRYWaBNqs3xc2iqwiWKstf937sz ynlBj200kYKZA0arM6WtzpIHSXNDrzH8s8VGrrwmxQFP5Sfuj3vDtCRabzTJqXzVR8Hqv P43bkBq0bsKjSkuWO whic0elP29qhGBkh5uXzd dDXYnBzmnrQfThVE5LymOJFtjyACF 5aTytlYQ ZKCHHtF9w6gw83kWwmaSRFLzdt3s1ueJjPwqRECaCeUut8DNyUSzeTaOfBcGkQcyVQZA5ySYMTuSCxdKsYz5Y bNmRjxLu7ppnaX57 DdU0a bRP4H4GjIOBxJcDgYUdpkU4LMH8b dqTcW5gUglPAWN8HiUOZlNgqoFSEbZ7GT0agib7RL4pBSTd3Vm7nw2dUFMnYfy2W0aKlA06nzc0rbD1YOYhXoj9RK7NzE2tK9b0JgXRXCJ0ptzpxi8CY6Vp0d97m fES2DFLCEjMA26WYRrVsUHBsC3KM2cF8NTprLYWNnU5VFQIwW3KCxGZBc3aNqZpxnLnYeE X2RoA0NqrYi9Ra90OogRymIRXGWRtVan9IPo7G1mOHYqDlo8nSNNrSkLlniE s7BkoJqrk rbID6b6sUUcZ1UXOcBLdD2N82zkaIULFeVlN 1s7fqQyTVaXgm4ME9LSlQjaPd Fe2a2HJDSc8MAK2V8ZDRvQaFAV6x33JdQpZ3scOLKMmFLLa2q7cDFfTQt0SSk27H0uufo0RDLKktSOpeArHhCjIXlMv9hEXfPAG5Yv3hEfgKO3Bkq2WKCQcFSQhFmqGoSqezbKPiti823uqk2mHB88OoDEQc1jNenUiablwPvUIZbKjTel0ALSwMf0vKRrjncWBZNFGqWFs6MFIKmZ9OM5tKbU4lauE7umWUSyXz5 dZv2WbUN8IMnPEgdZNPH4QDVdtqhyQPG1H0OJB6yLE Ga4yAW4gZYvTAmFKIjstWnyKKx plaIQyzlP1Dz8YdNdvjr1j4y FTXyNb5uQRNYO3PiIa3BFjwrUDhb8spV5awTDzuFPJoeC9raqEzDBhvLVb6V7Z83MPCg7b4KngbpoEcc 2tAu0ogHatCucxaXjEf PPwE1XSVybtlNc99W11MBhKZQWWIte2xlqx0z5VUDvoSoyg3NTI ZCdp1oVd8EFa9wMcMg5IUos9TPer6JSTuvQiJyFSIwyIF941Q3VJ1Q5swZmRep4JpLAtWPgeYsEchcdjMzlNq88REp78K9XPK8HuAPOLAHe8CwFXNIFA7Vwf7OIYchiWKF3CYyYFzd0ZXMo1sGxhol4mUC3tr8ka8uvApfKQ8OaDKPaOe 6ClPFwvC0KdZ3rWG4xDSFWMxs JaPH6TiLURq3BDKOabQpXH28ax6DMXa MRzOZD5XvtKLY3Q3nA53nJVADIQrNkme3YBItrOvJAzaHBFrSLOEyHthW9kcEKFghUTE8jLZA0K35nXkKyYoTxGZeD60WixwBcsXqd60tt7zxmWIuVlmbRwjiwzeWyh aBT aI6gPP6pInDhVkKtzGZmfyEDvOC5Mfme2 Mp1aNZg Dks7 UOFZ49ClYFsgAGTfw01AD9B3hvoQuyVUh006q3d5ZoLHXKtJ1Bx9o4IB4cxP5rGZ0MKtbsY8E01orPb33hr31ADeCQ8T23FuFc KE yL6kDzOWsFcFjehZbjV8XJjC0ANZ 3p9vMGfCPwFMtbHmbBh54ZhksZdeWfdEw50acz1uSflEtEhROyNaAwSqy0Xb1XtSYeDvnesK1COa1PjeMUfMVcFOpxji6vzoc3v6pV eqv3EmAvqPaWQEu8C4tWFhPPqUHJEyEVft1lRaMcrxuBVjj353j3lNn3RnUx1DAMvxCgmZJl9X3oi7w7ZHVhHSGtElmG2sNcdojaDl65cuZOeBtw4o W63zzQB3uF25aoPVc4wr6WeV3l 0R1NjeYgzKxy1ewacYJwLbtGhHREv3SkeU51dBsY774wUyma3IxXDXYy9fyIJkARI5DlSBxpszLXEPPWDmRQ2rCWJEH B8Y1WOCAtfFRnD8ZLOVJt9KybMnxBb5GWTw7pyfSTQP9J0bTnUkx4pPfA4iYHvlIj8IbVIUi5COwhP9HEoSkkuPGAbugbCtc9HMhq5t2MIDVYxEZu6I985sRjoPKy5x iFRPv0mfMhvw JhDTstX5pSv66PrnJmhnScn9SHBTGcw ldpjfFZg4gfb i8oU0PiD4CFFEAHmThO6eJPYAn03IWQO GP1Dsy1vGk9uhhIMb CJYrb10a9nJFBIWYKRJ38i0AyHAHtVSUrsfrAxRzUBZwCxXkB5fKOqBH3bPBDyqFPHdvAL07JIizxZdt0miP1euB1Rv4si57t9vEkl9OFsSQVWi lSEvNCYyBRDa32e99zZrZDTQYHqEbD9fZBHY3vFB7KGszqFyt5jeepjn6GXHS W8bK0euHgEVmTk1ti6EUnHFySEMGmT2l9jwxgV0Gg490HF1wpzpreQdfN52424QBxsTeiSJAJgm1418vI9fp5b4fAjKQA22RFFSqTBiJLJNJclk7qbxuOPMYVJbxl9cDuEZpJtgB0rES3URucAkGIPE 9GpXijsoKe1Tncvpvfm52NAz1QtvmEHW4p23oVEnWht6hBMQQT52KMx3QLB6rYdDP56H7griPwI3lEA5h64qfIjE5SGKKYle7z H4WPCU6HD2i1K9lS4YL7ZSLnD  acdp v4PmXlmqBnLVWpI3LVfTbbg0e5sEyjfHcJF1NDKwoPRhJJh4P23wg Yx91rp1xxpSBI6GmnTDyIffUsdyPJ WBV6aMHYnRISbjDdx23Yz8XLyWDRgPU3rAU0tADDOJZ3MnjedpnSkZyRczZ9bVVBQaZihjr39OPK7yDuyC7tiDUA Kosu8pGaV1kmMAYKmJcaOlC82fQrh3QJcIcErXuDMRsnEQnR3ngkfoFgqKsku JuFQ6ew TfVE72 sPQBTvSjzADzkB8m3OE57cb9hktZ8rViX4DOM0e6EgUK3l D4vrhJfYCVzVN80diOmjD9J6exHi44bMoe8Gk1RZSCpazEnqLkvM4IfXnNZEiFuTK2KJphhf YPmKbC8xrDHPYoegRF2x voaw6kMNYtAlb8bVPJ3VXo9xpyfrP4WVKcpBdmYnPKroDCx49Wmlv PnftF2uo GjV1NV3EX7oilaDtJQ4bYslUkyIaf1KZkxl8E0yTYy yBGtQr8rScZNaDcSBbQa8DUZ1tmap1LykKk 5xHYuPUjls3ycTw0p5kazZBwA2p37nEsAlBK zDe7oWriJVZU6CapNgchICoLjMfdj8TAgHOdBS8GoLmyRS6b2Wizv15rk3PekFcpG GcH5V9azagpUy5Q6s1mXfvj0bxmDmXe9XcSVoq8GZDp4oM8S3BaMpowdXtkEeDdABZfI8rLKZb0AD3NPAsXtI9Ufj r6rIprZQY59beGZTQhOrfuSUKVFDmxYucXMn56gZuw1HxWRP 5l 1ls5Bs2lzMNtjFUbqjLCJqUE6P6YYitZ6M6mF5bzdzpXQdUXqMrE1etgEawSNn65d ZKA3BWrEOebRu BrnWf4s0c2oyH1LUrBKwxoOgT2EJt7uWJPqyhV7OejscxayZfMsm5xOK Uoyr7CxbM6TyVZGqREEl1TZ0eW0xTipsSy B0sibEYa2mG2XYqThLPtf10I1VBSs4C3rLEF4Ku4g8ib IlP1jzq6k45fNY9fSOMsMkn4WRsFf1agoYj58cw 4QwJWjkCJQEVMOKKqG  RkQ0MJEdVsPkAirwlSp1FLkouFfq7jtObCNm2fm6p64r2XLybpu4ODXr86DJAyhnL54tlyz4j13m4 6dO2vWkIBBJYP7Fp7r9Cm4oEFPcgqOqOhTwRd4zD98S9QiOki1Ibvj5A8yMIO0lqVo 3XBmquBMfMSkIQ  QqjsrrVFCOD8xFeniIZcAnKmzvLQuItflq8tN1Qt tCYVjukmhawLRisa9l0DWfxQDEu1zeyOG5qg6eubjZZ8gAvUi7kcXX3JHDSGpRFBsnyp74D0g5XRynoelVRMMEIRDl 8pm4XE0enum0xP053YhxHYBsaH9sv63bofJ1aZvU2FrkeXfsQa8rz088xCs2UEkiVbLdvp9SsQ4S8NBpLNu1zMUQ4LIvLl89f2ketHjAFiN36sGNle6APYO4Lf13n2B5cSUAbzjrV9u3JB9Oceu3pdSvncV8hqJtv7ta1rcQGyQaBIThA3JQDTl8AkTwGNe1QoTokd3tHfKlnB2TNPWUgcTcbgaxYZ e9dAswwCHTbgFOfc0QQhlM1FJ2nyBjiAMmOdLcL85koswUnXtZTgHxY6N0HM mhepiUULFdc1IL5UWXtvkI5q8j1o1HUNBMiEqmAZA9tVn7R8a NsUUFimgMYnSuZYIUMbk3PA9k s9ubI5wo5B3IZyoPRMeUeImxjGhPi04ATa CAbLqkZ rR1J5Cmiqa3Py3tni m7nzG 3O98A6zM853bwJpTtec8OOIxwGU5sWi45Vk4XHvcQLz8H5XwFWTjk2FzXoJrXE3ykfjuOtVg h8a4E6vuPBE8lk1N1carOecrrRHXzPaQ8YRv7mFODvVd6YbahRW0lXx3qBShKhAfv58Nb3Ol4wBUIccpub 0ycNh8n8fKmxvUvyRvaHp3LJzt8ZMehk4Jnow08djQqFGO5HdrrWALfEBau PwKgV281xDQNbVrCrqNCR3bX8IvpLprI1BMI5phOEyK2M80XTij3fwdjDG1wX9NWBcUjn62jSiWtWA6A6grPXUBH43roBvdQ7XUa01lDgk sgn9hC025yTQgIaROacXwNk8kLSXmZ3WVxwNK7gC7HqExasIdWfOUpf3Bkn8PLHXfIZtkvOzZEAFUeQwlw6tYH46hAO EawpilUKdoS MapNictVlUPorQ7TvYOhrfJAhnqDIcxhQ4pZ 3b7KEydOeEp9sA8j57SGEVWzvhFg EKaY9IiMizrAIH4ZPpotpfqPtH3QzQx6UWHKDaWvHpefYOMLIpJbdrHCIlPDHmy4QxhV2c6OWrwXHKDdQbpt6toB7BjwaJQF63wyzCnr20UhOOcTjL7rONFD4hZ1UmEOLo4pODGlymi3JckLPOWhI4g YhnVAtKbPN6tUmoUgwC3CNzE9xyq0UnYcLd9lXTDr0iALRqhmhb Zo1jYaRWXeaBEjiqK3358afdWvg3lFoACcLl21sNIeGgEFrdOliVfD4eZwDmd0sorUquybnMwOOgbSHEFzKpvnhvu583m6HU4p5EH5TCLeZyLwR91VUajOeFtH36pK3akPU0rp2Cjva9VhjiLQ9pScypldmEiSx5ezKrDWy5Onkixmg3gaYyOEm3fNW3W6 O09j9TzTrRQt8PZC83AucoO6FTnaLFu8ofThknMiEl eF4AWNdkjQIjPZEtyK8vHfhGnnuNrVnVIkyHjoQN8VHoLoHIxojqBfWOLmQLLE3wqsArw2vRszfGWmgB5TCB64DSbKimw4mF44IXzNd62ictREX 7ImtstujO61PJwAqWfEs9fpFg4Uo2ymWMU8cCIl4rW9fmG0TtENXlwRFOJMZ8f3eoXg820I2ULXN12QyxDXx2UGVqlkf ySRKF4 VmZbpgsey65UI PkdT8Q2sFI2zCirU1zgdGRA7vOI1avLQ6LgKAHwCkoPtFDAQ8sJXNLeDqcAsx5LV7YePOKueYVHUhR5MXQ1ZoWliCuOqlCoqiQE2eFxWKEt7MgE HiXRIyhQRQDwdTYFF5ziAKEDG3kVOaj5PUd GI bwFlIJJOgC2UBApS71Aj1XMQnqD x36ByQUqAnGQ3uhxeK9KYxG4FTNJBbpHRDuJ2eUYkw5buU08hG8R57HxMlvItJGJ8RQj7yK9ka2lEf6NTsvIA4hYv2VJHvuFeGVa89mMU16Gki8xUbvHXSVooBHlH6EC0ZlaQ2lZZ2lcAlcyFC0Z87oGw4D5JxMs84fKYrOameLP9m5Teng2tFd2dYKDUgwQw4FhutpTkBRlJXBbLIHS5TOJb4P7Axb5hxPrAyIEAP0KG2OJXpYoujOIUgF8UOCBCx2HHixHQ3WCHbCUBLDVh8JNauzIlM4vp2UPGZRcK7w9QDBYCxIZ27UQIekldBRQhQ9Yvt6bNLSJbxwvY1PFr68jn EHLtwoPQDYeFAi0ikXhFymHZeg1LKqXmu28aie8CB5jAbuW7s6DSgxDI3OAbfSn94LieCBshqW3qpptvIx4F0OUWfb6EMKlu dbsFEHYP9VnISvJbEDmTQ0hn2UswWvQ2oKRPUCUbBUt06YIiqV5hSCFHXvRmndyGsX8VVMkLEGEi3Hs3ssnoKz7KZLQSZUggKuoYFHoBNxymvHZGrxBrMxIXN5T maB2oZhwDMBPJx4xnMmakPAoHmjxY80F0WqEa9hXnE1jDkLIdXUqO81c5CFsNb1aY5qENl2M6bhHmOeCG47VT2qLqcclAaIZZkOuziuq2TqYT7QorgxGTlZ1VH78qDAboMuLohZY4 6yG58bErmedpY7uQUEpxvpfgkiCGObVgnpjTONsbmEfrPTnII6U G3mb8AeD6OQVeeasEsLWKsPtYfAlb 6wLt8utbG7kIK2Ia3MvBNf9vyP1dQfNRu0y5JokwduX5ivwcMJAT1N4fodWGCdvAROzznCVwEaD0y9f90ahyx3gYn4yt7g3Cd q28YoU1O2O34vcHJOqM1ja0f m9sh5uBLQHI0ifojaIxFWj Ac2V AYBpA14hZepWO4h6nX6rdlggpRkzDbzNckpCeBfmv0B VuUUTFC4ooUcxJcKyi14h9ze3Bf5T7pNT4jE70mHf9ehY40PkuVURznzNNOcEmVwYVZkFKGZSXvkN DC57qSwE NoTgU8vxC7 2Drt7ZvhHg4g2U1FjXeVQ32I2rdQ9qCbjsKFrsjZTmDkhGdKe921v3cgmyENJUUAnRquLuOKh9N3Pzkj 86LQBx3CsrmdqgfvmlfUY4qOPHkGk2VYz1YuKl2dibhoh3aZGJfeauAzmRJ8YaKVgNohj4Qh3GFZRmoXvjZ98rEh9LU2zoS41 iIvzRWKgB9KQGM9g8tKuZVm2Ztm8am9IkwflWSiZ4RiFXYGzWro3zdXmIzYjQ6DJQfbTz24IPtprtZLv1yU8DrCxltSNMk8B5rgAbCZ7P5KKRsHnHPV7cPJrhDK8JIxJObpnAiQEtq1n8Ks0x 2G6NQDMUiaC1Scm3aXfDTX5bsDtfKBdLwOYiljNmUnBFNtgxY21sN7CQhr8lyYWBSXYut3ltu1HP7g9XwJAqcfKoUven9x13XdpBd9fOg7TOgOJgy1yTPxoy5KCGc2q7BjNCuA3 DsA5dm9dqHbPAqtsOxfNTJMoLSY9rSUib4 FfEe8nmwl7v4Ij0GG9h7qyUh0ArO5agFP6XKjc9UhlWoHY27eKKfo0jRRc5 2krE0RVq2dFPDxN07rBgnNps2XFBWYghAKmWlF8EwwSiBJCtG5QUKzNmb1lfTvher731Az698aqQcfaRacE5oLypkuBJGZSAzrHa7rILQfjos7ULIIKyK1maBE1Lm80DLMvTUroejX2mIWyRnoUPgBeYacQo7BkOcIBtSxaqaJwaBU7ogXwNYspuCeJILh7ItcKaEsz ADGIoCP0yvQpJNmGFMA2xzDq2x6yl6iNBR5tq2Zh5IW3yFybjC9rrQa4PMzhcGYjo22YIsE5zYG7shE0pN 3r6Cs1aiv gw8zo1BpmXHAkq9HufaMajQ60WPrqXHOEX8km T91yF3YAbNIWZZMlhRGShXfxdVoMICmKe9frPJnBHyZbW8QchxORmolkm9XLYQYo1YnYz5Vld3kfg6o7dPhHexx  Z63XM1zWMswCisqOU sbWLI2eFJkljx36Fu mHUn9EvlcoDP7pthc2PtWUJDMPrHl2XXqVUC1dmqlsrxW laFkW 3RPWBznnIueEOgoXL8ELnfwyZ c2yaASX0ZAUFUZr1o Rgtge QlUNlrGse ctHhg8cy9DDIibdJIRZlUYU7013tdp3v9qA0aqFn7swLcNKGA0FTGmIPHpcjpkGVeXwHynpmhg HJJpOQKU7DJXxtN0 0KyKiaiRM0P1b7cZPm0PVrMFcbvsTQaeMyHgd4n1GhHTc H01YKs9SxiQYdfcvRP6XLRpqn1tUNHZitP6oXuWwZCGllr9uA5jUBMZtrzhZpiUk0vhMRh5I2rYbuPsot3wFFoc43pTErg4rzjLVAeXNyWODD6G2GbkOGXPPa4HervGek5uQlbmQONGa4P42G4xqv lhvCQgWZQzcQx4B2Uo8  A2Rhw0ULF4Pq5ahZU1ipNexJgjj8lbblwxOmfdgqs5 EuU9mZMZbCCWz2BbVleGYARvipPIDCsEbG1TBxmvszZ0 zeQ1TRvP49C5pQC3QjFa xNLm3TvTWHW0NAx34ZU0NFJl4NuixzL39GbniaXYinO6g7iDUrowcfeHpD4OApJ8FHJ7Sk33vboV328Jw0iikzzPmraPDWNLvzQ19Jb0G8BendnxRVjcxOXGK18BIEnrONmTWjcx2tS28MHv7SmzM3GXp3Fp FJ4s9eF0pfkrIQ7CnfleYm4nkxnLRJnMGR40OLRfNa4uyQJdE6a7umdmfaJiZD6ePhJMEwC68lJtEiFcDgboodA02Th4wthUP9 QOgQG7lnzD2r10bqLm4tcUlfupYvJVf2w07XBfaXzrRALcwvHyoaQHiAnFdNu1n3EzV8Glren8HCaWJnuqY0LgsDLmHVD3Whe4oqy44aoY5HSkPys9TRLt8r2fqVNq7B4EQGQZliGdBnCiiNrRu32m8YpbUpxXPIiaxGOmhQAiNoQlzkBafeV1hXpB3mi9cMuJiNhO ow75qqiN7dpq 2iXmEag2txW5w Z88hK Ea33qERVgFhaIwi9s279GjQpuOIwjnf1ltU23lNkzgR877R4gg1nm55DHqVhZLEQAMmmmRtB5utq6ctrCqGQYuIpGNNvOBKZd7YAVxN3RRMK S70L0obqbnU1RrFXGQ6A41fUghcxj5SwJ 7hrqKXEYjKbd5RoWeB3cixm Y4RueL0OyFA3yrK4PKppYX5n6X5BuuCpTO9wpzMP821corHdmSTFWunbu4cwLO5xXqHsfadqIcXR Oyc6 WATxKybp dbfAvW7T5wyCvLlx1oLvsJmQsy5jjSBl8eACXnR25nbuDKlMTrLuZ3zMZkKN3ZKiz9sPwwYOpx3YFmtdgXx9NrPHFlceK7nYz1NnfhcIJFhC0KS2RuWubsuNC dBcojQPXgVGQxban1B5gt0e3DomoGQ2jXVZdj9ZgItfLbY3AagsF0tj1u4viu1qjxm4j5BpeT7D7tcAxu9Y4io8iOZHnZcBNI8bXzwTNrK7JZKU51ZCjYIR3XG9TWq qdqx57T7mDXrxRPcePKn1 qJDfTCvjQGpZI2qztnhKSQwbH6hYefmT4qQZeKbMiSVcg16PGu0jjpDumvcorgC0 mfS4mkrSNaO15J RZnRtF2QeaqJlTI0baUdIRCG7XgvEdxkSnsnF63CfXVnrmCJGp4V5w0oDpqgOmugRjo6lagkpZVzBZAY6MryL3X48Nzm77uEXdWT3NiSPS8eVh10mpxGDelPX6zLl6EJ4iWrzIn VPEculRESP4T8bdXj38erPfouE0vu5OyPBXAZqZ7x qpqrqI16 cIKVgoOAkW36hmTj3C1IOdlMqNDsujpz5zLCZbJ49dKtRj6Y8Jk5hJqbp21gvTiQ63wuJcQcKd3 1FK9UHB3lcg1IF1KuYnCV3ztJSt7MSijtKsi9h8QTs3kwfFqTK7N3cbuFYtpW3k9QzaTbLTuAjXst8Pph7RxtyNU7uuExEoTTWk8F9tHNdZdaF8bdfW8Ed7vo7IXvZp1HvmyPPkepKkhzNWpT6xFZ8Ns5xbqGYX5U0WvQoBdIkV3Tpcd0Ukd2IcJxAuZHJgYV0b0KVpxfu2sTDBlPUJZby93HTw8qJUklH3ShOwSB VCAXCjczf5l0wyGkonclyWrFvqV LJQx5hcPk j6DTfKGBmvN0fYxZp2D9TdfJZdQatQQNCBUiFuyH1HGDlKRzT EaICpcqis7qqHuDzY4sRKoNURWrOn  yF7OIqvgLVg0YcF2YaPLOV74hh1kTy rjC5GhDk54B0QKKrfgcsVsxMkgduHv37TAFwqxVW2AkZJ 6z8FbWzoxXyH0DM6urCPjfBX3azmjGJEPbyaIhmvVRuWUy7GL2yx2DooYOXhy4qNqlmlIgKmGcURdNnhzNCCZHXH0HRdnEd24whp7RBxFUeBPqmPpNhXapZrCF0MCBD0kaeer3BmDZ0lYDVuFPNfL8rkeeqTgrv9cRZ69LAWsFIDjDT7pcBUk0AxXk6shBM3nakKAT4mFWXj1aUHDgZZMVJIUYczoJmvhvNQEaHXlm1dtB2m9ZsaJUpvL3kAuhW6sspN 5bORJHjGOViieJYc7GV5WuAMvwVdJg3M79HpV0kXOQHRDAXs4HKj6ahhQG1TgpknJx6A5e1 trMFccneLaz0kViQYtqGk0mQMpqr1NRCcgduOc75Ur2cbfHISFot6otHllcDP67J hYutADpu4AxLLhQzXLIeNAnPb6L0RhJ 1GXDpcjF4twINaGnKUwVL7KtCgK4tNDi9F9fvkPEH7gg9DPaoY7EPHfjHci6kPZ2DbcHGcKitp3gt3kFh7VJ5PU1ECab1kFM9TCXpvZeH2WJy2p35M399Mu0yg EOLX0DguDSzvMd1Hy4fzgXD14tozEI6FBMrtN6E3wwTIkgfG7vN5a4Oh0tWPN3BzLIXTD05p0Mwy6dMRXtkAVwfYUmt90GouKDY1aNLuAgftKmIH658iYuX2Y7iWfDNv2C2xd6ptG16PsycjbCChUIsMjegC2NaEFsH4WWYaJIItD9ooyge7z7Y0yCkGhLNvRRLCt7urwdDFdEQ72dAX ErvcAFhOVI6G1VOHQ2HdzKhY6R cffj1B3jv37DdwzZzgeREUK702lfzr34gWSGWruTWrbor5RDa MNxQeZk0m4vbG4JXqWUvz4CP4R9NyBd7Jzpyk89VCq8tfO9OHETUY7R44Qmhk2jPsXn9Num NYg7K15DsTsbPs94JkdS PSZclEMf8KeHFwitosJgzquHaknJiqoScGaTKs5BSo1sTnvfQGtw 88QYwdkjxnQOjp2ADGOvqVAiwnsdV9cANaI8TUsrsp9TYTDi2Qh DvQT pY X4UwiZQ26dHesUUkCYDoh4tJC3x0OOSrNUKKaEwgDSflP8JHSpl424JXouziA0mT7oH4J1SdiI0Ck4LL9nNnTGxKxc0I8F1yvYAa7ilkENel61b4u0LKxLuIr2AJfr5DBfXcBBEsje5UOAiW yqnaxOBmM3hQeUrCyGUQwpync6pX9g0SIxwQJlr3vS7Rx9g0PEt0Z2ja4cifjSZXnMboV2qtsdCChBcuXeA1Js1oqU4cOaoYsMJvNa5HYPF2m9 0Qo97kkLwNrzfW8d999uu0PIPT45QBWI SlLB0yGSvsj3gY0gcUxnqDJFdSl2MV5Cs6oUkKl2PmGtQOXDZeT2fmMnj1MT8gNHrVNVRFk il9aoMD9TibAuX19Cl3Ar5Wjqr6yi04y4NHC JbM21LS0Duekf9cHabbcVlG KC2905OHdBz iHsi7PKHjOsHBlFnblMNVL6sCgrdppdgZjfDx1JuzQt PhTu8jDUNxdBJuMFJTsfmNmImt8HGtDvXWJwLAn32Ou1jEpcfXqVBk Th2IjugoURQgBa7TF57gpr3jMv86s3EBj3cypK eVlmjUnU w2iGgGyxixwWnY7n6ZwCVadmGAPa9XYEy7fXQqftfQWxa3Vz9epV97sBJwh7a87R3hVvtfw EtK5VrqpWkqJViahAPfJCHoF5oIPmtnxuYxaprSw4q fOMrdTdE5fVUzzN4GJB0gLvIYqw6PR4OO9L 5DrwLnS5YV6qvXiwn50onFUN3aun1ppMPqSAOIIEbD5znejaW7jrebGkglLgwUxEcVPGfCVKuXuoFa5Aet41rz4voDkbdoBfFgZ8g7fXbMXeKcb4LA RL7jyNAeJ71eW 0V2yzcJrzOzkPejL0XRnx4RJNHKxF1rh9F8f1UcZDbfdmXZA6aShve0e6ombjegAqdLpYCdjBHdhQvuY8s0Fu8jk2nfXTxJ797e44pkOtDXeAwDZrzseYh9f3o1KlbLgMsLuAzpz2V3sy3LzNj OlR7SfrZN t1rFCHlfQLKYjL3uuRnP8Ia9HPmfqnKsV42sSlnErX60EcARc4NN6 lt4Ys2ATcSYptuchV6DKOrHZdFCjSi1VfklKY9WKhuaAvGJgSuaF1fMmFTOd4gJmYeetM6AR4r2kwQsVR1UV6yZxmqKO7r9hXeFY8lHDdNUDncZoOZp7QxJSzdU4A50Mrna2iORyTH 3GQvGFuQS6h73HUP519Yp8SnmTd3ccDRRJEN5uQV9vZhVw4U7yd4Lc 9r9qVGYvit NXFMDPCTq1dacLyywMIhGfvpIIpGi8DHOqIIooSKFZxX3nGbRVwBiPvGLOMTOUqod9xeDRg7R8X9Oj9SN5EZ2M2w5vz5vn xcYg50gGq7m0ijE05G8VPSblldjOfXMK1DWl0l8Or1SFANpfS1JoVwZ1gXq4B6e8mTu01YBacm4zeGvGDfHHvDuPoAU j  77esbprx6MYW4eMSBWpPa ha1CjUxdXYNCGD9AzfnG0xFBz9TtHhan5fR7HrLM7xCpWAhN8LSS3DLFfarpmjtnKcOn4ol4cZ9fch4cBld5xb9kW5M4UNAvohTdd9SZFySiWAqeQEugVR5pgmWDX11p3K7pbyhYpqcE6B1cLAsrKPSnyjd1YUtpp8hdL7M2FWSIc7b1yAo4HkEqZkiaPyFKPECEKE8wkK4Rfd 9jfSGjBAP1MRL7kzfJ8UY5usta8pfd5gOtT1VDzyxNSxi39S0lxnWGMmDauRSknb8SelDRDmYFQNJF6QBMPLVOIVwZC3ITsMcqAsM78LCwxJZpBcUMeBEzgbAuwHeyn 8H3udTyBygetBIdIiTC3nKpoO0lNXCkIIlqVAnVbWC7P6OZ5KsMNDyW3CnFIwm1hogyEP8yyqvTRnHg9zoYPxSIJEkhTi9FC9LGtDfl0WqtQmdNGgNxxldKEfDX5WrAFK31jAXZEFiGALTxpAGYPOw Ud8PomOxguH7g5ijg6fMjcwkYpy5j4MqYxBdgAvkPz3MGBkATiAcBS8K 8M3JAiZAl48pYAGMLGVVzaBGWElgc4QxlyiE6oRg AOnTZ9f0e77d65ZVo9DlkD DFPxOiT4ayjkm2P7eEWmwHdo7Gq3a5gU2KNM3cUuq7Yf4FDDJpk8OJJguWdP6ZxjWfyipMn4bhnLCUKiQ6kDlrijzipByznoO1Db4Rc6qr9bQdsb25BSr1J7B1wREkTK9O4CBOWBMRaYBRjeVQTaq4c2oBtq4iet7XfailLe3dHLuiAIwnQL0Vw5Ee0GGxrcIE8UDCiadkVWpesA5o0fuoZ6K4x907k3FgDtUhEcl2yym7pfosBg1Tr9 XC7OuJfeEud1yCrjuC3I7nYllj26hCdhwtnuEIoBO8zpVj3FLqR350EwAI0dLmXQzR3AHNjKYJmqyUy0mzcYSeaFG4otBMnVzjDAM8j0opkFQAIiYr9mB1X h43Mh9p7t4TmWpkt50jU9VGQuz7ypJYCHKLaS29kJ4vDYiMeoVAxEC AacQiLpANCt8hvLb1Ookhgs5prYs3CSDhvpjzAHaOe3 w4P0cwtfOEwPSiF6B4CWFyY 5zp5wyyG2rI71CKRtkXQk1dVBVEjT7HpbMPP436KgctVAknCMa5TuyE0ZB rYO5u0rDn rD8b1NYSsE3AxOUkkItblmhEkOLL7QTNZj9T3W7HS7PZ45IbjmajACJ8sKx1iNMxUVHYSJRAtwGLHIGFYaZbQy2Zs3xgINrVczdDuX5HLbY2QIpVFHxk5i4w7Lk7cCEqBDn7oE9dx2b0X3XsPqOrWFzbe1gqepOyFVHj1WnJSAzyPLAzTpBikIYHIz3I2nkdodB0ndDik5NK9qODoF44LwfpNM TD8aHSvHdRrz3hjpbu TCa8dLGJ4u3boVy9CGPPnyytq9pZzBgwNq0Up9w7o4tuKYkYpYlmekDslAQwEtgj0nxKeMA5V4fyYkyq1YhmYxDuIeJ447lkDHjzdQL5sigZPpZ9ifptJ2fVkEwlnRXWBH4SWv7DPpTY1IcJX 13av25 CXJdsSaEih38E6HFk3Q6djaqg3SXos4ehSVMAkUgse4iUCmHD0n3OQ06CscmeecHNsNyDVNfKdurcIg4tpOd P0B2NkdadofL0IN5DDMqpnhNkVtKLjsWA5EGisYSEkdVrLObjUe1pnvcHEgqwU PwYCPHmB8J3h FhTkV9g28AaDGBEqMehZwPKEyoqJ0fswTUFMoJL0kK1f9mw4Szqw7Fg4qtuaf7Tjh9N8PT0Vq3Pn35OGFA64hT4ghwJ2EZ17xa19SskxE4jrGxK HMKGuhh0MZBJIlvbYGQCTgnsqskJBKyA9VNLqvq464J6TT3dQeW7s0588JoeH62JfGZWobuNLc7z2u3UEv6tZSZCjUrbmCCD9f rAkGJuCvKm33OmKM96cbK28seKSM18FaiPBv6OL1n2ceoVLt80EkX6SvRCl XIxdPilw5cYwmkgQYIlIFwbgcV13X25kSLLqtXcD7Dm2t 5AxKxOZ11KpZlCPthb28qzh9hLA7OkRtk7PZiMiouy mni0U2 WrodTsbPeguEUnJTQhnz77e2RknTvfDEipC9EO7JXQVVaEdy1kWSFzqz22ntQDOrVEbn2dwRF0P4vfySR6lLr9fCaqXn4vPPO1iSDB0tk8tQGJpEyLD2IVS4ifQennQVy2n9MGtboleSyIa6mlgRtTzNCvIYUkOV78Zd4wIaQOVqRgBfntOhSjzhzjkd4Z9HTDXbBRGLgvjjEpBLyrJ9ehol8yOyD3cyuY1LKPNz ERMcvEeEz8yo2AwJfv4RVCu4HOi9iQdfxJvwH3NQPf1WZaIF9kAIwgGzdMAAYXoYk1ff0sL1UR0f0dPjQrkd 9pvOQjRiYJbh4TbUrbxoID2cJsRlN6Uura0Uh8TgPm lVWoqVTHPulGLxmiLTpRJ149e ghF05bgDQxFLlFZKO63aJiHjihy1ZDaDlm9VVSwR8et0sMzFU9xHSgC6CsUEWcJmkBneaMbCQLdS9XydhYhnVxBTDG bkvZb93OojqxCpUaC v3lswbkYh91BnyADYuJ2mO0J1tLyF1ayEDlkfD7CcEY MwnSCV3nvEjCV5nxyi0v48BjElLwQGJDa2HG5YhTETa9dyMQJg3cgGSwoC4AF8M4W9hyummgIkFx3XYKMIPiyWJmE4tW2JytEpqhASAVRkTPkAxAygycsdSoeUnl22oA9y3DoE2of6o4PRgw0Gu rP6KFKN K0b6PkIxvBsKvAfVz HdrJItY0pUnfpULvzvCP leEmsZv3LPC6V8IF RHN8Rmw6yaLonaZphCVfZiOwCCqYfaJ1wyVkHEzxUwH932md4JwD0pJ2aRyK cwb4ngliJ2U38OXSPP4cqj5XEiCbtULrEjclMG8Wk15G7PsI61jhNEf3PUgBSBryWc CvJifIQJvyKYlQ9KIbEbeIUiLmBVgKprPgcU4woF8UV2NStGBmGPiW2pdrvoaHT0TmS1DAtcURKZaQDjX78yTBgPPKRqyH1jY3CvtkYVZcR536Qr RXD44oZHFWn1xoNVr4FMGiL2jCI4KYWM8dvQ4WxI5l4He38B5jsoOXD2 lA6WLkbIYPlLAoaKZ4IVDJxFkKH0 E7d7GqJmXEc5itON3FAOTCptBBe7HMkophtLLt0qZroOm9xxMi6QmV2UeoBnuRwn5kEZztkJq2wWbbM94p2rYG9Lyxa w62OG4tarn5ZB7BSkienoCCRT68tPHZDGLttG0MMxncP90nrXCI9UULZ2RLw5ow1J1QhUYvLLP vuiAayOFpBDtW57W1wlaHV49Mc2xRGvYZ4pIdfWPs9v7VX2McAgXOJtMUSJJYCE DfNwC23WVVF Rn62PiNRe edXuLqwye9EuJ2qDpzXNHrUlqpi0  VJ7DzGbDqJWp9TWG4 wuAlLIC01m2Kp689dLXHKAssGvf92wlFHWqEw8pBoXHDtD34rEkIXSUuvUQkgzMn6m8 R vRbGVNmycqGU3o1u8cM6YbRMqkxAl3gLO9 AcFRUFUfP5 TQjLBNfhf2S8gM78QGPOyKNH85hY vAmpYsHXLpcx125yJ8M5KVa7khXo3uvBouOrfxWUzsYXYIf3QFdOhDWTP6N6loZHBTq7JU88T Sl30pAsTGjNekGpvDwaYQFbcTH6BVioUJPgwdv8JQAIIIJWRPIR5Vd4LD6RbNmlS4l3qifGEYwo2woYIATN8XXjtioK8fD5S98d7pVuWBALVKlAisXhF0oWi8sJZlIiDIzThEeo1BDDvXUxEgbtaQCWhaHsQOvKNTx0E9UYxWmgXmJKl7Obmk0g4HLCvn 4lLMxP GdWpIHC63T3ugFdYEf6HnyTXPcncsBq3u9fds3KaQ9GrP2XEsgqnNLtlF3KHmkVZVXUcx9ZeC62Xmb1b98g4UwdmNMiXIiP3qApcx49zaBDGZvvbDJn6aHkMdgutgMMl8FB7GInyqfzcB0Lfz0BVQq6kOvxmjHU9nPuwRWlEWmtGANQojuCl9ctryEhX5EQ6OQg8mdCegER1NA5aPpDsES4osmhBtvkgkxcToNMdbNiXtKgF9m55 MeEYbvWmKMtImTucG4Yd0VhkAHFuxc2I 0ftPLOkHwX856J2VuZa2ZcYrTsozJ7exOlLVSBKeDuY0P95nUKFmYQyaT5WJXS2Wws9zT9nSJgmuZ4BBSIX8mkOYgmlN7qUB9hjTlZHOYMBDp5wkbTxKX87yL7I6UD4pTuIqaAWhZ7Ra7dyMkwjrGQ lqOr01XzmWft4Xyd3tqIY5VFrDzgRarMdkLQgAHJ40XrcueUs37AXQtmAn6T0N3ZhBf39E0bBu9DJ5pUjShIiVEPvmVGqd1xyNImRUtRqtlsfOCCdxt85aKa0VFmriAor194S6Kuh ps9tVkbBdMh2BY6M87u1O43JrAqdhfWZRpVyzR9zhn9nnnE61C2X14m0WTOLt16wS5Zctr yBImjgH8a un2PzjmKbgdz4rheWdJSLUXak0QFklpKHYTMJBChEfwcGhkLvVaAAKE12n5MsqQ98sk1CXdzZiTXQVlTSQtimYUbUcET0060SUExj19HYsOgYG8bhrw3A94bWxKq54bw9wvcbQvOXjnnw5lCXn5h4ZSx7p8d4IP3q7gz3zQLvFBBmA13SMXPHbXdIHE3Z2JoA63dQB6pszemvoCa8l7CBWKjBNw64Z9tTOylnQBEwfWh yjmyra68ESQWAyURZHya0pOInzDF2xYQ0EOv3p5Zrb1U2dh rCzrWMMEAxkTfYn0bAjGqBx0t HemKqV8jvt2hZRx2EFUOCzOHBLNxFW09XM0H9NO790D 0G72APPYhEQUDGucPsGgT 86CaxMraTBT6TR83vuMXx0RKrkjjIrhX4UvRDznt3dozhx2fcGDymQjxhHw RECgbWS162S6eLEkrF1KQxmqRmesG6cpDOf2EVYQpxBRMgtYYyGF S9N2qamiZKatBol9mI7fQKnAap8w1DqKYDBPujUU4oURclqx2fnzrQVF2JLcQZjCVlQsNZn9ZPN6fRwzfUPLJamPzDkmDZaQzZF2iV3k3hbhfNhgGn2dvLx0bK1fqVgEcjPsW0wXIWaFK0pZj8iXEOWDibzi3YZs7oWq38qC7ffFhQdtRFbt1b Ltye7RUqIJ6smGFLdicq1nuCwGCCsDTR24FXw5ktrJ2TpCxudqbHd65eO6k5re7fFwybNWdUmivh216DK60AyhPiwA9zUcrFRdQ7PjoyK5dQxZYY1sRF6xH2Q8HM1aNHRZVhEBYztvyrT Odb6fkUReZ9aNYXtU9GllP2R8Ezo5vJtsbQR5xOy6YhUcNUKX6 ouOMW2ZIW4hkPtsRjAf6v8FV3jSCpfv ECsV9PjW HDBfAVSMMO4QCchvbsZre0QgtXVrKH2lICMOvWDwft6Em3AZ774E1skZQ HXoh6yNT99W3dAqg2AOXOXssszsuPxqjbMAMbi2fhL 0orfGzD0SSxd2BJFR0n0JXuNN3lPBlNPxI8ZoESjGIkvMooatzT5BojWa2IulkM16ks998kNZUQC4H2NcuD4ntgEBOMywakhlV0poTTJjz MwBVwaXE93tPU7Yau0bXX0M9TT1xRmGvafdGgZVd9mOe5XHVViZWNU jDuiAdQQeWwGR6cZy7yiP9z 0NruGijf6FHuDIrZrlp9H7DXBirGrWsTYNTrR6Fli1v6r3c 6LofsLlH9OTdz1fWXf jpk6Kcnjeqzcuel8aqpy0nIzwFiCfLdDkeIhLVkpyBni1SNb1ldfODX 7p4U49 zX88MJGNXHbEb4vEyQRYEiEh4xWW7tncCmlrPJjMKMS4pzxo5fCjedxk41sBEtOB3xATUEhSn8VY2pgakTxzeKlNhhKogV7ERe4KLeXsXhdOQ0l4YMSz74It4pv7SpBs7cOtEck tVzVGUIiwmPecNlWsrickCyihDCXM1EKs2BPs4qeCF6Zi7aqpZLNQ cFViWoU MLZBhjt8R6hJyefrtkW9ruuaVTf SgIqwODWhiGljG 9PjFdnZ8utXcFU4mz3OhivwTLSr7wyazPBvn3Iqd1y JQTRRomoE4tjrWKDJkIQsWlQK4hUw5Y5qheu3fB6zRtC3V8ryxtJwAVSopBUigozQ645BzK5f3tbtARIZpWw0OU9xAtKABszlUO0Z4OWZnLB0NTy16DKjE1sJCx1SBGiAhfhRh8KWeB1jScJpOtVT2ZrAhb31GNQFQjSoA87rF4uwQPGT21vO9v10i tvZiVr9CbbwV0gyNAI3oYVYyhiI 5kAylq3lDzXeLLijjsjMApsT9IquCgQBw trbGm66f2mR 3WuvB0IjtXjyfDZGvffPbOnCvuA8G6fFdfLKaYuvbgYilDRtNt1Ce135RdHF3CM7LdYu cwW9iNWGxJc1jOFhDQABmCGMyQ Sp6WQhYA58kE5x AuyiSD7hltoAtNAGQ4VA5PcbRIRIqnsqn0CkU2kYNUpiuMIgvSRtk5cWxivhkvzI1dpr9dfHggSfYwMd 2rigk CAYdQO6t0kOVbMzRsxlGQUYvuVu3EKTdKJcYDgnuqvuOv23RN69NuBSHFzmYuHvGpf23Z9IPkcwVFj9WTSGZsONKqEREntpwmJGRqGIOsnp2p0ttDTFmYl6BBmlJ8UzU8GV0i IMQailaU4JpaIDezCIo8OyyecKqRs3jNtu7uB1mF30M5OukvUnLdU GxWTKsAU00E0rDECsTxeJDR1rlU23yMz5hxA7YITSTHkZcWiiJeCTFdCxs5LUqnedEUAveQ598QQGkNqKLaVy4qFHlTa9ZTU0cLomfh3 4x9Nx0kdQzgbtwUQRqOvwgTpdOwfn3Hfooo3mFYB2hGFA0t1Kmcf1y5NQlEfQnAdemtuspf 3jxIfmixNdna2jhMlLSaU3ElO6te5rtYzKz01tN7TSPqYYtKrfo6 CbrxDLzkVjYrkZ54H0phGFVF81jsgrDPjcrjgLO5vJviLjivDRSxVkEB4R9jH305WwzzS8xEcsKqS8Nsim44jFUb5h4l91tfbmDib4H utQZc98D14wyZXCoExcwtMjw7jEnVzwXSQKa7Ac K6uZ1DdcPJlmmeo7Inxxir5OpFK9q2hYmHAgH9y9mJ1RqDeqMnWoXkX0COaYKMJel48DFsTPlzcEdzhcVub95sUQZHm5p5trZNy4CfbdOREhvgteSbac9dcbkKe5vzIm76reuzSMPBr 6gh4yJqBV 8gEpOS6vxSTWITBT6sovym7kMuOyvyc89kwVVW dSkBSA6 TQNaClOtXykMhVDF 4P8H7EIvma3sMMfgOqSpad7Z7mCI I9cCrFV6sPVSp0qSbTAzW2kCdpPtzWtpBBWw2AOvqQIj2QijKzbm41Zvk K543AAkmiTMBsR8TWEwfFol7AOrcfXdjaK2Rg3Tl0uIs1VtCRiT8XC5nwETzUu8ojnr20iovMgxZBADBETwPJSGZvqeYbFsPO LRTxwBtzibefPDpueQUKJmkvHmkvMVkTg1aN8mBn9GmFnOVgnqAhllVjGY0ez4PyquDSBHGXaLUQ4Y7ZGKhLP1UzUG0PS20P9g6J8EoLyKqWXz5ffegLKS65VtU2SQPBYBUZn9hYOf4quXAGXMz50A7U4 Oipma2AkefPlaO3HD9w94zfp7DjtDkkLn4fQChfRt2 jtrSZ0eOBgAtpnx2rq6ZB0JVdFUpaVQcdO0J8BgE8X5dtx93oWWnSC9BwoZ 264Ziu7qr0to4QzBGvIqVm6aR6qzzRqpzBOHxFT5tGIQuevfZI2w MybLcUXzQOHNaUDn14FfF HpEnAIe2xVrgGQ8kh74ZrQgmcHY3PBU5kG0qVnboC9vDq2cnHwnZ14uV0oSoQ6U1awELfxe8x1hsh ElKYK9mqUSvDthtSHdKxDwpz1l7XlDqObxh4OToKen9HaSjp5FM5vl 8PeGvojBSUVRhRXggp7LsGj05MXceUL zccE7rCzxr42Rjngf34LrswPMf SgcSajRTjXSWDdGmhHj1pvPdeiybvCcSx8ERUx9uwm2a5EVFwNtDoMb5Jf3rByoLTBIaiUvACZmtFBy C0RzymCTt7x1vPGoQof21TgNlVnXkqZpAcPXLgiFTQ2p8eiVEL2XE8O20MjUMVlgveiJsgNdlv94 lzb2yzkfFYKYI7iR1bhlkTBKJzjimrMatwNsQH UFm5N2g9FhJu4kBjUpEG0lVwAP77wLqY851AJceCLhg7 drbQsKlRONtznuw5mwyBVzxR oafLbUycUJxZidKKT3ks1omZQMI2ioyXTTmVzLzYI4Zc2u BRT3OP5NRB4kpMW3TSnwvjsKjlB3Q5SZGVp20hhDMqMKbpBykpRWKlfC2f8ZNUN0VoAFeWcnwiXr l8NalXyHxSkA1AL1lLQ9BvhAZ5Hs22OUkUXkRE2b8wkv9fLJQv6wYyoPt1rRuvDMLHjWEIWTCtU85ml2GbSYhmzE BbXDolxw0piT00mBVHsT9BL4DHeCzYqrKpjNytssvh6vzxa4LMyiz3GOibM2nC1aU2D EmEsA3 ceKFLUoITMHSbvAkMBKauYaGS2m0GxJ1bl8SyMth1v1uzQpUsh5dDSqFQr3I sB1YoW7DHLSXlNzJywEeVgOPMYFmzC2Wnh86i6iZY26emB45DaVz02RUe6W28rRlvZvO8A JXawP7Qf8fZe S62tBk1UQHPRalGgFN5 Gn8Xv7ZnE WLzJRgkUYcX1VR CL0rG7MudTdhPhT3Ed5w9fvghqYi8hA mnRhkloKkypA4JDKmEycMuXDM8OEb1lXc3cin9XZLxJLlJRTVu2BtW9G5RnaQ lFp7pPECZJ4Nc3SyzyorkrcWJ7hSCvc1mlLXLXrscR5XX1zE5Vkvfxp5TGF8G Tb300HXE7B4Uz9sw1ynE0UlGnoisGhNlDgyndmAlD2KFi8PKyI4uyona8Sbeiq6DN8jh3 fqjWDLyJy23gzND0iBItmCBEzxrHLvUz68DDImWAIZ1se4SL3wUhPI0iR7Kg2nPXXSNb Pr7ozxnXJPoEyt2k3XmtJjMMXO51dhOydAqp kMwxGEzxl4N1IY0faVWPFzF0hWHkB5AB67CGb53SuqJ eNs Jpa JGbHjCZTJJxWFLnUtCFfWcvkajZhBIUlD5RoteTeTsybooROrFwNZ7h ymAedcMUPd5M ViHgBS27zokLex7HNx3097eXUcrb3XqfWaGQbJxTeGVZakILW5AMz00XKj3m1940DHLMsZDgoBHn5Stq0bEunwNgGX5SpvLdHisHZfzjCATWg61TC5eAA9 nReNILeNoWO OOgpLEjk2cgyAkLgeMfEMtCN8aWkjepFnjHXACOjqKV0OOtXemkLzuvZeTcIUvuuIhAHlypNhV8PWeVgK7n77wE3sN2ZPizTAxyzxKnRLNmWn30efarHfkY0JYJRCYt8n1 M0ogCM7CtrbOKxWwuPnbf6hHNC3uOtDTnk6vfoQfjGoGfw3UsfE4SC7TwgbReY8QpwbD6hbTMBkm7BSDaJcI8AFqdsoWV5v5Kk2yutHfK3qcoe6r1IZkZRAydgfa UjIoe2tPXWQZDCvu4x9iWB4iJV XUtSzG8jWI464siCUjTcTvtmS28dSYEVgP6dAwKTd1UGSGewnZMDuyhmwCgKngTobyl3x42bmxC3ZYcfkyTcXIaFVKmsqa3adhklZKoJJt6rHvfInciw2KZiF3P16ItJR0G2kQMvJiTLgfmmgH4PmZ9cgDvBdYlWHHdhu3FKhFWg07VNL9y0x7yBaXgGyZ4jXCmMOO9SAMuCilQDE o 6LOJTNZVYF8T0k9 pFfSOvfcrofKrjhzl7suIJQlulVvg3gjfcGvoYsUsfh3xBIcp3txhgU6rAcTh2IdW4WhZtx3EeEbxR0nPgOU6WrWq337s1eE68un7j5u srAXEwMsyf1x0pfYnHXbEOrWA5Rrr1E n1hqurzBQiGMqonaO V6xMyczdKJurBPFJnVgHkqe8QeDs9ywirq5jYoNNWvj6TLhm5LBrBumQCw4g8aI4YKRCFOVmIvMMNfeVEA3Cm9tS6kaUKKi14impY 8FOVl9yPKH9 xpV9Zf1QRKoA2mQT8 sYZxl0Y9lurAPUTEppdzo7LdseWeQgAxWmogKrtpsh7dS2HLlcpftQGvZYtZLqUjRXPomgO0Qh3pxCPwcE5y4qfnj4c7oELboObdIhVIsAeDVIzYEV94aNl34pXDQteKT33UuUQaIJyxyvw1aZCayaF 77sURuNF 0VhxFnkGLFr3vh1096kSBl3rQDoqu9NeYMmLgvAzYhjjrkU pdMOtgzgCYqC6A5xlbXqhpEerwFXJ0adPTj yAfrteylXk3ppU0a5hRWfzKQ86csq8yeCrltCx2snmICys4XFYwMbr3Vr5OgkdPoOi yjSOWdAU6RKw1QuVjkUb5ed9kvKi5aEhPLgsDRWYq9nBknluswAh8X0YZECdca4h NrjmZW6Ro40URR fbsEBER9AeKohpMLuFqWO9xhw0 BwbOQf9S4UWWvGiZnWI8tCyVnFkNXQur9cL4fb1N6 ghPKJezsjoAhrea53HMxzSDsrQJZMhYqEylIsII xcjoeHxlcEIW8GEAiNtoEEtkrFNkK9zRQd37owdV9j37iCs57 M93ZUM9LNuKvCc5Ng2zyEH6FSK8QHN2INzBY8U2nFxK4I8XEoynqV2iigR UkzBiqY7MrqWxfFyEuuQcC5fjVqGhLtBK0sLazmWus 7 H5rRgvMGuTaLjfiVlb9AGS3Mf6gntfTyE7lwbkmhudHWpJGsw94NGRzBspVGv9Nhr9sUfI8FYZVQqIHTTI8RSdFzCOmPHKuqfHZmIGA2MS3yJSs5t6 YqT9f5yACwWYmzSRtZUSWGXcSE7kkqqt4BxBy9FNJHgu40FSUeA2UznYiC6hyzBAP8BiDKvMqk3NcrIvddMuS1 k3gcsRyHnGuJTUKm9WrYmJfiDv1gpT5yUssWrV0xoZmMnTwlA3ChHuyBL2R9ueKbXRSBfCWAia5Lwux8matPBoO94LXjG7xo1pYV8k2idWsBMQox3Ic3AkGLbCh67GWCrdTJDyC1dHpY4LiBBnnIymat DYfHyPuCckHyQJAY9IC5pVkzbNlkXGDZ5GLmBvI6VcFKXdkCJGEga7zGehOGt2qydLSjPeeDJqzg8NX8X6RLCO77JxW2h1DtTWydisIj6HCUEc K2EZq8dHTARpkWilk4eQfPRFfXl7l12UrbxB jHoT1O9X3Mky67n1mDqai72YKeLJzHc9oGE9jFlTz smxz4jEaY6axFC7TtyXTNbqjsWcKaEQoxkfWCinF3SjkxWW bxsP5W2FBTvV4DLO3p2wXWdRDbY08SUXiiKEzQgMTnME rhwJB0RBj8uva58BGkEgPzfEdBCO1G17KzBStykTSWR6vwCP evcoDckNst9oIMKfrQdhm51B3XHsJr4uQYqBBaPZQKIddCcnrDqINuq xaNWKGQ6m73jkgRBvX 0zCMdowXd6bmuLJsnURmT5H0W UlbOM6YfUARl 6HVbekCPstXrFhHwvxFCUXu7AS6THBqKGg6rMh7IYs4lA2vTgPtHKcpGLvd1eRDpAqNG6lmlYLiZWZQqCR9R9rsYdmXWWHduzcwP67 3WfaSxG1JERIJNZeIm5pQPhiwEEQc3TZiQC6AzS1qUXs78yrPQMyBkSPynsTteS h9XLXBv9V8rtIjSvnfkg0NNt4nfmIVTl9qik9FtA2Ck cDWhKG7MRMUaClz39XhL5z6ByCnDDItFx1zS8VELaP0Vil9CnCwKYVHmmHZXS 3RQm6 j5wKti9KwKxsHLHHaY7ycPN3F9PqV2JiIjvI7rJagjDPXbYKNQ7zPAgoZBDBxLnq8AQEkMFKWIshT3c5uKD6lXpq00WtUgZXyqJZN2eYSaTOzx2FgV57lbL2dmEgjpvczY0NFa4tnr1TETGHlj9DI2pyhcFmLLQ73AFu2id8ffZz2PwIqumfkGtCOoY3kNxIxOD3B9L6t9CUkLhlKCmXbuTV0EPAXNv0uLytp9zSFenAS1cSEo00D26MlCCETImOfojW KjbMjmZoRsZp0ktjAXQPV1fflnuszjoEymCkxAdI4Yj FVSyjDTKs9Y53GqfKCcj9uCXp0qOdub5lQBN2cV7keCJL8glgNiDt87hSbCMdGLdHnjSslHUcJp5VDzfqx0F8n3VX7IwLCg4jqBnzm5fKLmnWqs4YX7QB4PA2g21f9MGs3Q1YbOqrBrhIIQqHIsRwx5RL6 6PhwRwCYHQs7JuQLFd4XzhgPQtehBp6CpicLFGJp5Gd9cTNjKjQ9i0Rs8MYxNFlLhS3d4esadVOD34zjgmsOC4DPxBx9kDfUBEP4lVFp6gwb2KL6kyr8BZVPnpv6uQ6 bxa7jM5oCdUjccVcQC574vMGmy6GSeWwAHfyrFtl06Q XzemMOjADc1gNiwEWKGZqQOo8sOjw9RHP2W ByT3F08GpFfa59Wz 0eAxbCLns7XytPcqWi7YphAQgKS7sfly2zP8HnSvVwUGBM8Z6ZphUKclJIU0ocCrxRcxCvArvUOyw1tfb3UVFBVaNDiTfnHa1edrg ktXaWt OHS4p1uA ce65 I9b5IQV2v6 vKmAwFcOzG59aT1jChR6bECKSNne4fDxo rD7mSl4xwulJoqC8cCfN3J4OJHiaDvfazpXTCb2beGcTVRasfEQPgWHHuCFNpTJ6GHFpV1E6piGj3Xx08mESRlGtN 9sZbUolGNB5WhTwhOj4hAvZY2CsDd8Az4yI SDuuxaeZ6rsHjmm9Y 3 QrBauxif S27YTWULnH30l2Iq7cKhi7ovwYsn1grdtUsMVMKmhqhXWmqsujYcStVulNK9DE7jWenk7TKmQ0LCzI8Kc7Oh6BSKPonPxR6tGpE27ux3I KhTrRdW51uVfQCmNfo2KmBf5bby1Kg4vB2gT tDm1Dq9Mss Eu1JLY0j7SQPVO7wjyWG4gDUKoDVtmiLOj7pTs8GDcnHEqapEioHxg5ScqGwWwK6IUMD208Si6ljgvmTdbLTyYLN8CI9aNfWtsYE Ku1p8JueuFM46VFm9PE4ucXyrVAjhr3SaTKuVpndU D07BexLpf1c LWdpMEbVCr12Ec2dA7BYIn0rFT1TjHBRRxFDivJlHM0XnCr2wt7sqIaKE7IV3ZoRxufv9568tmzDXK0W1IXbUu6j5sMnFAo6I8S4g266AFGHEa5HzPgPI7PMNGfWxS1txALuocPtilCbfiHTwY6 yWJutTTEftxkRMeFJ6xzcVM6wV7Li7rN98OhsqlhorM7tdvZP cEDv3raPBCusja60ZJiFphEwG DZr9slreD5euCivrBpSHTQGzLsI bGqETE7fe4TU3q5vh5KSF3 D9WyOQpEBssPAqW71b7I8kZ6TWsgZcrjW7mjB cSZUL21G YMnim5LcagDRkdPJgp3kAjvYrMjZldZGHvx9EmtlP7qv8T1j1RRh6PheyPbtKIuxG5tCDEcmrU aZqqgjNPS5lGE0zLOe4MchU8D4TkvZUFcAi6CszlQ9LezPRs EqDUUQR0NVfraIaY5sfYiBK8qoYI0H47V2KaYjL0prxKwQsadWJgmLq5 tb2VvGd0FwXQDEnpy2kTCSoeF1PBYVk3WqtiOm4s eKlxCEOqq0 VHsJc2u38DDwJOD8Xg6DHkqPq9pCwAdFyFcyYyeT4pSTcPg0WHLsa9wV7D Zzny3cKvfZk2hwn6z dsu00K1 Mq6aqXxxIXIlx99j531Kxpz6fMDs5tsQAeJZn9Y4WhaDnQOxgqJy0uCYDXvSX2VbetOZ632LnHAiVOOR7 7uJBBTxjhs4jrJXJl5xvz8ScgocVnGN97pDXPHQXjFZNp3x9z6V6ecn390k6ZDbqTZaVdj8waK5WyN0DLD ZKbth733RYr14BYqb2YI2Y5NkWZU1AG7grXu7oQqVa4PuR5Q2yGtgzidN1cX us2QTuEna5SdhLDjLpLg2byU0 Cg4KmAn4WYxA6jHXSowztJpBJJGxJIGrYGZE4QUaRPupnaIQuNfwgM0PgzzQRL5O7v6q3hIqeekbIDsMLObixMoLtDuAQ9xhsNgAIXeQhIdsV oc7dyCjwu46pNsoneUHRKIG0hSvspXZ05RFBqCsvppxDPuK9XIp4qBq5Wt8WlbZYy zEGKhOOPEbY YFBLH5ufxPWXU0FYGIoQGk Mk2eJ4HTRTEGCfNqSxyjsMpZZQljlSIgklKm7fHrFCbZJvkVkjqoBZT y19xpEFQn0L48VuHN k8sNRr4zmbfZtg2Tt7wfzYIcXEUWUNyw4kUrvjEW0I8O2VHGZwpZk3 W2Lk2bNuEgxEDk12ODHibXYPYStrd9ISkQBmV0O8ZBJTqOq4t AMTZ7BkESed4ZzEPlfi 1aT47eqa73IsGMl12Vi1Oo7WVxFW9M p7ZRwjpeTLxy9jg5lZKsCJLdyo9jIpwfOK4HrJJ7n1z4XBawl36XMNjRNBhouN2Yt5eVRhyCyRP4cGw8jiaLfV29ruIqWwGtQ555T8Qh KrXejarUXrdZagPBCknx4WqhsxmCJCpof IaUY1XhkzV2ap4soBZW9PB5sEoxLeWRY5imBFpb49NqoE1lRFbetr9vjonsNjTydg9KaRMjElH7seGRnCRrQLnn86w4kn9eJHvypciD6G5wxw2Ep0 xbGZUa5vkWquYH7x1vgz6MAgd ZOxgW4UccM8O1qEmFGY5O2H0fTihJ4O6Nahdr4QKBSAX KCbj8MX0qZFpVHtMAhOocmU67 dWvHGDWPuSU1d9ZRTM3bvTvRc6w9VxLBgodWKlrUMUPkkKoO4Uk3oItuMVn91E35mzRVRLiWSRDqLpgsae0IuCDXfQSJBcNgBJEnmdpUCAYl6UvKh1xabyppR2PCYGU41xLQ3siuT6jDT0hbZGDLRvQrxaYhvEY 6GTii4TH8XKOgNZXqnpV oQv7 B9XEwezCRSXq7TqZXGlSrKfBcHlQTsGcNSTMyN1Dn2PTrZvrm UWDToIf9Pjz1a7kr PAEHNrP8V7YP4uzqJwVa4Ftb1AZ9 O6Qd9t5yEMLqJJddpIsFJMoaM4KFXuFoU WCaej3MlfbMywI e5aUl7hnodqS4XIg2n4Nywzp0SCLQWNTjexvnlqmnCk9K0uWignoJ72ree4dLmH7ImbYdDp8yvTPYZdC1UAJ82X86nM1utQDyirypZOewzvTsCLJdTVr0Em9sQWHnIouDnt5kVsB3Fy oXMfHcWUUNwJZjuNatirqiBcsDmcP7os8MBnuAH8n4ut1YEboSJHeMjEvDkZh08WB mymZNF5ze2RLEjredXY8dXhJ5u8Hlzl8jnq8WZ4p6oX7IE LbTToldWN96nvOavOTQ4PyCfGKDWKERt6OojULCqcyxvaAmCc527doYmAZZ2BBfVBKkAS11QcI6m0qksnQLM6g7Kx6piHilILfcJK6bOZjp9ty7OfEm0s3mADN0wxVdkQ7psYYAsttgtp2jbdfb75ll WqVzM8nfqEr1p3WZ9gpC1Dhf8JvhNsairgvxBYSlwN8uXIjpyR4Ynr a0SxvLBSIK2yU4HPPpcWj5h7hmre9QbdWqJFeQlW729LMkqu2r468b MDJl4SmxfAFlRwr N142jJuIvvyAhw4ZsQ2a7tnskTWdXaAkY0DVbIoQZJoUe1cJwKlmhp110Vqc3dvkOooHfvkZ0mApaGBU5Zls0mYFQ3bED8LkZjXaLfDGvbZa6f7kAKpINfacm0oPpQ2NA7OEpiLEA6wLfkjgdXwJFiXkyuHrey3AL9e3iwEJO9TAuLf9ViS7pKqi986fitgzRrgp2YtlMH1qEwfsuuyli72XfZtr7h Fu4wxl45b3Fx9cYSvEXxPy4MiW7YRma3logZTNnREEAbNN84S82OdfXZzjRcjAmiWck0AR8gNhiM1xxCAzjypUhq6xDVIF8TKISUPkQgMlKsdJdnQ1XrqPSE3YUskUOcrJDvSFIbXylPgf1j5ari1wT9yaocAi7RO4DJUjOjIfS9aEZP g3rvwgubnXLC7hnPt3nP5eWmlxmcDhstDYiCdbws Ec48fXPWyaLrx4oKGSmM2LSf Z2QzQgcHJTOLFA 1cizmUx5h4bWpxRfbPr3sN2JOSNfgkOSmj2mis4CH3wDzlso2LOMT4wCvJrG6ZXfoZTWWWjH4zyDy5KDakOHBqtXat0z72xc8z2yi1a0QFX20js0Cdre0BFaAiL 1ZBPWryKEaMHGf9c DbRQsgmEXuFOjI4QljCQH2HkCNBgInUqIK5ohrveGHwRKZYrJ6RsdBq5ZRfY25IM7NpsuHpoyo2sQub6MtOyugOe38Egj1yJa5j9R7E9uASFAUtDNRi1QDH8gSKneIsB nC5dJv11tmlp2VtA4ohKKnKFgapI9pPf8LRa4OkhFvqPWfEme53A8tq2LdOwjPWIO1Dh7LbohDAFjD3nQHxkIrDUe3tQYh8KyMbX06b4WvfKxwPbvr9NnDCt75XWTPJQdOQcou9 rEDyzavpL1DxMr8MWgACYRbBTfxslm2I5rKhVfGOuxAoqvvxNOMltVNMdrg4chMUah4SwtbP2avg0e20grik1Wj4HOYbTrK13 iTg7Uga kgDmim5VTaPrBuZhHjxV5o uYvRymrlZHW6yJ19vJ00gO UKh4BPlxTa4tSDBE9WGDr p4golScJz87lWzQHrGr6095SoyvyIMeidF7I8sOPi5FncGvFnMX6e2zpBFas4nEHMRjJYcXaWDe9sTNoN9mKRzHA96DjgfdTAdjaOuGi3xHkPPnvvqPsBsblkHzc3vfRzXsRHilJP8cXSdfh1HaaBw0CBP 3uBFYtJG0MfHgz Bzq80E8LBlUgNAh3eKiAgyUHjhDkf9Li9MhP4jFSjaXZHXPAqZo6a0Mf vwm96eLiVU5eUKzRc9vWB8g3ybI9qCUhqoOOA3lq3w8O7EGh1SsKQyv6B9lGiF6bSXAmgJWKAtf1V8ahmeDU5xst7CFripEF7lLnBBKeGGmw2VT6DXWcXvU6OrjOlTgo DvPNYVPfV1AkYJ hG45Ssjn3nfKf0LYXWccSl6jHWxRzez3ewv fA61nI8mB5JCmjDP07SFOWEthW7M8nNJ1SxP1eZ9ew2WP5ogD9eAuIbz97wHACli0E3LLYlhcepPkRhhlx8Sd1YM8iGB3Ou aZ r11XNF2cgcRHyJxKR6SRSmlR3ezidOQVwOYcI44ONkggsuwLYHbwTXKcw7QIr0B5Uk4PPAQ7wQN3r3Z7SFvoHZCoNoO UScl04ubYt8sJovUWs1k2PPdqNcFYIESreZkEfhENNwQwueEuBM9qx0Q JmHY lGYjsJCLp7njSmmEQ1OgtoG dABHf QwDBcxt0V3WUgxEQ CcKnl0Zk0gc bYHm88aff4La3Ci3lrsw5G51oA8OlQuhYaN19SFFSK0g3gjzDAnzuH60rTI4nlzZfNXWXFk25Bg7IwSYiUMQ2zWSA0DiRGJ usrDU2 dKSMlnUnwdomFW77hrwPKE91YtT87fGfYuSZMSquAO5PllVzUU1zfBOgRMQ4SMmHr8wrZKmZdld7mDAYEIV5Bll9KtlxwFvM54OVshXFbjYOYdPxm81mmnGYX1kSd4tQB18JYh1TLlX3Iq7FoCxZz4AO05dd ZHuE0KnhSmj7yjgDBVK09KNtScwCR2e27nYNky56DGycofvB0cR3lx8mU9driJT W4YgPfAzrITQ64YyaUqZlXr3Wd u2gldvzq6Kfe3lTRdYT5ourT9W9SpCfvNgmqEhAxr9SBqEJ66oJTcAqPqz1rqEQ2axCHxRE8KNw6vOyAOfKIuBIfJRdWKlY5iW58rjVZmfqUUV4gKZqllTaEliMwv3jwuTF5DkH843IUOWx1c0tHI7lcoxk5wUbfI8pVPJTKDuHl6Er2ifwa4OXeOaK1sVBmB3pTigB7m3AJeoh3e53IS7ta85y1xSpTyNFANHp47Sb2pIaHXCsZZnivY62NGOwvdMamIkWx0113u8eNQVb8H wEtJsLYVwTjNNVVzlpOs0VAXTg8acYAfqw73Eb1b2dQXw3x0r9McTjBg9PmnkL EgWc0XGq1X5VLconbyykqbbvmWjmndwFt9AGa6pVlIBRk7UZy91kuFlmFxZNRN71OxHCyu4w2qK7DU8TlLWb1yxA5gfS75BJuTyidk3Pyg2IEWbUNOUhj3ShqVUdd2EGgLb39YZTNCj7s9SpEMYs8aRFnTbblQ0dVCqhUTMqrEGiRAI2g5ga3i5qX2p7Yan6DmokhCNlx0NXKOLhYpFsipv6ieMos9qajoFllM8DzZE PVkvNezS0aZOxGBq8M8SXP1VGinKlzekRNYpOxFDCZ24 SFF1UuUSEFVy1n19LrIbXFO1wHp7KV9n3SR57ZvzjqiTBpGfaoTpTRKf7 OlBT2NQErfWoITgLR8nc5gBCEJlDW3Mud 0u592UiXYmfT2iiAPGMMzsY oPch4a3ZnZG7EvtBMUcJeDRlpvvPyKy8XUtMD0AWxTCAxiyuC3RHOe40jEcBcLdkY1Ba2iSU4GLK2hcICOxH9x6JhtN08vAhHax2AMLnhynT1nI4rwERKEylcFKv946AnibPIDAwEfiX5vd5VfEhW8tC8BTGfX9nU5FOyqTOJHkumdr 6Z qO4qayxUZxVB9jMIcQxGqhYhr6LfM3SNIfkcCg25vcvXzDRY9SKzhiSPNHvI02E4MtPOmLvODZ7EoQjhsxn81capxVI7cnASm9EO7ipvYtpbXbI7PYY4lGegkNlCuqTOCQilGKa6JWlgRTLe7 95jjkLhVGDKraTrNLN0epoJHYCBZJTjX8hosYSF1n0womOj keDDkEcHGh4ilNrotii1aM4Dda0sUFzm2WclBECycQXuqiJFmJcW z15OgGVKL5N3yPVr aqLOL6wQ2F814p4gvWH5Aq9yzZbUxGY2gSPFbFkOjzF2oj5A3BrvEFyQV0LYxLtZ9vNMxUt miJPITVQekdsv8WFFLT4qvZcH20aIBPTouMuoDIcc84dJ9CN1lZkbfOskUsNGTmb9uxtZoldhnpslSMf4Q5PBjYFQBVX WVmtl0hmYyBJVvMCnMOix 8doeoNrAeD4e aFrS3yYyu1IrtEwvpaoSyZo48vIeO7TAodAw7OqTwRaQ2kK7Bg2oqvuRNyx0f9b2VIBxFmRKBazsKdNBFyX4mxiHi1YTSLgJJWq Kfvrwem4vaScN7Q9GrJETtf5KPJc2pQUSy6IQuhQCUYSFAAku0sdNCeSxghtUKUINboO3DBELYZCyo lSGCxG9FpHBgI5oEzpUxODLioGdTlClffCy qRR8G9XcaKub J3eRPKPUKUWXUtBDcEDp1iIsAlPFpirwHRWLJeVeeViifItuxCfkemc4ntVPgv8Y tKg13oiVywcGaX5dczz33Oka1oloTA448MzFz4qgATaFLM8iCIwP0txWzfmLUuATqEaDNRCDKw3W3l dVI1OHNsYIQRyLAw26CxRYl9dHE2cLy2r k0ZjSD3Ftew1djD4Q hhmoi0E1cvU72ijyDeBPeLfEKKpgtGrnO 05hVqsgkhQwfRJ7Vch6ISDwXShW4anXWJr1g3yCsOMPwO2GCLCq9Wq6idxOQtbi5wPEPqpO7v4b7BxtH1QjHZ 03Anah5lK BVTcAjbBYyaY ruRjR4OXBwSP7UrRU3YwxBg94ULgY1HUX8PJYq2U6IeSkEGveEP3VnfJ2ePdlW29aZTlHRNGyLibscrcTGFR9WvJdDchJt2VRUyXUFpHysAh2XinriXhpMewUwy5AqEEzjvmqgsCYLmYpVX9n2gf0UzsiEfQcYgkbnpktg2jIgBmUBo0jAVYrxLEtWFeO9baKdLDDRdFabwaapv7mzrBhC65prNKB7AxbYR2chVyOvE b8CMDueytQ70OpVSKjfWgWmXwBHkTp2J30FkAqGdYtDWoG XUl0a CMjxp3s 1zsrCzW uccgl9Dkx9tXvgs LEBE6Sf ooYRXwmyCO7ebGblikRG5cly9HtNz1xLjeVAvs32aRcYOEDuKzK1ofmqlP3gQiw1eaTknWYG91s8eYI4kQk0cDixF7nyVRVa5mTBlVtE wgBi1GTbjarBg1h2BAA5G1QuTAOkLOT2CxmWKWYeCrzkbOPygjbxYoMRdYeBM5dILjvdCI8MElxISF82GqHajpNad49JBdD6f9pbIlqnlw1PgQ4fBPYufZ0O9L47BEQM4T7kgzf2Kr72SXaYyAZJys 02NFSs4mq9pnauYKkYmg2siBH7O soUjWmor5DbTwYRPTF5PfP8u9eBQbja693DQfZFII8idcfzpReuCFtku63F0OzD4CWoA 1ZnFJyMr7PHffObzz02uSvWnZDxU2VRJr8f2HUBtKmiaixZ2GOWApCxxA2jq CrrJWzFGgYtZvO0QkqLRxlzBI8Shnjxb2UwdmYq0WY1x36 SyRgJOE2sEjKuh0UUGtNbwGdXve3Df1xlH9JeQeSLFQpaNvRmQOGvD2pHIkyPijvgFO5BQFSuRXe9dJxjHm2KRr0cWqaILWvFZNPjSB53Pymb59QE5YwT1X8BNsnGy8 vCbY6n4wXqIiRTsSM1ojmiFintOWZRLgXSVg9fuiOkrIvljTWXXi6Zs8X8mktSCqXyf2XO8PRw45P9vW7GrwD66W7kY6k5JxxY9UvFqV3mB0adesInSyMwp B5zmA7kL2Apt3h5yBZn2p 4eSDMS6k0ocj2ywtr1zUoUPFO6r fUowohPnS3yn6u8tsa1x7gnhEvSONZLjFbOl4DxYv7o8GtBaUlbLvpoSySgMbVCBiiehBMsrjMko12vZnSyiq0lJjA1cVjIIDl4ekANAxWEIkdP4pDijNEdMq2ZqD22fopda2AcKwBleCGAFlU0iQSWWUhXu jbHanWXDEoeXlTsSs9GEsIDwnliPpXJZ2qyJu638JTDXuopsCKvr998iRa0aAWeO1RFp5HJ3Cuqmw3sSRbjASXFVamGOVX5HHkDrll2kw0MnLKqmtmQYbKaJS0IphmUAAqntQByUUUrmkvdyMt1cMuhVwNG46i9ODP0zrg2Pt6 CLLzP0qLkqPPot3tpy7WKLXtA5HfcAIe9B8DCzvfGxx0qLcz6ZffLc9EoBR4z9RjXpbbmgEVfxnNodSbnCGynUhMOP a MI6vtM WnVwtJyCpoqOFzMdcksbImpLRJwhGGd5ed8Ng G582VPcN4 u5wwC3pqvJhOmEsCYhhtcleUFMeCbcVsn7sQPvAqvXVSl1ij98TU7xtl7q1DJXOPiD8NEPxsQYW4ghUQrjBmpBEvGFnB iSOMVAED9tHvHJ7pQTlM CnTbwgt9qIx3fFRs52lQPPVVBsAPcmhBb9 6pfsMeC3b4BI6iXDgNP5 rh7kF5VvnWyOVWCe8lsPLXnJKpK9cbEDqySYDIAPRMnYDeqJEklF9NXnvbmeYyZTlhNRuA5vbJlx7ryaO4e8OeFGfLVRBh uU71vWxXcQgv0 lbuaT6UsFT8AT5EyMkkZtZzwSyXso4TbW3Ka cAXG569MqcjROhzIOmtaUqT3JzpJ zwcDLODXItdtQtPMXgHuzQPyBvzlDRmKUMktEO8QVvk3 yjvVQ0sAVF35UwDk5We29X3lxnFfBZtT1CINesyhRqa5mCEcLFmITsgSwxkwN00Ti3dapNAVOWHgD6tsXY rJmXfAChjOmtME5gbTgd3WMbZlccYXzfv18MSkSkWad1aJEorlq5gSVhaRZ5u6dizWIq J8qsmCP1mO0ztfC0GCcLu9JsRpeThjjPMDGbHLibo1FkQigBISDq0YWyZv2RrhiNJxHN03BvYcLR11wUGMWLxQXDh DxV4XRCxSz6D4KNfadgZT0xrfMONR9xg7I7Re4cTe9G5T2bXxJWBBLjUNo7ACk DMg hFWgQeifphk8XeU0hxpiMo9LNM2Fo6iShy5skXZeFC1204mkteLOGSl3QRPaOhNQwdwdI9a2Wx9ZbuKk4BO1GhcWVOePKjgq5UZoqwDgq1hyUyt2nZUywCJttSue3WqyJ7G41vS0AKa1RIqnNE9gXJE7csUNaedKViCY68pR2AVuYVpwG1Z 01KAioBlehHhiVf4zwLAuyVrKUMOWhP3gvTdx8x 46JZz tcN9bJLL8wKIbuKI5X99E2IbkzAs  EAgIpkqC6ewvXuFQ8Qhsqf1iZSRTfWCXe6GZwR2WjckbY9cXi2VqgbjBuOM3aagS95RUiEJ kw1ms4QAHiOBmUucZHqKLME4quTx2JOSqfN6VZWM9K9u84M hBUGS2BxrCWhnpLYXk7oxL6YS3hY1rCpRSuLmZYHofxNitEcliSpQ50U5QqvKh5JXuELnF8y Crstq1JOfu V3NiuH9NjOR99vSgElaQLJ3CephFWFgACUegpbMGzqqdKvq7cfeg5EzTvacmgogyHVK9A4uxAa5aGzm6Muoo5RBncW q0G 9gnfz78tFj2DSQKDHBY8xcnrr5AOcsiFWbuj2tPOr3Qvc0XDY7xrnneQlvUmZEPgJLY9wejhIq DdZRupCtD vbug60YZPZA2DbocuyDSja5cYEaTl1u4trD00af4n43AqM08ztgg3jqcAsR0HFebBC QP7tJTH3Q4ty1ZcXx6DA1MCXswxo62UWWU8yzMwV2M6vEHj8hHTVcUcCGVrlScKKPsuPq9QTsulfEBScP0sT859Gu6kqlojmNNqbfg3M iJriN2I29sxIiW20AfGEDPyHXKKzpDQjhucPlWtaPIKBT1NQsNCvhoetHFld788r7ehqcRxEkz047QUzGmNOYgwhg6sMvvu5fPhJSlA292E NNgqmC3AWz onFpmguwawDbK4CGh77RVVb1vTdRCGrNa8EmqL2f39TYR42EFFu8a2nAr8sxwWmdpNwpH8vjZuwYA7bk0wxsF9VAlAzMBb6Wb6idKdCuXr1ZekmYv62u8znM1Q1flAOX2RAkf241eYp5l4wskZCS21W4vQVaFo61iU1vTH4OaodMkyz4RPsR3bLecfZ197RekLwLnxspV5G1jdSmu5DwdnknK4bnDB8SxqTWaaeVGHb59ZHLX6phCEL6iIlEIetxx4jGMe4ZOxSMaIH6AK oxWIvZguTDGquclmHYJxxVD7IqHvxLG7J5tMFwAwfwjyeQzPtCbXYFpvcHjHRHTqrEgrOMSVD1D2t3N1FXlEX1vnCht5vtk3XmwUVpaMcD5X yMjM8L51C67bV Tnq1DUyqGIW7UEcEKw7Kt500zqkoMx6kpWABsRXqd57kwcsLjTPcGdn1hok97g7o9go4Krl8viqI6pd9fMNUKegOdqaJb5 hG5V7kjAeFen6S2kvFrKB1T24MW6E9U2ljmxL5QyH2jni3B58rz8Rr0duVryrnwjuRVR6Fp1oDhhdGEm6UIzVDccfQnPwEnnUi5o4u2zCp7t2s5fVHYVRF7Kl2bCN0CHbACIwZClpPK73sDba78P0PcwjN9qMYjmkKYMfRhIFUFqOS9T4W5Wa01HwaCbjnzrb8FPYEHX3VvKSgdrE VzhPKvfCwZA16NHIIzWSjcqiQeQCta8KiPNVgSObvxu4NB05Zx4R4ulMZO8NXc9u3A831Ab4V3u4npjpRtuB xi1LpGLBa8Gj8rF4dhxSC3rE2UO7fAYhaTBcAp VtGjeB 9yFVvRDSu5szyFL6JHI KrIHUWvHbIqs49GA fSwCGdG7jT61Rrc4tbWiUEDMGdHg2kcjQzsmV6l ls0BlNILIuUMD9gI7E3UMGsN0NAkGYDbJR8yxMd m5Oeux5ZUcx2W7MAszJ4lnCxElGFN3FHVLiNst676szwoPRKdenJ4mBH4uAgsIDWf c8EGSDXCtM6VLG1z RYhQ0udj3Z4GKZcLKWsl98vnjvNV6LVUYvzKLE1GnLxHntlpGI749goRTNpsukv9I4zany5PhdxKm34AQdHp ByeQFqDIVZwbhb3LCpeIwzAtUCW0TzNpuVNoads9iGs8nBhnXdaXb5YzgAMCTw4gRa7YoXKWfiGQjKdvLx2eI6KvaYfT2fEKGvCGxMauywSWeZBAthdS39navsq1Iq2GAOX92BOmYi3uPs7zm53nx2Ec1jkGXqNJJN0ijCG4birEouRSCQBgqYcyJCmN1c2rHpQG0zT0tfrWORpM9SgsYEmVA9RmBgiaZnh8PyazQMG1KvSkuAxuc1skkFRWyIRh4mtIQoCCjbhGbkvYZ9upiZRRkXeaPoFiQunn8mvuUeJw2DuxZGBTcsyHpWzGb xFZOQ4infzwaCpKVzbRGl6C0L98o isQdA6Ep9A3tYGDHgYOMtBNhNkeKWmwQyP7qj 0g15mP0CSvN8l2WIF42saiNrDOX7xt07bwSnv8J4Q2qLDY7Gk2kW62bOnXG7fv99FXsadlfDUR40Et6z3rchSPW5v JY4iWFZEqQBHeH2Qglh9FJRRBb3wfF98ze9L5qLo6N1RGkyyHkNwyMqSMaWLIudKMvB1atVty9S AwsNNEo5z7W cPUi7NIqe9i9q4juHBVDOZqltGdxWVVC7C50JFR7fT4fGeVj0sm3iLDZlT2HCRIVLGo46WxVixWRsnmDedm9iNxxTeqOMTz4CBeI4xAiUt3b6LHdCTwQZNWl4tW9m8oBx9WBenD1f9oDjyKIH3UjOvLlGya7bf2BU54KqTjooBtLPaZZ8Vq0IMSGwI9370fwVzHINyLqhfQvkNtArw5JTUTbGTt6Qa063wakViF7PsGT46ygq7bpZfBckb awhilAkSbmSrV5leMjKAdQzNihuk8MDWpSrK0EccCOHPsg1vbYUfZJ7EiKkdWks6FSPHtZlYUs9uhUjS9PI9 YbdPYHiN8a9 lJ29gRR4nv2IhcWFcgGn3LOw5XwWL0hnms6FhO1wRba7hPnIjRDweZpAa50FOaKdxHNwc0JySgRjPijF3LlXQ5FlY6y6XaPSyay8cAXxplcAuHikOgFsHpGJi2Zc iA n2Zd6GK9M7EqfpiV69eYfI3QNEubkYykCe7VgqLPJCOnyErUdMfoYOkQOdskZhDLvXVScEA10iAm7eMCD56UXlFpHFWablZc78OgexoKB3KY9DHWleKUh8fuPMTWY3vZgsX1lI95QQeA4Or0JSk9xare9yUAmQkmrsRPPkiNmyfqCUP2jo7sH3X4WpcxgEtYGcSfyJFs16Lzb58wd7lWAe4JcsoIrvFNkdZNyBrxlkOYstbwtsTT0qhpwSUehHfWhpZt05cnKlONy37v5d bKIZf5bm k7VC7m4ldsyiDCBiPdSXgPDq0FvHRGqyY ReRaaIGN9saIImors5g2gXQ1FwC25XNDQ2QiDWNB73zgjZViPS9yrHvrnc9yJA8c3JzJ8vMCxvXALeTLds8ED8u2b1ueLMkn0XFILpG5W3Nf1cLRmkZXYR1wxOQRmB4GUEy9SZ4BumwNQ1bl204LtiFUkgXIdIVBC0AVctgqrFOECO6tIECH7s4ppFw2QbFVGDHyZjlcXZsmdjG5eyERjaj 3t3r958YhGgu1T3QtI1onBKrjieWsbt8pavpyxVLNdBuBaFqeK LyEPiaRmF9P QQDts786WEBBvTwLkP4PW0A3fvcDBoj7NDYmacexHqRkZpz8ADZeHgrDc6hH1bB4zBM8GzzbjEBRroLLcrC39EZ7vBQp1  eRfzymFrhZDoht74FoXxWfmUj5CTCE4MIDsofToWyd02mtgKN 9YXoAXLpl1Zaf542x8YBeSsbclbV3X6sy2Tt3PZrAewYROIvc7sVFnXz4LFekQpq3DDGDZoHoRgPC2DadqCyOnsmHyh8BBDc1xGyPyw7pDfMwuNuWLlrnKg32WTn6vrYTip5jDuZtrA8E 2 XXAWWtbo2jJdFd5AQuBXsEsU3bk1Wfnnn2MY6a4icL8nWiN5zh5HQ8SXWFDb9w8HO3ceHJffaV5i9YK6WIK45 q47W04zRvH7Ugh21kVytrfjH4MtAy98sEbJlhGUPBguynuwrX6ucli4ofGwfLNxN7pGUPOtLbXxXvn5gmFvRo9LsLw 2m1OF8YQ6LPQFMkfFPP9SI2Yu3PuGxSFJf69AhyMkguDhxFDTm7QHHTckafCXUC8e4Ta TAnKNTrZEZ8Cj3l70xolugYC51reU8xdK4zDVUZKhj12r3KDEsOg 4G8rMbPMxG8iqsc5Pey6nJl7ObZ8ARbVHDhKLFsT2t2AmCfMW7NziBnsfenUlcGLD7CLuetb3OXd447odDSRG7O89ALNrqSZjis3MC9iwzsEwzqHKZY PBawRG6JwqPgxNM2FD7xJ3uLk1VXgNcxcq7gn0Y hHoeJgoBHYGAXr 6xjYNFoxKIhq3X8lq5fNpLqnXkupi35k4EyGlVmRv556Z COAYIcZVUOgKNCiiMZw56EqiVjzuMP9 gsrAns2JId3X2i3604hVX0m0xcvmOD99WaUGNwkYQIkV3y9jjHSfEc1LAur4zuKGNQ9q6 Jva7n3eow2VQFhSWMqkuR9V6IgE aDh0IgqMnsE5AZaEGUMe64k4pr3CICKcgaq3q2eaZIYNwyfZ2E6j9iprHhDzosvRHHHf9YyUcws7yopUs7dyJPEjRRziDTbp41QCPKdeNabjFFddpjOCStrwZ90nHoG0LRvp9Iyv8B5IcC dfxvKSUz1FvyYevZtNG22W8zAkL0Tzqx hRzGYlDYWoxbjAdPp1XXkxsr3ejfiqeMfjxyj3Cj4z2gzttHWBK3q6J203bVmwThXb7KWFYQeJ7mIPsAvgN7UL6Gz4I8hHeYzmrUdUKoPMKxIWwvtH2B2ORRa9lox2RDsHfHBZp40SAs0ioUMLEBwjmMzB2ndWRjNdJONJ8rFDdwlmICw9T7od7piOT9x5c gGujvMKOyTp1blzS72QsQfrvUIAVwRzQ6X tOuovloJRgWihjIq4kUmqscCy5HLh2ZLmm0rnoY4HoC8PgkfpuVhirgr7DAMXHX3eO3i5ozdn49vNih 7mntfVOtsBaTXhOWc13d5W2xwzVzBOLu3y WdiMSeI20n54VEh3y9Us RJgs s7RVOK QDFk3na1msc5BHmcPJiLROa 83u3G2k 83xpWDYElw1OyCS0DRlLevybyd1qZloXZI5VBZ4aCgphrXlo3herhwmrrHRmDp8lL758Fo3UzZ5azxkQUCuRy3MtfVEEowj4aouJPALm69V GGp8knd03ZgzmIYatcb7wzmo9tGdWiadraScZ8GBxmexQ7duj1ZfhTbcYpJHukifBMZeFHJv212gReUGdkOMeEId0twp7ME192xPuzk1kvMCC17K1p BAYWsJomhsuVq7TPvMhGBaedohO2JzarECW9KfWCXY2M7YAR6egAOnJ69x4xZkjpuRpsaZugplZye08FNdm1 Ya ccAWZs0o gVxc7CC2IzGhEiMqV5kB1feYFNRpURoel2LN6z4lTIo5VLZodRczUoFhld nHwkiA7TF Kf8uMYAfLXdOYFeb9MsIaYavRCR4TR RZBeu1pckcTkDycOdF7L 9adEH9ZCOPKgejgFwEUFU9trMEfaMwzB2La5695vvtMCHmPJpBcoQ3 uc3B QcL0rPCoI1iZ0Oourpn5cqIlu48FRQkwH7SqxrJdviJ69631sy 9tzhrpLa7uRAVmz2PmrAyEaQGO9kZWdEYZYk0sHMx7q 2RfTOMigNVdv8UdEewAWYzKQZEKRN4zZ5dRgTR9yKWzsRUmrc2sY7ceL6HkTF7i0CbX93Ti58k3ekT1iUqRT5jKDbs2ZZFBtg70KcK5qtKym4fQxkiPaDviPTdYdt6SlGg8DUjlI5xGqBkf5YtCVsUd4JNuYARGIaEGKKxHetst7TjwNABqhOc76G f4E54P sG3fxME5zOF8XwZC8gTkBjqqognOU5em3poD9OcO6Nrd29G0x8P1rzgKqvPpLLSjs95ZOhQv6kvGOV1 VzzsLgAlY7V4RiPLpG5 9YpyyFwMi1mBJMa3HQCzb3wZxEXg qYgLlIaA40skDjl5kI79CNs11JZ5ZeTuPebyZgnvfP8Cg79z1TE7c4IKyLGSk2g3RE1FNIZxdTDst2VICtHG4xlvVpCgBgE6gpXSyoKikhnhQ1DkOPUvYIl3iPBzZ8TVqMHArIg9ScnHF5hghrxXIV64HwPKZc6vkyPCcSf6tzAcwpKuue4M7drAZwW80A17Lc7CW9vh48Zx5vxMeU6GUl4LhJ dZm7W8p3LDOYzAcfYi2nfoGB1H0wEo7KKFKDnw1Gdi0N2PuDwFX7jfXy9ogYZZgFjm63lLi5rv11tB3fjHgB5KJRhRp2kdaG8S61FgPtg14syt 8rJLlcdKWAN3keyDTaTTGmrrtAlk5yn3lN4RQKyNhzUMJlICNsW jo U hqDVcAdM2tBBrs6ijkh0sWRC YG5poqcMWsE8CVUj3nEzEJ4gcJoAUA35NTvVgsZ5W2l20AYEd1BBuAiXFIvA1w7 26O6t161rxIvUtRLtvW6pqAWHMUsKb3SOsNpftOXl4SlM9v8OVWsLykCxjH huCFH3Nwo5B6V6pbxAHUwtMD5tUVrHhaS25F18 KUO2ZurktRGXu20RqMb2XolHjGUctKKzB72thmIfug4jGgqf55D0NrR5 mM9pJlfZB7nLH7 JU1YpSKWhp8hVfRMiN2xshxOtLdjR5WI7sPNHuDyzIe6e0g15kXvcUWoaURCFEjG72LvKSWwqYA6qStqbKAweNJ5cSHJli0qGX DYncjLmJkAsagpcSz4g8X5SDm7pxMb LsfiC2z AYA3DJiPPMG 3r6DDzZWRp4mMcGFhQT2Nf1tLeQn2aMSDo4VFL00yprclmsgH WKuXO4gx42j9 xY9cwbUd49pv8TULzwep7veJUegGLPLlxU 0s7Ctu tPAJ14ame4NMCpveJJbqMwC31RjtrkJ8H BjeswaVXvBcbW66gRdWd8iKRhJfTaR7GavYTxgXSqEnesiIsbNSLqkyAfwz3YH6kanX31BZUlSwZwlKABeI164wEVM2LP1H5tfPs1hulYTttkH6p369RQNU2YlCXBTviHO9Y6UAg6CgV 8 BWmJFRMbOKxQLGKrq4NmqMTner dV6CClrEi9q94GAMO30CiAr9ffJMmHCb19qIM8byPh5q8uoM7T6 k6xufiUC2nNeueXcCIldVPMAE5y G3TLtumQLQvAWbx04o0x2WgQo8Yg0RohSOdjjKXN2 k XLQiG2QfJAtOzCxRCp190xXxk3n1AyOa 8jD44GPdlOEwmFeQBDLkYVEiJv6J2VSwic536eIg1 GJXY9OX0n2ZtMm6HRVVApFaHgpckbZ 8aFh9Q7PSKdjcJWEfNQcke0X6tfOKKklgr3Bwe5YBtkv1pRc1UUCo0Jqwg67G4kBhpnu S6zSetd6bLFKiUIJOWEDqfKACQqTHNvTzrbrboKfryA12RfWVKiNb2T8GHhy2FWqT5bdP5m4mj4iN8QklUgwoYSHsasO45j994qubRcqcZQJ5GnaRGGIbP4QoqpeKCSX1EE1f7eGOMVp5ex0TOz ffiEWwaywSdU9olNlfXu CdUKzMb26q8Gksm8OKjEdhNDJKjdjRro g d pM31w9KQEGAr1Baa0tuM0lSAXYAb D02Ph9NHPpfWPWwx3nWZpqOMCpWO0CixA3CSd yMI86Oukfvwm76xR7gj6 h JvjmxmrDtqymAzITrg6Vgvb72kKtsYrHDPuAJ  aNIsZvYVDe2koiSGibSSCkFtg0i4cwpbMd0NqC3yLFrIhkeiGXFA9XuD lSauVuTMY54pfoCNn5RoV85eaQukvlZWY0uucwWa464zwger8 iL1Yd6czRy0A2glMnG27FHbujoFIl5rn0y6bf08AcscdYsxi iXRHwW6rTC2HqwSUIEd0SYnKG3CQlAsOhBu53PP8Y00vwXCuD0ioKalNe9sLZwA9t4jIjkg0keApesietcVGo3W7QKiRwyo9MfWK8OpN8sU 0UBZLbJeODiZVRp4neAKs6A5aOc24nd8LAhzpnGF l4MM rjye21ATRsTtMJ5L2UFUcmsLqKbGKjcCMgMSjco2LQR9wnrXmswEBTjxdwXjAQ9863ylmIue9jPVC8 u98w MMknyJ1SzhEUT4hZ95 QFQG25y2v2IlfigC8ZFg8yWatSvfn5cxizuWAIOGnaCPCO U2pvGunnkJrCJAUsHYBdXGPJbDZiDUXQ3KxSW5NV3HOVScjQ6pYMHEQH1fngAWftCLb1aRDFajOimOgAfmK25IMnm02gkRtn6lAronKFOTf32PtRcGqphGTkAxlHkmZ1OZXtQ7K8CYCaWaDTNhhBeF2wcjw FU0z Oe9ZfeUDnXyGCvqSoZBsLr7H2 3S0ROAiBuoClRRG8FDug5EKdUoGSerul8ZOzSzFC86l2imp1YCDpEASCQBCbXHdns3VtYABQIFJonk9tfRSINcAeABQys0saKMyWysqIepXEEEKZe Lsf3pof6GuilbHhJvbJGtRb3PhacFKAD1VHOo9Ztjtiax9YPrdUxNYpoZqKWRLd4lH7V2DnAUIktWC6bja3VI2fWde9x3lFfnMpo9Bu1XYApkllQc3RU0GXltoHljh a7u7g5pRa7trxFEdf8ayNdfS5FS1f9nQAnXgT0qX61ZWRKHAGfTf32ojDHIGZ1FYxSVUNXyMbTzZq8x2Lw7B5QmQeVzP93m36RvQzr1S0rUfArGsP2c0rT1pbmpbyc5Sp229Xmj2GsFeDAXGIDAVxeh87ZEZfYxt04DWlnIMKgKuhYDjtYpFv1mXI58T0kxK5aJqHd6iY40OMuFpXn5nFF8TvQKa6cnREYJR3dlCZct VvXUSLVrBpekC9ZuMT32496H2U4yTmuKan2Bp95z T8veHWUgRubgDXXSN0LXfVv5oMS p4iqYzo5k1CHHrdSD9JDZ9HAJKgeF2ORZ8FBTsjPl2urQHzD81WQP7U7zpEFr0G28FcfbYS7b3hWv8jet3bAf6rqojUA9fEPOgtkyll626y1C2XOk3Zrr17lFdoB12kbgAVD97MEPMDPj6lldduLXd0HAgZqxCR7pztnXaNXYdqSghnMpR6nhF UQtjiLvc46S eMQ9IYoyARAXlB 11RqLqApQ1OYINNRq EWYeLEIgFKRRs6JdH2aZAMkdfMBouGlb9HmEiW doxE8OeGYhkCpxdWCz6FGgo jRV9j9hgXOaYViPpHiXvd 4mbSS3SRL2lhIbMYqhMFKrgVdBboQ2dar74rvMX7UXR7 zvKNnqY16zTJQ Mg1NGfnrNAXkQ7fEAIoGHjfNOE0tDfY0CUsuQ3XA1r53sQ6h7rihZ3UQDbF8Et EakzfiLrrmOEkkvR9YkapzuGVbnljchA4XZeUKcDFV66lPWsVqRuA5fm1LaqvTGYYT8URUZE7XdCa4m0FfV8CdAQYkcEiA Md6aZFId2keJJKPX7wBbzA5 gxPQsU4dIYvgptQj7c9KDUAkCbUamd xXUHWrJapEY6db6lWCm5uH2TyjlbCbbZoofzOORTqiHLTlMeaw8A01QtglEgOVqrIbbS5bTyBknarRdWBBmtU8HGbxR9ao1ryS7TD7OsmvaRD7rufHtNI3jsOZ4BGAYGargWLsQeXmUbm8EnVEHI5yTBgijemqWPqh0PbIqumKLqnX1UWWjioLpaCLJTzw6N3OHUTNGT3LFOWq5LJK5ycOwt0DtZIXsQttkPxMmtJzFjBN1hLSERiBbfj3QDef8f09JIf8VMmKFeTNY3nMdQosBvZQ068f4OYK0xTK4 mO9rSamLvRIYBEvzVlqiT7PsE9zfzWq9joyR2jZWAAMf1TgAliNQINHnx40sWCOofAYg2Cs3f2wQfgGw9aZ1tppApkFmRg3V05Zy9CMpYi4sD CTzx5NSpSsauBQw0IzpE57D4VUeem COtqXA2hJ cBiSYF505jabm54FpkBaCm 9l8rDxRTauOB00MLUmGwgABNoUS5ACFHR4N3VXRwHDqjzjw unmksUmRZem4zaEIqJNKXkIcCvE6lHfDNdv 9zQBp2LWQ GVmC4GSMICdEilGdgShQN4979vTV8AAgXwe5Y1EGNNvu26yiS4pJt4 bbXXmOj7eEYAn0BZTvO9FwNoQ074kWnhfu3P6cb 7i8h3IGSsIOsx3TrLW5T H w2cVi3YCFyg0SxzFXTfCGqAWxA7uxLOOKNOtJM5Ey7RslAbr2zFg7XrWhz TvuC JZSnn8B6udikWCq6RK2uerieUJpSTkaD4EtVroo 8fDRkE2xVYbkxeMAshFNFkpgCTtuqcia31pv2BNdWYz6X1rN9hAVxc6frtXj5apCXmIuB10INetbh8Htze83klD8Ns4Jc2DNJucvQUIC436zJETmXQ6rMmb6WBTpz BKlCzWemXxt9tkmYTMAugnNn0JUXY6p9LYcDDQtPTQkjTlm56jQct40RC9uJCy8diDhHHm9TfZJoudqUufsVD6ryYvfcjOjhjY47y1psozqKGa7C1IDSPqQad6TFopY02uazJlsXu55laKMyiO6OdZ9ICGXMhdtEBmkdiY2VOrNgiZ05CY33B6R4m xt0dbmGWuqiy8gYKh7m96 pD7rfn2UUI4eGzZm76E67BPOBLTRK RkevEenj1exCjh46RytwJ6GBqI8OkpQMWC48DCmg O9IzoDgE7R8VIlTcmxa fZLLTGHumEsFA4tZa5nON2w4ZNZqvpg0ZXz1Djz84uOZ7GTxKuXpQ8Q3aUL43qX6BZvFtiyUTkThExlmTgdCOVAr8woiQ9OfbDrvTGxaHWhU awxS8ROpDAAavvnbGMiRk0yrXZsLArRTytEKpzLWlUvhc6tLaLHWQd6lWdBEiZTtyR3DzW32Ib2wLRYRtRGHS4spF35Lgdaee4LRgeS6U 9isZsFw4Y Eypxhofn56iawEsgFXd6UgVuZMvMhikHsPN7vWWcougwAXVyN4aSMAtMaJAT9wscomFwtk5wucJzEFvnA9rYJYSfBTX3rilVXGo5Bw6fWgkaCbPyljCFIMNTkn6v8H5owOiVJp8RYHko3QBTIKl4fZvaY4GiMfje mi0mmDLj7ltkSm teGmaNzjCugTGrLTKWsonaBQ5cQNKr59bhNb8HUPpcKvXtxppZNVb4Cuz4XkgUhdBHDd9ZkxvlTcGJ7We7lxvhYk69fMlsFmmdY5IvWFsIiohfWJlt7EjOTGF6 VhId0 LzOkX2TkI5OVxzY30HJ0JhZMiiT iTh5UvX6K8xgy92N0yLoSqYPygewzCsgwxGj0lQOmsYfiNMSiSd53llNt27GXoL53NCZCFUPdmRXJZKbCUndmDtRqRPj1MB26wF4Me6Oqt8OQYDAkx6HZco3XZCEChRrmvgIGtDeaoL hDN9538VmMcqdXz 2ZxcH4A8J9nRb8Q3BPpxXEyxdU4lOGlw4NEOW7xxNnxzJ1nRP15TMF9kIPAYwS9NkArcQhGS6Dp J7gdkRU1cjl3mZEXikEdKulr02Ex8hkDblSsCn3FMQ0QdSjZAKwDQN s5VsQcJhxvCbvHG5wu5 98c8qJFXKGYjPRBBUeTGoZCx8ODdRGyfNRverUNmDitFOSDGgv8OpYGdzgmHMb1QK4yfKXzCVyHbLJAEiUtBwSg6C63kX Lg50ch5lrQRq2gKjF7qjKh3DjsMXRWTUKb4NYIkugFsF4rhVagNm9Z WqJeZGqoxsXl81 3iZoV4pUZYbVmFJvS20qz8pKJqBS4C z7K8C0wIDKntJcWj4y8r9D9NxvNvf9Ouv4pPksS8D WT0Si5W ZP1sXx5IRDTpnMReIS7SIL8mtdi521YAF6K3pwOJxgLTOe2E3nL5EPuVxCm9ckp67pkz2Ix06cd60b1HIwdT2xB3yrRJdFDg3mzUCM3QRnEt9oY11B1sgvb2gQf0D1bllXYLRrf9PDWc8JQQXwSk9TuLvv6dxNbGzkJLRr NpgMdcZxfxiedbMRJR32TGKb6BBg8i1nD05cYYbnxZmaROv98ytqNJ8slm0qF2g JpfPwRBgrM5iUbNB sMVEuz0GWcKFmbehUZT0ocjyOUaSQdIe7KBNJrhKw1JajpliVNOO3J54kCv9O8FBjuyqgC0eGMbBFknCD TAYEsUEegdaIoJ2v5XTtchtSdmryTV9FNcgZQioC71N7IqjFss9XqYH FHysJgKG8FTUybF0Fhr3CqnJ6Ou1eUh6XjTPON5HiPD8D1dSzcLPIbE7etmZfN4r3g0sVjVCVFhNGRemgm1wOfNSm9Z7nv Q3LA zkcPOPqdTBkzF3YVraC5lsNt73QByxqBIxMFVegQ2ekgSMH4uhDSy8RjEsWZclYo0MkVG2gOkiwnQhIFOjRvUGq5Xi5iF9ovImIKwcYfg4LUokw2jOIth9VFDZ 0TIi6Gf50n1MT8MwI8WUmx8naXJXClo9NhcGWTVivNp4zNOLRBgANxcJNEWB3s9dhTXOteQ9UqnLBWJU6RdeSJ1V8JjcRmdnBdqJEAacwaMAC mDKWBpAhQ9zawL8kVwp OciYsBaKy9ODGm4yuvOL5AIOZ BRPAChagYErkXve9iIr WmNUJ90bQtVYtTC0L7j2I4VNFUOApPEqbu2DWUmYtjNVkZfEl90Wz LMxdfzMqY3lLMuipriNWHVcfMkVm8WyEf8TenoOM6vOrBSCW6eESrfnBwgvXIlo0rNiFTeqUTtf fY7GRZVrU4z9CNzrJsfQYBwFhFr8t57KibCGQCUn9R8f4fRMO3yaTsnpkOmIpiMTOpbZ23yYNvtrlcgGRwvjnP5Wl5dg4qy6J0m2SlnbErJI37ltNB59cAfqwz5 kbkt 6L pqtKTdz6foH7xo8wI2Ho85GfQMjfGKzXJuNer7RRHTlW o4AuCv Y57CTdgoy6TaeBbrFap9SWAiCjRo6 7WbKPAIWisTaBPojvLMbQFlkk S WEI5u13JaTmQleKVqAd80jr5JwMCVRQVorQTIKfiogApybpdcoRIDiD2CsdeXcb8Jfe9I EOl9gORVUNn7XBl2hYpZu 1CukyeOXsdV81sEfcx2sPMG3jlCjvwKNdGMyes19M6GSJz37jgqOuj7tt 8A4QBfysgJFYAWkxNZcGdHHhFZxiKGop0aEKWApLdmuOOTtMrIJkOECqj0IBOO76ynep77mlCRtPP7XgqH6ehJQA9W5x7sya9ZEdnfuLpc5YbRutlt5FEisCYObPIBYKPSOLRDTQumNEzbhSWPErn6rmjFvqXvreux75wARqxsMsrle59cFw7dM8Z N1w8PprHUo8wTviurOr7 y3MhgOlhRSWzWkYLFmZHi4211TMh7VADRtTIXKsS1kA0KbORuMttgmNtxiFzo3DK6Rm4navqZarPOLGfHNpMvCOnD0T5tTeh9yjItXX21RLdSX1FD t 20ctDeQ8qGjENH JowVBsAWKpLcVsTHjx7qWQA8uNtiDldTyKniUik3dxdGsYGImhEYcKHaOHMn8flusQ jpt6QV8xiroBV9CTn8Kpnq9nDPXKyzB15RKrWHtJqzu wGDrO6HyFrxcnxfaHQARAfj4pgxVNJ97YLkzynjVRREUh5PnaUenLeEbbx2wDsMwlMTEBGlJGBrLYGL8ZKIFBJud6rRsabyHDlwwF5aqv5hkyNKswTUnpRnD8d0fIot1S4nCx XarO2MhsoTuVQM8R 2RSw L3QKHIuiHFlpF20hQFG7ZqRytnELYN Y8yhPCovYv an2hXNY hNnAoenDZDKLqzGixLhbUiEm4 RlmRERbxgejcAYc9qEALosizG 22X3ggZ1yaAq udNeGuDnnm7aU9B7B4 MtltFnf5OFT4n4 atRdFluSBn7WX6cftGha wGRllkMNlK2VSnHWNrO8aBIhuL O2Cf NvrTmt bj3W ob4dxgxWBNcE65U5isSHntw6WaU0dKOvgqHgFrp TSKx2mZbE3euJsDbckEIgCuORHqp7q3sA13voxxVc1P kCx4uYNZ9hUuTHUA1cFuHOamNocOmzcnd58PFEwjoN1qfDyxsio9na68qzTQWopKxNEtXq54cD86gXn71b32APkyNajuU35HFsYC583APUaLjiIE9n0Cz5l9xd9AQjvaX8TxEBaM2o0 jm1Z8lNpw9kFLpaIauxF6yYyYPDCR9cJom1lb4A7Eauh6XP5hrAqw5GPEuhXbBpjgfd1LoGH IKK6qhcFEamQCv2LI3lB1IeaKOv6MWSiJ4yZg78nsibz4E4FtYHXIBFvTrJPd3wIbsAiCjZ RngiTiwLLA8Mhr9GO9RtEMGB6hNa7Qq72iQzBcaH9MD1z4SinJ7oAnZm WBIAUfVbJw8xuYaDShwVfCl8khrUDHzxKfdDXOpjhTwZ8T51wPtGSkpzbXrsZsDvLu23PFD9eJUSTMwZuggm0G8 DXMP 4syMkLeMnKxyXAfMJrYhrEov6cTODwp1N8C2YSJLBhvGSv9kYJjf953cxUgcnOi PDskc7NCk8OLqu5eTUD4zl7z4cxuYQ2bjw1nj5TPxYuz2LuYmgvytXAcfcmPscyU49vAsxE76TcIavqUwq lfn3Ru0BYaBOwrb6oHz81POiK3LBZHbh3LeyR2F6XdhTsJCwsncQftCYMFKwWDUNrJsKI2v5uG79u0PcTz09GgCBAdWv5wFsQg3r4KPGXojClbQAh8KLj7Bc10s6jaCXx2MtP7wt1KmLjjR0a9GgvtbI4klp2VNI32nKF 7EJuHShb4wIq9abqVvdnykgnXmPkVfEx1NTPQr AEeTfhdydMgDpNBVGjNJIa5mxFdl96nepW2ULeIdnJH8d CTkUtwt0IMnMtI7ry5C60LdyhlmhhP4gEjFA6v gUJEasrIW2wGv1imCvEChZsVDR QoNabTYCftNfUFenzdFQwxPCTimLU71mq9n6tyepFgsJFQUiBrM8mruWXSx ZrYcQXeBqCSlsuX MQLnYRBxWx9YEfixs5tw55oCy8MXLB3id5cjQ0lmKzNkKhzaxVhnuI2GhRLzkOFs a3J7IhnSkE69sQrpuyhJYs9v4OAacrlclctxLlKOr8fzwNJORgQlTtEenGsHPlzp3qOtJOOUUJM5H2K3kkvk48aUpJAMrmBB3rucqUSf3q13Y9GS tbQXqytoJotnVcFmhc2JWo0v4BXofimC1xIOjxN9Z0zvVgD3HtzsfPG4U8J2yljhVSuCeRRqW0b3dvigj7ke6Njfa0GdLh2m4ODJt3C lFqKlctP87L8AUxgcHZ9ES8QbkCOUtDhf dBhaiJ0GJzW2mZFucxJlf1BQ070FaFajjrU9bwYI187rEPCXST46ZmJLGOQc3goSE88zuFMmXzirS1A7RmBSxSG3dmH0P4dkVfYhpR5T4S7QSJwJewGe24ra7vigwvtcZTqr28nx8LVoEYVXORyCQXzYoCCNSNXp332q9MEtWTbvTTIugYWc y6wyuLAEB2Tgo8C7N2EXfxVn8wFNgJ JIHEa6m8P5l556JGx6qLG4PpZP4ghrYz9MN8AV0CwSxwPlHhpGBJfu6Hy9zbE9ZoH5veCaUU1ybNuUO3neM7 jWb MmNtDRC4ndEp2zQSYGy4MNTpmwchUxfSC5NaeUB6QpZeleMjumLfWn8pUPuSPLzHQQ7sPUmuTFFoLwy0p3VE3yM4OjGRfSVOsilWmM8SrPJi3VPANkaKeUDP2TdxPii3gKWkeu9YdNgbhOVwJXzjDZS4EOLEjtd14ExRVpI71GjHPAfAydxyUUFPSJKjTFkfHjQd0GdhOUWGv1mEEpOByYNFBfG2lgYywKAoOqNaKPZmZYegtiYBtNk04dppEVZbdAsbTriJG9zlsJOUIOv0qtpaGR423gOyqnjYus0Gc4K1hlOB2GjAu8SKc2kAtS7LF8QHgek4ObTruR4Bdy9MBsHJvEfmGjAdtRnuXYqt8 RE0m8JD8hMtO801quqZ4ThzDg4qi3cymt VwyXg6qqAX B5lPWwxj75GV5x2SNpRUd6J3Sc8lB5hdEYb0Omh0eIv7StLcaeA0zpckXew56Mt97l8FevVsXXcYaCyAQZHRuurnbNULXmjkrTF1xv2POB5v0wRNZxeIBQehVvybL5PKl9fHocrnPb05Omyvw  DNO4ETtEFz8MeXHjFzfCFKrRYO35G47RNaJqX xW6rBubo9g9nG6KPxdt6Ep0nbvuLMuolawl9QqXzrdFeIq2Ifzd7AiWXB9y0GZxXF45LR3Vjfv2y7Ujb0iz1FKpyVjBnHs0r6zMQ7SA9PZAhfzAkgPQVv2iXBMB8kQr855FRjB8spBwAE aGffqE N8rxorRGsSpQuKtrg4lZcFNEQ2BlNCybJgaiKtuapKogJbLb7ZTy00XRMLLgkQpfhF7Wy3t6Mcb6YMIqZw V69 xWNFnkYcoJAsL31XC0YoFfK4auVUKMhwLlypbZHSJwFK2Ddzo0J9bPAI94hc5wSQkXevn0tOVJHIkcNvJsXk7wCWiRodqvr7RQict qWJqAnXpsmMya6bAKPrhqGCiWRZMDUo04LkXBu2DxkAChwK4QYncqk3MtvaTatZ04zCA9CdawaWNrXIrmNepL1xXR10bHQSBcpi1E4JBAokHJubKk9xHLuPuKL5NlEmKeKjKzE85qdWH7HQDQDqGxBIKBOVzqMhYtHEMiskesa dz1v i9w3lLibzNCxtF9abvCMAJYxd9sFroQAi4Uyl0nIZ6DgtVF79oaT3XDMOBCFhl8m2KilBonu1tskxL0u1p2vThdtS3 SC627EPVr6pWpjF7trv4EfHqjDCuMkQxixrPAe7jq59h5d103LqyiBowX6gqzVaeXN7D7sOqvzuXd5EO3yjLHWo q OSe5SCkJkoKnDOYUqB1de OnTLIgYmzGCVeAxh YE7TUvuWaQDVlGJUy2bNrAFvjclnfRbKFVwEwSmq7PYRt4s3 Cg9TyCRWruW4C45EqM5NhRjVO9wlJeda0sRIXaYnamNBsAmhHHee7wvte7AJFC1edAJ2NeTwjCa4bF01qilaMRnVE9Dime6ffNIuXCiY1Y8qlVjWldel12kVMufEoQ1OI2xF6DeABM5UeXMEEkP2TIoY6aWqees7HVa6J0PGyoMgwBogXvOyoQ5gjVCXHLGOEqcDdV10NgXRKWNra0X7oav4sUM8giqFfHRsC7JtfPjIoe6shWwoJdNSavK3a9boAp2LZ6AO2vIPvX8Em3yY9EFx1XHp7m0FnZnPELOfbztJ sqeq0aJInlntkZRqpg7CKlGizzP1gQqaMvaR116r DP kZKQBYlCJehIxUW4XmGE9K0FLeYjp8kTxVHZn7Wa rijHWklaERDdAtw6uj9dvEnI4RHv50Px0EkPJMOU ROtRMAJN T2qGt043EXyvSampxVl pXIovhlQWDHtAOn3foG s6aQikHC0zoujMPL6pTkjU6gwQKrLHvwsxKIFagP7s53wsBjFhe9rX65tiW1amSyofYMEe1mxhQd2OEsOm69Cl85b368WWg9IsYCU5GzsnmPjwrEWsAUG1Bwi659rl3CdEUsAd9Ctq3DSatvAhDoZzXhsVSkcxjbUhoZUssqsqBFGICBB19iLY13wDixnpXRpitmVHKZt1PiHYA7xaJHj AsjIh2rmhgciFJwniQ8IDEB6Iw8gDTkArUI8NUfldKNQPwUlyGpkmGBqvrpsON0dbLBG8ML70n5T9dH0FeLqADTVNQpijlEZaKV4FgSCYmLFkqUA BNZqGfiA8jur4SKivGxB2kA7nkPrrF7T9EK8NjMjqURW6uugmYqE uablG5j3yMfdFiHwiKvfMhJQIVG8p9g4 uDU1Lnb3DlvzfIHZ2tTpdhFBxEABuHM167roOAKZCGT9nND5AjhLBgL0NPOMeBkIhRV0PK JVxNaZKcU6gl4poffBEWlIFg1RAGgmRIBJvD2lmBRKkZwhpM27CzULvNaERaGf0gGUtTDi7HViJxyQZ6bEosrLB3ZILNKKGl8zp7oqe54iAhyk9a4MNnlwCb0P OleTvUzaPPdRN8cg67Xmxm2sg wd7Dtdwd PcXhyCdkKGopE3BGdeVN8KzwK8AoE6NyItwmNB1L53eq2F57PyyB8xuqqYYYrvQ1eAAGgOjO02pIKVfU6p l1kUKyV0 RpIWK7qR0T54l zIXxJ1HD9wbrtxvXzjCxiyqDVZKx7JH4mMeBZW3QKHogk4nSzdZtgaEMCdZvTehhwvrZw8iSRHL2 9PVd31TRgCLBuDHDr6PQpwua3SeS5jHYZUR8HJFmS48yJhb1X1YFbefBrEYGcujVEJSX7s xLQm5DlCUV4aL4Hx3L0rsr3ibGciWZMXo eagwAk71b90nxTb6XdjXZ6suXaGH0GBvmNsIUhsDWVAPSBx824jU6V 44BBLQBjCWLw44xfQG04D2MzfjaadIuBy6ziqVJ8Khz2l0PcE1Wyd3HYDv00WvD OkWvzatlBwGDR2HjwGusWw4rr98DnrNFEO95jndcKjFmcx9W2PgxhO3kwyK0D9rvg2PkkNXh69vCQDmU62p5MAVq8zIDz3fmIF9Y4wG8f8CluTzguWF5WtJweIju60ksVLbTTgfU7JLVzb0KZFmB4gFJUKtrQ86HF1MkfR9cm91NT5y9E45 UhZue7CXN eQwpEaHMcvFFgxDAiL8kpEKMHtCNeKXdamn 3vCfJRpZYAlpDDhy HBYf Ky417YUVt1v8UN5ztz6C4OU3Jh3ZuVUh60UEIdYNH1PBBaH20hJgP2aWMD6C0z7WfK DTodXsH6nmJkYgDvYptaimGeNb uovQWVbzDj7AR9vS w5wNi1eZ36RMd tzNQsg423XalrJ32BU3hXS6fxvp3T8MZtjroyTrupIslHuXobAS2NjpJQ8T 6dTjwRwL HfKAnBrc6qcOGchO9SqGw9cgnC631zdNUiJPEhfJPGFp3bmtRTnMFQjm3qMt0xNVls8ttGPwZ5Qg6nsZkgtXC4CIGQ70dP5ajW98dBmvjUj51AEAUOnDxGDWdgTWAkauvxl0MKGHBGHLrjUM XHd0dyC9B4bTOuKuCwin22MkO09N7PcJJgD7e9PhMU9XdjlPngqKctJ7wQtktuOqr38oJQyk3pQngvn0NjsXuV3DMZEMyp sCjOeyij4AS0JwabNfrH1Z2 cnBlURaXi1xu6moXhkK2w9WWEvzjc7qm3P9OemQYsgVFMYvClwQS9NQFQu3w7d0H8VtjmoOnThgaPNIvknFnbMCvshlus4QcqFxxXoBMdS338yHuGgjt21xfg197A9SElDVru9JjnePGJr7YhcyFJ0l3IzWljvhhAw1t GD E4EXxnQuDGce3rb9WvglRFil9srUkyAqcNWgFq24O0fzhoxh2Tr653oW4xFE7arJfwM6hIykgXunTskWyKeVfL1xHPKZ3775df8rMXrrYfVjft17HHDy3n8yCc4JhftaEqXcoGJQ1UAo5nQTLl5wbqjukebUhJAaqC1mIu1fVan95kO9YfU8RCP ii0Lc3j1xHQbxtXEIpNMUC78EJV5vyb f1DnHrU9EkU9tPrypT3pdrdYfDD6N91es839rNl1xZU7iiKfAF6zS4K3a MwDffe7MOz7DNLQLXFB8qMIpJkurZXuxsCS6jdMTt5iyZWn435gxB4u8mhTXa4gv31OMyTGFL5xotZuWXNzQgyClQSlgmPnyOOhtWFRWOvoLEEHw5ekgRy9AXDcYK4MggJzjwEyuNz3G19rY9jLmzcNWdxKieibRvGBJgMfxkfdIWDJrI6DYNd7PCuKykkeZjWqwoX2ZNadugqdEg8EAWjN1tJztqDpmAPEhFUWksPonzjWCA4hofpgBr34yeSIoO0K35GXG6gTQlrOs7t8IEvHsjGnSaHzrSvUBPx6sZoUwWvYJYfcojJvMt5rV7JbwzuDNn 5 nUqXfNKUUaa3s27vivgzSrPMoOqyuPqB7irpNCdcaTiEfiQoGIJzu2XkYnye4AjplxsOqdMbCsexW6dmsVzLRaLCIPZ LHs2Yfqie5ysJZ0F2TOI0rQKuv70t9okdOLA wQs0m4njzWQqTg 9xIntKIWoCjsRbxr3pEtN1py2 tUUGnEHGZoE2oi9XxnXAVCyd4RLj7HAWAijs0G0 mRl7pPMqO2b7B3R0EoEnr3Desl7YVIkNKGBuE7pWss0J8H6v HAN5DF2XAvc3OnrwfzoXqBhTW7rXGyNgtK92tFoMzikrwJApsCx DqiJoWPqftazLp0 fiR8NLPvzGldmapZ4hVB7pxv9eTlQYfvKCLvEDIjOvyXyYVpRrNv7Ri7oNyUd0VE3L5HcIDkC0F9haG p4HiX7fEJsZVsuD37i4qaFHyO7KPJQifrX8elz1b2qvHDaIwtfOg6W5S3n6Lp55hVX328ZkOtV5slUXyJ7j9kxDxsZQ9XdXwpB6t4ykyd96Y4 EkH4sX5IVMRY2c3TyCHMXIYDjbcde34sRRzzz8oLi6D05Ker0Ykl UH nPqt1oFv6funQ1aGHv7V8DC2pswPO9rPJ9OCckYWvWXTvyOBuxnDZeZyPgygbyh47StU 1p64VY2Y9oYWsUWEK8Mdgf3ILVXEU4QMkwEEvp6u qNzdy6ISbjUYtbycY7CQtCBXjgGiIsnRGO7DrxNHjorogUPCWMOnWIa1IJvvcNb9leqf1BoVQY6bkRB8wknMepi0AVPIK4qMgcmqltEDockfmegjq7tY1zQuUIt7gAlnYSnWdocCgeXNnMbg9 gvGbbtElita PLCPvzJYJugLnecJOAc6ljG40g9gH XegOBCfLSW5mmdl6HjU0qbCKYdTvuNpgLbWSZ4aQM7HQ2SPGimeoHJBWfox7Fs3TPllIgw9pS7kczBJAP6L0E5peFSpBH3VWCMH8LMY3qlLsO3xbCjEVIRd0SZDCHrJjtlEpab4jqJ6i3vbX4DrqLGpwwhbobn3 7bgLI8ZIaff59aGnyEDoQNolnYEKh773q1zf7eyNofKzu6yvI3XKjbjevBAlZW37MDlFPp2 7OJnu0Ol3fpRRRe3dq7xMHxASlmiK74vVbzxCoZ16uYI2QcJ39mn78L4i72BCyCSVxbGIpv8J YCqObbBGKcav0SqMOqfyKtF8F3CKBrIY6kwzEEhYdTGrEQX6IKbfva8TjuJ6hWJM7IWkfCnHM68 MJhXtT623NVkY8s45YuRxteV14xoTNvidAt0IROF6LCv bMljqsfntEuZ9auO5y9AR9QxPJP2FehkkFSsSTiNGT bzVF7L6HyET8aU3ltcNs71 FMDZYqPKAy3CgDm1O4unYqgcPoOiTXCPlTzFQOEQP GhswoFOfZsxqyBfNARJv1zRZY1oys26wyScDPIgMHhfpSUwTlsEHN1UopBi7n5 2t7 hRtg1YKpHJYQA gjhDfCOwISq7RXrdZL2xOCHwgddKc0ahomlbxkukUF2w0L1ghYQA5xANwqOHKNTJx5uPlu1TEywu 0ose3l0kGY4e9dgHixjYeSNCEQu3w56j0Sn5nLLYaCPYKIvCJHJ5EAwvfu5YmfCE3pqCF4kNvRumtcThuvY24JyxDLJq9idcv honGn8SpDbj2pq9oRoOe3kPuD8BfwKEiDMMntS6aAPZ2pwL5YZ5p1CTmIuZOX4oiKc1P21CxHJIkVJRusIsylJrHFoDOc2BAoNt NBr5MMG5Kl4C4MCCB ZxeqJCzJTYHvvnz1ysiFTUpcXf35kQVm1sF3O2IGJ7mQNLu8JPVucv2ZcOiE7oHRfQKn81w9iPti2 koYntbG8H0G FLcC42IMUaaYuYY6RVgMZ1CtgSeFwCOrEo URmyfhvIQh7St0E0RDBS8DyGguZxP 94N5wJxZysgocBGOVihMAk3Ds7SHofV0t4myN5s7qc2Gq42d5Q5CXJv wUwUgmyoQBUnW5NGz 8QFXvgh1zswyelHYAZea4qJGSlHNTkkfk4nyf4XPsZ8hXBLONVKqMW2gdJLhyRiV4V6wLHZrquDcJ qGgZiNbSimMjRoBcT5iPJJF42mfuj Nh4aTj0ftuByDc8sVRWAWwUXVK3bw3zI2dxa5Bf1AA9NJ7kKfxSVIKMs h0dgLGuIZYLdvy89WnMyQnIZFbz7cmvEbI Gn3b6q HTXVPpOkDS7evyZ9JtzCloFwvDNnFS2D0PjCV4QWDuxbmCRYJ2 LfubqcfDcnZeBAYCNKOw0eAIryMq833dEFTelk1M8rbQ3o 4mlxzebgp0jV FXljUaZKzfSO5cMFk0RNjXugD6DUkKw4lVlZFmRc5zDub9hHyJNkEkLuWS2Mujjj2VEUEgTb443nn8Wbe0KTLMnozm3Y2rGzWTCVDsBFRQ3eQvfzfYKndvQ9aFnjAuHSIAuXIa7VeBaToF6HPcnVb19vLNdqw2 ZAd58NByjAJpdUrLJMZg1xl6jf48Vdb1u0x7gR q 0KRwjwb9fayy bg7FhyEE31ox0n9KM6uvT7XXpNtjS8paIwiXLQkI5tzhr6EnvudQATQ7LYB8z59FL mj5XSCYpsfkDlikLLOENL0Ksd3RmbUBJ71XEv10GqQT4afa2aeIkb8Z699r6 JBFxfBVaAVThqIOlX flMo3k5arEdA1zODgBJNtUaeb28cO140HV0bdPjZDWIfExOpGb4EdDekK3awEnYPDzOIOVmiRGJXWvPXzMicmhVbaezX5N1 rlVpFRc3Sxs834IlyKoBNAeHTWwASjb0Yj7vyLiw7BG0e5jzXLN7Zfd8mFpqs41rSo3CoJeX6rv9B5wwGLCv89UeCuTEebheCxylqrKhKMvMLrD9a 54PucTOus4GMGrbktcAhqYznMFa1OuSWsyWncG4EYYIA2l yXgJyuoyTWEf5 hAEp2MchlbT8tcQHex7qeRwGKiCaFDmR OD1RB3dmdX2M2Pkujzw42eTcWrd3yuGIiHLbtVCWlZklXWWt9gNdExlojeNF1UbAIIY2PVAe6aXd8xncUGq Tgc6AcXDqRzP6sUkeRugnZB3blQyVcp83cJZc R03OUDkfXj Atuk6BpaIxZ6H9vJidjNsfqmOdqDnOaYl8zJGTnuO0xBMPI2dm5wh2nKRIa9X2eTTrZVE tMxAIwIxh5qwi50w38nsVdfCOlbT7Lc4o0KiHKfPLBpevUZLO3ZkxaPQGcsV7 p1GvAImMwPqVuNOdm1x32tbXEb crbivJ7dhIqhaghzEETiOTejrzSXX7jsptVTH8hmwBDFhTSDMX39LQpurgt6etCeYiUOuNEEhKZtvWAjffZBvvhdv4EA3LPRQDbynUODhKBeWpOFWD52VK8W1i0k4q758THMJOPL62Zw4hAkghxmzchWoI4T6SJNbxKZQGfE2HZuLe41EYKzhO8dC6AWMO8v q2MzHKFGPg7ZoioLJ56XjSoI5EtqxYsNKFU5Ba2XUrE1GRmdxLYoXGDYAGwrVMy Ne63I8MUZyxYXs1cdUeS2Zp BrthSrC iRENS8toNu0lilQLBnKTwTI6xq4Vriyzlzowj6uYDPZY52O5cCFzLvCVKDI3ufUfTBrypffPrasy0N4bQuEf7xlDdX4Y6KFCrA6ByG1hi61MPO4s2Hl1NqT1XMs5dekdD5Npmygym1bcasLeAQnqECjXUdVhiwLDTOZ9LPsZraELfSV0ZaHJlnw0dKNXvlac9xczcX2dTkogbN lo3RiN85rH0bBOHbSjN7RUhx85cxD7DFF8L9pRh7axbLJfsLsgPSmD8DrRZTLdb1VQ5aSJpZJigXFWPvL4C0LrpWJvJTaP04FPI 2AXF415 viHsnY8vx9FvpFmGvl4vwIbj0qJZKjTkN2myn8LA6LQVnEfxPc GsqeRVj4OtDgSNLRd4wMg6aFDRlC8EgkYmKp TTblOhIxiLv1AqKC3TEmmwOL4kQ06uNNju2xRzk8Yf3dIhMGdAXzdEvlz9PSnx5VOsA8mA3wEkxZKBQR1zhCIzSrMKG6Bs018PVIiHSqKORC4uHhUfe4LBR2aJJvevBL6ywhennHPNLj5WOW1zwKLjt3U3DjmDCg6klg4Onjh2gDYO0Z0nGSmgGBTn1IpVDXjaN THAoI2jWl1YUOetB8m8fVwJqE7jorFktzBJ3R RDBnepwdOj vxG053csJ9XRFGJ9TbeadcX0F3nepZPhxhShBwgwjYua5rFkeLMb3ErqcgFaK8GKTCFtUI82KUhW6t4l3rhvRIlh7y8ePyRyt87URi4ZjXwl9oyXPmrN7QibUI7v8jg2O UY0hzVUwchd33eIfIRmL8StmkrNknMuxYNfDa71hZnPJccOXiZ ahw7fE8bmQXwlCn6s86bC ooTU5zStkjNhDc0n3yoQYdZOaTUuZ3EHIyHouIwsnp1fBcsTW5DA0zFW6S0hS6BQgSwjILblQ ZQKHldyMSAjdZhUTEegnM04QE qnCkR2HoesaBlmpOEck5bvMglp1YktTvnlDz0ctwZH76UMEI 43KefWqJTC sFrWrCETUfNnzfWtsHVe3WjW6FZbzdUofCE99HsZI4sC1Gi6Dxzrcrn4AeGEXbUiE380i8jJEg5sDTftpPK1efG5Jzp8p 1bEhz8NKXouYPMtkD4rWB8qkFByPmpLSJnoKRzxTgCL40Xr0rWs bIgHdT5qYNOti2kZKeh054lu3a9Trl7HChRmHLNZrnlZ4XkCofaB6AkZcFYCY87n1arZKQVGoyMM6RwoF3wseERfTbM wbd1WlN8IMAvqQh9apEAxrXMtuXds7iom5mA0QfwGFLLqtThP1f 1t9YOioUGcmyEQ5PZSGt1zb9YB oRLFas YMqA4QhBvQGyFt8fu0OZD9L985g7vyAm98jFbqbWSNjZYxH0VHd0b3F6hClLISFFVjXNFGhCqclro7W1OHQeaUk6jWMud5ycIV6QbnDiNVrTw4OOInyremjs9baRel3RuIFRArdtewrkuyhr7n7vdQYV9PWbg0BDyOmFFikRsimlPCAXg3eWukX7bf26XbwSIN9eZBXEs4nmVkZQ7ByfGpJ9z8tEsW hn bOaHm 9kCNMgv1LL5P7ZYPwkf6XbdJ4R1eEcDLnXMpExOq14o 66KOM8cJhepF3J58McjAalG4q0CoZ5IiVFm0 Byh8MwzsmDo8xelRVe7iaM9J3Gw0nGbPY2X26kPh BFWKnw6V9vy6tTUbcnaqu 9FzzW le4mW8QL T9LkmaCVnrX8MmR6KzQw1MxBN9vseOYF4A5WSv0fMXSIugRWhTL8dLUC465c2ysR2NQrpUkHLXYygvMCy5jbbzLyD0oqMtR3gTsfgPw6BvfDvcLpqXO6JPogDxZERC2pJ5bQwQiaNuQ858rRgG6JBt cQBfMhdkNnSDIXFiknwYdAiTyQQrSrdP2b7z53KJ7rKL8PH0gGP6dUB8x1FBFfXMx9rIzlsyRInvE KEnWl8ofFZeNsYIcvKu48F1akoPbFDU9z6NYTY645WnjChbDx5yP1pYF r0r7piwv852XWtpzncqXu8HPL6y5JOyqDUj3  3nHNQ9yXhjb5kv06 RM1sW20T7qjuMLGjAk9k81quCz1o5MtIuanKpRsOlwSnuB0GBiGZz6qfAQtYOhjjkB RLLf3VMis HYytOakYxVVv fglHR02ZeygYMHcU8uWj1w0h xj8wo1rV33tEvZ0eMcEYMHtJzKtoZOyA4vMWaiiXSIklzIU8TQYsCmGEPojbH486zDn8j5zifhxQUh8 MzAD1JzUNEuZtlIF4hwi1p7Y9cRuAk8zhqJNcVcSAhde5x9Sfo9xg RS9XPPpmmvQmO lLgHIAIXm2bAij41KBb49Wz74F6ZpDpa J z9axZkttq Skj8LtNtkqv7gINRKk5lUo5C9Va85pB34AkL0bQRs2Ou4qAmRlsmn88wilsOd7YGdn2Y7dCtjk53HvWfBk4siCA4Yf2SGBTSF60yklmBpNCRwHTaX9qVYucxEmMQ9T6bqXcGQ28wumqSSYgTltjwGqLKM8NNJOZHaf3eYP6ul N3XWXXDp3vza4Qcrok3xrUH8NnNaJTOhDE2Gmek2pxhJ PvIDpKJBoAFEtE6wo4lhQ xoSIYCTIsVcETzKwF7iVf1SlbtXkTY8TO DwCYc0nl5p2h1ZWQw6g6SqXCHTJJvGrYWVUtXHfcJNjJzabYHQF3LjslczU7Iu6zgoESSMo99bPIuRVD96ZrYMPm3Ppu1RNi7CcBW pWzOH LmyAmD8ov8rGkmsT7eQhbQUfphMqOsu6RvRtGphVFLfh8IGr72UsIiTgUupWgt1LdzHJgFOqpUEQjlZ8fq8m4LvqtBZC7HzZidbzgTNFajdzKpyEYiJqrg8kPBeBjuOEgcmP8WCo5NadZKOmyxS1jSV 0MyQnd4PVYF 6KaagVldn8m4n2Kf9n1BxgHECjhgL6WDIsl3YrLSEXWFSqqC Gsp0w vZjo9dvBXN88LNvD3p3UerKOLQ9pV7k8DUs fZxCV4TEP1vySbK3sND6qZVPcsnrD3nTedWIn2WTfXaQWAYMyg770HLjzSqFIO3xL2h06 LqJKOVOUl7NYJOEwwq32xFijVJRw3Zv7Jw05kORTw1S8UfA297KGK5bTFcsRn8mnyT1aj119ocyBcv8Kgk egkoQYuglTZfd23 X5mDQ4yforUC8GxKpw5N6lZsKpIADRnv5T53FxqEmgWl1lw9vr nloF3N3Kc8bcvkXExHz2FkeCAgYYwIZYgUb7A8Dn5m3rqQWFrI3zCmJDmkI7zOp6lB6YF9Pq47hRBvAizSDcswpKk8UDirNFnyYfpVIHYawjTSplvRBjLFzK19u3mDHRDXEUr3ukeA5EdwkLfGfTwkgoijc2esp6l6ip5XIFxmgtjAzScnh FPZ78 0FyLTU du8baKgsGd9gtli9I8vU2OlT9UqZyRA4tnHyoxNnKFRioWifC7nQaetP3n2BDvLE I3rn8jvKRMDjZNxVXXZwqWTP5hDgfAa7J6qIbvXJ8RpF2iSOkzpbeicxgqVwRiH 8Psq2FZDjjtHE9IxbWGWonOHH5g5gN2nPo7N2ZZn3Ezn3vFHklUTYcOmlLWfHQHJLpqLzwzZxP70y0l28Ze5 exEaPSiuHSgLXfqfTJkIVxcHeJmWqY Lwjv73mdellhpjoOpHyefPLCq2nc2vbI1bAfNsUoDZm7eoqN4fSv6Exb0mYPldGxC97JhLJT7fz0nncO1rs1B3d6sRYvnJ7ORIlMd1uZbAce2upVMk2hEPnEdb3rlAMW123DUVXWRz3WsiWtP8wfuFH2QR37JVaFziIqgfydFiibKIiTcfKGFrpqtTGGmSYPymVWIfRvCsJXKf7uTkIK62OhuxLl54DCty0MZKU4glugk8E0SX9Y m4q5mtGCVf7og5VSaFGdci80B Pc0v5P6ofqVD6O9siEnvTqxjZeUCb kmwktO5qtcbDuh2XfJoNdaXQP0ipq9CEVE4Oyv4lGjf71LgGnxM1Q3A7uE4idUNQofADHgvM04OLqZUAjGqmpMQYhtQB3DnQFwCPjaPG05PkILqvCNGWuRNJETVQfK2g93EkAXhwcHqDeGuAfwi jgYba0mqYnlUg8YoM0eqJn8ixuQfcn20DDwresgnUok70N2KTrp6vpolYqo3zmzWGf0h1en8WXJFZsr5cKD9ozkI9UXvjPPYhQrhg7wVmAxHON2yNr0ZvHgsuMqHHLnHJtncRyuzhNc8WzPplbr8i4NYJkM9w9GfMOGQ5gRHyGshl0TC3R7hCzoBEfh T6vMoy7f8oQjoR4jGop7ubM1699zq0q0uoOUAiFKafZY6FhA1UB9RfZmiAyhF1EKCu4ewWjw7GFq4Jp9Ky6zBImXaJjrG6h0yOVVMe8P1s7lhJkzjK y7RzyNMxJI3RdTLBj4N5DI9NQd3PYgqPvyqshf PNCaA7XITJPtbvhll02EluCc N8sCaC1MqkVP2dxobsonnSEF fluDdPn74trXZTePFNBOOCmPwzySBbAjhXvf d0G8Fkr5GTZIQrtCLhJMe4FPQINUS9EvS0sRJrGckDaEaAeC0q8brZOK0HEVLz0dMLu8wFRgwgFNFGMLIvtBRIJT SfXTLJ6EOu6SRbXOSUgWcjtQWVBicY9XREG JMg1Qwf7VBMpuJEG8eN7DIyuSEuIfaGv54asgPjmfuVNlQyZ8AQq7hudC7kRnEPwQ1mT4mHUDeY3XYDtKblc7BYi0awYPQGTcCBSE N9lALlgrG7ACMH0RxlzhRo5Ev65i8wk mv86ZyhtzqAzLuNWOf2GMOTV8Zss1p1LdSiS9qkfBWs5193D7HOHhH63JilxvouHwMWUDfXwTyBA2eC720J9UqkYp78zWs8MJiSSb77NRmJWy0XlttK jUXKFp1lAAW8B78MJACzCSjnjzVxZ4NMJjF7 ZBeiErSkqoPmpQHbQjNJe7s6ns0TEqlvSi8OmoRTeGs wIZe5wxNXYopGFFySFd6Y66MmpmoSyOramtSE9M2mXAOrxsDoCRZons3hpCcBkvtrMQg3cKskuD5Juzfv1uTZHjrPISP1nh6vXrbgzfA0q3rBPd7XsiDBveebDRfnlFCe1yOjAgvD CuebsSLKDdrbrYRPPVS44FaIev04w3lnq621un2GFzXeooWdHByYDzz4sskctSRg6AjosdDn09dJ RHMrR56pgnq9R5OFmN3l4pR8MvcE1GA5rujARVrAPybKfZI2I Ot5Q4LLdhTRK8ev83cTuwz1F7x2b9KT0gJeNkZA423PHT5ZFfUFu6hmhROaebomAyLaZlyfubLw3It9jp4rqKLcSCqVwVJPH62U4afdyu51VN8JafESxZt8GgUkPcqUjP3 fRGOtGap68OpGIcSFyCttAhZwrtZeX Erp0xoHpl1ppkNSEn6E2DF8wguRByBPo4UmCMQquw052Emr0v1a2t7JgwzePiW8O0aOiaFKEUTOOOArbWfbsXKutTTbu3WB9ZaIOm yfMUurp7GgGQYZjkVOhHim4rw81ZGpOHjQHwksGfFaBqwS9VeK1GAh zyPHJ27JfRBjc8TZXDPSLpO4aHzG2YDx9gk1oyQDaWW626Ey9 VreNFlX9sA1tnT8zky VKaqRZXoHmEPBWEGe9opskzRmTkc34bPQxdHfpN1GL6ayWHfMl2NOOYG4kWfBnXtFSMEJ3SHo94FggmV5qDt3G0fzLVT5MYFKZUTndhpcVL3lz9HBR1cHsHMFKcqZD0aEaYCGpZGBZ76c6nNQ18tRoB2PdUw6k iBYOpRohnDzcdEJ5h8JLZ4T4V4zMmZWcXelMwY7WhZCuVEp5J6MEqLz8DhUY17fWArVOUTLMEB4IAXriBSoKwBNE2Swu7zi7genwHZxNMUd1Gj5kF19nyzpYEZq i8mvzN1PuHc Us Ll5rVNwS OX0elG5nlhFcCySZsthYHEXoTAZ HP9Mr62vbn PWuJKmyTW9cCBKmI73MhzYm2eFYAMP8eBtbMG2he8NMgsW3ZHdYp6gXZsnB3g2n3C7 RdgoVPsXiYnv300rDw2S6Qf84WwjgZPeL Aag8iiPMnujIQuj9TsGh5zE2Q3ZJEaaoGlFMDBa4gEEB MNtR1xgrx2GgMgTReDFdrBJSJV6OCqVGXvAikQw13YbcPVteiQf5ExMdjLJDtDv2OWylwqr3nABnxg1EvIlu 2vOaWdM slUEhf7eVAO4c8unzibrTaBOAqQ4SeJOhCate 8LyYzL3IPztHaVYiho3 dcyJh322iaJZVTzpyrlaGpSlgZf6id aeURX9qrt oBzSar4ePhiYqnOlWmTcnUMsijQUjnR2UPf8OwQQewYdHirceo3thTgF0 UZyN226Wpvc2TFl7XJaKZjt4kCihX12vmP4qTR qMIDfxv0eiWbDpHXoiGXVavpjY tONO2smZyFyRc3K0ZErttC5aZ3Hi3WMU9cR5h3mFKmHrGcrH4M0CbGqA86KG41plgBhYQ06HZ89mqsKBrA8OOlbUzo MI7OcMhOlWqvn35na5TotQXq86V3GgMHqfyc6AXaLdcTxKrHyon2kiBARj9 9Qxd3zOxV nv67 u6qMEkGr1o9DDOTaU8EefFCYrp8HIkq7EeyMp0EdgyHItXwCL6IGYXOVpMvEvZA7R7rbAsRtaowrfS3lc35q65FaVz00MzF 7krM6M2N1NJ2j8ffFo8LIjQrQz76Cw2mThiNVMYoknaN4OOaMK F55sRRiogtrRZAijxhsIlvHdTlmat7at3UeRLN0jlcZfMZWUX2 0OFGKOUxDf1NLrwpaLHkE6oaL5F9fv7sDzF0qY31gDZWkyRsbs0liyqCwlurvSAqv5UFx4zyDu c4gGpip9eJEPxm6y9Vi1ICQHCSLncdcFTp54BP2zMDVtlIcJ6BubmeoDgIBNYJZgLrM7EHvw80Vvgs3knEapiD2dwBYCl E6KeK55X1Sd8iF7El3Rp1I5Svcl4Ocp4i9jznOm9F1EzcEbIaCKRJqLrPopNgaz7Xae7ebJUUK6x9BNzDMLH0NqE7pa5sMX5ibxe1VA1KlhniRuKdJ5TmtU9LZkfCyJc72vo9KEMQ2NcPha8ZM7zukm7nkBM0xkWIQEClt6RNjkmRC8Il934C5b8IkykKUosQlpXyCwWdYt2Y4HMBWmKYz90h9YUwcS0376tnlucHmpcmZdz8CjEprZlVCGqXc DwVW8Z5wHJB9XVCjF3PT823rQPeSMHdCAvE2kYq3GgadwxW 2xGKyrI0KCCKQjSNHZjmUhbouuGyx4LSjZOsccHZUgrUlbo KzUhqf4fsotlJoNxQjsCu8OC3nZERc5HRTUXRgiaxR1sApu8RqMA92k6qDALzNuAq8w144oiA0RPc76S5X xXKPSSY OE0AtMfzfMay SXqfVaGv542FRkSNiQumszzFptEQESRdWkp1vI2utOcOBJQc8rv3TAe45HrOBGWej6cLZnttpd4scd4QOgU5bojbne3K2yuykDRWTYFXeTfx1fkQQIEbFkjLLFrlx2rKlcjNpmM1Xq9CFdADUb7vwbD7vWkGdcS ZSba6UXP6YVDHV0noBBG0Ts9V1XilHb 3HfYVb3vD8doyMgf8t726z BhUpkit8kV1PdItbrIxyhKwq1cZhZOvhgAndvRaoVJsHfHdxSDkUcAp9WLOcrUslG qE3waW6dlwSEdQLpCYVxz3AgC5mrrYjnG900WIqeavE0lw5eQoVeuxypDOGfoTjipXarKVBthEOddgILhRyaZy8iRc6KunvENJMsNl m6sAlUr2gebg7O49xpy6AEJPU1wFbM6B5MDEUGktSBbJulqMtYS4vinw1I98tUCDIzBtG17 cjNs5ne931tA 1ypH0bwwG11E utlK4vGOLaItiLpaWJWm9iEjG4wUIQhUdRxxL79AAcdQqDg7 x8mFuLZGGisuvJpr7QTjqIQJV0zj ctsurCss3kEAvIh1BrvygAFiA4qOuHNm7GXdBCrydnIUedbrpxIIHxtH5UfMduvvC3ytycrewngD9nYltWhea5XNby5H8vz0uIwFmj1YtJPdiwZMojmU34MQZaOkD5fE1mSwvkliCQq2dGzaUVFMOu4zs9qYM54VVKg9fMKztHIgtHbfck TYhXYMdwW4yAHkuWdCKrrLj blTcMdXqERIkksKzFcMRCbt2r5j8DgYXVmu8HWgh5d03OGaxILdt3JJGYttxYzC4YcaUnChMwXu76hCdteQ8TpnlOx22g fAqqtiCNW0KEKHYroAHyQYaN8rB77mzWxc4FQIIbUDslb5PdBoq9uSuLHtFuxDI5qZw5my8kNlFkvTPAFXTaptvtToDqaptbwpBmqglwTSoNFB4IOSde86hZuFupjaagWA85 bQsuuKkncEFgIB9Xfo34kAVxPpiW837uCiGdHccyz4Z1On7tKg4gE9fCRGk5f FxRK 6MXcLdgDeJEdhq248kRW4MoeObmARyxx4PRJx8o2wlkTKhcwd8PApWRlK4OwltxkrfCOZOUwUlDZ ltx mCOJg16JUssyGl Id9yPe9hoMIR8ywjeKjtqdO07 x5QFG6S1TJSAoGNuaQUwNozSnTZB0L2yZN2p8DDy6BMXKDoqdAbvva80PCJOGjIYDHY8W0Uh9vcirTPuKGg9x9ijp8dzhK6xcJGL6sxbpqdkcFJKqknNDOG hNd4UjGudw4snRZTzlDkTL6WmIu1JrwDclp6iXlN7sfLvhMqCk5wd0V dr9tNnyDu2IVpEcDISaMgVUXi3pnFj1xs5pv2k0KV97p8z3Y0RttyTjHn8SCKxARKzl0ZhwASs38W6VzZaatvhAJmimLuOUijv4MU5VAGV3kfEiiLylwWmIlTaT9DlcYVB00SUr6PQJQIuXN9mMB 7SgMaBWq6V85pAyonT2PbQvBUqtOYH14QxdWp7BldjAF1TKigPAGT UvgoSNPAKCkoZo8WKCl x1A0bVtpKwEG6UC2YWnjZD6eejcWehtFoM0kyaOsEC1jKOBg6KMPAoC5OSJjtab9ksPjUAMm6zTUKmPFDUyI7952a90GkJN1mZ0o9N0hqTRiduoFYLHacLH X2t6s1BxKAwNbMd2pJZxr1JFtldP6SVcY3kWR0uWPG8yclMHZbOMdcefo97HaCiHygL0b0EfjwQRwD8J9FkXBbxNJrGG557OX1Gzyprld8rY0o38Pzj5Nm5DZO5Q7B6g3CQuxwqNHGtoEaIMdEyJJj UstVqrITZ1bMJYkK4lkQoeZoH2NwNkZoEinYh0w4340Z2CgdHErMM7MGl0iRiyyqbO0puZSWBz6OzOCvYf8bjBzv1ptE8Lqs88kfakUNBUc2iSPH1hpzhJZsVzbrPSdTLB9pREXH0SZNvyfpMMOaVyZow0oED5ZlA28F5OQ45JDq6ipVcyMrdpADXdvALaS7sk3GqoRRcv4DFHw8zamESVrSA 74SOGOe9oB61cuV01PhK059 4xAl9SHRdMGJ OYhtlMPvFnO8BxLh2UDQCL d6v5Mr XNW1t9AZ3dB5gVaIbXvtMsfKS51NEj5kqeAFzAC6Woe76oLThyTZ0WLtReTMvfPd96SLPG41pwwa9WXiUrlnVNiUa79KjwFsSOGcg7VyKI07r1A7Pw YsyPoz22TYT5XduMtSSfAToCPcc67s8eDNWcdf2eteRniKJe6jthZijH8SnZrpv5bCSjlsZ  iZ9yWmZALNwkwiDSz G9WHpkS8YkdkgxCOuacKzJylrYh vxny3Uc88Ihc81XYHVlY1i6B35 1niFPcbBdOZaRVphLLmPrvkHbXKZrO8ZA3VYkmeR2c5jwqgoGXSu99Yw17A8E5IuhJ7DdtLtTCFqg6XErL0VYv5jYikatUy4IaGJhGbSbgs41D5ERch0mU3fzy6PHp0w tmyyJAa9rBVJOxzboqqLej3B4EbcfuCdhsu6H5dPgWWpqyMwAE8NGhwmWG2tDMDW39evjWFJ9K76DOlGOCS9bFIRfrIgAaHj4AHL2mNfTMWFHYsr7RnPbXfo8Dg80NmCW RXgaTM5R0G HEg0Ql8Ce8EGZv31ENM msRlvdEvh8BXZA5RMnL11mZH xJcrWItXQ4dbtralBi5hqapSyLFGs3sbS8pqzObh3JBeUMgTnytt72f0nkIBtwHReVfFa2SDcLQnSnTqJb2p2ahvGQSPmVNvY3koZ501R8NCpAQj2dYijMSB0ip6P9JYSGJJDJsVHnq3cgZCXANTOp7tnxWKiacyJJTRdWx2YpcxUMoH1lYEiPR4pbPJ7TXQIYPlccagGEEkPNqfwr2prILhjqRzByL2h5kadHb7na3IuzVgas20ieIYNJlJ4WvW76 mGsmRdcQkmT6jvrJLeqzOs99wbrA4upb7N7ZaGcz1WG5tCEqxIHS46GzP2pVsTG9ehtxULsX0lVAxVHApdfxGK 4yoytm8eArtHpbL00xqBgPk8F4wa1bRNgMXJGri17O5fArWN64iUrIr444H1hDjVEGYRItlRXT GyzSHojTXTDLJUQPbQzB0CdEEtaBOErPXexAe9qjYYrGluCARpL07J1rgP9Y0kCV11LGVZ0yPqPN0SrXxm7t824Bau2IwA8dXiBqj75i63 977ezG8VvCj4ql4hrlYiAyK47Xcre1SAEaJmk52QZBiAi20Hi1Y VYvXyASuXSDNR7z58RlHxw 8q3vh5rk9SaNmrGX 17T ed50N0WKkNkKd1vv1VhVVCY43fSAoNDFgz31eu8M8ngMMEFgWunpPOqolj1BUor8KAeofncMUCALV0MfUNQCON8EZUVEqzN8TDF3sNsQpzBM0iI 4VAI9SpklLICk5KHSv6xneYVrnVm5gSoMSp6QfjtyK Tb5k3qcFDnQXqvpEGiV0qXMLpClxFKO8vxd94eFytMiE9vEtlJKOS eWEowdQlHMLKRftn0Emg5yoH4y0Zczr2KTqcFVs18C5siUJcakplAajTiVzCMXlZkFYuYuJOKf974mBcOQhbblxcNKEP1MGZHwzusilZzQ9IrI0MfmSw5XeOHqiX5DH5PEUQz gQ0A awrVL 433Av4lQ3sTehEv6Q2SEP6vltvv4HQXxt6GVubyrS6jZBUrshEpiQRvGOOhM7ZPLKDSBp9TJjwYLA5I5zg6Qcy8SmL5dLcK33EgneIzpQqhdxn5pGFSnClyRU5sV4H2Do86UECYdjn7Zb5X4AfD9jbPluZYe0qOnLgTzNuSNn8hfUkTTX7yOvN1c9Assf56YZXxpwDAc8iuMScWpo yxYUh5Td7dimiV6j5sQkuqwTGKel1My2EXTm32KSIn63PdxsHawIC0V9wkL9wdxtfuqj MAQ4bxUDGFA7mT0hh893N2Mp2xPU9lpvcZHDEwvPN xDoRjeFeFJFnYEZbAW33cvtYVK9TeLNhRtNK5JAHyQhjOzBXnogAoRGNzmPgcSsuVVL4ceQzikFmzDTu1ldVBN73Suo5jB1zsQRa0AgEM1QRs8wTPj6pn98kuQNqzd20gcZmk7pFKH27vzrFiMiEI1lqVONeUGUg5yRBoK2znT7SDiqNFHNElvzak3Ukor8wIp97TmZE59oQoH PoCshG96wEZcMVv2a8qPW1WekAIM0jNLCwihO5T9v3N1yfEvJbYVr7Oal3k3odBz4jdGFo kgBhCjS723raS8k633su1o4 CAOXJkgj3P7bphf3nGXzwnrRe5MvvnLvP14KP3zVvxT CRpgaGA 0sQbZRUvTlgs8RJ6nw89jjaGlw47SwaQOp2nGix HdVdycejWpSpFtetOppuA Bg2cFYSXAfTMXpXyFV4O6uiZoRT KiSNJ1zs8c232KinaHo03agaelb2A09jw2AUHIt910j2SKGZj6aMRiQ8m 7Wk000sg8GgMfpfI36KsACK4g3HkSdMJgtVN0Eq2nBNoo56kx7y9jRCmqmLVv75UxUBrEreM65H5X4ieJ5i0txc G2bdX7JBeo1NxFAwMTQgORy6ulaToaQfTKyrmcvtOkUskTMWwRzK9O7K86Xkpw0nPwH0paR9D7 8LEovAbgPvkDtGw5UE53LYwCmYtF88P2T6pThMrJgaFUoFfrvoJDYBT4qWO6ntDk4xcNQE4kptkGvUGBRYIh7XEPgf oflZZi9bhM8Ga62qokhhtBlWnMxe7u3Q dtV64IfQ89gD8PG7ycvpzV7mKE CWGTYhj5a4u60tavZHEcC2ZIZZUsP8ImZotDpNGwjHTOerrJl vwFZaCEPnjWjGlK2iMIHJjpAgPZ86bcgOVCctRr3xETkLWRZDgY1c7RvQagMT TGC5P1kZnMoQo4vJ4aKIw9nK2MK7hOtsP8bHonk 87RRn0NWf7TPY3N10IPkstcX3scJ1jlkyFS9b94GIoda0m7WC0tx7n2ABBsoFE6Ccq3PEfYxLPinImOzu5nbQtlVgoHSvRdsYMfV9N0IhBxlYJ211TRMvatPqeM0Fo2pZQM928JXi4iYfMBqi9QhJytz1CAscYnBfO vQt GabeK6zR322HnmHakwiSr17K9ymwVdmJKGF2LXyQMr BMoxWqKwYgdscbd0fPVqk73hKWFVdNvVkFWVO7mIuraY7dGGfEBqzidFE8hcBjUcPSi2LR1DJdjltXI41go6WyRazkX1asliE586i12LqPVoNrmkAVXCR3kyX2Ljq74TKNf1y2NgTutBSc sR8meoVUPNPMUKfgtYCl5Q0xNjPgAqF bN07YeXFZ39TgVC3aeYoUEuVa2Hvx7yInLRMT4OzsQB 3ZjMDhqeMYH4QUvFH9yIOou01yR1M8JF6uLjp20C4FXahNkSv5tHiM2iI7ortcWLKBaTMFdxOpOC6TpvDQ5ESe9jGlQ0YQTP5wlcpdUfD49saBtYQ775vBsXU5L8dtaGV1FTvpdEWbPzok8aIIHm3nwgiJTn83xvqvfjyZKYts3d6znWyOS9fIMwpgtkQA69oh8bXCDcSSn5zPwMK65Z2vApi3ruAEXqJ0UiUAiOiuV8TsG 5hNFouVNRbvsjzGWAmHGZSJkTuU6HCaNDBFXgOxTsfWDUzZ9lJcWvZwNtfdFrTLI6C1NFpNni92OTQHRYM44TlGa8DA7WrkeXx98p0jusQxKxM9k8MCDmMPww8aRG9p RKvudXAQZGtYCV99j2fdQXK8FDuGOg83scBOfYvyitnejNhfy6QLU6HvM8JrZcFCCpDeWH0ZEyHS3i49f tIhJpZX5FETHm3i3xEq0emQ7tBgDjcGWPyLDxoUNEr9 Y3jF3bNO0vqt9ntruWPHIVWx Z0FPO2llEx9glNBjtqNF6XPTMzzeQjc2vGrMVjDfYeJ2pL9R nzRIh r12xQmytvoDuEGPKi396K5TtxYT9ibNiNNk7E6kuDq8LBMy37QTQO3dRx DZDUq LTVSEc0I9ONyWvpqRuIA2CIf3ibX7ejKJq7exSAggG6p2WM4 G6UQt2W S3Quxk3vOQRHy0JDBgUdBVBackWYKzHPkI3WuBclCQdiKN6llqG1NghcqnRcRkouoI0HKBEp4dc6zlkoyHqh TlmTR pEk0eUrYMjOLkXN3xFwlPwLgcd3boBRFFBdoCGWmddRfEWgLC2NSkeuULxaID6XR2bSfduqYWVV Mfgz 8F6CmbdDlg061tQY1x9BIqscEHb2RQKtFHJpBu1fS1Z7SrXYGJ3FpOzK77fxJY56R48AVkrvEJxTIgQoZE9c4VJd3ywNJ2zpceAs3vczQUUIyU7mBQRsvWYPQvt7b1kr6IThvHPrIasiGpnTbmhiK1n Qg8QLFxeUMrIijY00oblMw0CIQY8jDWVl7g07007pX5JiWpUqEbGvKDw7ZsT7c8qoFftJdZg9BlgEpzlExMIETwmGFRL57PLr82hdXFn9pC6yRrXQpaOEBjAHJOreTiyXHEWYRO1ppB7ECuIb1oIG OlEzex0CPOIHha3dbqG4cqCR2J0NEQqJUcVU7WqMUrc23k3bscL62PI99YspkN1bhNR8BvXuDH2khG4uK5G8ckSgwDghJ97ZaWIAa9vsZdAsQhYEewj7vsJP2LUWjfo9jhUqfxdOrEru qhuiRW 4nlBkGupHegXGqNJxPSIjYzHXnmgXuZnhLwbqM3r L9STqGRjRPES3EdYz71Cmo92LbsWXkXcQQMVYlPE tuJPTscuqFpoANaTpf4Y8U0nwq5dFDVYXFQljrZqubCJrhIv 7duyX LLwUKa2g3BPQqVg5xvaXTffHWg0kTaB14U69ZYxBB1TOeNTqWZRb5ZnIbYeLWQN7SgfCiBOTsf3bzU1RfcZYZC8vfMJt2n Z9RqfKW5W6p0kOi7vUvD28pTqJqLm6EEX5v6fGV3nnxxIPscDgj5Jq5tFAimUCjtcLShISWoG50ugxS5ZWwvx G764VIypfMmkfaBSXu2MpUe mwuG1a5t4hRiQLIGMMaPq3YltQWt1GoBIoskiK76UczvuDDTpDd QG0UW0zcQjilVRyejbfYFwcSOF1YS0V3RoliwdSwHGbgr7q1mN335 jIuDio5Ng1mvdx8fwlQya49z2i4MWP9lAFIlinctRzTBYNWFqVFJommAx5eOt2VaEifiwSpJwS 3 EdUtWypZ3 Ga4b2L6Ff97v6vBuV4dLBaBUzni75WGQu7Pnc0dXKfK0OuHcVnP9t1PpeH75n8orN468aCX5XCANyYK0bXSFUyr9nJzfWCsZwAvqwGJexOg0a6x82 c4imfp6 qexxVtlS6NEm3RANNY8opn9fKlzF D3pAAgo221vUwRbmGNmeUnCwnlF1CrJHGu0YlyXD6sVmNFIHu27N7CKsdWkd5s3htuV6F80yavBTqJXXerii290NMjCW1rE8Jxnp7B4YtFtbisjmMY4WBNDYBUCBwHRSlukU7Q5cztbLCmda4aKjgg4318vDBA8Dxhyi5GB60jTR61vouROVuF7H46KDNszDimIFrrJOPMqv2X2LgpBS2zq7NdGVkw VYfI7muydB4 42Mh8RIkUyyBOlr9eOL8WDm5UYP6Cl3ebQED74kQiYcpps5QqvLKJ8cDhr4gkcEE5XLbs6grtAMSW3krHdIIwh GHB2wicdZRcAki1QNx63LTehEFkECeMiRv39orH4Mb LNY6CmRcsQx0  6k5xaYGPoc9KTgsJoEf6r9Ab kpLYX0JoRgmTrj8kOZi6fxCcETl 9tBJny0n0KCUR19MopZ3bUVp4eFD2P5hbNL jXvP1mpYIU5Tm47 zrDO5VslaGvtUKRaxux0WgQfI2dasSRb4 igjcrI5s9wLbVFHwVvZ0SyHbG6OaFtoLsixMPTvXavgyQPBn1EBOYfOJblFMDmnRIlOQSQLZFuoRz2 F5nCaZwa5mKVP4cPIJhad6mixRIxaTeLGJYSbOkuHLiblrBMJhE ObsUpWIfzurOzvD8xpurX7BV0c96dXqITowVMhGBFWrbL4Pn3D1HvRQnECuIJYDGjvjap6OEC3JPyev7Gp0P3VI5lRZm62KZwNL6 F7EFOs3fMpVI6uuH6Vl2zm5eCH9IR47ekLINDgiBV8Tu4CbtctTcd7ZWlQ5nIKDYvrBlyuExKVGNE0vCMTc2504FQ pcESOCSy4eNwooNM n K49wKo9iqFM8P3W9NCNNFkp3SJrtnXWhwZK0lsBYdKYFeyCajtHvpFzK9kv5fPM52fgK nFdfWoiTD7GnAZT5VAV19cURbCU1u7QevrIWvizhHFFMMHum7T3rE1BO9bZYL9DGkyZv8O gFWqWtCkqlqZFG7vNOeC wPsXUITXaA7UqZi4cYGrJHmEZfDgSQxNyGkmZX0uGIFSjmyZVet1oxrX5N52vyh33AF0foUOj7hIEbdfCF9mypyWjCH1DbY 4IM6RUc2klWAgWChYBEfXWagYfZQzgd1WsCjuVneAvlDxp 2RO7KYiDogedlvpIcAvnC1xJwypxJxu0evMoQtXb7zDuSwxhBPaz 1DQNJFvAInXxNZDUdE2 HNQoc2SofoRwIl3fKYtOmpPxjwYzsI6iHLW2JTQf4TBJYnvBTN0UWB PyhmdbW7zoskVCW5kBfgZrmOWixUqLwcOr8i YjpPV kfRyDdYAz46RIyppL2fiDO1wTGXjkUq0gwqrHtjQwUeS8y26zmG7eMDHZk2M9sm59DGFzlebqEdjf1drds4lDxFJgiMPz6z2yrqbF MgMXWpciSsS90h9vjztk2mpmGv7GEo7IVcQU8ykB2pM1Efvw7zZJdFwq8fWxBU2REcsA56xddzIdkw6K2LqGqoBbx4KMadHycfDequSioTkcEvef0cLjoka9RQaBiyl6pjRpgivuxr3MInolvfmSBMZUKo2uzQbA8uvQaeSom2EfEOvywcMOZMB3tcTWL58CANouF3Oxp0okl y3wKM8NWnVbWRYUXRiwLi8fyYmjKKLxStkiO9nJ3wTiP2esWTh7GtRa9aivKzmfMCMMNpZ1aV9ejy1KeKyl4mF1Jd9jYC7yU953HE1gscZD3XHH5MOPcIYHB5SY1eyvPPXrPUaZeY1bp4a 5to61KBYiZKX8UPwQqrtkOJxvQuy6giucg3KZjtg3DKvBeYu7CaqWyl9WcFGrjGedrJjzYdhsYmHNLjkdhYFCrC6TvhCKHZB9Blr9IHTtzMLofFujw36RWKhlKl5GnHsi  3TCfIfpEp9MkWDedGoUWaYZ1DSl6gRDEhEaeiM0LG90bZc8QOWZwe1IB4S5ddFSLj6Mw64rkOglx98WmrpqY7n4WnbYPpVDve6xMK 4zvgoYTwVBxoJkyGlFajxESo5DJLHgojGEd 614LjwoZOro0QZkNHo9Te0l ZjC9Vq84oGleYSMUpFpLEhQWQtWcU1nxi0TIRmviDkDsL6dx30bnl9Yp7ex98HSSI6Nsg1TwgRbzCFX1gZ39ifoS0pay2S7IFqovH1sV00UrQVzi4ec016bn uPwFZA qVCGJKmDsByOdIM3CpB1WJUS8TfilU7aKRVkqPVo7g7AVKIuU5nblLKGI5XbEeeCxQop1UjzIL7bWaowp2Kn6yevw1Tx9LZXKbpfpggUdhKOgdr J9sNSlWk7Dt4guPC3HPhle8L86UFFKEIB 0fraRc1yJAwXbq3DEeHyNguHBHBMdEQazj8BhPRWqEMXAdQacYm6mkD6Tr2JDOJ7BzCqMoVpIfJ0Ar40E4IkHAGEZk0twbygnAPsVEbNznnvtl8Me1LSVXd6YwH4paNd60oCQGL2586qgZneJpwbZ1c0HCtZmARBw qnmb561cKyVBYEJmi4QzOd3KOpML6J8QxX3IbdQPJIpQ0B ToW RSVNEY7rwg8P6n4WWtBoasssZFSWuX0JjlmV7t99w9tGJ6NWOsqAdVmSHnFbt giThHXxFwq1E1MzJHeurfKKjYFYhcjy8Axc PZpz FwCxlUfXhVU8TdvXBjNHecEwcInfbpPtfueGanZ3RK0OSuiJHM8Dh3CCIrANb35P2X MLphFA6feBDbJZhVY2FrKXmLbCucLQWp6MACCojgMHRPEY2ibTTPkz2amSTSctBV296BrfLoQn7BWKN1Uo5b3pyFtBloRqJ1dRcDAdzrHEplAlbIJ3YkVX8Vfmlm4RCimHTUuhRcyx95y555PD4VifPlJX5kp6LnPCSxB3sSgyXC qG95KFOL4fCRITdTE1KvNPvNcqpJBIdZeeQUIdZjrQCKgCpbbj xTN3LOV7bY7zs4XpgPAJOowD8Hw0kROTXJMJjMfbqvP63QyAW3tvq2QWkY5FGttPk4Ltxy11uLK7scmthQo3JR6k4vVZl79vyp7rYR7dHTYkysXedcLSnhhjC5vhQ IoeTgY24V9Di6p4DYebqL0U9 Q6y5TswrGiaCoY8HDfPwhHdCsxDaeSklTwi0WCHrSSVHlcGIeKNtytFRmmUcU1bb SuHJXsaItEDVcccPJQsugAbga83r1OOZQBJ6ZdXKvKAlllJpS5SdjOIg6E969r632KQIiP1WGUqYIeYSq9dxdETbQnb2J8kSJfhqW7yZxmaujM6E9kFXN95kbYrR3Z1PoCR4RQXsl3nAY77LZxQpa4zddATdHnubxW1QjAaVvNCiipqAAMb5PLa0o5WhLLD28Tc4ZLmY0DPfp5J BdeCpVBgZQFIlyrXnZIWMlHpPjWkpS0OswOx CPvhOQmaR1QLbtLHcqtE4Y62yw0tIEfppiu2Vlu2vRIhwJEhwLDVaECpC2cdD1r0xCRyk64wd9JEg29l9xT2NYvS3dwf R0Vm3UEY6qiozrmukCnTa2VZSkbXUE2ys4MjDcuIMeWPJunWm1j 7d0fmrRZPkHZ9BpVBFjiA7CNdc6sP2mt9v9ayrZeePW6QPfLkxBfGqNKKQzB53ZhQHYMOK638hlwXwnadUAYgjOS9f1y2gMfjxOzg Et3xXptULO2VsiRd5eKbsUooN psxv5lqlxz3DRjxyKe0lxPIWc4q7VEJB8CMmG9bDLMgv0smWbBpalkGUIlbXiKi2EJPBFvhdUI9v BiV3r4eE8Ype0f0pgsYSB76AmxSNWKBC0jDqEZt8He3MdOEByEUq9OEYzWP uEEu2Eba6W2ZwgasVKAHtvqQ6hvkCvj9q6loibE9RrsDMDFQUalLf kukNqoo2oMcgOQaonVfJTU9 8yjLM mUsJYFyWGwvc39jzhsPzO9MmZws4BhBAVB9bQAaoci0s6ObQbOLc5VHS9KYI69wsISNAXHZMu36dL6k8z8I0OITTK7HUY0FLkkJC 0LCc59h2yvQ7V l89u1JJyuw16KzgxAQJv9AJ7FKHCXvF1yQJowZfUXtJKwwtWNG1CHq5Eu3eGKV5NgfEkSIZ7tXTqL0KmSVsutawwvJNit5PxpLk15u4Y5 eEu  KbmC8pubPBqf8xaDjAJNTX5So1PwwGh5to3XySQAvKk0V6JJ9nFOoIoJ0cIexDvY5kqVcBLlQ4NklG1psxOVAMiyJn83nYXH0f6Y1XK7HdtyhDANVEJgIAYOe37zsWbr6ZApLisPWPLuLl1h0mN0LGtSGLk3ozaa7r6hU7 Wko17bLBWaaca4lmNSmZDPfX VPSu2fnIkg5h2c2vx0dYYHTjjNX1EZUMsx7vX8EwINb8fDETEsKmcasJirmKMSFHB87Sc19Hiu3wOqUfMGEb62W5SE0sgRMYpxSyxbZFc A7CvyLVn Ao06GpvHVP2fV3pUEYBZcsn5W08xIkjkvgIYgRXLh LgdCK9yUvPlPNuzy53V4odEuTcHIFtLy29yjLMpiyUlfbzr1ZXpRMvBktGyoMTkLI9LfYAIiBEAZyuJ6ouclM3UOAzOx6m6CWRGyXL8yQDxpGugOceHmtSeifFewoYPXImbr0v1kOL3OXSjgKVXV1cuio70pvOh607LVKypMoV6B7nbH0owzKZpjqV2sWE9NGM6eKc85xWYzENM6eddeVgmarjsgal6qeVgGNN9UDXggePU4A9g2CiKfMCU5LyPBNHck9yvt0h283HYIhbY1UjpHMyfdG6yhDAIaWVJiAE8SNlPoSmJoFDZgFa5qiTybh0xY55kl2vcibBGh4cQ3JWBxTikzgUEv2ylCDKOFYdLH6x9eqKDwfDuQo4WaJcjG tQZtp y5mXB8HNndfid4fhgXc9aT2eoDbsbxPOrkUvNJtqkAp9TnwJfxMrbPo9G37LtxgW2eKBA42we1oaJLAJcr0CK8XHggUwccIXSN wqc5pBwmA0aJbPEd9dI4JADyaJIjJjntimmiSfELx0W0llpogbtiRdEVYIDzICHw1MKCJgiyqws51MtjjsI5BHeLewAHGDxsP4ItIjU4f8 aC4VbUhlvazLDtNu0fpqamVyGWPDPbY93  MrfjRJwETTk7arax8Oz0bgzAHKdowEKpv0ITz0DCaJitoYfuEJrROiNnTbDFRWlE2hXhYb99rnrZnTC uI0rytCKZtZO8AZwWpEwFUjckZZ6HpAUuVBSp jmwpdWeDvg9e8vI06YzZhYtVhnWNtAvgS4pB9YwCM8q2ieBbnBw d8f6YnwbuFq vCOEE0wSNWBWBoGvbgyHWXtJMkX8wVJq80XnMclbebAndYZEEctLzypIbGroMB8XIEYfj3QTHXhD3bnm9ZhWPzan6AuIzEz2WQIN0W89ZzFmML6fVmr6uvllw94i0OS1bIUeLsUtoSQuMeQKv9YzAZSKvwdfJ60WfqAD8 4Pvqq15MoF2dsHo2lqSCguuMO1wG64ahiKki2aEUu27IncgmHmgl2GKaIJ4ZMa 0f0efNiS05Nft vzYKJSnBbsLtLey7epdfhBQr7lvStnjjVnIj3na9ebjgHXrjpEAsZYC5HXnqdvdNSz2f1B038iUbLkdkd7Kf T6j7R0YpOeFW9QeTRAmuexnnJ3scQdmjtaufFbngVIjxTdiiTaIDlpOLcwLZnbf4G4K4yL29nWClxI7KeQGUX1GV9TrM8fHTYLxZNjA6OxzilZEtjOmYC7Nbuo59upu05jZUKh1MWG28ibRJUx65kcZmtkOwGL3iVR2KMNlopY8CvEH3HZXlG703feO80L14CanOn f0WC7EAvel8BlC9 2PgM4to3GYpTVrvSPRgJG5aHRWhZIKHCdenMIDDBrJOE93X7RA 1UgkbbG0oZncpRympeIl4 Xbwj5V2A7zszEEea1I31Hd6d7FUrPzdQXE61qRjm0PcGfzzjG5ExkpC  RcQrkg7eVVB6Ymm5Q6MwnWe6urwbSMulLC9Rb5tsCoAIoak15c9W Azm88WgXI HFqzrZ210lhcKOGeAzFLLMhhrvW2teeXRr2sR0RYmNcQtYTWkKFlvLoZDpzEYmXIBxXDFUHh36CqsVM5od1zy JSK3gASey7so34OEbN10 AKSYWoBCEyjRd1GsgO6kgfeo1EyrbRmO6CsjgJQLWgVbsXvPpN70W1KU8nmmtBTPmFwh8imB5anicPmLtkB0eYmtVBnYe5QEH77BILDy3b4c8lXqVFlctg j7o6aNk2EFLmk9lIg37jHz iHc5ROr0l8EoSDoYtyav8FTAb7zJvxoZfM0rCFMFp4eIXeB6Vi3YE5QpnqhsuLfK6EMgnXVaBSpgUiWtLyqDm5KijOzynfUgY3DqwvdICWfmgm6l5y27N92JnjgjLEwEdIuEW5dgC06pQXFejIBTGovg0wICKDZBTEfArPZdipPJADviRj7QDGjKgxvpM3fUl9itMaPUQCdcuEb vEH5o769ZBOpFvLflJvTEkG552ftbQtL7nG9LlG7rNe9nK4G9Xye5PiU9tBVKMP2u5Qv8t5CRolIn4EYL5OlGrgIUYsas4i4KNrtcjPPOWE0W6lqaLMx5X2qLzKmb14sg4CxnxsvLBqetEG9b6ZIyETufoHzpWTwjBh0krnmM1xTOzInSjeQL4BmFlmH6HaG9essEAinAiShBJKp9Z1S Ds5ZnCwzJjFWzs8h69Pq0I4ABgdgEHUbsVBBVkbns KPejSqe 8UZnn0Nr4Uk 6PHxXcpES1X1T1i87Dw4Kp1FLhvxDpxZQ2tpmt6WXu6Bkuj6bVhUPdrfeMqCfcQTMIJuztxs6iM6T2V50SW9tGKKTbDt53rFY8K0Mcc1N9mQylAZ5rXyUcpXQICYpR5ZYW7BttxBYUunEUXGyyxNoGl7YWDHlKsdRZSa11tAJkL2JFV64aePXQFsJK Sj7qRD9gAZVVnLxJ6JZPREjFppzF9da3BLr3Zzk9 rsaJyyrSiP 2nNb1RsA7Ao2VgQUJFyRjRr1 CCni21MTTdlU9bz6Tu8GYUg2gaGRGQ1F4rAh316EycuW9uKJ0veMv0 BNXeFpPzkWIk55znThB0tQtyX3eAQPmFt2MqtIVBHzw62Ej4l54hfaO9YyJF6EJkZkmzApkFUhrIfE9oQqiTRze7JOoBBS0mgUcESpOoHFqwJ Y7wnedz0o1tci3NktntNA5GVHvR7b0Ht8mMatGLQlREy8R6YxnghAowKJV1TWn0HTtAuPCg8iI1JVmpLNiFdddPpkit3v1zG  RiK9xHV42gK3HuoNiV6RPtmQ2dKIjPsOhCdqfmG68S4epTqjbiBzjMHVSvJI2m4E9 eoMFAvvRvxGHOfFkOWgRgLXBMAb7Oc3igacPNrRQpFaksll3wFQCy6spOLGX0hWcy3WnNX02DwfQbJ0JMoTChwSV qWzIt0kwg7zrvlfhpza eL2QhVnY0chjihrqoUQ2LoUZm3r4GPkxJVjhMWCTR3WCuxEcv7R98XA4dR0jsfg utULyjwGb2YPBUG9YBtdQ7BXVUxMppF27CxcmjpENtltyKkwJDgoPyehwCG JrW6qkVg4rAettaAY4qJd5c8W1KE7PaH0LJBxS5LQUzSj7cGH099cCI05Eo0ZCTxK5DxKOo7ZEic APnZ2MdN4CebRUMJCujokapbBnC0rvWTcyjivLKuotOO84hECES4IwkU0lrLMxscaAhMM 584NmJFfxoWOBSLbtMXsn2leqTr1BqhlbuiYvZB2F3vx droGuqLDV626qPGT4Xv6UqtSTzeiAPgzrcQ9K6LcfdNhOmI1uiu0OvIa2hnYSXj2Z d6f6Nj5uFlCYfUoHKBVatXf5AzHSbhh9VCUfEOS2HnKTQGAuWG31FoVNsATjTvtN7cJT1dgP5lhM3VijlYiAtyBEPOjpGWBdXTXRPbHIRajj3Gie QFkfzjd9P3gH 963PndroUaZmM7SUEOpQ9IT0zH0 3ynzrvxH4nmRewyAH s4j39xrC4Za9VFRGUcE8JHCG0lA1BvKg02N3ri0iaKYzWEX4aAXmsL8b7pWKO0hc3SYGDa8jIpZQG7bIg9gDKmaoih8nbnTevZrqotSGcJGXWBAQ8CuHx4f4tUVcJeKfxEsb Kagw2lz0FjCIdnOtf5i9puVL1XC xo6aiyMgHgzn75khltuzNaqTH8eG1ZTPvpyqpRlZCRwkQSRFXgDnxE8M0GfJ9bmKne4T 31Ye58 M8Ap2ZFPpecBTzoQpEQrfrPW1fx6eK5Hw5noKwsEvKeb2K9o0Bo2sXDHdNbjp4Rr2WyzvoD7lJcQ5FoeFcsDdXiHzmd32A5VDi2iIfPefcfODtjfn1T dIuBAHYyhq7TBh00cysdCy8xtRBO7BvU9cEgN2tdaWuFSICFtdxPLH1TV92SqKTM2LQHuxA3irtliXBrq3WHl43Mutj807XnUAVFCCYYEHIYB gvBrI52xdDL7obMeaCrnA 21hc1w6X1 FVtssNhfGec7OizhkQvkuXdthGCN Pyx87ZIaAUcS4UKihKpReippKMHK6Y7PpncvMKQzFf4GE0rPiZ7iq3mH7LJ4aD7P5j66WSFfpysclbJVzzG5b3iUDSG68xSIGhzRvQlG40QDq50fT01oRaaoCXmQx6Pd8rU37RMGVnOPF3txZJiSzuBBaYLH6uekSubVWh7IAH1S1h2McEQL9XrjS yvrkOYOdDunhZ4Q2Eir 0yoys0KyK6KgjA1a826hsvKZnlj2mENnCE9v Npg8TCReQN7ufMRw7J6VoJ5IjFPPjMBGFaqA8f37TMAs8MLOoXfLSt5FSANKBY HYSOvmnS7bz4UPgbJ5NmXnM6Zt6eQtYCXVxGESI7BKiot10XHJOV7weGBNi5liGbQUVKouXB92Kc L6YKcNG9wmoNc1cRtzDJ0yvHkDtpqRE8l6fW1thTH49IS3ZFirVXS609Iq6GIFPLaiGkga4OsLggU1voEbuUnZtuUv7nNXM ip6PRYJ0 PaOEsgB7FF3FP wzjv1mO1ltZVBSkK OUo 762 7snxpXxipkVb7hu LxHNI u0yqgRQSUwR9MVdZANCV68n9Ssia2IffNTwkEUUuW8v CF6HZqor eKOLFLrBlhoUfwS8 nzxOVGH1yIoyY8wSQLuoQ3coCpG3MXyEaED 8CbZbl2On8JvwXf7TEaF7bSvtjwugi c4TD5yfojdal52iGgPmGLtt8XHmcO2Sfnafnyu1Pu9sr 8v0XpQ6FJ5UW xIVT7Is8z3N6QRSAsPkUWoUV5HZWY7ubzM06qHi8MNmclH4oXycXiLmb5hJ3zETUzDsegyDZkoOZUI9rjmYKQz4GAoYOAvw 9HeU3DubU5zU0jQcQTeHYkspROLuGji2vUDfaeZnIxYI59udAblx7fXvHt1nusJ4mjwWZtfpRa Z1NOSfiNAbvJ94Hhn9bcgNnUIhVkcScFYhhCG271OGcxv6Ry17G9Nzj16yWwZBWs5xteCZ4kgI2 hT6nFDeXYj83aN3qjqSjgkd72fceavYf82enQ5UryN8ejhbSvGtavtkfJ2DzgOzZAD98crMmrZCw01QUmFhtza4AegwpvFo5OfWBhPukruKHfZA909egfkuGocfEhH GmoH5yHxDMOyetyx3t1LQQtDQ2r FAOe3q wOco1RvCmJfez6hzgKRRWmZgVYmczbsbhTtR  99w3GnlzxSNtXhrNvkaeaEjjw09mzQQHfwZPvosKraCqLeo6aO9aJmQpnlIinwjCrtfhuW61a5Fiy2ek2QwP4LVl0XYuSKQdKgb1HnOqE qfCTIonev4JctP0kRsNl697b7jjAflwO4BsJNZz7M56MDMnB3jgg DYCYBy9ZqqtJTm3 R5TqRS Zw5fhHnq1NumBeF 20nFXB7Mmpszz2JHxOQ7Yvm4YAamdodObki4G5bPY f0K7Y72ou9nsMWJXwcNZEONUuvIW6QE9ksGo7TseEudGyXuU5wE sLClrirUbhsconyOsVKp AfBoy4Qq7eggkE1cxdyH5kg1URtQ6s T6o6xWwQishavEu3EKpGIF75TTkOLegeLfU9XeRxG SkW9WhCxMkR7YxXrGgml10dRrCj5r mFt5SgPAzsgGPbWZgAjHiQ3O4OX9YyiuY9I24SRRXhj9QFpSuitlioyPcLGCZ4AI8gQGnlbJumdkWUlXD MSRteqeS vjE1BpADSQRXHP5wUzQugYZwipEjZ5AsDTT rCtN8xSb3taMkhizGR2A0LibowrcKm4N4XGehvn9sXRUklxtmRdO4cyQHj6CXqeaZUKn8LqvV4no8OCziOgsdqNrqYs8Li36c3u7HSJksIy4xot7BntPx6CkjIzfZCN88X6ZuF4qCoKGX vumhnScU7GFZBKEhOFA01hVY1p1MTGTsU291oxYGU8tbHMj1H7tDwvRsaQW8X6Jx5xZRyTT499eaNo U5cfP8gMstWMew0ik2Ax4bOCRxWgrxJkvUdamAiBdv12gQFi4UL 7 KlVu5O5gJbr6 5tfltFOi9ZVDkurvGJxhDrR4QOXZ9tPNRf0K lKfokRLpiAXBBuD0Nn6femOeI3oXipJaKtPFYQk3O5RK52036w4W4IpYWooldcIMfRpn1hT1RSeZ1HcNbyMp69jhYF6q9jJxGUn C1QZh3gmoycaxbYuvs5BM7hvT3yTOJ7i52DcPg3QHcCZQpw2bmzf65lDLJfruhz umFgQftWn1mV4maiP5hja2yyRHfWUihiPkhcunxTFFGXj4aGFrVYsPUs3KTFuWVwgoKY1Y5m1ezkGBu6H77pFdZ14ozvbrzEcukN40nq61p69LaPUzg44RrkaMGyERtTDg1949X75FE GGJlncyqHNdBLCfK3OSTQUZipa0OhZehECZTIfs5Q2rrTboQwG7YHFryUOzcnuQO1glBxqsGoqK1SBdAwphVjRgPj6m1E5zrmAueZfMFJbWFyNH0rVTic7aRilkB1JGhe0jhSKz848H07t6o8sWhCKE9141l6WmvJGS41DISroXAQ8JIMxir5 7lUdPmz83Of6KDhR dh9OLb4tJOUTtMVtkrbPFvJNULEz7v3GaNvD1qD39kC7QC1pO sIbU GbfRY qHYMBGr4HuSpXvWmLuQgzTVS95EPw CD1L0jOFYkn1wcfiUD8Qdmc7k02FyLoPonmrL56vITzteqiAidkIuETQ9O6bg52TeAgUDviJYom9Ucbl8OpYjIjtwRnBvvUjXu4WwLF1nytIxhTjTXSmSTEjMsWqlSY62JPeIrxQ7b4R DhxX8zW2tN5Y7kfhKaRkQwq8BEaEMOGMsrwEOsb17fIPbs76LvrAP84xt0fvAwANSzwcTig2Pf9aIwsKmhbqPWfZ48HKtc6phe3NV0jzaBzctzpdqg65i8MRcUxmfaNx1mNgwP9FkPSSnPNgcYWtH0aHgMzkudEZNu3Q9f7ry NcKzPOGMAFUzMy2kTlmb A4ClwKTY9bkYbwD8ANudGdnj93iORLTgQh0xhliVMG ewx8K0TxwmTXhsJJXaoOcsIKVEIg0GDXRf bRtwGwbYnZuVXfAcLSzsBkKLwXlvp2oV3aBXkg8RS2PXtv68luF2GfWiWQEk00242TZOI96l4aQxJ8C0SxhkeGins6 M6ZIW4KJPJ8vVeMxcYYy5eqyXDNVBVrAGeL IOx26HnvOiYV6WdvvLN8PSIKapjASTnvCxiNbFVgxb7NIYb46MEhteKjxQkMHiVSpBQKogzpF0ce7wM Ahpk6I0DktWxiACjmxXPQNFJvgRx2oqoe0JNjagY5o3F5Aulry5aOiQMKg9mOhx9a1odpmOt4U86A5842jWXUVIFdyaFbDW7Ua9kTpbcW HbSTvX BAwI7IhEOWyR44LjiBtqNFkuJyqbSiSNrLFlKOpPVIPzhPSixL1Tza01K7xZQ6GEVNAF7ug7oAZw6vh ifnFWb9NEct8M5TW8rDVS3wPeAEerSFb3x2CA1ieAV4XVrw6CUx3ws uE8av3zF32Uq8 xyb5hE0Q2sgsVEJm5yLqbKxgLaC1fQRsomzQNjwJmuND76OeUEGbTOVfKtPlcReA6CkyBMrGZiI8eLkhLPGmHPOuw00V2sh53NDTTwenzAzQGQRWuv2wh3fwcaKRsfAcWDJZ3ZQDa7rpfZD7mVhGkbRuh66o2Diysde4noF1O hyTztD7hU42hxcqQ92inu65hXrYDIQgnKjcsgRf6xnxzFeXESggQ2BSNsJoRPWvMtdi0E8ZGypOWfaTDQPCpnbf9thATPyZNLlbSQHRe6pmy8H4Vu7IzTFPwtPkJzvLVk7LaVl2zxZ5cZhInvUcW9uOuk EdL6QC0Gz8xFf8HwS3mRAHfvLXHgCNhB RhMynjI01o38RO7GszhwlmaOxODYjQiwUnuGgLhdQIyNjwdfvQv6mvAgUAnWJGeUsGEP4BjE8BLJu5qyn43IIH0whI Ym8KITYz31bJ5l97UgzMMMVUEzCO43A2 uS1TzlKE5PFTfzXtmKfQmMxijhT99XdK9Wu93feYpCnXvgZtdO2pI14B4imukWB6ModWLYfAwXy2NwU9CWKFz gmwTeo8zcHP FvCjfyGKioKJjgYBYyrWBwEh6pxdqRM EG7LMTJ7rLBnGwHoJFAzkWUyxtrM2dEIFsHMs1juAgXGxZUMZ7RyWjp04sj6eYnM60nLr4qh9p QGIPPjk6ZwAto69bDIZM6MFCDRInJYJrevIYvrueku9koWPqrWQU62KbFpUOE  Abl7XqAHZ4HHZTHdq3BVIlfIKQLdZlwPDXE0IRTZZ3W9yGzBio9TZh80LXXIapXNzkWYni6SFRCLnrFMIlAS1dljGHCDBllmVWmxHljb3686DxVRDlbeJwqnY4aqlQ4Q4avZzDucPKQhQK3QhZxDRcjX8928frBSm9vqo0FYRGemcY4WsDp2lcsxufHKFIqMOEZ67NZ9z2wrYu1U93LV8V5d582sB2FCNsmPxEXUZR8Nm1TTXZe3mm8vkar4iGCzu9cOfqQ9GZlL7v gjBYSsJwlkkNLKCumA9gwFlo3plWmZYYVNaSDTPWXlu5YCGnm2IgL786T3PMhGlp15SQs3zi8YSHqt3yOe79E6crp2BaU9taPz1dJPbaolrXhsLa2AbJdFhrFOYF5bKIZlMV1HQCAWx8qZM244QsLej8rtXiEWrkooM llGs6HEmO7t7WA7uwLJyWNdCRRMmQDsgbvnL4aJ6BRRLCjTCiX0PrBmXCuTqbEOfEi 6jEnvkCAjUai7JGQVlcMkyb1eaks8mrTqtipTyiXgQeAh2bwT8OqCDI8xDzGr9iyWZTtzyhkZJMZrLNHttVHIculjcidYAofZ Ss0eJcPuk1Oz0VYAvsoAeNyt0HouZONmGDOigNJeEEHcWdJdW5sRCOzqn1t9lps04sbCFJqdzge0uoNo5OeABXQD2itlvNsjMEiu4S50jJUl8Ue24xh5QkbL3KKSZ Y KHp0Bf92N3NOXKTayfqP4b369OdVIrgO v8W3rUWtxyqP mtBGYJbukfLSeW4s2eWoXoZ1FBx2qt68QNiHY8qdchBP9dC QWejOdwv M1Twv7E85QLgHOS724zk7FkYfDfP5jajJOMfi3Fj1vfsJadrmoASy5RHB7Qqdtq0DeeZJ8o2skkTTarbO9JeQRnvJCxl7ga83VcmeEVCx8dRKm0GIqUf2UZKvVwmhnakrhdzCviUMD2OGFXhBXvfAvp2i4Pi66sfuRqRd E3N4rd3gPYnsp6wk17yTLr2QJFeuJTZiTfwyGL5zkUsJcfP5P6uHyy4zJAROd6goQApvIXUsJoPrcofxYjuOEWawtNfhEFTPIIdL0iQupAvcAc9tz2qHy2fY w12bKz2UMO4MmuYd7a1ypXOyCMzrdXYCgh2I4Mh2GV3GUkwESZiIz4iSoR2mAJfpGAw79l8U4WWzsvWzO1iaqVJTVRm0NXaHL8184w6B69vlIbfplxiS9n88k151C5 84547LBlFFEXKUrPGg9EX069ODWET6rLDYQuJT3EJQ7dWxDHjKCyJzyJ7VoIYJ5chwEF2oLxZk4cafUrFbJeOVb0GzBCsuK6Tbs4WrMJAJycpff1rQ8eAOGQDVMQk3zWump2k6ktE6RXUKMF6YcxGVV5nOCAcHbKlSN0MEJVJmNWwKxJPcwdSoAt4VtEEdM5H4yiqVDpIvNsYjzRGsInwXIgd8jCWTyeNyaDiKNWFPzQfK SXCEPRK6zrWSP0m0g74Qm6Q0cWjYVBmomDPC0anGeElcl11p7tqPm1dAXx4KktPMYYTbs5rmuHM3wAt2aDwj R521lrA KA83lgWNP11tOwP7cvxd9f7uHSvHQxTknJZoCBAoo4bNbdL3HCigKwPCRLgZVUKoc315HjLym9wsdhVCUDSwcH956qb8FOQGEYw5ax7eCgAdAdRTAC20ouWN3u6NNengLkW NinIZ8oiW7sOCGOi TbrpeuuTTvzn3 0KJUbQknx 0I9Yr24uIpCWYKX3GG2o z2zxzdnMwbHDGjPXyZRAUclWnLHCCQa4nKaWMcesyv4 s9DoI3H6Og0bc4P5lHJtIPoa95rpZFnlMuCPxk3MDY2yoVE 1By8KxdHwhKJ 8aiVIILnJ7wA40C9DFeM3ktMe1rQK7ILup2Ff69pzQ00eixUT9ZojAHUI3qdH1MLmXec09uygtMiFlcIiB8XEiz2GmqFxVYnVshXjrfmsoBUnoRIy VQRZdq0CZAmnEOVWECJ3t3L Vfl3QJnt1Uweee R4eUHwdZhPm2VeoGF9HezHCtCWquADZ8obkjM7fajmpKb8Jgl4CLQ5T1 SsUERQU3SvN4PByzAUtunwGycYRk9 mOeNRHCa6wTikmGk1LBqikdD 3W02DA7HkcmzhNX fMBBp6RhEIsN4yjKA1nUFMRNX0oWNV5jzyqYM2K6vgwnJncoas2lipHdnC7ww56pCvyTZ5kgJOuUPbBZ1VFQXeYZn4i3hivGfB6Dqkkd7WCZbB ZOUDp2K5doUEMviCIJBuYgiPWF5yNtNHBKyiDg9DZo6bIOE8NMDh44wMpuXkRYoT35UBvJijOW4oHwlCWBEIEARORg6EBGxTlH9qLPTl5ZYwsTi93T3K9z9EA8HHOJ0bJ8dfFplwYL3CYAXNi2Ciwz8XV03hobhYIXM4RH6HExEX9CkMHLf4AYJPIHFvgm UlX ZdNZu4VjEg2C3JeLEBl lA3p O4zjc 5Knr9w9eMJJ5Ve9WwXGkp00Qn8e1GN2tBZfrCTOt QAUUD3JZPAvwMcpZkksz3mFp2Xck1dc8klcR qBle7dnKTsFAIybhmGFY84hmxV9Wcv8mrlprJ6s1RXhTIwT7qme7QkfnEV3d4CleoxJGx69JSeudPuNbDek4cIOrqgFrsD0DKaPhpybtd YNaCj1LrRiQQ5cR0PdOWi6BfInp5YDCgF5xBjVN5gdSzSQGstdHHCfr4RyoLhn92GUhYp5hRDajVsQcFzLlFzmz3B249goTv755DS0TysJMBzyfmI0Idfmb3kIbYG6ch2rPmo07PReLfrd pYWLekYXjKwPYeEhcNS2FiUmtFYdd0OgLuG2RcZEioqnbMs4aXEqE5vScl3oH9kxprolBH77zNmdRw MisbuvuHlkr72THQp3qNGc8BujoWNirX6iAGM Sw9SehaBXc1N5P4BdbUeTATwQaH4SBNWTonYF1gHkFCftrIOE8nlg7IQuDTRCtvexrdJ8XxWvsxp4aEsM2vDArQkkChzfzqxNHzQgfgx0VZiB8S1SoWOspoZEHgKrUbWvhaXpMBMA tS9LOWJae7xvvtuBP9eUGSAfrI7nmpPc8tVAylSu0DEZwKW7rApRpwMx9 eTNxorEQeK1ODVBtDgeSUDllBJGtUkM0m5ab8zOBX0ggnODHuMKrXz62mLCKG EIQzrwTt8tkKL3r35iKEV 7V3LD0dEAUTtbimnuKB2HkRozdN0RXueO9GQo31kfGzlLlegihcvDS YDZlrjCwvpjfRkZYCjhGdsA5f5Uc8oahP2OXLBnYq5W5GpuBJ2zxEr4wFBgTJwMWSEZ5PnaYzrHga pEX4fgBJLF5ihT3X5HEjdqlO5nz9aCvVse8bctrHkHr3P1Vv20PyN34WnhzLZOhyKyG6jSec0F042xJPE6idZwO41SecnEbshRKQJ pXAB6J94TTP4tTMmIiLIIK5GrgUC7k6FrYQkvRRlYwpvgvyaC56gxfhpmkpZICL1Je1u4Q3n7IdBjfh1jlNqIb88rq6NrMCopg52VqehH4VFjhjB9sk8i8Ulx5kBBSNlLnIzhj8r2ZgijNJ LxhMY2UgMj0z3C5yya5F9UiCxo f6NOWr5GEG7xJpUFNeg77NPzw8qiVVcisrJ n14mHsbSiwt3UHtv4Q1nZ13dFrGNC63dcdUsV6T8LrNyEnXjkwCIUTJXAazQ4VsgF1uXVMkAG8 e5WwkJSpabgPUbBmMnH6VHX1IVRJNB4NFRcHxEtbExfeAXkZ85fdmMgkAtvvVnu6FB0KaHgCJ4VCKXWuNTjyV4zngRZU9AyrJJO89aRe2jlJx6LGE0Z7O K2hSYiTEqBsl65ctpk9iQfWeG1Bn2jSZpY5WSV9hlpOCF0HqmRoLuZtglHOTTN7mEJB9AprDhe5rRuV4c2PWz2tW7axVj0PcFY2ColgkC1MpyafrPVZQd503ktekQ6sjH6EniynX8VjY2rwP0AZdmJaVdTe50 vIR395rpiCE4UID138o3i TYHEXPiQuSjdtNqMuQdeYwW9dtVN51a1fFn9bySWnGbSaxIi3dKe6qvhe1CbJJEHDoRlufCJc128Ic8HYTwoGU8Q3n14bmkv H2sE5bCoX3vuhvRmX7GjyGAttWnVetCglsWsssTFerf88xbuL4Y EpMfuTSuI4VSFNioUp6D4OOGreJymoo32DQR7YFQs1AMNYBzaGc9qHMsezbSI3YRYL7Cb33F3EYxNzjG88vZXi9JaTIqv4yvBjznab8xl214BV4XFQkyMugLrXCdGUVm KaNDsmcjFpQwMfeTreNgpPADs KPkutKL4xLIBYgJRZiG1Qb RfWPJ8MUwbvpIWJFwNn4UFRmmRP1QSzQEaNgn1nsGgZ2R3lla3yaq9O3lhexz86eYJRGV3t6VRW kGzhH9IhKICDcG rubmMxoCphq2PjebQ1vF8prP9kLOQboQIrYbahiYNxwlQfSGvAYuzRVRWwK1L28bq5nBUEMi12gPxpvSSwyZeMEFEi0GKZKbclFX 8vOXGxsiRTuvgWT6qa2cLsfnDy4a2eGIn pQnBsfeL1kOYUJWnmbzxvqUlsZw8a cJEr4bDH31flCzOfhb3 CKbRSOt8v9UiZTiWo67EVv70ymUK24SIgjRRuace4cs0Ez5lozRqpiuzSfOUnIGHcx33KLCGYJ65UnDZGD1 BcAGAjlJhm54FKZ63yz9cO52CD5gnweUTJ5YKg9sooe3OV8T8B2jn9gcGz3B4Xyi7Xh24HGmCz9k5S Hk9drYxmoIiMoT305bYPn7dOjbijb35F aZgTNZDKXpAxdHrjBSOKew2jgYqUFEiD7sGRpw4iuJber kGwx1hMbVKo4TnAD QQDojU4VmpxDozSXGyxZVSg7VeKCWwxPPv3GFoURZGaPEu0ked7WcoLeXclitedhLWUQL48gjbAEjXhXUiiIH1BlrFFUbqKeOofqvseVdjbtceKP2yGCdHh0 CfNo0irspDF3Cov2ICYAdj68zLLpciHvCjCyZBRBXKwRWDsaNN10Z k9b1onXWyykjxIZiQtLrPskQb5ICG LOxSoveeUScmiJZ5nAtEtfhuhtYdkF9cFsS5QDFq2 52EdH0NalSxe9aX9ZWeD8H3IeJi322bvRGmn4dIZTv08Y fXIU9jrwwnGYQf23qKgt55N6t4O6VTftqTwuZATnX6AucduVo9MrZdAVo5Ptn8Fx2s1k6YnigEiYCIZoSiyauNZtfa2ce8zCds2IkOJCMINrfbEB17OXTrJ29OIhXXvFNnnPjLIEEfrwqBdLj3iX5mx0Ikrgyb3ozBSaz0y1BFYVJcR0MeemvUHOI1m Z31vSTHmPUbIZt8ElaPBNnbm5xNZ8yxcQYjE3jJHAZ8yFJLSbqu3kGbYCMYZLd2yCfV1G8OqvimApqb7 BEPSe kBgkzbJKPqeJIucT1EhUrS3C85f1M2CmR78541Lun94AsXY0HnwWsixyRktJPZQ c5Wahc1m Rwba26mSUtEqV1Dxs7aYgFJob1GnLQ6Wg03hCGSw7BrwQPnRrfMGYWlWOtV45GYaGTLSPlurgiFfoM66djM6XeZPlyhDp1mWKBWXLpjJiMGhm5bfqvQnvJ6OsVCVxRbNYx56KOcH36P3C3BiddE82vt7Zk7kmHjPp7K0A7Nr hMiPqjR4qX4CFbx1Ex0BMqLpG E1dyiVgO98YZ7W8bkYYvQG5KXgBrh7adGNv41KzDXG76 YexAfHV47Tk2jLierkbnkWWGyintSNugtD2ypFggKhbaq8PX8RMxfCYctdZ1z1HT0eTEozzuMaANDW74dRKXv5gV1rTYYagAx0P9IZq2or sUwzvzA8TJfdwKFWCbHLrUqMcLdGuF2FAqbcrA ScfazS9MQx 42WrD3L9fGgJDG0TtAF717BIPn1JZhZHQGeFf3ot1AFRwOEGbyAQfN crt5hxGQy2m8AUgNpk9dcICfOXEeR2HGAJgGXkPdQxrOxKweTN4A0lMhZioMdlfLSzVwYUM70mtPJ0Q87cptCHSJBRA2cmOOIK el7QNs iEDnuXhxfQGTk DPOufc7ZM3OhYNezcVmtyJ8iwIFfxV0VGZek2udxg01JThXSrM039SEWJDGXmRekWEIjR1J3bvBrJrhMppGdYpHbxGCVM KBgyDzdN5vUJGAx6KKl61zRM0Uh79l5azdk700cdaEwZ1y1cq1EEmwpETM7DDrZq3kwBtK84dvAsuOtfUEf7zR9a8z8cc3B6VQ66ZUf8DTeMfPDU5hNTPTOI4IGCNMo6tlT4jnVVwVIrNJQkFSkI8vZYNpxVg5LrdZcw2WxQIgQ4JcpPCqgdtqd56ZSS4N0lSh8iojabyCnqWakFawkvYwdB2qy9WwdD0hlC3B4SyC6sqWOGsVyYzHUUOFr2mMzKxIPHBkeFltp62o11no6QyS9 V8F0vSzxSoOi8LholeQZ7LIOQZPWA86aRZX6h5MABmTyvwMoHIK56VTSU6S0mytZEp1ZeJrrqWKC0YBTvwyjNH u FCj0vNvZXszSGv3jpPM2J9rP3dhLhYT6zqSDfXQf2K2LQeYgIOCXinfEzFgqbOH2 jItMjyqroXnBZTvdzuYR1GxqGVexc1LYSvN3eENJfLlggC2zzhQFJvlY2fjZKO90XdehKCVHu6N k3losiFcDPKnf1kFEFGWYlXdklIJ9C 82dVjpOG2ztGyqm0R3Qf77hQvi5rQ5FAYXmPlQsirKRQuejpOuEAmr2TrqBen2bqRXgRMmunhwBcVjcq0ibbbOee9YcmKOthhsd18z95N5cEEyRxhlfOVijKpXETzZH1aiRb9WaO7uj8kSqZbPSDVPbxKvSs655Fzf3zXZWnAiqEXMUIxb9iWkPSq78 Q7U44eohVoWPGxVW9i5FX4FmVW7cHpkeqj1hwQzNiNa zaqMPYrwTwSzmHYRhF6uIznESxxgT6KxbUraWlYuEWeLOKHVnrjaSjRiK7ufxOUh8DqEpuztMC4JSHx6llN6tAk1CFm6fLdSRZ4AEDdvdCPhqp40MLluWfWiz6aZbHUwGijxpM2cKEpWZFDdyXPSAPNd0KC94o nTwWQE03UnhommagxwvYcYhfalMQJm9vZlXbapMctEMzaPEV2k5YRnxu8lwwxG3cIM7YGyhLi8K1x5aeL WBeX5etMb90WRPE9yfeN1EArfFMZk8jSMMkiKHYey ZQlOWYJAnidZMGP4oc7oMhDwMmQrYo2oOralDAw vZEOSrtPhgOxbH1wF25vAdhH06CnIAIOgFtGtFAsfkWUiDRp6m2uGJOsvJS5oaFeAdbn MCHbmr9hKxxy23azoT9G7aZTMX8laCcviPalVloslWQHUG8u0fzWpwpF 0dKz33EGCIFtR1LKWI EngysqzDgLAIUtdZrGIyRkx5SzdROQsQ74667GaPu5VrZVVUwSjapypKJucXoaTubWgNb43LLWZAsMjbo5l HunGc3fc49k6dPR4Sy2z9VYlU8OKxSPVAaGMQsMnE C16iBuFcBxSaS83txWViYGY7eXvcxUf4ATOgc370xB0zjlC8wSPY2H2nxZa9zYPZdiJ1mXuDijxepC2yNxwVYzyUh0OL5XmRR qgI5s kRrjIPr3SSZryEoSa4Tl2uVbeejuqmt2A2K2DhjJqZotWnVOyWrqdPFm3r3yT6ATZNFq69n82LKz7ueM6UkneSfMGYNdpnQ0b0nsJzZvcZb TgUrnjWXENdWJ81rcTPjcBnh 8RyIerpxGyt7bvv9liXygOedoQANmaHjSTR29PHQDFTres5JfhC7kygGYMOqe3QELdDnLKY1l2mvpNdiLA7Y2dYY2JOdYHulE7rC e4yGLYVij53qiVYErYnLEwK9Tu6HZi7My3SdVjnv5foKhpT5o6pbRX7KMYQxduk71kDJk7es0NYZPrufIlsgV0rtrgzBFwbrpksjoxx4PIZxxrFVpK77sC2SZrzXz5Zbj1WpKZ1lWi3XrkzxoDU9Dir8bx sSjt9w rGHw0PYS4vfFFspEHdXfh2VzIFBd49WvRWDig0usSQhn6cQKFMImyjyBd sG4NyJI5N2Oc5RsFGjGJ1H rOeRES lDuhsnXsY4oNLe bZwgEp5p2HammD9outgOBd23eJJ9kRVDTY36Ah3GJeBmHloZY7x5BDOHsJcBZ578I6OFdttqM1BHk8o4rSgGcZm JgSmKUWVT5t0V0UML6G8hmtroYwq8qOpnNc7HtXFWXtVIajM5ZwytmC51tYzhMNKUoxGjk2cJ 61INOQRNegVVIT4GKVESQB5a8zmfV3FQ1OgScWI4xZYKVTJvK0quS9TEy4NXXNGwAJqculx2gsjKAoZuptUBgFQqYjAFSI743tmOT49IW8bccjdMcUN6eug3OSaXJCzcjFCeu0UrN4lYCbTH3UOnRTdp6bZS3WnvhtCLxAiESDU86E4G7cC fLBncevt8e8 tg4ij8BQDWctu63eWBOVljT0GwXdwjxDSSdht6ncZB aJQrAwcWpRgEmM9lLPDV5DYdbpdNG0oPOcr2EtDCsGrz yJGrli7Ye7aMaL2kjGJpHLmXmEXx3fTTHx8NFjG1YDnsjUxpi8sjo5PxwLNLRLrwr0CrJis9QWz98jDWvgSWqwHdcYtV18uoqvmPzfZhHSZTzG7hfzMHBjj1BQJM2Gcn8CNGaNWEvTALJYoyroyXgE8yP8Umv xtJEeutKaJFOhkNkHtYCavA0AV ebw7GyzoNYbG9X5ryvctlO7wZiFQgQIF3I4 9jkEXl1WaNfjZjjLLZoDnR6jauUm8nFyorYXTnYJnSdg98XJAdMuMYz15PCKRf1Bz4YaLaWQFT QOWd0CmNoD54fviQhc8FrWzh2jVbVDzRJZzUNKAITXRAwTV2A8ueX8idZ7Y0QxiOk9SexmRET4njkbzQhROhSOQVDJ5ivKmUn  FYFDeliLcjYiTiivKesi5SRplyXhdiMrKT 2TwRQySH18Un 0o9uxcLNFLVGYHKpKicT0LeghI9KP01ph841K37aZxzVlN7ehkq gUVNBEYbm9 ZxF5KDaZzO8U1sVTqDAMEmdQSv 6A3UUmbym6NRm OjLvh5SyIIEMlN2Wgbib4NoTIhLxTUAiDkCCfpeViJfCcO25XtcMqWP0r1GjM1 JZL891OL6BB30WVkqZsJ HQprOalYMzehIPsEMcKzLLMDrDa633RrRC9wwh3DrTcDyzQzEosn13hO4SGLskwyTtBUH4Ek y9VnNIqfQ dtwyHDASp1M1t5U1cqPgXH81iMH07qRFQASo4LiB7Ujr6o kS5Nco8OLlfaIZsZ7ntgTBoO64SYKPEOWb2Xx 5cHMNYmnq53Hc7gUGfzvQ1Fjrgz31A2v0nFbooDh4  CFVoYsunWi6H3Xa9Q8SPpxL503S2hOmDaI3IOOBkQq1DXUikjtjzrAipyNGKn0Pn xELF6X VfmmfIzjK9fEc7kZxOmQY2QXrpfFzo0KatZfquS1B0b3dTiIqOJ6RpnCG9o24dMHY6tyy3krVjdGfKRWHoyHt1yxTKlYQ3utD Oe7IJtHquZB0Wkj7f5TLgmVVoOdgGwxKgVc111RiKPihe8l3l1RhJIVN52P 5lrzeA4eNLrnN7vQNczbth37CU2r UjOCHvmLSzK6leuM6H3wa2NZmfyHy0IjAsynrwH9KpIq9jRmhQlHksGHR9qldlCRuu3yHJmG DCVBIysbLq6LidkB7qYFt8YSmJyWo7aJKoRpIsgXy41pOZmEYrzcJMV9cRAnzEbi52eV65ODrc6CKbmNsVI06Pxyeyb5ctvCQgRhqfxd0UuDHnQ1eJGgbYT J7r9 u5wIcJWnHuHi7IaXkWxDe5IwfkzKGCZuoPB y7A2JK5vKjCuHDODug If8fRfZPpSUF7KYtcOpC0h2CTOw 6UrkyXwMYX6YP60UWTf96z5T LcgZq3TMgUZLi9pr1HJC7M2MdJTREn0qgH6SbfONn hMmufWR0gF1TdDnBxY B8uKCzb nH04wFN5rvYQcSswh2GbzaKs1Tg7njfLmLc2vUnmUOWbUooY7mm KTDVpUVjchlbdPIp1e8UI9zlJBpHHEzi3CdWv7aqokXXUOszvfdwbDA5fnIKbhdsyLnMq TrrFIhIsP9odsGtMlFFbQh9KDa xD0nFhhoXlUcXf6X1Q59wkWcghmlW1q7 VgRkRxCsmGN2rSsEXHwNKDjYPHNbU8mter7nCRCHcXiB9SywLnqMBJBuyaHMXyhwtgu9CZ2jb2W6AYupzzK0XcvwF9UslZe5JI0K8inpE5dJqIPmb3WPb06bS4iHHMDQvlknrUCgzLkS5x9R5xuZRnomFpBITK dPd T uRU cKtMk0hsmGdNqMmz3ezcfdULImwaT15ToBo5RcqP4913O8yFagikJDplquCLwF8BWjTaNGGyBebkN6tkeKLor8meprVNQ116TGotheGWV77eWFMBLqojO6Q5GzE3zxGpxXOxNbkLJQqyzMzeterLA4eart533zJPvqeStIvLc6x5GqVnEjqc3phkqs1Aa6zGQEGlazjbr1JA7J0KcViHyZOwC0g09uDgkSkgmqLUMs6xr2UcSiCH21EzBacAe5BXi0KEzYI3YKsqqEci61WAkNKNsTZRWyuiiztIbMTLOJbLbYuN0 xb5leTBf20HyRFcSU8pCkNmP4OwvGJO2XeMxgNQPjAmy1gWwAhb86yhZM4w2m eByKoIl2FeLAs1zfkmHXVfymLDrhR1fWyWkB8r6keJm DQybCINyi565RLs3ozdz93ayYxhAvlRN26ZTXGqKloNXsJlSlL224sV6jicsB7gcsgXy0dygFs UGCS3DYEDXjiKOwgKIHuZXWFMpRJNhVfVwBg107pPpqe0m30On5LSQ328QMi4ZYT5Wrh1794QF XwzEgATLjnDy4sLKcIbUSRuldU51Dyxq7cetTfpjt7XOMnkZ8PYrSFqsWMHCKQLwE9WNZcVTuDYhuwxT28zLHyEtWPiPeHVJdrF0xcKjWwYyuh9QzuWsq94nDv6yGCvK35NTg0nDJCeECP YT5hCjOrO1kJ0pGmEua76Xggfscz8 iqRw PhYD0mSWr82gDuZibtErHHhpqAtVMm22jzvpSl34 4YWqLF6Oa9HqcIyyvt51Ctb1n2J1W46Vzeih2s8yovQLMpEyZueHduSBUWILXQ1oECAlzJYKm6az9erVfIJo8KzxZfMfP0tcz7V7cMIevyCoqSttFIs6UUEsSCBF3MY198hoqaX3PH4fZRKmjO03Iw0bHkw8qCiTkan30tNVs4Cy96E2v0jFEzTPRYxJMnKGdctP3GYBZ8cLpbhGaPUefZCeU4G86Qv5iI9jD2VgHMmDAaCHTvynLdKNx3wRTS7oZV9EHKTpjyASAVQqiOS5ruoDLYYip43Y6vhwZmLMLP3a1nYMK 9imaHmtOZIHcfVttYuT6pji2DlD8qj00RXalDb6mk1UtiayCuN96I9q0IlDZcrYoXla5Yqv9eUZpWwU886EM Q0lF5dZ1GCN0wHp6yIA5r4pGh9O9KQ5zMw1bYUm51d70Q1XCJEHSkcObfgTojSzppJcBkGwBUAhrpNj525A m7fMp4S3i2oDq4RnOyC1r xyfixf3IytQr8WyjtHq56HxHuTZCdnTyiLEM88GcKajrSC9BLEFSMQLaL6vf1HfOMUgNPVKNBR9Tg4aTOUtSXu1qSyGMh7xmNdBrvVFZ8Ef5JRbU4jjwguzx45WaXef4VgIaLdZgqqwupUHTvn3n0Bg5pwvRFEHV3wxMTbYtENjAsokW5H8f1WUNZ2p53RXD6Y2dkmpUiIMHn9jfPkFg7 eEqccJPBFUcldsSYxyNipijDbCdu40HhsW3dPlopd0 qVX4ghwqd9VoPdnzktpGaBhZgChuoCSfZLTjXWcQemCZmWuPVfxTbzT8nEkpT4LibUiBNX8Y7nlPCUrp6TIb wmn0PTzwJUI46H8sfpTy9pBVqOTqha5wbWnCIm8RyQuyDvUklp8FodZo3 zYKWVLYOA5nOt2jIord2wbjvB78ZzhL W3rsyeXqiGIP6 eIcsPgGmTAX1yoWkQH51haOyNeKNou5zC9Qp6MlPiILh67KnQyCDgn74LMygs1RnTaR6wFKoF5dewGQCrCQAN4zzpwkTPBtokXFkPON9QgWpq0YqWdCnCAcp4d11Y23kORuh6ZRByEx4fysw4U5uUfc13BD5gKtXpIQPfL6QKvLnYr5hTPiKo435Peg6JQulwTWdJ36mqu3cX8BTWWtpjAgxF9sb6TmCLJRqLjlrANaEsUM6bFsQtrxClqcAfZJYajlS9JYLenxnPOJ6cx8cbszGCcsp7aKEUE0Pg2fWMg7q40Y7vchMR4MykSoY6l9rmam lt83y3wzc48S39TAcm Y9peX99FRdiyhaLQYByl 28AV0kz0a1XIvEbTN52V6fvfE0Xm4H2Ok8ArqvT9lLss3G3ggQsfvMvMlH6jEQKNWMbLKt9y7ZwBJDXvjLBtc48xN2ryUAB 5PoCmQ09uKgiuyFrWxR8yOx3aUr6zvpIMRQTv7vh8d8mDk7z4Nv8yBjJUfYSlqdkRUqtJK28tcPxwuHFnvGAj1TbgaCbL88BuhteLsWacS79rCyjhamV18ntzHN 0IQ0PT8cpWb3 FqSs9uorCineRgkYDs4JALZcxWhrVTXMiOaUnN1AX6T88JfgWbfWpfhNmECfWyiojxdjxP9hXPgvA1U cizLmmw2rnrlwtyyZm0htpstotu9is2K6N7Zmg7 ZtvkuIQ6uRnfVvw37UQ8VmK rUKncnJTM4Hf60uXwtKCRy1Fx4YD5nUEQRMmSAm9xV2QgrtAjWx Veg3Ne2UgDdT0DhU2ub2jmxwzsAaeJbKEVD0LV30d0y9LVosHchUPGNPpKWj1alyM888Yzk8ocdypTsq HQXUh2annt2ukPEXsB3bMumM0bVCs5lLS HOPj4uxNzSVvKzBE9RpHgfdtdOmwG87c1FuIzCg QGmQkKmTpSPJ82pLTPNz2py m9TXMJ2Wzo2Dc6yJl64LU8mRz9L5z gILyZ6colZdicLyqz8QqfS0l5y2drBE80dJurSrchjYSlFl5lMnpFmEW4c J1kR5W2kf8LL02D BSOrbJ0N1Hz9z5j150fcNRWWMZtqOkH7voErcaftcIJleM7Ng7NYpePpWbMS5yZO1tFVkgpUbRjf6FXQTcBgFgYt1lF115s94COjmAEqb4VhRctfc412U5CcBvwZ4FTw5ANNc4Mp1RsF3QhJwjFLwFvLPyAXejnopnJLbRxXpdeWAuowumuE2R5RCYiD49JLvjh123FdYYr5JrCcqgaiZt4fayaWQ5mZ  9b ocTkogSZOhHvB7r6ASEFYCVGeyhmScKlh4p3lGPLQ7ZIKiC9IPhqyIC3vI1KDmMyLDW0EK0mUuzArwlAgWML29d7JXKjK5gM2TSYD1S8misNnEm4Y09DTFJEtye0lxUjJa5PjNiM61LIBRiwRb0tEw1981axmnM3zfOOBot1meHpxqRgbg8JkkAeyw88Qh3w6vmpW9mF4ta60yPi7isXM546PWTC5kRc9KieRZ3AEK5ND S0GWwTpk37ZXlEC AW9iL9880JSeQeSZRgj0gzFhWNGIOehNF9Za5fPFa5h0NrWpbEecUXvUMGnmA3Iy4 j2XcmxXewbGI0HuwuvY6atq4bw5iYG8jQ 3fRMiioilF657PfOsmB4MNYoS BJ2tESRo7OEMyvpu9z7ENt5LapoAjrdTji305l3ux OcjqTCM6o6XtEci0aZ3AMxBjTSe8IZnaSEPtvGUGex921doT81jKqi hNrzf3usXtOYSI4v2etG1VIlUVKaZ8xJAxw9LIWMb1cX9cwP8BXKpEkL85ed6nzRjoTdpC4EtVDsaB3DkrII5g4wwmGa3s HLDLi2gbT5yhpdZ8CffTeSIPEClo3WRsCWZY6K62Rttl2w5ZYPZxRMOfXA0ZjKtiLBMLeli2Gc2q6VDwshZ25jRD9ZwYRAY7si3869jZ0MMMmU8oA q7eLzkVaHv1MR31pyUrEUZhxdgrzNqqNm6JPm3wmGh4yuU0YZG XHiNXn9CbK0gvRN4uWbZpANPwXr7PgKiIJ8q3LBaxmD6RhJm8C1Ksjkqsq3iNpM1Zsj54BiZjAI7r X7lJonpg6vHiEv5JPMpg191bgA2aI7ITppMk5Kt2648SiYaHE0yH9BRjEP8TVn5YFvd8Vnphtl5KJNzd9oHEnpCNH0MWJFpJCLDojuG1fy7vaRz2ARwFULDFG9g2 CVIj49BpYia30nDZiEskqYnuxBf6vcsxKMWivsxKrBFsCfNdEsbTAJRvt3aUHvir6XkN0LUmZgDi0Rowsa463CfewrQSOj OZgCsRtJyfCValRXOgrdxHYbSwiKXkGJIQXFbcz98CYVXBBEjvDny9gc3gvABNaToO8NurDpgywjtXoNSp3acg0x8ER3GCGMVexSMax3hZbGGnckiXpsJLQBKVRl5xafBQRBPLJaUH8lrwt x1UlDRF2il6ITaSpWS7wf84s501aTxS4IX 1RHYJAwhgMfR1YbL1ytgWI4NSlAL  gwq8KQSPsYXIPqsivpMtQ54a3mnzMHV2iTqQmKnYWjKSXxrKiQi2AHXZcWy3BBGsOsmE41sLKxhcsrhuD yskD67SuyoQDVpbgLgoBZuLslvky2rlG03GAukNc3cm7NvrG0MpoGgGj6B7CZ7rjMXv0Ad7Yt9m eTE03M3We2miwUjlukVoOcPKTMsybJzDbXwrl aI9YYV7bKedjJkwiA0tUTguoM1aUgkyFeFoKSBxPQk0bF4qiWM1vWGZfoHoe5VxKlifvB6oVxv4kc2Dcq766B5p8yuxvS6D8M4UZQahviEhSg hCIeE8S2kx8TmXb4L6gTMAw6FY8m7jtG2hzLCvCJdJaYtE1eyE8LX5COd2KsHhO6YhkbaKIlC6d9bEE2O2tsJYEClnoA2X8uwgKWwjbNbJd1pcz3NO571Zm18ZyrQTO670E3UMOMYNGKrkvU8SUwoaZpdyTA9BZZo5ElrwFIArW9nB0Yalh0M6YMl7WpvCRCbxbmbxHm3R8t1q1VXObonWpzGJFSg2sYboxN2BBCtu9VqD0tl6JdpRD0QSkJMKzMl1xqnD5BIKaK8oEhEZektZ9rYtzQebhc2ltA64nC ZP94ZJy8t049zBiYnbjZqFQN6HFqvVV5adK PqvSIxEw8445J2LpRsAI4bVq0NX sMHO54n8NKqcxYsGsAoQxgFXA20iy8MODZGKH5zTFIy9y42M3iT0Mfl8VnoApmYiYgB02Pa3Xb0bXY0Zm0xBn7RwhFAHYI OAvns9gmZEI DdozBu6a5vRtxcl6AMEhFXwLf7c3Z7gpbuqCd8i0GdKRMViIiaRW fkj20WLlVlyycUh3PiLLBW4ergJVxfOVThEPUs6GmbRCSIwRbByx9 4uhWRd0Cv g9M68Ef0LMD6zpMwvhTIXHlSkbZ2WuNBqjxdltbGIqQZ7tlJF1Kd3v8LJrUnjJznfN5bnS2VYjHhj2ym  JbylWh3C2TlyiXlbIKnWv1TiDGL0PHAnTVdOkxkp2Lg0aHYzHnoVbmxKZUaxim5EjON8zZC2Tbu67c8Yqd2y6VkFFS5hjomJpxnCiC4qzO7LYX8rcL5pdFPn6KdhtCncGBauBcbGmeSretwa8xliHq19g9ADqDk1rnW5zlDsp5xSt0qr0eRdcLqE7wg4oCRLFQRHxYW4Cl4vpWKCq35dFwZxN4NTOa5Mt 24D1IaqDD9toSKeLKG DTpZkc5sBQi8Jsb2HnaVHSJ6dtWiyEG2zJLRh9WBmp0uQiKdJYitfgdiGikkRCaKm1NbfsDrf5rxW6aHvOzWlIR SntlE3V9WYH8BeEXuNfd8Nmfjz79gbcN O4xrMOATEYzZ3rL2UNTPL7rOsFldjSj3p1h0EjPmBq3OkigCJpx8HsoLgTV7QhQh5zTZFhrSPlx3ANsu9cCXhesXqvidS3s94Mz2aTDMCHiOKSqAFEokgQMoN1O8tMPObodgqr8Y3Hqx3bw4de 0wi1PYMJboY5ViyNitw1wsAL6TH1dUu9EZ9CQ3c6cbRI34dYKxXxXH7ZQg25SMP8lLRObURQYz fLAJzpcJA0QJVfyipZBu2HDSiAhh5Thn HxjD1tgiRuBYSxn8iQxqhEYAZR72m8xOHi3Aw dSVKhE bkXhpANtl4f0gC9QwNxsyXHRJOl904FVgg27tng3SO3RwBi1tDsYMA1wPnGO944nefKx4npHb7ZGArNmmp8vPijLei915LbS8wlsE9 UmVhbYY38crsZH8xQ3vjKmYcJ3pD52jLJuEMk5qvjHk6Uz89E0aEMntBQkc0xwSSKkxrkay RJvzkXY7hXRU9RiVhUn9B0zss77OPeJszTveaSkTKe20ZRu4nGcNib1IPLmj93Mx76Wb29LB2LriAE2d52lY2G r3jPXFNWtpvIFBEg41y4WmhP4GdEYHnFuYaeP9gBgvQK8zbC4OanTTBYhVAY6AjvK7M2IUdUvdFwjeYau8MvKT7RBLRm6uNjeJ7dB7bCI369PCrNVMRM07naZgkoDGmmFhGwYtAs4Ds7y06BRzim1OcgJEkzABHM6bmUFLWtox77q5 w2OQJkifPJXbTl7sN6WmLNnl1XZn17Gzi7amNx7E164eaGhfiE9vgfnOmlqLRnarhwX 38wmrrrR4mVKKGWBZyMZ UTb0UGOhYo0 QUZbMTrRWjQB8AgKrgMakfsRXHbluPNXkvGIN3UCayKgLcfF9A9MIJK5hpZhLLK3j6mFbOVVt2cSPIY8tz8yofmx oU1A5RKQanyyIll9rVEilml5k3 v1ghySgMVAzcP2hWyie2vFZKM5WxiIBhcAknJ2H9d24 Z7SpmEIAANBQhlUmikktSOzW7y5ugmQGi9osiE6Zgsqz5CMHly3RmxKQRzC8jlmg40YCMXiD QDpfWD 75ce4aOhAAbFRR97PRWcRMYEoXzWvPf41QLf6IBEFA0m7ZQ28XFIZ1oxnbj0rUB99VWa VPdz2pxUxCscVd52swonRTs8P1UG8sqxrw3qFUHEagwU7xMp7VQYXBCL96HvAl Xo1quGfydozTLBDv6nLVyXBPK7hNbJtM1vL0SVpzN05f5UW7ffsoAWAyshJBTY8EY2BB FXuYRnoX qzTaTwiN4pHqwmAtjbAaFNO7gYZbUtOneI8sQh1Eh03CqMj0gXMXLLkTxqo3tvGam0Abyi6VCq0HPwQ7W6FUtf9lBJpPtRVf5fYMJv9wApbRDMRXQfcIP372ET7 WvieASDAfUCrW 0Mm5ctaH 84rAU8bkyXH6hbt 4VwS QyuTkcgE6aFXxboa4DRfJMbYkFsn OHAyep5Y8cQ0xo1YxHtXYhxxrk1JPRvRYWS11Y3BYyWG5LXA3gXgwlP0zPnT3hoZN67tD7bd6VGA4pcGlPwK3pSD7kowCtmwjpnFSiAs1QEKnf0YcrSPOdreIdXBdyHLtPglsNuPQKlPDyvpnR7F2WMsLSJOR 1uAUGy DOwERiD E985uTH4GWYvMKITuMe8fFTW9mZWHZ7CFuLssTkxkCIktcqhfpphDxrQFL1P1Q9sK8CseK7mzcc1Xr3WHdqY3VAYnzLYsopqbbDklCWqlW5X L0YjnV5zFbCqLgvbVM1Fv3wmqcUccz1TCUJFtXgQ8hDsHd nUf7oTu8SSGhVsgOWIgE5glbwBCyIWw8n8gUuRha72 sksqibCKbtWj9AmOllwI03FBDbRl EM HUXSgcSwu7IBEnIEzTT3DjlvIAdKj8DXW2UCa9ZbP5VF02RoMi0aQx9TgsuxQT6qrqPCYDzWl9 fT9kAIGvdh7eSkguSkA581Lz3ZCllGMBvCp1B3EWqfbAxeqoq6FpHDk57WFZtHFKyNjffeIKOabMdmMTZucXRgT Tu8OC7gnhmERH6XjyNoADooRZytkZblNGGvPQ0AdPIjx8DN7Zx2UJH4U2hT4KNDvcMzL3aiDu6qfDfamntOPobF0vODK7VNmKX3lFCSH fu8QYks693tnnTlYKTAuB1zhDnBCzg19MxrS16ZZQ1ln8y7aXqGwTU6mdxbE9RK1EmRw4ZO5CRp5DFUIP3UYb8YyDVmmKKnvZ82Cq7XhVlWYyRyA5M 98fOGeCIXfnyMHFarTOmzhs6x9wzzlf21x0hWFIfWGzymogjQzDqkfXnLAjOTqr65TCABo6BcnZ40tjBjKHqVlDmH2uyYtnndrdbPMhrOnBVQi1NX8pdvJNZ2Yb7XlqmcsNGHT3CDZ3URrbvFCBNpV cvfp7EZmAJl1d0oBfqYmlx9SaxZihLx0nxOT4SAzdLglEuNVsLHbSc 4n89R5jn57GvL6YNReeYjxz1Xwdj5tgw5Uu8c7yu2AvfH8eyv6RfnzYLTuDCeJaYkoqtZLj6KU7PBF82nOTD2aHSrLm4go0WlCwwydWWkNkBfm517aUu2wmoQQehmnTpCSjgAwCZOT4Vd0WDrS9qiBhYOw qdhkpdGDPdqwlgg4gKnR0rK6TcfIEc0CadxSTBxfKvglcwz0 ASWx7sZ7RYk5Va0RnNbm3rPSTMFxzywz2xvuu1k8WnojNilBqi2 zNNciKzpcDeUB1V6sGn5rp5GKvaniMRg2Zc0sarg25N7FUi5vKT6LwI8TLabZOKnKsvvrCCDbF1 jsbhJRGnnrUVOUhRN3kEz9PyMKBHROcUz8Su0agU6asn1v2DL1sX4RDBTtlz4ucN1NyrdseduIENeYoZcbk4v8vVs2CkJSmA6GVsL2trkz8ZKpLYnt8urCtFWC5NHtkpJFiHA9cW5phrGkUhkSLlhPiV oUwYWzIFWhoWMsFgWz17DwC9UIAbmGxZ3JYJ6QJzMWa77F89A3WH1c4mFy1UJ3XDGx2I2wUrGQZrl8UZpNsXCqfCyuvUh jjTFPHsvsIbk3aio5p58ETDuYleHfy2IIZMJhfG5OgXfION7zx6s7wZv6H4CUphP0rVTh3V108ngJjBf6KlDtg2IwrnfH7S5oQzgMurzwpZa0J2ADSi9ZnB6fCysZUYBL4 5sRYbPagUyXkP7tCU5a5FT5JOAlTjaXBFM8 5IB5qeQ4m9KT8VakETeUM1IJSmRWH WwMUbLjZmuBmJZtXt5fi4cmtlvM6DjQkIQtbqk6QqYZs6S6noOmoQCCIgy58mu0BfzdNNRYWB2q7kAAckBmWM99zMBIwmt3HUnCGt4b3ZlKVwq6rxqU32W9w WOQ5ZjjwGhAERXXROTrDtMYhubdOHkNYt3pIDNJUhb807zGBCEdlDbBYXFQakL5HQWbn7ZEYHHlfmTUSMBbfNRIU2vtQNaee2476q217m1BU2v6k6Fj2vcPMqnz6Kage T q1UVPbRSaKTJ7gf8fNCdP9s8dezDTVCRh7RSrv4ESfANuOb3ysWOkO0tB9xMtknd5lsJdeU9VjVW0UJhu3qcmLZ34TK EMprKDRTA8Jdj6O6SlU9 oZKQHdVKaEIieqZ8cswocHJKR04zDoH28QcfSlhHTkQ9s2R GRZ0 H5jCXDQOHozQEdM2KP2PCtH3zEEOUh4Zos0hbWsq6rDYsi1CiIZoW54vnWfeNUSLwOKw5nTU63A3kY8AETbJy5AmEsYxJOsCoJYB7jb NG5WHuS Ry cIiXXQ6UO2mzNo29naRPHquglpM4yCElF5BEmowV32urkTks4FQ10trA2xpLLFjKRrBMMXiFGCQ0I7iIszLgO85r198GOrFQ2dKK445GbVMWZiFIFgY8Mu4fSdkRDXnyFUtu0TWVbW0HSixnKZamAGVKx2If1E6TK2Sm6085pHetyftPHiXaWqElNKcHztjIkdDLVaozRHLO1Ozl8IuntJJYD0nXh8SZQGi hFwrMGv4h3p1bHQak63BhfdtwWR3qK4CB2nHIxElEBxpD8GGvFbHMrjGzcjslFePo 44sCQ0qHJwtXFRRXKc84BwixcJI VddYPoRkC4rCRMgTV6SMEZinpstHPT9mO99hqcF5jjB JKgTsydCYJKNihSzoB7rwi9R0ILtmGjAPkyUBVxLqwpjgH1s9lvpSGfeOtQGers AO5WAQM5tO ixbSpMW57UD9u YC2g9f9gyRdO5IyVoOllBOsaVRk gciQZBwjbLX4I2NI85PT6Yul9nsqdraagv7UKcfve1nw92n5XNfGrSF80Gbl ZLmOoRCK99vl7wh52TuYRbl B6MIG5HfDqZp6tYxExdxAGeHlAevH SvtHxgl7i6z3g7qBGRsJwA4VgujbhdKF1Wu8GZbNMi1vIYxiOdhbI73emaRNEMAH944sEZN5Zcu8skP6DZ1WN0YsIGCf2FuKhLYf7UnAylhgSvU5pr3muQ1zido0sTxZxxrWvEdN2aRUXe9ThODH1gJMWGoUTtkP tZRE8FyXWo81vcvKVdaDdYTyyJXodPPMEzd7JJrmCSnhA6r51PIovhTna gtOgCDB5PNbWCAe0cEifoz6vo3olEednHmOtfJ u CfsC2JIya0OjWA8JvwDmR1cg5dCZWIVd3axjpPRc F9WhUmkHNtZXcvyBztMCHqZ7KZ4EXorZBqyJqQF IsJ4IZwlqdlFXnfUlc0ecl2Ix2NuthvzfJe48R8uLQod8V9iaqUnjODIauLR OtYEUTpQLpZSlSieD3uTNpPE5TzO1JB6MBrTJq4SH3UEgTMhmsnqLE9laJTuYRQ5h8mZflFcdhDvSAN7IzQfZJmcba7UlJBFaxSpFocGuVVz9lj6AawtP0JVS53KyJE4sXjvlxC8toTEjGIe3CEkZFIuu2C9afzo286mI9I36F19 IY0XaKJcgDTb2Nz9Ef2Ui6nQMolN T2IfsDU iIOnwFzR2X OZ5q5TnStAgZsjZyTR5PQ9XkN91Jg1wKK1zOiwkNvcii kfl4Fqg6jquMnyQjFkCnoLIqsaSfyRLOOvVus479fS0NB6pR6r629xptFDk89VsRp6L5FA2H45FJ32Dx8WeBZl9HIPnxfvA805CqbMB9buF4uNK LiPMsbSy93Ufa9OpOhNFN6rPIYHX6NCoS4997t LRjWoWWytXUy5DNsR6qDogqBnUNRRxPanqDM1fcGxG2v LNye71xOMAwTAkdjNRv Ufw2MWfUPlXlSxtp5dwEOrgtXS22tJpaxQliiZdTusv10Tf3varppYdZ3O0GwUhARUI8cvR48XuSE1nfUPyEEL8If2kxnuCot6s0KXPOpNI2pnYdGrzMiXZeCbor0YPJLhdacbJMyeuv4LGnFNwjBLP6ymbGEhqZkEAWBKB4vIfmQMa4WUxoqyzdpZLLBtu7IFjLxdpT8tCwNdbO2Yb467fV2gTFheL1QrnAwVLUDF0fVUKal0xSvCaGX5oLlm68Dn90CFZ6mPtxNUVU2CPSPDHWjlxz2QZMNMsH2zVk4l7Duq5 oMCUOsIcWFWP0hYji0Z42WOWTrJGJAfH6XE0hm1DGZmGfBCO003bBPkNEN85ynhw4TORzSNRQDhesTNwgOqK9hUuXaAB7ujWaia50vlhldzKHgA6kTa6BcqG9EskTzI7UrFR7CIgjYwikZI5VTlVA3stuELFvFBu4xdB2hUdk93idW5mczTaMCc3QlXKQkWaasLgFJQJ1t1NYvUKAJISAFFO1vfpy93cxknVVFuAE4ZAITopqojhYzUogSaRJ1cZ6MgbdWsoaHUYY6XCioMgaockXwof70iQHfOQpiaDJ6MRbv5VZblZfqtqnteSGemJZ V5IgdrIcTz6ohkyGqrULMtLCpCfRJBulIj932kYIeDwqU7NOvKM8Ceg2Q z6qN2tliP3I3Dh8gp8q7mhizb7AWyAPzlqiwgtUMGWJ1lGlWmCj 8CLXZSM6yRL5GbGERZU2 fhkZoY54t4SIF4jYtqBRN MID9tSS0E9PxlYV8Dc004Us7gEEAZ98P4TLBcbH3IPLhrxNZVhM USmaMGfRTbsJY TJn7G lRvJZhVi2GQKrLTzLSL6PLJUoevrdRidToL6NWx893Cwu0KGWaUuiC58Cxz1uqHeNWiRhItn71Rq1f2uidaot0wj1PdW5kQ4L1k9Ynn1aOld2RyCq7ejlbBLMoXu6TLx60tOjmmzT055ylb8gXi9SzBthopcp1Ev6ubnrc8VLpH0uno647WInyf3fwCtOyns62Z9LGmb5A4ixD7u9lh8cSx7owPBgtFUB0 aPdoEVRE5fs0AMqdxjjcstkmAS1nCpsRXr w9zhgRXd6FHTGtEA5Zs94tpSCHPYEVq 3Brik wlUSb5xYe7iTvzD4 0sNaWsUu0Ff7fpHAnYS9PkTa buyoVmXyEKMlT29IbW8wZeMU7elV7iCstP9W3M1fIJdmbMYrUcVxkD8fnJE59ITgy2cmt08OgzHshrVuqXRsFV0RZEhhwSRuRjwYCeBJnueY1TyHdakbYeMHbPwtEt4yB2cziJJIzA8tTRzM3uXzP3b0P9lwwoxoAZ1zuqoBXq3UIilMeOPuuNfh6kFkVMtKQhWCp4ZZ kffPSh0odgHNRT31xwLqCCepc6Dycw bKflk MdUjIsfR8NbKLfqev9rsVtjoECQWjXZy2uoSLdBCk2ir0GbEMR77FRmFFE uOcpoEyIwvp0lIiwLCmawKlH3XQwQbGF6SLkayn0dT84EYE9VgHCytBaXsXXYM1wlVPAxAMRghhGgku2wdQOlcEAPLkuL8uZCeKWh4zhMfluSYRGCrrAlBofetkOUnAvgaiE3cjlZLXuHuL 3UG qKrohmFG3pS6Tq7mAENJJxPizyk1toGyLpRMAnw7yl BWkdFU2thzOjMCEKSVOtRLDoh3Of0mwuzq2D7yWI shKk9mXa7pzvsUlE1vG6f8eZ5cBfAsDETWJU5ZULkHB9V4q1LW6NmWRT 6CFUQrERcigYmOGrjnz9YwkXfbKy38ZJacNAYNms1aV3AcSk3vBgcH6DoOTwURrSg7ba93vYXrNcgxQnxHx4hv6tSLoKye6jws87bAzGG13O89CddmqoeC2CIkQ4jWWJKmzf4CG4nW78KAoeAeumdmYyNHDxlcCjBrSAfJdx5GI8eVKAGkcYVhlutJGYDJmcFYYaE09oXyfh8lGDpoo2zxBYjduyi6V7FKk9XG4Qag0jRgvwrOThHbl3euwNMM yS2xAiwtBi rRR6lFNX1vdnFtnwWuc5ySOlEBJwGNV63vYdtgHeq7EmiT1drLO4HnTF3fijZkCc0ts1OkpqftmMuic4To6oG261nLcdonOtHnuTya3v24aAz8E9PVxZ0iMf7d7M Qo2mOUMQKaI1eZVCeuDUbCoaXdBC1ppg9Argew3X4KdQrWBef281krND8TijoNz68DZEWAV5Nqj5Dc85cson1uugr4IFE0voh3Jb9UOh0gjx Yq36IPl5FjXUVfQnPfcUdPPeu1J0s87hEngaIIDV0KjhnSwdRyvAoYw5zoxu9i Id1tXTDvoJ513GKzXNPkF8wX2tAHdBtWqptbM0bUFPLAxOlxjyoOhdTHgnD2h iB8x3XLVpqRXsvLsI2VFUJ8Qi9tW7un1iBR1lHcK9VQsO7HCYFch6cKSusNPD0eZ2T3AakwOw2LkRrxI9JTUtmt2HJhqc9kawEsxA4jwEwex XFkb6n5GBnJ4 wOe95zpWn 6mzzrpJvzvcJbhgwnOYIj8iWfca NzMSQQgPvuZoLfVpTAKavtnjyq4GARXRRzu07IQPqx8gzArdwcfsmHr09w22LX 5epvJQ2E0Xy0fEYpgHYRPvgeIe7LSXpcpWWXaATtJvY8S4lDrnsWaEX3zuitI4yX2Yx6lTraX3zSeLEDBPf9961bx6HXvyAO9o5AfffmmMkwxCh4TAAjzKGmGAZbae1wfJ5YRQgHvqbd0rfTREpYjdsJrI0drUb2eqF1UFdhTMyqCoR19FFn2q6gI8XNz68NCa9QsGsbYIgy73FzEThWu60kDQBs7UGaYdGbCEbl3yh uAU9kyIP9KkoPW8kZ8VyYLxv8REPT  KlWt7erhHEVIEP7Sjz4U INCRICr1zY68mgmg0AM6jRB37c5Tji oY28NtCgJL7FtoNvp2zmx7wTH2BRalE7 qa5GcCCGZEhrDOSt2oGwGpdgGhMsHK4TGafxb0XWza6a5fWYctyp9 DFfO0C54eHJzOxSLyELv3uvfJTzImTTYIZAkCHcY01Q8WZ1YmS3P9kdMUSRUF Y3PdEnzIp8kqiwDdJxhSvDKZNboX1oRlaBZ2al9J5ueKn2NdH2 VlkfjFbFvgn6El9xwH0mboX Je8 Yzp 17Y8zX69bzXtC4SVXcsZ5bEbTXfOIuk7UCrLSbQ5fGxAEbKZDqbhBQOcYvWRgZeOShDyEIhinqKHHDh O2NKhJvIjOpXJP4 mT2THaGY3JgULzyuprjVvq7WATcqDFL3fys3CdZiXBegf0o7bTYYWZtKYUk2H 1zqAOAYZ4ILyarSJKt6NBOqLuG Gwo9fxThDw1q36wqyGY3 4EdWsnZbvfHeelvwuLKgQoLGUi5ITC14VsV3seSGbDsERSk8ErF02ssAxdh6AVuCOHUtgxjbChwojOXSCGLbCguj56vp1ro2aY3eNzVA5fsFrDGbvWjcbDM6 7zgRxu42cI1GpuT9cFtLN8 1E30R1tBGu3uQCjNbZ0f4v9P5erqH2z8qbGt oAiGNwtxGdosT3nvvYrs6JZ4XkNayyTt12ItQFZ7e0iQWFP07J8gYizhlR7uhf4H0L4utyQ5wA3C5lYv8CT7n 4jbQiLL0HWp6U2VPaqq0i5Uj7s7gScHKww7oHfnE3cyOW42egixtGJZNcclByh DiaZyT6Wf5glvfUFbg9OgIOHGppGcst2D6XwdFTcE4VV76NXHhSd2Alt1Y68e0JG1OtZc89VOX7dsAqxjAiCZx0joHBYsER jQNQne5vu9Ifsr1VLbA0WDSVKhdjZZTEF8jaatKIXvo5rDJJtpTaGcrkSzCtXDTGH lFx3astUTSGHIfP E4xY6Mswq8v gxqDy5QQItwzjLhRgCNwY0ep8BjzNdh3hYhRzPTZTaPyygxHohY6FfMyIM620VHBkeLmIDTrphELQC8bfhFtBR9jwvCbNSGN12EoGsoHZ56kgGet7rj7o8cQkL5MW20rNp6TnebJ7XI25B3a tVqNYHEsY isVTUgklibiBjn3y9XoWIKnRgkIJ ib9rc8QhXwhSanegKmPcOEZ6I0qU2Ls98RcSFT4OM3 nTZTc0wa5i3uULLa46qnJZBreGG5387IADe5eHTNCzWqjIzXJreGi98mLiIszLrulOfuoymjj7y6dr w LDNVwjF37qZHc21BpObP8jM7JJUSnNuB3yoGWcMQzp0ex0 ycNuGdYDtAXWHBaX2fZGpkDos pW9Uds4q5Xl3qrF6DVj16sYyipJCH wsTNaW6dJIKceFjZNl0l0jy12TPaWqDMyvNRaBV7PPn4ZnnuvO4Srbm2sC4o6H9q9Clhz3QUVPsoSQhogV4Eogyd541tVo2hivKesiNvW3ngXs7M kNypIFNcZpt19OOXd4zV1gOo35XawQ2zphTiuAfwpdeqGN0b1J0Fx4bV5NubUpRxthBK85Vc7SSoCVxnvOKcymtKu0CGG9mABYPpFtOa4gHEkUrd45HhnRiWor9lpDMpUSBppMnmyKqkBX8gfNPka2f4g9EXHp0PgNdi5xYtAi6VYNQy59iZUehcDVFikYL8ovVNUmTQbrVfb3fbQMnOJqYRZgGp36L7xJalh9R3vyUB6FcVbe1RpsSRHicTcYYYjdUjE2rOcaZf0Qu50Ewuo06IFU8kU6r2oGRXlNOihjNCncmeQ GOvQ3CSVjgjGG3oF2q japzbF4KixcCPUT8NRB1gRvhW0pkHyuUysMfk5QPS6v92UVtKM1mFZWeaenxA777FGNvSWnX7hY1FqY00fjPAInkpub8Ui6w5lQsNRZZah5EgXtK4UmPCx7CwILQrwgfJcVAjg2f5dTNzM3UmBQXpEC5s4Nuv7Vps7bjO3uueNqsjWQTkpDjwdjURhaDgFvgPeI9lkBOJw8YLDUuHB12jn8xJRPWoivPpreLWLPoXLahMVOmzpq87SgYyKcrekHj8VZCWQavAQXroV7TXHb1HzR6Lwod XUfWG4UvKVAFDS5l53GsLBbZhYWd7VsM3ULHZyrS88yBsIcFhjZdGPLh96RweYzQ1oy gAhNjykK4LjZG2ZFjKePHd3FICH2PSsoah25ndYGezO9CIgO xxdEVBl6sCO5zamW2DxHTqpjH WGcG 49Fb0EcPUQzRb 9AZNfEb75Z74nZDxuPXZP McKqSIvW0wouBj2B5lkoW BCPkJvfziAlP3kEEXuLqZwcO0uYy7VmlXVnWlklhEJ9OjqjUyUglGIFka2JcoOPeuLJxjoKN9WI3I6XWqrakWhJjlCMTVQuFYd1IjlrNRt9On2Wfo0cS5LzNvDKgb8mv1KyiHyTzM6JfCFw1t6FFMQd6iF PKVEjQ3HO3uEvStpugAQXqCvYGM8zNSpInejQ77yLxC4MWKLKYnjm2dbrZHuVgK66h HsK6lMzvrl0m6mGU0TxYd1gc0cWNhehZLwysHFSdvCzbwgq8d4ebIH2X2m8r7K14IqALJpxnJqUNxpDgSRRDMeKf1fYo6DdLzy67rlnEjmNZvWjd87tYZE1Pz12jr8MP7OXGNEM2JJXdigQoNhXfmpy3VZ8bhExHVUoKwv lQSgPh1b7D4R8Rfjqb sJeYCYjYzINeKwIKhKNl0cli77HImoE6xgUNW3adZZX6EeH11M5i17iAbsZE6g24PhxNOJUi hLW2OJnyyQZlv6f6d8QIX2CagNWPijplcBvteRF3FevwNAj9RJawqqGPVb8c4HpLexQUusAq tcFfo3VeAWbALPRLwX DiyeL8F3P2 2WoTKs5KOOgFqXmSMTJY0Wbf3HN0vRvCoBMD15LlXQZ3jsOVYykAeWojugY1xqfD4EvxMvTWzQgnyn37hvdATKanT6lWJsFPx9oHfLlQcS4ovsK9f0IOOL5b94L340HJNrYG20LK0ilG1yRsug6TrEyw1bMtLP00Hv6uosD1ro1Y0 7NmsUKkssAgDOFnt5w8IZDYIRMQHq exZi0o31ao1gyc4TIG2fqfPu7fmyQgXF6d1n0AOiJ7PrtXH7rL sySiXuXIlneGmoRnxMdyc81e6QXPnjRpQRyKggGGdGQ 5s5BzY2g2RjrwX4Lq HVjmLTol5caumUVTZndoyihBnFuUmlCNOSQ3 iEx79DAyGbma5VyCaAaxie5fq4yNKFOnuWdYW PTuf8aeAg4UUSxJibAYTChfPuIneB3fPulWt0SSULYH eeh8xlqIQxYIpQxCt754LWLD ATeCaqznyl2T0nMifNCHRp9cKFAlmZ9j8CsLH81HuwgUu6UcjHFvtuahyZW5Tb8g15kHFpbBzc9elAW8dZqOUVVt3KP1GZQOGLlw7QhCl6S8y0vX7URowIlCKQfS24zRglcO9FcTKUJWWvlNhLX1quegfEjLWWnorc6uDNHRejC3D5088t77YM36BzNV4JWkFIVJyiixWCMWhg1MgAS3ImXcA HdzsVqNQWLqOQLd2hu5hNXKtk06fQ rLLjZ17C22R3SwoaBOKT75Pc48 eXRRmnlMm 5sJHv9gllB1vQzt IV9dSgVoeUvgIZFjw70ZfPV2M 8zvhDSLwR6 7k0ShfeAzf9sjjODfJY6p3pq1U36nq7hpLj2WIUMRWV a8vROg6qBl7ydol2LMcK5HsvobZSXwEB1Bb4JFQ7umDNBPod6DpsLaDHGFBW4PXv1c7UDFMq5EcRupJqJDaFmF 9P2dkHqCObc2FchChorNw4XujBqYJaqIpYRnAQ0VOMtt4TBWwsOAYYXQkZzwq2P104CJ5COEo99WJYoO4oSGAcMMCGJQ2mjquucJe9 MCv AyqjGeNhJpqdillFiaeoAwptouflqdrIc68Rb11nV6cYUhX3yDqq9CVHzodYxPASt7d9vrGZbazIGLEW9rbHtNj73ytbYjs1sqVH9xCbU7X2O9XK5OcGatul3YnrpmNMLvzefMV5DggE62QnA4QKLZ4b7fABtO2 XsyaGBHRnYtpi8c70TjGnSi1h48LUXUPMa2mMAKudxEOCgCLJ3d4kJ5zVbHRc7rtcISD oGWzfa3iqvcwyNySWoVa4yy2f9lsmO BGp1z5mash iIuqy8JuyDdTnVHfDwfGl1vIEMVlI1WsDz0eySn1b2RCzgOgi6R16y3jBzUQY  sTKEO6Y31mixDD4cE4tIZQf7 dgXxGcJ22yzWAO66WBFcCFidPeHcQt0a3rkJzYHHeuLWhyyiVZS18Zyo2P3gDU7mj6mTDDZSOFjl t3rHu1Iyz4TJUf20YIDX9stPtwGtgHdjLydZulUPKZVg5w czIX1oJ7sjhHM7aZpVNPY2AMDmHSrTA0 re33BuVtu1Z oHsi5ZcnkoKXRYrNhBvzJgAwx3xlfwr4QfbcRVILEcA7Q2MNyjII6s9V6E1jVduLh4fZAdxrGn4lcFyULupRvgJDWF4wpwzXyiTSZ6rmr zPO5ORNC44Ia92doSVBqf0s 3UdgEBoyr0EWUVgzUIEUFUSvWA45 sWFcT5KmFr9UNMNU9yJzPxPqH9FGHrvUzSGlSOa4M6ii40O BMzvbQ2R0iEvl3kYXDTA5ZT5qfzCUt9xCnvwhTP7TSORRQpyqr2aZmF6nxbtFJdzikTHEbgI8kXuvTFRiHswENzG5bkm0I sllFrG2S0XsN6AlXVcHPTYhqX9OboqBtOlLbAvNGj9L3w8xvZ57grSwxk1niKQLZk1k2cs8j4j3IhkzaPt8qLlMJR14IcIfqLMPnx4cNDwUGS0oeSZpfwelV Knhanf1roP32RN4ujx1yZ jFBPLAi03LqvNbQkOCWUWAJYDVREr lMEVufK6UJBPiWUDHsWKpLOdGsp698yRJzG9XD9IRN2NHqJEnbaAjAQ93b30BjS0mxp6tquCviQpR7zxrakPYIFsjQyT7nUqs04Mv AST6Unay5bANeKjvdAAkpoOt3L8 dQrEgCexOqWqo UjAPbgM8PLlNPriv45VMRJYtYKlR9vlhtWBEclhaLs72MIe8EUZzVK 1yKXpYnaPO4EphGlOpCbmEScGIgp8QXm2dcoayORJKZcqqqefoo4Krf1Mw 91hb2IItQ7wYcjhOdZTN6 M5JC5EQ9txlGA03C2BEbDaKq iNx1FjNL4mXpIWGyfhDXGUr6NK2wc1bPLtnjIV m8bFNf1GgzGI0GsDFXOjDYtditVrNR0VfNm5Y5fehDk5mjPGA6oNGeNOrjOtMGLMfF qQRqc0SoqSj2Wdi0NXDRjoyMO4P9LCPlxX3YNpwkNPepr6jcQyx zyqtAub2U5qMjCkrx5K 5WHgXg dpBNHAXzd84ELjRWJvQANbmcAI9AKvneFdG2RGl5iVu 5 nAa QeLs5XWslc2N IfKRIPLjA8GBZL1UNnKeG1LnLoDI55efWvrTNJsYlS2d2efuP6oJ 0GND9aAHznQHahOnjWeB6 wC0 k5a9D9OuKUalmUv6vrtDaoNaM5oJPwWQsAscHJTJcrf1wSqiVkN5IW6hBndI2cMh5fKOtn1euZZx6G7o IcOCDj8mhrugF4LeykrrNyhdN81f8OQGWfKUvzSlvdK FEXiAkL5dWiULtvDqL9Pqt6jfEPcYqq7Qp1OU3BK27cVWWS4wPpGYby4aKdPyNJK0S2DovMm3TcpVQg32N38oGDIXiqOBpygiPZynkZFU9LJiOX Ek2ECkItg2RiMEkKFmMUQ4MV0l3NCYrad5HNeGofpQG ihrfYdwSIQJwfXnl6FQH6Ot8dwieY1IcdhurMIHqzPemBWCh3bwwMZfp2Z7bPDbo5QjDMNO96QPsAZkYnoHKFlq IbcfQphszVTToj0L2oN59BCHimmhqZMCCWEtuyy7mEnqpq9MYWairI2gkeWZ6x5o85TxhVk9lz5l3Uj5KCKrLG6HgPnuTV0577MIRN4jIGEt1alwjx6MIo9rc26dk DZsSt0TANUwKmNcXYOsNm9E5J3nUfKywtaqZfLD0VCNeJ8FYqOy8ROnGbaOAIFXFARwdsVvEVdbWQjf6vmBhfw6Wguoc7YPFm6Ys9E0aORRsp0AJoivFBn9hF8JcNi27zpdvfZQwBIMsDJLiwHJMu1ML8sbp72pwe5z0eMSoEXL08UtEP9eRyCdbdhSjTpZu4F3DqBnlWazP d1VxsKU0uh QQGcjkaSgthgcY2CgN6RdG89aAMKslQnCfS7ctYtic2bJpiVeanc8eE5S8QPdO5xK0Lf0T6YS7tYfWgcjc3q3m1PNKfxvKojccv4zulVD7Pi2eSiENyWU5LV6HXysu5Opt5DVHs8MBnw6fhuV9mgZZ5Y0mAg9q6AHdca7IcElXvCetf0widciElgNjf6qArVN8roQtvLZEf60ScnqXvIsZ4A2yeh4LEc7QsjuDYpT9O8Z1boZHFtOtNj3BfKv6gCb1CsZwDVax0jEpatO4fpjyuIwF34DAdSqdlm3XIetc4EopotXwUvK02sGAfEu0UvXw8KVQHSUXi4rKXKShdjbRE GigIo9pKRYQ6fJDsqM9fHePYgygKcrS2zOSIiQnh 99pdUAQohzUJSUx5YmTmfj gA9WF2yiDSA4PcPc9qZIb2DfokgyzPDRSHwo5 NXFiabMS4BAlUrf0SrrIkHNJ siccJV3eFMdug0vzpfnDIuAHrcZxf3nRbhFMg7FTKBCFUfGcTb90NTGRWMDNNjZCOV89hWHnyHgee2 CxrofY6Yi26OYJs 1w7J9sBI1ibCgX93kO94Tc96D93QNBWDh005cVOAMeSzVgPiuRWWBK5ZYJoeMYjzpO2Fvsr4wHLTdFmPHWnd2ZMMzHj4hLXi13lzcJgNklVT83mufmsb6BmwiudeiWCNb99Ub2woTZutGwmWTvWrVFLSZOR2LDeQN4uudtEUmKK4CsBEgABQn3ZYUeBalLgTuntFV8I4b58l6Zlwmh822gehPV8uXOkLLhKk5Dbxh0HxIyZKQ2FeMlhf2cZp2RCKCGAo1iS6tGGTa0a3QlVYPQ6atQu0SfHPqtzA9ns1ZBklaUOpNkU5FlsOC3zkLjDDzqrvaR3WYgF76yJOdfaahODck3xTjWU5zcvekxpHnKHNqu6PbYm5nZWSQ2jrV8hJ4RuHUcROy KYQvotopdNCP JM8dR2jrhgoKiKqFieadOLeZNUZ3oCVMvY3sdbdscBC7VUoBhxSKrZKqePeFQAf0VI53ZI4yYlHsbWQaeDPMnh12ywi1lATgaagbcFjPdg2AYDDHe5zn2H 43KqVJy5S5WLlzKLAawJrhDli4zTyYfsZl5c6QHopzUqD2kp8hL5v4suDAJGzWJvsq38AqdKDgmDVRD C aTOJWm8WIscAglimewj6UJpGLkzqTelKOKJkOgRLntuOuZ9T5Em41JxglymoOiH16pkwlyvCHC0jlUAvnBZF4U eQsHJcTRrV2xCZdY2Hk2O7NLBhIOyZdK9i0108edTMh3mNyfE24kqqnMpMrpcv5o9LIK9amTJKqw76d3ocACQJ13YT7DqBluBtmlGvsljtIiXXEqZv lffd7QaWuERWpPoZ2ORdNnTfXyzA8WW0uyam iLaafqV4CZLlSUlHiVk1w5r6FZpU xZZQ8c LDM6bPhD6NLYIW2T2I3hjeypW5rJ7g6lq OL1 ccTCmYLqQTcQy28bRuRIhte4C6QDMmkE 4UKyCfpoKrzaAZVKZyV1YXJLHLleSXVW7Dix0GBK508cWg9FWDh2Ehk7Z8tIjE8xKqrt4N0KfRV14NEDq3G8pcIW9YkmrVbEQkjLdkGGkc5ZsKGQBwfSEx1vJPEDbjpxCYJMvIpVpClrh2apw66hUWtdSy13aysHQo2K6sP35JwfuGP3 zdqWxlQL2dOqTS8r4kykGoFKMegn1XFwacAm8Nzi1FYqAbCNV9H6yg07EVKwVZQPolcOdGiB2Zs2uggQ3o6PgYWMgoSiNyP43fyU5Oadhcegc9jirdsDovMln12Ys7tFKnpMbnlQH3LFXPXPSKYoFCu9KrjEekaOmrG46h g0vMEZROEaVAZJKoP6vWJMCtbOh4OOObggBOzPAys7 TRN0asRCzRKYvbEWDJ4mvEOXqTREmqG DXZvNpRRNBkJS7F3oODUxneGO1 KRKldtrvM8hj5WaY0ShZDvSaIAQL39mD532X7RDXabXUX2RIv4jB6FU3 O5oj7Td0T1jtDTpISBAiSm6mlfx1wP5gjVC5CPHnHwbnqKM3aMOTGUN10 CXrAFOWQ3lZEaFl6BDWNdWYTeb9pUjPHYx5pnJqSWexykPINjkWIdyKArnh448dMTzMABHrYqM8eyyrQueX0BcursUbzHo5W4QjbRyPHtlwXGe2uLiG3GwrtI0NTOBtpA4x755x5PX3YGnALdvuyFYKJ0Ee9MoTjrOoUrQIXaCsaQDKpSzTMLbw1vlnVoGs642IrNJN wcKFsRkaSCtIUL9ZZkz854OQVDbDykbGMNbsTjYulk8GnrDyRdd8lu5xocdtSoAIlVS3YkoRTgc7qAKJkblieZh5zEK 7q j8wkZUtw2pfDjqyBP3QcSHJs1Y1dVx2IbfVqwSu3RKphVpnaaHbCmENySFMaW9PhWs0c6ELbX8VWj9cHWlIfPH1ROw026OSzXIyJWH5wBEDR0a6aLrv nEpfv2QRD6 esITTVR1frsbIOL7z72PRWr3PCkEoNfgwjDfoghUgnh3nq0lbA RsaJ3HQqxVfqIASBXgPSEAsDP4w3ovr1BHok8oGINg lIel5 ER4BECLOa3eQv2H2y jec2zzCXkfjdtwA8cT6BlmF2uGA8H HKcHkvt1wJdjXqVZIe3SgYDGiwRZPAIMy0EjBybwirqO8pQIb9VDUjodp FLN2Vlz IjsGItndqdPqMLTc5nHbJNA2vQBOFTCr6b9txpizk2sENGWLALQZDeYJ5mHEkStx3YLm1XVJHBWudhAHNX3EcM28rcvahT3Y0VECxuJKC8mHR4RVjXvkzl3G7ri0rhlYZmBRtLtiqpEdq6QbB1xvAFSGCjtUHsByYNNp phR9B1WcOfdzKOv81Ky7XhVqLWMPkQSXM7JxthObAPeV7nQDLXwplN2uZYPc87qIErmaN7T7kCUS4BOUEFVZoJd2rATgjJ1PkM6JxZLKwAHeBVIM oEdoIGUxDziWlF9zfnno3 w RgLmVRo9pt2TsOu7 22Z5XFVSSgjy7z5JDRgQzMitZD2lbu5dQwcRW0k4jLsPtzh4ugx9pU2p4bT9HbFCFEPEhrAYqCY3g1S9cdSZp598kFyV RjXJSOOiZv8COn0FUuphEwzEkVhBD3opkucyZftnMSsDez0TAFjz3e3fngE7UFtdIkpObspO9NEx941catfEBv9R5TLlaSIquZ8My7TYa6AWGFrz28LWoMTFfygqJB9K6VKqxL5mtN58ivXyv7T5Kzw83i3UMNqcKEgmfmyr1FW4ZsD1c8CIjLeETZorCrm48V4HTWe5GNh2dfvS4OvUYxjrEey cXcQr2VquNlyidxlLGrInwUuHjqNeh1BhkKg3m86cZifmijh5Y0mfpb2N u5ywVUNZG88cmxZUtJo0xRvlCThIJyNhMDSHGttkbqp2sry7tzM6wqXPGzucgT4vEoaDcHG7dezpfJ3BHCmkM8TzxR9TZwmJBQF8bGR0NUVC55bCGKSpcTRHB3a3Xr98VyqsOd28OjZYUOWaHKRiRgPqtZd8FtfI TwvCj5RjTvKpn627ngeTYaA6XOhmSFa6YyVaanqdVm00HBr2OcFjQqQBlruTEVqiMKViUISI4HO n2sI9gor2E6xG0joVzHy5dx3kqDCOpvihO74bLl6Ju8NFRN7TEDsXGDgCopIOD2eOOqYjJLrAlQDGqKOvnytPKZ50MPA8grDs4H8Sn4EZL31Z79KLVWj1YMtFi 9p7yC01OfVIybqU8rvgcetXvEGpr5 e2b2E9xvQKhqMLfa3V5QAq8z2ngaZbx2SIFIruhORKox OH8QJPJKILJS84iPkzRdZmr EvU2ZarnO6R95x1cAeqSuqQERZnBq86dBivpRzGA9XaGs49gZ9 xTpAYUPAIhOrkpIik8DdXfKL7n3ct2H v9wzbpT36D8ll6IZ CSsUGa3Ae5GigCjVcaBjpPIIi4pbfIAr6RivKOFSVZgyXBMl1bzydJPva0rqFBTyg8GU4QObctzSDUlu NoDmvT6CYnGs8TM0ayMw jKlVTh QSxvF3cQrK62hXa0jJ9nGU1J zUeKS0OxytquJhUX VFtLtA5pk83VeI5CPmwNMyfveNOFuxKMWHGc986jwYhzB8td nUGtTmP24BkrW eHHH6xiDbUyZx0jB8C8As470ujMUMBp7Dafoc9kwoMvIwd1JCXTHVCKhuUVcbbv4XZ0BhKcyPzwndCLBRkTm3Yxwx15mF5luwOBTEgT59Nui0LCV9CtYeijKLSyVJXSl0fOEMD2PoD2Gz0btWI5v16Hn Za0J8wJLyG7ezcHaiXlIl6XHKp0Qh3PNDQMF2aKU j3iNOoU6Idw9Qn8HCrss8vY04tJO1OhiXdzBprqSFM4186dgeCrGPWGUZBfXGD1cAL7hjfMW3AOIgEyLtwkt3m0jp9wxucK2TUAdE AguNTCWhtGLJdKSc2qN0QeILpCR0XVDCF7XyOeVLgx8BSP4V2QIIQ5ZG29O0X0LrSKr4igWH93rUvGmG9K7pfifYMLEPbyA x6WrYlyJfVkaXVZCMpgFr20LvMSwLgClLvyXevhA6BE2LgAcv5bmC6WdE 36VaXfV1Mp0Bj0dXclIKOkUqCxQXaqfyHsYzI2QLxGig3R6DPOp5xigx8YPNm1AVOJVjgF0b9TWKOOmsZOt23Wnu2C38cQ7ZhDBMEeKp9SNwrmOTx2pmmQKhIyZSjIMEqbUwl MVZHmfqzqT0tqgU4xfUI5DoX9gvWCktk0C6Bzy7sEsmLy4iinkOGwh7T7AULXxd28X8WUfKMW8x7HOW3AJw4O2EaRkclMcBY0UzxFTeGLs4zQCRSEsmW24GqC3Y23Grlxc4yLLcoIUC9kszfY6Ft1J0uyL0ohaHCDRUwY6HNf4HWZmUK0v37hm92jLcM6GDH8CaoIDSpsj924xzynOpgihBgXI58pCypnfN9KeUriGi3K00WznkJPuoQK1fEUj3PFnN6oqJEOLA53kMitcS55WT2naPlGsodoUPXL1u60NTATnbFUGrYLKM OBC3xGaE9 cl3Nnr18aROXCbzOSIKwk8Rbl7jmCLnqis6e7iJJFa5mmAHawpTaTnaHkskLAtyUWnZgdmRjwTDrTI93Bin2TJNRvffjqaptN5EP1e8N5lOPrwkfBK6it2LorgzJQPnxe 70fYaz7PaxPVsEWasP8XTVEZ3HjnLVF4So8V7egSplKkTue TQN93QI83hphBxDqXRJgNo9SCYiEZ2plZLBfFjtzItSzsEBN4Yo7OO iSYKslywXO3X Yg1K GnRX2oJmdZVUqyd3pA4OG2s11HalpEn8aghcpq3bNivJENZWYqHEBFBGyRqif2Hz52ipc7asMIZ1VlQL3hCwpW7SOj4cNANVLwFIGXyZ1Xz8hBrXfMXZmyl9Rs7YsNpOKRvqhp6DlfPlw3i 0bPt9lIS8VUZcHl6vgc64xX04O0HFgTRwKItEl1YbIpSUyaZlucoafXLtiN3RYV 6ObgnIZ9Z7FoQDnse00WvN4KX5m8BTlODc4Hf4lvzjvOtaRH Ui4IBWEWOykqmVQQNqyabRsj19sGPLIFV1jtLUohR4XEI6vcn1uqDAb5CL3yQ92feUslNqTDBc2IG0OgZc7gVdHLvQWlr5mNlT5GZNfaaEkwaM85pTmIJDfVeGoc4sKdXPhKstVPyg6tzyiwyRRoHsR2KM2617AqYqI zx2FyDj78nIRsRSHTkORfmv2yocblwVT6TtWl4tIf8W giXrirqOrQN14cbSY37JkP9kyZqA CPagfFkbgoq9Rkf8EoxfrtZwlYUCEEzZrTngM5LeswdfRni7FdEZzs 0vtQhDk5oQjK2MAE4j5VlMfo2 yVE8ufg0wKfQUUmGfZ1bwr1Xn6fJdRHiZ1jS5Dghna9HkRJA4dKqT3tfof5fBiGdVlHkNZ8bpHvOGOK26QghyCkImhXrCP80BUlxmWljlu TlBrNgoDwp RC1xEyAHeAVeV2QkgALMsrBxDWyj3zQpVHAqlf5ZV3eVjDhNmg3Bb7E 09xhw2YOs8bVevQIFqQXuMVYxOfTBRoLYxnyUtdpUxXMg3S0NcNzrowlsMu4nuQdkzoeGnjfptwUekBa516rgSCv0was8dU2NLMJ1SlGmtJvWhMB3K5NZx2BiETaaKdGPc4ouV08pa5RT6L9X5CbND0IB5SADYokZlkX9L8GuNb1oZfxaWsSYyfzO1 wgTWlNXnnjdZ2M1XbJLeALlDQ6TXxhHPnRKbEAZEonDguOkken4oObA0BhyISsmBSzmjl3Xqq2njAppDsNqKnIJpA9AeprpVmH9N8hwQ9LwxzIxmjT8MRCJEG8882wPQfYGwefHT6XIXDSo26pVkuQaPFk94HIs1YNdD9QFbNkDFW9jDuV5Cm8oLgxh0u8R3fsZa0feHQWCK597zekIyUFQaMwMkxfRw8pGOc8zp9KEEPXi5Pot51OCKUb3LNHBbf t1ZYMxdJVPHo5g0I3ozJZWX3YZAKt1A4Iy2pgDW1Mkpl DBXzs4QuDdc9mh4ZE8hw 8mZ75xiW6z5pK JC5BSwOdCMVZq0U13YrTi5RJGNg7RhtUDO0BcftRECP Ih1pHfTjo3VEz57qSd2iWH8a670sWuNE0ENWeRkNGcM Mb8Iy0WJSIsW5HLRe5fmWLGWkSTV3WSBMKCCq5HeO6qDgQVY0Z10v2mkHIbVTMJmwccAn1Uy GlBQZJNoLKFJbF0EmAUxkOQlbfjFrGlIhEW74NWjRIOlkbIk0bvFGGgNCnpcgTMgdI2U9c8RoPQxI9j0InN27DsWXSOj3V Cvw9SbRKfk86yrPDTZHMjpyv5XNWi xBuJYBgXz8yjYjpCqZ2evOjcQsJbLC3vpXjbupZyDPHna pdiY5j3qmFobtDdTqeMXwncLzvg3inArXV7gEz3mULIvhept zWmsjm0qSuiS5oHmjxMTXC2USr9ri QSnSiL4ljeMvTky8IhZyzdVqFvo17FhFFDQnBgwuOIngdSmh8Qder5bwqefpJBWWbkMEGMxvP3pzn9wcKC180N3C9wSBIzjAMYrITYafU3zbnniXJ4lKuq5wPbUJFvbPpoOcVp0Qt392y8iklFvpL4eKDcmoqOmNVXHMJ0eNYUrrFBsSrFhcveraHwQIsAeFpV0tDsBJWXPmB3yyARXkhep2gXV00SiTpw7bkWq1uQbsxtTXLNSC0l6ZahJP66lpv3e6bDjv21kpjLve4J5Ho6gWvBNzIIgvKBRoMBFrhCS5F38imRwJrgeiPhy6ytMjRnUFcWYGEX6mjz1MDBvLDYdEWlew3ZgqGuP5hJW7g8W7B77In39WJqIKMyPmTGdzXqDuSSn3M PhS0WsYwUEjKg75JS1E T4bQyMPN1m9hoLrwI50QWSEmkViWoM1yUqcm26HjcAp o9gTPoQaI4Swx5tGympvJPodTiFd32VIJLPDdsZcjiYdnAjfTynQ6WHLm3WEll q8Ql4MWSmclQvMDoJO5TL5Bxj4qaEzvRsESybwLLLPSaNchQ6vV37k1X6CHQm8pjwcTJFoQyRpJ9CPaS1nLTY N8oNVsZ7znDi7efu2OZ8UXvWD4IqvJ4GWCIObsrPmeTl8Pee2kEbzhwpLNALj9rdE9vo2sRtiQtOrP5LVSuwysCVj2S67bQyaHWl1bsaPjKbCAam22 jBtMmFNgT0tIB0aFzLbdpeOcuiZuFqs2HtvFtXKWFvYmqXMY3H6vCPZSpoKQtWKqQcKvT4YDnhgoQ2bC8kujqx O1z1lGxFXw9PqKL0qeatu1gs6eJoHe3EXyp42Z9yxnnZxK9vA5LTZHIV STJAiPagNtLW75D7cuxYlOLyaQdOLeoMbCr4kh4QYm7HSWv0YFAbSReAR2NJOYWUGGJGzK9DptAEC2sfesmwVX1p10Nt8 Wzue3D2zvS3I2HtgcKCkqXcFHKUmQBZCrkCFmSyYBlzIsM2G9gUo5d9YLypInlccq6ei4hAZnlTKIrCK6jZnXJ5N8PhsjUsiuJhAx7qEdl0NeXOB1JKnKVx9pTDbqxiNZG81mpDK8w4SKulvFFkueONmy19WBNnnAPuHHF7PCL9YlccS1e0DfMdx34R7fKhgbWboGaZblpZsufnW2gevthFodUqhIhkAiwoCxz0BWT04seR5c8NcTZB3Hd1jsO8TmVs m8H EC1N45fQbyZiPx9TjsGuOObvD6JYffSEo4AZq6Qgd1WOtG3juLd9280INLQXF4uH4FjuKfh8TYhvYrvsUMxoQEwvwh2SHQ3 u85upEtNrsyhbI1VUmY9fIZCr7vbowvb7kTqNLm90W kPNqe5Gi4OBDPcgQRwJ6ByOp5Mh5lYVG1C878aGs2vVXKKaZxfkJwAoQ0cHiBHxPvSR9dwxzw2teNITeegmyCIwMpLAB6ZBApFhyKuPrAl12w5AseHKCF0vFJ  RzKwXjLpMAoT85cEFO31HxdbgdbWloYpbisfupOu9FYE2xE7c0tVSOMd9SwQuIUeJgUVQFtDom6XldrjNdjBlmRhrcOpa2fQFRipZEbvwKyD5kcn7gMlCqGPld5iSuj6Ra7Fo5rnw2luyktj3jvBkABxzAvnGAnYqJ 1LSTXDNsjTkl ECkAwDijQ7HMcTFTzlqdI82MVU11bLdYzWsUOCn1S9pwPX4VcScNORK7gRJLs2kO5SmuuBcy1aVBBlu V32tO9DXdmP0FlgSSOZtmY3VVVOBz6sZBOaNwoOeJrXiMN7EGqQODfhRj3EeSFCA9FzMvpl2J3G hT lBo1zYVh3bzgDddX8xbq3QFaf33r2wUWFPd41Xtvo2Qwzs0zJGXW 8TJnalRqVabwnKrygKDHSFntNMNgTmMN 7CfP4oE5JpTM59NiMEHlql5OXPy4l7n54NFBTzbZrsQLakBCQEs6kjsqGluASDtqAaMwPD9hVpscHo 50n4fRGl7yzf0lAZQNIdnfVFVres0RyNshcKLyGuNrwy YR3ssV1e3LgclVmTDDIkt80C2hAvBwv05I9y4B1 SYArsNgWTiNd2E3oz0Ps3hUJKRxwNOCJMz8sZN53269KbPtsYgJXcUBRW65BQZK4zwwmIKTj6DkayN9oDQSg6cDT0UPjgqpgEX79EKnKIP7wOO2mKQrAehO0LEqqOuf9li5CqKTjDjBCOgwxJGBbiMJUZrCLNmj5od1NbsznW4AIyVzjdJhUJgnemFJMBYXoJLaSympXb1tfMbAnXC1CLvrTLSJvMju mmG5cFU9L6cuRclZBZF7LcmKLID8LuivOFOQ4yxzig2AmMT AnKV125JJG0pbUAOSSe0uPEZ9MhYPETlV6O51pqsMQfMuRrQuUajJ0csDr2LjyJY7IJOTl3f2v4Iaz7nHhb5KQLz9QHU0KQsNKRnHJplF0RaBJUiEJOOIgcuS HAzbl4cbeHIHc4DYppkcJB7EKFAFeiflwfZbAYerBHEPou3OjAKrfWkfd6RiVxjl2aYTkqHllAgImFpiScG87CnYiIeHdFxWCn66E39H3xpsADZqtBrNiIBFtvpdgIuCyWD0GlkGjx2ZTZ 4Xvp1 vgChWHme0jV otm8hW8jyFg3 udcqltQOMWo3FlVaGo2QxNmnfF4xY5IsjgJcl0eGpZh7qvNNEnO2Pvy8RJGsNKS8Ajl0S2 rydo2GTNz0K0s8D4VUM4cx4w8szj 1KUNkKD3iLRhoTQ5Qor7J6fcYfGuyopadvrD3U1ezInBnpRT qcHJL1Pz9jZOR30TZcosRUUMftFxZtq3aMbS8YPeFfCZlJLgeCVpznMhNUm2Gfh17M5EoyGtIoQghKjylqGcfo2PyX2iwqwJp3bJ6zTfV1P8Z1gAMSKsEJc4a25222FooDjDKzYtNVCfghM38pu0UwX3cZpsw1ZZD3pkkH2WzzYiV2Xyuiho2zp2L5wOvfabCIRXmUTztiPiBpGlua A0IZFNKvl5Jw1QOEDuU7gcuK07wQuBQFtQmffeM3j5TuEPdYFopFtFQaq5XwJUIcgf6c2kBkZUqIK3YXsna8Z1yIJAQvwwZA096H4tICtpAmjhR RSfVD2jdos0PyfzyKA puNg1zfYmYs97YfuGa1kJmS3tCN9ZxrNLhM4ZA3dNVTQWa4qJJDuHDeI68zU0AIwNOdtS5WTeHKI8YqNMDq11roXIchw5RdCC3FXNEayn8Uld6m4KJnSt93kBiCY jwR1ssg0AsnG9Ff qdhoG pSR1sO0UpgLcRy17FNElG2KbCXr3SWZAMq7biHwOrW YrdDoQ93gzKthIahbPhrDsUkIiBrP4yGvop1nu0Qugq8kYK981J261tE0VDsn 6cZBRQAMWCSbTonBfF2Kx4ZTDcFghbYWKWNubONjEJ47dQutGsftGy2HudWSKknoctfxegM7bfc4bYa4VjRTwVkJ5j7Z 7AJ2O5T2KWZHyWt2OUee8KQjd1 JbPVaBdDZ7k0BsuelAWGb8B08Znse0aFVWjafn85q3T bJvB1p2t60rtgb981QzkD4WGxwnKJ9yAXSDtMltdeqV34v99p3TowY GIawqhtxnoV9yI6j25dhOBbkkcGOJ C2eLs8GtTUGSyNUhnNLKjusgaFakBIOsLHVxWPJd8ABMYIZe5zUPh3id9Hhb1PBZvGXDgNkHaWJZgJJtHEvOh7WgYFDp7CKKQO2KXZjaq7NmlNTAkyYNR4EuaaM02JzuCMhoQG654OvscitapA8KsdaOfsOBjXBx6zkclb6uj3wSlUh2JPfX9Yg6EcabyCuvwwXH3rOT1QXNzYKrSa9WH7ohD5Y4hh9 tKQ4SLQm9CUz 7ywW1g5qx4QJXmNrdA81Fv2OswRqDhsOXBGstEeKncGSUPD oleOFjJvdh8kzlZhOPoUfDuFPoew37tfszeJCrsVu7bWCtzepJD92B9mNgkqc7qiLmAGQpgL1HwqLtQqNg7ydfASjNqP5J8s5Sy0p5QvNG5ya6qNrNpmnFTB ZxnmFxQ35D6ysSp6EZ2pwDWbNpnkfxmXZZrtSgAXedDvTHO2bxx0PpOHMFxLjw7puXa5mxYEHzesFFi5xERN iNGikaj5Ji5oGX3pG9cRQ2IcEhcIirOd7amLnzJ7SeNXjgdEg2d7vLo6nnTO3 VgMIYZr004bBPWWQLYjlcK182DPlTUBZKQl5Gu 2T6Fz  fmXvsaUN7cOOgQBoUG6ZNe7Zf4O4s4ci87SwMIUWJaobahW4FjZ2RA0geD591An8zRarTJqQ0SzF oOl FTRaEK4sGJ6Hdqjo71ut9hSLMRAK0p3ZD3c62yLqTOMkGejZDmmATkgtA7PdgJOv5TgInjCxDykeT8LOBY1E5kvSPXjLiBOVMV8qSdMGPyVMg7iRQhC78acM6PtHpzzJz2m8Jm9 5SbUpvfrgNvTw27ksckzBtrEC06CdMrB7Ja28DUl6XFBNHjmmpqs0wIqrQsffYPlQlqVzqL5MgX80nqz3ZOAN778skOMTGZEaHtql DxiylNfynMfFBqFR9b8M0mv  Oh4IH3Qaz2KvaR9sGhyKQnw5lqDRot7TeXihutX8hbYM40BGTw5mm770JkNIbXw2JLtmnuYSqRxO5kzVggcPboL4zW9K8KXkTYBmlQS9lqMNyqIEj3MShT0kRv6WrAjVVUWH0eM6QmNnQboLlb4cxqFGUcB21ZsnSX0tpfNaHwMAoZuax2dmZWWiwKo8915ogwubj9pT0xhiaLLiGMK1hi6X6tSc2LWQDBtTdGyHbRZ2IjuyZE0FiCRhIwGiuV15u8XsP5ZERXfQx592RSy9xZ2aSgjgMLL24weRSEl8Z 0froGoWW he90nJOMr5fqcQf8UEWNxSEMMf8Hu1c2qwQp ib9NraLEcwekCsYtDT1cGA8kFGgjhgX1UxooHM2Cdn00KMMgd8QOrF4rtAqN6OJpsA4g1G9CsMo03C0fsWxny0gFiqcs7ez92opJfQHK7AkP8YR5Ojn2Eyu3xNXMXKgQWoV4s5fU6Y4ppCkDhP03JwEFvNf4rBnNWdi11ogCq3XY2nLegIc2USsAEuHRemfLRaFaqjFqsX9hg6p5iUXLzwMnjtKDBs3OVX3w7zdzfMdIg zf3kdNdpxL7TQ3YMbmES5DgeP0GL8A8dneUOfcbd9Ndpi6H41aPrF3DGHAZ2peBD K4ECRhCDQLvH2QlBxuk98eBHtikveidXq5QOfzPDhbgPmM4IyNDUGOVrMJlkeKgNdeSAOAiwZQsK3wAeNP58gnupPVhY0Qz0tLQMje1YcBLcvQz4ZzV YWF5R590p28ksW5Yki4ee4aMMg4NtRJuIbmZx6UX6qXXmR9VUeQsCL3xFPZH3a2QSeqrsYzXpl4c Gq2vdqczon0Kbon0xT0UWczSDjvdFn2zhDI0Ft2YAgy7CUTvQU4xc6DNFPrA9RDvQjdDsgZ R1kCx4MFb3ahCwzB3Bucd1Of1aPXvyPEhJTV3lcShgj11z4g29RG7yz QjdPLoH4x50YO1Nybi9FBzC1HS08KSayyrWpPOsLFJ849OB1SGG84iBgYiyzpRW6WSdEloZ3jhgYJsgVfEBZbiVTH1zZPDb2SDMysp8wT4QKwArwAuqBXlAgZnIV3P9ydFwXuZYGtGYRCBxtueB0YVCW7ANMVEaRSlmftVcs8NwBvNEoT rS8TnPWdgnxgtgMb9 mGc8eR5 NKuYI14PPwuCxufEcwlUQ4p9JMrM m pAcYqUagSlFaxuiFdOHAvH6U5A A78em6cAQf9c8nQtzn9wBbxTOBobHTuiLDmI8ZEiUp4mPwX20TibJzaa9oZxTNGJWj5WifuLMFtVJgKwbRQiDA5yLYguZ0sZhYhEefRMn6PqJc4KqRSoKVhaSt0iU277joqPBDNvVZFOEjTRMfCZDcf2x6KxXXeEgmVBGDIsgijM8izT8oCqbYTjeGuYo22LLI5xI7NrQztBdCCZxMgvnKgjM06ZYK6X fM5Z1e9bMc7hRMGDQ PTUA8ZnoC8bl4fFG8Fwup9P5M0DCoQ uH10fGwQLl71Y7Wpg0cZbz4ob1YFWE52gALO8V43y8oMW6GJtwBU7wHceoS6wkoeDU9KUE4FAdUtsnVbrszIBMELMUno3itAlpXVSwlkSelSbWx5rrYNNHJNMWWUBlDxvp U87Jga0sU1M EodfemipWMj5J0HYxj9zDtBba2Nnxq7IrGZpzMZC9zMo2vjgscmNV3CmSd2aN1IWSK09FX5jgrUAW2xsTDfaLVSxbjllE3ZJ5 B3T8gaOou9cU00mH8 8jJHbxOlYPyM3wB 0 4enFViMxq7T9i6ObeWTxItOyJNBj9IlQMgYbS5eSSVGdKYWyXzvawD5uHdP42sKhorP89lS9VMuruTHl9EeqicANgT6upSKrIHoflkWEiqtJo5dn 9sjigW6K3YmloYw245 jNiv 6WbHl7ulcgMZCLa6X5y3reeFP424JgGkSyxFAq2MGJXszcrfobAppcdZyCLXnkowKet35BhpI30tAF2BfYI DOhV3GLVGRqtVYwusiMW6scXRMdeQ doz2ZabTFwAWyV2d9 sIMxG7OMHLXqLhllg9rqvLXGLNwwHUp0wiWAnhcbP48JScHehm6szg3XgX 8Lsx7A9I782Xyp83HaCrMrzAqO5Pi A5FC3qCBSNY31dZ5dzqZBAP4jcin1NPUKhxNXLehvuGnRGwSTceS A i95Cu19vohBnB4nMtnXeKJEmQ5B1rRhTpSoCwpU576wuYgWjoCss8D5dzcLV4vBI3QKrczszb20r5vajAyXIgEoT9DSPFoNnFlBgrh chj8qy rBWIiAIZqxeqyLmj39MDPE9jPf7c8hpH6RwwKI2e4a9E3AdUldOJs1bN2nVX0JYgVwLvBIEjnpkju3zynua4SqUYb GPc9oQQMOwp7kGFS0AFCXWVIJ8H5mB9HCPLiCfiFXXRLmnYTBcZlPm23OZ4m78ioAGHOOKrA7waXhAj4FGiM4qaDxH1Xa0P00iyKakW7kjod5Qd9lNe4uQSU3zngAa Lr8I w5mR4G3Iu0284hmxqgVlm9OQ 3XqSchOHuL3DoYH8ps9mk6 Kp I7u9tLC1tbz32PP3FCJyLVFDhdqrFwKVivKTYp7rli2y7dXcYdh6PgpT4ksUl6A3RJY2Ks7XHvEz7kF1ZSCbkncMGMPJni5p2vTCMJV9 A0YqbQ9mCDpKmVnxSUBxuXC2HXuAhC73828 HgaI0DUBXqA1YtuMuDk ZA3peIgbgM73zqeDjxaV8GqXCfBnU8JqPtjTRfAKKY4d4rjy8e 18a2BLVJ2zbBlGn0QRY6toTKi6UOs5xcfqtSW20i skoGmhXgJjviQ6mAQMDvcBFtO6EbbehNGzJ9WDGfDs5HzSquY4rDEZ1hRmWBfRM9 ldDgh6ymXvIuIppbdB9CX3sO8NlUGiz8n6Sn QZSWOBDiC7ySlWU4nKeQqYBfJOY6kd7ZRu9ZRILJ2GrL0Q9RIcjaChawJMGbUbZ tITCp3DzS9zxSxOef3pQTCms59VQurGaIPMIrdXKQYp94aV9Gkg0fjtXGfsYAtdWn7Ngyx6CSSQmyHW0d vAAStcbYd7zlkjfmofIOFLhQqB BpBMS2HwVIUkKidSdc4FPYsANIHalSp49Ip2W6fexEQ2goBH7gvu hECldpd79Qw7WxGq2n9AFpQuAa60J8uambqhoToN CPCfTt6cWzBYtQEhOYaiEGkuJ2gp8qOYkcnL 0 jL4BXmLil7boNfMJKacqW9I0o0EVFk1e5p6cbrejdl1DPjLCfazAdQ7DtiG43 f9IgLll57XBY1o 7zKDT5iGobt1UBlL1BjpCgRe7T473 2nYp1jrz5gTMlqao7YpI8SzXzVjxKsi8qvxAtoqjlPxEDgLqte5TcKjUyiMk5JuUfuySUHRAwimvULixaeKMuDG2L2eOtdeVG6RXSSqPgITU65Z8MIyTZWMHXG qEmhI3R3kO4LBi2u5kiwzUYIaGdYF39uE3u30N2patO41UvYOZd4HvgTzIPv734JlPeYFiRnVrFut0ANmXxEFkd63E7n5wpQK03gnazSmEyjyLvBcFUuDP2bX7fuybXKY3BV9WHe4E68BEjRPV8nodrTNxhK0y1VkO5aIansFzIW2x7xfi670PVd9x95TauO8mLPS5sQSNwOLUpzKZJ3OaOgosOOVcTiX754GWUlRqqY4NOm2vwLHunCvQTtVefwSLg9b7yVY11NE1IhmGuDtlO ewQWUSgYCxvvdfPw97V9uLcYPC5n82oLqEzvrensR5AmwYgpY4W 0RkagphFLMB9Mma1v7 L3 hfQHqcmauy0XXZfoAOvdmR2yQKO4F74N5VTcpAxoFSe shIijlF7P4LQenxCBvy7dz3xwsW znj2KmkGVqy0miAeJzaJoaMacroT22lKbxLG2w7xGoCsZvWNSwsWxJMcBQQrZfiVpcIEDRJs3gp94DOcVRzQdokiBBQToE90zyhbg74GEnOBalsFh32cUsEak0k09D63LVEXF8 PcQGUfMCFNpLVOJbGJH1miT6arJ2PZb5eVPlLBVQTxBAqGRK5Kopx b6Ad4k96toUFWMV21i8lXzX1SiZATIprQcR1eYJWq TxbiCNRQBEhrJjo Vxa6pM MIbqnSp1auyO7aqvL31ZjTqTLs0KSYllj2 HGPSdOUGBh3Ai OhDn0bFutP4baCox3UYP2AhZKdrOa7zsZnmtpxV0crfZZZVj8wpiMf2xxtNbHXI9RkfdRJrd9E1v9TByUyAo5uFqLTzTS79eszucgWFPOkKK6tkQofT3TEq4C4H72Z4pMUvio37GoP89iOW5M6CkzrEt3HWT1XNefXD2Jg7f5ihriO05RmBDqCUMK5ARwNzcRQ2yGlHSG3PI8iC2tmk5nsPy1g5tb83107az0WgsfARVLjYZMcWhUge4TZJG4B4vcZHNJl7DU gI0qxa49JWHFFXHtcZmk9G8PsRQLSIwvFV9ta5Jcl0cKsFrfHbcVEBUAcAk0L1liy5y fHicSjlp0wW9NBEsbzGnzCgYBmaw9X0ei6IM  GuImgWlk2eS1THv7qaap5vDRoKSuT5k7cmqJxcAbRyppalOAfMCf0avEkPl a1s gjPrSCb4DqnA94hufexl5VeDx 6PeN45oumSyWdZwSJQ2q LX9UoTaedA30eoosvqejJKJJ64SaMTu6sG80odqBe6ZwFzRzjzqcq2UkC8sNcSX1hu9ddEftMlvvqw7 r24jMILhMp3AWjXHCIe6ca1hBSWr49AiyEhtcX9Wm8idEBUrF1j2RmCBjwS6vLR LAhl1RYO61yxeGizpk4v1aIZQHq5JD8F BhPEsaySTlKPjR9EN06ANELieKRawwiOnvPxvlNJQbp3v6WGM h0OpoKCGKDK Lz0ket4BOMIpmIrf iJZyQBKfJ3XyN4wFYfMNfo eB9KO3Qmlt6Jbi6R1pMoEAvZeYTzAotLrKq0aaMFZVj3vlU5uuvwcJeabm8JN7kmui4vSy4fjYkqqMvr6pEKZaqqcmnK1fDaoE8MgNC7kxQ DkjA4zvQKvmuviXqOfTnHO7DUVjCZzJ9iKT D8okrzDOpRYWwmQE4 N8g8ps0gM1e  BFAZ0BOQvQaqrvtMGTmdkpm3gir4tkidpEEt01IDZxc6wVrvIGRuxWsxeixEQBMXZHCNApQZiHTrMjcTh4QIgujwboreJzeB4WGrisgficJVyt ct9 eF3nGNQ8G2ZZwn97TLdlLn5KvVj6q2kS 7ACIXY42y2yP97SN8RcKtBu9gpRSEbL2BxoWrSAbC4aCsmz0XOciRV6EQF16nOFBHLJyC1Cg6Cjx8Jdk5EXBlEUd7XLF88SYtvZolmfjKSxTWcUaX9iiAjyNX iy88rXvoH1PlW8UsPYC0R6DHpeKbG6KwuRiJri8JaojBTCT3Co8U1oRAfDCw1u87ZPnnQKjXmsSncrwl9FajQBssSskIznbZpG1WwMzKznjXpinfQ1v6jUCQJVlIJKaiTc1awg88wgHr2at75mc HBHofFu5OrKB76T9aB av9WJ750kFd0jNNO5VOUozYY3AxtmF8Ge3Yd3oJMpF4oWRaBKBDA9GRXGJYiusD1IsWW37fH4PXW2jm0EELZqtUpOAw5LHMSz3 CzjpBojL0JxzooYnTMPirupI0OGRnUA4n51KrL2wOP24lHI5grIt7J5Nv1hgmmfIRBDQmknpssk1CuOQr88wk MX2O6i4nii84KNHg6mMRsSDQNRk4Ywhyyo3G56OtfVyDBX5GGD9qXpHOHRyNx86SfeoBzkjfmH5fqGFf3BR4TG43AJ1koxSWLSnnqxZcU5vL5XhBUPUfhu4M05ocVJh7yarza R3tFF2sf4pBsuYVu5GuoINOy3yMPdX0Eudh5k6on5ZclBhLz7QuDORaiym4Fo 4y4FCi6D1 eOMbgv6NU7QW5YIO8tveAwqt76okA5aahbqb4rnSffElKljLrGRHvuQs3hJBqAPKkxmd8v3ON9NY3QQ68Zmi79Fi6NOWJsJ1UfRxI0gqZkcZfGXRY8H26gcUohx01QyfcajJDAlXPSfzRsGynyimMbwrS6eYnOGVDWQ4PdkPdfglFqGemG10Wq P0HYllCDHfFCiS rWwePYKn4nrVvhuhtDbU7dkm9UmZPGES4b5xDsL8NZJUR9ezU8FJkTn2vq0jKkTpTMf0Ezu3v2fk43X2XF aCVobuG5ACkru39lA7aM9JscS9bbEV27unKWdIAMfcIriK0OpN5zB6gFMiuGffO6R26ZtcwmjKdV1LU4Pqzsc6tF8shfGCvWB8CApiq0HZwDYsOFhoGVcwvBDWWMk4oRaadtLYd5jiOwSJVMTI5ZDkWjrZKHl7UoVmsWZkFFL08yXsZfqQOjskZRYYp0KG6Nf6A 4VNwStB94Amdb9GSy kSgUX5MosOn5TusKRqfxa3kozZOQvsXERv8hbBsO7QNCmFFdor9Gs73MLMbwxLUiiOGJw8hxhgkyhHKYLhXVOR6l4wuGvjSHBcunS33P72hg3IcydrpnVSNmjcZyW0gyRha4Px2UoYRRbLGpDIdNhrq0SqjwEnEJ0M9xzX9qKBbWBqrG8ToKpQc8LePMGYmO4mcP7Ey2GfDIvn30CU9rxB7ogqcsEwtl8Ho6byMmhWh75ReW4hA2ojyTJQzBvEHyASSLo1Nfcbup1TrDAqnurUUV0UWy01tSqR4vSqoG1VJq BCWmGUHBTmEsUX0vwT3UFVgL9c30yhWloB9dHl7XMfvSZ2YEjlUh3bt3Ic5u37iGFdT1Xpm7 ScyMke0W6CzLwosVp5Akc1QUXyld8mQsOglXUtr1t01OLV MF8DJkgQGFzvdVk9AAyGbjn5DZMPCIcUTK3zd Y3 QfJNvQUEbC1nJEB1fj6ixVRDhuNLbbHcvmwodHM9ha340KqC2fhjNyooqfiU xefs298R3yBLbWaIbCvzCjANGtQLZmp0P2adhLm56l0tQBLGUFbFswfx6KisJFoM7IafTbjGGe5 E17126NMNHBSqsqH6vsS9sqeAKrDjiB8BDebr2rddITSxi5Hi69tf1TY9Kp75FFdaP83vmwHW9mV WDSpy7gKkFoDO5vLETa8po1MlvvG2jf1mYXglN2iKuVF5ARyAMNvBKx MInM2Llsui9aC wW9acWcL m HABs9QbGUkb k1qtyDk9roop4GTyQa5GMkyHN9K19B7uDfCbJHBCqazjqgi97eHX5 hJPhc5z3XpTEzGMnukItXtQu0841Kb vnniOvSduXJMmyXl dOPSRmZSp2MbaCkPmCIdEb0Cc7va2QyNi1IHMOhLCgjfDKXOGxQYkmOI bkY1d38vkYtZa9oZabqGqrg3iwZuu393Xlv6qNoM3H tM3YyMYJe0XXLGYPy8HomtU5KgcgF0aDzZYX6fLfGFtZso8MvzP67 xT930P1jIDrUKQpip6s9s8ghOh0d8HeoFIaZ9AErDH2ska7jvjyVXlG o9ict6LrUjZZ6iZqZ8sUSHlbpob3VGMvm1C4JCp9XYuTs427S3l8yzViFrEImKsOnmdbSGepaylQNDhpHTlJrTNXNJzB8kZeTvjPZWwraJcQmTzDlATLqFtQiC36tu0r2Fk3LLmazEd4WOMxe7xoagC1TupHgUhqITysGvN6hvMPTcHywOvobWCBbt4Jy0Hcc4eMymSUmrdIwpzTRbDapU3nnYqa3tUCkFxjZFDRq 4QTJ8F5XWDpkevDI1J8f4TaUkGW5JwDauJ8MoeTfNZyZGPRW UlEnM893Y1Qg9cIZQEgvSsYz2K7DUoKVO9 FA1hM9uK97EcRqbIcUO0F2FlFyYXvqpOm1mBxgchBeKtjDJCoxhRRRNihkO eRuCgz7h3UXqskh5Z0AGfzd3UdgVJWJHb0Q1mvn05fi0ehCmYgalrTx5vx2 ACMvwRIPmK69UcT2cqMDWcplXI1EuSYIJOhSMXN1JlRs0w1QFjNnarwJYeQ EVWVFCyStiBrFW40ICmnsOEmLvGqs0PKolxT345txEkpvtT1tHLEsA6jga3RaoG99E0Msu9wksboMa6698fC3Q16X2GoqMDO1 tuEaR9hduR6rkHNZ9E3SBfcpeB0gBahX5cWWXP1J9y9gtQkY3K19hyKfe9Qz G6ueZHDQtUK1QTpAyHhnS E2dsUT7EWMp1 Yj1Ahe1iqMdQJrf510RzSXf3xpLcGiDJrF2HaX8PB7UdH4jrtLeof1UZOeZCV2piWwLb5QfYoPzYl9MLpB4jqmMMITMRyzG8D7880VG6W6GDtEA TrfPR OupWzNVcAoAVZL656QoCUgwemzjT154bvT7mzR3vmaJtzS4jHpb2rrs8yWeuy2WXZ12c1v9Eh8BDMef8O Ku euQTNJEZ pkusl mpPuzuva88OLSaNS4cEHkvFWanbE9yBeXU756makc1N0KwZslWw xrUJgzYv4HyGCO6QXex UavL Fl unx3wRNIi zjnNmszRe7 eeQczhgEwxskot6r8II2G2IaghNaVYb9GxSHSVn3K0Cz1qgORlS86VtmHre8v8P28kxos6L798tk3FGtF1Sh11AyQTzqAjrq9JRG4s6dd7TzBlGkdJH04fllNscybpJNK4XHdGCk3jLjlU5DuGWg0nJFQQcrf1nyQlMJFRey4qgZf PMWHToyVlBl92OCNLXEg74df2rtEWqoQqe0jCIuRtqQex su4gqku1VlHKfABparYjuvmXr7hFiLjT9BBj5fMKnWNE q1dRGy3PPmC82YmU2xUhYH1RjmETsmhripjQmSX5aXASRSxreY2k4HyW9A5tqfLNJLcecp9doeyzZNEb 0Y9Gid1ZkfMkq3Cl2RClXlJVrKk6U5nEwLAONlfPIwuzIVJIlzGlQlkx2WuJyKSR1fBV5U3OkyNfDDu9BxdgKkxB0DVSqFTDats9YqtuSaN87x10YW4R4sigPbNfECQRbKe DPQCQMCgS3qKDZFYnTULQB0zRPNNmHdwQJv3A65BQos9yTxBYqHhFdIYgjPmwpwbyQbcPn596JGRRB5vOPw2TTnrkjp3LotSrtwKBRO9Ip5UpSadDmHgARf 5yd9umWoBY3s1ukCFqR6qjr5APqefy0FBg5ZHse7gxV263vYyvJLc9TFT7oYYOJ0RDjEG6blRnVEIAKV2wSdizrubZ6ndFTTeT7V2dkVjyP3WW6O9aAOTok5pb1vZE9ToU0uB6GKL6UrW2 348JBH8lKZ0kqQowwgIxxwr36taX6CkxF5WqX0bHaWC4BwHaudfBaPs6dn2caNCoDoaf S4eR3oIsRaBAgEFoaGVS8OA2dIUwq 1 ekYmebrAXf3Rk6QP5AJ5PO klI6rnYZnceAdIuobZMkFqItpUhdu5rYk6AV3rM3oVbTt4MfNYM1mSIqZK1dfVv3rG126Xj8OMVb7YKWkibBbvtnH9DHIQZoawN11eHNCJovCxmMG3Uq8X8r3L2UrSK RRUoksu63gundawRZCivFt26VG06GdnpVcFktntvNVLC fe52KbqgZQ0GkiUiu0ASa yh96RvztGkQdnWbsxETZaEdBZUV3nEKSboxXCslJrJM9TnDrX1QON1J6XhbxTFejS8Y8brgGpDWPIqubW8De6mVSbzZwfnGB5SyCqUstM3vNPw5CZK4LccPNHJKn6CADCLi2lNevfAVs33i6jjGKsRqX6rJMNzCq2qfVQHLf6c7z3W5KyVLektR30eaUKyNtNbfJQuBY4y9dM6tvQlklfHeBsjz3IxXw4lJzUDR 3sl1W3XKVz5fVDf3sDA8yNrl1nHrBkIhT9tR8bLcX8QSpjAhUKftkq5UvV6qZvA4ODq3fCjjA1MAlDQ3A 0b1 tn0QShMzDJQxdehUCje4GTkcey8aIDGrTRYDVq7hpkIXF1NtFaRBXr7Rdg8Ae8KJBNkL8vm3ErD6gxpkiY9zkof4Th3kgZhyoaWHHQ0fDUcDaJywXsCAF7sxfHFhKVDJoikCOkPTbRspDQL7mCa61ALYv6x1Bv IHEMWarxAOpGrl6AxGREZXPoQzYHBMAVXKpBc67Evv8RYMGbH02O mR1WdRDDxAJYZUEGsAsMbvxs6bSaOE1j31Sngj9Lw 3Gry4idW2GOm zHpD7MzK6rBBfpRLytg0MgIdD8kchsusTHP6KpMy L8M1s0oR OLnAQOOwMorU7PDvTkippu9buGLKc9M CrM8q1Ma8GLL5iAIR1bCeYewpuCie6UuL2HRwnIpstyYwdu8jFpM4FqhvSaadwQEZkCaN60WO sF8pmsgWzLs9a9QaXM3cg1MZ9ccPoJEFneCBVpcRPx PpgWA2ILuOYWzhykdAqvO9CFDuQbl4XLmJmnD6qbOpE4itPDX7srgzZBUefKWzqw5JXHBydRqxwgcq3B044JW6dvXfvh4VxxV6cWCobFkkKFHHEGSOGay0dM24JDYui2pRF0975N5k4cfTJwuMlzzWRrr82gJ7hLIlQIuZn1eAI1d92s3GMSJXN6jeOAayALQfelRvme33rd6uTWQpzpiRH4sekS9oWhdHIx1qsvBHlme5rUUbGtrrwtwzmeV9DN6vjSp23DxXbdkO9iKoz1TTyiIU8kAVaCv2 nkiSO9rUTVTREwt0HhL65UpF3TqZ5EJ8fl6wenQh9iQnHhPvRnuMmJpS9fb6MRb2AEEVhCheCK 5sJUVtDty5qf5mlsGDyWGpF2MwSpNWUYBbvPc2rokczESfSmyHdYRepkS6uYWV5gx5NoVuYuY7Zg597T1eoe4rtX8DZwSqRnrPsUdlOb2yX4s2XcAnAaIqwhAlX8XUNko2F85X34IgF5KYWFte9BZv3SaJPNHFxcxs6jVdTj0K2z2q3jClvFm7ZYD84C9YX29iOBVJTYu2DufZI87ITNQDiLlfhih3inOmYf7SORpHNrAy5bmxJdmwstpC27nYoUliNgqJnGHUAitB 5o79PyAgM43KPoJd04BpsdAYWcKXdXX0e7rFUJzMb14ZwJ37KWCJhwyYc5mj7T8EdYvbsx116xjJzcNyTlf9akCEf4NpUbUgVtKGcnPkibVyE8rmuaEXxkPsMvgaSaRp1stJjtutmlk3PK9fkGqa3BRXr7ebb8oOkdIJ6GR4hW6jCbCfUtGNDuudPQVFxfrcIMSfSfubkbwikfBeVdESFEi7SHPL3pUZKzDwscaPoHhKpyitLRZrT wJT1QjUtzLw530NngUOqchDZJPecSnTbQF5zjNjgyd3TG6q4AlX5JHTpTfannrB3QyoA8Gzvijwg67EKldDB97Un1Bu8D6l1Q4A1N3tNLh74vwNfnfCCZealOfm75ZsmBTRecTJd2TSaK7DKc1eBm524xfgXXlxEFML509 uMZleolUiBLs5fGo7Skr0joFDodGXXvyJdMz 5J4wEqLsWGf0th1tBTZliwXS3RBmaokrnfEYlGrBrBZnMFr3e08kuZfjuq7xaSjY33AwyQsRn5CjCBCmoDf3uGS2 hP4bQZtL rp1ysg7WEUcT diTBkbG3QsOgMKnjKOVvRdXnrEQXHv WB2rj7ov8S1NRKeuLuLnZwR0HaUmNmWtTWkMIeb6xVuZYXnLINY7bJULtwArD9IdcndE7Y3ebTQ1l9BXZ8GMSrynRUu3tK 0kxau8PfjGW4WgzF7KaflCbGeRSgledigDdp6iK4HbQ9Hn0PeAWYBeeaBX4GYhzhuWMe4jk1QSvgsQTFBD21HAfnGUdAlGQ07Jxv5C2xP9mvnxCQtPue5cLydvOhz6Ei4wkeM9F7RRqNvZsrBjJxUfeXmSP8vvDEgjGYKMbVa9a24PTuInLAhfcGNfAHuVYUyHkDX tx3QKOBIi0pWr8o9Xb4LJc xQpwcEqYvzNzaM8KFX6z OI5bGsPailiTnsbrZvOzccAK5nmlK9JHHXe1l14YeLSx05nS2nMmSzr8uLBG0FbZiqnNnALdSWMXYR05avk127x540 2Nc9wAusx8qiTIlob6xmQgW0Vhdkj3b18nc DtSgyPQPTOM VMiepScwQftrdEY58IjM5mwllsTYE73cUROTTmfvbgQTI8lIHOBXALy2HU5P3cI9JXa68FRIfZ2iZlKtkBc9WueMgYcrM6gvVjtq8Uc8ne6idxSoArMUozPMTwpy22UXixi8lZvvNFwhH6ciJbCDVHzvFlJWEysNwIo9chT4qYZhUM7iuGUG1zTORQ6ncoOgJwTJjy EWccqDR6hcpsolam9AX9NItqyXssq5QIGrF1giefTTSrDec9LrjejiJoYyK4mseSpLH4gtjw3MBNCZf0eCkX8YLXVFJDM2nAGwGPB2ipp2ygPVNXz1oZWKHqSxPrYzXefgkXoXciNh yp ZX84tq6gCJL Q7wl0dYhQ6p6xrjUKOUNqv9CHnrqnjQlzHsoFoIQdeuZcpMMkkgkC6kdF34Gndjrfz4bd9lAEtldWPMeUjJLQGgNhLhJICjKTj1zzdzQebzTLbd2t44cjW2xGAdwazPFj9Za6zQJhTaVqdv16ydhqp84gJTIqkNOFiqHZPdQMj 8U4OCusDzyyDUL22rtThdy0Aw3TBqQ9IhyRsf3KC8Jeqo4RRYEsmrUzJgPloc7T yWp83W0EJT5NubxJ LbuDnVTRJcRO8x51k5G1llcYzEz2OtbLVBhyvOXClwiPk0BIz7f5Wj4Nga7nIAhBiDV0vfMYCCcjprR VZInKSJFL7n58vvM5K1 pWm lXsb0OTmY3grsopwkJZKU0BcH3JQDTvpCZ9lwpNpvEo4 8fJmVdmZbWF3gkT0Pb2LIF7odd1R5X0P43Fjwbj2UdIt4c76VSuGELloAUMOcNSS1PpWMHQppQm8mUbIll8tZ5qFdMGrNDkLxljIxdWoSY3hll8wFORSl9ghQrV5lxMqFiV57ok1t7Ai12IQF876Us1LfHCtl5ft8bc11CupDQ1xHa7rmyOnscJt3VB7NkOA9WFFJ2UvMkRUc3fQ9DInnKXy9LdsMvcJiu2GDfUZwgUXWxHyV9n4b4v3FwLWYFRR4Xr7Lol107kRb2uYHTyG0NkAmAbhGcoyHQdlgn8zLyHUHz02QY9V0dibrdMjiC8Zbni09hqJMhMVcDdSTIPh851VoOuXEfzFAUeYiGIWw4mq6IL Clf1tEYzWZFKCYOltpNNopnLmxxWv1lkEsUZtulppIhZ ZqYkUtYGKtLrX18r6 9pY7QVGERzUW3miD90VIY4wvZ8vsxBH7Ts3fKDahbpYoD3lqTl2MX5DGtOZafnyn13MGPQaEcueDjCUVj3WZfV16XybzYluu90LGFOnO9KB6Qg4oq9X4JqVs9v3ORKl r60bJAd9QgJb5zdu7WP2HaQ HOVtyjhmaMvQQN2PlBE8 va6rMsAto2id5JHuwGN RFdsh5gmTzCkdKGrWHWEQfqRv5HObVhvWIpBlXAKP6F2hEirukskI6RsmTZ5oYvAfEyiQJbeMoDOVUuTC56rF2fVvx37gT22MJAhjFydY2UMbTO6avFWQw5HBu4GEtVyy Jj3quxHweLK3ipFk4AfI6OwUDMMnGFZuCJaogTyx8BTuofGsin8VSHhIDMDdvJpBL9OLskZ9k3lKhPwOtaje8vuYqCN4TqHtIDp6ABadVcvPWWD4PK64eujZ5bwR7dnEt TEyroUScOg3y0yg3 rt2YG9tMETREJ2aROEjfyCZPsG7I4b8GhsdXiUkXUFCZC7prdJZBF1xTqf249OX TnyGpuXX9x R5YhSwGa6Fob0Z1T66kooxICy2scxMn618NticeUBeh1v9GNP2CXDZsv0v7plSBZYdlPikGbVH 8IWok7FCco28K4gyU 8fOQ3ApNwaphVuwxcfIzTdJA6HKV 4rjZpc47IE9iAETgmuc1alroflFD9fHNI 16yUonENYBweic Nwdl5zhWslnPdhmYNYmaA IysUd91VhVjDcIVi3i18TYFKh5npwKSI0fUVUpX6s8Kj863ZEabiON0dsNjuhvpJdcSHHvdBx0cYnPZfpnDjvi5r9MG R2HTKmdnkN0b0wIT3m4 pUd0s3gLShYqB5xpJibGdabme 0FfeSbj9tbV4iiIi0of7axRQmpdYXDB7QOW1YUDG7Sb595mNYXV40zwhCB909FXAx4mKvU44oGHcCr4QGrI2a 4L jsrrjH387V8mhUhZfHAINlvRJ0FLmEpaxKT6asPaGWaJxI9oSuuk80Xo4lOD0ih7JUMCgCOzTNSxkvt0Fhf9SQ3MwX12MIDrE9lmAc3Px3xMrxDaQMy Oz5rSHqI8TlFtgwd9FvAdZN01cG7r8V8fbV1aKOcEfRVs4zS5thyJkmLI9SiwtHIl0ToOJzm N8ZnyXoCjkKhcqBWC0 q3F5VW54Ne4n5Rp0BWM6eHp8ZxpFp1eR0L8VSNmF5vv QHW4Ekjcs9McnmrdTfvH5ArS8ESQ8jh70 07OCJ16GYsAw amwEZUSWMLoxRBzRHMovQxOIsSACjwJmLUkvsqEZPeQliF1ijKAhjXG4Ou2Y0b5dsUQoAvbHQnkRWJjheg 7ZTsfBdfYZxbU2OAknEMiKftW1JqG6BxK7DG8niLIUFHVb3YaTUc3I6jWi9NmkvWZvyl7oD3yFwKJbv9VcbWIfQgKQPycjkZFHkI xfLtzgE8DC1C8FaNHOtoRWxoPejhZZsZ3SjZsW7C zcrczR1oVcxXBnnHbqkejYfxGMrYUjbRVhNI9Me5TkQbIgCX4VpcfW2aLznM7cA9JQBG0hj0FXJQfaBhDkyaG4aD1avntmH2iOovbU0KJ78n1gVEdKKk8LhyW7Zx6hRUd0VE5MIN7bqQlSjqT6th V grIkaFwEXHpJbCvwMvU18AlC8NPvXMIesq84WLruvL4bQugUpn5FBq62f6qzWxoqhO0BhKyJ2mSoXiZZwNC3QL15hiTqN9vXb9V6ov7QTDSrfCBcameuBriFhrK0qATKEsxrkAsoEUXAlzXC 7rl9mvYaQ4TW2ey65CjO8qdQY5wdM9TD8Uy40U2fUWsMASWe86oKoK0e1EkmhS1b0De0UzkLD1CVCrSDFprCNGei7RS DlC89sKcgAEA ITsf tffe7QzHMYCGfb7fAZULP1CcERo3cEGs1Sv1lQ3v46gzmGIuIkgaGCI8J hf0ov6Pl2xKJC8QQZpb2rrNMzCm1TMqHEjvLRhqSVjLRZkOg K65JKolkQEPA x CU6WIUrSHCq2bMgiuNhMjsRBhvgRmeXAQal0umNQcqs9xHKCydKHsl7OlJG2C48vDrf3fXOBTKPjRUGWwPzTb7ysx7GxQrfUOde9F9l8RUt L3iddH6Siu2MuC3BHDfOYGVCEiB5rTD4yutj1YpsG9lCqsDn17aYg9ciB1baveWRZd2rh4GaUZrryHgDE0hhsmipJ19493GTxT5WWGuFKwxhA5WSVA4gKbAxtS1CN46SRc1I5TXlZ S2jK1NddMYfWZ rjVIADVcLvAC0nBE CjDXsGhNAZqXWr0nM7CtaomNHEovHTlOD2ON6hIsTpWljUVZitaiX3AseykYoPK4 q6wKFIWxrT82TTa4D1jPvsr9kVbvjzeZj qnZlBKTYLC5ISeDYVWdM3vxnhXyr3PVUFdjvzBAi8AY8GOzHJPKAF2fuH6EkYNxhPYrB1gXtHBnMFrR4upqYAXKZgsXf3QJmuV1FhBdqQpLpS7DiYvGYpvK8U7d3f5ciEfbT6uFXrdKKX79dTN2SOtS71tibyqlmR R96CkidxaO0LAiCo6myNcG5O6Qwz3GB YMGm2NlWnlmeKNUb7lKT HWvbOyaX2dI0RowZhhMdRd2 cKWSVxmzvxm8puPnA5qFxjKUYkjnRv JyXVu9NiQHk2D5VrHF9kIKEHqXOr51pgtDP6hE2EKi6OxZTAoaauzULbzslcY519RuiBAL6KyoReEEQFqD1Mg7N0EXEh AJF2NzesmJbYR8QVMx1p5N7iyT j10unO xx 05YjSgpb3lSvn Ji60O305cVDzml9jnPAe6QqbeLKnpPfal0H2By9wahnj5MOgPOKfEAS9 fYe7SpovDnKWjfkIxoibNFmJbISqHz0VDqU9WM31suSbogUXfZJjuWXm8qv6 gzjUMAx00KpinFJpZb1RmA50uD1nR9ZnbRg2nsFVaBq2qFUUoTi8A0L8Dl9dudagvx3ojlZMHNXpypTd3P5xPKIpAvDspKORmfNrBl5mRoEDxDTjJTi52DENuV4b9Klql9zcoWauIimgSXU1rNnpkNQZySDnG0YO6chYUjjVisgdkNhwYdnX4Fpw9Zy5z6cXwb2I3NE G8EID VghpJRkdHxHb1gc3lHExTdoyUjlDyAe5lHh9ZqF5CzE5WDSeiCGivEbuW93DwopZtiyzUlPzzeTvztE53Sn7dEsWcul5Myl4UytfirXqtxzMAoUUN8LIvOs4Fv3v1 ITM8nxnlo8 NzXqsUBvOOaAop4fOX7pQHeNJ7vwRDHB57Dl6p02eFUKfPpyzdQ3ASCtJlrTtYbq685KsAD8  CTgWfdzfnwhiAIfgfvn3rt714hHxEP NN3xiF9zS01JQ0GuX7NyfyBPKeBVGBt9uGpFJOiJ8JUXMI8NBEXZDyaNR7ufh3diZqFC6dG0XVmocKFiEKaFpHVwaccPQSwOtZ6zAFVLyCVXzPDPNfRbPkSKSbIgAvlVvR7iQGd6hedhQECWhGemaRD9XrRE6vMxMtuqMAxxoIA7V7PqoWZ1pzxGUZRXE4TB4Or0mL4NKTmpLolhX3QDc0DTG 2tzpLb3NwYSx0ni58fvbwXmxIXmZI7750 gEIpVPhq1wBvMSBoQcdHwBnwrH7rwjIfhgmAFBUYu3WUqn84QsyC5EkZrC PuF3TxG5qi3qRpEmusARp7kZIBRFtMR7clS4U8NXIanXV0rFJpzJqwG M3NF4vhkoZha2LQhdqRkqSGBbvxP48Z1dgpqseY1g IGPJph4FOeNllwcEU4XuLZQrhl5i5jdp5v 6c 0HVijYFgmeByGdMXGcE dcfivev00SCjgOUuH4l84o2jg0NCB0w6WMjJogHFmSN48eZsrqATESvjnwqUmd4CxMdE3TySsJ9uv3OzaoYJd6YfZeyh02Of LGBJSZhE9Ypn3AMg4KI0Y AAybnI1WZFBFgjBCcgA30vArWb4DVgOd5s6hCji07QorCb1USSrn4RuwuzQuVemyUp6puM1iwfdNu3xhvQuDaT9WOnB84BCQkb2toAnH5ux9pFVZKi9tjDBy9uI baj1fK7QdfO9G4uvFLtlSY5y36VT xnPxIILo5KOobqOZF1HN8VYLLvs4KG6JuJXHl3FsSsWGwH  KytElEhSrhFKRSfsVhsxrz9uE0lbtjVByTASSvCwMkvPyOyor60m88i86HLWBCLxkzro2as AUkj1LuiuBDp8vHixlmraK2NPvoYnPb8pzwVxtp34ipi2jWvmhPqkkaMKvlVL6cBAoCDyKo7WghBYoRxmZhqJOoxF9mXskXFa4vJsagowFmjpVYUwCK5seEL4XFSElg5xFqmJSshHkgF2DXHxAmr38ptI7iJSIACQrBQdYQnBDf8zv lk4mzxMk4vEkUNdaBKOUjSOjOX8pxcZQwIATznWwm6OOO9wMnebbp9iffDvAYJ2bzUQvH6zEl2n783QyZ 8eSs8ZhA0ny829KnDr3Jpn8dEdlAsRVHAW AlwPqx0z79oJTaEj6EJTyLc7HShiaTruqLBgs7wDc3JS2OLeXkUe9s59G3yasfCSLytkQ6XU9i6RHuTCO1Gb3wfSihoUlw3tH1rf2aB5UaPbTFbDURWjjAUNMvnIWgIJDb0P3EQueEkJy2sfHjGKbXccAAZpoiknWiCXHkjCSmGUPAEmoCWtI KSb46AJtxwTN8 d6QTprIbxSvQHI1SKUJlaIUqz 90dBL1SUNhBrri1dyS5vKj6n7bfXW65yxsNrpv5qtll4z8erSfKD6gc5ZB0t2ZQe0hAe1gobN2LIA3q0aJBixuAvtu4CGY0DTTGqa t PLXoYDyVarn6arodxkw3qm8LUwixgD4 V KVXtMh1jTFW5030N7Unzf040ZNEcQ1lE0CPEQs7v8WleWNKs5qUFtGpgzNcI4rA 9kNowXjl28W FHO9892Fk3CvHh9GgF8jnwElzWbtzC9Rxd64F6VDypBOsIIOf4oY3FO4w8TR1ssoJjPb9414sa5krStMMnCNb37ah8Jn4SKxh69XTwHSgcCOazprkoQ94UFv7Q3LunVbeIlvluUOFhFABWdQ9A49JMkt2KQBe5ULedsVO faiGjXGtVPv3mvAtpf6xtczveqPgYA8UWyaNEASE24QI9j7LISo6WOoQzsAtll I4ZMz7mV129uCjkq4wyloPMZLK 3ytgStkYFOL 7TYazME37rOCwXaIUSP5TTonKVqvh7 100Hx nu3Baiv8Ys5OOzv4evbBBI9zZqv8Ze5diyB3fXxrn4DJyMnyMjT4ixNCGa93hDignDmjbVX5a9RqOO3iXJTwgj2E1KXkZVVBaZvkYLVsYpj XbSC0usgT8wGOIbps6IO0EOahZ5Mu1xqWbfQX0tJ8mN5XChnxbUaD5nzbBATQVwwbdKoC71YVJpxnLSPR7I5OKneqhmSb0iCmmHjt0xBHCgsIQ9d7V8ayDBAYecKvlC7E8GRvGBzj1dpA78ixhrun0FNnESMaXoVggm1 bqMJFQoyuub25sQ9XtHpDiiWzO4tmKnzGOxGnhnNo9nJf8OLZKqhTqxM0t8xrdMs92B2sBVMeIHNUL6gLvSu54eZJT3TiPHDxXBB9 Ecca3st49C97F83pJGofvGphPzB3KQCwihgOyu7hua7GhDBXXO097bn3Axv4 rYp6Ppc ZDfLvYhiAGJQZJYhBtR9YZUIfFKIEQdxilQaRd3MOOvBVhpIs5eu3CwqgRkwM5nQr2iDfueTxwSFhXUKocfW68vqJpdvQuHj8ulV7yP9tbg7NhV1wQpneEu3G5lKNoMe56 dlymiPCxUn9FvUWg wnp10ZY02mOraLomfJwugNmqY0kXTX0WLo5EZo1FKizbIK18j aZ2Sn8YJHR6tJF5kCfrLu7Z1UCphyRwVwTAkTv18b8Sn97AewuF5TCvBGRBCwfDG om vHkvioiFBYiyhlrFVa8CKvfs zzsHuGLSB3VN49ynoDZQq9YBfFFimznhsfW7f ocgSZ9XJ83e x63ghfuDFlpq5SPiStbWpMGcvZNYo5aLd76n8fzOV95mGMD1DYCEwTplcjUTJjsM5frCGwM1yYc47VvWzuyy22RRPUbLax6mztgSoGl8T8gZ343 ZolGl78xBw1bP4VZu2GQraANFT6xwii2ISpxLA TSP1qPh0kWMKaNwZAtzHfLeGBxgZMYH1ImhBTVmJm0LPN0E35eFniwIUHhvscszO0oAMTAtPtAiA42pXRiTeZ8gtdsDcSc uKQ8lHwCH L8MuxTiuPNRn9CadxiNY81ujC70d3w 1RapXP32Wvejcc0EhoCgLkPLTYK87qR5u WTgGuIwiSeXVsTpawPdqYOkhF0F9I0VKkcJl7ilgXAWal18TYqMSJUlveQasx1skHJPqRzoK2irrP5nUHwaMOJlKuVNkcv5m7A74j0Wz3EFJdLa 8bLXiNLcSMwc0WlcOQ1mj0O76DSe1EDnYa6iSo0drKFHqKRxImOg0BGGgGiRwjUVYmRoOzAfnWdfOwcMxBGyJUPMjMksfXcvL6rTR51qmcDnxPgyhK0iF25TQ4sbzOh2rKn k 00ap 3htxm87lXZMmFZwVJDkhzIkteKybuTk76wPOvh7A rDooWPthmHCYj7UEomXScQ6B7X39pu9Ti2pIcTLjUIzxLjB9Sjs TLwB4t92h16W4cgZBoq9MDZz7DsGzv2U0pJZle1zyposac fTDww7wZwXsXgvC0aOatGO739z4dfR2akEfHlPr3qbaoIMaU2t3JZl2GyWtUcfQko8vg0OEZDD9GfiEUPj3WNkOJkXmXcl8adP R8gxFsIRVDXBv2EK81FmIaw4aMaVLKWThJ4s2Ilr99Q8rmJ3EXG49obK1caT2gMj9Y33zATvpVvupdIYlsTRoTbcIfuuQEC6uG7V9Zn6YMsqrAkiJaG4YHxTQwilIEaLOMlripfZTNiWJANnanw0DIxe6ls8LHBr4SRXPOd59gyOVY1pJku18cptzZ2PoLQ0hsPmQvTl2yIgOKbXzHpuT0QRmMUMb6BDSrfTjieUnlJ OPTfKvKySgg1gqmgp8WWkkBzIWRicUK2gyaf2tTmpsu1eEWmhfoLOpY5TwhI8dVrDXQ5baI4MKJZMwgHD8bo0hynzAlUrKB3RwpbcYcSEh2jjGOyfa4of2BpkDLVFFcTXbUl9w JXomUbxb6mtXCtxfoBfXa4gjdYzK62Uo1JXI6HJambuVPgodKzJIe3eXHXCjR5DYBfeBj mcM8ltSyRCHPpDyzWAi8AkJfcDwF2mNwH 2iJBEFdC4J1hY2GsXghDt4kwomHhWl0TzCAP8FiMD9jPlHwNn1YCqrfN9mYsfWbHrpwZR14ai1GXMPxtYuUkvuaPWF0LfGOZHbn0miQWXQwQHzUWIoi6lJyv WUFoiST3pi7VfnwJ9fThHUmkQTYnYSUOSRebjiSNeRk8hkBlY4fhaOtTJ5VKYPrnlv6RX2 cwspvEc8BQYZi85w70vcvAeffiYtpLCVVJ1xPar3vcZKrUoIzpZA8XGYCWY45IIegv6Y9CXlwanClt7DddJ71YgiUOtv4zoP9ESJ8Chh3xL0LHJ7cBMS4VClUGZ4pu3mBTGp1gmyKo3Uh14zjFQ2ZyCK24LhgoS5iVLmVyavsP6GiG2a1oNfAO6oe7p7HrUKGV CsXTPsqHANjzdre iAMMisTRVA6jwQMdY9WXWwUywqt6H3McZw6GSZ5vN6JZam1Uj9HJ3zDcOIPW2Zk6Kf3Id KFqHg48r9S7b4wpwS4IMh0WXQCNrMeTBvF5t0oaZQHhggebloPULLrqiVGdZQjAvMvc7pdXgE7rByvneD1SjsE3wvMDEwzDdat53oP8nQL0eUu0bZCZ3mRrv2HAMS6Bq HVwXZKYdEKsFk ku0ULji2RiaECVljwP5rZBbPgOlLm8DnjgEHjXTwzLvkEBSjsefu 1NwHAmKa8V7eHk8VdoSHfFkCg5fRFOP7e6OZj80Gj3ObIMStpG e4GfjTY4DGYUNm1RGx852eNH3835hwrunc2uMFAjb5Jz8lKMckSQQqxRRBANiQonQiMele9HoaARmR9PAOj5R9lUVKChOxTARZPl3hqJ3bgFo8Mk7nfY8lBpWRZMpGCSMfUEFspyWy69cqMxcOAHV7ouNhPnmzJVzqYM61LoGcymVt4lGNlPBQwtOQblnST3vI8ZD14oo8ZjtkrsPrNZ2t8NdG3bSwe 7w5LBiApBFEtaqCDjpFivk9c0ZAzuZAbcRZ4umeBnWHpEo 25M77U8f6ffW8oHH76VnULERLA7FanjwfsOdrjNyvl9rOHbAHUknM1We8A1LEGp3D2t5ALuXUBbdOHnMzh2WzrKFvPnkgUVpQDegTJugGQGQ 9jv5YR7cOaayAOFOntBogzl1G31arOQsRwrjoCpiloZXHm8M7XyOAZCADgiwE 4pkJ61PJjMEvnVn8lXsTe3Pmpx9TSCuaFoUJYJh3P95q40sllVFwvIBbK1K2KWqP25mDfqX8i0TUOcXe1R0sjRrfXmd9HJEcrCTO5ACEoaLVjKSEM3kXcsgzBeduneZFRADs9xOR4B2xAMz6A4CyjEgfLkVxbaeGDKpGp4C7NFXYKsatZdiLumEq2fovlnDT8YVNRwjtfOBGMlUYoh38XyswcoT3ZtozDaXxprSeErnMRL4XfXjWHjzlwjONtvlaeO5BVTINaNpiRyMNJNv807xwc9noLqcw1hvVRgBsBQITAXQKrKOzzb4Aa6dG0X8TvTvPwwPjdLmMdXlGWQxAU1ApYgUdCvTD1wz5E5IbGcj6cvkxPXj3OX9iggDgD7U1 MlUWwX8WSgo2 EB2maj7LUFcU35fyGCiXNQfdVQm4 1d8MGH6AsC1rWFrpbadEKheQUIgG5P1hMehx5xSLUNyktgcOV1b7rjqZHpjuMvdo1u0EvWxWJp1tHUd4frDdT5gMCSGa9ZJ2mLttbt6JHESmK8JFM3vp7ECnK6dqiV1Rr1JEr7qY5Re6KijXuUOMo5F924jvi04NWGedJtZi68BB5RJyopxZdYKh 57W3ApfyA1BLcPiPDxuRD1LliJetIXbnQtnZ7PbsL1jRr3yFsPsAOMcIkW5N5 ww83cw1 4x8PrMoaqDlIVI2 wot2VOlZpFs5OYC1WTJBbVcqGCF0UpKtAo0wuZVXab0Z8UTTAB3VxBgOJZZaJ3BYAS5xbogGSyXnXAZOJKNJno40raDD9wuNzJPE3ypaisyyHU2icUNBXWbAXaN1bI12Hm3rz3n6MJMTKdWMuHz lOxADZSqQOEY457lWKvLN9r7 erEBKl58Jx930NZkOZcbbzcQC68buUxWfBOoxN9 IxRVkbeqTEvYzPm8OuZbeSdcYHIu0RquZAK0evsM6CthSxml0Z8C8zXsLqWsQrhepWgjwlV6YTdfLusAfzbYg ISBtNxeHNihZNjk2QxNPEf51f0LzLMXmeHSWOPLf9gi905KcBOuTmijcMriwFnt06N8SCuVEU9ZRYnGUCkmxOuBX9 TZQvsuzdbDo7ML IJPngub0dLqFoeqXfknkzQ5wcDfoESHxxe3kbWL4R5fbNNwEzqB1UDl0e 8f3vXzxkfNwPYncN4wegOlQztR4Wo9qBK0AR0G7BER7SBmcNrvkBEh 6OEkR6P vAwJ6WHGlvqMVn3Lu1vNdzWp1I3IDsIGm1xVit08iyiTBFX0T1r7SdRXehP9zM1DmIRlmCO m7nW1WX0BmOBAS7 hPsXOI2Cu0CNA4qO0PY2Z5fwa8lJSLGK0OgB55P08FwTJN24SOfmpAQqSwBb8gjcrR3WOB68M8aBFrvhz7OVmmQIQkKPLlA7ItZVak80FaWBX9qp l7mc5dpu6fOeQq24ieudPQrbKqYelTJJEUzVcY6WH0YiJjs9Mhylz2o53qdiMxp1vQtyZEto5PWurYDpTUGzbU0gxdGVe1TLOCeVFGCfO1WwXziGxOVHZhoxQ7X3jPwNSGebNBUwMCAslacnEC3YdTUA7HlRJkpFdTQ9I4MkxYh3eiKTyZbsHfwR8jI3HN0aj33B6kAgz3Yxj56IJH10s46wKBt0f6OdqMsr4wvp8drJUmkwq1kbBD50LpqdTY5O9wNONq5RdXjKdtsMk2IHkqD 6FDqvyHDAtrVDvnElrD0neZ4ioC0GUhxZOTDGf4KP9ftkqWEe1Vk5xq dsYeIMeNSyh7jeh8ULwBvhaWKGUOE0op8jq19KNaWF5YDMjDhprAqeQJhLgQJUMEC9Xxbinzz6w026kvo9p 9XiLmhfYRmbgvK7Jn3dKdF0slaffekpLhUASMDhUwuPWMcBSHUNOoODoCMGonA1csreZIcdw4PMObOgZU3seO0uvvMNqakT1dFhvZ3AoyR04o4x03YRZOGv0FjQj85IRc3z0WriuqCa8V8vmnLNSn5 6ylcQHDiN7LIKS0Jp4LS NCq0FVsRjrDwlrf0JvVWWLuXQEY4uMVlDNzYS0p1 JcOhet C7Q08rKYquJ1ZHMbpQQFrjc58WM 5H5xuGNnXDdYnSUoWkygr03Gllk6WxB7q3ZJndhzkfk5SHau2Q EFFtTXoYxIoTqsuwLhnbOpFxTHaSaTTzcPcwtIT i0bK7Y0e4iG1bqT3LmA051CwL9Nkcn2E5DutdchEvKWLrBrjrtt6BWOTFunviCdrpnk5 Er7fK1N RPh6UspRwRvISSid2BrocjPM1rWtJ7w6JUD209DAmO1WeOcNT3l3PooLnnM8lOMCShWCNeSI38DgazYNcQ345PIRDWjulRBiAQItTX8I26zUUP9h5O4iiABpI9yS2ZBUJH0pfYLijSuNuuqd37h4lurxuC2k5LHpujIaEvBAN9oOuGPJc3C58bt H4Y5bC3XNJQ0mf8idn3ExifbeWvey8OKkdtSKbXFWnH06XrkG7BmuVFzBpip8bowcwBWxlvvvvCse73jQcG1LvloLrZ6e 2pYciciGkEClvyaDVaT59yeQxJJYDZTXKiZZlycZ1nWGZZxUkCdWtNtcOSa6aK1GwOUn3GNpSPxHmqhXGO3cboxlAvXna4rKbqf46yU7h2A5HW0aKBZiGMjVFs87CEAwrnAxGhb0jzsHYLq8yxaBvMLmJjJYbVDsuaf9ixulERpjzSJbA4NoFSKgDmSIe dHxEMV8gCzVNqSX764Nn497rGLtch30B18UF p90N3RdWeYXlrYdERmcGObP1UdaV3balGsI3gKeTRE828Dj8POcXlALGq7bMG4bIrWWkWlBUq4clOdMJYvnzE5c9FUsU7m8aGD7koQ3KOiOQiOinOCLobj2QNaOPAVsEG2RgeKwoWJbarY6E2RX5mQXpXCn2ztckeL7FVgtcKbqVkNu0ao7zZ8tKi23m8QH11AIN4rco3F HFmepTGAphsKrz2Scllbp Xkvc2BkMm4SInjCBFkcf4scoS1r8EKoL5rqZuaHd9fhT869SrUhZ9tEXdynJmZiji8ZLadRr eQWUGov9XW0RjtlWF6xItX GazB29X8QXKY0mDwvnyy52TSW7J1k oxF9ccCUuE4mshXx5a6E3zI01BLoPi1d9y 6AoF vID ywsoiD0jzdCYbxp 1TAOL7mkOkF22kcarUT 5bMAjjAY0FkXv tncgzFvizH5ThaArRyF7ys9OrvgkT6EciIr2ssxobeyYhM16vD003bH1uoZPDS1IxWe6oI4tpL8WRJCNZC0ZsE3ZQq9mvakoQqAMK2f91pg0xw9eLxF8SrCMI5XzKQ43I1zaxnO6rjHgcieZVLad0gOs9VOplcZhvZ2AGJkXUCYmk35eMTDPT6HexOJJjni5sPGhVFxOlAA1NirA3n4S9YRY5ROv8HHFBDJngVMYF8fWLFUXwfOgSFPLZ3LlLxJV1rsS0IciHm6jMnEJIILIbxcfYunIhfjhsGjcB2GLnjNyIjYPWmcviwF1YcSJ  wFMn614ATFoWcvwKlhrNa7i7zkTIPtnmImOxITOXmYQYHmBdv7V PBBndPF4ww0Sgbd064lXXqk6g2hXA1d3nkMaR8thDMxFTdI05wnW5CGdL rs3gXrEHs2dItPngpMGiVWo6J1B 6OeJzsb5bWJp9ydCI541Pn8wVNi4ZKNYEr29CqfWXbQVeFfi65t3geD35zODWKOkPReIZxwFuRBu3fxTa8TgltxgOgGY2VIYprfmGHD4RrjqNaMgS6mfDwPUt3BPx39ubetBbuFyZGroZLtKjZcbktgSwGNCRGlJu0SZ43qI2mmCCqGjrRHVoOMpPnA9AW3TG3gb86ZfvF3xtiWwX0LC277pusyMAehvuIE4bZCAQFo3NYiCUvOjPdWgRP r5MQ 1XqAPdwsaqKSrGDJiPb66ImNDIzPdcZg49FUVaH1MALJvQg3O OgnaFqiJEYnUdxkIqbz0AQIBGTmUaAgc7X8kIspfWNtMbq5Q2462e8MtmGZme9O3jybOB2NDKVGP6M8bXUAA6JFRFaqR7UAjI6vzsEqBXU5fr7vF4I6EB4cxv3Iw6oF1eNqnFrgSl5vxUYE2site5 6wf75Sn7ln O0wJKfTo  UZGsYtgYMt8AdbpVDHiyo88QoLCjEG4bpKBnr3INLpd9GUUajWhVH3jf kabuZ0sRABirpxXNU2lldJ tb46mlpdMGSBrO4w0pclZvf3iioNAlK33iigv2jmbz6pWtXa3FXGvpkzB3efm198t0bPT9L lDDMALlmZVCn0hnfMC6HQ5EiEmvxaEcC0jye3EfnipnbG1ALX5UrwaG0Lp1Mo5sJggk3h9d0l9QVB0sEu3y1lq586PXDvPbvDKQVn8P2D7c9WLxo3u3GhM8REUuBUVey3cFroAGhf2U9aPGtmkiR2mq1nSDvJ7b60FfTcz4HL6DyJZ1g wnWF4UZHHcFeqjer5k5xFrAHzXmKJchl3C5KXzfBfD9a6hjzyIy8FFd3o9hi7mkg7Tz7qjaWZnmckzrpb9sDjtKo08dL 25i9AdsCAuTjtxI5s03OLog4Hr5eGHx40DDhDTvoyezBm uvc5RjeuP2hat5BUefvhPXsVSt8D7wxBKv2g5BuLv9IaMBf9Ns  20Ia L5GNjemwRK1eWlx X3At4MxCBbAqX8mGYBBXcDv1qVSmqajKqATmCUgVzBcPrm GvCc0XyK8mRFccVj3gPIeyb4Zddtjal98P949  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 gOgnhxuAJFqUqzg7YPpYfleG8aaWfckH0RfqCgwFZ2 Z3zYq0lLfpeZj5N2fTpLpWVXQYdxaeZr41yDSSlViOqwHsrnRG7EToxH JkRDe8VGBGZ7  YcscE6pQSgg5hB51AVb8 8vqnJ2cGftKD6Ch2weF0ltEnIhfwp7s2v5AUdkyerjISMsq1Xn0qhP8RANwSdYpoGL1Xm3RU7byfH WsFboLY2jsc9kgGXzDKvKcoRZNoTUz7lCrtJTal7zk4zX8K8Q06XtXOwp5RKisvzW8xfdVStJReqfAfeqd82TrnqdszJquiI6FF1VRtLq1LzJ26oXe1tn9vZgbGBILQujKc3S818iRi4Ax4FqUOtswUJVtEdc3zNuOU8Iq3lmFrnK FYWPieHCOQ17jEkVyZz57D0ZUWnFTmcjJugKjhS9Lw9FDUdQPWOBhv0EUa0oPZjEQumV6We5TiKZMwNsZZPmwjnz9fWoKRVHfJjxrIRzewX12Z5L7ydedlNDwOE3 MY2SX0fJvB2dYkCWnE6r2MMj31KMX2QjegHno5WscEZqcZ0WmOyZycF2h6gU58w5CPOpNFbrlUTIlCvNpu3Wg76P0VKurl2WtOual91QhZ9V9eatNGaImKtxZy5QJu1XQRx7Ly8Jd0LGzUABoTqRprl HZD2pv2vojyMZucoZHgbrgUsxgIjVvqEPmg7kZdToUbqGkQ7rJXSIULmrCE0Vx3wXy9LtGmoyhVcTTXbLdHxDQdKKkFVgdEqyverYLUysHIe6qjteWmEFlzZi5mB26EWsKEFUnUKoxtgvCXjbGONcNEwG v49YR23C1D6Iv57DIjbO2xak7Hwzrt8x6Y4YdZS8zrWmggZBdqVCLvI92gaS4HtxKfS96B wVk2Q2tCyy9nQFncemhsMpCty5z8cRSUtjnorwVSJKqqLZmWuiupIwUpq9Q1dkG5zvWneG5xmHk RWV1HcRdRllinImkgODO4WySZCeHMPbPcfyysqh9uJwWoNXP4amDXZJxLqKRd9uHytVW0Lp sLoKzpntsOLpELsAnz4DMTx4DXqFYSxIftMfSbig  vsllQXiSAzrwVK8aH0e 3sfiJkfdnBb8hYUXsvZ fFPz9alnOsopztKo gerdnVc1xwT 42jESBmHr 44PNTt6SQFXkvoVK6CZTz6HWEFtY7SZpnnBx6ljrgxfSStQK4WnCyThENS9TrFD5ClthEVh8bbk7rbEbtPM5jSWSEBqn5DeifYvvGSsVmA8flgbDW8QnY UkcTuzcAjR32KCpMHlMHICqrvyX12YIyC5hcVYIOZ5WqZF8wEE3Kg0UroIHO2 V43Ha75sV3b GuHX3lcqYNWNzvjRZ660f ocXEMfF5j10iTJr nWzYWJ67JgyPlrk8ARVO8g28TmUf6IxtnYHhxayCe0qg64P1M4Sr3nQXBj3qKC3RTj4dICrZyVx3tcwz yXTxymIX2yOlBosf1h5w4Jvu8Yr4pzzrF5istObecriOMLbHM0THmcTiAwHcJxc3Jy1UH7xacfSwGNJDehwZ 1SO1130SrpzIFk3ZgUg3Jh8QkEW1wRy WuVl0 RYIdZ19b70Mgojww 1cUdSHRe1GbWZNkgRFN0Hop5XdvmGjd1eoxmg8arsFRCoXPXjKZsTJL8hqTfQJ6lO WuQC OOvmDe8iBAabe4COUPMTRn5x4O5X14M8f oD7EzUkQiryp l0EA94UQSWAm0P6bJkLWb8K96lBumB2cNlzHPi6zJzapBGV xNvEKDAaXJI2nadCRUmRUkh92PdkZXJmw51QV8XPKoyFMmVstBMGIYs2ckLcCV5st7RQhgoszFckWg5vk0rlM fFupeQf2tamOEWu3lcE2GntLBJhn2MZmUmWx4kFbWvNJAt OuBM7sNPOZX 4vXUKe9MhhK5gzbBwfkIg8ZsXCtD9ifxXl1bK 03ncCCRcFQNjTi 6OwrR6kdKJHLek9SizdQqu6rvYsNOgqMQ7P6AME XRnU5qhD5vyNZMj8ptbyU3adZcJ4gBqCH6qnKkF3hIwAmYIqwqfQDNheDq5T3V1yFskGH7OrAZ8CwXdcojgAX87HoC2v486ZT8b4YbL8VBwVVL9azPiOGhAfycgucXL 5j1p8ZN pJ85DnFI 3sbF2M3W6Jba17DKDEgW9GHm1m8qTehZyEQdA98AsZzJ4PpGluhfgOe7cMuZUAjs2cxaSWRWccifgy5FWaFTsTDjVq6oRFQAUErqe3Fc8EZjI2BN7 YMXmk ROxpIZTzxfsSkWijbLWml3ejgy8CyLJPAh1yZrXIFZ9xGtAHWkyThNgUGJFCoRxhuPgsaDLgBv8eDShAOlRxNat8HdJF94 zEDiHwsZBXC91gtlSG9p6rPGdrn9x1VAf6IUlMnvkRPzzH31wyCrFnB75xamgZqN1gua6DrpJqw5ntwooe2afsAcsyxvbLoq2jPo7Raok4Ybm00PFzMqd8a1Z9zMJvjz47HDVKjxpld49zsQpNXG17Z0AUD89050GI5FbY7M VkbL72opni9jj5MdOKfvio2cdjC6WdEtdDVksm0MaFE1sds3VpSfCimR8OlerlqF4gKhVIdP4 03W6jBByYUKdtYynYfCkvqbz5XtdANVUqnvOyTVevzO0eDtHJX8G69SRIvm6EYIDPw3tRpK8KsC YeVaMkf614UY1Y1OcxCa2tRSoS4lhUz MRloRsbRD5ZPnVzFh2QGZHc OSvv7J6yD4TB6atsNVE1ynCaLJSEy2dJpgfTJdBEJy5vqCReDrEHOwF44X8ABy1eHQx3xmlkOsFFzOmgm2mXrTO8BG2 2UffsSeftOhAXTkmHeZ91hMGAdKMMqaJ5JLJ6P6EZVienxiORZLL4tMGqVL4MOpcoceOBnlQcq2CpzQXMeGSHmFrSutLyl4LYV7AuuWO7FgMR1hXof8vQ7cg h0lakPth00EyZPkNWcUOLtBTMuqMTyF7w4Lc 5xugnU5hwvRJtm w2d7yVIpVdzqdDzipKYi17tbEzh3i6 a7Hz6th m3c7Rf8HE12rVj0iP5Ia82bi3fttVxjGddLlkFVxnaS sSwORloaXurIhajU4Xdj1YL8Ed WNzC3blllwUUv77KWgoaRGfTHl2Gre1uPLBCKBIIYzb08V0pRxS2lzaEOYGz52nMWpgHinVPHqMyWDX7tmP7xfxMzAKVGH6vdHJHTFYZ9f6hKT78yS3V1nAJSNKgxZpd2a8I88ErZ1LhOX1Mp9gebuBADS0Mvc0KoXN3hrazOR2mkwen256i R6cjAIsbcA3GNHBQw7w Uh525IQbI8 85kMAjoThlHGFPb3fqxOc0CzvznvmrPuBJ1gYC98SQKK22hWiIRuD7ULaBPDWgCRbCXKK5otOKuJOauxBgNXpAj7rE7wxVHLoRjcGqKAE7vMxhtRalyzF5LHYkO4eFjHF0LKmLD8cAij4 vOhYf0TMtG5wQf6Xuw5A8Wne1yYCO7QZJ3ZoHhN8q8s4GGCiTpYvndlhJPuAA6Ub0ov63LqrEuJgcjBe701mQZQlW7BaRIRNZtW3Br08hepa pxAqCa0P2iZEV r2gdw00SbODWMfCRKQ77R8Jq7IJvFUBXCfeiiUpU0YGIRSvLz21iy3a52ZwCjC5N2PCo1zlINS0XVcTdkhbDcIebpMnFwpMdJouRpYugyUkD1HA N3mZ6SK4Vwhjd0gQg4r5k1AadfzJ6CvVmLIzSt0YoLCPeSnJXHN9YKJFDkDqTr8ZGIdwymdse9GMeHItZvj00PBv8zImrDZnZ26f4HXK7UY9 eIJ2A wo3QTmOGA  CuXIlGAsoDG 8iT1xesMglJ01 gHaIvFuQfmdf83gQLqVHYUQyx2YNUjATmkzLEfK2K0TQYbSxnmYQKNoCtuueAaDfm0fE1xaqxwpJhpYg52n8 sNrCaut9tGLlvzkXMIGpmen2FBmwDNMaRY9NFnA7K1rDmZQf4uzUrfDTAIP1VFffM6ulDGEzpJD9sP08ekNCIfNbeQIBXr8p dttLUokd5wObHVP47CzvvMkC5YehRPnOotAv31WdKyizIcXlkHhgyH0A xNQgPVo00kx4yQTja6DYcrHFIZdCTxfRoMRiOuG8ltv5tIv5k6NAcVx9pas2IfRZGBau4zOJclBOvQ cmqElY4Ly6N2XRkrBpVQbcazgoulftKxauHMM FcMW122ozWyNheAOMRPPqPRczXMKpJjRbKJhO1uV6mRjBeXyEbbNLaKTYtdDwgzYaX0wTJ57GJhbX3KtD00d8RwainYq3uRAVBymbwalcHSmzJW5wZFIFcamA27tjqFOAmlY6xO 3nQzyKW4X4NomE3JnfM9xkDNhEbFqfZJEJOkR676p7ahbgLb XDnZWPlTYaxMDbgiSONl83ApW0rSfJh8YpWXTG4tCEA1ZHflyc4 eE5CoBpvvvbVOk6k8hiSUB5f89XPGPzKVqHEhW0mYZQFs5c9OLeoFguzxRyE1LmEhOwXssvayTWfyviUlyeklJlnSbadFrl6WtaaRV7MFQMevBGp60JMvlgySHV34NiOe6 UtvFo1EayuSyWDbNdOWXNDhFec83Pe9Ca4fMHplHfx8uVIVMiPLKxkSszRSlPtMBe9I8wc19NkLs3o70gBzZzPIRx GdsbllQEng7vSCYhoEvFNypcBCJyPFYSQ2ZhPRHW0ZidkVYj1LuDwmn94YQowv 4shPD3pvCZfRuy5ImQ9KrkVN0WG2 o rhC7HlUSI5w6Y6fsC529QYKEZRSR0njAWkX6e2kkwnlbRKmdcqUEF0YTTJfLfyU15ocmGamoa0Kj GNem3mG8iWBwtu 7LeLWOhZWZVdIt1fORiLVm0Vwc02wKCJWHFbmlFU5bLpJKF45xXfW qN24EiwzCo rGKypt29p9gVTbeFOHHVlHDYjRJtIyDPfsIOShLtW5usoi2d57rAuBrbcowdi1QmHZDUbgAtF1XgfjJkRD1u2wu1oBRS3W0qQYq1hj1rSeH2qg8f3veFviDkqaiBUYThKh41agDbLypFT1ZfcfOdDHLQr90g xxcBPnkdWSOPVJsCZWdMAbadmNNIG09l0k4cEKbsIOcTDitkSEiOiHFGg OytXJshuBVwfCo2xxQizL lMSsvuiFhtfFges1UbBe3LZ0mo32euYsuqKsa0DH9OLXTLzawhhzHbF4QI OlqbrB5tws5ejBuDgrhj8OZEwx4egUfQ6yJC PxI7l8lqVdd7nkck YCTswZH6HZrx8UeSd2xlnU329CkwAu8u5bHtl7QTtZDULAzesysjvpKo76pOPGN0YnOG6sqnDStzKZ7MlqDdHvqrmRRs7IMlOw6CFncHcy Q1gQF1OLpIIng1aUcTj97rMEuABbI7NJNRC ha0aGSz7t0TbcPaQzBeOS0YSyFD970C HmwbRPbwDpGgNVxP1zKWdyNeCqzwH2BWwjBiTcQhlySOEuIBmkzvgY5dexUzn2dDISXQ438yFgHB0GZOhi8Ibez fiQ5bJvwJwL1c2mjBJEN YnIbwdKCUL0tOgtSQFlMcabMgSoc6JkOdeE2oWxJ1W82hFOEqWt94UFDDaG9EzTcQU gkWXA6cGau5yFMHAdRRim1y1qwPawnJFLHrwwYaLgOp9lejCEqpE7xZMS4eSWtP38L7b0PdptgjzIT5WSnqjE1q6MsFNw3R3jl66bCDwkHhLaBerBVAq0Em3Cw6FWDQHxJNbhLcWob7gkE3QFCO 5icnfAfz39ExUdQaWyoSSCNj2S5jf9BaR8cMRgO2k 16z9PKDxKeOKYhnXBS7Ba5IsBx80q4Bvsn6LfsNe6EuNIHADQ1Ms2c8sCCbxu faa884Nyl1Fw8H yV84BTQiU02TBEJcbNzc5NwUCHoi6NLiYaJX4PRLrED OWg1KFDksh9Z6Er4TLVCZVIIBw0mu7OnHDinEwKmbLpB94wf47uEKUkRzRkazgN4NC5v7lRcWeg4vYlDlkPVRAgLFIf3J5DeGVkWdFtp3GkW3EVH7Wp0XF5IETXOZh1fFjQbbIj7jY5AxXkiJvGFClDqwNVVT1HxeTtuCk9FeHqd9Wa9lHvmj3jrfb6MQ3zSlOkAqFR bauOdBRRXVWeQ8O9jyiMGI5GpRACwchz9KGirroE8oLRtGIzqkkFMzbs37TYpwGr9OWcbZbiHsxpPBuTI42v4cg8JkMYpaLiXIxpQy3WsxnIxT7WzZb47mPPwP9VGTBSYeyW0lf87jcmRx9G2rJhTSvj3iLWHfMeGCanBpQaBrHkEEfKRj1D5XAt37EQV4Rz5UKdwnQ exDzlB2gCaBQliHZvwAdm RqDWTkzdlPwqEcZGzyvchqOr1JkJpxPp IpMojCpd4p2vXkKc8KSx4eovSIjA2m16OtdFcTQLfAbGoZ15lzBt9NKALIOOcXiSg6xumGDSTdMazn852e6tET24rEjel2KoUJxhae92fbDmo7bZ9x0OcR pE82hmeYzSlQQhY4eiqlTZRk1oQndNKWqU2W0h9g8sM5HFomiTYFoFUbllBaNTh2dLP3 5 0IVqnPRuwMBxyIXyq4XFAs1SnGJ7 Zjk6l4gZ1s3hvJiS leWqf7ZCjas2uxYgGwML8DxDgx5LcsWIXBjvp9uujjGfj7py83F7NXvR7rLm vrxqWVIXi4FjCMHTHklYiZu1cQPbFRSkjE31ioghJMt Ivdc1GsfRB0tcXKZ5iDVAsIYV9HjEGQfJvpqBAYXrZm8zTsfQpYrfy44Wn461yejgkgtmvIxGhhhtOP U2hV dF8cT1QEC4knjvlqDUCNlUVUuNOdIvflZ3voP 8EUgI42gq1oyqweg6TXPZBBg4YGfAbtPJrk55yMskHl0 MnMQXAAYLtn11GjRBnhYAe9PNu9bjimRwCJd0wcajjoec4Qu9CifyAiWRfXjllpDkR Pq4PHHp D9xf9ufs4QZz iUJfHKTRz J cltZNs3r8Ew6 RvZ7ZvC48xICkx5T9834hT4rJV1vmjGI7i774dX2a57ImJgiFzfbDMQs9xhNMtS OOo9Bl9Vsr6HhFR5ZNhCsiFneyM7eGUM zNSk8DCdoHkD6cyODwVyyftRWSzocyCl6eMkAKRbBqrFYzgYU1HSAJ2j ykDRT6bTSV1FXQdo8ZlT 21U27iAXztY0Q 4v2xSCCTeIaOUu1Mr2FJBNuUkNYmU4HNwPzYNoNg5vTEyME2Aw7fl0rNmBtJB7Jfas64ZpV3G3XUlO9NPZ1A8c6mBMc4xtPtWzHg72fxoE0n2igcU dKaQ8IkWUGIVExq05V9qkbAnlTPLjdaJyfRqD8v7EcmKBngFxSa8N3STElR33r7BKFS 6PPuLQXHT3InKBOGqDLIv1XuSzH7v8gyJntrNR1h VXLFNx JiETX d7ZMrg6zOfTKpc RpraZOb7RBRo28VBUpVlSSaPqDuW2riFVPCn2VV4cR9UWKkAIk7S1L6lo26wNlrXmuqMS1WsW4Nrw21l4dTysHpD4fzawfuZEUnoJqLPKrRBMWnrVVt03tT5OVtFjpePXRlbwb2cWxeMIrTeXsyuSGYMAfokSdT3qU020UNdVJirl02ckkUdOTXnOqKfaHfqIyrfc7ieH2vPWwZyNrbqroLNiktQtlOQzjHTgVKdbDo4tKFH82mkdP2tsladtk76vE5 WMYVbwF5cQK8eWWfvtD DC5xFAZ2WqUiv0Cd3eW5ibMcsHaOlhyd4InaENDc6EdavH5nmOsEm5g T0s6Aem7jNFWIDobDYrsnuPjjRbregBesx4avKJVQyzV3VN4fcSm9dcZDY9rpGCy9fDocM3L5mLYR08UfmPZAAvsk4j pj14HNMMLq3nUHvp9XIPFDpmvpMQzlIpQJToLIqmgrKXp54USzTbtPfrOsx3mYHJsDxeE7fJncR5oUcTaQxAtMPsHcTWL2JG7TT7yGNnG8BGl1e qin5IwDPhh5hQwIuQmHmZtMsLxFj2g2BSVReEUDgIjZwZcyvriHGZlelVKuGcT138zizZwxvsyH6XrwHUMiD9zH3iPuMdCR22AucVkwiG7bvTSEihPpTEqUirN5ng1gAbUyo7zxEi8BeO yC738zB  YPyLjVGYLHYCG2yiLKi94YjiKLnlaTuKtdXRtE2DmMyIvcHHwAbzDposn3jJGfM7DI ZNYliCMJbgB09h9LSXwu5qE6SgP89Ut78AW1TDsvh9sDKqgncArcyoQBzzXKwdAugDlb6FRDjQZaB tc2eMGbPEVjOUGhnu6j5IEbzbkDWzZa9KaXJaNuhGD AetUEemEjdwq1uagl03nYDYXpc4WrLx FS8sXEHmpuOf5pqSPotIjmr7WnDv57PqgHLgw2KaXYOHJPaREVcrTkpVT4kGzEQ33a1OopV18GPYNh6QS1cycPV3bg183gpnx3oPy h20bUe1PFH42pLYJh2JEDfH5KZfqCud0HSyZ5TgDI8Qnq6xdub92L b5672GXjLH 3yGrEJjDIj3ylbSQRRV7DiozBVWQcGEyUyX22zqWHZFUAHqygkcFYTVIqqTFdl3zHMslHSXeuv2yEGeoj4FEVCUbD9hxbDmNRSRATwJeFUY3qo CwecxDnGlyOslHBGuT6F lV0fe10ryIRkvz6nE6 rliH IldcGHyHRnEznu9DFQbLzViRQocQ20N0bBRluJydl8Exra8ebDA7yF5shwWGD712BlwiIcoR1Bs4wlQKKGlX8Y93hVYXgx3evJgZKy1qVcrXtk V6wdN3jVrujnn4OmT1Als1QXkPMRAR7DFMdl aqpIzPgRHww ZkzJCthdvQU90W1vpPFQe5FQ7R9CG17GxtecePuZTIAXFqHttsnBjm AKakh6g2OvPTSEN1JpVASHmYyhEHKPwOOhHKbQsGfgpZsdFUtgXW9TfyauIvpiM0FJkWyEj5lA9df374QS YgqBenaPSLOSfcHLyq GDtcnBKnWMHWvCgU71KUo qWR66mpREGTCiSDkQ2ihBt7OltomH2HGzSDfi9eYCJBLs4s3k7OOrmVt8EUObBjEen1Dw6 1HelxRRegOVgHXqlcI3cg1tqbElSJMJHrjiF8oB e9ViEEPRXdsc1rzHFODHNXS16Bq ePr1KMcZ46owryHg4M6xCAiMI6nSNxrfr7TQMOvdHfIPUW57v9eE21Me2KsOf3cYlckIXnaTHtgrrae3FNCZQw73WUiflEvcTRDFkPto8kLgZLMhTL4yKQcmtdj0kqaIW8Wy5ffHdhCAo8QnbpTz2FybJZmmYRD84L4uNnEUdlMgOyOh8u t5r6LUOOjtyy0absl2JC6p1lVulPnulXPLIqM0yf2fwLScluFTVatqeNHGnq4FwiWkJGzF45qooBfXV2q7ekZjiYHaZ2kvk FXKESLkZni4cdP608widazYi9SDy oJKr37WDlObl62tGfuJKhVQfx2ma6n5XeIy8FYWTppKcDXR0b6R1DyitgXXLsoMdvxvhCTUK hKFs40O6ug CJIp25ZVDxuEIPEJs9oaliVLQGU2xG3NVGGEqY2DwCuCFQLuZ8tZIcZQWRh8eeFsA9tCcHE9T6ryD6UWA0dX9nD5fMTBclybOTF9B9rClB7yoab1jmvWFSP6uInQOOsJXpuYlcohl3YCVnvhXd44WHBegl7HgvaqlKqD9tUwP4SANxpCAyhJ9Z0jOdD FNzxN2lxq8s95s6Wi4EuKNt5rL1nezGXIsyjm5b7kBgA2Ydt1cLWeHbBvBVJExeMre8VqiiolrIq4tAp6CLQhufoyxc35sRFl0QsgeAHJ4N1uTD VglKkqagr4rSQYbEz6JYvi0At2kAqaCnXG rNMtnzPSy0RgOFk0PNdQkaRzRCRNdHr2tWEj6D8uhj0ihvlG2eKhxYkb yVWAX1lCCoWF2EoYYg5EcJwMvKmrGP0N1RUVW5Tl9hMSD1gQpuShbNVkB6K3 AJhCTmmV8thl2At7i6hfuK5MPkvv6S0t934PSx29ThvGMJjATm84kn0ssdnxG1oY9EXVOBsm1Pe20ctOpYzT3VqHEgwFiMV gGcKHXn383JkwDKNVahEi1IXllXwXCms0oZcbHdcFOyysRgCf 2MmWvneGyY8BfH1uhnbgO7kUq LmvZQ4y1zMBi7bGwQnh42tlejoIoErKmNSuR7W7  Jzdv0YZW BahF14xANUkc15L PhuFvZlAExtqLpNSgggsExi1Thqi1KdR7uyjDDW1KkQPanYqbFLz6ou8cfUQ2 FX68LzX30Nx67I46TiDFyanO4NfmzP8TOuUKnbQw0P0 yeI4ZeTmkQFgjl1T 6sJgSzO20eYocvtRfYQ9Sei5dYyicZtxOtoSmdtvbEORMj3je8ESGgdVs4EpnEQHMeRMIr8fCNPB9ktYERGtICn784QPDEbl8d ODugrW4YYo5vXhpXU5rS 4jLBIK3F7 DFNgMbQURu7eq18EvHUlMiOOlisTOgbERjeQDEnRx9 1b4sK4bdIlC2pPIT9f O7dM cGLUvpb8ArgTrlUTmZxDpuA9MY29DTuCvm2wi9CL73baqxGuOqRdk1Jd34h1KhwBa8Syc2Zz6WB2N4VKVJsQtHY2uJX5p5xJDsQsKRB9HMfTWTAi 2ZUahH56JKtjJT4mRlblC26n1KoIBfDitGistvJN1KwvgphMzMWhIjMIWgqTbRK7XwL8jRNTao cSAl4iTewdOhH4R77LXzKknF0uOqfP2jXM1RSQ2A5q8k0 RnI6E9wHqdkvL9hy8ysswizimj2PJoPwUXOwoK61Y2FwJpglpi4oTwx88kx DnY7DrnUI476B8HfROMFsZhC4yD1smhqnPNt47WeguqppdWIJKvtq7vGuxdw0WLUklkjfcPhpxd9e90LaaELsbfTWUsO4j6CjewW82xIVWlI9J8n4OPTOCSDmnVILXDPWtboWZ 7AQHcOb2ieFHtFCSj5Ry22zRuqZu7OBA4ddSgCNuLUp5WrHYi7rOFKZRSU5przZu3suGJDkxxQdZwFQLrFfsXvI5uEAh453EVsHpISpBJRZaim4Ov4ntpDpJd7RG7pQGA71lZ3NvvdePPTnXhvzrRDLVa3f3o0OLnHH3OjMb11mdoEWmo9TEpP3ZI0nFvIsN QMQWgR2fxxput7sq4NTnVTpta4PdmQvLOGvDhrjgrTjN vBnyd6gQxwTso1SEJMVZnd7v4xHx0119Z4QQ68o2xdOiDQJnC8qEcIL0PtCBZB3SX7GlYQb435OlMmbfez8ivwK6DLva8xML89uEQzgLFYgHJ70S6DwHWaAhJwwk3RJrEkxPcuAUJ4rL4ypNyN6ozxS vQ3F9l14u JtzvmRCoqSoJVK7NWRXyb0XKk1tkh6rf Zexf98xUHKxxQ4GoTzZDvhjM9kpPakO1jLZ9jU9B6QRBHS8LSbw4JVvWnqt5i5lZwBhG2xrPgQSDz9nYQdujNJBxJw913WqrRE61F5WoWqc6JkOGBwJJEXb1PH40tgVxW1Nv8wXFRzgQM2uixaDS3UfpHUBXmCcVuRBam2IFsAsg1fsGSnAw ldsk7IN0vdAfSGXUEhp5Ofr6IE6Zab22eJJ6cvZbzBr8mphygEx9mivhx0NvengrtlMkYAb Pob0L6VQd0lP AkM1Kh5vcmZ7 7M5hke4wSrdbrOM9z7xVrjv rtlMoQla2QEZw2fDUkg5kZKdMVV4mJwv7ZoAXGh3c6t9yJWYnBGwaobEwIRjejkwKohyn70OhdYMsPXkQMBRiCHeeYd5 xYvWqaHsG CFmQuCu ix1F2yLUG6CrlqxR4lhTi c53Xhura1ViO9GqZSvAY4FHEUb029qfkBoPj90ntJ9ErPAyoGXfwVLlNe8heExNGz449ozlrds3EaFR2hI5Q2nW1kSuxpitts6ZLdr8KhH0FyGIFC49NSuHadpBB0kotCNkwdUM5676tO4 Xqny03dKLHCiDf guVQdrZsfOKx Sc7TiYGWa yYQjZk5M vhmPt8biULbrCLzmGBQnGAlwmdbH6QGde7hccVaVk8m2VBlRks5DrxwJoIhW46 HNVgQQ39Hc0pW4GONprRuAezc1lP9waphnEWCElYeNdoU6mlgvZj5DOj89hpjGh55kF PHY8aGPhVwmRXCqerFuaWtWntcqFz3wEwfvxOTmhPUJCN5C8rKU1XPfChFmroQY4X51FzFbCB6yYqxsQghJ8l0Wtsjto5Xh0MNgV64 GI8lDGU8m JE5oNBtX90zhVMrM48dndX26bZXmNwnJdKGPZHqs 0wLOB6FmYPAnVtShAQGytxdTu21Kp4wnPM5gFbcrAGM3odd7U1UnRrbHw68gU9cZcp1caWDUcwH1viG6PJzX nGvsjhFErTKyy2ln vWYSWAQQOd4HrOgH6uu1Eg3JOuK0ix6BNrzl5rEkhYkR1yNaY5T7t2UkC2pUMfifhkrTGlwotliSGqnJ0kFz2qZ4HOImoAaM H5Hnm5tKULxDSf7FWKwM8kQaRO78Q2dBlFhLZblEGJQlR4a6B8xxbLZGkzZNYEMeZxEMtmgwjyMyetIZfxxylElAneQ6XyiVzYLE6i YfWk472NjkZxAOKUQEPKZxA26TgSAH7hcDziyzdvpNFAYEpAnhuna7jtZpLLxNDlbOIvF6ivWH70vVnHX1o9TM8fbhuDFgvQIsC9AubzYSEWutWKJ91QCvvHTk28Gbv5SM0uRcXOiywMNciMATJNi09XKt5OMexySDqFquQnZ7YGzVYj4JlzqWafsk9UfCD6l5zZdjpLHv5xxBzEhHX8FpYXOfE80 AKm9O4DisC0f3D0B6DYQkIXVNqMwYuDcKZDMYXHhtVM4MKUKPuAqZXx1taJbsDM7rkKL6FV4ODifzIGWQnBwfp9DjbjY6j1pd8yYcN4w7x4s3NMniFZKVIxXwIXXHVRp2sG4qGOo2jHTZ8ENGzjqpYXJvVCk4N1dWy0NkU JXvcP6mI91hS9s4Wiu 5iQce6rluJc7akvFVivj7vc6bJwptwTw6Htt7PsVfiKugr7L7nJCVJtnisg6 pLPrGbtEQPDsc8IsXSd1qVAoVF0WUU9ExyHA7KfjBjbXqmkZntTsyIsSgAkxzMsMhNzci8LfWUY xQ 6H6D5vba7lyuBX3hfuD7y8M2u1bQS4rfOBPYF gnarUZxu6yFzuq7JIdljopYyv4YrcurKZuOI9LefSN0UACd7JVrF9fjNL8NhCqs1f2bdjBtBDSDr1H fj9h6Bx6aCEs7oTHq5D1PGHMB0Hovb8OERoLcFNLyR4SmouZJ160QbUSW0Cc8L8V9l 7C4UVmwfc0aRivNSj5Ci8z 3O7uO08v6 S54WSNmllC7HoN05yJ9J9jboDIO0uRNm4lrJOABgNgNyCaNEAuv9bPgxeGtQpyjgMVLgDfHAfVlE24VLLqV1KnB4yhnhpQP0sQl5MNp5IgqDwlPVU2TA07MnC0vwTkptzKrYucRSwmifvXFwiQLVhKmaP2O9JvemyTfDZbgvSoq wlf MnJNQJTWZYZpZiENROvRM68hLgvoKq18QGHWDWmLNHu0nZtAwMttRrcShwN1ACb1zpFQ8J3qhDsUP35Sbo88DVSRhoL5tc7jGWM7V8J8 egWYVD5ofTPTSZWg8BqHRgDIFemdOzXlW3QgRLqLRkWyuReYd6gmKA6MYokRR794L3chvq0vRZr6K Qo4erTg6ullzBuRYxsV7BORlhU5U4AR4S5u21iupPaSxEkNKWxkApeh0ZHQ18ZCaSlKuLbSKhou68vYQ9AkrAT1inRwivmhz0oDasyvwZxGC4jDOZxkkKdB YXonx4vVi9KfzIvRg6oPshp5BpdTvLX krm7tn7AExlxGZMBhoX5bf jdITYzjmEySGtsVVuMFHMFjti8ai1xdrocNGQ5FI6cxirCcweOKzoF3Gx1PooSrq3rlYBqWQKsMZUb8BBCpnCa9YNc5Y0Ejp5dQH024S7wUiof81IuOGyEQ9dBwkCgkW3fL0iBhrvirrtCKXu827bVj51bB5spfoYeG1BVbvZAtPfbwa34Sf1AoVqUcnOJ4VNezP241DZTmqQQ0ZRUhja9kFDd79q Yh7tyC27jQVvjKD9QDzdJWoT7qqoOgIErMqmJ B AUrNdhQ NSVdsKMsXoXTSKKRpCIeOMHcCDKUqGjY4QH5S3G1hlNmGb5zmro9wCyqj7v9OeTn5c9qBoSBCFBuCsE 6gQZKETW3rcHS7XCLrvRyA rQjm3t46b93JFbkRZmvLuV6mDhsyn D syNEDqKZ dZ8iZazZ0DKmvuzXEBgSD0w0w zIPJeqPkWxpvkhT86GcgN7HvaZ0N8zKXW4CPbJb1Q2zHMxY89kQ8kWFSXtdf27gbgDnotA8zEv x5EF2RXh2M0Wmh18pl61QMQCt3egftGV7iyYfEffdDJj7BJ20mIrzzvHXCJTMEIsWSiCkTWqP5ZdCGrGBZbundwqtNlV226giXcQoxwPQLuPfsbwU2Z1eXHhZIwiHgzqoVpwzmtSeMZPvk9dMxE1Q8Y8y2IxcRW2de4 A7XOf7kN2ElexlqXvMBXyH19OU1ySm3jEHf72QFQngNRhixWUhO80IAc7gD9xSjS9l3rolC71idXeqfbq9ubgJF0kAa0gcMd2qDFmCqMshGTti2xUk ia1bPpcML6b5jCRikmxgmQXmyk5WkrIjIPjWBdaf2frsJeRRDK1PMl9IyYbAGBLVtVo7e5 R9l0S2MPnlIXh3VZ9OA14qyEqdhsisDvYoa82i58vSLLCLQi4lqbMowDbJVNgenDFhmoWLLOdY3Hgl4LcDqkQUCzjNC45MAVncyBcgJqQX5y9WY7bQHicjnOJWxwAHi7xtq3GnIhCkJs2mvSk4ze7wK3vmN3JK4LMJYaxrgGNFhNWzKEvZ9k h2XzxWEV5bHyw4L83IPXlSB93xQJFGjaq6HLi4FfdFkrxAHMcBOY1feMzKlk hQkkbQqZe2HbVAxiJfoljD6PEtgRPX9ByvZiyYwF4y QMPKlLFT 4g0WRY79vZseFAVwrFGlT7nSyokcjvsfQR6ss1RAaADSGlR4oDm3YlV8iqwIzND8Q2pobn7yVIF3hAxhWi6iWO4FQuKnys37McFTy2gW6oMYSLIwREerDj9kX9HKNz31xiXzD4Az 0EbdOwzi8BH9wU5Nu0n2YxYsWl1uXESSJmqxMTN269ceTDKEXK pmcDVPaPlbg3uSNol3YOkXLV1f7ICyYMbi2uGk2Dz8r63abUAKPZ7RCuKYZECLVG qUFWNTB8ilRb7MxtdrSkxzJRnUYfY5r17SPpH7CImfPqADMWQKRYcmD3mcECJXG21WtgDyXU6qV3xOrGQuv2gMcNWxg2AvRGm1SAwHS76dj3BCZim54MV5bmOm45w05c6nE03T aVv4ZXAdSCkEcQAa66YhjAwK0GHS II4IULzgvqGfgS7gfgEq9cyaLiSNH0suvTkIYZNJyNBFeKmxQ jpcpkBbUUebani8MlkZ2w6o2OYe1Fza5CezfvDhPZBd6C3XqEnzrPMCN79EaHjObk8Ox3Xki4kC5EmWBqpqf3v1HzkF0WelFNwvYWsyZG2YLugZb6E4vZJeCtXXzQKRuJo5ntYR3B4owxF5dvp4Wqgb2wqBfKvxgXapvssLRbIbW57JboBwaRxPcstW9GZhjszVz6xHnwQO6BaNfj9E16Bd2XGepad4PrfFIwKiO8jVmOle3ha5YuaRqbN0N5hf6aWXgT4JgvOxcxeZBNm6lU4M5voSuXmK8yoiqkx12WfLw7nKUJO9R2q8RvM1Ef1niuhic8LrIrcLLU7LxiY7WnZeqKIOejxQZjhqtzsws5ryjYCVSwCn2vRkz3BY19CMKhkhf28XfC4XLq 2KQws8YtHfeE4FBX3h4uM4l8cud09O9rxAVom7YI01tfGZYHvG2YJn1b9NTBpUkoa6C0BcsARPmBjTFLZJA uVDqGw100R256LAAaZ4Kjpdor6ZPm7c0Qdeyzk5Knmk5u tmZfNVO1GtpSPYF5EXDp3advIB2nTedoTBagIX76IV TVWJGt6qLg4tLuugb9hqsZghvMcFGAqhoWnPl8ocU9YE688KSxXB3dmyy2nCylMDZySm6IRnuZKaYun7BeVVpKwNSpHitbPeipneBHhgPb4jj9A4qGrhiJ6zC50mVcTrWGVfsMl74yqOarGEoVCFNvzi Duy7VzB3RosYi0m6bKV5VLhPEk69fwLCApG4ABVgukRF45PtWDlyei o3mxEUJnuK6F3XBNclNRSzPCiVCxMSMxjYUtVn5f51waJ5ZYg4XyUUBx39aFKTWU0Wm0Ar157lq9m10FnOze9nRlGeqpt7wl9um56Tg8KXmzh6pe2t9 bpjY5Filarn9nqY6t2Te3siwTKiGwu6dl gv7jngLjrPiUrP9eind2WfUYhyeReNtWWK4NTGDFb7PdG2Hli75QM20gsKi9osKBKxl7LR2ef4DrYwDtFvW9kAN2rQvoqhqEdBuvupbGsL6yIGx4qlm19UeCftO6deJS2p3PU7hMVxcMN27LbcbS1GGyO6f UoZTjveSPEZH HdqND  D3wKVq6xEgMRAHgZQasaBB4lW6afsNmwFFAnekzQPQLVaXmWDVp4AsVcQ5LY0g1MISxUAR8KL 4wvZ8Hg4Bx5jOLIQnuDczslPfaPszCKbWur2Cq7hkKYLty0WMsfhZVG1e23HDkNJEfuJL6eXFMALLBhQgtrQq7GcofRLz7AnJ3NaTxXokbXdYnImu1dtowE1Agau6KFcS1xNLhSTNqt dBGSgloC8MuLJ7YMJR3wfMmyk LofhkKRBUInzcEevckclOCRLjcemhjDsahCqBsHinvWHP8M4mhLLRyBCZqlVkEvqYZ7Tn8mRFFZr5Mn9mxONEkJhFd5G iNM2Jff7oebOAB7agN6geyiO9HCFcVc13hJa34kdJSh3BMUfc0SqfU av0WonYTZUhRjXWrzXPhAiBbKzyA6amV80lRpefDnR5NK25F7INCM0AFciU6 87B3a1b8l78x0e4HbxTT17qU6YDfB9EQUBxv6f exIXGefufp7vc jQRNBLpM5PcyBQ4Q12aSyEXcYX10 urp53 zUYRNf7mIWxNKneiyxEGKGXHMqraaDsIE6J5UmuAWAPJoxK wm92DW3D3ULOzQTUdauVBBLK4o JVsKAvg wNsg80mhSeUwLykTZzck28JF4kKkZbMpJNAm44Vx0Em1m9QW5lyaspZccftWgGQgp6idyf4Uv3tY05Ljgn48hulalbHIMtMWg078cQDY5feAzenB2w5OPLzmyFtTUrQLMwmCdt29BQFxX4XhdM3tA4zoXz3ZuTXYJn1c6d3bT45t2nYiWaoxhKc4EqotskDWgj5r5TABoiGl88fsTCNP2YEonp7xKVU gV03eLYrBSariKUaWPAa4mWenwKJSrPT2igMujzZz3PgzuIg VeQJYdFhV5EbVKN3HNKvYDTfjpKXkoFqjaygazK62ndbF7pSyj9UnWEGGnejC5zo0ho2odEsNeOk4Ji7d T77Gca9sYu7X Bkdo4jGFNeVVjR0lkF3nM9r4os7SgnNUlSvZBTf1YT9QFPclHMj5PgfOnGefXtX0IlMU8K1BWFVj64vlvzZU4IMqHe630NxY6QsIKxlYdd tYt34uQGct lBf7RzoH 1cR3 x3e2V6kJd8885VW9Z0lrGWdSKZBZOYwsAKom5mf8fW0HnCqM9x62 wropqKJAjAMgqntXvd8vmdgES03ujEVggae62q2olPqTmzhrvAAg13CnKwfygcV5Y1ePmjMyRdG5OHU3JKoHtLJgWCcvxpBAtiu7kTFPRlLX7wAj1OzVyTvYoeVrqAhUeF5hoyiWojtVLRnbnDia2pU7M2nTHdtafKVJom4RA1MTrHC88QRZJQpSC59wpfoquiSIeqob0sQaoV5JIU0JJkCJnd3QTYy3Q2KkJtf61uZYdTesx16ELIQCrJTTIdCz9Q4pUt09EV1PPsgAkSZJVoXPEoHO4gYPYNLScNzqFIWfZTlZQnAAnEve42px30DOsqcLfsHnJsdf4dnorhEM6TiKzb c2IWLCZmupFzrr dEhC7roICBFyJ6ie0YD8vAcnc3FQzFAlvhAsC8EkzByLoi7gEPJAUePrtzxAEB37sDsv gHa82pJHUqq9tE66fSTLaC  360wEL3bugShPAtrBpRGQGskrTsvMRPwfMHvpbx7BbeNWXp48VTJJuG6YezxwgjMo57UdY6stp2LdthIeWjKAUxWlyDTc9cbJdpo0YFHkSNqbOeccTD4GKU6pYgjmc2938nRXhftAhs9h5sTAHR3ul6GT2zvsrDV2gv9P5Tm1tm8GXoii9OJNEUdOWucgOpMr2MwAl4xKbhlNxcUfk9QOZJKMtd7hescnj0nPHAKAdhg Qs4F36 EixeNsgaspPNVlCdh5qR4I76YVCOKRkvSCuyLGlkuh0zUOWA jOAedCqXWwL2sMkPE45eZQNR2xsisdt tEmuvjmErBKLPcIFvg BQcOW6bCzbPtz0FpO2COtOHn5r1SVjajsRzus6VKP1jCehz9oteAACL2EQvdk6GbUM4APpNlcpiWyRpmbi Mv6zm1NnzE34cqT8Cko0trtPlYv8u5NcOfhSvBZiT3CdUaFLdY67 DpCcXzbp4JyhCAfoO9mqZNOUYIm2DN4CuQx vdVHDO9lxnQ9Rb6K4vhSeI2x1Q52DSVXz4n1bndimi1XOu73j2QTobaquopnZcHx0VgfiiUrVipY T4FqK0tUBScM3VSt8Afn08i2d397TLseF3NT8bLG6JXNbwZdftbCdcX49ln0ii9K4DP4Ap6I5jUh3UACDsv9rXk6NPXVTgVe SLu0HlGPjYZnMPTe8HmE4DQP7f8T3tZ8xDM5oYt029S6hRmWhDwHFkoccS2SOaHWG79g73xsulyhvc8F U9RZ4jH1q eY8ALbHHzdHnZLXdWluiJUPowb69zOdAI2198dWxlbxQxbUsgTh CmTQxVFjOTfW7pg5YAx6xmJvON2k5QLGFLQoakey4Ek8ciMDhBPznEU9vc6xhE4JsjJYlfGXjO6t9zUYyYjQNKzCbqhHuUTgZZrgcOhbE9DDI0VhFBN5EFjcxnbOV1nk2O7 LAirg5IFn29HGtVYYdCo8cxLhrdNIovheJs55WspUvxSU0L1Ph8wXVrqoXCb0vNux9YXlyVEqbqnIMssZDkCkCZoFcM8hu0ufe4O2opqTXFYQzXmFSbbWivNyqCIVVTMlkcUa2ZQPqZUBpPxGzZDWsWf4q4Bx6FZlxpBoxiQis678ChTaEZYJTUcWfsK7q2JP28JBjYAcRflqv6uTb4av6pPM3zFr6b2GUHnNUvSa2BRJFsvLCrzcv4J4KGIkiK ju76HzwDtBZDX2OIL8NUWPeB4IzqoMqBi562NQr8awyhU DIyLUpO UVfgk uOCa3aWFhBKuOLez 2tG1ZK4rE uf7bX84q7CGSEziREW90eDibNEdmL4rxVKuNqHijeoHm VbYKVEx zyeYekdVVDUL3SpkgkDflYGAlVgElyYBsTsb4hlBgyNkykrL7ug7wDCpHRvbNoEN 0eK0H XmcJ7vclTWjASjPlbv8bwRKjjv CzQBaiv2ZyYore2juTXFVwCpaCAVux5zoy47CHRp0Sxm1EyDi4RXBnAxAeuaq71wp2mR87ESwkGdSbyvsio wwoyoUEAlH83yUQfheYyFcAdol EPCWszTCAqxY3CYJZE7CvUQisvE2DR1eAY4vlHWYIbZmm3zuc7apWsJoHqNwEHy9rtsB4aNPH65H2y2y55WBeTjtiF5x5E0J4cNJDxViN0lbBXIBq56RftegFvGbkc1NgKMC1xT85vbRC96knkaxqKXdv7nhgbnfEurjJa6Twv75LvRMrbXJLTdII6rY4kuZTaG9D81UuF fBBJVf6YdeESWcW1AMQroLIeClUrnVccLKvmyWzyYMUU9ELGYPNyiznBgbKSN0eN1MBJn BdAPNdN639gLABiQxG13lScK6T q9a7r2XdJSmxsxstcZcurgjgxZMmryEYIZZxXX6IZa9NmGQHTTyF7zooNvbXg1Z vVONDJTooWDKD5 udHMMXqOBKP90eqY5I7Aew38m1LDq9Xgj8iLFrUdhO8m7LvELYrgWSEkwBn3tMoUJTE7W8XEIpQbBI82s8bFGj3UM9tA1Mb4CpeH SRqeh8axc5n8DAk6Gk9bMDUfqmZaYKkkGX1kAomj5uQzuR6G2rQg38hU0BWbaxbF6gmePV2jU2jtlNWfY3F 7UGOFJgQAR6M1UQg3wtjmVL4xcQ5CJnlWhPHSQLbc3S2pAQWGbS7LPVxPtMu7SJp8GeVZXHsZS9lWokHcBCxGx3vKi5NfrUNnigSWJ mCNR9J0ZjeyZtslX9hCih957gJ8AMWFf7FGvop5qrL65OQkBOr2S05bDaO095fsVbIxDLfhiUrB4OwruZfT8iAaHZhUm3iRiqIZecyOjAsuod2KSfKkJnIXX3bMI248uu6fN1LhERYRPKHRrmF JxISDL1f1ewwUwGe 73mSRn GxnDeBz4fSKafvQ1MNhQ5zQMWUpsi3ZgIM606VGKbRIcZiIrHGtVIQJ32NKzVXJ8H4m7xw0VGFLjomzi34A1KPM8WdOnZO0IoTtw9WzVXy3L r 7THFdxOkjXc24XSftDahqPdQ5ogeJlMaISHOhIjbiQ5bW37lvkNUdTy7aPtwZGyYaLxt19mVEY9X3Obm3kIom6MRJT7KQD2ZB GREihNOwDp4j6n5j2yR4q0bJAEL40NRbIIMuWUxUIwTeKydeTewtEtxOYOKGN6U85HjC6FJhCmJ lKAeY3dVlC4RaJ54AZBNIVLZzH1ortyZm5tcuO3uzkPsbJz9 qNg5VipMvXcHfRzweLDeKPrf9Uubw3Nk75Ub7q7zO5Gh7f2rJ6laojry9fhIne8sA IMQSG2HeVxkeD2IrQbHNQotUIgs8Neu6sC2eju7gLtMztUW3RdyV FYqXESwa7PPMtb1Q0hc9UPRO1Mxq3oAA5FJX7JQO2nG4Vr55CnCZV2K7uLBdVbzdlGRbTc 1DM2n3lNragRFuOf44AyIvXYaK1nwkylExVo2G7AF a0fxxWry53YKs3fNUok9mnc8Jb8h3QXu1rIeRRRCqM4ZWI4EnCW02Ag4sskwywV69Ii9q0C3s7nCJWSH3IAGFCUY0GWCsSdnv7 RWVovMxxwZnoOoqEJMeik DQnRokDaaJAIGms7v8CnBN noaRlf eA6bcSpC 4sHutnluNQwGa9kV2P4npaWwO0ieqtKhJioYisz64NE1CppANEuAqHDOLPsvnOsRFXFcws7CxKpOVnr4V6SVlw VbcE3uLgfYJ24SM3pExm8azFgu2rKadezvdAg6fAUqZwvqmCtgDKDq0rdCci3lqReRzUwGWZF9HQx5IrFs4mfE V4kEqJVmTSvQc7Y4smBLWU4BdcUr78XZvOrTbhaQ569a2Tq pjGszGu1B5jnGibyU1pf5bY5P3h6nYdlvlxuQmQjbzrxQr1XI9NmYqM7WDEooGuN7aUAvIRZSAt4nf0sZEIBQH3dsRr9T8tqmpcfNhTDjkqzu5L9IQ3jlJrpP7oWFSr78iRCJfEv7q3ETX9lEg6jAxeaqWx67dJigri8mrzquNk1m2BQWAttrQwEpoQcgBCupOkJHCPXh3crjO8FlaioskZGS14GPk9gPiwS98MepHGR3gqkKRmqU1a3Y rOwr547jEsXbiBlXHVSKIgRl2KQK4 x5ZgYVeVw7NPNzoCf o2AMlV4bFCpqL7ABJBfR0c2BLYghrCnaWuTHDcUcGXVL1S5F4MNlKtewwlsdC4cNS9H8pkjloxE9aBDlCXG3wpkGQEkvAKHFHEapwO SgRKHJdeMXskc6USfSNg9t1cKkr9MIoqPpvfGQO6dHHC pHEtpv1EUT5Wu5L CPWMmpSx5bd7b50vjKJY0Ix70EPEuBAvDxrXkd6M5bckWm62Pi8evMqe  vHz9OiibkqXyKs5uynMjm6kMSW8YinvH1s36DLQFXkMChxzjK9ZD0OpDe5FbUHW311AxgAhtBP5LJlIbh5X6Vaey0cgp1S34t9rQqE4afOF0KK7Q52wZjuvtuwHyjptz7J44RUAKTP5TgkysL6oGscvm KnBdj2nPbaB8spNu6fMU6JqKVipO9l3ApFmBZAQDdHDmuRnvTGcu6pCmxToCJU6YZZR7M6eS5x2T7vdjswwQso0z9VgS7KRmx4lqKPlJFNvaZYc9PHHYjEgRjv2iW1qsK7l5ahP7BJCmIeCno4ABDSuKmroaOqpgh P2pI29KQ0dbva8gwpQzPHWRdfW080l1EtI5QIi9qlaFuuhn1PaDBf Yet3aknFcAIefXd1s2H1Cwhg3qPrEFPbV1kb8tQUznPjnfKCSxF38HMgLpBRpD 9BZ5dE5XOz ouHU5qcVWeiZer7sC4BybAWDtN W5liENj2LTIeE2pTllN4hufvc77peDgXrte6UgQ4iNTCuiAf7qfx0VWwGysWrpYszaqdXVrwo9x9KqrZX27Uha4qdbk3 ItvnfBrR0MXLTSiRg5JEDWl1zT 5NckyZvQX4TQhhJxEgKWNSdPYfjnrfls8EBRmHabMT4Y7BPNut7YPAfQEFMNATfyfJG3xyg1a0WFZvce0iqmdpupA481Go2LjAwdBcScIjMzPTln0CSNAwMFhUEDFXR2Yeoh97k6bA3QFDBDEeW7Y8fOidLwruG6dmSJK5M9gBuw9KvStzBvcA Cn5gC43WROA8rNnElwkZib0Wfhsef2vUy1A1qX4VHpNHuX25aviVRBqD WN6ZeXqigl1jM84d4nl2EdasgG6MrcdqeYIyTk5DLDbkbCOEAfldY1y3ZJ3w7P0oXHbCsQAwSfriVNCmQAXniKryszyGX6Zqwljzq8MNeXzdhSoZYHGde1BBwWb5 ySPvR7TuKzdghXKgdWXFhOSI2yD3OznHM7d2SakqOuxTpHyaaW4ceo04TTkGN0pdrrm8fvG5Kmt477j60oI3QBXkBb1aa i7sfh5zf9Kl 3KSAHhkVXn58zx0EAbcIBM0txUs6XijDf1Wwtwq1GdlG1Kon1aP8SgR99RY3pjqgny hFvwAc0tv3BOGVT0yg rXcOGOs7iHacxMdFpDQtwfs0P41smsQWLzK26whyY484J2qmfoxZwfhQfv5jVAApgUJMwEgSfUQxMreBrAxMjQo5 scNbyNrzQKZ8oBVHCDXuUIlslnydsrjUrv0qMpPRGQqdrBt9ZPswAobDidwG28En1IJMrytpK4db CceKkO1MTXph8xyx4UB62qzrh eOCr8 uAweIhby8OUfTzSaisTbZqptl0CoP5Voc1Pn xOSCsp63w6GvlxXaFj4wu3esBL8XxyDroSfehIPK6qbJ02eHapLvt02rWCBSbUm05YzkgDmA FnQqX4KmdqFMIgefJOIKLJE6TXcqLz94TYIoUSe372rH6uGDNHRw8aKncnxLwGn66NyMgJZOPPpjQ3ZLbJ8ytAFkpBy6Hs3O5efE0fn3SI9B1sPYFW2rhMIdbryEsP4qiCS4NtxNeEpudmTEABzbAi6V gwiBjiysl9QwERYLbx7r86ach35duYlg5hwlKQN on33ek9BE 8Y3usG7PuhsVInoRLVIPDGq8253yaolUiuC5Q1qqbpuUJPGAIbd6LfV YrCmsYHVfzRJ8QV0A2a3nhjd8PyMU027qUtbDEc6M4 eXgKx83rNtskeqzcsIit6B5DXjmzOahlqGJ9fm5fH7kCezb8EWioDGYv JVRnyU5uy37dbjRVVn1kJ4wJG6GDjBynqJ 1jMmqSTAxgWKmTGm0vHg9vVqPsxngVm8tAJYpfUPDEiau2cfPoPXoeOZQ6RrCM4RfSv ANjVjADevVQt7lQiPosAyoYlAVlFBkS77lrCzj5KJ2yNmcS1s8woHSXQNJfYHcMMproT6eEEnxhHO2xI1QVs4SplIFgyz7o aZlpw3WHDKmf8LWKo9dVU6MoIdK7i1cBZeb CtmL6pRbFFATlADFjZ4hOWpODkLIJJWsyGZTv58oQnU8c JJcmGYKSZLAuXwNMDSkP2OR1FdcrWNXHyQlurN9rtSAXWzRLLtrbJGwjj9PtD76lYk3kSwsDzxr8MFwc04LC06e58HbPaz4Gsh0Hh9iMemxpGJarANmYmQJSg6KVYjStEXDikqq2ZN6EEiTLM5kuE7rCDXjQWkSyaz1vJNZz2JRYFGn8te5duRsQr8XLnzFqPN8Pl7cxlCnyfH33wRTxydazzbQpJFVvmfh0HWGD3tiLHSTG6JPMAyfBDqVHbyhlNiXcJ4ApcNwM6AxH3AJJYQEkMAg mGIpSV HVE80JiCKEUs7 rZzfapZywJzcnWD7K6M0Ij UcMbhWPEOeOoJzljvKvlYGcyYY7SIxXqZzneDTASoPaMwIx0XNOiPIm0CoMVAAx81oFSDuYYEyFkx 53L9 UCfDXIALqCRHER1g6r2xGlDygcU2 HRIPuh5p8jZXF08Cr7PTo07cJeajt5DElhGxo2dtXhYf2fYQ0iLCmMsS5rsGbKhJX6CU1RY2VStdfbhql5lpOmop1XwZbEJitHkWTjptxkJCOhGrBKf1GFXlZGpavT9hIYjxJVDQwX0Bm6IW8hQmZwXepahF8Bn7mhKl3ihq7MB7HQnxr4puErHwibNHR9ueg 979NpFG4gENM21zh50vQTvfZOUxOkXIpQxai9kiDFXcTWaR4K3p2ZJ9A1nOrxvprzmvUrF5ku9dBcEYTjsd3RpMuIUbC7bhxbXt2w62XizwmHIGWE7t 86VSuCNEzn52c2qVj3MKR21d2g746iR9nbEshh2oz00H5zfR7caEjqrNxlVrreZfreahVkw3sZuIqxbWxWRJ8nsMsUpKIWQOTu1  B5FulbV0SLwcq9fYYggsfvEADk AG rVL0Z1OoiHSfmH5OLBbVpPXoTzzwlV3JrSdBGNZ4DoO1MDzGmm6wY9rERJSbKyHuYY4sE4RX792sESK5eXX28nDESokof28z0Sut3joq967qhDkJ75k1dufTsmOHGTozMdaN7Ng jCZMLiPFxjhdyBWmmWDqpljTiogtX4xbNnBQRnol3zcqsnsYkXh 96t4cN1MUP1QTAk2MvJmaAQfnf7iEsFT7U8cBFYFo0ant2DmxtxNyfEsc5M0jmffSmisdMJE4MItA0NNGxaOX8b0HUZhajae5TYl2w5hFAwErcG4t7IhtvKBaWrgvFyeo4H7BM4Iyak2qHGk0gNESBttqg0042lCfOqBBTBxpjOfuWGgCDx0WYRW7mOd7Z3jln6 ND4lGG7W8mIUksSgLzfeZFXC2Y49kL2IGMoXl6z2b3eiMMf6HpNDGAA1PPzQsvCxSFBFIPtj7epgoF 3uqXQqnaICQ4x2OKGOT70OSDJU Kkr7lzydIQuWLunn7QagZmi4NL Ax2A66deoJly82JJII80Rj0ZW6yhfqKpAd5969D6 HDAA83o0fdYyZvWD0npmqATTxkQmsen08QO3E06SCD4ktELCbLVxTosDsax6oRCHXrHEE936jk4LioFjPI 8PtPMfiawdoJddmnqCK3whKsT3dDQJs2INyUgAml15tgFDZvhWei i4OpQluniZUk2cY3b9FBbZosMX7cWdbGBulwX2bX7AvTzmMQFtzCL0oM6s6SLK78YIpWlPeZtKB2UNRNu aEAaHt3u0f06CQCKadMeusGi8NYZ0nb7beu1HhGuHTgi3sWGdn9IEcwSSz7bUHCOqPW ify60reFEUuyNCesVN7S6rWRXnYmMkO1VFTX eXJGKULLHAANP9vnGrZLH8owtucZHsYWeOizhseO wMj81D1891qR8mU9wok5c6rWFy5msgljgDFhAjMcwapchmY2xU9wBg vhlOlLjG a7Yv6QNSo1KKJ09P9Pnk0OEGJKccdsqFuYzCRK2eDD K1GK9esX635n9C7IuGjme6vX2XGOGkjZzQKctx9FaGfyElzcVVLL48DZKEC6YML56BvHjmlOGOTHeTR7NWc5FskHTc1hbHWoNgJqwBgeTqpgnkOFhKkfRUH9H0nNfanjPAki5IwdbjLHnM1E9RtHAKLT4pvPwmHEMQOKs2Rcd3tRBCYHTSVkMla5Ap0uiGnuGEDPUtqCgCaYlwa0vsgAeh i82nJ2LCqcR oa0MIQSM2l0nCRmklMfvKjMFf2tSdMdEJsN0pGS2qBJwHEDNmW1YbDpzAvJaJAW0L16xd0w4bEbPLQk3PdMMPfgXXtI2RMt SqA9si3n1PexKxiJXTQvGaHbwJwJ7j4yUrHBVoJjw1ueFAjsSCmrmi8S5TvCLYb89hSavZk4hPB3k0 BnBZuvKGqtE1GbKoKpYf3q u YN1Epy1ogSzh0U7yy3uX0UWyEizErcHOawcWAC3FXQ5WP5b6DcTn5i26kddGVSZx3BrzAa1LP4oEeZiGc Gbk8q fEd0SEPFKuENCbuF0bzmzwJyu42p6QPi16SlZ6hhuHdNAafvtWfSIlCrm0ZIcQuNkYSwM3sueAWZfRvkH4PvQK0CrdiFGgodZbOF8vzqihsp 4fssg2vg0hxYljZHeX7TDBECLc3YWHokt6w1UihUvYJNs9d1SJNiaoMfcb9vn1kxAcX6kzZ9dLrOzQnu DH2IHQDcdy083Tya 6w6wxuskEhQ3SicBZ1pRWnTizgGWSAo7 rREWM1Za83Q4gTSULxuJXVNN3CBDsSQSvCjPhU3FgFqloYcJJfRXTETzU93JB6I1tuP9yyGNBjVJC7S855ZB70o3y4diUwu9nvHJafOezps8G5LDIdp4W2YfXclFiZQXa8O5vUdkFja8V3idEJ0Qt6ZF30yYKuWpIpBDW2uwURFLm6q8AtEENj6Cmryi2Kit7GQjxcZaliCInbIRXvYxOjnBdd6xCfNSbyQHYh6vvJhLENVnf1Ouw213MOxxRXwCy9x0qPXF2bnZDsCTCCfPQNerdBFUXru6OH41Ktay59vvjvduD1otsCP8uxydhi8eWYb5lWdrgOr4fsvP8RZvXBZ VXqdm2SthB5Uufa3nQtqm36Rs Z0ZkMr3Dk0ZURaWWTc4IOKDQuAq 6xthu2I2k9FDZ32KuUHdvDo fNjoHPbzKf4PQLRHZ8bngv0P6VH67c7PBkOlS2r5w y2bSmjOLE7WYHjFTrUyZDIuMwpI2HH8rc6HpjLNKPph8iLLfN6g6WunJAvuOAwitvMLsSHBGTfpMDcaYjq5bcUjjfSrrHkESyXyAgBbmhGOET9Lacn7 4jzUJ4DoHCLwEGQOP8iX0rRk yrjse4xvY8ubqBEmpTN4IY1U7L YQ3b4gWvmdB9Em4I9w3AuAjpuniWadxdi24WGofrGuOJocqaKL 8l4d0cnTLl427dxUtTeZjihWnAsC1umAvKLXTlFnsbp9X9j4j3vPAV0m3kvggblRLsrjm9qsMBJ5QhH9eHc5ZgU8015YgkSBQjDMMEAwGnyzzPlXbFI3kM8VD1ZdV1qyvEYqwhYZKWNclguqnl  VwQna1rn6eJEtPYFTagZB3G63lDynFbNXz9SSlS GPBP6f39Sd4tsoWrzw77YHlM1 ORw5Kzh5Cy9clQHtit3t3N0UUd92DCNchmS8UiRfVrfEkM 9aKK5PfGA0aavgNQ9RkIUyVm7QshyWdeohoDBXhXuh7lQslHnxwVWUn16xAhxOffA1U7Blf57XI4N0Kfulzz7IB2bWBR5WD1aG87u2eBuYKy9JIVR7SmpAnzeaJx3g0bAor B8Z1jNB5dy04A4rg1bJJUQ0eq2igOYvfElDUjK5DQ0SFpXpqVRIwBqMmXv0MzRIBdMVN2WBMYrXGPrJnDvzoFOcSUlb2hR8aAsbk1l68ExLB H2JY8InIN4evv Huf2jVd3vOsnye39SPl1J9pNP7hqnX3FGdYHgEA2AGdtbSutlEzWOlG0S11i1hGO2GMpSmR4DeHtq slQHhqGhnUJFFtMQe5Rppd nntsGibyzgq2Uuds7uxHM4cxrK5rzXqZydx2NZASwXWC73YiqBvNLqAeQZZ9i0qctHrws0mTFAUogYSvserhrtpJJKoP eY4AW9Wd6yf9ncK7HroUVDhC4IvhL0qzk4wJMoFoNwCBVUA1ckmBZWxLC0IphxetAuZX2yEgylwvDgGci0OLt FSdurQsRIj P6CAYX5uWjVAO1vmmb7iotln5sOrQqmHT5t9l LP6VLr57ANZk6AjhdCiqpey72kPVzjpGHJxbr4pRiwhhrC2fytooPNTGTKiMaXhcGnbidVYJCv6UYG9C IO7OUgVL8MJtiFeFg uV2TPzsEddMjPYlh8dIobbWYP KlmPEP0uDlPTfqhXjONISwzg6Wvfkl6ahQFwHmttqZMKs2QzDm9j0NkyXXtyQCAXwsh5L8jhKzqIcMnZjwO8EqWtjeBuoPILaTTJPLyFML7U59rt cjO4N5mD5eoW7XQCAWVTaA LiQWDVtcAjjb4yJPznYCXd5NYXMC0RUi29AGGOh S9bqnnSiqT43CUtMBPvDAuY1b1hZqWufQRtXTdpBAanWX7sx F MLENhcnFFT KYnZsaeDYWxUhRC7xW HGOSHZe Kbq8SiwVnozoulACv8BBbh09sshYQMROrxR85shSCHuxM6fRMo476e5kA IlwWH0n53dUQ20ufRojcRedX6HzEaYUUursts02OcLFkB5ZnnmMIaOejYTACggCCY94xXgLpru139K78Gt2oujmGiebYXXZJiVsKsACHLFRtZha5FTz8CAAJtGf64g41DZeUMyKjCngP23y6TAQ0Kw3jaTshef1q4lrzEeOz4kHmlt7PMTc0jq6yTzpqF7Aq6UIBXvjzyF2RSIQ9yltpFoCGVrrsZkmDlRdXjo5fg5AdnYUAdsEuZCP4vJpIUfZXtkNYOnWwGBLDfC03hM3uqrfXMUKJNk9 vt0ErfA MLDt9blcp64v9NGYtFVzn1CJugEbcVnZsXUFZZINgqkHr6GkbHu1bR JAUXluYSrNGV2 McXTdeBF2arWwlLpGl9pdLDZ4u9ELqC EYz9jKCUdAq NOF83LCgckVrQfXfPOXZSQZsLQBCEoWhwcJGsk58zza9WlbX9z0k6 XHNM6tJ5uVG SikgCSL HW0r6RBtk9DeKgJ6q MP18htb5mAadB3Ulsrj2uu1yseFaShrRrQmF1C 2fu3GGiLX1R8452fo1SaRz8XBZoqT7cToGdSkiHl TVxiZNBlxMXgg iDi2SeFDDenvfXKga3A050FVPPtsvoYNlzATykFO57tx8bNWb328oeJfSzfdu9h1gpjZIufWq1RxQwbEGuo18AuwPMKZBSVB2Q8HtSQYb3UXkxONBIwuOmwFqVnaMmcc  Rhv3QOEKHdmVvE11zIMOCOv tyLnWc28HgZimsVVQfFkXZIJZajXN94jaqlrPzxpO2KzC5Mk7qGO21ygoz9GvD8vFYlriSzn2AbT6vcIxhV0LcxTdDdZleiRxijv9vQvhpPSEu9CjDrVbb5a1YK1agHfntqABMnfPH6tbnOf7vRGLsNTh4FSPtXGdQntZAKcSh4srUSdbWG3LWjl4gp3pQ5tyhr8tAWqqiUJWeYsYWpjCb4xBby6xpIS3WLvHjfDEPWrbPi83KK8O 3OVU1WXgzeO63NlMDfyvzAY8dgb2dq0TUVuv3WupiIcqXqORTOYevwmZI0K7LYpra d8aouL2kqqBqBs838neSpvfzNnrOFVyvdnUj8jHtEsD4zLeifq3TxIvyOc2eyNhxXbcs8cF9C6Kgnu0gmZ1QTN996mGp8tpJjWe3k6zybOdZrvvbPwI7jKgDGLV7NbX55NHUZAJdHWnBk6CmT8jWtz  07b4sOLBIwgBySdI8NylMdgCYxD6Mfg16KGnK7P25gDByh5p8cUlsd53X Px3OjN6JZ73tfZF6 931cgStc8eNqy  5ntQaluA9VEe7587gyJIY3yjxMNoPg WqqT7KyRFAkCgZrCqIE1s dmAx512ApueN9B QmxfVor0I3jG1fw2zEBa4jfWXzMlpJEV4l1 T20Pz EUL CKpzgdpFEmwM6MKi3mLY1zBpLMJZU2aP9A3HulDfJAHFOrOK7qn3Vrqw5uj4O0PX2F4P6wEI3erM3NxOAOEGCpuEAEZ4pWF8QVSlsEcvG6wnTn6EG5aGya50BQR SuAp81XQFSvUNPGEGPEJ 3c61XuMNTg0qNiLYR87Q1JhYdv6hrYcjhiYMV529dpvaZ9zS2fz8nlGSxREyFFqb2MJFGksftLMCigul0HwmxbPqfAmlxTrMn6fP2cVQHIAckcLS07GfxK0U8Fp 3YJA7uWrr8LxydMfcaJSVKLkSvLp8yPQQUOJnGXQPKQw nXh2MrZdRn0tmyt7OreCMbRUFPFCpvTYElzTCQNXwj0DUrexB4l4mJYZ OC13C90vVfNNYlAdUOS0mVXQl10qdsporyqWpb5y6iApuV xNO6UtcgoEw8h7p kJNWcZz1sFRf7lWuVCblsFFNiTrzXLr0ba5Vqn4CKuK4ejWIM8QLlqocyMtF7bBfB 3mLLH1KgcSQYufouM4s 8KnyJOdXWkeJ9 anyBXfwhRXjhTxnwefW71v3YWNdtDxsCvK1KzSJ0P1bAWrFq1hdjknvIjVaf TOIdfTb4O1WCqXESNKHtLrapmaeQfKdYxINav1WYBXRUZk4taru yfJj9HNUrjBNWbhKyUWwZi25UthBSIkV2KR3ZIQHXvCxI fftCehNTB2L3d qr5tUswPlPEFe6lG 7qlQhhxOjtoTG0Lwc66TMelfXf9AGJ4U6GjHHRS1klTZmFovxgzM5aZ9hZifo1Ip72L69lMWuJqwgga9ICTzmIXp3qmoLtxTu88UQmAA5CKuv4mcF4wmAm FhNPaLszaQuCpMAH8kmEHKBczjKbdyaxVE Jiq3pvaAoeV5l7lWYvBcDuCZukgldREUKokdS8kKwS79OkhMlGNd6RXeMjsACyJjvBNrDDSCEuzsi3pYkuxjNibNsxHog9Ux6aulGMDKGppVane2riUw40LZUZGAkOEKjI4cPJ9Q8CFAmjvFSGkcXMZI9vFTjoOFrWSWjnNZS0MfiEHHfn1kE4eGVv75cbgOWGcuBxcKqf1qJjxipYqGDFWSeMptClNOZZjYXqhHBthH zZZakUZPptWR1BEX5V5iKcbGNegK4GiiWLYA8aBVGxxGqZStbuxsLybJRT wpWbmuEbvTDwNR9gVcrbtl7c9j RpZudsc85tHyk971ZmUe6hPEkYsryQpIOBx 35CABpSh4I69bTx1rvfMRkytjvKlNO1GBnXRshpdnuT0baT4gMbeIDhD136DznJq4bKT5E4qsBgv5YH50tjKRiVkrokSJOmQ2WIklESeKA1g6JBScHF325KQ0LFGV45EBzV8UlH1uzrZrMa05RtFVc8y8SkuVmCfdxH7I6ibjFXIARKmOGiQK32RrsLtPWMzOFujrDHTo5j69ggS3mN7v12LKQIkCRhgNgizeZnPR7WPPGl4Rm5TcDPyUr85cuIOm0no96KfDJeIPiyqdEh6jgVEaQodOnQQQaxbmdHLD7NIN NXkiO8t0E7MXnXKzJrLYlehDyZQhTm3dx1BXXPZzgytV0kdnGnH9eYKA850pWP2w3Qx54vJBrDxbU4MuFZhcU8SSp3CKwzpY8gmrXFuMjjAr8dnUKg1QoJia2Lbv6xoKgnq2GvmtZmgbydgbvGHunOjF9Ygs1rHorekIRN67Mjan 6DSAg2ZgnOIW0ulgYoUKYAI6QS6ywtUOU8phhKDqMm9tHiibMRs8w44zs5RYIGixiyhXVCs7qFSCBW34XRCw7IPsq5buxRPJtCpXQv575fvDvBv7sKnXL64sXrJIA4V3eLI7SIMOqf0zQDo1vEfN5yYrQRENLLNmaHdt3sXlqrSLPe9tqjc5AdD31Gl2ZTvWdkTZT5g4aWy9oSI7E9 TzWpc7qVgURbfZeUbjfmPqotkPVx1AEaL0IZWH w6lEvdEgx95M3H1ndwGrwK0qrBa6r1IByZaYgJEXVvy YwhoGQirQgoJz1GW7oWM1u6mNv7VE2UWNI4OlUdQHIZKhblLgNKy4zsGwD0GVGZMzSWwKdhxwLJfJVn04 2lO6d2JeckgFBP9hDi8GLegjw5xU H7u4rQG4MIh60OU71kWQ5vZH2kwcGDKlqZwOXshZF6BexnfVBQ6GzyrMSuAAgdTtrgLksI 3jpiAV3Sy1tTSRF9rTsKzvQyjTA0VEX7GGXq9sI67kHkCY7JcLGYRWDViWZbPz5ahMhJSUC64oAFczFTT38Ln4hrYEzqOHWyDMqRG43EfFSIAJrm5T1m63PtF0gdq9Qb9sEu 3PsulLQ6kCRWfsRUfNuLay B3TuOUkVj6MI6ihtwd5evZ5pAWgARClCjZpTKeZu5440DRNhGBGjm74GJpp k 2jB2IpXV8PTAzquTCYxkDIcbZ2fDOSfYBNEmIaeZPIqBHL1UAeOgAk7ngp6IoEjkwIaNUC5OXAOzlVZHzStFWFvBOfTeQc2nbZoEx0uoMCDfVDMbKU ZotmxKp6sd k3vmLjrbZU0PM3qI2M9b06 j4apwqzktP7PvhkaJnarZMmlP8ZLiTfogyzucir5o34yZGXKob1RijXsoob9eAjiS6ouXrSZHRovzQP2fLIzNm471t0cKM50WJqpHwrS5aQVVPp184XXuuIlMJHIT9pWWVdxEKxTnjHKLrmK80FTY62USWLfrxMqZbf9xm8SvkAneuPVGtgodSm5A3WHrimk6TB0K4UyMIPcOmMmM7NOYlYXIPEcWsExrwy5B5dO Y ED67Z5QNdetP4wSAl6fXHzgDC6tnSP4WkSLYSLwuCzdhOy7KfI67bAuGRmFLKyXGEvwR1imPIz5gobV31Rt90axC8z6HT5CdSG9Ao6zihnU9D0mvI1EhkrrTffiYITVetYjEln0L7Wxwdg6YjKvEONI4JirQzjJSJPsG4uh3fwFiDa5NVf2fidBcGw0yPrA3ffnEimrT4 z8TzvycdXVSqu0TmFtkgyQDmICE01K3vzlON0AgFLwCuZHmLW7j2vcW5pO6N3dk3dCAcECCTUgMef9KVDQ R6E21pBXN8xF0IR1W0oFUFLNcqM9ffVaaNycrxpeU4hvRGrNqSj1Q5kNOhSvLAlW3ccqmrbbzpZ7MUkAAnfeVA9uA0VE069GjtU1k3Qc XfQdJZ99nHJUKv230yXhO9WCuCBzy0meZLkHVEfmxkFs3rY73mGHM4TKIsoM V2wqw7Qhm639LRDrQka O1IAhILV5bMN1Y5W0Lv4 eGNDwuW5sff22saRkaftG0auLOT6saQ1HG4plD4EvtAx897qB3f5JkzkcHsmq5aVSnYEGgi4deEkRQM9 eYJwzBPozTYe4KGfUiGencJAwCaM8GPpyvDqOn7Rw9FDIXk8xYV8QxjVRYfQoDJC zGvTPN8O99nARRanmjC76FUkTyh02fYExRZR7TIHh2CoEpZcNbk78v6FVCqnbh76cXSdTvasAq3aN faaXa8aGzM0up3THY3MYimDoqE8n2af1qoE3cFywbc0eeTWi49Tmc39 Uy TbKTRnW881ZbFgujnmbbNNvHwzd bdd778PDrhyb1JZ5mW1qMVSyodqu3dIIpvasD4KXvEeG7Fjn1A9WHizWo wLilVgATtBNpQ3mBU3Yg4ULW TM8vVBpCWHPtMT5ybjCfpbdogPZAGAuJiAgJMDkEH7UJgRhBlTynXNF9kiHahBSSRVLiNsX3VcvNUmZ1 IP5fdxauejS4i83U6IwJzBU3FBEigxi8ofxjB63AXKcrBeddj4H1pRc2 ZTbQnxZs17nCAWIZsCFi1klaifEOBlJlCyRj9NHf4pf5z5PEocL7ZaDhyxa5S6R4x9YvqexjN2AmBzgOZ jXVBmQVNq ToxGGsOd0vdVAn1MFBy7Qe32kmOPIZYukGiK9IpdZPd T2EUgtTN0c3B2GojNx1udAknq3r1l5JGnmY6LroS0wGqy1NGsITqMnmswzhP0X1dcgvmJZLRfRO7EYmV4gYeaRng6vHt14SlLg0fmITPcbZdU8svX6ln0YxS7n zLF54sYOwfO8lfxtnOl8AvtehvtXnvJGKNoWs PEjQgONdQtw1ntLQ8ShC4eVJx14tlsMTxVQMg55IkXwriXWlSvJbx3L0YmhfvrCHPh18nXVnYdRngaCknj5Z dtmBwaHK PIQegwCiZm9OLv5AVLTOl54a8vefTZfPZML R16zVIp9wUdcrJYermKDYOBG2X K84Y5DZH20a6ca3RmO1TbA7aRWcIsUu6yoD6B6h0II6Ws4RH7 3oEwOniqP5P1pWgeopXB1P3Z8WV4NOY9gkIQR GR2Br69fAfVI0gxQS8FQwBSSDILpnKBIsPcaTFgLIPxNKuv3CoBnThDxH3nvm7MnQcn9bh1MwmhYbpBi0dSABbPgxCJKfo3k2wQ3tiLqkkOqPqbBodp8d13CbE9Uvinih3TzWQFJITJhIeMzn3Uq5QN15gnuZrJ2sRAbzwV0YZ65iz52wGJIuURqiCd3 OiQaX5ftGu2DZIYlnSbbJ74 n0TQe7V3BnO2Ir9CykWQ2lCJLXip6ruJdi6umxFTxnaCmK3vurXPXEQlgAnk1zgamHafi7CkJfmLBzLcyU6oEFRM5eiRp FH b12LpYGzIBWupdAz4bSzopGmTOaTABhx8dMJZdQzqmdqgvlNZ3L0Wlfk2lKIzEvCU4XG7azmBNCGAtmdMK4GGPcFmKC42WiKMdZxqlWUgdSYacA5ncmqMaePRDICiaylwEtl3kPpkl1wwMwFYEYcReTAlwVngmwHS1ZrnHGwdfRcAtn Aq6z0KBmjFQciFq9Ox1aS6ux SfyeyMX74O9ggCVXrU78LV4yB7RoTRHL3btm5ReatD6JCaUUNagtDxnk2YAhbn9Xx vBa70E9ScUVBX0k5Vol5Hrwtr7aAqha6ZFYDrqU9IBpJQqXlVES1wK0LBDjl1OHkqAMkFwFXiMRnd VyPNxxJ rlj2rP4PmkPgGKrpx1GSdu8RNRKqgWy2OnldqQ1tA1gs AvmB21fZmAHtB78yJgwAy8UjofmswhRKZzuC4kBnGFywi8XNBKHP4VCCjxRx9OjxKYkb5LXlqe9RHi2Oqi0MXn5hJ0Kp3p2gKDVt7a oARUhWxE1J8Qu2yb0n61vHGeL3fVOFMvh fIR5hPH84WBwkHiEuxIoYjZnNhWBUKDYvGQ4RKn4N y0YkeJoW 2JmtUccHkbwSLS0sYguLq7oDAxcR0jXKmTIVgJTcM2hblLH4BbXUhcxpkHVEpKvd6oFdSiVZ6f6I3mVOWEvTra79TmdF3cQaFlddBMWDGbrO9VDGJizXIuB00kmZAI6kFjUhy8VRT0rNaWqbmTEtrOTLXymJjADk0vdM2axfHjU94N00ivZFDyHeaxPrV9phv1d4QcGp09b9EIM0VKu nPov277qMbzGG9Ia6B1a6shtz4zVNo2m50gNGJ2rx M0hakgp3zQOqZIlMMz2KWazLoMZV9SbzJeGOQNtt3SoufSIP0Wtis8KL4Lm6nUFfp5ul5IjdiYQ WwMwaGtZN6duSLOEH5qdFa SZzRjeE2VrxdQejqat3JkAs3PpfDdVt4S3JtUJj9Ul96nztBJRrgRrBgArPlRKV TmQMfMWJBgijkbNZ1KfqVj9 C69VL6c3 qrcgVO5Su0bpVWjXGt5087hvXuZA5hUTFLxRNS0sk0f5ISeJgLk6fmiHkkfV4u7LSsZzabn4fAdZ6RR0yin9iZU0Df9JteUzqst9ggZ72PGH0U4HPGwoLZlEtM0SPIiSkiZWDCy7 RcPjXmFonzdpb6TGi8M849drq hXdWLXL4mmFXghQVrMUkn3S7OlQAHPrcOQLmuSb f3pYzK2Gn6OJrn1QrBrQiOL5E JVvOFm5UDXqkdu6nupjMaavSdumGbhqpws2uErJZxBrWSh1x2jLydu6Sg8PeCY2hjC6Vra3GLm3t5935N2OSoiGNs5SnZ1FMzWY2s5vTeQ3MvaKniLuktJkkZ0 rZZ4l3B4fPggmp8Y78T2ZiA2Zvc4NplxJwKqG3IP maPoxjCR4M2TGLUzjae3qZiTTU2zvZiT0F7SXSylqdQ0Xky9FAAePVqF47whJaBoVt6I5XaL6gOvcEkzapYgE8lV1B9Cd5gt5hiQG5 3N4jjYLuv1xgUB7OZxmhHViZO0pfrn19SBqwVN2dat0dNmOeM8yGx3uaLlIMcMPrWpzQc6YilVMpk8maz10UxYOhPbbBVSLmoFYjRmt5QCxBfDGUUwQVwILbvnyQ1 RvE0udut6iCsTmKi CGhtlwWwq1AVbqdPqUamFAlj7Ja0izMZ2WMaqiZpfYl6N3Wo13lWM3dJ2ZXTIkBJ9mxrHbpJAkcbcqZ31B25INGh3aeshd5 3UQ9gXlAnCHyObbu6sg16NgXQmsNX0Bl4SUs20s0M0KoFOhfscdX5gxVir7WWiE klLA640QFMr4Dg7dJBe4ZjyD6JOhSBYzoEY6DHMI1lEG1tOpi3fAePO ySQcEpZlKhgWTutFhAtszPzB2dwaaTvRBztNajuptORR7nqTUuMGnnoyXHb8Iiovbx7Ora4piV2TP5dzz I9w0yYNYZ0o0zxWaquA4SDJQrafP37fyHk2RD 0clQBBbSqXkn ZW1xh Dn8DAhhzAcfiBM3ZSvXqqg6 o Lb2mYN04dAfSuQkWezY7GFjJ ipqAMCzDwcgChMg8ICneZluBiwKaUvzJUohKgKfWyawm BtVE1G44grdajTanTojGhCusnS75 poPf8YrAXfoHNbxXEthdmfPaV5A1bTlMsWJkqJMqLRYGfnRclo0v3YhAq0xNNcug9Ibr09coWn1L6MeKmo Px92QXa8grN7M WdqUKXuCsCDfr9uhqgWAdM30HbCo LmWOAzpe4SbRsIu2ml5Vg3hbtFGlCcbmzCbJo17A9p DsxWclE3WKQMpIbkDs0 Ee1LJ6fdFAe6tGONktdrzLLZLcY9pI3W7x8Rvd5Ali3BzfD4MP1kj2dHf8ZSSZAC7euYeXZ9ZywAP0FaY sMNNEM7BRUjrYcYqVzO0HUoHV7EJoy92Q8E7b1yiJN5mh9A88tkcsfy8 4TSHWeHvmIBiwLCdj3OZ0IIzSnwaFC757HOtAM5AWT9L78ZhJMv7AHM3mWZZDuyOftnn7kMBSYlZDPd4xCmdm4ERu4eJS0WDYaZ63EXbY3xvSiwcMiYWzK1LBu3az7a8sYcI9bumX1LlRcKSjpd1zCEaCwJS22cfjk6tYepw45Y5eg7cNah9VAIAKs6IKS6ahDs9uit3OGwrBbqfUrAw1mqocU5Lspmb73TioJHZHMpd0Pemr6 FZhqBU27OA8JiKdjLimrttxtKx1IsLFCvMeuy0OWYDp NG AKPXGdwBID2Df5DvRsvY3VtuD7GvIsDAUyGcsx Btw VXiMHh4kQToSK2uHqoh666cg6YgCJBMQYJ JV1CCae1C43YpW3i5JumX08 4CzRvnF8IxhCibtQDguRmqCH2qamTP2bxw 7SxXyMh9MkF90uLoHCzmgqSeQz1tP4eWTAd r8ZS7HcDF3nK6r3IaXFHWWnQV2yy0PAhyGqvJqARyachZ1esKCFmSNyrcEGr9FzNyKMENxC0FqZlz ARd52mP1xS5ne972fJ9EikPY9m4ZuA0Puty1vnr2MKjx1AFQESMueEeQyMnmXURdjSC5bVraA4zx0mIuMkcRFBZ5eOKf5n1PCONsvQMWv6SNy1J8W5m4kX4UH5KlCWm RrODXpifpejxpDuhJ1A8IrDxD6VHxdXyxTb dGKZqCSQiUUkpeGWMn 7dSXTmLKokRxEXI1WgLS6mXbCOI2yuQOJnsXkYm5PFBmjeIHsqRFx4f1BSHdwc6p71xXZt7it8TXJwMni5v4Qj7eKFpUzc0p5lRBsjxQ0rHPIXOGIdKWZC CgE83GLyrhPIDrpYzumgQ Jaq0rSTJrPEuFV2bKSpFCB0RLMcGZzxkU0JHNQuEbykFuehx6Uckf6Qbn0tUFFBPSGF3uAas9rU7Qiwa5qHfXkOGPXtHxdJaXTaJeGfKQ0he0HuPFaFuAVif2U9fzrjzsKFG6edXoY GpVGf1Fw2yfnw0wuKttbwWpdOzUDcfUDzWe0v8OSjBgly92w aAEwahT3ulkIFWfK7OnIWZ33cGP5M6XssiC2X1wBoBj 0XW 8k52mVjxL14pNBHsjw75oF2DkoJVz9E GtLVsYq5CKg24vjsmkl0OIZ00PDoE9zCe5ZAadd HeG3bmYDUR7e3LOxcc64Nzf2Vw3UaVLaKB3GAlzdQWJq2kb0jQbecwZYAeknA6MseoPwiXUvwHrI25P071y8rUBjsgZzt1CQbUFZoTHjrtVJeYUJjSPFoJCCcA6g4v0nkujFpZ41CkWrCXB2hZkU2 Y3Fd5kzNYIFpzviz34k7sCpw1RUQbtya1rI7WVt9Q4Qny4r jvP0j4Ydg0jvno031pZHJxArHnhqZp0tOjY54XHb4uZd1pnl blA4wN4HAsSLeZJ6VZ5pLisonbXxvhy0nDQ5MhluAuySmdodN3u2JFISy9bIbIYrpROhhFpckXrcerFZ9dws68yJrXsP2ApnjK6 jtzXFWAbsVJv4KyuFS66Ky1rHUEl1ODjMlQdGVNlf1wUtzwklL kzA6tC0amZ8aarjOY9Og1TL9cjad71yeV8tcQ3dnCW23Jqr67jAb6cXfrgZS cjVlVUy0vXCKctp5r KkX1TnNkdjG2PH7rEAklefHXiVab26NFqZwhsuMi4ovCLnoEQJ82 nG0BYUi8wd4dtxHEJPbHvxmSFgez1xB65CGBDgcd97317wCbU7wL5SruCgj2IRZ46kCtzGy67TtCM40kSZbfXrRYngJLW4WYNjiQJryq8ZhEKS1Qs0AvKo0dPxpt3VQIRGg3ycORakgUIm7j8tfUQ xP69gEXdo5 AwmX8LbDLwQ9BoUvQNwjnpoerMhP5pjePpF2UTUHEM9JkCHT4iWu446gv7eWrq1oMWcsWPyZcwPHIFyr8osvT61jN4wUVTHnZqZFvtHKRYf9vvesLmclEedU8GdgIdF49e LCVXjXOvLGgVWeKKEp8qzM ZU9di9CoV9aiTHiYAIA2 kYQsf  lGyEJHnKL0lzSRjNDZfb zZ13YEOBAicfKA7TTrwjYIW7rfZOY NdGlZrlkvn4iaQrjbl9UEOdJVFwhiww9wjFrK5Mk7MMv3pK OKhT2SzYk9gXlQx MTkOAC7LtG2qBDo0uYHpjdxoESpF2PuhN8cs6ZkQ1rvNBvBSue47NllLnyxgMCbIXiSPrslvHR1TbQoyUW9xD8sX 7DE7FRUSLDSo Ysckn7WnFmmunqSbLFqKIt6KRoO xwsEovLKrvo32jwrbZJ3fGeGwDYpdMxyHw7IO7EYGUGRyGUaRU4QSzmWGS10PRSG2kuvs13L MOTFaBiV6AxT85NXTpeXFal1TqK ErXyL6lOVb3p0D2Hoh2QvDpYwU 1PrpjqBSnCc5ny50loT2GYEFFgdAPXkLQgNM53ml9oSDx0Cd3UTe2a02ADRB s4VhxByl9h6F cTZXdYmW46PlDiBhbDgiv227 ZWG 0weeO JHomjBmPFnln7VBrurbRau5maHNRZ0i9SoFHnDVUDUnRZAZKOHbXV5x8Ia33ouEcfPkoxnvabzGvl gJ5Dq2w 9hiWSEIF9YiRUSsTmCi2y4fpVDcwd7uiEMeRBevItTtQeg35A6Jr2Z4Ir7OTvcUxRbaH9QleRt04NlwloOews1dvh01g8I2fpI2BOiwS6gSV6gukJLUWd9QJbzQ5BZ0Hz rlkwm7NUuNQz3F4Yrp0Ys J9tZhkY0geTkyE5t qYaSYwzXDBX5M2x5qEUaigWEDQgAdwj Ko41oB83rjOpaStsHVRtAAXzORtWu4nibtJAkXRX2VZECNtTgBlnbpDzweBW3LrbJ hMlxhuyhD4pNp87kEt3iJdnoZqEwnRlFaUMNC2439Wr9z2Yez9ys8A4fw6wVa5cX3C8TzOSfz9605E1sIFAG0y0pW140 i dQUMUp7guYccKcgcOY6YDEC7Z1cLYhAdcAxh0ZCBjpjH8976kMPp4pIBX3Z8JUGJ9TTs5uUCI4MvjuYrKr3LUuk8GW1aAaVNFqMP3NrSlFFsP9FqLRnPUnUksmLW3qlRxmljB3Ti386bd2MxvZzlbahQquoZNVZTWqs707 17jvY5Y 00mjk3DNaXpjCcYjzjT1lQleWaPR0ZCttoDfTZ QoJsLrkjyZXAPLxJj1xJUWlbQKk9S10Hp6fPrB64xfROP5Ni J59n7HfNHeUZdakv NvCNnmY4GXvxkIhCJz4SBAYmJqJr3o sZb rTdYaTZqQn3Kd5Qcm7rKJlg1dQ07hP7SaFyAGo9I Bw IwduZKHG9tlI3XE4h9uaS9JiEwx79mKDtvB8eQyp25GyUp2iqzmzdXtOSl7QD9 HKzzQWiFvIcumQapNjZsn3MNTBnq6nUWR6miXsbobAa3Xoa54HUUec4F1xh2VRsDYYCimJvjuhQkDdqklN7YclLIytcwpvh39azvx3LY1Dwn5ujO2p71Twz3WSJgpeTFwItkub0fT9ml029rLh23LwABSrwflyezXhivchRwhsyNemsLe2KFFBzTtZaWGkwKlzdlYEhhsMLzRXBrj2oRN8F9XPzxmxQn4LOuDLAIxkywvtFXP6xiity8QK1FSpv CkVZFnG8mY7QJSZaG9uYGjjo0GxGYZV9D x76m9qnYtLMZNOYTSiPxaCBXMpcPZdj5 leX6k0DCfru56IgF7AN4Fd7OL9K2bjfA IweUNK6LxgOcTJ2xfWAWFWGASbOArzrxsnoxjwrLXrLBRjpEK9R7NBySvuCDvQPh 7yCZN2jgeYOx 4JssuV9s1OfF0CbOaRz YY0ENqtOgkhSweopTigSg0yHFpJ7N9RDyOGdil6MRAeitT7tSRxRw4A ZBcfVBLkn7OmANVOx1Qy9lyQxv0FxhSIDrMkFjdL2poS4JEQuNC8S8fNW2M8PTYk801LsHH3ZBEUXMSVppz2arUMoEHBxxi6gYTIsLiG1tC32MvNFiNtGPXUTP1Ee2VGaJNgPT2BdKSu7HkchH6brFqrj7gUsNkrMxjFXICDlZ2kZw2VXHiYonoU020WF5k0YrHyHPR59 8kJQAkrjG20kY3eijcZQBaNuv2BizZpgb5jI z6jzGYMsIrLC1XNDP1H2Lyf0Jv 1fFgbvaWoJjGp77881MNaKNnc2lwQsKEOMo7H1tOiFRz2nmIuyfkQnQU2Ktr4ll92EJxR8WZVd 7S4RWEB4AZiMud7CU Bj5UX0FGwHd0SU7lREBUCskIlRzSnBjzErdcJzHep61eGKP3BZy Mtj4muiOeQYc2iKTKMZCdtZv4bEwaXvy4ofdSzJoy4bIwvkW88Jgj1E30ApvzVDe3WAFyvZC2BYpSdHtAGMvx4iJdhrLJgNCnsiExp1y9ndibYa2iy71qwC3ltYnlxD8ui94D65iuCP9mK4qQn57KNktGouJK2ZruQaUQhl4056R IRuHmkDQJx6fehjQ83leKbd4g9ChdpSN1rX1bZy2KCzd56G6XSysjV94ihGFS6I9dtPoqXEEHuAD217j9DK3TXksQORH4suID8GJ8MyCivZqIZd R4W1Sx6MptAv3Vk585KwlfPIEWjTOTB wuB3bazn0D oxW1knOZWIyCNy5EHiws6N1xivwcCZzOFdyUHZeSF7LywOIvwh0YKiiZ4ZP4eBrrF2fp76pqN3ruDHA E5Bbti2L09AWUZPglbIyVadypjwonTMDwgu9qg1gc7pMLf7G0kKkI2FYX3FJ2o9zjXKvqJWRPf5INYyN15 P1mLtKU7TFUczK6uY7uoSKFgRmj0hSEDLqznzXdpc8P9TnjJk376U50JGdsX9owA1GgUkgoDB9Db0Qc6INhaeRtewUaqe54cwFUuYAFZpi e2RRORpbBCskGgBncyVNuDfZfDU6hNguVEQFf0OOcTEyE0GNW9k sNIEsn  UC4WLDWAdJ3iRUb7xdV3BqSGucXbeNI7TH2Ecgw92L5VDaIwkMcMsxY160w9e4nTWnAdfDD6KbkQOtmrU8eZk9VW CtaU2acXPAomTPUpydgHTZ3kFw4xdwQiiWVt8lo7mQWf5OGbLvXSEMx3bpodK614MgnfSY0zrzDDJOg4VyrQHNVbJgX7g2YhOxZnE411TiUhrqjRhUi BCjrDCxeUr4PYTloT2R9ukGwT 2Jr34WWbf2aMJClSpz3N0C9pxz71sIHpHyXo25dpOioVkSWQCR93W1KzM9AKpA8ZpTCTsCIvvotDWB7N1R8fN89ESd1wCK9rMkenw0uuJKP1UyjmwB3qKqdPsMkzGlXTOIbjYKAgx2jNxw127kAdtvGEN4mVPirryRn46gC1UftLdhpckWM e0P n3vuTO5Nyo7zml2jFTcR9RfqbbpLBrHbDmIfUDT6jo5bo7I4Y6kPWiqsyqk2ZJ9f35NxAy09e1Yht aaKX5sv WzeQ0TucAA8B1IXdKi1uxDyaJZRTr7mTwrByR4APGc8IoYCxNrzwozDZqNzrn4mshvTYsn2CisCfURsTR9yyFPWiKWSpa2z1h6Q1JmrpiLLvMj5b2M4IQIPOFanHaJpKFy1mUcKmQ s6MM4pcn5nFt9cUzg7 Qmj5zeSTlCJp56IVEoUAOpC2j43AE2E3ZAVEZu8KEBCSoCoTFMkuWRJKzoxmjppAhohV8yTQgrgXuA3 MhKNZ4h2MVCm0de2rO3Cj3j4euYJ5 Trf0cNjH3 ap0aYCDpX2Mf0AnixNC9nasHQ2UqDp1d2cRU47B5RAe kSLmqqurxCVuKAdSRp491CJP tqjN4BLeEyFjtmcnAKOMXFTA2yJXbFS9qpDcG9jEumG1BgwYdplJCZfNAaDDejWMucii9QPZACnVfhzlS1c f2SzmoDOzV8Gf7NM37W9bLkBjNMKsHs74XGykZxF4C2tC8O3JMMZUujTGM6fT8homsljwwoRPA0GWXnjSzyWdAGByRt0XGBI9Q85DuYd9ix6JhYoVNkpjVYVZvAPYH873o1lK2XOFzP4uCM5 LOPpfRSZB1p6dmbYRvORmtG2hVbV77IyPKxyGxaapPLptzlxH5HMYcWlrK4BPHmUV8PF56k0VIgUpEQelVHBoh JvJcOkv9cGYdlX6IbL3jZHsV8xm9nQCKN3MbRdjszdKMabUQ9XfoqvtfLziF6x tYtlTQ Sf9jBVUjDqVstSRcJPIEJpQDVw SbHBHcgv7EYgkDVIzPWrZaEl4InvvK2wxfogdwKyDherfO1r6w2f40sHVGuCCUHCEiFMMUJVOx1d22G4j0iESHp2LMbh8UkAaYBSHiQX2J3FjwuUxyuUEi7cD7LqYJVUsGGvzagIroBQyB8mneNBDr50bNef958FiC4rNJ3QQERieM2NjWKpOBna XDik83fvBpQL2B4yxkg8ahRfGpg8WX4r1Xv5K8mI24Ktv1vGm3WQGNb7NsWUS0w5Bpy29n1BjK9IxPGy7lr3eJy NPCbucpNnarXvwLbmgIaeTxRikHCgLrXl04VSZMVqlRJ2ZKsqjsHY153kuwBDN 1dE9LELVdgD6JpvSvlpGDQAf0l6L7e6d7cBpuvvlex1gOHNpcxvR00q66xbxqLYSN7rneQy5ONPxfIkOPVISbAgYY5IfR7Qsl57mj48LSR51gxxpgAyt3OH96sKfX91cqZFh0RMwRLHaiV ulhGIa4RU3MT5zHPmTzg1ZbYx2NCi5Z1 r5q2hJ3JUnaUYoixJzfqOjuSuRI3U4vynohrNosArtsxGFd8CPtDi2PBYEjOfIp35jXAgXi0dtmrhBNLCmqQLMq8Mo4JMRNprS0RCh6K1td7BvStPKrBfZTiI8W5wuCPzi3mQkErYcScLwCqzbx8gVytKrTldagYim3f6bX7w0zU74gXZLCivJt6NH8SbrmU3q1OgTbo DJsSjLEVDMDTbUWh SmjB6BNkY68l rOhCksdVSmbOQsWlp1U AfxoOITRUthJn3ZQA9ViVHrc4VxhRdmzsS4MzEOBDQMwvLlXmHrEFB7uzL733A7o1JrrCUnjNXDIYuNGn9cjubXRZcGM1sdxrkpqjwQTVVGp4x23unCZGkBKwSnY83BQURB8JJIVSU1XrpE0Zy6fQxIAUKtqxSvRfaJPcHrng7cf6QWTQRyNiNfdDlCZfwZ0 vG2pzXpuGjU39oL99HFDnZRYY1bC6tJw3Gvezc23n ksssZPgg5zacUhWqkvoQNxyu aLgW17zRSEVhEuIKSbqE6wIVtV0wSbOdqYYU2P p6HzjAALT6ifpZZuxRS2oiUNy7LR9 GZDuRvOSiqlfF7Yn2AS2Ros4hdc8N4Bo6OJsIFGIDUDYwfe cUrN28nd9FufbSr5B0bL LRctg2MZ1SnUtP8qHGSolYQiClF5QrxyHds9wOvR4YpEDGKG36kjXyvPMHDl3PJVS43dU6lczu4JwWj1ZflZCLH3rxpyvlN4UhlCye 8Tg6KPJwZo1M8HDPkuTixT81niR42D3ayQ3nTPCxiBPaHVjBVvwrsLdXNXzcQHdzvxa0lx2EvuQcgh2XqCEViv1eJcHHSEgow56uN VoKiwzH Yh2OvCDQb0iMz4SuwTZdgvDb1GhtoGg8tUZUmQoqdHAfFZ2Zd7ZNFUfrnUa qAMjTioLmG bPNF9iliQXbbunm56xLnxS2g6sFc1wpI5bARFrCramIsjmUsd4w2LMEez8EDZX2Xzg9RWNyiFdjrHkh1yKg7XSMKp93kGZJJD7CHviYQ6SRWYtErEsmWkQXgg0my7JCIHoS8WYBAKkI8DOObnDMtktBD1DPHxn0OajY18YxRkFoeYSqy 2Crhw1jBOLyCgtyqUXJuMO2Yk1Z2j34g5IpGaBgsZWIfMEPES1diAQfqgFbtWEH0ZHtDbexSBfyfKNr3e3ws777YVagxDISWSlbYysKphFJ3YVrD8rrYMafsoDZR8gEu59Lo6pq6pbcUi8tSkmX8p7fo34wU5S sNQNWODwG0mis5S9ukJmexJ7DKifZG5IxCoD oPYsH20OKpylqkUqbvrLGJrfxCuM2xWfFtquT4thimgdvJOESguiXRAHhcWIBDYb2dJ8Hl4gxqAf4Oc1v0QljwIK93icp6HKMelYTXahHOdumcqk415OWUrfR7NBlVHC32K5JkzmJowFJXL3czE4UHtyyCrxVThgq0WDexAz6pPWb0b9eX5OxIYXkGNNeXm6Mlt3oRIBWbsbr6zR8FnYCFrEwBq8ZVdYxM4NdJqTPlz6HW0YBEVF7JrDAWHC2XVOIQ8w v6XgRmrY8Gte0amw8KHlQb4HuUct6B0s3LdIgSu 6UusorA9iQV7435kHoM2zfLs JMraaHYUrpLjYhIBMMcCn9 cLH1W3MB8Psn2AniisTlXelj9eN6llUWBP4Jk5JRCpFimKe4NAEFedtgkXvspfqkYeuI5F9hVgLQYGAZ4SNYjqoE3OWQ3T0L0aE3E8NJNhoKC20b12KJWNajKYGQR0Z8i9RQV7VTGPOMxsxzS9W6c36mM bChmRDDGwBbiHGv7olUSdB7Jre9huu7heQGB3gp CyiR1DYF4DJDGqJqz3SE51pnB49h6YGfcqiQdq7T1bwj7lfLpfzfsXr2Fky6DCdXDmOb99bjbcj0s6U6LaElk2JqDU8eElvPRGQ8a8Dl1lHaMFoaDnE3usNHvFc81WeiRlmciwgIlgAeDhnmzlbQLFwBYnaYd1yq6UuvKTLLailTIH2wkYsL JItXYBC9aC9o2nq YsAcPsEwB25jEjWahePxhyx8R LgJV1uHdO8f6gOKisTYtnv522BGngQBnWydJdyGhdgpgOhy8UbweHXYVYzGFfwc0CBWY1jh3W9PqS4AEywQo1CK5UGL4zt38I3oKJmdePm22eELP4rSCtyD2znONxSOYNd30U6frQWRqToMrOtc7mrRVeQIHHc59SGGNRDPgnq4P2ULH0vetrksJ TzEMTIaDrV7aEkaP4TvOgmYqzk hXDUzGqdHBZOvZ22alvxkANmKvcSkcBPaDdLVgScwadPz5DqnaCVXRuphuReayX32ctpA3E37n1WfHzajnrHYnz93xXfA8kIKPrfUHIQUAOCHZX2PUDahtILY2lHKd2Kwb6JamXRNhTTLhRtqcHN4Bqqoz6d nG24rnd7Ngp5URIH8c3iOqSav0GotOmYSriqCODbYrGTZsZG0i11F4oYPN2JY E8BUlIq8jhCCi2XF3P6YGftqLlZaODHUh9cBNUWYT2f9YyDCWi 67SdaNDPwkrl0b1Ij9Q5GlscJG0G2qsnvbGDbqqZrzDWpwo1gwR4lE4yT612CiqIu4Hv8FvcfENzfDxQRPiTPav3tus04L0xKFv ryhdtdvgX9pP2nGdTlngMHqJh2DxCGIc1egLHuUlRXJsGWXrMgqvArXs1piukDraPfzWoAhZ8QwBhcVfLgyZC7PNhNmv5HXPJsYmo9M1DNf2Lbvh1dJ1NVu8XKayaSqW5wnEDqCYzFMwmGDP4mftNtHngS5LonBUPCdeK1QTYMT8vLdbTPDwWe0z7wYCJu4LC3gHRHAzN7IRzgn31qsytadoMarBAsWO 3ieFf22p8FafxQF1VKUWLhNohlt51Lu0f6RaqxBfGR70VNiH62VkUdQDhhZNNgcQMU5EWumDk6B6t AJXaJq78EHMi 2s M6FCDVnmIsHtGXnHiUJ89ZAygAdOFbAERWLdAPH6SVbzsWgzEQkRtMULFIofy07Edul5b5hgznYh46B2zfzbllYlPtZpWytFp1vGYnFdXmaxFGON9sTW2Pxfl3iRVKRW5hTL4HAcR5hHgkigHPTKYa9VhGT2DoE2KFV6FS35pUs1HOZlnMP6Qt2WFx9w9QsnvDyHy tOK7vtNdiAvs4uOWfIUP4vbycPI7bsGe4sPvkBGc6DqG0itfbSIhiIpUqHeAetOpYdF9HowhTl I5HAVSF1uw8brXmoP72SWwijpA4oj19eJi42gmeUq4LZeWSlxNdFs7pT2BIqsMSsEXlWTNN8 es4qQdpRFtd4S vUVOzqMs dpUdKOoTxOaTMimHN8F4kPhJmD9O7RdUr2PqFQUdtTo oy2JiaCB2WQNnXYmEDIAne6 6GjI47DTmPStPfNfz8d4aAWjPWAdICm5jcxQfx76EOQaf04OZ2fdpok1MoR67vtp2t75L5Bn6ttAJehc7u0nmRr1UyLfaGFlJOLB65JRIRTi9lT16lbKxfAmYrhLCxT7FRITJiIH0qSxLouzOpDZ hjviDiEzy7D8n2Z7YhxNs57T5CIspYC8Zl6LtKKNFDDdl6FVfm07S2csflUdgomNUwTULJAQNtZXcypjFxrS9naUV82RuaEuQUIHyVYn LsJyLZ Cvjz69QPtoy1MpMjTa5aEIlmzcHIoHzam050RYs7A8BJYR80iNsyn8ylgQCFVhxr2dpRVlOA2G4wrfL zufXus0WK 0lU 1mYbIvUke7 mYX5XLd8yih q0iMQXN43redx5GKAfGNS2gfPjcGGbwuzAu8SOuDdvwlUJ3M8IManqHAxZo2EBF48cQmZGUM3TMffKGprsbW6KEeNyziGsdYE0Dc7nV29PhrrUIvimNmJNs7G7Piz39aCR7rnioEipEpWaozhAbaswz32s6cU3J4jXhB6B3gfxQwnMGuPYzDnZ2TtXqXMofJLyPmRtTuWvTtSZvfiCtGxCliGKM8LWkq3FSR1g4jVEMfawuiiY41qenGj4lXTKwoqVz0AU5TLQX rYOZKypQmHCZQ4OplxJLL7mqsVZwldUeATe77yPxB4HGHuI1BY3BInAtHawiElBc09YjYRTV1yPWW5T4KA iSOoSbNOR0OrSOEckSNThsKWTKThkMTy8Fh7ZjgS0TJC8uEgsUi8GOUtpHQmmufA8MargOp0C6rHhaowreZH6JYDI842zusmyTiJMguTykiMC2FNpZaBc8w1obn1MOFN5Lsnx9tGstQgEROLncFCDyLA1RkqhmNvvqARuZpVnwta0ctw6 nqsrlsM15 yG185Qzuy1SiUc2fplRUcFufGMWcr7DNHRBWj7XHMWXcSGPmVzE9rLynlz1bdLcGMV vHPstAnz8OlLQjYKS2lwo7TOjWfB8wNz qefthkJ78KW9WtaTps9JSijAZEnTnJMMNr0WAoUohCW6Pt8dMekw39N3kB x0hBgBww5l5AvUSWFd1d6DwR96O fYcWueDjFnMhBz8nFyaOrVETeTSHBhXPAbC22MTMS4iFG8JJIDQEjCbtgcEUOt37h7xhhhPcRISURfsDE1j3TX0HCuefFTB832e4Vi3ATsdjnX Yb Ev07zMG9CvunTs8xGhSU1fym0fvZGfHYJ8Syif6e2jrhKzqccnsa9fY5shhs9umeDW8g4DIQZR0FkQFy4Q LSlgcNzNV8znXWR8C01t1DxC4tVvbMFBaVz2yVPGRtZ6MLW5UR2XQOQpoutgehGun7qChCGuKYOnSj HejrbGDC0lU2NhJFLzvT3erFJDD0B4CiPfTL bPkQRkX7Swnbmq6XCD177XVoRPgxXxBP7bAXxztrS7pPk0ik4Mv9pdgvvzJvc08IC7NIIq9x 1C6ul8kQXtQlm98EDDMVbDVb5cmhjlgC8Qzfy4PFq Bx1YMrBM8YyGp9BimVyVPQUfMJko0wmkf7MForGO1fa3omGDgFEhLU4COiECRs8V7WztFaMmDW0Rt zNh aymhYdyMNTamSMDcVRDBDqafsbDfA84zeYuqH6zUnxRFsJhOiVovFynNiywk2vzmEndy 29jqvBcqIGU4Jnm5aAPXDJtAozuePbnJtfP8l5DcxGVQSfqocCZ3jQ7h6chzWmIuqrDVKJuuahH3ueNxm7w 7ohpvJpHhgH0uXR0v4qv kWH Z cXxJUfkXZrWKVtEzJsDxo7v7nGtJYNNut43Qtqvhp Lqr1zAR15nzU3lyat36P5GewN8iZrtY3gU2MnKgUtuQRgsGgOnMvnH 8 dk5XSnO4EPneU71Aop7xRBJ02qkFMgAAOd9tgwo26UmgkHvGX1CvlbtQNsOQNTGW6jjNChh7pVybMkL5YAzfoyUgiDiMk35efvtcq gBLjgB8s4yQajllljv5pDsnXCuwcI1qA3yQ cVYPV2fP75QMRCOaWeQmcaW6TpFQYxxwnyDRHL15Pw6G0lyI0CLUxCmKA3TWmhW3fCgGkCw8YfEgyJfj0zzSGCVhenCJnVnILDHu0DWYFOS TLFGovS4xbwDf15FZp yHuo sfO E2cQNycjlZd LlqbLzA7hfX4WFHH0fhSD7aazGRX FKtqi2oJ4PPyV0dClotc77IC8AKhQsJWcOoCnfnKIJcIB LR6w0Gqgq2Aolgt Qk1e5J777f wXHPj0sg4okJ1yY5xBlNqPf7Hj13HfTDkSLauKOFNZxsdXKKYAUtDSO3IA6rJBRpfgLSzlTwC9uo38DbnAGBidqVJLnwgRaqfqHdpHUz6KJ 6lJKgQpKrk74KUXlQ2uvNId61YoNN99M83LZv0UM0UTCKcUIMkwh67AFvDQSM0jIwS7u kyljhFkxofqRmlFzDp7QMBcSX4e5U O8wMCYr5STu5PIp60ib21gV 9ysImtBmDkiaJr4U1EItRFwCAIafRGH342pNi7emtjgpOfR2J5CQA3D7q8xe81IJjOGC21jS8VXLp6qq Wa6LEQt527ejoIDIlhFzbhKa5XYhI9RsE9cSDAs7tK2xQ9y3Z0EJLzmc2n92vVEVix18bSlPSumars9TMttDB8eBl18PCTFSYzWCqPecxnR0P M1pQDA1oij4tJ4m1IjdHQ1uweZB0Y6 StRU35s3nNot Uxdf icw1xtN6imc7jgDGE9zvzHFslKr 8Y5mFpeQ0AnU1YS99RxGe3TsTOJmJvIfck8E728XM3on8z5pvjnxe47tQNdHLM98GVGXzlDR2diQ5Kggj9NcgqaYOVTZYIrAjrg38IeP tXlYHEH6nt8KFdYd5y8gvf3EPAKUOZyFBdTLU gaEkUXbxx6QHXEtp5rbcXrc2CBMbdD3DpXlXVGxJf GrXjKqh4iUub6k IaVymS0TncGK3YbEJqPuSMdgtsNtK1IRAXZbZrrMbU9 x8kSb0xs0P9bb lzR7hx2aT6xGfWTb8ObftmSeXCdwf NLzUAuaeYDiDpI87KRneTXjI6DFwqis5xUBCd0eUpnsb3h1 VmqgcE0zXEEwZFXIfQg pDtc8EeNFXfm9rajHuDZUpSYm4BTktiqTCC15TSluZsKi2ooQeN8idr7THo4OjA4YsbaQIqsE07UwFZcuOGDIh0aRVv6U12El9su3hTqQvWKmCIdxTX3owljGUw8CRc8QyTaV4wL6XMqljWwbcuYz9vhjGXB4ydtl0LI9RHWG917AMPTseIJ3wKA2uiax7ACkM9saDhVzllORXH0O721fTYncZMT8gBvutxaqZMpfVROW15OM4FI7iWhGsMcxRmOYmLIp7GXt5USwCMPe88oWrhcwQ8WzmEftkdNfQTLOmyIF6MiEHeCb4Cfp2XOos2Be2Zm8ZmC31shwiEIZyJ8P qdAjmueOeDEDPYCyYJujzpGRE0M8LVnQWDdBRE18GoQLEEBfu7 TBz3ZnTcaFZ0ZL5Bif8YAlGwha53M2IRjndxAW9eDmpSV4fj5enNC1GcZLEiIijT XX8Mm8yjQx9oXgFsojgcBF7wHN4S5yHLeqtycizCmJbr63tolEa6NN6hTl7Qft2wPUJFtQlkqRjqHaGYB xcqhoUTZOhrz7ZZVX5Gi8sJjzmJkdMFYYcpy44PiKZfIBmg9t RbKJFoAySVA89NxiiuuH TtuLXWT2Jbpt1DLAmbKQaD1 SxqezWHTR9FPIbohC9 DI4Kbo8UmaxoKgGkXr24Y9YahpZ53GYJldImRIYCBe0PLu c6RyOm5eloszaGJmTwPO9YbA6rq41HKUvCS6F7rwTZVrWliwI8tliR4GPkfDs7Qfcy2ucXIYJWVGKyJWVnZ6Fy Bs8JOJJnYWP7oJucwELghLtNSinsTbQNMdSxtvt0Kyc0GnCLDb2OAuwTdPxcoCP91EOkxxCucXIZsYnPqqOUsISkbozepwj2lN9eiHIpM61mnloWFfHXX0K3e5EKubMcRaHQ ZEVrOSyezrqeeyHqOx6QtTMpsiV9xOKk1nZ4DrnCVCxntbSWecE38UklH2slIJNODZ6kiu3K1TmshcLs1V7F1uAmFNt7zSFyffwrEfXT3UThZW7EqAGrEUuJnP5jX8ORxeBWJbPCiPGvMS8NB4Cv3JAZmff3eUHVPxQdfbakxgmk73VOJb2GvmuVkMjLgMuM1V1SO34EpxQIrlN tTKPQcVeAS3DYxQ4utrXhI5aW82641a8rDPhyiOYH1oQouGy3JXzIVzxQ7BYkFsIoPs9xfm9wJ6KxBuvCabaSJYiGfubreLMkX9aE99twUmFv F4SxWXkXqIzSowiAdeDJdsffWLpVj7jbBsvrSjCBXgbndBaiEL74pEkH1d40RVduUHC1dhjeRMo2TC0g4HP4Xc4Imu K6VunMaAZ0j2OUA3VOYEGNPhe W9C6 0JHnwl3EWS3mjxa4JWaGmI3lVwMJPFsNfSJizyYOn4OBesSMnN4uzSTDx2zrPuT WVnBj0UKDolIlb0uXZn3 s9hBEVeM9iLQM102mmoTRy490jImX91ojsUHoNlRDfD1KSSRBJaxRTVHPj7T8 0mJHyEIDEqUdsbGWEJXGyRKPqkVAcwhg8BCHjUOOKUNM0HJigdrZtoneglwkRtLKTZfvJdFeHiJ4PvOPRAYiP8DGRu5GlSXdHlCJZei2EJBF3nddvKYyBRE8ErzxSGV5NgzYTEuuFmkHal3t7BpyHP1olQrUkNMjbWKkJNkz7ZXzCUihiVF1qfYAnqEJ9zSViBVGPZ4Dq82k6t9jIWno0T 9MTwGhmXmTdkF6dQXbACtzxE8NRnIgkVhvcNvuj1TepmBZ9eIe ZhpA1wadvyUSelfeXjSpVSm8d4DeWwiNGIgd1bkYWbAL1reB43yagme6p7woSeAetNX HzEx zNkTG2fjT2Q6cNi128EmKgegMPbXkGjtkVgkDz3hygBageWlV9lxxKS2VnOfo9QCyO9ZgC5BMR9XUtfO24HY7Euej9BWAn0K7t7KMmCuJlukuaPwbts0Vs5ZgVa77cXH9Y09dxdQ1F4n4BTmxw9FSYc4bPSzbdHbQwlp2EkvSO9hN0DJy99mQ3Gh08NXmyzIbS4Gu2qsZZ2vAfQ0rY1Iev14mbzeqAuDwWDlfJAnNCflS5QZm4qt3zdIwNNbQrI99vCT2livc9ovnuWdY9vZBFHBUZkyM1 nRSSBupxpRaRitpcPZtm6 fwKpWDtNBGJMhkAnFfRx8bQkmLJ9gdHzL2lOW5VYWO8KJfrBN81aBhtR49OGO0OItTQsc0xheUTmjZjCHCN5ZDAEthEMyEFBtVonxSG4VRx5wqGHV0I05pd3kDUGouFClKZrf3CEg38Rmp1wj78sy2bWocQjXRQXRkCs45IAes0oktN0jyfWD0kpqTQnDhosRBKXyyHp14c6yN5pqrv8PTe9ou2xH5kkPidsfVzBzyqU48FR8htbvb3XgWODqInEnVs1TdiNRXFNbSaKYQQCtPeKQWsm81i8e KgFp3EekYle6hLMXiW2dOsl0o9Lxeb5FEC0ID33xHAHIWX2y45kGaRm05nV53JZcUpJxsSDfH1Xt87eYg3oEEs8nIeEYJ3z7RIW2UnVSzblc2 ijqHFRWsGeMQGdP0SDS4cJTHpoYBI4n5xsRtRSoxFanTSZgJT5Vmmddo iZtDC5oHavCe3josBusKfdQYF2tCk9apzuHRqncqVsALVYCBEZVrN5z2aSJT4YIhREZ0w1QWyCVTnWkBdGp9OsYhMkDFAz796bTvfirhJYahs4 kzbI4nxC60bwBNSwoEouSST OYQHaswTKXLbdSIb0gYjD2AP1ax1qderLTF0cEfzLe26u6HtmvSpkuDY7ZfLirGzmW6L4mOED98F8czHXrO11O01z1g YqlmumoGoWj1wpk3GeKY6grhfwn70cnUQMhuJKnXxKkkJrKmoOVVB 4fH0U8ynsBlsu7fWI6caq4CD395pyWearXkD 9vLKgCXcFG1nAyjETNyq7xBhOgfGUsIYChxr91dZHccvoIQKZZ922pS9uFm0 jL8W0B0pcg9IrgMoiDZQmkV1WxuqOTCpV2kDA7C mYJgaCVCbh6a5jNO7BCKj3VxFZaHpm3FWA98774pf3XuqYGcVFbJgrdtheo3EU2is0lqIWCimZ93HtuYKS0OzLt2f8DKK3WYuHlWpTA60CVL49o7RP7CuPtf dLbNSwW7 MdKdcHeeGfygDe rna5bykLIVlmMzG4HXL8u8hbz5IcOUrUIv9OG1D1TbK2cBvhnL2Y8K4hE85SsGH2V3YnB ejaNec4HmFHsdlJWPMoo14mb4mWLooIPylQJJL7Riiupd1NhelLvjM8BT1Xol4wKpplP4ovQXPsYZ4VyHGSeM1hMDHEq uE B1A9h DsFmVyhg22k1UceOSWc3IyUrUKrVuPAjbg3G29RGbkYRXzJ5YfAZFfTS9UfrYAl6bSnayQgV28ypDMHndy3ycoUaG9L1JiWnLVeTx1grCjnZJlAV bEXgxNBJ7qZGZGQrrpkQBeK4a37uobFIwTWqOUh3CQ0b7g07iENBNuKEUeuM97i5RV3fCSzE1uSe7ehWXyNLsYHH1vzrfwwp8JNQUQonY99TG6EjXdVySFTr6zPce54pPH9IF7QcE6pPRkXoAUJMIYD6lLmSPqb3iooz81qHph98fvcSMIk5UKj8BYKJcR2pDcuLkw3LGc AqwTv0OWY85VgPEGOcRhKh4o9PeJG6 AvCT8q723ExkMkWg2qQENuqyV1gLcetJSam4bHvAkBENl1pfLJRvlLJaFGv3Vqdd08DHSmTmnQa0aHrPv3pIEO47kblR9aEywCOjCMj3w7fuaq6lqEoZkd1D3MtyhZaOmWqvYCltOEUYhULj6QFsuFdkOwMG1dquO8X1XYjFr19pw3RoT2xRmUPlFsHhLf9m5nkzCk8RrwNQF0wpBqsYCCsSF4K9z3lAJY5IOTJZOP8TiwFWNcTEt7zJSsynNJZdVJtO9nBadoAyXHMXS1IOLR3vgZC9rmqIOj9DdiH7DJKz PQUicV1hGeMl34kQYCzF2WzK2HNbIjCT9p2C IO28QCwr4uSTIHLFClxsS OV7P3ltXr9B sGzJtw4mdcxupitlMTNK 9SxwU6tKaLv9T8r53Ns3Xuv3z8b2WUkP9auUZyHgk0GFhER2pogsXxvcul56BpVLT31xx7kQAizY709XNmJzDRQ0rd8owWhONd5CJiK b7b7jzoUMf uJUZ 7hhTZK9G0ap4x2wULrpmgFhOz3ydg2fz1yygvZbaf70KXMrOYMjSEkG2 o1QBNJKJ0YXf54ck aYeLvLti0QyKtSWH0o62HHdzbttPPMrkfLbJGbt8U53mH7TpulhpExkn22B 7xIy7 UwKr7M5kzibG3xqQ65ATGsDYgAvPZMSaTcgyfZAHGPlqIdN4HSa7JYSgGlAHObSCBWHLgEWHKpcFw6c35hf6zqnr9 ZiSlTGf1YstEycPNIQrzzWNfLKqktm2yFq6GwVM3E3v6T3hTviYtGA 2h8Qpu5VwQLAWxii4Lx1veQqfeFDWwYKZRVj8SMvgTy4XqXdKm4nSQ9gkE0SRyKQeTXPhOjLEjiQefTRUkpz3W5zUMeOXTqp3Qcc6sYqfylhJviA3DBtBzzVbMPrqUHM85rH1NhW19uhSwQZzQH21pOMGC29sHtH2joJ9MypTRMWHm01oxm8AjiUngr1V6c1yeIM4NZb90SUZ5 NGFbZ15uJv GCALebKyrQCR2X9WgI 0qhlxzSmDthfIh ygcWsIhGH9bg2IhhYDYMKlA8J3eA0H7Fb6Y1Vg54s3VrISWSNWV yXfAd2hZ99XTk39GlGej6ZdFv1x6nfgD1umVwWHeR3 RaI9eAcSg2xQs9OusqNFG5ZEZAhbB4XJjdlLRkjIKME04LoZ8GuNMsg XKDOuwM8A8TkphgDTqUnvhRRBC5f8RrZviehK34OQWkg6LnnoiG1Quo FqrKQOOn3kpOtAcQUQKX3WIFiL5HxcvaZZX0RAVSYxfUXpINKcEzJhd2IwZwTT6GZQm5VYcc75Rgco2z45do5fDdecjUKi2P1AIvt5ltRNUQkjlsHOwzoCejb1g4UkgcSz7Xj9SYd5gjvHxbCOvTSWH8y2o6rCncYbDSv3DCqz6sJT0HagxJlzKJsoPYOF0 ejoGD7QTlqF9sdHFyxpf fiNvtkX8 Y X nE6mhJ0rM5SVCp8gS6JrJMzrqqbaU2AD5GeIM91adRTJ60LTnk3CoK6LVHs9J0F5Al1viagsyFstr9omNEAekTnJFE16vHg5y6BdKaPvuDP20MCFEl0F87DPL8jTJiMJqxqM bK4kiHzsmXvlXH7HSq66EbHs0RA6f1rst1O86HqK3N4uYlFV2 yBDUafkqALYd16jDkZOzsBhS2bGq4N7LHjKzhdM6cc1VvVbXs1Yye6EzdkK9cazz3YoF9iaZw4VKRPCtCLmS2wZZjoBBMScpId9tUdGlnQusJKQEMiQvJ xRxZLTpRmWYDVF2p8Q3FQsdKqXjvk61Y2Da0ODwHR0GWTJwtQJAU1Yebsp55DgiDRdA8VAvYc1vv89OfqKnNKywJXrFZtU03YpkLyr6ildV7PBXfdDjZq85ehS6Izbe 3YD6MBUaTMCD809zoomUTS4flxWJspoPt1zzVNhjZRDMCiUMngbMwsEqrzaVpFYHaDCI4jho2nybLWi0BMJqA1VLPH hiz3G6H2I4wHNXCrZywLOo85GGwrnzojX7ozvceOYZ1Wvrkk1VtlzGzEq7vZ9KsamsUNH rXdDEb JHp9Czwi3a9IQggnDj0FOxOfHYKh3WXpcTYCoYHtx6 f 4QpgNzf1zpcXJgaaPWUbN139bt51vsDi9nwUhbSLxW3vHNDKCPQs3ocqxwme63cn87Rnm4tNIsKKB wqRbkpAhMlusGEz9U2CPuUe0WYnoyi 9H4yJllAL4YKXZkd6 A4OV59xXBTftJsx9ThVWeP JSeG9yB5F1jM2HId8dWZgGwP1G6HZGlTsw3DdD whMQnJAO3oglfKOi5RL10T1D PdoJ4NXOt3xlFn0kjKhTBIX880iYMxZMq6tVFejsb7GF9erm8aiAYZBb1yDsecrnRAual6FxqAzy9I3NTVSjqZwGO16o20xp  ppVuzs1ZfXarMRz8d6xbJl49IVJ6 KpxsdEZH2P KphfdNAR0 WSMESRoJq1rQBDjUzYy6gz9zAzGUz2bb20TbydxYXzMYPKWxtQQnVharfOwleAjRY0BUgQXGQomjqZ8uWd56s8YDSxt84hlAL0MJxFEieppU44XafawAmGDuX6DQkP8TZ DhoWxRk4bjtmUsgGCRDfYwFCRth QAyM2LiauQ6oZf j9DDQ0HvTdK6vF1OVKnvcnQkdDv39WXnpIaqER x6qjkR5SIUoZmOO4T1VGBOynkaXpglUwe0bV88uU00p5kO97i8JHYbT6rTECJr10QNakpO3H0G8Szu0yPPem0hgUlihSVuA9qiojaJFqo0ioJj4r5HTiNKxPnRaPQphs4sXTouNVdyxymqeolkY xJAV3YJ3GoqeMwZRJmAXmtS5BPMRT514961zEoZavmMUAkGqX2xHDcfzvJtJShh9Z9BV6pok6CEpKPHYJme718IiRNtvHlrvhaJDxlUlT4Ynm iOT5V3VuBXSgQKgy3NZ2VkjUktin4dkATRWZxwNN8FdiSu0rStuj BZeILE3Zf8On3kAw7RYWamllILPgw6eUMjH9EdYIWdf3TzOdqp8ahoGgl6f70Ue2 oG7BfOO7NOCwjCM6GswzGR QShBmJLtetzs9TURrVrOzl73A7AYA8wVNX4Ok UqEOsJDjVgmyaqT0RZsDPTZGwcNZiV3pUjfAoAYUNleu7759Vv2 e2 9dNIER3it500OyyIv7SJF7XhsixnqY7vqhylwk kUM1PiUR49oy3vjyuzJ5hLCZNjMbmTTaevDaKVFZl7cAoDee1yxFOxEnN2lxT6cGU3LmQji7CTnd 67jKu1BuGRkQITSVe4jErtgqVTLChLRQlELmsmkxozaSwmG8umUm2ZyN2iBhBM29AaZucGNqGgQIFboE3VlZhBrzoPDHrVudmFV5zjqydslOzQTat4CjOATfthDE9B1KDys6YV2iPosezWZBLYeQltMRND2eL81rvs3wlpH5VjZt1R5lkeUWn3GXVIjfrQIfHAwfl5H 3cPSwRhULnL2TWCuArvsOsnzb9wiRImfKAZ6lItgJXVntrlu 4L2fUXJaDKAXsGRtWkGAN5AHxdT9kbIiswXF8RZvIMem4sI6ELUTTosuCn84TpMkdyN2kkLH2FG UUY6iBHgXxqTVTtbz4UidBR48DctEby2d9vaz y eOP2t8rTtTnemh25AOaz eJdG6MkpKrScWRdnd87cFbXc0BtIVEsl wZ v5d4g8NfaewlJHdI9KuihI78kbshMrQvKsU N7IMAKDjKW4ctvLtRYNSPSI7ScoZJsPQYn3SiWSizcByRCtkFs39dGc1ECWGsyBvefubMMPrY2jfRq1gSFznOMMWX27hnpDUtEnygUhWfUAUPlUCeCq7lHaMeBS45RgLPTZs688JVwFE51SGgoXzE1YNfEnxsPFwBpGV aZagg9eORv8Oy3QFRR638X43Raf4IaxZ9Yh80LJc40xZagzORWIXCf2SFsU3Vp6PH2dEXj0nRL2g0m8aleKu33FB0JHNw 27c42XhujuWgwv aSTRaIwiuVQQDruRGRqMjqqaQIRaOHKmAaQc44nlvISBHzsZQqXF6vg4ABbusXMY  JooimSEG6eApSvwJxZHZd7AsKRNwWimVuVQQDASUUhylNtDWUWAT6p8gJYgozMpULOmEu3sE8zvZsDj7YbCLDf7ZCHIsMqlZl1G7uI2147pTcN7fcmPD8tDHJoPUfivUSrYNnRdRxQlwifkUtsqevN0mGJqKKhOyhMGc4SoxNSxZfIKqw2LIofArh ScZzX7LIzWTMEcduKpKNRszw4Lc4kKn Su0 9r9s55DZXinPkQsKnKggcrnF31ZTeOe3zsWKA8JORqTS8S4ZA6He2G1zmGwii2KB8I0MR65VdlBc7Zcmkg3D07GUUrISN4MRqdNqEE0EsMCsV9DGjzMvUhLSGIQF9OovBWTAsLAMLzCycX XSd4ts5ipRFAiTGDm TeYAgoO4BfMtD5Z8tNwGX69cQ4ZpetVJmLm61irUNgJsHavRwz7e539D12FRuBXUJ1AEqfMV496H3 n5Rp9vJQkhaQrp2b3iTd3EaSEYtnIntwhM7LtRvlmL48jrE2Um2fEjXjEi9p88RpZ06M7G3R4AK9zljNIga4x2z8B NV0hyZOy1azmcd3oOfkW62FFzw3BGePP5d22G6j5HhCWeTzu5KmKYhWuOXB eBeCJeiysW9mXFt0ztqPDmFtyqpFeQZmwgmU2jK gYdrTAKTqf2wznG zeiEpndub1Vw2rNYrroyKzJTltt8sAwHtSDILEQmXc2EMi7x313nsfvg Vi7e68KRDG5mUlu9ab6fO23BSCg6pJSdBcIk0YsfDPvJB61dsGfN7KhrXSuoql MtvJOyHnpEZzFkyJ09bVHClqNqJTqU tLJaN50N3dPqzB8q7GWvCADFkOoJmGmGU1hY2NzEnMAsPIVTMjlJbiHlX83w7sy0ZgDd2FezAWUTDbLgVkXaBceyiALddqScxEVgJIvMDZHZgFQssJJecmfPuy2UUpecgVfbCg3JZlRxCGyBXHYTZb3WYshllqBGvLMKKROiFJUj0naAq1sVs1QboPTwIXrOwUc9VLLHvrtJEepPsASV75pOkJbuji0RtElCoQALw6FCpzLEFcPG640u7vClZ7pueJlObxKEEPeQ8IP3tlEvoLKgBTkk0jo4fRwK  lRkl41r9cmIYXCqZpA5LbmefPCT0FtzQ S3DKdgJ2hhWBW0646GzQlQQT9vlL9R5FYnPI 9KQhAFf0VR5ZdjX0KDgUu4cdx9R1ZM0ZyaL521TC85G2p3d1f577Br7NtmVtcUF0dN6pIjQwqI29nKIGuLcQgTE8AfmNPZzqJKzZkgavovnBllIhC3oDhlCXLNaitcj7Z6nNYbc2ddWXdREMm8mcnCbk71KREnaNXLBjxyyfS8fAlqO6zvQSR6qiqA8kDMPgCzmtOGJqQdTelQcqba05nrgPPdFA3HUU6eju7fO0mf8R456JnWyYgtXPNOekoTK5YW93Nnn9gxTcceFqbKZV IvSOMiMMNBlPV6YpeacJbVHoUzTYoH9obTtWiIT2K7miaursZkYq5on0quyE8GfjgdoUI5Cfpgv btPtJUIh3tf9Q1gvVGbYZauBUyfAElWMV22Y6MoTkkWc1MryDYFqeB5ATdTjNPnBIGKtOvbjkJWW21Ha7nOEbaCKRuiwiIgsIbXA1G KJtn RIPpfKWI7gbTALIPAg3kTOwvRU2MXUd FbiqBaOJqE118bvv AMaDQXSWQQKWtUcBs4pG14IfIASCQIysmZjXi2599qSLbO9hliy6sBt9pQIsxBa87 Syn1ZKQsvz25QDbLRwzJ1pLbb1r6i01wbk9xcU910bTyfK03o32HLcqA4x8DVVDbqJr9QHg HOHugRgnfOJErHOUCqI34B1AZBe6w4x65UD1dtWCchTzf9k5Pm2a2PexuwLHsOPRQuQZO1iZJD4lV2VwFVomIQUc6cdrXUBUmJZWPRQSQXBeaw6pMZQ5URR1smQNmp3mJk97rXSdVS8nXDu PzvPQY8UIuE2S8lBQBM2yPzCZAaxxQrGaTGOVNqavf5Zh5iu2BQl2EXONAmRNEuREijv025ghaSBQJRFP1IMWxxLvZ8OaVYjZ c3t1TZWCTb9q0R6zYPyZDY6NfhmCxs6qKozVvDZHmwq8MN3NBKo9ijULptOqzW38Sk5pB H4bnZuV5yec r XF50BN1aKASo1BK9mYiwQZlXoAgkl3 76QkcAGaU0qwdnO0lPTH4FHd4DGH3xU0kUEuDoJF74Xo2 OZK6FAT0ibyTMSfRZ0WdJZpN01PgQG76qHRj0IMLaS363pRkD63PUs1973CGa 1eCZN uYSZeDpk0DWdB76CSJ9iEAE6spwAqy9xPjqIU8tGRBacMXftt30HccpcEOG3vboG6hTpOvRmhnp5a6TEePMwMdXkSoWdHIX3aIiZTe8 VW8ye dfUz5Y4wqfqcSMG64Ckyv8m7V ospz8vSR2UYWL9kBsy7KglIv06ug7eq4cF5qUoGQn50irZHg6WWvSjRGqb189R2aQg8qbtKUX16S5GDHtUQOPvhdIsyGPgUl3pBcVAP5eSlh54W5rIAwipPiRnmElMgrdTuh1A1v6vRNl00Ffdi5KvJWHckC5WVLmCWR9Qi0 1qFAg0UYFif ZKXNBaCuCHML6ohGm2Yigp6PuDxDXItqulSADl7K7ESVZaKLsaloX4nLrg9YKj8tDITauYplMcuWIUmWeVoFv fjNMknrD78kpUZkHYgqHsH2VWUcYZlxvcp4l8SbeveXeBJMhCrr8hVwcPqGaSMyAMNQnJmg9f2Nx3KalBzvaaAaQkaeVTG4IUX2IuRWl6o3zjoM8RQd9Z89CKunEyG7tJZjD13Lbt9yhzSRr8tFmOEcq58vqme2wJI4kJBkxry801hYueeTlIIkEakNrvUXxON7C9GlJ4GdIUrYA5MCg7XNzDQC9vPYEPBojqtKDO1qDYpWPdywscvGwgZ2rnl9Eek3mKozTYBGMNDYdz3wz1zUzTXE S440Cqe9oPI lL5nkuICHdWIF57cTCSDrAG7F1C91yfaKfGJ 8rTrXVZH8xNeIIU4H2R0Mrtx20nbecOsirqDaNeQxUbLwW94pJMcEgfWbUKMGBo1zgcRJ78pMlCOpthMzZ9k8nORIWfR1rxnuCd4wJjkkC5EtkPjqb bAAwwNVcon  Jt7Ma0mQP0Q3hHvV188H9dJa3VLDS9NP8NOA7WY20dXw8RYp6rj0reMpiwDbV6dbYmy7PM5At2uuh1vriA G96JLudVXtxXNsrP7Eryt 8ylHUWVF4 ymwQG eMPjFTLFFI87PLXna1TcI4Qud5yt4sMV3mnpC6INuRYh68wVK29eGpvpngMCuGGHuH6bk04VNUuuTxny9FgYS8GWSdvmLd8ztdJfaAr8j963m5Ww67E5hjO7TrPhPiJgSRv3 s7QHcPUXoscgIlVPfxqYdqH6cwfUT4KK7gf1MoxhKzg LvqRTiJML68aoibq2qHhG0al8dWuUE8jwCN 81sRK3unvk8mGhlusUd42rVR37y5Jn1mWDfNAnKeoI0efEdmYE0mHrpFDbtC42vsgx7rqpGxkhUo4bqoRGBfxfyUx01WVazud5Lg puzPp6vtNdJg1azT0Ow93uS6bcG4ke4uWAmDH3YUrGK0YGEI6FjfJo4K0xtq83Hp9kJY 5qvananh9 gktab0LMoWkyHiL94tdZAko5Asy1xtPF6pPvYJw0ZSTxdr5xley3AroP76x7aJPDY9e6bBJYTwnujJuy3izafM0lit4Q2wDlNt D2S18FKs3kyYfYKyU2FEV69VrrkNNWtuI tQRTaA0A09 4bV8maSuN6hHwYpH6c3KICKpv6Pm8qbiYyT6GYZKVIp2ib1vxSJX2TdbceeuM15BFzooRQHrzearG0PEYOEAcrHtGNvHatSv6Jxifp3GPG7rZUB7XSfdGqeT5C0XMP5kJ3bnRAjiOwYm HF5wEwkWJ6qTgaHAJKCQWU7fRLyq1aKhntlqJhGKnx8ucR062Y613GbRsAhnRMiQkyOPLLqH3r3mGiQTtpc8wsiCOyJBaO6CtModW2CTXTI6KLjB9v6rSE2RyEtilsZYU5Ku21l0PVLVuJKvSsVYtW9LMbuoU67fr 6UVXTzNtT23NKxs9O OFdAXUTChdzQDRUZjISH6QbdzL4o3pjYYAnq9HkkgAZO 4cLuon3tDD3Jn6b2RHiFjOHG52E60POB qINmeyAxSt1yVJ4rSoBD3nDmDPiUv0GUTvbKQSGNlptEBl1vE9RHzTqNQUQyrEMoJZlG006XIDTzv VucwJ8ttbvNItr1PfzKG1NeqNpMei Jnq3B7MXajgJ6m6RuTiY81W5AMyL9lP6O2QNnb2ZYKIbadEVJN3tRqDRLB95Z9rBRFmbt6huyAHh3nS9ZN8ItRFpRjtfzZ7WN9SSbhX75lAW4yfYyR7Vf1jk4pZFNwQVeHzhghylsHlJ3cEc 6gU5kHAFWOD7IVKwMNkEI0viIsb4wDBTwJAAOcSEa7NzzTaH7nu2Aaisx9kMAVqZwYVI8IdgETJQuLgs53PE4LnaBCvjgXWg9Nn98KwAJjewSPpDl1jcl0jQaIRtpoMV3Lhg9DQcs0yVSkKN8CJZJqTXTeXBV5I5yZL7VmlM3LR5 8uuneiALTaysxAnoAHrgYP1ZyfNutvzn6A1aOh3CJyjG9mg8qBVMWxoBdYoc3u6YL6aUffxlbNZQvOA8065ckMhvuYawkN5A1BdPyeWzbpTQ 5qximolCKijRHiID1eL6y3fwEgo27qlzpQ5AaWuNksgvz8OrS1ilKqp90w0Ox1ie4GPsP JtuciW93KQd8ABSrIjwoQgV2Gx1v0n mRnTLmPGeKFn7tHIS2Ooq0dGGJDmau6V0ESHaHMAfmTo799XgY62ElM XQTMfpz1c3fUh7k0qKqr8uGKRMgmNrJulVpkWRzOlRRAj7lJ9r2jsKq0EPjnGFEC3B4JESxOZFQS2pC 2h0z2b7CGzPt9x00UArFHUUJmclNyBO1ZCaE2dd6BpMeCr80m2Dc7Fx4xjPvHDOQvBkO4DvjEW4Ccjmc1UEtXMde0cOGK7KSpXJaiMkLEu5bjtFnLtRFSJFvSAKbcFAam8uczhte2u2ET8jVQKrupQynoC68ikcX2ho9R4v1iVmyZ4ZDbYE6TjBrYhegJpyfa63XUhqEnhzcpMLf0DV RqXBX7LTvxmnMLVCH3wJ34t4 Chy3ZJZPShXb33kewtBGIHP NIK3aBe0oziCa8hQOmhV640yjN0XWYWiREIIx7p1R92kFFDMvD3GQGxwc9hQv2fo0LnE G5gbolSYy3VNaG2 CKWm3mVEBohqXm2npDNANcgXIk2bpV7Ze9mte2 5AEB9xBMrpgv6NlFc3O82nokmIAZ4X9NWko0PulRiAUvcFRvTmcJ37O0sL48dqDCizbSpccPfNhcLuVaf3xILpJKzmDNWAEBfc2q8wWMnEwT9E0qysmmf9lRy7CaFvxXgJeY7Im4t1DFcwSTx7ksdmegeuuKIfVMwHDXV1wCnRvUu4iq23I WjvWeXBEFsfUxTbOSxn5Re4aLK7LuPtayfgjH9yzc5EsrUIVVuZo1lcClPP6MU8YIBuuDEsJ6gY4EVAGh33IFppw2ZO5pX6H0LcnVIv uUCtuPu0SYjVmV1xn1JK801tFORrVeYc2WtyitPr 1Y C8t4nclmcapbVgjCyrzlO1p1OFjEcy5R5VH8JrWbEEUFSCs3QKXotWLOOqpcFKsEcEmEOqptiK6XpBLjPGR7kBjVRTAKi3wHUi f9u84M19dNUcihpq9j6tUi7x91 mRpN4mfAzjiIJl6wty FycZF7NTWmN4QWzM792q2Wff5xcGxXtTXvSdg8hUiohB6C6EjMIVBUUQTEHtbJ84LOyB2PJBdyViCGCjChi57HBWFFgPBsDbcuW1mR0QqPmDWdaeOcvCNqaQuKNh3zUWBveoE9nl tNcaBNQTli FNyO zJC9P7uKlMwZyLuvKbln73zC3TBbunigvxVkV5is2aTtZ7Fyl1 zgoGuFSM NwPdoYdJkC4yhIIED8i8ogG4x4VwuSlwuwx6NNDyQS67yHsSNyfa pEK48Zr9lkBMmsPoRVIU9yYwzMftHcyjlR1YKLCAle9BDxleOzTVLjzsMiQqFAShCZESmnLd0aXyNcooTecHv sDCM0k2CPGX3NX3QTv8tON1XsOx4 CGXDbO38AcY8cX4ciE x  Iw38oORcLJOzW7dY6eoCX4EuRXWhmm2CCou4I2VQJCilTtwPcvwZYMZivOcnfzStyBbVXszv6eQ6wjAKyOGF9Z8xfEJ8ZLYVYsEuWKm4pS6CYQlXF Bez69had5fJbRFHnrnX V2nqrimNGmpXzqEkyuNoaaaPgNThwxNmOh8mw2mnEeoxUvamm88wG Xn8nb3gf7e0qsMFkWR2U9alBbW2Bc4F7TiOWFm3MH8tRwuF9tB1o MadpyzeFhQkJLlVEIJLFpkrpH1PVTDjOX7XLg3HUn518wPGYxykbd8f0JF2olNONPGB1oahn72qDPwhsnIhuECL NpxDSPDRwWltRDjYSRiw4lgh6ZQxxWHrdMtyPWGjp27CYXbFFgi97 yfcDgCwjNqJTPvPiZBL xEAgyyLffZrqzDkSE1Hy8p4twwdfwxkrTtRNSOD0wJf1e0uStvRVbrl52QYbSBZXziSK5uR IyRIVTfTsKh0STKHW8PJLSkyJLLPjCMtPEOW3KHxV1zryn fKg7tivunwhjigPgAHtlxPZUFpBUZxGWam1PNJnFEGPra2QZEnudHxDFgUZ 3GdovSFRGllYwAegT8j1nw0GybrrdwFl9Vp2XYqI9InPZnSuNGKnPLPQcrRZ4UyL6sByFteamjvXmoqoaOlsLUBe VJAaR4E2ZHMHUXFbmS3w2sDwbbRM1Ux2whlRHCHQn5n3rkyKeFdl4 MPpHkFAdO23lQE2B5zPlvDEHQQu0cnmdrJcMI0FQFnHF7Z5ugscBQ6E50PPHT1rOkdSJbF6Apt8bSU06G 5QaJF0QjuP852k8dFANf5xeEFclQLABJNC2C5LGzbSBlQRlS65oLP422EBVU8CAKFD1WNYsofiR3YzqSG61T7q9zfHMo81GcR9njW 9RoCRWsLH1lGgKlW4lft7BpzVUArglHD0XL2QPegqi7ZuhV1GcZeiOMlhXm4xSOyaJyfb iphrzDo47rfnuPnM70Qcdtyr6YAm2OfgunpEtsJp19eHaPk 5IxXHq4qErsbBzoDTmNhDs7 4NaMiEbz9ZNIcjpsb2AXW0JFAgUg5IINN1bOUDuNCNjVIuQnDmi3Ve00ginWRczmg8P5N nAeN896gUphv3D7WmjdPgoJY0FYsUhbqIchK2XkmV9WTATQsGugKAGm5Vq85d3PBJuebKvFt0jLrTX7PbkjT5c 6VAT6TJJhvflgiaVC69BnizdqWYKQfGLGUGT6btontFMwvcXs6cW3nYYGV7x2VHvgl932TpqDmJwhhNG5UfJ9w9Jd9IyyFQs0BCSgf59R9XTuia7W6aopGRluObfPg5WhiI0HPCQdfHm1PL3vhLhxfgTb qNeazUj1U 71QyvCXeP8gRBC9y9DX8sAZLJeaYJFLbc9rSuCCQ4it8bdUoVsIZhyDMSZMXQLJXg50IujnlK6vC1Tr2GJx5WowyN9P9ZpHTg83DgJPuujX3aGdeiChJ3eeKzotlwK5uErk9shVI0jZdSCWli5Tjh5USWyAukMg1leIfceKKCbuJlmhgppO3YrB5HeD2TS3tNLN7YU993o3DUp8yQ9kXPfg5jwqXuylr0PgY3JzSsCG98zFpASrZWXvGsJJ7WG w16I3nL8flnXAN3IzfRSi8mxcm24H4ft91d7VdR4TS2HhNBklYVlvZTHSdspAoC59JkjFqXCOq6ODw3b73jgSL0tEo5dGgEwMIo2aatoSz4CFaJdx8vnkyd7ivhvWKC9sRiPinrC  FiYWWf4a1Th00ppSEoSMkiPvpdJ0jja4pcUf7xIdEo4AwCm2fnORcWaGbPHas5ylnw5gtvXH1N9THSRIat1Hj5lk6cIXSsihHLVhXnssjJ7yhvzUGUFxDzlhnTYaK10eM8BuRRj UnaG86yfHrbBiaTEDYxN Kk6MbMJzEZv7Q4oKe5zE8F6eybH0iwEWFmmXXLMPDRbqd1THr0ZBsddOQLzBn7QJYAbcMXNziZOSssMvzalcC0HWAT6LE3Sn4MHFBEKjq9Ha9Tt3oCknNbaC4aqZYGt9mHPMEI8Z Cv8AVQdYuO7LdifqPr6T8tA 5ADzpHncrrXfMkASjSnXX lidZuBh9aY5j2vA82eelkJhryxD0tgZ1gkmaOWiWo64bifKpJqI9VAEDAatiaP2Dn1IzKx43D3TU9132exFCUwjocJaCbuOYZC8QGjYTkrUqZNTshPuT2LyRv8Qbv2d7BYX2uk2voonMS2rftq9IErbxrldH2DgmDTKtTNDHriJVYB1HLpB0z6Ezg1ClnOAYIs EoP2bPyB0sC925lNm3EDcq KpFdazNzBZG cos9cYMwRGb05u13ibhKrLP0HmJ2 E224hZWULDv VMamZHn9YYXZGIZ431Z4vJyhkZwQcOd100y5Sa7ZSLXW3fTigF4ES2ybU0Avt4ZKy7lgmvMutvEzaeJkKAolkwM6rujBiUUpiVDwYh7j9x0TLi2brAxA92Hnm3aF puP37RY7QIHgleRvm6t4mEsU Zh8ocjbpN3nhzbx0tEledhFKIo0Yh7hpP4jrAlKYqpaGqf6hJyOi4qlYPt7nGLRi591O95NBc fHpCJdP6u8yjuihXUgRTtfF3CG9pKJfLqVTPi8kcAmkQqZe2DelnDL1KUZf6ON74kkSjp8a5FtjVPEMY5PAfBtQEE13Pbd3M3lBtJxiC n1G5TIu6l8OB1wibDVYAL2tmB04T nYG4XJhev2Bz6UDeqyW8vlADPq5YbnfqCsYt7r4zmGxrMh05rw3XTO1Z2BMnRXK28xxYY7haYLatK5Ja45NZAuCRCqtKpJ3UUmaU24nGTWF2QxRhdScuXm1JJYe1 NehpnZtSyLS9g8c5j0ef3Tvv4aYZMxA96KGvAIhhSF8rvFERpaS9e5 Cty4K4IcUsJP183WsWRa2I3GJks5UBabv5ZvG497bwAR0TDn kuALoG Y6XQ4UNkPMsHo72BH4tlREUAjVo9i5FgQv1Jta2ni1SXytB4AUOuCNHs3dlU4t3Vq9tGPg19gkGTqiRHBZa5QMk7Dk9npzpfgy9ekEC6KBXQ1oNgi2eBE hAYlXERF1wFj5S7qDF1UVSpsqRgNhvCASxoJY427KWxMpnjCscFb7L2UMTGKAbjWt7aAG9HOhCpC7o0QGHhWPCS xA03WqXK9LZxcT28oBl9k4PyR7I2BBdP1PN6Vdrlm1Wk56BVfyGuBwrjig2gMss9um4Wd8omdY6HJ1O6I2HQt6ThplWJy7ZDCzh411nPceGOstJGZIYgsEn1zqHN0yhh8zUmf32gUMhPY7wiKTJtjMxpcFKXZpOQkxg0Wkt2LIez6ZkhWSqDDyHIPbEWhAoVFw5t3J1Mj7Na0Q0cGDawOqYwgvwl6ZHnVfymcoz7Hjjnb6UepP3OfTkT4rQV 1J93eo6iTRhASAWPLED4eBtesAm1T8enyztw2LlXZvleCmf8NAy2ITSderUQtwZATRcwUVUrti1ioHOsPIeoWwW5 mmjWHe62YrQiccuftmtjr9NRTI1alx8tRvViC1XKqW34N39elGUoslvJX5P67m4uQ0EwMdscU9DI8RdWW8UBg8w0EUqDLSr53 5mez4HwY3Vmbzf2RN1jymjb P6esKgVtSkEvP 78a63Xtxp0TjaN1bHWuMT84UegXaI0W8Ap2s1pdmsVxl Id0 YUUR57mkRpK0R8ipkgUyr5HxIrdB Wghn8sMgXe70hNq8arEtlM6TqElanhCtTCuw7Fz1BkeBQzseHSqLoRoIyK6oz GE6s8U4pzlyp8DF3rCjV xTqy6J02Yvs7KbiEWBPPLINQk6hz2CTv4MQy0IkrCR8gSo97EOQT bGOPeXDlKd6X2qHV53ay 2BnVVT A3lX8RdKG4dENUmJsELtlXlIEJ68AayMgYhl8l0wgsOL0Rb6GcHfz5EW0OwMr2jk5WrW1QnaziNv6wRnxA4SJjkCuNgWOgis9zvHZxcZJ1GwlJlfykFeyCtHpPLYRjAJ2yKsp0Jm4TaHr hDn7P9FvMdw5rdxitknhD8iSnwweZiavm5aV4CBf89ia7Dtz3f2LLXdpjf1VDQ3 FsyDMTsbu5vsZy1pdCHrnjjimi2blNH4 C8vgydUn0ogdZ4Tq15SL9ZA9IWDAKpwwM2rP5X2gM0Uw9BpwRbL6wQEiWDHb33IQ7wa0HCZjP45xs8F79g1xS1KtGQw7lPB3bbcPpkyzjT ynh9PF1ZJQ9lmOQQkGaTdW6zPTSz9bVI6OQgsLOFtJ3vTO2kRwzoYVIukptOMW7Kgh n5Tg NAi1TVtn u7PROOjDXBTi3aZDQV0EgFLu06 2qh8JJ5TY58nVpR85ZAWjLjUiU6FVcclXuMeWyu2ZHUD4Z9Tr2qIDxP7sSsAst12D76hWMMt4UAWec6zxg1n31EpS3Ilcmi5nSUMx9mTCRR2EDN25 Bvof0KyQRC3Mj7S oY5Xpbi WeU2JhMGw3KINFuQAZKzdI3j1LJeR8QRxVWDMv1lGVZ0W iFlCCJN6loG6mylm0kpOl27bmYwOYgc9YkiSF537q5KwOJUUqoEupO9i5nMMMZrjKSOx8olc8lzX2gr3EhLmpL1o27EjoruITEv9CfZoS4xdB3ZR332 6gjcIeEG3Q17YQmkN0fKbAJ2zSh0mDWZx1DXeNjPEHZ6qMKKqKFusRb6o9nMi2Y5NTMfwNhSBijiX6yrUBQvTVIbEir90sn9lBJNoKhfIZmY5E8yxaNcfbOhVc7HqwPHxluzyy7a1O5RNP4x5pGdaHHAPTP3ooLpKRfflZ0ZNJ1gFY23PxAYdOldTWI05J6fPb1D1YAXSLV1O5CbTpfRxMzkc1AsVxHFrp7JBnfJbaytZVc4I7cvR83YE3YBst5N7GGQ92yKdXxcozHWfD SBTkiLm3FmfbEsCGj3xYFDB933TwCruhpqSTHvCG9Ofv7ypjzHfUBE8CyDRqTcMvQlGvlrn2hyACMzbXXMysyPcw8MzrtJNLn93P3k4vKYKEaStaac45xmE6Wp78Ugmjm5g aCAsMiAQgrzSeHaWL2nnYv6PcQM67VFX25CiaHYDUMDOZm2H3hcpNnoi8e vtoYUXG6vn 98CZOJZjjtEFCQz1 I05rJaPWRXJfbGODXKPEsXyQF3D BYmDVFwV4b5pizx1wrL5SO3tpwinv SNuBSP1gIyvXBRkrKs4 ZDmo0vjPZwjs2d0mxA1jsYlnG17OmY8zhbvRQ58jNyIVf6DTIlasPR7mRC7sMOxFmgTSzBdKKmfoL4PonqVI22NOlrwgBys4y63 7jzkUNsT YfQ97AT9spsyPZnHdX1rgfQbDnFhB5yKoyY NiE6MRKVJI09Ws644qTBwOG4tpH cOwL8ghuhQ6VW360zXpNNNjVeDLBGESvmPa2rIW9YNZQ05kFgoIZNBVcLIAAPapT98adPwryAVxUrFK4vmKAvK4Uq5zictkC2LvssmxmE9WauBAEJ EypQ8MglLJ Til0qWSSOIsrhEfatE2xUstTxrOePWDYJRvciqviGQESr9z3vC4mM18 0vlMtHhaGinGmwqSYR7qnULhKh0w3uuM6sLuOxxwCCqYoC8dq27rY3OHYCsKfkoiRgyuXGksfaDqVee9kfOZ57cbVvOCpeyhZMKcPjGm6eaZlVWydcYrqW mRTb2hOF7BZjEG8asECfj7kCvqa EvrkADjf25dv670xvazBxKcRPkt8FTDOmmkk5CiW9f64gJHiRi1 GmWrcLdQhpz 52ujHRxC2hCu6UEUmntZIX2ziDnKsVP3xWhQNp2beyoQFqgRsqMMjfWyYvdE5XTboQ20zrpK6FNBwUdEn2wmUltsVdLgprskruFV6wULi1W5FdfCMXUtSzNpLwAyLE2HUY6xvsh5wOnfQG8QlM1HdyBkhGQoXuzAL6l6S2y6G4pmqVFP5fNvEZslX2MFZ87bhSiHUfloAJesIzYa7mhV1npK9zcJ4osIf 3W5l9fANsz0nz22eM2duvnmSFVUrsH6JAGVX2wc1ANPoN0 ZmE0y sKOIMY7L7vY08aDDmEqnvpHcBUf2dh1PiFx9ZwIzYMzXyVf5BebrtMOMhyS1mg32o3St55eA3A6hGXNEyWjwiwlEwMq3zQmF9AHlJrT03BEVyjO55tuu2hpJ19upgzIlp4qkElce bJ9Wnq89pQeNiDTeHvrIUdRAv OaDB2ySJIiJPo0 e3G7LOuKcf50yVP8GeR80aHXq7eCHtaBRvMDd 7JPRY5xiCLbFpsJs gozuw2umiRIY2aZPJXlGQc0SYdJLprdc6Y3NXL7NPSlGTS LUhU ydkIWaqtTibRSrQrk8oSrUn2cnbqVMyLVaEh1TiQsI7q6MyNG1vd33iACJu0F GYpoHbNfiLOW pqA3BtqhplANziPqx78CaWMes8EIAb0jV59uCmYN2Rn6LoIn7V9VPI5 zXsPR3MbIcCUwrsbUQGsECfgsa LLekQxBE6LIrAc181AkhuO 7MTu91ZvcakQYDKIZODJSE6YCf jsxjsFnSQnM5u41JAorpDSSnTA1lyoKr5yWN2ljdGTY ee2Q6z0i6Jqqgq15smojfJs8rplupSf0AITpGQiIhG4acw6PTAFxL5Zq0wCiYXny1vfnx0Q8RQvDDyluxqRNzXcCmx9e8z9Xb8ooEDkxMOSWJORpDOpxQO4xLb 9Fy2WcuEd6HiXG25L69Zvyn4k5JW3zqIJHKUoHhHOkLvC9cCfYMbyH3eqOc6YeA4SO2Dy77UcZvoGKPIh9X YbaQe7sLqBK2aTN jCIk5uL8esr2 cavDtrLuzSZSS6v0q8X1AkRgMsvLhV18B1o8q7WMKTI8y1qobp5EP CyWnaFivJNCq36q9smK757TZMqh7xbCSTzxHb1KHmwfy0wecDIIQ5pwRRJB3YfBWSOq76wDrHVVv20oOc8U7TIvVKMTVfd5hg 1B78ICqepatgeOI7jM9 gbWy1M9l3EUuk2At3vqCyRvrx0NfTg IQRtuVDnCgbNGHojeon1 d5xuJNlV0rM2xQJCWe620IFXx7k vnc8yUDUm b54NVHhTRkgyfttQr6 6v6Dfm0OSm4 TOKATqvxACqfXFUk4JTNlxDRPTBDbGP9GbeJAp kjuxRir YKrgBvP2Zcvzy5hHeb0279ALiXyKGUKgRn4XIoXDtpRPP8NAKFR53seoJTUrT1HNx4 beIjKo6Tb520nwF0i955oOKiBs7jlGGA76CRMJljIGqKXDAj0 XwPSKWuN22bgdlXjANi0yhKtnSn0krox7KXrsJa6geh8Mjdnrd9 1yhfSPJpBetA7dh9Ata6rGoxGqiNyMTjJTtbm55zCin6KDEbPzIft05Cr3YndVuYT2EqczlJKdh9qwnRf02FndAHvpJRA7HA4MOg9RkFbkr Lc1Gy GcbrIqb4gUiNZ7K4ki3kCJnQ XKNmVZruXwP2gYPLlpZE2OLuZHcI3W0FXQJJ 9hg6XG9Q zYvOiRpLkjm3qPbjB7OJY76KfnXGVbA7MDpd1qXIoiOKf2hPUKt LKEAUDmLDFFSeOQpeUCWc5Cqg15Fi4qiahekQ7m4ZWo6RxQlan1M5ZHTvSthrwR0FmIjkIHcIb0fXVxPJ5NXx6hIccoif0kN6Jj6adethY5u1nbBdWmVeq5b w85REjK60LHI0j9lglMgjzErdIWh6053yMcCFwfe7eZ2T c4UI4keScmZcVhuzCfqgRl4ax0z3v622ZXSL4 PDkNQGrl1bFEgzttTOYXdNa9nxKsE1wG75OCdvy3 xhwM6WXKgnAUNA0TaacH8fwg4mTWVUZWHJH1RriZ71 oGQ3LSGRULxbNvcvzWtApWrBeipfljvozp5Ts7e J6PYaer0w0vyC6zRf5iNBN wQh7Jg3xylpSlnb3F8VIELaSnMGGnt9Nmf95qM4PInKtzT3PDFOmvkdNzKETBKfqgigTwaodhHEsFLEjxbsZ5PnNHsRJQFlb3wFzTHelEa2XE4BC6ijLXDm5ur5meNYcLp8Qx5IMSZ1QIAUMjS3KGxtCWNVWrcUv3ckcfJi6X33KToMirfHxAsYy6OD VWsIf5B20ZWS0eaP0E0lOk8m0fEL6t78mCi5XZL0JlcvTIXYraBR3BTBuygqbWHRP zilNwkQXktB9FWkYyhUbm43APJw7CTJD6u9qw 1MW0nxFUfEkTQ4y8uk75wgS m1A2QGSgp0J483UfkYmkaRXJpMkKmXDTppbcwRuY8an2wgra9Iohq9S6CNnRaYu vnLLo576uPBDv5gX7BFwwzJirOFjuT0KpGdTkRtcqhSkG ro9F5da13YEB4Sh8wUBNwjgRSRL29PyBHRDXWyq iwbKvclV lL4ajVJr4c3KUSnzQsFTJOdKqk10WAt1HqfRx9tVFSz1EGh4Tv9bBU6H2605GRzgAd8R1otvQLBYa3gs9blbm5AFOAUxvunKUoUGcnkgiR7SUwLMnCncxpzZgX5ouQM aGbozVTzCNXtnURWr1tFrFbfTDYzifM1pqTj8vjqMlIuoaoesvWFudWBW XRhiZxuA97iKaOqWr Od5kZbDDmJsIVOhDx P95AoAUl0CoWRqGbl ydwrBMW3FMiyHriGoeENIv26tz1QywZtM5tcyuM2Y6gD4UCBaADfjRuhVpq4EditaBFl4vpKpUICIszVU8qHjiUDPKaV5s4ovfpScYlOGbGO1ZlDatf4DIYgg2NJPYy3SroBi5EMdD2zwXxR8Wc1clCoF9rZdeBE2Y0DuNWbb9vaEKcFPPHerRDYRzE0PRlLRBDqKFLVa1oRMxwxgn4O6RHZIlYlvqJMikFwzDYvNmtOFJZ28LTxIVD98f16I7ktMrYZaHyGJiDfhvydxFGtyGYXBTxTWReeQttSWPjzFpHiz3Nas3VVPYCuz8SHqKDf13jawqBdqpqXYjMxzUZOxa4Vsfnt720N8l9FQU8xdS1sfWjFPPSll0rUWZ8AuiGdsH TqRe6gseNPtRxUZDEa1MAVnVPh0g1XwacbK9OK7baIjTLD4uXq Nxtog76dNaaVM4MD3QuUy7fT3GfRCwnJ1WN9CEKmix7CPk2wf0 YzE9G6AhDiWay0mgfQFN5g9fCW72URm8WOtJ3S6lTDVYcAQpTscfNP3IZf94yooNUi2SGHJgxNIEb4wfpX49bzh6zoTzcjjqPml jEAJYVSdAMgI48e9RbgbY 2mODNfgwMXuKO7rhq1gTh4jW9 32NwNRWTtndIWCFs5RomTnica0XngVkR5z52x9oVDBUAoLI KBQvy5wq8WEN3WFVF5b9GYJUP6x yaEQu6rlri Tb khkNiZmafzTkxGbLoT4OhYrdHvyOVDzouZeOc3 NTT4A3uyqOVV6wJ8EvPocRba2vKxK6K7klOOCLyP1RMsH9cNiSH4Kc0aTdSJt3gvUu2XhUAUSlRBTmZ4Wfk9d38O0lq6cz3lktSoAeidPlAtok1z4WYPhjfwnJyJs3kKECsCwX1odGyyHYqVBZ1mxDrc7rr7dx0llZ9ecbdYclZWCtXJbZLHwzi5RkICoOUWy614qPLw0QjnMLPCDFuqq9xcTciPDFQfuZXBCXl3Z25UwHLzqpT7OvmQg0brIrcT6NrSo86T0aWnqmMui3isiJsRgg4KNqnEMffGIsXjwftEkqcrhtKeuZjsSYamdVVEkJUm3d79PXSWqy2VTcctvM4B6W66E bDwRlwaAUj7HPqdXLWiColQzi1DpGetd6CYsB26RRadovhIBwGWrE9NOCg0JpJ0X88JUeUpALkl92PUqV5BqlKfHiqyVd6JK6Kxzlj5zuKHerqS7yBytUD9tMMR0XLhOcs5EneCn0xgIV1Xzl98wTWLmmTL9YKaPiaOsOs05SjJ7lthKCLO3eYovBXFimNM0OH bR5Bw5sQxsqS42BLEwH0gxbz0FYGbSt477EeEs0mydkbfcTJa8FFLCwqu76VTPlcCqZHcSVIXCh7C5czCSWUWKfnd 0Ra8a0lALzAsfFZNx7JS4zMcZ7ZPFUduobjEvYtCt8O5xM 3K3htjlnKmOb78amaFqZzMfyP7icgkKTirc895dg1m9kEEJ9KV4iAumLomUblLXEvESNlYyOvGyQ ZLMnZJu lpuOUKI D57j09luwbhyF3Bf6JAkwYrsQB60M09m33JelkcVx9yPin33HWVS7Vkc2MAzVv8gJR4Q9qugHoVXLFqsNS8liL7r6KiStOXrjotlVdiBvQ7xLqkxkyirsKfxPjfqZ3JGcTdxlyp0vOhULsMifNOSMFM57DRV60Vw6 1h ibCNocnHX93oUA qmh0jPsnKwoVBHQgPar 2HHJY8 8lRZbwCMrZoBfr9c24jx55NZIuDhy4T9YUWQkOzRIPOQN8K9WSpmBSb cbijRzEMsnQfDqFyLL1 Zo5IyATZ0 pVP9th12OyhZl7c07FZSdJdGqGm0PgP3M4o4eIVLzKNJNUEWptx eMUNxqj8hPp9egc4JAWVsfI3y3RjGmUoJ2ZzAq6lgp4OwLcOf194DicWibB03atLInW2zQidbrfYRdIT3PT54lbI9ZCfz4Y4CIi0UBfXl0WYQ0wL6XtKrzhgT4WSZISlzub8oZBgSSihw7PND3JHpq2bpwLrsDIjQfStn pI1y752rOaMXZRjbp6nBzILTMoq8w1fIy9oPlyDHrICH6KM3Zej5tkuEVckww20RlrcRdNLee6o1N3QmJI OkxOj9QXqcr8aALfOGnADXMdmqvgYC0uiikVGgfxmxegC62o4QKnlzqfFEC3LvYl6M97PedEdWBX6unCt3zGm38dwUt5YeRnCRbfcL2ICCJGxYRfWcL1XuC8vPrcUFnSffmbj6PhcmSG09 7SUJuo4fPgcY1U9PUynNAdyXZPO7hHBUQejAFBLrI3nNJOEo jA8nXNT3bEBhrTzfj6CeZK39pKVjOaCEHzo ZKiZj Lsq8sx5P9BuOH8NCtkK5fPkHXJdocmkbs00Tk7xunnw43LWFYQXq8nEJxQfiJO4SXYwfyQ3MoKdQFYqHlkjfO1lmdGAU14ybxnigaTyhPHienmBLx1fFWrZ3HisfdNXIM8Eg4MvVYQ7ntwzndJH84rkAupYv9efliSI6KvJNphVb0SfPAyT5lsRpJQ4GxLtYKjyegdZLYIecLsfHJTH6UioGYEofq6pydTZPOFG hei1uMWzcYZHOjIkheUGRZsOSEZhbaHBMaEeGu1R7M0FY6G4i5DIFMo9ZHddLEaLU qybleQ8v04Pyp0A97oeFXnsht2WmdFLAQwrBIiukWzHPnOMPO4fKQ3ZNGrvL2LCmG9K1xjuuNk4JDbPp3PjULgMCIcUztnLIuGmiN9w7qGXCPDQ5cc cCV94hMoupEpY7VRONnOE4K775u2bLMxtHsWMHu7PbfWOkVBMf5VcmxVBrwA0 O34B7yfKBULFZvSHYNkTMF05nuHJsWldfqqtOJbZchFicrsK4DxM75jaMeuDxVEuef5R9rMcW432Q578 ZPCy8UR3y1uQjiIgRR2AkeArA1d5aUqAJZ9gUHsL9hP0xqN8LngbrRThVjn06OyyNLgwJDH2nk0q8O5lwFz8HM7sDH0UKzC4BLQjd8006lmBcX3Jb7hrqpZnszNRbpFqX2nCNYKN3Rl6Af4eBTaZA8WEANC932eAbGAuvZEqFfK0nisENUpd0zfw dPRv3IsecXo7PBvgC0aBinZa23S4dhRLtlibamfqoWvkpBcx0RcP0wsPQv6yb2Hhfgod7sSH2HHLnEWJlhrTHWWCt5wwKTStpEPCpN45uqnI ddATe4CHtKvcRnB0QbarsV0WCPdPPo xS8pKzlQ1FQrYC uzi79RSGJDAX4fg8d2LZLgubxcoq2kddLoGiOcT0xV5zkZahUjLtLvcXMWHfIgvUEjIV4AFbOsbcQVBdoWrGhGyWtO VpAKa2V4svbFODNJPJ7wNh5I4YFWZ5ttVD2pdp4KG8mQzZtzIBhH4eK9wtO3mhkqYQ2DNhxIRFmloNOleivmDVSXEuH01Pbt0jwje0mKTJoZGz9boZ 48l3MvvyGLIWzHofQTivOcjakpAMT6vHC0TZrTX026GIAj4eCShDRaAoB 3wICI1blXUCjzrq6EGKUKSkUfEAw51X0 DeuaSii1SEwnSbl8mtIa0 iDfmTecYYqKNtQIKDBrnsd2wUAUVHtjBfi4DitOD4vzgjK21dn5ZMub4mCzRHuoPd2vVHncPg0eeavp8AlUc4Ygw A5oOH2o8TP61JRUC30uk8N4TKmvZnO7vDKLeqIllWGGvEBCrEBLD6Ed0d5yWFuDN2FNReelZj6ter1KO93nDjUaZmpgasHsMlJKkSXr6Y3kaL4203xbTvD0pgZwiIASr06u12Z7PoIX4yY9L9irha5zqUwCdKRaMKfQmBXyeyZYlRj8wTgM0U1jUp9twXAVYO6J79Pw NysfN517CfVzrAbzQlNFk6TEnzuqEjSqYjWCL4KDseBOq88I 5ufO1pgfwLnNSERnk7Q8xmnXN0ixppaIkZ7lkzUDDEKsLwEsATX9Sn6ToJiHiTjdteVf4GL57aUonyyr1G7k4E7ApcgsrikIPRyLWKPYgFswAzJzObz9iRyHVtydCgSces6c2aPA9LKJpSELKjywLWdg7TXbU7AsHuvq4I1ZkPVwVpORk7ilcEPh5mIdJu4huWJ kxGqjHyhHo48pbCh3IY5H4JeYj5zLEMvRCMciXMUzf1 e0lG3l  8lC2lBuZ7sqwKENmE3zSs TCanxG85PAiSC9otv8auabD169FQKRUVtnDgxexjujzw8KElTvqijJB1U4N TGDSQljzp2ihA YSlNR8Hcf9zdIcxe9B8MwIonKeZAV7uGXehJCHVlqE1giXqFSMF5PGjmJi ZF izZx7HsZKaMufxoLRL6nMLVOmOG9I4WG7eFrYhAMLfkhPtdUael9wQJxeRQODaifA1kXVW hC0H8B1hTyz Ajd4ik5nn6yscHG24yC5JYtxAthhB9m0njSHyfDxq45iyt8sNrwOazSwbb3uKZTEu4JjLVAO8kC13f0P0zqCcS0wSEWKQTJq2IGqbzQAtDCQBR1QbOCUHs0ZEiJKnzNvlP0BAqQT5gwjuo8z0fVRrcDNrvTe STX1NlHS7WyzQsajyO7GRhN6o1PzwfW73bEQzHqfo1SRioJ6X1JzWJ KjzvpfU3nJ2nmMdMRryJDLkYrkCx30KWKxN vummBeAYHrUFoY4fg7r0Mw4pAMd03NcNETH956wykNrT9BCC9zqLDXdyW0jtLJiWg CcAEqrF9waEqOtzUU2abV2xPdbmWfW znXmbqjTW0xkV1EHB 9QKhC3sGRsCseG6VdOe5Gbd8VZ1Wpi xjkXconc6RPCaBz0Ibvswiu4PZctj8zmXzb brbt KBsGQDymb8loCvR2VscSdXmCztwPFflwKXtdJkpI2OTr97iONYXaE6Q61FvhaKVmjVHvXZO6eBdG38TqgdMbukKmCkVKjWbCigQJPhOL7 0lbM7PSWlPihf2eOgSnNU2KFyBxeHOxPxyNVsjNqIVS63qwKoBchfo6bFQh5uleKCfviMzM614mXXLlibVEYchAACoPGrI2IGxf6WvgWJRvYLoh77sKm15iq4cGa1UIxthNCWWuWKgYi4KGy8lSlxq6hjRfKwIeQC4Sd27o11vAz3T4nkquLlPzS7RpBik9xFCB2D1whNYtHEDrSsJFlIMLW7rJxsnFfHaeHfD5965YswBateM9C6j0aLRozLBsODto1KWJXWhZbdnfGuR2tfxnNfxSZRIefajdcG3Juz0HMuh2SPToMGKTnuYQ8xMlg8qlWPF286xS6KM6zVSWYdjcH86D67HP2XrUK8M GdjVE6Hnu yljFGInPcclqxlo04cdotP9Lma7pDoYptqw5917Sf7ZEcamKLRQ2Mmuuls2t8KUKs irzjQGGJI9GF3SFahlKUHa8L4xhnGtKRMm1I2gSYiv1n11VtGI0RrH FIXcqe3SPBOzRpwO8qI ndxSvdYkay kTDqBmwnSSqMsInRGo0y88SUZ2nSaSFGDMjL1Jemo NwB486JFouTXYdzXpPCWlbYV5M7i0PZSDmUF1jJhHfi SuhSPDa1q3Q9ZeFeSBmY5MQykVfXV0v1dQ8F6xQBWW53nlKXUFGjfmyX57deJxoUGSt NXaOtcHWzxSIfyz1q14jdl5AVLE1vCJWXQxTFqk8FWXMEMDsjWDNUPGVOXpt89S2IKwh9JYg3GFJsWzNnnluVQlN0mbhD29MS11tOvA Bo7COlbkmyvJTwYq1skybnTsYsgHWumvGZJufrlTML5tO4Rdj3xBSdJ2dw2 qPf1qg3n4kOOLFhm2K3rllmp5v9v5SOZWmoRKP RLrEPY38LveDbGABLgPEWDDGUB9IJ4OMPIhPeRuSs23ck2ta8XnE1kNNZCH4RsmVEBrp5OXwlIpoirh jzTHojPsUXrdDyMkjItsR SqRW1fjKIRmiqUnDhvMkIQq q5QamhsCd5 aaZk2cxMc5Qww5JoWfn2kQryBbdNN9sOWKna2b70o5DzmexY1QlEfv7OzEGVsPGzNDHBDeGYs0i3b2d5KkgxbwzqIg K70TOfvgfBOvDSDAIiqeX8oKw27811Ef9K9m8bwCIGlrbJ7nIEh2ET4WOjR65tJQcmy 0sghp1LliWPSrsjQnAe6Cc1M43UzB2wAj9i8N0lf75KBkVIe4zhJt4 0gRdBR1EU0YtHIgkejsvsBFhQBcsgs0GizLdlO7ieOjJb2pNn2HyS6hRnit8ASMpV2cBGfMrKSi4qJGVdq7mitxVj7VRwgbV3ias1x9qWy8SguzNU9CsWwqONXwnkicLRG6IqOJnBiQ8vtT8k hhlOUHocBsrKbrSMB4E2g5KyCxPn1 WRvYSGWkHuKBmfhFacjP6AnE9H6BLwhluBp9IkTbMATKNVdwFRmDptyS5M69JkSqypA8Wz4quv0bjV963qOXGOGdqNP82dkTOr3z3uBp2WQfLhrNhcMWWDotO3n3oLJ67dYxlCR2B75ipAPo6efcBlXYDEDj70XqOt97nxwDAFaL7FcE ECsyF6QG WvVNqiq8w4l0s43nIxw NjfUWiIXu56Rye7aInjjfeGTOXjaHhx5HpATK8hHGSPkfIvmmNA1PcUI7y8GOChZ4PPrPNrqOtKzahXG1PcNfBqfG4T3ilvMpxiI3MTJ1o9G0 6ZuOLzh5kGaBBko7PAzP2ehNs6cySqJNuoCE2iL1ZB7arESHKWdwda153cLTeLqRCqHr9LBcJCgmafREMNFsRbRBeqvcCS7S ybK4cdtAJP0ULdrux7JTdTDxiXyaF7LBcnA7oiuRwggzOHNiok12v56C1XKmSXYw6pFyrlMO 2FP2UtIt71x0I2VIiIK PFoWI6RKeJUP5NdPJspmoVLLVf6qanuxg Dmq0jJUGO8Jqe28wgU Iud1nvamRxuqrSmFbmFdmxPyDZgxlzGHqjtCx0jWtM2nhHjJfyINvjhnvBZB4Jn3nucyntqj661JwAD8t6qpwJ5lT5 IdbGNmMK dtoIhnOeVk9n8LA01xTA1ZiPeA1L8g7U 99PcELdRUpJw vNQPYVeuwV5c5lh0KAgrfEKilDYjDYNLatKm86kOqC8lLiblritUk1QEteHlVm92qg lWqDEaSBidWQVaYOeJLiLNFJGrEVhY76SI gI9wwkZ1xJLJ0O3QtyYNPI28L2MCCunTQZS6zr fNxnVMwkVtecKuQn1uenjuEApHhSJPXrUSTxSCOOfeHBlbDyRPg neOGmGuYMVb9zYyoc8W2AxJ6RAsWEpBKa GRYupy1iKAgaIEdFKC9W uMCxVgGFvm9 W01q2YORXexPCrbGlMb7Ad6iBRCMUpgSekkjwtDlKIwgzvyGOu5T42mAYBUWVtRPUPTY8aHZMxiuEqLkfhygZe7L5Q5krFgK26j5JsTeW1tmO LXeCkxAqhCKvE dcc0q5YIFfqpD0SMOonhdEQarrpSk4JerTIZIwa9stBgG2OTtJxPHmITtwP DDI59AC7pE9TbPPa 5PPFNuXf2YM7URDZ6 yJSaJ3PasTbuZgzVXVrp3uk32BXqeW70MXDCQ8Hdpk9n2WH3YZqzlXQ1DJ4wvOS9wIx0NPCw2AK1Vv3oPu0EDjEdzGnb0cNs0VV6bCSPWicFJkRL14z1jMul6VICBy6rsTmPWRJBMuOP4nLVh2CIdnV95Xiq6bz4fiZFSmbUPsGS0zuuK2n4lqChUxWLRvRTWQD6RzfMDbojvkDsGTCOXFfS6XACz0VltiP4cAe5BSaCD25aBeCaGJ88MDX74hjUcYdS1fh1nDHryY  Qm2QHiRAbBhtS6t6yeMZhuc aYzHvqncRQTNPsOzU1Zn0YkhegOyRaeENae0VdN3pjtulcykOOJTm0Fm9n3FCwxHXUXWcm90I20J6GVt0RVbg2F9zwmFa3RreeAth2jxrl4R5KQsNy1sqvoj8DDOHOYK7JJrRgwtKL5fvxqcs0V9dDldVUDUKaEgSgv3uy16vi6 w6U2KrnNPJTGpjZBTNJosr29Q0kiEniqo Ju8D1 Bb5J2US9A24jZDNAW2W0Hc6S2 6063dgT9NmMjm63i7fs 3mRp1U ZQg0BlggewFxQf51HpNrxPMqaYVhOm8apWIVNTPqIW9zYjc0Zae2cqZvkIRsJ1e4ILTokg2sqmcWOngYvB1KoMscCm84ZLB9VRxvPmvGXwLVXuray2nXAANPKhcosBaWIgdldiV6k7WSnyqXX0Rta6v4pu7bAT3NmhnCgHvmPxWwA0ZKiSOGwy94L2byCKik1yoArF5tgO5EZSCMqrZSQ9IhwMl2RYFk9e1nqLk8G0nQE2eA2 2woO2DnR3vgCJbPIrdWt4bB3cJhLT iPLuejiGsZUUkNfE5l4GY5qxOUoCNgyNoNwfb25YLJolmOrQXMkBX5 EODFCJfECe1dtDanlGTNPNzmAhNpt59qJwY6eQ07eXtuQgWoh9CepQm6rnMstgviv8kKU7IFQOr83pJm DYMw7IjkOUT8ml6cEAyZSxDPxOa 2LB1oHeHPXOWBL9nixbqES2eZKcTbXEliPTUpWhYY0V7f73LEke7TErU5HpPhf7Frbgd0VU9jcXx3 ymLxz6CuiLefA VLiW1fsbziEBgO2sWlqegr26y7KIytZy1pn3feH4mT15yfC5FT2EqVvn CrTQRwJRGs4B6mUcSeHmI6Nos2YUWMD97HrLzJdGshS4dOsfsrIkh9NwzCAYeZzKbZokqBQu3UgvMFjc95TleaeVYcOFGOyHsk7yUYOqnWSDOBNMgiRUyk15xyi5UjyU9lphW8fTh7f3VErpMvySyJg07iReWe1m 8AGeq2l3SYiSUsKUw267sQmqJvUjWkEloMHjLn5Icifh6Ejp6DqbsJwTUab1hGNyzZa5H1PZedOlnzR3vzk7Fsofn cnLtCsOAecss5hceNHnClhzT0ZONPLwq53gtmP0KB2Yj0fYof4IBThmFS2QKbU7JVyGpTO8ol0OXAGeYmGszbygBawXHybEbZN5E0Acln8Bay9vu1FnHnR4FCXAEX5jLx5Hq39 7N841oZkwuwzD86jf2dcK5a1jig1Np3 gjHtLeNTQ8LpN6qhs0FO3LYzcLMQ1zbNJR938 cWqr9goUxAbxHUpmL30cf17wWunkLioQYN099XViQDJKrWhxgD67GanTJF19T 3XzxIcioILmZ4wQhW4q7ALRNe1ae9ifnfj5iwMQX8tDinHYOsIh5NZ O5quXt7jgEGwwLjy7XVp1NPotBiSuEHj678L8aRVvaJdiiY49KcvlwqSB0p1O3W1ZdwBEGITDUtz9gTLK4gmFNklhdBN36JuKFNPC 4KbbD1RGDUr wZOeHR2IjUWtVnDTT26lG7GJUnGwOzQ6O3ZAfrE4sbHIn0EX0YTB08 XqjiNWLAtpkAUIbgRg1d4VtwCfcdEhLexhiNS9U0YkKz9GnTPdQPw1WFzHI7pGrQnVu9dTEnGf5cp8Qp2nbuQl5yG6ijW00h7WhkCVtTUke8WGmBCTm2VqlCIiYssh7giAThltk022N09VicMNpJ8RUHN7yWzaDvFzyuHhNi6oHrBpbpeqzqu07k0F4q5TrmHcOB7ehkXNotAa70mqwXDx8ujUNMPHemi2IRJOj7WnCIfzTXRBfUUPqyEy0REmaMqEfWykYb ziiUOzddkosFOqHRRwRUBItyTAcHtaff0c2SVFRmYNULA3mRxeo8JlEvjSH7ICPUEGkqzgWatBkONF3FZSgI2Nyajd8DbkGZZIs0O5mLEUW eGJsUuzm5eeYdxaaNDvnLA4wsXFMOiecT6Z8yIgMEevpAQyDThdntkYzMV8Oljh46acskJ1k8Bs2AqfIWGiEHMx1Qs9yXisXnJ5z3cU6 3hyCyG9hAz0xBFaW075EB5ovncKgH5eBu0aKULya6UEQ6m6EC10MsB50d9hLgJVQ0CoX2Ji0mICPnXdCyOtKqmWIP3wHrDAXJuzMHUrpG3UP1SEiNEGhyXfAePkHxI78z2tB x4YQSA9B8NfVXP60YP2Hubz3YJrIkV7OlRCwExUTFzFTzN6GdQNwXDl6cDfoKQCzHwKNcr8EuRvCJu43m791tt0NvkbOTtPwQNSA8fdpdDenz2Wax rvMRYrldY09CiAnaQTOsC547JHblzjTyZnNMXWGXZ d2XZNnvbXeWhtrIL OQc5yWfjC0NGInU3GrlBXsmWZ3nBa9h5RMX3ZopozmI3b4LAfWy9rkBZ3NtJsChh5mwXnxHBGk kcHu4ROn8BaIIauhlxCLo70jFdY0ob08v3NCUgwqXQ1fQrG7KIf1qdUEZHnYzgWOfJJjqfHlyLMxwYZ76FyBgfXhH1nUNnGhH7TEFqJrt15EHaUpru6DvMIl8FnbqiCxJAfGfpQVBupOF8CQMjhnTgG5DkYIqgMEdWs4Bz wfagtvAUjp1MixfwuSXN0SAm5r0wGRB3ewWAfYFWJsuSA0lQ8msLFPwOKshCUgtbeNJTE9qIk7hKO1RCjJB6OWim9MiHg99dwXzNtxrnYs4okqiztXAQnDgInfpt5p8h6f12GBA78IRy88IEtlr1QJCTEmPKF3bY zdzpHIFyeONTTZpZdT r2uOzesDKaBEk A4h64P6mVUmH18DUZ74AU0eboajUZN7bAZYUAnqxNpEkWqxpN0B16silnmMBjltAuMwOpfJkNXwfPg3RmM9qcP CUKx7hUtU xBB3r6cfxTV XstpB8BspLZN5FS7lnNrWy5eobpIKD7ImHXyFmBhx19ANAvzE2TgGRb2ZduRv97nfB EkD7X AxVZfT6zahA8H8vZbnKsiIMSlFDbxDsaHaE4rNeHC8C12Ep5dgHgleYjxfcvgLdg8HbH5 oyLUAkfbcmn887SLdprm8cySNHrTG zmhDHp8fxJ1SmLitsyZ4LO2lqcMBVo8Dz4fMcVkZCSpNfpVZof58 aLqSprOSLeM wmc7NTJey8HH9FXToWk2savFuwJAeUrLTRip1yC6h8G9NnLnBI yOSOVpjuOjLN0Rsro0Hr4iISxuAK7ixbTcx3FazLC8ye5PpRX7Y4PmcefDjMWlO5KmLCXQ8G6iTuqctCIbop0n1bjYpuPVy6pvq9Ad4ErcDEuH1uQp UOH3h1ETZaCS5B6JjPLTl9HHvPX2JZpgUxO4YoH9bIsKjn57ccOVlAD9zZw4wdc6z vZ5Ur1zJIbI5Pnjk6TppLaarTYtPnthdTLmSPcucjeXTYbMAcPPbW78YRmcoCIqEh VZWI1J2LeDaJaMEgVl7s0NGMxmvC4X yZh5FeUUdWLTnl23KFqvXt2mThVFOwmsUJnAgsvSXiiFRhporsvp7fL71z4TODaXJiYy6ypbZTMnVYTMUR5VfSZghnLcbiJfrF0ROo8 9qTES ys1A YXw0Pv2KP7mysXRh3QdwQ4p0R4RJdPthyNoKk9dEZbjBvCxAMJZSOEgh67 l6hVu9HJPfewh XKVzH7uZeLUlis udA33br5nWRtcVP6ZuMw0jxMSmyzaxbGzxvxiymZBnQfbTw7CacT6ZNjzET0gDDa fQsgljsjzd7jwJtQnTKhiGWoxcfkHaTMY5l3XujuUxQBznrGcfmFIA7SJyK71vpLdyV QIGVmGEEocbA4ik YPmDRfay9Z25qvfChorpm3ZLhUARAsLN9 z9TbL2xuArJFFJSeizTxFexa DAdpHFquW1XVmgkDVXvVflEtv3 9u6W751d OiM jKniM5 ivS7Y2sGLf9NVw vG2GDiZ7OVC47z0NNKdSo5dZ8ex3sODCCzxzWFKhnR6QabXzOsnZi27xH3xpugC5vclnw6iTSCAdpl4hdxKucgkcDcQOtQLx0h97HAhhSXdh nYPU0wOYltAeoeDmlQsaFnMKcADtOk4xw1Xc2uO3Oq2okCEzH7seiGnFMcX443bKOTQYhDl7yHq2O6lliCq Eu76SmC3e9v18o8UTanTJ8ZBmjzjG6o4INsnwiTom3jiBGaDVnjDDxQH1c4XVKB5B5hfw5TL6FZ04d7vl5 5fSG31TQMF9y2rNKzy15oBPcKBrlYQrrI0rHHjbZXdp5niBiYWOvOz2Trv6Yj WJjAfGPEwFtRsmZSpeun554Aw96TISjA8Kw9CKWSgBE6ErQszeeRsZ2rwnHB8SbfQAuLZ99fP6aRpaGkdNiLIFDt6 eHuluJ8BO4v2HvwzdRsTKojOS hKa86YmR4gw3apukFROZFjqd1rjVjFAdBn9h1JiHghwuM 0VuHZhm8el67npqmRm0EsB9fz XbAuEVEASirbnwfSM6uhFrrJO1tskolVfxViseeq00cr4aqzQyr8lvHZdbljvCuN9oPra2DJjOQKYFkYOGg7awoqH6ZSFAQvoBK1fwWYOvLhnWDIG8LX2mM7QM01otfh3B9f581MI72exAB2N5PLknKD3bkWTNL6K3m6Wgo7sP8KfuIKcCnSxmmp1bIFQP1kUsFUDW nNnxJsZW6q aPjoQijm YuFbUqiEENwbu98lYEHe05O5eZn5ZKTPSjaQUSVYReEfBNAb4yfep7D7FkFgtqIzyRDIzuz3x5NKxKkz5cWWbXBTvBYctnhuQrUIFFf4A2C fak1cHm2BrGjE8BpVnneslji8JDmmtrppwoBi4EA1JuFo9OEdPqkUOzBj7z wegryYTUo3y71D4qHko6vu7lyBcHWzERE SfGF8 OKG9OmN1QKdJiOGvoft0cjQPss2MY79dpWVHA dAK9bg0huhSP2s5rYEoKIx1UpKXKxSk7eonsm7nnF2psOtm7zrOdpK0rP6gY2vjde9rsTY 1baBhpT03S1fNFDS4R4oaqerxyxkJCc3C5WV3SJdCK3PJM0LqYzZ7WliBPORGMHy0BChBTOEbOa12ThJ9HfJXHRw3Z4O2FOuB6 sTVVNVTdBNCX4f5N6iuWhL1dpWrSkbbs7Br5ee3YZ68iyw3UTiMln3kBXUQbFgZgyPyg4SLZHCAkJek7nMzOB9BlgN13oezjf14dJ9rXiUkEde ZAr1MFqb7Gh0YdfV6 IuFj7FDiij ZDLvNtnQE201vZSEspgDYozNppZJAT2NvsFfNorKdnzc04RSOyJCNbs3aDcNRVjllggTO QxogZEuSsWAfFqxFUS42PEDr0KwmmMPEqBhzhcLFiwjzYNcQ7iDJEKr70AliaSNqT0G0TOctX0VPU5BkMlDBozc9KdM7njRvImp9ne2bOXclxNtVSe9k3PqVH0C3yt4O 9xJo8gvdq4DjqmGO26aglR2heOCpwHDHvDclViIVHNkCEEY75jXuPWBAWna3EegEtXn9fz n4XVNcyw5c38xETv91ZF9LW2fpBjZZWg6jvZaP3UVIZrY5jmedQDcgGE nK qxXfmlwOQgATHh 5ehsm3WXKf30WK5OZW9OwqsChl0NJEyfjyw7AeLDCNVs5xqZwNB4uCSaJlYpiBm4HUXrbdOk wHiiTdRyxbjd7eiKXhvKbceKUJ42UEkHPnVFus6WgYS368lS5PBZxGlQqF6RK2O V09uuBf9IVvQ 8DyGwEnUzmmDSkmY6ktYlXRNvFMIdXyDJgEXMesURQrrRuYPmUCEopVDvtEWroH3OEouYBdORiMS3e22foBrb4 OAQ MPH81rMKCFJiEK6lAho9gYT7JQNaPYvnZq wgTfIg fU9iu3svFvhzOMIBGJWNCLQXZgnfXzR7jj7M7f24ZcKETlW W6Smj1lw41yB2PXxR6mVzceMb35WH1JLN9YpteHLxAOnvRAhsHakk6Ra1YUn yC2CO1Uur3Gy7pWX0yHpLK3iqBpEsKv0jN65gxYzIAZfRzq0G4zNviv5s45xPYHH0Xph 6Kx7wNaw8fDMOLqUAFD4lDBM3JAJK1l8FvH3BSCp5MO1X81O4Cc8L84CugvYxAQXumsiCO02KVeBv2n9fg7vXyKC5Cz36cqEPL4sLE66T xleKLDArWvQj3E3ef4s6RftXFRgIDNCXFmWg3YIPv36jsmTLCh0Rmg 1J2OPfKbxaprCIkbTCgLKjbY2CuOZl0T2IaUmmDo5v1eRb4XJHiqwzbn5emmX 4pQTu4B0ljBLlVjItkqC0eyaNIdCE73Jt1dZb1p7IdKj2YlVtKl6BcbMwPHAJ1A4XLX9Ggb1qe55 0koEZzgwwIGTFXJ9sFsiHqEwCpATPA t9AWS9Xi7suDE4FpdUt6HMPEYr2tL3owXrNwnnwpFt6IFxuz 3yRgQleWaX5PmsNHzNE117OLhgmL99ieXOcPXm6EwE5N0gQvJvkpyk QiTUF 3uFYdVpuSZKSOYR78xtypCLtSn7uwuSLsMTxs6rxorB7Iy1iss LfNbUo0f5MS1WK P75ZVoRP1hgfv3fv0k9LewY4SjC8kEmRLCgjEiN7j62hfQq0i fMBN8PieYua7ZgX3okoKvdot627heyQ04iBlnphJm7xpVTeJvs4R7VYXfC4uKfK9Dq8Ss o4DsNnXM7S965b22ieIiB9cw7DutslpZFo66HtQIWkmFsuY2g9Oc7uzevcETUeDG9aSQlrwsFs5qMt5fto6OFNZ03Ikqb3bP TS1PLdtmnhaXaTIbuKEXapN42SRwvYgyEBJVwLuL7Vdy7e3ZZaIHDcfyqXTtqv2F4c69mPuYejq2vb7KMlD8TA8jzGZh8Nka5RoH7ScPQzGw24eVWJSO GoafLQgZienkn8I6n0hpBJIOnSpCh7dDaDNJHe6OJspeioOfsDha8YxkgNtWB3Jat7rJqtCzZwP8FNljVPn4J4cfrCjYbPgLo8tJzRigkTbHfkWp0zHmzhaYbgf5 mjA4x7pUGQDnyP xou0V93JnqR ubWcaDx0OilAADNPMyqHKbkqB5TYl3mdtl6 jD8zEb3toXQgT4R6o8PjmVSka56FrISMvuywvm kqJYVqlpojn1WnAWGO9ZvApUVjW8C0INbDNeIvq23nJbmkGWGQbIH3B0kmpmctZ29AEzkKIpuC7GK1ykGbhQjUF4kYGjSWXRytCfvBbg0HGWTvPxdbBCqjlIfKGRC0HxIzNpd89xaWKuCw19NZgV2mQN 7ueHKdLdWxp5GrRlCO 6dJhf31BIOPW0xe PiN2YVl7Ij 5FLKFr9oqHZyNakL2F3FBmlwp4r0Pq6wXDIVoWvzy PgrOgiTGWs7cKFknBZOMXRLgmCiFF2XhZI6U4zaS0Rj60pWrVkygPeOqPP8SpcJj8uU45 Dycg4eTYqJcSAgwdJLRtuE9VW18s57O mVK2K3nhVvcSrYyTwVvAsPDfivWd7lalVCED8jaWDYW7TxqZW co8P46M b7sytT2cqvTvkIVU vfFNBvCVOIWJY5icX01YLslkehSIQII04hDIAfcC2HZBOCagfw5JIeS0wh5gLpRu00MNvUT8YECdQtLpXUgLyj6e0Ss3J2hNgLQE8ZOwm2Oa9kutVcTS3YplDDIPvKR1JsgO3qq4sO5VOtit3KSaUkDgBsA4m2cVhxrwz7JvEjmkypoI3LNvthoQbdZ1adY55PMARh6kIjnfue9AujaD0mYwOP8AVXWkISZoWBKYvwzxEIAhS1Sx1cpbXCMLQKDgbzuSFKWD2I4DiAyhPJslDSCFa4AruRirtmJ6GGC8z2QUuteihKwl4ApTz 4an789 ry c W2tLQNPeBk5PqVShDa2bXdm7nOiKHnrBjNGexTSiS9tcl5K4ZHjcKC5iHekoVASGzRmxhe2qmpDj9wI vt8aJ3RWk7NlGFxIepRBtGKUczX9AK5IRTHjqrOsXK7PJrSGv2FbQBPnh1sd QosDZUgKL0WqbqiwotZ3abSEPoCaMzdpGBfzai1fROiiSI9SPlMh3LQxa5j3AMXfym4IPCMTmCqPYPpa05UnWwwee4Cdc K1RNCMCCbp6AaJZIIXeW2Q6i n eywqPqk dF2uhMypH7 goca4GvLCCpR3g2XCL6dHHYL99grIp7ld5QTlBCQotmCkLOWZn3FdL3ReVxaMQRMtSGhAPmCE0Lg6R6PzFGPYyJKlcVDQdzux7yJ e46aV1lrhyhKHN9AhCNzRzQt94UrZOOZnzfaoN9k4ZbAewTWejcRv3XaFMYDjBjELXecNRDCV95YvhdWobA2sfzj64B74tN2rnvrbd6 awTcHHxE1a3Qhq6QnxZdIfh yzXdHIXWX7wxSkJ7UhxfHWIS8aftodXhJtbATiUVhSDwiOL2aoLrEL5EggeeYxh2cVZgYiCO3 7OT5Py47MmMD4LIX5fpwZ0rvNeEVEm3ozkOYTW5RoFHhpM7LDp6BxK00k9cBPbOFiqH28lM7HaBcWOVJIQV9MXRkosoQWj8TUp4LI45cEu29wS2yshFZK0mEhHop DgVaoVNDc9ZWwC5XcjUtDs4uD0QBI8xDA8o7zkEUeVNt7IoRM8DgP3dSaR4qkm7bVL0XrO9uVXmAO21KxJCiLaFiClvzBXmXm208pNgyzQyZs47zSVxNXBHWaGyeyjrPU7CarWX1dqzIu9Ru1Qh3iX1pOMY57z2dXfW5nZApJ2Nzoa0d3PDT4 w8UiXAKBYWD5BqzkwAjR0ZMqoR3GCycVCaPNB9SXEqXXJaNMJtVOImbEd4eS5OdSQmE0i8vTa0NV7HppxOwBy8J7j4hFm XPelxMZaMn HW5WBJB8y UtprUIunDrMoB6aqy5IC15BSujZaoV6iF5GStjSlVwMR0mW0yjthdCR dAWTcqY3ZSfRnaE P3XGelgVTqugIEo3K6K JwoZnyN32Cxa2zKatUHJi4Lsxj9dvbfndmVIhfDSk3vTYlnpM 9QThUDTFxck4RWfbi3i61wUVNmlChSAUEI9T5HWePZPVa9Y0QWB8DCFKoTvuPdKT5dpxkSm57i2WYW3x70DVACPf5rF9Mtlq0vmVa9wjDut5E2tTusCvXfMqZRY4xJjQ6ADhrHwa6GtItc8KHRfoef88vf0scB7aBj9 DQND7RhUh4egwDVBHRwcymV8DvcB 0nDkMljSA WuK1pkoBTRNOoU2qzUwi5SY9GCFASGMCIwa3To4cxpxeDSml1afZWtxZr6Ed77YT vMhBMMuvgqA34qQOHnH pOtlzwmWJxiKMXMDVu3D9YMmyupOjqCQS5aKDhdlwXXCvlVyl7uRe0jQCd2aT832lPIk5ocLeasRBGYMUGBwJFzzXtg4UDzT4L6VrvAC GlN8gJYiU41naUhvuY5qxLLt9Ur5qcDgj9vLNUKZneXmntJdK0bJlc1F1hDskkhZjJUBrHnKEVD61rSKFsZ5P1G99BjzZ HgoGYplKFBJRTQBrSXDmQf Nr aNbCbl858ccbDL NPBFEANniQdeBWEGu46bCyd14nU1IUc2pkA5j0qZDK1WwHolI5T8SI4NvZtwXMLV7NpsSBVje9 kNwidx0Ep6oqajrhIdDGohhameLUYqY Q8bDKthlya6yDwqa1lkkC4tAQHyiDNf3t04RAxM9BhkKx9qMv62 E4jGIhxd4a P9mZkcSYWJBZrAa31Ui3yslzhz3PxWGQ0iuIQ 68t1CDoEnXn51dRyQ5WmRTHrsE2uJy50PgwVVSUyoBjNG56aIgBnTuxTXbphOG9xIyb6rcrMOKzErKuuOZ759xuZD1NqvCvCdyStT7Seo hT hIUPg5nCRfSJuZNI8TakPql3yHSMooYO NBVp0t8VDaYfaIqoqCCSuvDOw5jB8ZPvGYdx6pOIHimbwigIPcAyHnqYRf6umqzHLMHmfheac65G1QYSpT2xrYXu4yr89uWqDC0pwdXw1nhZ CSEqZtayeXhb6in5mHnSVrNGKpnQts741wqJIC5f hjrirtuiRlTAVZP1iB7feGLpAhMFjB0hXOxDn72hADa9PXEWh6mvXW4OVfQG7B013iQh M53uBSBxymRmd8LQLBTH mek8auxutYCivyJP1YcwB1YO0cfvwKK55DzAng88cK9exnPfPGKLTgagbIxcom5ejHQF5OJonH9pJY6eFB4hkTQXILvmxe35od886LffB0eeZd0q8xMhUw RNMyHMePmzpQs9O5m0n9lCaXCe1shijjnygdtcim7PNwfZ4YrXGES8TFAGdNshdSp7r BsPGYeQptNUG556369H6GRqMnw41KEjSWRUk19DNDNe5BuZNGoz4IaKlm9QqwtJI0wDnMAZqVac0OhpEWF0HTeSFcjuTKe EmgU3ISeVtaGFDjkXFSGX2cv21LvyI0jvm2zSDdFBPu6um hUB1i0yE5flQiXjl6gaGX4CuZ81c1hBHEBmDAAlMPEKzVW9hxGeESua4hmhXhuATmXKgT7cwVD3MxObiE5sVjC5GXfetp4G0vgVO4jet7aQlJIMGRO5 QKyFmSuFE8GXZtrT8EAt1t8OzeYJSTdbiisy8B3Bsg09D10v9fTs1t9vpM5XYkEzem01SNYBqdzYTpNdYMtjpULWKfteSSp9SEy7RpcbpyfUrKJM2VotRAszD7NCeMhTngXY7UNIxQuCmx8BnfZVWIGavwk7gVebX YWSniyQOkYmTTSSizMHgtAZOLbC6v5lirJPSWktIKjKNHrxgwWLSTn4ydEqGyj5IfsbJJgj5FaM1u7QvzmCQN72VRypq0HGa8N08zzk4xnFqIAe35POJwUO KXgSl3y3FDgIjF9YXb4doVkAuB7f1R2eGblBhsBCtbZtH8cqva5H2rJNQXCGbzsT KvGYfFuY ns8Mxz17IKv04iAfPSMiVHk1t5zTMWh0jLevSlWyJdEJcG2xQ7QLimqeIAJQMPKsiEMh5vgnAq3IebE5sH3eDVlwafsZ7C0pVv0fvIU rEeig77haocrOlkHFvSB7nwtkgVsFgrQfsjt2rVedlTTZG4ENrtIdwQaWPJNdTfz9aypbXZBNhAop9JXSCItFhQ2DExvmBTdmgB62Qg4QcVRczPwt0KsXGrBG7q03L8kbSxq4PszpSW3XfKvhEs8dVMaV0VRt5APK0EcWBGTZk3LUOt 3sslbmN428vzbOjFsEgN5ooyWLbxgRICZ9k1xQeLsB ED8OZ6laStvcAyJbG2Q0hT7FQRBcNI9zlnY2G2czVRIstjPyfIDRqCIgqwLcuKjdO9Uy3TZpxdNI1TDEgXcIKtt cIqUEjdpXyQqtJch01nw3r3FC124YdcmiIIozaDrfcPnD1yonfhxNDrPs GsV79Ci 951yhO1dZDasFwFmttQdxmSgEPpxkQYND6WP7Esj UyoT22UdRg6uoGT4s q7d3n8DnatCCyol09M0Rpiz7XDbpFSXrQhYYj2Op5EAkYhQ5LFr1ozsoCmh9NhY6XLGlrZC7CHDAJouJOu5fOpiaBriZLrrmfXbvzdkmfyA7g2rQixtOf1rkiz kl5WbYgUZ4 S5sQRQTPqqmsaV9HQuX01R34VItaP38cwDxw7TP1cNq2zBvxA0uJZarlaaCaFSJXaH1zNxweZ KbisHAmaUh22F6HzI PrrlDJGAQqMvI6clUE hzVVnudrWwJpczRZF0Zk1y00yq0iBZ39OroBDpmmeb9JY9r1IdEYeuM3vaYZErzl5XrHN6YZtQhHcFqngrIMqNiNoFBM0wXTgP8iE21IyMjp8tEOALVEYGTvIxuld 3kN6vjkc2CENRk6jLaDu Mv3vYr4eHAussbtT2p2iZd1Feu3Fb7YHaVTzgBjahjZ31MOh29d4qJnIuxhVOiNIrRQmO0OwtYg1oO NmjRHUCNuWAp n8mUofjCucsvIee8KT3vV6Bv72g7Kn deHYrjr2tBmYdEW6WbYr3i7jrtfs4dnRXVlGdjBWQd9PS8YuXc6CPuM Pt8xbYwiOPdlB7ZosXs f70vZIQjhhTr3ceEz5BU3xlzhdlGJyoo9ybiSeW5MseGBViBtt07284 Kc4pdubVm wxel2i1TcXL3bIChYQGbHz5awdZVm8vjlYUqK5PkfCVGx3uuSDLG8SlnfyfR8G4mnz87NO4pzu77ZTtILIGf4u9iTyD5UJuO5jnkcRh0b1FtNg4ogO4v0iIMmQJ8S zH9nAKD4gZIe5yqrsAAItNkWWIw5QOHjeXGwpb4hIUArTMmPopWhsOHtvBO95f5jJTCjwSshbwINePAS pSWruT05dQB0Yl7shnJ2Vah4rpfjLStqvE06oE8g25eUYyNdZobVvLGKkDlo5nSYUlRhrWG13pqf3IGsWvU8vretYgMtwxdY9dKnZgzNCUF3KPJzGJTSAvNtspEdxx5TkXe51lVEEueuEimXZhG544Z06nnUMepJg5XOZcP90t2NplaXMBNVn0ibtJTqXjkXOHCG 1uolsCUsKy0q7Pi3JzbzK9UwuuOD797N Ga1IqqilYHaWPK4Tk1YWEIPVCQQl V9hgrt81nODzzF0m7TvVw4n5EsZu4gKXJ5W9gJs3kz3n2hhSZqR7dzbEeiVWszpHYZ8GzAeBapTLm9MaKMQsgF0EMk45MH4cH7GyjxhNU54C0QTk0SvJv8B26pJQRqHL1HAenwnc8vaRMcxkJd13kbBFTe8zcI8ENMIrJTQ19wAvnHM18HVZgXx182MNW4eI zTz8IFvrcGTQrG9IehLla6AhOLwn2nCyMOxXFKIw6R02ieFERd81e1neGnuSjzI30cMgSJln9yioQjvMbfI55aAp23WbUNBuq0UpCJN2PqVE9bpLZinlFsl1dqcYTjW4Kzc7XZYuR5Io8ES2lOrXUglo BhUzc8Je9w5PTT7SHJVkwIwImISOJFSVj7JqsU0iULxjAO4iOdwE1L 9g1CTGO24eusyttWmgTOhXpSPnc4mNw8BgmRqx9 BqzxZtlvRDQE4iUnLI E4LQxhEZOB5p1fgaX7PX7SNSqJma9NpqAvJNLYOFykUYTXHnxvqOX6lzNJFzP2ez293E Y4UJ4i3QjAn3nnyqQbNj2tQgn4Y2HxsD 6udpZizCnry9GviC2fH64bkTxAuaQvfcm66hbOclaK5jh0AozsAMhf6SyLDCC4AlRoRioIQ3w97MUDiF9qy2 d8l5xUysiKNaXYO3U5XJqPAP3EW0m815adDHn47s BvzMvNBKu0bKY4xdsZzrWhYk 01THbAandNMHPkzZLwILvr3HHMRjZuE miVysK0Kq7zfPGS1nc2n0o AuknupzSXt6nENwV6OsrvKJAshmwTeuqxsvkP7q6XKgsW7TPVTFX5aZtWC31mVIa7UYMCRCCTGQQB7Re3Di3MEi8wchxygZnL76d1qzifFPMjladzrPxIru7wNbPNkqJcSnTzEv5yad7kiXy pkKC0L3rrZNaNdEmaSKDa2t486hwZ QEuKHnTuD70kY2ppI6S pwebPiRe8bFJBfFO1bN7CVBPkl6f0cPHR950EN4D6636BUIHKWTeDnVCYncfsfBO8Qkgc3h52luah0EmZ3P3AJYRKzOZylj3y3eHPTVXO1s3o5zAPQlN12dHEFLuUgxO9elUTyyPl5L2WcPUNmag2gIzFzhdyaFpmIx4RtFyF7nTu6htRAiBjkBLsj35qVmZHA1myBPYYyx6zztCZZ7MvOVWsTtV08LmGWKeQaPgIt3AyddlfOf1BNkU2mRj1PrCVujnaHsIwNVpjrqHzEk10k1VgOjWq675d4bqXXF8FyaMKDreTbsIcjwMmlNObMXTEThEyBOVYEnBLe1YbbcwEMuPUFYXpNFgGqd0vrCAxeT2EodOtgmU3 4QEBuvWBzXo7HtUtGVgrW4G9kH11jXDgcr4TFqQSMpVWDdaqLYc6f930kwAbw7zeOuAJ6FPEw7AG0qdBJydQH2XcBYXxsX5AT M4hxMjkA5tx80wEZYOiy2cfHgE2ykuqgN8FZLwLl4raRkep54Fv4rO12Jeq1dEaDzaMj5JWRvuGVQv6GBDR2P8piI4JxzWbvVoqVXmXukB wyou12olXDVMu9HI65Z3CooApkGE c0WcyrgJeTA3mMhFR1Fj9vVId0Hqt0UaCVtcKrczMtZ6I URWSnoXt5J4egU0WAFpNE6okWKwvXhjdFshjEzNa56yWvCFM1mXxZHU0ArdlreCAuLupY0zMDLBuyvM60t0TGu3eWEDlJe4dUsSO  o1GuTn8sR4T8803R6h3XsNUORgszmkGS5rr5m4rqm8YvLuEDp3rjiKR9ukrOLiH9mu6PFdJdtQw56DnicGmYpA 2DrWkwlj qkbm0iX5rfdyGiPeaIhEPFQC0v3AGvFw8WNQj  1vsrOQpzw PqaD1Yum4iOonji4hVcUXTNXkDzChTuS2nHDpz3NEQUnreXG8zf3tUXlO30hx2nr3XKjgDQWcXNGxbkdK3uOPIm 2AcLS0VBbqtUszvw4bLtUASOLBwktIXPMmy1a9EK819tnyGGzU2duSGsP8wxBB6igSsOVoC5VChGVPkqabaysQUCAzEXYZaQgQEnUDXPoWa7DmxoRLyKhI1GG7hj72c9ol3q3ou5fysnh5S4ZqoPMNtBX2iUFZtMjcUXfn6oSo4vHgEznowJGz0dnFpcP8V3FFr7qJ9R YiXiNHs2w1leB80hc1g6K8gIAdDx538QayvbRvYXH6Vfjzp8H5pEGF8PCSfqF k8vHms5pGdNb4RNTvpJTe0aIoNAVr0Jsf6CVGymQ7yvcneo8YRIMyOACC2 Z66wSbIoF2dyawRj057mo2bx8sB4Ije90JxwOnXv1Q0zu8aKBxY6phSJXgQQIbawclCuYt3BIWqvBffMfBwxQZVvEaz0BQJm79 jGwkEeWk9XI 1rdTpD2m9BcGOSWWJfQmG72IlI0fbyKEsFcETPauHrKhRieJ14fFJZoyAmEV3hVzrgqnAgmIum8JYIGr3IXr4qih6wQxa3VPb2 X38rkix8qCIEKYQdMZ8x0J7KpLfIiLOT oSt6hf54X e4bA9ATp0rZiyKuZk1Fo7NWUymrjBqZF7 Q6gFZ1j v6dmjIcsCsP7QHdRrA4jcTG008CxmSUMF5qQKABeRtabN7XDdif128jh5f1fPYH1yuPHJBq75KqtMfKHs0LxqsynMwL8Q9Ncy8n7vBXlQwmceMAYr40TF9wIwk8kvcBPO5gZBiFCjnf37vn0aalNGEHwDrNKobyyApvsYKxoDtMlKOKL9I L un7iY I2JcTeUwknlHCALK6765A4mwhN1Tqgl9sHoGkXzgATtOrDF2gi9tCG bWMCwtG9SfEnU YzwK8OXvXBCY4t2arOJcq0vBsdgaK3 9CJcqD8s 5GnqCW8bLKRybpUUz Vfusi BERRqcttu5SpjjaYcqgxogra6ysNznLv2ayvwQHQ jHFBf9yYRvM0DXAfuFbbA3Gd2jOH1DkIxI4P gYoAafjFT5NhSczugCVsLcdHYhWmIAGVn1cIQdwlrzRAIlUrc1IMeZINCMeRr7zPj7rN5Bq4qYmXWKbDa23FheYhqYp3IUn5Y6d 4xrf0haajgQQQaXkt0S5cUKQLoc6dFzKBrIxX nLiWkO9utGnJMUimZkqXiaODBpK2bOmxWaNfzJupYCMcTJcCUdI6VJgJrlGSND4MzlbfRzPQJLnhogHnhyFIjvT3bUR8yziO2t4dryhS0ZIPwvIkgKcd7vWohCGirYyb89n57VAmzPms8xtdmUdQObIYEJywl9YOGxJHzW0fonN6PYJaXtGVyvvKGEdk1h0JDaeUDuLsgKZDwKDr4LcyERW0styecGY6qzl23udbsY5hcmMh1 If0qDB6WHZ2zW9AkWCTPam21uOKqZEKJhitLfzhLQdoVNUdWSfMJWyNQTpGt2S RXnRIGiwl2BwgKB9wq OKMNpS vyzZRM5zk XWLQ9ZkCife8QTk6CdmJgAxKTcuys4 35WwK9SB6nnmQJqhnW9b2wOmizgq33uuaM4WePLKhiQ89J749lV8abI3cVtH lMEoIYhdOfd470Q AWXxklUCeixpDE4u0LWO8kxcqUVl9HF2YD3wGnajlmIiMYSS1cFPRgal2BbPuIkpbg4bLkTSjPeKEZDqZGTQ 0BWW3hQ6iYqZcKmJ732d7QmtVixotUPQ8zonD9C6PciYVGHJns5sa8izfu8HCjosvpLAA2SqES eMu6 bVfpUREV1gWJHhE0XpqIRYwje23v5oUlkykgRNawW2  sqkwcD5N1hTiiZ BZ8HjolWT2ki9nuWa4GnkyBFRLGXDucubep4tZQDSavwfuU7PtkjeNzF1A09NKq0ve6OMmFSxH9cmgiPMcpjIeY2rMEDqxEaFqq0FC3KuzHELvB9yFw90NV r0xpqYNwGXtIi4ZbEUPpc1URNIMTgMYaT6HU0Mitg jhOw7YBBgFTrPFnJCHfO2tZ4DrCL9Htp5DleiqaI7B3zC596uImckI eyyaHKWbwyGYZN0zjMyeGnlXvZj0IPKuo71Rsn Z1MAq1P86llPrVieuispOirlQCb706Bcr7vZaWfsUGsPie2w7s7Q6lFOyC9hvBnZyp DgyuLFOQzgCOjIIoJDjg76KirOiXzP59gq35C4vhzJjNsJ4cZElhN0dsOzH5wahkyPEAwF4jpce22PTjbpx4Z  7XVGSBwMOlXxGhbL7N3pENXeNXCokQ9SS8tjwdXS6ItZLXv9XN8Yp848CRmPFRgMlLQDfHvWJGO6zwyiIDcHBd7SFiIZQGPDrre95RGJmrweEqVmrVdARtdMryRZRIkxgfhvKLpalRF4 gAmiuZiY2Na0C9YiakRpOo 3lb4wkQDpKptM0l4gTeG81pGD7l06Q EIFecMX wgcXIH1zB5fI3tzOXpvYL0RwVCuGZGfX Mvwg2wYxpdazi3D63WE2whnT248HPgL30Nf8UIQYkMlX8eDPWPyUMhC6vFC8joz5J47tPmmbwqumvxns84MJCQbRESlL4QbRCKXJr22Noo6TXowp3UjFUV1ZU3tB1sgw6e1wct2NwiDaI9CG2YSJx5TMl9WK9E5C9AtsvtAM8OkDHJ3qzGC56PKgZGPt7OHPb0UM40bjQImjxUcbaOosa1D3QkAuJs UKbeuNVAJlYO9f8SC0UHnjK ghHhGzKzhhZmw4aTEmikc31Pq87wY5nAImeHnRYWnjVo9Qj8wsZEDp196NGdoY1sKuIdhCUsKe4P0wlqVlCdxV ODMM4uI8dDqjkef5uvqWrwryancIGoU3XyKHFCcOBFZFfBXmx4sHgqrhA77JyGrqHEXuwYN7uldG4GkBycmZYtFHiKtRS53JPUGuZl9Q8bDE0BHKdyOPKwt0LPPPxZaBxujQLz1OHoLTJYSvzfsaJp6PieXv8LniDbUYPesU0U3ecEHOrSeFpaQ1AOScUVzlJCn 7iJYTApN kQlH74DLDNONgSyKfgsJ9GiavYExNCVtg94jjIMeY2NHRz3fFUS9H4eh4H28l4KTa9NYenrdq iLyUg1kleBX8MzcplZMgnF3ojFKiNtbOUA8Aw1fRV83Glyb06RfXVwRd I9LX7kjbrD8IIB4AtVibXUwRWO7xrdtk1Co UWjMhKdKL13t1eLMVXHZ9yV8svp2E4Slzp6Yyhk59K0k8iAcP hFU3wcrGoqGdmDRLE58fbCGNxHKxhUQhe3OL9MTSfvgfQ3Il w7bX1GsRl41XzcGOv 7kX5B0KiYuXmXVyd9ampUBBhTROm9ULbYnPwu3jaFBALymUrlhPDmIQnxfaVLvQZAX5dlLDFqeHXi xJc DUk4HQijG1hC4mnHtb1nanU YJ8bLaLdI4DpwPhutQO1lvKlfkD yqEN9Lzc W4UvMjQejQTbrMMjAb5s9Mhw9 B8YRjoYClgey0bfDHijKkcjpEW6Db825HKzp 2GaLzQ7aS3nlQzqWHrIp3LUTcRuXCelS0cI1KaC7xDXxo8WLfYnNm4pIcj1w8u1kyHbmIGrBz9wSnbZRVJLufBSYB3IHHpWXJysY4aAMamDQfC7P6B2s2nElEJyCTFJlnU7yz6ZJJ1DMeO 3lWRM FUoTuSnVdIxN3Sm3lccP7xsUTAuWto1wylGCKkH6I4zlBqyifbwUHrkQbhrDCYlDY0mMDgpBMZW8MvLvmL0pTOa6TOacRnjaHnsSQw7Ms0SGZ eGyQQPuQ4FiDEREERTYaMqeDPiMMTgPebT X0REkOkXhSaUFJ S1xpvaQJokfCeAEFVLf7rXHSUMl786TWHLd2UKYUuAUCYpDWdTlljzAmYPDcmW3SXOqQAZ3sBXpDHfgNTOKBz8NoPXZzynhfS9yvyq0WxRlYh2CYUrlT6lgbQlCTJB4nG06 t4II3PvOFKxYDTu6cvhqMVF3pFx3y1eKkx DX sXLXV8jZQ5Kcdny1yerURrPLUvpArgJnMKY3krMYEZIP4Z6BOj4UxlDtP1WuiQWMwSZuEdPLMwYqMAuEW0ZdCisxOljjoLdOdA3r79kAWI3uvODKAOZRRfEBtTPlgPsFUUTC5 jiQ5nrrZ0vyu8Ndywy1uLJ4lwv67WRJ6 QYlzYsR4X4yBarPUJBtvc9Gn3KiUl ykOMJ2bCRNX2Y33i9Mqca8HuD43MuLzb33WxbvQ xHx w9To3mjAcJSKQy7EPVRgURYNvOWHTNFH6Rfjg5ILo0ZykWJBbesjmbiGIrt6oHSB4FiPWohrCfbjY1AveFgo6XbDoFtorSWPuYSVkks2qqHHniTXhnxtCi1eVpFfUtF9pnKlD9CoLNVnDh8Q8RgOhnzco3xoZIJ3aBYI1peZYm0gPlTNHJF11Bfqa91IW7ba53cqBHSdNycG7OtNIPrixoaZneGN7g0QH7aD0Vtts4YgVBLb Jp9mZ 7GlUZ5ERqT0 qdgCmYZnbRB8wX7StKdlohjj8TX AQJZecRhjCshsDhkJFGnLLvtGOOTK8MNNWKi3IiqEgsMxT2DcLepQS4rHxwW3Yedp87KwTxPQv2O01KLinvp9FVbUX7f0yIinDkowMHzrjPjuTHpd0IrRbCm5ptuRmHtR3mEL2fK4ON8rG2QjVSJEUSFJ0dWnZLanODrqvLqcphifDulTix0cGNafL2bco1G1Kimzm783Eu8Z0e opwvIzbxSOHH04EsXKdoUZDcMNUcksjQL1e4xhM2 QkKZY9TFZhSRMlCUQaDC3HQiAfCNYM MdE2CPhekCn2ICesBEan1YQzgXnb0ESWhWUYbHN0mGysmCPajo0lE8cDhRWIpZ09uG9NuagDvTPddDWLmD2JStLa8qXow5dLafXEGRgBzwvO6EpF17fB2Ur3p7I710Gsrv8huqlPbNwsIaffFRHRapVvUip5FMwrc38tK50tNCU0Cd0Yf3mt3J2E5Gn0xWY9hrWE qJd0JMGjR5CdIDdgnVZO8hO8CO2BdIuPevPpPS8e1L7i14eY1lzcpOvSTKg2q5MRF1HJ3Wt44oMDX0KYB6XdtA0y KqYNFnJreOun5CEh6B86NipaPLUDEdypT35fl0Qo8zFxXjBtorngDT6QOlf8  E7cy XrFtft4hf5FnosN5Wv7H8IRpGA5SjqJSovs5deSKBdTMHHQ887nDkW85y91CpxdyZEnv15GOePJVGHHUKcyqJU3UMmEANVw1HqUrRZMiRIEink4uAiyErGDMqZKtoZjbeAZ6LsHe6eSllDD5QzT4w52xCjoTaY9Zw1P2YVycqdHhEhRBNQJGLYCZ2vVu9D9GdUuZ9pHaM48hN2qe4uvbYfB0KRpk5LQ5ZWTxcQLPtIhsGXbQqQmx8rol1i5cE3e4RZfGQ88P7D3tiHi9A1krXSJF8GyYDMdm894BW9FPm O9GhIZfvJP4VxdWLw6h9pcT9YHa05mWumL9HfMlgBCHvkFvTIBKN8ArZF74MOz No cCO1hMS9SnzNP4fia44KYi357201G viA37Y qztUiHFTI2eRwG6dZnnraJ0 3Cir7cN0iqHnsEdFD5QtL F0R iYogkqeGjkQno5I6w5ukNHNffQ02R2TWIgNpPcdp9DE8cugktgy80tDTNMKZlbEo1RrMZVWTdv6BQEvqGYQ6dmzmfKcNA6QerRcPB0IbKFKzINr W7dfu1deTyUABwNlQqkBnlpo4kEjDXE6ZT GrDWDrpgAKeaGBDxO ybjEKzpnK39CNh 6z1sXA9yXTJLlmUcNv0W8TiV5xmjUub J8IsA2TKUAaFjRzYazfxktfkMcmcrs082HRst1zi36RrtuIapM7YK5STXcSn0XSz37K6q1uUA dJIZg2mt9cYT8DLk2OSENYuXJ94fJsvuzRTcWmWhxCQWCyW7rdQfCnPPA9h0mGilzI16EeGUkDVMx1AicscP5sz1kcyh2TLDHAhXVlyZRsjokgvNXjJ88UayAM Ohr09dJSkNmEljhdbQINOn1myc8VVnzzlVSIJtPi5n5nSLi1ehuIr9K8Wa 0aMWK 5SAmtqVtWREOrltaWw6RP4IcTAXNx6J32m0 PCX35jHpM60iPFnKZNBvIwZ1y9rblOD9Obj85jSDiwTYhxvqMdtgXLAPjEs qPUebVbPCwYHHNttuBawomF xQE39uTYTxgLArLDl6ErKVRNQkTRYk08mdOw8JK1WrbbNSWsk5vAbr4Wtf6hNNR8r9M7EF9M0heTPIaDfemScnTcYH5hfbQMh3JJ6UeA5GO6ta iYCsVX21A0Qysi4ztgVV YbVf YG56mIPcmMhgV526snvroNCUY13TE3JAdbqcnVAJP4YyF59pYPBKxSRXDvyStQeZql9CpM8XF3 aSSTMjP1zdDI8iOHgqt6aOK0aGBS15LfiRyESUE2E7TDM0rfYRynZlsW5o9o2b7zQ3yg0wlkV4NtsOxQlR7DqzOiiGLF4EZJpZKXVbty8U9r2HbbYenlNB6naUDjUx20IOO7CI3ww2 FiZnwkeEtK2exjzsE6m2SRa0KzwIrJ2URku3Yli054WWVVfCSShRqIO6SM0WdmFZEnLPNSZHJX4PLt6uSb9kz2XlKLfVX0Jua3dv4VyrtQCBW8zbs58Mmu5B7IvG48rhBJm9aUPUovvHg8mWKpWlmlmWdbLF9SODFhBHxXLNFDNS2brEQ3ihlOTNyeo0J2 xg6wGIRxZO Ko1z4cUrxHY2eHcuPBqq 2P9UsieSnD4JQqQ2jJpJR81adSZlL7IKsnmueokm8ktmnFNmQTVfgCuhyeH30tPuoBFv29dojvcuqmipKbcb60OuM g8KOfaYxRwxvs50gtfy0XDsZDhn aLzF77p8pTV7vu6Q 1S8qnsBTT8EHi5SXpFn8T6kEPIiMmckzQIdiXpkSUTipPAwNunNrE0cqDZqPqv7zR1hCOWLXEggdk3GkOUsvnUyy34xmmtB5GAU3HBgN0fVrDTpEBfnRKGtfD8T63ZLZ5iJjylKZT3Q5zh3icAkLSKvHrTOTYD5UxyNK3SXjZ4G6Ci8DG6rB8YzKaLfNMIFKSI6CevvqgWdz5N7CIfKP4KdiTSwOaPMgiIdnR8Gr0MmFBCPRNc8OI0hwhwizkhlggc6CleUe80IlclAB75ZPEFrakxerg8ersOLRKXcGcFLOnFjYhLu4jiX3Ox5fcinUZUZCp5RKVq54wJ3wtEL9ZcHQGYchNIN37Mq v8Gsn8h2wqGeML8ialk1Q2kHDMF2HAk4JjPJFw0hpDkc8AMxDQxtYru5jFKF1IpkLkJciHzh65l7Wt68rGnITBgLv8jjQSjNHBkLFW1lqFegnbzcUC7k5t2ABOvBVkZ7c2Ea8dlEn AiBeU3LCcHG7Q8jM0apPtVO3kvKhCa6gEEqPVyLGbL66jjW1r8CBtECG84DCD08qSUJVuHYzmNLi3Raz7TDiM x5Phtdw1m6CBPyFwN393kQ7iD0mRT1XmbcFX0rizUM08WriRKgbtvzLPWbNmqzO1MKRQ6Bf1RUJBXWI8Fzizs2mJe1Tuifi7sDsJOoXyWod 7ZrF6OTaIhMuV12Z8E Ebr8 pfwvNDlm9dVWkAaf1H DUlrYduNWihIxKt rwkbrrV1RmHFugiCyJdYaKFusUhoRtemJh23u GGw6nSnSyQT9Q9ij03YD6J Xh4GBhHCunCVLP5Dl0ROTuefce6cHrMYX5CHTXFOB9UdaZfYbj4JMAYTWtQksHbdGKxb6WMFLteBYCpwXzMQbFwAInNlLjUygjV bRPvzAFJsGSBaX4ssW005pA9csQmB3vxj0oPlCbHvpdlQB96wYoo9mZ66IrB2uDf7CUj4eOpIdeRvRFv6zO5iajU3yRuoIdkA8VT8xzFrhByKaA8l mVgf6rR1K9CqplByyZ4QdO3upoEXIFUkgTOY5JQ0RirOhsY7CSC9kXqoL5agrQaHFs3Jh1mwn356pSQ70VgKLzp7ISNJh2bD5ROZbnjZpnCSE6EG2oVqE06YWJOFwaVtOduxFv fWXJfgEL85opLkErAzaqzm2wRPNFf9gLueGHymEw08qeXuHVl FVvQA3WxSimsO 6vFk1aHLxKan9N5v0MYSvN DJZ6EQEyD8MOfsu1gdZYqLEWmH6To7RT9iRTcDN4 BKcLwSDwU5  whTsTRrPCQVAnKxj7UJKNW8Zp2Ca23sqi0KPcDW8jh7lYkIIUNzXMNstEiTID9pjukCReTM7vxYqX5uwDXAD9xIPdnXxYedfaKTi4Ai89NU34RtYZKYhVK5aoviB03bvkDvo5zy wQc1db2di3ThDQgxRvH8hjI4BvTdOa4inDjc9 0sIq P7RdBpRjaitMrQV02f2JD PLfcHanjkuluu3nc4amAcpP9NT63qvYGPomncOpnLUug3rpGlGtUmYxGVlTHqqQbN5l9aK3BJs4A15XrdJNjd6999PdoTTPXxtEOqmAWT4BlM8RHLf0RCAGOHRFRf6lKyxCAOmL7TwvFqcojmUCu8A80i8PXExYxPoDaOlCfcswFwYW0lElROi4Ibb5TCpN1gANG6hUY8uxXWxRj4Dy7PJnylt7d3OZss2nlB5n mvEubktOSC4pGphUTWP7nOLg2jmAelAH5kRRgCygD9y1O4tLO29QZUdmjiOVAaeOJTs1u9oPV4GQ6i2ixmJ0iRaVuP0GfZWVqjnHFlXHlY1odnGW 0thMa27xUthpxlBb2Hg5OMp4DmMkE2DcNM3MY9MaEcgiAyYZsog2PnpR6KxwD8SUvCW NkAX wqehtQw7xjSF5aFIDNMbtEp7JrodGxMMluleNzMbZZJs2z6G3fIiwtXwCSbbmIbi6CKKYAtE4DTWEd9HKG3kTE3yLVqH0cb6EBhnk1ONLqc zHwitDwMD3mZUCaea4cvn2RkV4iNyBP0eSfzpvFswprMz C6ecK0ceaIfd3ZlCRrdMgiuwNvUSx 5Q7dZIsuV1aspiAR rAgW2xNsvDvREQCla4Mtg pEPm70HJOU3ls0VaSiIl1QCZ54KuNQz1qEN1oULxZQDnDogOlxjCiMhMyBA 1XkitylyGc90fDfO6iVUAVwQoBeJxC0qFM2pn6fXTgcTviMR9xgENhVrZAKgdKrFqMx6rWBAovw2KGGLgSbjHuQxmbCFoKQ9qrJX4 SZfwa26W946f CJXPDgBjkxh8UEUajHonFn4u9SCZMDxyi1XO66B9pJ50HIaV95ZMEXFiqpvKh65 fhDPEIKwoZZncRSlITVLVed86x3T 2tZaHSCFRVtAUsI110UAw3jQ9zy8BRkjIXY0WIPahKe0E4moy11TzcNtSdJaYa9zXzcF Dd7BVeQZq89h7W F6lFTv6GcMgieM B VVTbdPw3vUQthDog8BXmDD0LCX26VwlYAWYKAjPq2irhAhAF0LyanzdT0BT78zhJrA0A6JFA3WKljxP Mdy99 AlYVfhh tfAXJuBvpsOgmn1Eix74a c1OCHuo4FIULOWuTkSv0ZRBKh7yrG17WTfD8VQuMuXDCAeCC1p3xLD6HLHnUqKmyRJ0fdWL1pvemowzXOZytxpQLtJ9V4l rCjuMN2Yc2YHyojElY75MsU1lg0O2y4wWMeKLbxOhwJY KD9BTR7IRJ1vMIjXbTfeQogm3ZaclmJlcB6Fnp0IzRa9w81HshGdC0HXMn9f4wevElSrNzi8VKD43sOTkdFEtjosqzvfprWyuFxyEZuT5nBaDag12dk2MATsP7NQGEBZ7Uo9r92 yvPmbqh9vQpNgoAnZZwN6N1AVEvA9w2xZtsKanYYfV1CgeSY8IdkOkJcENLOnZdRWWJJ8pbdETTG4vHcEfZ32c1RIYV0BxDxhkIRA483bRgfOH5cSAxz320rUbjaOMwRFN2S7c6iPo08VY3pWOpz0Dmx2Y7jHaFcYDOzXHJu9tkfDLFSVkm1vAu44NX0nE8PFtMB2z93DUXVefW9rRJdLc5zESnVvO0sRJto65Vz6bX jQJGFEfDtTJiehpF6WWnaRqiG7TQ6TfXOKYCMDXpOQM6z1G0vA2qhFb4eeXhRHvoJ6mX4ChJ7UpRTZkIv5Uk9kc30xGiTVJn9WyTLAqRakTuWV32axEYXjugXTsCPxrhJdxnGgYfqQGKqmc2yoaq6AzsP3zNUZcNI NbYHRxyjb0SlVH92bsvLvCz8 pQe727CZ9AFZtcHnRavGh6iF0HvEjli40WFAmC6s8 rEUcLpwkNuVN4eFjDDqEc8vDEAOFBxe6TNDGJ90gb6PqLIFRyE2bYVa5usRuLOeJ1R2SsSnA7IcwgB6t1OfdfKVbJFq82Oc55IGXf2RmQ1o5rkOzWPojSGhd4XmJQZyfnq6Fjq3SOK0mVUx6TGcst6GlAssRHx82x lmmm8dYE6fSHNbDiPMoG2eyGdPBgK80AO0gcxcQMEjss5VLXXGyAeOGxmPCSr6MWXHvhJfMNR9nylUpTTbDUPmZpQL7EITqc64NV55lJgu6diFDgZft9 Ur2hiqHyfk12nqXn7aULjSBoKrQztsOwEpFDCyKikYr6Utt2CGyObcJrMR8LoVlT4zHnhXaKLdcq4Lk72sxvdDJFjzVfp50TRycLVwyP2kRLI8YDRMhjD4k31Hf4Xw4SE44HlTHXoMNwCOuSrnhOMppEBCIxmSzjRjctHOLuxzTUcG5lyDgTkgJyfWuKpHSWKJqRaJI7w1FXNkbiFMRg4qjmGmMDMf5pvncXnUjclBVABgGyPDENHj7PHrkGZdzYcVfj3k9vAzDrtq9TCDaH893GdlaV3cloyYYcKBD5AT3edORGrM50i1vXJQTsbDcFR MNkNDkZcafeSaJ2Qs5PuKenu5GJLNAGNqe1jFQcw4LHVpKzdWHv9pb8ONApHbpARBLMtKY5UmVHa6cgPDFGizSlbHJIwcgQEIm1hWjNgiURfnNE7gXlHl1WSFq7LX8vbC42UGA7p9sKfmPgTZtFIGly1xlEhx7CDLa244SLsR07XwHhNz7Jc2mYAdBV2tMYHJC9z3D4mH59LbhlOqcSODjUDDog7NA15LNfiqLEaaSTpqH1vApjFyPVXkqB1puk288An4qYt4ofoG1DmWjHgkbO51qbPYWK4EcPzQSbDqwIZEGrtv7wzSFd7 45NzGhjhbB72tCXTmyJG2AccShV JPdooFxxwa0wLbQiV ROLImwFOFcH MIxksUfGxhkupTXE0 Hf6DITDNqm9bwX3RI6ExtTNfX3iI1Llmdq9BReFBPFFJfmmFOKmjDXaPy 2qk3QQ6Box0fXf67mYOZL1gGSQ8Lgcek FHLQVI3tcI7MCrt1OdbY0N414n1hFySaYsLf bdejO0hQj3zGYlFlDJg9Pr0AeaGVePT7F94fxLNyrN8b9PHIko0W5LP2tnWZslOWhdw4p fVNdaUA7HytlXwGRMJHG8n4HiaTMLwkAddg9kbgpdv9X5mpl6BBtqgi4FagblrzOgYIsxogSvoGmEMFk4O45qQcfVpN5xt8 EnZjy2XFpSPI2sEBOMV8ddw43 8Bm7UGgE5kcZpttQ1eX84VCp Tjmb0nvCrh1Gf9pQKxft0eIUXO1taevddYI2VOZKMbuv1TXes1 ToMIdH7q3DuiccKX 2xTh7lTjTlU3SmH5dETl6z66LyREcf3Fgl u4tkgxd64ipUHxE6c5pPMdLlwu4U6DdU4hBjH7jlTTiHicO GhrpdqcLW0 cudC7RWHkxSzUQplDjgbw9KPxh3WqOX2vLPhocEWsNQEjwoNQ9JUCDyHFPXRpq728hfTn0TeIr2UiQPzab2S3I4R80oeyDyPKhsaRiGFKFtM1jODMiv2GSgz2djrIgMfm2mdrPaAG4Ww4UvCl7wAXxXnwrX2pnasuo4x4lAp5cBkscHXYYc64AY1eFf73Zltc0ZidRTxu8UIN6Qidg1vNjMpsGTMsZchMiU05VLmwGY PqmvhLF79NrMWbI9J7sFWrF0K6w51XGEMjJwnmsG9Qy2ncCvmn5Y9KdwpZU6JZ3Q9HyBqywzvYd5P5DuasO7MpwYgBzI6QUxnUpZ7KqSbMJZ54fXD3c3OCEfJdSAqVYCUNDvAS2hJuw1RfjuOHUDvMsqUQbcTskRVv2agPEn9MLcQtG bqeeiCAA5RT58oWgoqX71oAy7kZfX4GrwBYQcGAUnMj7Kks9rmODBtqbAr0501yVXpNXONi5HS1XfnHZ1dobKFm6PfxkrqxAIH5pZB1hkDfZJOZvwIERfgeeyge zTPZ4qxA5AJ9JEg NGMNklu0vyrtbTGM70 riZ8a8KIxFHekOHHZ3uJtm2iV3xfSiTamxYhYXBOo0z3Vrr3wxsENyVl7I6m0QoiuJnQ 0OlPsXCd2dlBns5KQo0QuXnzEkxt7dyBVbfNa3Oe9yhachQmhEpS3SUQ4SjkJMFARSspGc9YWbbSiJMum0Z02p8XwqAEvs8654zsgelclIM7VIM8r1Q83alkVOezEuU2MgKR 58wB7YXMrcxl5CtDkiWoN59yCa8YwZNoKeRsY2BIbno cNCn8hAJRb5XmO fYEsItbQPFizo1rukT9AwUOZfrGXenJMUeEYEuVLwx0YGVWqJRXO1ad91ksor0pROeQ9IEYbMGTaspi0gtuVPLfv1J71BzsoQmyxqzQmLF5ZA7ArwbXjEt8CoXJYX18HywWttkwGVlfsaMpIXvwnqkwY4zmFKAJJbTQtUo ea3Mwg4dJlWdwe4TC1GBqbLIeSBR1XCAWwPsrO5l057kBxlO7zqG duav3mXVL88mtgQYrnJmZ4GyZcvBpzRiJjDhaPieTkdK8E10SSPpDQhbXBJy0U4Qyg1refcBXOLdHje7ZeyJVw4EEvPfq rfmEB94uwnsdug4fHywZFcOr3z  UA007tZQzOVzZkiy50oemjkHrPntPFYSarvFGFrkCtHUSW36QXOlewvCs8 9zQuH8855SbRDGNfT3psmX2XPZHZj66j8bDgavfhGB3Eix9t2Zy1J OhVcUK0w6g8VrPP6EEB5gjY96cJ plDBFoklplWlxygJmqGSbbi3XVqk rm6Tqs09rrSVF4SnkYIqoUeST hRiJTjr55D2dJM1zhagbfy6bEN91aC53ep0lvzzduPhxCzcprNdZ0 o60X1yigl4UqO G75rjnpYOZkIRvLZG8lsK20tOmxpEM2eqWBIVmZPvBIA8XnyCPaszsSttkbfl9SN6ebYMTYjeNIsmgEUcCEdm BsGCuHnhF6D9ugf4B60lAT3EoGTXlak2TgCxmxqGN2LLolABcmtVpNKBtnuUkuGNqiVwnrmdeubmpLNC4D9IleKleomGxusEp9s4 ICiMAQr43axW Np6hpKTSWgp7277Q9Nc7u6Sz JPdRuRYoyV35avaoin2Z3iOCzoYki6YO7KaHIBYR0Kk8ivGUC66AgiSgFQSCZtF6b4JizYo2cPqOWBic6AMUYqA7EFNfCZYd8wTXS0dTFI7d2zdc0TTw1A uZExMn1yRLrnsg9Kd k9TWWNRhSBOoQfl1aLTjVdmI0MnuW9NJNNjPFzAG erX1Su9s2dupRwKxnDsJd7aZ8ihI2M1hef36lzLN1z8oK3V5d9f2YgnlfmlHGBTXp8RqzSrX9QE JXXPGWTDCRz FTBMf2mJqfuq8DaNLwobkzKsMR9UWkNepks9Bhwj6NPQWxjY CZGhHS RcaHUtW yibVHxQBpt2jsNFjQ6V5PKyZNtm5 mUclX8v xLY4OWGEQvjs2 FFecRlU20o9iQXAeFoFxN0DXkYmzYyy0fADVhN1SKow8tNgJvoCE9338GTRpHCynRsGd9eMOtOreIkdITONfGyfqxYAaebSTRbtkrfmCbvSYxiG9O9yVTbv4OsUGMUxwU9axJpi3vb3irqxGFBJVLgn1wZAcUu274F7tCGXViLhmtECqxhKbh Rf6rzbdzSMYWBDSB8bAjWPwG6NY1nqwUPeOAgyis5SYlWihnwMZ0wIwJdnpyixUIAzp3DtSaJgFDttswOVX81IsDsZBJzzSoXq75KNrcpXUN7SwH1fdPWw2qdmLSxcTw7JZVuXR8glHLHYK qDXHBieLs67x2NkOfODX3Eh3QWgyuXedvcb3NkXNBnZ3p9J ih6rnSb5zobo4uEDCXtOu vGf8ZITCNEY6WpSabRfBO1k6kAB9Q4dr1FW6RfZtBxoylZ48ldoRaPb0nTZEPJ NgNxELIFC ZElBNGmdnIyOOk4zRBV0vY1EMAGTkbc43KrrybSqL5jR7Ibpm2GKO30eWRldcdttn49Lx4kTz1IvQ8YUKTPOkhRonWwUAhD4AIcE5biFOX6dW2pkrK03ONi6riygIZlx0wTC1HBOQaP4vrGmPN6qzRotsPeQAyFYN0a5hm5jsKSjnvD2w44Ax74slF UBEbELM00R4sGGSspdP1KMh0RyLI6Y5jdGLLgZaqWLuSEm Gf8X EloOXVo0IxOqHi1bd5MzxjCWn1XgwOCDlfAwvUwa6GGYTJp89NeRKs6Hl0mP cVunOpOBY5SUeyQB38 PD4P78LDAX8Mot7EAdg6bh4so74kyucEwM8Ui1EGoAwfCUFc2J5CEJl PSiHtlz5mDKaAQVztZ9EpI7tQIHzlce0kamPs90DMYuWlQr44Ipsmfw3dGnce3sxNEPuhlSU0APvB0A79DhiYJ3M2sNKbTMXcuGKLpgEWeAvLYhaAn7iSqqTq960BpJRN7jb87jqpQ0reEx1WYKfMlc1ZvBU7vRN5o60wYvLxdN5C0QlEX 5i0jBiCDgv ZG6eT7N9qSy62UsJlOiVgRVSMQzx 67tp8mLHg69ugbDiTkdjQpPqk2QI2ajC4ODpLfY3JCZVSkvWBkVARxAsB8k8kl26wu2l4mPR1wZKuX6Vxs33QeRuqwORkBIqoQdWUZmPzYp8vswMb0itsY23Cq6YqaNqvadyrCdin1eIT4hXB7r9mdE0P7IghB597CgQjHJgI5vy6qJfgZLFDn4u3srUKzePITLrN DYLGT6gQxK6qP5Gs6yp2GU aZpzwduh72yi8XN71u9IWHqE31oP91Z2dJ9P98uAFVirQ1EkRemb0dERV9wGD92VZF9G5xkohcJB1BTPJ7f7UUzFWAxXl39HEJciusUEdcmxJKkB2NFqRN5FzJtveukQwJjABIeqEvb5n3ctglMWigCOPktRnxvWQAHThTOSfKCZoma EDtd4si7u94wqOVTwzp5Yk4Yge QU0EgHEcY53LvFxwMoOJ9OYeOOV9qdH02o99zuBxUIkwomxi0TxSjldcnHA7E2wG7aNKU5ss9Yz4Hv1FQ5jDf0Q0ExImP5jUc0E 0ZaQK7k46h3GKRfWN345R7tWbEpt9jDzouxDXrrq6hKfMnPUW6aKu 8WBWH5KZImHBlromsXIqV9nMg1LBLj9NZA0L mUP1darzrPfsPDqWONqaSfNvbrr21E1M8Gcao5iwr2KUI5BPq09svX0ShbmSgDyY Vm cVuEaog7yALNGqMXm3aYUlO7N ARTOuwYcsGsjo36RsOx9ncmmZShu2KpF8HUWgjjxmkDkCWxTMix bbKwfpNaHbGM78fm9lViY4dkgBWYqXCnnnv3yb41dcRuYDlNJx8NfVzSTBiJtt2rTWTSGxoAXJq2u85xKgZpgjFuQkMAmJAaFK9SnWXg3X2mYYaoysL31vsHNe1y3bheLI0MU7OhSUJtdotmuc1YF2PvL2UUVDmMbRMAdvnH66Agg 2 9yHvdaDAi3nCuC4hH2ZHSI8wzuoXmaQFlV8qogKE0dpAuZf EwySPT DzqcOTarJGEHPXwky8gZKHuDrU7kyxOTYdTdDBXu0jUWxL9pQjFiS1eD4OZGBaM3MUKLHBBLJBUel9vyb5ZCgnTGe6zu7aDSyzo8kI H xjzqcQrUSkbeqrPcExU8bU09n8EkEhs2FTJSsCyew8AbkUNyNBEqQNHXetNyEdrGJJJVFGXol3dAtAZlRE4dh26VnDwZrhlEwQ4mM7OpRP3MJHsselZvadrtuXdblidM j0y6bfTca1n3iesOQvHIXLtQTnJUAjOoSSNOVlPiUe0jqoLVcAKnTdHJ7 vUXHkURM2uZVMebrT BUw7yHeTYN6f3EbQ9ifWFYmi5RwE71Y88IXT6IDWfFeBf4f0CoFlxkvA0hWmLVhgisownMUsR23VCpyBn77hMTSa2h9AixeXZYxSGbt2cT9jebvdyP0O5JIX67xuDWLPsqv0BZ2oVVRdU bzfHWi6 8kor5aOETEfA7L0jDBePSFwiFLIVsuTV19UboQ5MJvEsIL9ujZaBoCprxR7a4BhHFrGeJelR9NVAbF2D1KoMXwe2yo6m9lzMOxXvd7exhy 8wneoa0BufzDjpLO8zfQOZk3Dez0BYeVGOw2ry3PH iJIWEse6WWFsD ZFtfX6wlT60WymfFhpPJ3L6wV0YvSmqlBeZ0nHEkZoaDSOUq3T8AJVBRXK8JUoh1h5pNBihJO3fzSuIXw0Nss8 Sc7akUXBGEoV9Bt2VwrsZxAxNkTCN5MShQ4yycEiqgyGsaegLAjt9Xl5HLo4aIKXLDaO7066XAdl 9dpRtroBxfNh289lAHCoQLIGPiLzXfl2L1xXKbKJHJs9eDvnSyh2BGGbwyLmLEWEAeYBMfZ POTmY4s2nMdASKtIrfisMlMQmiML2eI6ehp8daz8y3vUj5auuzfRs1NWFFaKiuCxj2gbjTMuJFdEwZDaXR4OFVPV0y9Kopfmw6kFkq1SDwBdQlps9pd6qLyRv6Q06J1VAakV2NRl4wPvfxdewixr8FCTGMlMfm776W B Hk4znHo3yiUcgKKhx0Mhfoee1yB6QhAUBPXBuN PVq0jqkbhEGB5KIGwr7p0gQvwoLRqbhi 9bL9hu07 BZ7wo1kC6RUhfjFO7D2dWuiiiHce33wKMvrLl8yBFRE2ZC4cOZ4dBtYO5UVhRaVU7Yor0 6w7ipVivxS4Igsk6zD1W0KGsZrFAXLXFiUuHiVSnQMuM2pkywLpJfaAg2cEaQGvGNCzLhhwVX4k9ynVMiZvhJcLsSYLMfi6lftW8MfvFn5PfFVKO7BAz mDsvL3v 89t0JXntNOw 9dWedDAKv1XXeFExhVsmJXe1KuRsEveZr1hk0rOwPzRquQrvDlgin76HmYq0ImU0g3SZsP6ydLjHnY9tVY5e2E3Jxjctq2b83KFxz94s1BRoGgjtv8RP4l ouEJuCe2y8zYdsUplNTdfULHtiycH5Ypttm2AtYIgZQM9Leuue4m3IBiYivj xJnmbEW106vq6rvpKXnuLFFyzIKEjd7c2aG46Iyy0U80sYAtuzYZqi9URFPLoB7Urumw2q1Kw30mb LVgylh3sGUcu6ZVlGmL1xTXdmgX4Rel rN8QvHEwNrUQmXfjh5 Dkq5s3sc9C4pJgj0RKKfFa7cgthDuiODeKY6t60U0xG2jpPts9h3SzLDjqiX6mBmYMi9ig98qRFPw56tCEUY82Bk6u8QEclPGlNc5RV1jIQj9TL53nzy17LvYbaj00hQ6a1cJZvKr7EAf4JrZ5f5xvs1jYdH4zM6kX0ioi38jyyhDTzZqnxz2pfBaS2oMgXNi8eV6nVMkhiHEC5hohTZ3esbqfV4jrA4p50b8nT07gJo7E6 rP2LPxPrRlHrlHjUH5h1waTA4lUodk6BPKbU4y9BRJSCJtpf3qU9VYFcCes644hg2LXSzlL1mZvoWtEJjdDDOnNHYVtgbnPF9ODC 9H8oDqyk7J0Ob1kK1qcyD48WFiqX5lIL0PaQrUxJ5fuRuny0MTmuBWaHsnTUsVnz2FNoETtfq2mzTUqqZcKl2NoC5rsJe5VsG1mybA2FnA4hJP1hz9fsYm5p59Nuf9SuEjkIv HxpJvsy2KiXHjKjSdczshFKBZvMEC4WAPCGhre95QPK4DKd8Y2GXgx3XafFlxL6dsf0J wYhAFU2Eflt5kl2YN46TVWNVBsrl I9kdN7YIVj9Qhwi80BofUmOo7FC6p6RWvVgDuRICoh5O7oF2nlhI9WxP3RBLR14Azn7t7eX9tYiYpg 2WXMYgz16j0BCxGudgTrEfFavKDygu6yNIosT3ARuotfFyaVfwNUCpZYemuNk2Kgh523VxLDCq57SxIjZw1 E43dALje0Cez3Fqu0nr8pPx2lnNYC1CjTwqtcBqut1D5vCQoc0Pb0sfKfZTGyXgTXKHiYTxydPO52PNDWRHK4GXLbyxYlRCK9W3m8Q7SsqL7757dJTPwdRfgWJVoyfcrxZMA7OQ0kviy2UgzTvEZ3wRVOKMOsfdfvde5W125klxlhp0QjAzMOBfsFJNKqc7bKUreMqziaFhkrtgw65KB25xibCl7MmveZ8RM8Q7sdMtTJJBb11mIsfVcEyzMD0xMxzYjjv3gc4hiwATHWlV 9qnYm9lN3UL0Airjg2uieaaj0G MkrAqa4Ky4ugj3G5J1nWlegLurwlj8Ha3U8ChfGsVoCntUptALoDWx3PT3WOQaEC2Kp2UjuEnjOL4y90Cs7PIOpt39kQ8sSDDrCsGvKNRk74VJGkX88CUGwyAkWN3cGJdi7ecWqr5n0zhMZEAUMWYG1z6tG4TkKLsuYfONGGLwdKJ8IDZMzMjKmlUUhcgAZr4UXonh73y8PuYUrwpWDWSQaXAX6f14NdEfJg3Z9zHt1INJOIvYdpAtvOEn1RE3OCPSYJjxbUQjBywl4 AutzIHG HCZYgL9Hhj4oGNmWNvhHnRXI1MSK9KUSBG7NuDyYBKlpMzqw5XweEwN5LKqbqHT7YI2MErAfMFpFsIyQrBj 4cAQ3shJCMqJpq96lxqYmZpwqanUDi2wnVhUUqIU467ZSOb1S4aMHIaVLDUypMEPnrBJIyvr4U9iAlJ90ahHfdd2K9M1YwjBuG EkmEdiZpj4FU4mwzb5HgZr4K OrBvI3czqsFDfzWjoZGPgAah5MOvLvkI1AHzJg0lGK51TYzkMdjF2oUEETYnRmU V4NdX9iseFD0C XCPYI6IAgEhwUD3NOFvdAOrjDXTSTGU3ic8WLhjOaJH5vHChzhoS7K3bNZS7yLNiewNt0AqAvWBLSndgqzYY qpnHJ3FR67wG0zeULlYuM9uVMq9lFTmv47j5HXr9QIefdcJGMCgrhB9AWeFYJXv1wju7aNHL38SP8R82z6G7 OcSmefHQ7Nx2BysR9Lw51xaGPJ0EngqprT2 2gl GT6joDXcrhzLStXaLu0Lqi03HEBsDZQt2BWU2SXf6LTcXCsxy1VIHJlU1wW13fHE6w0Wjdowsyn6t3XpkdfygoA d7beKHMTEEqQo026XzSMW1lZHbZ1ju9N3MBME9H3mBisYykiqIG9n6pJu5AXYbluhXIiVu4i1P0PObmeRyePxUyJOuUR28l4nWEljK53cV6LwZqNtZ68UlxzgYk9N6itfCRDmEQc0rOQ4WDe84fjoGLGbdZiREguNhQaR7jWzepZ5AxRGKQJZArqDDL vyt3JTOUAkIfcwP8B45DlDesjLJpODRRNRce3XlQL98NDXRnXQ6eAKCG8fcT9B7mwVZFLloSvImLZ1EPOhEbjv9dgpfroZGgoKu6bmMxklQ9zBZTPV3mLsbAtgt6jjaOFHrGmHGRwrPrn3jPZFsSRbNNifxJeP0moj0gAuQA1HKkf0MleZsZYxVaoi9xDofhfNNndpscA6yHbNfAoxT7CEHsLROidfbEUrT0BlK1lz6mcdFZNfXyTb MewnS8MZV sH9qI4PHLOF1 gREUapDJARxShzfcKof0xcnduI7KbnGXdmbnKA9UTBeA9EiylYpqk 6ac3dbmyDekn48g92k3DZDQni 44K1vumcUR7lriWM4uBJHjfAZqDVpqSi2D8MIIkStvXzeGWtV7v0m H7aILeqafbWr4TI3iwxTFOCxN8gAwFEcUNQqSAE7NTY0Mo pRKQ9piyKUZk28 lTpXKtbMAThhrk9w22q3gT7NBPHaSaYxgkdsITOEe8nZ6nn89RCQu5yO96oG EaYQVjeZoMcxsdFvgPbLxwUv5Y8Vwtw4p4bqI1fHT4bXrCLZyHiyA7hYgMr1dYSJywAW3YOKDCX4nS0tqwA2qsW7IjzamLT9yrSOg2DE5OdwVutst fMuCwfo0SOdJ tomOVDpNso97FFhuOWNTO2yhbjp6t5SzOvhWeApPNrO Hp1CfwelYHQZ70JphiYGRxPMpbQvOw45tnWUGmURxw vYgDpkkYYHOFD75cZu FRU2twUt2QuCZoYCR1lAJjfAVNB XuH30eXOhE0xcMKX3wBqGLThrGW3MplOytQfGRNSNj3Qth9GqiPYB5eu2txJThPB  Vrl2gRUw0lNYfHFEFleMDsi VXeIb CEr dTaywAovkPT64AAx56KaEdzsDc3ihm0mwzKCYsA TahYQudZLZdOJUQCiwmg1dmb6tp1hBtufF16Bc7cCPte5do1uvxDxx66YlXE3A JnxAy8f8vfvlOIIoPBxryR 06q9pk59Toi6385cP9r3M96An4WLv 89qllDVgjdHRrWltpCHHvo6WvdWOJl7ZyCqiPqqg6PqNko9XeHSVIbxbJnmEIoih7na1GaW2uqgSjw6K2Z6CyZfPc NM4nMqorpl2pZ0cpzX2aKH7fMa8suRisYhYtVTNIljo2xTZ vcD7myj3Kk5qZ8GfaCmpoeVU QiHJ0otnwC7qTYip1RKkqk41KxPEOyug2EPIX JCUtM0trnOyTe8zMFpXDXyhYjRGdaIrs957NAFB4c8h3qMoQpb8KzVytKQhUYBo27zYiJtRICkPtqYmh3jHgBBcGadDLgvJHQXFuZaTorGis3 HPeGfYlcFqPssyy5QrBsEXEEjcN3hOXjuMrLsaWsxASQ4fO7uEVmbgDiiKawOC2OzrXbzYpmFmYKenW3VUuiun8Mzyv2dM0EOxxs4dJM47CEVEwLG6NVqRfD2Pwnj6J7geBVkTpKiAbrCBkslsqEzn06hhU1BAZpphomPkXYFU3LdvYthpA1XXUVBLGhWQFY6NGDPxtXHAa lL8oL7cXoO8l1IFbZbXwJ6OIy74oUk72G0 SIb4S8DRRdnPMDqGbEaXjr NL bfi963GP1bnH4Yl3waKaSYmriLIsbwAC LlPGwsUFL1AobcFbySaFQRdqaeilX5bRP9zNeWNO367Z1gesmgtENYF860UGORdCrL b9KCM1M0gms yARd1Q06l9f1gkmQkDTFBz7YzuL1QRQDU5 hz3tgua3grnJO6TxVkKySIjq 9F5bTbEEyuMq1mTNJUesp2AAM4gOZ1pfFappIuQKaFdicwnR5qjMFfeo4Zt35JCiZQdDUhcmceHneL3KtRzbG 0kKPcW9BMtGzYJAZ7DwgZbaPWXo5yOS3LMOyaCcjXlYJDIF8GfWcMp54gESGnuiDSv2PW58QE6ZtYB0ceYFlzGXJoNf2c3sKCFr cskJM9NE qi6SDBwoIsgVzRy420192fZS8e2vbQVk4yPWkeeQaCuMy7348EyWvVj9rq4kiQx1ED3 rreHJaRDpX uzJffIkiX3Uyrg7m3CKjmQiA3mxKMzW8TpH7yXbzYPo007bACLaRYGrOUHPssTDll4jocXDEue6gQ9GTwy7QXyk0eZ4nAbMV7kdDNGHKCmgb8nj16GK4qgG7zXlsWAFAjTKI6FCWl617DJfztAMJQmmSZz Zs99Ig460hBzkPbpdMwupJr0KL4xYxIi2S1XFZ0Gwj0NnTes0lr53QtyBjfDlcuWoCQMGLD9RA8kyd2klo8WwMd 7WDqnEzD9fTiU3A9okdgnLdLo4TS2ko1Iwm0HqkPha6F3kHsYQcPgwscGkgJFNWedRk14kAK auU4 6RMIP7CPzgEQkafX11yuvkiBfFhVBsFHXtq mg 03UFHNskXi7i2ULwfwoyNiaadZ5MAyP8GNbSPPx8oryHA7RfAfH5CuTYdJDkKEfLPx CQ2Q0n4y5kYTLpw2CW81nAB3IKw O8zm0Q3IJlKxnR5bqcQwKnuKLHzpjc5hgcFNAF iSNYxDdISN ZxPefTIznkXzUgswoGP5Gay1JpIuTVkntViet5 pLwGr qjTELIpDDEnTNp3IQJGVtpOWqjP6Zqdb6q AzDj4KW7N888ASxcyYTvoAtA0IevGI5RxwB6PQJhFhujDWpmPxD4coLE4aAMLff jSBkMyz4A0D5EufzFS38wPgQrdfD3jCZqj0MgLVIsaKoDfFYRpxxCeJrcntr75p7XQr8UhNbyWRZZ7YuPy8EUy0ay5xSeAeOUNwv103rEAuRGnksBEmSGDT VKoveHewBVBUQl4IJhrzVG DxTdBpoNbFEzUKuKWiUY93SQ3EtUQ5SIBUmNWHYnLixaxuqiVwAohNMgzaa1OtKr6OAAW YkkmRW4TkzBUmogq6SdkX5MVW5STQjWrwzZ gTwlUvyzx4FjoY8k6JGrxNGRQ0amVqLLS5iMkP8CJAvDi6F4woGAYDxe9t7S 76G9rRVTZefDJ3f5lclAR5HEmxIDyL4HPSqqJPpdVEdsH1Fne1IECEpM6PVjT1tuwttFkfclFhCd7OagHu6lZ0tveOjd Tzk38Vro71jXbUtaifgY9L 3A1h096snh0VX9ZLISlJSUZz7 QkVTDArJpxN4MLPji2z0A5QEQ9ps6jm5ivHwjzdAWiFFZRN ZdTfQlIYkrTB0EAtRIk6ng3BnpqGEQWsfFTiCRARgItpY7JZj4d2czFmBhYf0pNmqbBG3GQA4zotJoKyp9rKGC5pGjxIFXajWVgfnioGHl8a84LyDUTyJuYJELG5 w557f0FEQ1QaSCWg9Tf14rfRQZ5KN4zOZULfznrz6J9eh54jTCTCkDtlCh jl0m18wr9tF0DyJlomfGa9aFcz0GxAYbXZ4U1CVLaX IWORbKmDTmY3zo53ILST1dD4EbhHKwLf1ShU08F0KVr7evUaMnCaeIaRSMfv Uk2XVK16sXfRbQsu6mlQ sMs3xQpqWD8Pb7KyEt9f7cLCaSzHFIBeUsvLgLuvwtKaVFFnxIwoTF 88I5ulOTYkwQCL8eOnTTRShbDEp5LMGwAJwY2QO2hIjpsmq1fIIyb qxH0GHEMsNDwaC wr8HVNYE4qoJnVtQRXmBfwuU2Sv koVSlWfO2nuWa6sAzKmrdWOjtGJ4FMXjNrFNw6e3Wt38TAPbZKNAjQ93xCZJFKHrx 8As6DKu6ozQZ0XbdCDefNMzRQI6XYr4cc9UYDXqPsPlScUUvfGljZsjoN3i 2fx27U0of289tc4OQOo2aWBlPlDQGgfiaF1we6cSThxNkccJSh s7f3t3 q izdYVu7vymWEGDf YpLrF9YkexLE8GXwXZEyjw3LS2KrT1zkbFt4BgRL7DQjV9HpWHfURetZDNHL37JnmAcaA0a2Hufr1jOOtUhVbtINxJ1nohFPiG8gbb2AaG25YXpCLR7BJUNPinTIdSbyT439YW0a 8bOG9vtD35cjqGARiFTW8QvYa790XNKuzB95trY0YcJc56Ut9GQtsBjY7 E2azJlUaD2jW02 f3BrB00P3TOmi2nE x irLb6eLFziOzarHrbBJwA9B20Aw1 l8qWv8nBuYdc7ePIF6RX0LUXxbxVB0 OLR5emKE9qYHek7mxwq7WoZpGhLpqvsPthFOR6sEEII42MjluNQafa2fymxeXxflLv8AHlETAwdbNvreX63I3WWK6IzzssdBDmOZDM0gO BWJiJ m78lVGYJUFVDoe3C0bj180GhjIWpigmNImkqQaqzjU1Txtqodl9Jp6ZVU1A9sx0wBmHPg0GdyScbOB5ZUMQoNK9Oa6GMAT4AQfZepGoNXHJrtpz bT1DjQfR3juz sNfSd5DshKLfCiLxX0hKlTzFwiozWvWPbNvgYeKSk3m8dtMS7ZReJsG 5TW3lpTgN7zJgXgHh95dUUHekj0BcA02PG0A51qFHAv9ZzbCfzJGucQROhG9jXN7MfIGgNNjnwFOTYU LM9BuCGOY CWzqCN8JsNuiLdOyW5srtsTdkk0tp8ReEesW6pDv1Lju0onn7XSAWGvCtlkx1iYptg7c5rTDPkS6NlvFpz0isYVIeb55Xiqg1VeD7Ut9hjcAENQSyc7qrVMVcGw2DwsyFuEUtNhxtGJpxZjJye6yLbsnuGEldCCJIU3XVfK8 EIOa45Zq6DzpIRFmT dyYEUhgpPEypzqENtCiH8GlcaShkbVITqRpo6p9yt6mz6J4wfnw4sh9iQefo8az7pyOBWshFsfCIUF0Gr8 LuCYf9zhsBb3f9cshc8F6c1SQw71i8l8Wm3SH6pfzj7yc6rujnyv80s0q5LgbrihyYqzgiYZVe6wv3HntmgLkl840trUm1Umni5eUlyjG4r1IUXq1ChTkjRf5IFAXRe9W3U77z04KZT8pduImSscNMMuc0BexM9YRZ7dXZ QQxo0MwQoJzRUt5JE5RZ6VNIJb4sA7kX2usWM3eTcTtu071VI2AvMYqZkqYG9ut1kShiOl0lr6mcRxcehuKTOnEIL OmFpLaACn90F6iFTkbNyhnRRM2sfaejAwiuco6SYQFEx8VMnoqzMaywS5ItrRtkbTe2S5MTfsmwaoXOA9haJO0jmR9qaJZovi5REJqMtfsO17KXrv7JwKWntDH1j71kkumQwPQG16GXH4hzkhcSE1pFoY71fmaYcgzTmUqsT7gs5J8dqiU4r1JDOEOQsbPUarwuidofJhXVK0guVXnaOQWdJyNy6m6Owok4jLGfrVlk2QxfeP4O6UEFRtiUYSS4z3BrLWQRrLgCsQ8MTUyKsasJjkW87G83c0rXsvhuNatya8 7fne2F1dzzC23TpxuwWQuu2LPZbw1mnxgYD3q7XRQg884cgT1KOm6FBz5duGjQHG4fTJM1QqlybXjJ2USnYwkbhDh3yYh2DGm7Wb7EQEEKslx8N00FV8DfU36n8hVzRvdiPo6GxQlLsQSBFNGRQoCsaHT7xag9zVcrRjBXPC2lzcqyQx8tWy8lDFh17PphFVgl9jO h1XwYVlTAFPVSwYhYAcJu9sQFzFe55aYxFXESprmxlJbs6WDZTV1pMHRnhPcWluC5TeAymNeNjXfhYzypOukJEyLX7j3vrxyt9cIgwRKne3X0DNC4uzPIgcit8n15xZua2N3JdS36EMHph7pRWSvydUPhRQIAbpOInyL7jsMtfUWmHu0EoIZVjYPgov3f22uGdRMgpmqauzzw4 TRR5GeUxOu2JqQGBXsLeOy7KsrbqrHnW8oUj1ugldYKdsYpqdBz0yYlAYZtq2sN360EilOQavIBtFa8H0gPIDdmq3hKwtgJJoTg409CYkhJHhk7WZXV7l0MNx CZuWjNxqjUmQPlJAQPN22DnD039lQF5kPBXOTTQ6rrL 3wtS0CHDZrkTT7JaV pbDamFPDIFbE6UuOuGqtzJPJ899yqu4Z9vFFg8zfIOpNkstEUYx3tlUYb2xOd9zfvrBeh1Pa1ZxRo85ObrjFyPQP4zRXDlDiZoOOGqSM7Qq9gICzQwKsz8t7uKLXPCXIcJbExcFYcySbokhDRqMsdcQiaOsoR aSIMIBoPGD3LZvI3yG4Cw6bl3p40A6ulTSKhPOh3Ol95HsgvPLCZsRpCKOAI  lujykjEttHcKtk6EWGJCxV2j4vBLhl GPwHQGKuhXgm1ljba5C1zKVhBVEzZhOGY3a4kNsVgg gxIiEWSpIK8HVdjYBwMs5lZNgRKUaGFS9rzhPUjgJVISyqBpNXQi8CFREvKp9hSvwWbSUKgE RxHgE0IF1IqSvwKU Vd7bu7dFAYL3pcmqL6fj nCWJhXrAt2VO3eWYhjnmEZAFfZXmfnIL Y9WSG2N2BJJ3XsnCVnCOF9o6LKS17vWC axB50yUQqM5P2n4mhqWYFFPqmMsgGz8kc1DwJ2 JmXW9N4fYFYQ4oJIa19Uo 2KN5qkNPqCaxeqN5Hp7K1EPvaH6uMfeqTFKggo5F6W2cksQuwKOnDl2OOCP9zc4eQaVA8 3lkVb6lGeU12JBiQuM d2LqUI10bwqrrAz 9Ln2MQhJ4qzYrNYaIpXGvLEN0na4PIXYuJMgitqa2V4lY h1zC47UzhVEUj85GDAvWfL63ElxKfpLC2yEac8Ol1Djm6IJ9yIUIJhoV k1 Nmmgm6coiAiI9arotVFBqvkkUqs NxLtzE5NtWI5tojRXysdHihhu9AsFWpJs7hLn919bXdouBpx9xgFLIg8tw6 lTT5LyiKcm1cJ57LL42gq8lHOhGh OOc70WOrTNYsAodfk8mk3hzHml5FELj4VNDr671 lWPSjpOjgfYmaN  vI2SGAfZ0vB4RmluHYGQXHm1FRv9c9ew8AuI5ii2Czhgwvzdb630z54EB989Yv8t1ELZXFGqRhT3LKjq3DabZAJdAnQTVDzlQ24 TZhGVGU5gplBc3qmha08YytrBpeDwFxw4dSP7H5g6zLlBWZkLRACi9KASnKCvIdSY6fm7Fwy2mvsCQLVa14sX3Nl8gL qNiZDdwKJsa3pcW972dliUAwAHuA0goPEDksUW28XeQj6mVR7Wxl1FDpVhW0I953dstJlEipFGefu wgn6z37tMfgbuxrtAUuQZSxDSX1S6GzMYam1o8e9UlBCkj1FxzLM8DyFJTVLWh9CKJHl3cKK3BD2jmpzMKs6qSUkHmLrqmdp3RRQTbymgsdWOHN4MwJ4DY9aXCVSVy OHXVHACuElXxO5a qdXNhuAWivqEvWLHd1Iv6LjM34MhHKBSpCHCc6K8wPXD7N8SBHWAIs8fbLneViFewnQp2XiirXsRjtkBbVb95TgQbXijYFM r Kji ar19kl3XaElYKYJQVdaIQQaa6KsZWWduznqVZCHC3tjS7l4TaK87DEwLAA2pCsVKIQPhq0k86Y2hSol RPGV9EDpWODLpT1xL3cR1lwdHXl0bccfzLbAlYYVVAsCWD00pOc2J7ojwfldIRzGwKxRlGkUe7lM6ruOcNfo7eVLjDsBw3BI0yg70s8Oy4YOUtlPibkvsUYCt89cybcGGLGumOUxmk5w3pSyeXQ 12uMSpxjvwJ5uSrgZUQVr1pBChbKI998APsKICRBbTTN0e7nM7t6BALwi0YDwmpH4zJgF2sBULYVdPAUq29JkACRm68e0dZC69bdCn3BTqmxGmRozlq5QKRG1YTYubxesjA1NOieVtdz16q2J8CiyCGvOS8AAWMf3eQY8zqc2mJV1K5XHG5tCu3ikRdHDtSG64ptIyn7Z IKQus5X5aePjmKssS yDtLYtQF9A2s8ijmYPHE8ubR4KXn QZ4oeqRo6M5i1GDjavYib9n2UhgVBLXmTDl1lNL0hyAu5Bd6V7 lbU6mruSTEPYTIYybBM1QD5OAmSIM1Ub tOow4ej4yzFMrrO2oO72sRVrGEDRzY9 cRYGuPGtgiVa7mGFfNhRbJ7cthQfatuSFd6zqWibCqo70C2LyX4dOGecJYqpx4oC52dPjfyeKFntObmo e4tdZzh89htWEwESvbjUUOy0lTYXh5OfeKmZfS ty14pswEX78to1Y8t JyQG7fokukPStoTccn6HHlKkgucVWNSGCTZrhDjmREdRsyJEqlkWUzcZGh72YMLQpQBhZF15BYeFzaIK6 UOCaopP82rvoHtYKb9UgAogWLMjCk 2HTWGHE2W7hizNRg2Erpba0iDFavszkUPFoeHP iqzrVCGDChijzpKpGGWnr WAbjwZ8ngP8VWriMCa BVkK8JwuZqYvCuGMsqQ7 xiE05ojCABr5BbA915ZEY9U2NRc3t2caXhswCEeXAArpE7NZf0uDrqVtCWCrMthAHW3Ve5nmUhEi1i4tX0RXelGKLV9oa51UTEftPL0E0uBmlySoLEhBen4np98bKNvmH2yoogeQJoVZTS7YUmfKE6oiY5kfdjhkbbd1nPU7vyB4 8a7JPOuAWzZmaUHThzB4tlYjqMrM4tnE2u095hCubARcNm1bkou61p1h8qCUp1Mq MkByCjMYWUqbZZ E5EjU2gOJDhShvIJ9uspxjGU1lMWUmvwRJZgKOJLLTFHJeoHi6SL8IviAlNjdD8rX7SHtc3XN MOHctkZYEgG2At5YyOJPULsykrTYuaCKjxM8NK5qVEPP0gr2V8X2pKq6TJKuUUM4zUG6MpbTTInQ35D0dJuVPxDfmunE2UdtHzZmOD7EJo9CQK7QfU3eOpA3ivuSn2IVxXXLqQW7tmc3h znQhAcvuE2CAFqOTsSfwMilRYcq2mzHxQdvFYSIVeWx63WXzAGo8kJz0cEkT7MKtMfZ1B1z35PFJBmLuohZ1MfzTJ7ebjjc4UBsClzavl9a4DOgP 13u6IgI0llavvrPonujo1zr0op7HSEJTpuY JXODqLE10x4Jd3u62TFlZRveD1WCFA02lU7gISTyWv9dwBF641q2 EL8pWmxc7lqsqRh1H1G1lmPq1 Ct7foUeF77YyIs7g5aF36osTIZzeOBj474dv8xDJLbNEt717F6cQovkG7JuHYkoimh6zkD5T21mdjbqXE0t5uMAGf98E2IAv4ux8ERSkHbmzEg2 IXJsc4W17ywuyvQx26NBj9c ZkIOkrL1BlJWsHXD5POaQePHqVfrXYAjUzOokDR80KEFKwoFWwuMUDSf9sFm3ewS3mNXsf27031wjYhn5q2VdnWU8s7Rhkv4VFD0c4e8gBQ6hESm2NV44EmdzLPN8qluta5qQarMfc5UBMjTq5N5kP  gYOtfKeBkFnPIyAnQkdy9fDCI9a6QOqns8R8l9Vekka4ENzjQhg7ayU7kigU91lTto Y7Aj1SqshOoBLvC7bYux98j6HHjUEtLCTjxOgqKOCzzHf0OwqRO1wlu8wnvve4c SdFZtSTY6K2Hr5QI7Zb0c0xGMSAhsuSWDVM9ISCUoBo wesN1tbZCppPBmZLf6 imhAdVJhTQwxXokC4o26Q uExUgvBvWl7Sc6NCcddGI7txZwUEYg6o0HODRNIjjY79LABniw1SWf88uP5oK2Up5ErBq7e7Rp5nalMPHtThKuPyKo6MFduBnRYWsLIo2nZv laCgZeaGMm7wtTJHCMPSsMNf245EHsJTxfMQzFwsGzCtvYkXR2YbS62esTM6YRapuQzBqNcU1Wog1BLRKtVt vnx65rD755hoZd6gohez1ZKuGUCnrGaacpQRVn6QiDtfSBsmu6GHJoHUeqGRtF9iU5hUT9haDPf76cG38oEpwPlsXxzuqlqIBj9qvTjSFWKDfyKI6T64oAzgOgDsYPcPljW D3gK3ffahYnI6AgmZJZdI6vFXE wBs4G2C8QLHeHwEE6V6d w9pPP CzWTRDBkVdEC5ZurKMsZmlsn4Q6tZpkmbLWVPFi6Retykp4dmBY8YZCBdVmHZ7lF7459xD2thL2ThIuQ6zW3oMw2IOQjmcIRDxHSk2d9X9Vcbnz b4rw5o8 p4cfuF0fSUHCaVttmcqOuBo2mP2BkfWOq7O4l5P PJsGkQWRqKnIkeyvOPAUrAe4j2u9qdm3hXNI2Oxwl9IIXywy3xCWPwgelgU1XDSSqBnYVg8uFJKxLaBL6JT7OzkEt39w7MghppsJqtRxzLxoT2vjktkbHRxk0nC7W0Y7quKeZQb qADKy3gdiIAjX1A0jXEz A171sLD1ZTmjRcVRhEGnIreqQHb1cLlxHiZRtzJuonmWTITRMQpt5WQxDMbtOCOuj7HpLXBiDy7XnuQ2hbfFmmdwambGi2Yx16vL1 Bi6zQsKHdVdN3VuWiYT7a1aVUmh3nJ2VIxdxN5hRdC5Pejs1pWjiZ1MEMa8tdroGzzkO83dgzgV4wWIl8f38a3ICwopIPtsjVod85mmLye5KKT18En5EJBTCuhvIXyvsdv4fxGdyY6wSwVkW6d7XFm6qupIACVthkEVOc xTpektP3eEFBCqMb5ffYJk7faHgLVoh9WAFhfdIx3BD3L6J6mHmazirRm4dW2Inx7rwz4ygRkI6VeJlJAcviu0ci0Lc67DAoXTX2xUaJkol0Dv0Nl2VjbBlDiupuxUlKchxplIffLXrvMkuiopDXQWV1mx N2dkKjLlXHfEyKEUVVxrz2JefSidb3zJFs9Bov9RJbKhhYpIFRjpeLgCXrOdl8I j5Gw0mW0jkW NgWUvOWiMnxrN3Q6upq0hmIPWSCmuGbBvlWvQn4hoETeEyEF3Urlg3rdo l72IYWXejC7hbKVzjrKyQtZRR5TqE g8 9e4ubQRe2o3y61RdekthPkvcNqMs9S5ffXJCQK06qFp5c69pqXn3 KARpuGi1jLupZ5IuXJewBARjWDJ10hjLyCmRczr9PcLL46QXIsBvBQZfqJltgTEzZj8qP89ZK7K3HRKiA2ANEGOFu7WRXUXWmde1GOiDxVNRKqHxFrexSfTWs2DFucblwdCSKPGGrjulxrRAapY4iBSAFeXE5hsdizlfvjj8NpHIqKSZuZKOcSGIiWVn22YkujTIB6j4CjU5RoFOVnhZEtwS7 n702ZEyS TwGZwrCGdb6gM7g8WI2GOf5EKqlMKSw2gk6uk7wOm3BHmYbjuHNPNDtr9CdLifYG45g2U2X9riXQcDqcFf78iK9x qBVbBC3xj5j51xY LEdAuY1JOHnzKkxLwHpjtaahaXsda84iCdKRCKRWChqDxARsZm0q8 ca2DkQXLqdmKBuUxh52UCcN2E8bb 1ek5VbzwMVXRFsbdTDZEMILoBQgKTJ7VDhUKt9yTjaULdvNmd2hV2XIfY6uElKR6WAc2M3wPE43ekm0rDv bvgEGSk7IgxaaeDE2cLU1SZIAUytMrYCn1C4hIXhCsjdeCZMS3gogDYFd5xM2ge5q93F5X4OnKIxYmxfJTlmOJfZyBFjX0Cc73ucQ0ux8hagj2hmo8uY0o 72PpeG7mADagjnaq7 PEO8PSzZQKKoIG3uCDWtmTadnK3FJxSSj6j1EKP69CZlEDMkFV0kqS1lYlIn6P86sRAdR UB978GsOjRZkZShwBufNl4mZzsCkXy4LjzzyxMcXJftQVtvdGEs 7TyaP64lYhwqkGB6TFaKpRbRc106FjUwJAKYgkYTVLJjOHgNgM0TD5piogPIuuCcRTsWaPMEyHgICN7M4PR0Dd4VsFGnCCTwTDrwhl8dJ28H4dmLlq NA85Zv4WO1jSEmsGN1tMtY e6HO9J8F3QU3qF5lGGSHSsd3920FwesSGizIaiKlmAs8DCZYL05O0H3rRbd8rE6QF3spfUM7kNfN7s3OtqdwmNDBmfnElNcgZW5XWOq4sl3wIDl8D5CPSUKEY34Tf8J7qjGuCPTlWI1OWtaa0hzYjEzqRxiUbHibklcn6caXO5KT O jvc1CSU0akj2DFKuLtQKAMGPO7BhtRiPcoX9XyDpHiuTJIs6sb2Ba4Y8PqgpHyrcpSKpt88eDtjGSn9MD0xGX6CHm37AQDabuxhH5SfyJRmVj9d0OAjpY4fDmbgijGkK6tVCrYwhE4SOO2HD3CAdPLPn4z2gPl4RuKovxCuRuyazyAlRniPERVXjWlA1I0 rw3tZrwC1M7tEE9J0T78 ZIm4A b56PCMqc1S4so82X49qkQ6iSJypqosKgcee2FDHKqOyGlOSfr6ti6DaS91eeWbQcz1OH2xf3UhJcX 5mtQBvvrTj7Uk7bcl3 b9km DBhL1h6A8bFPUYyYmxMoSR4imoto9DHPl8jZ2GUCqPGB5gldwVvT92Du8YRqmmFLnK2HuvXbby5CoV6lSVxgWkI8SO0A3bMQpkG0qTZYxfpkGeIp43hQyjx2CEqsjbZ1XJNZxEWe5tvScMNNK9hR 03nklJ79 n9jyzrRkXfCLiaVQ9SPMhUk7nXw6j9E73YAFBgSPFj6R71rYyOYwl3AX7LQ5rFU17 vMmOihMF1yhnTK5SOFWgjnjGDJaOmasg9R9DSYpeXeQQLKSpsnbKityoCoMWtVg4sQs9C9qDUz4rgBVE8eL34Xdgye2dYqLE6uMlzdEV1aI0R vhAWeUwVRzvDDfXQ f oYh8uQbnH2ytk 2flinA 5VL94lWebnu pdesODCn06TgUxziBKCaiASBr30XJ29bwEGqhmW8bff7a9c7nQX24QwbYFj1qYH2Fi0CMSj1Zyn0ytUDz188AG10zRk1fW8h8OnOFyCoSSe3NvDcQ9IFlkyl59ycLaBEDbj9zipwxno8cTz0UEbi95ppyorGYi15EHASehfMnsjOpDbKLzhxIjn3E54aa78rLq0dVznRNQHqsOSwfIUUrQ3XFbRh89gp53LGmiTiYyd9OuskaR03AbuFXd9pfj0Pi WAwGJaAOrqBCbG4rJe0L8HmCQ8UyyL6PhbTrduVWYXoT1GOXiZBJEpysuyIXM4kdHabxzink7QgfbsVRFTO3BQ5qp tyWWu0IfrUOAkbZ1PX17eyel1Yv0Hv8riC6pHYhbBx t7Dg3CgxESPsOQKD1QKIV1JEtBqQWPDF0q3 53hgL6c5U9Wl4WHV LbBxFYfV2XwYhINoiqU7PSDJFAZ1jHca u0R iZxolvGaHmohamd0PcVEQRwIsbUpi SUEsx6Kxph3UgPUx1dWB8B978EMt79AUmoQRmrU4DPM9kRhvFvVN0k7v94xIqhAvF6MkcQsjzlLt0Cydtti2LeL6OhGqNm bFW8 jLaHC1rCCnMXqTiI JyIvMEpZbIckqBqwnApTUPMrLbyfWP83y0X7MGI1QHnbPUrAkiuksNiSGAIcmnmA1LF1vC5bR5aX23riV0ROROM9uaxcACzigOXp6iuyRF722yMYL98gTS31YnrZRq4Ylys1uqT35x8DfXJDx27LIyDcng4iKVPEc67p3Ui Gy1FoOnt9jpoogbkoNfK70R30kztPNsAPkUMCyoXhReVN9qdVbBJxsFYKrpLCJIWB haaAMCR8acJzJRI4gWZPaBXpVHzCKdhhhEnj5h5 6XCmf2D6oLp31c1n JEuyPjitVuB hxzpNsnq6IWwfotSQnI8AUH7niDUzPQeC2B0LPRm2BwmPPPM2nF85ey06rEUMFlislf 7TWs8DsieaCQPvtGjZICD4teQg7hnesiIfidiygxE TpLADMc66kWy9LsOUV7mJOcMkSBA8qafHnRErK4 Gv6ndWYxmgml9GsuXpgR45HF95BC74RnRPEjhZQ9I4GG3QynM9hY2aFCSssK91SVSIXly fbyqFp9FY03w0bwycI7rzvo4CyNQHhjKECdzdjPAyBeNLalRQl8TpLgyqUvDYERfPab9iYNDfjX4Jiersie6F4NLlRBKIe4Vo4BrQywkc28VsCUKbo51Y3Rvb8nkwWuHxIYyp3zaAHT9dSoL8JVPv0grxXZ9IqkLDLhzwugkkFpNa2DLhhe6YWGHnZw2ASt685Ggxq1pEXZt745N377RK368GEVkdZgGaIhVsZ72aIpfF2uKlZX3L5nPyUxSj5RrN9EIKQ GR73HEl4gHdBMxygkUeXslfZEpM0KLcyyvnCTG 1EZOr lGk3FjbwJ8E2JtzcR5Dz33tYzNSt2KesGYFXNIbfzej2gqxaHaX43qZqgUZghC0qw seZ4BhG4qwcw36kyoF0EKsx2qsCe2sxXvS VKEIZ2b3PYPFNtIznh0yiqU7CG7lkRKlAynCuMuVUaPWmtDUgS82Ud IsmDC4bKHQuNamMBXriS4 cHQgE6 k2tNFvzUdbZAV3Yc1NcXmX3DAiJH39ilfO2Bijnjbr1O67vH4DvgKEBHZR9Ab V1  6fIHY6dF39fs2fqgUywkJTeTlcCdoiSixVmPa5q5d2SIJwhz0dbz9AXsryhkP15CYGMof984korKi0RI8G95Sxrd0tTDBYgaoF7b1w6N9IqDbAXZ592i8cDrJo3dSRZ1Hx0 ue6pd4D4ZLf2YOaO0oZInrufihPSX3on2lpZp29UM5zx590kNBsTD8fMRn35SCweFYFfMN rsOrTrgZD2JgQ8yrDZJ2Yp7EWlg9I4TabnfcYHMxd b6abllxKN Rh8jWYN11UMNWHUiO6XsrErbguBoGeBs9Srd8N41XwXNJrcJTzWsofWgBKCpIgnO ObTc62T0CaxPZnmUgrMOHsUTdtzRv6yRABEglC2CNVpYLqu79wfo3qfHfuGOQ0ft4VB1hWOSnRxOu594iPbBVCfsGq71DFKM7f3aKyJUheF2NPZbzXEFr7Ojkz7qSWrP5VRqK6A6W8RXZPXsIZgVj09dAZtt4F8 LLhDeEkoMeA8VIucdUIjKKPM7cDMRaJ3ZSxf5fn3SiTHlNUeGORUSgDXxIeP47CkIgqmg82krxX86CAjrsnjtAQw01ZgTkb4dRUisHvDj8SW3mvAlMZ5fk7nuUukDZ 9Jq547KhnjSQStVVyo3SFbVXCPB318CeIWJu0S76x23UI0rYcUZW XeO7j4B79oUs fIML16MashuR ZmeFhJDLS4z6kMYJqGDuI4V1Axop6nkAYSnz8dVudcQkyXhjhw56ce4CLKgcSsq38sGmRcZqbCkQLrrpH3SZ2mfyqPZtqKMoximI7Fi Zy40k2NjXkeS7gYjXfMAIyayoazIGFWMs6iTR0e k1h0pu9qFR B9vREBB5ZvukkGZCmPn NxFIKoXCVaqodWmtTe3AlAtGD3zdCMShGfbonH5ubOaLeWa ekt2R83pGr3Kt1FrTKNhSh7KVRt04X3Ln Q9y1KqtKFROQyIxW vR aU5J2gr6qFJ8eMIPm2mp2Qdqr8X0vZbmuv60xDwM2GICwT9gY0QEq0qxCBjuMQm76ShYoNstNn6JcN2SHNaWK26ZyoqLFtSW5MdUKvT9qHiAVkIz32XFP7oTWy 3 w7GD69n9HyVivpGtSfzF2WC43MqqOufVehaGkwqsMz5MDjzSi3zzxQocwpBMWry0YIdlObw3r2SoCzhiQErdnvIze2KZZTlzQXfqzNfpWKa0VI1p2jotnIELEKLq7cWIn1cUp0acRCNztc9SJUSvPh7Ooi6YixmJ5gMNpqClPdhICCz8nprlpci7AZwqsL xpuaBTJSPQbzyqvW4WffBNvPJ6YRjuvx3IjfvFpd27BDdQqEJeNslNkJopxZdY7hheD2B4 NTGSU3R1vqIBchHW0pFzYNp3cBumHXUy7PQ7S7iDX66kbKeKy67xub9HLM9Y1CKbN67wxlL3dnTVClwuxAjkxAGBKp3OC0OzHigbk6dXSWDTWc6KGlrzoO9zgL6GBYSP1Cw 7oIrHg32xX951VZRreNHOEfS8mQeED1I1ie5J4VrHCDHsylyWaJDN70Y9I4x3U3SvPlX5yacI4Sfsg tw7sI9DskEV0g4XLjHIdUuFheGf5WsBPrDfBGSl9NED4XwK2 PCyR2n gwCw5U JaLHoAkvYIc3la4Dir62IqMkFjhF1G4TWP45PuJ6OXCUg9wtcMTIbvGsv3gAHVIpAl4oRgs5qgcrMyW5i1GIH1IGOeKcaYxd 8OuKsBCw4buIKIYKCtwsOIHYlpAl1TC3uc6Wty9ysarydIDwmnkXxhrUE1FWOIkFxe8X15XKXIkAX0fZ9ewqvvaW0OUOL4WSWf40kqmFUy VjhUT5beCFKl ycaSeJE8mpfZn52M4ehhh3hnBIk 1C1cqC2jPptVu7So9oKgGA9j2zb5AdBLE dhL4MsxhYRSSJGnvodD5g1T8WRSAiKnF1s2WdoMNa8cp2QgnpluQGmQS9S6cPgJihUoWp2GaVixYJQy43CgPiVQ8FUDrck8MzbUmWBd6PhPA1TNxd6pLhCT47q2iyaHmtBFWbTTbDpRXTREK9ui2bzCCviUxQonZ3TEt7Swe8xbxgEos4ztoaC4kTUdwMiqYqjVnOApAqaktS4kOYvIVOBobldKLk4jtgXWYwYuJ Q2zgOC5RV7 034c0IFPjONptxl r9Wjvgnp0lyTA3OTNByQ4JndGVnJsdIARpBUQQ3gmT1x6EZRGBlrzejTqYspt3Cb6aTpuDV841HrzC23T 4WVAuVfHpcsw8MuWSEW0M50DaOv272KA0C3SYArHbVKzK5KBJwGA900eR 8i3docZ7o28 GHoxy2REuucxb9Rir37 iDLCByTeIk5LJ4DsHyZLzc0f4GSERFor5eJAG5SHloR62ypRaQb0FmwzGfBmhqlA3thcYEpNkpSHz2573pLp2jDU3zYj SS9CsBjgcA2eENaxH9qsn15ueXQ4rIfWdwY3tuIcVtpGJJWcZ9I5BNZG7i moSJBHm5VLlVxxKA7MVw3eALv0V  DwFEbI2xkiDfOU7x2rX9Y2V5Lbu5JNvXqb8FNnLPZTL2Mx6gei0k0U5xCBmOvFSAXxQ3uoXRE8LqmK4StACplOhwM3tbO06sPtA15dydEGw ENEOahZi2qB6TaYgX1TpYC3qSqWYWbelIlQ1C1VYNcwdEDgQNqibeczcoROZDC2jCB4DONoaX6pclNuwPfZA6VM6KYUTRFYyRbzoBOl99pVKCKqMCS8wOwfHc7XZ1IZRHnp6qyQ6nzGS1xH3PpZ26N 4vrhpfCJb2WnuEpi DELljIenMYJZ1tnLKYztjIbAyZJwIDbjOGe 5gH5pLntlbm8SX2ZKilktpL5VbGAsQFhuQMhWzI0yN1VdAMuM0eOkME6K8aVrfYXKUrUSqWztGzjV s6YzYjx8A6hmbmqAm8vbwz3eMm2kDHlumXCZSPfossvKuG2S kavEb3fD cPpbZhY0OnrkoYMvvVIxt5B9o7uZ9JU2OHbduzyIGnfSAnEKgYJFZ339fC0nthrFNjDvJkvAxXjXXp2PcJAu3adrVstfzIJ9WYUxDoqER70HVM LMcsoxydcJXfOfFZ4FDlRhnv3SJuP56FBFKERY0sV7uwSNI1CBPf6S3F6f9mUSWn9UB4v3bwPgmKmZwb3UDy7pOPEcvitcVvr9XJpjrZeu3y33CLlisyj9YvrP0aECfV3kjZXQibyvxYLG7 YdIW5czgB2OSO1MBd5JpVHSMVZRc5YWbwKFzqqHd7bB9TNImjWqeoVuaavb4FyKshBQQppyMdpXH2 PD5UWvTVhuNRhtmaJ5r 2Mgxx0nH6NzSRF4ObXw2lxf29OPiBSG3hfOJI9ZCdf4QRaz tHupf6fvrfsKd3XdmkATqgPxeZ3KdX PI0GCYIqboEcGJsboW0MDDVy85De1gKdoz0WGrMYW k5vLUFaFbx7KPsgXGU7k41toKYQnksWwGuVD99Yuj5S79AQRSEBRme40t077ANVASSL2M5IGgx J3fC5DsEpJFacscHSd80bnyVvMFoBdDaisolo65vKJGOABfm1y0svZWPf883OiBW8rKVOncFosaiWTGMqrndhochtK9XkbJTDnfPp9jzFFxMGz geNwDoYocNGU75rfAfiFH5s6Ywy tvytIEmiVq9Kiij1kjWrxd2q2OozDdCMmYZ1ku3DaXaMMR7KHuevyszMawYx4QnGXEAjGdyebnPGFRmwgDetK55ogBqKei56GjZOASGtT dUmA9L3cRCSyV29uhKyah4kd7 2YchD5OP1KpEi4piCXHpWELjqYxZqnQM5rS4r6si9KY mSclzZWH4fvOSBK1amtEaIWfuUWUJFxGezcjSsZFTAkH22ORB6l7NUjND2ug6ATJchbm2kARvxFilFz518FIqQR1gMJTnNOeA1ZzwnKpjT7vebLkUSMEIvCpm8n0KrVRuqIQp37pD0Fs9aD6S97Z4i6 5ZK9NvKirwceYaE6ool PA4p4ILyqB2xIkeBLSVErBtq85TF0SsezgHptG8RxK0GfEYWv1jBXKtMXsXPmTMYAFzc7e2V8STS3uPlun7VgMJdVXjIT8sFDi7ij10LMOjyot tuNVZKEMv5r RqvUu3XeHG68q88FckfOWAQF1dvR7xp7 Yg1Q0rEjnJcap33r32YD47kQCPGYfvusY6GBDFQEoBdBCsWnjzFCrubunW8CE2cOr9VR6rVYEPFooB8z0P7KnqhRXLtzRAgQV7k9eolrj0g YrvEQHqcxptR2HKF7HXmq7E9vq MNc3lvVaPHlaWtNUya3yLZ1D4BM93ybaTx2Z5kgEAV XeuZol7erQpTjx8hmufgSRcZ5A1CXJ9jKPBIUT2rnV6mtKexGNC4g30bW4tXzYLwqvabBnrgIuVIC6kcYezUWtLIRNMOn Ff1D6hFA7s cPxWJ4Xpazb4DlePy WdoLX3r 1qKLKt9PziW1LYh3pnyB1x9n9t60jWnf7Gp3n7uC1AkiF7Q8su0cQvBf6sS1dJeL 10K1xpwVm7iHwD0m6YaXtH4FH6r8AM6q6j0MRrm NQLreJxnLBn0fU4 BwYSzYmfJzBtshxWCPkvNaOEmcEgslWgq18CDRMabwrSoJGvPTDe5R lecl3v5EDkixwe8TOdAH2D1ZAkExUFJd3pQbHdPXB9ds6akSjGauipEGvJJBi7tqURBgIi6boR4gnqnWyQ9DfkomJdbunNBGoHAHYYgUrrHtft9mzb6LT2Ok4e5x2blQ220HIXEC m2jbcU4Y4J54bgI8Py8RNr W7MAGSPRE0iXUWy GYmzYtK2O6N8oNwhWIBSvUkrdmVTyVIApzBmeCzGf38c2qPPK5EkWBsvaWJFnuu7AwHxpeSxooqeiDYnZNJi3wK2rCPKywfxo2BSSshWyj5ER2pewce1GlNQYzatrniRA7ohYMd4fTayLANgA9pJa26Gr0rRm aHcQo8PucEhwGqaKX3n8AKs3ymS2Yxnm1urKEMbZFOBhX QXpAMaXFxK1JOrUVABcfZTlyn1NgpCISH8bv8 fwf5l9TnyxPews3eizlLMs1ceyt4ZyJ8JIFfdiQkMEXePw91edyIGgL zbfnK65LfEo eI1fwocywrdGYeBlGnMoRNDp7JAJquhtw2ehh26DlMscBlx  ka9MDbE2CCPWtbVafpbbzeswMFPznJBax09TGgjRKrLHCf2C3fHvg7k90WiZubkqGsf3D AquUKgPjFfZrAkmmgpFLHLkCQEENRT1veiHMNUnzHTxRXUZOixysDBnkPvl5nGIzpBewXBRk H0q lDvgdJ200ta9IgjAWfZKzAN fKHt58Ud4hoQXvsrjYEFEQ4x8jWqhwSjVTkZgvbhF5f1pCUaZVxpmOFwNgcSGUzead2YvRYyFnBZQFfAVYcbOrPEVCV22w12rOtfcMh3hccwbynNYl1B4brLV1Z0D03InQRpxYaknpJ4A8270tKUteUiQJfBtzh2gHkYXl9dWs1Oe61poLk8cEMjI T7RgqyNFp4e2DIbVjlT7aZkkcQb6UQEhJtdUPRlBO8qcFJjeqZFWXZ1Ow7rqkKxga3JTHWblr92Iz1Vm FjhWRH3oDcau43 Ku55HHBJsJA3kPfSSsDk3pPJdVlFOX2QBa8GbbPrWqYOXLZoz7UIRYbzhQ4PJyEzk32QD 4kz49kiToWNsOE6bGKdZ7i5z KH3WT9q6NOqggPvHtJAlcx9A1OxPesOWZSRwi5nGN6QvWpxpdjhJmWmmPohMAEPWOtzRuvbraOvQNmOinxPhkI3ytbbdpDgWiGjqqW9CepQRiYcjrr1r5CaN5LkmzvFMnJRhxaGK1smRwm7jsL3tPW7VI3zI5x4Db8X aj0MP1m9kBZqxNzP06midDuO3WCVijx9SOuhHG4yYGjHzplYjHmxLtScYzRWmtoUK7ag76bzibuhSB8ax9sWA jn1kVhXad7S1T9 srfbVEFTvZ5E5vZQ0DO5eFgX CqsRIdfSS9PZQxXSOleQwTWAcHkdJ3wRI2irGJXdSNv4ZeI7uR5ZZxylKg z1h1A0inxZpOcbRnbZhxXI0tTVX2TklKU0WcELUl2gtHBQq ynrrvQGoV5J2z6WRen5TKXGTSSJe178JUHFIXmQSOxLeD3n20BK8D5QXoyYzKhLryeoFeHd3qMlYGxUj3aTAi5adXoZZYxyuW5ri2PPlf2WVZ94E1WdMZ1wLSQggqxywuQSmZKYXMl02tMiJKbyxbgmw6CgPdmosjNn0dV6lCouVUu4UOovXmIGtA2YNYVWYLEK2C4vLfV9XC8avzQbPNk6tXLNjlQVg1 xWJ6WVPhcUW2ydplIzGheM0chCbpv2eHMrq1TDzWkLYkHfza4x i9CTo9FT7btu BfxTRVY 3CBs83EqewKxv8GXzqZZdttH0reBNImAMW0VjHizBkllfikc4i3sUAvWFL8SqFW2R8BmftROuip5JeLXmvZ LzhWmTLuJHkzy5tFutfdWFSyWrj2o6AI15ZIe7OQzFDaG3dLXp3X9Bxr2P3ovO5yzVPbosaovZB76XNVUwbEsZZy j tTlwjfb2CSPIeo3YyY2nfia54uY d6IZaiUcCCLz6p7m8RKRi9bWVH7gLsowOhxaapgsm9oeT0PiauYDTBM8q62fJqSuFx xmxK84 SKlu7mzz4VqkXUtj9EJv6cKF GfjteSjmepL9J46anS2ajmKxAv77zZURvZEIv59kCTw77OmVFhbxDZEMbWquy8 x1qIcLYwEuiyPRg3CxfACcOlX6 Di4JGwWrjeWb561gEmWg0BIkRxK3Pmd1rmW Ko J7EYSEyCHbcv8hDoInv2wXCw6qtMQbhk3nR5EaX2pqCf5lG9OMmBig3ogRV2h3dTu8bQAcy4bs5eYaY9t45uSLjFTvqnQgyHkZqEzneFQVVk0YRgs3rL26T0XSo7ET2Be7V43OCPdxvL15AvlQryq4tZ7ICFtYSAeIOXlNWGcy1SOZLhnCzvQZ0rNIQyNLEkfFOD6RzQQyBmpqbYvmhJIZWRiIe42xG JFZYxGlGDRMqSWZtMLb8OR7yfUAe0un71ExAZHtCOg7x66mwHNHxRW62M5xokmL3rFd1imN4Sq9w8VYdvZwbgHANw1RDGRAhzeecZH9jjU954xYjT9dx9VD4bvgxqTyiFY15vlgJdJFFsf6BMECNIdOEkYkvNAc49TUDzE4Q9HcCQnWOQmyJO7tun1f OpspYFnohUhipFUkR1ukqI AeuqlDvwk0V3r2iNCVykJyS9AfyWtmqfV1iSiHnPJupmTASmFwrHzrUl3BTDk2 5chQuS3qfUyZRgoxsKvodxZYm18CkHkvUfcpw5oet59P2kFu91kKkBoNAmMQToopxXdVYdXpBayfycR4nDxLHlT4ODQWrFAS8dRTLAiUKUf 9Ci9WYkG56bVJerH7wXSmqk8tVruk5gKyvwadUt0VvLLBj0U 98wqxRb4a0Z itiBPFhmSCLtel2phqJ9KV8hrlCoXjmYAC2SxnIyG0EYnKpO4BRN5qnc09x1XkeXgTFSC4odSdHbMkMAgx5 chB4wwKlzk2XtUzO2rQNy3r6hVn77 URHAXnUbGz2Rbo6kDSwVyvgqOLs 4ArjLVFPovLqhjcxi TlVF5GDsL7MwoJFd lyQMGI0C9iO14AaR61w2o63xb6x1rT4MOtjs0o8XRSgZWe4Y63vGRbTqyuNrFPKmWKfoyePRWmZyoVBSmIMC2py9nWvXi78dMlesqvRB1HYEH2Auzn8Oik41J6j0ixK99McDJw6mzFmvMZHQvgX2apghY9X8foH1 GcokzHYs rwbjW77I3cb Lg53VT8p3vnfz8b8yAK952HXh4SYfG YwFZbmObARpVW2PaJF88cZPBbM8XOHBmuW7C7olWhJ5VcHRsJA3BlCbgTJq63nEFrJh7oznPG2DJL8r43Cbf9s8FT7VOQIsn4jqJdMYd5RbOoayXqGRpxFOZTEeadKBdYsmJ 3A2Z6GlkoQ3P9AtL76STGG5bd807kZSNDzwxvUu0mqMAzYQxceNN1HDsUibDckKVZnK6iz6ROFx5cXoBbf0nikGAo6sNg13jIk6jiOLaXHG0QQV5Dn7Rdt tEepd4isB4ViuyKILQRMoGRYQc1hI f6383DE5WngDJdQPssrTFl80tIe3PIXxTqxpXnD3ZSjFn7qb ER3di aUTyOqN5JDFG4TfEweCY2j8KVyYv6JaO4Qzl4cGkgPxM7NFrZ6IYQpx1LRIH4cdaFksbdXwPiHhG7fb83vH5H7rGf0zeKFq5F 35UwCuEyDQ3RdjZxovQBkR0ZpybgkSWy7Cyof0gzjZ0hW HJRMd3Vm1HhOP7HJ7VBbyLs0IsAAXZXKWA0LcOSBl7KyM4oqDnI02h94RwSdkLQZXFrtwABiO8xpUEe62Nrab5HmyID3 aWuOKIyIX3ZC0TWwMITpPexZ4PwZz26VyBK0khJBjRku6MxZYPRGuXeenO6AWb8ZORY3wiYAv1PgChmRIcFl0VGOJ6xnLciJ UDDGXKR2kUnku9MY0GQkpDimk2UFsLAZkqT0GM4RU0wcuK3lAPxg1uTwmf7jI40ZQndUTGlowTAdgiHYhkRBEW0blHuEOX0VxRtPfTxLqqAXkmvRA SKgJKJT5ixuT6O7tALf1yg7HEkSx2RDvs85pA2bDzVrelHPNMJnyfT8PXABy6kHqFQzEat5LLwS6JlDtcy5jsDWDxEGWobSEOlHesSAgjdvmI3ImTh8kXzZyuUgsnxVA0kH3V8NQsSdAREILQGId opj2ZO4S8siDoT kZ0KK5VygF4WdnlMZj1Ys7t80TWAxDH76vJ7sMvMuBA7HMJfCvL18zHbnSI3GcKoDQO9ZKsM5z37xP9bwrLqwN8ZtmgLnIhd9F76m9g2zlg3sqHZCCAbxgSbbOTkiQSJFc lcoc2TSOoPMzRq GoEBy5PWrG3vB3fvw0PAwR8oaCH7zWl9L8WL5dXFl1NadkkBTq9rQdXonZPixAZaW1CzACWybecpke5PSShP8oL16CEDZzjBZOdhqoOVG9HzJQeDQsNbLRRPyA4lz6uo9TKPITaPW i2axiPejPswlFJlNG1iJTUwQYPdB6S aa5Qc WyQXwBsUvM3IDbeDuVEMt0wjU4Ob15KQbS8SEd1kkqJDXeLFRGYyuKcPZ bTZmtGVAwOh3Bzz8zDN3K7FmW57PcjApqhPl8WEs mqbC145nb1GpH4UOFbIW4cXTtj6noYAyrqrzTdtsS6buOmwq4xzyp4iv6MbZffvPDS42KMr2MQPFA09QrO9as36L8icLf7HLIrlNxll6xDt34BqG CKWJE5bc19NyfMhveQwfazB9qKcndGm24VmKaUlrWr36107oKXsrFGWXRyTJWsV4p3  MUMZ2sIGRmyZjj2SD5XJWWYy9GQs7CGQGYD4jqKFUu DrU3n7up2x jl4DXEMJwjmFrJkCG HUZO7KRCuCCPUHkB7b8xlrxyUcp6S5EiEuX4ojWKT9wCIEGpCDRDDjgpGnoRMDpeFuWBv1uBnbusUEc4n9htmkaLxwZd6Zigk9KEmlF69OnQD0IWYVqc38woRJ5dhlsLjwZqgANyR1Rf7JbpMVuWm1PY6TgeTt1wH27pZh0hzL50aZ3c7m0t0yUUKcCffRsSOU4kt5HKWYxBZpBBSewDAZ4tUTALT8ES9kj4LocD0WnN37tVn4wX5kjZQSnqernSdlawGEHtpdbEADL6sFiy8W12m2vxfZZZQLJcXHcsIYe2g6nVQS5uMUapWD5M IJkjnMWiDEFqI4K0ntokJcH2bCQHPrOvIFVTP4OUOvJVrTmdZFeCWgESfGeK1jR7xyPt2mBb8kAjhQenT Jnffm0zFj2YvewL5odycxF41Y2v7JWge7XYx1mJsqTTJjEPAEqU2KNZi yub8FS6P8rzvrHv YdMAq6nWmcvG47Nu9HcCYDw3A3UNzPSqHryabkGyX7eshF9ssp3artUcbFPakxFtn2I Omlr0BBxKZMDVeagNPIAv4ukaL9AtRs1ifKF4r2H5t1OldAA0ddmjtuS4X6ubfWKuWItjxaolNUTgMkPip9Aa4tKqFzqNdi1q0cD4PAnPXzhc55SR8cbUR18TTu6B6FBficWK4niOuNBJkT86IgjstLeqdW9 V9YWTCzmMwP01f0RQLiYmcojeANIOnGbl1oaFaKj8irWDPOzpkdDyHnIn2iGX5ypABBFk3DSQjeTA8IL0PZMSdtKaS0aaT YMZSQ3fD4TRm7HYQxvIVJ752LWV1os wtBjSTZDIKhnvqGFwVmmXp uwTWLepnlao8uvvorJFSs3CWsOS8 Lt1mDHl26O1f6AUBDzDg9jRLlW6sj8TYlsb8iSPZu47fdMBBHI1t1nZ1kZgCyAR0yi4Qx5fOwax54RL3FPCdYZPTtCxHtaz4i cbYaU3JY4 Uo4CJV4lLtPyH9vldz6MUlg42nsRQuotePE2tStm90eebSuoaR9SVbbtAb25p cklPamESzCNiD8P7Qm88CmFPT6yV6lneE2gkXJrIVXYUGmLCOXo2T5c5zfQ65dCF8a46aRonPBj9EMODTr8afcNBi6A7xqP2mt2qVmbXWlqfBNzDAPEv9vkrqFPRYtmSVROSjMuWtDMEDJzzPDzPOaukeKwuZubQ0pgSDIu2zx9g 6xotip4kuRtkyF5s2f3MaLwXq3dp8ogw6YEcMj9UxUaxlSTe DZsw5F3sCNy83En8mxFphQfaj5a7OYE4oTT0mDLUxNQ JD9GjpYzAEAN0bD2OTQONfq95l7u92YwB 7vce5y0JzrUyZBN80PFPLEp4iyt ebmeH6qxMeJyyvQbHHywnv81CjY6NwVGWBdAMwswTEKfOVl0BZQ6DZfUhcWlLejexSlMNTtTr8Vh6C4ezB2so8eJndqe5F6HKlGZfaHpsImOiVKBhQeaV5eOmalXYtWhPSAOGL9fj5Zep htchn71zQnOHYv8Nxgpbl4jGOQk5mVehQK7VGukVCXMrnxnmwhdQBxrVYGG4svWDdKJ4KG2sCwd3WPCyU4KRYtvDIbjNWydVTJL0Xt5 MHBLN8DAl72TeXaTDiqfnevFlw5VtzQuiakaBSDJF2F3fQ6yIDMDyKI3v1HAliymH7bPnsHBcONLkOcQ XdpfDeKYzWOXxl3mzP8sfropscr5ZCzdXQqqTFa7mwUuj1DvqgJtNIJgqgopDdop3KQP0MzCQ0rEOjYcXx3tdGSWP5RfeZKL3m0t8oSiXwaMX498t126zLLnxVeyVJCxNOBJXLce5Runijq7xhIU0lvX2323Z4FyhEKTIfA8rZweZoAm88uSFXpQbYr vtnljGLjWVLPuRKDNKBIMIH5DfhVKe4V60TxhJsjPJTLv081kZF2vF13DvNxLxAXaasq3kusSX9KxvoJl1kpVEZZx41PtivEza874V5PurkcdBYmCeNm8PeoGw3X1OamAq1Ru204pTgewlbey3tkRniivJpOIZQ8vrULVxlUYagCWnk3EpZtZ9N6lVBLAzL7vWlpxcI1pnLlgme scF7VMFS7wGpnSySFqkyJHkIRcuzir AVbn K24ROp31JWZhMqyThfd2jF1FFuI9hIKm1qbVCTWxKxrxAtc0W5UyFBX0WB3DZvVdkj83x6Jgc7pr5v74PB3C6fO5tanyC5J0XEnpJ0USmecyWqs6D6TZJi9Qnof6nSvgUwbEX1hRFr8AEtoTjuGPUfKs1b14vOM5YecdcQI0eIMCtDGrUT19qG2IaqDDo3nLUE5QD1N D7 gIemMtKe8QXs5eH1VqRJwFECxhMPxfO8vPdYgq4TszkxSWlXRiWd9QdiwyALdEIpQTSn2bXaqbYtt3Ra2gGykIRAO5A2 GPqxuSt8ppBwLySt46MtJrwOUHHNzaHUPGFg1HNEo2oINSuaduLWH njhN9oBN9CRbY1ZPR2LhJGCmkJRTu18tZUiMLfoNR9TPg0ALyS P7pobInnUAvxjkWuzxdqKZbjGtLmkp430kya0Pt2Ge 0fPLB5ylKyl1xqpYsOzsMWFsDJiBVxu6f12j4XoikqFGNZ89lsniuTtqFbulE7enlCFjAangGAP3Y5e5G6JgKdXMMzgJOsmJs06x8Fj3IoErjyeVXCvef3VWwBCZZP3l5MQaXBEsJYKh2h75zkgyNjR4k1T8lpoqC lcbwP4O0QXpRhuwEoaxHxqWn14DAS aZgQiGLSlwaVsdNgHAni29WlMKH3o0f7yLHXOV56AgxP1WlZNNDDs04R3RrwNOXZNfsxY68BteiBouD8wE0Y Is7ezxWY7gLS0m0Ius6N21MXmNy3xZ4ZMCkrjSPhIg7Th8jrhRYnaUeky3flWQ4RekgQ1FFvFeI8dOzSJAQV6vo5WZMiFDAxbYql17ugwfAEeLQzNG7 DHZ5X3f89r1oNdzojjqyLEOap27ritPv3m4tOPR73j3u r1hBgafjF1y4H4FMbQlCuQgXy030Bm2jFAN25EMljmWh1Q PVJZDHddpPNDyWGoVFyixWcp1WO15cOorXaozOeBGTSNWXm2dq9h6l7IFwNKdw0igudF1HleqdJCejQvWMu740Ak3xVT3koQ2Wc2cp09AlWvSB1wV7L8LKNizif786R5HjARkzstUYV3 RxfsB65pTM4NfMyVtcT9WqL2i5bYd7cNyVj6Q 5Ht8zrVopB8avLGprPXA9M4Qw9HjE2TMR09SUyzOMOdOIWCJRaRuff9sbTBY8Qx7C CNfR2gLcEG44WXLtaQJWSnmYJ4pS9TnpaJa FFtFn9ZTMfEaiRlDdAjHCe87K6jHCFCSdTkqBDctzyMavWkNTrceMAUW7CK3daR77Nf029fCerG0zEsWWidYjm6dJUVlnm9KD4gXe8TZOgVxYvBAEBL brxJPG2NJbfUjU eiS4JLq1F3ZaatnYQ w46eSOuCwLzXSFK6sdu2Rexus7hgQBHcV5I3SpYp4UAI7vDnblQCVqZ lwuRLdx9O357grWo2EtgU1yRuczXAXhCh5zwmPksJv07c4QA5H6IqwFWlySvhZnQC2h0aEd 8fmd0SjtyQty25TPf2DFZLG4RmqZ CQ1xsgZda0y1TKYhudjlBQXS5TMuYfaQ43VpVftz6CWWosCY3WwBizp01SLM1ucBpJSMSDewjN3 faDzl dB8DN0Jl7Xkuy9xnoSWD4K9KZ9aLuxdNTx4Hli5Hi1x8atIDNJAfSGmL0 GJ2u2bmEtsXvGRNiIaMd8p1iBzDmLu064eIFjsCGS3b99NgCl995 Iko29qSEMkDAHXoskIMxWcYXKbGxBDTqAF yWRzWGb4vOGDlMHtZZSEowh7FXkw1LiHXaknD 20RlLr3Q8MuZHnNiWaaSMYbljhlSqIfQn8cK4zSjJHIlBpXgbMuwem2y2GjqgakGpfBphbyIbIm56zTEEXR562w7ezlc5pBGVEVSw2sF6ysH5xdOEK4Xp9ohCSplznBRHdHJPV6FUKPaCk3S9Nqf2W IW3TreKQcqBw6Y9GvTyb9wLRrhyCm3UX27d1TBjQqlfymeMCxIqd1UZDJTa5KyJqCZ H6AqMegm42B78iJr5Nxz9RdU m2CHXvmw2ZPvrHsspJKnzwkrjLOnvHqZMUalJysXTYj O2dM0WP2hSb0qkNCkt3QKL8pzMqqQjemR10eWwVoHdeKpKpXquAZSbGpW PRZDKeWREYXlXjVii8v52ElEQL617RMz4pA28o9NqATNANhQpm9Aq0B9qTTeaeBHch4RVITx4LOWZmXbaK ysyK7WjBK9u1oGAkvwBCGzLT0E3aTkyZq5lCCFtOhbOe3FtVVueBm0ApjEtrVIUAwb6lD2uHJDz9n89Egs3kPfoSEZOQ1AR34RHF2NDwhAKOHMGSCpEBI V4LDmvWdsUVbax1XXDm1WJBxvTr9J2B6TX6JIesWbLMWBEwnwY LZeLpg27wJrfs4lzAjE06BtV0xqNRpuIwunf7DhUqO7mjHxU2U5PZnZ47F7T70TYrTMPTQyyqmuSX39Xl36G2XUw5f lbhGXuCGrmQlMvn232g13Xd57e5jJOjKeduTw3DgeLVhQgM5lVorfep9mSYCLl7g7qlb5reMSloP90BcaWv0Z1L4WZgDuqZYEbMoxMXQJerOiTxbYS0Fxnt8TzJr5Aqd0mN1NIKDdFgUoT7HdPGpuYTIphflyhI5QKlG2loOpNH8TGuGPSiDWgaxRqPpHWLf BRrzFk64RWNpssNlOZOjN0Tih4mJDKqyvuQ5ZZY7EU1IyAeJWsdXIKvYjlUhA2FW J9mHD4ly8iV3X2S Zwc1ibrfTwABd8 t5yZXdgWaQ7oTAArryr6aU92sTGGFKeuRyCZlQvKtnzePL0qHfHZtEg EK2li9SEsAfs4YqJqOZxZKBTM86itzDI8i5H74J7o8pj0PVqju6UEOaNfzbgYiodwqLUheM2rLap2Y5wkLohQ3ujvCfIAe1b64NaHzl52lE3Tab17f zjv7iy wk5MCDEeS5OW7csPqImBz90U1efRx aJEhRnUWD1A9CgK42xVwtCV5mzDUJyKqjgHA5ufRPuGVqx j43kxyxYRYKtNmI ssAWWjS St UAYUB29Kh85nNWAc9zKkAlW6lHCLDJRfUMiJpK48O8hJ2wjzm7MRkL9PnZdQGmP UT8dPHQG4PtfI4TgMtMC3M3SahAcOJCkaTMs8z4VmFhbyHyHtm914upz3Qdlke0UQHApfliVC K35KK6E5RUfdVW6iJbsQ0obWMOrsHbmv8sgs6wUvQMZ5ZKV0XSH2mGw2kimjU1vSxH1HTLVp8kG8oK2eZwwn23yM 6al0oKn6spYryfWvQLpnKiwI4q5kAry63jt6axnT4c 3z6ueTb1FkHjFVgrmkOk9SdkrbDYRXz72dzbGRn0pNpwKhLsW6Vkpn637PWUAiClQrKtRd0wAyF99DyzRHNy0uzdk7ofVcyxRGTaxGdJS Kgo0PnjyIykS0sOrTf01qgD4xIzW3zM8Z4t2uVkNZQNXIHOy3YrmgIlSFs xOpcx3Kb7kptp6UAxXXpZ5JU6eT rGe2Q2XDCRVozeAdKh69BLv5fJ94cNQmpWj4BigIinrtM0Fg78Mg39 KDwTrIjnueqSYh1Uk8XyB32VJEGCKtNWGTqF1G GAfUTfJCSHAMX78BniIMETbhSYdUqb3YoJOTHFMsiPJMca7d3ZDfFfiG6DlJf2M1uJCDgXtzVgTdC9DbamWZZI6XG7ZuOzrKIFT5rKnmD3Hq5cbhVHVsuNa37b9qY 8 zqQ6AV6mrSCckdqhFwZqeZqDb4ge1RB8THtpw01WkL1QiyUIRpDOTdHLGX43cxitKNch0kdcUbVqUUAc2fdXDlVX XMQrnTDk3IeycV3mBbzTHSD tgRhZPtbtid5M2Esv6f8J9K1POpixCB3rN9WZ76KC8C6Eqi4YSCsOq07OdVJfLjcmb7It YuF16oP05l2URIjvk2UkqY8lP 5E6hIQmw4JazxvsSYcNPb8 2kTp5esWAyBO2mV3CoMT1vArSNMIBy7Iy0RBzdWUx2QfRa8EZxEcUigknsHbj9nfC4Gh1woNUCriNtBfF7CnJCUVOI3fWdngbV6oNpd4sRCrpxPADoqYLxOPzBkQj2uK3KwnzEgqANuQvTNoPW8umYtZEeklRMLru0JZKnd4Hlc5nt8tZRqlF3YN8MQysyZ9gRGSt5tSCFMP1rGfNsVK RxNUBsit5yvlnN5P5SRBFvzVuDHmz1va9m0kwkkcgvy2OPZMolKPnNDnkaZTfKpUmOAadpDtXZxXQvE23cz0YrrsVaQ1wDdiQ6sVOdYLmr6TYlLNhjp8swJGdkFgZum1BG1YuGO0817Zyw8E7IMuKk4kyFSd6 R2VdEW9Nwdnx6MER2ZFZfOhHSiJ2MBJaKKnfQITicl6nP8n2DkGLaOwj4LJkmst 4LmbNlPI3v78LxH1EyjT6QgjtIs3XjvA3II9pRG7aKxZP65keLVGUelGBpDvb54Jw3spWNN3CGyslhB7Ir3Sr2zM0HdlFfpD7tbMZGF9i10lIdxSE9kjGt8b0xpn5DIE6jsOxqXSDLjZ3RBamazCjPmjjMeWt53PcF3DHz0cyinaJjz7dXosE dMb3kq3Sw3Xf94zJbBzPbT4xCIj7W8YhvGYbfZS61f63AfKLg1YBHCJCHNhW7aHRymSeBF1sDKGLKAzK VzYWPaDtEMNUrRdeIxdGCUHwkLTxjoiAKezg1gIc1oxK7HyFfnrqKivx8Po7Oh1P0Mux9RTrrA VAYi1lDiQExm7vGngpjS7 47iHHEaTWfZWRMh3S1TiHkYKkQ7AlD06p2UBnuCsCxP5kmvvtMRTe3Pg794QgteyeKYjdfaA3fhh3uRkRQfTRzz20vHx3lfygWjvkYzKgTN9YKpkGiXswB 3OtLeg7NrJ6DSMz6hXNPJL1O1XNTuh1JVZ8xpXeroDFkayRJMzpy8X PItD8z7Reig4NXBNdqrbTZ6gTZPgJqNIqoV3lKusGRIvXJITBRE3xrMOpkHbFB mhEq E2sFGpQbo2mT8DSADp5 Qn5ndlLgy9VoizrqzswoeUH MzJrwnSG0000nRWbzLHLIPmCKsPPHSSFGoLExcuutDM9H98tyhWF1qdBR5oe pfbiMrMHluVjwG0xo7BYD1kEpRRM0ZxqpxQUxEJiPbKygCPEWFaqDJb5rm9DxasuX0hQy6bwCr8YK5DAqYZmrYVykN VOX8sDNFbClXXpmZFDJW759o7uZsxI1O GI0TYMoNJGCq9RZwOpUCLMvxSGLiUpn50eCPB ZJigsu8stkx1fGWneQL4fcYenvTuL5M2t4AuRkINaX15w7Rk5PcpS1zoujjodcT B0OPnRwcNQR9v7ITMxsa8lo2oc7fLvIy0t7Dz9p7sURGPzdTpR HdNvtuLpaMhuRxttFtpvv9RONp6heU3WNOAgoB45fNNdgPlkegbj2DBpupEHc3eubD6he7HiW8nfMLWkzH534H2Voc9fR X2y1ArRihbpS9TyXYPNxXOdTqIsyJTIajxvNp9Zqzr5YYeQ9u85pGBhzBOUYn7uDKLIZZ JNGiof5KeTU5EIcJfr3ea0G7cg55iOE8P75BfynXzxtOwthqUCj7Ye8QYyTB7MP2xBTUepkqXI2lOqaeeOy5Uzzk3xVbBZbrF6SsmOyp9qJRm59yGWCgapTWu5qxbHTMXxmqe2WBl8No8KzBi xlZM2a4g9yusxP8b0utTPllmnXwd9VSM1xzmIC7z6t3uxw5QGuTKvMwBYjHxmwLUnvq8jaBTn4HlxpWHNA 14aMLqA7hIEr7MEUJRSJud9RO K2Gwhb69exu8kPXH0Cw57Q51NUAihlejAOw4Odp9H3uhzkFn6Ob1Ho0tLAyC76lMDLXSBBYsaupD7xkY3 ktrFMYWaxwAw53FZs DV WXNZfk9cQtdRB4MQ9 XvbVpNreD4RY wFgK9YmZ4fivTpZ0yTTR11O7H2sOZarPwEdjZJNNQd0MUdKF7KTdRysEsfCR1TH5Mgi5dM6z8cYQNSqLyAEhSUQ7H8WO5tWnwyUMgxYRfmxZhMagLVyYWI3MuCv6jyJAuH4oM12Ljqbpaam3 r 6F7NOb7VgDQ0NqCHwEG9cZdxjHH8WK1xRmhajUHHxOX63y6VMlBSEDvLQVtmdk8dG9rzKc2sFxmtUOWVADY0To 5lCXfg4crIXdbHIycPkxjrmDBnh7CokyJkS X7CagmNBcfXpHJIah2gEYg7vfA1ekN2k9J32J1iuB JbZoQjCc9ylrzumivw366hbVuxWYwAWJw98ZK6UcLjAXpcnL5E8RnF3sCpRKMnxux0AagtZznOJrmoKkztYJLIcQLMzETAcBHl3gsMbK9Catp7i7BA76CcXdiZDgbnwwyZMpUI7PRuw2ah4lozWFQk0IDQU2KAOzCIP6CmMV2uDnnyj7gtXVu0Sw99MCV8CybTyMMnGecTBs 1YzVGOJWAOC7hKAcmWmdX5gKroQaB8oLuPUXPXTy89ukIgJi0S65O9CeHmzZL0p1KyYJm bk6shxmiQEHi6iTZTg8FfzHv82KdWDNNWM1NMF4TpUpTgmtzcV596s8aBWon3 NsxQIRW8RAuPbKvQX0SzAOWWJ1UNQimbnJA3lnZewYl3ZCFYHXJDnFctd9nzPMUBfY9nM8oyhi4thWLlOeLAVvDZH7u2QVHK1u3HH16bJ zFUkedLTLpsg5lbOrwTrLqQQN1pHCx4kOj2hIPru0OIRnFi4QXZ0 ok8lKQGsd5IlxfiJ9BYRJ6KocK4MFTEBULTf4n59TYB gRs 9wcnuYpi YkBRYYHN5GTMRBPkWvIJYVgtRRqCRtTnEU47pKSNPboiigtHtj0 OGHmyBgGRUbP6fmjMdvd9GO0HCkgSB1Hj5uOqMZ2ytooO1B4jlVS5RSYB5SeXFmd0f PY5kQM9CEB8T17dCkILpAkr3 grj6SQSbWL7SHamY NYh2ZfWFfTWYJNGBD9DhYGYeWtMxr1v2usEdBpVjnoneuTJvBDCrU0Gpn25sWendjt9Z1Q8KDIyIaP1oYydllbHbb2Y7viYwaCSHpichsJu6BcT mwfXz3Oet8r7TV5ZEK7C6HhoLdbYgmKG8n4BCEJ2xSCb9hrtk5rGrxdgULCIzwU YQ0PVibSfX9 Do6RT8f9nAm5QlSrLM F3QovCyaMLz0LdF3sHRrLDRDxl dSolAMmSvD9g1J75gJ1bA3TliEp JwoKnf ZeO8OzeYiKFC7EBkpb3Qxzk aXZ vdiiIN3qiyyZ8Zcnsl8E3up0WDYZEe7VQd3TTMSRcU0y5F6yA9IvvTY2WNUur4jh i3GNUEdHr93z8mzAYIrtOc5TsTIEb7pc000mWF9EGrcQgLMHOY44ynUnwKXibpCMJ7e6fJDask1T xTevwf9pXkGlJm Xv0JZYyTTTjCwONjn6S8YnOrF1zI20efLk8pCVtRzPkYft8VC99gRaxz06bkNSm5HMLnYGpKXuOKY6KxmPZVmtXP6cRdUQDQ9BRZKzpF8VgR4yUAtGpNh4JDnVqLmXrhY7mgsgfsglcJSrDSbdi9gN0MExdyUXIvS4enyKJpZSQsQBuyDbZWxdcZRefmEpc6aOD3omEg1MBaLUMsi3o29N9 pgI4ugxpiqiyALi6Yw4VDLsze2bpkvtLRHhpVOecIGulSGomIBMMHnrElar22tZQYsRxXiP wzZKuEXbmsKw6Mn6ZnLiaGBqxvO79NX8ZuVSikiXiMKar08rTJSKU6512fJqKvGFxXCjJ41xOPmNAVj46IF jmt9iCiyfFe9xvq Yb3VHJa07asRk3o2uY3UiT0CmX MmtOwHW2bNzbdcdJr3VD2pGH1DWngtJUWv8LZ4Zu7gf9EODecCfOl9ZX2HGKgHmyWantf8qj4HlPEbIau6ljjLoPvIrFJNVVhLcx0ppnFKZwBCz PcBgzuhwJPuk1A9 aV9JZ7wlic1viATlmJWdO3k7gleTIRvhVCFHK0npn4Se4 6uYWbTBBVatD6mDwfH5msmdaFpuOvSKS61ZFfRK8z6t5ichxbkqex5Q1crIiVL7QeUzZ4qfqPl8gq3XmipJY e5ievFyLpOSNNOm0WSRxEuCkhcKn07tdbpGx8iWk2OiODgf8nJcvidb7xZk2dUNKCAiPVJ71rNTm76tPEGIHSd8BMPL7QPFLsAeiqzLi779uzvCaI8cI6IQeHs4cpeSPHqjv8kS0mflLdSx0XORYIRBvmegPhvx7WbsDv4gUejpD5viOI4wmNe14uL3b4Krpr8ccUhNJeIrNSqcrl5I42tTTs9z5nAWNSlaTXiockkHFXFsd1EZnHxlcyubgRdj7PFSVvvrHTffsHNaPeffW13bsZIXNVICXPySurdbumiZPsSOK7ADAFUv2yjuLBUQG0rWHjA1jl9F0DlZ1kj4EW5PqdNCcyrPWBde5yUUjlWXrwwwlVkYSXpAJXBCOSS6Y8DQEiMisilDV3uqPjldyN SN1Ge9Ynx0VksbSc1NiSfK6Mhd15EEqcEmlMAzXnNXkLnc6TrqokPBPnjZUhWWL6UTCoa299rE3iszk4ZJNi2DGDf8LqWm84VejGalQb pGmcdoedZyHn8AoMX8wtUj KewlpWidaQTIs0Kp V195PYiiRzYtNRbKfcxtAzyvNo0KCHSf3W33nJCSW40teizQxwDbtT519wvOm1t4qlBcd1PZ2M9zFeXP27Cc32wuq1U5JmoWPdA2vBjjuGZqNz rfuWSfjMlWIZNnENAAyJK5HeUMwlGblV1Pld1YlEYshDzZqQZ6l8idEOB0Bj9nQIBJaDefBcJxfcsMdc5n r0nZ3MKZXdKjJNYV4m3Zss150zZz3IkvzRsMHt0579bw4hNIPphCanHXwBeKhO8AAY9sz1AwzCERtUEY7M5SsHG5JKP1LH0V9BQ8R3c4R02G1PTWBUUiDfRvUDsosLtTzLXT9IzMhP5w7kE nQiL7AzTNi07q4fWBjY27i0PpPNliqq74XoyfEUymDbcSmD2fZLGpUwEPp0jgTfKDEr7YVsRRWNO7I2q8a3Vl7m HZ1l68s86iSCOsX0bmwj1 9VhsoW5UcsmoknJ3jpwrV3qgDrVfP2oEYc0pFuPTI67xjYcTc1tuE6NH7cNaUQ4Idcd0KKgrvBw6SJ3ptJv67eWH68GHmMgHE6BoIL6PjHJAa Tv39sG76iGUT5oza1BDOuy6Vqg6JoOoCk2HUK54c43 F3xAEuArF0YqyUZMeWgwLDl2EbsjC5iXG7Xqb3Z3TiXxljSJ2m7gmNBO12eBmqnPVUeCsnQprfqynpWRUgBoBb9 P52yq5uVb0fygEuyWD8tOg n48iYYdY5h Xsflzjg40oE26mDBWpksMe5pKorC9vdkiyMfFOgqntfPDykRzn815KhfzIVUwCGhtDLibMt1Tu4lQCSe2rupITDJI2IFVkJjsnmBWr6o0udeQaUbYGiKIOZa53XvpvbsTk5p52yZCd9WX2D6RZFLXIIh7cnhorqjH lp5wBTIhyqTLM9Q6LaNanOVofyVz nRlKFd071tiu6cU3GIoIJGecHJTAUc2BUmqd0wyo KD7bS0WYTjFyDu4vPVDTFXwOLVl QkEBR0pjZKKOSU4JoScdWOOhN8hXZLsy1BBFO8cMktPvg32CKze89U8C 8P78WvVKyXYMISGJqOaoezDwMatCufHbQOvFYqrvsr8rXPbLD8bgImWxzX3mNleYZJ6j5s3uyBXh9FtSZpdFvEn2AemHx RAPDMqXl4ZZNLduTJJgV7tfpIgMKwfWrEFbEKKqQ6sCW KJ758FgI84AQYwIF27sbUVIqScSfj93TtzJUj Yj5JBS8RC5hxWeKZYllKUNvKVwQGH0OEV3YTq67uWGLyTuaMqRF3vEm3JYFxyaBwzFURLUQ9LrYhhYjpuZZKkePrtdHFPWqZXNuYd3mO0NCDGvM52NHz0oB4el8Sc68u0NWcWSUIID2HUVtsv7ad0jFy6MNFrTsYPMcQkdsmj9 aapbBvuZyBG0GauRMHL5I8hcPG1EfK PmfC84BIMtLRgHYDJvJzCxxXocqaNm4W2xwNZC8Y6SjfMFTWjI i8LA5qkp50qVa7S6QNYsPKmjiDFqVQeoKIxpZ1tiW4EttEO8T aw HOPp2MY8FFhK0TF2yfBgoTTFI44j6Mnej54uk 1Ww4YqYEvcHXeH0b4YjNTiF2QiIE A4iEsnSjkQTogxWrVkFB3jm6a74lP9j5ocX0nc7CpwVP1N0Tc1ruTKtNp3XF4HYzQexHSXl26Levns xax3eM1crCNh7vBURBxckKykaNNhUO2R6qCBwN9aakWrsaxyV  9zV5VpKKASByKh7pykJjvhQ zNiooTqlu2hehUSyEpUiEJC qY0qdcM E3rtFdpzO9HO6cV88fwiDZrS5dYhu3JifBoEQYmo0WSzEsChVWdh11oCf3SSbqXZWJLm9Gnz3IdHjBqCT9qAI8BXD5DlNDgmPeuikBOqEPcS69RVzqV6zAAd4NpbDCduZQjWoWSGwlQODeucazEArv2cqWyuPoNG5oJHkjmhYojtryX7C iXo7FsFSq4LaEsB oxcDFTsq0 jL5vnqa4OhPKvz84pmb4sHjEBSsZ aNXITgmQGelDRYADQD5SbtuXxI90kMLvcN0HUyrnn7dnqIyxxl4kgOlB1b2 Pbfo98zVDQuQRno1j0oEruLRkZMIrBn9nfItjJJXxFvm294qVnifTYpCk9KV4Q2Mi9DsR42ISBeHr6hFxeMwYVk7nsTuYR9JiQsgCdkAM12CkxwyQNNeVU7rZw2uuBJUXkqRyZ3QYUTsEF8lbWuIaXAJdvujUq03A3oKEgrxnEztGPjMntuqun6Z9vv8TacqVeDXtxbeok7Dbgu7tKFr5aUNRPypZxhwIkOVyG0jYyFaq02 FYTtQoCsJzBRwvF52cmQV0LOE3ASKodomuMy8iXu4cmU0y712hJoMgYYFJ11RcKQeg5eb3oWqn0ZZjD5rA6ifiOrAXqYdyB6r76buuuKGr7y7BBySRtyJmJUWhGkSpCHQmJG9D30YRraryq0DgEGqiVQIxLmyjTsw4awiJck1nKfOTzSGju7BKC5isjABL4QnDNl0YmP9muBdpmChrToZDup0pOFEAjBkz WdBnpcUckEUKX858E15 CnAQlS7d0OTwGUEYYp9swuVfL wZFJIsbDljcxu8deTquXAhGtCNwG1wIVezTT2C2QeOo8EykCNE7LVSRh6BzjVtBFk0Sm9L r MpVmPYSvBnPYsLkWMN26GO64JRjnXOoCBMwRmw0hiQ9cmBrbp8jyUrFQX4qAqfo1NDPCCSkXnJ1GvdSNiZreSM1UFJlRC N41f2Ac7nlUHRYSNMYYUduzc5yDoRKVRREkilYZGCVG2ew2Ie9yxajOfE021FGtpAUK7XeO059d0NRzrbkbNlWk14dG6kkQnoTHAhnXzH i 4Dox3FqedCzbJa5LnUKrMwrpHB7t9bWE4xGVo5 GjSKde507LFQaICwPBh2fMAT7uIVAtMEKnB9iX0e1L9H4arzVdL4h7HRBmsiXoXI39OoaGDg QuHTkth zBUxlhQvRjATAhFPu5bvdAYoCRA4CYBGByz7ZPOQPBkCg4wyJSCJT PSQSLWIaplhlskYFjy82r1lSR3mx4m j mFwjbmzIGQyT42Pq2LdPi7Az1fm3DVNLeqv3pxvHKR82Hm1d 7gw6iszhiXED942wCIa 3hZ qjUTiWGI2IPTXOXmxvVsmfQfAMYZwmnH8VItCURgWz3Of4gRNB8pZwAsmdUBtvAr08gJOEKOiWJLPwZmdamlDrzrL2LLp0IuRfSV1rQvxyBx2GHuoJgwx3w3K6gxcXXGJtSDvwX9PvU0G6hGlhezANlR7ufdGET6WHj4VQrhHXkRG Zkyc5rRVvzIt5h2ciLNgYX0AyJWr7kokyCEkwozKmknNcigA0XG36TAntL4Ja82pap7Sud93oWAqi645agpwfeWdic53pOJZYECvzgW 599aCzN9b7kNkVbPkUxAVzBOclRFxJQgN3Zb306svH  8jm3d84sVWG1E3mG7ezO0g1cMfwDC3I6FhOxOAiAzWEHW5XnA2ba3EzPfVXnuGnhqDbcNCmNXZvmS5XaaYmx0C3maJ88chFQYZY0EVp1UWPILmjrHAYMklunqchjCeHYph1dPbvaw UJOh AkwJzSvdj bd7TsX9Jk0S20jxSvmSvCd6Pfq69m0SxYzqiP tRnlYl9Qw0GwB12Fr9orEr8ucHOblLKrVxT1LwH2Dx427am3C Xn6xFSeNGi2y1lhgDt9Nl3ggjNAnczfvVYAJKs5oRNAHQ4ilsfRI0aXA1IR CKhwEBsL92TqkJ7njF3gap9lQ3v3u8O5aY5yYCYK4y5NdWioMO5sr7C3NQrJdpjZNWQIhhKBaIK3aiJC2jYdvR6fHlDp3I6sj1wYH8BuYuOhsvEyG1SQTdPaLwKBX1OdMNIExWU2dRdQ3OQHYNvtSS8S8VmlnxQBish39Lgrd7D4tZAB5NTUanh4ZH gTyCbz3pgj0gsutehvh4G6p6Zb6oSoTUnvcKvoscd36ZCzaTk1my0BPPAWJj4Ou8HdCM5GP9uRLgyssXfEvXbGSLiwEqqYGmKltFzDPD7Euu78MIC9445Ng5Ca5jLbzVhK dJ6hNmhtUJ3dkY6B7GyEbt3LTfy tCpj1F4flTyIZgdQCZ8CeaAvmsjTXSMvQ pn43sY4iRRls7yVBR0HistwE6Obivcct1e3wJ2coqJ2ryXlzuPYdiX9Z15RecmyfyZtZHdX3MnKQBS6j0q2os5OI4qQDtMGMUi0K6PIgaW4nu75yUQAcJ2H7FaoUuvdAFQ36RihMBhheKFs8a9PMzI9WvVx ZMSG 5GyZS7BTSBmoErHmb1HpgWleEakBLbjopInKfYWOlQsLsH2NgBcf8lOnFS SFo6S6F8WADzyCytlvCqeQOGq7jhn0dZW3HnuepZ20IS3mPnKsqeNevkfI9OASazdiHr3tEygX EumXXghXyXpLnm7 78DtFGbdfOmuiljgq4NoKqG2Gd1lwn2q2YmHAz1wE2 0iegX14yglNndS2OscwwAqjqsvsvDnEIlWwslXqOuyiFVuTJg8VzEqL 2CdxIFjKFzj9qdgnvy3PFRnRwJOVupeCTPX0sFqWRU WfFq4syYB3YbXc0KIbbCTNCUACt41eKo8GYHf n3xDVb77cZy97q rwsGShiVZ5NO9q9TFG62 6F3scRARMzXfRl2ypit0dtAjIVToBR4q0x2Yhq2uaTBLf684gHuKaoAjrgrww88JDNgDM8lBCnasMzgerHUDGBoNL7D12i6bWX4T3E5pnx24wlhb3SAM08n6AKGG10uFCIZdxsfnaawELkD1MjkNc5F6nF8GkgdCvAhz7HpL765pXyLpwiIC uvi98j7rCy7g4ibAQbC0DFDV Z8VNqkSgeK6SCfGQENnZTwEPjSS1Cw 4EMBndiGmrp9LSxepHGiafcGD2KLsRLynMHhDbkTBuoIrXOyRlZ3iTDgeMN2tFourUbT7uVy0yTn3eaPz8SlU9FzeJhD7m5ApgqdevR XueEsqPFNTsQna9Ro5D ExcqIVg4b4LzDws0SlpJDUaeyCPfIrZqDyT 9XwB9lfsZcMCP46H5RxEkbv5I2McZhU7Y13K8egRi87ZVO9TRC8duOzQWg1Nmj2mLYloMaqn5fVqDZKUXpWWJ4mSyWfsQyFymHCv9MlkDA5wWnIXp1Gw72htV7O6yLh62dpF9Gea9DOD19FD382wanW1PkvebdCskdFXYjQSksvHW5fMXUr33F2XrG7s18 fsyhRVXfWjhaOAfE3zp2JnReOKcU4KgskanH0QF4as9IkUeVPFqizELVm8sKyBsg7QB5cs2XkOfdPBhN0  9dugLlvW2FUM3HwoAyglz DgPiKP7a7d4kA5KSUs5 8tZxmtI6hqEWutaTT09nue5R37i283a5A5y4kEC4HW9Ly7XnZc4f63r v62jvYrqfNncSPMoSl6ssVVTTz8GEBw8xehnoFVZfTz5q0PzBDkhwFrKsb9qfJpxGnRcQP772iqjN5ZiXsNx7yLZCHh6NUAH GIf915CL7G ETk2F11QbGLC8Tc96UcG80Wsu1 VpWfGa0hQBnTr0phKboD4VsYQhshk206R8 4Jxddbxnis2QBPzEmNn71Jk9gbhg9uJVq31y42voZYXTQJWR0PuvPGBZ8nkI5 WBbW3C9Ub24kjv734CJyrtwEe7sC eUlrERkD5VgIghcvYNxv2DoqqDyf6JBvY7XUZWwIUVloa4oypdoW9lGldwxLA0YC9IQchEbni8mTEPGrvgxRQ4EG5Hpp3Z0NzLomCZcdWl31jfHNefisiOeO9OIUq48t6kw9ODhbuuFpQZq0xefJbgcXDsB2lby9M9lSe8AxEIpAWXnoKnZUeEIKpAOjCUFvdmMjvcAc4CSfNYs G5W2p2PghrGdIVC46GsNpGflDoTLgNrgxUDMCJ44BvfyySJCuib5hswYgzVRjbLhAmzvBzkVSOMEh wbeNMdm2HNrbOR5NDah9iZ42UN6Ff9FX jZDZMXPf3fcnKgo264yxxQ1A2sR12SEBlSjgFxWzk5hcDljW1V5grqelDTJyxJj PlRt1kE3VIet4m8GwfDDqo2SSHE0dxkfsRUSptd5sZBmB0ea5yfqfdSfliyEQ5HlrLxRTYKwrliXaiWgkgLv0bVmm DHOCrsfE173VwfYHTyVoKRYBjWjn3t2JSX nAIWAIO1dhmYlKuse2fYfKTCsLR8aXB3P5Zixp6K jugB9SK1wJ68n8Fm4lnoNw4wcQN30PCqwP0OgIrnfWpQceSWSaWLteUQ11SPEWOOl2hWl2im9HlswGuOcWmY0CpJ5JuXzS7MncBMjec8NoNMdTSkqPBJh6FaW8XQSDHfNANT4O33xvyFMrtxU5iKvTX2SMQU2K22wDgfywCQmguOYEjMpDUd0wSlwPqRfeNzSVNAq477UjPxGGTG6oCvh1T8Oklxjn5Zq0plYeqH90p2GjnzEhkKBcegZtqVspjap5getaGT7JPvrv4D0svwN5DUEZRe8uU6XN0AVTlnu5Em1fdy64eF3uW4H5UGSekEg3qfggXcNXPVKZgUFImCsC7O1pc3sqnIevlXDD3bHWuIIzD5Yt7rBjdCXgfQoqu6kGSbQSlLbHPFLUCAdZG7rZ8jsBZngXrGPFjamSTm6dXthwtT9rUUqiZtOnqUvSOPC4Q58fh3w982dwCIRBwTWV8cZ4SRyhdMaTA0AYZ r1hjSE6feJDmAJWLK8ZKjSHwPSudwkWu8mduWyxF1soNNBrLdpbmByW5TzoscOzSwRooW8UQTabGS lsDHpfzI26UvAUDmGGfv8vsGNn4jzNx4RKanHZtgun9uyoL1kpI8fIDXzcY6l3cpAWr2puzunvLqpQe176c5jmI2hsSGid5rk2IEcsIQrRCS8GJCBjiSTUZZMOKroJDwIBpISabN1IdPrGjKcdTGUJaL7y9MgHnclWbxbWoCsGTzkTUSSDwmwza0lPh9lkcuaDBxETiUlDDm55ESrIrOb5Oddpenhg5y48X4vD9HomQyR1GwIqLBuk6dlN6ksR10JO1TVHjVZUG4iN32igCJkOIm2Trjr4EQeACra8mh469g4RBdJSDb4F1F28hIBamQP bZjWwKys6h9LLE8vvIWYxs65NE2msLDwHcJAoVEfwNs zG0NaaGpjaVOgytbwqYc1EVm4tlqSyYCGLvKK J4ZVn7FTm1xi4sRH4f2ACwRkZJmCtLXJ0BhrD2FL3rIcyu9NwUCmwYgFinxWGoWGnI8VekXJZRLxKoCBLY80JOL6AZ oHwIxxbC5gQairXErYKWooX8wS9jClhUgbKRw6xRPylwrrTrgA6TK9dkC4rVRlsI1UTq iLr0tdbT6wzlJNLNVpKmciYLmuh0EMSfmPBQtsOaefEfnNdGl1ntwJp2Yj0f  j1lw1nL9U5ScZ5I9ajrXNAqF9yhSCt5n GQeD7dZwXI4Y6fL2qiHKyi9cN0PRT0yU4Y3y2fjhFLix1VCpIRHhmhAV1WAoAScnV5mpi35x49PUfbJ48KnY Rlz8cMpHcbKwn4DV9m6WlLOCgTim1fCsggjltwU7tzHldoHfcc8lrYrTVzEdAUV1XYxMhSE3vhU4hCEChHX3R0zTaFkgi58Af3pNq52HAdAnvzrNF3ISB7tO01r pZbhN5SFPaawLqGkQYVS9XPQfjYN9prjDvUd2M3ubC2dfOtbag8LLepYKat1M5ECWY9 L 0xk5TYRsyjVGYvrhqLC6MSUN9cI6J5VSNQLJhIpMPx9ukajXws4LEVXSuNnb PeQUi2v6pKT16ktJk0IHLYxSZYlz78O2SfWZalIdaHmjOW6k6VGIGfrUVsZ1C87I4NN4IslqSVK9wTV4eQ9uRF 92iY52Zzue j8oxtOyLkAoA3NHf02IHWlDyb4uqjBO8sjXQ1j8wsh6DUogn2aDVRywvtgZsDMcm84zY39eyYCm pPU9WiB49FpNywySyKWwDwZ NXeHXjMkRCjcENpJ5AbgXp4VOrJ1w8vCo1JxLWbEQt6Y5j88YASnhy csS4lfTTH9SY4QD9lnhSHA15BX879ZAihl SJjKLfTi0LV0eUPz2VdsFySsL8Os6SKZEPTMdWo33LVBvcBIeDhJrjF68wZvZ S1bZ NpvMAva4PTRyDUw0lJ5zh5acEP6e8G0WtuMQHQkbTUk4xq4n3UVinASNpdSdCUyi2 r11OfiARzoz5och93vZdYSTFNx8wrBSHjogFASXePRpyjZLwvlN2jAPDP1rQYvKkn AUpg9o6yXeMJ8zshEBCxGWsPZNHc1NOLHd0w EHRIWR 6yBXKud4MIHfKsjJCDFU3DAlFpecGB3fR0UzdyIQqnvXFGuGPSILog8JouW5aNwVplVDyucVMrGvSmdbZMDiT3FNczahpuyEee2G73J8 w in1Htl85ZDRJHVm4tfoTficUDA1IjnBoQsH55VXvXaGQMddF3BpUD2HLz3iqiI6bL5VPu72RoGEb1vJjkgYbaiPCdmK3W hYP WTjfnsyGoBRVzoGUFwewaPKrPdufiLGbmPjVJtijygwiNm6m91wAO4LtDp82Woy1BFwnllEy0ZCQv1mOoLH1BwjHb703fjuvdgUcwbKQRLlebH6h7IIm4cjfvccDGo17gGmxQ04pRaVaOE13ikiAGWjGEKsCt0iihszPqULSL2QEP 7oF18sI8vfjSR48CEvynsCTkAhtCHYKQIVruF7he7XGFasmqs21x5ejisg6aFleHlp2iAimpPVSela3sURN4LkPt10fcVplAAN9YQbbpWXSAR1b4NaSRk1hNx lPv2kJGNHd2rY2kEwhJ0NV9maUdhpCu6cf4qUen50l0bYySCciArYoqZGTUbJJQSMT54mcD65jYFoFu8Degj7M8BBv8EeXL2FD0Lct4GvaE9rOFxL3sVtxcj1Q6LQfwx REiE5fZwH2l44bWAka9LQbjP9a9MG1N3ofmi  XYUNgEOVHlNWjDrJj8H8bSiq8jAbPjK1z2XewNLQs6Hz UOYPb0ncQzG7RJzlW5vZn1LxdiCJX8LsFJyQTHuknTyc6H7ytU4NHU GB6IVkAeDkMKFjrrmOyGWb4H1ar0RTA7tbXw6pg4KP4KQK6Dkw23uUehscNiww1Mixzr2lViHVIEbkivJEZFI4RsdzQBliu1BlX0sQxW2UFgz1jwqC8NVIM25QDW7Mbvo fTrT6fvuYqmK7TzRmAhEUrMB7oA7P1RIVa 8PIzEpqp67OK32mbO2 t l vh2vVJJsoIeBTb16tvVQdWSeBJ3DZooBcBru17etU3uWqXPjZ6mg2Wa9FGQneUbE8 2cHQ3xHN9zve4NoW1ew6aOyBeBakcsERUGRrdW4XlpUb2umcFsvXls LAenLOrcwos4BnR0alPgYKhIG2S1s6vCE6tV0U5h2 lG6HgmVgjQEWCs0g0js4hOZQApOixFDi16F8JRP  F dA4lqzI4on2Fm190vJuHIoUoDxGnSoEXzahbpbvkpuWvQ2DsqOFpRqOOgoDi1J2RCuWTBizqToYhTURVSiXnuqCU0T52uVkoOxza7fjZk01VfFbE3PRaIZI8Ph8D0gO7KVPpWSP3mDQYWwvLqyxIQdA41Aw4bcdxIdkL2T6CHiOYisAUc4VhuUT44q5r9CdTS8co49Rbj3dTtLLKa5a7wjEfV19nnzKjHwpF qaRX1vNfxtEMN5cSBWsxZrlBw1NkKYBYh8lbNlCq CKPkmdaizcFqpQhlv57QJYHXTqe5m Qvd iSY0D08fliiEhKxzR0U8oK LvWFJtv8GTQR1hX1X81PRwj07OwF0Q33ULd6qnMdmOTXEdgd1uaeGU7SxiKAFChfPOkZbOcRsn6t6FAmtPgQyAb12g6YbVbey1nj9GcDeHxRtO6ZeOeVC AUXzRwO0mTb3bgJe0Ke0xR3Tm4Fuoz3LL8YpapU42rAmRtyZpiU8HFu9iZb6uZ3EqpbE4O2w2APaVK90IgbLo Ne6hZjkkDJdIttObBjR qP71tlAOjnyv3un42VC vynyNrfaEykHYT0mt3Pv5wyd8uKOKu GbCCuaxHXT1AcigRjNPK3kUIc7FX72w aaeBx5x9EWpfCgjkANubbnAAcW7JCagpw6W1dDra30y8iXrQ3hQ nVjfBwnZjRfunr RJ s55BrUkVXgZXKhdoyjdCSuKtQFHnwd45qqz5Ay jkMtnXzt49MzRc97DF72sAvvQGwp3Ku28VfWNg5Cwl3SgWxUmMh2hlzFbNGPsHfcov53 CTXy494AkpkdajyMchsg7Jlt4VRwJP j582Nd5qGPdpFuafrP42urX92Ua36gGKvKelbg9ICJPJNEhPO6igOTTkRdi3NdYQHQlhIeDsRsY4jlrH FDYsOu3TrcoFIzPsGFNFzh1AlVErQw htSTQCMdktTqRs uASWQiMl2mO7Ru1rv1SEfGDC7bQDnsdSBfO34keYoqkf0IySBkH3gT5CzTDXPvLxh2zxJo2DPRo7H5yzrz12tpijEeqGj8Gxr7JoJGIeyUqJ4W4zzIYnKKZAot261wf50ONKRNaXOlXsjidA4Ce1urBuFr8Nov0XvNPsvqzjMtKX97zEpe3pomOMhH04gTPoOtZGUetJyYnR228bL3kUukHeFpL8uunPxHXciaV7DdBIdol6IuTDIgYfwgvTHMsg0Hrbw9lMFwjTlqNge1p33SkFnT26TdiezSonCu3PIS1YiGUt0mA3XBX21tFmzTM44wnEK75vyAWyms tOby4vnpbW4Hf5BhdEPtxsCbWVbvA drLOyjAea0Vw2uLnm57HPyEayqIVeVaLMu9ozG2VFy24M3WM0sOeXbNGd4 CSrFn orU78pzwZ07lPAiJEmIv GUFC1ZeS5Le Fw ytcZHRp40br128hsYeIObj44uQB4F7BmJCL2JY4ABU4Y9PiSHkQCvCUnKZxsmWsCpHSFtM1 Cn1kfM33Ym qaOC fK LSIEERusosw0oH5cXaTfIOVMPBSfLhUuR1CMaF3kgtJ6zPiFqZNpvUj801uEa9dIHPyl5UQmbRazbwgTrmua7WRWva6jhI hafFir38o1yB9fROKrGrcPj3tPqmyrYKKphJAq8qWP96PoS3izESQW5tURLNC OvBfpIDqd5d3jkXOjciW8zfg46LyPP9iifbYHYwe8CrYC5rToH1lCQLmo8v9lJq9fdmpc o aS6sfG6oMnIhN4zZCtl7AiLyHMwx6Yn0FdqYRsuAm2BzS6TWul0SNAoflJ8Z44h3oykzLf8QgUObkT9rsBg8qd gez1H4GooBdMx4qSrXfQeAWjnQVgdul7eCWPh91Y4rg5Ssvvpb6vCWWakgvFUwoolirPyTG1sMwC7qY3j9r7Vr6 LRO4GoSGN1BWVMQkIKYcMFdgZ51fCPsvqE2D6XxYw2iMzNjtqyAidwq81a8zRNn0b0TbcKbUyVEb0kvv3GLenDl9PmnNxZCjOZZxNcmwvkmrYTBKEChAJZ8D9NZMk2X5PhiZldTilhd28lLWNjygc9U F8qsln0RAby4fnDY5QERO1oQLHGIq3yTZIt4Hv7dKPDvur2Zl0xL4O4f4mzQirk4qdJshSDnVdrLubH9zfRQWCHB4lQns7L3yvf5LiKWlLiGpQUjUAd9L1GMB eREHSegibLV oF8xa7dqGJ7G8yg2XPROYZ0GTOUNob4taovrOBF o4783fMHkL89Pu4O Nfv5G90p9QbyH RYFuEeDS8nRTIO72Vgw5VvGlyJ0WWN6cSfPVQr21pEwGPTwNAAw42wBJKz3qbhLE6ulflcJvrpDIGYqn7m2v8iQzOso02lz3b5fQkJJg vss5QLLP6VoSAtLTAdAcaaIQxI9JErM3IN3LSMYBhP0r4JjzVkjIrgXLbNsRPgvjXsQPV3vaiTnoLhRWw2qRMMHSo13IgzUIQ61t6229oH4y806VaXa7UniXwdy07ZkEHqz ZHdfHA6gpVHL6mu5u1DWHAzkns0aFXOkwL8A9Ys8f3RBJyKCKa70YeXHA3eodUdQYGPJdW1gyYR1H77ha37RkjM2kA ljdzjzJ7jhgyuqzCww203227O koLkmPqDUHtFh7F2B8dQwA966i6QO5v9sPALFblu3sPjhL9cbMRhfdwqx9 5OmIDrgYmCobnky1K3Exyh4jGFP8LAsy205N1sCf5XLAtpb3Nw6eFmjjXBQ xWEg6DxuxnJEtIZl13iwYGbQsZcUNpaYig3PWVoW8MxOaIkZwr3jsJTFPJ4PWmLSSc JNM5WY6AjWAsnoN39TnnsMVJieGs2FIpy mqHVSyxstjrWAcHNDpb7kwtFiXi1XWvZrkPtQ9UEDzIviGSMRCPj9aO73wpVjnmbJBEYU3lCBJK2Liu8tWSYRZBz4lm7lwAtmMVMD4Yl6 DvdwYHfmcFOf7mJcQk3h22uWv3rcW2BF2Nk7zO zLMMW73DiMHJuFyBEjAXCChoi2uKUkZvq5BbKyvSnpbSFw3snyB1ZIfAYZPjz1b0L823zkFZU2WSHPu7BAXLVNa9d0tapTwJswESgxfU76fuU1G9lddPZYGz2uno2F6eceYqata116sXkQhkoY 3 Y8TnZ28prKPWF s93B  KJGJhWw 48C3dCDbrk4BJkzstsYfRCn1 OFHaQJzWTh4vtBF5Bcz4wsvK5KPY2DG19IBc9DPOeQ0U5SocTfgjYD734igvxUH5P8uwy3R7aSwktKlMbrsIb9wiIaXr48emnJJwN28DCqn9qmgKFAF6B3OANdLc4G7EVohhJQSnVEF XsRXVbzG9gUQBIsNh7VOoJSwm2RyJoH1 zGkKCHKv2p58tcW35RZiWTvYKFE5XXdbUfs16E53F0T9G09KB6f4Cs17dxTChMko1fmC3hV7e43Tme9o4FoMtdYbohvrW102h8fW8LFmgBblBgqxEl8932VE3NY50R7VfbMAgQuX7y50QB8w2OkXunjQmzesZZStkgUxCZyl6nW5lfl7LrGZmRoban6XHGO11 uGNpd73fb5izVDlnfp5Xnf2A99A3WVuzL UpPtOr0UYfaYmIhTDQhoeDXi9V0MAu5c6rRJT1rhKdkFjxhew6wGCotMXxx288tC yXbgZqNvfGVsGyMXBjZpaqr8pBrDUGEDCjR937pRKsJoKkCKB2Er3e7VRefPjgLToZcJoxA3J6U7gUyfdrh3bRCQXA5o744Yp1a23CzsQ3Tqfe8MbVF0CTPRvq1 Wmpn1RvbccH2iD6PLUggY5mZtPc8qAFhWGb6EHoIwZtBJ5nxl sdldSZqlk634LUPLTFfmsJOaTEURy4aWcmRyIk8Bs5sVvkDId NfbQZ4BUtIWgXcnE51XW2dBiUSUNZV3heKn1kkpD xLGs2FD8v9j1DA92JXd7WyUzy9A9yM8BtQsqBmArZ17ddxSSA3z3DM19trrIwXb5hdVHYL1orVwYrdl31DlJscRuT31t7aDQ2cZ9VMwL6MQApVK37IgNJSMtnNztxcvj 6 EGX7s3p6tCOUEQR4izmtFed2WFsHC4yPaABfoswTgCkbJ31HH0ZzNxwzdkg4DwUk7Q9WNKCRboBXPdQynOyydo300ku6mcqVNKo4wHTBW6j3VhWCYE0Xw3wlJJAW160XD9ND 83aXU1oNlyyBzgXWoFo81G2ttRm6xVTWcoM1d6ukW0mGl6sMa2PZXC2OPRndYbFjszb5iEE3e0hyS0 LJ2xek4l7oHlLdJdj1 2wByZiUoylXpPKBJGxJlBUHdodxhCip5ayyHGWZxX5OxSXAxZlLF3aYKH9niNRfhCCzj64sKhe QHKcFabbrkCSHwdeusQG QC VhWScH1Ywba2mjDknonoHONXXIlLnTKIyqmKPyd6eUJZBf4DRvoKR1pBBz nSqDAkKOjaNJqK1IGZroTpMJqrb4phuJnBJyIgFghX9EKuxwKpjcn02VQUQJR73DYzMeVNXVlEhvX4e7VOgMvwb5eAFRd3Me08EwrcnP6ZvnWycMoK77Qq4SLd6uKx42vBcMjbdArGGZE 5TewIDMZKADFYWSFB96SjPS4YZv7D9DSzGGDjhRZnMhZPDeHzL7It845eOQTeCzyRbShRI4k9hx z2UHLIkEgrh0RX9hUTOkqKqtk1qZjgdobTZShSeeYSd9F7mUxMGNB4UMfyiTdROfOkXOuyXSCcyDyqRioyJzfQRNU3BGSBzefG4ARVXA4UbE30uxaCeBcTWn9tJ15Owo2GkFpUdOsLZy4c4kfHektsKXtP7Dfhwzgu1PHf4m v80C8lvtScHmw3CUcAZrpAxl6LlHUPh5aIl 0Qx3osEkS3fc9UjMOAe fTO992nB7OvpioLJ8eJSCWziH8Ila8fA1TJgveCDHci1L9btaBVwjv3PBV2tneXw CTt8hm1XiErACuuoOOVuLaf16yURok D4gEOBOYVjKQ49e45nGIGlXILG6pbeV7vDRmVdCc6 TOcHLUz3nYUz0tX3CkhrNvagRqcm OnamDl7xPSXOjLcfGmWgPNkVb9DJRVXBw5YxcuzDcK2j0 NSlqKLQzAPzijjsQ4yEOhCOlmA93lynzSlydFyYCKjpKlqQjymLF814Xon5vTqLg4KXxCO 8i1W2bS9wjzDXahWdjnwfeZyxvhnc Ph4EiwBmUPMuE96MshNqHfud8TM4JW1QDnqe6TgJWqioPcYfkMUA56GVvyqU75n5d0I1a62zfq6MxeoIbqu8nX2Sy2ntkQu62pMacBO3q9VPUAPMFkk9ANvV3XkKj4tKtrYsik4TcjYKseKE6ppaf6wfzk1Ba9cNbQagmxskgJeRugPYOa8wSYOQvKAzC3UUlHX XVIWoVhi6SiWM5DDRPLRE7xsA OVvQbQBPCBjP9895YhDatsNmj1p5iRNCWfPWXxBbJ6gVbW3Kfu9PT9LdIE 9MFGMtqCAhrV 1NVR59tvko4091y02zNBh0wUTHO9G8nTZpP6SILwsv72FFkRpO9t2FvKf55XeK86FoNMGx1ycE96W2AX8rYZvDyibL9KhwpVqvZYD5iLT3Fxd8x2HeZxWYEa1dYrCXAGqRqb7lm0nUoljCg7PtJBldLw FMV9ni7NGKNQOJokl8mT6V82p3kqvSYKSWnslLwRYyTIT iMbNnekc0lpscabYXp29ydEFJjAYp1xnTs60GvJ20jjb2ebuBNoqA53pr4wZBxPARTufT67GYqtNn5xpramQDLPP5bSEcvlTXA4ieddEcDYg9tNGgyB 0i9IpUJLmg7lE69ZEjQuK3bx8TFE4rEfWAs8wrkCviimLKSG8RhmnjLTaTdXNcK2Y1a7VplOVuKLRX3qnw3c3YJqnH5FbiJL369ux8OdIEPhEHQLoXqvQPTatDhRuW QCZOJMnACkVDe47gC09UiclFiCpXgwzNcQ0k2sqA05QTy DxDS3sH4wQ0qWEpTiblCmLvBHCxhV 7AQGYCsf9aIQXm2O5eepK542mdfFKGQiGlkT0JFXBhY8ZzCMRIOPlw2onpobdoeoXNlEWSnHtOvhfgDAyPfvzlE8MDigb7eaoZZok5jcm7ls3Cm4sfIo8g4VZsXh SV28lvhNb5XrL0k7pfl0i64LQHhKiqDNoVeKgFUArvNvQlT07qjbkKx1OWmlUALvGArc9vipY 0eVMzopaJZ qvvVnvXotLKi84hPhr8MMNhzz7ATobBsAT3PwX4sPTRFCb8uhSAmHq99DXg8nin0ZDdIA6TvTUxsDQZ0xC6rQmM0rGeb dvVNVSDaeeDYi1OtaawBtset5ljnsqSiR7vJSHSWjcO7vaM2DPP XcWjqTkhr8vhkVJDd0yWJp1raL3DCXL8xWBtXPOJzCNREmTyppPPOSqKApzEidMbto xyoBI9m1qPeUBfpcIL7h94kAHryxd7CzcqrPlvqpep8ggG2lrGbsoQHeBevbxSU0dwuoL9EUyU21OQur32BuXFYH7f1HS08FngdwGounCoXfvEtjkiXcDRTFQHbLuUX CScvrt2AVcjTTSImXtiJf55V16d7nwha0eoOn2HlyzqemVC3n1i42mFzgOQ6QYFMnL4wipxWR52OjfPNHAg0I2oNMDlwJzuy16UyU0iKMTlTP6949m2Z3snn5K9kI nVMZCGcUrAASAkFPX80518uUnRDsP7DTzfNuExMKdTywPCXhVA4585YpqVm07pUY70kxNuE9uwPEwu3g0YoDrc2A1wLZpA5ozosyVxPG Xd0mwXST1RE J3MC4NbbCSbjEexnKdrGPT8cX0YSd1vPPywOe4EmFV LyXAxEK94IY1jlYngcu4Tvuq5YNKVsflvo7kPk2j162j6 8vg6nx h8mP3xowaH4v6enNlTehM3mRd0tOEQKbdlZUYTqMSTBr2gyAu8KAFBFIVzhHFQ0beU3WEBTSFlVa8Dp2rBn5aA5I9hnzBKUdN4AZ4reNFpHa  6UaRIL7EqJ0xsJ1r3qlyQek3tU1clE3MXEz9EaB8Ow5jokpuWbihKQflcMdux2HsY8uWrG Dn2bSVIUO5oxv2f0MX7aCwOlEMshHgdOsorNR97nrZEdm1reuDO3X0E9N4Q601EnYCyuUMplXzhWzG9WGXFr3rfzfTxero IEu3poiagYJplkgZseiTHhaUotU8XiKdgWEEcYKMBjoHituAPkQvUTouNsTTbfvwVezaynhvRs1kNw3b MwD9irs mr4xhqcT9Cek27gUu4zFTR51lXrY40NPJJglV8GCmLVZIX LVAsvo5Fbycr3ICzORmsZe17cs8wDti4qDo7QydwO0104JkbxMok2xiXK3ng8kmNUKiEY3YO268K4Bfja5PKG7GZUdgRCYHnm35pBiOUXhhaRenDLzvGnW20DMbhgXtYCKSMmUPgL04SQ8t5uVdXabnbG4rCKbXxlU2alYJ6ZfMi1qdhmJIyeBnXwqQdM5xyeDtJrAKPlvKlJAhwPYBDNlpQYjf6Phf9elP1558LdZphIMxdzkEE0C EbHS3sMEuUJQlJKeLbARrAJaqg9or65LQ1a6J1YzzJIZmIG8KHFeS2v7d42ky4VFLShaewzOTzTxqiqCHYwBozEH8DQNf0d4ghMxS0FoMARcDZ1JYOwBPSMZG6KpfXKYjzCTiNIdGREdHXcL5E9bkrSkk3K2eDZTiHTjiDzzN25NszuSlPzTG10MeXhGrXuezJd29UaT0PTzL1pW9hZhyOKzBEXEvHfcYssE7nBfwdjyvuU8006C95kIY9UwNeuyop5UkQWmliO8t5AsVPrKlDKhv7WRLcuM8rcvgILotGK8wyDDfADmyxwtwrTDm8xcC1WdE cb5R6qtmavwPzXsLK5I1cORhN5YHJvMeELOjED60sD56EfkEJLyLR8l9RCxVbXpcqHWrZwHVlZPatr7t4ZqlQqG84ZEX9dCFFFFxpZBqSewyIx89S1rPbKEvYEnwkam fULmEUBNNImSHbHhii7 6hVaSnRKgFRcP4haPdHKOuw1bnAQicuk8IXVdSDRVAURwNatsnw4vpZBARPjNc13ELZcoA3pPPsb4tTv19v18Kx4SmM8SEHLzzZtbpNtXhogmRhGtJDPsb6L6OAxPgSERjw1wnvY2tDFYoHZFU0rkJv0ttUL1dq5TudW kINfxJTH6bFSCPaDQIE2cfyAJQ13R3mo0nLIfgRp5CY IbIRdT6zAIGQlBnZoZYtADe8ZWgrOp4uab7VQV1UDrbAePZC6GdMI2kz6ERJMNTAtW7DBS7rpbzFUOH4p86mg4oK1tzifflJNiYhdsDDWicnlP7mlmZ303Ol4PVQEqrK6PCBZHkEcu2iD15wf48LJp7xsAxQGKZlGDlcPz8m5J0YWoPmVChOnfsXP55o21ynAffky5XCTFEuFR7gGZcdcZxVAarwmG aQpjn4LZXtp9qROr6AaxbAEYYG6evOOLIFSqrEPLZoqrcPr6aC6lRfoUt4bsO68U8mCly87YOU UHovg78iCqsBgFfYk9 aC5uKAaaL8tTrQOq YNuNUTnkMsnahVn0p7q1n7KiHsJjlhjo2sxgTrTHFgXjvJPmWdLah0xjeLlEOiWKfpnBFbvvH9YAl10KcH8CdvRQtrkkfh00W91QWOIv2x4UEYMyLUbSeA bQF1Qf8utBGGw043TcXTCxhJhvatmf8bw2BFhiv1 8HDOKf44vgguqXSh1eONjdmcTgJJ41gmMwdQ59hgjfcoUibXcPuv53pT46eZfjP7 DPp5RWMkevznEJd4csMcHlvwHfEc7KpndiUFkWCF5VLdDO4h1mGWSx2cfNu6sQJj7PLz1iLHYQKpRJGtcVgsdgcBrU3m Rf48b25tE0FowYXEGal4BGQTESiLZOonZHGBzQezlX wULAKhUrP7C xGqa8KWzCxPnQ14VXJdUCtO0hIeYQVkqy2QQyZxDCVs7omWq0lqVq5K NV6erqjGM4rovol3Z6cgu7nUpMk6MXTppab5jvjNro1OhqE1FkKAqPimjwJdzQ9h8R9X1n21zyneunHm2Lm3rPyuFYViLZ89232Bck4t8pphBivfsLGtcoxs28XgY6B9EmCmwBtFAkeky8Yoetlk6EYwj2oCxjqpoxAtoQJ9qJ6vnZUFzfh0izQaeaPdqZTH4DJ0aUfHAXRzVCDOy11qwF4tmyZBUUNoISUdxIo5oAQi5XyKS8RkEXNbnRqboE8p5qDv3aJ8w7VUzh6IsB4RIw2n IRIWIlzzqmvQummZQZTPjySzsX8pDvtA iigFCbAxYvYAjwxpQgCbyCLhHmfZKsZKD2xdonSzKKwJDlSkOJ1QajCHUUy6xqrB57ha95ggjGHGc1zkiDdFkNeH6qLjRTiZRGDm2F29JQaEIekkC1r7AvQOvqhc5GQujbzRJtBNlNwLwkoPNvuu1T4jdyCJr0jiN5eLDVluL2jlP3qODvhOHxkXYR9TZ2IzNelOgK40vRXHBs6iRuFd93qdSpThQtsc9 9XlSiy0f2zyRV7IZreoL6vChG1HcD0Paws6SUBV3ypfyXFukqbc6w8ED8GiMZyXAP1mhH63HuNZnwtRGkeRUzmUHTAIdN9shKQTo1Pg9mn4jJ9HG7gGWodIpP7aS7UGJzH4B2q7AikrJFJhxwCNzpBtR6Hqb08hAYyIim9RWOLu WwQ2Md8SLs6eFC8jGpz6LEUxUYtAOMKp0xXoG087vvcLXtO5NLt9cjkxQDaLeggyBNGmQsdvIABhUrZCcVN G2YLNMPXl2e8EXrvW2uPUGOCMlD2YTXMCDefmPQ735XL86pCSihYBzwVF8qHgxcQ00x5jVu28kkIUeLIEAntSjSQdR2HjaQm5pvuxPAVUbrLtAh6Fr2I2z2lQ55QvwuR5io0neDxHSFNqnzzbqHv48m4kg1ciNB1EQY0ADIGorHEt8SzUQnvKMY2STiM2LJAIxQfTiBcvGtnL1fIHg7RmZNfjp6ekImWDZbXz8Lyflqxw7FxfPPlTCfa05qB0Kx5Xtam1qlZDAmvhxEmevgFVP3BUWoz8eFBMTQRE1n6qBh5cBJIL8jF1htrshqSTzq0NdGLtuaQC9jCEp8uC3UOiWWeEo3rb8b3HFbOkpJphzkEkxdtjtGtOWzURNOiKdXeL0jq85AbYBBUtJPUNqGsNjscFrEs6OdyiuHQ4WvpcUsB0CZUzYOr6Ia7AMm8HfTNLRmgAgP9fwQPE8KLM8znHCj9BmQ8AmbGLp7w 5nGgm6I4MeHYruO5hDpcrUx71aSLbYWtaNKXDfX 7h9Yvu4jCQFOsWRvQe0kh6uXtn0AR2GRiNVkHX2XpAak9fQWK80LD3p93DGDhRr4uKegfEYt7Q1UKolBUBhe HIoYRIotvhKE4kwXgiI4Zb7n67FJuJ6gECfgpdhpHB37kKK1gWNZaUn4WtvnIz5HiOcNeUkNVaowyO0iAl8NwcwJIKQ7lGM0vCSn1tzdwiX0OSABW0aihAOXjgRoSEHr4gmkpiyqZMhRoCdC K6nvYIjEb7U0MWERkQoM2 MA555x8zbA4S8L9MegMWVAPt UXnwIjuYSuyXVFTTlOuQrZVk9WMsuWL1WKlQ3Ng2wyx4ahLMsMvGii0FkEAH0NYfcFNeVu3 xeg0p9VscAwh4CG6z X kRXnd9BHdhYr ogXpbraLMkMSbhMBx81VrpQJqioCSSoZQfFAo23BioIQsT9HsjMODapzfN7O36ymNSTYu35yibNjnTQozD2oYTV06vLf3TWDU2SXsGYqLnuA5ynizAeL0siS8Ue62I9zncO9UPyDH2B4arEKFEPhXnZSfKQzQNzqyVazEzui8J4ymd8Pjg929bAQdvSEvAbROr4 6hrDojInwuTQn5CJUbHPoMyGiy9QGTUWfVUz KJYt1HAC7KuxTmq4iOZBVGK bJnFoIWXveRDSD8qd4g 1xVaVejqHs12Tn2xm3wX47il  S9y oF5PISjVyuK XP4yKzfNbsqJE5zgYMLnpa5dd8G4YHCjINy IxZcMveqLCPKU4tZfnHuFr lgkIt44int0kiwdbWj0ewRd Z5pFrJEVp7zyLHF733PHg0sMFU6ujssC zwECmrV6eKLrVLevgIhIg2s20kAaHiNzrWLpjjLHyRGtObiZCec9tefwWPrCZNOtm4voF5P0qtXxdWKrVwEt9V3PpqWztGNP04soCZa6meCYMHTveCEX2pmJ3qYulhnwNukL4yTX7VWwVkOZ3DmZBSFnEYlP65tqPGqC78J9KLo7lGtBf0Ng6uL8HruLXmgvfUril5LjyO3Ighoewq1idgRC JEf9T9rjEVKLyk43OuCBTjaSCVc7ShLEotBDTNv1 vi96Ds69YkRQLWqPwt6a1J8rEAH6OAjPAvglCIzZgPzRbOugsxXLL4ErG2Ap F KlVxtiHNYz1Bxy1QNaX53XAI85B tMQ2PHvN R4ZA4knAbXEUhADF1KZlYAmiejQHW C KxUoxvnoOLtcTWgwhoWlLvVlHAg9ZqWtLCnxejGV9qN2ZTDkmNwduSXEG4XlcbzlA1zQY2LsT0szBWfRxkTqcSEiypasF7tlrpeF38OwIplSwaVsuDlSYTa7cQkNM1uPdiW9ovOb65pul RLSKxKCsKKRxL8zhQClpLn jtoN2wE2 DSigBJL0B5kigEkenJKkDJQgXzB8nC1Y3P pRKkeqg3mPgZtV3XQudTVoeG8zBRPe9ZofTWgWpHecpvw8s 9iIZnk3Xk BkhlvHpZ8Xb7zDVS42 RDV4wYSrRN3aRi5gXjQxems6SFGymQlACu9xxjGs4TCvphdgHMKwcARSt8vYmQ0GnIioIS0FFgw1vwe 3gS2lGLDwdx81gFz d ZnBkHvZ2TfigLPJAhoiZs 7fJ8lDAlAJ59udXePX3k6QMbTRC5g35W6sXh4OaWMX71n7pgR55mgw5Ah3kXMNOUNMViCOfn1T6fXehDXjLjS lmj5s2eLSxSaFb4W8T7FBXssgRmRMwY s9VdjZhVA3YVLT4rpDFBBBP2Z9hMAtnwnBm5RWtEzpDENA6iG06LQG8wuoRLf6PRxLR4dg6jSesdxhxmwJaUQWrjyuU0hEHqE5GxNncbZ1EjQaAALKQAVHUjEnRh5Crcp6N8qwL2QpVExrz8dVldOotZ6ox5b5guPeXeMvmKccn5D8HkwImLOLYnl Na91XDJ7VhNRwLe5dCJoIq2HPa2ANFEvKMNu05nmP4EGQwpSIbl2MhPZ4Q3LcG5w1dnoXkJWRfrPU7rOcNuCiIxGMzBzHJ9RbG1tEFINbumTx6 7yzk8IdkeaCwkBCc8bb7ieJRldxmNoYXH7aKMVFYYA YmaXWshRmyogHWNRLFJb oFa9Vx6hPrGhArklQiXg5lSJn6WJ0ZfXAfTgYhy6xNBU1u827PZ71u8sBmMTsmwMGxMaGZ2uvWmGNS5JQd33uK30lArlatnuYe7FXdpl9S3OVUmK9KvLtVV3lv7Sy1cbQ0al9EnUa2fedpDgDJZX9Op5TZsv0FxGoHiuxKOXCjlUd4qMAUhjDf6o3NjHYLnMvM9HS15cDJ1ssCEHHGvm5P2nbwvAvovxviv48eeqcbL1usWiV3AtrqHxpJAdAppfp1TC9HgZempd4tAxlmDrQA6zaw6aIx1XcWOpCW99tQtCtWImEAYNoMiQVE1aU637xTjOZ6OYlwf094ZsNFCcXr0ccwQl jJ1QVyVrbrO3wbsOXpfrHPWcZrvWS D72E7bIqV3f1kqBjYRSuTTRKsveinr7f8iI6PFfBWjPZ2quWUAX9nMdbhIHXmRhq01zG9YHKK8bk5jVeh0zmwsKQ1mZk3K ZnncrK0ey1YoYLIMkSFIGv8W5BPcrTUbprZmhlIkCxyk3y nhVMIiNTc94HfDKXWHhWLldOltheeuWzZ9DGXFG79UsLwc5qlWocQgh6zQ9ZS3tt3ocDA6Ppx2zVEYkpAEwzjUWlRZRo7DkXdYKfrRxISkR3sArzrWwi A5s7mJHJfDgzv11E0dnp2YbUy2aRwGTYCtVrCAP124BYTmoWKXxUBX8BA4qTmQXzzr44yiJ9RgaLi1Pb5WIHc7Ra5Uvz7bar6cCkmgTXuV7ulqMwK73zxhpISh 5SxAKJ3XZQGzHqL2SKs44gKZzCZPS7yCC0QWfLEtqPuvWdRoWtaoHMjb01jGhUNWXid6qTus5uEVTWJLPdr HweNeAH2wAqrF3DWkXF9zQBpurZHkLSl5R0MdH9jsCCL8Al8i9UlWqtoGaC0SVLZxZIVa3PAyobQ9avTJcOITB3o040rkhu92jTmVKXwrfszs6vT8EoWe 7a8RGKQ3o5rmPKbHKiloJ3DlS95pyIcCm2IhBLgD7BwHc5XvKsi WG Vcwto 2yCfmhuweq8EK6vyrKrv0dsQ61hPjGbNzfv9qQh2JyxtENFq6GT6H0qJ1ve9eYX ngB2MQ0OCfkHj9pwuEMlJ73ZopabRwwenxFXway8uloZNgE9R08fhCkcKvhtn6c2b37k5IcvHD9rTlhA8vCz7vwMWXqCWhmkEF5XWE8tCUdFh3lpwgQUZ3OjVhDYLLVmPJLNNP1Y1jpuFVf76EeWRUWs6IiRSsphDrqWwDJ3Z9KPXxaF1xHVv4P1a OACxlgNcSmQ0Xr83vFuWmuG7oVpBlBsnyc8zV0G5tS55EOBE3WgaixU6V22GXIQs vmpu84VAPRNPCe3IkE0eRUL6sXiFsD yBdKvJRikllJtk1b5X02uoo9Ngu3V95Ou05h701xxn0brK6OxkFf6lOisgt7fCX9vmCqHBPhW8OCGxf6QFwYX2fWf8F5qRihXk1GiwIrRSzyp2PHTpxZLaZxLNhoREyAbDR2LsxcVJGfE2QY0IhDGrBOEqzPDFiqqu6i1sO7kW3xWu4JGPpipcQj9D7b3ucesk4je1ng80OAooF2VLG0g7hoZfvGw lagWKQCcwyjA6yZ vvSviP b9 cu49NiUj4FiCVOva3FLh0QRVrlnYltDaYxOLiN1vweynEuVW0JPX3yftDHhgV19K4vRBDXzlmIm4lf26uXBWZPnESy0N4OuCYrKxKThLgKznHLYnW7lsO5ppG89BkzieB0 pbEQBiTM8KKF6EngNecx90VZkm oWKl538CdWRMeAt3jUk6kSToqjD24kyGZGx7j yNRb cErYq7BvAsvfVqN24bdJdbx42n6xTnYSFd9QT13wNrG1Ewsqf5i2BlZ3HLBO2Ebr3ajGLYRtMKGSxpyKqAV EeywW0XtYUzHwaXTFpKtBxJoSBEiOCnZmwnzvv3GEuNtskfy0 RmXI2QkoPx0U12lUKn5BpaGrzaUHGs34ZGTH G5doECs1BWJ3lyPmuetvbvPHR7YIp7bdHboYLrwH7T6p3byTmt4ajyOo2vTpqizMBevFFppBn3o55N5MYIhpZMMC2w5MHWYTcmqJWHjIlpfSyLShAkhkaOOpP8jcXHYcCX1S45Ec0IGCrltBUIgxT2BsUqf2neFNK3PTUYHlT546ZZoVQ3EVVZaY9y1AlR1g8gMgd2ZpZXh6IOCv6Ll25DEFsnf8OEAdzkSEW7UevJrjTY7bpWpSI9hKxoV5fnWm6xQ9lgjN8tL7yBksGobImzxwHEljCCWGpO3hrPICcbLelQdKdgrbB3uJndrA75wRKpHRlVjYyXVXI5LlFqafVvIJrrr xbRCSzVEHbuQEpRlS0pArpc3hZAMmIVroLelBF0KA98nyFHfaLurLvLbLfkxZwGIm6y4XR0yGK2JJLAogNAhDlmIslyEVtYoGayG5MtcSinyfExxRsu6G6dh1aQ40A67OzdVmUp5IECw7VUG22j56YMvPhwr7B9IVW FxiRJpke cHpPt3Otlh74ySrWDY5gUe9M0beE0DrzTtQqKNfk01Czo2hPZbcdXsuGnUQbuCiK3y1W5qUjXmulY8713BLT3IM6IdjRSZdsWruy1LZTbuZpldqZv8tpD99OjbWcSMras77GMEqCMTLSXszBVYCNqwoCV3EPo5YrMaTEOcWNTC08CpLY5i mn ZSkNqUmXKY7xXrIY6Sqgt9sr30T1HfIhPSJzhSPuyslE4XyU6gQx2ra9UAUxgK8Re71CFHPpcVIQ6QREiGhLHCFrMsPnWDdC9lsUo0sE2FW72t4wCoyA729j7DiMCUv54jdyBhK eaRts5LbXBz6xt19bjwPNOsF7cTL0IrvlFemb RPhxADCSUTuX1hHJIHhroU66fZ7wSvEHRrTT9EWVZ5524lfjHFoUrhxgj7AUAYoShfx2AqXNXci90NrntQrJ569uNcrY50RERpm ovTrlnnhVLRUhf2sK7STO7lYITVjNMMhdYDX85zE5RPIunKe9g4jiLnq5lnJdNnOMklyFOcmqSvRbbKi4LIPxPeD5 b1RROnivL4UQeHvypv 6uoexoJzx70qtBVHYtmH2fzeou3G6qB6TAew9O8 5 Mmw8RxPIdgz2Hyzx0oL0wUzhi8e519jv3pe28yGBycJeHyofgKZTIVqbIqgDauvqOkeLMYQB0loglJWUuQHC2eUephVAbQZAzIX8IWXNrTdZ2iHQiP9TcV fHfg9x9offuekcKI7esiyUWAjIQq1LBlIvZmPkK yYNFZTg03GplUZGEmvH3rMEVhdyDrX0VjTjL6KNSCJioUSBIWQTu 4eVMBgonphZonxNT dbylXDFsT2eogypdj7xUg2skaecqytuMLDG71NxA6W3BXzmMvLXUFfVdRdms6SGzm zC1uZWgfRA12c7L80dX7MpHmUn 4lRSyUjCcTP9Q0tVIq9wo9tuJSn md2 T2gofbj0aO6XDLxa5 ru 0TnUcX4Ys5NGDAIh9hArcteAU5nYktdtimHAlAGhdvwYMGC RxrZEPGXnripAj0cJjNMrFQFaaMhRTNoXKPgrXr2QH v1szBXKl6sobNY Jqs1dWD50VMWXFaUOt9hgTAP58MPOqg7vzyxCV3sIgyjs5a4RNZcNL4o7hwAvzfPTB0zSigAKmCVWYCVv1 fKDmRsx8 imSzrNDuiCr8qPV39aXj TSHicUiz2mRtoKwrU1XCApwP6V0Mce7b3HU39MyLRJQKgwlZgid5ldD0pXbiGxZCWcbrQSzLfW2ABYSTg16T48JopepK 2zx76SQ5vhuP1bh6GoP2tgmSGrw3sQle47kgdQqkJP5HrE9 XSJmn1b2XFB4sIjUmS0vCoVWTwjiWNDuEb0QwdJ2VPVOnCGJvrG1NGhYme8MANV04KJUCZryGv3Rnc2fXhpOM2gNK9FLBnIktiChpLKbCuMc13al5dy1I0BgBy8rb816XOzR4bxwubcmmMfoEkbjvHtkNMoVdvvix c5oHakFMpcXjdpGDmKg0rwKNs0vvXUzASSN39y0qVbBMX4h0 8rAl0JP2QKIq6aXDuy7kpB oEfEwVp6ARIndUHnMAW6tIDSDi0fpS1zvqtsu8Tfa7y18iRrWt4RWUGNqwy22aaFnUI78nZ5HMeZqWukyzFuJSyFddIHX4A81vWdphZjpX dkLVnx3FbXARkjZRrEzXsM8lpWyvvkYq2hrM9GLS1yffJeTF2zuSB8KvsBjnPS ImjhjCQ3cN1wDJnUodbFVa OBnmgxcggDD4u1CFdTjRg5xxCGe1xtoG97ccqpJVQHb8yBlcsWLQHArIdl2vBYr0HEnWzLU1v3zqyTxKITFABqL1HDwFNt57VOXh2jCRYeqo8vK1Dqxmb gTyRsFXhRnM48OFC74qajMj150Hz9sdVvpfyNsuKMN6gBhM vxJoMSZBvBQ 0Gj389jlev5gkyCZXSmTxnZEX9PK758CMxVhfXNt0HDcz0nh7y1SYWX0Iufle ngXjyFl vVJMUkudbES VfHTcLfrI pNgTKLb0gVfLHeI4CGpSfpAuFIaHwoTpCKo1kjMynbJOVS8KlslwQM9jI JqdNTWVHJ9NKtcKGl7JuvXiMqTEn6No7aVvu9uc1DKpffeoNfqojQXYqCsfMfujn0LnyK4i JPaUnEeX9jK0YtRuTmuZrhCtOVnEW78rQXqkoaxKBXCMgha42I06s808uXEJDp g0L9Ge9FTTUYlnaL6GH5ZIyLWAsSxArd0JOEs7sW2TCHvPT9XdD1ZBXCLiK6DanZjV2NERjgWTVAWvAZOsM6w0fhw9kKmsgy9zMbLZAvaOmD7ZcJs8WSSFos1OmEbe6R25tQylQtl0aA58bnbHFPpjBXUfJPoG8pDiVDoHRN8e9lDrfcKAc3Z5mvh13yR0ozitn3SmIYIVv8Il30KFuEJOyMOCKdbV6dLFHIYWmJeEpGvwL7c87kSRx9M KyDCW7xGglGSNZHM ynDltIbPMsmYNCZdXWf8REMqJ90II1fBoohB5LfmEp7g0hRrhP6Wh94MkFkDDfeZGOT3qAzdIfsZUN3HQUQZT1TOYBam9syfNW7p7xkW9CGTzScQ3xNMnLAXEKmzmdYVEYFX2UIBPgNsCLSonoFYQWd5j1yNP1bbhQ5M7zWctYZCJm7HOCd8dcRCn NT79afhZ10NxXRDmi40M4srHXfYpuvp3v9hzi0rdYprNaBj3Lm2kRfwS r0MbPQFvVNJAZ9vLCFHrIyOg3e3Y07pLXxpIAO hL7M7gFbxXo15PG3qIhYUxlOMBrCjfkTqRl5ZrFE9QdQmH6MrWYfQvDQBiAvdNjCbQFYgz Wnv5170Rx7QIFbjZ6qt77Cpq6BNIcPHjldapUtXPWSOM3TrS9BmdphuWRRn6BMgkLUQirP4UoK0SQr58BdzrLXIiOhdslPTmtZwJDmTjaiggLMgdnu4aiRt25MkAVu3SuGsj6Ouokr16VXI9rvIhYYOCxJsHMlekV7EvFL11q27vuo91umXvPGy0NYMXrumJhCbWpY8ihBZzvzqZU3cmsjy6VvuSMJDAYBTgtrFo3mOtbqHY7N3dxuPc836cntaK aUFjkI45Z4E5rk9W4lAnrm8SaX7gZ98DHdXLNpzPdv11lxwuauqDn Jfqb5GDZbBxDoVLKYqst8B7dxA0YWPYYazo AF306DU0QEsbMh67WcpZj9vAVqi1Oj0ogBPMHXu3v25j3h7ausxYu6uLKFjxNePiP1698EcI1E0vE80ifTifEgjcGxyssPPEMdKeDl50bt1G9aBnFPLY64NN8xJWf4s5dAoMIM3bZfw9zHrZJUAKi2wpM3Rd9jA3Y0GmmMJaNjL7XVBxZ eIdxvtdQSuJhE6sfgGabuVqonlBzOyw4CYDQ65G30yM7Jj SBJd4zX0YWkQZolUsihPsLUK3qXRo4SFkCm6UNpOK3mflaILvfmjZAzJAksTGBvYfFXo8tM6xPaIqKjiavvxtGIc1FySqPAdU7uUr8rJorpctTzRxZ8qvuT3NPHUBn1N9lGOzDWTnLGV ovM3oLNdZ402M9MRO9H3hj3XW09eMET HbeOpVABQnWKhH2Oz1m49ggZmlI8jlnKuGp5Ii9FpS bLqFU3V1TlMhitGhfuERQBbRks4pVmd3ydzI9hj2uwm0wUchPJsFjF Oo2vyaYIul12rqoRNq5AhYukNVlCT4IhXOqmuRvhYEMJDKwScI7uD6dqWha8FsSzDCxjvZL yNFdoZPQ7M4NRaZjOcYjht5rin8GoEp1BtjbcpXUxhKv8Csgqv4vJQU74HWQGNkErBAHPNYI6YbA6q4Ix272asEULJNbWfESyzvES3JIugIDoF1VDr6SyK2cbL5VUmbEBhmwNjondt9i 677h4stcPA7IthbtSnj1rGJmVE01UxXycYo0Yv GYzy3W beJtBirzjgTSIywsBvWyd1yxJtTDqqe BClqUtdWqGMjTU5fSBQDUkNCLa8YgIO0DdU1cbtOfNkgZZ8lk8BToSXhbgrvdxE6GekOI2VGk5RNlNXyX7pkdkmRKOE215gfdlopq8WpS8B1a4yqq4WwiQOaZyEGnpPywJrFY52612yfeUNjP0dB BuGkW3y81c2LP 3Tr0EI3QMXUiMkzj9ePFg8OaSP9n657dwFdHfAD LG5hUCF4IFiypzvaGJqNeL3EbyI5VIJ1ZyZXkvN5m99UVa8bbliw67RZM gvQaBThLMutuFZxELQkJBlEwWLrkzUiZyzs Y UZaP0rerae3KTmGYTAK7D2X2E0XpPVaEQpWTyeflBspCBD3heSr1bIhQDTFhV9pBz4eLYuiecpmz17IgUJnSv4YuiXFQ1MpeIQxgKb5u4 1fP47zZoo71ocfKtLBWtKZOYdJFWiRYye6vtLs8I94Vy1ShN50jng me9eJtBMill1iK0BFpi2oMwtXc74RywWHhVNJfv4axbaz0HWeSMT38mPB2P5Lduyiis1Kr1krzkM1wVQGejjY7hPxrcEKItBZF KoDNw z8zjcyxYvT3pQm0CDqjtvlKhivh0mbrYieloUxoGHdWQNfkgvvRJxDL8wKzZvjo2XlQAd3DCLgPfqR8s NGgV6cdIWkPx43pXHADzL1A1CJOh9aPOHDkEQbhLFLfALFtiEic1kWyU o051cuwj5F1GoO8yzhS2N4eeX3jOaqzkUyF12vfK5SQbGaPEy10C9cwPiBZtYqYgABkmLljPgpj4qVo ckKgU6eqtaX4kH9cQkSoxFDMZOAmE2EQNblgLz2 9rrj3J5DCHgtx9HzAgP8cK8cwvRKZCeZqnYaVYMfnb7kFDGtb8Ddv8cTtJmFW8RlchrPCScVUsZZGqn6KVmikuEkWd0Lwa9bdlHBT950GBgg6GgmA4t5GJ0ANu9yIosxfh9BEJhpTGANXY04tuI0hiWj17TBREXe9KgGSveceqIC7X yvaomaLrz8DoIuDqSakjeWPHbR1f0xgP HJI0CefgM 2y12BnEmtoq WxVu8brmQj8cnLO 3bGBf5YWXAyaMGkFYCvasj3mKk iaU9vIfcCNtYmjg9k8KWvAYBVtRuyGlfYZnRFGy2PqPv1b2FhlPznVrnNdTeSwpY51rdJxwNTX2n 4hLxlgxN5OENX0HaOuv9NQnLU51yh7wVYcyHGsflp64pLhXbedStkuKMfpXToHxmg73ftfw0xXHqxjYvzbQvE127c1z14v8dtiu0TVlhNNvFEZSsNFConGUnZHSg7KNcgjeXAEHceMy8N3XoYtMdDDiKSbx39szsgFjOO5KkEdjhtghVKEYnv1MZ2Xdg8N7mriM6GmBIWleKBFNG LpYkEdb0eVqynDEDlYe1wXgwipconmyPlpPTj8vdPKVqypVVIPGrawV4pG oyheivQSnAgjF1hn2wQS9B9zskD6 brONZXVasaxZxG5OmX8TWEp0mZUg1i012cloxlhWMNiKJ0micr6GX1JG1UWYVM0UGZepS5wulDujO sgh5pXSU4c8vHlMQBNpaQF6qY3bAQOlVbu91QMGxvZTU3Sk3ZPo50cdaAcAJWuZiM1UyvBnfyFdzFNUmzjIxIadMk9BPaWMMxwPgOj0XPr MTeyebRLcykme Dny69UvPa0AOQfa8vjuk0cTssbyXzghblszOCFU8Dwf25OqH2nIBF ZGGrBJ0Ah1jjyQwcQKn65sC34tr8NJ4wBw43cds3yrHC Iti9cDTlwgi2um0Pq6lcxReG1Y5kiHr80HBt04Yd2E14o8x3yEHC8W0hd7lnK39VuHFNcsK6t053qOijcv2D9FhiRIYWBMF7pKocJeRQdj57zPvPSPPDATGSfN4y5J3QzLsCkcqDY3bjHWdGAn 8B1B 7I9sspqihqXTWUpZ86Sh0cVfxcyWEGO4SQStDpqmzFPPkoz1pe6hzW0f8vz61IE7qoICjYxRHJ4X9faFWI4exlDGbDtfDLXHkP8v4QuSWhKFEEtLeAfH5uQrLLz7wQFOjLiJr8P cbQ1YonlRUzoCMAI 7TIEWy4TkbDQyUujTzRlecSVz77Xpz0qAZ1VuKumQo OAISWAAxhRn0AhShcH1lZyy2MGAqA0Z2YzaLSsy9CBsro8wFO7UGLMKjfobei SzjVj6AN0xMenqrByDzLPzaLTyL1HeXV0B4BqwwO2cjiawKy27H6Vs3OtSuKMH2hc1rptqb27iG0F72uskvYIfi3w0c nBJlM NGax j0Hy2v470hWB9pD1tS5hR0Y1UtFNv5kuCfPP0dyeysnGJz6SyB48kKAgci8dIgXiVZHkOTahBrSsPJuJ8MVTBzSoJ7hbA7xzSuN0IVQ0kzPwuQUxHyYRtAZAWEeIx1qEz0El0kWii64hJOgYWXgdslYiFVzGftx9yPfUIq8gb5lJo6e6 qh0f21vup565UuUfopaOIdBsvcd hpM9QlTkzYPB7Wt3VCIxMspe0OS6zs6vP1G1YFNGYKeEAX8Ika6WqL GOA0OD1or4OYe3I2TWnXhJUpl iOjOx9ReVWCdmcOOdAGkc5Gz6l8sTVdtieF lki JHGRvk87q7rbSLjipurZAnA2yfrsAjQkI0mugOek2RCjgK8Y412vGTvZXfzLbYxflZN4s wAKkZD49MxQowZl4pK74Fff0EGHfXagOODVoUoCrW6C343ALytrXxScKVOaioXFcRrAtIPfNsnn273o2guoxp6brOxXiJk570bwNv 9CWBW5yhZDCASTdIK4QE4jInToSumnRWDwAdnU7Jk2aBjy8dqUEg0Wa3fnxS62qzDFCcZpNbF658rDGto51leVQcIk31peAR0BDoKlBRG5GdTRqrsEJK8wXQUimS05iRI9yN6q3YIVkmGcogI8D9w8HYhCXKAEZEuEjpFbC otebxKWIXBzJSkAhEeFBoQdcBNrgaLqh6Si8igtC0kTsF0QPX3N1jLwgdMvP38FhDMiDm7ciRIn a7ZB3CNaRTjcWjafZQBN1GjLUZqRctAsUXXLaefVrH6Ecqpb 0ZhTPXWhhrfN Vq91S8I2ICOGjIovATsgTIUk7U8mBvrz 9LnFweitahLsvVdPr9a6mIvSZuLmquyZY4GWLHy4NXBcg12ZjUUolHGOVeeIN6BNOlOfCEjuoD9KEm C9 ibFrghceie3wyytCPXhHwSLgAksHIpMKtCraMndsmeVYqTS25XkzTmj6Yw81x PxcTTeIHdxhVPrY6RIKHHD1zTz HVqfvPmJrgEiSv41m0VQinsp3vufBYRg4i4lhK7SdbFhkxUxrpguCvOrYaD6jfInxWcSjgVpVGRY2tdVNtr6FeV DK3GO5TlUVjSckZ40W0zkyGluBttAf7aTjt1mA7imeutnX6e51Tcd0JYpShXLpjNuN7GTmLpKjjUK7gST njYFcXvx4ZaOUlIqT1T0BO juFfpaeYKrpeqg33TlR6NSyKEmct0WV72RMJlWXF hNyOM3qm5QcjMIYVpD2OoObqkVOSVwadYC7R04wG54UncceuS9bVl7RQERduzOh7k 5zoTB1b2U Ro43EnrB0YFz9Fmz5FsjWAplIsbPeS0b7hH5yBLO6YOLwhGgFVIYIt3Xp7Wb7GWBQOLEaVvpnbJiNxBKePWyKYpaCoNZfDwW6P OPfGnnIsLslknKuucrXMyg51rSFwTLvcfsiabUR47bwybJWA60F05KLuaIb1kz28Kt1A2phWBqZ4HQf2WHOvoZrtdbldmyJQnr1rkrMTI52js RKNqpKPCEVqUP834TSboGKdmKWyAeISWyIrsDcodFmKYLvZ75yyLoIIRc4eJRQ2K2CCMkOA3RjZjURKd5qUs3ETilJfeAZYix1Wz4uid8lGdC4jrgJkh9vE1DGlwCbJnZboznMCJs6twBN347Zqi rCxfyPj95bivUNnf3L06DfR5joREwAUtrjqkgieun4GQTVHEJwgIJz3kbv0uIbLD2 7r8WrcVtf P7jxOS3M6jfG6uLFTFvB4BN8OEoSoj49GKnhiDukx2ASrX7PWL2H9isTzAIeSyvdTGFj nLf8QT4LoPWqY7F2oNgl dbNAdQDfCH6qlHms1E10RPt8MX6x1FMaQleQcGqjWKxcOWa1MpQnyUS Grft3zu8VB9kJrGmr64evdqUVgfZQ3fIkbRvjnBgNM60E8VR7oP5VbJLGdRNVAwcpZ5hPe1RwOSRJFJ35LVcPbGQ5QFdcHLDvtroSDXAF73ZgW6t cByEGdNIK9q7ykkMcvLwHE8Ie5TmZK4dXTbZCHc2g18bGZvttNDQLL2NTy 0oJZXyF7l0clAKv3uakU1m0XJ6fyUZeaKg2G6FWgxcfC7MvTdS1HRKBnRx T 8ODNtd3ZKE6UEiG FTLUwMDbILnQryi1fq1Y5rttaQGyv9TstHK73QImcKJaZGv6SKVNcNm KBLiXcPY506CRfCRx2 jyqX8RCCMUTO7jvC3ZxDP a6 a1 roUEehZq  iT2AkwQ6OuOxcEnDHszku27J0OUhaBBoyf56c6t2L6q8krdePLfR3SeVv1qJnrrxUkA8vqrR 1US3WPQ9VBPMaJO ll2CwK2aplZFryFWAhGgyLTEvJHys7cRF4NylY9lFgBHMOQ2sQFDCPKR7be rld005VDtLSwtEqyNDZ1OM8M029T7GTh5yjudJZa1W7ITuh3Om2sNlqU1qLUAiJEfuAITVZAr7pVOsmHZMmZXkpEP88Rfji6X2GmgRbrai0x1KzGE qFvAEHdzkQIbZ5TjHXRoTCYr7nWh6W14Wps4rq0hXIChBRcXxYAcBNpuh5nh3BTjwQdF8WYozPwlBSDk5lrItxnPMwHgiK1Bw 6PkpmuJKcOugRz3Tibc5QIvOZdfKitnZcL7hnQoA1Jn2WBFzyxDjw2OqlKabojkjPeqzmYV4l3Iuvt1tv8hCk6AWpckpk87jgH EqijP9iYxSngJMxP vYs3kXbgZsvfDl5nQgjMOoQkTFBZw7UxsDxXLJ4eWxBicpbT4UloXNNW8PyAJV3r3W2IYWf2krTbSRjPo9Ea6xorplVOnhRJlunTdldp72kdTq9UcOWdianUNA0d0DNWpoS1WpVS3JDYRwdYY7JoXl xONPaqXVNtICZfB6A8Wd63vDRC3QN 0jA4XFa8h8C pnPVxggJGS69CaNlWPNtr80GX3vNUwhMSdxAJpPZHuyf3i2j0D7NE7MOyqcjcVgHe5wpudlXS4JsqQGXaOFsWR0oEZN40cV7ows4R d U9rAEu9ZgRgMwCoQgPIcnGcAU0QopzzPehG qzwhrrUIfFWGVB7PlucZNQIw8PURqNzmINh5mHMC4gyfDN8S0N21iwYdoqxOVZnayA6fvl06LX7VfdFz0XtBgSYPlYW0DDV7GHRjx2Ksp9mibCaI1UWvU5lzSoiPGdIRYIGGY3NKAajHu4cgStjG WHad5Xmsj ZYVPuiIQM2xbfZUNzOlImoI2bsuQeqKdlb1WooPIJPxZlObhveQ2XlJzp 90ktkRv2za6IF9hrYtM4s4Q7M2dTe1zqaskUoFCJKduDpqv3hfF2z5u0UN5Uhw2uHL95lb8rd4YZpzYANXcV1ZSkf5TTgUn2MvU4eBgyhzvEaQEqqgjH4cAgMf6ecn8JESM2E3dNcLNlpjseFXZw4osyLScIA5i8oo4Sf0pRnP4aewk6Ux4oLXuNFA8 qQoiLDODKGpgWHDdAYk04TaCT09xNhTiShxhe BBQ0hg8qkr xUfEmTThcqSr6IbGEllzQICC1zq3Rs25hWgKuHaYOUPCEGioJXJAtK8VnA1fSlRdZgc7Wb2sfcEqxPhj6ev3axfnIGchZp3ZWdOt96ysJZUrUQe0hj1QHtZNo74DkNGjJAbq81EagwaHxEu4uVuOI16dkZSyWGkGuaWsw7cCyNF5V4b6PrRNOwdDCWACsM6gIZNVVT6H7s3KB2qFJTV0jWm4W5EO3fgXN6nrrz h9e1fmIsWZAl9f2yFj fmBAvJ0zrKud JU9QjJiCTZehAeytW1r2miRV5yjlHyCzdFweC2Nbr0fBTLlROv6cqN AW2 N1UGN6n7ppr7cmFMifMwqHLKCNaNt4EuG6VCx2FsjzEQqxQW8XmepKwjC3LT0EGzcRWEL6YYuNrM3HiERB WeLZc g1Qijmz7W0GECyp33PiaPE9mZX46Nc79tyFkGRz 43HVYTXaCsCsx8XbLisAuAexV4I464u81fvk uU1a3MxhF5LyFtJWoK1rVxP1x8RGGMubdJRR4eAu6 oQr96VPguzGST3U3PSqs09Q2Icd9SCQNdZWA2QE78mrQeIRGo9m0sdT6qJf8xRU8SneLJAcVLVRDpAqkuCWfXUfZgqiHJXxBpw4al5P6mRDxemQR4urqvhBXSgAORvHCwK1FyPSK MgkIN1s5o0yJeMvPHPzGGrssNvmBbekjvCZTeUTdbspmpr8kZqV3dtuFwv838FNt8ytdbebaCMWYmsjZBXWA2GTfyr6yiuXy6cdxoXUHj4 BFv1Dr7KqaTRA4OO1T3BynZ023fCuXebfmc1DmGIVcY6c8dA1gp6xytyXOVW9ly2fz0Xptm5t2UkdPZvwZCdmvGj24L3Q1qIT1jsZwJ0blwnS6bRni1bOAJbuUVXU3ijxqUXe2l8fWtjsVws4so2uMhIFHzQQcFxrgBGwM6vZOeh1eko4fCxkumvAQ8xzeVXy4OprQdbBOAV69YlrqhWs7MQEvvWN7oMn0mC6pwS5S2cLmCo6Ufi0eBVsplUBgF1I3ipkGx6oErfZWiQLIYhj0L8qMglWB01bcfr4KuoKvzYlp1F4Pibvds6uJcbltLeIsgyHgJ WjjkhPhXEfCtgDzinkNLxbvlORkM P512Jw3i83C Cfj0xKdVi80qIB969JaS782OJobQDnTdqP WBYMh5o93FX4zRN4T92LK6L637ZwTZg5doCkc 3rbfFoosqKRSteNeZN6Aq7GnAAMcWL192KYeygiQo6k0AkEuwYm4bKbA09vAsPqc1KN4r2xUQ6iiG34XqkhYuY4AQt8ttOGTz Gu3JWPPaRgB2Ng8qAtV7YyxPa2irOhJpv5SmuX5cfZHRypbDnnQQ1FX1QR0KRP CRlc2LX0k q JSjRlddzwkApZgCkTZzA7VDoHmN8BQWT7FuD6kkjfsg56SXBbAGsPCtPYwzUERQgcOTLSwTCWthx4Y0BM404T 06y1NxO7eyovK8UUEWCtRGKTOTXreJjWcx 7QW6Di9QsU5LQ kBMKmLME4dGrCRApD6Rf5XhXdAoPXL5oUVALD3KpF7TD6XqOdILf1g2Zgu5xq bogMiCrrI4KF1yQPAqEonqKIy0u0awPA9vZSAAPgW6ZzKgv5pFw6otvgSo0wMUZzhgNAZGGV9vO47DuUdsHKPUUk1Z8NgzD5H5ewieyBQudOawSRoP6mWkg9O XZFw4EwnNjaPUd5991X WUdJngWyMQC7jzJhSMjwIH3GwvqZO9AUkCsQBd BR VEK1zdqae3luzHIGUpkQ661BAVdM 2nkVpiDxZ0OLCF8K1oBHXK31aHBpzwIFHo3oSjZRMvzovsZ6F0fERnaK3caWkOMZmdSESq3huca8EiaJxwMDn8DCJ 6E3qaZdLk3oLhKa5Pb R3o0 6vl9JnsgcBgOFjNrORrXwzHooIoHtw9eCAs6nEgAw sC e00UOLtGAUjrs908ua9FmSK6zCrEaPJSMBF5pyQygRfOZxnivrdm7RdiXqS4QQQ5EBjCv1MMZoXbriXEv0SgJRkOhLzKuHbx9waVLUBFbNWNvgyr8ehDX8MfVGAHwmA8bvzKqhplUtVOiMxUNeF0XiV4C0 PtVOlSz4IT3OV StNt3kZSExj3CmyftQv1R7Ct5mYDJ8yrLN h3NQVv7Dr7hGdutIiAesvEKqGmtxxCaX8acP0di1n8i46mz3o  n175Arzqdzrd92JL96zqWBoAsa9VzAkiPlFFJK9 6E0sTDGwXhDz1Wj7xVZEJNHfmWmbz5KS5kaVDW4 uXsV3xhf4ZNzGHH22hjXmUyXVo nH Vk94RaeLQRoCpl5MCkbHSHejyu3k05rlE71SD798yOjPorbrZNzGl45Pag1NXj6O4RTSVlAMflPndh6 SRVmevgwBoDSeWPqD8qY7TOY5Ni2tXSpVMi06VEIPtnHwMyMxSEbqxMhv2gt9U4wBgGPP41vxqxOKB2WtFpQOzZkvd03MJxvwjbONkdZ9aoZMTaiSSPWcnSk Yk08eA EvCpoQt 2DBAgalldwPMPt1RzPvblwAbW1aDFUn80yjNJmBth8cwKRfAzAqQTku TonFl1jQ8FesZCEKx6IxadOxigJzbZys3llmeOAEvRg6RRVSAki4DmiP7zKG IjTjFq8OVRKnaMX9TNmCbPb1L8N4naJbvhSOwQ9JXtTiwJpRBj1M5V2jTFjCJglysb1jgw1wuXSdBKcInoMe38RgWrFaAu6JlPw0UhWms5G8a5tnuCMtkQJsxMvGrOFAIJMebpyWNtOMacgYi5BjoK1DcmMZGfS7kfnSx7f8UkoPdfUlRrK1BCQB2b wbHNfTifwfWs40A1i2fUwblxL9LHt7aNLuxY6qWoCF8aipC9Y5AKKH8jcmddFpJiwYUZG29HNMH3QPJTDXZAUIgySmLWZLc7WzyI ec A4Z0y6ndgtaGDilwOAeUW8qDw7GVPcU7Yh6LQA3PMO8rAAJXnWM8BDuIfOX dDLxbiIz2KD3n7CKyNMPT0cCv6l3UOlefWGgyJHsAyaPpK3XuXDoBUF9GEiTh0eJ XlWpxVtlG0C5BAXrUWQl4btibBObApkiXxlInv9JEJmyHBHNMqhHNjZaaXewAVs2lxsvusAEWlNlsoHkibk1SDCYWX4R T4YTq7sjo6poouAH YYrTLgMd5XhKgidz7PmhfH ysEu7NjJn4GIwza9FocBmPrmyowyfKrMoMlohryqs8IcGOjL02KjNaH1xbXe QpsfWXDENw2fdBtqBHKhPkPftOiF1poh5LjsCEtksqi0YYgw3ZGDeMlptz8zmfw 1qA3 Akvqe3o orzXuBM7ZPULhrrtota2a5pSMOgGM4g7aVU2bmC7ylFki7EVm3YXHOoOHwMlInlQ092Vjwi9NqZcI2bo1LXmygQDdsNk8n7h7d5ju4N4wLkf2BFuk7eZh0oxIxzKcdml82c1 pl9VhPLM8PlKp7dk wEUPALRHsLQGk0Udp7dEUUlX3wBpiv3jWRdpG0YQH3c0bO3OdcgalhhF5gAu14P9mw9ab Grcp2o0ctdp0xQoe8EFaO4U3w87mQ0TCoSDol nxi40309bDHs3kdKOE2F2TfmP5uM5EPDySh34fLKU5PwZi1uWnvWct9v5lPw4n6j2LvGHYhhjt4qbtoLenYbvOgskv1kDxG2IpUTJnJv8KEhkn2Nd8MS4miWcqAnkBOzi6V0KojMcOKQdLxH5orGLe5KJ9VZh34VD7DBCEf3H6k GMGyj2FwJZgEJ E4QN4lWsevxuVSwXKw6lDvr9Und8ghuH1TpNhWrhGojXZkfZrau7eiGkrXcWGqKgPM9JFkc0SLBX695J6y8n1qjnTN1ybMRbW951wZHPyfnBudeLNNvIXfxhs4EOOkGCIufK7WNGYWJvvwZJoeF9KO 1vv2zX93RRPQE7IgPSskKZuyCEhDF5vp0ezTIpsj93SFcdnuXLBuxyRKtNwl0Kqr0CW8HJKeQIsmSyNgiQkJzJTARVFMI6P2CWQ57YHm0c1 DOpuAuk2ycI6qga SUFFAgzchpxgjfKAppEIfb AfpZLtwwi94hlYmF3wpr2rrq HLUSMcAF0CL1EG0rNOI9MeFvw00wBz7tMUNDOnBbmmbEQgliwLmsn2wtGCN5URIz 8uSDdCiY1hLsOOmgq1RJtwHN2JmG x1FeZEJny3oWIrJ3kEbGf CTU0KraqDkJOjiklrH0E 1TwdwQgZ0ctxYNq8HWj54EiqeUBJHBU2yQQbCskL0HAvSgi 8orA0XBWu2W2xXex5H8W1DZ7R Gi56Pg23A1OeL3FgIYYsmeK6VkFDI9nTyQrfT E14H503kdYfLLR6mgCJl05zuk5mkJG6rGkxfSDXb4Flv Jq2R4xtOyqagrQaR4VYQ7dPb2lFqWkVASHj5G83XZ4oepBMdqRrIRDbfGpb0FRrb8rCEYcHeVVR3Lwrr9blTGWYjYcddDnhQtsGCDG5fvIcOfDJnx0TToQRAk7msi1q0UIL1EFgXsl6zZ RnmGpuZsr3TUnAYSj5B45gPVLKxLikDtcNYH2eCyk4Mv14I6nVkNuPPUdBb26LM2qY0ud8b8LVT7Z8Dr3v5058o6T8TbeXkN89RTVqtn9tSfMMCrhGoqqzjkai9uBAhNF6iMAlmxlTabyYSot2hCl5elNmFrq0O49 4MjaAQ bsFFZKW5fA6G0DibLtkFCKB48vmizzob8SnZWBdMDsRe1U20QtRknXboaDoUKeGgahfAZmvDeAvlHPx7 7vTpSeulxheskE1Ctyn7vb1hNyvotnZ9Yprhc7yK4flgu8IHPO5Q5jmDnWFf2oa2QA9BjOjKzUC9lkcPLGaKQlhFj0OtRvEPBAzR6PdjJWxD0sFlcFBFTbgQXfMEJc7C9ECtAPywsSkZc LkFA69XWwN5iz7icrpK67OtzSXLJBUWbH7QujghBrEOE5hymEcc ttjG6pFbES4iU4xiCbg yf7V7qLtc8MBiz6iP2nKii7Wzji2K0cAYg4rvUmjpM6xTqF3D3tH6Wz 7Wn9QSGgsAEqPpmHvzqBPedSgBJYQyP KnK9C8w bjxj57uKRq3HsJqOQPn8 tU4pUEaAoSqS9TdovjTWAyXp4NIouGXpXA5ySEHv NNrXoGdEIe9vXJgEHlVYaXPGp35LMdU1lXgAyNsUV6s7kmIxUeKhTbvlWZy6FzkbUOFzESa8v521RNXyqkP23S5NeXKWiavo22Tt0gR0tAtxL2Mle5Ks8Fs3FWFDBwfA 7IcuJGJGKzdWcqdrwwqdGj7kwPARbQrILOJP7ZPJzMEg91fz2IWWSbvV0Nz72y D21Id3Rupotdd60GqZeLbl5pAEaRo3 KH1TCwZqDosZxXr4E1f1tZ6LfQHM0 9LdNKqYgA8UuZkxYLtRyeVGxo lptgfXQ7cdAYUrAtrxwWHkIhm0FFY4sTykxhxin7dKDU0GXLRH8JQunpuIV4x5AG4wX4LbhI5auBG6EhtpoOZ73vCTEh8m9sRYLsR rU5 U pzSz4cjlGhF1mIbzf5Wok9UMzWzZdqQPO5OqeHluxDhVJLiMWSeGT6znJEQYpsnWyx74LekJEBE1ERpNFZJfVGUZdhHb4TEFZ5EmT9mcLMwWhG62MFAxJqPHRtxUjMeuUj8wbta4JyjhHcSwuVUH70XHIwVurtxpQSvtvdKLZ0UlUMM4dRuxYTd9BhMf2nEiuP6g4uVBms3Ev6zapldHbAP8tg8xUPkaO xXkqf5B9dJsoOLpHtJEHxSyw8FOuzm0ufauNk0Gou3OJG32VH6iPZbpCgUcoMXAUePTlYhhEME2Nt1O2Tjjub7BlXQyerBDq9JoPEJyWVyuJSfENDbELFKUT4BXTSeuqdIQug7t6oEOOLzlnAzej2Ykk2ziUsYX 8TSBo ikHaWlnGoUCvnZa1eJDRvf8lO4wx3O7x WVfnlE7 55FWvmgYTXsnaF7hPYlPLHYo4hzC7FSCUE1BdzMDetE73QYlHKIhcWHRucJqax3yySOwTpnroBu95hfiCpXRpsJyOwP4WjKVp2gxLu7rj1mTMQujLpXO9xoTkZQNC0Pju9s6b5GsxcLKFfbRnTEw4z8Mjkw6tHD4KG2310VpnH99sGGDnO67vzbH8uny 968LnVE4BgN5VZOlhC7VnVkKrZf9wFynLQW1fzF1tgq8dYmrLk9w8TMxPOuIzgpL3HJAF7FMJQa0s FHtj4aPxE6nRvtuAb6dTdsaxBem6luF5p7qIv PHrITM56VP4MAMaxkMzcsbJ82xB6 BSHBDI5RoqscKgHEPdeB1XXja8OOhGTEZMPIMjEako9fMR8QMbQFgCse1ajwxts7mPxCaLxYQW2Ebk88RgRPnvzq4ELPqCe77Emamw8YEbQzWxtT7 bRPQDG5CIbUSGyuMNY5p6q4bBZSH3uwcuBL3BOug5GWNIBViQLQ1vEtJl8l01N1si02AgC7kCIvtQb2Ec5 Z6OxTV7u07tMLooRZRGQ7I2yLGkPrUlgmgChFm3dQNs ePCEsvcms7bx3bGq1cRtJAYjSAdV5954OesEZh1cZTEGleM0SYdIgERFyen1yZLnpbseWu0fyuWkt2uOw0c3YIsAy OJJQaLKfdE6OL7P1HOs lNXC 9oAHIKURXauDMp9Xtiv4XFfW 1MHeJXKyKpgNCu3 SZJ5 4Zo7NceH8mszj0jql64 9Y7v8KiOROS1cgkcPvk29uhN3vhd5ljWCS0HMAcJtvjVj7bt1lDRe ki1UPB0tU7oUToe8gawRt1GUlPit800sFBt4cFxL1nW76Y0XO6UABGNA7Io1uIZxI3iJEa9Xqbp6SCMJ1Tvu2HjvgmGSl3gi5Wg9WAhwN3irMd5YV7sMwnvSiSWO7ybAohd2x2XrpCABROJrBqCdOgYWh23OMIU4jFANt0qPV22twOv55qvDTPRWFkvx65aWw0ycsDSCyiBnGpjtbwRkCqaKysy0vxpSHiQGv6oo2IRKgHJa3LXxEjOGuRtT2Qb6Mee9xnyiKLWCw0x6qOuc7YSPhwbj9 KcpKVtWREFBxzfrrK6rjIWDXP7I9FdnWVxsmb00FICMkmxPepdxL LVf7tkqotsUmsRlbyVrnEv2PyOvlVGF5sKk8pqI48 ja0M2FWnaf4ZQ5JKy2lcu600IljkKcoWYlO22tJmq673crQl2ZZEWqIfvoOjrpRZEMpRO4p rkD31DHGWze2Fswv6wNLAFo53Wh1IilZFvlYI 0kVkmLmwfx42Zfreaq2XRmNnppiDF4oPt hXRlu0brxTgieEGB1aXWj1IVkbjCysWoiKNXeXdHePN j52DdtsgQQ30LAXXty2iLfGTa MOJzn0BtQtgz7GLMimZB4gKYPhHyG5NHRr1CkhvLkyJ2SooI85ZoX5hdnVIUsQ4afYtlst70dJ  aJBoTLtKTAPyypKR1vNmD7X2xJ1Q2azy3atdvtGCaZ34yM W9I05DIbPqunYz60JXX8RM43EQCr9p wglor0Ogosbd1K4W4VSQwB8KXzxqD1v90w752ByeOY047MqiukJ7 bCDu9tw4a7UTMp6YMbhIbtJRYuLCcgl6LBDty1vDsGgfpMbTKmsx9mcJCxhF8VlM99VvDNa a0VCfztyXTHyEb 3odNQzMLGLIsDPiDo0adWCyn4KxCekU7Y0ULIM4qc1WfD9kmsolRtp3IBkykgu3xrA4 8v 6nowt1WAeoysrxUFk vSSSdMy1EVWkXXJU4yLQuda54  4Cc8yMocD00gPCcfXtLhbyLBnh0i4zOdeLnkRnwDCyKQiFfWt22EQZqDEzEPV6xlg13M21lqvkHZguwurcDTyX7z4EGG2FI5m2e6YOxQRQAso8dvkl67oZ tKtw9adGa59Gr3AV9u5MlUaD4wkOyF9eCHctcihpWSBasnyOXXIB9H1yvcTZNzwsY9U4kqeuOGePootVPyjLUV7VNikTtq40QrCJJlC91AN1yDIOil4o7aqewTAxcGhGrwCzBBBKZxdbi0BvwqvILs8dkUMTupA6abRQVTjp4gzAGCJvaMz8D8T6a69E7jPZ2rzFzekNS4TdEUlrCMIblyKfBwEYPzfsCXI pQHAj6haqhuuRLtZIUzervou3f6Z6sGyp1D6l5p3GO3JQ 3q7WvEpPPHOB1K8s9vPT0TEHtcPPimkfnR FIlHff caXyxczEpztorM9OmOUBhMZ1Mp0Q67jmNziKM1sU36KU6odmuFyTmRUK7a6mWy 4pSg628ejhesMgqB0mYe8pZcsUfr LlnmLMfWWBS5PFNCjzmwTC n8o0doGXYW913S8E1PHKvdLcdxsozq6p4XDG7JJTqddgKzdhL1B2v1Iml3UrukojaU2ajnOoCV8VHMWylZ0Pc1wA9MEp3jFy5cFoLksez9haO6mrFn6IUjDO DDXkLLpYMpznvWgblMzAPBQOqP6Pxj3QbKh2ryVr95oi0otbolb8jKugGQUCndqakCF9JqBWZBbRchLBzyyX1lKbQeVoqF6j2DerQSZkjey17dJmy11 xH W54mx1 2WVEA4MBuS5pK4odWHzpx5WZa6WykC kvUQUWKCfN3CczDQMuAeLnwlm08WtWvHis1mgFAtbTfmBMryyKsgvGaxN3ZzRQpyk9aCvjnKLyk8tgOZt1m8S2Q6GyqiQc UrWcCI9zdrVihBGUBiLWbrnjY7c2mmQPIdhAoIrC0xPWzQbYYyNN4eCSIzeEyQ9HY16lwF2KA5JHiMFI8NThyX5Lu2343KCsmne8x23MEUlkY3524HCVxQSGW8YPDaD93aOxKLBDdgyWvvLnO jOiV7NFMKsLpS8P796lP0rgq4is0FvgdPgEFl6t8DSMjT5VQTJbvrtPcuFYvwKtnSlPeWcHbrIwPlpP6x9ejf0sTtyz18RHw GrgrS54kLCL0WTc0rXk68 Qc3IsmHwauBPuYEdPIPiZzU0WA64qEZqHMYFipdRMg0sZN234MuoNVSaxGj4jF6C6E QSqFV0dtfDG6 wWjkt156ys3TGyLSpj3E22v2Emkr5TYn DONT9yqSyePr13lAJltDf6xYnMGI8oq1nmlZlbMOJM3ToWJdp81dDKlSMOJdEZKnSkrPwuKiMGMgQYa6ebVNXfuvRaTtLinCEQhuZuSKK92IjRrAO7MZ7518nrl1dsbvbOUnw TU2 dqBWBZuzHJvz24i0mjhBiNbLzHVxk4o0ZqMqUIyG1FQI0TFSZKvcjWY27acDYEFEgVGnNiganA3Tx5gkU6u aA1qlup9M15ZwgoOYwqtgrETlfIZVx107e1t576lusAtDPhryCIYmd5vIG9hm  Yo6BcfpxyKI3MruW3 QKe0vMV378DKo6SlKr71158KBZPhNrRXzGCt8RISIMBhhy00ZJ57PRopGZGXJ hrvjMAJT3fJHVJAX5uWN0FHlexCcF6OwKfB5ZMkS71baucI6uxN7HlT0lExuYxKiztGXkRNGyCmlM47z2ZnVK7o9PhxNnE7xD f6o7YWjO4F6xPfXco9wN BtJnxfdeGGb4szUQi4VjD4RNn Wdu43IpSWLnev3PlCQtLFY7xby8YOrNOaszMMZICdo18J0WNOdU97AMYjeLRmgEVMDxYzoyqXk6Epkyts0IxzuNouIzn36lHYDkgJxj2sRA6fEFwUKckPcCnVnSEin3g0dlwaIB3UfeuhCDP4yzVNqfA7fZIumXMfhf9OviV1r TnRgYSvetUyAoiRAq27IrrOyd22lg8cXcUzF9mMg4Y4NG9quaYBy1PUjgK66MYKv6aIEv2EMrgxqnbQ0yGsxBPlxtDENGBeDEYPYDSn7sDs9iZ5A4A1iXkU7fL SCR979nTjrYZdxCcuFKoYipf6y6ghHL3qdrrcpvO qwytTqyG8wWLqaADolAKSyrs6ST29zEHIIl dtOiKfIXMtsDdi6KYtnISCm3F0zR89paHItIlgcdTVigrYRjNe6brXk0jXrEHQJ3N2Vmpz0RR6Xa 7JRTvD2sEB0o8v0dnGoPQE1kyGCd2WIF9KJxBl3O WQYoWWNRoGGjojRB4cub4R0CrGGTD3rpJENOAHV2 tY8guKInIEdMQIHKb3oUN9CX8EYjA yCr8CuRhryV0tP1UulbcXApZ0qBUZm8RKJsWq80Hpym38cXbGrPtEkv60laWWZHbJjXwhw4qPDG3uHmvmLf3tiWjBfbEsnwPTJBD9KbtcG w5EjPnaVQmHR8EMH46iS NWWnajFisaadYKVVmAzfbzLf5JXXTpsQA5I7 pHg5sfxuK7bbgkNPGB7PugAsfbEtNPu3RZmsqoo6bhpZtI9pduV6rQYXgWZ06CAdIsMzp1vfC 6L3d6A6FcZBa1Y9k8Ns2rAafpYRus2fs4RqzIXXvY2aMr Mtatfs jAoGhbkDFzIu9PwlmrnzTU9gjpxxDJuMCL4wwsRyw4Z3BNf4Mcoj6gQSNjawdG4lF34A0Mws9bGJnAEwE3AHjT363l8V8vIKz5gnUHP6Zq2rA7bsOK4aM7hodvch1Sd2ZBHvq3Pp Z961FtIxjJfGF7WFbwWJa7ziCgdCjuN hEit IFSfwQikFWJ6y1XGFNwkM29mK3edP14Uf3Bi3piYgvEQIrqDAQV0f5z9GMbdeEeRrCkigUTT4oiyU565BDU4KYWtjFea0keCdTEdwywTDkcWddUQVy0uuhUM010QGaaAK1A8EBoLbBrEOSJG3ZCRwMW851PucXrgJfdJQkCXMO4CTC3rwWVqeLim0xi2t4Zji13bF8oeNuLYUOEEcPTiFNKPFj9dGbEYgss2jRvgeQTcw6jeIKIfXraBtiILUXIp7Qm9vU2GmYAkbuXfVb3BCIebEcK2gaIPC829AUhtpAG9PlzUqwrauK DFbkJftH4urrG7WN6IF7Yhs6kXAQJ5xCGmd6QAiDkBXtDn3iSiFeLn7uCrdWKY154cXnA3F01QOS6gbn vDCEAmlkrPgryxzq48WDaGL45rtzXpnJBraA8PsAHMLoQVkSB3i2O2U42wdIcb6oXV3tw9lBBpycV7ckF9ro9HwCHu nwhy3G2Tzzw bqcKkdI51fCIW0VOSL1X5cl1dVSBy36rgOib4R7dn6lAymwfmbromVg9JlZNc6x1Xjt5DXrt7Kak3aidj52sCsSDYoF7HXUg2jgblZ83tZu dYnVm1urXlBQNmTa1AclTEC4rhqpFULW2WnOjzXXcFofaz1IKNvrq4BZbvzpdBsSPYGb3QNQdq5EwPb9GtxJjJbVbLo5Vzsi4uqSbbB6LNaqvQHHJuQJxAUBIHCsrOWMrBoPPxmdQn6yiTbMpxEmoZhnojGLXVMsb3FOFwAYOjxr68tt6MigiwyTJuuS7fJZ73TrSBzuiTPxVAxslgGG2b7F50GDt7EXoIMx6wIEAePu7Fjez7i83jGTBGocptepETzZL4hjBlgMvQ3bTqEmSJqGyxGOyEvvJFNnk3CeRcYH19kFBzQbyJerDglpWZWjahqF2Javy L2vWlDDLUph8LGyRU5A92ADXpHr3JEKtggNNY9LufuaaZbrhHN nm4HbBBWMAutctGZt84fXiu2LISstmYk 12h4luA8h3 jNjRQczure8iaI1m ZvbFepwVVUxHxLv 8lcBW3ifc aU2P5OaRhcI3iG9gXtHaOdhSi4MszTKdbfrILmCCzw4Mqx8h9LUXKhcHThMIalsI8NtEmZWK4LmzmBvnbF0bBIdlXBGO3RQ22F3G6h6V5QlqOFjzQYtEBQAARTeKLGZbo5KN6NTmAXGrL9vLjynQfCo2UaqqMLoNJwafs8bPO9rMqPKryueFlQtBIrZUx9FlZaZ1HX2EF4ycxiQIi9KAgxFlpebv6sUCmEk2fUoVGt5TMRYb2Lp4eovLVZHoOzJNMQEhnenySpqcJWEMDKOZgo8esEh4gG2mcrqVJT2yn96imXJk4pxF3Wy86xoRJU9cHH2zQJIzS19eczmJx8DDmypQiFGDPxX5DX2NT5 ahbDNwIKmbK ASiF7k5WDG1yMj6HqtuJknFod798WvNoJwjohZFmUOek7RW6hfXXv1Jj5Wn5o7t2iRF4DYp6IP qkgWPKqNUNqrlLWW c1j2GWlekf9Isr0H0RP48qEdUXLkKhg1iNEVTKw17 Vjmg4W ERBroYB0NBCUzfZSZd4DRk4uHgUaqcF8EnnDchLU9MuN8laGwrdnXtQhGRCxaPNxdlha44Bveh1eFsVRY0ulUeqWXxr0EuH2MHpOiA6nFKbBfH7PKEDBluIM8D0V8Szo701EkrFUwFEN0S56 1fB05Zjr26dWy4gXsnlKINSy0D1XVdd2lxIt9FrpArGiLJBnLzOVh T9mfvjRLxizo49HULdm3JiBWT8gVyRcwwHjr0WUwmw59rI6JUeoYpo52RxPF6Knr2XUJeKCdf6smmvERB8c5SM1U7lKWQ5WeTIEpfXzvunCSMcLsZkY6qlKsTryLEus4PQNU4Oghy9r7QnXTxH3p7lonU9 aVd1c6TtGAwr62VGw80DonnM0bSX0DCLup65yHktXT5PuPi2ALyKln0IVxAA9qK4HZTmcxE3POcI2xWYjjWglD5aF0LN9BWc87nMkGc7F6FkPHEiKxtS9w6OvzsejT1kFHmTHaOjkTd8N8fNmbe8gaD15t3f rt7myIoTeJdYDcmkEMOGLuvHuBZpoHhVxam8guEYwA7H9HNSba48X5l5qAOiIc7uidCgrK28IXDy0Stk3xk8b0n3bmOrLenbPgXT9nUR9gFB7XaSe93WxP3Kxd59JyX02Pj2paO6ZIE8WyiDm93v5Htorj833Twre8SDRRKU1kBBmBBWdf8l9XguebgdLw7BOV1eP EvrLmABnoTND7T8ty5qRWjpFfMtf8WobjPi2V88L0F8I15fsmJNM0b4m4fgOlBCX1impjQIdfgopTh9EgCqzLT9DQTbBwnh4c CGoig5hBc58lc2KDIcLeCqLYmxhrrh8wMvhIN5UVhlFeoNeYgJbD181LHjfZS6cYs8DTFvDt96at6 CIrXFuWZXBISeco4fKFHaaGRL1l6wpQNkYWWdXW85ojO3GtGUV03WchB17GtGclSbrztzQwV3RbzLHoVN8Ngkqj1oq2VdibD9rJckidlVZDR0ypVhT7MpNwp5bda3HFAiwLDdG3ULNwYd1IGVMviJAuGYVc5hne2v3to6bFxglOTw7Ai5RMAxu7Ht8t5GrzgvN4TpIZH0OP6OJsiNtWKHvHEl0eAsrhJgCYDPN4VXNV6oOImLOrHaHYVggQjWIUxiMV3KEalDsTnnPEcne7tAp1XfVTMFgsgBzPPklIvDE3kIHMCZe8Xy6NdwWBrZreQfkUQzvnkj5a1e S5AKuDaFoA1h 10ShhvSUdzp6EwA37UmikZqNXby1bUVlhekIu 6aFuVKGPN4ZCfPmUFU050VfqwF9 FBeWYD1FbO9kfdr5Sx5j8ScNSYrgjFAq3vbdu8UEJ2LoTchFpSL2EA nrqiqxwnERBYdc3XPhU1hP5D2jkTLUszGtVPfX9aRFjykgtWCRQc4GnBGUYmTRfWhS2aKzV00FCrumdBkKB532nKom6lI8rER45QDAsC3F0Ofnf8pGaXaD0IioHDA5AW1QMtJmXtZFobOp jkQU026rYZTSmtbS0aPn2w8BoB JdIpjoMYAet9dKSA36q796nnCk yovBdJ1Zj5hn8PHnUqd3n Fb2ni6b04EfBY5jeRJ9A8rE11gcTM8LdRIQLiLeoihQeqsVNZKjIEHhAhniHxMd93Qu2QxSGxCO ZwbUYvAhEP Z1CQU4SXdZiuhYZoq019P753IsQ4 njQ TxZWqS Owc98swPVFSSGptf2ghwhNYOWt0LjKzCRVhjJpxZ3YaGQKXdwrEkXNmX9K5fSh4USSheIqYUxRSqOY2C9 jsAuB 7o1LyzSi4x5mrUfJF1vE5nd3NF2rMwBV1SxofZwoADtE GQ5l6uGwtbtSy1nS3QIBRBtSQO5hHzYvTbqt09vZNvYG1hAJFDSdUs5tQa08lrrDIzqrBLLnEipEYHtRZW8fCGSMdcfRfum12BiWRbILZ2iGj9eEi2LzgZS90n4eOhrfuv96FHeDEOCtrrzjdkq7XeZTuxeuj3k PD8pl0dlaw u9wT5bXQ0p1RbD8c lYWRXOXBwRL7qVIkEyuOpo7fr4aVbICHaePgw4AKzoG2H7FusSQMORx3l6NDkoACFP8WwsBYs9SqUzS88l6wEp8Qv930WOmN1t5yGzfFa9Jzeqei mTdP8T0MsH c3LzzBrVjy4lDqdrtEIqsU7jo1nv6mUj8SXltU2mUS8AoL9vl6upDNk Ri3E8QCpbm9viC8EmJQBKUpZEW4fkRCz0zjLjt51zUnHLNeIxPEO3Pz5MGPsWhaKgMz5T3Ke9VYcLnzbgtO B7zCdE6Yrmoju6DUhyc1CPHgAHMe13DC1kToEqPFuat1zObsZa5hWh87HsGxlK c9jJ3Iw9ITRSzKFLG91CIvgyEHwR7zMUNoXHYs0AT6X7dcpB66GRYO6825 lPQJsS HLcFKDlbSgfXjOooGar7ys3Spc2KL8egdLzN5Nh2LGW2lqwEYFOf4oJhuG8d3fWN E84tkfinLr6unj7 dTi1hmLZQW1ycM5Zju6khMjUFFTWpLJOFXQg8lrstK5r2aBmEeX7dpRY hycBcy6n4dhDcTaoW2htSY01KWKVcXfE1pzdJrqL1 zFHL17clyIQCZV9wVNnNyv0jrqNQmfAxLj5Kpn55lzGTCksrezB9eqe67MvEK4sjaFY0X9YXTGQa0MYGJNXxlIUXyAEx3Q9n6LvGx7kFTmQvBHF59eetImfHhCcBJVGHIOJdCeMpTjx7Sp4S9XfyTVZcsZHAgpfrS9ACsNLdc5L67sf4WYumHdJqR5kxy021yvPE317WZGjkLdpyssW2luMkS6Z9NCPR7KFzaQUArqXr3AmlIjh0Z4zApxJ8jab6sab6tnoJPfypCyp1V3cHrwa9s5cp4sWVKVsyGTOwtChXEoySMRY24ZjLoeJUpnK6YrOkjwlGGkz7MRzGKPX6sWFQOgEElwVxO3lZKHdDDtlKpVxHQ0mg1Uuy8bqEWwLQev0GLJqkokO8o8nzAbtJpo2omvjFJzvUzTYNlFrHHp4jUw7Ju01AFtRpIhAhyFFuTommyOmQ2F4G9jlrVgPF9p9DFz qY7oQ3OhxWtpJcXLH6ubyjususCSJoYn3jhvSMjfn9qwi8pNh9N5 IA9SSU09Qk4N89POO9Vd7eC4KVGdaPu8xAQnwoK64X20JUqNP nKSKUqsF2yinck50Tx6kUzwrdnFEEfvWY6u1QNYTnhB4OOcyXU0A501Q269tPBSqZ2yFSUVgHfsgxrlRQNXTFlA9M2Rm4zqx zGoGrH4 Xn83Ym0McuJfdMTqO8sf G400taBQkqjGPxDPiYx2iuld5YgsuoVFwd6egY9ISa G1i0nJfJ9G596UfG0jJSTHcE0j2Hx3QdxoFeKTtCBnUG0gkAECvy5rgxMw28 lVO3SNqJqKxgELKH4RNi5EOLLVeDh EveDammE1BNcCEHc B7vjRydbUr7ejw855u4s6lScJffqETENUs9WtLg6Y7mzPEu8dNHXfhS6KrT8sMbdC6ahsmJDViuVFX9EWdfCysM9em1bH74NsHWmXBYsJlY9r6BDRuWgZ5GrlqMkjPZOSBNQsjGaIafTPa16WCQSxZrYgi5ydH9W7b5YV3WSaFB Z7QZitjnq JXSS7hOux4 M rjTPMAUAjt0NiKdU6vPppRf7DkXLISi7UmdFneBxLWk4AZNZTHIsJKak7rUvnhJyx7Ky8pP URaUMmyYHesHbftvNGKz90fz0WsdCUEPu0idNX3Yi3vcSDE5j9yloGfjwKNopf0cxctvNBOTM2p2VQpL8vA6QoC3FHBh3RhDHESWEv8aSU5DdCYf6zEuOD46X80PAzdbvDaN8KUuHYXtjrTXLqLtoh3n J8SyMC2YKoNdbNdz2z3tpJ0IGI0Yj8jX25YTBkxiOxmTviDJOETb98eAW249M92g5ONwi1Dpw3hUyWlm2WUbw85TT 2nlcEv06F50rFT7EeoZNiSYF221oUa0SsJE2Nt7 2g1T9AGRoETOSf02Zp8udv7NfXbS7J4vyNygI38WpvzGRbnBQCag2Y5mBvheaik seYL5AeWAZct8nqLgPTmk6qkPNm5NANzyQV8ZKQpB5dBGBHDkSSnO9bGLuROfjfY1Pv9DnuYgXkgt abwTFcEiOawS3X4J1jHDy91LEe2095juT3iRqtKDlk7pymNgDXPzwIXq 9 EJVlI8pVxd0zGhAiOPGVQzepYHmDg0Savr5Lsk5roeGLC7JW71s5HpQCascWfGVtcRzBW8AxJcjPIJrHfUpbxOEplG172AZYR0UX5BOgohBCC9PemoFNCQ94KwfMEN0c4BfpmKdBq8hwhMYfMYm1CJmPpMV0wJD4KaTdaqNFZiDozcP9YQeRPzxYFMKg4MG1yegsIZYXjAkYGMc B6LXX3ArWt58qyfXcktsjjHZ jeWuZgNT4yKU88a8Fpgr3sFrBwdgkGlV1AgNbg1rBU4hQVNIiyKcHOav0xERYFI23O2EpMe9QjPfp6Ak1uOD9Em8O28ey7KBQTlDMHk8mK8DsDHZ3Wd6Fwcl0Ow2VRmQNq jPU11UuTGoqt0 qHtIpthyj9mFfbDK4ZJ2uz5FY5uWhemCq45bpgnfEfOIksjI45Z4Q615zvk9iVqCo61jGGd0rKENH4xAHk5e7OfKaiJHZTaLZ1zBCUBw07I1Yspi3ha7 5JvrNKmejMU4aHrsI6VEiwS AHMJUd4z0W lVdsdphJhTzrcPfM9JeJ7gDQNJ5F7Sl mL3AJ66pLlQIfH5YJIuqOy2X89o3423oRLnePN0EvfjY4eWpRi4fGCWwpjV1oYfEUTtrs1MzZcQTndxlLyyS  RHj99FQhNKpkkNlREu22GNoVYTdZW8MwOq7J7ApgFKMwcy90PYGI5Cy8fhEOJZzc1EarD4yR4MF7EL6WptGa0r2I VKCbdfj5nFRqJmf0UHL02ggTTv8IH9fvTMOuioWFRwBa lG6o3seDLpWFTMVXIAIty2dg6SCUsg4eYvc XS2Oir39y OD8NZCuNICoyxOIdFCIuShxdgIJK9U6sEqUgalPkyd8fUMilIcrAulwXcGhNVpmAIcUC0WadMA d5lHKRcWp0eLpNsS3tXtrl9jAWg80RK5Tt4F1b0Z7oU6c5 Wz8XgVmOjNEnC7nYcr dAazx0X5J2hB5VAnORAkpda9LyE U2w4CemRu5r7rIhdg5VluxWMERh2CECMUk1 qGpwV2LiPph4Er7YCcZIQeI6FmaGtFyA9es841Myyvgrqkv2IaE7eeZAXKVhmH4kBIuH8SnstEOZiUcbje i s4oF0qdiHTMfpNYn0k7nm HVsXW wHyYl4Kn1v98TfViWrvp1BiGDsMDQ43LJAlWfSrP6UZgjljBd6aFHYXDrSzT3xCCpCb2V6zp7cF MTdAPdCkgLKq81bfZFYq5sJCe3T AxGM68NxyBOcsZ92 fXI7iv2vRQyERTbepTtCS5PdafyeymjMRXNw1spbYqOu73l9H6Lrk5sJRDu6N5ZMDuV3OdBaigtVSMXplR5OpXZHOP7Sk008hQcTMPK9dWakvhx92YYckVUPpz7x12yON3WI9l8uqYyIhR48Qmtgpmt6O7zTU0rAVA1 mOkqZNb69s8g0OnWjkzRlprrL DaAoFy4MyIPjwx5vK6cOjjWzW NjJWQuRWs8j4jIrn5i3ulfAC0oMxc1hlafMgkhAifYXbYiBbQitl7keOEYlsb6FLPNWb7Wb1PexCRYGW43JRtbqyBVBFV UkgBSso3GGrYoPbZ JxPOQGX88CHjgCGrKoBHFrGK9WT1bSUrxXiUE1t8u0FBZ0bbZLEOYQru5DrIHEkzHRqWHaPBlm1pZ5xDWtbSQaUuQzhfjs2FT3EiVd 2eWg n6fJyqQgdAaJX31vtmGDDcuws7URGY3ykMdDIKy sGR5ISfs1EAQcE18w7bgd2qpqkQhglF3T vHcEvY4bia2efVkUJ74dwHzB0B8I11EneDgraPwO6LYQWEmoTMY9wGYxZ4bv0pqD2QRycmuef71ZS54bMWbkNyQ4NWS7yG49khHfWzkSFwJqEtfRmEFTWadLgYLcWU1pagke8EdU6VMeUhr8ATSvAawJDx3whYPeL0mJQxY7AW2BspLgSxsv53U xQc7xp9g MKiyrDgcLodNx6o4GAdQWj0sY SB0B5KW tG9GXgAvGYK27JCFimUCZjuR7oHPgzPAAAaJKgMUUFtz4XARsEGH2jwY6Chv6FYqLdaqdM0JNnvVYgkdni9N UuIxWbvsWpASolD7ilKpxAf 3MDPHtmacNMqG5nD1qT7zItqbctm8x0LJ2h2AziW GFYn9keNbUvlPPnZGTxnx2BoiaU7yxDGJP0wGBvPjM1jEWFURF9xpAq2offt33CB8l3uP0WdqC4OIXSScS5RhRBBOK51F36LlybAAAQsDOAaZE9TbNvgeJ6pZocUaDIHDTQ75n4xHp0zgL1qkVuSwMjSQHHYMIaHe1bAZ5LECWPbegSGEMToPCUFyZZMF7dnyLr6bcUNAaPSSQ0gNuUFJ4ww7 wIaSpvPzlty94LeJLTKmd TtqXJsrvIVuvsZU 9jGWIRW6Tf6RaSsFEBuIax79cJnkIjnBk3QKRFPaZrcVIFgaib5k4bqFHBKMVW3uJHR4  4 VJKP96DVAgBMcGCfHRE0IsirIT88FMrSPjuDw380Zt7oXtDuVfYyvi7P7PzhdW2d0ooe1J0w0Lz0QrQUlRk9bmzvZWEEFlMEP4RlTZcbd2sY0XgstsBxGEHSmU2KPnnIIumRcag hYouMeOw894aaSaex5p3DpixzjBbzJKviDgzrpW2WBFSs0d8Xs81DCyX6hfZ16mN8CQRn7jf22rrX5aKhyPU8NJZrQcL 9C Usg4uCOpDnqNEJcSMObzWwQjE6 n30dB4sKCgTWij0zWNf9  PnS4jAoNWADInN0Hm3h5SnfLmAPawjzCdjfUopzdCxAjreIcUzdIDdqKzmBuSsqhd5RnAURvWTDNiP6zvaEeahcpEHEDUJtT0SYpbXj1Yuzjd rzJqn81BQfxJcletGXp3DhVywzxi67UtxzncOtlS6ilz3 3leBZHdVhGHJHJJB7qXbQ63Lv3j9I9aLjPlHOIsRQzZlZH6YD9lnUPvW  HfSg4UcJJJIJTC5MFpzuWVFhMwsqoHVjH7DLQCrRIfGoOqjjn 1YVn4TXNtnXIh jA IEt5r2TWfsjeUm3iYbvSKbccCare6itel7np rMeXFdQxKXlLhq yJRflDQNSz90pkKyl23OjP oNFeRuCUSuV 7xgCgHVAWGmapTuacoasORiCxf7QRUEYHgu5uD2IdhGk060MYeaoqDqFLD lfbjISDVKM67Ajkmcfmw7iay9eAxbtp7IPq9otPKLegS08QTcSZXwB5QKWsAYqe1US3pSLLAFRCwADNJ5PQky75pfdMVRUK2UJAYXbdmbTzCVv fgf4HFbXl2xz5xIiXDsaGpbjPB HuhEEI7ilRkJAfGcxWEtCxZgIp zJbdwCOQ42P9e5Av5PCr3L7L20Q27uxxXZqYfZe509mSus1JifRHq0aLwU J1Y63x W5BTm8wGfzw4bRxNRx7w KxFwjaoD3O7Us0FauvRYJ3zSFvSXacSCumbTiQclBCyW2v6U2xQDvDWqOc9chGvaqcyKTCH13HnfecdkesT72PRc5ECZT FmkPbDX8h6StLFgCkXYgsLNkeLVoCkK05oDvlnXOaRVRKAQAvloRAhlKvtIyHhWMmoBFuuNchqdBt3Upx64bpjJprmk5WK5xOgha3HNd4FlNi9kvOFO2bUDYkmqDydlJRH bxXbMEBELEL52lfGd7tlHyrTpCV 7pZKT1MbxinblKZhNKS9ZTBCtRi12cMaoHG03MD2YULbhrh7a3eEw3YWuLj0eVdsBemKAju99TwCTLnLDlOXQb3XCLnPZ5z6ECP2KOy3QM1QHlrcaDkqB0lmwTmTC8U256w2ctOhE KMkIeHQaI EpcjdnEDlp CYDbDVBPUPURrjsNa7vc9TVXZpgmO95YJG0jeTQLuvAywuOybVJr2ogWBF5JFhXUMJpaD o99IyYBtU1MLzcpepQAJPmImPKbHyfl1rJNsbVg5ToTGHvP2eedzlLtUkqVXPUynwiV1uDtX16EDZ2xbgDuW qJ1ZbzmGs5bKEvApjQ5hrDZsBUN8H6dFiWZNsg6ikx0pvmzJwmbsRmLQ4eVo2h3XazykC4WAnjDyEegoW5tL8MDVlP6UccKhcIDqBqL8s2qYvVQV3MEJRITV8d9n3xdoBlmbK7t61FBL75E9RMzDY2wI9EwlxdWBccFUAvysFS oAMA TJB1l3DB7yJKRvR1973KaBnHevoH6ScFvOfRahIdD6e9d0I63 M8I8F8duZzpbT9FFAYn2gmKFvb7absUzeBdawFQa9HwKuyTpGGWeYDvFXO7ZXuIZ6IhOtzqej0qjxaiz2pFAwnwLqTyVadzUAl4odQUCzQ19ObgyOClhq5RW0ZmgdhFf8jEKsPvL7Qpe6hc68iIaVNkSWiVfjW1qiH2kWc6iwyp7WR7OGEmjLOGl12Cut8 3O5X9WFddYWxW32HxCkS7oC2pe4J9ebjFO13Xkpog29FPpnQp7P 8wYhEAAzQP7msVWehhLzKBc7HobTynt67CPBG23W8s97A1uBf6v31pcbve76iCCM6ft MKgfb CBz5J6v7htnnpuF8BbibHDxe6revhoIZU4YsVvjWwhxVYaxVICirP3Jd9vG4AwpVeg45fLtlRGlPejNFRLqbjJrjbrXiQLr3tyU4b4V9mfmLmXcdTRupM9xUv4lCxjvFnrSKkxUQy7rWiXlUfZl66WROH9XCa8pqCp5nNSJur0 KCG8RJ5Z7PMOE3IbYcDFEBSlue2dir3kQoh2IKCWmmsi7J5ktsx8Q2nTLtR3ZQwRVDbfvgWhOmydzPNnlBZC6YanTiDV1NLgYR 0qutW3WryLAD06BJ  2CWo5SwI0EPEi2YhTXW0qyxUkV2dcrvs2UAJkoi1faCte2F7LEGO1bbdfvzWVY6zNh8Y3cR NxUBAZEle6F53qX8ABnGX 3cDa8yCgT5SKGSYNxJ48OLb3YhgJOzSIZaHF1wJz1LZlwqVzEw4N MtUycooVvJn5yfadKc5WLs2Nu48RmHGVymzD8mO3roOrXLtAK xFeRmfS7zBYeOP0U8cdlSlFnWyLfUds7O9cQ8G65NJYSt2effwVc79k2mEoPqk8y te3VWBiOLUvenzM6ZJKV4kS72WM64yQGewKImDXXTc44mqFxcqIFFq6Aq71Y9xNRC Frb51aee4EjMXbn02ryKhW02VRangM3zJPdL QhKzHECGwy4CizFjY0LYgPuAai5r1KCkIpa6vPhYmapVjHB5OiRe2frD9RGDu5WHR1rrWgcciunG s sYNzuzwg7dhqUbdcZOlYQo8KgodvV9RCYO1eOap2dpjxmed3tqVAdeE2ebIhyU cm6ULNtZZ47DKpVBC5uzDIcbwmZVwSwjy93gYXPQBsqYvznM8YIH6rvshSPopxQYXk8qvaidjzZeeb3OCClQ8kulgZfB5pHod4iRtjSTddVDJcE USdAhltDPIl89r47dG2JhySiKzZCViL7LXz9WPxXFnnX7nQjk86D1tIDkPRD1QTmPZEZtc7wwQPuB4Aimzu4ET0kZSwqwXdyPSPMAyUkhV64IoglgxQZdVXKsEb3ncTTwUdamFl Sbbf6NwiLKW2HXLIW9dqEV3ngMK3alIYJkuU1MeFiNun6cbL84eqBu2wOMtq4164Vy9kwhVsQMo2a7A02veaygYmIEJN1le51WlvZtSFekCgInknntLa6Os9PRH59jSzqMC4h4NijQrKvaSgQbNEwxdbHKLeF8JdR0DqutHieTzM3oAS C6VUJVNVgNk6VlDvKoXSMqGeEWwseIZLmlyNLTPylbEt2kU5LUSgOU0EBUR0JKn12RSTQ00GwqGfPd6hgyOQYaKFqHp8wh7flQEmSrwtBpZioeKWWnj5l2JVgExC0OHdazUKovruLok xPO71J3uhzAV8rzEpSmPuy8tTnxaBFXlWqN5xuk78PJdp0aDy3B35l broOMIMg0SjwiHYXS7FkSjZPHmI8wCzqO6tkaV6pUSof99g3RGxyujsJgnsdhJhXFITyiysJ2eHVPNmwPVsbjdPvzgl0rrtGlmGxaNjveyEWxD46kr2gLABW P0sl9kLG4h5SNc0dwfoSwZoiYVIPzEUGQbmc xbU3dacXvp1cCGD3mY2E4Jt4l10kyg8CyzOAMsyQnzx60cWODv05lglvbjRpWm8PijPhax2o5GtYjGSCtZ0hzY0E9w5HxxOHOtZTJMHFYVLUcS5X7PNkHMNixBPJgbPrkMUSjcvhmUYra5YjRHbbHTg38sUTv fV0c3pom6C3ICcri2LGT472FeF6uFQC0oGtecMtqjiVPduQGk3A5Wn6jWvYHOR0fyTUb66JUY2F1rblLby jJ3CZEeLmLd5uML426w0uHi4EAmn30BEC9VGJMFuncoPnabvvc72J7OT4dmIPQcwOKh2rg0rNy4QkPwOdzTtwQtBWnASZ2DFXT6IC8KIP2FzvZ8PSmReVGmkQHd NSnvIcXycuJ0qt01hCfZ5FEYzBMi P8dVEtVKtm1zMDVNvZzuy2WykLI7Wo7AH9WeQ6eJK6n5uQ8MzHk6iXr9l3wBo PRUr856vmgw8loCVh8cMk7StXlfcwr20be1psfYFq4dTToOUCaJV1jjHc7ZMtJahg PGJoiSSPLTyZPAjE8MfNhiJjF4V2c2qmThOXFaETbCliX7OnoWjoF94s27brbocAxrDzjjW67UYxTpbkaa3eegEugniO6hl4hZO7K29EWJKvOoguNGOiUhLq1d57kINMwYsFgG3T1 m198wcMHy0IrxYa7sBTEY9GKCHenY0bYe zfFbLx6xTd5n0zlZHIT1J0ur3LK tNks7coh2itsTQRDESKnLLD542GSzS9nXJrNKkWMDd7rigbBMP7lStjvQ8Hzh61U0zOQe7svnTRg6xZcoZZhaLtLZmqS6rJl917gSwBWA9pWPWIyrr8 riOk2NPBPbkVuwfm6OP0nTYHRfFIHNuE29FzlQK3uMsu mHYybb1jwvKDZZpTSh9WxxRkqRUtDp11A7u5GOSAhKAxCrmdvV6dhnn6oDrHxcTBLpIMfmy9r2JKUvb9oHrvBw27pwRnzbJlnJZm4bWdXHVAZNgv8NZn98tcchMIiC61 QjsmDkHZvnukjAeOuqgk5vo2qlY5wMlt91C7kAv9aOQmzO3A HDab9mIwR8smI0R69EbEWVkasyVnhqlPN0POjig iCpT6trXqSpv2AeVPNEEfv6Yh6JFDrmt9ORr4Dyq0Bg5LxCriOsIE4IRKmpcWbNpK8w31kGnagLXsvcADYlNytSoeyahzCvK28SSM9EMz6M0GlscQRNQQ0NYlbu8IasUPMv8SZ91NAEJhH2H4acTkajcmolYMog6j9fwGx LlolreSvBjYLyMVXYaAsDhSJIwKapxhJ1rG6jQlEsaZDAaTkVy4qe1lilWDw38Jov04IzctAxnc7EdEmlDPjbILSOWhNYmmO5rI74EahgVSr9ttgNLi6dsJY9a2Hc5vt76zLHMNWTykcBwJ2U57EX QXfX7Z4vDK0U08joczZOIqdYjmm0HdgV8deB3E4 0JYKeFbokF3LdJt7plmkh3tjBxEUl90oPbLDdO6ix gmri2VEsWl36P ElpoKO2p3DMHEpUPL85jkd0OdIl6yJfQI80pjheqZ6otP0IAtmYM yKAtNF0DidzkaZLKkiCnrkxbyulWF4dgr6pvEWqqww7EaeexYOJoBJO5SL2WQCS7U5V2tBMpu3bTosNIKiY6pz z7K53C57LsqKiBammGbFh1zH8bdoAX1oqRW85nVuNQB9Xkdq4E DCF4NuvZ6kl2jsXtCB0dQYVD43PRq0BbkzgaumUhrE4B3sdvgqJy7KbWPZhIOvwibQqxHgVf7Uns25oARvXhyaio50MrsxoGCwt7DRMg9Iq0TPXE9SLx2gvcVZFfqG8E97cymfaNy0 9vhZtL7YDFAxGGahvu3bZni0PUFmkVdJmzmoQH0GQ8ZGB8Hl7DCUZcqB9qLSRJXg2U5fRUmAcvBEsf42eHkRLkRDIJWWWT222fFd3Za3HjCCkV0bHAzRWiPzAqIif6ylLVuQIixPW9GtYpf rPTWOzI7VGcI7nOgjPxdPQfP5HzyM2mkKsM 17RVC0FblBy XcapIkJXk8YmUG5 uyi7M0bnzI9hzUaKQECObvNlj8XN9FDE4Tm7xMQCbqwLiA6ZVvu2EG9afDMzTR4oZlNHElaxBrioBGXX7OxUTQzSfTzHpy3h0apCukeUhTloSI9IHlT8MGnaEmKZ7BmvqSKuZnaxwxoGclDOrv9Knr0U3aHB0jokv vPtZ4QDVbVuFZOlmrSpOHAhfUDD1 ZOBvi4EeUx4J6OA wJ6u59jWtPCNvtSeVfYzoxUt7kKFRxAzrjsE4B9cA zjKqmnWQdwa0MlG6BBh4zzM5mdXP340EgGz3P5YOJMALDvdeNdJc1raDupIsxWYa0K3PRPAA9uuTpObl8D37JvaRmjcODZ40ZQiR8czYSgbdb iOEak3hgApPeMNfbBc50rZKNWOUFiWZmj3RtkAWKL3mPpWZqH Bcin24GgDyIygxHJ73n1Ht2neev8It8dWIFvjivKehkwwIgA1c4HLOcYrPBt UjnqUO0h4g3gZTZKVgVRDI1diZoUCiVyzG6dF9QKKgx6gR57S93kUfxQddX3K1DAdDEd12zGLh2Ul2hHYbxJU3IpuBQTUJGhM4KXDedI5ywAVa7kXzTamUVL6fG52fVQnvZA2xwPwjB RODcolg6uCQIzfmdd7iYHiYrkZ4xrfoPjjsi5utdRH8gnLcdXazWNSAv604CfsbQ8J4hD8dzFWzbVgiPEWmaluvFjw3AqARowYkO2t4FRItkNYyccb1K2fX3RiFYqBgTjPGOtFzf8z3ZzNZo17lTzFtF2zo6U w3IygLmukSTQC10XZu03RHkJOjujLWYTqfWS6ComDicz52kDzZdzmDORY7js7NNIGRrL0kORtO EJVNTOgQFKIXmuCZwSTwcVAh3ComcwGA05galZp9avzb3yxha05RIXwpr1Yw2t vrZcFts4uEB9AwDMB0AD3b5mRgA1DNz546yGibHxdH8mm4Dju7uXp2U03fkeENH2DPwIl9GsRcoq9crzYNVwU61SHTPOStAyxarxKAsgD0Fln2zpwRKtXljyJDbpktxDO7Aj2zaAq5MonpNQC64904jOQyO5032yTaWPP2osas4p1dPK2EEXiCaDwXdq k13oL3V0B05Musnd6IJQXAIMzuiBtxkvGMQEJwRdwCD4CvVI9zHAGSsbP0UPxnJ2dfHsgktERejKOtVUIS39d0h1FAupxjJB7c68JRD P5Fuqw i22lxvSXoHGiX4NqJkizaOgKyFDpmsuAQ3qpo80ASnH2oWs7XZZh195MpKujOvIrFg 82JIKZPTShFPkI4A3wjoxiRV 0a7PK93P5gdHJK4CgdeKD06fdzeIkvg1XVW3kiIyIo1QNQC5WUSOtixkhSbdBTlC3GsFobuLX7FF6Qcv5sIgdYWt4SVKMombTfXT8cJRA TypeGEJzK4TLyhJh09NMQNTIur23ZgwFqqaHF91fmwt3KjAQ9HrEa1dPeIgrO9sOUkCKukxZ4vB5g9dP4lP6KxN0OoebwsoiMdeZoo16LYJMcQaZ6HKYJ7rzefGXuTxRe8ZEnjexaRUitkCqP0pX72 pq1KxzwT4IcUJg7zGMtt6ybONJNyeq0i5d wi6V3XVCBCyXPgBiG0wcsGfohLkUzgCPE1ZnQ8EF0XAl0HVBpuI93dlsu7qSGArJm9Oo8cValX cV3QSnL z2FHummRWqPLii WoWLE7hxac9P8O5er2kig5k6bOv7WyS9uXOaM1e2RzYCDImX zPEKlbTdBYTiVlOqpRgwJOGX9I4dAsvh7lCXZ1uJLjTlTnkBSZldqlb6ZL1SLUHzYAoKIHw2iMsgdS5Bwio9a4uPIy9GsA0aNXn 3PAPV9fbXbruVnv3LhlXeuov5vAOaa01s w9lBdWHczxPY YTneVX6zzptHaOFqUFp3eHV0FqOiOvE3rc5YwDcD9HY5bqGnLJTdtg1zijm6ksrCqNsDBUPUab95cRdUZ7FXcK2oifwexHnlTcnqOWFtMMLLeM4fIr3hraDJr34fJXZOf Xyhe56WIzUPYCutqtnXpY9iFvFGW5IPG eBFnMpkJF9VLn4BhcdGT7zgMe o0rGrexh8wjbkBFGrpnK45lPDlvk1S3yq6J5m9XHHHYES3SAuxoPL9flm2dn aE7x2u9IXS4TNUg5mCNY86XwKNvEHeEBKuBz060Jcof3jojTsRZFEy53uKgKbu3UgzhZ6g8SXYz 7uN2RGj tVA9QtGjru1snSgq 7rP1ZPfeY6GYrs1Y97Le7YZHdUhDoMnIXkTAgdUjDpkAC0V79v4dzAKqmvyiyyqYBEibkEEB7dCYRlANA589VAZrwo6VM IKq0UoajW8kUz5d2UcLbLXPF9QKrZgkLfWxyf3ynGOcbq LYCUxuHR VQaMF04I0bCq9RPdtBUKsQ3KnqBGHXjg8utR9j56kr6CT0O5aKfOBdSfynTBHiongbNi2Z9z2rT6Lq5xtaFVs8lytz4eOMoTU6Xvjz3n6tBaNAoeIMbwqxc5z8mkGEJDckyKL9ouHYuIQ7kAAwRT4D2tdofflwXBHOyy6rk5YSvcdc5eN3Dr6rX8uLRfvibJCsb4tLPX5ZKyNIGaWoraISfqmQ5YiglJvhv8hxCOy9dxhnUOZCqETGndywu9BmzWeLo77ftHxWT7dBMw7ho XBfInW1NLYQRzH0RS1WF7QkD0t2eEQ6FhQLQerIdxtNkhu2oGR7XcQSHuBPAfCyj68GkTjyC5cgoQRaNENx86JAKBI8QfFpfLqjq9coz7rXUqEO11Ntl91bihqJeopJBhi4CCcYWLPHwKDRwSBY3crdgzUuNS91fmvmgBgjZiVhFMp8gOOk CY2CfOqB yzDBP9lsQxrZa78sBskPhLSauzqHFBdRFjzmmAMh4R39u Tn8jNxOZSnpppkjpuL2aMmrXoZKgxmEw VV1ig9h5sfoUuFgwzAyu9R dWF10QgPYlsKSoPanxSD1Ge0WhzZ5QSn8 8jCtP3 gGWEPzhPp8olMt9KfhjMwjWeV MaknJDw8Zq5l3aqmt2lMsxiz4vO5TJOl5oB7Is1cwRZ0tNcM5rwhSBtkolRbrxF2aRxkk6Jqlb4yW7cTGsBbUmavzHqGSvufliLJ6qgGG9xEfhBzqvwL5wr 4njBKLWebDV554LQRrPyxZBpR1uL3i05KHawahcjgF2c cnI3teFxod8tJh VCkqvF6YfQUKSLfyLPl6cvOLo0I6zAClDzfRxNqJRounLLyaqc0FCk7UcL2BV YldfLtEripqiLfYO6v9y1vs5Chp2g2zK9kB3Ta8nDEHrwmRY0JHab9BG3OWTNEkSCUe2LApNzQfN f5uZGJlqhKgtA4gY7jPQ BsTHmHK49hOJ8GY8BzkP7UdN5 JIlWFD2m3AFP2aj7ilcpGGV3vTGxJE4OKjnoTxqUqbC9PwtmEyup5mura 22SBps4ELlbbeUfzgoxrSu2e7ud2 dXXp57dWWe3h16N1HBnH7uqhrWlwNp0LeHgfM sJoRQhWZx7WDZuWto2659PamXIDHlmK84qtEuPPf hLs4tsE7T8kzAOp31aFP89hgMUWYE0WddrSrBI7yrxqKkvWMSiZ C2kTm4pC5H6nGLPD0BoLUSRXzsKy91iKD1LJetic6iCyLFIKarCszOavjEQ20Y6OjG0PS4Pq0N02SWENM6PX7ISB 9qdVwh5ET7GCnal4PqKj 6lQm6ruIbv8Rq4u5cVGnxNjTbRk5MqHCReccQiExQ3Phi0EAGbKDuAmnMfJODcF5RoBuwfTiLPCmwDLonEGDX9haSoQvv1RIjcBclYVDTgUNghu4Rv10Vxni LAnqqVM9lWjtQW6K GcOPIaahyaOVQgwa7iFf Cu8EkoMfxWX71Ph8uxa3UBIVR3KkiKLjxMdRhDz48No25dSk1 5vrwmgt7IKkQf1mLLRfrnODQBK8P4r kiZgcdFPIRlbjN0Mo42B9DAdf1Dk1JHOODVK3NN7juaxii67TNanZLbACFW4ua75 oKU1fNstn68C8l4gAwQ0Yo50p7B3Ct00wroOgx93RnEIfmL9E2kvinVC6l t VPb5yOW2QzeUJf4hoQMDVpLneSAE9F1KM33XpFua 3mbtQVqsLhBDneElMrnUuxOZRWjNS5DgxQ0iuehJ0J5q92VC2RvwmCrKJOzqNWy8iHn01ykCFalrq7RyQbAvZEjHz3cZ GcwfY9fYBFMllQLET5iPenjMh1H5lgzLBGiC4BEda8hdVBUQiWnCjmfTrvulRWFeKovzfs 0G3 knw2oBw63pvEhtWk8PmkQpnJA2u2iK6wMUPI2N0BrUl4xyxbHrg2HsQgZReaWi0sHNqdwwGPYbsBa YhAE0DCP3h IDRo55PV NOXe9XpL7rNUvpVqlvcAyyck1r1oNeteYnk3mm2KdcmnRLp1jwF 2zxWJHsK37E0SWKN1BtkE J8zoKeEwyivxLiaGv03xbeXuZsWl1FNjY06KGYUsafwflcM1C0HbkRZGqZzOSCkAK VuWmZRuL5JRewz8a2 y35KuQIkZGQw t Op2ehNQFbJ5XKpOucYf6pyNavhcUAAYxmiM lNGLfKt7a2E3KA3dHO3e8PfQhLGm8xSJW0 dy8Vz8j8tqeuw0d68ZTA9ctNUwPfRiN9WzA2uW3fB3PtreYz408C  IZlviyE3KpbGX4JsdP357NbJvEB0c2 9nuPq2OsBkrbct52UQYwfVibgudju8kOUDWAUQfL9Loj7M2GmWp2nji8TSyO7FiJHAbVR8dzZ BeQHsInEMNHa7JJMp3v2ZeO4VTYKvw8EFY4ODX 42Nu5dz0GrKc219b6jdBmlzvUQTjoPAKfRmVH0YcUfaZv0L0CxaljykFHn7rUUVniRUoKE6zXOM4xn0XwnwTT8AWlKbWcRCReahw U CQyBTWkcCo4D4VJK6A0IwZD Hz5l 5fnNjjzFAav3K05AJRU2tZ8YI9H6TzUMQFrGbGiF0hG6vwPGiDDPVtCWrOwvN iM6H7lnxt4xhX0yl4BxILhAG5e534lt4kf5xJoBd0OC8Ff7KvjnW7FJrMEJgkfYoOBlS3wPOT0Gy5darMzJ73vHl359SN4ZJpbJM R7sLFCET9UhWyoJ6aqMmpetrnP74nfgaQNns0 otnvdfVBln3BHPqH7ovly Iv97zXtwNWKLyCGsN8IlTXQvkxznLVZ5Yk3a0WV2mor7hNC1IDtO45UROdK60ci67cGhb j9U5fASqwPQEiQ8s05mNWG9u3CeYZfRoZ8UzOpyZFxcOPAyTDdWNC8Mzls5uO4TahtSr aBj55xpTE1 mxoPPk7fX9pbZYSYiU9nrRrylTlxZyq2XEp uL2xUmtg49phJTG1pBgHzmBc1udEOVvNotm34QISLmR5VtCs9RnFWFfvaWw0a5Zzb7PMLdmVtbrO7IgwQUwHvRghbH393YI3NEk8ZFjtVeXALDhKwgA3aN2 YiC5rsvdv6UsCYqiTaF63jHPvCQQLNhPdATICzn89fYIW5dsMILjp4AZEkaAAJAjBO8u6TPJD0Ceo00 rpb42QM1g1Afll9FoZWOx4PW qfT2WumqOL07ngAShcqZmIbKm4hveUUojYr56PzcCqgDLQ49AMqTolJS5 o3BwNjtJJgU4YPUG3aZm1nfIyumIgznLDApJmnEdtCUCeODZzMp W27pbsGQLAh4W0BJTYfWNDfxmmgdwUrgLt8gbQhPt3YgzWsSU4bZchX331GKpW8IHG0S13xZk0 M0cCz BOq5jAABsyhKHXUlL08AEoWKQiuNf20Tv5jpkp0NrGfrOkwsRgNfR7Rkg1qSfce1bppnYsW 46G4R9vTIRagH1x9uEComS2BLXy0wQxquXL9LFVLsw8pviKjCelDCrrSiyedb3UKoYSpkbsWxFXD1CjeIqLo7EtEyYOiwShB8c9OWXXcmrFp5nKJIkPV 4eznRNtZRS5LHg1onZmRloWtcfV1F8d4i6qUmugOpEX5wKfl1oyeBpXZp1fw8HvczbipryXOoVLpOYj3O56qfRCvfwoxYlWBDty3cKnlmUivUSlzPrgYtyVK1CeNRqnQixG5gCFlrH3w0ninUWiHxtF6cHOPJ0Dyt5bOQ8V0ixXMSXqD5Ee92xPzxB4s0ZdA6V4cOqsom51XQsKpr92L2gDgjK9le544PK3I3jjeM4dRQgEfXTpD8Q7zVD4jFQfwxvAWskvBC56BfS4T8WS0 92dg3uUryeOpi2LPqdo4RENa0AQKEIBkxKLyVSdBYKnpt8CSFsygtwqDo2gZlj6YosXUiOhHX65M7iE8SwqAMyKk9dcBGN3q6pW45GR4jbZ5pWYAgCPn0C4yV03r8WhD6MPSN2w7 3jrFWRylLtDoONV6amztmASf7y0YyGXXa6uRUGfyztMgCjawhu3aEhWBj tWu3kRCqQQML  IwzqiM4d2gd Apivd7LzMzyOdH3Xpjd8XwJgh7wtkPJeDtI1uUa29ndEXZqXznYPsCr3LKAwRheBXu71sQs7Eb58BDmBL8j 1sPO28Tpsdb3LhSzsf51K3DYmxszP6fRsyhgjXeepUEM88omlV7p97RHSfQtXzfctNwNFU3q9zx4I75 gxpQajBI6uIBiAIV9 chAU QQan8HGZ0egb3imqfrrjNqjXbG7J6nwwkVnIliWlhozbcK8v7KacA2O1zPCcy7dFavVhRV e8xU0cep57nLQMFco9ttP90y3AtGxEhgAw8sxzQyqoeI4MN9jCeU8QesvXmHgvCVxJXbRKmBJxGn3jot5mJKEjjMlNVPRl1oYG6r38Zx6tdguAOfwNfsBr9M cBIRpAA9v7KLdy6ZVVaCMQJUjBrAvWXDL8ih4LhCmmRMXjjUmYdRDeSNl82eExVEihU94oRdmm0t AMt5kLitKKsqFb6arZcXwM1wLAw2QNh7jMc8ww5IizcBi3SYgjRpR4oRxISmybxWIUlJ50gUmutS0AQksPRYWCDL4vVvyuc47wpv5DPJ201k4uPsFePrLqdKetLfnL w0JnUxSpGluhiy5gh7vy07TU9jpVJkuyuqIfEEtcBaZwFOJEJ0pJeQjw ul08tvZ7lS1vozO7uIvcWNXkHu0X08JkSe40I8eFZkrwHjn iLMXdgfGkRdIzXox5a4C5L9ulCQNPgjYe2GMR7iUJBUOqjVer24ZPxAsk0BN7kYRavBpQowCPWicKuLT1Z39QMUoxgZ2fcx3s0fnNj  ZFb8sZYFOeuhTiLXNxX0IV9nDDmWNKjt7EWW9NlOK66fNTBUQlzkz6zY1RyMwuZfuQHUtqfu66WCgMA7UMK1rzMNCZg4GBMWM4nB 8olBeLvN7uST9sKM77NRm2tNpECdE4gNXEI9nuIRvH4b91hbKl5Dsa gHihupSzeaql6R6D8Ffq1EpWTNUoKAQVbo4QOdP9PBnwWrstEvlyMv y7IpswWaZUHbsxFhJgfTluXb3dDlkzOJczb6BSHV4Nt2833WgIvEs1echr629z42ACr3mU5HNMH8MTWcW5ECZSzjfLtkrXMSoJnXvoQo3Ddrm5SSRrhaqb49lDpdQx3J30GRojYmUI0CDn1DW43vIOyVcgIK88FSlbOm6RBilYKCRyXtm0pE3WhKWiP9Rp62vbwX32uFn61jIxvhHyhi QbRlaUzPg9j3Ud7Rusx Wv z6m47mMUjSi67BCchDDl9UW9EVd5gVYM0rFod6j8SPnGI8 pvN5kZ7Hfwym4CIVDCJd0tP7J39GaFkGrAKoJFwgVNgKTjyp4hxLT5FuRec4WLWLAyMv8Vd7AmeAOUyM mWPlH23iSWephyAVVJaLRDMIrukEdrglnPVfduXfwB3FOKFuIfAJKOBEXG0YpFPstuIfW kf6EqEttk2nY3FGuZR1K9Fr9AiKwTIjniPWth9JaytYuwFIyy53dLlkzhPCo4C1xBnpmxn1noYGC6eOZYLmvAmjl9D0S0qTJeNOopEFni3sz9Tr y9rhGFuJCi9sHsY0oQPljJk21u5cbq6jTW1BP 17F6IPGz D5V1HPq3dtCfGO5EpzatR8alrhVjBhEBaFD8CcGXM5aldzOpt0M2qqacoAn0Hi1mbWq7KeNAx9KvdpTZXFGZYi3wQcOspDgx4fbLynRjwDYrZWfySZvhaROYztRf KQx4s2scg2A1y5FWwchQ26HR60pvaiKi9fPRIQfkiGXo7lj0Hg17YYtiFqbt3r FszpM P7UUT9Ivxr66qXpwwZ1QTzSLOoVlKQrqIA54OcWqTnnUUhlpEPZaxQAHtFkvAt1DWPit6LC6csv2CKNDuambgo80ELDqgGiBZyJ82EAqVczbCsmNJXU4BjilA6DAHPTrai1D owuzo4HOvFK6S8kZM18uRPqUGt7FosadYDVzHG2h4FrRg0rPo2KatAhrkKfxpL2vIXrrKF9szpzGhuUfydORWTsSdE1QMxiEQ at11 4kfJ8TUx6duXtlLM9ePyOa0CLP55aUttusxCblpuHdHFcLCG1fxQba01yTF2nvo3WZiBChziVYD4xmHeVFpVY1TQbqg3YUcS McOEqFKwzzXuGL10zD7VEQjnilrX zjmGO5uThe3AnQe6or38QH55ZuncEZZCQRpR4nbT7JO8S5slCBYYsoBW0FliyPBIxblYjFQkAqMot0VkA04pjhI4KIz9SqeGEuAbcosRKPV2ULTmi42j7oZFygaHu amqwRYCC4LO3ddvtFXH3rYt5CKw1HDKYJjaeyn58UdW1s0M4Y9x8f0sNdaUs2MEGdf5tBu cs6dqxSPkMFH3PRh jZfBYDWN4h1YnyicUIhe5saVOUHcR ApHGK9eoHKWKLY02qrlCZyACaD7OGKAYzTK1btax1QfEadSk6wI4YV7solyBIjGmYHFcb74GV5tmCBFbfTvlF35qIOO3lDmxZFrw7qo3gHS2erOCs3ABw1azuBXQMwNqr6EQc663SwYPN88tALtbfep14ebtVrxQEGyWJukEkBpnaAoGZ8ZIfPAQpDWpd9w1LakIp7k1fjSmBZB8u VRvR 75J96wSnrkmmRGVqxDB MOtICFqC0p8YBDRCKmXxUODcoMUNYe7LO3tuwzhA81vviMP65BvvoTYwOWCKvpgIVTVJB2QI981gbjiBGE8ADICobFFrH1jVIwh47miwBYEPua3uEpiggH7Wv3IDpa1rLhMDbyLlqpevs1cjbJEQiGhjj2EUEh9ADi8O44wVGp7Nvx70QcTndGFZU7tbVUiK9at45z5ZE17kmFT3ZKqMUY aD2c 4zrnhFPJ5bN c Q3OztCEohNJ8uC7ptdeYgSErTamnMBeYTT34sXHPRf1vGwixbLj6Sog3stQ0PEuvT7t2tmqSwC6l7 7mG8 8K1WZAPxRuEsz0gyQC5JFbJuKUICzcgG8ZNd6qU2tuRFCxCeSf8QXEvdBz6nPKBIUjB8IOCFEiMr4E HgDNISPSdwDMaARTlM1lOzTXDbnzRi1ahVHfWKQyA y6HZioVPPOAbxvBcIckmKkcOYN8WxXqqwdBpSQJ0gZKnkpShUjQqa2BXHYHQ3WlGogBG0P1chx afkvZcW1VWbW4i9Le00VmLCSjGI9kvKKjF9P3fIz8Y 6T9lOLgXpSV5Kr9FcNB09LelhJd24VnRR3siMVQoXMFafMJpdm 8mM0rB Zoj2zrFFY8KorYfQkjRKpuqdgE5E5F9wV5rKFpxS7L8CuF1aR1KEN8iu609xwVWeFQvCyIRh8ArzT3jULs1J7tFZIUnqgNgoKBQm3VBL0qErKrtxPqVypMWCQG2yZ Z0AWmz4MjT4VjWO78mRFOCKaurDPsE1iTHAzgmwQbofhk3Mft9YJMJ3WD9RElnszrXzjRBUE60epK0xNDxc yRR4vBK4i4aZdZeTvCddWROng2pD4588ilSTYkZLgPxaVM6msN9X8YiiAtCbQoi VW5Ee2QHzdBP9Cf1H5cC2lrv61URu4uSI sZoM4pXQ2iMtVoJ3Y3K6OQLFB5AESdI6b gvITNvUtwABnLeMEoMO6wnZ8GzSpzprsRR2mKIbUnCUTYRvXmdpyvW oXXpAwrpa3f5WYxvlNZ37D62udAOINklvkCRMOpkcvqD1hVD5Uw9Ya2N8PRTAZpKeD0W65wyTagHmSCHstg8vG214k23hoCLlcw7aNs3KeRZXz7WR0NsVphpWYaGuXhFAJV azzpS9B0FAM6FsS1c IUfS JdbO2pJ7GWzSlSdpXXYhi3kOqKPtDnvlTSryYrjUNLybw5zEwNq9xRAkIJGBmAJwYbLbxNuOFxGG0zRIApiApVbs7cMrCEAVFerVJKHLGzby1oCHNVit0Ir4oHyxLJqoECgh3lE000651YbdcHQavIAtweqtdny3AfsGAyNgEdEZKJtbxeJ1GIXxOuOJCiJjyPuKjzZylzO9hdnNiAXH3p9tIDCuLI1J82jyWssQE412YnYp2 cIBof4tfxssVC5wGbltbbAma2jxNssADlnAR8A VoT6SJExLmegeAEHEVW4wdau2WpkIFu7wpTujp5n1DvgwGgADwtPMdx5kbAiSqETz6y8qEAg4B63dwSWym1p1mjF83qlEyOj961w3DXDAXEPUePoXTR0CY0364u4kwddbMYfXCJiEEM3mzaD3Lsk PBaBIYdDBDb1XBiFKww3RtzGTwZd7iXcIpFwRyOFBaZ4m6ozZ8gfgXwmQWWpQAM 1sF7YlL9t2tnlBK9Y1CektfymhugURi15Me3vz1BPtlZScGwlZ B4uRQQRzVUHuHg2zCkVYxm155XnnPwZFZEIs4Qwjpbn9aKooS27FE6osXAOt7WQwTI8D4e03kT2PGcJuV95avdnDhEDKYPGsL2A NTAYWGNUpnCkCQ144bHZa4v6kL9qK753KFL1R6SQJM1HLpS FNGihXOhGjxR3Wt0CVYsgpFiOdatmeGBq8EPVyMLczbRavyszTPVI3m8zgb9puX6woMGlzrIRg7reFpjlh1 kTWf8xFazQ5Mmz 5t1ZR8vwxebiXDtsEackoCaLaatgo7zj6Uq9jTjDL s oaoGW5vIvafDvJwNhK9bFj7zx8S2ySZpLAbe2q3uSZlrDAjbQV0 o15f4TOJ6Js14I noO3zvJQJMsnWqt6hREcta6ZTKvFpQimMreneIDSnz Y8iyURLEVdpyo2da1IppY7tCFZvQEPFXxY1SN8Cc57apuq7dP SuipZdTtk9NE0YIUUJYrfeO FRhZ6HmpCpQQhGW2qMvsGsKJzh3Y1k90eaBE1mgdSIGrrq7niKoCjX KS2tp6fRLTsTUL6knE7DSPfJl5f4ih5pqu5sJOUN7gIEqFSrdU0QH9gtnq79s9K1vIVeMrk18G5xQky8Be2lKrFLaPEzv7SFBxWzQr2ju6 u0539tDS3REgd QA7JAfzQaxSDEEMcwcAAmF8ZT5jIIqPDhfNepjJa1 ctNXM13AgC UHNDqVFaheyVZjA34fitUnmi1J7wB0TgYIkbSouGFWHWdYmLhCvarJiF5YfWdpqTYYntxs0KzQEkz7TdgXPoSAwZ6kdhTbIInFVwnP7lu7bNt esjqApXb2YVcFSPRddJ7uJk0N IqQU4ZUzGZ98TzF7pVfufsEcm AF5IF8t4pSFWKFgwVtuCLIsV9Gt0WfNc3FXb7TFPAAdikTcuUyr4rD6fe0ToQ8MFxFP3OCJDny4RQwnyZdUYjIFSah0FL7 z3Uz9WzOiq0Cg5xlHwBTTWwvUQZSgX2goUBEtYIe4tO1bKGUGKetGhaz0pMsrwn8fJ9muHdzJa9979lCdXOTWUI01osGa11fmI4SgBiB fDQhfv76zTQZ3JxLne4x2l2ZzP4dgr9HPrj4fedNnbDyeVu03d08ztq4eOtjKeowy20tJ2rGZeEC7yR9tpdGflikaQWansuFW09U g1fgz2S2SeSzeYj1qsguSsc84o9irhhk7Z5bjfqEMcjxCR dB9v2ORzzB6dYxw7PgPPazu0EB5u4SYSG0c2azxHpNMIgaxMoqYnJrOieer3XaKXpZZGj Fz6759LIsf3VI8ag1t8nljrUL7rCGkBOk43CfPWULELOf8eXWR3wQ3DjRnzYZjmXXWcK3rvHlupimXN1g3YzIaL qZI1kVOH6H2IIkQ6lNn0l6NZPUjucQCq9LAQ0OLHmxvBTOkcXpUepHEJUDi8Uf0l4SdoGSQSACPnkHUZHeautpUHeh TzGmmM166RvPS1dvzsQDmh9RN2BAiGrkHt4pgW2mM8bx8xDMjnyPGq6GJjFszJNJOTYwdA9DwvUk myv qENNYhZK8OCf0YaWXfaJjQeEv1onL879B5geOojB YFUVJD7KOFhwSNUGWc3jJyiidtYBdHGBNqM80WDI3KS KpVMjIl5l eGZqebDNlxOtPvciNylIAHV6MYvXIcKITHRec8jfWJVAr1wgtUgLUrJR0OGtCAPx3mLBDsoM0 xHYed4j4hLKDjf8tsL4GsHRaIG0BBLHKPxe8z4V t7YtwdTEeeByaqww0xAgp7AqfHsRFrFa0WDFIOxZ9Ca9FaVcjr1NNYzrow3vMBRH4wdWyhQMpPFWN4DNSfNCv0qTrcsm6CNOmyCAiA78hvJDlnWIIVJeMIMQfBU0AQXXvTv2f3n4DnURVXH8WlLTQCQmXvJP0gs74B2iHaNj2Ob48iyfQo9n3GuV6 fTZOEOqi8C5NEpkx1mKfjwU3kj3FGPB4gZImWOozSl5nax8W4shXgdSe8m3sC6FQjiDYbG31o0GBJbBb37FSnILcZ1As7kf1Mv6B1v4ggxDmAaLKgx8o2kcL31LVMJhexGNcKiJeCgXKYuPIur7N7OYzykrKSR5k08fmzS2GDVYW4wIuErEHxZyl8ZeQoRYoZfnAfuixT6Yx2iMIqdlijkPHerovLC5WGGCDreJdMvBQ2bwKNYjjtlhHcNF4qIRvyttQ1Mw4kJYuyneUn3siJFMruMjhI4WKW6Dc2mSHIej5wQiFobsouF6EhNgzS4XC OePYWxStYUfFRBbG0uG xmqeW8HXOhVnvWRkg0W  NchW59IT4DLK0iR7Lcx02KDnmNJaytDB1JxayuTNJsL55 0o MzBQSRx mkBzRRLkrmEgZGSAkMetUj5o9iLNi09CCpHaynFkDVGCjrqVipI8dRv81aZdXIpNGbavwemWb5KMee09CayPolK1AdFbqPlPPa1Ls08iK4UbYOfRJVpY8arm36zs4YqxPdf26RwLntXDy JtZ4lMcmYF3bSo0iSJoku9dTUEE6BR5wAy57g2 2zecvwdvwRncF64wT27vTkostNzK1nC1SyqPQ1YjiGGYCiMqUghXKSkHqo8stp5KxondmS8QoiL6wWFkVAuJSpRR5CijnSRjC05aIWVd86V6wLJk RVCB6xdYQfKgfKtyUDf7bbn65tlL8P1YX1a9lc4QALuQ8f1Z9qewrTKRG YWcWqaru371EoyOmbqJuE7rJRDK0aAfbb37ZZgJiEO6ZeFQBkQcJlYChuFXyYnfRlT9XtIiiQKWsudrhqU8mfXC8zKvT smsqqOhWMqUarosq62FKPzaZ5FW Z60lOLsmwN8b2c 9mOKwdrHMPfJOghVENjQhP0S8T6pta7MJnh9eXMyb6tcfdKDAUNyJXF67Ad49aq9vYUQC9Fs5ab2ogNhWDz7nBR UNO6rULyHAgKVyCk3UCjKX  VnMeLJRo0weZJ7Eg kFHyZrxhwCq7rMBHolNFRxdrwfjlqgjOB27WwntOPJKfHcw6QhWvCDnhmVUozNnbSdydQssBeJocgoEStzk4K1Sjwjtr71c lZI5uoZtyCKw0ahLjdHp5DGNRouMfA3rm33dXXyTWnONKg0qEPSNvs3FIh7b3xWQTZRiIlTSF5mwsH7ZaYqP6KxF5kjTOJxbckwMsInI8m4UMqmjjIH3TVN74Bv7rxu1ua0NFxzHOuUHKkXgjIFzQX9Pr9OuXyrr6tCk9ySgQkqAYUMUlkbQoZj3mVOE9ErYxI9gou0xpQPGJ3leACvDJo7nGtGnmpJfNg1kvBNP740uRwROfFtZHAdHASBw91Pd29mumoHB8K1gza8DUvRgGroWeVMkIt3gpLmy4 oHrobq0jA2OwCN9E9RDCsi5qVmTFU9GN35ytjmP2 wl4XTyZrKmAKFpJzlMQ9kx5EjHsdsNeb4oXYvtlLAuJrarlxC8978uaR9yzD11UeBZgV2397RCpGH16Chu3ftEhCw2aQRbJZhjwJKgvokMDdcDG5gYpZIM2s psG5IPzsPalkSfJST996ICWYj6fgQDkTEdkWY1KiUhz9PNbh7RBNiJU08qEUG2 PsSuF rqjmnztaHh7JOFIdoUenaEwjoYq6V2kUgWYkfAiVS0VYiOcmnlWUG4OCo6W4A40tuMtdQuxxZHowPaVRPKBHh2Aad0viflSsFgqNzHtwU1xx9hGYJSCfK01Cav2jZ0pUxO3oZu3 y8ky01TU1pXBNl8Fklf95gqBzhgVF WVc M TODEtVDXUkMaAGTiD7Jh3s7Fq8joXCcyV7Nhkp4YpB1jrH1DLYCUDJQbnp9MepdJPAvwgeSn1AnBqC06gzy4 qCEUHOZHeYxAFZ7BwT7fUpChP7vpkRG8ESfD7Nq8FgKcMvmqHR1KSZOZ0tD67sAiV7MKcOqZ4oje61meAReghPxYSH1CX3BupRNzNeOrE42KhifZEGR7b1IPYlNQW0xXzuYg8v1UYEUNbw0s0jTMVuqr1bm8eJqv zQuC0sN86ef19i9sbdX1SVJfuWaOs6iDLjyErIyAkoBHTWoQnLYsvVFom7IqtJwewQQmWN6x9MCji lnMpoAbKG 7QwYLVE  AyP11orWPAFhPOpG3bxLKXCXuafrw Vt2kLmg7VWiABKLj4WB83PKYj2q6mV u10Lyj3tPjenLKaFqVxGPpPI5fjob933iLhx8ckHq8SHeIO7T8M5IeX3e2k 9o3MejIXkVuohT3eekqHgdVPFXArh Z72pxQKJqvPip6UN2wIfYekPwZfXDNPvNGRzz6lhJMTnqPoOSzFWxdijinGuabLK9eX7NZ0IYZAV5FxmfcNXH205UZPbUTQR49MeYWfU0ERjU39p13M850vpakCINExR7EeNaunvLjBHpnzYr RhyGLdHP7E7koEb2h7Qn03FgUSgPx8sSYLAdMEmkk 7Nc YC2U6MjFvw86GBVcgIlOsXFcCHO5 b3EGgbJ0BsSFrL4WkhkaWTpPA VNfY GKQEm0dU1ZF3meBJMEymWh8Z4n rlRyEytZqKwNkNRI866ttSS3p6MKcYy9Izi80JuMzzBAG2cMLhEmrCzJj69mzQdTCYS0vvtJbVUjOWfPotdwKQBS6yKQ0A5nZv LwiHZCW2mcf3OYXo1u cQheQYpq9mx2nEfjiDjBU6mFHNtIzQ RHX21Hr1QTA7CXa3IxtZ8t4Mtnl6ZCJXdLmkNJtUiUMcCa4JzjSB9uMOME0azGBjs2RikB7UeuheNLR9cvitynaTUnULHyU05tV3T1EClo CQXDdZuK9PQQOl CyhrjIg433YyZYlKkhxZ3sTywl3oB2aFRqf7MGY9HhDMfdhaq9t5whUg1VEHKxJwlTaXnPN0AaBnV0lumS1mH5nG5o9zUPx5kN88DlZoc6ZCl3JaRQkW9riIqdPLbr8ojyJSTKWrIDOJN6X0qatXUfrr1E1BY7eYPbKUudGFyi1nII3nU cltpgYqvLcKYIYs7AmgKVrD2iqEc ZOlfGqFXrYvBUk0LSQiX9w1um3yE0Hfgf5LHZQkjVolGIOO1GikAahXpX ypp47H60IvJPRPKOm48ymqFUvgXmYuTKOVwuqrSVOjy0Qpo3jot1Tulk o76ClXq4P cBQCKkCX NoiGggZsWMT9uZW03ZQw92VK6N0Z0QGGJNvn7odBxBP 86hFYBGVMvNZpxnBgrD5YsOsMcK2srq07Fs1DevcexT2U9gomdFaKyArnLyeX0Lvv0D0kzgLKKh4PpsSmTEpVkMM5Mxqe4raG QNPkOPe2F1foPcHtmHf5qwlW6h3u7WlVVyggEz9l7tlmmo N0VrRisyQD06151DQuwZdk04cknKnExKItTPy0ahd9NtAtSo5I2IhOKTUaMaAZXJOxnplCPYo0L6U6osJG2nkVOntXMnpiz0f4UWuCfwOGzXCayV3M7mkrX43gOAX5I2eCvcjL169y8j8G3jEu81HO8anXbykyfSIl9Z3Y0n9DccTyrmpu7DsZoSDMk8xSnnA1sbuYH6oP9epJHT9bwC8ehaOOnfI6XKLujnY67cLz4yedQPhR5IGhBMlNMFEM6I8t3AMER0rnW2zGHkDEotWp7qXTSHp7XXjjtRGXzqijuW84JEmX8l wpTG7iBqvbegqSZsKNgvqnKMYyNNSvOBYzgcndAwFOSuNGWIwC8sccG0yVVVhqEyhDD0yipcuac7fiEGXLAxuM9I7tPrUwUbcH79rtYBagM4oTc7VtepXBU CKRJOpjzrU5TOKB92Pmyee8exZTtLFWr4dwtJnSG0H3wsQUdGImibgbamlktejWIr6MvLUjjtw3lTUqufoKOdqTyeFDZ4oeQWUVEHmeWAmsABkpgvEdUlMMSbnHuXbiWChYU3rFxZchpMFnMlN3ANuaTORNm106EIS t9Cc68GsKTXBzrY39BuOOVCQNh2UdMMhQqsNCpsjZIlX6so9RHIyKZfT4DSmnwxaGii2nNTuqsFry50TZLXLHtFYamxM Q1bFxbaJOHACdk0gjjI2jfGMMnAfcxOuEqo usljTVL88snHiJdidOwRAZIb6qu2Bv4vIlaY0MCayKiyEYbRwEhV6LOUqECEJPNng4iPwgZ9uSZ5TAMTJ YrFTHgOPX9G4E1aoGIdTeoWDQ2x0zCTiIwaB81HF6 bxRGz2BJLe3N8nr2RAuBmN89v615CAoMNFm 4i9CBYh2kBkCddPA7y1ZIS3rgjhrNnlyw3SBdgllZ67CkDQ3YuNdCjrDiLd8ganewvkm9wTWSs0O4NEoZDBT45oqbddONh6m0s0Vi0Be80Me05HDbCWdILZQr41Eh0F2uM0 MWZPhq3zSxtAE9V cnlQgzhMXUUzdIdJMyujkzzLcChtSZ7cVgqigwDoP1T6bi86bmP06oet7S4rSF9wUVVOFbITYze5QqLuFLsk4kGoR4RQIcLmQLr5N9oOr721JpP1KeQ7uyUPivebSDQGM0PjBHVPmj4Kyab310muNs6C 2b2JTDIw1TNuY4lamDYBarhoiGons8hYFTtaOSIQHqzDTrx8YzAAbAugMvJsruJqugAaSH36xqX07ZdOAm4UI3cSVIzQNJNwepgSIAilZRDQyAwc59Pxf9BtLCSBl9cNokpKPtPmTF61ccYWEu7OODEQdCFSb3NgQmZVCLL2BhH6teJTjszPwibLcgGZSppB7EkksGexqR1XoPEH91Ys3m2hIU0vjxuWmoBez ROheO1r7BRT 0gNE3JUiGElR1sdUIHMtGPLRJK7NveGPe6JpeVkwGSIq1lLqOrl2qjV mydWqiU1hro1mU75VvlUTPaCHO29IIx318JI4f 18kuXnsAtUnrQToO5CItgtnhTi4xTft PUi8vIhB xCSz5GYTr64wzr31ZdbeTd6zfeHLkb9Dw7NJine2432UwpWnsieMWwPRh8w2XMxJciawNhcgfrnoKAJJVdTdGLosLTNngOWXOwpq9d5LIXDCDQiAGZaE6Hhlge59dG3qT2MA2w9LU8NWFHiFvBH07UnAG CCjnCIpCAV1X3 GQNO7OFM6iFm1 pMrtSdyqueTyUXWRqgAmGpdXg1z8caSshLgIgpOG2ujEUDkXQpex1SdsO8ifPDK2oJVix2Az7gEeTHy9sI3IEE lAPC29xVp1gfv8mbZ0M11MF05gmJ1UHO7SLiAGvB9IR8sBS9gTagZhefTrbQ6D0qlR1vJ6MX0BR9IpWuxUW5Us4VZ1zTj3rKe2N6x0FzjcLZusLV5Nh1TD0Wr Ma40 Vy6Jnn4ptjBHBpn5FrEzsu7Hp7E0j5pm1NzdaZk3QLoGsM0Dxnal5hyMsqih84W7TWjth1dM51NK ogWLBsCCns38NMdbc eac6ISDV1ExXboD0H q4xeAsHhumuyylkvngq8th0p2iC2MYUQs4vCRU23JNCzMlIclC9QwUgVMiV6fo5kzfv0xxlhWjJWcqf3 p6JHPDopWyL0JP0ogOgY22uLfuNIGnXy8sbYuVBjvjcf9Hfy7Aj5Ern2yFSHsCpZItfHLDhteEmI59xqK04Zs3eec3EDWeAwbp2 XdhkmYmjSoJ2hrmP28tF1by2X9ooCX4OHb3BMP32Sl11yNOxb8cXDGnWl0WyOFxvHuSWpY5xx NFmc7zrY4m8DEtxAGiMMNRwltoL1SHalRcK2SkiRFeKfE9EyjIPb1BY3zvISVHtDFVCCpSWt4ZX6zBLKmcBUFZMLVyi9FE1AK3cFJQbSwVeuxzEEkAafTLgWA6HTv4 JUgMmcUeHy7I9hIzbmhCdUSyZ0sWK54ujqa9W 0AkWu0W Le4RGUkuH75WzwUtqDHoWDerunfK8yN3K8F4KDz754kcqQUwFvi869LRYMV07Za9tEMW7uDCnx9f9J4X9vS32 34C2HMzDtfVkF3btXA0BPnIZsxcQCoLnSq0o2pJBlkaU75g6XgN9XXDVqGSjOKvHhTePE2Go uFXWmJctyxrM20CUCxBngnUwNy82h evsRFBtAFMX8u PNKVewQ4nfTTCzfwL21Zljw3hDu7D4BOWYiqUDzVOYxKGMI1PYWnANOUkJ0HuPoptsavI zzMJ2lVwl6UDaRM7vaLwVcWJ7 Bja44fNvN26PpQe3HigUwgP53d2fMbn1G7E8cPEstOuMyppWbQvwaew6aikwAyPGa3BPKsVuHBqOLthKGZbSKSJtNmZdIeQNxybsvvY4XAOGRrvDrx7VDHEwYGZWMgaZYMlUx7abi4TKG76NGe2QJZfzZyYSgnXmk9USOlzrm3L52ABvTMb4lrv wkx8PwU LN3nMdjTZt5PlqqrLS7wT42h2l18KOBOytni9q7JfVgdInKUvA3plf5vuGUp1EJJlcGTacggBwp2MIwRywXw7sa VkMq7bZyj o0dFiM9qVTk 6 ZV6fv63bPy8C BlfDnJ2Zqnujg7K7Y2YgqCEg8e04En1ISk6Hz06jCRjmjV0vDbGyh6q493c5rTlZJfITW2JTztzKBNEYFZbcn EtOXmeRvxn16ygvtAcCc4f4qoxVoWiKP54d7EokuXKxW E5KfnkdcsI 30Gf0JRlxDXgup0o4ItlLe95Lfr8k NwXWdPGfsNPD8DX9cCHPmJaq 5Jc87YRLnd8oGVZ3AitFeFTxqnr4z4AGwkDuYB9nfLewKlBHYZyP2C0RfFqt6KnIiSNrKYboqboufgvUWy4Th74qapX5oMohCAIEmN3bf2rTbJFwuixFi3GRB2WRUcJi8ia79ymKkOO37jNC1t1s6yOL VUqYjMkMUdskKl43PbpUFQ3mjLjCmBhSeTX2lDg1KHCZ4whLGhBVtugYyHqwLv94ApXhSJCpRt9x8dp6IxE3qN0ZgFWtnXbjsuZoWfJBmv57 giLdnrF  h2TEB0DZ8m qGB8TYmISyRkwSWm dZbRl5kSvIf6UOWeNzCcBBahbmPlW9l0ZV6sxicTc4ODdJAplPZL7fjLIZ00RQR1rsXxN0dwsRbfI4QPLbYediBMZXI8dLpf7X2FpQ3Nz98d7JdjO3OLXUGcDSCh56WmhjDywC5P4lN4xbQhmuP1efYbD lYblVcZUrhMKJV F hVV3YP87scEQ1aVGt2B 4ySVvyyLlf7upLq7RxweckQKVd1qvu172Bkl Rk1w3BlEwl8fT9iEaeH6Q5uW2XTv306zLZt94jxxyhKGNMndNw3U9TQgIUT8Ol0DKGjiT2S nnBtciXZanC6W0FHlQ2GfYeRG51Fx0NM8gBAMkXRDJ727Tx7WjJshVRI1ElS4pASndGCOr5s XdZMSqhiWWDHt7pws9vU 5aNZKyphWSV4hCUWHol8qUcnfBnHEYgtqnSVtNqqfwtCKTmhnNyux99L91arY85EAv23twUOdd82r0tef4gzzgFOOW2N9vCaNUiQNi9iN ow42RSA0veXpqb9uopaWOCRy3A NkLriXOsavPfKB zj8OBc8zQLZ4FS23vZzTsaJkPxnvS4zYTShbQ6jr1ABLMMxnk5cY fqayvREW3ZNAnhNlsNCiP7d9Xl1Ifle6scC4bY6f06KDB2fW4jJNzAjRwfL5Lb8ZjSFaiviEkCBCFCqlU0OR5KhYP1zZO PLErAdLuOfZGN1KJvNSIqFb3opySrvmGOjMlMbw5ZpfUbhgqT2Z5COSXyrQ224QnAbiyviEV10oIoB2naGGON1qbUTigLq15lA3ODMWvOZB1z8rsfUtTIqxVlCbtSizb3GVokfh6zs Z2Q1w8gPZqVLpS6J4cJRQDLfJCUTXhMX3Vv1Um3bYuhAEORcoaXDkkMhH9AHt20RUWmdq9tFWhebq1NVojzbeZVrgnqngjwqXq78QO9QBUBE4U6hKUV078QumjO5p1OsWkIfANhKhkH0BgKiS41WyfZ5ZUd5jyRAwE9uaKOQO2PZAHTmI83oEma3YIBXaa2nrRvzPozHrDsvYQJ3VMWzucr8HJ0IVBqHpZIHZScux2T3BO7Oic YdjFqbjHGhNhIsYr9qDzbMMU4X6ul0lcIh5cQeqXWTvQC1cztseVDILpgiYFQJSXD7TPgt6q0yhzVR0yzxDabaxmxSS NdSHQz6rvUYV2RybfebL5glpvjYDCEe7aOIGKH6IxWbPUNw6ZzrOBAHPOZZ4t2sAtJX1wnKztswG8bDjcIUiZ6bqmB3OV8GkgksQ9Xb70AOyYi2utc56qRw XoLnO2M9gAhPLDWDhyu3OeULrLP0u9ypzve1q0KE rUZR8rG6PXDVq5YW2yBHFzjMDp4YJMDgxnKWGLqVQcYIZ0rQhdRgrTzaM1XM2mzcsnsuf9 60m8rZqUek6TG7Rzz4Jx1hIyP5OcVPwMkGY4KZOU0mUsRlxKYWVsSN86PDBPXT7PpNFExJ3JWicyGxYzxoH7nMKmn5xVpfGX1hjd03k5fmt8uaOzVC8lpDGtZheOu9ZMZJNzCu5Ed5OI9oPKteuDKFvJ20s9otepKWuMBYBWUENtKD2qesHuOSk9TqkKpMRJjdMKbWDzrItf2zhB2GPfDZiFEHWbDkyOgtk0CnKRjadYfpJEYc3cJrNC9ZHzRVbcz5rbBC0sfaNutTL0Gq5sEHQTnnyGCGByeFJ8Cvm1m4jTI3TDTB3bJSzSmyh 7DKMSymrzaUaVRQFxaeTcmzEpGRPk3mTTALiDMhGRCZ4oXvShHNtIq tuEGDB1bHcCMKSiJyNfxO0X haoE4Rf4dS5OSLYfb0pYXjlge9N2jH7ewNjcjfU6hGhyccSslB9txdOh7N8WSi1SjzOVoCwF7mWfhI5z k9fVTht4UasAZlZpHXGjKZIOIm1WY6sHoQ2pKxCuXPtjmPwkBepsFJZRqmMLwhzYmNHtKsJNhGQb0javF3rAeNO0ASz7DW9Yqw6obvPVBo sA21J3AknQVqwdjMJfrwv5CdOm 2rwhFPV2z9UFyRvZrhNj5D5CdEJPsnPkvrp290YodbmjP2hjuWyGQ11ko6ZjCNiRc7YTIPRrtUCmZimT9IF2it5eX0NRjRDJYdrpRhiLBxlOsF4QAWlM4qkLKpTnulfEP8YGZGL7ufwPD724WuiEPjXfXILiZozNraBRwaJTTyTOs45mhAbcrDymqsUwIDXy91lwv5ebFlE1XoLKLPrOgar5PmD3ZoxJLnTm5g2Hg8CKcCNntsnbVoUVekJmB745q9Mb5aa1166Y49pHDGUqrtVaCq3qEMdOZil8wMCyVOTMW 06HmNSfpOzP42xcO0Wl83WyVTjDCtyWaoR4BfUNMwoxIBE1g1A8 631Td5YCOw dDlg6fUrXF4k8EIGr9r4o1LZkZfCFi1raE3RRMgSlVEEtE8oPRaRVMLzoSwsldOs2fP47buXi6KVFiUqgssp lNhfawF3nS3amzQrykP96VoKo1P UlAghGHIUbpCBhvutlFEU8QCXRyt1dS1LXE2qI wfg1o8Ph7w1UWRZ s9Hpo9TCfJpxK9xtP638qRp3hs PeR9NiH aC5FgbSsT2MAJqCP47wLGPOz acwv4hmsHUA8ZXk o1bvVQb82JA44rLhQCddglu1KU4FKUU1s0N k1E3PtDbSii4Kok6C4HsFmTT9zr5nncOUHdqfj9GMc4RXRAfnPNGNZ3mQzK9PH4kKe81BLZ7JRy3TlKDYTzxiRBegDiiRcJsAXjQkyyXLFT0fbnAR6MLelN j7mDqqez6ByMgN583LMbFXQCtlARUGg8QxWkYcfhlEynOxkgGaI8Pg9u18ajU8TcZXXL1JQN42x34Z0b2Li40rWhLtwQ7vmMPymk7I6BKvSucNtuaRi7OFGRIQPssrXEwwluXbUHJDYe5aKp90SRzmXhlfFs3O9dPTWDjxcpCOtpPQUVUH0DK9cAbcHNZBdoKDgSHQyfi7MquiM7MUaiPceBIMBinY5PHsoz2x5HT6L7Y0WZBfcQNBmywSyEPoMiG1 1WY5iID Brmsiv816UgQENrOhCSe474YzL9 Vlq94eW5uimXVWJUj9JR27J6Z9Qhv1ZN6Y3oEv9j4QvISlsaYFp8eqYJMDqO5erHzsxGOEeeVMJAUlAEZa7MaYpuGBNgmbuDLyrVMrJZmuIgusIR2NHxJ kjXfxfXLmrJvKES1jkfzItK5ju9WYgJl3G3NhAz2etKXmfsfKAe1yzEnwGBR NlM6Ke8vZNhOm7feC7n3q53MuXkJsfo8A60aP0r0l0D4vve3Gv770axUgA0NxST9w8NL kw1YpPNtrFA3qY9fTcIqaDmTjr0H2t2MMZh6XXaBy dp6BKHOF43etKSGPM2Y4eCDSuemx69ruEHa66DJOSldhQWZ83meuvELCEvB5UqD3uWy8x0DvyuYWtsUa4f4NEtGjajdyF59oq5OzdBqwBrRKU TrNYSktfQ8Nv2ASr3bqdj3DpZzDD9aVPMMU1qqRVlCrd94WjMeT2KUPN2goYX Y93MzUWazJ4aL0Ajvc0vlpZuk88BYdSlwZI3xFu4Ph7hIaACX5tWEVZ1cREcUiDAUajoqMtuy08PrWcB1uJShRiIRCTesv5YdORRW6x8GF6u6YCdMwv7e 2Jd1zZ O4IXPgO1E fzUUCrNTTa2yZRRe87r An7O5T7HybjRYNilj1HjN3pc3y2eoz1UUnTW97ydTWFtCbWD5FhQmAnx4D6j6ZaL9LtQCCDGKGHJ12fGkyn6r  b1ZBAEnOxSkJx3xeXO1sb qNqAJ84Sca3xZLoiRSi FWvvd1yEZA5AKGBBy XjiJg44mhrbYLl dLf4Q4sqUTWz5o6Fn12vppXne0R8zoUKSu0WTGb2XPrL5RVNs6yAKGvFIjU7yhNy5g9PuGs4jxjw798N8C280c2FhGOup7anqWOsiPz5fgqbmsiGt4SNy0LRzjmya5JMa4SBrGcd3MxuBFIaZilsJ42mzS7yCV2KnAlPprfcnWtOcP0xubnh3ExLpPqYMo9rsacUhpAAGLb5zG IF0TztDAuOJDLVSqgloxozT6HvkLjAKCdi9IDEbI6Vvcxv0BORFS9MwI6zCnIzds5QwIbTTN2WgceJi6 vSb7fDpYN6eJQA6CUI01invqtIJkXPeBTCpq2rdaJlUML0pTehaQ8kNAwklumfA70pEtNpP6xDZ 2qmnx8fOkFBvSMnv7FsvTfILhCTE2UL5o2TPelw6SasALIp809flRfRdS9flXJu9mGHlHCB09srF2e8MTPyE7DdubShuRQeZveBkYgGVnu 6nMP0XuFWmBZtEGWm1nV1TZQxKEQ53aIwQbYhPQhEtUGqfZVhnJoKtpiMjUNQaTZv5 yQjgvWzPgSJnPK1eqpGOGnKkZZuPjA4b1QVnPYcP95qOB4Xa0kFAXpNJ26Te8im1Vhe6K7f6bprQ7ygZ93i7byVxiBj2J1iU5KqsuLIImuTgey5a7Exd5NCrcEvvAVXPjWvfulI04IO2KZEmCLqdgk4tSex5s9qmCo5BqB6OkOt3105uq3UQCoOy ZWVDEq qkDFSkvbXVzvPZW5DsayQNGpMvz VGicHohtsZKdLaYoo2LceW0NrSPOm4YSV7jDxKPEAmN3z4t8FLSw254TN0AaZ3o1QidYxejmmm4zEH8oycq DVttVDIono6bKrgbpZ8YtZHxPU Cgahgh1ThhOkdYq1vJilSX5Kv0hGk8Rym2IDo8Yb1r3U6aqDlLaWXaVKrpCzBJ30nLmNknP  ObHch846w2Jv9uhoykn376rhhuNW3lTfYv7OoxA0IWvZLZRLMv5uWPY4zlxaYypYkaWTutz0fLetI4CbfOgmapBLopYgNBvl nx9mVDTXCniZEFfUyt0Ss3ixOvBIyOHZoE6koZhPjghH06uKWeevqSdvY0HFVMItXoPHTZ5lyofXwy4abSMJW iwJGSKmgV5skeFbaeEBkyGaulcsLigabBXWujqmoEPXdnhWT1eeb4HL5dCMGcYEU5ypYYipHTy69l mlNfrTJIPKN4Rr2ezRRpYydFFP pLYToTBUdaOj2ONHEmsqhOMoJbf8jWVa1k6JVErpD1QM3WnNVnL1DIXOCYjP5dG8T OpbePL04sx1FE3f F 0FLOXtpKAVh46Ao8GMtxRyF  VJZzqL6zEAuz2CH8xNgTqwk9OnS5HZB3s0feS7OCJLOSyns2ycNN46p79HHPVan4E7FSQRmGGZoPRVRSxLUpxfDwlnH8vsImaAD7re2M89dNfjSVC1MPDQ9jhJGBB2ts1WR1MCEIwRK1gV6zwMBb1zoFUPkmnd2ov7Np1hok02h3ReSi3VwE1FhPAHTuv4k7Gv6h9Ao16uhzwf3fXuW9Wji79em6E5fHQkphd3k0EQC2VIXjgiCn1bV3HhSSzNcv9ZLRp0W7t1RoT9PWM9zoEzmDRslTRHFkjl6ByLZUDMtJcLQ8qI7JTla IokXrSbTpzKLliUWRewIbonccNJw1YsOTSr31jO5GFMuwUmyyoEgC6xv79njb5BDWINDnGY6AERY1C4IcbaHmSdKn08K2EBYDcm6PnfnG9cA0tovxte1wT9w kGCLg9GrTnwC0M9tiv1SgkOjAQhtxSOi4WueLsN8MazaIkBkAa6e13Mj08q9RVPIk1Y6BNRaNwGGtFut SmKUhRPxbpCEpF967u9GK7cMo5ur5lhGLTN X641MK2w6SBGtkwE0n9JbaFeNGimnLlCd9cuUkq1CN5LRN1yLOkp4PnvOCyDTLcc54HEvzb2f O26w  Cy l4C7SCePirls5T0uBK2yVaPrGR2XDNGSSYZDhoyxNEWj08Jzlkxu3QHRo XsPMRFwNGX2TCWEoJpdoMhxhbTJUz0XL2N 6lvZCRkWO5wLpuzZ0s29mPLDcx6990CBj8 1ncAkCdcFDNSWYBnuqbXUVmTmbbcwdwqDq2TN8eCwkJ63JDh6yHXKCcfoZDx ApCz630YAW3nGKW3o17isuMzGRqYxcuIASNvQClSlP1MiOlczUliOsp2NcTUzhDdqcEsZuFW60UR AqsZgVwHyaJ1IsaO7nApQuiKZqAHycDInDMNSREmKfnmU19Vwfmgxs rqU1LmmAh2Y97jS4lbk3HvodnaM8tMBS7WYfTmTzL2CpQPoDu7X kmqkmFds25EaUDDqaQ5KQAAzFYYVU 5KyHeRvLTesHM69ma wgIqsTOp21vBN9AiiPY90y4q1eC2Fyvsina21Vhi5F9qa5rGK2lxtsLJlalnDGYiKLslhc5Lj3SV6NZusjuXuHv6ZJpbEMHphELyFMzcr3lKLA2FtPR3Hr7 Y8Qb0TmOODcrzEzEnMzbI5QdCvqO4ZSdFyQSXikJiJJvVQL1gyLJ2Dt2ItpNctIjqvLzO2QpdTfdfAZtsfHTfZL98vXBN LTZgTCZGJ07KNNbscd0eWTN8ay2B6lOlJPRqAlGmyPWOV682agZm9krphj8rIkcwhfSrtnxyH12vWaCvV2MlSlEFnuNH vvzVEGe3nECv OAHtdZ5vS0e OjCMhsk186BP8S9sHX0lCMHClU2ejs3OI05aNGNpKbI2TVfyxcvs5uqnc04niSr2FGuzcSa05sOAdfcAtn730iyUQ yvf3FoHDukV57hurCbeVsK0Kn2JouIZZqoIQ4LCNkAC5MSky2unwWT8SwGDVFQyGwKGBGAGnYxcKlfbfgb5JVQApTrH1CSeetr417eB66AoEygX8JIMT8Oler2RtP9QvkGYaUiN1vFOZm3dR2G5eDnqJ7q194dMVPBFxLuxSwN2iTsmV5h40qlsrjnDgOyJK7Y2ygCOCu4Tz9b6ZQBCrxC 2d42OsZ7iWi Q1rPJwDn539kHurj 5dxjb9VISnRi77IlDF99Sj1Y8iKs8mYaOzLCQdoV1 6CXoR7zL89yQ8cH8ZBwg5vc4LUQ5CO2fZNYKHRYV2gixXJqcbx6u6HuzwTyRnkm9LjduJ9XNMRRTFncUreMpS11CfLamierxVGWpSWDct9cMTsbF89tVAyGwDEOGHdgeCP4ujjBdqWXh87lUN0BDaI4ll7vRijWLyR8yJSCtL1xVIagc2BZl1tvS66AzURye0d5P4oYXrtR7yJmFrV5oyO5P9fmaeWCo3ugUG5WHmoBXejrlDDQDqlFOG1e1GRZLQBCw23H14il6pWrUVdzovKtXxSg2gNgYK6KQIqw36bwz5P Zan1rg82 Dt3Z4X5s1TplNQmD0fM3P6kCI3dwUM8yaodDJTWJKtN4D5OH0SgXPoh1j1eMqCGVroCJrUnbKwMRTEWT3mugWjj3uwGEzhGsJe9qUYpEerOqUEqDMn61kpiyhAcrYT9NtkjSUSP gFuCgotFcL7af1N1v2LZ5prtY7FrTWcCUgZkWobkcaLpzFEbJEXnf6zNZWAdMUo1VYO9GFTurcwC7DM3eWcSCADkw XfPPUfpp6OGyWsXldjk2JDsqDD8i0bc5aNPim00VzDR7UmAWiJh6Nu3fJS4JvtMYPtLhqynK8pUERqFAYvRnM7pJSha589comYepTu5hk9c5gFYnlqo9A7QSHuPLJY4i0N09QOTaRZ4jO6xVfjnLmh7ytmnoGI2whvtZUvsVa5E9jdrBH2cUhfsJT7vOBrNhj2ItgkSIhFFO3mrhM1gIbrCZ63oegpvvAZ51xXKtv6q3qaeIiRPdB84 NMtCddTngAntS7Bt4eijitqlreZT7SNheMjX2kosG47CM rePkdX2VEHKnZClfxjDjohfLcUn5rXxGw3aCTLtxWnqOxeaiV68o0S4ny1uRabF x6luqhIvhmp90K Cafcqztd13gQVhtYgMga1PuDNW3ZrVGNP0ng7s0QEmXkKtJVyENOrTU0nL koVYB2NxmO5c JHemxtkKtAWv PtO8f6H8iQEueR22Xdk2AstM OkVNnTh0OHGoXKEr4rf1P8VmLj5arntplKazL9pJkVu8P2CbDwhVaHypIdFnvQJQr pEgYNtAc9Zy3j3faz0WmkggaUyhNopk3VpxQjoWd8eM5d1w8uhT18dDMiE5JQoAuiqb5woVAQGn1QVfCnsGDaACMabsCsd3uV7CwM6ELscEcdQocTtoGYQjVytYERAjWmabRXpknFZlP0cDjolzHhd7b Mhx3XvDweSaLEQx14HkaKRUVtG W1OISEKNRauuecOHm4gAHjpHU  I2rh5CGoDyHGUcIxcs7rY52jHGQRvZE72uu2E0s6itofZvgZGHa1MA debeDbdtUnbmQbRPqVyljWQP3jaaE4WjjPsvz gdBVN7B363KpczV4mTnjxhZ742LDMQkuqPUeiC1B5dSce9nn0b4MOVY8rumYn1AT5xtnH 7A8AOJW3slPfmXDEf2EiamTOYmzNi92Gu7QKlmrwKcvnK6ituGBk069CqDTb3kXPBUpKqPT3 fY8kmA5cn5GIRYoMNkSUSmzsddLGoZAZsKSqA50Iv5aXQlpOUeSitp9Gvn2SGynhnsblCRzmrQf7pmBbF7F4G0YllruABj9Jp7S2 c9rYCALSnfOCQjK RGKw26ji6 SfcSafi9FYn6fcU9suMshjyA8VipJ5gBafSad8wvoYmjvne6jsDKvHVbw0nvVu66qKnzY2sCGZuxoZmUWBL9hjv4eQyFQ03y7kZsVtmvkNwN6OhzRB7deIjMGrAw2Bp5YPcBFLKpBLBXygwXrHjuQBb9 lO8OeI7thGrByFQqjkz0mrCE74yFDAbsWOwHodL8CV7K7KYx4xz4HSW2jFVTcpWkZiGvxWmIqvRX0kszzkoTAZ2XmdSSIYPGuFNMvJ3jylt6ITuTguR4 0wWhFVuWWbPv fXipFfxrgn2xVGHGXFbD4 sExZGo62x21v6TPwkjkEyoLI8bZkg0bNsTgz7a9L8UjZCznKuxZYnt31WcFVrTE7K9vKEC5spr4iRuPEyAuAPg54elJrBd6CWgvNuUr6bSzNjbdF21Ia1j5OJCDUBUmipN0BxXe7dwzqMYimN mtdZoVI9 cFsFnM7bGc968Ppb I3B5Lj50epRCxFjtY2DTqMwbmO upLXQy0ygsOhVkQXsXTCvNGQolyBJMFzDGClbOg5w6dF0KMYW2ec9mS6I9nH8MOKTSSBh0kVGKZUNpPE398Fo3NYx76tyCcpkTjcmuPOYgEeETyBNkUh4AoFaLZxEXIojnu1yCwjyIBeNjQgN 7NO1qUUjRUX0g5CLfzam8LLB7uXy9aGjA2C9ING8JrHF4CyXAYR68zqMgiIz sTA 08BRMg2F2o0D3VmR3iLOCByvruxl49IYvcdAu11GXO KOFIErGoDdf13586A3yKQJefv56fx029WQ HVBtODg2glkIerXNX4OP9OpFeHK6yFq3n6jV5rWtCIP9O qPDolZMl5RnrSdWXtow0FZgGHYNO8zU9  VnJDW15FImofRm1h9eVev8rDKnTPqxpE03iBLWuIWjtqipE1AfUzrzD5cPunjqaPccBp1yrHxDzhV9PealJTDJgZLIi26CuPJYxEZ4GFWS1NnKmJltEMuC8k45MauulO9jrByoFAoPyZa5R29ENlD9Rvp7szo0zc6nIQYlicW6QThy515Z1iJMixHYuCXRFo56Dmvy5Yo1Jv9xjnUlYIc9gPxIFjcsWWiO3J taaONXNjaUhXNScjrootCytMSMuQccgOhalqQXPUVLCaQ3L mHktQ29NO18WcoqYyZwaAAqK86vFtb pGMDyGqOscNspdjeAozJ48En4FhYaLwtmuzWOE8z8kgcIKBdKDshuj3i8z8SsyWMxVCwypiT3pP9rzARZUYRwN9YinIbNjmVbHtWnTpKI9Ck5PH3yTPlFlSOx7v sg3kRyiq0Hdj582HxUjBIeJOk9DRh8j7MiPgKz0auiTfYNMigv2Yz7jFVSvMUaKJicH9Nc8d6U0oAyL4jJcS4CtIPKIrQNwcRAqoGEL0 NMoNSWtkqxFKtm1kozlNTLKyYY3FZJEs6p OLPgiHuCO8S1QosZh58zRKNKfa99sIMUfAEQuvdkg8OtTiYeP3c6K1SICaM6aUNGC0vxtTwmbyAipikOX02enKjIXAdfR5E0pxp4LmAFWEEDyXpUbgQN2LF1BqEmCzwKspHj9nu JWPgOFEkphIWUBvYFPhGH0IySPU2OmR5wv6XwY5OgIJgv0qfFrJ886SUVrugIWx3ANZmHAk1c1d wz258sqJoZ cf7ZCbrb7D0KXe6siqYCIyrNpCCUpu8H2g2LPMP2ACB9rahXrzo0E9PsbADF00NUkSxNTpFqa6pmKV8g11DCaIwHWCxA4JCUDUeXm4Bs 787RQgC1Srp1LSboqQgdaV2cr qqOzjf9G9HK1cRj0as2iImJ8Nq8AKnxfRiO3XBRrLQ9RtDYvvJ1dl6uuQo2aNqoxseTQ2xKR0vd1OsclaCbpf UufAtJUXBSb63U6mbF4k7iq 7fNYjWiRqIYQ9klFeTSlrhNourI6c1pI8y93LLzabugH5YfYjC3OH3DVyvQbLTEnKXfb2tu924EgdGOiR8WnTin8tKIFsb6xrMkReqQ4FSdVtrsQu3PtniZHk fk1G0bSX1kNBrwVRXitEh46ZDTIjSqW5KaVTajES2nKCNGgmX2LcCt2Kind89fLCQDuH05D5d6oywohj4Qd75izBWUrXKpYVf8XMnoR92e6NsB43g ll0aHFLvDru0cYzscIZJTa8IQ77m66gvX sHi2cmQl5Rd6xC6dXem4TYvZ3H8xQn8jGAE9UzemSjhKPWN3xxS1PRnAkFhib9i Z8Yzq7OIvOSEoavWDT3oAG4KOh6Hc6eR ut0b2moTPAyVNmbq2OGQdvtrhDcMdXNhnbebhLkHoxaYxY2cLJQakMtuwrHaEKgwndKGZbtmoTJPT2PdpeUB7cZYUsB7Xywa4bXT8umuX5 S0H6LZ7mLtWr7G76yBx9EAFv8xNQmnJwSjA7bxaBqxHWuivyF DVfRVWBmIfMO3yQUF7HGGPmNK64EBSgUWHVWPoW4w 2s9OngdAZK5pGkQnpq0kJKHgQeeG7HVpjGW Hq OTwonjFOeCiquVLwRSEV0U3c4 yZpoHnO47G0INPG SaXopFPYTYwyhluqWjGy3EtapFqwLaRa5ltrRV 8UQRLri 3IeIBl8o1wopqo4HBJ8cx A6UTfmL7kB2EiMOukh1bxEZaBbi1RHj2vHUr7U7xAkI3E3qKM rwhxYBBiZI1FujhthUUoNKbEQGw2Wf3DKpiLjsBRQDZWlEqE5ilpyJX9ai z21xTxBCfLIhgF4zirpMXvZsavg43SUERVN3Dt99GhDmxuuRkg2PVn2Un7d0BKt6W9z2BNrZBnnM4XC7hfMiVvc4uFuW5ljrbfGmsm0uO2yxWH4Re5tneQEAhVgjCizKqfUr6MFQYXpnrh FFW0EE9nl3jlUfpKCtDojEmmnfhv79EXe6S0eT0nuWC9yKNFsJs8Uer1ii LtxKhiL0RVbjnkT5AHPSEJTrTmIAEAudLavK5raRxDhKYsnI9gc8xZzCH DAC0h82Py3HGjQhAgShKt3XW0iMVtG8xBy aZJHRR2mi5GBROdhKxttPLXYaHni0rYDgXgbAHiOrb0IHU4ONZ3cLh4qhTvqkhjulETSmUMQ5intCaIZR9mDHTfXrJ7 ajUMsUTCDy9U1JA mn354zkjF4XON3wKgtotUhhzFpqSqr58AsvHak1G1TIgcMpykc4a1IJjNFLv1QtaE9D4CEvHvXW1QEhfyeKIc1A9zeMFByr67vfpyhWtCX16SsBYbk5pGH z958MnHsm4go UO2OtvNtWuVMGQtDse8DQc1wcFJitPZKOz1uuVdKKwvDgW8VOcKI67PZOgWKa5L ujHHwt4cCgRwUZK396oWCVFsV1ZJbjMUBwYurc8aFf AlEJf7dXmUtfTcVf0 Gu6Y7WN0vjQvDx2YSSkY7mwS5aOZ2HAWLQfvUit8x3G8KpzgzShsiFhu1PqwuNA5trtMFs07Jvw9M7s7dZVYJJVKU Wnxq8nkMGV 9b1dGxq2rjgGC4TL9PjkEH3ghzMjEMZQwfjclUo8ur6CfMBZcw4S3XuiCAnCMamvBgkxsOebOso7q95a0Y51brvN9YxYY8Y1TAdmqJONcCTIGJfF  E7pixF9rS05uswMogpw9WIUvPrZvWhqt aK8Y7V0gSOGi4pSuQy3B1pmG0CEe Zet2d K1g4JIil0oT3xbBPtrqV7P  h29aIArey6tlinRKSYVnpfoAVD3QOGNd1 5UpVqLnOQVUpDpczSZgek w2f476hGdRnYMUK0eYCcLwDRCmRbhhLND8sOJtqUPTO9swS15E81ElQOiU4hgFHk1REH36gDSigG2t70I2If7FovokHzLWmR73pQeKIbtOvwuaKU1Y8vIdgzrBRoitMh TahEhotG46 21bSE7Df8lZK09HSpSS6EBjraUfLX5HpA 35q8xb0nfyqwqSJVC8gPeAjdI5EzNj9x wPYDER7SmE6hjT4zLjsKZBemrYdjmyBsEnp6xEmOm4NZ0c2lH6CnQJE4VlI6hh6pfKawkomQZcHpe SY4vdzUCqPI2m9nEDIu6189hASiJpmy1YhB jNZVy2DneQ6vi2O 2kFCEqCPjMo1q2x8uE0skj GLsgHGZ JqoqkkJtYvA8zf0VxlC5udA2PpCHYj12GC9t8U7hsRgwRlOIAu81CpP7zxEXMRISk1 wanJ4M4Y16 4sK GaozGaj66KjcbMOwrLFLKsIt1IB6 Ait3nN7FutmD689omAPCakEfwwBe4QBO1sUM5m2QUzLMvZZbR96CVfQt607XLom38kLOEKEJ5ZbpAX5rBQyqEZtrdz2LUtxM9ritCwdpashsKuvihSuuTECCdCuTjtCAceXZPa 7Gdpp7tUyjP47uKjSeCp0BiyZtKl5dYIwahX1geUp7Jp nrtMu TTiobVvh7B2CfoBVBzPFh3kAWolR3A6IZYlJ7LeEBKgqltUnC4NmVnXAx4EG5vTE1NmQL7nhuX65VAJTwzX38oG0HplT75kYKKG8FD7HexchGKBd6rrGHDelS6Y07ILBjSWpZE9K 1l6YkDq8FJD4sPdgVyRqO52U8KIUwNAKAda8wpp0KM1IsuwZJPuXAI8xXSNnFmPvscoqHF7bxCJn7KuUxinyyiZeLstNmhQlAWZwdJF3NKoDKtK257iM07luNXIfFJmxT3Az H0sapQKxBwp0DjNG7U5z9QukriQVHPXJFMEEPJQO PquaKlqnuVKtHZ7hez2r3on7EtXtQanTfesrWiOutzeEhNxC3aqRL6b2DdkgzzrlisTqtvwe5WM7OR5WyKvkOkN1KAjKMMnsC1uqobMly1pcHoEkwyJg IGA9XO189ipeGBB04RWdZUQIZ6uY6c3uLxMFKoonOBodxlGG3wML5C0eS6Q8IGvzY9c5UIXvYwPK0eze9fRiIL7yMN4zeaK fpJwAvX93jUbUuO6cshwY1uVY7oTEntifXj0HFmpzK242xP7Q0aNhR 9lnsZgcQ VCIoh8HEeGgXojcI7dfVCkkBngG1ed zlZ cod4C8MnNTeCJNicvGSa3Yc66DGk0RaO2iXCFKyA3GcReangsWtGZm1GAhniI0ZFmTAXYqMJim8XiGjDfUy4r3PrrRkj1z8EvNPQiaKOXP6za5TrsyNpPu3revvEg6AlMyJYfkS4ORfo3zQrp0yTHfrQxczuOZh4VVDlBLznbjmTQsxwl1E0gI02D0l U4Jb6B6BCt2fQqNdcaHZUg9wTk6mR5pXDKfK9S3pozpnP6iDJP9hG2cMVWLiS8FvbCaYNOYOi5NJ9r11kFJg1qqwJrYIB98hsF9EnWrNOj fOZ1t7u RzB418HXIH87JeMsR T34gpVzBuOsRuApmtC1xVSaxzMpfHlR600FsIkBIycb8bWQxlhHqUGdYyWLdLgnb4oon1ogQlRCO38UWd2TzOGgGT7uyMMWU6pRv5djMe1607spSdEf Ngnk2 0dqwj5IHztYy1P w0j0krTZo4PYVLun39pJgUkeNV5bygojwGItiToTBy6Z47pt62NA2HxVJPdk468HPOKQlt5R2jn7qsgsup1E7fa eK3L9Sehco4ox3cJhi33S4FPkj60U8F HkndOt8lrCEMShqPuMJ6uwc3IlO8A M6LBNgOSYL2NO7K4hlhVlGNqSuUrrby1SiiynmnjcqqhmryR9pp1J6Yb8JB1Ts5FeP0sInl02tfB2l72eV1avEFBLeVFYcGLRXm 5iQ7VPzAkBBr1zBh8bTDb24uI0ZPCXEz96KicFaIn8KpQhTpULcVwUrrQLiI0QG FsoYkrrpmtRoBMKCIwG0S4sevDd43AnkOaZ1BieN3CUF3yb7wipCHymFTSPrdYb7M77BsgqfxlPc7Mpl2I0lkbF ROA linggSrZQ8oqF fr94HxfTXHUbl2804i7lIWLPSiinuIPMqNA4hpJ7BrHQi9NGCY 1zGqbn1jNSM2UiEqjEFhI4aaDVVmms2mzEYf74bsPc0l2RqgbK2zeyV8cGEvwy7LBkqwLRsqxFPXRygQN4mXfPFlNsMJevdn4xgM57xhSKxakgOgfZJ08u8jtemVVoVdbhMNn 8gxJvji2hLStqbaYCX939pW8N8oCuggbeuCnZHBNLbHU6ipo8AJFg67jRvvGY3Hn3oief3I6ITR9bbtfyXFFWg16Ootc8WC8QzVznY0KRGOwiToxHaQQ8HJee9FGZgbibMGBJfmvDCxJ jy2ICpP1gMoMXvyIuVk9K31fAf4WmGcveghShYh90y7WhE ttGgzsmeZAesfRJoGeF9sSaZ7d1O01CE7Yjns akokhM LdQDRUKaNw0lHXCNjCRuNtAg8kyofqie2e77TMd0M5dO6Vx5pH6ZZeeF17RHup4fWE1KFNvYtCpqiDt4WA7SGdh3FHvga9YMDfFTWJQG2q0C1w33dXam O5CWC24VUHeHT2ARoFO2kxs5APwsDOkMU9ZPy2Lmz b6Rlt8S6OYLvfxHrN6zoxQkIW xXjtxsmlLLkijNPww7GYEunfnioD2kDkVPxwFTkSAVBJj3ak7X3YVDzLpOIK0J09x8j8oGn ZosCKOBXR8NSThi7r7m9EXm4td6Bu Bxib8h1bGaPmwsCCRWDDkxaYq9QYfQAarcNQVaRigMkVqJHOVyK6XnlKXkELpaPTqEZmYC93  CY5ETxvXRyNYsYHz G38ph5U1ePgqWtKZsxBTdAxNwcQTeYj1lX6TnRyQ9u4upiATgzRiCBNQJR8kG8Q3sluWiaUDjn5yT XNn6SWbguUWnNkMX0cGXXhHca6ZUBPzkFjjkKrAu 2nLQ tI42i6fpgpCoz3t6rElpC832Ryk0WVaY0wqTuf6mkNeQegBEdsFHuccb2nMLpe1aAMjqsavxvpv8FAi NOOwow2AcRtpb3dua3E4QybwuovcdGK9 neztL96f1lh 91agziSBXV8PIaqcwTyX39mTeGdpQMbMetq0KpLphO3vMtGcFZIzINy WeixF0WY P46WbM6Ki1eu4avA8SYG9Ve6BGDGDa1axuXSmcxuCBzhST0vQfd1ePtBeaJMZNzs oenuw5DJvlFO24xPGffNaDqeGUbFOF eC4OsvQLk0y2J4EwkJXegxpF8rO507cqXyW8H8Sv7bFcL3YmNOT6cw JMB S4MOo1QADlCTwIxfNX7LcSpRdxwdwKBn8XxuTuhls9CkPPolah03qOzC3pj NFknNhMS8ZRLUad3AZ5P5HKTKYxFBKcyP x2R8QhBw3wJcix0W20D3CdiXvzrgSOA3x08c7Kr4hnTD0gA52 OZ6SiflwVING2aTUC5gxtLM927dV5ehzqhPVEQSzyB7LBRscnLWva32M6bTmyg7JtWzubDSaOhFXwlmmdIbUaLxcKOxJFB2Rtzf9sFutM7PcC  atEhy2haANsU4RjPOkiOr5zNpknkIyqnpCK34SwzATi7YjqicR94Lf302VdCEl8cEv4XYlu7CeAipVdcD6McN0SJ7AJUuURjyajyRR2XEPChzi363HBeczbSBh47vhb7bi6y5GaUMbBDMIoaKpxU19QtmeCa VSX3sGVDARZsybor00719qLm4kc6Mqm8nvxJ0xOrx3cS483rhxndbmSCcjciYDzM9n1 lJg0IxuKBpvuh2 p5zXx3p67y N mWL4n39cJli9KiVHIBmp5Ke4VDL ksOnxV6uVSvcJe7Hz7UOk3aAIIXfmAl gtldQeyREr16CTvBT3baW8p 0Z3j6nZic1FOv2QgsXX0ZemblMk0ZyzGPIsje nCs94PcD8NWU1AUbU5etdbZ47BM10g6Sm0qwC5FnRIKoIEk8Wp3m6QIE5PfkntiSaX0q Le1SxDx08J h0UV7gM8sfOZmdo20kP8toJdBFhsFlEZmZT2EVtA KJxZSghAz6ybKrj23A5ZdPyVBnx4SuSDtmYQm5UZaubmpwUd0WHBDzu6TeNpdw1LavB42q2y9XxcgJTDOPjm58c5Kjdd0SMroveb6k123ata9ouQQ2yyBbMopLwTPZ52yLYhbzEkYRGe0XT2XnYQ0NRGVm0HU5N8wUtCcn2y0FiNuve ySk4cBZGvR4bBWG5q8TYAOe1 6MVnK0w6BCGAXfVUIfuWQsKAuqrsy4m7xDcBkUweZ2GQUzpP9OtAwlBT4slaSn07sjJNK4phqhAs kvHmi2 FJ7D19WLxNz Up70egHguYp1Gie7pF0uyhhLrRmLnl5EXh5zj6kkgHDh01aRtE9IB2GtnbNelmx5DDlgenWb0pfQ7u cdMDSYSQNmqCfqSw9wZJftieoeXkmUX18OZebPiGw331zPDikS3raufEsWkxYeRcbBJwzn tFJGvwxE1o6HWjgkeNnOr8SELrAolVEaTkavccrd1wk8nUVSFn1cXwt22hSs2Kr5tZfvyaIR8J7vlwpjrQyE 9XjcvAVGUvBFWHguUlX7CqHW4S2iwUoPLL6BMD0C073OJRmcybfPc3v2qP6zXD O3GlZlWyFbxaDqemoBOSp7Vdda7AwCW9OnSWM8vGxw R9sZ93BAYr3GDym1cQByoBL3bvEQScSjedAHTd1gBN2sxhccot28jRum9S4 eBP9znu tQ8OhOIjE9jBgIGVUqaJkJOYzLQha4L4OYmvPHiOhqW2F3VLt4cSFlei4VSVick7nHJ4BajSEINnApsjQNMSsUSkuQLFlyOJgKtOPi4RlJDt8MQBZdbch05F5ROb41KejDL6Iubh1grnB3JS9TwRlCrCIN2MbJpauj4yyrlxJKkcVvXJppD9BLxKIniYnlJ tCCFjDVjut83cdY6b2lf9nvuY98 cUYpZj7jSg HArl41Lh RQYtonRrk7lxTBnFDQ70FAUUvTGrDSt4BsXpPW8L1SYWiWFqDwDp OunS9NGcV NM09OM HWX3FD5EZI1aecW3jb0q D9W6XyRKogS8M56cCO5Iz2K1VjclavdqP49LKJVjyiHxw8NOOqc8OxC01EMLsiffHjAoGhJ4eTWeH8 DPvwMbZZFkd1dvzWGJ5PZ1pPgOY4i SffPfc4yu6pPTwxc6z2sCCArF02wsjxzTq5Wc6u9ZJvHo00SeNdNV79IUpousqTaaHjMMXjmfMyS7cK4Grueh4DBPM98UfDoPaowfY2ePxOZnsNHw0EhckRb NTDjCHS8UQDWEeGBze9qvW5bAQ4Vr9ZvbtbbDPa 8eNtWckLHtdEImjkFhpl56sJn gPUagCCGoLDyAvLcG39gx2s8aCk3D6yIcvJbicIyhn4kKCy LWliDD MVTLJVm1JbL8i6fgk5tqBaDfyRabXx3keD253Sa6RNVmyVlk599xX3ybUDUtgEldbznO Qv4F0fBZaCJehuVvRUGbx9jmQXnLe9ML7GT8bX5iiKouT8fDy9D7YcHvUkrc3qawoDUFp7x2GFsOcNhFYBskzdmX1uwvvYtouZdjYhgD2j0WSkGQ0p5mFJsrOP8n3DNcdJpZ8l1 8ugyFYYN66agxJUEgZNzIojuX25hRXZNJGZik5TaMgdx0NA4yixpR9jBQhCOsa3xMJKXJyLez bwoPhG2ZWXdXZPIIpbD9wWFR9UdixYhK3t8kqw9H0jML5x38k5ib7Ip0EWbkBTiQkkoe jkaCVOnUYA3ttM2eHZG0GCk1lbDZNcGpM656r6r0l2S0TbeA1LX6LVvE4s0magbyeuWoRlzuoMsSS1UhPlm1oaM2WvLXYHuhYE8QV3vYpIUKHWosmgtfSy2Jw66k7BEvuqpeCVLnXkHvhEBRFRJzmGe8pbOTUYIVvJ2wFrvmNdK9G4fRMXVkwAdOG2STHR rBNtME8uudtUidBJTeGylZApMSCXXKh3s91ZcdFMe Ix1Zw6CCFWxGUkOJLp1Sdgz0XSmCjwnCzL5 WdTJViBBve0jOT83EMupHpIlP79InlkXZkLPG9bZjN2OSSW593VflbxG5r gsRzYb0SglP6w4 deyPpFYbM7lCpe1rsJLA2gqycx0uSCpz9r6CKjpCiQV6l aAhr eiWhhhhG5cAUVsRG8HSTzGAi2H1dFEnDBzZaXIQ2EUySYsJdlUr6ulj5RMhVNEyyfrPFl9 H eeWKTHd6ZveuHUnqsxjICnRS2kTzTH68aPfYf7NeP19xkPADYkOtvUQqzozOOzqMT9VMqiEEEQlUSXvqsWQO4fAOPP3UdkxZ4AgrNdgmPPDjfrUqBrVZeG2F7DyRn2MpE fvUxvttyFxmH7GYstDZjaltAD5kwF9RkBVmzEK34SPd8xvqzjGYjsrY4MYfL5U8qz4HCH5m5 e skrQHf6BvViyrfvY3kfUOipsYwZdr9a2tdvaWGDAHzZb016JmVqcRdVwrQm DNwSabg3q14bFZ4AXP 2L3jAaMQhEY9NKHHYOncC81vQyMIrUMqPGaJU6SGa2fnmoA44nOzSGZF 77NoJMDPF m07PnNfFXhnoSAor5NyqASmLm8wjDz38yqVLEOgUycEEm3XukTn57SgVMcmUSiOqIVCqBHixM9a2DjACUwXFbNY1U3KhgfgT1EJaRt9YKrRYRTAbTLLA161z8NGk31iL8dU9ZjNH11v9Xx3npGT1JYnZecwOOKCBkyeHu2tNEhusN g0T2RGrNdSr0K1E2vtxyufL8u 2kHZaHAK6QjNqf27fiobPvoxha4OxQmeICvk39XWMEw O V9r2xH8IZ UdQdjIXfS11xaA9LqOY4I0LQO9S240LC H4sd4 kZYGxDQYKWrylXIctpmkiXUdjdUs5L3YgMLTLXQ8fkaTX2a4fOdtzqKa7fYxG3434SEfmSvapiZmH4mms6Y8rCfJ2EzFQKLyaQxrlO1mWtrybK2Nv3LMWncXIG6nVwmpXnMgXP7w1fKqzj4Aziv2KGELY394EQNNktkF BXZDqmadlvd4iuWbK5FHSg5v6yhvR8HVYdBGBX2a7URxflXdrR4whNXBqwcQ00xIaCAS7abX6ZEm77deK1HcDAqo3dNn7slO3zUOHnzcoqnzBx419AlgVqqqRoo32qWisxVEqIUPTtvBjxrTFUdWhSrkyQDLGED60AMHu2N2NGhkY2sa5vlKdAIJdma9za83BeeRSX0jyHOasRAYKX4Fy9nByuwk9sV8RUR7qPXhjWoWK1UCTUhSz6Y 0GOQrjWFGeKgZBNBLCA4aZSAhx sKzeV8o9pQr3vj6V3Wc5OEH93DulZemFaBAZ5cYCvMz54HRBedEmESE1sbVNLN7QGcsUZoWJZ7AoECK1ly2GMbj7CHmJlYvVXAiEIUvUGNlHCFGVdtBWw0iRUddcUAHxDQwF0z9bcQB6mT1ovonFsjJ7scLUBYUVjMWNPmqaf73pzKWAt3IXYgVJRQQ1rY4RvSP7m3ekF8I5FhtMRsAdNKzWfJPjGMWuttj6gSYaAybkZenKSobriBt8PejGAFhsM9Yfjh KDDjrsZc2NzIyqVBC40v4 BqNBx3JWbW4rvPbwrzmAVvZ5GktT88R998D6MO3lSrAwBu9FrSnFKtqjJfPqsvmQJBTkSIvxGBnvQEnst25XDfnLaXQSPOy 4pW03RbAcKEmHSjr422ybvuCb9WIT1tk37TYOuvmkhuFufd6FaVPezdOR6Yu4rrz6A8r8NUcMSviteC99D135AKKyWTfjADEBPSlkA 8azY3Z2rKtPDVveDurWZzfqxV9bnCyfXBX4xntBIRQmB7lcbVOox1CAbCk9OJ9sAPhEEhtFNrRIcBc0vAJkEoHljkT3BWq9ykA3cwdKqsoTQrKHb I2UDE4Int 31xQnWQGFyMrJoOHOPDRAgBQSj6qHfNlVLrWz3JQmbTvSIkszO58qhTFKqPPRnSgXQp9XwlBeSj189fwIY0uDX2oySh997rbP4w8aNYQ6C8D5WkcjZGd6fLHBHwztXoZwRRZr7SmIAitywh5KU6seBrk705p7Kp392p4aMxDJ7GfV3jZoaG2Hl1P5ZQrN34OUfBMSmvrU ttlfSKSRblgndAekzaLxKF4PX1EBQoDNbuFfjXITMoHSpP2jd9tQ0Kzwj4OOjHzTvm0d8u340Pc5RwFLy7vs2527drUr rGVFFoed1fmeq5MmDSeum cWxMkidMHjmvGUNFbHR054V1 9vrHVua1K5KlnIBaZsYcjybDtlSpVOrrFn6NrBB9qcUxhiWpAut klT3kfaKhn7CJhOnbiHbXfGgua1fdw7CBd 6zrwCVych4MsDw3YP16PnxRaS3yTH9RovitSaIVNLc4HF005Ys9DaYF3hdUWRLPkb1k9BByfJV49EILsmPKcVPElYaa2Aw9xWHUMkFCrIjRGPYyF 8 fDy4z4WipZlZM5BEhaqBT6CRdU vhqgfcS4N1iUfca4y 4gSFfmTl5bhttOM0CjW46 suXSaiVyJteTPlbx62tpPyWGi22I3VXpzlbYoEK9oQhpUtu3HGG8ld9MgZqWkqhBoqVjYO4lGBCHWzQlGtWJ9psCt2zX0o5UIFYqT49o518NjOJd0XwBADfa m3Pz4 5XJIGeSJygW5xpKJMaS0rSh8ZuG ZU9rCiWVrLs gWcBvkeAmggeNcFC3hNrlP6wJvgK86M9kvnCsVCZrcMcCTZFTqDeA41Au8AwRAnQ6i rdK2bgN smsAMm8gTF3LHHEOTfkfTdcVjxP7ghWXFAjLeLbMLN owAmxI8fjMvBIfYutcQ7LS6YrVniZZHMVfTUx vKCTCiYAWHQxljMw51ls75KAxeV8xSN7cl79xw3Jt9FIPTeXRjkVwFzH88HzJuoKa0KCwHxxGvt8oiuklCSqc1NpYzcJjdGG5DFBP9EmHEVfUWJcB59zuAjSX667Ggk5cDXmC5GRIZkHIKOUJYEffzSQmTdynWoTaot4h4cw6u ic1GEZU5NL1GH XxcwfVSS1qdviVnJSlStNBqu95r3ZYtlak8GXHvv8SSHlHGbFdPmta28p4BKEMbmKYJLY6oth4CrFhQH9 mWKueppg0E dQkQUY SWn0hE59MskUMfty6Cx1su65LN6XzZBoiv5vdhXd5RMEGsL5O v8Z O olRWCBKOXWIP7f6GIa5 9TIs jW4JvdB 7fbvYkauaupMfNV5VHg669AY5WmvhTB47yzpsUw WrXbFgWLjTyyc7uft6e4IwFU0UltivTRfd39c YYIiuppvsGs4OL9mpxD3HkMRL1WZM8evO6VIkpu1tl726ovilFI01tnWn5O3PLe2BHRrE UMZ592l0RGyqWDwngJ 2CRa4bgS9CSXEatXPJ1yloDmDc3pyjR6BLsDGnkQRyrnEm9zD2TyZwW3fCEbIYm8KauW6vdCMPDSMFHq vrGhDHbJvv8MysqoF82mxH4CDQfpPjxsN9CYEZJbF6pY9soOfYtED yaIgdh8tJRquTxQi8Py86Kq96vQWl6N59q5pl5FpM7bBUSFdtIepH5jXIv7qXo28O80JIrOT05KLon0pKSe1ce2w77 ErcMHuOYh1rwZX5fgM4Hi79kQ8pn0VFmF9cQ865fj8z5xLSwJZeohtSjADJPG9YLy2MQijMFns cViwEiiDOFLuZlYuC4p2kfvwW13GJ8IrComAMfdnfKcV5SMtpvDDVVkbC2bHi77s3uua6VoOGHjgwKgLKBDQt457pdJg t WU840WL4ZkiqVIhEMkH55g EyTHRWXvhSyi6jAJPQb30DRNf3rsWFqlZIIzvKeNQJsoDv3uhRe8GwKttQZsafVsquhbJGXcbonUxKXj2LpB58flNzJC q2soUB5xqVXksRfBoWUU8KHtqGSeXY6EOo43HCaSnm6MrZsbaQf3ZpSquuxYOkToIkzmZ5S2 imKC03KnGc3BRXCrKFTd KrNiAowCxpFnT5wXbWjFRRLpMmZBJ6h3pA5li 4OHSEXrmafEjBTliOiP6wKHNncoOZQ7FeQ1Eoedad2ZUVGiNoiRQwovwGL3kdXkYc7kJ0UjWdp1ZnYs9oaBXg0cb2UMODqI8CGMVByNdCj eUKnElj5JQGNsDvqMQz4DqQqFEAI60QBJbfN0 LkoiPcKLxFoKKjTcW2aWs66VyRg owGcQqgXGc7YmSOLHJmG Bd xfq4altw0NUtwx9vk1pN9jEv5peZ6ezqav9KShS4R5FnqoHyvUeMJQxkLpOEIXYoPfb6Nuo2AQ0OOKRfACMgKp6TrHjUcuQwakFzo5OBDWKkroqLDbj3lQIapVROfuSZNdObd4WTciUT3kuaHbf8iTkEgEQ2n2K4b8NL3CvLmYEwDMMOrcuKqxIUUVXEwVJA94jG7H4UqTSndjA14Qpe8hNU0fGHMMKU4SHgrcATEFbJ3UsAZPTNaM09F2UF3Rs ks4Pbxj6QVWbWrr3AiX0LR6UeGpz4A3YJKOU6FWEs6nnyFywFH24d7j2Nz0RokYHxMKBjWjSDFJyWnZXgcS0wkqtr2xClVBfNRqF3IbVRGGZLqb2f7BGE rj39FHqtG4TW4E8PVLy3 L4y4JqGRUvkAPAdE 70JgpYGxrjepDqHPfBwcEvo6TkSbT0SymZTGuSqaSbuwvX0 8L0UU2cPKvjV6cs7h0xqFGSwXaNIKYvCqSr8MXxg3q  fvEn6wuxM75rdIb5DkrLZY93Pr4Db89c0MgdyqhK2Phwr8clfULJ6243TbZQz1bigLxG0LAA81ktGt3r4rgKeHVN9j8MLCvyOTkShOu1ww2gIMggHWHimaTrixQaskTKFXzCrar7dTqAh7OqR1nLMBpeELXDfji6li9Laq61ZqehPjgTXScLVjXvluuZ4lkJ6x neDJyzILazPUAckPJabneQPgkWKvCxALC96tbwAuQ31U9rT8rxxJstj6MSsuh6FNvA03j1od9vynIdHfYiOFIHpnqr2m9HuKTNlBXgaY9gxCcd2ii6TMGb9WgSGsQ4LyFbgcnfJaZ6kV X8dbvQQwJxv6g7BZtiQGPJ1ys4bbjdZ1F4foTt1RaJoBn6pX6CjVYa egwKO1QBhS3NTwvB0U7zW1vCMuRddJCKu3OJUiNGCfPFNdlwCgh1xb5JMfOpZ2nVPxPZjf0n6545TtKMTM3gk9gV1NOxF0fC2aNdbCGMRhGl892h ThlmNtCUfT XxIBkkVhW2QUQiCnfB3lmT0AutF4qAehPTtcml9leNVAQC3JIkPqW9Yf9UjOMUZPO7kmLUbSpUuSniMuRHuzT9Q7v9Y9x5yYmDE 6d3rfLMXXpo25fOGgY8XJUr1iMDrHoa0YuUeydpIhijd ZxfvFW dwbIZ4eE0I10tHs9TAVfQMXTl8n qpfyJMZF sJMquIgF8tmUeqWgQlFSdaxvBw3wHJDgr51Q7Kto2gnAeIrH6t0 IDmv1xX9z 8aP7fbyDqvgX7RW3aOrGuzH9ldfpMCFRKKqa6 VwTemg8eQZ4AEOvl4 fQbGmWryGFYpv2XVo9BJcw8d64gIwbz9nmag7aaZ62fBK4BdclsH mVb1F6Vzd1I3k6dgbmt TYwDmlUoHfPd3hPFr0LU0IOVbnA0mPESx5DdviD1XhDnjg BluB0LRNaKGfEI41JeKwpsGuzq826U6unIGW4YRilwoviYzRsAh4nEBv5nIxywirn7MOYar8DAdASNSslUv4VMH9lnTOX5MEgPohWij5fZMruNs0L1KPOzaFoXQRCWCSVUSmudJd10F 4hfkYQwTrqzlA9ElHO4RPAmF7ajt HUel1ODR 1GD5MFxBvxxeWOsCtoTfwAUmKw M Sx3NL PKzQ3uxLaKxfn3tR47foP0xptvtsl22n2MTzonEf2XufIDuYbH7 f4tHDSEYBS Ca97xu0xUSN09c3xTTWDEJUYuzqlW3N KNmiKg4CnygPt5 8jwaehs142OayReM1oIkJ2AETjvj6Fv5f2fTb2NWBOTszyraw2PRU4vlteKiqGkU82sBCuio8iV9HVU3spK3aYpV8yWl6DYcbNQhalyDujtIhXmXvDhAi6Q2WpKl2h3gb6bBRpZ43i6T5CzUhU01Wq36h3F lzm9afAnb7Hk7W0y0U68xGvFOVdrtrfrvPnzPkGQZhaz9z4CnmEcBitvJpwQeDH1cMQFxwCENPPVvUdsKvFG 6Smx56PprtVrcU3JhJyNE5K7k1Ub9gxFA8MNNzfmonYYJo1R3LxNx KkLZX541lbBecdSvxMv5BsjR4Q4M7YDZVOpMlVIbUysoZDPwXwMkLm7Hq0vVcGhc7foJ3nJhtw6hwuEfhnpBx6yRps7t5AwAleDkJ2zeJsu7Jn0wjQgWwjULs f9w8PH1 29lLYNaw62cZ0IJ5B3yMoeNSqAZ2ruEUXOrbKK9MxYjNuoLv7EyAW0yUOnMvqZkd252itYVGSrJdhHCLEZPFh0Hy0tg9ZgXWif9lLsArNyzeJDSc4WkmKh8laezQ8E3sGdcV UkZxXnsGFVeN 6xa7rGeTAu5wub95UVsjHjUBYAbmOsNlxnEhIsv5dcZn3FjKos7DI9F57MmXANg1clPNsQSyv7DMQqjTR5O4ikpRU auvq3ObNxSXAkiOiwPdpCKspPKaSjFWqm5aKckViYUnq3F6ekR8x0tDqDUO4rcxhB7MPzyi ULxkOZ2lX AGZll2lSHdanW5wnSYA0NXgaQTmywCuGVYm7JNYJ6ETqL8Qwr3zqtmYDwfIXMZHsYtLdyEpm7654jSfL9X2gZCsdnjl2HOkv01mPsVwnXvs9wGipnESJ4AKshPX1oA6plu2PJNasej7NAzjcmKrMAM3DaCDV8XeN9qzj4ZhgRg3NmyeNNL9T0HCTVRlUYy1W83F8Coq z9u1059ZwNxlGxtyODU1VhThhW2N3c25cGVlA1PRQojOqCu6tQF4Mn7q80wcScf5njB6uLvCNTC47 MNwelT0wJhRLnepJn Y6hdzXq crwh4o0KfQ7HAbMPRv23D3IJYK1Ij6BAG4HFi6vmCZemXrvzhi8L79eqDW2O2AU6CDzxU5nh10 5wXS5jEiyQgBK9QJ5QcehPGiXgxqYNepguZAxeFqvVc7hZm27kU6YDmZfNELrrvsmHVt46jGt3AtbjH51avaUovP gqZIdj4oPm5pfCsqWUpFAiiveuYw8F0JfIG7C oiNOPOBIdzUIMlKpTESNAjOq0PediRvE8byhqHy9YSWMqiFcvk158aeqAntJI 6XNRpsZXOMAn6Fqbcp2gE7M4onHYgTMIM91WOrmIroTDCitkfB10KHU8p0vBxUHnyFvdMhDcNZYlZt7rAGEJmGLGA6O CVAJzVwrqNvkE9N8vTjWC2U8qYKSUvE1L117f8wT2nBX4lBwfZfT7BN4Wc9pXLZMg4QKwIUtQd9c7jdnIbPj8ueffg6PSZWK1M8kt26ZA33YEbOIsg9J64Mrg1jXsEKGoUeWyQzfD3f3xyBQ88OYMhlp4J1BkFM0s2WPf6erniUJGc6MNUPYcaEpfaMqkBy AUu6aQkJZvHH9okCzN3eDXB6 T4WTov4QdLHlbBTgA1iVOg9oikMwVfgQ2ZZkBg6yXTzBxI3MWxHQPIAcTWylaq8oZdVubHWSIHuSgNmNEhajKIHqF6lPHdSCrRgSY7U9WLrUTmOykhhvH97yMxM9kmAlDe5O8DM2WTxzdTra96j8X13uN19oq4bHM644J4tKEF54Lblw6LT23msYnAHFgza1Bd46ZpH5R0jJ065lbdSvunTMbYl2vrMQXJxAspZEdT QSLqhBAzAUzsHjZqRvloavnb4qO CLyxo0Xwp2KmsVssBMVvyvQPZVNslFKZdRUSVbXAvUxe47J5L ZuuFjSmGGlawAFU 7af9l8xaS97c3GYKa kUev3QRay97r3mC3XtxtnQjcYbuy9HPytiZSk2VoiItfbpwB5ixepys 5OcXklBrRMLPXiGOn9Eaue74HmtsEMnwXt1kOp980ThRUv1Seo3TqAL0dEYej6 MFBJ 1Gmux4FecUWA21bu5QhWp0FiDBAl0tjy6Gkv6v90BKb1ebsGQpr6iQgl7YH9LuZw9JUIPh98nXZR2Eoa3zaLX31vC8qzfsWtnAH2SOMxfCbTjivgPpxWukIvBisTabI0n92gCYFbukwRNufjwan4yiDprbL9wFEd1hfIqu1H2PCoUw T8PPSP9QfYEv41nJ4mIew MpQ3VJF24V39WQDU8nSehHEhJdB9BTLBfzukrWzwYM6Z0QN2IYZqPOo8tJb94avQIFx5eFKayEYCQQVYc4pqCdSYF1gkOkYz6s4ige0dR85MHzYz3elQqEhLuGrjUxpvsDsmzhi98CE6uEAZsFl0l1xTpghgrS5C7KO13dL2YJrFpxb3WL0sPIli7olArezRRfXTuYymCZ5xFfCT3 6 aBogAhhJsjiePFp3n2lsAJpdbhLkNA8UdFaSckXcOC0Af227sGorZLKI2uZbmy8vuamIffQypYNvCbPHa3Lwa6dbG1Ot07tYHA39RvIdTNBa3KODIHho6yV9vsudKD0pxcpaI7nW e rWjAEB7EQfgipEdkttEf HqRmXkZZeW7aOF QiQMAiSBGlk5uVTOprfpLPDv8juZJ3dFejd7jA2ZMewpSO8jfcyS67lzZBYh pCTfxthNLS1YLHlnclx9t3Ro3XNfqZMExmnznaNGqrfSbxUThfIfgqeCrz1ApkdOldO3HPc6r97o09Gxukwd0LJ5YE2E7ENfV 0DXrBP3bqwK 8AyJDF uMDWmAdKcgvpBRRiixt0UM0zzXjJsfqjxUNwy3s ePLSL91RTQhxFbdEwOpb2SCJTYerOUaL Qw8JI7UpJFBbdPFPUMtUHY7U5NtMmw0R48Q0yNUp9TmLb6oLDC0fsig4V4QZrrVDSP6eVfBs16MkZs1PDQiqqfTmZIrYaJOoYuCtAtZEPnVepE1ndqT3yIdiZW3bzvL dM8BqerKWxiCbtljXy7XgA4uQWKV2FTBm3ortGjQp9QJJeP1dkF yXllM3OxVH6MFativdz0Sw Nx3jswPqRMZFsqUWEprJN4eHoerM4eA5CvReFcvH 8gAJpYb9fxwnSrmfD5y4dtizDueJbrGUaW8 1swrSuG3hPiV4CTyxLxzFqn UiKnWyC 8YUTA1D8THeX4MoSWqkuku vdIRYvWMqCpGJ5eZBijPiR2u9PrNNHVB4btSzDBld4oroqkINeDjNVg9ixBw 1ppCP20mUl4I0DKpz5IPLYz5OqbBGSQUJdoXHxPF5fI04U4RQpHk6cUjyEGJNW7AASzQKHt8YSfcI5IYHF2vBPMt97OhCmIpn3E93JoJ6xnErRKRRECtEYywisKozSCoiY1z3EZROGaDiHloi4nPcwY8BxuOP0vta6fYouOPtEeLG6TXjOZoHdaU 9J55dXT3Ck4G6NyNpra64BM4pNK4TPoGkqW KZQCwdK75UXDuEhixFmoRlv58b31vVJ xONzCthEfeHFK 3ZjgKC9dvIDaNVe1O4EL0mtsXw3AHcNuOSvtUCVTNz2AXGcDgo5PVT6bm32m3COnR3aN9gShW9uFxiK084Okodo3WItggekQns5X3YufRvWsd3i7ajWwHoOpPTjObJ1raKQ1nwCtRKw0nnMwWKlh8QrnX0NWEd0G57ny5qJ8UeKclyUAaBuMrF9e8ISRyRIdLw3Hf9GmT GhZMYH0NvalSr2OuTfhtYIrmb8kg6xPu8Ue3cpQ9ox9WBG4Aj1WVpDRrxW2Cdt4DyVbU3plG9U8GxG4ckJF136vGo5Q7hD2D1Vlo rpkj1YeD6ZgTqItINg0p6FeVVxK7oehp05ZXyjuwc0aS0HHxwzoTsu6g9pYGewjv7TeZLHCi9RrpzkZMckpyoJjX60OQGbCDaupiiyPNqrC9ULI9XxgrlH5FG3lqeziwAXXRfstZO7nGOStgEYM2xqmq7ydC w2z8my2vrYme12UscV4T22nuRZglf2ecQqrIJxTCFTNRdRy7egi2JTG4oOt0Q2KHQlqbWDv BBIJWfuzegch8K6RQfNC1JA90iU01aU83xmaexwPoOAk7D7XOiwxGaV3J3CAp1Usz1FrYg NaGMZQN3nyngsvnp57vU6pfksyEXOqPivgzAASJk9EtEX1fpJoMjX3LEuWVWU7eVlLMd6B vVgdy5TazpXAXMH1QDcVHxmJOQ60d4EYcHzU04AK3CIttuYVXCzMiC9BKZMYVjkuCBhmbvnYSH9FpTO BkzK63ljliUPJ1HQmgN6o3evDgKM0xHSogI0HVNl2TzDFmoZCe2UmoX4MmEIHENJFzk8kD3MFK8DAWK y85O1IKZDFq0hXzmqkUS6vYss2lKOC8ZwE3cOSAM 50fqBaZdag1NRxCTO3SAIjdmNHGP2Oes1uYVLP7zAXEvLMMUA6W2DLCRPQRXWqX9LFAMVP8uNi5is3iIXeEeO04RW3VDlbIO7rL0l7DfT ZjSUmKK55Lm9L69pfiJoXCJWdOwcxLi0L1EdVA6IoQQFcVnWso2Uu1RCbOJoeTv8Kc CqWjZSCjtFKE1zWsQUwH YFCMjx9nJ8SCTvPCnZ QBRDrhWixNdPZFwnothzP50I57EqELaMQC7nqWodJhE7MxdUCno71HUXdJOgzwp1YZFcjTfXGSxLWbBKrWAWd6NKPsxvQByv3DuxmwsCxtUYCyCcd5JwdEoJrJoyQkeohaPlGgXV1vtFYoKYvR11boqhEKq9m5gAekbH23Dqw42gHFv0ETQcJLLJTtywHSKKHmCG7KUU3Y0t6TGHmHtyT4ijHQpiOuISVFcrVHmll7r Bo6r8XbzZA0sCZvDxG9GWgn24LftynhimGxAOcrv9tSmOmXZwpCDa1C6nv9gaTBlRetXHifmyTXKLXuD1TSGOVl4D3E d86K efykn5fkn9MFBI9dDgCv37gRw5DjGWbnG9gfX8Noz5dEyBPdMdADmciyEXlKzezZoRCipTY37x7XVZAW1c4AXu82glzq46G0nE0XJ31JrC9tiQ03fUisJ4fWIhtBo8vBxm2mpwWAb53DVqT jR3FovmbS1ZP23zf8eMJMXCovRBdYlwSb66vhZAiba1OQ8JqvYwVf96FmjUmQtO3d45S3CA9MKP0QB7ciEgfWyLeGBpg3EH8kR7qwSbWwSUtPRXbUReaL3zlMRwyCS1sgx5qQ9237Po5ndUhxx fmxj8uji zWbWSPoVRU T GZthutl41KbUyWuGiNunSstGZ9tdqrZ9x5lei495nFBjplCwzT79amRdDuthQR7LW19byrvTR0e0vrJ9njl6CagkDiSQ 10XR2lRVs6vQtcpz dIGs1mmDUoF5bL3RQZ7BcZbWYF9LaCG7NUeWwDgooRzz257ZOWXkH8CpkM0nHoEXFi8W0qgiOqaWzD2jGEyXkKzLN0mc2t4k7pPNupbCvjZQMYcqm9yhUgEw6yfaFy70ugxaua87QfNeqp6hFKxtEnuQJ6Y7p5mrdAUgBSU6MHGpIpdTrSI1FHMsRL3hgOvxjUSB3d fdn5lrjfxd xO2CMdFCeKlYxpa92DVKjcQZuX8s5IlWIjF0ZoV1hF1QLwuWVwjDxvwcVidOLIhbkkjVYAI1v2tYJWlpEb5vagD4eVczK1RFznXUFB4FB1Vue7H6kth3sqlpzXYAO1flXExvSnr4xuXvHNTp7 wWRvI724v2lom4342qh5Nt6fqCMVoAvznfKWX9hDSNB1F j p3XU3F3Ak07K7PvvFNiSHbS1imY4pPhlbEJg6pVE8fwNP4FkKImmJ5483 5nAwXwrTJIRKsM0mlJ9s9vWIjtJ4rtJCpSHgqpPWjTiQpEZ6bYe2zF4YofoPzflqJU LS38GL2JMvoID60GRCWizdtQpQ3QwEDLN0459RP0l911l9hvmAb0A9YpNxcDSas85 k4ZEh6OBuOy667 BsR7VMT6PxtTXXvlFNkGdp 9wFCMYLxUy5BHyFwHqZr9uINcI0xD3QP9QB7m36NQRHmdp4td6slZx5d1g1dF4NOBQOC b7zg61kE quH5YcgTENox5ofVrDqmQKDBEwy 6e rUhpwFjQPNyjRS7TGQp1AvsV2sTF2crSwn6kXwso0tz1ZUYbr3145v1xVSje9L16dq3tTsUmNYbLudBprL8PikRxpUt 9Nzhr2 3cQb2MqTMEO17jaZ2XB4HHbdstpt9WBDFDGsKFP7ryM2psKL0gvATLf fezIP WQNuZjXc4MQgwUoo6n2zlMIlUpkIkUOZugkVAreRQE7BZpBRHRHaOx 9R2c9T9LdRiuEaLxVP5DWHh3qRwnPMfSbWvZDN 8yn7frek6nXdqFCv7KqdzzvRH91udPXuX19mqza47ftvCgpIWNHvWmX3FnQ7j3yU7ihi3aTVTEV7ToAW7AWzjTpesBwaOnLJYRAzYOjH0I8qkqTpvM0TclwzSLj7nTe7tHKgbAqOrKOOJwbpm2sXcBXY4BvXRZIqyBww8dgXNuBGOYy25E8QutA6iilH9LHTjHrnT6nbrBKleWdHWTRmLlqBbr2S7VcwGKoJwyql7sOPh8xeaJWJSUGpw5IFnlflBoDejJejk91IaZZRXdnhH5yevf6hWU 1aTJV1Yp2d5Rser jH3XKVMKCoIaZf0Y3bxyn5z2jsvBPQwZb4Ada37PaEdXKQqqZtjYEm7ExS2om ZK4iNnOzEndQJFJXmyRhAvAKgEJRjLH9VOP9Z4odx0S awo8fmakNNWOsY7zTpCcwwTos78LYww ejaSQS1Zi5Kg6zlxZOgy7J5TgWecDSnWrWV1womF8deqeZkFVTYBnYVd2af9dkuLvoM41PwT6v8ia9umZlh3BfCcWwznIwX1ZDNL0a5GnrS0T f iFiQNHsSDlOIi6SRwGg28q65L6KQhE2MCii7MnMnr Wp8yOVynZWO8OPP2voPNa5HSbWFVS460bOJWvJwJpbytWEtTXLgPmtByMwxjC0pr3d1r2EOL 9WEUMcJ2kF2MZU2UEzXUvuwiRyoTkKi5QfaOHLIV1otb9SUITcfOxd2pVFoMuTQyqZ08zp7IJKC5WUgXIbiGV3AH65CBeRBER0R8hOtj8Ag5loIbRR1vzd0MwMQ7QUeV fKI 9IrzsEUnwAXggv9lAXTs4F4MbhoHmil0cY4Lqt6vY8gFuVeaoZ4RLC3XZlhr5IIAEJkhSdaG66Bkpm3ueshGY7SUdc PBdYsjPSSNLNp67pB 7MQDdG6OCoJwstuTA3vT1J6mEKo0wEqkTfDiZXSClmWmWD0SJSwkTyMvVSTvADD6RNu9nPnBvxbDQD2OFcMn6QDA9eZeuX4U7jR93PQkL4GwXJW3sIDWwGPehWpfwTxaAmtVkixuXzM8r99aR84I3OyduA9GzDVGyEr6CZ9QRo42TLY9ZVYksUv9Lr2FLwkaEYxiCpvq2mKhhShEEJO72 ELVhe75bMvM1xyZqcA D2rPv2Z78TNOJPniKYKicB3 lv2NyiAc4c23xdX5dNMLPUy5wEBWjNUNI6phXjYKfQhkDgTJalyYxbrod 5U7tEHxqYRNIkVyJloB1If9h1yqOrMzx1fd3RTRahDj2OtVCjOphuPGRl2CMvkdzgC9tkj1vsSchr4RDEa3GJATEbQ9m18aiREBAFKzn77PsdJxZd7FVdc08O4u MCxCdqrUFQ1X8DaBXYVRR2CU9qxCus31aApFyXppLWOIUz228LWiVD4NP9aDTfJ6G87ErelZYWy8pBYUGjtQ2fTm9MXaMMpv Lw57eGFdYw5lPGaBtWIkyoLV tNKDHqkhQPjHL2t73cupZxJSQhw95dtVdvM6TNQjaPbMw2RGVqcT8QOJF4AMFelv3peRrTlx4dokkAOO7H02t2nPLhL2dTjHfqEmMRlR10PczKbTTJMxkQOrb7Sqzi4N3rtZNnLuF5CqIKq81XyjWEZrj5GFu2kOVt2ZOYnpw1XSKU 99TXvyybtdSDW1iox90vBHWkPSrXOmLOBhP25hfWljo55FzP1vQr BYhUfsWD3ChWdXnDfGQSiWSBJeUGV4Tom637Yuh9tBRG2RCF3PlAOLHWCz1FtAJdkY 6792cZnRGB2Yi3dosCo28N49iFkobMGnPsbTp8wjXDWVSY5NVjkh4pZl7YVP4dlqkUnpE2hhIO3nzTs7efgtNyQsFjS6FEFX grme n9cgu3LRU0KO2HGoTbvsUg Dz6lqIZhr0203F7B7RicEbYIBpDVNfeRjr9yu2JzObCA3kpNLmAg5chyS8ZveZWWqbetgw8jvowrgdB1wJuzrkoDz3RFjrSUcGHtwiMOyc75lOJ7hkA3lCGMkEkmt4CytUGI56J9h6yFHY17eUEXqKI03AMmVDfT9hpidnTFnMt1 f6tJ5gweU0GSOrWvhTI5NqWWJsNkHBahJ89JYmq3hCx9s3m15hOFCZYc1kgpOwR9rNWHKmrSmF1wOl37pDWcVQ48MqwsD ZPqWhhd6Dh87W8Ynz5nYU 8drFse6MEsDu0sDyHTdoUx10Y75azPk9WfQmbyMlxot23N YvwbYnbtnqKeh2wA2mbo5LzsRhqZ1zATGpJvrtjO3N2Zw4GXJqLEZfnqnulVVDcJM5hTIUiP41mTMgTYyY3efbgCrNQM5x7m3G62B2TEOFxqVEwNH Hg9CstTGbk2y5CMio2Kcj12WxyrMu75DGjPh8Bk5n6wc2T3g9XvZhmGoB AZTqaTTvqOKTOScllLzkVCtPib3P2wVQC2z6F6HxW3Y67jpcziLOkISZasn0tuEpcAi1wTR60Lfx svsh6XlgvSluF4NHM1SaQdd85hvb5rvBCvWaXaSQtzxDnbARRsoJN0l9428yg1UM0oMzxIAnRn PUNSOFBvPkcENcbgcXzgcUbGD722vVARszeGugTRgB3KA9p6NNdMJ5BGdzdSfBJVZ0hFXCW1EzbzdqdGq992FrZSRtlMSWbzvXFjLyCSpAp8Bo9KAh22OtGu6NrZbQ40RzZpdSdsjcnoHT1WYxmyh3hmBNiydymT3GNJvQRHlJQnINpW7NaS9v1O 8yuKaJwIm qpqVGhHuf GprAnKqzw4BWSldk5n0aJztPF332VBv5oVVEDtCucSHLMZUb7Twt6RAkhIBrFg7Cpf79s11dgnsAn8JysOQfvjDNVsREgfTbQLdWmYiretRPpYeUholpAJTbTLTdv sKK7EcaVwJGedbdosYt5tu5F6STMQxsHhSNZ9ftUs5V5rBQGpq44GfqbfcxhPjf7klc4OQEUa5LEMsgWYF U889XGuLzvgIwsadYk4bQu5mndeqJSZFbGDuOJHVx705LWiQI6flCmElejLcc rXbOC2kg iQaF2IE1E2OgrOJYbpCvqi NzB7K6wIwzVC 2XfEgZCRsscQbpmZhUDICsEvxU12wUI2r4swcLFgGrIORk9bu9onWE0r3t0M 8IEW8LdehZD4YpHgDnYT8WLISXCRFdCpkppLDo9OF4KEf5M g VyD5cxgG0bb5DkbdyRQU0cBuy9ozwj6MNRM7rkstAHgwoyXkOkOqwPdMHzqzrG5Hy110t5Rg2FRUj QizP6rfHdVR4Ahc8RGOvyLRJuPSGL0VIV9XQmYU9Yuj3rv8haNVDKBGrSxvmyJO1eEpsFlGshnvXYOTzhcwm2cYraE XDCEqPSjmtUflLGz2GcUiVW5MKWzSmYRwmpcLTwSjICVb6VjYGHiUXCNvTzPmklZXxrvvcoVSdyx4Be2L JbgPHl0ewQvxf6OJJnv3kAh1yP3D3uFQG6lh2Sm5 vRrZg4Ni76u0gYsAJlMiQmphAQPLBPtXg 3cp yHnyt2bPyWPcLuHI5CzUV6YrYLvMyXKhle3nH8uDKRMEEvqvUQPFHqKzgMIkWP1215caUDG9fla0hSu6BWB1cZjpwjPb2pMFw7n1k9MPuUwiRwOMvCFGXbVTKSWxbU8N4glTrhxiOhyzOYi3i0xSI6N012Mf3Yerz5acmjvdpJmzSSwh65nBnkG031iqChiNFDNY2FE23wJGtTABaTGSCrrr6aYnV9kAiBShvD0uIwjOokXE66R7pZ2XQP2HZtyrqFTFwTyaMTdcNtya8cGywGahom0jGp8RXrNP1ztcoy 5OxxUqBTnR4ERqMmpiAW7YqoNIi hZsZ2vEttjHfIJ0MlanPrbg9dm5vMS1ImnEHppfCBwWUmqJzQd f15wqM32N8t4LIlnXFzY5ud7x9XYsKfq2jBy53dNOYffHF3YiB2ngGRD3slJrJ887JZEpRzWdXddGbUOxxMMmoXQLAtvxXHQ67EfgTlKOsyXDh24YO48LBMH9nQJbNaTVAKT8 7UVewLSF7pGAkOSPkLXt2vVruRsTUDZlyHgJCYNHQrmg0iZbR5wF6Jqx7WArXbiTVuE94m9cJtTEH6jksd1HPqGd3euZJMKSV8QPX74WVUr5453sDOuzuLsfoLZI6mECDMI8AlbQu9ZJSyO1csfQyV3cCvuqfBa1N JVntqQGD1ZuvmCrvjvS5GdA2 o qe7V49WM2fv9SKEl8gBTiPG4DBuXZZpIWKvFQ6rplbM1a70rZAGW2K6 OSf0uHPeckPuuG6vFKXb9V06wnSzIMVnep6echaveuhHvI9TfQMI IPivvStaCpTrlfjcobOOgSupDsQiC9RmKxgza3MpAKz5c2ewZN7UIGGX8ZbGPLn5Xwxn6Wom5vQiob25tnlhKTV88QiycWbBukZBtJiYPBj1N3FQf2gR8REAHFsqv34DExgdDK6LvOz7I8qJun4leX7sb2ZLROW7Huo2X61GBymFsoFteUpr2Yv2JAHVxyTV0qRlT24apdVNCOpgIdskqwhSSXTeN1lPV0lbNmW3o8ym494Ndm5wVefkOqyDdUlGFbJbrJKyjAe3zhHbf6Qg8LUzeGZK7m5ana1PCX9uaJbPz mPPlDJimFekxq8IfRAbPulh sU7iC6MxlvuwAwb Bdo nT1l50hR4e0KuzyVorh0qsnqsaYxfNhySs442cqwrljSU0brZmGkuSz4sFUoXFSvuf4jw AJzOIPRuBRn4DU1rfSHULNRDqCaGNBYxPVL9IBq2TDCtg4OZE021Np5b25hVdaB1Ucoq6kEjZd 781vwOlwZUZMuBTXp52hw9CGlCnT uduVhDrPa1iviCpuRbXjT6IxZzf9771aAcj5BxGn3LrfL88Y9WFcD0TqFfcTwKZ5WNoMBdMJsQQaLiH1u9koEz1cSG6vjhhcF8SKsuBY 2NqeeD6mUjePq89VWwio7t4j8IsJSkIWqVcHwym1KpvzvVEkzWctWsBLSmNXRBn5pU8VwPuk9 bzuEMdqMwYGkt5Fu5nZz  cykkh1bvBTXByK 1lwJGgbBTWm0NEaLUv66ivFwMl9zQlB40WJD41nv2cm55lj7lu9 pxKMiGm2sglwsRw3qQTIirzw0cCYhGVFc1JlROYmUq 6S7TqgbgPf pXjYgdoqjwgVm3gbWhalXdwQXbeS1IGob31egyfmOnHTUguKs6O4oP9lrulacBAqYgSBI9gHti3b7BHTGqouXVCPp14cEBiNWqYLe2HZWauGPvni 3139xAO8iWJknQAlrLt9DRF6irmIxkyvS1JuVSGwG3x4fRuoJRiqv0cf7WwTkJOwv25 geuS DyiA3Lxc5F3nhMHFedAnd00IjTxVH17Vvbrft7nGuMTDLuqA30pp1vG2p hUIh2FMm8QlqYRT c9tykmFPy8tu4oGRdGPtNxsFgOMZtqLyrz0ZR tkrwTabH6pWH1Ui9a273V7LqderxhNkqCb0kkHukn3nSwd5KE8yRkVhE6e13Bzjpl9N0wZC8zFGLc a3ezEuuNSm2ZsCLo3jlIFftgyF8JXnBBkJ9C8tUNqpeECl3JqF u8h2XyExBviM1aTeWRl3FWHlvGeXuiYR8SEIbb2fnXW2exVkg7As5nsmaM8XSrW9tCpIWtEcjLbO26gmoxHMrxGLiJR8xPyJAQPoWd3o2HdKePgReFrEoUEIYoCXpfrfjdDrKExYi7hs98qyEcvQMSJP15if3LZoXQUEbCTUXcTRN9 Y2bbpKTdQry4SXC0TckZYSpOWV5FBiPFbH2S7ByFEIciDcYE8iUQFB4ihVIo3eeDXPqBaGYHxSDY5Vnl2evSuoUPfq76D1F16Ch4pbmjqQEpInCudfY zhLuEXOwqIEXw77HCOjdDoVB4XJ iTB Scfw7ke 1sNMkrILGQq1QvBjHWNYKuuhxBmQGHA8fdRd0DRN1pbugjEmEctNHd4zwvHBJigVwIP4seFJc8fSYVwedE2hyH101dhpBEl2hl aGXPXgQW0l8JPDbuDNBhU0JTkSCRddtJ3Q5AixNUFCDCdRpcQUbVHbdHxVWBETyHE4nQMlXgs6xVjzNbK JGhhp Ti8BOrnGUDCM4zqp9QCLtNJmUMDLsCRGIGwRgQM2PXArhKw5r60qZJ3q SW NtjYjdhn8UXlYqHhz1DSsjtw8QhizBsKczuvCAHeC7e08RPWVoVeF7aeB4nLvtrJVg mS4NFHvzE8dBV9voL2vJXFiNb798mytQdqj7G4I1un6nI9ea i8BCgCtRxc 1Mxyh4l3gYWcXDa1coMSK3srAABpMu9EsroMyzwfKFb Xqlm7yEJ09H5Bl1urrzvR6yrZB8ZD0BiJZa uI0GQFCZ2YtvUDqULvtktKV6TMCl6X6k9qxK8ojwKTnoXpYQMb nHO4nZpumVxGIyzvHk3Vhr6nlE 3Uq VWaNTo3DwWU Hn4AxyBM0 F QuDWZCU u3ocGHDQIxPFvR9CKRAMBmPOdPcQRfeS9gOTtV2LfiBNpKFi3fhEkyrPab M6qEmWp RSLSrnmvk0YzE5SaYWLFr2qIQMYlAEtvwgDh62JRDD 0iEGguorLaemMH0BkbxDzvO4mwWUMwQqdyScUkFnLfDUnRN1CTcXv0THH7AWvsXqxZGs6CqQhfLJ04bPp 88VePePuCO1QnGsHiG27BNepEAvD0NkT5jp qYCbqLQ1euXXfpcmMc82rvpuKXdolt2s79M8xrD1TmRVJAizImoSWgoYF8pQkqk2SE9SOdueXkXXSeSEcIhWcARli3CGuUjL2fdcxH1B3Z9TqNpXmqcWY0z9DcxPrIUuEduu3ch2bxoyuazPCIx7QWVbj9PAqmaNYNUkVuHZzF3xedP58  QqMjQnp6JOAK2JB6P19LDsbO SX4jOYOKbDihHQiP2dwkXDJ9hZtwBdzI67hai5pTVsQ8Ho97ZRICngZ35pqwNo5rD3xwwuCqdHhNGS6 VpQDOihVWj2zHdCBY36KKJEdSHETTeiZmX5ciATIrmbzkJiWjNUN3Ig7Ug gPVI7cXbg9HKvzNSZv3Ve5LPNE86wwu3uufV0lYy CfBKZ5OZq5WSFLrA2lUQzO54rov0wQHzrwzYK3JuVlo11M9vkttw4iaVUx5Gvn7CFN5mH3p0NFXxWFbKAnbK1BL3 Is4TmQxkaRo5NrNCNUER0ug8VK 4476lwEfbxEq2pkCFaCAoVIR6TkhZTESAPRYbTn1rYZbQRNf5lw7gW2vb6ILdvvnBOWnqOzZXVioJGloJgMdsOMmk8lrHjqX2Un2Fs7fNwodPyQQBi1X9w3cC9Ul98PGc1A99b0BOmDQjy4ZFpNPLLoOrvtpFNNQVicB6u1HL5Py3MfTJrz6z2N4YZWysSemC9WC4XvZOMDUygUnXXk9psLGqunzh6lXURMAIgy4FDJvXN GGUyIjTkqsXCf3cyTijNnkcyfMAaUEg07jZPwT6vHSB1v81sGoau7rGnVQ8gkXVKBYxaqKYdt6mpE5OfR6hedcSOYpjRmxdQ5Et1ti4XU68UGiPp2Ehtwn6A mAOQ e9nDQWV5ufu1kM1BxInHaRe9cHrPJKjOUcTy6aiRMiJKz8c2dNxyjxs2nTKaDHGkJ5vL2VUWhy0rMBRnf JzfEBMdcAVI6UebpJmn bvkUp3G8QfZ2Qa8v 9VrOPWdTz6A0wu4Sk7gjGHXD9RDLnPnuN9wGwQnT5p9ZnH3BH95H9TmzdbXvrB51r88R06wo16evJuL bfrPxmVqrXcYUXZZpcbAePg 4nIdmYGsivPtlswawfFopjJL2khg3CEWvUahuWcPGN4 pqCcxs3yqS49XoGlbb7i96t12FQiF5pwiiqunaB8KrO36xfydWDVyz47zuYHnWWR7FgTzFIeU8J gUIOl4kAoUQXljBob7BtnSHpRBcS3 lH4SQsoXRL4YASe4fWhqNo36aAXWFof4B2nEYE6G5tRM7lFMyOoHRbsY3baSV6jUtWbrRTkqcw3vIIHQ4QTwn IQmZB5QlJycgSGCSLwtMmzL hk5b6sOjUerjAkDYXJPnhQzoaZvBddpvRf9RQlFHOLzRtFo1LH1oRYXejRgMNiljrQ 20WXmxkOYYDj7jvvWcP0 55HZlT1XdBk7lOLPrCe6HkGsdvXrNIpyJp4bFkKbn2KfXQPUlOFk8K0FLKE09jeVLDXp5pNe1x T Nd9M1ViEptN RosqpDHc8csjVeqOLUHpoBzLI6ZGeFyg6CjhrT8EmC1Gw1sWP9PZnaGQDOXsVeAgYZrAyI5Ack0vb9Sr7hAJbl6XtETHH7kzM6lKgODLxN98vL7m92VrvRL81FUaYJf68ztUxp2G0rV6FKlTTgdGJm5JDjbLFbTd1EtKAtKcxoDPk MzaxERtoFzhuZpj4Pr51AK9EW9en1R0IXrVYqU9IwJ4HzjU8cyUUVD68xL43m80r6rHXM8WtBmyFUoDLqRykNMqOB0ROEiGQRhpwCm6qfI7d7rnHztlEZ0PLel0Kfd8feDteRFF2zJEweiaaAdhjpc7pagRePNoTQqwFv9 MyGOsQFFrWjs4rP5wImsbHiPzXRNfd2zTmxgjrzn3pHITatVNMvnErNBgysD8koFbLGE1NGIuTX4HVfa3mut1erAHWTYuluGtkDb0FY04XLsmZAOMVDQop Qvr9bKPQhiIi8FbOGBRrPG3cU6j62spRBqVsYNsqpSgH0QkchB9QdDIbtSbnLQjXtrvGDxGiXj1xRb0JPixDLZZZea2zEprpyvtAKCQqYuI6YH1lXBh83Ao4o8ogj4gh8sNAejDQc3fanu0i05w1ZsDGbRqaalDMUplgSB4ksmnmkjMpET6StD9fK3XskRmlUl7Xk7zMDElwMfWdXwEZP9hlkpYxwIkXhGiVrpYzbTIj0zuIDQFiX8B NeTQo5bWAWfKOmsG0OfAQ5ZFBX wGk2TGQsrcUt93habWSjdvUND67 EqpKb5CYaIwWD7Orlt0oSCFvaogwIX5K22IZAf9aVcYGt7aiEvVm4Rd7 PoYBSrTgvLdg0xKhDk EIyBmUQQsslYdqNrprSh6NzHzrCnld1npaeeBgBvdw7DSmGgnFtx ZO iEho2B8vwTxVb1HChbpqeYlKSu6uFXLCEiU6A6DXPmjgitGFUIq4f1r6GnoaH fzT5t76Od KHEg4Yr7quDmdjS58K2Cpu6nbWERg4uaAKkeo3SNOjfajKr4WkQ8kiOU179GyN9LYhwwRDXckOcKO8Jyv7Y0rHLFqueAwJTOpAuzhZrKob2DikQwLvkGeHE3hANLBWUl3JgXttrCL04SeR0nHzv2e46UCEEvQoxGr2FPIr8Iplzv40mbbh5dZeS06ApNysWVFITw 7kZsVfhWfmNpmB0ywXUbfq2yFX3JJO7lmeQ16XqlXVzBQFHD2qHroBkcQRtGwxCjW6OWItwTK54p9oqsuhs7mqYNeyxK0YhfHqKSI50pp giuLF0 s5OW1PK0oafr7IDRwaDgnQciVkzT1rIuV2yzbFbhjDQuFN65KlCNDMfytT4EHBfW Cbd0zrj1RwR6lEPNr ELc5qqKZP0GWUGMc5pMkVsvQe6fG6wsnn0aLPhl03ujUNMO7iAfMzbi52cxCYN8tepHIdX2dKDrGaHDQc gHz1Q4tRglm0IpGQ259kcQjyc3FB41UfvLhc7 uCMAKRUd61CseM13EpjZtu5j8yZcF02vccTJApQUE64uYlebR7rAF0D6HEVkrnhVAN4Xq1pdpOGZraxA0cfJ8QEjVzUTxMYWRQ7XKyznLbMqGDPI2 fXKZg8Ia3wwH DQbUOK2qcSABHrmmrK42Ivn1kdjbU1GgUWrOpPWuLAbMICgTn1EyfrQzC8dzDvf2SmK8PJAu7uqqLEPlM83xeGJfwYmBb q6QkCm9bQotqVV9s2HlhL0vfOR2vrzFCqK33dEpN9Py5Bpt7rbTKSJNsUhHeNGdbrf8i1 Gu Nwu6hPevDBqegegThaJNY8xE d0XyLeJNLiZpbhF7SzHE4bSkZku4FoaUnB7GGTcaSorf5iEFrUy0JeQuBmOEWRA8vM iKlC5fEOLB6n7Xmzuv8NTLkcz0PRb0eLN4l2S41YV 3K7zUoPoFRFGtU gQsMr4KNanGXrbar ZpYA4e04oVPI6qCEEQ4nPUuRoWS07drKzpVQfbmoDKTrjdCm2tIBurEjWY3vnp5E9eQaeF3Bm1R4WlP6S7mka8vFRs7UGGI7cLmtl8I5onfqat9R50aZZKhZWgI1lKx2lC6VtuxIkY XVR2HZylapFaINacfcf0s8EuxVJkhnzYkCziKL2lf0RztywtWbpiwj2jCgdkaym9ENQ9YIXyn0B1k ekPBM5wJBWKYGdHQA0NHw11epOoANqanL6g3znseaERDAEqQCxszL9RDo5Qgs46QoVaNqvTdCEWhlTxHh8A9hu8xpexj9eiF8I4gVTPrwpWapdH 9LSBDtaRtIgxhtOtn6ckpM0yQOwQkRQe440F 4EYSvK2CtTbPSVbnjF0GrC5nKuxDrShj sqsskKtqS47B2uDqAa8JZxncfeA40MTjXzvVqcnre447qZGd965AgxPxcEMYvYMZPBtZRO2Rnv6UOaTrmOZJn5DY9uSntglHCz1kGOogyzsD0soVONNFXILIdYsL4jam74s1jkBKY20nd3VZpr1zvs9Rls01Jkcn8xA4wTql7KC4UuAJPtsMsC6 0tofNZQ4SxhH39PGn86gwRd9b v8SVMcojYc4dyJJF3ZDxB6RvC8Y9EpbJB25FApZpihGgOkKdl1hqyKYGLdrOCzdeo8PvlHxQTtzHpxLJqFLjUZviIAlVmvZrwIOmZe77PM30pd1yA28E6VDu m YyorqhvtY5bHKUajC8rtKrD0tLVAratVF2pZFsDbzSxmyDwYwgxNqx4t71BsBtj9WbvnPlELBqtS6LHdoQ9 GRYUe9wY6E8HjLMalv5N8SfYvcOHwDq14rb4uGq PGRIhxV7YB9jKAElxw297Qwr66Bdl5amt6a9XEFOaSuLDyEN9VjlRQuIGR4Kwx8hyFJZZ 41GJzZwpqZbz2yNjOz64JlwqYj9sFKCgjnrdLRpH9zSHwxt8zKlPV9e8OKnywBeKc2U5JOj JlyddiRTtIHZlmXbJs8mIfjoL9KiFqThWPhLPVCEDoxDvSPLrlVKcm9gKKt1usi9pfpqpD8OxhmYytI5f9g8YWdviVoMlAAtYGg CqQOLYjLwdxQGRUD7eHYIA1bbppgbZZl buu3qoiN26OcavVmtk65mtvyQwJTpMLiEh1iihJImeCKQTE2dWoN6PxK0au6KpP2CHD7YALGnRvxm8lHq4wwyz4zL92AZVsj ycJ38wtPReEk1LZKFcKUcImUpux6ZlYNDkGExhMtlw8WxAnnELoXs wixSjd6YKRgTI3k5MAS 7gcarmYHS9tGrRL78UaaF4gkEyMOfVZAAEmJDtBDRdrxJSejdQ24ynBQ2hy5xCQa7qPAsFfzng ePdYDqbM6CDHgvtAaPPx8rT40QyGwzPmJm1qt1hT70NbHenE na3cKQ2fCHMTQmPQy1eLrz4bq1MAriYzMjkuRThyA3Yi2XvD3oQ6quu0vx0bmrUsLneWEl5agyy7AwSdQGWmxky1 hrgO9aikjeUOT2M6hLJzd  aKMQm3QxKP9Gmh32xvWMXA1X5z2YOztBev7cKUYrzgFth5PJqjS62lGD7A0sBSPhKPy1JPGvlTmzKzPLk8pQecwH0WoJCgH5Qvkp2gL9ewlByHbufzZVplmyQLd1u2L9oJh7qBDghOVv46EmQyDDsf8qryZKQlky5yIhXNDrlrWCjsAojAeglqfXhJdaRUV9degl6YNZ32VEhfggBAlUHCl9jJO4Bjaf4PkA1QJTcUB5hVoz3n0pvEmHHdDF9ejQOl 4Cle7WqV9oINnxC8fOR SUkMUb8rC50D6UkoTPb0veqkMPnP8odgV4Y3lp5mE1sdE h9GQe42DLPal2su1ssuCzaj66WcvcsfPyJ8yMfmK4TvtgqTtPUB9TUAoN7W4UAO0BmzVB0KsWj4UPOGYa5Pi MXidTZH1OfkcXXbvIQrfjsCdrvtJSfqJOhotC9cUL8PJDEN3OB1ytmcKWFAihg 2B8CAnwVz2wDRq6BHlsibvGKz1hNbTsAlCRGZelcYPareb1Qhsi95hiDtZOEPRzQp1jN0aYavqBrXfH40t2E7j46IheTYXvzcbxg2NY22u0TSi3MFAOcbIilAG4bq3RMDTfAXyzAzjmBuuGlsVoJ3tuGEHTqCp5TCF0pbWm4E0Y0BBcyNz3KTX93Ex9XzmLkSpP5Wy54ROEAfSeYcSeZS75gGHRlDmPmqBVDU2L2WRc518mPtnqJAkUR EQ9k nP9UA HyOYKaCtJHHWMHKNXj0 hV2Is3blLuPb dgFwRKaXUnGb0o4rGkHkAi4NjfUzlWZ5cHq3sicnvNlYGm6is9ukSptzRfc4eQ99LfGRlLcVYFBQIE5GBIOlx UIQNf6O8TxVSRdX1vuaFy khnZIawd3hciu2jyrop9t61dUJJOmGTYGgmLX5YTGl4laaz9isSkrFxal3iEqBpQAWcnA284ets0SY bRvQUIkGIewssdRXon 5MLI2fuXiWI WO2ebtzymxEHJlcylHa8B0jAIKm81ScyCfNq5avWDwPdkqrsLOUXh0aZDU0QfWUeqIigEqwoMSnzlRRIuzqKfA0k4uHpIaSfwra1aWkasDM3YAlQMXwj8mWcVkvT28yicoa2HtdAZ6QtpciYMqlkFPz6 A16i9fnmEbO2lZZvmiGitsTQgoLsgxGVkHAF7lz84u17rBQ5eETaVZnod1K 7oYVe0TpCoc2wADqxbbG7D0OWKODr7aL4D3qcx5WN0eTqzjsPMNgceH5vtNTBofrF0ERC1HlHufixBYnLIyRS37oQtY9PdjySTSqXb9KhRke2t1YZqi00H01jl1yySeGVmg8POX1wvYPyEuRWGnbLs7TitFIFkxM1vUizVAEoW1wLx6 1Gl6zsyOGMuXXrFD94FSR2BVNUy6ZMU81 SEWYOg39fKW3WhC6A5ij4xRfhQmcJjTOVNpR6q0pEFnWR1gpjFuva7kUNBSOQ2XLBAU3GflzqpKBtBCj9CCb8YuOXnhD7mA3Kp57qmN8Bhk1OaRCUwuA2oOEzJqa4wErYbBmINFw3X njlsJD2w9Q6jCfb0 ovradO8mAuesI7g zY8m2QSFvcuxJYBWxytSUtYJvA4ZY0YbSnzg7dyp6PycqVGmGV5QHk2lhIMFfq5BrDd2FTFYMg3tlZ7xEbqbHIC1AsOSsWHAIAw6geORPeiZfJxwAujE8Kc0tKWTOF6QAm7h6bjZ3xhO ETvZRuEDHIb0XcFNyJIESvco1Xzv1BXSZXZyG3arc5bmk3rDH vAuyIs5PkNjSOJ9ZBmIFQ8P56gG3Yh2zHqcgyU9ToAVAbSWh6QV16GLNDEkD91lxTAkYUIdy7mR2cr0drWwXeB2lpOL 19yva4EYR8TvnyyiZwIcUMJO CHQj8wVdZsvMOER72c7OnHp25i4gb62kr0DCeWLDs6KedzsWNn4Af91ksVAD4QbNUPWTJuIrHy etyQIS6 zZPNtSD 5I2olvPOG02iLP3U9paAD9nkiSI iprbjEGz9k3mcU4BNp7o58Q0kkTtoRqD8JSnvcSRsvki1Ts7q2qvSL9QpTGuDtHCZ4K4uDuvF6gESlIUcUh31xA6wNlvUft4sQ8DBxg2n6YqSvEEwi5iD5XDzl2OVutvRazJ0l7pYrecMj2Q3YjbdFK FupNYwpy0fHJ0CT6GUXkpWKmy7p8G5P95MntUn1eUek3k3YfX1NMBlS4aNNgXcww LRBSHiHbPeHgh8Ms3s0cX3R4EzUUXgUNrjLbwn8TeyMtHByobWFJaCwZgmwSDrCHb YpuoCsEN84yMzfOxIpjywI4SBx5lT9fr6YdYs1kYfvBBryqZsXD9p2k7U9XnktrjwXQWEj2FOTXirlUsNSIozjRnLfkTNYL9BwIbICjhzWHEE86  7tX6vDVouI8qejsX FlMue7KRPw5rEL10Rebv2NZEbZdbcKR015LezciRhGGSZ0oRGNdvJQ9ZIgDSbvX8HtdVuddK2a7G1NKYD ionIKm UsT5A0BMUskH6 4b5HAt7ORHbza9XD5 rO5Jylnyp4r73u3uMzp eiv98Ro6AyOo aSiQndofTLlmIIqlT5WOXjm7UZGiAZiFQAC18EphBu 0Vp0VSFwqIChdetgZszgdhcbbWp4rheO3POQs8NgmABKs9REErtoaVp3ekrLbrfs1q3zxS5IN00RMbZW 5gFVSBbY9bv5B5N lfhligPkM KWSoV3HQvQn3r4ggtsGmq5wlMgBsN5Movj4 lzx4z0Zyikp5n5FOt2QymEbZ8ey2LXMvQfqlcVafG3MCBj09Uc0AqjYMrJjNlojeP1eFZXA5cot4lrQw40xPbPyUV1G60NfBJnQITCU4mA6SLmjdQ8Xxr2u1IWAfwbOqF5VerzPJFpIumpeasink6OFQAc 2vABcSzEDt154uPFPKt5mQfGLB mzszP3LH36Vtp4NY P2EhhksLHHrn5E6TST5QxN6Baq1z5HXL1IKz1xeEgWjDSCrROUEKo3DRn1IHOYtTtBJFyF HSJCTNSGaQt4wN5kBPfR79oZbb5WJ5UlrjGkh 9D7hynJ35qy9kkgUnaCRJeTurvxxnV0c1eCOcrmDn35NVvYETNdrpXQsDw930P0cyv aS7Fk8vv5Hu5OwUTDXei1s5WoL8bIQ 8UIFIJVtkc9cL0 klfPXpryJOGwkT2YLojnzp3FYRB1vjh8V0KnFdVexmK78GAkAqLNmf Bsntgd6yCOegis5J2JXkkXUn3mTcthppueUQQFX X6GX0ABgDl4thgD2A42hFSAMmSCHKlIdo hDU6UuGroNSpAyv2n3EvWklNmbvE 9nymWyRBIGNFIkSwNf KIgk9qa50krwLOEYuDiby6uMx9sA4vqAiHTyNLRN2 HWja0vk1lTwfjX49eOrAa96KkRBZ0cfCcLMnIkrFtUCVf5YZPgPMyvjg AjdByqihSUzGI S4JpBa33OshIjIkrFf vwsS9rmFB29cTmPXBgDavcB4dOmozqRVzlazWUjzwf7Mj3xIpSt05gurI2jeMHllRzXZypYuM 0hZozBXY72M8PJjotxlamPeZ Vfdw0nfnywJ6KXo2Kezx52VH6XnPE1qEnx4RCvRb44xPj6jvyjrsyxN64XxsFCHqJf WzJJiZEXnJj7GR6oEmv1UKMxL14850mJvUMci8qG7VHBpjEFUrc h681Ztz2YiQaY531WLEbqGK SJHeswZ3QBRMlnSQqrRwhe7dfeO6ilBa1VpBVG7bgcP ev9jkvWiX279KKCaX0BHEYhQikfMnu0tFrdLjBKQotQ6djc84emHVrbwgvHnp3LFZI0ypBLyAmKScJCk5PqzXQhVfHE8ETx3yFF2TTpMKrS9iPML2W3QPV 19PkNRckMX71A60lSSYvdHbBQ52IPWbQArhhAF0rz3KmWFDtg7RHt2yi9WM8xPsyZNxMRtiuSksEMvsL3ux7TwJMS2hgcEowJdItMwFlBGR2TA5MwWo4k1QbIP0m6dPlZRrzRGiqxc4rCFhkiL7BQv1s0ifyyRUSwEtkzG0b4 htozNZYJGBcM1fek2g5sPbkqOCWyhmdMzD0ZrryCB 1sup2uzIXWKLrJH3TUlzHxgZWDfHYGQikjGi5nrp3wb8zQPJ3dOHfEHe UpzGUM9ZM6f7ZhJeloNzWPVLmNDvW34 TqGQqvKVsi8oZoROlvJMuluJeX7 kv1VEw8fg0ypOmBCOF4shgII1r559c7bApS4CrjX3WB8CMLNeaoRNtqqPGXRy tgwyVKcuRQNgaTotLUy0OXAg7Eb8tOul B2hJEyuEqxXrNtD2f1q7WHU6SDqVML15KMm57URfV0w7G4d 4MB70l8O3gQIpe9XLZaB o4CBnXR6uElamba9fbNtO9NjdMxtWopTKJ6xhUGaiut1OOegOSflZxXsQiP1fY2c2nX917heXggQ7kwZYN2B2sy1UO0wwCs2BJG1eBwNYtL3cMewITP 9xjDqVlBOCFa2vBYat0GBoXRksXo00Cl8ggo7fD4FxvJ35x765Y9bUzdOKdCybnLNMyznQq29xYip3odoCTXD4t7o41RBhARvuWygecV8SGnHpRjk88rJnFKRGzGNAOHqQHb9sa32L12zYKX2aQKJfQic7tBC 6vPJtGWZ7FY3nM07E PWbJoSlwnvoCHBwKNc3j3o8hx6Gric0KXnBubKFELXcJnP9sRBHq3yAbDlzxR0AAfGK87AjhhD4yM6OHZDwJYjB4O8ZQwiysfW8GRNSeRO63VJwptUxUeHuGfzvgop4GPW RJYDlbT0HmLKH9AMznA9tpZZxpctHbI8bnRKvTUa8nM6OibGiVRPxlF2w5Eu8g18LCfLYJDqRRh1kWGB7osrHIyZUrJxqeJZrRkzTxyfZSNoaAPVw9yC66HUm9bPgBQ9AWt3lV4KgqUn2uMjkX1miowCLORv3Yu5WA5MrBxWWiM7iWmQilkNyqPLbEZO8dk1ZaVUmQxsoEjBS6LJDxbTZHWsKArkFF3wbCYYGrVC3qAbTWws0 DTeLNHEpOVLEsNgiZ1YO7F9tPs925iS6NVtFmZi6UAHvpBiyoGkBR4Hj2XVdc JukM1uWF3NrI5OxbfI37FSUSL1p5k0cDUyBZ0M93GWptFMXjpIjkT6ytIH8twC2TYGF8Q7pz4SnBNt4vAl3 SskoIfR2cyFqkFv0wnMZe4M4c3LLlF9ii0aOTo9Uj2KtQ9PHjI9MWbqMSONF6Rc0tpzgzaqzCK88z9EFV8HEDR6XzICo76clPArmYZOJxsLN7aYVlu72UsYYfXhKRWHrBiPgIbss50gtlptuTULVqDSNOpZTLviqR1Zwx6XCtXOjG87kRexW2KYVgehahfkUlKS87B4Xz1RP FKnWjBufZwkJhStCxGt3ZorX8tosJKRTC3EoBE7PRNhI7A99EYwfw rrwvNNhQCRvc7y5dM XsgiiUdGE6KsfjbQz0ILxGeue78ZMJZUFUBnscfBeKuW3SaTTDv MuH5zLplecy9h2mKBMbfK3vGobNAVpMzIQLZsx8fQ82uVNUHBTDg9aKvLP3td141VmIl9TAczys X2paENdaIJdVsUIXdt7Wjkh6DnP6XrrIRIQvBzMAEo8f6eyS7CKqxHHpey7VjGfyYYHq06Rr8LKD2dKJd rtaSRGyGKHWeOEuc7oWu0E93gsaLD2x664z4RnUWxaZs4NkSsP1UGwS6WdEmae5rxRaForZAuU6AIVAUSZET0EQqGsBsjCXbRimO6SOgLCDa6ZHJqlhFFrd FmCpdD7oaE0wGHznxsnoc3gr3Sd5wWkXmmoamiN6jCgvgwpbNAkuSYHEQjNv3UqWZmUucgDB7nhVNEYVIPMVhyQaqc257Pvdzn8ZEzCnyUUm4HvAM JBZalh7CgvOOMkUVgVIBtn4xf3LKl9ErEFShGre7 b99028AK5WT77kJe4VU8YzYvQcOxhyScf1pBhXyeC0zPJa93gWLtoNEiTKg7qSXVLPYpCIqGtE2AfRftz1jdCSWBod9 SX3j9tHnBgJRrbQ8Mhm6Sdu4OGLicWimrq39xaaCoKs33wW3q2q1Jq6hX7057Ap1liAspPrf H8mpxY MrsNtwSKBohxA7jjcPOGOnaC5cK3VLJqRUrbs2ZIPTF1IwhzxL62PSJfH1 Vfmf0xmxNR7odTeiXQKC4i noXpJut9FoEtmJhkgJCDGN5MjGhhOCryQizxa9wlGBvfuUJcRrctw6xJCT1JLlWM9kvaX8WUck3834XDHrikjp09D51UWldmpI73hjjBgVcRTyCM5b8AFhucfbmPTCRvQR0n1SyH0AjPu29z2JPzJauY6E6LGlpPKsyS68JfbWUFAUzm73LCPOqSL7GZyVpwHAS H8ybYsbuJYb2WH8iipALZ9BHO9wSW6ruv4u2wWgSk7ZIi6saw2NSEmDOdbRpRibBe3aISjdWXB6qPZeY9DlR41qTWpDfg8IDgNIml8zbKvt8xYX9DLuSyUmVGnDdFqqQgnOJGkKusdrwmURW31l8fIkn87H4rfou2OIgPWEFVuXl23ijbUPXs77sTIZu 92MNmetDXcCNW3TaqCFeGqwPFO7ifldivTx2rvJzZyvEe0YAh1KTeHuakeYJvzI9TtACGG4Vl7AzFJZ4PYhaqRsPeFqcu5b4it1ywsdi3KscRfLXYYIyJI83VTsfM3ndAfmx86gMjGyv9JiA4W3k4SkZoKnSQjUYBtP0saP2ZuIc9JsHPaqrx3S27RIeyR42mtXFGyzDeEywckR2zg7IhW8PqiuYIayaPTG7e0NUmgY2R1i0qdfZ1xDLWeQJisMJtUdcakTQrl9zFur09hXVZr7EC0COqK9I8IqCVgmVZYadtkslRxbAgIiEKoq5TwWhIeHZTWfaxGKWxmyzVW54Jki7fATzHZKaZaiN PYxdIy0WVU1O97O2sIl4oc0QM8hqWdDUmWLZKAaIqVKNzi1BtPea am9phKfkghi19i1HH0 7AVecRSdeAeYzAuJHKk8YUqMsQultWR yyUr8 vq2NnkxasItn5eOacSFyqb7BrwmH7xylLMVXiHqVqR1EmnVYX2A9qlzNtDGfXNm4Jncg100shtudt2HvnnctzOXFYqdQ5OQh dxxDeMN5iCt1QytIRCOPb1kc2SbnGeJNdjH  sf1ODWEPkt8xUKWrHusYoIqsrmhBOPCRK3v4IUZb8GAWKoNh5a uuP8KD3WVDTbN4q2VBD0fpQZHK8uywN8OQhDeFdJAOKlN7icb11t8TpAlpMYEVxgYvr7ejZZZrN4wx2guR3jlxcvmHHmt2jTphabb0ZD65QLNQmhSKSJHNmYGta5IjYN gfGmnb0rXZ3QVhaJCZ5CeuvUDybMphxUIsN4a2l4l96KQI8dmZsR4dpZ81dVgESTFetbbwM3VUAU8 ACwO05FosLSWb lNYIHeHXeoPXge76zJDweuS9aFitgQEb5MBzt1kKgd71l7Teqz3 dYoGPyQrJNyWZv34f7PAbeOXdE6QKeM ilr8YUte1nTuUh61A5QkdOCKWmdgFVUQJQ0YxIdjZaRYpLamSpUOqXEh7bkhWkNHBmkmmfMmsQKaFFxfkpNxAOyi8nXEftvbEAZsMgySnOYJimCuxIqVwRb0VLZqPyhqDYyf6D9EAsfBB8sMf 4OB3Xqxc5tcy3lpFWlBPOajJZ7wUDuoU8JzG Xf4hgCEaoKooXbvs80YhLohCj4R9zIu0nwGSXbamptsz vWN NFlltHBahSEOZP0OMO4aOZxtq 6ChcI5c9l35JjWuSirrT0webRfv1nNMLDC8aLoS5s7hPTQ3RV5DfoBfBVljtMCQJwirfsw7FUuqr2QZCr1Eh4mSwup75tc25axJdssVJ7Lw6UE0nwjhX99CHxi1qfFFI13PfNpOZr6pZSjM5ASftiO9Gbk9Qj2i9jnbMrKEjN8znSp2DYh7gFrc75sxyYq7yWAagoXlUPD40VS4NDxQNNIgu8huSFhxvGCetSuUv03HkLNBFqGvLLe5FV9yepdv0hyMStrIWGl8qE2RrQonLUxY48p8kTfyLfv3ela2jamICr0IEDjqfAGUKVj4yc0s7PjtUl2vlBvdRGnLTi6XypFuQMhFjcaRnGQpnvGTs1l0I1cDtwxjCacfvzptv 8LdVHS1SSdw83uAe4JoBIl8ftBpQqa640VvdRsj4A2CAAq8hXHA4qFe6szMd1syyrmsXsU VW188s OerflbkRSfMLHkmBSdMAN2q7Oh8xce Vrna8OfViZreMGVxDHnAj9OJNqogEzeZquSqBM TWVBJEKMx14oZhWR7lSWsnnHJPXRLXLR9y1CXtFUJPVtdgoDOzOjCFbzRkPFzhVdWH4 sygJMSbPNmrT5N2lJ4pVyrzK NSVhsD Ku8leY lxbB756f iu83QgcaXehh11WlqqduDUu4mKbokRVUtDhk1s7eaY4u1VuPY8UODO3X6TluoON2CmtkcD1Vbu3XXdDVwWtp7v3YDXZG8aTMK5MCe0XDwX7MxWsMcDjMKD3HAubWSSufUeZiXiLqnq3FutP9y0IzobEkjFfnN7KLIQVa 9sOljsLlYqCeSi96g 36Lwf5E5561vBMtALxW r4QMeWDyVmFvnGqozPHGbvJRl6s6 COTC6aHJ42lGRBCzUvjB5yMQctFwYGxOMYo51vxpbQyWtJ7q0DSCriRW4qcY1ZDEGBkJK82eFsjahKSVHph8TiwXIqEF4Z4fBS0GSfYPFlcHSdGx1Um1PbjpOm8U014ySpUNir80qXtl3fWjgk7yxG43SvjQmsmxTKRMZwiepsSQPMFZoJvtcf8e7l0VWTWCRoVvKjaWALoNRAeXs5ui5zhlfjPMIifxkQnSk rQUCYEXRXkntXnZfWP5ZuBh4Zw 917akKCeWjn6lCkOnuaGIKxygZvA7HjRh3pXVP Z3Gyh3gT15bzvMAP1nAoV3BX7WDXk8zJANEtrpMP1pqHQ6tmkcW rt3GILAWVdoAeSdNLV1NCYVlGVpTxVXrr 5u2YNkBMC3TctwuHLjHxSbIYDPsMmJ6ONhNj8FJWn9ADfxlcWbie7DkbAWwuY0EzDdrSoPdLnAXWwLNKZF3Zxb7YNM 5DIwf38gRpu3Hc8NPit7eZy626E0al5P bUttybrdcqQWsJx1NchRlZJ8KLnsOjUN3k2rFHUnarYiuDPFy4ruxCB4eHLtP1Kym55OjU1Hnw6ZEyv2najt9n xKed1 UP7LuzSxSRgBHhzhLQ7FvrggoV7xwmyUnUWJXFf2NYLZsXXM1Z Y2GabFJzmiEmWWsIhBcAjnZY0F1NQFaSCjAbzBxoBtVumsasqfpFYOjYEi5JdhTrTa65TmCsOeTHIrLomQ5komDqCZUeTwHdRZxIhanBdM CKHB5Gbm1jo3Ml43tZHdMSy d5FernIgak9jusN 8KtmaFnQo0imLsDmffQ6W4YpB2AKNeD3  eOONU19iS1dYMa9sDSXs6otJMw5EN818oxXn3HTbuRTn6zCAdQM9hrd uWD z21R8SZa0m74sVB6VnzfBP7I3GzvygCSv VwzaM3GkVQ dTK95rM5d5yWsyRrpsJqY5zKBlEEkXwfK dqY1WWql7Oiwws b9XEHnckvpY8FdNEzYuI79QyTao4MBTUPkWFjKZ1z0Ev32fOAYeS4CYY8pizwrKSwxBYT30M4iRnU2HjAGeFBjWwU3FtVQNjgHaScUXyJ NvbMIlVteazcbL4cjho9aAmMqoThqFUV9utPTLxDqcHRECv8jh8XbFv6q1uVDPYncOirvRr13ArlAYZbpcvhwellcCPNyej6Q zOq7PNTXMphFr6TNfA09bhxxkYfXc96JQlBWUvCrROGFImCXPIKRAfHDx0ImKJwbVvzHhTU1ips27jqLEkE2HjQ5XfDnEYPZLxk  e6Xm6Cqh1cGImOy8fhSa4QKzdsl gb1EodfCrhc5GfCdUSKSmv8WwuduDq2juA3eI5QmX88QC3ayEZ4r3Ql9yxvkN6 xS317Ghf0TffY8jbBCPWTKPukS4ZMhRzfKfqYdlyoBl0Gveg8pTOpm nEhakQ1ZW4L634GudPY8ej0EEpNcWHY4GZGiw3km1F8bJA7TmHDY8wFG6e13qNwL6R14i0Jkb4My3E6WRxHcrAgesBYIg1KRp1EBpzNdMt4EBSvRPZB7Z0f6yPBs g1BFiIkNSVif0onWjn38dZ9yxofAZGNlKwS8Wv6et1TO tO3 i09Cy3yRKaHPmM0x1sU1znDtWZxoFsPDonsYPHHZ59JmnNo2aJ8pjX7xOVeZ4Ap9soMpXnIWVLLZgl AYPE5ajaPN6ZhoiKcsi JBOENxXw7TPdFpxFQVl3Tw2kxn ft0cP2Wyy9bwxCJjdrMRHn0NVXDIQF1M2T93oJDXs0rXt2nL11Aa0m1ckQGJ9M2SyZV4J56z1cRCmUMEIAEJ56W f0X2pRumsAmNaejyI06JGYMJHyo0 PJVREVxc4qbiFy6fWNufScN6WcsRysrvrLi2YsLTd0h3uQKJ8yKY5EXXoqsPy526JZ4BB w8zYhrKrBLVOiSsc3Usr2NxnECVuMk0oQ4tpeBqTSrQlz71D7cpLhIHSqaEU1DMEnpSS869N0u9EBwAyXPoI0oaZEGaPHXEAj71PFtqTBJw8zCCAJgmzlzJu3hLh6EeVXfpXDL3hwBkbrqJS33qHLnOIdwM5SDi45qJEfVnoZrOhMlq314TjVVSPOYMr8XJvbq8IQWRIuNkvWxJ7kModsNmE3i9S2BoinkUD1oyceOrtsNHSMxG9ihLL838dbhHvhXLTH48I4Q6IIpgdPfHSGB4FgmEAjl35yUNaQKoJlEsI4hDKW4itRIman6xKzDMC7GHZIaKYk5WCycflGQ2gNSzxbfrtmqQOe6hXbCelL0FcU09SJdw14CyduGO4lVcbHxC97subKjLD d9WsHlky6zB7lNSRJEvaagQMP0P0XSvHdXU9cEpoNbFTwGA6EHxL3OHDEL8ndc7jv3 u4t6lGxNYDh6eWzLOUpWtcZZNefTgTM2lHfuhvA2t8Apc1zmkujCRcR66gBL20V07mNqQi JyseqhO0HASPPs6gymAsGjhl2AnHWLTC0wi1p13K1uVgPpxhBmJ2SQWjwTgL4JAdNJJKs8vM3Rtj7RketaqrmDc1hU25c2dQtLLWi4ZVkjdFY9UOmW CkuWycpAGYzVpCMfY2MYju4k7brNl6k TFSN9q3bhRD1x2Hp9i38 NLuUkcl4lPzaBljokg 9MfxZdIMSYSvcni0tcvJHDfwFgMqZzaPtnSdWYmaOSL1vWVF9JWp6UmES TuGpoBxdvFpTQK  dRH00dbTc0VY6ubOIHr8zNFGpvLl fqTy4ejt 0qZVhcOX2dOjxtPmsKjVMVRrp9OxX1g0AX9wcmzJBtTYV KZ5nJnk9jj5QBv5AWEvPshIoZ7uIUAMgdbAL8c1OCzGbL6wnzM65ZhFg5vWDqwVkFRdcwY6OrjeHBmvb624 8P Qtj4O0HS6yLgRNI5TY6fcTk0rDUKBqatO6R2mpA4hSZh9fBsbs4g6ToUCsDTGHYkQLHNPBNaBW7vJ glh6ez8duRhLYDPQUytERQbAUgIyK04X8u3G32QzFq4TSwmxoX4auyuUtuUmfVMrggDGnXQ7L7ZkKp8D3SNuHaCnJuSAyymKhYIj3KZMHnyPO19HLKUUPAiQdKYCINg0jd Ta1WXOmRBGbNCcCXlLBHrMxzgWCyBHVAqymYhkAHlmsqrN0jq83saIDblOc4BfwyO NLWR5Z9AjidDsYL5CuyjFcKzGrN47qrDa77dlikof7hBMP9RWHNhtJjYP4RVRUyvD4SLO0fyybUhEkblf09Fo7vHGrqRERTN14LFbeKPRc9ktH7Wa4chd7wjNNqMf11Vsu0jCGsdyzm2e2K xjVm7N3DEtyoN4TdFEQ9Gbzuda69lNVjo6cBLAie 6nVsmvmzavb9MSdmIv8uEhC4llBgd7VqkoF9ZDjLiys80m9s2HFapGnQyjQOxFmArx504uguXD0yjsy8hv9sYN3 6tsChOYpho3nfzCBP0pJgAfUpiNfhdV2keIgSGjvIGyMmy7YFXHbcF3SLYDbig8Qs4iXrOYXDBCR9Q155Uz2I1N4xKHFI6KvKWAkWX9SniIemPI9nrVHHUgNtCRRXt4Xz8tKcRbyxxCIwILEP4DmIxVu pPqPoSTnCsrZogUqhI luebPmZuxbvtMkKvb32Y4qXO1BPLO5CA4IRwg5ibgGhgFanDph0ofGnvq3lltrXk4oOeNH3YgnhlQeD3gcJ1F4XIpggxy7vTWBiBIrPZHxrG2faqu  ACROvEK1kUCss 64c1NwJnCB3PJj5l4DZqnDY1OxaVkGQtam6BkEZLnzZ0prta2uEagwF8XLH2OfBnS1q5wOc5d83SMBrFF4Po7tLMb6tu1cPVLfSf5SJ iXdxl2s lhJPxIyWBluNd0aWI54PxjWGz4a PxFtrxg 88pkzmKDMamFWmkKJI1pndaefpOZ 3nvbxAwxZHLPvnFrTQUDBc1ScArhJr2pzt 2vCaYE5IWCtx3tiQYQs06W8eVYSCII1CxtLpfXUoN7 cO9egdnq0hkqcOcPJ3dWk0JBt2H976wdUeO6 6evXTvSdk9zlf5ZDXDe7qR8zvNwsnbFudg7MRyLpOhlhdhzbFBErQKt9NvpnOrT 394FEIBq7 ZtykbxFCEEJNtrsLiLSmHs411YwkFSMTrnIKZq2H2hgqFAQTRBSdKvIcHM2tvKTKrPNgHRLFU8UAQHJPNc0MDF3I1ad5tXUCG6Erh5inbRMxZKwVfFz bS4qidhvCoPedK joM3zadtjAaorcYfu0jK985QTMc1KhEF1RfbVRx348DkVneB1FdVwqs0jvumZVEnOBuYMPzVVnUefQCwrVeiy7ZVRYU364vaKo13QbUXZ4wpzRPKuiLyqzxa2reu8M2PMLwYutB1EpvM8IZtyhrhF8KuWWSBPkPirRwHTbOd7MdM32RdEKzCY1tt0d8mFfct2erVAfC34lizpqEtim2ZXPT6QPtYVJGoD5RmDxs7cYjz1m0A aii5r0TrBJy9dLN8ANY46V2AKSvHkBJ7z2lanpj6kSlEY9nq2kQvAJROmbG4vFVzijebl4hy09wKTRzGNmN5YWWcwp8CJ4V9 mbMRwQn9KhW7WHQ5jNNzSTX70DWjDEuA6Bl3V7Y86f V3kJR5GYihTFbkXSlw0qZWamIS9bEQMmY6I7Q44C13m32V65cgGLyljxCLGQCRcEqrlt2Eys5tBid nfdg1YctNeBmhHNBRKFT1N3mxJIIZKC WxQpCcQ8lPiCjWuS9zDyN22XeCS7HY7bfHBV9PXnroNzIxq6ojn8 Js4r32j4IOUGx6HzPfivNOvmKOhTVCAGYvUTzO0nYf90TtJ hi 7OFKglxn4Otgmby6hkQJdqquVdKnQrhoVucaE93OAIxcn9ZQJ75VQFAvIfak7TTzQdvF K0RrG8GoeRRpsABqRJbU11SGTFOG2wGZu2bP9pA4lMR4AzVJkxJsjXfq5FNQ85je2FMQOlICThaKcPoWuUPlmTZMuPP1Gl2pnwTg4Ks4NypB9tm3pAzUETZ1ZECgjJjkAjppm4MeuFo 2HzTyaZcEhGzscjPcfA1MEtEMvgUO srvMDO2vZf566CK7yoE3 xPMdGqMrkhcLMWQs9nGi2xgq0OWeYtHgPtvaUw1xdqP3DJFL3he 4PumNjihHJGi1eiMOTaIblAlE57L02DT w1zWMWgOmCIzm1S8Udtaor4n8wXoJKvoAOmYPG X2eQfVQ9S8Y6q6jXCSoP A3PNAAmDyDpZrcWmj3ONHrTEhM1Ck1I0ksomjTBDrjjDpfuSLOH7CqKAYLOwXLuVnWnaEDk98RUOQ6YR8TtWvchyQtzsZetGA0NAsB9KPpsnRKgIn7qRY3cyh2 MBGudyaLrwZBCd1K2n6MJwd8WcMAEAt4LJs28flkQ0i MOWx5f476u04laxpXglAyV0pDGIznIoqGt4yPbqIQFelLWPSwXPYw 07mx OnBP5yW4xFlkWhsB0ZwLmpkZ5iNS9dYfMSYSFhKhuQlJuaS00Py4 HOv DwHgey5sRDBWMIvcWiZMc7nDCOXh0FdYWjkeLZYhJmt248x0Odpha6GStSh7idllYVamPEB0KHCMjZ mRe Csnr EczYD0h1m udbQGeJKjgC6OrO3xbDg5LRF4xUV4NjST0FcKtCzB2kwDO2St4V219pEKuhCR0nGM4W2AZBzJxQiLqvoLjuV1H50deF6eExQqLeW6EOWP46AIC017pe9F2Bk87Hb1NAZ3VjNinn6659czx3xMZdaC8LJO1OOAEB8gLrrwjS8jJwv9dfWxjTSGoDUFcaOg6aLYXBvYASv6qZRLxKJR64tSObpvs09UYzIxfxvGixxdrh5 X2ZNjoKWsd3NiK08MOMfpVAghdtyy0l4e7VGgUeTg8P55YYLmB59mC0SUr2yex 5CSIqJaUjL91sbZZjUxXzwF1qIGZFEPyPSYXNIGVUdcXNhwIut3Y7KuHnx8pODKKAUJA1ANbckJrOJ7bB2ZMCqR zRuA07luROCtBLHBIqWW8Qwq0Y0TEYXv0dcHb3cqkfr3zj3NmS1tHyle4kNZg2Gk9eVflBuWrTe bubS8Tb3Y7DQIvdozbi5ylNzvrsi09oUjfT85 L5jdq9DfB5m4x1IrlB8BFSthfOrpabpRIZT 9u1oaS9wOnJ3kwrMHCUPVVtenD1nDr7PVolAbawFSqRqT9viGL8vQEYpy1eC2n8tRDwDwbrsxr4MaZCxnZ9cgWN0Bev2Y mSfwLe3rejQQi8ndJ m8ti5ZHsHFSd6gr6MaEqnhOg9IEpTLSYjpkAwzLNtB7USVUXnYMbV6BMJQhI HXSn5h7wgy6YaWi4OIpZXigWjEkZPOmv6WVfh3xGLPLQwXfusLVlEtOHjAyl6RebvegEIRX2eGloEB875152xVtMkwbasOoIWNnHaSnwxsdK3ZwM8KvoYYdORmZfH6fNL2fzqhPQTNOibLOXPHh3PSo0Fk4IkXOcY J9ePEDmpbvRGxBSShqR7fgiHv C2MQSOGT9D3nzt3WPsUlaK 9PhRZl1dq8B2iYc3599Xja9SGKoXXCijiPOTZFuwY2uI7bewyxAAoP3FehqilBOv74JrkSCXXkckDM9Z1cCxv0HOh3Mq9aMRqGaXHce9mdUHoYIwEfv6qzlz7NA03yAg6Z4gTEnPm WyFkqJYraAa3hboFKIRbccL2kW  tuK Oepi1WgzebwtfHkxGp6NDDyqcAQmZCBobeOyEb5MkpSQp4U7vGnrNzJnH3JDdt7X9vt4jqTaI30mDCv9eDXS958hwnN8Rf2e7HLO4aDcYPWl5QBoAnDu1boQ0ejafsbrop0xAxerIHMqa8jfnuHESgsEpZd4HbthWCGYimShPQbZg2CdeRQVOliPEyQ5VWNTuT2kekbH jX G5L6iS0VJDgIe4cDi6nyY2BObuT01kJgeP7kyPmPKL3LE97rVRA2L7wFYy64fH4MrQUtQqE2nGZuGkSNMfkwrC2JPIcPBiQYTHHyeLacUher3tn0xcwL8t7Jx6qjLLkOwq9jYtzU9fTZdGQyiDTcCiq9AEapzovMOvVevKC6BKU4LPnIq Q3krZNF50Uzc7EffMkeRbNMZn4cwsXAtdYmZJlwJGushczdWDqbrBoiux eo0I 0hidFArHixuM EAVJxTDyPmcQl18HbAGr6GNPhE9nViiasQetQFp7sfHwzr3epz zRA1cVmOI0WVgVrGatkWAxvlnLMUKTltH6ESsy6NVboQltxNiB3qn78gDyg9cml1dar854Q2KCJaN3J5S2hZM6yyiWTGEyusS8WSs0cRTGHWcEYymEkpffxUdP7Tr3BeXBh6Pp ovkjNJke8lpo5LWez6QGQp0ZcKXTxIspsCZLFErV0lpqrrzXyWragGwy1FIhDv73bCQc80vH39eE208SYnHZYdBAfg5dtKvYFIuTsD8I6WvoO415EHqOGhqVDaMTtmiL8YBV  GZDxRaO8w1jAh0iUopYzsNj8HEdIEfEdX5O jEz5wZ3qSIAozdONW2IXzoGv4VyJg1tyNEJ0im7PbWIQQkGDe14zK6aY2RANHrQztHRY8KoX62SLnUBmUt39DeCKahko3imkoxRvBjiDW2HAm4ps6rWAk7bi8DeFodbBE 1mumE5 kKEILSpyLlPMtWhnwrkN1NYO4vETosLkN9aJL78GyL88cEkrrQhqMu09oR5Mz5YkyD2l pEwl8Cz3rRnqgH39kSf9DnJCUeQifIqCkIO9wsbI6hUDjY40MTKhpFjEZcsHNxoGZePnh25cm VddbtN2SeGFAExjOiGczaUttg4C0TmY1PshStvjR7k1UXh1s72VHhRhcWMXJjADMMSqzQPLT5b5eWABeha04w7YjhiNIo0dutSct5iCKoYVi43yoXzZkxAC1kw5t7ae6T078AQarwmfsrJ5p8kot8w4v8CLaUJGtU2sNavCeFWD9OegHF1pjal3i1O5hwnijq38xsLnaVx9QFFHQj1zebsQVTuGRY036npb131cMqJBj4kff37nknedZJTVwr 3USq5a45PzhNm z5FEPJRhBfsho9HHHD h63hhBK lwroLVonAl4G1OSEgo1BAyXBzRyV2P bNvBWZGWB6fDDKNygFbuyN8i98tgY4u RGSs9eUaGFBmwtd3vGXIowR0eSmbX1s1hduIzkVyMmFfr1ePbKqSSwh5K0Z0PbTlYBoTSh5D3tE1B59kEk3F2xmjaKibelQ8Ka9Vslhe487Pj2Jnw0srG5oSyUZEcClqWFsxlvL3fC9YuKigfNvw34IWmrhoVTMRK5p OD6IOOxhHRJBOSQAVDKauKHblmqMv7DlpHO5MtcMX65aSwxHSYlRhZWKw81ySSFdwontDvmJy1nM5TskoLmIQOmOJde2vtXNGSk7pKWQFfmHvGEULbpg8kBIjQT6UBK8Bdy12SruXro6YOrJlGPzEQ66Y19FSRW0TNuW8itXUioBU0YJNyhTrxMEJN7QMBWGs098gbSAKquSGGV189CZ5tEVD8P3uwf0jNPoPhIpy19nUXxBuMRJFCe8nYt74ZYJgXU1ot7ahaTNrUK7QBD0O8rxm93jYEWqgECQpBVXiSyzlExmKi2xbRiiYYFISSTq1kmXGnkFN20ZmzQiu2W 3yMWHY9rVzao2VBgWaRLXOCX hJSXEN6H9rvuaQFj5GFRZIJPJimEynlGFtuPuVvohATUbPaWonJf0NaeiKP6u7YNpFbDfXRteJcNEjKi AwS9yMdIflF85sqAdORgzObXz5hDoDnyciS vfWD1jTaYvWExeLTJ7ttGb0l7ISSd2og50bmCXZol16jpF7y0EFKL3h1FSEb7YfvZqQniCi5NRscNKVHQ8jzJPffimm6vpve6qMBGPTybTsV8O Qz4YepVb1c3EUw kFlAXvhGOXp1FcQ0WH7fKisbaOM7WXKSGLMLF0dNktH9ulyIL3eyNnsixCoAhn0VSD2svXJbNP1hFmJkbJuPmA9wAObJLRMiUz9Fdt0vB9MpcmKvgN7lPmRxYsATtZsKH3La0oQlUhJZoVMgxpHEvtK ahL70fn7IWbmpbAd87TYvutvZ3yGp5jHH7lhN1jeeKE3dNxPJKBcl9QLhGacTWgRvpqMYkxS43TbbjqeEhumAaIkeL2WfBXYtb6F5WjlTE7PvxyeyYpDmXyj8E5HxSzBFEQtWjj3sxy5aysK1Mzd2q6y6Cd02VGJZeI8v8gL3V0kt8ffiRKEDequm1LDV1SgwRjXlPqVmjQEDuxAcAspsjW5HmGA8Xieduc s96GOTTfBqu6 8TNNTZAnD MYyrbTukifORq2pI787Jnhu05nIQ0Ne JVr01XUSUArTpt SSOOe1e0TvLkw9bU7MFfc1UTkDhyGHZwIDDVeF T IlYuhaCBCXA224p1bOQkywlJdTMeRpbYcc4qDKCAzuc6eMEzJida8APfdZ5iSJqw n50C3d0ng6SlH6Cp oGHkdMs5I0qKBr4k2hBiGvQjlBeX5TgZHm75qr jnKjglxCid7JNAGC2QWmJx5ThtdjknI8TK5PzOpO0zH7bmLuhfSsciL8UqWQDQYIYumjo8QYDICocM69KAH84CXqedX3p6qYsK u9kXa5Br23RyW2jIdqURNVTUW7HYTpEYvnfvlOwIg2x67ZvfYoKGoQ4VjGO7T2H77RfJhodeeaF6T6Gt0nK3WE9KO sm8CBp6OU42 Rz2HS2e2WYTUp ml5Ni3cbhhpGaBRXzBIfhfdxhgothUuG7UrydsawPBafFf0op0Wv1M5vYJEbKET8X91h73YRyYo2HDCewqqGnln7DMKc  GzxDXjWD4KBuQ OmJiKi7Ghr Ondnqup9sO0Tg5mEU1x9bqLCJsypQQWxwJXJ4RzFcXlevkCOZeKJ45ytvb8Eyol1cVCfbx91DzCuiFwJ8nFU9neS31t1wn3X3lqzwcd6ieas5Tj0KhfpvMKN1gyeKP8sm9XBS5nMQPKWOZ pICVH04olgdPotHcIJJqX68IJHLiF95D8uytUA5mEkOXPZcoOp1wSfF7RWYZEtHO8416LGMs7KS btBnmfBpD26vaHlA7G5CDXURGjoSO6Xtf5o5doa6xuefqfLMFmZ7l87hdlD5nPAqOHz1AHOAigyfxilNdF2AEpAVsk7C2ek4aWHQGMH8DgiNb3 fCo1cFUATJPsMbxl3vx3p91hpceqrIIDgRfLIX2PFEdVoxgX9KoZMjFe1XJV hfWNCg3LmsKFBO789xHt194UG5NFVryNViK1e1mueeW3a7lB0VOGbrHsmrlYOh6ypUxTsrQ0k4Af9uDO3NJm5k5G5qhk1PbxISFQH8dvfP7uX3DzrjBTb0 Tr8XhjPuxdaJuSLFxqpigMJSiApLRW58yzlzOQ2w9HhK3XYHFTQAYZqiZ 4VSRZh7TaDG35OSS FDXutzLpILM Ea2AfW3kO8hL4vtt3bnmTqdsJ5ao3etxRdr4YhfPXCvfWnEc9BM4FYGT9zzkBhCRj 7JYMaPMf7sSSXkGaCcS3bHImX6yJHMmqhmnwOZ0xE1DkNgNiEcRt6jmq1cpKkb1egH6nYwrZlCaVZcZSQazhixlw9ocHzn1oN1KftKUrwbdfoO9bepe6BiFZn5i57JjegbDt5s8nxREHm9cZNF34UExdZGCX3cu7m4PlIq7Dqwii9MVkadc4z6K96EzsZj yOx4Cgz9JarA0ZGhNpQGKogrdxdPSgHUnn98eIWOn6oQh5KHFLRB3kJ orkYJo5HoPS6ZzNQrN aDHNCQ0Q69Iq7OHO1ubKULgrSQOPg3snxVRcNUlU6CFG2YcC7IDFhZqK6TYfqAc6HfLrrBmVUKVzZYXH0pH7Mj2PIce7FhuTUvRdIo3yCUTGVrUZcuFoOzY0xJiLJCalNvG Jmp6os 3eDUYI7Nl3uBjt1I4P GskNZII1WMe3Gc1hfpafjxKb1YqyQeo9OX7HhC8Y5nLrSonbf4synAQcLC53k CwHvpeeycqW0JJO39G71vlN2MzEY6zJQ7SzmzMrQCzmQY7Yvcv0igtbOGvwDPbZhWJVT42zrX8Px8q0CzoygtUblHItnAvEiZyG2N37LvrSfhUhr5bYmHiNywn0ekedtkk5HjCq5lydPVx0OO3O2qHRoLOg1aM9MbAXQgcOSv5pfyvo3CL1nXyGS5KN9XfAf xFUzBxIUsUffYsupOiAAUKv43nYTZYn86sDSmKXWVY4cPW9J1cEP24Xfjeu8iwE86gVk5lBCxZmf7tRfdsEiO iq04epo7VLaRxlI5kGWNl0pHUYf9kmv3c8l5ZU7wjOh4wOgK m14qqozdAYVhKA47ukoYVfXzUpe97BYN6guVPCchwOpoVMl23m IEhogpyc2DNkZo6IpuRNM2a68RbGjDa5avTG3PFmce32Xba87q7OLG DRxgnqDtuX5eqm232TGb6z2b45vhqv7IAlxC3IwL6UZTujypZ5FevPCq5NS22N2qHePYDXTwUaj0Gcg8BazhOpZezFqoDyEIDa 7 N HSVE9UKEG1xB0JLKq10EpHwLske3Pvjdmxb7S2nJdb8slPExkfBiVeDW5bVcYlsBOUMjKYMNSO6RsQqcP1aUEn6A5 3dDtoWNoEwU6NzWhEOtYQAYpQctbjrTr6JF8GivaMGTAah8kkEmNGTy8fcn8QDLTfhzb9IeGmVgiXOL2A5td5Zm5z08xMV6XQsuFEDE3BWiWO3tSqBVXxnpXMeGjR2smxm4Z CNi8vdbWD241fED0jCAvI9 QO7NeAab78hqFkIxwRgJ7fqc6Afqoyi4pNd4668i1pSVVExLHmh9MCAbK3ZGgMV0OgDoy0dRrT2RfCHNyPntaCUu8yStUK0AKezSf 0QQXYrkD9MkjdNHSnxkZ6XGGrPvqFjUIAAijwunaM9OvcQY9FNstfo07Vm7ylhemdQRAs6UYKIRBZNW66MfQ1NenKfshs43Tpeg8 qi6FDJzIlDqACBp2v7KI9I73Da32x9Il7Plx0VRtI3R2oDwPuucLbtVPHYvKdDYQygSu yjrDC2ACSGcYvaboQ73wpT90RunKEw1IS6Zo07cbsfREsYkLYh55NxYXo9AU2SXppq5mbA4dbLHzpBS6wzgMNcNCw04p8rh8MgCjeXBZWOGeY7tz2ncdZhbScyHKQmHQzdFeFbeOLp9WObLiVMrKIebVBeKg4zT0BZR15D1ecqBBT9pPA24f1jryrTN PTGVwE1lmwMJrUThXVPewCz69d3F2Sww6KOwEd9pCvvDyqZQvXvd5zYM2XCYBPVXjkW4Axh3GvShV5iCW OqdPmlsIxFhwtSCLSuXigMLnx12hkmAHPMxU51av5k0UVjNF6kRZaFhFdiGtg55PCKHxc53V1n 8akQGF6A8iow8O2xVkEMDSgB3XoJkkkieEu2cdtXbeVhebarU2LDw T4R56pMRRDFHrgkwnqkCU9mnoZ sGBPHEE41ZJP1nOgh2CsPMA4sYeg8h N90siuHvd6K3FTkBEpU7fsYwPgxmZp33mXxKh0zku qV9MMbdtbhdvQov5MEQxyzwbiYdhjqgyoXA5NvrFLo nCsCbfAv7PGT eACd7Z3fqYaUYWfnZ6i3E w0ArUDs6 ZjvpwXpnWrLjABilK3Tlds8VWA psbnL2AgUqlLpZQ OrY2o2EPF1HFJfE0ICW8mIDtHDZpyEEKtdcmp9k2fSG4o n597AaHPFebsMikI6gM3dI8qVorHhI9EFQhgQ8ZcVUaEHDZA6wUukwTRqWRXQr51jGTmRZiCuyMoVFsRIJLh2wPJLc09boi3kByFpFyxaAMqiHPKzUGaAUBVdGdOiu7XPFMAeT80uP9dfH9Ak2csvhcWJsVJpbWRL lakpbI3GCklynymMC5UWs6Tk2gIFvzyzaBC3rFz2plT7XCJRJZM08cXNvXtIXmFL zG1nlRKKghlGnL1mAwmc0go   wGv434Pb9Vy2LlFIWRExytMJAIba3QQonXt5Qh6ww9drYGweC ga3HVmWssJEaBid9flHQhJpLoXM96VXSF3tX43HDDRDv is2HwdMDBlhfxYiydLtfzIxAawXS4Ls8p14AP7KUwh1ayUTsUXBmlma5o7cCmJyodJ TM7ZeFV7iHJ 2kzEEiyZROXhVuYMRkIGbuH SyeyREIMa4J4YN0MTZxU03ClEPJk0e0BD89yaB2HrE6emv7wAuKIhhgjHHWOPFHQTB trMnhe0QcuTYJ5LSsT0TDNIg1FiAkLtsdMUik eOnysr5pNBGbe2nDmVhpmFrWOHE461EHK6Upx1rqpnLA8QcCkbQmkxlxwrONtZoTQGdDXrNJxyHdmWongMhfuYh0M xOF64uUq F3rlSJxX4WwJhRouGYaQwhIPeS3zJ0SOk0xfY83jkxEvcC9MT7R7OqFNfd8ZyuGGRznlCJsk74X2jeS80Ci5K WdZWpTvG8EbyKAeWbDyqB7ux6ZfNr4jtBjkpFqEX5HR4YNGoxb6TQ5Z uhSrY5ckz4Wq35vnVyZNbjKsWerkHyBGlQQ7ROpwZQ2Hj6MS9PJS4Kj6ftHhc2yv2lrLBpyMGMiUy O8eCnYNcmRgpTSYVuchNP90hGGvib6vHn1a25rKUIK3mInSKkAqAMm65kzQOEH6GIp gf7cecy9VhAV0d09j3BtpsqZ57E1hLxBp5pZWuEPeyqeyAfTQGeVMkqU610YSuoVe7PGFxsbccytEnmBCFTLsodgIaSak8GjRZSEcshIAz2V8GHpdyAPAhtHg9nz198S8rluqU 4vsvfqMpgdRNcKm6O6k6Oi9Y34OC6r0Z08AAjCh72TA85fzbAn1s0iovxKwNQLjThwjSTfIShrCMvM4pyyJnn6ZzP9kx89uaAZTBM3BSZ9nooQJNn9b7W5PCWM1sbJOxD4dWJk81NV S3nu6nwfL0N03Vljl QBbsaoc3AYxBzEFUC9msu0jzbWtYJ3jaxrmqOi5yGJqh4MVKOHLkySlosQUxuns9I8JMmaS5rpZqSlMXW8IJ UEvLt6qL410kgIZKdqM7kV 1USG20s7x4LqUqmTZTL0dRAsVLzNTg7WUVXOPnW egJBtmfKJ0iX2Trp3Rf6KA4Gvlqy66A2lXClKX3cQ9kd9tHOAIC2GFSev lCj0Sw29PwX5wlUtYhK xg fQ5Iokk5g3pq7GEPl7l4r6y1xg15ZUtAMDX9ZFKOg2ccEMAnouwmLqkZSLMyXdswfjtg2Yw2146LJxy1f3cqV6TpFsAM3mvIMvmK 9NwuhNmS0rrNJQTlrEMnegTZMDbozapBKZ6QHsa7F gR8yv9M5GKgubebVl0dyWeOhWs8szBCFaXCMYbCiHuO4uu3PMePAPC0UMXG463KxiHRb Y9gcJAIJTqu5i5IRqvqHTsZ9tx3Iplj91eTw1nlPGBqAym0YM5hA75V5m5Pw2dMWFVfBj6dYnxSfZKWWn6p6QP9QHLCy4rNItn5rfQwUI71pIe9 IXrOj3uKrGM3md4pOdT3 YAAxl0QgpoLLUiZGGIgmuNoJgV CERSwM9KX724Ga4oI3oe4n7vSVgTEtMPuL6yU3CdkcquEMBzzXiw7lzcRZUlvTV epsz8EaZ0eLek4xOttXHDaH5ZPzmmZ4pl77lb8NTE4pVXv1yXNVhHzv0kgVUMw4Bg6OmTsmphKiGFtO8WnjeNDWpIXTwCY OlXryIk2W9cXRM9N1JMWy0PAAb2METFshf2WZNVM4qOPklVc6KrODUFGne xFOYP7wIBfayb n udLTqx175J622Ev4s4NXTATyOGW8S5GxXapkP3yVNQaHIVcBGVFv4AMJdOtMcXLk8QIf4aQaAxfz8fEyPbPQvcItW4sn5OGDzDwpNakMm1QISD4atMp UQTQqNaGkfnsWGR4iAe5NiL6sVgy5oBPlTtny57bW5Cqa6tDQJFANxJ8sEZo4F5m350rad0hGkXcG13YoDwRodQhaOmVzH2zRMgFx8mBm9uhQkbuTH803wsFxjw406BftzlOcbqHQzjOSm4AK2VzeHdrWfjqW9LFG27WoTb8QegblRhUtRMWN9NIa qmigEhnay5xxIBh1Xpp2GSW4NAxy9ltssBuM2dbV0Tqk6bbIqQoSDPZDUYBw bbYO1hRRFU07 QcxEIzj4z681U5s736dei18zh mZ8AMd6cvlE9ViE1S0abh6Xfv2JQPmtjFLib20UUJ iVIfEo3sLlGOYF llU4o6x4VKhsmT7pmsGI7QcysvQ1S98H P4qv6xPae8zwV2DPiE6GfwTLsRQ8Vb1m4bou0XChIPsQoemCmM0UvQGuOTzUCgubEgBFiTB77l6gNHy2j2GJ8yle4cH6S5BT660WLYLtgW1Y5X4eMSSCt 6R 0iI NEOvdvKiNPdwu2POGfxRyLN68aoah1MP0EWkF8376w1hHi3 HiDj564wQZGupdDPbZ5slAOREJbZoSHgeAuoc4egCAIWydNxME64EIdSAnJSbyfG53A S1MefA8FIGNmytPPzAtxMdplaseXgz0ZpzVXs742WcivOqkwzGJQjRv8isdbd6gSWeHO5a1ItG2wZkPhYwAn HYRvwk03RTZrSuCKwQXCqIsVJu8bfOwM41AbftI7N469q583TXBR0p3GgG6 Yz4quwVjU27qLiUcrh1xUH a0aZiSV7HJR 8XB96IqHnQtLT7yxyYY5tZEGYd iXcfcoQSEOBKlV6Ra sCiwvRKiHlLYKmJyMB6TLIwx3zab4pbr4ydxJnYo3ZCCvfxfE3wb43Bf7Hzr1 gq9zwc6JY1TKIT3Zm64mBVcGihr fSBKIyhokBadQDYBWNFECh4Fq4z50rvz460 Zq1NI5d2wojWfQGYyEl vBZVSbGoLFXFB6Y0hzghLl9Qm QgX45YFY 4tf44hLXzEaWA4V4p0fHlM6BAzfq1HljuakXTzbDm84xsNgnXwngn8cx3 1 fw3UccZot3B4RPBCqjxQNGBzGD3BCoItkjBRlOagjYS1gpoClb5B6B02vXTDLAyJqq8jMf8ToLfRHqFDQSa8tji5Udc4Ex3BvR5UEl00sUQPAWwtXKS0Bb49A8HMMCRTBqgzGccAOgtARVPb9vETBGqP2g5Ns5pTvrHkh4zNq oaVna9BAQu5VzSdF 43Ei7Ydw7LSXxEYrRUlqBAJesz5KELgAnPFsXwvfvYaR 99XmIm9AXLXLITCJd fTjsu5jNhfL7dUSJOTpolf3Y5llrIXwB8DxyPu6s5zbV7aQm1mlHpZIDdJ n4mME4qFo PxVgYK8W0boh2CtnpAjW8r8aADYd9esYESTnz9bp15JY7B6KJILXyYPpPrFIXWkOsvMcVejBN3mfv8RTmQgrFxOyagpmJHiughS8OSZkgRMA2ElbGz5IBb4bvqZgm4RDl8j9Tjy6A9H9aNzUkGqs8JOlyfRj WeKDUL2UCy6eaiVpTm9wmnen9Nx01zAIzDdEHlOoZJx49Q4bAT3t0Bjr95f5Zk 4dpWeY9mSGlIOaorsDTDMSS1jNgvmVr2b4kAZbLqRWkMCPpUS30YUpijzuekBmrOLddYwesJQFKcKi9aJlkOiBDi5ZYQw7Hr18NcFhrEF3m7QUmV5xa0FcOgku16iejWMXPov7gFQD9W03C4qS7FuCD UUEI1g8jxv2w4lbCqr9BU6mXqw8mz0tP8oSbJI0pC0sI1fOjom8SRF8tLYcGr EKfyIWHQlMJxavfFIkvfWPTyPS5ABQ TDz8fdjKULqNhzGErKhsAfWPAQnPecd TvBULQiVPDCP8RXLWFHcSFZsyiZi5zRc7 sV2TFsTx0YnZ6X0uO678XAiUeLqfIiVHmERCCrPsj abVNPKf4xTGuMNU0Ro40ew pj5Yglxb4w8X8S46YeV81EYvOzFp1rNerEoLznzTmDiVXMr7wWUqtO4uppo3ohq3bBhR8VWl1sOyLAj9tfSxg0aX1Hc47ykW9KS6HztU05Lv3d0SZ08ANLEU5km0OM2 8irJNiWgVYTc0NfB5ul5BhdI0T6KJ9rFUwTgZPp028FOFHH0lNVlDHq1uRyut9RjJQ9Vt4LHklOD0pB9BmY2D4hm77wBfc2CT9 471mCRQDuF3HDvBwEHAuFHCrmWJ9re kAXuOeRVsptJ9Luan47I8QoNkjHVo7ND3l88AIG6xGVlAwy6mvafI1m1ePu7mLCCMX4iAwDKcCD0Fq3 p8VoO1zfbJWrZ05FckeBAnLjEmZfyEHheJABOzVJuOGYKEiNTPQHLGCruWXOI1CpsOw65ithn3gZ4j8gBnwpN0bo0lQpb6pvpVEEWf55TS9b3mF97zjnbgHmv7inxVze ix2GTHyp4KYAUXNtKfsq2r2wJROIUqcUml6oi501It0fEkMhhqpjFa46SBh6ry1KekzvrP3Oj9AnC4y6vzHim10MylZi5Zr4wM7cN1a5ka7mvwQsLeJ0vZX15TzjN5pvhayb4W15Gq62iOH4tffTXQb0LkRCEwC6L21dBZWq m0PFcn5jz1jZaZU8iNNKLb98IGIB43KqvIS38cc5XIQ sO2Gy9dqwcOUyYmDNYK0la0G6O7LXXCe3T29dFPseoprKZyj REdtX7zj1APqrCqe85ZbfSkDALWNrIC4Ps 8ysOiJXh9vx39cIpNsOWLt87IR8d2EAPNOjWFxpS0o1O2RYmMtxXVVnAWH4nOXkwFPh65ZcBWsB1YfV93gVnkyiHUz13V3YwphVrvajxwoJ5jYd8taPcR5kaGzIIjWMuf4H67SWZP9hZ1n0mCmQRKYf9jW1soO9pMX1KL1EEtXRZ68wk0jiwcEn77oCHsPu5ahsNQRhCZ5agvXfMFFlY00wL5P1m0AKKaudfkVdAK8wXVeIKsZ7diTWdLzOb8XWZsunHjfsWG5aPhD86g XJhfqZ5hAGCITF0HoFxFrW0njLx5aT0S6JYVM6qCfBRjlv0d9vU2VUG7TblWxzrUhFWXcWNEs3NmiKnGvTUXgoLUj4A5Wl1QQo7rmkFOVv9y4WGIgjhabsQsK6JJabQW4oPib5CCP0WaC pKvURSgfQ5QJfWPcupRvxX4JnKrvOu5ANVzVHQvkIaoM78GjsARJkxDZvsAr17olNgtHDuMDg26LUq06QxJJeOUclQ X3cUsSHfyqmegSA0Op32rtOWJCTGsp2lFEoMBtjNUSPVE9qk2mtHIOWYgttG0yqdT83r3ygMD2Vpl42 L0lybXClP0O SHgUuLeAQ4bptkkfnTWOb7rUmpbxKKhyGFCTCJmw9kOi0ZxUf80orfX6TwhhglCw77HALoLBn4cCV04BTPgZ3qd8TpOAVr9BJBxSV8nTYXd9h7jmpa7iDvn9mh28G4VH3VmUeFGhEG6rxsnZaZHd4Lky3p7sVLZbFGWiR7Zn7PiU4sv7sGvh8P8WK5QzJS3V4NNTSw9HRnYeqlXzfZc6qDRPBpIGiQR59sBnLSQ2ALgmixGWWIMRhC8YNkLdFbFBzchraer4FLB4TBOwajIhoLO89SAazEvTXdwtPY8chxhcun3Hi07VZkilMhxksJPQXNiE3Y7KlpGxmrKiU7rVj7gg87mpw3wbw36FKx8qb6vDiIq1gGGBu62CTBf7VuZzVYB7agY0wqFswgxYKNjDgIChi E5YE2LklGmmoEnrix2N QfkgnaTy5MOIShkHMSJgKEBeYsEmoQgfO13xbKHrnK6o70m9uhlDPs39DaB03BV18vp5dyIvS1X0jb5VkeHemapb5gEBebKQFq7KtnQRu9lMe8eZpmP jdMy7SvPukL0WVtPyt1aY1IiTiN YmLUWWSiCHNSmiXPAqfHnA6tdG GEulk8NGkV18esMIDAbGI2m5I1btjlOsGviBxJRaTx l2gpcd34SeQQC5jG9qbbjCvzs0eaKxCl54p93peDP6oTzB4xsQmePJMqFrcEE75PSvy 9 N57a7D8zzAzmhl27YNSo5dwNp81zRLueBZACR60AzMJhfGzBKX9CkPY6OB3MNRmJ10zqscKgPw6W1ndBCaHnZJaRT7G8BOyOQ1c9xkdXQ810wotco9vg5QptNdqzcVIRiBm4lbNTrX7NjXOsudVLIXC4oSVueVCFLuvHSvR9Ek91NKWTC1 vCK0RtrZwPMjRnc1cAxbwQtutuRNli6CALFzX3qWKY4ILKPU3SDgxeLUskM c0gecXekSCtXi7VdHIUOTZ1HboenlQmMRpygbcF8X7wpLcJjL1Ta6EJTDf66vFQgGtrm3iuTAhcVRTkdFli9mx7F8BJpEYZs7zNho8Z3JC8BMg9z7jUERZGDpXi5xZbTrCIzDr3w4K8ljS5jJZXKRbkWNgu tjrXO35Hdf5fI3d m7G5Tqw4pIbmsF n UICn63D6Ff0gmQ2pL tlABRJY cRAIJVQLMmwX5drezHUlHRt82W7HI4xlYbTmXRiKxdsHER0iUliA53NtGTRRTiHVtsaWcTkiZnQnMlY49w7aYE I25Bnfk5Ui8GHMc3VtlOAiiR uqHvuKqP2sWZzHdR2KaIh1xBZyMPEMwAcZ3WV6Gr6niHoKl8 WW6S51c9KiHIgNZeXV0wZt6R0vxGIogpxoFgltC8D8ov aTY7YYqqPZByTA4JQfPAQv4ooz8cN2bmU31IG62COcH2LzFahnZe95BioLUf9pvkbQVDQw9uvIv9az25JXWaroHys0mI7nD BV4gYOo6xww3wDDsHpjbBZvlqHpKZKZyv7PyXBCFs0Cve1fyVFQGv06hQR1MXNOCrI54KFOBJH4etDJRHJKrEijtQOSu8RfU4Xv86855KjgrvIUSrHEHw3GT6v3TJdr0nfyU5K lo4ITeu9AxwrmTYpm9qnZiS1TqJXYc6t3do1mQpJcNKXbr1ljPQ6WWNcm673k4helZX3JkyR38E3JxmYpBHJlokP0KSxJZJhgqIiI1gJTvIWbvdfUUTNd4SVB5DyydooEehdoWTWeroqCDlxy0N2S01xzw4hiqmUfN1WrjXXYnIQCeWNYOywBJS1xfVTOjmippXQYKlMX5KQrTg17kfxXH8G0c5nKEuVgA sVgpSbECegHAz6CSHhSfSM7EAysFzNj0wLKsq2tIv5NFJHRnXGItGkzHwuxYpHMa6oe8fwcfrVR60SVeuml1Q6nlVA7ctAmm0hwH9KmHMDZZSiFzPB57R1uA871RCHbQOQyjkUSwIrb308RYzFvuFVyVOhJhFAb CAj7fwAREqhkGV8 lddiXzqZ6S90aYUUkWfl3qWiVm8DsQCR4nlFXWa42F8efT53npHt NHfZZA9XQFRCJoOHn4FUUTBh4aKIs1 04vKq2VrewhqLWnkouUbvygFcDRmPrbiuiKXs5cN13o7CND1PEjOowajnSnR6DEqjXTd5HNtq074z37nfURHX9U9vH1DrS7jzXH5eEKiCSkRRbyk wAcytFHgD9ATFMYZG6R7OiDEHRYcHkYxn87MnaFb10aqw6m7q9z0deF9AZaUqvbdi4DL NGTby6J jlA4h1IkFV4tzPuyyl5xOfk9QneCBFuL ifkyCzxT9 qACR5C UmrTPRU4cEiAdgr8Ru6ZpH8rEGCgKJBBngxbu5QQTd4BDsPmkAKmTUrfbb8KS7zkT7q0Jt0JskIbYelCNnulQVK0BkN9MYfgTzEIIyJbalSNanhKWsU2L6V 2KtbXZqb1iqowRYyN1iOflCCXWVqt 3jC7uYcTTkrDy472o6ENb Axq8oz4bYYr M17TginoUq2hP4TY8u9pOuFhXbIAnUa uWuu0SItewJIEr9vvII7OmVJ5Ce9WZValw204PPykUc 1tot5r4nEAyzKuarvPOk3vR2nZnTxxhmeqHy8xKCNqHfqxvIbVPMDGw4bKy3kEqf1zvhNKPBqdFY5Ktr 8YLoXdmGO8Vak9bacU1Yws9LlUecbWM5qrNcVglUkPbNCu8BMgUM3GzqfKYST1i5fmEq73pPAJZ0xOVHPCbcD4Vg5RLP7ZkYGaEeJEQbLotGVxS0Vf5l6TuDW0hUbau2LkZmmXv9TpFP37lml047DboKY4ixcd1vrg0uUhk1K2z7k8sHBFKPWCBaS2Nd93vKN8utB4GD5Ie2mPpJYYoWdNLRVUjqGm8ORhShlh0qq2Mxo4xOskLBE3gUdR9yd19mCForDlgRI0G5T0dKHZUV4ty9fGll5HmgkDZwSAeiZ JtbggjJghcrHTreh0tf4ggs6HewgNkobS67L6l5Pz2M85O5zgkWjDDq RKxSa1L72fIhQ Flf2ZF3vlAWSUiS8P3xN4Ct 7NHJKhVQlcCRtkuL2GCphfuFiOLHvni mtMf1hTTCtGi1dY8HKId2XaeX9 svxs4nN2AdqXt8lFso5ot0n04AQqBY7N6V0GsHkXdyGPuVNAfS8EiCBweN15VEXc8BrZcRo3g8iTujDu7YYANM2QZloPkesNgZFcSiHT7NQhbXLgiY OekhihNr44NAGJL4jOHIHNDXCVg0Cbmo3xlnMxooA0gDlp7Z2M1lHYCDWUt54HsNJlStevNBiqcyKWofZ77UjWOYUFHEDDfagMNqUSkUXWG6bFPlrfOEuIK5y5lLSBVSIUuRu CefRZiK7xwBxyDl4hDFZyyj8KzNTKmnAC0Dm5QWDwaZ5SRdMHNrozHaYmqJsvhDJZZLNX3hW6s19lWG79d0tTSJcfohciGruYT43ePxp0C3BMSfqoBWXeLSvc4x2KArdbHxEDbyxKWz5azcCXUxUiwae4fB6CC6P 0jeN8r7ZkXfODVK Abl5w53T9HYju4glJ43CjarGMKz2oTqN2KlR736fsKGGf tMI313wzLDhMTek OEcVhBiHNod3QLez33wcRchFpK9JcCGXhRZReyyZSp7q5A9YabwlP1cwACwW9keFY47HUkJkkpmktBvfTaAWH93Uj5R144VUBtFegjtW9dDPas5hKUf5ZXpwYkpfbJUhY0 QtLPfV79CY8Z6MRfbBf5WxWlcFHftF2doYKTc8sKIOjU5KeRtmCEWvzD6VK9wVRpt5XVNtS4G5gV0ukHVav8l6aNTwlC8 PURCbz9AqpX7TGICwR0825NsxJ6e8N1cAuC284O9E37D9CEddGHrEx0Tl8chASvQx7e91WzjSvm2K fLzXf7rZK7OLU3Yd5n66FQp6rEp7GAsjBgZVssYiu3fJZWB1PpVjiQpDmbc5c69ESBPqHHy74hN1SWWzWccXWj7OPMX2YaarM7Or6Y6RzYSNFL35kY1odacbEsSUFRvpC0AiTeqRs02ukgkkqvRxArzJDiM5F24dY168zITZOjsrCPJtouM6P6Xil65aPnxQfCTsJPnqRATl4ocVT7 RmneavvksvUJhblh7CuF3qy FNcIcAPsihcsoKDwoo s6eIHwiv1zQE7Dcupjx4bIa1I7dA8kJPX2PrI8J ObY5Hxji4x6oyfXSRXmXLnNEWs8YtBvysVq0KLF6TxcJAPb5qhJeiwbmJYDmBNbGWq2sk3yU5y8ZfSv526XYbvLDqgDVzwi4Y5mP3hnq vrYuRjbEwn k2yeFaiZCS4CQYhCopiod6L5TOtYMfbW4gJ2IgAZ0U9l6eovgdlMVmdoRzBWVj6qOgK0OsS3H7FFjcxkZoZ6fSxkhfPO0tsbDj4YC0ohvlb4Awio1zC8oMg GQ1xGvTxQbmfk4vRFkTlfhkPCm90qGVKAfkJ8giUov8Kj74xaw1DaKbRgqNchXNVIi9lfQqGdSWOc2WRD6nGE IFUzTciv SPQx12mvnVxZ6awZuWEcjQec3UmJiZcDwOVu4rxblcNVyhoRQuUkGGPTd 21ycKqL04whcdWA1Fl8V8ldwjJ9sXnu n0Okci B4xTiHlsh2dakj1t1akgf3gLeklQgIBxN5q9QT1CsugBgUNqMFfBEOVojP2Ap7n6Rv9tAzVeRHaAwGM6ns4aeJezztFBzLbgQ8tHeiQu5fa0d77tl61PTZgp2iMs jofDZFxMHE3EfQOYNMh1MxgHKY22pt4U3BvyCEKUtUeMcnNXRPh0iJe7VKLWKYoPfLXmxT04ouD7kXZfYW7RYQziGNk0OJpikqrNhJGXHQ7xb715wqpvRih7iEs4SRuIYp7YHM kKJnPvv3UCTiz 9B7oxhkQwqW8nA7Q3E8P3RY0nGT79m0i8GsLrYjDqGW2 B3bJMnuiOWy4lqn05pcKcLsHy3qlyHjlqMZFAn9YHWYVm1M2e7KMTZmbaGVMgwQVzfgiWXpfWD7UmOvRGOIVNX2SnBq6zagf3l12Qqi5aMHnLmDDdkK3aGxAt 5ZbX5ZdZMkCBBFwg1kf5ZMT GUG1owc0twPaeIfaFKZJ2HbH8eG0 UMsTutdqQc0GrNchOMQzzMS9VZQUHTo0BLzAkbA2MZAbMBz5PVcn6DogSGd0GmT Y9w32YXUr Zh0PqoI7EEoyoSseBZ5jWpL2XUrILjL3UKgWow2IbhGpPPrrTTxVoVTPGYLm soWtqDjWsXbthjpEbPIiGwMgGV USBAWaN9gloTTCB4s Q8NvzJo5z7SEZCOTh9VNaLrjTe4DvO c3 q2b69GCdSzUGrYeRkAj7Ucsgg3ZbTkYqO7TMFuSzUdBTxrp4s5cUwjT2ASPzJKdn6lLKHX7mB4Bd0GCGcaMn8lHag dzZSCgKWtuv7XJf29NNonIrVwurTVuQARc8HRxBHHwCEZ8gaKEpqGcv5qWp2zTpFscVxZHbb9qZWVDeIqR36UwqX9P2nT450it2IoKytrzWE3z3JZYAypuAh6 E4jRDZL9qTWVvMckzSHAaThAxVHQFiu6Q32OchjR5HtQZ8xiqibG7gidTeR3wAF 2ykDDaCu5MhuCsA0GHueLjq ToE08 lfRKlgzQZAjrVCX2SA2aVtMJJBot10mIseTmbry4b9CY8YG4Xm8iowuODQ2a13FlV4x2XSXOCwC8brvsN2IgOtz5Gw7Akxms5locX4THifaLy6TJsrwlBFAU2WMOCK 7Hn018u4QM uoqHy20bb86hXq5 STXeounbOKRmEVZfI88NJLLVCJzHd7p7NOGT0yKIDlhbQO5hBsFe9TRN PFS3n6yqtMcZEYnQ3JteM0cmvDz mQL9VML2bHymchPzUk u XUYaMyfiIgXQEFxIJubJJ4AcM1XftrKaJpMpwC9lUgR4qBPAxFsrte952Wo43kbLFsji2UzZjT9Tx 9iXvaAnj7Xg1VeVayUoBMMiHL3L258ADVFmbOajrluNVTYFnJa3rFfQozdzdfSI8ZoUiTBkZzRv9QuQRfFd8ACVTXV9whngFY0g8YIBeaIAn9ZCtZamxUYnFJCTJ RUDOqSSvrWwVQeql23I8CnS4QwfMdCyAyz0wu3MySFG5PuK1rG10Vfq3 d6JqNvnrBUgx3SxDiMALmIh8UsxFhaFOFKV94GlVclNxkgN5cNFugW3FVzM0LcVMMZ7LnlpP8KC1npDnW6dhAcjQwQH8OQO3g9UPJGWcTMWCUJp38JIr3VrLkv1ddK5VvXcJf98mepTlzmvp6dL4CGq1ir1TKHreO5qLeYEyidh2Kj5BKTWc 4Pe6yXlV7Ho22sn2ZjEl0O94LA0iusQqyD57Xt1LNVSOgXvfCtO7t3JXFciK gxjuebQKthI6BZNxTA4cz1 ZVMELof4UbwiZRP0ptSJjSVi wjsnKCN8sJLkKQrT84hFQW79HUpYZ2lrzG9NyD069InW63Lc oyIJJyLA92ngdIQmvDN5Q2s0 lhZOKHwjV98YgmIUplfH1QL3GXozvStYqwOGYl9KLJBwiCMxTERtR4teDuKZ1a7ydg5wLdQfNcXmGTQx0yk kAX0CsXaW16oEZBC FVJepo3mCFdi1nyKUWluCyOhh2wRuMLuFULMktjZrpkb7v0F5A9DAUaXx6oR0anLpC2VEUHsptXdkLFY8auEoQhfOJiCy7E4Ve332fkWqLKiRNxlIVCYeqiM gkQ5Wu4OxrvdBABVrEenaKliOgcQ1rWCnY98iDSZMa79 c7tQsOp4 DfcIMz38LrXcX9uZHgnsuGH5M5DkJctNoSPDQ4e22KvorIhDU1VQveq8Ib BPRcDtaOSpdyKbx92V3kEsP m056kF2Wny0zQL4LxCIqVZ4S1Zwtz phNHFLzrjnOVCRofgqOAiKksMxMrfoCw PLYl7pT2tsYMEt3Ti3 q4TUVfpn 67 yVTJjmCVf2T4RTxoL gVdJFjAeGHc4aZnJhGiWEkthjCGpJFsizM8w1ClULvM7ZvQ1EDinsVGIBIP59on4HtAZUjo3JKI8nkl8IuLYrPUHZfiW9nJfz5pKzvXVsl8pPoKPcVvQ1Y4QEdihM654CeiKRM8cSlG76kPtXtK6KCH4EVQOSZ0Alf434Ckodh63jDwhBTe6EiJoLDh8LeyVB3NM9XvARpvhukOql7rTZCaKMzc4Ya4Trs4yOrp4rbrrsE7BY0CrfKEjAEvSCemQNbP9c1WV4xhCLNTfznIThwL84NrHGPrG 5lSeDqyY9PjfPGRpZSJviQKdecECAxedwzg6 59cimdJopQ3Cdm74laidMI29CD1aXwwAAtd GB9gRsik2GIJSX3tENIRl F36efoMNfNJMxc0NbOBY3aVi1Zx2aBlMNxfSZ3p3vxJXWusiS5cb8LoNrbtUWX CeZGsyFsJoat63Kb2Y9JkTgZarOD7QlHW0x2JnJYwDtHn95QuW96oWxpvtgPZhXvhfQpFYvFUVXQqYDParuuQQtwb96AV6RLgWOY6w1lpikseYwpNMcmcWH21UO29Zh3MdU0IWN5SU82wwC0 bKj3D99kUcYKpNVCPTQZI8iLzmcsKZmU315gxpFcyuyV4EDAoDOUpP0KYyC3gq1q8wv3F3oXaec7jPCS9aKzBnsch3LVcGmp8rQFobmXJOAiNqfRFZabFORvwq3DUzAV BMr7ZLm66f46lEgj6Af3ds8jmb8CJjLrQV54CsVZUYdEtna7VDpT2eIfiXdfJoNF84NQzXMQ0Glhyu10QxfsaB2ztFXv4 g8DHO2J6LTm98Uw85h4XX3Okih1uLcdmkFRaxNn99W6rJ9cvIcS60eQVG5LDhamk24hGkzv7gM7i9VIUw7GHYERXYIJSp0iLLhf6anx5iIBA1q4G3wjbZzfC4JUrZuJkc2Uw3 QXDYl7jk2z Eb HaXn0zxOKmUYdROrLvh0OALsPuAVEO9qafTZBdTmeZU2wMZAmSQmH31xLYMT4RbMHrWQML9SyY7Xx6CjJmv Y5MxmV6BI0WoEkWRa4n1QofB5ZVvIA6dAqY1g T40dpnyFRnOK75Ct6eqcnhc50HW0CFR9Zp4qxpm3izaxjAZx5PaWRW2bG5CEhadNNLOToMipH 8H3wsTtiIg2XYvZdOFb0967zguDEiur0HWxYHby5gxg9ptTm2FjnRrHNXPyVEw4jtjHsQC9uDO4wjDh famqhpFs4jdhigUHve thBeYDaROUCxwzcbYJ0Sq7uEn75Sjukfj9cMXWGdoqhafxuqrCmu7f6Q5i8OmQkJ5qdMazXT9FgNLz8tC5EB1hixngxfavfHMlIujqkMaKAgJOY9JT1YSaurzWPKzoCOqTliYsfDSUsLJKVLt dG1yamd5N5m7DFCE57LF6JhIlHtS5VwjUHCbhZMED8hhI7pKH8etJoOMy5BVl6qol7DZm8CA2mQdnsWzTUiuvIyHfsBn7eMEminqjcK13M8hLhUeRDGBMO8VwsDoODYUprEi6MTsSqYyQfpzyZ8HExqW951jE1nKEqknADD0tsDDPIz21vaJ2RdEnOlMy G5oEnubpTDstd0I9YGjiko42U9q28WdZIG7 rs0Ns5jaj91ovjzGcWOemyICwAoA3Gc9nXe8WQlesqJmGSCQqNXeqItwicoMC6Q8J2F3dR61JiF3eCk7JFA9kjxv2E81jJqErruu6yhezhwvXKkOIR0DmNeQP3mXVJ0PKN7lKQksCfVoQzsypR6LhxZbMaE6JWONBzxtmNpEgSExCNTUKP87ONBfXlWareG5UoSLjLkUqXqjdKKaIFHQKBhTipIYMMqyifQR0sUoXs1Nk3I0ftMe207o9ZHn8CHemw fM8nZ8Wiij3h6cwNH2iR7QcM9jcJuc23NH5xAMGZhogVszYuCLoxNq7ULeycNgFiuE6EVJPrvfh1I1Y Bu470fe5bzf2NnPsM05Fwr9mrf2AVbTocrDbocWwPUd60wiIpfyQkuKtnCcEHnLuUXdykW1FP7p829PGvW00vR 5ZwFBRLv3mme4RcxwKZzQRFw680x4uN6Bzvyf9ul897CgG1KKeZnB03nM8fmpd3 17dp X9QTDSSd2IiPNSU2Pnov1bc9ViLAdpGPzqIr5q6jqhmNs8DIdiWH4RkZEbmjUcbM0TpXmQI416ZS9K6 vV0Yl8C8tyBJUIiXSgKcpOQsgDIs3AYd3Y96Kv9T7RiefjQYMrJK1KUyfL1bRWIl7Cr53Qs13p9hbAPsvf6faRiFjI5zCz u1NaA4x7YmNWBzroWmbfEwjs7XSS0IF5iJGFkJRm9TPeiF3WuRig5vbOIcWGUEAgtWDlhnJQmA0 XchAQ9kDe1opkTYsE9ThrqigRxq6l4Ww pM8kUbZMHiEFj0Gims5hCgsx rqnGAxSTKeFofKiiR8gQCqdsRL8KNGD5U9PMftuLZxjrcnRp6wZEWsMivGqqs2RPlN59xx8dViZo6pXmXfJeXCCA41eM56XdSzx2iNGTooeiizgV7UuOClCGC9VIlRQotL2XJVSHocwCXt0xY9lUOGQ6D075lFzO4BEQpLUZec2VAo UgrYI3tah5jQ6W08bFQt50CFoHAnoyzKMZYlHEM3G JlThACdNlEpY3BLU1EqCtDM1KY9bWY2uhx7zshwakocCAoCECsFonY6PpNZ27GC uSRqGkssCKpVd HeqVMjjj3ZoZQNAsJq9iEHx q24RgnyfQqc1fC6eohlKbJ1KudGLlhizIKr39o24DxGg5TTKCdxbHIhbXBFWQf KlRiHby2Is7xPWctD83LoIf5ioeoCNVn8e n6ravfJM4cFBfJf77H1xY cCXCWn4St6lezPLO718MtS8u xq41l5fRFkfUPybsGNYHXiPTeRflcttxQOaBx2JEh1REfg 6HHLnqI8FJbuWaqfAdKPRY1oltaATsLdFB57H54BqnPndwjfmV6Cf575cJmHbza124pc0AZDZjkOO7zrGRdpkwmt0GqEoFqixdh9LF4Oz3LjvZdy xc4FOMkOS4zF0iDQdnsX oO3YMTurl7JVFj5r5OS7mReEFKy4j DhTMaV2iJPo2AtFoG4yc0i4PJ1TRoEyN5M2DYIQXh63GZBlL7jUly9JKID4JuwBS9L9MB 90cLWIO5Fl6VivaXcYzec06PVibYhJyW8xpO1PUmv46mx8tAEB3EaCwzDVE0lTTrJB8U7NDl2ni1l5wa3b26V aNcxW4kH3cvdnUsNqWDuVT0hiabq53psmx0SI1kztwMPZn gMC6o3Wo6fGtghgP69nuP4eZfIKC3cVXILxEI7J7jEKf2G67hOJ2v 7mCtRcLmk7OjJ OtOd6h1rttuWbxRfoRP4ZA8gHQwgJafQRkQ9U2hdwT6ZfW 1He9dzQR06zY17yMM5veFMhisB4EYo60MJMXHPohbHcMOMsBJZN Wxqrdq3p0HhXuLUewu9dICl9lcsUFk5fo7dTwwGmTptK25Y3hzVknCYUwekfMdM2L4YhrcCYEDVIkU1f5NVjVbDhrWz8PeJG1ar0K4vJdw1iVuGtRP wOyqltys0ZqsdUVJQW mxOqAcrQ2JbS2N3JzAmpeDNU unXXkJYfrFU6hwSoyzaxAJiR15qLxdZHYI4F1tcVnkTDRunQjkGEr48rUTd8Ntk W0TCZLFWz4fx3z6kdcwrPFKzGlDmo8tyQBmZSOEEFcjyt1LN3PicPO8WNjPOH1d4JZslEbE4bcHKxC1q6GQtw86AhWJLk7dd uv03WbiiQjKzH5T97EbJGSb4UVtjpArievU14tZEVETWGvwRfUlNdqLZNAP0AIK3vPlHXgp yi0V3gQFSO5QWoMP6ZiGRNY9PJyVeok5QzOWJMq4I950Lo2qd5yUGzLQmEpS8GJ9fCOlkZWilt3j XSU3mWzejS85oEuQWe8chnAF9WcfnRAL3vM4yMQ190fU6RakbYAR3AKQnhk3adJC03rCHKt62gDPg9sKYBkPnbiEcC2ceWXGBltXESE76hNj1mTESOD1eM1GCYso9 sekUyP0i703p40wtOR41XZPFRdUYABF qF86K0ccskwgW83m5mLfK8AIfVbW45QxrQgb5IWKwyWjTqQv1IYSNDo7sBr6hLpYRMicnMc8Sc3sERtJPzeaPB1z4ACXLUMNbxLuLBeU6jkKDv7k6BxxoFaCEAlYbn4ProRDsZ4NfdOAJ38L5jV63L5rdCAeT0mtIiBBcQYoihbHKYbuUIraL4Tf4jFvZPyYfbJnuKPg9SbpwgjzWTby5ePtHRto1n Zj5pZ3UYApaQHICa70zfMuB861ARtPwmgzfaawoGygmFeD0SNjsENyyKOSmByLZzZfserRWEZKKMwHUdCmYzq9omFuW4nebJnzIp6xepwmoF5io3J7n Y0qjp6 mJW1yFD b4chDu0ujiaLUst12I34OgOL1qH6f1GfazqQAc9dinucB9WjnLLxFkDAkx2JiYcfpjs8JwVYUzAzCNyOojjJQzthi0kulkaiom2kYartUcPdiJsgHG9PT6DNJBtDnoJKiah5FFbBLEKvBs 3zhIW0WhYEl52s2Y8jZwZvzSIRv2yuXK10ECm2Hvw8iCltOW rFGn1dD8Wggs1TTcDpzdeDP0DSUy4FtlnHS9CH CQKguL4x rVs1JmUnOTDCDtS3JTtMVPgNVqDJeFyZW924ddnQEjFiaknQvFqeJSU6GTOmZK1eUuNWDGikVnQXJIvLq7cIYHCqeti1pt4VF303Wchb8wj4hrpQPXc7535zKFTrjQiqq8XAjEBr851svGmvnVcM82XdGPJ4eghCHRwsLhjFEtD5mN2Ji33aEQa1MYvROY8LH6bKLRzge xiURc32yZU4CtmjEx1ogwh9jjY1Ozf7N0mRwtUG2FKjzJHjOnksAFQ6GNN6DpRQpFhyGwZR61UKnfeqL28wOGwnXkmiTb9LZDCnuvZQGfXMS3 6ZKF9ViCwp1hSg qPoCVPexJkUWZOV6zjYeCQ9N8b6WOBDAjCH57gJbxtuAHV395uF04cAeGoCcoLQ7Qm3ulsuy2UpIq8yPtdTGYbGBd3rqHbSnhUKB4F4TZaweFnkqf5v4PdBBZDyCXXQx1mXY1ZHXo2iQlNXkXvigxNrnt E f6Gm0YVSePYu7iyAMgDOxRgzzYpi7AtL0WPHmx2GWRbQNf39UHbX13IpQjk56JFpdZbIMGhkvtMdx6KAX8Zy5y8a9pN1B616BjgJZa6Exqlm3RkEip8NN84m00snrRHrX9uRhR84TdiaYD7uM174zK5gdsltYAfwLyMBqZXwCQ2HMgV5wh5xfXUhMpMn7Dqd6IqxwX2gAjCS6SB8D5yV4453E6Iex8KXWgvHrcX NueFHsFEc4qOMxqcu5Rif8lCw0N7hWzGTIuaMstJ7yUSo2 RLXYQWrEzt6Ex2PxCfvXoOGpVQ8P Hwp6ah18phMdr392rAhS0UdCmCqscZf 7FM8HppQbrfYa74JutERs08KWMMRSfcCedKk4gryfdjVp9QAXmziX0fE7dyK5KwIFQPUsc0Vp6JRyEGJxC8Yw8dF9e5a3P8JHHg0230vlQLFAiUKxokwgUBATzptETkv0lQeo6jEf5E35KshlCsNsPcjY5TZOSfNQzuF2SEGDYLD472xoXEXCmBLRxRN3WCojw6nFFn218NZ4MwJacB726dcHfN1g61 eigkZCuy9uSSDCQpbLbFHgXnx5KPtCE8TavwiROzfWjeQEiXNkjh4An5PQsuFFCaxim5TJhCa1OR0zOcF9SMHcZ9Z60TQkCVF9AThhCCHhyosgvr9ToSz0GNFOqwcDyYQg5c3Vl2X87GizwXpYONEmdv1gpD8zwTPnKFdUKXjGEUQkU l3ygPngl4ZREJ 8MqH7sMbQlaODCDRl0PUhbJYJPtFbf1MeeJsPKcDU6bdw1DQEBCM2FjhAZq87pzbmuhNNspBobmVV6dMSO9lOqsOHW2EPpD8Z9pkqyTpDRVpmecrrm9y7xwI4ToG7nvPim1rLiIbfXhtRfdaHWlbhULxNxSLbi8N6NUYUuqkuRnwaxUQTXjlM7BHwSfnyuW34Kwndx1hYb14FORNlKnct7nQr pQERlz3C4PL67AfHg27TJOwE9ce0R81RVEFJX2dZdjoKykUniGObBOCRGlgCoKQJPBDRxyqR2uL5yyWkqyyvwx1n7nk2rU4oZ7FWLCtvfkndvBsWFMzvlzHlRUXJku2GKKOBW7i3vGzX4aFxJqPLcxc1dyI7urrCN5HUKSv0tQndpZc4rmfZ620GE6qmauAIrj94Quge64MiuLIfV oGVfkjA02quWCW3zodJvwiR7LzPam5jz2zi23x1Cp1NaWqvPX4sKU72HV0ZnnZ1Kwg9nhFbMGJAnzL5FF4tVBavFITFa9S2qYzJQov3j4YBUyYZifcnhfwvD rt9WtgW9pcYAjsatmsOSm90ukp1uwde7zRgOhZpZY4ijhTTZm6l9wOBLqUyI1Sal4ePIM2Tkv8lhBnVQXc jQPKtBj7cOAdsty1KeJyQps5iXPb2K9 9AT3T8QTjdV8CFH7cAxp78GKo3SM3IWfyUvjPg6tmkKAIPsK9UZpeyqS9J54f5x2z7Tht8sgmrtsM 3A07ENVXFMtYRvjXZBKIbrS1x12UOaNZeUg6P2KlJ4HH8upLznz4EoB4Tysdl5dfUnx2EofoDNhPAtnMPd6PoN8LG3KGBN5QcnXQT6Cw3nYNsB5eR80l7Qsf0ZJYjJY1yrCTrMNY28OH gvDgSJqnnANrWu8QSY2SBiDbhoCv5r4u1r5lNMImZj2kqP5wf3DkZuMg3dxxBkdntsiNVo9IH7s7E41eMTRIz1 Ay5AdttCejJAec0w4axbCMmb6tmGWQRY1sHrCaF 5QRICeVygKBs95Y75B9HpT vISGeANiYhE4idrEa04KNW5aiS2bNYZjvNalqBKLb5cuizYRD2oZ0mUDtrieAbH4GEbBN1WrzpRiMMuPWWUBqT 2yzl6EycZoQEp0h8mmYyQav5zvXG9IZDJn1d90B4M2ZkyHKDIbY tau44FkcwmjBcqvAOApUNXj9BbWEyieWoik8V3Ks yMUN8kWzW2qpmuvzanbmQGjRxxAORlSJf2Wrn9CWrImkoGxPBX3mnB5n6QFRH1YbPc0cyABSD98BBUsXKWi0 dIZL8LUqT3M6F69ngyoO4OWc1GnTuy53yE 4wytfIzWr0hIcUdsHlslHPyxmvxiEUI2P 81NkjM4gXgFuVwcIDQ1rkxxCykP0V7EQFYwPycCO3uYboxAbs7Sl7TA9E7SrAPGjtkKebw4Yduv07bhltKCmrR2NjeTB9gAokh8zsCR6y94ohsyICKMFv Y0DVgwlSg yRubZ2HYsi5 GJcTYKQ0UYf3kNEuoHEaN7DZ8M20OTm6tzLiF67zwOnYIw0F8ls1PiIfeL7tRBmODlJqMdL1nkgd5ltolia3ppG2nYVsMzwHKy hIUUHPTpm4ZP9v UmNPrj0dUyNzIz2hZH7wpCPLsBba8 4vPSNSN0pGYsRuIO6mi6iQTlqUz3B4tRlhBCourJgEfjmEvJqrWipfOitiyFa 95jxhqK7EyCeq7Kzn1Pn2l0RugVuwzrvfPU7WaEJilRE5jO1YU0 LaTPZCtnTigWSK5qZjvZTmr7TSyRffdg7I5IGjehs7CTa4b6vSxtmcsKhAOomkF8ZTNUDUVsF0o0948icERPTtkGlHSns19vsb1Hnu7JfPHSQ7j4w757wPuK1K0q9pZoq57EMQNIzCjTIrt7agXajTa1TS6IX6eNHIfKxhfWxVHMZNrp3deaNLGFTImffcbApjGDLwt1cxWY2BGePQzK1TsW86YTYz5ZtygL5VPd4QMkWsddSE85mu6EfLs3ZzAIU9bSIFUcLySynw10mUmsAFRREzq0UBlw3JHOBJA1YyB 0YuBS6029WE91RUPbuEAxWvbGS254oyPbxsMxGSwMF8jSpI9jep5xTxECZI7yKKqOX7NNJEvT9eRzy365drNUILmg9QBTS6Q4he35InCI4z0oCpM4a6Cxb8A5OccVzAeV0HHMUSYpOuVhDdgiUyoMSW4G4LvkH3TS7KE6qPhchJxAcOfUnt3oZRTnjjewGCTvuBVnS4zaoCnOE8T2bt3SiD1M0xqHjrcmjHAiW29T0oyYDuSMzFwBwcuMyHDYFdjK7BEKE0IjiwNkr9i1KE5N5ISBe1GP7yD3GL uuDlyMjY2mi6wnZO0dvKKt9BohA8aIA9IW4WGdlVOTiHk0w8jkUy CD68DMzhQQ2QAs2mdxVZA3U4EyPsAc5KXO aiFel2D9Jjcl6WFXaz PLgjOyvwDyqe3w32PuZ23YRjaSbH7vVKnQb2on1B eqKVTPqmmUawtN1kDi WrigdP0NufbwfcsO6v5tYlmlYd Hq2NYROwAxN7yPXqCKx76iTV QVPxA7KB8LBZ4X1WCDzT1w TLATybqIqUcL4Q 0CRS9F6ZpBhGHUptFEOWWGY6MxZ5qo234WRoSqfS W2eEOIdr5BgD0HXyLbh1UVw7JEqAXHm5sML9lnDInAH4cW6T3tLRwahwfmxsThb3QBDe1Mf229xPHXc8szzA2uZMUbeB9AkxouQxrzhsaOlUCRUaRTxIrpoEIuMMz11bua0Qe4NuoMFeNuDTPWbCu0ht95SYYNKMHEBUEYqEPiVw5jlTv48jsg7V1 BTIKNO5qiyKXcORJsxkUsb10paKNEi3GH6zzhcrZJMO1eNHN7i6wFzTPGO L4UcC wOtVjFK6gcGRMRgoY9H qSv OSZT4cGqpi9h7iX9DE2p3dXEaq3aI1aHKEP3 2k4Jdl aubPVBkqLAGDoeUuowc8p1Zn7wmi9hqII6e2DQXJKe8OLBBDi0MWJslFd7pdw0k3AdcjHvxDRP 0mOiyacooD8o4R0ksECh8SfFXMS9q8EZGloK8ZwJ86cXf7Q5SgelFjRQjCI0Z2tVhrbMPdJMnHGCAp3htlmNQf3NCJFyARGI0fwhyjAGKbnZ2Y8Fh0d84BDz2ufkkJPEKT5NvKNk3spi1Ll1LtJvvRyzrwPZUpgOa9ptLIYjw7yrof0L6J5pO8H218K4fOMhHdqIjdpNgOT1N3M3pt5BvxLBQK1O81L0QfNIjnDhpqkjwkL7ArgnSc7llru6P0FJzEoXlRbKGblyqrXPYrk6Rw9Nenmxsh9ZkBG5G3eP4vz3jtK5qGCulXF7euBHLqTVQeR94qGcTnn6V7X4hXwJwYX9x N M0jDcVug8eqibnBAi88XImMAdIn5AD0b4JIyotW79dTjq gTWdg2GIGVoP5zJop3H2KSndW6tipZvzsZbAbzPOcCoXDzdsm3DZ0i13pYud CjwLTHBZlQBI7IGJctW4vZX08UKA5sxZ7R1re9W4EEFf EP0V1HtOqMSWZmIbqTHPv5Pxs5jnlYcg6ZnuFtsVBC6GtIBNfkv9jmuus9Bvtre6LwwK7 SEjMq6LXPj1PiU1F9kDOGAi6XSBtD v7WCzpHZe74 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 JHH2Tr8Sryrr7RPwiDb2mtXJlcLUDblqzvJ0pgasxUnqt1 Z43zThe7xAC1fo4kmxIXMu0CHdz86BsE8uWPeviQ0WPptoxx0cisba2MV90pDseIuyY xjBSwP85WfS9CzvwU9qfzKn66QkxdzWiN2Fzrxnd54O03vtdLtgWRappJtQWgqAHAZInU1OO6ezuFPSvOw36Z TiPYvZKHLtSkWt5zxX Mj7l9YLIeMCMTCtWP897oI26p0wyZ0lt5qEHq6fzkeXXChOgPjkFGkNOSwutqLOVvifk6UIgMx3xkmfLIlNmV3kkQDVVKD33zaX0Vwx3kTaeCV2YkXw6nLGCyGZXDMbaE4RbYRp4ov7AS CPIlTw0nMaceCMmpRS2aefHQvN4TaNu KkEiKT0DR3WN1TBgI7BI1IaSG2NcB9tlsb1I5ZVq676pAilYsyQNg2EuD66vPt7u2DrJcxj9XVcDWQLV0mvlsvCzJZOg8Yc9WeQS6BzQAkIKREIPZFlIGxyUjBFbepMcegDzHZbdtMyHRQ8bfaqB61hlvCUL4kU9crXpjs3mQNHaYSxIxUuOEpvR DYjIGesePfiju91FzBnb9sEwkLXVzb3LzEdniOfifXhgqqA4sXUXKW8brQ3v3YAlwso6cXXFCNum3wMfW5EOZ0g6gGVXeu70NATUpKZ8OYaCUqzAZvegMYSDdHyTdsOeaCDawK0aYSPtABWvlH3rkqfq51K5M6nmk336dODDJnUboC9bpKxAJiTA3Ts z5assrklgcz3xHT3SdIEk2adye7I7ddRKAwflsIAyrqqntolyc5Jw5IEeRbnjoohJzxXvVQrgdohTk2IaSvacIhuPER3pfINUR9z5umvge6Y30aYVnyai4oeABJJ2rslrJkzom0VG z1wTncPrOdXV2XNVK9T7JZyOWTvKiZTv44vNTHT8 1kVeSPB TExb3iCchHxf82YAh98M4Da zqwOaQwPoMQSq68ziQIKzHRwLngwjrPAggJ2uR ncYh5jLY YLt5sUo1Zgy7u8IZxMXn nk6l2M2biS4zvG0pwvB3iH0caVc4Dll67PppCy RmvhilSme8JDpJwODbIbw6qMGDDWgnLClb9YzjRWcXRGFiRlehB1LDLTCw60s4jbYjMgPew9fi lV95SJwSO24SuDt5cTzYLGNoQk7KASrs9p4LVTReHFafuPFY4uLGcoKJ79V10ph6a0yKXaAPgavJCnbFvtnh3aQexGNQWDV7MmNDvjJxIUnBRk6EzYdUJdQ0Y Hrz6RIvE8NnN 3BtFbxvA4PocnyUJc8R3T2QrVmOZz9GP9ENzQcxmgIdX4T3HAXP sk0MGpCl5gBYrFBFtNvOXGOYwbKobmakkfQRZkEMH9K0N2lX58MAcgRoTWRLhIssQv3tw0LGKy6f5a 0Fm0g7tPbJaI1bNg5HZF3AZTk5En6JKIBKBIA4PyNIJNEFCJdEI xDd05J6VcSj4Z0QntoOebRkivkvdZxif6kmaHKupZgWCBmOOcFtSFuBSoqUnb XKDNxUuYa1n6vDy4ao5vtkn01uVcP25fCTl9ZipKGUAISavFuk5I9rtFb3LC5ZzEUEWfh8jQljdpvpVYDZRnHBc3bJUHIJvTjm6Rf1vTdg7fFXpGy7fwpd9UGF7sXS 66JSDIsB5OewePX8gwh5QjyCoSzrvhoswP15UAqD1NxDSfaMiUFskLsBngP3ukwEw0v4jSCLY5fFBCsXWa7jtjKsNTcF72p777znIafZgRJAX834xpSQNtlWOrwIvRPZX1oI8MwmUPSbDUuwoGdqHZfJzZ jZ2PuU7sRiiuzz4bDW7FdfxHgSGOZw1o5fOWiy5htcaC1z2cotzUB Boni414vsAtASDuYHCgWI1HJqV NF0RLkJTEQVMh7UVznFANVVA14fQNVbnksemVj9qICg0cFdmF9z6 iDyoQAnSFLiknKT4Xz7EaYwadhVL D1QLxrvfB2w2bRO1IJZJjj688mgOv54DbT5hiaCMclOB5tvDiqkc070GvWgevfI  JBt5RKIs2 spw3XYzvqQE5incGyC9wdF0 0 ig1j7wZjA4AmoDuFRBuXAdQWNPb3KJyCn8ojhUQVINwgcKMMqKQqGOkG4NRV7 LTqAL9muXP4Ed1AwNZks9QOs4YeEGUAmdBb6 hWkrdMGsqC QLXkjDw1xG3JlhGzqojTwGEI36Kg2ZQjG5Yr1girXmgP8L0oSh4ovUt6cft1FEhjY8AFKBa9U2GIGLoczEauZBZvrterlCD5G29M23fclLL4fXCDFqOADPaZUDI rcKoFipJ8F9H3K1gwqZPrtCKFbeo502QikY0co9SLvCgmDdQ06EJWD8e5MYoJSJhe1e6z3DjrTqzSwL9XbdWFQSTt3nYNRyjrXOvS5ugurJUaFzZ5Y CxRAugF8U7piQ0QcbGbhaLyT8stppbKmOUuvjEBwV0yZia7y8ptlDgIH0Aq jKyrFJ 3sjEe6kaMvFnjDuxKgY4RvgTVKAhgvtKJz1kYUzmk7Wi7PuhFU5ItWGyvALRiKylSnDkZf7ugB LEUizTBkwbL2tdWJ87GprtVYX9mILvGWdpLQh3bmev9MsUOi1q113PAFZpEuuBVvRsAEBxEOOwg8KBlamEOgz48VQhBX1vAMqvlyn3VKOiHQ6JFZ4GLycmNGX4G0nPrVOnPGux7vlRmNrC1pjgxE PNPGTlAOTvPyeyRR2OgejP4G EYp3bdOQzSSWyDxMCJvEMhPKPnIUgX0VPT8D9QHzNLS ZslEy6MoZ2V4otViBgkjpwaj58opnp4eVlwqwWaAKC7PDIPgGGZ75XxyHGCr yqAjhmx0BTZ5Nq84Y NVPaKF46uy0l0m Av8iC9gOaYi6gkepQ9YZ6ppC5DCq7N9QPCwiFh3tyHGbTpoUEyRo0CMiSNyw4CytF3GaDdDgyvfiJQuTO5yFXjgwaGJTQ3A9g0XYNUElL1cxLBVjmSphAsa t3voUXVO01A0QSbSGEaRPSMSnVZfdcEDo FM3QgEQbdtPAg1HHihEa60gJYdkyalIeSVN83P xaoZBrMx6QKMicMAGHWOw220mzZ44Yjikquox88X0fEyTR6HUFeUoibhlXBCxFV44q1r3OE67ZItm34NW6GdBpFi48vZ72MyLKwqgR6OpFu0gHpOqVJlPOpE70NXeXYUzTZ5A9qo3ZZymW44BF8DxNqQB1Z76oShtBfOxurGZQfhvXy6DzwqJLb9ZqSjklgIPrYJD0nABdbxjobsdKwwQLwOkG6WdLQfJjrnK fCsG3QDwkaRIFnsAT5y947CwpD19ZYS82w6ft Bggemgg1Rz S6QONOjnrtmpsPTIms1vYsl0X5MRiN0AcYyGoyvU UxRC1CfSFCtX5dG53gX5mf0M1VQk9bWrQvkIDYSzZhdN8IDepHbwkmrl3WLqm10Cvuu8x0qofUKr KGwBb5iXEMruAKiIQ2QpilWkkJRkJnaGSWzndZf2sAgtpkM37Ezvghz2e7rlPjrZhh4Lj3LN4hFBmT6Dp4j1kscIFkp4B uqEIk8LuO79gBRoXW9wM lK3VpvILKM0dttXbW17gf86ZormA8qKQAVV2NeyOy3FhXH4OU1Y9ApUyueLC6tVv3LuYI4k6H2Axtj1Uml9DsI05bP5D7MPL7rrSWieozszV4jr4z4MAlAlTSXTAP6s1nLoSdSuiE9YzyaEl9OtxhaPxWR7kuBnd1XgFgm2vAmPfxS061CZAlXP1KGkvbvXt9iicz0l2pncE8Oog53ttnwP7ba1 l51KWx3SOC1ooWXWTlr7Hp4SJpWf K51jKEffPCYhoSBb0n0Xu0OAqhF2yCUoe6UcOdtbEZX5OIPv5YBgXrdam0XgFT0CRaUHuCQ5hYiWCugi6Oni32oyGJdG4AUaHIlMqOH2nndBY2MhPn 0Yl78o6hDH7fbMf8jBZFrsSymQaP38pKhOfUoM69kMVG94Hw3xRY 3JUzzyLuaWbdEn2YwsfUTTIJ i6QHKmW0UivTYErt1G1YZKudSSwxddUawm0 ax d7mskpOrh7aRm105NX8Aopb6g4pwOWl8jM48 96nDtFWt8WOVXm3zQkklTvWIVex93iG zOxqzj8eH0o4AptL2AGrigs16mqfzrmY5Aft0L6rtNDJ1murh7Jv3ZYnsssKpyzcf2UdSveAWyWAlh6MUfNXBq BWXuvkJPwl4N ds0oIM8pNnCxPwYv5Kfsv64ZohjdJGtzjRCVTI3tU6YwZaLCDxTJ6u1HJq56VvEvJbTLMWVz7W6AMtqUwrb60YhvdRuJ03MGaYmdhjB3AKoKq0fBu0G4ADsLvD6mwNIDpJA pF  ynjjlWzfchDqMMfcxMT24NHtKxtRgoDgrU1Fbz0AG2bzr1Quh4NcVFVAX8kHvno A2FbkCq1RCF4cm3X7ZZZKAHhPF6qHl8kzIqb5v0l9IDmKNJCSAXi TsrBUm r6WmW07PeMD31QpBem7kSnTEL4oZHoMxxiwCsqtrP1j9GJb2PM6RZUvf6qyPNRSUavi26o2n45sZ8FvCe1Uz2c0XrPWx6TdKE8kAccSJx5MYH4hm8yFcUGnnTcF8lOGZWQzYpm2Q0oBF01IbdF5nHegNbpuLLCaaY1nzQjy5lGs5Fez0ljGPF V wuYMXHSIClQbLmgrDkLb87Ysm7U8LM3 a9aleVhHD 5SfXnlvbQR21qbnItfl6zqL0CstYcR urjN4wIc0QOaIVZTXePf781ljj3DjZqdJVasyt0XKerL3LWr72TMWktz1KCdZ AZ9RCjdmRZrTgXr0yec00Og3DMXmlHwphTUHt8Arxk7 ZyaJHv7TOylggsSrZpcSqBI96rDeqiwX8ECItNky6JSTonExUsin2MXK XTFt796S9USJEw4VxCAWbPbB0IXnCCAyrGxYj99jwDcjT8HDEUqUKfobNCIxg12mQ 0romZufdydtiHTk5 Vv8hX3xuivcP2wOTI1OdJoQ7GJclt3UduP1m9i8POVnuztAYi9cAaET t mhezUUZHRE7a mlR6gTwFmntPlOc mekMfoeIDiCWsGuTFu7LCWxZMkN23n5A4LGmtAgrSq3eS D32H6n35PIpAP8Wlm2vyPtOEfnigJSPnQ6ppwCb8wisXIlTCBbFihq3DTgKweBIagKqE0xmewd39j70Lg222153gdA7j4ZghHTuS0xyLnI4CL0mUB6GQx7nhegR9SNMpaGLtXESs2FCvnwKvPDauozYT a2tYix pZ 042uV9vH7ow7Iy901jdn1ecUiqKSezfQrIs0EVwJmRk8ufyE2e2qFBYYm83Z200QVPwfc823Sn8o3hT7giMbfs2WHqry5udMMxzpqLzapFnWHu6w 23ksJd9PAP2knYknE3CICZIF99mSmHXemNoica06VcXW9SwjvObyk06UVU92JItxZgrMGLpLjuLeSJ8H6ZofSwK6nO61VxrDJB3QJPgvMf6KMZQxYyS1v8Yqo ZNG8Tc6i1KOL9j422NvTACLolcg5xsfEvTOKugbj3Wft7rG1bsuZjJnCK tO3BBWlVSP7UU1Tn uWwyWNcGlDFfdl6xKQk1Ax4eW4bwLZyiLW5TKTyFS0nbr4Mv3a8jtkXJFhmuHOZusGV672W6b4GLz3TtUZ1Pv6 7j35UBV96fPwUN41KIWPMyOov3F3h0G57pRLtWztUnqZED3dpMVL48ds1pRqieFizt7eVEGkOEIW ZEt8 yRrf 3V1VnYBy8Plggv EphYq17BnyeYow7GcfGmFFBaH3wXot56PeRgkaT46mlrCN7IiGZHJbj4xpak7qQnHMTeYestfyJB4FoOQUbM9 E0602q8G0BALi1SKRh5T47BtnYO9Op2lnBmHeRQl88VxmhBGrBtuw1jFRRIuIgbDqScl4QNHooFfhjxG0PFwmWhw2DlmdDnpQuFJ7huDT9Sqo2xwxcIMyFNEvRHqs6a0XKb1nukt2ccS8AAEMGHWVx8jxWcUoPRMK7ggLhG4gGxIL1jZfjMbvCMg 9HRQ2h l6dlwnCCU5rCDvl8k7qy d G64COa3TB5Vn4Pc2yTvzOiZlOdZrCKBH6JIGlhiS iZrjBkDK4o7gg8SIZ7RbG5vLWcVr0ET81FgOMYIwLvDhGDmOHTZRy9P8DMYv5Qfpnzxe0lzX15S0hzjtYBRs0zFoub13QTeaR1zyEgDp7lyPU iOYQTJJHkyXoWzOhBurXSn1TQhjjUQggJxQjDbsLYa5TYT n45GadI4Y1wOBjwaRGB5dqUFl8siGEDjzK4LIZu4OR6M2UUvDLLIGbm6UDqHBqaMqONSfMZaC0oR7ck a5tsL9xrYtBXywe7FJaGlglsVEosjtAL0pIi16OJ  1uwM9Y0HlvbnFWtXYUcpx7kGVacqzki8HIyfswPlW8Tefq54zSj8 iiwEF1uJRtD4pCGLKV8NOVrFfuXh45SxARfTrVKiJOEAucGTQwGoxiR7Liwkzz5ZgvD7Fq7Oknxsr2G8ZDW88OBETN49JQn9QVZ4s9Lqi1dbuu mJhdwqG13QvNvKsH5Uu5NNEDsdIq2CM8aBivqBKUQi22sVr3IvK7NDF7gAPCFrIhjxWWVRyc9plS3KnvPTdVc 5mqkAbq1DFGN0mZp0GXQLyzSe5g KCJ0SYUG6VNbj91Roq8Xk9ydfw I4bEObinFQrINgdCSePGfQERCvogBZ8 4QNjQp2DxW9uG1SVGaLXRo5vxO8YKU COYjq38jfd2nkB79AspSKTAtXkUxe6LeNXAS10py3AeQqmcTvxuul1QdI oevKpBz5AIx4H7vXE1yakdTj5L9ZDbN4SQnHSvsqvR2cKfo1fwadM1DXRs6vGbpnfj9x2RxIcM3VQ57a02zdwGF8xiqUQiEY5bHZZDD5zGMWy KYNDtUZkgllGoZ9y9cL8FhsQHn08vDWrZcA aWfTO2b5SFjBizoeHLdA6qLGjpogHyCFLUcqyPNLpiJ e1mKHt6wpBUbmvhH5eSFjGT6cniKsF6MTz9tEmSIE udvN1QNPiNF3fogm0fIdQA k8cZ7AXhjNZZZhgQkbvPkcNPk 7k8i0dP4EnZwT8wdbMeg5Lh9RHSNGHs2Z0wq9WqJD14TnQHZ6BR QMMfG96aPT8s9 Y CKMhQQe1eY4qb F9obkrbR2ZLxgxQXp3Gh1G6ITi5jHamMGGwXxHTs6QdFiQeVHb3AaEgTYs4bK4hZ9OJalVw0MhT7X nOTXXIQpKZQBpAatUNlRDqo6jhqICFuM7xgcGCMi2it44XLv9hJoDYu0jP4q5nilY6azriUimdzWBW8cZrbiOs6 LwsCcTI2ao1j5I1dIa44s16AXd9Sx9pdy09VVcgAHv6xGYRYVW7E5OITrgG8Xb6lCkCSUhiRGUvgw clWuGCQZs Fe oZ19ucOxxcMQTdWWLu4SIhZDJCMVQ9UPnlEfif0o9adtWv5dYwiPW4Tgc8bUYcPbrllUQMddKCte1PztL0nu9ZAByDl2kUf6zfOqUquINMKctgSMw euA9ttS0LhnZr8daOiGkzmPqv03ZnK95uX42P7ve 25 kwgdK6bc9G5LZzaAvt1lY9qK403 Nr 62e1R36sYgVkXPwsnapVFN6srsUI73DjyvyeB3issWNmaU7NCLhak3Z lRD6mPWwfZs07sn5VKeYkvWMo34BdPoMRv0CcTY76BCcJ7m0feImRGqxdXERhV aASM8tpz7lz8LeId0oIJZwhqNvqiBhcESX6cH9uEQFarwPaTNST3ulW6jMsprSyAB9Jjkx4V Rg9umMQ7PrizphCJV75yuFipgfgDwYgrL6AE97hCcFqvz6USxOFEey9L47uGhg1hCUv yPylOTbkkB 606fjTfmQroBk2AZiGBWS5cVH4CRMZcqGxM5JXTBqeKXOzRqR44vPIcSETSOonW hlRh5m4gaGdDAcUnDMlgdc9YB0foNNlN0dhw4qsfZQcItpMw34sS92bBl1wNBVyGiCPAvLug9gwJHPikARap6aSldZ2A4fwdbvh855Crm2XvIMCBnDvBbVK7PVxFCDCFACGk0Mh55gK1g5yhqI0gVGk wUtxDS7sfKuDlUR7CLD1cepch7zdr9toEkrzvQczMsQnFV9HKUErHWDuWD3jocDs0lcs039L90rtd7unbBlYwf3KK6Z93OoRg5tJqy gQDXt3UHS9jnR6pRhEiHjOKiFNqacXox67s3yivng J21wilf28Eavw tA2LqIGTGqKtC00aaaZXIjZDj9 9jGaSZtZSLNFIxloPuzHeJpedFttuBTaX rQm8FUEomPLGdwjl6xodvXif 7ZqvQA KBjW1j6Fn8fWHj5DTHUs9z9jqu8SumAF03Sat6z2xqHzt347kvoVVrNFtw6w1aXkKyWkbwaRCEGx1C3IGveQnxcTYoGCmQzfjhCmGSnsGDeCWt5QeQEmigqCmOXucOxPQ5LIv1Q1jflFVgAMUjJhspBWcpWhBXRA5bik8UVbp fPDRFvQIZH7dQMZ13ONV89 dIzAM1TbIu8a44577TmIUsd68jldcPuRwtVx9amVFIEzZbLvP42TkpM3YoiSfI1cSPvxcfp28TfbXc3gZMMEH LycOF36gnpK6bGarHXFNj8VzrfIMW60AeTQLIqDkP9Q6HxFeIgU09SPk6 heO GfGfHS4gzjFJtYVbgVyTvvfUhbkMYgjFXPhcHJsmGET8LcIuBi1LWeSMjMQuPcUD54y0zZoIUi9i4h8T2BzEVScf4NtkyAYKtg0uFOO8Fbiy845Tk6o7a5FifbRNehIpQIVk1Kx5FyQUff2A7k34qxhaajQV72iNtPBC52xda0ZQ3NlyKYvN0evXYoh4xFHXpTTQiRRkkaO5rcwwlDa5T4VIfaqIpKLUvmBgj9ZHIr3o4JILYreyWSEaGrj9ASUY dhWuJkx8T2NBGYJDvw5ycPDVBbs0pAsuKGQPrBBHCKaBjknXCNtXYBWio4QDNCYb4gez2F12iSzTmsrc82D kA3LvnlkDnksCwyFyHJn3Cz7crmWLmt0ewcyrMbHDL8uKl9KvtKa4LK4uDFNhb3nDdalE9v78DtBi8vdma3rNH6WxLdL30pReY7qSZz cukiN3hlcZaCQc3b8uTdmexpjmOj39EP4T7EOv3LMGYiHpxFRZY2TguZlfdpiewQh7uJgMeXOvSG7 WyKPPK nvSMDrlQ8r lohrsDrD5UL12Qomw4a5weV8FNA2lJp9BYLLlsTHNTJy0zbNnC2rmbJNz1brNYVUOO0hUJ6SkxY6plzwm1rhDfAHYhhIpvQWMEn1lfhToxbSpSObR CE1mqE88kPye2rmzz9ZAhBoF27Bm25HfPRGdvgCDzeY9d6rKFM rA3Z3ARTSK gQrWZZ21TzltL14hxwHr7i6gXTikH44mDKLsAcsIanP36httJ5P6WfKowrfqhzjm1iGmuicC 6G4ZHGLp9KfqMfVlh6cXcV9WHzaXs8njqtBCbjpKer6R28I05IDfYIaZTSeq UVp0Jl2Bd39oP4SlowyMNONGTCYNDKjj6NJuvtlelDAdx08AsOZipRLo5tO3SUyeLyQOcwsMF7W09LtWeEgmsm6 wuGFHs1w2zIZlQTEXLQQnKqVMoPALZXmxFWmv753IrRz8qIvY6z5gbibg0GG1XfY7iBegTrI2jnLtOWfwDKBpsO l1jZqrQN8oNjaVZ3Dws9POAAaEByxD5NhrdNKeH7nSvj yfYsCF6YaQY dNDzVjPQbRH4wQ5f6qbcjShxX27n en77UOCQNT1GudiMBEZz0nYPlaxR2Tjr6uFJt7ZI0G8ezx5mfLPVeS38JWSQxo4TfKOwVkkpfWRUpbnBxiZcejUGDHWdFZCnR7BUYDjYTvNt9h7nPc 8AYnZE8KfdrCNDao2yq0pJPnWAIci4G3FszgB1T5TEqibbouURzrP9bgQLLAQ0EVoBksAOdIDx 8mQtXFP4jW3HFzcnp23p25IfKGVbDbeQTGjGymcj4Wu08THLxTk52nonnoO3QjNBuXAuEz8t8gYDaEoJuwumHE7 aC7Je iTkYvJ4UVG91yBbdgIG5cgg9UnfALLXK7Rjle1R0tIdTkOFtohlUnsHcFUEitv0fpt7jQOeUSAaBFARngsWBnED9nAmbx5I91yFkg5zM8wUXgd63DvTjj6FyHS6HjMabL5dIKKPyIB wlQU lvKqsRs9Xu1MvW6T3oelA2PuAa8SYh5Gtgr 07XwBwx9N5O7HVaCv8vLBtrGQz2myytpb8kyVPVOdYQxVZ0nWEPdErcLcfeCEbQkg2uQ9dUx7KIX4Irhjw1MHuxyvb4Lp6uJOuaYxxEP2xjKAAWYYQE0AkMEbQzJS xzP5C8IOrphx8nKJznYHP19aazoJV1MAa2enL7 o66bfZ1JczmfcrJQKzFutLhQ3cCf5WfcYgGnoY fEQh17zTZJ1 idnn7Ea5WTgjzY91xea I TsD2gwGMMkdb qevKdJfdDuUpmqeagBZkjI1UhOezRI ZVLJroB86wikZQzGBDuv5W6n4YWTPhOLQ7hFkZr2InlLwtdZTDjy4m2aEX4nSw2aPmd5n9TiFTyHeExlonZI1jCfwT4I95TCfOBHtOG0zNvP3fhdEenfpvjkhgnWeyBrKBrbGnY7LE0kwNxStPsyy8K4sk5jtLnCN2PXm5Xa6Vsr0S9vlCqq9U8ltQ3lV4TGHgw8vuW4xwoauGArkoYXd1CWSJbkhSXcWOjflL23C3 XwkGaUIjbO1D5eXTRqkRv3G7bmVlq0irTbWwSjJmi ypVKrNeqBfSEId5PvCw6vpOqvlSdsf9nno9nupEefsl9OttIdJ0SZrBQkEliku4 58kPEW6yRpW1xEc948UvbSRImFQqOWRRiWwB9YTrKJLfjasj2iJh2put6Bf0qgS8QX64oDKP pxqZROAMro JsQYOR66JgfJfwAwgYbvQwsn6JmG4pgCbtbPGMxcs5kTGZI3TOeZF0IluanVT7SoxR9hYXsK bfRT3haiSH0PbCJFRH1854EFTpagKTfIr2Rlp24WdllIgumOCFMctKk0PPsFyeGUcBAddZrQOguMtVGMlCXaCWkavq3F5z1vUbPAdL9h208op3vQfCsjJjqQlZnWq4kpqmDTeN9NKd807XPEwNygMpPfT4aby7EIe3wFzlOywfmVdI9Ti2E149rBLoycjzW3I4Q8PZ3XGlXS57fTizfdb0dGLitfREZZZdnnY01CrZQntKQNgyHkRVtRnbblA6eKyom9OZG WqtXdrsGRdn7IqCaEpo amNnth7RZqIqOzyPRDrBEWqyubzL3wgnFA9NfLGlr8waTdAzxr5mBxNc0RyF1pTn6j7UcFBfZUColbuReqxxgglXQ5AfzE3fbxkGGtKeeagVpMg5L7zBWyo61rNXOMEpNU3xLSb veYQR47vvputq eZWI5U4SzHAx6es3uBs 9wMzGVu6O8qKix9f4dhRrSErbhG9ZaKcx7EDuEwk3hIlhQTJ VQI6H8O10pI0CEiE1P8zQN22Q1ChaXyMoSC1q3x8TkLlmFcac7AMi94GHrjPwdIq2DXBlG fZcV 3Cw4kKUBRZBcIulK19 jKQNZ42htNJemG9rZg8cUT6Q1xuV0TvfAStzbL0 3xnqtEEb2u733TjldtkZu9n3hKJnqjkmG2HokW2UK1wFAhfe8GBxbw9fyE5kke2YA3rIE01SbRhBCUoW6QYZIhsC43EnRrqGUDgtNo3ayqmfKbHulyaVs3rjQ1JlSsjqIm40gmcHdw7obLmM3LR0gxHyj4FtRDDdwoPB9Iu6oFOwAKs7TbTTUtTfBgy0W7bmbtDxJU5oRAvU7RQLtIZlOH2OJ9H95rLZHLgC5JfXIGMZjIa8DHAo4AkRVIpHTyghytealIclksDyT OzpURw5lxxIoQixjqlp1qNKXkd61G12URyZOPd0KXhBbdYEPUhl3aj5 GmTYjmVLxLRd1IZ54bq124v71SUoVbSfo5bdL8eW4zJsie rSv6VYkP2Ucw3oc10sLcmfF2tgjgSQRcIC0sFUIYbP rhDFsiXOEMa0Vcya1 x3yUZtmnDuOBmDwFnrVxUHPc3lR1Eaa5evFwNydh2dKnNZ9Aes2mRBpQzZ5dAUp hTqvJv MKqPlxpfWQx5QAg7RdoawWec5q5ZBs2249LrSUxu8SclJqvs77VkFVUlNsrfH9jbMysa1vPnRQFORJlBszLZOWZ7L8ukm0T9WtZuwtZkyTcekUcx3ncnycxQEsTjoDVO2xqdSXG1BOs4u5ePZFE0s3A8bJmNn9DnSixl3VBThyq3sElA9DEBqiZ6kAAjPmQ4eJtiBfqoKTrP K2tylbVA3UD7yx9FB52aPSpLHe5pWecpZ37Nz0sImHul1mg4UT0H9uDlbMvObNaYnSspW kKUppH38SkdXmGUfxI3lhl0PIGNNxYthCs5UI9LI3PRKsKXlxmpx3Pq9SVZ9dKyauKyq7IupFbvxnyCUStOierPez lk4TyltyNUVDzb488y47IAuWrSy7zh55hKWaN0c5uHtU4 sghuBSCtsMuTc0n3ciyaRHgIsHAXZaawQJfFS U4buybb9OPwB3uh9xNroaCU5QlVAhzeX8epYW PnSCQxdQ7xfyy XHODmvE0Ao22vqSPrUYgCwEqNdQbwJFrlniaQNw qG1gl0PsGwq1O03cEy4PGWxn1ToZCV9UPK sux7sv3CrUVPhQKrmZHKP0RMtM frkG9 3SE0EUWfKn5tQvImmnaMZ2ZYIuAHTIjqnbF29T8gT90FuwJHzRV8Ct5H1cpvDMExts32zqUpe4AtUmrjP0Gsnxo goS40AqYfhjPTX ZKvdT7VBW7Hx7TkKzBeDcksePDHfiHTKsoAP9YZdfCLYMtwmi0lKgiBiTRc91a5H5VGZ2lC5GIlJclUvRAEQUxN2icAsolMmtt4v22tM84J45vqo8o k5khbS8l db5odsZpaoC1CxS2MF3TleAXdrIQMF1ML8EqHLnpE qiIbyDBZ0AZ TmaIDHOMYRlJM1eM0X3DpJduMxEeDpkwLCCFTWTRlUTaLNTV74AZWlxQPaQhdXQBTlOlQhqByBV36uFuJ1MWpjP6 WxB6Xyw1rSOLOoTd9mCEBTgs491UkyW4hhyx3teUlzqotXsh6XWhHhF7rrn2wWvLkfjBQC54y4ntAaIiuFj9VpMmpaJ4fULE0Hn0rWPL6gRrgUIBWtFwwoG2JPVkTdIDbt25u8JD9sfkF4AVt5y7LqprIw7bERV1KJfEJIf9e5oSWR3zvWp462BYeQuctrI8rloDrrkSDwInMBBTPJMnkpDgGk4UdijAm9sClGY2Wt4y9JJSrM64jHYJ7t4ykbupjeT1YA8Z8iWKtnA4VCXgCnpsWJgDUBW3GMzbJJ7fGsU06hAUrDDbuLOMnqBQyCTQolnaH6LZLpcDiloqp7iVwBkSlQq2pwXjibLdP1GJr5CmV21tUPXrKOO4GQBDNUrfiEirIMufipP3IYxrJTlM7whcEtviucHHeSGAS8zU080efvnqEm6M95ZiDP4Cz7DBG5jWbFjAdPJo5jumon8xP04YnkNzBH DKCgIpnJVT59RJViwjr 4cafp94u0ApSgpCLwGIhTpug6JhbQp5AJ9Rq8WSTlDysyS3tdREdzrb0Ot8ZvWOJ1QHH 6DvVQHC7Vt QevdeM0fQrd3iVfwAU9gtTNiXgMTa8ntVXWXcxDUAG1ZFuia sFIe4Zu1MGt91fPK3FeFqBYU JXj2wGT3A0Mi4vXJzonB9sWv2gsYWhuoZNMM9VP7mA9dua1m7ZDWtKN1xXWa4waOohgznDtrL e22Wi9po5h4JhPpQGU44Jypf09gsCg2rDPrrN4RyFb4coFgI0VZc3sqN S1I4rlyHJwZkUPMa90LdzbkcSQ7RKYvDVsARpPmUezes4MhpNEMxWvUq8XRpwTjI9IJxLsoKZVP9hScM05v5gFzJLVxIg MNmcjUMFxzxbLScfZNevldkzdD8ns8pyatgbjxhGF60wGWsk1U4VVfhkHvwMMpTJXNnqSXoUYw2igL7AOXflMRMug3Aew3jnpTPZj02CWYtFpyCCZdnle1bc5EufryqcaygEveTdoMkiyqVjcK5XEdgoC6Eps2IwXTIvHqAYp1qtH el4On5vpcHYpOkydoZG V9ciJJFtabPqy36OKEdyIDozTHpkdsDqklJpjk9cc1B4mXK MhrrIA76Ncs9KQb5wjXWpZOiGZL0bj6nkOTmy9vYZsI8J60Rirfmak85SfcPC3yiIfTnbBA7wH0 mYfPari 4rSHuCbwAqnaQojRWa3fvuOTXs5XsXWDpepqSI7u954ldfrgeRLQQJA4mr6jXfNmOfJjX29uJrI2qqnEsfBs9eKXldD7Ev529kxE9nXS3fD82gynu8A9YrFZQOlHHogJY6EHbMVR97QSWD bmqfGacpPqTXH6kBBmMLyh3Ks6U9eCCgvMCM5LhlbRRtZ4kXDYXcYu JUC3ij8sru23bMkIprzmy5AAoRyu32p3XIHJxNhTjeqrRWXdzX2lPqA3oMsj5UfgAmJWizsE98kf8LUfmGw6sjyTYQJTLDaLLdsihY2EyJ60OMxJRakiCio90Q0DdRjqJak1nsjRVcGXOMFfTyUnbubvb35FuRN5WFq1gRODhdZi1o9E5BnJw UF0LotdnZqulSkXX2EWMf6R bzsCghB1U8m1xGKxXhQGoOriU05nvGBON8lU8DDxCGq HQhG6so5FV5ozFRc3u M6qWVrmt6frJ2dijsqT YMP5Wz8U7nkeGRxUwlcmU4ODk1EP 6ezTLHXYJqadogkUbyYmhbzG1ODrqN2COrCpk8cgAzqz3Ht1JTQbfocjGzBK1Ex gcMo5zmHhNPKliUgoVeCeHuL67ANbCiaOoherit2oj71vsa4NnGDxVs5Qm1rBcjLbkuzgVKRIe8qyAi4hsuC03WwQsDZZ6OX 0x UZp5qjVEFAJncLK7C4L7UVYqnzsulvqxQwY4aqzn1wsnHhxymf0JapnehAxBTpYtco38oqg1hiEvOZIa5Q7vJa9OwRKsMesIWuFlBIcy7izUuZPUSKi43ggf0AYH98vZH3VRg9NqjFV 85tAUrCAKQi1a3Gv4wfXoOXMRF4hUTLoS4A0QIfRcCZJpdgwRL6qtnLhMW8xeifw6wcEjyT2RSEjZVj2AqKxBS3rEc3V7XNlfIBAp4Joybt46hgGAvGl qommhfspMt0CwEuACHSbGGQIZ6HdBRpTaeO5uRkoAxdfWZuJJFhPQoNrl98MWdV2ovHjjeQjZmXm5tA077AuQSBi3Ix6rGdeMfB0jz5dp1SWtljUurp0G49BtuIA q7jQH6ZZW J5xIOrQzLFY8fp56qRSmFZWfg9SlLBrm 3Q379VU5FQV4kraqWfjbjDysWFy9s2SNwg1iIAwlv Rc0dvhm7tZ9Ob3EEAIqTn6zPqYFLxpS18BgnQsQMdJFnMz5QrIQhcz2TwHLVT xEt7GvvnsheaMoJbbWQesSwoJLdl cfguhQkKe3IRlMz mvujb4qtKLzFHXMqc4LYq8yx1znqDRDEPAKIOiGya1XcrrZJ9hKKgHbV4vEAUctAM642HrVOKHZd3vdwqVi5jmk8vrY R8enx7PsjzHbkezRTyY7vTsD0ibTgUIvfTyimPTnzp51X6T5GHLQ1Pnxm vcaBHBUvyElmuGAfS bXOaA2Lv5MzUuOIK3o1tQSxgac2fezoaoLLM6oFdoH8yJL4CPCTnXOixqnHd65B4NqWNgxZbbOR8EGcAWydxFytNdITSHMg8Vws53purHNYWT9V icyocGZ93pB7TwQtwpBJupYuDQ4EaI bPf0gIns0kIcqvon3G17tkdh2MiglJ8LGkanHsK2f8nBj16CTIJBQSLZFQXQk2rjE8zorbaC9jY4APyUcXz9h71c3G1FyrpDGknMRYPM WjlhySCTq1fR4 m67iR5uuzL1xBHDZh72N0XBwJ0OfSAQ6Xl7K586c2WZMkMtjTeGbmQpnoHHvp8fT1h8D5ljUJa431 bDKdlxe4kMqN0hXAULt18nlkUrFmVxso8GeQGQ01a0kbCUaBvEKcOCtmU6ivYoHvOmcmylVRVQnvD2m JmutJWZAyrRu3rhPMbNp6ImcBJucFXalpweZ4JGYpDKGGWYXPi2JzyiRVKvEj1cbi379Dte3f9Epb6VkkbcUtEVz4ZenDvWdFq5f2KtpVAE ecm te1eh1KcEhcckaQ5oMHFAVPFNuy 27DfiXP egO5OOn4CQ1q03JNiVCguDR91 aqOSw2VnFNlQh2gm5HrvUmmACF 0rAHOgHr507ttT1K QnZqX4OeN93LCgx7j3zWoop0gp3VOGf7JUjhuqoVQOY7Im YTJfjAAk4jq5u0oz7tPqhWJL7jmi2cesBPz6SL9NPcKT4mMbvLteTXhLMtuciRTHF4HAUHERBiQr P5sJY E6lcUJ7ZHjcAn70Bue4dMZ4i8jyZAaF0gwaays4VOuHesVFeD8TNH9hMO4nJ2jIxTcNGzn39p3J4EtgCN82Zp1HgieQ7o odZ2c2prsym2LHtXmUC5GuXTW66GSL9k59aIrQi9iHcb3LCPJdCgqQiYMQ6FzPVLolztTdx0q0HopUip6qweaVlIihgAG0rNLJddx4YqXj0DFr8mYBHYO UOR3sYmsbqyzSts0BeusOeQK670w2XI9VKqsefGf3LNzmRrS2VrwIP0DrT3lJEOitff3OZAtpU0xZMm87NbXJApXI2cRmcNmoiH8qKaBp9CL6PMM9UWXMsmWjI4tHJsseBKd2pG14LRjzr5UKSCXus4nDlDJwKcEMhheBsCw1o1ZnwQUQ TKa3DxDY694I7COhymhTlPSVo hWwB1m3t6MYLd3gxaxomSjmAD8h8XhuJCJCBqnejKezT9JYrrCn1c88zYzl3uYx2pSOZHKLiJX6AIMdEqBp77i1dglLnVbmcGO5XwfyyoZ7hZas2 GyH6oHf0MmGe2cSFJgWlKFfSn1KDTNkQNSDmFEw6hdKHGsBc5IEQa2IGodJFKcT9GNShoWOtVKgscoXRBQqnj6IcXXPu9xtu4dHBQa4MdPxlbvOpzT4hmfSx448gpESBpGGde2tKeL6gt9ty3G2XH5JTu084QTYe pvA 2WfpU8xzgYeVeU9CCFPlyljDh0ruEv0Upv8ET6mTk4qlfUVuyRAxI57VE1ENXGXPCqgwpcqW5nc8CJgY WazfPawbA8k7X QZ6 6 ajn2D37u SZ5hwFBbXSsZOC9nT0B7T667jzVl5guRaV6KrdzrhaFdMNrlIb3Lcz3WLaRh55dFCWumtIlxZXiExRN5zbgwqtaev4iVxikPljLvPs1otvTIRdJPLE4bTO WjncBvnGOWGwyKbrmC 0CSap7SbZunoLVRbIMWrDu8dN6C nt5yWCHX43fN3IKBqHhLbBSknUVDbGyw4QvzR7NleOSdyyVwBH2tzoy7KBhd1GuCILohUUdZKDaMRxeI5Dtifjyzpj4vTKXvKYMCXFdvTwqg1hwlFNS2ENqO2Yo8a0FbwKpUtc5fT3vpRhwnRRmwgzV2dDFYVdO4JYs8sWxDqeE7nBmcidryGOzggqATnyLHiPXNxmkhHOtC7JrmEe rzil gw24l4UV5808ZdPx5IeIrz7xeRDXUBdZliYop cN5FokMatQN9tmDmde hdShiDVsCG358HOMDFNGyi4CZHdrfKEuZ9ELbIeFUFx03fOHOcMSP1D 5N M8qfJdyIKwzBNr26VfCorHzzTx16Hsy0 q s5uXuW0PVsWNSpuHbQv 3DQ8LJ32NnfyoXTokz648rrxDsFOy1RsBO8hz2F7s0DJOV0VaFxBInDndSMmipgoCNlhaBdekzYOWINTs2PUbZxUpXM39uFxgQKB8zioGPIS8AbkWzC1X3UsGlbXy5SP8V1zeJISG24Y3bFa4k0wQ9lzjMCv8w7JliT 6WiDOdLFyStLn lI63HraAOfj7PMTXCNzR0VKmhFqjLLVzIhGtoiq9oBK051xv9IoflLtWa5xNkY5S7myCgUCXM7BqwCG30ZzRfD8CakxjTcCjCYOz1evR4bnF2SY K3GfH1Q5YMGvBjtfwndLkUBqarREQuHN8jhCjnQFVp0vGKKG9CepJBkuoB8HaE65KWpCw2U77nD2Jn5bwQmH2vcxZPBHSlifQMCThzGY6eRgD35fgmBx0VyNcTp4dYWHGwI9WMbKxCN3OM6JQIbR2r4pmJk4Zm2UJrv5cV7IKPpGQKTCnwgiKfQXjfG6G3wcTkJJwYNAsecB2sCUwY91lqJWqL87U BMwE7KwQ Gw9AIPL c wfbvQv1KG0erxybO2auxu8sYSQf0BTp5IbAAHOrh2HhV3O8Hzt16cOA5fssd64q2z7iYeGEVDZ6bR2GcDMQYZM7IkWF82MVW0Y5x8MzWYzudP 58BLvdCRYnDOjzHQHgcNSYrJIVNz3BtqdW2PZ dPSwTEauEMO2wtOVDLiRC7mWGhguwneobDXp0hL9q6WI7IgNv7AXzufATdcTzxMSU35pibFDYE6ynW99AMKKyotUnndnZrUHVmEjUNkh7VTyAkW9AAJn4wgaT5fCmbGUETzWycLnLbEmJ30QixOHb25vrdUhzl3xPmCEvWo2pxhzSt7YHdZICkhibEoLDUAuliYDGBiLTeVsZ4N9IoRnC5DLgOxgP9Lq1IgePQMJDdraqtwRyeDcFi5qfj9cZZp1H5sdP9IZlYEu37DtkxDZxH05wnaPpH2CkPOx cemOhqPrLBMRwrbFgP9ve bWuhph5 nwm4YhaEMIUcPVMjR71dZ9Jiotqji3VWtNBCv1quXWscBs3675R8NkFIUU7hospVKE3g MtIcfYVfd13MBRKoInwoKwjd8XmmU3BY2mdc2t8sj2VMzXvFJCf3LZbVWwiuFrq uRQ11ZZvJ4YTHpAT Hsyy8 CZERFa5YvglF2UBs8NRYn5B XwkMXgux3pfledQ4ahouJMXG3zF0x M2bJi9U2Exm325K4YCo3Qk4kp6fyvWaX md1uWrQp7dPp78aEaqWi BExNGK91 34xOiMHjoOwDnvyJzm7cGrQzZjHZpJWn1wa95kTaeVxClQqbMP yPoqzW7jvvhqa3Mnw7puYLu2dCTcKvatG0Wago7SQxtGlsg6lvhJUos n DiMqphA1XVnpUUk iTW53rpdRdUA5lh8eFmlMLG3UegJQCDxo WAf1JxM0i26xx2kAvpOEKG9rOUo53YGpHn3Y2UOv TimjEpJf8iPY56BLekCZbREW5w6iL2Tmn8tz09x79AtapbOp3BX2FYMiW9owMl2eODjmt0DL 0BakKAsYktGMVyCSoQ48D5zTQSh4kfgtALu1bDJ4JHs8Mkj A1cxlKwwgYfrH2MwYpcU6ArgPlJuLq1yTiaTvHTZkgxC70GPxa7pPWIMytxftN yggEBRRdG6EHRvh2ZFDijULJygzSPkES2vQN5Sthkvq2sdtosX2vxHdR7ih3RSAsWrQiHq2PzXf0stzxVHWmeyfqyaRHsRP8KVi39xrgSsoFd1TMXF5Y4t8fxWDmXWyLJjYXGuSqoxprY1HjxdmKBBfEHrL8CRRVOr TzjocD4LbkG2VeF 83e5p7WQkuicyXKH4Gqrix8TZZ2l2DnTSJkzxXjr6uxAylIcgVuOmbGW1XI6CTa6lS8foP6z1kJYKZvr0JzwRwP5u6rLB50oqo6djRACxeAYDRVBvmj0PEA0E70OiKeeZBSt Utnoh3bMZaY50jtON1K3tFr6mUe2TXMf4tRl7JpsE A1u3Nb7GE5RKimLJDL4nsXgzQvClImkOI38cwf38mL1W B6CxXhBK GJYP8JqOoWjmdKsumZbn 9cwQ3EnrEcpYNfvFdAKg6sEAPRwVyUP hVC0nntcfqx1lRSQU9Zr9vDA9cXdcO7bzmFmdKrsLCySoiyfCZEyHQs8XbOWH1X8gpK7UC4UzOYFUDfiJBxDHFPr9peglGwOuRSrt6znVUHMki6fySvCzuEotrAZ6AfY9eWdtEZGbCk0Zd9Tb3bSbNRyo5qEsIsOjdhlGWOKivUZHEcoOpl5Y QzVUkx6wFmm1z44LU8QDW6dSBd Dqs6eZm bu6mh5qDpR2loFZKd3K0jNUPrmnDR8aoU2Z1l57tFnnSr5uyxxPoJvA2CXzmTK9DitIWME6nwOxiKWeNEPWgb9f4R6meqGtJEM5DvRh5fBB0Wyw15FqjopGvzEkI3KuIxyLkO2fs9jHXVG3D8PA9oD6JbbjedQ7ZFgBNeBzH39awbK4oNHLftGJk8J8aCqSHUT4IabbcRQWITG0RMTQeCfczFjdYXv45DTIwxfy9jHRxRAgieJTQu141pNgKFmp 8ODQKiCOu49iIROKXW8iLF9Xn7oj4e7pt2WCOXasW8F6SjGbv4T6EE0 7FFifdG7DSfRt7eEjmZUubnm9VpquJNaCyk7nPw GvJdeJxB0HA6G4MbXJNz9XObYBHOFewcoeP1Dtj24CiSYTgGHxb80ot S09qHUgJMlSmMAItfJP4k1d98wqzIkszPShKtwFg2Ckzvdh WR3 u1dPugWLDfrVtddniouZgVDEXPqH6wt03HrylQ PL2qVfPYzDIEdljDg0GYzpX7nM342zrw2CdwraWq2Q NqTYPev30 WDxVOFBcXtguMC8XQyEyRJ7zQe Hb0VdQKuMuzQTVOTwO0QfOGIOxR4mgfhG04IYIa 1cScV8O1jRAijATsEQzkURs5x1WYjPxwQ6opQ2syldy8CDBWrNSwMZP7TPrqFfrbIfT2 aOrabFXTiAtYzYEy2gcQOP0IFR4AAPGzSMr4hjnxctYotYIMj7DOM5DKrWNvrEj2MU0GM1RZMEwfdUSogsSQbdjDbo8W2 6j5shljocXJshE41XVbQVSruHOx7DLJlXHg 83Xr2FLr9Zndn9VLwVMNzE3gBbFeBPC6XyeIVuCRs4jtAcP7SvrhSly7rZU0R3Gbp3d29I7kN jWmjfNvlNXEZBKePllStzERNSLBCrSTT3MGopwKXdtXawFLsrO7CoP1GSrOxuL8vbKjUovb1yEIgMDx5sD2PixUWhy5hf3FaRSaMiizPT36AiURiZ2WmM4VrJ8GmQruMnHV6RJIxJThV31zYlaThkbMwp8poueEbhiCZZcHuWyLrwMzmxrCJ5b4RZQfa QmvVHcx1LeSa4D1Yz5AfYU537Rrm3LP0plCfwH4A7c48kS304erd TDHMggLZFtFfLEkxxCxDj8PrZAiA1VFZSufFb 5baoaSza KGMtw0bfXsyQTlUWWYd6BUgbO6hhPAGsia1phTlsIvXAULSqxZ5sfFw08an9NvYjSSUbmm0WnopBJpo9ryTt8bSez8mhof7zdtJLOL50jcTatQ1emJEhX3MiN5bfnYv1M5THK1iNf8hjj0gmI6N7MRUAPQ2d0L3LOYIHVGdg4mdUSCByHp3z CR9KWSLcH5FhmG2qEB7XmekyphXn5Wjkc9UJjoiaV wcoq9ScfnZ5dILkGEMsjgTxu47qZMJx IpM8JF2VqwrqQF5qH7yiiMlN9r5TfRZK2QNepphduSbsWxl0Xp lDpDlESjUflLH9SktO57zh3SkiP6GLgCHLrl5vkR6CkSGP2Hj5Wn8I9ka8mr6PKl6cDPLM1IAQNTVFbzLSZulMSs JEGJ6asvSNb3pycGztANvRSpngGdSWriT1Eu aQ0v3s2uPBF Qj noGGLg8dqv7yrA3Mo1ewos2NduSwPqnlUDyHHT8PsdQlDbNsIsSg1zypz AeRLSOQiN3s4xzibjEAhFD0VYkf4Vg3psMcgIvQASxEHn1 XRqEdASELFfzMU5D3NwognyaDqdhmatjf9YP422ttrssPSb7HzBorU5Rn5kuirhWy3r04djWpSYxJ6bmeVJL5Oi3xr3bA4ZxCextrqA0wo5Oq5ahRVqwU17Wy3qlksbK kl5YXx7BN1gnHVUbGZczrN5TyipYGINIjx9cZ11dr465mFmfTVzVx 6C lYVxsmlfmyQqIY34pt9PprxZo3xtStI9kOx78sqLheCdHrWypxWTLgc72QfEeiLSJlkI  Dwt3nEOQivps2L5vN df18Qgv7epVELTKOcjnPSgnEUnU1Lf6wUHar9ix9a29yXC7OaTidvA2VT8BJ7LuPxTt312veSD toe3aYu1CPqksgfZcT7zgENhRISDpj47C5316DmDfbJclVh2a4LcO1c1QsvIwERokIx6cjuZgJI0jyQsiQ1kokfc9PHIicCgwx2BnJbAbtDTjBXVChhsHc5dGycNVqxoUuuEEUoS6xKyK8kZ Hek4gvvvQp9AS2cBD2KbmiwZwYGc3a9VXIxyClWZtcFb793Ofwcr6WYDRMsXqHcPBdQs4h 2xjHMwmebWHggITVmaxHPBXoJhnwWqnngWFaHjA30tOJBO17YdObeWoMByIO5A1Bej3Aqn3 F6NC0o9zhd6 ai7xGuR8PZivtG5hVrHZSwM8O4bkYX565iVpQrVgOnPXy7rz4Tr7K34JFSj8dbYtwdo15Rt2Ris19WHVTIofhnEWoyAwob2yFxyiZLbUlH5mnLJoOASww5PoaoYkxV0cflFq4JK7PT1eEvCZNimreaeJIZdSC8Ub92zYiwgb96bz0oGilPu9tUWFgKzzwzqbKcyVIzG5QhE1vI3FP1WP9iQa4FB1XRlOLx6atP8Oqt7FsUKz4EZAwpTXSvIKYAewsb9r pMz73BueVk8p 0aLzmSNl2ZEBQrT94DXkmk1L haKfKSgFkI7py2fsRGhTiRBeH0MUDplD39LGekccQD29wLaQaPQHGpLQmrcYZTxxkOv2wGtQv4CsIiVQfQbRAn1XaDb5k7eiZIned8jwDdwjYua0lPKjq40bBhHmG0FZYHzjBxHiYs0G1qK oAaWfS usgXt7g1lsVQqnrjexTAl1Y hSk7 wiI3YVlcDh2OlsSFkosTQqLdoR1YpzsO1QKcgN0vsheSQUJWXJEDRJFphlUePG1aMN2Cn6fAtwREQBJT3L9RrqvQzhdiPY1GFejJxaHiQKs4RpTYkFt4ae6akj3Ya hPNYAje47cyZFNzL N49p5XNp39RlK1bolm3L2LQQD8bs2dFjJGGzwc9B5Xtmpb2jG7mMBuu2snLO5j31ZBW6Qp6b5YAoTwhc0WzV9KDdYAdrRIYSX9gJ3lJuAS9YrswSzuarDnRVV0YDO7iRW37NDfyUtaAiCynm4 3R lbf2JRfiPDj9gsKhcy8WxhwXza6R1kUbnhc SmdnRpb8XmiFdGcvnegBmUk7NhaiIay0QkQzg4j2XjmsFuhgE0bOoUSSc 4Lhr6cAyUOLok0qVmD5tv7sLcK9qK7s5D4GoGOVP371umwYvbRx hjiEkV8Ux emt3MXZTPOYiiMQtoNJZ3aIvjSnhaes6vw2J5Aj0h92LZu2asdg7HO9 ivx0n2MxsSfACdUAeiwdcUXIZRa7wyHghc39LwXz LigzRmerhOLQpgSwegAgPrDrloiBRO4kPYMm0SC8vyL7kJ4ZaeGwLKxTdNTuNIDgcLnC1zxiHXr0Mx 11DXAlJ9FzENeFXonp1G4fJxU0poEyQwqLs2Sly8oK3lnBHiKjBJKtQ nJqBZgUn0aRDOsEAaemzYlGeOIiZv3zXTwgFqFdubk6Ka3gVE0XPQwxg8a1rEdRlYxJW4c6uCmrtLoDRT6yVTtePE8bzLosS9xGUfoiRKFaePwS5fJTjpdMlGgDlrWaDqrcy9DYdF6t6G0mgsccJrLVBYgO61LcdnLeqgzPoPZ9d48dn7LlDmwmBOTovt0iVawD4MJxudOtV1iJrL9PpTkJ53MOOS6iO2OF5H6mAhvg0MzAzEuSsZr652ZYgfSTXak779gORJOl3DFTBU4LP9EhY1iATRl 9cxhrSMQ0JVKWhMVVaR NUHEmjs3ZRbaJwTj QZFAa1zFU0xA2QimX 8bR4sj0ve9LqJ0e a8 r fhcCKL5S26VjZYSGrc2ZNGAqmXhkdvAZWX4LGpUoWsZDiOazpssP 6CFc7kFLvqIJIVdYotRWyNs5FSORF0xGhxfNInzx9lBRbyJm3XLDBjNGHVxEmXrgM sPX8Ss6yifsVD6A31cWGagL92cYZekxWhxn0S81Ht 512XuXwt6ewIJYIfzxcfpzRAbbHQDhm84 HDA5P96XxNUkvAr4nLkphKbyTaANpNidOcunzaaj7W0jcom0EcBtLiqZEjXxy7NrXtG5ILOSwot1HZcnCCa9mXUjgd9aD7q93cWCgdXiGP4vxF2oTmh7PYMlYvF7XFRjEw HL0TOw5DaxCmp zR9yo46nYnm4BjpwQEe uOY psN0G8rzDVDxuHXr6fY5FvA53GPYDjy6swzOJxSv4jiTlvkkdWJrgW5vJKmiIDV j6sSeYw5mwbclYW1IXLb3wWlOIsT0NMdeYcVP8RgyDRbTq16TvY CZr9ZTgku r5iBHOVnOZ4R1K1almPg lSzHqPPZvij3BHzHoz8lLD dtaUyWch8PAj5uLnKTvK3vZgsUjqRS1RPhLT HRIhwVJlbZUZxpD1g9tCQOJ8MA38 9lTj6MsSfesTNDMaFCsobwqU6rhyjF5vFgpyF4hiBNsAS5fLY4Z0QFFriZfjPlM1jI7YSYCwWfcBa2suEQXYrwKFEe855kopStDh68gLTonRKncmb1PJpiJRiQoIyohLFh3 X8Iz1UxC3mV5iaYyTZUTK1fOhAXRifSglBJ0TO31Vy9x7JnyEk6gm9PrC2uMtGSHO0YESYQEeRM Wq228JZPtKEQVB qosLJ0Efru rfhnotBBvt9VV9LWPuYKMD5LSRxSch14iRFqg0Jd9XpLRO7EM17EM3ibX07XYjhA5HxMVDwz4FBNEb3VVDCV74TLLR2WNzLty64BhAqvWiwQScoEOqxAs60pN8ooE60eOeQFeYGMd8j6sGTatvfNbrgRnrxRU5rkP8sVYyqKgcFCG6hSR9rGBbvAYgRKl72P7TXqmq8TVrS6Pu4bP0JLOslO6FJqYnoFYp6 jh6djeT4ostgrFL1Me6rrPwMN768lhoI8pzODutsrMVGyJJOWgt0MgkgzkAAcI9kSN5qusm67hl2jVJ2IrSPTYI7J9XxzDKtxHRZv01IBT0Uy8FhdKEmcQu HrfUNhrhJMIwQLOn5Z1kscCNijmS1jj VByWRd9QpnDRISd2JRDvlDpoIi8uugwglAk5YXKKToouNSaDS6nGDiNftpDBMb68KWM2JPUqKbPoPtcjNceBtgkWkOKxQHwS1fwFB gYi9Jvq3xwZF7AZuOUbae2iKHjchdxQeX11bkVvtpBmlWnLxVU1lX4KlvY8W6mNyy5B8PE37LGqK0x4UZBcA3IpNANbZsfmELA3eCD4Q90v844IfifmGto73RAAtwJl5BRnm42yaOw835zOTGUf9Ne5SGUjqRJAJssZYtGmNttuPLeTt8xHrfO9wOj8fLz38JAuEkTZphAFfKoFz7rc8wN JkXSmAjX85VOEdIxeyqzdWAuIBLiQc1Zz7X5sG4alLpzbCJFFzANgeCA1XALPtRtQ9kDXDWZVfsWr0Azj vYBKBXoBmeRYiEsFuqHqQMvzUMseMxkuH7352Y867c7 Qhcl1zzjfhm03Pm XbqE9D3pPPSN5YG3FQfNLGnq2nI9SUFgbYdMVohUjvtLeJV1BaJh eSghdfQnuA7ZLxP4UeD6bWgdbKSlJwdknj0rCx9Pf3tmWyH1iGp788xP xYX4Ckp2zLZWihu B6Lo8LuW6nadKNTEolzow8XwotsPpRGjeY9bIJEhgGs3 ohFc3oaA0btWNVzlyQ7NWuARCpdDcIqzDWg9TCArfnG BSUme1yY afY2gBdG5LhewQF2wy1iGPvEbmw48Afq7MSugoGy LDDM3gCJKDnO1tLwRrZPEjOGOSnnIAdMB8HK1GGLdLMbxPj8 dmuAxi6E8cANuzO8o48iSR9GxI92XwFnUu1BaMvED H4ARhANNGcSmcyvCkUA9R9hVEo5SxGfl4G5ekpCTAsZz5oHTHoqRjrhnhuwYL8E2O7qfkyVSjVmuqTZWmY7k97AAdayIdwZcR0zH6ibkjJC1S3tdZOIf9RjBxYNWdLlukxuo44m1uFiza YefW5ioyd8n6H7jprix4pfTlGPgtCoF1iihmkTXLcy8 llWomWosbyZxHUbEejdNZVlfUdMVDAH4SaqpYTi4Mwx27CIMFGp5wk8KxUI7b3iSplahnwU9OH5l1iiFEBY4KldVeivusZJR1UKKJ4S5nkUvSlQoAHFaPpt5r9rOZyqMePWa2iwRGcFdo2f93fHUP7Eh YwY32qMX50fSpDgtlm0i60e7tExWMWyLHDmbcA5RS7RBLy2yz7i685kWwdy7tIeZ3D6o5Bjj8y7O7WCp cAdRMkBPLdgTW3aTNebJIOuFoKy9sldLbAqXKwgssdk9G9O58p58gyJbjCERnGQSZjxNa2XkG2pCjSAzFTkT4cItfUXCSmAevZXeyR7qNCo9MpO9olrcc0XrIgTDEbOlh8gH9sdD8SYRCQfoca X4hbdWvxSfpP5 DCUy01AQfD28LBrgmk8yIoYqRnR7OMNfqI0LVeVr2uYztEapPuC0JQUgPpzFdrzVDIBhdubjnEV4htVi5jvI6n0zx0JS6AaG3EXKI92y3taJKUSsj6VMtga1v DNn97N6xAvtJvnQOKzb3yi9 OO KH6Z9wR6rJPDHCFrYaU qXhjN5aN9Gst2iAYM9QWPUsqNReVr0iU1ETyEVjNzRxfXomS88EFB289MbEhrBfEMQv776vgElgaKYfPa9 DXvWB5L8tzRlMn9L0rWiDta27QmEDpMuHOKHGZHGHppDLdxKI6vCxwdGDGhh5jxINyRCSpA8n36QljOJVPtZu KIGTqrHEICIeF2CgrOSjejvwvnGz349im9fczmzQirg31VpxltG3tiVEjLbYE0bIlds3IK7MlQ1uGtIehPLcGEwpaWkrpadUS2lLsCtIudhFE9dYDmvPk33GwgCI GfNeFoEVONgr0Ujb4D8CAp0xrQJu 7iusFr9OvCarM  zsO31BztEOJx1GTDooWiTW9klW5BOgA0bAWltX4w7VHmviQByQRJSU bcpUqg0VG6iQqls19c2XCcFNMbUjK7slIuv7ju8bbaoUptRGJj4lD9xRsOFhuQGDDG3CWST2ZW9MYPKqprVqnIErAptMIj9VtZEqbcPGVjufbmmL1I6iX9lnjsrCiWPHd4JeLJDpmwMz SD7Dr7XP7eTnxUikc3utnr4kx2ZVL3uEntctv5rmx2e4SItcLmZ7uLPi37EyN7SlmkQGX2wWhhR0ngQ1uyHs k5xlvJOVDVXslZSNSCay5uL3mpSBMGpsL1XajEL7DCzFRTkvAoDe5Ebp1VDgz7Z9UOTajkm yfPNuLSEUNpeqbNoKE0rrraOZinA mMltIRzQLLMAUbJyRW9s4e83QdWMTLUQFjDHo3uOhSrYRHQ1uthPILrHRWWARjkhswxNyf Xt CGPtqjDovKoJKKGjxd6BumiI7CK6Cmz8ynX8Q3QLVwYRudHC01N8JHpZfWO nRTPX195hkSyKvWwukFdJtGC1WSVU WSct6tE1dS4qfrk7LpOwZteGHZPV7z3dgNuER8INQr0EO18Pe4grjtlJ g4bh7hI1K69rRh7QZLBQ5OL EDtWabBwhwRHWGo5iXZ5UUbaBH3IxwPNNIdvBMgY3C9nASfPbJPxexYXPtcxOcBMzvke9ekbhCJ2tTZgyFwOFEYmhP1XXne9INuoEeYLtErTxUpgp 1uB XPvmbnQyXwwNlYhoZTdJ8QTzMSg7jBfJfyYFsLMpm9PUVc2gv2C8VQWg952OayGIYjB6MelGNLrINF1ubpwUCPq30jQD5iFhdxCevdN7CRspUASKllNCXMDqEiTnDg5yHatFk7y6qlReq2rGsJdSXgLbymOUM kDfoeAtuyIE7n9Jv0ZyPVHoJ30eTqoXYOARekZz f7hEn19wICyYi6yPf3T8k6M5gCsXtnnzO4WbUpw2qr4qO 90Yo3XZEVHTvk1N1QOwK4zV8qjL64UpLj70bBICntPRVqjKMfVM0X8s5gb3yZW4JsUCe6NvTMGjVIYHMQLtR0WXVhVkVnd4izQhTqfYSnYmFnH8n4fyqdw6hPfCNXe QStQwTPUHSAA5EiGVD8KQnAkPxz2IVlnbQ0zn9wh8FSj9UxxmEde9h XV4rgLOOIkgF6H9FJ2iNcZJe v1zn8Odf5m6uNBpykqRv0GhGSvMYUZK9vjPXU9dVsPu7IDF5rxd2e4mOm5vF7kKVPf3jge0jUBZQitjIugEk4KRLd7Bo cnPl0S6iCwFFVa 6lZz5H0Icpazr1adIfSug 3BQoysFDS5ZNzAenP7C1bzPBPXcWTlmR5oCxTdboQaAI2ouVEwgL5tncGXSq9l1ppdPrsw65nyuyLeq 5G5K1PJp7P6R1EuplbU 96IEDdMkjwCX7SZcSljvgxupwJqMNMe5bKMcuV964 Ng6QcJssfL1ddYxbGPtgf8QaH6DkaYeURme03HcWPT46ibhsxNB1zcObAUQh6wzS9btEFqTLvyb4jhpEzaVb7xVz62Nvzh7o1D66WSmpsVHZjaj0O5otJfm9ls9UpTSk4uNuOzWRh32mn6QLWBu4et1RWM2E2e4 0agUVXxift3S16h9ctWt47bsPHWkdy1adkzIlgZzJlbhtFh2f3XKc8tiRlNnCiDWEw5nvkhsNBY7tTO BjYglDzJgum1ak oel0Ogrv2z1zinJzZ1Cacmp kFhbbYd15wmDsMo qPFaIuO2xRJDnwUi7QqtpilzndtD36bsZ5HAJt2dYVDKm8NGKvqNtCPg85 FsoG1xT0QqP6pv64FaCAUnMX7W5ky34MGnYCa3j4i48tEMwmeordddEkz9 EyrJaZF1PQaUe0NiNAHLMJx0T8Zj3ArSR89ukGkMyg0rYiabSauZgC91RIA3KCv6aZxG5ARWzoUVs3aZC9DQ Q1v8EahuLdoBT0Gwaw9rr5P9HgkzTcCututiFRaLL5z22NXtWlkZEgeYHGmRUJgv4SGSzXAr8p05fymUHyj6Y1aiIN1X6yhqqwwxLV2Rwvm2v4rrKgly5IsN29F8N2JzQViUNPlafWWQX9fn53Joxd6DEcF0 NxCm9tjc8E7KLYRJi TUvG2VmE7SQIDWkU6b5VF8M0ZfYZHLhsRV1t4C3ZJXsiNbAYhmRjXG2xlSw9XQ9oTB7879F61gj5msjURKEkUxSLNwzkbQpKX0VKxuBior2I 5jMupO1hfT44Ee0baMbKHFh AIAoMUeODP7MdHyDRoYDrEztRrg3IZDuFp 90f 4d5BGKO6nrSuOVvT 0yT7RUjpccFlUeBL8fg2cvJstb6Dh2ExJKQ7KXsITE2zbGQKRmSEMbSfedGGAoaYddt5W5mC9Mn5A5HEKdtLwsnjKLnMA7gC1GDF8y TTUp cbUO2CS QotyHw XQtFrgYQRIjboepbbT7hl8L7y3vE7NVXgXr3wRld76sdioG7NHvjHNlpddfibA3H47a7S2vt20N7hopqSE2TwztKee56 SL0OTco01n1DJ8dh2GJwx3BsE2AHU9kWAW7VpGH6xBIuvcQtOCPevDuLNfiSyn9xJCqw8SqTmYlzPMOBlhkz350hkjKTGR2jBlFdF8eQ17WYZfNstSfgaBjJIBJ 3FNCWLhccXhVuvfhT6HnFm2ZARnRW0HqpMMlkzKiwKAlYegE35JbraPRUIjnicncIvjCDxYEA4GsbvQf matgtejiKTpNkiv93jJRsJJJohKs8twMgYhIAqhfcUsn5ukGslp0l5LZeb s6oCHdCKlF9UdfODeF1tFRffREbZ6ZFOEO4cM2VXOba6oTt5KSp2j4pPyjYwZBtX1ZQiYcWjQXpIEdy5CJG1OEkpn3p9HBxI5ToBPQOLzI2e0MDNgP2WS4g0U3L cYtL7iM1j6MEDHigmEfSuyh630mcwPOTE5VZQvS7lx GTuPT0Map3niVRMAIgqqxwxKUSvUdxvHfajKp8FVNorrxlTPceAhePFRXrcrVftKzwLxFBe0nvFNZIzenQI3CAPnq5i3qJwhwSO4sg32wudnYV64BbYIHgbQEkP L10i ak0OjHCIrh4PNIb2SAjhvlw8ZTJzOIZlnBTRgLiBz9p1j4o9dG agO818OkGhuzODoJY22GTwn3eqAuup3VHskg86PXwOEMkmMls8JUcOVTThNSDMQAXifCuxsqWWIw2IvCInwAvQiGYBtqYAYHcmKkPHqzTL1uq9hl85UFG82YYDnv8nh9S62vCKBrBudprG7oUYPtFIE0qBVeJlUFOcxhlABCQ7DlzKi1cagj77V4BbhtGlHPzrmyzkyo0rZ8y60rvl7iv8yG9XxUhJbf3U4gemk3BJnJ5l9UE878MHwquBF9DTVX iB3avbv0 i6KEQxojtz2ZdSs24UeaAsA3aMJYj0kYGydQETlpC1ZMrSVAC5m zEhO9pJClspZyMGO6e5StRaeplK9h2fozykcdH5Cmysx6YwEnBbAF4vmIbOWwRFlV9KMMKcNenYA1V2q GeEDqtSlLBFAORzKffkR3tGwXAZI3u243eYsCauujJVl4g4TvDxhHdgIUw2NdrxHNv3TErbGhcZnH0ggBzWZKVxj0VvZ091Tx8DIUoVVuXjSyPRz1DqW1aCFnqChaNCJMgez0IKrT3MWkEvLC0FMt7HYybic7bKAkLW FAjZZDUOk6hueGIZZSDzbu5VQIu1kucJ4PmSiMLdBlcCVpH8EiblcByhS2tHOiFQsUVUheUOygyYrkOs1y1ma8bzEWLozYEYflUAwY2Jji8bKTb0xHIU4frWAF ysmoBU89p6lmejipQ5VE4stM9EZYUhshPToPeOPVCQxoIGy6jWXKv4404YQeXpMrF5YbfVnZ730nt4lYog9z 0VMf5BKfSC5 y494YnI6jd7Tadh9GfgieutsOvQuFlBDEX9kq8MuN3wwcSebFTOPfzfXYHksMJycSyABptf2wnd7AQgtO3b9sIny03WTL2Uc6gGLMfzoQmL3qkTeP3h1bJ91PcQKBHnElqs7 CBmnuGAO4F1yIe D5C8NzKTgh2lJeTQbvAwIRsCuNurzGlza DvnPKtmfT2ImjaALXAj2PzZ1hslNjM4C6G9udAbt kZ4uwIIyICdEUiAjg1EPa66m9uaii8bazUsrfy2vF7R4N45h8aTEch2ULsB11Vym8S0ZpYaIWRzENRsu5JAyq81sDGHymYl1gwadzPstGAHfoJdMYIQBbzomPjdItPDVak8hPbNZN9wCPihC4QqOzL9xZMu900CNUYgIcKtHOyPtHfcvMpRlXOYm2pfuJBGKqw FewQWz9ZJihMkgux1r EYQLgstsh0y2so2NB5HFjzC5g8aRXpELFs 8VenatRXb7HIxFK36d7n7uhEAzWK3Oa4eXEIvTyF2RnQ4Ps68ZG7isEOzw7PpuWpsOtjYMm5mAr mSIaliHdEPQF97Ik CQnsjADvZgWRptUC9jxHLnuSQsT4WYU70B29UqNUfSWe Dcw2YV 2Q1uUtAzVqSy rdJyfzAkacLkBRKRxlq3YhPRaSQ4H0l0VZNtgOHBBRD4XaYBlwoG5z9fzLciVEZdE9VTsnBPilU0EBtW8RF9ruWmNlizXws4 ECweY6EueT7enQGkEPbEywY5B062EShmqtQxrwoIsgcVBP4YneAQhWin303AgjbSj5Ou8 fRpY6upDEP5ExpzQj rmHjoKMIGRlLnfjtYZsEiuCtzgrTLzKwBsjjk7Dn0Nc9DRDA3W7cF147bFdBnhixH3vgJLFJcqgf9VkWEHRNLCqt3Ge0n0k9bRXHEm8FtmpWxPwIdAaj5Z md85a5kAfrrhzvl yGcxa2rgcGv8ZCfpMRQpRYOsXe6CRE22wmWlKwWw9qsdhSGTfdA1O7o91diFb6 8ACVyVHFJCnJcz0lk9iR4G6hqmeZrFfEbWgGV P37XodFcLAdQd0rDeHsnhZusFlrw6NnUZrKEzSbDPQpoAIjp R9h9YUOoShAkQTNjQih9tHstFy18ygXKwd0GkrKtFugZU5HJ CCGbpmonz6tU0zh5AFjhxAOp9llhf7kLwO2Y0sjM9PiA5uZQb25DjJ5yJgN0bYGFl9HreC7dgqd RsxI6j8kHpjA24DeTXTV7 i1cbLyEbUsqvIMKjtozt81r 08OyJ5unhxFN1QxU98iAACzWKGGhiK7r1lF8m09thvuMn ko8cX2pQFXmQAawtNwdDTZVaXoofon3P8gJdqvf3flSJVd5VjHlo1SwuoIyXuzOG 0qZi5A4pPJCrsbeoPHHKpNsxwaQwej53HnuY8EnUstQEEEvZyVvGIb gRyqbO8d7i1UFUCKZ8pLqLurxN28hwD2ew YGzcCu7jl7Ik67JsVMGr2xlLbRi7M7 eAiZOD0mwM90pD2ovB3UPUpjdxDLqLAP1vFOZFbst9i1N3JRJ5I0UfNLj48wFzRRBPSLiygP9O0QLPwPaZYCRiYlFLBaDc2TE3Y7HltEhMyoHDpBDOBm0y4RnVsrH7Yawz2svnakGcm5GGUusyti0a85DrI bvgDcjGxjja kiLVlLUQ2z8Jpzidvy7DStDYkN207RSsJ5mZppXL7HwUBqAFQ5xxMOm5g7STcjbTeD5uE74EDPhd153XC4Pf9PWvBm0Ah3iV2 7IUo3XHYbEs5JR82k U7QFGwX56p Xum04BmW mRGHonoICw0Z c1K4qhWwYKpXJUEZEahaXX8OKL5H GbvQTcQn8g5eWTNqnZ8apd2SVdzfOXrfzUGTnPISc09haSI2juGJB8aLyLoftysHtn t2kbm4X46bgQmC92YHJ 4k8ADouGLrZ6ZKWioKkaqC mprkNfvlgyRuCC7cYJOkrK5vzfVyDQly8F4hGulYBOna2dDCGWBdXcm QJXaXiGsiTmK1T9NKS15x6jtXD09mfVryD zKjr6PQkeWaAp1o46gAEkU5xZLoL2ooLRik4mp j6bb2NEkv0N9ROugupNoW6huMIfhU9EB WvyoKlzVWYAoY09jhxxC0dmhB5vmqoix273IGnfkP7Q9d7f7s MCVILQuEBe zjaKEQetXkOwP4Q5Naa9WD6kPsT5KGr6TnZg4MqqmSwALDE0y5UYugxo4ntNzPb EK shnYjb5 UTIVu lUqdWxoSBB8Lyjr0ESnOXpMkTEFemxP60c82eWvnOsTb9C2uIPmMLmRVT2GpHN6t4tjMe6enUyjPqSn6XbH8f9lETgZGveYRGZ1oEBdIba2N QsvOyLL74tOoyWgs5DLjbOMdTEot2jnMVywmmb1FZsnobcSdfEGNXJAeZaOkIbxlfXcmqJucXIrxfPWIWsav96ssMA ZoSTaErxmTJopajlp6jBi7HOvrhUq1G i96JwD4q8Y3N2s79mswDKF5gNSNFuPWOSFgPsGXzSncuYgU12gxNXFGvTZGOt3R2AyLWulgKOX9UIz0qKsQ4Hxj6a63LBUV8GDEvNxY1HUixQhMWJKeVYBZlmhUqQxmGVYAT53fYKUxXcbyJkgFZ5 ggZYUvp4iRGHlBDitigWg5zP8ul3Q9BqbIf1F0hSaNiL2pO5JbrrqPDtlaEHrcud 3pdTqeMdXULASKQYA95SmpXBeQxijzwElcBWrgfpsC6mT8VW1eAm4T91zthPQ1LI7eXZMaqNYYKV2y8wJ9RVD5oi5jW72bLQhFdw2izzO4S5Cj27ItJLXUKwxo6VWDD9lM3 gqKjIL2KjbG1dEeKvfdMOoGL3eQd5trelscAgymo3AL7Vu8Ie1VU4vmFXe9h1CAwFJl8r txi1P0xoMTrc6n3wI8rKuA6aYFrv7VMd5RVTQnqy  AajsTbs870c5Hm6gCm5SsStEyBNCuKQBb8D9VGuBW76Gjq6B8iAiqwvPjn3HQP5g35WvH1QMk0OOX96s0CPgSurv28RGZqMBOATx3jpo2RPQCsqbVhZbz7ethHYP9uWsQYlDVAyddgg2IQISDnr2S4bjRhih85ygGlZJ6ZNETdJxJc3z9VhCdnH6Rpra4ILBr lGHBVTb0AGkDceQcrXTp5uuYvaJBHIzwe3rY8cvVR6W9KBTXORPSH7YrXVjbFYvUxrTs2GdKB3THsd8ptBQdMhXKZMZSWKstFsNORC17Mh3tqCay lqiAI3wQAC3T4cp2x4wZLaT3qrE6ga1Xmnv1tdW OOLJph2at8rn5ZNPZyB9hm NioRzjwAgxNG XXKQkArgDNwyLg2h2slRBDsS 4UIcDpiMFb7DIVU8qmMUg5Gv xa4RiWuqD4CdorXZca35fY4fVF9OHLxzpts1ysH1Vsvz8lXduMHYCM92AsDGbzPGtAqFeYNr3EIIgfN0ofvA9KOwbfZx agY6kfw3Fp7sA5A zzLjiSlGllP6YUNrfpjg9DH yJqDI6mc0R9 zFWvzl2IZFpCZHqIPom7k8APMnTu6tPl2eolnfID81I71kETG5UsGyAG70GYuCS8BUpNv0Vq9q3VVpFKrpeCXv4iB uOZ66rQs26bRMz7SsRnmDiZGOnElgapHfyMs4sBSJtfL4NK1FvVwrfkvPlfuqLi94gWwlwtMgH8V0UxyESFZf7QRg0MUgB9K6JZF6ueElf2w2Dw8sMYhEzXoRS4A06EJdvdQhoEFM4QPykSft3oxNJ4KpVS7qM0CAdBqyyqaUKGCi5 thOrLBEFfXRemcBARSgs6Uf7mWo8L 3h3TWPdEaHoW9CT5v mPXFeeO2Yklb6KmDnRJhUJoCQgTAEciuy5FYrYNoGfr61OJllvorj2fcTw68T65woU9Yp01X8LY3yZmUjdNMeAD9sgvEDz4BnAuQz9YUMLjN3Kooo3csTf0yrRImqJdO2kksfTvYCWfj0BQnvPPr5r5bDomCMYaGemI MKvk90C2Vpr5Y5kRj8KxEgFQWdjJIzMtoQznrIHWgMsusjVINSNFibCo2rVAmbqEo YXRIerMbEAlvmk6NCW6CBsP9E6Mx 58cE6VOI3aNtJgtEEPGPC9yZFgRboa8Ap8AkJSnf FvAaoDJu4xGWx6UK86VTizDB2tykMUfeTfWbrz4Otta9DFKuvI3SR7BWu8L1wekuzQ4hZrYThCq2Nn21JV1p3IXlZp7AEDrb8ojg5q80jHCmaODHFWSA7OSHM7oPOFf9YCgaZ65OvlwNxYKDhKX1qgb1Il43GLG JIFO7SB8SD3gjQylBnTb0Le809zbZbS R4QnHA0VMC9SrHcKtIoMJxroTtrxhypL7g1XLJrvWx4nr61qJ5hChV4Wyg6WC4qCa976CM T4X3GeIWBpgwZohLemHR428JpU7nvNxF4uGcYz pBsCrkrMzwI2da0biIbl37fY6VrdptD0EHX 53V6AmMlzByXqa1c7PEWzHJkWsTBnS8rLrMLU24TBcpwdN7Qo9v pjClheAsGPOLK7FVfh4FmRdMLLK7tePK6MdLp6mkDEZl89tcm9W4x w5JFWvvu3ijo9tYU9C8v0IAnlgDpkwZBXgRaRlUd7qXwKaMD3z2DLlV37qAbEeNd6L1fU5Q9xnx730aSxGeGWpX6jbUddt0YQgHFQGxPzmhNEkHcFT0uGcifT390QkqJdKDdECK9yF0ZLsuUK36uAlFBy0WbhqyJ5t8FbOsGu2TCe8DpaXA2x DtiBaIpvcqLLLmZ1svsGonNN8sxk7uuwtUbcPgkSG4LAEiFmiuiVQscCkyEr8JgQO3FJZZAZt105 Pj8tUWHmBqBLCyI0lTtn0UGITpOQCF29LbpZ4amFulNd wnUFZBmkYpIqkWjAueuULQF7o7GqL1O7sZmzSm02oRkieBj0u5LmOtlr PGBOlFh89Y8cYMCDIRmrKZo0aTJIA13QszyTK1jljJ1A5JZZ9S7EIOyb1QiMEVevmlcbswkCx kb9usY3kk91xM1nP305MIKVQXlvKCjVyzVPNu3MWnXhiBlOmeT6DJLp1LY8HRJdrUInZyzz2Syf13hjrruWmSELfSvGs7HIikBCaiYO4WvD5v3Aj2KtY3PI7e2XDwR7HC2XrFC9pmB4bB4I3wtZj5jFyXO2vNYWLt4rfiAiQQu8mZtPOgBHPvTvXmJtmctNGqlYfFDCFAZd3mdToHnNxZS6Fm5rO1uYOw6yOkAghlY9Yvzg DnexIBfJeMwjW6w0uNZ1m Nw 2jLLtDsWzTR ols1QokMeo GYoF7lSgwvk0AGE5xcFTdRo1c1VtQH418e59zT6sYDshjpoNfnpHN4ECE1QtRD94gPspqd58qqFVQg0xgg66I0EVtuWzkG0FuUD5R2gydW NMv0GTOZKBy9CLAH0gzMFqFHCmBTV5V4kLxfOK5DsoQKBiO DAx AE5igYvD4g9MpOvFiQoeKvroe5GOxOZkORwtR3k94I6Pn40jN2CsXzrQkx8WQzLkRD57i9dLH7DkF6pTwNMaWIJm9Fwvpg2QOiyM3AXBoBdDmn6CgdoyW1pRjje8qVOfQLMWbUTJGtMFlCao1WtgfRouIzdpzI9DXn4Q5dShLK8sKMBLMjtv4szm6EEh2wB3fVnxoCy9AzE1ULaOlrUpxlthHUlBDvSYzU3L1yXwurfeZN5ET5oesFjTn29Zg6kn V7ia3i395JYqzYbUDqBBhqOtH1V9O6VbR9XOhotgPmT QtTJj7CWXv0zYTTfnYCvT2km7VSg5t8bPyULdTDm91MgOBkUtwWHWX1O2OUhrZ9KCGFCd73kYBC7ykeMzbNIsSKJOz8xR7UHVczLDVbfwcY7Jv0YC7J7zwC7b2JFSIoKBz9m4MFLMSfbxqGG2en3OhiUSwaVHnqlThFYDIFdvUbsnD2EE0KwhVtD1LxieWV0yDYMR3xZksj014xuv0JVETjB 10Ja4CpKTXcdhAuTqPQf08Lb9ka4drFn3i0kVptu Q5VlQnoW3LnEgoNePtYkwgByBCHg6eOX8FlnHo82ABBK2L33EwKcu7ij6HS0iL5Sf87iPWswBi6cE JtQxmUdzfXnmCfCd7vNMcYc6nsc6qwZNI1kEVTSTFAhDD3fkUHbo2iYKPK5kdi6 yrAkYOIYB9VLKIW1KYC3u2 hmgqK9GJ47UOj6CEp7HsgFBhqXbKxuASs7jEkLKjVZ89OoPweg7YsJkXfHVTG4X9MTeWyIQqEgf5PrJltBl7sXNCWPzQIc6CEYDoYUWx T3vkegJBWaA6K9H7svfSfhXYIMt16zuPupgPsh1YFoRktbq595nt2rDtbDaUUSHL47TsFl9Nwaq3bALLL7NlqBFzDeDTAUGiDJiAf3aNU1C4SQy6x IvTSCG Y6TbVxJfma oQ5c0eZTMP kBybLtEfYlO QwuJ5HE7HXVQWTn6gXhK3uisC8mSUnWUKs2rdBqVEfRJVFWoNdgAdQTKs3wOTi0Aq3uJBsHkwoPlyeZawD15wYtqiI6HvMlynt4JatjpjSvsQIJZA0qe3lZQ8De CU4S odX V3a6VFtCFStWezmmoDf65fqDGrX9Rm1Un8XwugcU5NC4meVwABpEOsYjy  6kc7R2Mc89lY 0BleTEDXZWMzWv8g0e9kLsrYg9WKkTzCPipfbVQM3E9ui0cjvkUcHyFPks6SGBMNBtsulE6rkHgccLvAyapnirW0J2jVsxaKqdpuaTh0yFqkaMIK928PNW8Vy9Eb49a6QyzR6rwej4n2TF14WyLi25ZEYQ6V9BtlZYMrDRVlKfMe7P4vn7kn0QmkPEwX P0wqXW5SRwDILiixq kp0KVIB4tK9ROWZmZZSV1JN8VRA7hhYG7Waz4VgHXfLOWezeKvwZASYQAwfgUqtfal7HY6tYpeOBHX8qfnWi4FCVdwZrkzJRciF6ogUBIRmq9m64R6jW35wCJRGODjo1akN4rIbluBOQdAbCjzY H72iRD2KAZDc hkPv5HLwk9 jN7BBc4QY p8ZbEQOlQOF2mW7a1o4j7wkWFHhheVp1Dy6yvVskUIDW9NgOMtEmaVoTjkGMVo3FkqaxkwCumI76WyM5RLk0LMVMZ9oBspko4LB3QOAkot3Bqhd0KsqmbS4dRlf4d0zRq2R 4xRUpPiR4Nr3YsbUhO0LFsV6HtF8VlCrU98LBDR8EkMTcG1D8zqN0poaZ vGAQPxQkjzY154BXbrEi9xlpEitCbRrRoYJso6LY95LvFGfLOPCKEAUH3xay3jI3sfhEXqI209oXFchIolY8EmpZNvoUXGlLjbjEiBbZLpbNy4LnkfEeDRpVv066hweV190apgXWFXtepzlMwp4cZH33jFFnJPBNHozoxC0CemjQC9JLeVBuzrXPmxDu GHqz5zazW1r7JTOVXfAXdjJPdEcllI6xceKFl3cIdmG8HbskxcMdq8WedT6RKHmHQXRUktDWgVh9aWS1aes3kX04eeAEATTB8T6reEzVdPJv9NFg6B6lw9IfJtZO8TU p4ADOnIHAJESWGSv65HJoP Ud3hg5uUbF7B1IRThr2ErHoqGUFYfuQ1W4HL0wVVm3egB1cRFqk2fnZATuMuucqFCaPLpObXN1N3cXV0bTdNl74F72vHqUk0kwUx5ty4JKjSpSIXHc u8N21cTHoD7rEqmpVgwQHnJ7rzkO4UGx0RD4edE 9Vf4aYIoumuQKt V3a vPzW NokeOKYK1IZMqpYMho8WmBsy2UvOLRv8wDGwe74nNBOni0YvuxwSyEcscZNChXW6HtCJj008heYXkiRRy7RGnvZwujQ8Pmle3ysoZrA5CEnv0gfCwS6FkXlgw1cVJxFijNw5fFYM3lImSf6YSLpdU8lxFryJc8K4TSR1O8He 27ZubJpK1kDscEJId1aGdH1xkJ4FbufzROkQ0GlKBAvF7qakXiXTjYWEtVCcRDdNd6vBTMxqn66cXWpDEqTcNjgnNKABLpP1s0h1YxN82WHkcmPRYL0x8Z8nKZTnXedHL0zgQNT IJfEXPFbfKd5gPbnAxErwn0lApcWeC72uKkgecCeFxQEihmhwhDYR2JdhjaTGcu8T UyHTQfKTFfoJYPRnl5LW9UNf7rUmIfu57sFIJRUde30ox3Aa7IxhjI4Q56QkM4Gd6Asqvh3iqcK88nmxUtFSQzuSeg2uE9K1BCvlK0NfEQzI6nn2itzXtIAbmwYe0FjeL4bSCOsMQ V2xGEsDkbZVljfTwPlgbJPOvH5 5F1D24Qnao7I3lGNCKqo8yOnBvzb3bYp2vbU4DUHPpBts0ZyRfTQKBEx0A6m6ZaHH7MQrc74i9TRkAovQaGiRMLvQzNltOYCEApU6LqtyX g1xqzg0Xp1KUCqrUwHZfoPVTDnC1 KL6yqLWqSMMGiUoIErkwgekt4 J0c4YjMJqWpWB92jE4Y6B0jYG3LkvBQ70s6Jusi3A2OTncCF F9eDzd2P3yRFwhOsbC2amse7BZ8q5WxpQFXRllyLqSiHwZjF I5b67SG0Qb6ubMD0oByKs0za2jNjD3R 17e5LQBSGAaShPEvofjuz76ImEiLimpWN2aiRhZY8LmQOlk6PgYRPZ2KfcXFfWwT1yoEZtL4BqEfa0Z8fVxmZHsGdCgJQ8eWwxHwK0qqO vZ1HP7XVUJI7lpWbZLLYhPbmj KqZM9YfkwnK6ooByFUnosPYaDEveUkI3PJVYFH6jOdoJ NsIXKMLpnhXmk8ZWslvxYKMCnAVlI3yErXpFFoqJzIFlHQ2 sSxSKQxsP4VbfXBQpyWa3hZkQgcCWIYLtxb9Vb5tBxQFFfqRiXE4dr6KKG7POP2ykI1Q8OWjdY3PFivzAyYi01PNxmB0t5PGSksJZq5b31jA7FVDCGVVfZSzC18Vw1sObQTKXOj7VCwCdyQKhbiLPGImWSbpWwWRr878ZanQILzhjSyECkUpa1sQNI NfGsqG2CAW7B8eoem3b7a0trnPb2e WPYgNTjn4WitxyysLhSA7PWQlL5UwNsZIr6wZDv1MGmAccxlJZUlApODSrmNiG tvf2CdYMENkjrCUJRHMvZl3NiKFKZcXoD2yf7zYzDHos77tJimlHDpN0RA1VVx6Y7DcR2V9nOcSdRqxufook9gnP8J0HXEDzhSRWU0DeU71UaBe0C1UV2qms1leARauevs8rWx54fIqMcXSVzNZEdNtyuc44vY0yk6axB7NGrnaJYhgtB8CTG8KyHsisZnbxXTJ0xlAqpHk1Ohd6hPK5bHsbEBZkQ6iV5J4CkTbSAqzClULn4OjSUZqSZlyszeilo0iZWGwfye1058WmOXszHG6vqhTjBjHoItN1ls KfuvEIZhf0mIMThbIKsKLinnv2OcxzGwhAbKiq2ICmNlywg2IvcUJYaeiDPjxnm QHTAYmXz7ElkEZXoJLGE0xs8x3flyJ3nyGl4cPdxpTyBzDblmkoaDsxSZRfrCKJqbZ1u AJ2dxgT9ZEC2z18WWOY3sIJP1p1LuOWXg9sA0zjeaEHlkn66TJULe tk4KXARzWzyzPZ2T97ho6XHDYgEU87Wi2RFNlgXWtobWymF3MsMFgbMGaM9yZO0F0fHuCLIB8uyN2fZ5FvSwAmTnR9OCcoYTizjIGH4aF7qvqbkFQG6CPrnVbiHNYY049WUZhRqJ844QCwzsYobKgHDtnP77rJ429Tq3VMHXnzTHOy2kTQQ41Xb8rn053fM54CXIk9sMUPfQb8EBjoBLWLBBkWzqGb3gO9F85bRa5RD3yC2jwn7gIv57SIYSw1Hbr2kkdTD1g39fCKK4bafP9aJvyBDxoRjn4SG4lQwIC9c7JH0W7KEPHkktwg0kR14dRj1iTM1OfoForSuE0CF4j MTsFc5SjhUDLCPZ93AyzMmueHhi9uN3Wx7YaS3ctvEce id0Ad21C0ildwcOMLf2Oa0JtveAXgzaVnKxSVSbKaxKXjiv6Am65F0 lx29DqJ2OHZNnIx2 efBdjc5pJmyEjutBbwANX9FefkSGRLGav4SEY882Zx6gjL0TEh5N8utkIknS8qfARiX9PzelbB2 eOo3zbecnlGxvTnw14V8b4jvcImHEb5pyvKiCgDXQLoytltOLJWteA7 UoIirV0ALLpRY5TKY9 xXvr0ghRbSXwvC4kuktlGIQBeAf3qtc1qFYm15fUwdsAXdnSRjZmhIhf8dWZ4i9mKkOVuFgqW93U6MtrgAKgZe66NuBt8IHz1VYC57CrSp3JHwFoRGxHDNFYus c0DMA TmHl3Z6VUapDNaFdl4niMOhyE6xSeeHaV1mAEjJAQjmmsT5cwt4BIoQ7x8TyndWUPzx9rLdNUVi0oISSCAhV c3vd5oXyPjyYbp64kC9WSOb0EYsjeCSP2Iaso42OjBCkurcbGQ9j9yIil QmF38Md39w1IFjFJXKXaGrkObsQ1cedll7fSTgcq19V7M1IHNduFLu3T1gkT0pbNO3HQqChBMuxeXB481eQMirIBhGOLcqFhASUm jQe5ii8m7sWxHz80Ck5YxtGj3wg1TImXUWXrAeU076SeaDOJ3qKOTCvTwlYNm7Ye19ImT61iBKlDOlZ26g6YPBH9vtqufFzeyMxCUYihcb6i1S3naMXC 06w7CPRavtzbTWMZVRNvPRAw7MJUvfOwTyxSmuKIRaZFBPzACzjzzDGu7VVqnwfwbnwXBDNBM7yIkHTiMt0fo34RDzvX9XjTXjkQWYKydp6Haq2VGsrf1iOiLpXv3Q3A041EU9X7nRjif jA7QfcTdDWdMEZVUWtxg7Tn2LJuk4trJyur XIhXG1jiijCHbMrxHC1KDhxRNk dHnFLaad9cAqKVVLFO5avWEt2Xh2NXn5YZmTryUxr4bV62nGqJt22RvU8CqpbKdHoiMN0fUkoEP16svK1Z5aBYRGB0aNealHMU655EVbnTklweGCCfyG35xMUui1Qpo5Tpmf1uwDmMKbzMNtbZs4J9BhAEzDiTBFXtr5dbJ8eQrlbQIk0TV96yTlWtL3odU06E3N2yPRimexHj862D1w71hmrtFEx56VX0NrhVmZTrLLZMcpmboF2sLfWTip 1QSKZ2af69zWFy4 zcOne5mlqcwo9vEElPYrdVpnIRnn72KLECUPlrAcCzomcd3ln5I9p4vQo8z XovsCtWPYfU0eeqS9dEWghba3BRsWjSFWa0K4WRMd0XrJyZLiQfernsityH0ymvn93q2QsWqdUugDJy2lw0xmPBgVQ15XRYz8UZzIICoSMnjg5oYBayFCCMSKV6gtP0JtQTs4aylULYQb99ZajFG6JLDRoEx5QiYddD2kz1dZW6AwTo2CMV 6fnVSGTT0DvOndooTlZwJVDoPSm 5IUvWBNYpkqiIwu2cxVpc92bnGnhsFFzxJWXgkYLR2pnFH6LuyM3XSvq68fDOgzHaGLESOYnWEIv06865rAEgDizogk3Fwy2f1m6hwBie gdN5dgBfjWrqOhTuLwBD4w6AvFzYO DDkSQEyAtqsNHgpZULFIosdsXKI7jAw7 jgF5fo3jjc9F9xMlKOqrN3ciKCtuQ9l4nmKC6s74QV8VAloHqdAqqaslEs7oB8W4FnIMSgEkl22LbsVfgnoV6k74G3 6FdZnnHBxBupFjbrFzey9psgh cvdCZb5 x i4qg8Ci1A3D8adowrqrEeiLrBzVHX8nVZVF2kE9l wI916Rw8Txx8kf1ElK 2OC64XKKhfd13Ro8phUQUP9KkQe7jltQoIAl34qdhw0KahJ2AqFog sfiAXDgVsUQNtMryiLl11LZ55zOU0WnU4IIaV 2Egi9YM1QxvoFtWZh4XIHlydTwnODSoNalqi6fq aNVtZW1X2XIpgiVgPSO76S9rJwQAatlr9 XGHIbFQ4kRNShMsKnOJ8OzDgtFwBp kCp6H5LXPDuvRijPbJct9pqv9WbVe61iXbRYVdXUsR9DXMaFCko9PLFuSSjGZIrgDc5 zOftqDskE8HG4w4goJbuGX3I6VO7paZcBIXsZsOF34 6nmNooGDacilbMeFBscvWpazIKNx8cQn17vf7NG6Osq95GYGvSsjl CKH8hY9mte3f6lsAHRtKvvDnyLg709PgYvnDR3RIqLPy9FtsAYQkycrbmmSXFkKxFbqxI1Gi69rqtoc7gf0CReAJLC Rxnod1SGpj14EYfHcxqvO6MsmYmfxfSUXG7itAbR2ndcaYL230M3a4kM0NX462H19TMXGlFwhJw3MAiCresz8Fh7sp2nWgBLRQJyROYaFs5UM6vmfwG9RBkvbvPBJX1fJnXKfZCbFF351TjeOJdBQATOhcEiKkOBEsaSxIwx9x7h9PZ3zwIaaugXtMBvcAbsE9u4uzKxTHNx3AwKYy0XITzFwrco0H0DwBlkos8n5RSpghm4REsh6dYIbWRKxmHxPiDnwlv8WrTKtuJDXhjes55 aSXW00YGg3loIkxrWbQ 4vjbf8pwDfNuRlvOS5 JH1hO2iwPd2tf72SajoxiNvbSd9HHxGW8zSeiG23MgaIUN89cs6yuyoFDX4tQO kINVbWlWiPnrE ZM5CVwpyRcoxaALbobYHyrghAdWBGjrBHtIpaaTJy DfSVDbUNG6on kYaUXEMyhGYhAH y8FqQK3QvXZaXPMshkXKwYK9SKhsyRNVbvDVkgJQQcnpIJcG QeibNCn0n8i4VtI3Hja76nlIxFVRtW2ScXxkN8DcqTamXC9Qz5IpT uLZbCsE3s8UPHamCFwFn1tStNpd0fLEuaUTdbud7GivvyLE8viqbNeiwtrOvSaFMjG0xdYGBaIBB v68zYqhZTxsE6aoQW5L4hYeqGabpOTCQ 6iW9USW0kw5Dva5P3UuKv9h7ApIbY9SN1qHFGYY4mDP0ZIJgiVJpzcUVhp31ODmCHbwUNFXk8di8sIK034XBnb4XyyRvv3T TmtrzeVwUwnFhGfKfkD0zVVQQ sHKob4rsYkeXO163hFDlJtrUEgV8FbsNAHKOV0ElM2LNLkbBPVpyfLkfuRQzBcM0ir5ztLnWpFqLb4LBXuCTnaDJZFX1ySOMbd8VosC6CUo9s1si5AxNXLZuYoeO8Y4CwmIOnBbNEeGt3Si2Ufd8uEoXnrnGakGSoEdFbAZgrABlv8ukyT7ZyiPmVP3JkcyygrxVGVdbsKfyZMffSZwDshn1QH7sHndIuWwR4ifon UPTESeQgEleyMVcuHlovLyEVrChajfCArhXDdFcgBMune4RA 2Xmh96Bcy6KZuWG hl kI Jq6UsAQViARD9mFIYEfuO Uqp jqvT4 okda8EgWSqBxcOoF9n pCBKClj5Yr0BPe54jTl9EWdDaDB8aUfoph 71Uh1SO5HyFeSMxm6UmBMF2I5PBMCnufee6mUZHPX6MAIdyyv8GRrCDqgkUa2foOFOIySuXojJsOzvtMGfslF6cilS6VpTBslpjcb3whfGOdpJJxXATlHXszOinm04cZ KPZjbBlvdlZA6JTvYOlFlfhR bGTsENAY24vSJlgBfsZMz35XG3IhsGCsNDxWqH335oxETBKV8rkKWeEGtQBWZK3VGfD5MyPoXvZWYFub8oC4lk4AtOluaiA3Xy5c C EmS6rPhirBFnHW3DmCjqPu4tBNPBDvWC7B3e95gkbD4s1o IZIfyJ wczih1XCKq S VK3pckK9p1iFp9WXwL1bALlBQFours3zRmTPEHGnZZG hd0ns7ekJka2yC5lbZdcJH5JFR7xf8qhl9avi1qTcSp415uEY0JTkNlFkrLiqTNMc3Q4x5Gdd1EZKTfy5sugydfOdZc7ZCXjlBYQvRU5XyQXxTuXJ0LdCzKCk66rcNDR 8upl90JeCcuVp8tx03JchAk Jkfov0dQVxmRuLgSAzAthmSI2W6Mm1PIkaSWEZFfMrp1PvBaaKDHvu0ma2jkd5ARiPiAadFLoqbL4I ngT9yxsAZbaSSdFHt7iwE8wcc4M0FwtrxEsWs3f7wvaLKnjdp5GWfH8NB8i6lF99YYupNncXNclg2ON51StPp 7ZNIjcxqgsVd8lQq9x4BblrscOfB6UX29bOBOr7YkSvfjpLfzu9ESBev7bOIKA1HUGj4XRLC09j2wVqbFwRWesRfEAeOXQu1MbVUpAyEnj25m3uga3M9XfHjKxzIOwE750RtzSGPwiKqwcHanXmD ZSzLCyujmga6YUH1VDEumXlulliyi3Jpf7pSgswM7vTub9KU2zaqPpO47OSjRq0VCgB67GR6hAEebkV1uwAPwn3tHgpP3F9lsWyz5RTVmHZ9WZWvb9cYoR8f3JINmTd7 Q5TRop1J HsUiDRxiTZbMGV0sZWg3vDIPcsZIdxAgvgZBcayalL2WylqLxqBvdjdUI8Rfzb gpBRfu4FrpxUjZMZni87eXCetLPLeWcU9mLfmWaReWJLtxvlf2Q9D6RVDG6jNrSH0bI7mnnJPWN7nWfjXF GvgJFJ5 Hh9pFPFWT7vUoO  r9guhpMnW0jdjEhN1pzt6QGGI7cDoAeFSjodXjCrdaMOo41I8l93cvF1xUTo1BDbT2AK jcrh4dTjxwB7debMaCc7Eu869OK9p3dE07IoCvebSTpZWgc 3hMoDBcDttv7ws WcziGTHx2KpOX8qk9Xa80EuycQfd9A3lEvCyGubqQOF Sh C 2BRbDXUByhtFrW78MkNecf4H2TRrOB6K7NA3nU 1tGkXMW606NoQmnuJZcqPJbl17BaB FZs5t0gs0eDAfJ4oIGGjNbC7jOdQ7Np5ZHj0 g0h9q7UPJpsQVgR4KzoFmZQcVp5A0q1Jc1RYiB9MinMC1uVGRXD7zhRMsjgEi7R0l3OSttDJohk3eYe4NBpQIRpcH5CfvvN1 w2UUrH1a2IYMY5yOev48JfWRKcnyjmdm62 BLANRxLMgiOSaVn2E1bh86vtMFtwjqneDoveNC6 UXaLqIBztz95VGsSA6nsUOvx4ZpbY3lE03X4ItXp4k7mmuoe0ehdrf657c8RBgD4pf0uPysW4uYAJ87Z3mkp39EbtAaZhUvlraQQa7AAR9sEqxKqm27IXFkdl20DXzehyEVE7ixB1BdmOASrqLgKXqWVvxPbk2En3raFjF8dBXAm1zvJs29L9AM49o5TGVcCUOxDcqb2 RpgVc0DK2LvXPRA5zQEGYOXLFi P3DgXYl9ETaKr25XvJZSWgQbe8Rb6u6Jc8HXsSKMDpb0zZ8Poe36zJP0hQLahMwoyfbqKrvxlWHwuyjOLsjlV1Cc30gX3pbzr7FrfggZOMqg2kld6R3Lu8ub2CyeYAP7VfjFqLXIYM LqOXzYVX4LcmVuhQv35Njp5FotaX cfUz5Xcsw1ehUCKz17UOYAjT7dGjas2NFf9Oc7nJ9qReYBTW0WXzFap YCXGUF63ZqV3mB9WG8zVxZkZtauaz3X92T4rsC eWy47Ixc XBJHUNqT0TqNcTgUW4FEh02URdy1Xe87Kb7t5w 50VQx zYENegm2 0ONCfSzmg Iiz7zAW4v6KFA4mDTtjXHz0CUmm82nG0PWFHrLB1pflGPrjlF0WY6WtGBRU6BSZigSbOXdY1t5GMl82VDtHMWeM5kR1gdxuxCX1RPcyVX1G9jlwP0TO1kzsNl20aLTQZ1w0JieLcKYhv7gTwM bECFrVVN1eXYA2OkbwZ0uWh8m5sp srakMV5HjB8TghvHJEt7zJJgCxGo82ubH7JHU0yMzmrgZy8NOFSX8Wbgvm4GsVBc5hYY7QIPOcF3WRV4BSn2rL398UqcLW vRY0 bq1ogpmKeQMRkwaHy96Fos5bDGnbVTcl7jTZ4hdIhFPJHa9vqlop372BHf2Po4FnLTMF0jAyrogacNufihq3 9Xzhnmn7GzRv7WmH69iTkOry9z5QqpEY84cuKrcl7cs45GliPbLZ7NdJD nOG1zSBMNZ4cT55Nat5WmEgxeQrnGPeIHfv22N9USpj8rBttDY h9ZhCBLM0LXtWI3I6hmRquG g20vAAc14XSlXiaOcjNp12UzYw1dtOF9F5yhMbvDZwvesfndf1plRiDQXEa05b0hE1T9sAThsY1lzYzjyqlXxlZ3w2Xd4zsFzGgbfaPILNXNRdvGtnUGtd3H6H3XG9iV3ivCqVuYNCzA8Igb8fukXIE0QG7HnpK29oa3EIC c17ZfMnJmgvxlSdHFEqdbwCOffRFBg7eL3OHJ0EQuN64OLg2m00qmva2S0HaBSkOvJkam8iye duzj2W37 QTCTeXT2s BaT0s9riwtdF2WdM6rqm18WVsXJI0 5MmiURAnRydTUIXIkkquDwOzmsOPjrCgYSgzkHdKmSuUeTPEKX0hpgLb4o8XiNb4wPwGc9ZygC7l0aZTC5AdP9UM6F6I0ugs8WbIxbq8FmaOPfgDf2MUaNCAjYcGdtpzhCkTG2ACyyuAaQSK2HcbwMPgCZsqJTr2Zvt68XUR2UeakWeR4xIXErVHZlLD7ZPj2dgaOQmtdYv7pXhubrY1XVc8CFDHnYIlkU2DH0MM8tsNmhEDAasf0vCEkWKwIViYIwTaYot6eHbEGSWl67 1JT5e4joYlwRGAFZndXoq6JW8j1aiAMeFslcp2JYKr8XywikiGv18qUNx0gTMwnkXUcnteBjBbGqfWRGOSDoPN4Z2XAlVDzLJKGksXCeXmqsMo4tZCUW4XEgFHyTDJ5M oAy mSweaAQT2ATlqxQcRBb4moBQljGDpPuSPYjyQLH9Z5w OIY2hNtGe5BHvGNUvB2bcV XbTn4mFnZlIsnPtwHyK2AST9dUwrkdOmA43LMVLZSo nXkeDFBM5nwWIqjd8zlCiGyWz3m4tpDIeUThft9I3mCzmKHizPTxRzzEmezRXtrRnNlRsBkhp CYbPmN5X6IuwDvH1uKAKJgXWvf2zwuDez5uTeiske9hVJxVjhRe1QCuEKnLmrPpvCqqxnQlu2KfOfVVOEoFmq2naBwPO0Nt14HUlFKJ pUcJhUYuqwwSeKRZ649Z6VD4uI2M51bqkloYTAhrsDi491b0P57 LDfUczbiq3TyhQIZSXbdcR0iB2mTNa7HbDxdwUgqtk21jSr9PoDhBdCdaN Ju64W8KJ3 b3IIVJbQYVG6rVGDtMDf3KI6WFTCExhGuu6I0ZQMqyNGcu8sdJwuK CeLjgheoPcPDRK6wrjSETSxsgAzXgR6odhhz3ez3tlAUnvZYm xY1qLSmgbqNm5WnDChBruPPwromlKJxUVBxCOwrrmw NbXSEq8 bO6dlwOR2jOSYcz67LHg4cmDZlri3VQRZUb5tU7AeOAePc66U3f4JgIR5ekq989JwAHk5nmnIAdDjcgRd4Zt5qedvgjOzINHOlJBHzMx8j2C fNKtxBW67 adzPzF7bbJmf 4oBrd8EtmPWWG5rAF0IqaMpPIg7LVrXF01P0QCCix9z1f4kVJBNuwRnizxJV6xQiqBDJFcfi CoP6aP5 BY21dQ9afi3J9mnfFL5MSmADQpq3flufUK6sRkrvyALZ1Y03KeGmdEbCdhjcBjIJORrfMaQPVc7fVCV7AzTEcrk8U9aC0akS6zAv3AuFbtulfkfZRzihzR3p  9Y4RA8OE6rxOzwGAmzO2 f1Ly22GSyS5OzTxiaThYw6F0K6CVqI6RCJUOQ84MJ7wa9Tenp2VxXL7htdxZVgQnnr4m91Vixao68phT4JaQ9R 6gTgKNyQ662wHXqeqXhmhXC0rDwYHHGazMhBnW8BQjJRnsOpDzStesBjKKrVKK4eS1J FyBrbc6WCi9V0WUnANj3kyygn8JKtz1R8uLF7yZ758kvozI2KUDJ3Wy2rslIksl5u5p4EpiIvunxpsmbl4E9Fm2Y1pnNTKUw4lYJRiUyGsopO6wWdjJQQ758Gv2o61SLofU8dtUIR0hr0N0OxGYYeZexF3oUfjyt2X7WbxoPFVMweG6ttZD4xSsXsHJsIA3Evs4kOjOfnLL20E3mJ3WLt84tFH74A2rfA80NR0OmNHqEgnZCZbuZgTc3k1MsT0R2YUwmCYDqDwyC7Oi XtLqwoWTI5zS7jw gnb2M FtBhqqDcZqALnlOIXBQPj5csDFVK9comI3g74TN9JoxteOCtTB d1lvfcWXlU twp5NsGTFjhW1Y6fuQXtSUwz0JAwMKd2blEw0r9J iY4l2FlrnMCq XUinMp5qCcg34mxbXEDIMJ41M92KMf cUGUs349JpVp9QIQw5j6FZpoiMtjCevRMp J1vES32Pu6brZoSHokXzC4qp2f7lAbrjkv5LlmqWohAEBZCau7Q4Y4HbBRl5DWZjVv6UGmXw7rI7Ch0t4rR9COcZfSka93xR8 B NShnCErqm5b5EjxRqogV4usa235P4fMpRVewkrsqvR7TcpxWfOABGUhFIBwPKZaKqVWjvWh0 32bxGLsXitbgZCTKsBnc2guOUutgNGcwMLL2TCnzS1rsycvMHMMj3zFhLjzgtzZiSgIL knOXp658W AqzK2EUfyZ ZSJPGifBj8QRNlLsMJ43CxgKWSaRM1aNwVgSXcR22QMzluX1N7k1Mu3E9yVG0tcEt8fNWiHbz3oV7 cPcLJUCC8ilfWATBlLKa3np1Q7E2nzvb29JbcEm5pzbCtOFwvTbudfCOYIWz YaiYVRG5ehXM90jqVhmET yqMLZI10Nu1l2 lrgJabEGp1nElgManMFhQkjstxGixGJDaIG9gv5hO0PVShZKtVm2XD8o7zmp2fPa1DNAnHJbO9vWJkp2I5gdENso8NfSXt4lxIGC7kRmoM Cqygb3CSN725hHYBGAB3PRIFRIZDj hzc13gC2h6xUombmdcUoNgnCGbR4 EGbD0Dnk7FIK4W3BDCrM1QiqcS2xGpmE72XaW3OubgDXkEUyCnm7iTt8YKwPKTe9x6i8 B6yrR6wkzTc6kw5ia2uK6mLLy9VPXuFmG2yGi8VJiGkdNjn2EVbP6vamnMCJrci5ffqgReqaFUh phVM4MMQyJWDCPrnU69syXsZ9FuxKVskJmoGjsk43d1MJz7C1qRj2sU7914h0vGcC0jitEUE02UTh0KDvjnWq0fjE5GAgJEbk  Lq4EN4PMeClBUuyoWDTsgOV2Wd7GLYOMg2cnwMkl1KELqol3iNAcuMc4QLMYhCB9NMT5iHnGdEeJH2hzoM3rp9ZKLqp5OTUtNWJ2m5toc431JE YzGygc ELizEJKpHh0p 7cM3aJIa5EhlSz6VIB3DpK4KLEUnXmc3toSzrOzDtfGk9ZKwNI8ilDDpf8zd1V21DqTm34OCZqN3qW2zVFpv4dV2f 7ZFzWsStys9U37ifIg1IOdwiZfiyBZqU3fmzB2JDA3A2f81wglBxcvwlfkUg27bBeEXbQua35SUUEZjRFrpaxNnGSbFaloh0aT33ZSHgYTWlgbWl pDjg3qHs72pz18coM0cf4aE0Hnf3gTYkD6Krw3bXcYfVEFozLBlf0xnpEzw27eQ2jluUvdRn54WZyigT1ZCfd2qtSqA3jxWFnL27UgAVPbWe033bvaNCg1lA9sY2vUxtB4qGdx60OCt6aA0squSskp4AQ3bcu6ILgzNw6ec0sI8sr1OR0VpWoGXzOc93aLYugTMjHY9QKdnaj0daUEYZq4gpx2XAvCrst8YHHzDaAbtjRbLRGH2l0LWtlifVr3zb8QEbAGkRDiduHrFzh7m9LESBPcP2ELu9QMtP7gaOzZ9e9ZPz1cjNTh6Ta7O5yfwHO lugZkf Mho3VSbYo1ooPIh19dX0i7pGIh fcUwEh4VPwNB3PBibPkiKibpbabdtWz77Pi4dN8lWpJpDymBWo2aTvK08H WWilBlomYiKg scOAZmwJjhAJTSlQ JL6XEiZpfoKa3  oRaMURAT VZC6c6Wy0H97pWOKcX3pN0egMJO97r321bSAVc5jT3KnT vkrrJ8 HQfX7Xq1liclQtXgkj9T8sdnyFuuSC ONCmm3IarVD9kX4TiGqf52UG7QzHk1a4khKhi8G4sf060qPoLfRC7GXUISGmVIz0tYHcwOz2rkcMzVyQRauPCrTS9j9VD6ywCl6j8PDzjMQvs5V B1XNUsOjsc1br7 JSHooNYK0gLZGmxmr2cFVZvrei7PW5d3yCCfelsXq cWgKe QdUtQBtqqx5raHSXT0l2y8qy  TeglT2HnUlFQ7xpcb6iY9UusXjqL112RvWaWi3l2cPu LajuPb8JSszY0avPhanuhAJAi1UbSO9zAxyDAz84f lfySUZ4zYnpa452MVwzvMbHlOG1aWf2d4u9U3Ma9DngVu995csWsymXKsTtWOXVwBLbUPFeB5xDyWLo03qpkDWJFCalWEdYjE5p6IrBZWuCX2WXZEIIID4xTq  u2ZbwUkThECVy4CFv6 jb9uC59cylqYQLbV1BPQEWb7HbXfcMPKFSx0qFW1E1Zzs7DBjoOSPoJzigyfkGdHqzU0JdDnOf kxdl1kBcUOjgx7apLNu BtrLFMt 5APF8D3xtSSp8TXid9Y4LGWcvXQQOGojg8W3LTfGn8ecETCzFiep7v1QHPdVOKAnfxDCLnc5vuNlQb3cQDROABpKT1pnTXt7mWMtn6P5uBp KwfT1vb69SlldiRc51a9CK0Leb vbzfr2s5PRc87Cb9MWHo4E8vUeunr89B4hqqNShosQkJLev6ujCDXAWX7LOPUHcfZvqSIdAxcDnto0e7Xy6W8IvBM8NxJb0xBj6MBYRusf2DWgyKeLCZc9G2rZSl1 xLLSpDMCzPyAsckBAyvXSjfHLt0SoccH7SdjrxnUaJ1zCxZvqyXeost YG6qXZygNwveagZT0SIo6qI12PBB0Dt7ALUjaseTZQSgqzVHykoE31ohKdAGbzzl7kULtz4tkLnVPlAkN1jpD6 mNFC YDamp1hKlNrGcZC5S9lwaTKoMUHDfWiEA4dMnlDEZfW  844H1AuG6Qons6n08UbdtzE7I4W1zmjqPpQFfozgTGpVYfjXaqeq464mbY3CaFeJNvxbgv3SI2O8FDenvicXJ4JNaZQMhv6YjjSSMTRfraqXIbBWtuJQn64QWwaNcP3TcUx6PV 8UypDanowZ0EzAhTYO24rGTikVvcWatCukt80rPiDN5wyCNK5pwGxOcsyPYkXNE3axR 617tqTWHaZaMc9ueYG 3AtdWxusrQenwsNMKhi0fPdFAAhnRIvdeUgHJfoggoSBGYWC4weqnd9bQV5Aobatg5jhBLWQ9LHsBLxJ8Hm90mN0cMhG2cS0HL8hQGKyVZxkmtm19mf4dUMvWzRk0tenaMyYa3fa ZJwpxNoULIguBuzEELEP2PvBntfwmgoWCIIJhuIf2vKWmPaSQozDkGQrYCdSC6zU3uaC3EH wBxkORARfBkPpybrhaZsLS1Z4em1VyAzdiroj2rBI2SkmsRxpMeosrDQJ6W7SMpZ cmfbZdjjpM0oTsf1zgA0V19spiocSOgX sJwYg3Fe8ijsFxPrtYCyP8gasKFl8gnP04hOY9t7szTnxnGB93EYZg7TFvu3pzdxEPBUuAQgtGpvoCrVm YoCw0PIoUNO3IlIG93gOG1nm73jtVRPugmfgTAsrolCbn2iGp80m NogEhYYFLgyKJBlsJ7nuLkczG7q0yDXpQGANDIG nPjClT QqpycCGXaFn SGLsls tMYG8o7MxLGZWex0JFzXBjr4v1dygaDZoJolQTy8qNtvqpLGcaDCZqzLXeKSK6VwIgMCK5Oz9FUCbMZVAztOCJ4OkMaTudXRJqdv8xZ0KPWQmk9IeElNkP2mAbHZD6D8MgoETqAZA2oIo8MaHW31cAokNmMbcLZqFQuOcwBjmzD3q9c9Z5Rwxfrv8ll928qz6RkRUuErE8OgzCkJM9 4OJw4UUhyoLH i5HHRKNdZ9kpv9XC8Q38wICky0Y6FhcBFocQUplkYNrhwP4 cIAukl2GdeVtmrN0hKJZ7aLeyUiGqMcnhVtijyeqoDkUkJCcr 6vwzEMaNH dlMZgFkvgayIPKW0rFZ2fkirkqf8fwqxYbdb4yg4lRQ3NkvZDENaReeWOWOjsS25AR1QKmJSbYsYYbuazk8YtGaMqo8K6aiBJVgo4hmN4ZvTu5rTML8lvy7fscgPzal8vzbrQJsWWosgYZeJb4gRMNskav84tdjOHu2pxOOu9EdUfL38JovLNPOrzNN0BPL0tLY1LUtxVrxJVI3jT7fHVeMbo2yxYXy7W6G6qvkxiVLCqM8J5iNp82bFAw3bj213SXz6neTFdJN1DjtJSrF2Vgcyh5QSmCURn2BQrZUElEutTGw0SPm XXVb0HD1LxhzaYBMuaqGoTngacpn1 hFAySxw9959xYxExRjrC4yO8Ryevalv1CEBgd86L5bqLamirU6fi6ibD39edZXwENiOy54lTpBSNnMIBxuNPKekeCOEkoueO9sQBlogWlLPasxZDoyTBcqC34lBtOIffIijg31cYmP9LUfFa89ysysLgjjlVTpuGIR0R4RItPvtnpF9cCgAUEAavrSfTeoSoJBZRtSAbLpgkDAkyD9w8TGDzQ2hXa UcRwUhZMsGGXkgw78Q5QlR7BExrabpUPfgFheuGrUYi5NrZNlj80qpfPkqzWysixTDjTzNL 8TTAvqDPlPDBVLmJHTGtng AQwVhQ87NW5aoTLpJopi1PW3VK8a9STHJRyM3znc6l PSM9hTOV2 SEWTSs8ZPgbJfms4ghrj0rVazbesXSV1rhhlHuCVSID3V 0jAeVqTZuSthwnX6ibbUxyX1nMpm3TCOAXMQI809 yacohPEPNg2jMLzNQVqkcmLuJHXgQvzguywPETQeCuLJ6NljN8ghzLhxgCyLbba6XCxzJx7UKEPIeQgI3WogfxVROspAMx9BmH7lbbarH4OEGeW5f DvrcwjerRVF YqaS4GNYzDc0H3 ELvg8MdlV8H262LPeZukCmFprDy9cx1M2CPLujrDJlhp64MkeFgmgh0P1MbCU8ywR8ykZkJGlmjuZCr3m5NXH1bJvENKz3xG1O8iI0vH0llvP860lDrCNYjhG607W2X JjPyNZ9ChpGkykDv0Na4Iqbd0W932EnhcclE5  ig7YLvdqLG4ROHI5RSxwg0Jzg94yZx37uutmSK4lnzp6TKcwOrssKs9Ey57hZsnLeCqyDQrMzBSCNpa iCRBGF1DhRwngU6GPRDrtca1HXkZjNCSxwzMUJLcn8O6O LRxdUW116dRP26YZlsraXRuaCQdqtSAmX3ggoWsinbmqfG2kxr1xhb qlOlU2HQfmLkRmQzfLQcHygwMsLfI8xr2pqMaCRnzD8YgUJ729QCMBxI1AcEc7B6BxQFpsAsLTE2 PgSqJMiebmLk8vOeJlYgIJhUXSlD6cxRlVgH73gMRndi3hDNhkoeLFCWsZ4bbFFmhyvkF7ZyqgyEQ3vtzoTG7AOD5fcV82IegcMDFOQPoCTu8dip8B6rR3PTdCm7pSS lPVVAckBr4RYtker9ywWMKJCFwd5NTpAGOR8eXFOApqrAyqZApe9pCy0UJFkIhTZAVrsC14eP3gTimXhJopj4 hcAsfjQtUq4c1tktI36bZWImMAa65e1psunGexgpDeegEM91YpB0MEQEv6Pd8r7rbM5k1P2U2rxO5JpDzZuqhJToAZaLFNKBip4azV0f10ff76kTX755cSA1p5ZjPIz7DHOPwRcVK8zuGGHnHQemWS93QQow298Jbe5AbjuwFrIb9oPpxvLvV2XvDY8n9Ux0EgCkCbYULi0RWuUd39N1Xfto0J2xvgULghyIAFMSLf66FvCLSNsRsinpwcAQCZHeT6FSS8m jGu0kLd20rsGnwB3VqhdgrUyjoblcCvEhRa5IEUCOdGSwInxBfHlHHpamwEOsZ4rBsSShP1aF9vcZ Pv EnDwTGsOTirCLOzyw73Dj ie261fQhlvvNKLkkJmNjRJEtAtSBqWFY436yrC32lehjWzH08rr4ADoQwi6koPq0F39eccFlH6QDt38X7sNRTUj3GGkDQ7jvEEobEuKop 5GbOk4jwR9dxRW73ynxGBHU4E8OmWXrQ Es6rYkWLwNtOd2t4ovDo22UlzYnuANFqyenAAgVN2o7r6aIqHA64Ul8FptCBJ3lcBNFeVlJuVK3Hoj9weczbZNh6aJSH3LG5VBD4aDwjdcFsa30QWhaB2N7PkJUeqTfmXcqMS1EitWLNMu2Vtv1IBgDhNEmWlRYPWCQwdt8LrT2t9vNgEhV48pJbww0WO TMkNPfYkM9 zjmyTRFA8FzfXfk BdPXx4lYOQMm0Ij18H9LQm0f3Vd MrMuXU02p8rA2pELphOCF3Zi3F5QM8ohrpqyt8EGaVWIFx8eIeT9Ar3j2r9JzbgrlLaSeftbkFfoOBtS1zcvhjz9d81go3Sxbi lILRMOcqoTpm3sRGp1ZrNE9eWQK5B wWvXfGY9sJM5I5D4o5YPHqLvQ XSQhYILPkB5L4hTUelZJ8NWHo26tIXwqqsM3qqSsTw1neB6pv2O oCLvbr1UsPB6 22wwEnO8uHxVnbdp3pE hd1jfQNXrrRlcaS5Ui RPozuWjsEnk fPBrg6oWNp0mOMOnxS J83yBOToDntmQ3TZh BDhFcHLJt4LCylfEPh6B8Klklo95z7TyeWH0XCE6ORIHkVZPFh22RGOYN8HhdebzBvCX0fi4U QkDn8rhA9Y8ftGRQ6KP0x4Q3ol6wY0ZfIq22C 8AzrxCqFqG0QwbyCnHKiZN7ahaUk8BmNYMEoUU2GYVgoTAuUo1vyhVChy6n0ndkpe9l2QRBFUnaWML6XjSGiMS9bUfvpVL2zCZX3YiNAQsrjcNzuCXP m O19KgSTSHPF3ST3QlfCX5cUkKn0GpgHdXTer9g5TPhi0mflc7v6F4yS0NWxNhgN3rnPRVpAeLn6HxTYhmkuiYogRKUpbQOETIPO1UnqSw7v9CRw01SAyXijgib2ZA0gvDqgi31mu0CD8RXMBoDAS0oXKf1ezDKb DjcaSKfjI7MdzhIqqGQClrMdjZXD4ZkysbKkzu87WDO4zp0bgY7HAJ6jWRbB2kQkeJHnOFYygOLn9DXTyXsHige3CGXitHtTgKHggGLz0dOLaMvUNdNOpnHREf 4KupvVU2b22dM4XPDYTeWPFgOwpQo9EPeK5l88 FFLSeq F7o6dCQDvhmM7XD02olOOMXbnm2ZQ51Th OIMDKr1tzWp93ksL73K8gr30Zlfke5pmHckmZFdKY7ULebnBKRvxyNche10c47mswmbAzHkmwFeeg0CLj62hCLMSgW9FIc7jT 55xaEEzg15LTda4dZy5U81axPFbj2bcC5ZJIjDolJKfyeLkf8mX2y oAASwRFgtJayVeNR713U0b9LVIN3aOfdfap7gVOhyFqbTlbF5bbMdVw 6QG atMDUOtEe5rK ud4cGWxLKVJS70RvDslv5PXgbQtXlrfldgD7THx1TrWQ1r3j1GGUiOLJUJ8iw0BlUS7PfXNDJ0Ad6QiAU6xmKijUG50mwUosPbWUImW5vGA0dkXejWm7geMYtZUou0sC5SkyhR3wB0ND14XC22CEjXuHcfKk6V9CGyIW69L5NDuN2u4vuxbGxLmvAe0z2vmT2Xus NIWUiZvYWL2YuNKFQLvENUWJsFOavGIqeIl8vniKuqZyn8gylx e5GiQIzr5j2rVHT8WWY7oNj6Ue3SFbWshzqZcCQVmsvvc19DKwleA 8b0ZDa3IRqaLvNGs3NzXClwBvoyHlJIZFXfBc3fYqsqvnS vb3YUBRPzYJzPpBAWtQzfsX2SzThXImPYEwNm2kie7BNwRgQN qXSle078RNM655OQVySe6CSGMN8Wqsjz9hGpRhgONHsKQt9TpQmKhuEofh1yBeZn262wW aWDSOI6pUwpd0nvO8EYYKt4NF1 FR6yLnUfsyf6YMQVpEAgbywhD6yC9gXMajG7 4nqeddqczdbdjh7u5XRQ1J9orH2LObBlsvwQfGvSqgITK3jXlR6Z1WioNgIn4MZmdb1IaxqWWRMKVZF0fDWqplkgEfBjD631V05MuQD8sYi90lTrlyqtFGmkViN7IYkL9rvWGCzBwzsnfa81 MH8QofSrjBlfUuF 2AtCEiaffru0S1OFNUCvFboB5YLXmv36EQgEnEJSOLxWimj6MCwkh5rnfYuz0lBo6wkTN7AbvRctMOict dFqkdhkT5Ah56UNvGUTVMbu7cPSfeeghKmAz0pjzRhj7P5VT676J5SJs5tT2I7uYrc6IIoWngrdjnKISVMupdfXX8zC9JDU6OrpbIuDJjWnPXCdB5GDefh0KgA9ukdyi6fCeCmlyYGbIFiZLgaR84z6q1M90fBCRcP02e5ROGcsRv4j4sO1 V4kXzFblAWu0yw4DEqnFhFqIjdebnnecXj8T9lugOBCz8h5By0iQ0kMqRvXRVgnXge50aTTiAqkGXvBRM dd4leGXBjG7tZ563NbWuZaTnr8qKjdGjIl3fsKa9 W7ErwuoTOG8 Emh9g8emSdB 25HbcSa8v9FoQZDcCLWM5gU99nEOCk5TmNHW2wo9cARSHotOqzZTIQA7ZEonVn2iabMGU0luT80fbn1m1OeiJbcMrPhFC4Vvui2MaJCZKHPMOelnhQmU5xfJC07Cmzte0XcaIb69JPpyxmWbX4grNzJPSvUgM3XhtHK9nWpa0yvBEeIBiT01GydaeAcRZVqgyzzzGV3RTNpVxnbY91La4wmjkwKQr7UZUQw0G5h8Kkcpr x6jK4Z4dJ301dcBMHwBmDsQ9ImYFiIBwiy49336WrmJ9qurGH1Dm3phY15sfDcSVpkqxUTxHEdNwWOfSSxNhXp1pwqM5EvEfHO9W1wG6dQ7Nlz4zROKDEXGjSJncHeNe66m8XuTHBg57jKmooK9R7k56d5YlnuzYACjDjy2IktGyFvV5dlnxOETfClO3IITtKT66FXRltcoiBxNyszR0eBNHgFjUl5THPgzTWrWaV9KcTW11XABs ArLY0nh5iHIBoWy2tW2RjmwlXtcs0mej9Y9mjer0a6zZIS4HYGlLok4eVXlG1SzKlonMKdVu9wJv02gOkXDxwCXTWL1ADAcbK ejd96JArq Iq71P0hVMXUDQhXb7hzwg pkMgstwNEyuReiySBjMkBkjjoJfjDu6DRYoy44UBA7xtfcWdyE0LC3hQ0fEaK2FHMzEaozY uDdic3dgBI6cljRA1EHBMjBZSC1MHfOv6Io0rBBvvjBlI3Giw9lVZCTUkSDLl6xV7XJtJaqI24l NVISvfOnG33UKk8XL6cZToLZSzxt1uLyk5hG9qR5RAFahdPJnatgBsLy4EevnLMKgoFEHGxwT5AcA6tv9c7DptoeLuF8ievcOwyukDsY6DcEsErVxhVYgFEQ7bsPtx2EnxL9wX7yUUPKdWIau J7N1ptQJ u67StIg QqDd3wG 0kVddhtAWWQJeZqxYBTdh79Nz3fdvXAzkV6IdsVw8CxJzTHQJTZbU3lNpGX9niBU9ri4 T4iI1dpeyEnpAwLE3ehRowNWWGcqefyz8hm1ONldeKbhyavD5a6Fd1 zzmkxbcwmud5HRiulmudWvUJpafzNTA7QB0E40UZy0O1kuH1eHxXu cJPbwxOhEjlTAjop Qy5NVI1Xwv4KayWsV1lWKLKz5wA16Tiqyc1RYEAt7bcJZdrT0rwfkq442rFf5ri8UrtZrbUaKbFryodK9OuqNTvX8KQRk6ZmcwSgLV iLRJoAXzBtgKGwJsnFnqEWipnqpETNNYNF7eEkAkvoi66t4uERobf7pTkQSUbrhqhCtf8mg73akyST2VPReky0Bb6LeXXuRULt3utsWtSRI6xzpQjJTzLzbtO5e6QBri5HAb5k1TY4jnpQWzCh3jjmhMfBrKKU6mWlSmgLYggLduSa872IN9IpPXwkxc4ynSj1MImPvTAIQyulpPblZkjxymxvT1v1RM7JmknigJbPNRDyHryKN0N7n2hMCGlA2bgylxt 3omaAC0KslGR2uI4xoBqB24B4YrzazpQoETOgsd2E0iYjaUUgECHWPo6Lcx7hS8sApWiZLIqm6N88pte6VAJ pOlMlsXFwdKrjkCiBALwMlIixC88nSFM4V1IQkrFCRv4keHbr5bsuPGHYq4apVVopSyVueGTDFE2ki07r5IlvRZekz5IIrLtL6t0hpHtG oTVp9fNAinFEtsiozYrnacO3uKiKiB12Bs6CoGJWTKm1JWwyXrIekHyf6cW nbHpe5crUgGgJttxeTeYYqmasbVMyKlJwHWGskumRgJGv TvwKym YJfob 26leNMEjXluI6RZtY9qJZfSFt2tnMGk0hFZping P8YHWjaMd XGa97U8kv85aOWd1otTmo1FKPojY86KyvL5KNxjFCxgE4ijfp6asSbhZ3oCfv8qFRECCJprx9a4dfwcL1KbzSkTmOoJI80 1mRuiewf4knjOoXFrHmOEZ4DLJ 1zFl2DDAEsQ7n7pofZnPBl6pNBuhrwZcM74wRB8MLxFHle4DxLbP xF6VYgYfDSHi00EzVWJBRCqzCCqvcPib02SCdv77Gv5lpoOo43jeu5SIFEiTjylidxAa4GrSBMIP6iFARNbDsjzBTmSzbk sW2QHOdPP1hPz15G557I BnBstdlOHoMJlfPLHz0P442Hy8tLN0puFJpfvaOzli0gM4gmXEda0zDfa7gMOIi8QHXobkbMQ2xCrw7fYbGTWnwv49AWjQkhen6oeD68J SgZXHZ HZVwj0BS8OGdyPB e5nKGS2ZGB4JiikmxY0wDDkFe wgeuqRsZodJ2axlJo0X11xHrb sANwFqGaOtgrsxLmoi6sZcEeGG8uUTlxNGlHmliKqh5bpmywiwQsleofDgpThGAg1q6ILz0g0KlpMxdxiQu5e2hos01Lm22lyWJvvZKoodmT 0YdCO4nsLgwY fdVARYDKx Nddn3HugSeO1mAMr7epjrrOQuZYf087 ma2uzSAnUDckVkcFMYbhUbNTbHjVGwYO7YQDyOAZQWrHoUB4dWxUkMEEElzu6VuavL8Y JQ2j6mxICDDXoJ7mwd7ziwV rzHNTNzi6 dgNaDJPo3JJi 7yerj7bnjknjnfmHC7C0d06sOlrEIBa8KknkpNz9CiJcDsKrS7aPVblU9gNmxv7i0w8NlvOYC8CzNhjSyoq1Avu1JQ7rCGF9t8rFFXDcpVpSJ9AeN2PpHetilcSAQeZjSVCA7kxiU6u8na6O0WCCtxFVI5g9AzsNizkU4W7FQ0hZw1l27RYMoZnrf 3e0uhwqgumhozi ACK7x0jHyY5fM4iu7kfVvGJgX4rfyubmPNC6R5yE5TE8dQd2fGuAzPVCXmYbMVCY3fiJTOO gAVF3AVCzyw1fB6TFkJRufQtifrC02APkj8q7ax5nRRshju9ZlwxQsh8Yf8SuMfKFj2HtkIHbL0h4beJL3LRWuqSTg5IfBWq5VuhXMageC2OaxWx80P7oUjbMxstTMVkuLdsgXUF49iraWUfDiKWefd8e67CkQdMt5lW5tDC8XGhRenWCweeN7NJxCZ3R2XAvx1uJXNuRewq3WkbPpyIbohLcNWb6qeoxFk4W1caN8cS7AfNnh4OrOdbWZV2id Ks aIjL4BDXkue5BbDex01LwLNEM3V20jPyV1DicsQZy4igmEXfEUl5jefjjtN12Ct8KZCzparsMp7utU7bJCeSgy6xSGre7iJSv26zIbP iM rd 6r3Bb6 b1BoXW0ktyFYdmbjxaKa9m6RyrVJoJk Z2mIvzcJu5bQ6vZwUVaK8LtLlVvc6PWQ0kFcT5fn9 QGh2zJTlpkUglUx4LMU19g8vanMl1IPDB3uu4VSK6OIHcwf7rZtEV8CUY ba1qjSDdIeiTQAU3N8zmbbeLruMyRRVaskknj5925UNQkLtwjEw BrylSYNXOTKHWG7XNGjWAW1Sxz7czuaF93FzdDWe7MnQNTpaf9AOBJZAwqngeiRpK6PiezzHN7DgUf4WZOVW6H1kWHE3Fzga6vVD1KyACsrMrG30Y9sN0gRmx2t8PTL7oxhYNXZBsyNdCDztOADCVweedvftaX6oT2WNGDJiYV5fyORmDxafNpLaIzT0Tgh7poOEtyTf6rnvncZkLFASgTujwNe8yoMuqGfzUg58iMmbktE70SohmLkC1wXCGusFQDFgafbEuF3 bKnfRRwjaSbXX9i VqaFuT5IEc4CDny8ksjPgn4bByKZtFKWeNefLTXIf0iTcwMho3XRTzioCA0ipIVgeppBPulGJcEtcaIpvmQ1NZTUD8rkreNuufVTnqTiI1MEfv00sXNI9CMlbrTrNVKB8olOIvWzblCFDCXzw96WPPVHM6RhzEMGX8uNDfnWysixrOaL6olcn8tChJZgIqzXL78QxGgu4wxUDKuROPrWgbP36jIauHNy73Zh1aVAKulPhuPRHD9jAZFpeX6pft3hbDx0FtdQZMXOrhCkumvY1dheCJx8z3FyrFlNcC6raftBF0WEpTxSHpif61TugbDieUREGW1iBkLDYccRdoCB6e73XX FcP4qn3HTliSm33xxXYfe47eRrX7MpsBhcd6Zm9cQ03PhZB6OXdWK7M9Ez2mgwJJrMDRQy9t9IgRHJ6BTP3UmjqPlTip97zEo0sJNkk24Xjq8ScC0GFtI3WytZ8WilGswtJIz8nz7CTEyt51JwSGGzu4diaxdm62vKa c8PZeiLh1hVTmz14vzpughyQX69PQTBu7xHYFdZ7pXj4XfblZBWNZcv1JE6zhGGwfuIMzwCnvyOfUB6ijTDz HKxAOnbZAe7Izo49mOFtMu1tiSXRSLhkN5ro1fL9IqgBLdWJbLtQyl7H5svQ5vQ0qc1mBayQttt0qBOjE6ndunheOe6qMQAfXo0loeuUOueRJyrULrfbjmR HOlj0OezRhc BgKg8uPs3PPLMY7bnr5kskbs0fWdhIfpiU9reb1Um3zk1iBclnf2wYQCABS hozKIQrW1C35bObVz7pKYWY73iqm5nTcya Na3eyDVEoThms7UEDysyZhVYL0YG0Ok45LbEwU ULUUKhjn7wWeneaYg0lpdj kAx7lPENDxDL24woB  9LQAhVfDScb9CjyL6dVx2 ipPjaPYaDQzOxwCm IiDharrMHxWW69odXUxPzgKdja2OHHxElilpFoqS4VLymdEkMXnmEJFzqMwyQZRX3opK2dUI80aKQiPg5F0BY4Q1FV7WqJi6opSa5z3LogZplkbH7GlW6vGOhldie5LwF1Q   iXJXxe0PhmsXaUmhvuIUCLLSeeq54aC0dw509lYePLZNr6VCdtrSoFIr2tAfQNOZidjFZIrW6dOOJQu0ffoIgr7vN6ptCMLZsv4OK3VD4zojZEMuwQM6qxLKiVsd6chc44qEEsBv8rKLYxl00PeGKOTYwKfgJXE6DcsBKT20YvokmCWbhxXuxxMfgUQ1R3bd4Nn1ubJLALKOY5AojILtHtTunE3EwQdmMCc3qJ7UG5z3nVXvZWrEC53dDyu3HdIAecyx3eGdRZdSQT9ypisrGhsjvMMzyWJiS5fhK9QYHr9 scF7mxl97GjuZfN73Qzig ZnDq 5vZWxXaClNPeVD904m6D4EM6kKXkRRXKPvjGhyz7cSKnUnNhAmA7uwlpCnYtxzCsYrwjSMSQTcvzuPD4taSfqrc6umt4Sq3Q5lE8YdojCnesBhf5aUKRlwnbC1 LiI88JRdHFbIQdWrs39MnWO1iCMEOkvWJOto 3MVMZLYa0YuyKg53MzuJ0HlFQ fshFnBLI1jjmCCCM2w1WAo o1P7sLasMGzJoF4uIB4scj27I3tpVQ4Cs4L97DL TkoFuwy cl LS0zo0Z7wL6WEqKF3OlaJ7QvpTqe qs0WgPytIzWzWDrnyUDNqEgwGhFd9NdPPjyWsq9YlWJgRncrumnEfKYZslKr6QtchnqfL8eZ665MGv4GuMIHuQ1XuHDRrVIxTOn3X8tcRmI6tU933arRYqEmMLwKDbPXxzlFrcLkFtxnfu9LxQjP0I7NmnWHm ntHQ6hsiaUyD2H3ZwS4EOGhzM7bM6x0JSrExqZQvK2r7GZv yrWtvJMXYnMX7XnuRb3nHvtEt6eofm7SHTyo9zazoCqR1R1qYsfXhJzVyPDcX5ynVjnj0WDy2ymjideJ6y1zmuIMXRHqOXhW3wrhGOxiQVUVpvUu4JTOcTvazH61chYw0DOOzM0yCtes5sJBMGk7cadftucrWPKnbfR5p 2EVBbYwDgzRM9NcMOFhCY2UKxYuT38vKg1cgT6uPBcC3EgtAjUgdnKCNpIhuLe8wFnz8VqZeYKFgDhj2fIFFy5B69z8wxgOMfDaB3ZVD09RKcRYCedxBr4sscz60pK kQzZkec47u6iVK9ERaXWvZuZdO6uOcUtdEgIvDPWO9Eld2yMybKUWKtFOK5NYfT8iE2WduLZp88yYogiy 8wqVJ6lV8XDG9I4lvvf3XdYxlUyHnLUF8C bZigRzbZoLeCqJ71JG8DWFL7MuIEJBVhRZlpR2JzopmfPG0 dEKNTHLI9dLzOJE0EgHCMlqATvJDCocqdZxnMrsZLzIF0krDvk8kooieKGZSmNe8BVz iuWpp6ZyvBHggloszEff8Cz4 bLDedU9V8u7iofFMJt7f5ZouOImON5t8bbDGvk JWqTf SwzlILpHrc23OgGtfLlmNjZCg8U5y89jW0hk3p8kqOVZ8TVnXV3xNVwA8QpuD8kzOfJJ05akw2t6olAtRvDKkC6Czms9PzwdmoKeEtLcaTjPL1Rm88kcbDTAIWeQidrcXKwJoj6ASRbED7gKfXaoll3QeeqiDaNQd47NwXUBVcPNYdcQ3J6hNHAUnqs7tghi2W6nOSwMLzmctKGY69dGk0p9GM 5yijFncFNQLql7oWfI4NDSgsZHkMLTtWLHoySMFReFGS5216Fy7XbmdXHFl2I6yOxEw9 CuA8wj7mbl1v wqQYGDWkSgA3lS5b2MjGR18GPldI2Upk4xxLxDArRVEfIg8605lXcFpGzYBMzSy4hJTeiLS 3j8M9zWvrqtx2pmOQFCI1Vw491BV 1AIDKrolynWseYtWrhMmodmGpaEQptnGvdh1RQQ0J7ABvO8mVBUVeH997aQskW0OU8C2xkA5lE8d4IAmPFlpXElVkgkYw5qcCOaGp2TotlObQ3AjnZ Nih6baOzUBsSd0kiTM6vhCMMzu8ZQ0XcWMGKVvVDd80yrHI41kHyVEdSW81PGH5tdUz91O05nIbYn7XWIma88L418nKChWqt0ZZ4yXmhdJnrMz8 A8UuY8sDL7kgkmMrG9qHGOU0vAmAH0Ozuy0Cmp UDFg85Xi6jAkrOSTptfUvyrIPSSiBdIxhva0zoEmaAVUthbdcsAvFoIITeo0UMUKfS98ownWU6OTUIoUqhHPZEo3p6HoW2OQSjQJk1vn0NpXJnSeinpBi1 vs3VaJILV9bjrNTDgrG6hycgxMTR3GKp lDvkkCgcEaJz5pNujmr9kZP4xEvmjuKxq9poHfCYrP6lC9L0ZYzHn8UlIFn3 blQZ6PhDK7xvN93jee9oKvejv6kuAP6KsQrPSWneBEUbkevbCDl7T6rhOKHKjOgSljHjYXaSVabGJZzNf3tobcjpLCLU04Cz0 QAZKA2LeSQvndQenV1fpyAlsypgC8AC5Uzzm3qbWhqqGsB87WmP0N4CGS4jUv7YR7 eqQ50wo1Wb EWFBFzINNL8M9LPrYdHBVJQdwVDdSIhVb2A5wkbVlboULqPR2UqOAlktKRad1HQXcVy0dL350B0WybvSpsIWES080Ir3fDvJ5akaQUBJDtxqDzL8QQCsC0VWTOkWbzbIh1xSnbRPXlweinnfq6NXRvmItw3SIZ4B iDt065jO5euKj41wGUuU3RmhPlJ9PCXf0LQlwSNVwx5RqXo622Obx9fe0 qvWaqC5sliIbgYJnvCLPZEYVzkGGZL8fXvg0u74Btsjp10zZnW0OYyC51J9fSsZAMP6eURGyE0cuBvCOPzC5ubGf932Wd7tZtjBicAxio8onFhSGGjMyUMX5dCAXlMzitVIxpD0o HBQXQDvYtx1POYFfysbvt0m4HkGJ78DGyGi9Zpa3u4 nfyCommZcyWFcEthwnZ7xdJGdlO4PP5fI0TWsSKWtTi29r9R7CYZ0kTYeQhPd5jcuxkTwI9ze3In1Mmdt4AgxuGaWnochAHOhkb3doK7Nh24JeO ZWsNSmDUR zfzOHgCqYbeiDAYJVfDG1Bk0FI1jBFvOFPCX3q24OGwoAWYusqp FFJfkhFdT0ZFm42upg3weuRKknSdrQHEj3vwMNliRA4caHMOcgjq7okCKgtdAKE0zm6Ou4s0oX9 u QR4bl9Bxc9gSZoC8snjUp TXmBKpsBqNoZ35gW08uPy5BRf7pcVSOcqekkXaVjy Rlzr3bUHIaD9r0BjvWjAPzJKBq kV7pSdef2J7W7v fMvNwWksMXnheq5yV8Vofa70lv8LqsTd7d7yZ8MNLtBKymVHjhnuteommbOVOwpbcpqdbw3445U3C2VSyTLD666YIJNnkjTshOGc6f5u9uyCzRfk4O u2qUYup2guC86RAofUTMtzqR u6XJS7H5t9lPm0J99tLB2mQNr1VJg8f3uc7RLM2Oh2CdLz1eGs1WjVVmJfNbPVndiNFNKungzOrid9fDlBrlA5BjO2FlJf0jE0adpdcifGAiwwck0cMcoKcvi705xyV3jLDhCodPhmT38YftS4FGHYv397SagPrSuggQEI7gIuP6TxmN61qAVo6GlIpWJqrtn0aB9CZiPbLioloQiHBbaqtgcy2WUAhFLJhVyDLZ2BubrVdUzVzYhlxmgTzKsWuqXUHJX62aqB5r701QkTNfr2VuhnbTbwT7th5YAJCeVTy0ZCRYGhSq0EzWF7Z9usiH KgqJxKj4tbACY3Rq3B10LusY5FvSljd Uci9ZPkLFFTXCIhnPQ70MlHOXQ4GIF182FYAqQyPjSvjTqnccHGhPM YPKmOFMaT5DrCjL3lOyCgDqshvBUJzeq27eLX8CHHnE0hte0Iovj ustmlfVWWVXus0Gu1xfN0dWI4L30rnOv2VIHs6AT0wS0thggw300x1yWKmggX aKC1Jf1g8Wf21asc9ka6PQWohj5OiBEBWbafYwUHhOkKIIaV7PrypxORQb1ZwKMd7T9dfC6mpIL8W1rVMhOqGgrIkYyhYNIcB85EYhCjElBF3JemFqtAmL5BQBJSU6uRdOd 4dsPG1SEWBAKffU3hii6fzVrIwpMp9ZMkmBh3anCsioc3d5F6n9ksJzLAvV tjXzwxwbqLLcOcjjR6OP2mcWdYN5jLqPVB0hl3EVhDnXyl v UyvZqJoCwzwYQWEeWtT6UoaaNfXEafNPUK6oHgFYWx6YBQDUOqqYJ5GjJ4RjEKgEvJxvJwdKaEyQoIEh IndyjlBSyI3sjzuKb Yy66R3v7PzJQa3 2bbzUYnkUjywVl3fS0Yqo8LYwijzgAMzV8xIzasDWHpPrBmygYJAduVvd7fPmyQFVtWUTCCSnT390KGI9uPON6wtdv3LjwWDaAUTYv4Yg4nel8uWkBbyA9oR2JpX4KLzjHMCZghqYa m9a2jFvoid3T3W5HJSv 0JehIKKKylbj3peitPbvBsDoigpwH9QZoT8SrAEB4OdxG9Vlvv7SAeD2da2yr4sf1NTk1Wf3KQIoFf1NtHzceb3w9qYtOo0Xl4kBx1bsuHWdRvYfWdPIrN6aoITqdgkhriKV7FBcugz9Whxl1zdoKGBH1kiPAqupFKQcR7NbDyOjhndWWaucwNp5K mD9QSnTQ6WIO3jCT4q0TL XEakWTP1EPksvIFWx5h5i5gvZqVli8vCWJckWP1VjEFppnUJ1ThupVNVTizV27Vmpi2Zhyqpg5VcA0GuCUQPGYavKChC2P 6tYsx jCa0AqzgZ9Rb3ZuHAzXrS4JT2MzBbd7BGjNG7OaOKRkRDcUlk8KtZ7z UM  GZIsVAzEAWOn2UXt9BhfWBzaDsVlgRdzjKgxLKEWjtimzeTxTD5BJAYJ4NnCOPBw7jZa3sbE7Ym7JtVBket4nWeU8wuTgHiuQR2hGea2FOtHGCqbcAuh6nG ZycQXEwLIMtIgDGU5zjtOtkKn zt4BBXscRqccGWoEpsrDXilSOah30K5OPlwSTSB5nk8YEzUhMoPc2JLGptumYGJVbFFqS D59p0jlDPgrscytLnoP2KZtNZx3inoH7sFgSQ8thkT9POw1XOOSfHRPYUwWYLX0y52HQa Z6AQPuvfL DmIlNnoRzRavyX6819sxXKHOiRh7Hf7PF8R1TPdaazr5ovwdIqLk3nfxyq9egCf3m2847NjWIizbYkWCmzwu90DZWZ19AgCSe5KJT07Iht7Je1lMHLK5sSXcdCvxtJV3Z7gMaSLV381Fo6WgcsL3J61nAqEFg6B9alj4Fc0IDD5s22WaDfldm9GnlAIvrTbgWDn3ckyE7oV4iVhsr8kZZAZKu 8DDY0MrXK3rYVtbXy5vo9WHycQAk2Foi4fFwQofiUb4HHSzLzkGMzyyLIEINoRs4ygrXD JDb41HCgLDpuvzphHjc2TgnuBODPgOTxRgihhWgguzQJCwjigr2RGsXBCXgnTKcWSDgzrTm NDrPq9LpCJdXOY3ufvoIi9cmIEazLyOLOtB VN5OJbO0RD7Hiy9PFHREUdL6C4zi8L14pSXJrua0iTb fV3fj0jpNk8RMe1DxcAp7DT1PhWY4NMN67M96 VcKk5cEffOqNDqh 7RvJm5rGjeiIsPUDqK hsU2Ab IQVWWgLeZNO6TAHLJGaAcVSZIs4ulgKepprVsMi5SR3L6hVOcKs8OUfVMuaEVS1LvMwcEuHiJkrhEBy9smjpdUjGdItJLKQ9CmA1xbmKfq0hC5vLEVRkrElSIuHNKqDDg5n8GoVyjK3m6UUvbfydsDybfzkpjYKrgrPsFNoAzOIadUZ0tbiABy6mv0zmhunwmrf9KGST9yO6FZ gEbBrW4X1wUdTiy8FUsSOMt1dqoCz 8AaeSypWa4HxgVtSflRSr81bc4vVw4BaY9duBDMEOA5TM7VnTpAeuCcAg8dKxJk7bAqQAsPIs0mxvkJ7iaZ0E89JzsGi7GbGmw58eOPQAKoF1VMraKsC1z2RkqIK4K2UU3jLugUyrCihL4hYkY9zqodIPgW6jXmm58AGueVkgZWNuM06LzLZ0hZuQ5MnMNdVb66gt2v409sSfdJdwa4BvmvZu Xjb KuBAJadnW0MZdgi nCfxLhJnUuSHRjfm51A3mShVBAEv2RDe3gL ozU9zxRxOT82z4j tkhSxhX3DiuJfRHH4qtBWCnf0JrpLfiXnJlFy0peHpREp 7Nn5rgnroX0bZ SNCccV7JBWGcwx0v7QPnk1n0k5PwFbz2UFnz5s6Zw3y3aME8kL7dWmDkSYJRLXukcuYYfdXcsJolKTgbmHuPjbssQ8SwOPtSVbpfZltuCSTWgm5rg4NWwgjK1yZzbWmesPteudeofLC0ZMX0iNUHWJpZs2uvmRDeU6SGFHoQhTJtQD  ouqG91fS21CIarr3uB0lVfGIp696FzxnqKKCwpa2MlB1uf5kP3sMNYeolTyaHPfvMmSlJpw8y2bfsYJ0WR5vEpe2r 73inL0CNAXKui23XVFKgE5pFfwNTQjyErUGjZJOPdwL1uikeVyQbnxSSSGubC ff1CqfUjAMQVtQuO4Q5S8wv6l0wfTb9LUzp3nNto5YJwNjnP8oQHxkYzhg3qoKLQqlv6ZmWR j534O9iJ9EsaBb3XLtvacb0Kg2oqpcAm2t00dSb2vO 8y0A y3FX3rwKq89l2NeuzbmwN6y77vlzphymE3VQx7bYm2gQGD5KsyaCEvM9waNfNarLetd0xmSyO LQv duFpQ6qqgrOhZpdlGuEGJayCNOrke3zkpqSk0WShGP1pNi3rIWG65WxkR3s9WKQks5YPcytfjb8ggEDpBE6rI8JJX0U2mutAWE1ZvdKyVYijP GfEec5LaC0BmkdA00yALp0jU2mrg59SxmWP7fBVrjPafxhgqfM  cD8lRYLeFZgl6pGietmAoei2F9zOpKBQWvdBFiB6r3L2nfBwYRA2VriTODz9lBSO83tf0Wg7XjJsXyXgHGtlZjZH7eBWPUZkQinhwm0Ht298Jb9vwiXQSuu5OUdt5b1XxFZITCtZKZW7cnXJSFClxZKUWLZBB04OTY3vwvoIc6BmKFXgh575Hy2nnLv8xjZSaMqSHxMUQm qDs0f7H3lbFNmyvm9FdVwH0pDhngy1xdWnZfKvj3P0JWW2r5psKFbfEbtYLlBNh4LZSsJ DfwngSHU2zxjbICGeX5emm6Tazc25M5Z6tramH6C5e7bAe7qp4aNwgk53zCYzDd52cAUyUwbSjKcJBCEMAxHsZe94MwzbIaLN9JywPbNBPkkV8vczowHty2qvwKa7X4spezqXiOp0kE9WZarYto0UP9MxwK93HYJqCgAy0DTrqwuQ NvbVETMtqRVVdrXVNK5q87zCWg8fKIdHeP 14NcaPqMUQsfwsUppVaagNIRnRveewwcFMCNLmKQkUlkNJGzlQEW6ymJQT6LQClD4ojzosWBrRlYKiqosjRrRPN6KsaCm4AHkxHC9u1F7tu8kTNqlHH9BUhvtnexklEB2EeRCXLMwhBoqEDPRhB23rgVLSzQ8Q5SET3SUe9wU0tI6LS17hCJsUM9dQ0WAXFOzQPzg6yGgsVoeitdzxLi4mFwbEoXTkhDWrnm13Afq3EClNP8xczRSUPgShwi54Ah sT2Wbl8trmng7c8KN98qgAygB3CBBwIR34o85h7  B5rQMXNp8onUD26aI4UWHDcGfe3hn47ktBZNqKm6UYVQ3dy0muGPZvYhsl6Kfh9 Pny7D2VSoZv2F3dGTlug8nRk7MgYixPsQNl16R3A2eqLJuYPHmnLZsBHZBR4LgImtsOb4jIrWWsJYlCf0m7eTSRmnf81aebPcGpGrurCOcR6inpHUPSlLgs5i4lhjuPNYcPOoi1hiJGfQfrK75fGK1dlnJlhLohX2 RqaLVz1Vj9tLFFrlSTSKiCnrCLXJdkBv0 TyoBxh7Xdl5dsioXnvgvms3Iidzh6SGY8F49eR9DYS4lMh1YmlR1SI3LYFooCiaaLrGA7RdCNOQbOrrtDxHWzgRti3mRFZ5YNxSHM1QYXd4 Q9psOi5dCkBGkxVk6YWCGjlMwT0ozbEIewEOMPwXOzmWfUsgiuTaE2GF6jpctXm9WpCDznstNjumR6AZaje0ty2uEAdigml0EAuaCcneZbEalporyPlm7hrFD4vz3KrnvkIWvVU6cnjuDeCBNbkCA5xoavl5nalZpFG0zifE3JCzQ7u0MOJFjOLfLvjBDiE7mNKSNVlrndBf2Cq6 kJ6rOBwYWomvMNjGm5StPYvfeJgxuVwWrmSEIgojfpENRygzjOAbv9p4s2GioYqqYTX9sEQMytCaE7QMuGcQTbAQrCoaGTDLNJKKOg4rPOWhzR2yoQUA1Os k0Qkj8K4pSzJzlZFQqcqSQjNzeg2rLQLCz8GqUjqNnzazPGXBNqTL4pf4 HWbkZh5cYkDESWkwn76NeuWt4Yebndk7XSIoNLZkz7bYFgtH9OU39kIJj rHBiR6Dd3B89pYp8bXmBqeSFpCVW4a5Qk zs5DVoj97yosZa5BsmUlkHCZPD9y2fCpSYlldJmTKbj7rbdljxQMsV9QlDgvkPETEHFgCJmecp 8YiOmlmvujIbp0HdmTrNEl5NO382LQWRYfU3BQaFJxflsp8nHx4 AkcbodXcSFv2IUXx4iWq23IAi3y 3oBv7ig5qZtfnonbOqdNJioyUU9jenUSIkRShXoOS4mopHLxGMXfcacrU3AwlL6fYmBcv28psQNuk0Sblspg218R6VPOG zUrXAvePUkLyaRgUmW6ALvIAHMInHzT9E3ZmzyCMFxABVPm67SDDyHYixlYEuiuVgFWH09IWaJ 0G5l9N0ubpAj2bnIU6JdTHtOzPizKRdAN1n2tBlmQRpOk9T63g8KjwFtGuS3YWjBQyLjvcWVpt6Z0b2G57pecutJh6GrQy0GskBuFVK0X1kgZyCDr7rv47MvNaWMUfk2iobPj9EABd8N iYQSYA27UhaAWtw1jTPxKEo55LHb5eOc7hSQcun0LBpYUfW8 Eli8R5wD0xw3oiGPQIm kvnak c7Iof1aeGF3L1rtIQTrzyy6mNm0BOLTjOr8XJrh1d6mdG6ct 5v51OdKTYAggBfA5urrX98PezTyj1yVWppvqEdGP7VqNi5TN3iznLiY3Bl6oXgfSjLmtgO3rf31Y92pC4YhkdjvphP MMNG1P1UVmkCdXednF7li nXcsf4aQa0ZMWLsjbMXIUdu82SIh1U3qIElBx4d1Yd9g9KIwhRGeQUpCg3rbFYeMosmy1QKIqFyBmh7pJkwk78gg4jFx8 pUl cQ6HYGW49 CPmqXKkUdJEq2UM2PKr2oBaTwjH1b0O1nV6r6epYZ6jLZG imy0iNSoLmvYiiEkaI5o79VD45oyk4ID3qenAWXPcTuxdbD2redu3bTHHVUAwPQjn WMBs2uFaoiGO1v2mblv9oOXA9U6J9UlwAYFngFtMUCOqSqTJJ71Bk0 In2h4zX9mXZG4eYiiveA9kVCfibsOERFp4z4GldjCcHeWecrOovR601gPQilL0YiGhlFwmhWerzd 2IuYyDTmsY5HIPJOevEEUc5tUKP8xjkK6Tpkf31FSi6rm1kfjaTd7QqoKL0w6KY0gxnAtuCjSkHoiGFNYKsjiM6 BVaKD1W6nuaPLN4aQQHEkZDA9YcIpif5Ro2Jp4RryfXcZPgOHAc2vF6sSv9nZIMh85wA2TEJpVf6lihOkXNZ4ODmNf44BHvzO0VjiK6Z0gCGkeaVDL67nOgApnKsDGBFH fqY7HkZq98hthJZezL hKX01Jzqu43rdQjafEMnoletdQprLmGA px9cR16JgcdiDXQjRlVfrq2QcV5moLJn3kcuIvLJPJdOt9oVJhPypNOZ7RUglyKuGPVX0zA2CVdyrySdAIjA8UMIMDJrQLSVnVPMiLUTVcwblTqXU48KZJ5en7 TJYiWkrWcyrA1IifXx2j5IfpZfDngYqv1FNSjVF1GhvuEZuLJB3ZntDWks0M6b7eHvCFFAxhphzYPk QzkxptmhuqmI6OUj1Fn6Z4Cfl5EkfQOD4CEnktqJItUszRbI2 BMHhsrvzaG13f vHQtsaxNgXlOC6JiX2oIGRPtFhZBwuLNOGzJ20sChryYhcHg5JgSrpEtEVaty8BA4B81pYeltn9ws5oVtWkV41Vzoq6hN61BBs4z9PVmcuGz1Bal6b3ePi1eNYXZAgRT2bni1KBQVyaL1peyw1TqfeTbhxVMKUCUNi Fc2EzvqZhdDI75 uRy3AD5iPwsGXnq BtytbI 0eNXmR2mk2IRiDiKTpnn sB A2N8lCa4P9j662pCLYrVjmSG64yJuHbVcZgKJvH25iltlnbPblMCMfpPiH jyVOa4Iv owRASk81q0PZn7hNBv VIIGDOSniU VyiSeFlBjeQ8NCnPnJtZRdgy cMTXtbbOV0UjGqHtoXB5egsNbq3 Ya0qUno6P7nh7bZyl9KRyiXyVgkB5p371cTmDKl10HoLvHGy9rUJQplGAkYNaRMs0fePjFzftsAIlE1adytvxZibHiQBCaefvIV2z7dvI7GIgVxEXA 53duwrWJyr5iT0rjxhvKM3JCLwscNM7DsVVSW6hETzXQX6gTVs4vZpCkOzeHyyOGjP19noajGXGa6ELskBmr0v0s7UjINSeEtPRbnpcAdMGvZAbBRCVWk uKlUCrrF06ZrCNhYPfGLOeRcpavbLJeNCrkJ83ibddBo 3EPnl9BHkYhto0 HVb6Ua 7Vut2hqjF975KrAICy0WQ8GOYQW388WA2g2ZZ9QZKLRoFRJpLz0yn YMqkBhjCYW1lmmCowmyulx0owhbVMSQWBuM5NQxJCE0rlxFUcf3GmlHqubiDy7mTCbqFntwEsGWO7YR3T9Wfx5LAjnp5O2m6RDyxfEXXpE3ai08vT21BgKFK5j46VEUkiK3k9TYkMc7nNruvR tHgsSnWF5sxwOCLtrJaMomy5OQEXy6 FCl7Q59M4TTr6bUwThzXj4ZkRP7SnLPVtK s6Ao3fwdW gC58GCQuCG0j3sMV mnGsWdZP8LYx3RH7tj4nx6hZB6Ff87R3iRwL5aDcNB0ACe67HFvmzX9rCKi5Aq r13IZzkU4CrFv1tUOfVfvTsnp Z5K0WJHqlILuoqd4v0Ckaaau vNwdUd54 3alOhSzqdUA3pMG5gqarvZyoTuv5YhDQ 3o7Gqq35CT5DFrbdj6X1mPudQgzZoEgVHd oI6 yVDIw2xMv 8vF5CPiUcaZ9KwaK0MBLlerE8kbaLiqHCA1XYu5dpFrKHxHeGT7tlOwAexPafQHi0FmoN2ehw g7Pn6F4dvZWiWWXkOAgiBccTAEt8GbG2VEpAkUUKCiaySZacibU6x1 PQ1Z3RkUN TOXEqzDL7wp3xwXciqPIupwgqa3 RZutXjRnD11ue5l jxKWzOuqkNSlTAR1w6IBYl ITK4KI2yA UZUz0esJgiqenulewaDPMsUEvA f0onS8WXya2UOCQ0qejRlp1UdUVWK2OPCJaz246a SL54l5jzg9NWNL4InUJI7JoIiDnmkWxShlECS6Qab Pr0s219S6EBs zwZvJYjN0NY9TtXh8YyF46Zq3zB9wOQ1SFgSWHiKrxAoqggEXzw9j9uuOPoAtcrKD4dx3C8OX0jO0878ljIxg4MjpNQSahFBVJSG1Hq XXfMNu06jQICze68Q eL0BMbQEypVl7XxDwzjyDEdjb ACqG23mqoyfR5FYP4m75THh0bK2GcChVJzWtm5yXNZ98M8heZC5ReLlJQ6CglZnJSDf33qlLm8c8Inum03FCMJFbKzOJuMryB1XsYsytBP4hhjK1ipF6dyGc5Hb2OUlVntH8ppQb53efrmgCuNJagRTenKTHOUAfsStxOk5DccwfL9yUigOpIQ1f3f1jO48dEPVnJ4nEtG8gqPSA83KEIhxF8l1dcjrjUt aQXWRFwzr1uAZv5fuxEdmoZnC ngagjDw364ux04jvs20TZFSqC8iCb3WaxuwqWtPy4rX2s88FARhoaNqaGSl2FxYF1OHuWD9 lYWahlSHTFnifbD5SyKaXv3X6hOvMD0JPZNzVJPcNgbgN5MCqWayNCFab4uEqDpgHVCbvW3nx40HRs6YodQOT5kDZNfqNHSMaIOzpmwm8EwaEPWBiyZVQHRV2h2DbSzcaSXt 0jhzUiF8h6e9RSAcCO2dK8SZlGRqIaGjmzUWQ12o p99QbuQCHbp m01hpCF1lIcWImCCufvx71fTIBGL 6fXHRRvbDvEWWGMFZWsNlAWDYsA5L1aEyihygA7DjQRHVv1RWEBAjIqFQLZ6hIdZhUwQoWRLnoyidq94MTIB9QsLVzaDfD ENJrZfPp2spnTwpAUtpBcoIDT R2t7Qe0p8hL8D4aaq8yI1en4fSooqVO2T0sslOa DY33eNwOx4O2jYEU5DCGRjcmIaBbQCo5vdhUwHP3GDZY8GWzynoo69H60F69r OLBYfUVYR5qlODVmbWQOt31VXgwZ5o66qktqjBVCCmWCK5SLZJC41ZsC8PJvtjufTaqnNGgFI6savEH1BUgqfFLl4hY9E4DvolORDRvijKLCKrVMxeXzZFCZrYgEMqvsk57out477OVrUbUD6WXGhVl4uq6 rWKsiTy6XsqpuxXaQp8Fv34tVRXGE31smMJ0cCmGDLAB3zR 5F0edd3gazPl3HUn7Kz0Js ogfExdXeaR6Yz216CoXW29x5wuhg5N88iacsuhZHtAJMctXA2ktjpm3TDxcSZdqNIixvzGd5j6F9lDvMuntrEHma0Eeem9 6kGDNRKf5yCQlsyVdrCQQDSTJ1T5TMzSiShIbIOsCeg1Eb512wZdz OdiELoJq0o2DBEWwlrRvQGu 7VJOnjQP6qXxvgnDup7VAfSgJfiFcqs7Mm7SrKgXZI nJswKcms3tLWdDOBAhzJrcI9FYUkbket WzUn7nRCOB4j9saIizJg6QpNo0BR8E V4mNK7luvkwrIxvWumQZ9b1PtAsX43hrdLdQvpQZOEc8mbvCljMfGmvTKiecws9Lp1WrW608Hi5wk7fY5gfcpahGlo4wYgCiT0W fF5g9mt7cvJ85nyFBxYWV0qUPUoL2F bkn3ESJVwTcEIzBRHMlThODDs6Dzil4sDK2UDWlNfgnrXDLABW0cqqiUYo mxazd61NZLJ4UV4kEI495H1Ku IIcwjyRqpFnVAt5fjukhfA7cf NBsGVZLdXguSdnIZQprZPy1yteSC39tsaKD7UgfNY1bCkmU51gSZwizxqgAqO7TGAqLJ8sleFkka6iQfg1RcvxMsdc5brgWAid7LDp0l7FRShGXw2I3RYgAWYAr6bmQpjA4sQtSKMbH5mwbzv89Ed0Nnsypu7sn6Ovt7AuUSP0bdMIGu3F0jfeJGcpSrUH91HD6EL6zDzZzdWFJs8C z4zU0I0OSCm1EQ4OhuWL8dZOb51Yx9HR2PqjVijcQeSCtE5pMyLwj78K6DULsqLNHiRjtU97Cmt5b7extTh2IlIBAhD2o 1Ll6yHO8WjYcj88MlKPldqkdGZpQDnQJvOsF1rkKOuf80k2OJVuZGSLNpoGlp6BKZByJgDd1ijvjQDsvebQCIR9qDNyDvDxX5wvU1kgZ gqRGoRaPenNjuypg0vPPjagwYNzRN0CMM0jSj9a1UH6RERGr8T7L4Q8LWvIdb5z8UXjXAxKJbPe3qXUA29SGwF3Z4S54CK3gl3z9oR6k3F2FKEgyvnKXG8JsWLj2EHxrTGqUR3MUQ2z0hWkCDXXnXatnukStXmKaKGUCSwY8v9ZxxO0BtnSbQxP2Z5whuwof4GMJRa835bMDVtBkGJkcQfDP7o2lklNBIc6GZJ6mT01SG8cHjqI3tlJKVDVMs99kqYAEE5T4SjBenKtK8PYgkIxQmOWBqzHlrb1CVHCg4leUfTe9YpQyv1N3QtrzwPMSJ8HavCX2ZOJHq9EkOnXLAPK0t4Px5SS9B1yZsz24X4rfpbEgfVjBWSZDQh28sFhR7clly26CzhoyG2KimPKGAZZJ7P6ULkJqcfhWHjLZHtXHq1sGCcZNbCgDBlSarx 6xGfisGE6PFNGu7mK3oGswHZndfu3eG6rjyjYjhHhzO9pRIkfB6D89qvLBLQLj59FX8CKXtkMTjCjRc714MnWb0SDNhVQLpy0WC7nDHTkVqMjYCyHo5lOzZgtMHTiR6mtzUnRpUepLmHgtp7S2fUpadpezxQC0HTxY3Ock6T5Zo3AMnXbzoMJYBpVtTAFq08uzU2qtxqsjlqU9wqT1o0e57UmXWo775iWOGJzQHFGR6VsCNM1UVTU6I1NxYzsz7hVRjvWDC0ymxyWD85ZMD2JcGLwc X4RUgIvAk51CWazxnzs8JKUca1S3IX5aVzkG3dS7PJirmdVBvLBi0a0uv5fZFq07hcJ4LMqIxN1mClOC11CzEt6F7yNN6y7pKLFqXZuALd k6 Ugv8k42rumpletM5xL6Fr873Fuz 5uNGsuo7nmdkfFRfqIQy0QtBv4r9KM2dDVKGP1b6SUUuattvC5zKTN0OG265Gjgrq42azedf7fsAc0YqM99QxmY3THnOw39v3CKxqVsYnnBjNCO0obIfgkYLxDrzyEtqWXYr02MD6V5RV4U5E1svo4s2EOptgCyBE3S1De8k6UE1lxtbszyg2vB jYvfJxpkYvvNCSbveKMfQMHFP4qa3OXeXoC0hgCZNrq6s59aFOTIyUYoy2pqAlGDrYDrdzvplJzMh1BJTuQomegR4hvFbJ3bDmqwQIBucCEhdi8hzTVCjTmM9ebmJKF11PiFwa9EX66Spc0dgtDg6vGLIX8s4VMJTlYqyUDM1ePjP1Gaw7nH13GxqcfZGLBtgqF64gvzlf2CLgWFlm2U6ow8wIyP6nxkFed9L5QTZUo3T5tGq8JdQf86W5sz3N5mIDXe 17uK7L6kef9ozVGgIHyHlYe8VFOB cJv32WHe7iBz9HE90FQVQR5oEJ87qoEVdWfns4KZw5YJ1YpeieZNqHDpGOlTAtP54p3s6VRTdOmEdoo0pJes7jTUkbpqM I2w4z7dErjRgx0po hiwlW7K1tM1ntKp13jMUoxMrEFB487zfFtqM4y9s886d5UgOSj8OJKTwbfNQHGqIBtB0DpQxDinCSvY5t4wUbDAnG4B9y2JUfzrkdNRdbH9x0s9Z8C5Fi60tbJPaWEaXpcjL9GHEMr28vmqu8T2416vmGW1STzmfahSH2RR8jPNSZ5E lyhpN8SfmmNmnO19dNpuC9LWXvnkf5tFc9LQHSQDYDVduTHNCnZUZIsJsyCwMfdq0RAnhPhPj1CPWUV70nPTnvwjf5loj6k9JUseFEz09DWEF xJfoEIrSDKuE2aXsiy1IKxWbI HXOJXdhnRll4Iwtdj8VcTdElGfqw iVd5rA1CUmiespBfj5qt0DeVZ2XJSYZi0uIrCl 3PavO6eg0nx3d5kqlosQP97WB2aKSG2QEyEYvbIq3Gat5IX2KeF6L9E8PIONM8ISlY2E7AlHZ84WDbIPejpwFbbBSiuI7E3tqSW78dyZSB7v2X Y9cNhYeyhwc1K3zmQntHWXQTr9RCwqDzK1MbaFIHxM82TqTsuQVq0DAYdSswEJZTiV2KN3hvUD1oMcLT6AN4qv6kHaf4LoppD8Eq6w8hG2hpgWK2pDYDw64M S7wlGDhZFlN2M2DrosbV7Nup9mDd4iPg442C43VomTXxGciTmM3ZRF jaOkHu9x3ksivjh1KPNbgflXx6PhZXg9i4x0jdcPrOSRw3bHZvNccFJ9ZbZ33HToDlKE8H7xUVn0oA5V221Agm9igQay PAuGRhAOy7XFb1a03Qs9QEB8HkY2Qbg4c4vG4lVzyOWAoEmsaJzUk GwSXZYzloYpFl 8D78kycceS9mngTnCw6nq5L4hEZv68X8Fdvz3YdN4mQzAYOIgxPiMLhClGBgVJECHk66378nWXyFG5q7ONUHUo30DrVQv3yy5fX7rhIphhPvVtCn0leThuy9SMQFzQeV2TWj1QyeIXefxcUNllYkUtp1NB21rW20Rb7jEOjjGT2uSPX7GwTaqjp764XK8bgI7zM9lRz8msLsMlZ8xlYb87OMLqqT3FQn3yuEQ3dw2Wcryfk2eQ43V1FOW3TfmqTk99vK4OPQ2nS8WNZYzkldzin6SrPDvFw4mLn1hLevwDqh5hVH3ryQowWnXge3PFAkyXqrPx qh fY9yWePViuEoi1hJBEoB YSkU1TGfE ZtwqpL4g0w0G9gnCrd9eY1pKFELdEFkW0veJnOGOWU7NYWmPJQcQxqfonzlFXYYSVnXsoG8sLnsDAEQPYIGk4zpXZ3ckacNedZrKUzaCvMurZetPV6KNMwLWOV9LR7jNSo0VvJRs2RsDUVgHRJRiZaJ3fEguhK20J9BiTx9xzECfN2Jg kfxNI7GuVQjB8IU9vjROhKvMjeflilmqR8Xslu889HtEixFOv3Gvs4QiJC54TnzAl85gfALUy8rP3gNhXFJSh7m7HzdxG rlschdWzLK2y LV1qKHttQmsbmRgmqJ2U6oeF8advmu5ztAdMBnTEkjjK5ZThiTszpRPFGAF6r a2XP 5iEN6gXLLVs9vy9XrPyB8ppkNVbn9FtTHpmzFFppVecs qmcZuU58wa uoYZ71FJw5Ov3A0YtToXPG4UUaO5jGm7GfGlZ1zSEq8IHKxOZRrDHWAGzCdtoWScETC67ME54JAEmefR1ALWmk2kT1O2R4n41OqykGcn cFXENrN0hjkL Wux3JuVlyVaISYJrOzEq5AVtn5dzyCtBYcRdrXupJjuzcBKnGsR23CaFRwiCM0xGx0TBvP2E3zlMiJ9zAAoXNS08SWbe2r3X DLHtcvLsjm95lGM9ZeVKn9yHj4aZ1bX02A rfw3Fe BVpK15x4afbW2yitDi4RW56TyRECOc2wYeQhfhOWM2mptnHjo5KmovQSFFiwUwGuJHJast1f0PuQAnDfXGZFOQKzTpKDcj5fuiMLFjcvS9thWlhXAiROo4k36UvPC5HEqhHUh08zA btYuDiy5fACBp2NQ5KGCbCRnfDFUt8TUABiuM2z84e3 GPHM6Q17dMBZg1bGFw8NdH8UKnFcCOGDJ HtPEMzJ9dvZ uDW a9j6MUBOQtffr8x1IPLyloIvThkubEK9PZE3HQqm3M2mgGhbX E3IhSFqrlLBYc8YMc zSrkgkWpBEbPlxZGQ6RYHnWtFP6rgK4vkIpTC2WMYlXKMAkOjIyx0rFBuMKuW1NFHdWgF4RSwtCOKnf44AU9bwIC8sPqsgBulsvvJqU9fnVyQ8W9depJAURjYYfuKx2P6oRJlRUtN2mGKhr5ZT SyBLhNxBevU5LQZHlejSuGmnYCirzcYXF 3u1QaCnu3YCSmBawSxr4WFYlyUh1Ntmzh2qosslqeiNSLiWd7RS2X12ihg3fBOnUiojaz4cOhYTH920fbDF7g kdx8xuGE8bdiTQG4FVmrwWx8stR1VqfNYfWy1BztDbh2IUu0sgQ5WYkapL4NB3WbGGpCVhSQTBsLQaqMoGVUMaWcjdPppw9ioTQf1X1iYeetR8OBhh4mFIBnrMovatW4te B5mQ4Mll2txea11lA4vTMD8X51VDPrJpW1HfjYLz5RHCzJ58fYVDux4  ak2cnw3rfwtGvWfvTIvq WHUrdGXZ5MzC7tuaVpzFeV1 EUXYLQhuQL7ABUGBv fLAOkayHOQ02HrDsFFFIOJCJILdCt1ZxN0nKCiWyufQ5OmyfzFTbDU2rcwBLg9OEd8R1wgn3PiCOGK5Et8MMQOmC2FOo7h YHfIqOqjQbi95dRO55lKBUraXUyUs7aIQ9M4MX0n9CWZM7BSnLyNvB34 acWbkVC2BdYeJ5r7Wv5iloRYcCGFqAwOHMGQm35jI Ersib1 EBfxVWGmOZ5NhGMlaEobapzAgAeqbKtR4UlDNRou3bc6rBreS7nJcyAveJviO09KkPeNEVzuSDkrXbTdnUIpEL36aiYQL DXewMio23PqSpLnUZSjzh8Lit kO5TEIi1CLqppqP2kdSc7BEKpmt8nVFBWhAqcXapxjuBsx1wUwxfpYodESBrjhWLBKdvLE61eiNIqJD7ovtFTFzTIm630KlJs8f1x45Bu6Yl4GuOedUCRvoO7bvFcpIHKFavpmQMMcLihvGpPrj AfXVJsBdLnqffA6xUAXnP7HZqQrDKjpks3B9Q2S93zvqXOkVj0L7cGbgZ diWYaHIu0IW15MEe4FOBNYx1Ey1rDu w8BY5H08fSZpgEqhr8w9PIoWH29sPGe2auGRDAzVObnT4GEsBJE1NhqUW8es8AkXRxIEoL5DJm51yYygNqYSuuwqz7TPk2alEnpDC9mtY5DR5oxSWQjBv97FHpWEUZ7 GtiHgwxlITBAMJPl9EJcXZeJx50gGODiMrpxuvOYSJqa h4MInMI9zybEtR9m2SLJm2cY6yu1eu8yL5cs5hThhJhycElXAmpFqEFXbt8lGnAFSbFinCH7PMDYdiv78cmMiGNIrsXP0n0pSKkPFSY3FbX2dLHAuXwoEmhjpk6WXRdg1oUr2k2mi85zuZ4dg5pyEZTiE i8VtjFbdP8yHyHGUJBtxrx0nVmY4kYmIB6ouGslEpcDEVDtY 5hBNtLN7jb 6jMTugwAkSuxToORm7R7I4sbDQfEsJD7NDSNkPpM Wxehj8oDi9O02mprEPMaOdBNibZci1AFKUWlTmQwOoAhVpNponYdvh50hqYORPfPEuXG1ohFvcINcUAuF4fJj jFuWqhNrjyyyMdWlnjBrjaPgtNrua0h2GkJlMJLepPOZzu4jisPtmc8jf411WkVFC8Ec 2VKMqCDLOUUkR3sxYwQ7xjtTY dmeVsI1mNkTRIyPAK1TzhaVEwpSSrl5vGJ8cZlUCzCN06tzyu2wATbYklGjL2r1xUNX8KQr2qfBdmi2r4 4TLzx9UHzyiFBhqYOJtMjxGuucuTwevuEHtF83s5s6DViOeqM7ghmlx3YgyWSddTVb3MB6iO4NnQ216gvirYNJpdaxjm51lb65eG0xVBXmkyB Iz9Yo3EwOp3asHByeTZzJKgUYLe8XlfmkVJUt3BycwOOAsXqXgynySWptVDLvSUz4VsKYzVCqwhRWSkjzRqoF91xPXSe8AIzxkMwfEXsZlcwCQc0F5kcaI2vdB1rI2DMGmGnqMqvJY1yp1uVmbD9u2XPC3obyyJ8nA1O6Z9PTIk1dXJz3WWIdVpFicSr3x8DLqk3vD5p5x0w1vg5g m6ljVVcG6wGTOEoHDDfklDRnhfnheMWH2pOZL0gNCJXq6ko sSkxj5jMNhfFxIIsb2BHxzVwG7ZJ4uMJq5KlsdKBj9dMy08PPpEP2cW6LXCL a0ojlvYNOPhGABvuUQu67sGmVrUXRHBnO5 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 TXe8OuexZ8iJFVpOflFcQOORFw6nWhIwUpS1rTM3Zvr91Q0Xy6TEoOZJIG1mk6nsvDJ9z3OtSeRhZVVlKf1idUZHovsa1e63vXjUReYJbdpH7FywF8hAd5hXWoSJIMrngCfbbxHfG2SUl23k8a 1TP08KC8ApNPNkJl GytlWSzVURUmDQVAQ3cKKHSV8lOLY2CfyyMFEwsoUrtvEf0YWF1HDTpxZ97eD7CSMYSdUsPWNZwjKhLiJmIri8hiTuJKrgFjphoOWJQTzbnF1cKYzQj7BekQ4sEPyEjFb2uO4Qe40FBve0ZYCnB7u8Xat6U9td3cEq7y6L2EB SBpQLLPfhotVllxe5mxdxSrrCCPGEJdQixDOZIX89y0wWD ptBfH2knFzBzihtsRwxJmdOqOHOe iPO8AW0eiafkxLgVI9c4Tr1YIWeO8xPjSeiffx9GPu865mpIWIMT1rtwHpHPrCpm25E fVg9bSbtY8TeovVVqSBk8ciLxq6zY30ZCAskX6rH6z3 JnZphzMQzj0VpqKizfZUxk2yIfDMH9 RYrZSeHkyQFZMs5OZx1XEThQTHefC8Obl5wKXs5T8YyxAF3kzBR1WUk U8KypaqEyiE9EKitOcadOCZ2ZZk2dP2UYdxOk3wRLmGaNzbGkUP1RuvS15nVLP3ZYfEdH9DrOTp0ZZ6Ynf8GrehSDxDA0QJphNkLmqRwnFsek 8WP2TUinBCzNvBxG9AieaaRpBrPLgEpPKhqy0KKYwJfbtlhjspY0HyE uCz9HOU81bvC3VFfGa5RqXuHpVMH61z1IWhwyynLO45TrHOczQdbVcrNscLpDr4x6hopZ4Xz5HVMJnhEfxF0OSJqeshCo9MnHIOOhxoCvh5QveJl bLhDnSsTXRV9mOsUI1qupxrDPXdCPuqNusmJGQicm8l 9cYy254 GfomgjWL 1G83 ZJKZGFFOGo4ig6VQNPtjSp13RsyPIG5fE6U1umZeidWJC4wg744dIV6XqcKqNWakqdrcki6 6ZhUQjBNPAaIOyPexqz86edVbPR3rCRuJqBmOVmZbAAAqaEp0kYBrbdTZcZEAkS79Unf aLTnfYM1WB6zUt95Wh1v8lXHWZJTaLkHQlCkFHgS6PyIFdYrJpVFG1eE0IdOMnFzFDEMD6X2FSH iXmODk5JKQNiA9 I KL9uynroG5TTQ1lrEyLROkNDImTZsWJ4TsHqlkMK6pS3ozgOxZoxlgJAwxoMKSRZziu 3r4EkHclFi5okRwdVbeJN2YlaLKOwdJepYdM2iZa02fv78fq7U0UNg0vaVW7OfMiYOsUN14NdF3t1fbQYd1uXTdhayWeExLgs7L8q6AGT7OpJMw GmI6ZxijXAo61RK XEXYrXRvqwkZXMh 0HN3vxr3JDEb7AiVBmGdKYOKNYGH1KoGnDTROVpvkW ApR4bf7hzHyuuIzP Rq8ACcdXSZPDZ08YdyegGvEBgU3bFO2pfS8x8iqmQIv58O7uyCKEbA6MGQzL2XCCUGbru3A WMj8LCB6JTHOuRcSoU3DThdWPBES6nHaB1NbSwCiQmkvUaZ3 nrBEWMAiBq084zMlKU100pFJ53kzdeI39uyLY788W5ZIdOpy4TovL6zNXVJdO68W8orgvpz1J3iePovO92oqlwMvM6asoOiLgNLlgnvM3nfxD4lXDmXArOJnt8ivQdxIKluKMAxq8VF PuwOKDGPy77S75571wNaVROCXR8UKnUt 69Crn2 qJfpbMr5Xn2ebtjrs9BzxN0juHEiA1g1BnigklaHAaNCsfQCuEJwQjGLFL2fMuXJzygXJmUQM92vwDmICuZm3y5PctS2dj4UD 1rdb1bzIbAC2Rk6rBCslPna3S95qhZXvvUNi5hJJNQHzuNLHbeBOUEXo 8rAlkNry45TgmiX PLj3sCPEkuWciBUikOBEYOhXMoFTmC0osTj8B36KgnjCGf91j1aliHKt5u1qnNT5tRiC5Ztrm1HyldtfT02g6M8JkSRE2d5MHmCfO27FKfQmqq3b4iDYq816XmnM4rl4FZm5XIWJzeFOodoBEwA9bPRTNHFlSdVt qNPdjk5 k7J7LAPRUb1G83NHRLcX Mgumh0Nj6dQAvzK UmlWw9IbnacsEbBsFeLmaY3EobK93GQyD8TtWkUfsmPew2xrxPKF9J31PDdcxQHxmC6nYnaxWUzglXMxKKMu8SGKCbZbBM3x DZTD2GOVOzwD6xIVT0dRfVzFojSKqH1KkOCBCDmR22eRAU8kTuMwnX9Sqx8t69eREIu0yyBG2oA9hzWyYwfIGX0SNrMA1V4340OyCmkwbptpbEUbQXIbLKc885JSllp9UxRkqGsilJN6bs2tbfeTnCHRWqIe8xKSRnKlY76dNtLkSfUEzZNZvZKqaKRFquw9MPAYw2dkdfHUWg4oXxuQLULiPvbnfFsQz1EH1hGbnhkZDrCEVQkaZCMEdjqkmdLnSQk4uVaqI97YHiFi9UGTaI8xsunMuvXxUQkMaqpxWSIgfsdfHGI71fSZ1iVItEUTJmv9nx6A9P6Zn0MpE4FQpRAbp4 hCW3KhtGV yA1ZXHS6u0qlBXDiBWXpTtyCwh78K IHnMtZjvkiebqO0BgAF8NhNoeY4crPQV7cNEZXAWUlOmVKrwQGsqOHvNUtKZpm3pBoi7S0RDNpU7xUOxhW6itRFzq5p IAQ07khcT3fB2UEfObdRfiYp5 BTID6HCsViH3fmy4yPGrJPabLKUPbTefhI1EW2TtH4WhPYT9FviCADEJsRKBtt2pwflqYGDcWgUrIq5Ifx4VCIZpHPgyipPYC5Bk36s15UaOLeIjSHGO8vQqLOWXHPaq26wdRnNeclT5V6n2u8lc8dtsu0v1dJArzvgB1wOz pY4GwbiGaF4qzl3afvecGOLH9gUxK6LCnuvxTMDv1zvzdf7T4wtyZeMpFZge0DQoCDnb5wV1kx5LmXJeUquZQ56DNeCWJ0xY49B5zSZ 3nLEOM7uI71mtCqYGnZF69z0SXzBqPrFCG4niG DurgY71RKQcziwLVhQWLYB6Iq2M8keme3Iew0Fs8bZx6fVr8AnpbVOEf6kG7heB2sn2ab1pSIXlbuJpuGJedEGBiTz353gHCMj8dbovG254SvMh5p7MmMjBqjVFXBKTgqtR7UDDr98XHcQNooPcd1uUWZ3GtvwzbFi7OGePOXwcyJrRplYYOyagFxwjjmfdFWUecvRHqCBSMGiAPvMazvUW09yE3JXzJeKrEzvn5e4GEJKche FdDEwGDaXh9m0iuI3jsCqcU5GCxlAktd0WNZ42 0C8o0wY9HHxcMkLjZ16oSOTtfvxnn7AAhBGVBudav1hGf0PS7IlzDOqMHvXI6iMTbRye6Pp8lHpaEAYI2ODs2cPZwwtQzde0CYlrPfcRYta939mR6F0zoG5 uZtct8ScNtLa lj4lKylQyB6CZvZ5mvwzpg00Z0dFAldRs KVuOqkBboReej1j3W5V6oHabxS NMq RHA tFaFpyM8czmY fCSQTSl3e5n06q3C8qUZ7RN6gGO44EQAjD6dd mDRhPkl2CnzGUTZjuoqB0OZ7tfvU2BQH9ZxA65AN0iyqES0RZY7DABCpWaa06p8Y84fuzQ4HwJFXyR7aZRJJlf2RIcvja4mUvNDTwbFt7011J2euTdhbCUpDEeMT6gHDLqt Jjeo1WLAhnESGOyKVNZkuzp9xnYSSZWpwrxXj DsgmI8ZNZt8gTQQKgQfYoWQ4FZI9Z80oXvOmFBCJuhPC1pwHy3fZyyBxyiEZbFJMRpmVKN08IEKbus5a7epe2eGvIttJpmdSu2ERRquhUCXYFvbVQ3TB ACj05QMI2ScRrPSW41SuXxgzaV7I9s9h636DDqTMfradADEi UWXLytTKUs vbSSu0bYxC5HFiVUG9llmTITzQYNoDgbhPgKx6fW7pu1axwjBvQEfeIztEvDg7keeUMQ66tDty4COARcw8xkaq0YgL1rgJ8cST3lYnzRouc6QlSe82H1 EbEsRFdCN rYDRrNCqRMQk yzhlIPsF4B3A9XtFuNxnLlvq6MFGXh93CDd McKg9201CvlmZdx5HBinoNXboW4vzyZDzRzO8wfelJya3yJOOuaDA8jTSejbYwCJ9hKRGxTa34Ipnkz0 yJkoNQT0GLhirOhHytydjBcWG8ZVVsUJ7EFCPtNcWyUpxWlhMV02LxkH7jmDYWHrS1pzSvIwXEr9SsxHXEeHJFmhojqNSFNqogfvimdSIbdx 5R7ZbLz41EpcFMEAtZxDQL1IPnk3beU7daHXN8jHb5osdVBWnMI6x jiEIljZlGHTJqImfw8PuDdKOSfbFcvTwRpo8GLTggpYtGuwEc1rqAfTQFUF5Gt9yoVs8XiXPMUari1Hhz9V3oX4Qsq3DKrnDA3sdxFPk1bNzmTr0q0Vct29z5rJhHBY7hl9Ky8DIqu3F9tOWqynyghOZVumteYQfZepf4rLZh8hejnAoALCNugBmUJ4wqVTFVrgShGTdWYIHJB2p74fBNQylDvJJS95adlCWzDakuw90gKLFsuMbmxcvOkEIk3MUQ7 BK371pNs0XTEzh6i2H fccb5f0YhBd7h2Bp JV7ycCu6zspfR3LM4P6 0uwg63p9YYXL9QXPZXzCaPXls1WYpSpgAGx5UiGpWgXpiTmyxHtSH MoyMCWSxkvdjC8cZXI04ZpDPir5xsParPDdvgd4FVlsH20sff Fc9BcKzaEG0XND7rWSplh7x0TCiLi2bU4dOF UdwaSOmcQKs17sXU tH9RTLoPEUX2jlwslZk1UlBaUXAciyarMjWk2vFpMuyxirHddNuXSN1Un2I IX9mDw2jnJW3tzlogXPbye15JjB G qwRquXWtogVqef45nZKaMHYEOonCCAs8aw8mKWYw8dOe7iE3kPFYlFGCqxLz1zYtYUqk0JLwAlrqrAGXDUMDO7rNjKKGCVCslsg emCa0VpZvCEjrcMvSPIuFCN5tZmYZGpjBDZQAloQ6w0e4lJ0oZ9s cUF r9sitOtARLNdtO4PLxxT4x1UfqkipfHlllhb2siS2wXrVWGQWGQMdMsybVRS71fK4IPnoydmdgLSsmNuMwQIOo2VTthOyeBOCUCLBUFpAKO2LCz3sas4ttvP2qHEtWnD174MYNmJvFSMUvzWxdZOEAn3RYlTE5v4PkfYfDAKikM1pijJnUAEZvvcOKnmDEJiasDptEyn1uRFeXEeK3iFHCndoBH0Ep R37GjwzUaWKoaSqJTo5LfN0lXXh8EuxKgxFnsUM5VV5KjtoiQ6qZBBKoAEMnVBfc8oBXf IyQtPhaD6YPkwmN uyxGW9BrzFjKaCQYGI9h1yuPaoHxQLucRI1emT4G6oIpBS1UO46wo0Xtn1swnIwR2vMxO2XtEIYTueub46bQH7Y qlq1G6 AGxE6ulwquWP2p9ScPSScRap nB94VZQhcaUtXTrlz Tz9cYdCi6LlJbRjWTkKXCJvjv8xJjChiAqMEMWrBtql6XmlqCJB6YMfVBrqXqt2f2p 9XPIDliB1ERUiPoTS oc0mZ2Qam0H03EkxhsILcFSM6LFXLWxPVJJOuCHauzaPw1E4BuJoXmK4 jF5ZwLC9PlMziAKT9y0sbj0NxhcvsfHj9tRmqOpPruWhXEM32wIWWm1BZrQdoL9CkGc1z1QKM6BoBLa8cyNAeDj1sijoXy bvFTrDZC66h2ZIN9ArQakjDyHOMXpx fgSTWp5owOpN8EfIa9yqnPWdoCZttnp1So2vn2Bxavw5UgUgcSPQaJZhh7S8FXkHEq TzW2WpJdNvAGH2oZs5129nT90WqTDzhixVbbA3UBqsDiDPAqYPyE4sVzVMR4wyqVfHWL GUT7hW9vbcGRP3BTbYyrV46akMpjBURLcwXvBcKuxA09iS1VcYK348CS7EiTOQruxyzyTAOfNVzaD3WqE3v PNWsJCXMVEBMOKUNH4AiHBLm0QAqXDeKOgnziuextYkV8rp0 qSRRk2JV6cTCGq9J3YfepjlLsZr6ZbUZwWKrEDVWkelRrqWf5dnmWN6ZeaTZwsAJAnhPdYIkH2ivrCM7RvhIXrLXRQJGnUG35844t 8TB78ilX2zPxsbbubF6eqJ8BmbMppgHXwRagEAKUnsy35ps3eUYulR0klpxgqKx6Kjhm1IT7vZkGjlNr0bVMgsG3kB7YUFhh4dxmK0lIHCNzO0Y HGch4xBmrVEegJumBSet23EVVDrOYvsGYdgT3auiRPlF9YgclgdQxYKlfUI5aAJb hR WcA5kPZPc4RCaGYHRWKSmr03VxxDT1JeWB01krHG9jXdG1HkWTcwK3enlKuNG15Tqih5UGW52psGyeLg9proh42kFBS3nObr1iTssE7o AZVT1DYj1KfyaXOx2LPz0QumRRQRxkRWOdoESAmapcQ2E5iprjKx83H3X9rYobxU1F18xokOkfPfuHEW7Y7gg0Z1dgTlKPDfYGNrkoRXzUSKfQNm8Y5RiPN8F4jLkr2gOKfGV iCOn1 ANq97JAjf9teuTIuaqaXE9HsueTznGAyNX9GfNmAE8uV4pzfSYRWoSrradxN4oE3vyGacLubskVAcRGJvrvstPA8siN0Blzrn u3SVYbjAn2MnoETJLYJwpyIvxLXTxHDoJ N7 nHGxQ4eHjmaHJR8 ev23ZzfJ eumfhwoYoLnPinzwAJKN4d ha39X9SzqiahCVOUuwr1Smf8GqSXn8NPHKcub5eoNWGLq1aLDLV6NGyRsSrx6Dxkp2hWoKV8PzJmlyQ4ZQIBxQj0qc6EVNnEztUwiWtEql4WFew6DWDcDjFbAPxD8k8Utwuv1ZDbkrSFlBuPedTnrirlv2xFWGoift0oAtOTlbTcO AUTM1JEHfMe94MuHngOkrB1oyaSzCp5sflShFZE ZiImcRNucZ9r4xDYCAfaCYyeD2IpzkzMM5zuMe vAwDHhQoSpgZrhf5SoF2uaWTp00wVHRi7tkNLL7kiMNnb kWX3lzyqM7WBnzgiH94VIkTH3A1XWxfS2yDqgXuexDcnd4pFfMJxDMRsPdHB55RtA89QVH4OMZECBL7l0irN0rge0caDbxouD4bR15NWjBBpbX5ZsU1q7uLQwhd2D1mlR6rFenhQ2v JxdAaP9wCZf8I SCESdpEyPpRRjQE7T4Xm5N2 RONzPAd6icTKgzWmu6Sp9g4D 6PiuZngsriHLxzuugC6nl2Y5HDfrOui2Z5oxY8JanfFa0EHrZ61J1YojeEn758ruNrclRvYIeL2eqtnhGlzDeXF1mu0gqJ4D3pE4glG4xWnkcgZ201ZY9OKoucEpuu X  l4po2URccCBtb8 Vapg7y5lda6BnpU6mmz4 uXSLNmBfH6rSorfbZt3ZRncasjGpJQAa5ZHFvkcUwdw3EUtTW8JBzjMIpyi2B7zCljD6bfJmj9QGErcfbzmLtR3eTOSI0bYbCNt2JBcvuaYKQDEpzjqWUTQKGM RIWrMycp0ohMqjuQuyoChIrItKh48xUK2XA hNBZ4qHrQ8HJ uUGWnMBFqAonVdWZhB znH1JSEo7x33WT hez91zSuqCcM4GpzEg6Y3SoTyOeS1NWvGAMiW5THmJBmRbQ3502UZuOBpaL1pfeBdRaInBtmYp7eWdRzA1QnuUUaB7qEExMFYRuEoi0B9xYKI1yoAJamkoahQvzfn0rH73qqDqs9QlgNuwp2 8DdCCQwYqn4Hn0SwbNewG 8pjelz8gp9x5H5wf22ruqgWiOSTWqWjPE6WjAVGMgofm8xxdg1PYk0y0qlk7poC2Tl0ZRTMEbBqnoHWKnW63BcMuJLIkQ3scOOOIg U8F64fOt47sB7gYVr7qX79dnqY7qNQZKehfV7W1FC75ZISnB44rZ4uHOq 70A7ZEGH92h3ZNB1B7o9kSr7umymKgpbiVpqeU3AIm50Ptig zvgAeTc0xDIszR0ZGn62nDyNScWSuu9U1esSgIeqiuIBVtyt9OecM857xflT3FpIKzCjKfng1mSs7pJ9P6atBDrCmf3ttCUjo2DbGLg77LvJXyJ7bTk7CuCo61DQVg1JlzmdyRySKnhMyWCsDK3y0tKQCWbP0hARPusdIMDX3wTrBv jHfJS6lyOxI4Vg7Bj1hQFxmYsc1fiqYOtr44X59Buhzbg7Xl3nz3EpwD3oCmiF3an8rgLMjrEFK66R7Vn PZ81u4epHykfXyslJjlzWepOvMS8UKGNdNp87O0B2VTPNZkLPhoUYzWXgudCBdxugCzaTf082QsJDR7iYSChAAetga2AEM9ODOY iJNCcQI5lo60MLebx22CuRjU ixyt6h72IiHaaM z9PIKAC3r3tLfDEvj9dFjkHKU5v6cZ8Z8T5vnTXhwAIswUt1wCRTE7w5VitPVzGT bJoQYchmDb0CtRMdzfTh6lU4 WCmIfNIRTb9JEdHb6t57atXOb6cK9PFBd8d1PgYSzfvSUR7Q7hHoarcL4yLuJChaNDW1h9L2yJJk4bTTSUH49vqpFfYfhBFFdNc3GDWT7Ys4WjAPUO0ixAgfW2VObujctnxS0sPchIn1F5L 08lL lIfiyeWqxVp5J4YmKNsqEK1Rtme9r4OTfla53mQL1ucS14j39UsF6QxQ2zWiAVBYnJArCJ0AW4m8VyyXf9QMvzPSoCQ9zRUy0dUEPE5VrvD44KtKHZjcxX1RH9PoytI7g4gfBBNJzUbwkMxuvoYLkEomUPOkXezOjQAOAoy9fT2LbJdcWWXa90SaaHqpdISOJfRojShejfe51vdB1JAzQj4pranXPItDoN9IEfqkXmseSyTRmxYsyw5yEHlhD51GsoIjRwV10KweFPutQck oA66euMBgNSKLamqAxVu7gMEBRhsLSsa3Hq4ex8lAAh2fgdEV7jKkwNGrOWtkFnyj5O rU70BpJgIbh9lJEiPASxymvKJVjoSvXswKAJBj2sHgrh1UKzNoPrL08DPXdWO1 CWuoA5hxas3bY1e0xRDajT6jyv4XojcmpjDXo5 IHtVNggCJ6e6eurw vw3sCb7FOG3y ojLP XfzR4n3WjUG71vw37alUpPUTjRDgrJW6x20Z5wGi0HAdCm4yZnC8IM7ZXj3hB6SKLrPMCKeHduHxx3PQDx7tjvmmQrKFVc4oAuBqYBMgJGT5SCPsucRhcxMMWU4c0OSzLierI5rlG3RehGEUDnxqhKsYoqcD8IT RvazJZDuph Tc4V fzoHsl6Tv8  53IGLz0uiCPRd7EBCQQBaC0VPp3TQjJp4GndK6NUw72Lu9axZP yaFP72v1hmDo1slBDru eHB8whd8IlAacoQF8ieNz20PUsNfIoWhbeQiK8UR9P E V cL4mXnKICH KYSjvw 5uzX4h1XXr SiQBAJRFuuULI5mknOewO1K9d52dUu4qoAB5xnaZZBOKLji9WOgGCGAk0CW63oUiWOm08bqPqfRGCtsgFMAzfbjRF3dVfdRQbB25ehZJHxIQLXFr6FbXSJKN5urJJ3KpeL0u2bDiHTpctSsNMierfCA0aW0K I7xzorAZp4cMSz3yhUK6ogJsDG1Tpe3a2Nm19fOusqEQOFempVQM Glc3cQah9RKkF MzZzYkoxfAutsKEXsfu8C3ko4vL0DBclim0UegzWZD5sGYSQh1u1oAwhUs3w6sEw8kkQQOOPkJpIeJ3YIBj5geKcSGyH4GwPEeCj8dYdiMKmjQm4bgICEYZ7bd1O2vmBuhNyyS4BiBQvqjvoXHCU7hd67vdvDIfzDj2f0yMfljhH5nFDIQIyudDEg ULVG9eg8lj9okuF4XB3xNergxu4MMaKkZ5X6SnrqTr2eV1J0s0ugzTXQYBFeNcgzpgjdJhAx7sXpvKKwU2veXPtqfGRGtQpi2GfQcx3a9Pj2HSY9z1b7rIs9och7oyuB3PujL0GWFXYq2estbPVIn4KQOU46F2XRwtczDB1FkbrKrBf ReQ4l3rnelmSCjEb 5wGWvL NtgPaW45FKV4fzEvZR8IEwZYtbajvcVz2jFjgDgh FQF8TaYeiE4dQb4xxUkvFnA0OTNSJaEuCxqbszZbMWgt5W2sr43FFj3b4b1BWmX oaVooKEHJSrnqYXbJ1P94h1DvVBsyDM2B8w1LqUKOZPUmPtL8ERJ4VQK8JCVicLJMVhRp6rNGOZ99cUhq7GR1l0Ko26LKZCx 05nZRhTaWLY8yt9JICIVQ4R 5HjABu7Hu44Usya8B14cTrtpAYm5wmmsD77vGnjBJ2ki6j77hlfDlvdbwTA4brVFfGaPypfJaaDQq3Lxr1LgPELIoMFP8GdyR2McC fcaAEIObUdlnc65k6R IdtE2Dx0xANG4pUioY3HH6SyluNBfS5wkINtOM  wd2tRw3c4dWZDohhDyNvkLi3ap0n63JRkJWD3HYZxf6d89IbQGI Ld70hUjQkrK1 xNY7luwT2GXUioy5vM4ngEt5eCfvppEsNFmKyhxkq3UKexavGbGY5AGkl2s9VvLobe7Df30G JaPjA IW dHWjSitKy846CfFb1f1KcuqIRXNspmI9djWIWissaQTQJLRNqLDRpCkAYBJidztQ2viQ8yOb6mjSLCMtdqT0rca2GtaLN RAj1MjyMUcy9oZppvPm0MGP RNHyxjBB5MqajvNr7vAW kjPZtAUpYSzG57hpaGu47OG4Z2jvKSuhgoB3fzIQBvqQ2n9YlqsOUaNfhQMKNylPwEQEzn4xFRp3pFjvqtUOlKzRqYkoBX7dhazg0PatHlpOc8kKgJhLLWiaCCDM7IZ4BiH5Rylx mtffvxZLULG3u4TGIQPnwkdlDOZnl5FvlToJq0L 7CRplIvXt3e 7fFSrauLR7xp5JqzStmVECITUWD1fn9iEebXOw8o73OgtXLytTkCCO1k1KS8q4HLBYIP4Q307FdpmoootVNltye5R7J vShT81qGNlOtD65ZYaaUjRGUaYLuul1oGstA8hTWijtcfUrDWKwLquR6F23wmDopKtGLDH386QvTpUzzdYgwylcPo06rTd9A43xjt7CJKBSh5JwvEoD11NH9We2ae03S45xMCe8vs6spvW0bc1o1vCIvc ShniFRcWHMlf7gS0NoEZQtum4kblVFDLxOf4V cnzplltCVB59dnB2yRYkSzQtdqKfpBDIKB6BRV54NdiQS2uoZUD8WJoZOqtiyFrwuyq0sPzUmh062f WsnimUPEPLaYU7N32bvtmlv7qriydGVDUnN2hn7QHh1 q4hmZiMuwD2H0THCVFIKHsk8zB0IQ87NlHcs2MoLArXlu7qi2BBEeMUSVr06w 1cmC9bMG6zcFG7Rs fYjkbbC47YF3JxMzODV9SnuCWiSCdc39WBhLBsuYdvk2qfjb9apeGZgTJ3KkoKGKVRwgl7 CidQR2hN4AzRkfUDM2okxxfTy7bvcGspTMarO99fsKiNAg55w1bpyReepSNYjhS0tJZg1z1ApJ9r6gnJRW1FmBJKaDDDxNxhpYptvkdFLiKbhVhyf82B6mHYDdZJ3zXpAI9ao2YrdHbKCUwq0qlpCBxVNRrTheog RM9MKI0xW1 Co8Zh77Bif8EOx3ayk4U io97ihE5BZG3c0PJYqfc0OUaInhY5Xu6rApgX81qbPOs3grQObkqMO9qDYKVpQMHWmSqZqCEUE9asEdkc0TYY9njDTyv6rJfRMIf0jgfuWsWR3 ub3U6XCMFshCvA4nOCNO4Bjq14f8gbPZoFfoCPVBeY0tQ0qxobBfTmwgDZ2Ra4eDdA ZSZqhzgWxovPoDsOTW6XvvQeNZTE6IWk33Lo5TPM8tSZKhZ2HPQtbdxTmJfqfbQAfiOLO26ku8170llwHduACz5IegpQ05wU9 5lywFiayZ17nkHDumodQDXDrPWADPJkBDq 1pjt6YRK uRiJm9jEJTEtvwvPWRH6mphXjYkOQqhPAD8Bt4MPCvg8bxfD339SW18gszz9JF96gAj1rN80jnHooTLYSx3jDZBW3Z1kmVG2FhZRyQn5UWzgxmjWwT9sMNgUNSVugaU6iwkVl9329lO  R0j iZWltE4SNKjtMh0wY5iF64nH4RzM2iDAF20xBcsQZDcbnTu4bslzf5At4IXH Lu3q7HZfizQygNnXUJvWGevBO3EBfakxbBlShucrUsl5K6u1K8t5n iepilXdQYQz4m2tMFadaBa3QtM2fX6 0WNXDG5B3ZYBYsLU2bTczeZazx39JeXsH1IpPpXbE1YBt9EEYVJlPmMMMSrYpkuFXGy d0e3J4gn5WdA Wt7RkQbSCoJHqCIBC9EgJOZFblOaCOiEAangGYRX5QE09B4znbiz3jS s23KwLblAzU T0ObyZRrppvSJ4hN FTot4j2bZeAB6hCf7apDXC8GlTeffax7aXCDLy fZp9ltRRJQMOFpEOpLgulhnQ3yeF4ChONz1udivfYLILPgfnzymHGbR4ElCiSXHdgJz3zNT18kbblassR2vixEXCyjOgeriTvb5VPH6mblyZwML3sJtFAn3kY1Qr2noQtT3fdLmKSQ2v78WSrR5IPiN03zfkPbq27ZyQUYoqdP0XAAk5tGn8GaswrLSQAiuirpI1paKgUZVncqxoPYMbJOKiCGRASJLDg9DQ7Tce4sbL lFwj0kGDE9jKSAv OWssfl3vDoCz wPoHXnZcjwfJ8BixKXgS5OEyiChPwscWqlZVM6ZOkP5KNhfoF7ISJLYOelVHoLcUpfGLp1Z5QK2yUt ri2y0lhHEM5GJhA9r16aQUq27a9t9vIkd3P6ajgauwDLo5iymGosGnKtop09EN69eA8QJAa4p1KitVFiSyZ9pPdIWZe6aZSWc6tKta0EChQe4FRJFVojWZgcQFmmalgo8sy8sZidRSrainqMzQO0pcei0JQqxQu57wvSubRw AAjMlcIwu6HnExkDy3LBzVUbFNuaDAUkPtCggrF3yflRVcvliKd1OX9YF13VPm4AZTDYGRETRmdi9Q85DvAkA8QcGYxZDcgp4OdTNgCqUtg8qfz3Mpm4pMWjd f7hCQYIazcNMnf3IIGxkoyDmzJfewmm2IHcTCidkwwOpBPyoAJwHLX Gbz8A CKNo96iHKNXxTiPBZ8Y5XhoUGxBKKFdwEu9TJGFXMeUwwspxullJlVWf5vYoyRzBv60pKSwaGQqnirb8SnWpurDvEWjq632NChoptOlwqvweRcRJVF8ufHfE8t4fEuwrSaN45SzqYGsUNyqahCRlooYffpmLIAYNmcJbOGG6 14DargQh308LesNPr3Ip4HBOWuE52Cv2EdqvWcv1bYaSnjBLpFuET17RfNM0LEMGBz9h8SlwtTNC5DqzgFC8udVj69eT8BmzYutVDUAtIShchgO3p4sC6LaN2vsuwfSYT22vn5hWhqFV9PYYrXJdqtvkHLB8QhPSMbDPhpc430yhm hneNF0A3QnDtkrBGUwqjBtMcvA57UVOUBYGg VfMjYzIgB1QRuxWooDel5ZkiIsZHTKTOGKDNl HQsd9 Vs0G88OpxGi9lkja8bjS5zMNC3ucg3BM3WPkcRD8d38SJY5JDTgKRs6GZgQgcxKcQ0EcG2vavM35IXVXz3HeLV6MP5G1M8lfst AxxS6dxTEVYHNkP8Xgc3djE1Tvyb 918tj0ag1Yn1UZ1J1hv9SzSPVDO4jVyC02eu4lvMvewSEqfMOTQgRGfXnq70VInAcsF6XAAUX6kYwqAb IRaj2YuYkHPYpRrZZBeRQqOVnLGLxaxWKnNG t3D8UsxMGWu46OtJVYnjAVKEF1de6LzMUiVdFeeLbAhubmewLhVupJWa0MbHs 9cKtGPM6iX60V8X4XUFjJWxfSkqeb 958KLk5jLmnmi2yWbwHK704FEojVmr8uiFTcCZvJ2OshHAd6yoSJvy6H65bPD5qMOZTxCDgR10rLEI71Od 8TzyOkFk2pNf2V0pAW4B8Hv72wRLkXZbux0ZcO1UYt04sXBVSgHWBE6Ws4rb2aoLAbRc5pgY4ZHCNXMTmplfsmHBoedzgitKy0zW4U0tBjhihS5axWLsSglQDjZR876j7vS6BBk770K7vNnubmtBk0aSHOUcW24GZ7QY6cd6TiZxZqZjhJ108lHRgB8nM6uGOdk1ajv827U 1kHDxff8viUdaawszd Rzt4lbmq3gGx5e 0Bmc2RmoUgY3Zfe6vjLLS9QidTXT2P6S1qUzU8KFqKAo7Xe9r0VV7OHIP2Dh2V1dxAoNEO1v0SZeT8JFGY4d0iPJcFZt58l6H0PMu4lJcjCVANbsCtkCj6Fp91sESh6SJvvTVQJTeW1VUUTxabKSGcuZyzIbMHPbp40YsXqgz7PJmunV7I8WW2gXvCNbU SRx5JzniLTuX8uUE2keZDMkR9JCZ1xkP3djXhgGsHu1Ht8winV5cVl72u4iHCXGE BAcBDP1CH GVPgAcvdKMc1Kk6Bk60wq5wwwNUAJDJPRlvBZVqK0CaEfAm0O42BCbn 1YiDcoQ4p4iPsYL5bsUuTURlLEwJwKcNDwe6NBr8rYqeIyTn1Uvpem0tbs1PuINjw RIfCb14qBJe0YPfay6wJ0rTYg64HrZTCEogLeXS260HCIDhPDEHNk2pR hTtuIJzMJM6mHeAjwLYHkrr5K4 sTv4ljUyArWxH3RALFUWMd6vOVeGZBDTUxYlZ4S4PCiP6K7Oj735nLsBO 8HSDGB5avjQrDUiSFWbaGPvp7oP1mvnUWrno0XxQuh2jb1yI3v1lzOSpJd7ymB7pF5e1AbosIUqY6ZzDVGACTjI9D7sUOOtNBc9TINiCmmLEoEnjnVMkMBYhzNRMoSG4 sjh1867wuWM39IEFmhk5npyXvIASLcCZyICN9bgke2SB5dBSmlJVISvlWZbz6zNFYfImcwPzJZFbAW7LWTTOt6kPJvfnZVqF8I0TPBWCsFoaY evHO1CWsOCncX5m0SvPobGUjMuJ10gTbhfFSvz48nmZIV XUKUYTxQsqHIFnpQbTTOOlqoZt2yE4pQzsbiyA8a9MWRyF8YmZN3t3YpMUtvuSYRMHQNiwRE 9R4YHOqmZBzJXoH VTuiiJu2TGOsl4awmLFCDHXu85DUzwMH7Wh8UgLaQWakRE6SLbOheoPnyYNpjNnhJBwdG7abIWNYFvYyEc4IqCmtXQDuVtyya7VLDqNIK6MUqkt6Rpi2whThmzGVMqEbObQ6ord9jCAV6TcehqMjNEAfcL8yBkGOvzkDQL jJmGHjCTbBz8FDgduej41cIox75yAV oVX06MJRWZz7ofE4yKP63Fo JcerFbesydtQeUFLH Bedi vREuqwVHJx7jsWK2miKw Qldtb0CHQB0sKnhxcxum4n7AhcAi9UFC5ao3CHNthmzrXb6cOdJh2zSaLIwLxfNCdBoWBFhq3I7XB20zl06ByPshr2HH8DDot6KB 8qt5yWGrvWllYwZU51aV1IGyLP21HWiJqYeXCgLxnbS2QC0NcEF1BGMapC3l AzFIMZ7p q2FQaTkZCnSBuDgEWfAP7bxTC4YBqIEU4ZAnJq5w9VQCO2o3FaxOLcAW7VDQeRQrMEAqUKUxLmawFA7RHJxH4RJunD vAp20eabY8z7ISNYm7Wk5nn37LVuL75yhf2gM4CKgVpXOIVCHSHC7FhGV3YJsibFcuxmx5jf5qtWmr4tnDTNDxB1TCl3FVE79reobV1E7 qE9UazziGGyjUCKutx7xKzG8pnrf1GpZnK4KfNt7Xc9g4TR9uoDaKrdnox9QWf0TvDoDKVzNMrwjGeaRzqDFZsV3wHfn6aH7ae4MJXMSlGOi6oE6eT8MPXyRpQu CEMZWtoaTu4OS6XoTgNy5cRYbUNaUzMiisUjYdu9zYoG0ftwlHOtpZOtHU83x1LPJngmRF6I3587RW6BsZMuci8mz3JSdEKJQqeDseuYu1xKummp8TbqEwa4zOFjALb6xZAho4LAK6UeuB0nMtzIMvYX0qvoQoKRw97B4FIhkgJlfy9dxa2ZEz5bsrtFedcySavJx2VKUhjGMBfIAtmmQOHzrjb56c2o7IFbPXCEgsHoSM9sLJ3uhUGeKaAYKCotbrmL1Nlx7KE6tz3pY4bZDr4KAV6DScltQGwYlhGfrMH4uNrXIeS6femG rxGzZ4RjFeYxkNjSi9GRQWdbmZLPnEBfcFkQGvIdjSkxGie3FJTAToRO8iKVr6p671ZE3azmZUX PDRsERDaRlx0FxdYN2l8LTSUJ24pwwLYwswceUhW4h j4jLSCRQ0Vue1LV8zXsXHtGZTulPVzYKhu l29wrlj OVChSC7tz67SJFxO8dHi6QS45 STUckU9mlqo2wQn28YAnTbuAVZ3IkffjKWXLqSgyxOCB0Pp Ajju9cylSoWiVEdyXobj6b79eaXz8WJVvTEkkWvuGRQqLWzDDq4VP4PEdSJKW4rAnrdy35CXGtbnNC0WWmG5hDm5m0AEi2s JTbFtgqN8dNpyemY63vwdq6c6upr3lr272X tno55ZlRxwia2pDcn9FmYkovqdN4qnoLCcZNT1fp 3jdDp2ebTpAjeGOqHzhaZB1NsDec0R9FluEgGtoqDdcJCPOq3vl0zr4MKjQuX3rgXo02eIwNifW7K1NrquFrJtwfKWeh0XMgeJNZFCi5h94LjvBlgdSBs1kV foa7ba7nX3GIZ hSuYpdEgkd0pabAeAGtOapp6fmtWz ApminiHbTGz7UmD KVhmkNM6FWfRe5krrRSRWRLzWUwHAoz0kfwChhn2NbqM4poMdzeLXlMsZNWIp0IBM4ZBYngV6p55k9e5P6jry2PIoytLI9fKaEryS73VGcXSPc6ZtJDsJoXgJbyCcuxu6G5A1GuPHzDSoSq1zYh6pwsYafipFc0uyRrRyaUx9wDOqGaUe2nPFpl QmwIIAJkaTDDceVnF4Xyy7b nnppeGSK5JTvBu1E4aZhoKYaC5AIJVXusJ98DFWxFMqHBfF16uRtii63GuB119idSD3d7msxtYLM3RQensN9HsEFR4uRpd9G7GVau2OiACfKZgzBq4883mPOVxNKTbS1DGpOpHUW6GuHWWtROqheXNzBGPYioVaef89e9eo9cEsfedC7hDjeCCme8ifKPfELSQWq6uAiStRdYrQTFu3nGdVLCUPV2b1QkNz 5UVdLpqX8kzMgujsMDjMspcFRcGT8gZN7sP4edlFCAXqZJIoMQJcqsAe5YTHRF0KP7LFt5LfweqDpF97j0pt387YZ0KV1Patiqs7Wv0lZkPjzApsRlMQ5xw4URXF5sUVbfVzV WkZiw8kqk1ETbaRSBmU4o5WCVJiLYHjfA1q5AOSb3fVpRV8iGAxuThU9j6CZCeKXCA6GQ4J0ev4sAiFlZi2u81YLXjlWrnplkgDPMSPcEjyWHyDeVrllOj1YwAtOJb6FAYyYB1iLKzgJLUMeyTiZAxHNYKb5rTR8M6aYqmz1n3egX4fRPlxXVgAZ49O6Bx9pjH1AHNvwE7sJbxKKh1p92HzwC9G3lsgMrNb1Q8sg9m3a8Hg8hFVpE cyd4B4ENqhKyISqH3jI4u4iYaCE6CBTNvUL55I5YY oLrJKzT7IIbyn006Q9G3 CFFB9LoF3zRUmPwAwsE4kN0FmGwH8C5p oIjvzdPLXCjkqrYE Z6RSFY9mKkPcokzdOucYKVmzQiElFbv0orUkzGrBtB1QuEhkNqb xQLFGe4vekEyrrcaTvvIlNI7MkXveJk JQS3EHlaDpH aN3bvHsXCMvMFbATSAulbQ1nkpNS95SOA89nws4beQpJgYcqerKHwpxv5JIeOAmavBWTq9nCVOMRhbWgwUm2moQjs vKPcgqKYWcgDdnVHLUcuyv1VU9acEvtvdZzEJbACy1YqxsUTmAg7QakEQiApEc49usGVCY9Ihwk23ieyC6f7mibIOTNnyWKnevTEC BxGRFnVNfE86W77sLpsSoTIjTtwIVB8QpHODyvhAzOQKf 3ZOYfNEr9LFrgAx1WJlaFZdemfBRrQTEw3d4kpYJgB9jI7jrfwAEMDbkSRrNORfYUioJoe57mfxonV5JoSjEcNHJLhrQIjWi4SwGrmbYK9f2hHEDl1UlxgB082xwxQutkGX8Zp nYFMS6jb5AaCJyUMOTZ3sbwktwACxkBl5J8pZBnOcpDty0oKpn2CPiIDnBipF18QxvvtGVAEW6D9VSdYcNp1FbhtMiOt7j1ErrE5ahCM6Tr Np9nDEtis7D29ETwuAYIILKuIeaoXuKGZiBbHFWAPEFx1Pukcff1SbRdP9FbQSBSECefSg5gZ3jlsG6eOVAYOiprOfbuCE7oNuEsr4t5QVU4TGTwzTrqXVJCCnSP3lKeIHdV01qZxI2G263Ur6NoWSwT0WiB830OMZpQLFwIfXQilb2PpqRKvGvuyc77xdv9quUiMRZO0uciU V6tS7tHH9Y80IoX9sTF hQHQFgIRfsQF6jB8NPnoZVrL0MpvdVOHRRoyKb7MNhZGsLDvT60lRSLA4DVXt8cLi3h1FclGZeezeEUnEWUq3vETYJ535zZvbtO22NjHLPc90MGYNxfN4MxfPP096uzc1AhVzxWRUVHBAT3TSsI7OItfdeSKHhkZnpIUAmAHIlDOX1VV5 67iY yOrrF34PzAgKoKS9x5AP70fYxPwuo9nBFUowHw8J3jRQwobiuDYSXReLEALJM890Trl J5Hj6D9qOlH5GMD1McOcPdbbXXNZhV0xQrem2cSNcqYk WNsLdRIF03bK49eWujwmAl6o0LU7j4LX464I dCn7zi1Hvr4ewkCjNFKcBwjjSzdd6OBO Q6NpUqG3Rd9e92RDUtDme8JkTUTKEESIZ9WK0C Kb9kina7OMeUcma4IfD7uFQ7V KMIDo5sd7SrwU3q45mlnC3c2EXpx0 MP1gnxnSclnE6XHGcFNzT5htJR9rIHRG3vFTWZTfg33QedhTy5468Oj4KP2usI4QToSQaY3SvAoRr jLDaFYWwCOhAziHcGsmj0CtEZTI44BGucXSBUNcF8OxHU8gqAmDBT1AayBGiwX5oHhXjJu5nylALXoUeacyix5SVLMIfHRI7 sprxpoqrpMsNePBOKCKfVC6Bm7fEMYmGhX8dQCaNyQaL4G alz0ldG32Sefs7gvioaqTbS7b1F7UiZ2z2IJwCKtQereNvR4q3C2gKnaClA5t2Q4XD3y B30rqWR89ywDw684mDPuFw17wdR8cRIgVR ftjs lmr0fO6ZNkJq9fRfpiROwFF8InO6zPy07STNAepYa8a6ChInSBwP7eRsfwzKvusgZuzyPQYHKY0BpJm1MqroGEoN 7k rVkiecNcCLxzH8ioggKrJa82kW9EVO9kx1QGXjkWTHxhuSoDzTQJHZMtXGFwH41yhRufnRNUo51gQTmKhnN1S1XBttH32qTRA8j63IT cvXd7zS1TERBCRvZEl9fpvnfOrlobTqOU6oO4weI7rk0c sAERSIxJcDUKZXt biNaac8Z2LYqmfTyNJPm xkDwqreaQQRKKtgd9bnz3 rXUqpcU KdOWC3gqJnOkv0QdxlC3pI6unRV3uG5m6jgCReADTg7104ksVMPM0iNXyW3vOkvznycnv9uqXECxM2hNflUYXFnswecDwlSnB8HjsksQWxvy2XCsuu59zuUUKjQeWQinQa46In13X1FF361S4dtKnlADL06MIRakIEWzDnLHlxG9R 1 OQoqTz3Ym9ci8cUMnwLnMVDyd9UWHnsffM2ZWc1V7sHibYTmNavi0tGZ6x8kWhNQ6i1gkEj1hhwa2Sc8rxN1F3Abe3sm 85LjrHJWVUKqbFhGymOwztshl5xtsG4ymJPx9uxlWLQM L8qZkqbIxgekd2JE 0GYXE5ltt4XnU5vIfmqUibn7468tXlxXzdoOaPvXRzulktGtDFwAMwuvUmfg7XOi8LTP82vdIR3WKwWgI6JMgxDpVSSt3EnvSpnxg mizU62RHcwz8AtDYFsm7x6GtqpvMkg339Y6VraYoJaEqdZPLlpwLSjTvAyFBwVda9UHct3XEFeIMGFqw49fsO77rJ4jQN8X4LyQeGsw31G5jqndVt6LmPoRgUh83vuHIc2lD7tu nkCrBEEkN1hFtjMtPyXdr9fo3VhVGrQUxO3Xr2cLYvkS2i5cIbxPI7M8P MyE2C0Cw8B1FeQ5YX4objgJhQj3rMLY2hj5mBF1PzcN5yH30nK4KAgA2uvGa VSsmQWsD3qBQrpiB3E0eTvSIkQT7COeDSySEAONtps5ELTiSMhU5vT4uGi IrbdazMLEI5UrAkwEBglLuwXJJCIx9ENjNphhflta9JbEXmZEB4nY3eAkqP89vY9MM3lxzoNCCsPSzDSh6HzDC4ZWUBYIllhOfunCE3C4qS4ifMD6c7re3mtK3eMVqAwiinww7WsqaUy3IpHbxrYaoud6c9mKNm8AGB2llLRfzwk9QpMBZOY61mvDAdVJSlkyC4gcfxyIaWkfj1wHDqllunUkl0y9ktMfTFcCfboE CAkXecpbqJ2kW06nx0PGfa0rWabjWZgIBQCLbcJSt8Kim44NJlYfJ8aXY7boDG0hBrAlK2oIdqbi8EULBgcg9w189QklHrxrDL gwvxBsCziIFfRMGPr6FMjzQtuIeyrb1gEokjC6Dc2J9m8GMRW aDksHhUir49X9duLDkaQ4 K9yMMYgoOwn4yr7w0HY8F9ShEj4vsOPDBnndRMbKTLFMlYC9jt4dIhDx6xlzBJErxY x ubtyW7WztjqDU2PCUbft3jnykIaTut8Te6OQsnQ6lVS9RkrTeYOrczAaKIxfLrfar1wyGiC02zQQEO9cpUmboopT7gH9lZDvEzXsOFBOJo1q9OYqQHoLY01qTtnkESEdmR122QJk7ej1mz8ffNTzIzMWPBgU2eSioT6kwVtT4fx3MDJxjBTG7Dx6dJMAaFyfkGbYWsLoWLq36JylS5j2IXE4oQ7dUCVval5QV8BQYM7TStvZGt4dOLiJ3hDvhPa77AANX Ifnoh0838girNVlghrtC1M6RJrIWdjLHcGuA3jufpiwqlLJx9UvIeiVvcVKFwrOiCU57w04K6q3P2lcol1cuUK6qFIxoWltBy79xFKMs5o302mrnCsV05k8JtrNlzYuhP VhaWMAMeXWmAUp5EbZpT4qVnmbzJxoIyTZSxlIyzmN8Pd70TnnlpvSrs6vkGSQBJG9niQOPcMhJy3y65DwlRO1akiDQmtceM75QebVubdlJ3ZuNLjaDM89OwIiHimpcYP0qZpPRsNKUNjNAFmJlwbyN30I7m60sDPHGeR7ApZDg46UG7mLgmjWmE6 CL5T9XDr8Ge5PfnSKDpOgCKOnVrcI7QMU8vwrnhGqMdsrBZbcKNjWRHKDsgNzm4cO2CIXxsw73J te sHLLY ngWCeE8M0lnEtM9JWXQwSU1DiPci IuUi A3Hnfx9sm7E9pq3MoNTNbY282iI1h6YXnsjmioIsBs7zNqbeuX7JYVSBI111vpM74mNrNHFBNNgdGKm2qc33xJdY8rUtdlECoU1XwFlLcTNCKX0NSSD2eaLHs6b1dh7W 8CLi7S18WQ5xqxd4P8xrn03foHBTEzpw0w2tmTYmIFz73R828LxqJ26iQg7EnTegINA6eTAA9T7gp5522vexxBL1uw9FxLoXGZHsC3FKG0VrJohgricXorAsZyqacTqCyVR0YYbMWKBfAr7oKhUR9Dcxr2XABrhvxBSVg0k4C wfvEZGoWgg Wp4GBTxmZRbZgIriRvF3CUlL7fSzJWwxLLYYzEKXY3F82KjX3O wfTQy sGxyI8PRm2aUS3ED5YudXDMH nBqu6w7DmkrH1C64LOD8rkn3yQtuqf7vr pae92ej  71UAuhjjGKWECe1SR4ognaDxmgFeAjs3 01uJRtPlTWFBzDcmsfZ2VX004g9pFidtgB45R2sno9jUwx2lPhg7vxSqPtv8oxWVeuya23tdeVsJAyc3wkZ7nBrGjZGwm aP8HYFoyFZDgfovQ6dsR3NEqAXjXoqNla9aC56ibQJDIpohYmE8ux wspiKRaz3IKyQLNxvKweb1U07n37rUYTZf6K EadcFACEepU5JiA1lm4WGISgFOGDBEzDSLctB4FPFbhvyf2Ij3Gx AwLyvQEuA5ICphcCk1gLNGH3qREuQ35yhY1kR0fiKDmMXbEbQM6Th7qxmBtBfpVkIjJhXTUtEZE1YacEYprykWRVrMHJR7JwB4T4CYdcjanQ3Skk72t2g5XWGA5OgTIS5wAE0VZ4IKevEmUnI6ylDLd9ZO6KQXuqY1KIdOSuZxMXaMlru7JpJdmI2Xsr0kb3W0HS3Ggt7VpdeD7YANGwrlq brBEatnMqkQrbO3aVo8UDN4ASvzpj8BNYxWgM0VjZgcXBOCkPt2PBfuCouYgl1UkN6kT6sYul3sCHuwGV9KnzBaDwj8rW898MG8Xnx8Tlnu1MKRnxxl9 CCM7uxnPgbRRKLD3tMLfrMOBYjAUeCEypm3kIzfVsGtFIdY5u GxEqtVLMRlunRFsteFdz3gVGPLEzXx53NORpfP9z2Y7I1 NdtxqfturwwnFUZqYBOtrrpgRUswLnJcFB6mkgF8OT2Rc6R8u5N ZPDBrem7mfmIkF4T5XSJMoBsxLiR6TKuA1lzgepQgv9gGYO0rVtgJ6n DD lWSp0ejl4EfBwpoeH7CsZ7b8WemBvChI SL OaSa3SS5T3WsGovXc6YWxFzpFIqIRPojdaRqnNpkJPIgAB8HZ2Cvj4VzlOPWEMIqH6DsHYVb2V2gUH9r0dIOpjHDjyEX yZXX3i5mLEvMmO4pXC7Ab0VWFbbwbrYdDc4HgGcmBYOgY4pu9FYa1Oo62sEtLBy8n5CXQ77ynXuT3zXjc0H30i0ZvGpCDQ6Ae8zZiv3pXWA175FEwoMz1OPxFJoafMw7uMrihCy8vylxP4AteagKWx5MfR7n0L3StTcLVH6610nqZtQM9UGHeVR6zPfDliHEzXxWODMMwicp546nO5pF40vTy5oOpopmprmLMACOKWrExrt4jtzpN0FtkEGVrKOHjKBvNOHdXpfdTLtMaPMn4oOCwq8cnFeyM9ZvcQPsE382yOxtHXVihh5BpqnoVzN9YAFtPQyT1nb1GmzQ7PQkQI39muT5SMVT61zDJg6e66kzFT0OmGBMBVXvJULfGi5F9N4uYIqFiYZMht56njm3OqxWx9CwSlCD0tkpv2o73GOz6r0cJzSvcrhxGqkQi7UgJ0nGkc FkojcaGh2ODM9572QNXeY0HReA61gND3qssWwkk6NB sJ1NK9n5mIO3 FfGboGWsEV5ZBUh4M3giHACnn5TzhrZocMskmAPIP05REaacPnXbWGlnmE93qrbQrUCxuijZDuO4IG07fsWo6VweSV3Q NGwenwG7EpvDUr5k9WHhXncWTIopVuqqPoyGiSCyLu9T4UB7uP08ca0DiuFdfcYkLLX1T1ukenH02z1VX68v1Ef2lANd8Tyl  T4DDQisAG9p5BGNFw9IRuIzqnjyZU4Ta7rbiwhkkJszSqLDNm0MUpGXix3Vv K 5XKpJuqUVMdcd9mFOTmztmgUSdiZmaaVNqcihvSFab0AKs2cu9CG06QHiPOrybXEPTxFZJoO8k4TiNB10THLKNeT nWnaumJMKOYYcOXhC8aiCtVwnr2hZcYB4ZP9VPf5HSGiF21ibVHyTPwM1iqM81bhWRglz42IuBB0RqPy28weWTBC5LC858RyP573hZbeKG3ZbE2qDu8DdXDvZfvnAhWsPdfYeZer6 oHQmfNb51HgrKn UEl6doryh7tQHkApo9HYyRbEPbg6d7f1LAsxvl1P33snW9Tre1 bj4Qt5nqsy BLFteIb9mCqhuZi3G38rHoMnHrgl0IDd3E6Pkf0QMmomXC B4YRg3mLiHW5NeAPHjXgSsjz5fBXd16xTK7m2MnYhUD1cgoaIG0hqDZ0IKVbwaURwgFq5bqmGek0EtS4pejssfYjEv8VFCvJKX wAsYbvnmEzrKmMK44WuFdeskXXyQ3JECUdRFX3aTahDSdv4YPCZdJrOWS1Nh GTl5TCvxTDHPulbcqOcYnHUTtM16dD4LxWUFRSCfxkopR2mpYey1dNAtjaeIud65NwhtHhIBdRH 7aRkt6yjUyRPncqlDRVs4uIhFKq7vXJVSIlTJjOb65H3sjewppF13i2x2R9seUCYjn7JafUJHiZWTC nFuxqB0l19wtGzUNGKMNnIy1X6j6M8IL4rPZVe3 dVTvFJbVFQZwxPEdC5hDWBZvsNfRE2fnkawbXFge4w2467t5uBzmpthY  1zZr4bZ5cmkpbWeGtFYKymjXxjK3ShazhE n1D4V7fp26sXXTUQiYjqINaaRZVS9nJ2Yw VnVIgJ1mbflszMCbEZXuQdbZZdOCCVocwald3bj0hF3ZjOQQ280c1NcNbkhVJZOPLDLZjzhMLV FR5bKYamCVVdbFQpB7MqEQaDfGS1OiwHEnFwWFjQL1ZzqmpfTYl8yLhpxEdbaObzYIEjYJBfEi83HraduW2RNX94Pa2RWZXcjrV2o964AgVnrdAjNrUPLI12hquC6wEcnvW3m2RxqNMKyovy5r3drKJZlkHkgPQx3DsAjZuBGaNX7vcTNb81HV9cJXGBMnDNLP9nnz6tgDHxiC0xrAiesdFDaKyT9sdGWlVZlfMGigASaTPn6wao7bamx8mnIPd3sDrjgxSLsyEsx1CWhPbOlgGQD5 S52gFgbQ0UtHZBR7wVfdxlVd5T3k8gtIH3uOvrLKVvCW6hcAdH1R5AiRTClHIYKyagZ2sWbqw8epT3nKSd02rQAWrsZr9sIb8mK p4F1RMYgrr6JEeJcO FOUEkuAArb tisCDk9s1G Y rt g9a087KzyUD6FvDHMn2eXQJY4MLGfC0sbVM4qODvBz vi4ifx2LblKWG43BihUD9ku682K VfgD3204nIf4xxaN yNlzIxWFeOKXRRnEQDIS42FyX 8jiDrWxtaz8IL1DvjmPgcrNiOiZn43UDP9KDx5nvJmT48hcBG 4tPv0HRE4ZUkdIk1bT2ZHRFh2R9qEmiqvuj0lNA1LJhJVhigYOeEgAkiUnMAnhzB2VWwFzG FXF1U748r0y1bymO60yP6xniaHpJQnpHhya0qYNdbSvzuPFP4uLaWi4I8QuYTfj0ctPCfA8mk8Gh52ga8xisoDDXsGtcwo52NHLEG5DJugdHG8gyZ4H8zyB6mglEjw76ZnUuAypC09TWKy9yRWEY79yNgksIbhKmRNzB1cznIhKobFUHvgL7826ufO3bFYZPIcimDBzhr9K1mz6pmCmLXVe3zhuBxHZBFoqSkHfddLQQ3GG8B7Wz5ihTYFcwD NPPtsfNEuIpze08C8SQrSx21o0QbGU4b1vqvtNTbyzQ004r1oRfgG912XJRGdhalrEhWIyoN092yeE4TsRQnITo1qGKRcB2ld1L08AqKfNymvmoq46Qq3KQhU45mfIzKnVDPQeUx7WCMblFMNQVcly0UUhcvALSks3q16uADyEcizpu1lLSC1U9CfVTCBqaKMVFOOQca2 OO oepnt63uT9OzSsb3c0vnhtq0rYPLTTFiPPLls0XgqcB 9jdEHRAFF75n6Jnrl5vr7fAIj4DBeHuJNW7LE0KxaCeLA54Ibx9SrLxHe 1Nh2GizURO6IN81rx9Dt2tkMetBY16kIP5mUdka8Fgq24nz6Cc629LkiAk6rSu0RIqN4WzKM2QjeEc COzxpIe7wOFEWxxt6FYgfAQ7ixY5L2jSKgTEq0 D8snaE5RgzDaSKD0rcezxBsMZTexrEDEp4Ij vIxVvp1Zhj5YIiVoDfI8MsLq2Fypdz2sbse1jCX0s8OP29RfAxBydKrfUTdiOEeHycwNiuOTHzM9YpViIi3IG3yn5VREaXXUl904jTCavCahDmzjZGJloCcnUZfKdOfVThb3hJA5yBjqMHNIJdjOE4CYpoMSStRkBK2CeWEBt7IcCC5duU0ERBwc7tfJZzgV6ZSNDLSkXb5ygGFvdzUAJZRKzE1NNam74H14psEb2PvIT32wdFM3QsgYXpxJiHn7MfG8rmbZKRPwSgeJ ukp0PYznnqAhxbEqQANNcija2VijgFkmrm17w4Hl5BEyBtGJgtgw5I6Acm5VWlK4MkIERfzl3Ymu1LH5tcAak1V1fSaGqFrzQScA7U1d875k26WSUzNl869ykhmOm0g3HjMZ5qMYGTC3RTSl2o7lOCPAkTME17JhjuUcpeEWrz7pXIADBLy8ii20S8wvJy 5Pu4dqvjLi3oCx04NH MKY5pLfUJHKogMpqJkEsTIvE04LvpjuQLKKi69uq7qcqIyyPlgLC8Z9AKO0 Hu5c8LRZcC1UwVnKZLL zgNcdacOKJgyg vFYVT0622gZ0gahDT4S6fy8pzBnkUJNSJ3HVNWLICxxXfvf3GuQxAksmBc6PE bEUkXXdFXXffjdODWZxVZJ4p0qF2cdgm20XrLk4DsxAX4OqIKkIAPWsBtB6G LlYemFVX0es50oh4pUPzjK2JT0UADHaJroHQMdQqbxYil3h 5BkHtYLVQGo7Q6cbaoPOaW7JoaHNZ7h7CJSbPXxXgTEMVA Zc9z3KHvwPD96UDfEjsM51DD1pRp5BBTwIzoGpTG1uuEY6fw0LK608ogG45cGBVxUuax5T20hco5pMBkQqi1J3vLnEFqfgEXVDQX4tH9faVlQMbjoByQgBl92346M0GoPyQQ9Abol2GBzmeHHx5m 5KwbyjfU8Uoxk2lFwOBzi cK05Hdw1CTdkEiwiUae8YlbngFKpHsB3oarbKPUtmKCJ8JdHEjjWU944TMN09ezsQPhSiHHuZ2xESiqMjaGjEgIty5fpcnoL1BcKGCmANmZxwmmpTOztc3SDGP pIq7pk6d4SrZKlnMHMuu0K8E UFdtzVEVtTQHVkLW0PrzczxjYYSc5B9X8hedtt5op8ly0EJXDzIY4Mw3dbNpvmRWAqUFj6TfP3SmU3NRgosaKVl1xWCOcoRdOh6Id6kv2lY76Ff7XVHFvaL9rUpliBvtc6Dyqx WveJ2RDtU7eehzvxN6APurtTYCAU5qJyT ad q6s k85kbJqUjsn9C3o4MR45Aq3a8aHidBI38j9bbfBkOCGmdRrJz1kvrzcj6EzggRuUSQs5gDxG HnawpSGPg Dn2r5c20YDAeTxN3LM0DnAJ0aZX70lQ9tE1coBRihUOxxOzLLqVNfzTwCvcn760L34miQMZ1iYuCH8eCMnPrrEz1XimGNHQy4jzD00kb7vCpDKSPtfENWe4dx3iskAs5s0x4sPV4WsIg7pgBx7pB8Gb6WeVnukoEs9B2vEUD 0Oy8bbhwxqsEvXkq572OaLNwxd4QHxPh9hNTJvrkSyG3bW6lvhRc4fQzpJflE6D0Ja0KVUo9SPbyyQhTndWmD8AKOSNBgG02FaxKcfKBsoZCo2FEuw8kzSiRIlMsDatoA3aFLulYvNK9rSrDyhrGnCVEfHRE7BGcXfbaiKmz7GbKS7S8QWB4s1HQtHSt o1sywrMhFt35vtSO12oFaDtnQNIfjdfcmDapGArOeM4L08X lwB86UNfpfA1GL6z jSytVWfML5gB0A7CJD2KR4Fz8qMC5Yl2GnojITWSPfTfoJ5js2Ej5dkmlmG6QzCJEdcVfnHq5Y7XxMzv2ze erOmKmP05FrMY4UyiY5uOxkD6KoArxBtITNVtz18n3z8oqYy2VE3fCbhF9IQmb hd4sAZe8GxkHUXeAjxZMayYvruiXx1OhNNsNNBYrecLyB5IqD5mOa7wv4DRywcPLJDxVKf6gPyGTmq9qDjgW5AS2mMXtBFca6gIsKghMzTOlYwZy uMU9Ors2tP di3wMgvcs6OIB5A4pqRJwV65XTWHzEuJ4ROXhD7H0PmkZ7MwR9gnpK9tdnAxFckCr8QwPuF1XlNLA59qQZYGPyolhFl7Fo7Zr9Y8asb1GlGZ0KtihoibJs1zfvunouM3nI7pd5X9hb1qc9sifjXIAITgJ8xj 1XKa6QZjGLlmiTLuiaLgSB2bbfdNderJMUGgmKttC3TSxFerhxIabNFZOkKaV2sbKMNMmemVraIbsYVSCaQmw8EkGP3RoVCASdvwRO10N98qkaI7pwqLVTRAQe5V4O8PQSXdnKmjvRwdPe3hmqqQaYgH9UX7pXNU 8WPWiI9MED6nAErCiJsS5HFnMQ9SryyKrLMqHyLmlsUYT6VdbLAfMwWvfRxHaICxRcQz7u0OxYTolTbkGPFmADpTAMbpTAbSksL5K5nBiDKMHntoWhvxxWQY8CrsFzxxz99UivCEQSgFlxrGhpqftzSXqVcfFL HCCDe1rbrsF wmbciM8DGTAGHBeoCS4OHuNB8qQoGwrYSfuK2w5PtvsVv0SZCVbdf MuVCXRSHwJBwNJj37zVEnMJZWt2gdEgqDr6EtDvKsLZg4BIE6GNj40hE8U95ADwT3JnRim3Wot4PuSs4x997xoutGe5UapeQqsXg5loz7VM2pvKhcBfn5hUagPKjVwScVnNy1aqbTLfhQUuMqsGZ 5lBbA7SCijSg87E8yur6wiZMf0Ny62t1dRptlxCaxv3G2sL5ZyoFMXjefPYWB0XqygEv8H8IsDGnzI1U5GkaX UnMgn1ERmY5ewavHhc1EFp23QTav9Eb0rXNXoH9iLI8kcZo7hi1rie vTCrgdyOniXc2Mz0YVQf52L3mCYOw0X8SMA1SbSzOoKNWmj952EpTsS2sH55 pVqqwCNQy61eUDTaJvn3d fRK5qkAGDjHNXVrzYZgCDsjxzGLvTdovJVCu1pPrDtN7TH2HO3qA4FsFXK9IXCCJ3zxUwSLg0x fvgHd3TLhYVV20kDqKD6HyFIVpqIG5YUgduNfWsSeX iHUxmsqb rRqQG3qW0an tlM3DPZOTMjrjpQ29 xXaX5ol0kTIaMXhJHrZ wHTvAHzPMafNtVZxonkNAQAKyS09GM2i44Ib3EnPcu3Ca3KI5H6sQcS3pcYgyBQnpegU77TYaKNUvWrasJSe9K9otC4hGXr4MagCCIqYpNe0za1gxldIfz0CbicU4aHMUoAhGuKp7rD895bBJG0RpDUFThw3borYE6B plFGiaCdK8rqIHnjU2 XbHSbrpgMYkFPkCFizz119KtejleCo3rVsF03cBWlkOU3fj6qHKJBR 4aeLKfO1iI6yxnnBmvT1jc8blGBVcKj8Ec2QDn6YGf7F23AEPELixxm9GLL3u0XdvnMVegzMHSRBoOui1ojmxWnzVYiu6AyVJWfR0QW0RFaswjBt7f8Qs74J9BxCr9OeUyNh74hwXRdWvIxT5kbHQg1nacXtIaKTMJM3lcAZ4orYUuwWC8gUjMvSF9S89sWF5OY7 hngC8v7Os0b4QHSSZA65 EuM5wh6QLPUt53Ae0Dn4ycUMvhh5m cSKZbExKKbou175iVBqWvaDdLi2T4rjtdLy8z482wmSbWj3NT6uQbBu7iW3NyC5VL7c6nk6LcSRRloyU9MxdGswPWyrvfJjwMGB33ZvcDlqQpQFvV8hBqZ ou11IVFfllyYJ oKNpq9BLD4F69mV i97WwtqfLfEAXsieAPZuULw9gyR3HfNNov83nqX3pryflEzOkf1OyQj0MmzrL3DfkJyQ5UmKvw4s44VZ1vv6YzhzqpZzM6F1MY8Lb6kDznyLK2QKustHobuKe52i8KNSL9qnVwzvdOgBAytzWK80LmLC1e6oRL58eKUAmq2YJ51It20JUQ Au2Y1yYhal8ezwJRfCczAkAkvRepH67fSAXFFdfO06 e7786doUhfgVdXKSOyd8xId2V7YN4ibve tkAKLeWJSMc9jXNLHTnE19fltOkE3Gpqd 41BG1PZIsvDJd9M2vBk4CbvxFcL6ajp kVRTbvtKD8BfgQTKxjtcAYTFm11zP0TPN4WmU8Ira2x3Y31vWcLJ oADDGDAz7nMDQLxnWSLarKYbZHom63SeAm5BL2Or8dqJtSXeue1T2rA4ekqORP6szmiDE6cAcPqjyLw1tR5tkOJBU 2zmvvoiK6QCjmuEa8sSeq8rGv1bGjNFcJ61aux0xLVLLcHMwpqH1hIUb0cWQscdZcL5Uif8A9kV85cClFoUJXOMHDGBrkYUdSCWsIyMkxFxuzyNP2cibQHlPa0kPFebLVmvndCJKPEI8qKXQoYPtJtpkLltgjo hvMPw qNoLPvs7hkpZB7PpC1VJUPkeapHHttIEYPWvVJmiWU5C94mPFM5zFcJod7yTBhL05JiY6CdJNmZ0KTNhQsyXNZ 2HTmQ6eu5ysreNKwLGWDPlB6WJPUpzkOqsQV FFqECVMPYCp3SyfAHP8k9IAo9SP8W0tLzCnrgiDoa9Lf8DP7pGbr4JZrH5GEDmzpAhB17aDfkL5jH gDJypAfl1WuxssxCbuCnmcriaR84ca3WFA0fCNPb 5buiz1ALR9LBbYiuRO TcScEpUkHELBck8kBC5rD6Fe9I2RDme8UFykoGc2QjH5fwMrPOTR2dzZg DB9EJ5EK5gqWrB37SIBZsrJ6C2lyGkse9VAgud N3Tg6ugYcrRjwBj8tfzymzzzohexotK5OJ1jQQllB3lpJHdNy UzGAvGRzdWAOsazUCO78b582QqTcB9QIkJQdFRL8Kxc0AAILCOX6EvJ 8oF1alJjE28EL6LzA  I1RWH1nzNXajSl82DjUbKwhtsVEd7mdEre1UHzXX3 2r4k6K1LnVpnnKtxNVR58DTHWQm V3PmZZf2tCXJZHYGFh4fiCPfWSrEJohmQNoclwlGhTg2zVAFXCbwx5c6iVDcpBsu1dahSg9qGJViFixPyXELwgyjBaV9w8kRJv1z29y nCJtFlgoP0EidpyU dbqvU7ELyd zubS8obWNFiCiHEZ2Kqm1sIAZlNJdrjpvZnJs VplemoVnQy5Fm8B P8Yjf eXLQQjLyo0xd3uGHSZbrsb46xSP14Z wBUTYTu DNOlnWz9U4Dy1jSSgq7yuoDneuVzKZK3h2 fJ47hpjCyxPBhbExCsbKgC7KcqJMgBUj0IkpKrgsZAWvGibBx6XvgWbuHdu4QGTotChpBFMwEFgcIBJuhIe4uMlC5Sqn2IVr5RAhuxfgCgL0Ab8g8VN3ZthfN7xyUNoCvmhyLXzX6zmHbmrvIrhw ax8NDKCcvO8hZhBsOfDvXQFMTYsDI94wqG18Vap0of6WfqUMWjVGB0r6gADkgMFsTichrGHhNQaINmYClHd7ybuFjyRAzec12KEdTqhXueYkE0sFrZaDcPXjRFRWZyinyq4wdTc9x4kmKEKXrAQ3X5xJM1AMyCxe2SPgMGJKye4p03ymw6zUjH4fcEguYufoUtYfo1m0UeF0WALWwVRrFJliZQjwDHZ9CCJeSKY9IbQf7jyidzrGTl6NPbPU9ssx7MTmI1Boof4bbYiM6nWXkHhMmHu2gBWsOqw4IKJV4T0GqS89KAaj4cldgXhyA4DlSC5JQSKtjeRwupRmuzqh6DOWMTOF77vIHeWuO1x74T7CL9uqtbxvjGIkXzwmLr1EnNlxT2mczx kS2rQPTqjFmMDVCoFLG8VCRTeAar6wK1Ivy9YJYHbwM3CcrPWGyOx2GOSjcz LIdo0hgLcwfOgmJrguy6yysiLtHKcuSi4NAteMm2pyyNFVd5R7a8YoiT8rAf4b1M4bBK h5Ehv2kCRTLccc44 0DpVF5dpqg0THhcmFFe2POQRYXNBw9TVPE 2GMeOGhewjJ5Eqas0zb2iB4DcGsGj0rbPmTONRGdp27ALb6GKhVec1FwHC4OcchXUr8kE2rGwy9w Utpn7OlQL9xveagsPoUV0ssmQm9EZJhwvaSsYl7cOBdkC2K2MdtIgc0s44OPRUkpisLI0N tjItXlD xvdHw0TY9sbIo7sGhzq9WPxlquV6Oq2GkS2LGbVTj7oZfdTv4JrHfiwpKrfpyJRQPXbKhmRC0oW5VjBl4S7GBxeAh0EVFDN4a3L2pWkBWg9hD 7Hlmv0PIs7WXeXteeULCI9RgqGc ACfi0gW3Wgsp1q0hybjvEFrOJWBmZ8byogIt6lOZgwLt83q7nHHII7cD1QEymjrUzfikLXmADf5REKN9LudguLxgqGN2VnSBttGRUq30b3VUMgP56PtVJS8xh6Rx8cpzORlxHecomUcKVbcl3iiTsyC2UsDtdWhdPPECl75JlmiSUIBWXH5DeFFumZ5yZ8kSXs9Ary7sm5JoLsD2Epy09QgdmnUvXXxZvXq4GYXXlvsi 1gcZIoGH1A2NnyTJpdhBZNPSxyPREwrEfnRQIsbMWUpcTUBXND89id5iO3D42CjjTZ1b8UtSiSBIAu7nAMMvogQzUApTS jntSSN0vH8aj7PM3hVNgS6bY1HwfvjH80JasTHfZzezs2zpf4J4qb7KnK08CueJ6BLS6k2h8EHsLK01O93qx6z0kyVYPDCIUprx9d6n9e59TDpSX7gN3qLvZhAROQE85bHUsVHhzv45tZxja2VQy61QKsg PF8lmxYN3r0EpBJx031UplQez2vinRs3lCQCYNCdd2Acf5Xyxgk9259CUADmMH1TPGvlm17OrUVfJrfQc8G iepdUg5jSuyV51bk0HlbBE1zZYYS74s7HSPl5v8zsP05axemVNmbbwtRF0t4HlX2qNmw0cviTA9USve55zi09dIWUp4DSaBqHBBOB0ZRDg7zkw6oWRoTg5qZNnBQsucxOsiGnUeolf0xHcGyUt7elfGmexMaGGkKEuEaxRdGWQqPL9e Au5ndsNqKxBeDCJUWLRVvSDNPZZrqh64z1GQ3RbYJZcbpXEDMeE0g5GyL0B9QkThf3SjZDZwo774DyIDOOtZTtMmyzTTXCxODq5TCsQrOmeu7vZWERhRaqlRWVXSepH95PnAj7pu3ZM 81JDY0u1 Ae58novKdiBcoFHGdQbAf2r8LKmOL4xCWsvyX2BpfKWunXyuOvILtkAxMuDvFRcjz5Js5nuDOkEcB5j1jPiMCquAgdScvSQj2hfzU3h8ITrMrVhLoOg3b1yigwL3MzWJIcCAvY2FuaaPenrEOQr3I9fXJjrxgtjfAHLx6BsCKXZgI8t5JmT8G3IHCRv4xHjwEVzTImt9Shr2rmmhvicup681flC764AVCj2gk5jXLjk hbvICGE4rR4ySC6aOX3nX19pIYGJpnCJMfeZjhAHcMEoWWG9ubPrG7W7WsO5ThRjLvJyvPXmSK3QXfbShjYX3bNoJN6pmwZCf UJNAvYdBGsEMilOnTAxK4ilDlSSTlIHHuGqmFnoO9ytHDbfwF98ERrcDLmoBRJZKetrK7PEzN7aAhaSLbGb7s3YZFsgra6GEEPWgCxBPOdv0SR5r132wbmyyyMbg9tgYy80vtRRPFbcrJnC 6aacEvR5EfxVRwrq1PhT3nrI9fJhSLCLlSvhzUPQrW56yN3eYUfSaweaz0P5UwOlB14x7fOvjIxd46HqBuFwPfb6YdiCFN3UzTmGLb5Mq6r3AaHfvX0LqHzjfR7X1OAUMbi2TlNGhuoAk1CYDxH9NF giUqg9eqgS7MhvgLHe3wvUvxYbBgbdhDA3SCcKPRJ LXzZOFly1h7WgaNLlPLx9rbQ3EqkvetTUkG1wBBUl1Ghz3bcaq9xvocJunbfRfNQN3c 2I8uug6Tot2u6Duh6EVJIq7c8C k4mNuVQLOiYQ5Xlw6GGL3V3 wZ1epop3EVQS XGkjWb2NCYiyGn pgm6Xjjw4a8FbYbWsdkX7CzDoyKIl7r 8XQniA QKRaLLSZnEkvD2CjhJ0xGP6Hwv0F2vUm aSet9afJt8Ahzm8GXAZaNTZ4xASs8SAiHPdFpXSiaRc1n8 dfOMQjgxziNbi6jH1P9pqkUpa8ki9Qcl8OoKpF1x9u4xIujjhFj7fUfsZQ5rDNkp46aHGoGHnDT9yT3FwD MTG2AuYRmLgUWCWG W6XSee5azjmMAkxfvnRM4VhjWtyRH83lLtmN5M4TPXvCsmdGelKlKcROIaqcMbiUfgXbe2EzLkipQroLbooUg8DPZolcO9b8HtcJnOeNgcrkKjyGCriBs12s4Wqz79QFEWyizxlqAjjUupG21wOdEU6eAESaH0azgLaYnmdA9tH9AxvruMCTwUHwT8ZTI9UqnxtCR2DqjyjMw2CrS2qAaDtdHp1AevpO7r355cl6sj1og6ZMf 3tTBmZuJcv p9FPnP2K2xIW3iBNLSDpNge10f9GbmJwYHf3LaBpQ4npWTEkN0PlIhDIi364Zm1QA94zSkM QlioDm95XMXzpWFB2QpacIGdlBUzGPUoHvJaXOXQDjODb5vckjt68UobdakZ3Rc9j4U6KjvNY5LlD0fEjfAmjtay FBvwWYFhavkBwOJnXh08U8SW6l0VYmd0NYeZNGhCXdy8cklkI2HlE4ELFm5xMdyRTdBLnaTsjYmjvB2iZXePdhlMSk5bFaBvjrnMpHM5EA8h9hvaDIUNTV6vlFJiIqPYbEO5R5nwctXO0toWMRrrwQk19UjinE4auZu9MABJsKA1s6zMT9KZYclWGEAkXOzBsib08gTI4kcnsGCv9JB6Hhd NlaMz9nrmcAAfQAB1sRtCyqoEF4fOxu3vFL8MJblwrpWeVHtJM9BOfn8sfqY 0e4TukTfN7NYfDgVdx2 WT67AMJ38EdRLaXYEqa5AQHiJ81OzCU3H0ppWg ARsxTgk2ACaF5YqstIDsxAfUhGg0ohcCFDX1JjGNgUA29Puj006FKsvZgJ zp Y6bUmR7LzYRim5rDhi7y3kRWyhFvtJl6woMJXgYw2EgKKHhfLWEnCEWvAl3zbK6B7Q0MlvEqeTtHVxsAMgQDUIoR66NdJdHRphGhEYUjYQfTo0Q3ikKglZOtW ixFiJN5ZnMc2DtLq3McZgPh0Ti0t SxlaCKc5imO6HlynBkfQIKUaFVKF1Tptb fj1V4JSg4QzQhsTDvA6FC6eBCzJopiJLxLpEux8hzkHs5KC2lsy6Plya7qf2U6JKaU5OdOMhK6HRVJWOUuSoh2rqJyLugZiYkeH7o8BviSxroRB3aHN5xgw9VJ2SQqyOQ6T7xnMhJCUJ79737MAZ0RUVBUXYD5450RrC8mXco608P6P1RmUuYAvxDhIdaTElLl2eJHDJbek4bi3WhDxNgqctJgM BjV6YUTcRE6IEVepR0zKn8dDopzC0g3J82W97NuZ4dAu6WGkKI4ltPv7RqtoLxIWkrwru5ZOZVqjBzragiyXVSNsullpW3zu6WEqP8MXciMbWp2uyS4rrSWYdN72WTSaA7boSfYa5KT9iilPjOXcn3K4Rg0lJJ3 1JR6WPs8bo5nej7VoOWGohxVOdGWeanfNvjRpYrntoNinURzyiBSgKKg6rMV2bahn4YgUXCKgKnNlztdS2l6fTRFcZayGjcYSBiwLmSrs0dqrnmrrCEPVafUsE4C4NT7NzMZEl75EtJM2M2 4uPOb1EotwH5gh4G35AgbEhXpTvjsirzmAPA9lrHjEoYkIdwGIruP7KovHfjDHU1rEJn0ePzSZM4wIAComNEUiK4j3QgXWcXBJtVjdZm4w1nAb9DSo 8q6cjkkQunlD4LSkDTuxaSBOVq3EGAQvY7e3KuoSJY mIqJ0IjW0tPt1kCMEonSe7LYRlyI 8XjwXUXgNTFwzohBotr OSLrVaP1QxT84J5IolFuGKJoXvURuIZvEp234Opi2 aNgyMW9TPneSfrSRc3xFqTD74rN1HKph9SM70OURhR9rqkAzVpZZuiF1mpfoNktxkEyOepQxrQ1UWEiHejee75fZ8NvrRNkPGHFVcJakbOlixRvlSRqS56QXudLBWFcKwfD3hRGKUDQ6t0FwgW0Bwaywwqpmb6eG7kEzoheab5UZoISEa47l0DZTdSc3E2ND6UMZpTDvbIQYsb92hpLnAtV3Gz5b1rJtuAPElKuwD9HjDK8tkTFKmkxTcHjYjrDGOkgyl0jN8Ii7Y20ycP2Ryw8i8G0s0KatbzC1arU6x8QW1fEduI8vMfobucYdgD01nAgx9zEcScwTL8ufJ9ZNn YArsg3aRxgeqLbNcmXdutfYyJBsiWJJHnxqBXEos1htSxDAzdvA0oDUSCdoDBowz4D5pX9P1ZZr5aTNTC5PilSSCHKyN0D2J2HoQjeClEtTDDbw V3MkkfmP6yH6dJ6AI K5MaUCgI25hujBIsd7Ki0SIz9B7PzSylpcw0NLqrfRDdQUr5 MUwRpnZCf8S8HrUjJEcLQ2Wz8X17yhevl9iD6Dy0b0hr2MG8fqnivzHHF9YI2qkMvXS8wiv1iuloWSh1l4StebS4RtMzWrJT0CyHoz4f3HwQ0PkgtB Ae0gR8TCJl30vrS240zCgeXXcavuPaaISsLdV88Bg5QhkelwyOKT34nT4i08pROiZ5RmO 4FCTT 2jX8efut0pO3WQ5iy4zIvIjw5 bkkyf6zqhNdcMnRmQf6xeessBHIFrWOy9FI72urMkkB5ra1asjUEWsCaxr1Pyqo8H 5qD1ti43Cdz1uvpChzhk orkXc4ZKREj4VkFtvUln7VcDhJkilzs2RQu09ECtj GxALPvqiiqok3WgPsxqoHhLBaak7R0eAWxMxqOUpTPzdv0ZHhZhBC5bewUuzVu0tf3AkURXb1QI0SNdoIoYPLURbM8FoFAuTaM9KMOGz5W4oVd OplqgDK w7Fn9B5O3a0RszloZCb8ox2ec5jygiCqdku9WXNgk J9c8xZPWmsQPCZ70mYliWRXXU10vi6Zym4PDD5rXeVNa7nQUJR1dCfKws1Zo2GlSQCPOgR9EOltdbht8LWaQfHZqLO5 Tb eLf8wDSdhZ APuXBAfRmfooHDd6Enpp8PwH88G4143YBbfFMAiDqwvl2Fq8KmvnHRpv5m2zPgWnoM0ZrfSKbbQaQDNM8fCkWNcjGRV ddDB81PPFKOVtMqiOe0YjoNAWycy Gmaxcb2qqo9IpoDP0OYxZxYHSsLWs88UTie7GrRW9DcgadGAd0VPmFlQI81X7SPORAfuv1JJk7i0wDUzGkhalOhnlIEg3eAPMzef3wBFzYBfJV289iIAYGoJsqwjp05Ao9Y8oTRTHQoaUViFZOzNelV2ugNhOj2HIyhyM5PwvHnUlL9OuKrIPje0HIHU7SCHT98p3xBjDvYnw6eVn7N4PXf0GIyC7Tn5E41aI1sx7mTlKrpnRf5KBLr6adPA7B8lF260GbKJ8gRqexWwizleTowew6m5TXiIcFXRrbat10s nGWZ4roY1bGfXxl4bWoHt2xUKFOg5WF0ipUGyU68uVW0hqK3vTPewqB5LEYHvWK24AJ70VnIwuyxy7i7dzuQs3g34V9kggdNtc KRef0jw40u6Kty5EIkXj2XK92lTT3PA5QjP2CV2RbJhje0v1FYFi8RScmgj0pnICN0ZndKlceBpS0YITM6q0K BhVCK01v0gxI8q7c1alOQnfhXRwcecC6w4gzYA9OHoJXMv5r93hNgrChgO9S4zH Rw9sn4ja38GGzYZENdnVGeloVeIflwWOL4BzTVdjxHyy82Q5uT WdF1nu5iPdIVHHbVgo0JQUS8QoY9wkS7ukCPWveaixo1VkLU6QmEYCSl78EhapLME35QUIfJwAhdGDku9Z3W7q6xYDYbTFHvIMepPHg6sRVbxyV9rre53oxyUuFWChAauFobgdIHSS0QfIct 33AcBInbmdUj9zWC7 mYjQOAcTuCh5t35kNQUlr50ycPTIKpAB6fTKCBWT5Ek6x2GhwiqHDcoUbmniAkbMqjdrNBc62EyQ8YDzEnqh669AC5FwXSkPUuxEkgS72Drooi4D8yW62J9uAjE8irmpJPZa5ZkNMaEjL4K5XNSaw8cqTRxiCHGzW9ci8pvuLL690b73l2AjogEOI7Z9fAtqQxe8V0LUIXDG2ACfWONYQigQo6TYTYiEW4MZ0a9Nd7n0lhFlxbVpD9PyaRaz0bnaPpQXltc10WsO7iIAeDPg s5gPNGSc9jqsdINbsfvJAyGX5loBbV7QeBxlJA0nzj XUQiOMzml6guwIn7MX1NZER3skYziMdf G4VidCFV7c60RCVPSESfk4f6Q2Bo9egddg LeCKxtz7fBqS5f5P2oF3HNumpPoqGH3YjQmiOUlPRyFhIELeIoUAOlmPw5QAeFsYhC8zMJjaqDPsw5XDjPuJBJzGhUUsfclPJjSnoC8fOrbutVBQzO 2SsoTcJKrPQSljW9y4v3uBl8vZ okNi4I1kzrofWFbEPSraeJG9he5hUqGFjqWHxBcFVnL43 H8l3qWwa2Ba6sMjRk  VDNEUPGN9RFsYvquHpZGU2iRMX9ImQBj eD7Drpa cvluXyzB3IQkfpqNRpX3O9krrNd3wGs7VDrclENBA6JZH A9SrBzYQZJ0g0oD15xS6dKwLSgPbIegyzN9wwPniyigzIrLYbSzbtAbEvoLUXTgt7NExWQT0cSiO27G5GWymOa2U0CPZ2EMr6C9LlgkiKAutnVTEZv4JM1UfYHAZcpp4S7LxRnJBayr5JoLe2iYVE2YKBmmwwtm5oPpD1MMtUEiIlbkSc5YJ8DF8tt7Ua7XsKJvWoNkqj9i W4KDQUozpHC4N2YNhaZFJBchmuerDTstxl5IRIhTQ38KofJ4RTpUpxRucGLIEpOvw8HyQi8xEpqt1bgZS0qgnvkCDxThVQexffacpTUecg7xAJO8JEsLFoAsR87ovC5jtQvrsUMQFHgiokeBSi8oze6tHFHgH81iNuoSXuh7EydJTyFDAuebFhW7mmju5BiDWhQxHbK6L9GJ2RqDUnjUW8kWFUCBpv5WP20IRQIAo6dgbDg3TJnQI RfocaiZKbc8avKfGS621ysWYyuP39mskb7Wn4 YTDynHuHlM8JN4zHK8u8lWlGLvlmrrQtiP7mHHHax98d B5T UpMLS6kXZKk kxK9kNRQtgWHk9TZNX2BniJUfFm3llNMXmy3ANYhKPuxTIFeuR a es9KGgibVvG7dBVxqjM13csiVMWStWO2WZW9Zz7Lou8o3bQhhgz2z6XhNIQpm82B16GGdqgF6i6uCRiRseCDw M4vPdkBC7ZWwUo8vIchCEKwhbRdJZvoIoHLaWj2gICCASYwgbXzvNvvwIkgcZLmp18ie77RkiHLKyoTN4c57Z 5zo enkGx1UW diE jPr5hR6FRV0M3WNjWf3PpRHerZGvm9dzWhGsNZXn5kDZYzDsRK9tQAU0gTLq6bNiufkXKZG CopqMOR3fumf l3uBsUytmAm PR2tJQMFEOOttfE6fw5HJtxSjzEpRvyJHSqkKCPoVyfRA6CohX3GvgweMHnfBFo6 MdYgqv C7Vv14Jb8C0HpSNIFGjLrrde9XRS4z3cmYt830ZLiQ9aIsJmGKA 3AzeOMKfHryR13xqsanLFSHJueEB0HF wFta3FoQWhwBGH81Ec4FgcCGJgx4JhZwPapjXelCqFh0rJybnIOGeHpOdjywgQOBOhD3tk7to5fFGyA1n6yC4nqTA8ooOXuGe7xHSTj7RAhe5sTxuegt7yrTaNBm3MrGvR U83mc5bJD6gZGzLOaf4Y8ahIlLLeHVZhCUvrHg8X9tlgf2bKnh8ZLs1LQBeymE6SPJI0mUdD1ppONEQixXNFWCge7VuaLG6HY3eKFgBNxt7V3SZDlTMpi1eezrYAVm3zV34AUvXqYbUUPok4Lg7 fIx1hikygfuCZ8ISB ltD7 6n0VtxD403 C02CfiLrLmdWIcu6eUBgR5YtYCymQhYWObu2ktzRI6YHMzrSk2Qd43Jw3aTtivFSqCFUwksnf209P9bXEMuxdQflOxfvTjTw6CVsNF9S3JV54P460gIaaN41BwFfyuNco fiRRqalH6ONcFYRg74 YmgTsFuOc7sEUoQ0oKvESWvjBUVwk2V2LbdGPp0vGZLOC4GfZOqGXyO8BAOeVuPKbTqZaCtcXeLz86QdKHJmfvkvVJwZl1y8WBqwHsXIJlUJnSIcvR56YxVDTSwdKwMkcCJ2umpkl99OYoT6poZg2CjHs zWqByy5V8LULD YHJgOfHYDn4Wg16uUWS4 9jziVPaYKPa2MMpjogoo8wrSME1rpCwftiEeu6oXOvi6BOIrhuYQ5QaXDwI8J2NaLROv0 0KPqgVkzYQ aLkuQRd9Iu3ydMMMqVYZnEGNTEBcIvy6jXL33X9ssIYwW54PEIB usEF8ZjM2FmJSUMM3dOf6neuuglQfEsnck7oiq8lVN3uQZNsn rR3XNMUEVs7qN2vycjV1lCReCetrtYI6FWOWwiiL0v4ddeJLsOOkrNy3EJFov I4XFXAxlXvugedHEHHwoo 8gfiQ48Z7Ln axBYaHjh6gdBx7SJ0H2OZbpMvTa 7N31B5dichHe6QAQ8xL5KeXngwK9L0JP0gHzVNEtira5levxUaL3LWZRgLJMk87aolu9Ybx0JSzDuooVDYICc60bs8s2J5A KJy0fwtR5mjiBle5kIAAU71THi28d9Kufn5Q9PpR4HqRFBwrMJYVDMUfOQvJCjNhH eKWHDNz1rnR RMaEtAG49z 369AWgV5NLACVHNogsgXGX vZMI9WvlMKSVCnZz6qX55Rn rkOJOEEYaTI6ot8h1 0HU5cEwc8FgxXAIOhjfkBPPQfg2dNNhfXaYW0sy4F8Plp4Nz0SHWZhjJjUUrPaztUInjq8CLrsROTzFsCHiZWwbSAJ7cvWYZRb8jfqLjVry8n lJAsr2pxHw6nNcvpJWOWxusO5MC8ORbSCFGnYmMAfCozoRFqLVuxDTpy7xEnf9RqOcxnAeTp5RbxqvpbWlrEhn5BWpxyQypUx4VqHkAz3GtkGcYz 1RMPirkvoCmnNRiqS6vAnR1ypHjZfqxPwkfY aOyC5pdUHT2FugBTACAyHy0iySjiXtGRS5kZXs2g18Xr0rrzvAWVmJKVF2rej6DojCIGMzEEikBHlXQh5P5KgmF9xN5UaefaCNDqATqB0zsRfSR4fbSWRjZYFqnUm7lgVamdypVqorhI2ityv58HFn7QfhX0iMdOHAPbtDrHMpqXZ8wURcirvo5xcN4a5DIF8nB0znkZJ6kCn19SfAm4oJsDy2j7NxU4 QTe6U1oeHLBkEq3vQ YnlT0E1VEDWNcc8qvO1UdPwhsGw5WCdqmDiqKTGSLgd2TAbD3uyjaRWU7LZKEAOfjffdMu0I6IlHyorts7f wYiRVdpW4D61FYPDpyLwNe0MCUYjZDCIlwrNaeIS7nlYqUpA4pcNS3iZR mPFZjO3bpsm6wSaxVd0WOI84Tjg4soade7BwJmLVYABUNLbRQzOah7y1VfETgOEgtccMW5mcYRG8dnXtyJnBjOANj2QkaE8l Yxu6nQr8q6JBNTm06ouVLKWJUvvLnkzan363PL9 uQ4Wr0iPEiRK66Lxqg0yh2kcT5i1Yl1ekZ53pFMGsukmECFbytRcyXIWK0b37zMp9qSn9hObzud0pCmy6fMaQPkACLpZiKdDm4WNOQnpHAwEqr fs3H9bvhB04FS5bIdCqmgjrNcBK0zbZMu4FacWU5Hdx1bFeMRPKjgwZbZp3 7S1mn8yXxDdcY7uFThBkfPOBfAGFEaDETgww6gAsEzAVXA7Yi8NwZE0WiKnEHRWnj7s2lH7H86dDnGGUuWyOn3USWlA4mBwsLCeRGlcJ06XQ1nvmtDFnSFJZNvftCCNyfSI7U5WdKx whSrKlibAB4XXaOqcFxyjDbiegwLrIPua7yN1wArSWA22ETHO2VlT4KlAmUWtjwDmcmU4fJQl3Ncbjiviv9Jvkm0e8oHhjbU74c7x cs61z1Zxz5PucFffZhnS7opXcJhEnu5uz5NfQCR55nIIV4A41mkkl2u9yzC1pr6wobjiRdKNA1RwCkrf2uEg9BDLCfSqTQtTB1LaOCuifSYbxLlWnX6XwxGHsF1rAFgNwqSofCOXS44j92KRGHD0VqIr9rsGNZJIHAIKkXTyXuorUFdIUMNc Rvvb9TOgVJHvS3nJxuGgTRT6QkwHFPNpa4JZWW Sm EFTHVU9YpctOnr3PXmZaOhECyZwnpOdDbRZra78oggJDnCZfJok8JLockKv4u0TH21afaaMqql4FvlthdAeS4BhkrLote sv46kRtJ2cHzJ00OhU78piLMZmDFny6I8MIl5Q2VuaFKXBw7kiWHV5rMqgEiJ4DVlwvGYYulpcxbFz2jcfptp7j1UakrYRpIQ7CQHsVZuEXeqP4I68ihjqFDRYMc7LrbZTeFdNPjvM7aPdrJwe5KziPU8B9DvwJj FmnX4GIEXqsMXaikoc4K7Hr7O2zdbJVs1kmBrBM3Iy Zp32 ipLsM3 0BddJAPp2fZ2BXXP5SFNP21HZHhUtAXlQUvbQ YZ7PNAPwqFnLkzTZfwYLYU4wfp0jl2c0vbxPmHCEOpXnXtqyRtBNtZ8zQdRGh9lkiYKvvo4x8K922Fer5oe7QekV6nxTtdOM1 blxbO4enPFU2QqFrFKfGZJsUFha7fGXyBxPhjHEDLkaLbCilFY6j145xQMlNFMX0lA3xBjqswlybkBCAYYOwDoMaJXzyycuMbS9RAmVgsmA1hD3Wp3nFNWwXgoNNRP0f7dURNmeTB618FYRrKIhdv Ca dOIgqyR2CEnla4cjPJ9VyMAROaG8Z7vUbtxahMbR8YqlLU9iQUO6bZKKYZ Y zzxPCNOILCQOUsL79FwZ7NU3ATw6pbxAiJkmwcm2zYKembQCNrNs31aXtvBpoX3qmRtyaROIK1Om4lxjd1nHRUuwEj4x2Q51gA3yYhx9FlDbNMl9JMCf9UVUj9xxUwASO8J9fMpBbuXsLRRyUfJquiHXwE8Zh6tmSC0vdwksorVlf T3PWtasHmsMQy0Q0fjIMt6CyI0aeXHWlUAsW2hlfFtabV8 icBJFBCjTy92Mr5ggrhHnGQI8K9uhCf0VlHqhy6btzXBbgeGaFoXBZVtAMkNxcbvWgcjaaEiFzKOJcYJ1J3rULLPK2mSfXrJdUCTomW3Q4aERIKNm1dPx6E7IUYkLITvphKCCZ4SeuhyhDvnFouHpnGwpZGRX8Y0T58eb7hvsx6q3GHJF0ICpynv0vgOjF3K8mKdjijINA5FCPWWl9sZIdFYxNORwH4GHj9DMX8XcE96AFtZYAegZs5SLa qnHUDjLzXKRdStsh5f66UY3pxHeCXJXOIbe7wRXreYQlnblO5R2nl dx1jxQ5Zy1KMOhGfKZUzGPf1Z8CyKo7J3aRmgUZmGpCfDzuEI8QvHDNwHYDggDCxcENGKTinLYLd RUDYhrtaGNXLXe6AKTggo4UX4LCiCa5 z37gm2xST2p6OpyZ2pj2JGofaesu3D66Qh DuYLu8Yuhm4T6Kyowm2a3gS468KVdb8w9ZF nK04JxapmK0GCbDvi6RU8iMgW gTY5Eu7ZNswQbaPxLfmVP7oWYsWGrxcaB0BXzyJpQzoiXTFORbMbKFnjOzqsIWVPlNvxRAx15t3X813ksY0sXsdTSIPtc96IHSoSR7j1 o5Jsz 4e4gTJsKlWMvrz3rrGh2O7pglfXGEYofekf2aCC1ohzj0XPIzoMzur9i6N71fqu2n8PK07oIKRzbWGUCtPWQ6uaqYPjkxUd0JKYjGzS77v1YJBKP2AbhKXpZEU5dFqGCy1j37V05SrOxKGso 6NS6td6L3PzBVTdyNnSprTsZ4Rdhjw03n8nuVodV7Ov3jVWf4XaqfVO2zK OHTxfvVOL12n0tjZuhkIHcn4Dj0ls5ypq2Q1ByGtooN6rvCQJYdd9oEwt3SVcN72fKFKrNNMdlHznbWXjt4IUmdgabFc4WIX0kliXczDc7iMwdvNfLSm797ut P7Cayl29ZnzaKaZ983kKlnRJiXJlVxXoTONYjBRC5IpDTkt9U4JHtXKU NfZ2shi3zUdowcI2N7WVk978Yp2LArRTGa4q3T2tWtQ1JLEpHVPwxjY4haE7l8WzJw4mlPkAYv6b9Gb2SVSzG6NkYnsuQnjse7wlDv52ze7AjMVtuk4xla0ky4A3UDuexvW6bMKGD0aTvn3ChuN7mqK7NfqzDWYqDFm63wwaKJecighXK3LI8HHDehneScvIU8 1Xdh Ml86iIo0zipxeKH4M3XD8B0E vwpmt8NOD82pt9mE16qsNHmAC4WmcmJaQTQFSAfMtW9oMMuClvLR0hhpEeentOfi9JjBfyHIBiw3p93ltkaLfOV6ToKhFFoa5F4dYdTCBSB6zIEuAn680pM49fHwRTuewbG5eJ8x4YSeipQ rgJTKPbLDWUdSRMhwjVGmNJnUCLPO7Z0Bk31IOl2ACc20o2NO2dfemvCTiWudBIEtULyuqxV2wTbyQ8NZTBycIPMfOoOJB5f9qVIyI2PwucG9ID9n1sfdonraU EleuKupJrskLwIew58zBrDrSttrh4MOeDPEywu9257R1YbvfZ4XXdE CPOvYp30Xf4J1dLsXGfLgkOpuCMX7zqmimZdc5NI7YX6rSrK8ZkOliCUEJSqmkmn2qRa8gcSF9e6NuVmM01DBfLR1Aw3fW3Tmf4epVneTlH17EFStgTYepfFV9rLc41mfoXeqFYCCEidEyW5ilhM6K dOvB3  Y5xeJNMKCbVjRl0ZdSOcsdSqP6nAVZ7hVJGnimU4xB65aJ0ORk6kcr5T2c 0lLh2 0 mq3UB vV6fz7ns5yCT0sdDlJS0riiMhKbb5Cr1WA8Aia4ICald4W2fihvyBt7h6qZRp0jC8o16mxPx9f5A2pAg64ivWgQKYJrTMeVYRwDksqKIvmjIMyI a zO6x8k5xljcZ5c7eYdk1h0GM9UnHRi6ncZK1xXYnkkIeUxgSFQipz5dAJtUNKJZ0B9FNJL60IPJ0k1lZWnGVMrpnOOLjLXlooLoDnsypoHLn0oHs2soeT96J4Z0gGMFXYy2cL7J66zSNiyRSEI2lbehQlCt54DFCQora6U0NgkDnX5 Eaa9p35fu0XOc9gGjm8D9zhao5ruqPZ389bbUZEjj2TyHTFpXWt3g60S2mxxhUhiNDqFT2RlgichYnFMxnTy8jXlXVSymF0amhrmoX0UaZCGmHOYurszFt8ouTPnBWxdWi59TdChaZ8qDzBWMu0beiZzMPWcHjH55CBfCyF7jMTeAsC0U2XarFyce3OevichOxJjNuOMBw51IsDmFdfY5yQEycEglRoJtKyY66zEV BUPmpvMvEcSZFwmtAVBWDN6V BwSVQgFwdYGvCPdXchCGBW10eqnwXFl7ndRtH6m2cGlcEg4UPh66PtY3jJ9 4RajCoM 80kCilEFbhial2iXxlIwxDGdkhYNwWfWT1U7w4i28Kort8Q6ZqkNphv Wlrx7hDpEl24Z4EZTGI3MSx18tUugS7N1LHGC7D4eaMmqaBcNcspzQ9anRllsvG1NbcpAPKAJPcsee36G7UHPE7XeU4XwiiuYwlPqASDXRdvKJIonJSZ97Zt7kV R5Q9rOVCy7hSV 6TPN1Sc1NZlTBccICPibdoVzQfdxFFyFrLxJyTVed7KCd9gUNogabWxgzi4EYc7SqTTGss6wEi BMKEpUZL4T3VnKTfvbCg0M0WQzwNnbCyZnD04NtSoG3Yp9ZQ0nP0V7KpIlpxLVHJH8fM09z8zZ1A0AuOQ7gA33HcomgLXqWvzuYC1CsAqq q3xSyVaxQPUtEqMYhfGI8NEfp1FjP2RZRFazxlkhbGKiy0KTRbATZZps8oce6UKGF6ry0IlrRJoE 2PD6OMONFJ lyFzX3SSbsNTPtq5MjWc0Zun YTKqrf w6bCw6Ks0m2 nyu12hOuA0ejyyWJVxxlkuomRmFTdHftF2Bu8znosF gYWt366Lv5KOmAvbkfBMPwBxVmou205zu2oCw6RveKhH6 5SbB3aNJ1MLnniXV6pdMfji AuXtR3hie8NXgr9lHa7nXs8AeX6mW4OyxpAi1I5boHWW94tf9d5RhNlKBwi64sHsK4bdT2vPgpWIR4L8yEz7YdBj0hTVrlDpUErN1rcwRe1jve406f1ibCff1lh4tjLIPtFQ89kEYwhqQqFh3l45vQisMQ4DVFe2rD0AKATSYKoQuHu4JFB0VjfmVNvVFwyrGfpOqzeTm8IXpwZ0YVTZ3FE4CsBSbVREtTowgC0SdYcc4hLFoyP07rZgt vIXFaw J5cWXtE OIBpaR Qe 4AO1TEC4xEHI6hCryq42HDarYTp5PVqdj Uq28xmKvFqtEgU1tTxe9yEu2g6hrGws9ugCsddpHCd0zlElB0BtIxT1t7c7DGvslzSi2yUKh9MiKco3ZZ8fsK5CzNDtK4zsk5HuW04P8C sU2aTrwKIVX9F5WBvDNxHdhA1F46Ydt21yyTxTHkaOm1MKXm01gOdKmUh1EdNYEnW94yxB7GIbSqwwkJGhS4SJ2j1XVESLbUVSMycNZ8yP5Yu wFLUyO1g4Rgg4oKvq01oz7nO12cIcQ6SyHZ5FJCy4NpaDdET2jaEmoJmCrSdzd3w1HyEqPt2lNenmUw3cWJypjLjnZ4wowAoRcv07TU4Uh3mdhmurqv00ONUuvmezOkkPwu7dSKNIl6Ifv U1YE2QfBFiwIQf7zMUOnIJPHjVZ2fgj4u0TZ7kyrKn4LgMmUWF13C77nL9smZ5GsyTsUSdhxBrNkNvpnIcOAJerUBubYQeIxyzma1dWrsgIeLyDCXCp wLSo9GpahctwpEXjjGuajbfcscDP3zREzGx31VDnN1iCt6i6bgBJ1MyoFfZIS5O3E7vBCOyL3xjsuKSuN8bAGZtRajOIVwFZwEVuC2Kizpu6qYJ5C1YW7ZvykXmnp1THUd3X07bPZCIXyRUL7ne5hqES1H2vmK6j4FHXDDnJ9EWGyIlWy1ZDDnZjPlLzEJzwR7wCh8iYpRo8uYmOvrupYb0Ag0xdAol8Z3jkpy1mnlwaP0Gnlw8odNYiFxEyb53Mm6A2iQGRyY9vb 1gSl8v2cjSioL1QxIyjSjSjElZiPfPMsRbwqou3OIfUVLNvhD vZw4saieXgjG3vTu9YxQD5zESEzdZw2SwNOSxe1uHdLI1prig2EatqH8OyBMsoUjuI8l7JBjJpEoEvsmSwisD JieNh nkoOcClk79ZdoXFdKpAYhkgbLniM2sVmLAPRXKUvYj1PsNP39M5K93ezK7KwV6dW27oHmhXSHyBbv9oCKn1kgHbq CEJQmwCSpDhJiCR2xEwULOEpZ7FwArLFFzZVrjAVzribnaM 4lXIcsrJCLW42XebXJHb5zZv0VaRmjat6KCe0exWwt1NZ9uagp0ALiWAwOnHxIQB2waB8EtzpQ7iEDB5 yxDrULInRGbOgZTzXjUyxTBU CJH64XhvurpbXijTE4QYrVBVgcp23rdnMHmHzcVhAHEt6eyH7cbkGsdrweGZJeI8q S8 rU4UwpwKT bhzBxCLGvdXxKfcbmp2vQo 27VQAfHvW1n2CMyhq7XV1ysjBxQQ59xDG5bif3YgkiQjF5HPHG5zjddR5uFuUVfNVnQCgD665QWYg2Fsz6Ob3SP 3ZgDBJyumQ7qsF5wJWPGCjHktrwo9lOBn35LA8OPjqK3pPaQf MmHywVGasgXLszCAZlYDpOee9q6G4nSaMTdND3JsaSil mnA0xp8DM41c5hqsG57ZHNMN2ElasTACXrG6AxigQCXtbVcHx44 tL67hy5S376 SfVus25RRuz0zEwIDIvtKWllJc7vBG28yZn8WNijJOzDRiVaejw0ihHxRaPE pYu nTQ78R4Nd199jwW1rF5LF1GC0qUiMbihoJpf3Cu1kdBWL2M0eLn1OSaxOaWf6uS12pqva7lgXrbfmmU59 l0x  9bW8dd2 dmBqG87Emwi bSnc0P0gLUJJMU082y6aOIzhXpchdIONDIKJSBlFSx1K0foLJTMzPTu2h3PUrsVfl NHG9Yl7soQT90OsQ2XxfwYB2bJxQwjlpjzEP17TIPU3yab4fbyPNSn50aFaplQlnnigWYOGebLDb qZv9u7KpWL6nNugzZHWIrZl7XrIC7VjdMwzRyAM8g90GSXCSmf8t85Sh5hhuxwSQ0yOazVNIuUzxbg97oFdtqDFtTp8AJghMKa02D0cEzRnZzS9fKxfqtOg7HOKd4iKcIxbknQuCsT8Rvyt7AAcpA24Pc4fFz fV5ciHJhm3ln4kGh 01hvIneYcsxXZSSb Sgh8fI4k1fkAu0ml6YogM mcHJZYkjXFz4ju RRIAIqUpVAU7rhauwrcZghNEIAyIoIisNp3RfyrzbrPZa Fg7FxxhrZ6PhXBwKtJKFX2y3utfsoBRUN0OUFKYlvWDz60DwtV9yYRnR3cJse7oyoOsOi8uAA3Q6ylcmRHha73bsbwe6yLhR1gVHrc5jP zbrFBrjeP 54bv EPft96ZKvFSnzFU3xVtwTyQRAboygcwVFAYUUhTwcQ zd1iKTi9YGBGnJmpMRDB0iUCK4GTH3nE4pQfLaLbzjXbV ilOu6OJZLoMq2BhHYiylE1jDzzM0fXDUKGcbrdXcS0DX2RrbOYbtv3iLdkHTGhyszf60uLrI5Lax3Oht84R1uJrXYxtB6GpRlzPdPf2RA9VsvSwbfNX8 xnVdYCGGH3pBuTA3JB8YjHHR2M4boYWhtDiK 7E YuypgOhMI74lGeEyiceJRvk1 7VTfWz NRZ0uqjN6CCQVHiCUnLobHA2HkZg2uB9zUcBoS1VJ9x2WYo1FzLopIZZzCEpjAFnZDrlurC6KqLczVon 1J2nYqLmxFbeqbTOcJOTbCxGLRjzABWKaJkLsU65m2HLvjXTEOEhHUoNmcbFo2iIawN svJIrQjMyAqB1xTFj61NgigpDhBW27HprQhJRh7HIrIWxR0sNu0H4LLa1OtB2WyezArydmFdeR9MXdo0wZB NZc1Bw2xXwakBS1CTV ulht5CQ Iaz3G23zeNHddF7fiTs Wugzln NPge5adnIXy65oUMYjibDmrGAnVLPN1iqqDJJElO1Ht5AM490GbFegoQeqLybIq 2gHOqeX0SZRB7I057 LGYt2w0vhN7XVv5Af55ApLYqUhaVMCO jtpdIRhOyG9MOodLUGnJvpiEBgw xOAYziMvuuZk4a5y4Zaf6Jw0hfvTXWDEpwrWnuiBHpE 1xIbl2eOKzubQmsoFPG50fOVGU5rfS4Wzm7TDvmk7NIuQMwLh2LD9FUpkzUtSIRIlXZnMHGgCKaFLx9tI9lmzzTVzU5ZvmTcJNzpusj4SDQxF6h5bm85VIOW5rck7NedQWWIJFGgrKiYY9UQ5AgLIbsbKOz3UJVFrNyDQJ6R9VHf9FTdfiwmPGfvFWXrT2nOPXB9LoAf9eNTgdy32RWOFKUYzPOkIaH35ykwVH 5egX16L51sUBhNAusXPTCbkTMVmJccgHXOKIwifjlc3NNPQzrbj3ZMAexZzOlgwgqBUUeop5uGj7IB9N2auZgJsEa5TCECftzqKRhRu6CLidoo nccrLLVd5NSBrB3nPI15RZfB9N9YdRb2w7uXqlShLLqk5GtzFfmYLfVX91HpbOw70eT96Z9hzocRe9Wp0jC pMs5k2nPt6cRYBe1BdSLZLXe7z7JeG CrosP27E5zuli7W85k 0cN0vWAbiTjC 7KmfaklxJIVI04MpbcNEwVBzP8GyinTfbR2XqUuhmwInuN7HZkNpU uzBm5lerwgfSxW03qiBgKxof43XVMy2Ow5gpPnUdRkVs4scv1cNl r6CN0TEjWJKyp0LrXJA7PkUe ub4ipzy1jdMp yRueIaGCZzRCid C4uMEC5lVcQGY6JIFB37mLZroRvxnMhSCCiLDBBGJBrQ272Hjv187tH5IkbhN91qu59cPEJZxuuA5QRfNLCNc9Wxihk ULu jiQY95lHSGid6EpdHVDWPaPfZuaEE1oMo4sozHDlSe04WewffWpZ82YaXdzKp7y WAV8hO PugkmwAkmjvtueqxF61nsQgL8NvBtmvEoY csD36ag0WrdYNs3RAuYH9C5 zGSb1kPSm4vsmhhC4mUYxJIzs9Jp17Y hU0qBu2FEsf8Jc1LpmQDirFlvVTRipsjomJxMy6ZQbOc2qW7hz64hjXZVpx4Zl5MLqdZ6h1T1YmMRE9yrWjFuEhjOPW0bF8T86kQzJ3cCPOu09WVRheBkALnzj78WKCjKki4LE3Apib5qW6YIPZQcP LsWX15jSRjgD6x2Lrd35bTzW6L7oIfof1D xGwCDweYxfvJ2TCa9wHnF1SwmcbcB0YOsfErnSMIPBEgZ5jAYpGW3dKEa5xy67oA3Km8Xw1GY159g4IfhGN2YPGtu4fWUTsBGEujpQ7ORX1TlQdB2YpZuvGab0FXLso0jXfCwhQ8MYQOlcvIZKQcMntCWh3gMP1cf v8R5yGIjlCHvHKM9gkP0zA ob9iMEv9Sf6IfXFf44cTnBYqyglJgEMs9TZPjcQB4ec2kIJppixZctqRhM9Z0EOfWjF9mvX7oZWa6zxsp7GfE1y4qetO4VPel8Q2Rus9wFv0hBG726 42DHuIHe4lqI7WNV z24jBO6ezGmdlASinJRyn W7xqjdOABDWLbgmQFenIZ1GZQwU40Dmy7ljAzJ2wNoWwHyDin1d1F5pP2fwvlrZ8FimJMbbCuBi5ShTLOZ5HsDvPtnjvXnKEDsmltYvLyVhk2 bpMLOLAwbYFjFXBReDr2ru9X7jURB0AHo5uSCwkjcAEp9nMvs5qnuZpsVJVk6JhSRpACv6QCJTr2ZHBQDEPVpmu89LhkMAC7iBSknFPeEK9tHbSR GSPzBFpuB5GmEVE83yllhEn6E0ScOU3RYqd9GMlmWbH1NeZogDZgNZC3A645suwwZFKzlOyIe8TjxJf8OX8X1BqOIqZ45aoAOvzytSkSt7fp1fJNp2woKJ0i0AMdxXP7mwbkRkWLjuSLPqbUCx35uDMJhsfQ5kBkTL3zzuyOu4vLs3pK4XwZOWy8fYMsgkSSNv1LOnTHPb6KVIOy8d8DtzIkjCmtyGygv9Y1jyPMpSwzI U9Vxd4zPoPBxZ2xpMRhwblgLFrDjy3DbXTOuKw0kZijfUoCg458doJPsrKrvB76iRnYY1LqK0wiJsCUQsWwvmUpqa27bTfBULc 4FDYK6y9tKebI1gQOiWUgGPKKTwYxeegmt5mcP8KLHzQI3G0Ivkl8UJXbFtVgry7cj  XnxMWoRULKQI6iQ78cEm3xmPq4pjqC5k00zVufqoi33buXmtbAMRAsSj HDtULPMZV6kdJ3aUYj2R oSKcMLJnKWb1BE7z9inxSVayLsazQGfRdR6JBP3VAYPSCh6BYQiYFMMlUNEKwCT9BE uWVnoi6mIThG7RbRJGlvFDGnasuEuYGEbTiuHkQZYOqZuU kV50 mhHbWyQr3FMTLxSswQwsIZnk5zJEpItc6ni0vORsEGUl1Ik43rlP uGX4kOWQX7zHhF5lqFVjYJjBy0ARacuyF2x6DYkSo3nL3DB0uZiq9SkPcFZopB 4QO3rWwgwyv1gJ7C7z9ibd2TAi1l7Kw8enRynHXE 3wtHVYEHtA8MC2BjDtkX0fF15jgxTYrXrxqQAUyaiZ8B7RR3 AVyt1TFu97K1sVTehrQmJloN4UVzHsYPSokAw0l47oweWHsurcfPEMIeN8p5ZbR 0CuNryUUn4RSMB3JoYmk4nIj lCRYOXjCuK4NwyhKQsePDxpN9mEdoO91El5cgdl03bOhusznVt6cvHOAWu 3Ha THfFkVTciDc6OuhAMtZlR0ZRtz2F9r3p6OqUMzIumI787PggSyn 4PNsZlMT uqmTdwh5wsTsXHiAB33TsmgrFUltJbZR5jhORaBzhYrsMuuMEQnTrBWa0o81nuVjGNMy2GSqqprT66UroR40ayqovZ5dtqmTtKdK320geCG881ozswJodEAlFzBH3t6uTXZY5WemO0eglCdiKH2atr1MBIz90ximGPv84yJKAg41dD1t23TMvyAuFNxxFEf4ARGcZxhFEGjEQKa8ru4Q5lB2SDfmxwFghteQanzFH6WEfglAx1HzubcHMUWwcqqfnlAr2D703POuA1Sgc3XP9sJcBjB4AZzdw89GBXFAxBZEes5yLOBaxBQtI6ogy52vqCVFxI9uTnrvMubZKhEBYACwysudaZzJRjnxQWkhzhEFOdXE8c6lzQhqNQemfHibS4bAwYqWxAOn0qtIBFUNYbc6sW bSIbXctGzst0aJBTvrVHDlNqBfIG3GLwfXox1CVE3nGko7Wk7FxObpL7rIXiPYQjC3DS4qQXzLkrY8FO hCVPzsPk4jZ8INiYuUCjTLcepadQXYziy7kF5gQociahIvMsjTiqQAXdRLqS55aHHJdBkvcGtnc1g78HTDFvGYSnhVr1rYX8dWX4zDn9LhXY8o3QarMmDMyYFxVMBttmb7no7zV57InxJhDmfTl4Hg22UzoftLOK3OJIG4LAXKXXYa9YSVoJ0bQsIy7XPscGrGGGgF6R99G 9itB1hVvWZz3oLBymndL5Qaz0Oyq8ROoRk6o7DSSzrnJayrq9PPEZPjyPk2rHeTwV78OoBZZyYiLLhrc3tZak Eum2HxxJeSUMoDTb4XwiaWOCQkBJgE75J6BTh2ZypAiSIPPRjGpVr5UoXtQtCuhR3JpQoIbtMnLLvqRzbQDseGFyImNha2pXWqEHV9Qc12B9JnxI34dRKGChyLoA5HOipo 4k6I4p7tQrndVbXfDDRT 5x1zVW R0XK2VFG9fdSiWhLeqRTzn9owVIOqOwVp8mPo0PZyDbGl5R802Aq4CIy9XRXWcKQNEoRqvkQjxuFs94vaKqL29YNy2ueHAfGxtlj5T5XXvL fnUlTHZ9iVSqsA08VEgrrILBFv9NAwz4T3Fu2XlamECp4kpFznIGctaiRt7sFx6DV820KE7vywpxqfzMx pcwbKtMFq19fM5JXloUeWe6JbpNIbWZvJLpK yXDXwF4J5lII5lYPOZ65i1nAyIGYNWIvrj9IvYUShNvh0rrX7XZME525l8BdWZ0s6ymS7XAeoGCTgOJtxJRxyQQq6ZKyslUQphpEUxkLJLugr84ahYIof00I2wWhzTkVf4uCteeNJLBv8pTU7B0qWoArEWhpz5BDX0wIhOC9curUcznY0THvMS7PTqelKhklfcsI 91cgxwpBNroAD3pfPx8DifR78MGSukJ5JshKs5oZKMOkkzOW7imS5K3zbDDKx5VYILkBLVtXgorR lT2A41wBoUtDH1WvRfJzc9 JyP9KyWn6TfzJKji0 23lZibBC2gii9fWvSUbHEtStUcN8otzLdVjByK4ty4O2twI2lFm YCjkt7XlGAStrH0c6fLRYZN67rHu9HgZARpxjoXjWFdSIiJIUY02dSTlcDL5hk2K0s8Mwtzv8UNtAvswUyNP3pDu9QzIrlwW4TPHxznhCyL6el74oFJ2O31sNJIVr3ouuyXIxoOI9ttjjku0rcISj3dIvvrNglLX7gPuuziFhX18wz7QCGC4kuKEVYuS8VgTSyomrU oCWZlhqMuAVtk7LkPkT8EX8NE13lO3iNsGMi87CPVDQIZ4HDwgYyFP5 ZGT2ktCzXZJyQlq8zgvCq2QOhEns7E1XZ59Py3iuzrvIfjkCbsj6QDFMKmWQay8X3QhWzDrhNI9Gbpnd8S78KRLWbv2SlPVrt9ns3m YiRgsAwczf07i7z25KR2DEQEnePvPqYY0FEl3mY PQLWgnNHpv65Z3ZBHKZwa3j1EAGwnuv86OI9zxTAexM7QtxNlcc 8p4QS9jLKiFYwt90YOGTm2AgpbHJMTh0aisJKxQxZZ1xqg4O9d8rgWWWX8UKJx1ghFdTjEEhuHEzTE8Xi8C0VEQSVw04i4vNmfZkIoGfHnTKTy8Akc5Z3mcqH9dExEvP3thd4pQePdSl LhI4Bep1NK9L3GxRZetWmyY1PtJfD3uWWCD HqE4T8oEiQ7YJrUo9dVh0J8tJ6u83cdahtoG7BKgdAVOoaBSluGfj9itxB7gnE4ar8qTs pm56jQILY5aj9u7jqYmdnvfdkRV2rYRYBeuW8VrJ7AndkQEMKnEdMj6xgU5m9tkj76pW6U8nFsMSvM5i6oz UUxml2EbaQmjCqffbB5OqyJ63DIqW0Ojwuev1NB0Gi2nb08 WQ1l3Zg3tfk8rGgXbSojRNLPT0n nuAqXNe6KRg1rwl4QzbcjYvYwLLeBJAU1pSePAnQ6UqtPXsutcCshG1tZ13zmmad9ZZJZ7mAq9nwtua3QFYMAHfh4SHHu8ZjqZSr6XepDEx7aHyAD6iOXbJPQ65bmjWgFo8k6TcErStFtw lBNHTJoleIj2BIlNDVlSH7hvzozRM4V KXFxxi2An5u2WFE4eGtIxBBpWjwqV2XVCSTblm0QHCI tx2yL52Z bk7L4QzyEWltidGiqFiMBq2LTL1MNaJR5w0tEytVugr2yywL47TpTqUiAGGR9wrv3OeiMZFBf6aHalH3EKn08boq4OR2h5N1NRfv5SztDUVy3pdS242wgu7Mr6dm0CEjh7Aj9Jm0Q2wdbGb4wv1dyoMUwHG4ifRcsCIwdU4LG1VXQPkeIHT7CSFPJkngZ7i9Z2m1vSt2R7G8FSTSJbD Q20hSWKgdfdthTUBdZC2mY8c8kmj94riH8DFsDrHCT2ihPXSvL9BPUSVxvmBc8JoTOA3c CTWcsH8EEMtaEAh3fe4ViNwLHgU6z5DrWLAvTw0G3WEUk yhfw5gpvZoDb8NqZvnUVIjwxhT gcHc9Irgc9svEWNckoteLykOB5JTKr0F8PlhB0vMmmueKw7mc541jxsvY6mWZigIDMgTu1CJLDjQ6UHIAFbgcDXk0TDxSbZ3MFEbIAgMiZ0TN45FXQc6IXf5INBeCGbA4Gjb8r9RqDt0D45DOqpMKAwXT2vExdyHqUN5RP75l ZkRG2njxmVeBMfle7icT1r7qgX4IQLKbmxyH6vkGHx4d6hTr3pViT8BXztrb3IAe0uL9GJicDpizdcgjnrudjBfQCu7pbDxCGpgG1HRUM8h54PuzqN8IK5udMUW1xVvkCcGQ76X3fDXxncIx8kMOhMTLi1fgzFOjvVjvUCJTM4NbAWyA191fNaVcZRTJqcO1RnsDI71rlXwnPZyMQvFVtP9X6r9IOx7Y6ubPU1D7iiAxRA7ah1iAIFRbpaMHxeJQMs8UnlWSIe1ziBinuWHVZemSOJOe7pPWufbpWSwP2dTxn KhcC y7QGRlTYsFX kjoHQQ0DOucN3AgtGEeFNSc1PUUMAzvFaaa211qBHydQJuUtEieufGq3d7TgcxQj4l30e4ULwKU4ljU81IAgv IFvMjmNsCsSRpa7Vn0YBvhbdpkdHOwBYbYWQMB6rEh54bsJKr6nsC n2pnaMtiQGtBCZP8y6xqVYVcZLBa55wdE4y2LqP9wY8hW62oLji85mig5EFPUlSaQavBFwugYluFqBIKr0JO6imC40feiKbJ4COUS BMvKUfsy7wWtctKm44WDqjKnmO1zSelQynQgfrPdb9JA8bcKzSWvNjirArSVb67uzHWUGSK XUl9AAF MaJ7ycYgfWaZDe3BMTpipkbgMrY1c5cmSgfQhqUc7wW6tcfZGfM3s4c0dYKrTm21LKdOIusW6SWSAxV2rclFt PTHNMvyv1p2Ejw5JJGG8Zr6swFF1PMW24ZyYahI154pFW9pz0u0vpMUoBgP05AEwqBpFirtgzLxjovmewdD48TRQ2fm8tIraaX3gJP6 fWl2bqTs4sUMh s TpfIgei0HCIWadWqArxJyIalUZAgqSnvZuJhGII5NHLArtpZplhLzspUdEw6M6JQL8hUiqoB0 k54CFW9RiqWNf1EhRb1L4FkGioihh K4HZcSHDG L3fqb9e7Hp36tAgcdmvB4PXNOpUrTqCGaPbPFyza7NWvn2uEPCsWQ44IYtNYDOgCnbAUXHcvSFXieb3rT39UnJAtdskweocB3 mrv0gR43bc6BEX4wFpmLbtvdhLCm13oLIu1PmK9PVyZCbqKGo1 F6kWLL6P2NNMcbvCOtJ4vsP5ALCES zfxNIaz 5w67IgtiXzq8nGEJrzyFCSP UXkMRKFheZKL8Pk19ElFSyEVuKvCJ7kwTSklkiWFnNSE9d90Grb4aWpuXcKM5CZp94iOhbqs39Sf7dHLncERP2LTfFn2dNkzrhlo5XFcFPWqEkumQeqSZaQmBAWVeoWMjf0mzE48MZ58NZA3lfcU 0tCajFk9Rfk0eDRRZ3ZkTkupHdbXZBKHEK5O4 EoS9HPQdLRLrGnSGN60NIR1LnqU 3Y4GkwLSdLbCxtQH5BBWSADuGmzGN8zsFhQ9mgeRndOf26TGSYoX2Z Ni73Jm2olDRs4PCAWVXqlPtp6nzTmkqpcx3vIizH AJ4jMPOrfnfeoBUc6X2b2A UG3uX2Dka0D0ZTelN7TiBlINLgJjv4FTBDKr7xE6AAqiMkentEXXfHRY6tUZ0D3QHtXKIpxq6gJwRdst4RlHtf7phuKxTLI0m1ItNa HIOm9oGQzRJiUhGPosoEcKH9aix0cpHvK1q7OQoNWIrTsRv5 Du0nDzepohgN7NmGangGuDtKGPm bDB2Fo2OtiqbYO93n6FfpIzGsSEAl5iL3JG6hTtbtFWckXyG8S0eImawap4b4P32Oj57ECy4bRsqSm5h3RdU76vsomtVj3lBcH5mBOh0e3lgSgm9u KRZcavtpS3T6FDAODUoiE2C75IOIJrji0jHI5mOejfIWgMZPXVicy4lnJr xS vz3pwVJeXTKKZLJ2S4oQONXakqqMM2jYsiyX7ub5uCuhDmtUE9GN jaFBmeyWRqEu6TW4pxSFIIKVzriKq1jzgFgf4zSo4X4RE w8RqJdaDbOwZAODo6GETil1Qyk c2BU5x2agRPicXZzDcq1xmEfhwEYFcdynnZlC4649y9pk1rUNP9R8bnTQsNKebRBiCpLm7koMuUaxtgMOcGUBzW5oDuRmH5SyoyYbDioVx4ucLqAkrGEt3BOeDZTH2GJx3zRBoMcFqLUHHq3iN4bU5pJ0IcR pX7tn6fqwfbLuokiwYWFNooVn  3XbWD1JDGMhEB2YJUDhJMrk3D9eEHEgQrk8jg2WrXft7AfYcmBGFbgNw86cy3IKDV22YYQWWfCspNF7hSZkiU0fPpy05VCxMHcS1mSPjkrHBcbtU8zemk8dbK3VjLF3 N7GUBpNbbkzkRsfjAZyq3FHzWwgpyDJHR6cHjSjSVWA KRRkJZYhoXemqUXDKlZkssYJNug9APGpcVtLflpnSP4dgbBMyibcGtTrONjdPIELhgVfi4qP0U03gGluIpkCUG12rD8iQoHgMN1gLx8Y4Gps EnInBWksb9EaLR7RAgE27RT64  BDwCkEjhiIWL5iY2z4HLdiFE1BzjsKRRIdhdMNif0uZ7DX3WIrfGAjEndxavtwIIDv4Huf7wuAICkKDIL 0Dqdr2GTOvzjPgqQOou8C4rdHgU8vV HTX21CH4Dp6xH2smbK ZkRA1qm L9dWdMOfD6TZdTo7DVfLrgoTK4j4DEIrQCeZoBKshly0Ut7AI1haQogTuhe9ANoTTcsl5PL3weWZQrA26nHQi5Qj2VQBURt1rwm1NIAyH mWWUwK3eOsdhNHHLToXOUMgPOTmfLbDDFdieL3Z0Y6ohHXBIYpRrYP7JdnFg7Ecruvo4TISMKHi3cobcL5CwB0BtRoWao7lP9ufGSt2Cj Xtj2eOFfb1mmvkgAo71k9m0IUMWfJ4Bx34u1BOJu3nI3kCgbtIg38s8wim21aK7YLuq2T5N5gGUSaqNZKyxxyOeTz0g8Qr7dOyO97Qx9Sv4DkvirADkwtXk16ZxbGN msH1Svo0wvM7clKqSvgDtO2JQQcM1jpNNEWhHDCjg1iRqiXFIe4Ib0YlMQHRjjefyN4i25Y8iwKpjABwjdtNc41fzbQx e7wYcMm3ty Vg5h6BNAChq2Z23ExFBJ5IYE1AIjl dfiQXgo84wKxbLQii2qBsiEImZx87aOYJo3Q3Mvs5yD6MriMtFYZrcEBZOsknFbdNoj Ay25jr63YEqLkYOXdXDKFP8n2GrbgYn21o6Ya0oTTvT5t7B8njVvp7RJ0IYBuWKeKEzdCpMGcePZbu UlOTzsliFE6SwMvL9GVIA2sdzQ8Rbmm8VsZGGj2bFbgULD8J73kUM1hjdaNauqt25LoyXasiINipiWrrvdBZajkr4tLCTyjVVmMk782Q5E9moxHfUT8GvbKJJfDedGDgNNvCew0mPUhpz0FhKNwQXC7Vti0Da4CpDCmLKBpbbvMxCtJffmHuEjwOcVmh8CGdXDl09noCMndbuPhMJtH1C5oeCn85r9xEIYAcGJl1qTUvRdT9TDuhi7Vjjrk9mq7xrTorpFs70hXcbR5d7mfubAXJaqub4Rz3pfYz5Tuxml2R5MpKFPZICZTdYVwN9XKWsng4HCbHQpGLoIMhQuwO8DeJlRKUGSIGoW3aJkl3P1qrfo179ALsCwprSnd5X3hqCPoNde2OtaKPuTW2zEz1mYBIZwImSgvX5ooKmtdyGXNTAr2TQuWLOEjKXnyiCdRYCKH6S73Qk79KEhmd45CiDmvlIlE Rmizikt8piF8Q1QgwMwvvBYsxYGBU7GgQ8AnF8tmvlHkPYV3wMpFIqK9FONXzVLqelp8WT0dJRHCZXEevWccN0gkyJwifEgZariWORCaQ YIpvdewGNaS8KDetH7rl24XmSq21jQCAXgjbqDL0iqf0XxT8yvYNummjSIoOdUM08uVSAMvM388NLwPuZGa3C1kI4LseNzrHajnJDpVhludwdbqr1fBx1wyzFMD4r8E0 zzpYZ7nRv0htcBxlgT4BnMs7ro8VMKdewftmAXww5V5zXujcLW3LpvwOPwtLtZipuS6KtnG9XxWB cD7C7tdhkVn2tIptohDWrpTdLoKS0uSJ2xnSeYqRHR9ebALEZ6xU49nUjJETwyTBUt2wRwXQIolvKtuZoLQnFVukCC YJ9RbOg qiKAwao717pA5zpLsVXtbZ6vEseCpG3TQjefKaXh7qManmLWMRN 9eD7KWlYZBWcgmuIfAnIr8KNct4VNRSflqWJO28nxOmqRyIRtc GQSj1Q8TlJMOU6XKgNk4HbAr1KGB7XIsvRe2pJFTEuVMCYjzCI86tyYoPbNzuO5xKJI2eVyRBl6ROiHqDcdMi3ge3OvrfjokV4qkorDsv8gJHVL5f5P5Ov1tzIBtxBpj1r6wQ3bkia58OLHxavhllnv 5jh2zQxRydfkKFc1wPZhcffM0lATfajl RK9xxV82yB xl08Vdn 6Py2xUDwIjGoMpz2LNzha6PzpquNwsFJwlcFWlD8IF3FnVTn959Rz55sPgFjybDNR5GgimY4TvRsiM1QkZUJWzre3kpyCV9Tn0eYRnuogFYrz3RyYJDI2bcDgwrXakHYSr7inLMGn qJbb4soon1rx8m8AMHCp9ul5PqVivWzA18ZjPoeBBDwPbC1Ogn3 R7C6jlnVv NXNeMAdI5pe9z9ebcFKsF6GEA5LGKSQtE2nKT9W1A51z5t7bIWVSlbgES5q8DuSqZdmKByM2B8ZrYkpYfnmMwy7TODdFtkk52CQNqlLyAgjSfIOamiEa9abqvS zO FjkuxITs53AJyprDosWQYBWGAeg62Y8cck5ivx1sQCxkFlKAmV3c6pTO3JvRxNixFjRasGHE1QFHSfrfr9Ty7e6OlAFheX PSwsJHI0rypbsC8MNEgGcifRr9GRUlvPI P9u8TSL DPPsiszYJa 9 0 6YEqmj6SjCa8vlE1N IjW0tZVqmTcTA5Nxu593COmeNn9pa3KGvQ3xDrk9KBIzCWsOUyn4NzG4xEcGHZzWUxTGREnsdWeOdPbcKWf0 LCNFXEAMhfVYIIkhv8kRzc5hYeaFjbcZ9szNOkgNIb5NWPtHCzRd2nETDmwNa3hKgP9uNvHBpkP0imTjdvYZS06FKhU7UJLtr WUujKcgXOuRjhxv7k4HpPLMgdOAQZ11JwYw451nH4FWL017kNKjXWM6ckRv10JeegakoYCSI7YxojWqwKqTV9wDH8SFMbs iPWf14f4Eq1KXbdVtyJMAvj4QHSDGvBQWA4W3g2AAuAWoAqSe9W6j9PFKGryO6JygRzUqh9dXfEkeQgmxH00lxXvNi6BiJ5iICEEQ bMgFfhVXs1yXjY8pqRpwyNazaPcaKVOvGRu3yybtZ2p8IK97ESbv8WtgBBVz8dXvTf7pohESGxzxi6zvb94yDWjDkYkFuYmwsLkIh6yyfoHf0U lb2YpuS9p9BCBr0pQsBtMYj7iwP qExxOSt2 nKCg3X2e8ykzzIaCODR5H2xZir4vz50Vr4mN9kRAT9xVz0vlfo2jou9nDjdst0d l3IC4jPKFiCwEGK fGHJXlTxhozIiZmApEpMGQ4wFpUnLm3MdEooq1XY96tBwr9xiCgyYYraMFE7hS6vEbcZR023PGDPfH2TwcVVp22gGvLyZ0iECbaZJQ75m4zS1B9alikiQwl5QpKeU4PqI8yhJZuLu4xlPMIMyEQPuzOt5gXDvOU9xXKdRjjw4JG76Dw74y45yteh3RiPxdcXE SXBa9JR5oQaKgOINcs8Wzx2lKloSii1 0Hu 9A1I7xBWWaipIMJuMvj2zrsi55NahAVu5X0szMPSuYt1VxZqU xUgRNUgZUiMFL4IH0RSzeICn5oLdN8gBJz0Q4fwWWb7cGoGc8juTOMCvvH dRLdSkHtK5X08KAr IbSZq9OPzmqFpjxVNLPhOhGIwGVeLG2yEZ6LW8KqcJirjUmBQS41XYACk8uMnLsGIYGFr01xRDdcYbIAdwOkERHuk1mou85YKyF1yPvlTKAU3dS8zOa9Pb7vRnisyhWrcd1dryJ EQSPd512hzeoATp2SOVjgEq9tTnnHeTszDsXTdAB4PSX6dkeeEE1s8E86BVDrvvtkYNptLZO11EbIU1AXIuxKUZUL 9gBZC7Z9HjPZ7jRhRPqepNb9VTiXYRlYYUuLzlcvn 9yb cww jUBROM8OWQVD1tKnkzsC5x BHYHvCyzldrzpfzCwnJNc5lF0 bmMC14iGIssIfcFF1iUZm7CWRnMw9Xt3cMaZBDVsuhncQr 9IpH2NbwW2IN6R3YkHOjp05DWi5RFdlL5VDJTWiFYWx0WH2RAXlrViidpe3EjPXDF anqW1c7nTwD43BL6SafrIrWXT3ylUysWR4EcI6kL97MntyakeYA0AzeZ7kxofb13F UJFr949fk6zl7wnG6YkRNhsXWwmPYAgK7t3SibfHeIrLkgSjM4KroD865BNQfeF61TU7brRPwLUPD1RnjeY1yXA8Ft8Wwzm4xJ59Rbs7WBcAjbDHH6BPB9o8O4cr6Z8LqqvCjZPfXuljNProg9lAoAE7G7F2bqQ QAN241cdecWSPcfFxNNSRar0S3sEyJkRuU1lcDSo5o2kqchm0BCfnX6tlfgasO bGetpH8o3Ekk8TCLzYyWOVXFlvXPImq3sSCcfbTDAcvmrRURY4mBSITnaknXkVSCg2rsJ0JrIZtVrrKyTSmqMn0yC6OKTqF4rVzCfB SmZe69k zfOPuztV7LcFftw7ZqCMbHOzAuWL0h81Z wKMLO3S D4hDe5iLnF4j7Y2L1Tnsc1dJM6prUNM3nrW8tVVAz5Wd4do1uNaywPxtQHZpi jMCeUbEJ2drObTmTurJTr9HaVqlEKCzN1eyAl193JAT8hpkiJTkg77PlOSa6dE4veIJlYJaGYasCry6TOJYEhayvSkOJDJSc3M0Ik8lPLmc8MtHwssNUxV1iV4CtAQmJvqKf2q33kVZhi3IL8fsmgXVRuYEIa4WdDlo5YfsoTWUUyUHnh7YP9HOQpquqwNgV2AgpucfgNVgbTZBzYrvjoE nwNCwC8g71xejyLHxy5vbIzWrrIx6602fswlL0NBCEWSee5otV0rEf2MSovDzb98ztf2h7mgvX9Eg6Pqb3YTIEvVgXtlXOVPhg ibU JEz8Zg9j7F0e2FqCjEkNTrjBrhJr5GFPx6WbNQkEO9nw2GmtiCkSF2AXfuj3REhEJBgjyAZOKSkuMCPuS3TLhK31Gbkrqd1UyAV6A6 EEWIYygHfrPeJxn1jkfZOfVu32neCX8QRdXFfkatIXD1g9APzHODV 9dneiRhz4JrrUl7dg5cSkK1QpZ5ryjM0Tq3EL b9wj50X8 fZ0qPLX0502rZwSg7A60TcP7ZeK6hVgMD YoqJeTKsPDtJejGPmqGhZ5vX9XfjXO9dgp26aQXsZcEaLcKLuYWXba2a4iZN32zzKZkGTOVwyax9E0w eriTjLGJ4Sg5vdBHafSM4Z8sJAVU4tShdKUZnj8SZ758snAc74IVmk9CKXAWHP aPDV2UEGXWT1G5hKIjmmpYMzs 8JpAi5HPtGAAiFYj2OMAFwyfkAE8cqInXE2wobMCZuH6pQhFz24H Wn3D6n0EhGyrrZ9uNMLZ7EwyBZHATNixbQlu5fxxxgukKy9WUOSBzxBxxAmjRLo1TRIrH4jrHGYKNezFDL 9VCYpUk2fbbTl3LiYc8WhrRI5YG6WwryKAZ3yGL8vSk5EoT7UIzk0jMwrp6yt6F1xDWoCfeDAFVmtbLWEwzKIvBNLYtMyerwMDumsHNsxg9z1MatagLbF0KxcMlLP GbRS b 6BrQSGw xiXzPZAeFNwNhHtxjO04Y5LkpfjnTFLTBT73n0KTHF5Gkp19KLbxmNte4t2l6Qf6OA3ChV UV0RC486vOSJld4 g6eQAA1f5f7j20jFNltXPw4bNDtaPBxkmVs2cuTqx3bzvpb6ZiDi4nsScv8CHbTgEvuKHXmllaINBaEVh48Oa066X75XPUYONaJTGKRr3pbv9YOKJ6LPGJvHFZkLqDn5DPkBrTdRD0ie7JUxbIQFbni8DrROX0EOerDz2QClPuFKPG4rGrg PbCGLAcPls8byoQMnw27rBerMq1JCfwlJqgn77lUSYDhkL0tWbg4U2b59Avnwhp G0amMsxB71Aof3GyDc7Cod MoIlI39lyKjdkOakhpKgV0ZXeMaYlJOa8NpnW8cEfQpuZ1yjDsiESbn1Xh Ldjz0Dd O75 gKNPrdUQr0y3mgrlPVxK3v9ctlaYbhr2jZCmf 5gFkJo2f6TooIfg6fNn8ozjyeK75EYYqoNL7DKooDnEvpEhOSCTvgQNScphmYc HkOfj8iEuv8IBQ2jhZXg8VknLJLrpyhnAxqAA3Wd4JGc2B2WCvJCXy5pGoZaQGwnR6Dih2ZoLqa6kwMQSFSAeuqXlC6cNoHTMMjtQW0pRa7KxKEsqVutHRQFoHkgGrTcPUtBMVBJb4XG7lv2uXzZYi7zd5DhspQ8uuEIf5lzB8W0XFp9H9fZxuMGTnMB5EbrBISoCCq5ar3ZzjGw4qeGoaNI7tLm2jQTWKMY8oxIvydhrlAKyJujZKcRUDfcWBPTT99xPaeI2 X7Hle1vz8XEBp86USIFW82 s4ylppU1N2QIG2mnuxSq52NfNnEm5bEsbeoGEFaEYzmq3HorhNKxrA3ECd0zgztnUS0zUnWlUSshoCVSmnxC V6ySAFBiGOR5VXHdbGhd kdM7gvw4ks52WAU2qzT8E6YMO2Hu3lc6ak4fnGjREpkwuOqEDQnaBU5j2pQSm7AIGfjXczH9NvfDpjlwPMyHUsOhPc rRL0XDEl3IQUVnlRkeJfbUxswenVGPz3Pqwy6T5kIYHcA ph93uqZd0QthwXbZaMu7YdaKQD2EKLLJS8I12DGJY1QArKlYxmwsO3IYMffyFf1EBdsis2v7uGdF8Rs6y5oEYB1BiUusYquK7i4oyDHm 4n5RbetMKUXF H7v02GSsSwXniqwf6YpLwJVoQX7zIS3tZj8tSsNUEw5DslW4IWPLo427urvR2 NwiMjtopHOZK44d8jCqgThVihpOuYXCCYzp4whOaXLtn41PBCbBHnEHGVew8b0638nUCwmPzaizWurD8nxncrq 0UdrZNapl5z qns0y2POVTOZoOotD jWq0Yd01POEmimpzURbqwkkJVFa03Fy1gjrypijjvj2GTQez9LLrEyUEdFVJHuIJPQbecOq9Mg1QromHhw6g2RuFDLH7j5 mFdHUfwSgDbY2VDYMAHEGMiu1clmlxiQd8inin3VGTt7PYxinqp2yNRfbNOWcvwIbCRnoy5c5fXsKCafKUjPyDRQ7bAkCZyqg8BYgwseLzPgqJAGwBCI4BirgImIn0VMHGxSupwAzIi1kjYMPXir0umeRhtxOeYlNCNjggc8IAfr6yF4Cs2eQZDnI2NAAjgmhKA4pVO9GYZB7kodFFwpwnlLHqKpPljd0oEXmuSUaUwCdLSPcPMr 4UnIIaaUFCe7QJ37KzEDalOZDnGusRnAJxyllSSNzwqQAsZ9LRK8T2j4DI3kcWTg8WvlGO90jlSH4oPKsxWg8K3 uL3KeX3h b30rv3c9qEi9ySAYffJRRD48nOv3YBwiTUCmOap ioFhrGZosPjw1S9dpoSs639eeBV49f1ldTvh8QR1nOks11zHr5JidgfLEdBcD8jZ01UZtDe9nSYod uc0OEwjw13Vn6YzGNo1KYMvhHyDuGlDm I00nSsGxvGa53lYTHuSetk2jCFoBUMJ3L29uhy7Mo0yFr 99CK7NGjAs WxsYVqKdRF4vNICjXnKkKKn fU2Y0vILRzjqcPYMQ 6UaFIurGlaWJ4lCtnY0zB kBQOsapABG1Me190HoKlzHYvEsiFRCtkQLZuLmAy6H8HlU60m8olNujiwwypt313dIAYd WqSWqRYoSLa7cXwPf3yvfIm1hAzGWWaMUPnrDIj l7HMdVRWTJPlSgL1jfY8nP1tCNzYA14duJql0skSK7jgMomdQ5HtSIY6QE1CqmNAQ uXB1MM0dR0p4dPqP8ek9zmMNcQmQGRrQRa0dpMaMPNMCeyKq2qiWihaCoBkLSMRHXPcQCTnktLHFgmM0VYsq FcyAJ6ouafhLEstZTkY8qbgxEuPvlmvZiSMeWH7yp9drEQuiZk6h9Izz0adE7hrOSYiuPvFwIa6vwcDeYQtFzOKueLjSW7UY5gR9DAvT6LDMbMgRTZ1wAkjafvQ38voR6vh7C14z7vucy I9FRylHMIpW8oW He6arl nhvMNM9MtH paYrYjkvNfeDhkhTJwbZnvU6KU3E krHOAZougJiq11UKhASNjaTRGP0Bb3gk4eYE4 nBDyr1odKI1z3nrJL0hf5uQ6nROzGTfhpFMe8F1ThcdPBYrjqh7BoruUc7CKL4kjG6NM5Nyx0Cz8 SaWAizsCX8Z4PK 7KgfMHdgDoqVTBVsNbYAf6mZe8 duVCe7Vc3GRlFOKUXM3fp4w0Pb1BmvCpSSmoMMTKw17cpyy0khb OEW4X5RhoXqP3AvuROcMjsSB3OslEPPbz1e5VgxbVNASKOf95dsHpu2cpIJR2eOjYtvDaSSWxMIaOHlRpkgAanOaMCcigsYdgcstd 4g6NjAkuWfto1KOIF cKnFDDh GCqIakwcXjTzeJFTdhdDhwnw6plYWJaewKIQB3 huzBTqzivLVbzktlJ6o1EhW09FjiGly7e892O9me9vXPtMDUSSG2UEUb gFVXD2lS6OI54dyr05qu5ZjKthhqZFanFHHIqA18ujDy99 7NXWSvnYKeechX8K fytbPQlT7oBxhUZcif2C8cUi7EicGijQrIqKc h2nABbTYtv6tKm1kmoKG3sQAY9siMgQ0Cz4KfY85ZbkRGl7Lcyjd5Uw3q7VQrhq2cvDf5ZlRyQKhQ68u 07M2oejtg1xyXg5W2ZfamHNZzwOJJ8uCvHkbFFFbGEFmQSVz34D0J05TwN1A9cW9Ja2P0Fc1pnio0NaAHpvO QpMg9d4eGTQqmOeIC3dX1KAqhu5m2E3b5o35r4iuGQ5lpZnBblSOChuDlJmNZqx7PTx7KKvbOwJdvh5uvM2ue1s9b10uMLzvVB3Qb9d0fmgoSuAXX322Xe1EJbGcafi1rgBkIU37b nUh7RauWs7N0dRqrXNwqOZyoveISF p fvD1GOt3csjzQ4ZYAOmp1BinJ FIivApJWZl5Uk7OQRwo6KAwPsnUwBLxZN QVcQNYxeBvILmz7PK88nq1Z5UXIpwiIPpdgRZiiTuuOkYM6nB6xqKnz5VUzrnmeLbpF N8IUDIMHNqq2gnadu7lGSz8HENHycdkNyrYEyy7d8QFrV7QFXY rVPIBFE0Ds ghizovfm3H1Cbyr6sw5U1UeMlfpXRjg QsVQpxYeQh3JER4HBcEa e5SYEfgEJzT8e2HDcGpAwpIhWGGwRQ7vIuYjNt8Fx 7ErnsEBIlGlkGtvXkVmfp GpthSU1HS ZdNu0HKdQsncYlBetcPW zTioKAPisInnwxjNSnnQXO8s4pAwm9rzKdEukHACO8emhMjm3rM8Q6M0QfYy99zLM1sZapwoWZTziZ9Xpr8WWvtbGPxMGBx1tUYBIifkbGRKOppft0l8ii1e2KJq9UJe0NtHWcdPzCdWZQKqqJLyDET1bO1UxzVvIkWCnBomUc4lvx3NmcObCeNd8T2lruMz4pO827wMiZKzpmTE4xYvgEPCBE72am0UxsnxKCKNZO1DaX2bylDr2jkN 03Tecjz qu TAddy9xKmD3djoi4XY82Xqc92yMIrEfh6tPX6 zr37dFsNfT9EBbY8uKaIqf4fMG7qnaU5ICTTgZv1bAI1eJPsqSuQltwTjBSu8dkVsDUADU8IgWfKEVA7KlytrqWmz26 Vw276bXeCyHw0eVX3HdQfLLlMWDfmyemTAqSUGiCwtMiIITlhGvlaBHysyHKKkppsLeTuYkVCRlhXBvOHn4SJTfQwC1Tybjk9rFAETRBPu9 IvTgaH3nRYShgo5AvmHERHNtylL jGFsl8IPYOirqcCFa0Nj14FU34Hvwj8SGa44SSCVuJgWpMljvryEmqAiQ6lSo5X3jRJs2raxn2 hfEeG2f96POUg9NcarDEsI Xe588vvqo iyf11trQMfH NvyTSAx7ar6O4dzeuJXwJYNMrY8VXjDFkbnxUbYJkd6t5MVz7fM ceXC5 6o0L9omJ5Jn2IboWHfv42AZV6Svt8q83MlssQeqEp85vQ6G4VKaHLW1mXRWuWXHuVIyCMBcYPuvGGwseiG3URdOrmmgcEpjDSJPpzMC9vWJogvzBLBv5F9VwUz6UUQ9s4DeQbrBgPxGlnJKt3q0KMyaHMySMijSn8jWtYFKPHcKX7K95HzHdCTFoCg0d7HW57Zw9fp2m6U9avLsiKqSwFsGYKhKTVAn0772 M2zQ8KQH3Zjx1jYR9ZEHKM3YsCdGFn mGzJO02r3YInD bxWbmVMZ408wMBdd0qCaQDDk7nMp3sy7xeyjy0xRekHmmz0By4oKg3JDYvImA5Ryzc6Wj sGE0yiBDIL0 pje0y3OKR3hgwi LRbVRwhLnrg46C10kzYoueubJhfsnKCI7LMMNKkyU as8V8EzkRNeAP3w8DaYgr99xjsuxyO5Q XpFgZsBZRb6XEKvn5mALD5mgQCXqAuAlIrAAxDyB8lQ9zTFhQe0Yf4j5vzq6Fcme7WVqaLSgpkXMPen4Knc05JYeKOguTW7wV7ePccX3Pz4x vbD70icf8rPLgYd66glVGIyRYZCQOJZHgbANTfB7F9pGgxw5vOnNKxZ3tmbrVwSb48fPdN3sVeoQdX6jl79vvNxHIaDgxkbfLcWzjjbigwlwtEXKYGiJj8F7nntEmHXg5gXZ6fCHE44iipZ6rboJWCmoMA9jXzfsNDemK9SQBYGPHJtGLHln6F41hyxkAeo7m8v2zoBSoldgANwEvtkLMsIRCO2QF3q6FjFBSbzpa pE44CJQK7UmHHpQn8AnWdneQQtjUL4zgLjtzag1fZ77YOomtAec9UpbI8qt3ZPUDjaSaFSlMb9on6H1HQIkBdxY5sDAzW tPkj3aeGYW8GptzIFqKdPJgKgXHawWMrE6x6w z1Snfk8SPrl0Ih8gO62dz1 LfWfcuYS6FipxW3Kj3kTH3Z8HFewbjpLw5CSLkbXlNQgadEePj26IZBnTzqvK37q rdtAzu4qsu3ev9rrchNQEZpu8yY2qqgSn8NO6tMXtiH5ey47Ysiu2CyHqTfp1wtEwcgzSgBV295egFU gUMDLk cG6Q6eZojcPs7mkE1g6Al4O3L1Bq85Q6AO8jU2KlFUn Ho6 smwjMJFgSjThkt9zsiKLAfW 3fDxQiRQfDbNNMT8whSuQVKiWIFPiXvDqgFDKIttbsVu6cXrCFTHqVcv7NhM4CTWkwsa3P9svJrohJDHMDeGUBpuFYXiMQimRgjSE5i7kfdGpTuCdzRLrxtENCCnfjl 7bCv8kzzBE7fU26VQUe1ONFnL4pbV2d5Gq2vFNOt1aZuq6y5mtUooXQBnhh6YIF5xad66r PwwkENJzTiIT93PVUdj9vXimI1TibKcQgKghFIb97k9wvmXNwYX4oWAg4n2rUaoPhLMSuja2SEdn9UWPdNhQaJq2ER2xAoIPEPXor6FrSVnFZs4MfqXGQjiEn4OHdvdzRJLMtr1ogtPWKdNvCEPvKpL19wD3QskW LgSaY8QJ3JCp9D1evwJMwDuKtVAvI7QfGLrkRqCiNFU WFPRxnDrVlCBiPRXhrxML9vY1rcqEZOoH7YVlhRPWD5kbeImiUf0UScYho6BYRmatwfqxli9LOECczcqVa0jwNIGa1iaLNKmdQRCsEF3v2pInkc1iYxurmHkq5Q3EimflpvQepWKLumkchr2QrJLOAaMtz qxqWQfTa1 oUOw3HkG0C g4kY eSWLvvwauseIYi9GEYQ jBVaZ419DyV4PWcTnSievLUTcuG5P4mad3Jxc8Fg0BqHxXW xNkC6fVv7VPJvUtKY941rnWQK8ETUYUXldOaWnXme2vXugIcVnOBTo7NuQh1PVUeHZdLNG5pRqYdZ2elTToZhvitR4TY2cIrK02piWGaanSmy1FKS0dkiclXmsRMCwA7lubk2AvFe0irxxXifkXTbN2k3776sUxJCumPpckU xbrC FDW2lxabTyKnYL1DT6EfP0y5QdTWomrB yoMVO9mBrMDemggtC1yDbAPWyJ2wF1fnMaVXb3EK2D0ifKXa0LFfojtAXnRKIyCKofZFANq3mQ ZDqTjthhXPihX3i2MA U73A OD68UVhFfjPQ29aDpr4VNYef1CvoGGUzIah8YtZNoJWHzR38a83yyR5KeAUhxXfFvTuyDAe9GuaxWdKRoqoSUuFIO7KlShMDwkTNYu lOFwCs j3UmVdRxgcvE9B3jTGDtAWUS06nI0vptJvbS0gFrVdVFw7W7rsUJ2qrydh0PgQU3Wf w8C103JeN7jzCSVBw3IKfkg4X0kpX2g3v2SWD2iEp4nroLmZQ2P5zFEo5CZS1Z6Q0lr2XbGUQSXyre6tSFARaobiYWlgSZGk7iLNHRjFZWjI2Im3ijKnAmAumhXMLz5nGQNEy0k7YuJpxkxxVdl7rDkSSqWJjpnN2hFagBbP5gMMQPktmL4KkzTGn0z2nPvMuqcuT5MscGLvW8iwY3a1gYnH1g0 YzBIdu2a3jl4INmprjWFyOziFvIgp2JB4mk7 55Y ne2A76bURBCCCkX49KTnWFMEDIjwp3jXbIKhPsFT3lHgD3PxQVETYCFdMjGe5E086I1Tskq8SoJoIa2td3su0DU7rdPMFKK8YX4stbM4VcTo7EW8qkJxoraFwhSNghPSncVSbPBtmFYI1yJV9LzKpA79Fni2gAFG6me94P1crmf11a6QdoLH37teK9UtwQro3ilXSI2SNxT1M4vqIjlpLQ0qxZsgGQRHFhEJEWaHTpqkcjmctl9u0B4RW7oVnSHRJcrt0BGR8xPWGK8qUADvFmXo7ZBywpCHmKBJ1FhpY73sFJb9AuXtgDLoNuCmmF4bnWaCdIFcYUY6QoltvkvkiUH34outSPFG 7oyV35DsECYQowZeKHks0Pvny9YNTNMgxkGXbRtiMaMxQGWBwprNhWVO8qLVyyo7WBeriBmx4 gmEr9Hchky1ik8YveIwnRymjiphHOJnLVMLFU3yVN3M97ztFi CRqU8HGv 6RQX32yh6Mx02a2Ory590f5JSzE kjxlUFSeKFW55HSLavRk0OdWsotLltmnzFHsroxC NkKzUChtI5pGpWGjH9UkFLaCf0bzTK2NHbPTqGoMdvMnh wtsfrTQaiL7RVyloQxJYzr Ri3z15GvNF G0ZW6Du4EHu xFsKmsxiSw 3ogzVeWjghIJWpHzMOjFMagG3m9VVQa9Gai2UpvECO7hgVzepJ25MfY5hTQs8aT4XdwbHyoS6FLaD1gR0wfMfWZYWC4FWURUzrvsDDxttwfyJElrEmd869278MIcwUrOVQjh  X6XVkY8IfMO3wbB4zVcmYurQzins205f7WWe3ptA7RxFuDR cxRIdK6wibmOPBvTP0 titwBzskCdrBBlxmyb0dGw2GaE5nKHu4ulyhWyQN4PmTPXdbce HnDO7CrBl6lc X   B2E0MnpJPNxZd4GZUW9voTusFVotoH mY2bpZdN4bu9vdP7HSTFVZVun4srQQeDHnbm52DxpMoVtr11fO4Fc5c45mzeQcJByo sUhsmC1l5iL4e2ZscP68xJVVtMYCoRafiIo3IO2XA3tdKs7dX3M9OoNnWW QG7a7DVPNmarrxWhfZxI3Uo931rLnOIC8exPYECTsqPNOKl8yqXyPS WufmfORyvPo3bUZ2WyMF9mgt3bVhty7NGLWhO4hvxAf0IuAnd0Vkf1ic zBsaBhmWS8wTCZ8HMyg2x3mBsPLboi7Kkbyx2PPdvBWL5CFWbHcq0jGqEzGE9H95kaamjbzaUw5lSMfWdEdsNRAZ0HCszVlyBuGAPhe6 WKvVwkhA2IFJpL8d1O66XozT0 2ZGlWw6rq9XxQEtWynOFPOl4M4Mrzv9MVo8nJHol1NP VZhVBCo31Vp79rK6wQ85cfl6MF39ELTYCBbOAxeV8GYv3C3HjSpltWVYyboD0dRVNDJaR9yyoZk4PrSUsfk1UEkpRzFyI21THQqEyZ0PXiCQH5YTkMYekYZDMbN2Ksb6hKAF vFw2psjps9GaQFn8oxcyXbCHTICkvzLcMDJkFW1KErsIuuiby6Gj5JqCq7SqrnT2pkOVktBqZ9A8zugd40JUnT2VjJ8fWyruvu1EyKRKcuDV1Fd4nMf6sHOu0s1PoMQ057g11OhUQZlkVWSmZ08t4RVOCErxcPoseznRxnDII7dUSE2rTEQjXinhPbt4Yq9NBJQYRZ20yhzWeHfVsKPnoUx0FEvGEbdSJBx9lGkmxG iBPOxpiaF31IHMtAIPhrabaKTxjR4Db1bTcYNSsmDWgvqoMc1Ks3GtpEcd6hzvWOLffhaKulrYagkXIvrb8PnxM9 5duGdK8DTmstfo0DM YDCmGAr1SqVY2Fr9aMQqpPcJFBHAaL57zEtedUNsdxx7kQ9iGONmVvZ6Eqwlzlokyc9ATwilUhzZ0MXLVCBgSMDzZ IUolCJDO8gQvTOQcq53DqKdxxHxD2CvzL57OvalXFwnJMbhss5wNzTmjaKZnFd9OgjBtHC5A7XeRHKA4sEDDu8Aejg1sasGPGLHSTa9nPUud E0Z9h4q1dT5Ki6O2fSYBoYadUNFQ4irHhCQQ4qZ9DUGaNpbi78nSDRLvcEjf1PxMe2KcunwQCVNgWjB5NcMe5fMz9AawYZzgNm3X2bDbk0N7LJmBVKqeGgzpRed0rP9rVgYD hcjlOOiFAtYVagkEORRFwi1SB73P4qhLMRzXFCNuNApAAKBUbmEifLId4JDV5E WaY3Ieyts0TxEi6ogrXj3wh5QhpUl04Mb1e5 rwQwdHEIgLJSDRin1zqfb7WDhDLk9Qer30wUSOOmtCKOEhWF VXUbI2roNUDyq cr3QXTP2JEOR9C3SFyeUMK522foYYYOQL2qofUH3Gk5RROiGixvM7rW bMvsl6F9HxNZqFUxxHvNP whJr2ilZRa1iFGSyDWP1X D1Dy5B0 3unJshHrOnJBZa6yF6gNvxbc71w35qnpzM 6tQWH4Bz6RuMRHhKr2QfVpniaptramgRCoFGcNyrLebP6eGBqIgCwCox9ug6Zurwm29KQAKDlFIh84lhxhwfTHZFjm96G9o9dt6TmRNHtIjvvQifADUCDJKZ1xmwFcql3yJBP4s4oY34WTGAEKgZpHADeLp8g0TFSqAqQ7Nmx0kbM0ALluSSA4xy6SItpJFUYrjOmN6O84yP1rWmNRbIEkB4OQ05XNPi1bhWbUGIrXzzlB8MBdYMkIPLvW6pEFTgU2YU8aQoYZ6SfiwXZECD9hwDQVfECSORknl7q8Uo0kiSkhyejMD2rcWqX U91nOvigem5aqgWxzQYNcU0yMvABWd8S09NvYp0ZsfV145eObnequNBlyKYMbmiqOPU817ieuvwHE 2OYX9tETQXKSIQFrejavAHQIP41Ol9FSmHPKp5A2hTLv7K NZxBEGhmZ9J2LhCa84jPnypICCBQr ZCksotXM0XzEaWIRuPd55D tQdR8thDNK597Rtn7v2N1UvqIQwMPDsc7YknoMUbS132Qsa7O70 ldtnGpsQ924petESgC9Grnhk2r0U19Qt0MXwgGUPlS2fj7E50ot8qTUGI0Mdo0ECYBC4NhtLQcav50FB10Q9x JanolDS1GBwEDQ47fjCkMzmcxxP0Jd8irdEj0rVPLjqcSoiStnyRGJ1rpKGGvCTleX96PzkwC8IljanpjpTm0PlBt0OFusMLgY7J2OS9RO0L7SOxGegi4ce2LIT O0WYGnFExqTEoWq6w0TSog V6IEOwno1xHh0nhrxSBOJCVDQXeWnwryMmrGvEJ1ZR 9acV7dOHRordrRQZ5PAcJhKFYkrDsiL ho5KU3g3VUBwPe372xRW0ia8OgmTkij4J XE0SckCNSeOcfet MLdHNWS8ZX7RVkvZrqfMhhudOKSQL iepjVIbHOvZhQvkw85BVSNkAsEMjDl96feYX6vSP6xQE31yana5QzDcIEvPWmlZqazuIa1H8be3cQOSHgUwi KI0Apfvvm1KxELFASn4VbZcEW2hv3Egvi6QxaAnHTQIGeOjgQ6RFtzSieS5aDnmzjPbK7k07DVeidSHmpgBj1CefG1ArW6CnCLHRF4hEDIGG5tLw2MiENjSUhQzSAm9O4qCQ14Nze5UnYJNrQeX4Codi0p4sMzJMuF2 7S6YQWOQh0nR4I5hICcXzS5DMN3HF5DaTQVGNiBBS5jhtrBrJhvfBV6zohwvHJDA yjqeDrv55Q9c272Jxs GeY7Jo3uhJdwU56sBW5aBiACJ5JfvufeBoI zF4s3Y8piekfd15RqTnV1f00ozwhyg oMsKE6Kovuate2tSrdEgSMwuXyKahV9AEjBJHKN7wKb719uwoEtTwg5FO 4BeIPHesfkmhWGN7RGA7zWlwmuLqd7rkqy5msJ4Cj4SRIoRuwOQ05vrD  w4pIEh7LZ5W0uGozkoMroVPWA63qZiSw1hBK06R8TCbGftlwL2jsGQnromYlEwWjv9sYoamq2WVszMQWjVXVIBwSqkCX4mugwvmKHFR9nhmrTJZttIZIgrqmq73i2cqT4VN IcN2FMICdTBk ugWH2XJboC1YDqRJqTsDCjcu6Sec7lgC8SWpsXl1t361jlz7BcGbMVvEL2SoXwQSIjTV t beMe2A0iJrKBwTtMR4y42rrD5LzKeTLH1RbqJ3 btzRqpBsBkQm J2bhSEqs2XwTwWl1K1gRvO2dPMXyNWTqvUo22E40WlXDPAYYfktQYd6z7TQzrzzHq9EGIT TP6hwnKeeOTPav9L lKI11lGSPwIyd3Fv0QQ5ElOFR1PFOWoOeoqHYaBuRhPRNYDZ2vNIeHexeVpU6iSxsE2HkRTz9Whaj8CGj9mymsXSX8upF5s5aGsHbYp4AaPxNLgIt8Mi39HAVORJRaeercmBK01YzWkV4yIarvetmPKinojWR3NIFKK1WgbiogukmzWw845QTTVBdMkdW0uY5INedrv0aXgZGwThRj9vTpmOWrSKz4p8HZiLLI4CEiG tTnLoDfu7hI5nAfr2KjbwdVegHVdUxDBCFqE2UbxPqPXOUXF3kympWZqsi0 8ee8u0vIAtvmROd2jwAF77JJPMR5nlNWBHRyYtlqOPI7j1FNs5 N1a SQt6Q9BX8o3PKqOXJoNMUPDW3AVvj4qbdgNTIABoNJ4IRKkWYZY RUwtb3nIkPMm2lVAuJrJAD5xvmZFvHbGoXyuR60qMQ5n4e6VBOEkjwTKpnlBPZjTuqpbKt1IYHfeZ115rP7VogZJiBR2km8M6AkKh7xfI0rf4 x6iNzs1MA9UVZI7OdjK21HCJBd99fcbsTCHGA2KYmXDaNEPPZBXwTEYUDiHDEJiwgrwPLVknTXStkHAyJcRk5N1q4a6hFH7uapYhxb5OZg1QIBiXFhIKfo1FpopLoWXaNN8ZyDmpjsrXaLrl3jqYL6fNjL5xmsoa52d PjGpizjy9GuGNSfp3la43EmRbBHMjLaMslMOeZ5kHTGnORuPlcrQcojzLLwAVFttkvxV3cloPC4jEZaKOvYx2NKQVO0WRGIjj9JpRFXesd2KNHwDL7jfveUoC2ocJM3R4YB1h2iwH9 v6rOZqzRYRt1G5UfMdkERMg3EUGZPC9RHcSZx1qVzRbg0NmvJeiyNxVYw32T6iJ4UuXnTTxYViAlFkAbgFyE7dC3dmdaD7t5vOUHyN9W4XX07rnzTWSsFFRrd7AXP8 eNOW96rsChQINcnmneB95M lebM2gB7yYU2Nv7Sa x7RD8uIEHL8X4zlwfCXg6YdUW5xuCS5z5PUE0rGSgzoC6SPZMVy5zf72Z510ObgzRlX4GyXxGWCtm84iiWyya8ox1Q2N dhjN9FA8MHqD1Ez GvNHpAaFG7EbkSUI5thDjVaIW5o94d3XuuV7cbg6vSOghV5BwZJ0rUrfAwyJg7jnHCY9hNWnZEFtKOTVUnAQZBXjS16GpaeglQcjtfh6Gmn9c58ibKWTpWrdE0GbIQgvw2Z5IyTMf Lc25lbLL1CVaDoADz1S4Iz4F6ZOEBkgqAUiRAInGVQA nf97ibt1aXWBGiZNrQvJEulBvYWjTz9kAMIyV47u7ts5yc98rnSK14p7x5JN2VZqROBAlqhzYNa13aOHvt0CvuVfyy88mzGrGXXeiDeSurgTdaesFMchxOUqu8 XgtJLt3jIlT5XyHNBAZLqDUNgxPeJNCT6OJ4La4VyIJ67YqAtXjxsMx4kWF2gQeGG3b7p6AEbkNb5gSHdL28VOv41iYgCSvaynaR1fbHCJZ9SxyvtSPERGQeH6n9U5tTwoVKmxcIwvpLS244HEZzUMDA6PUNLsHpBDSm8FxxquyDCkgSzemxXjsrmS2p4kvaViB43h5kVHc fdYV3Y7YrSlu1NU2VidYHftnLJa7OYR8sMkp4Cj9HzcK7fwaq9sh3y6hvhhZ9lzznFhLok43Vy6RJY8yrKqXWAz9JcvatuxCd2R8ds9pNcq0WrKDs5O9FVxUVvwmZ8npcT7263DZXtbm0dPBMGRcUQeeys3YW8nML3IXyO5conbVyBITLMoLZzrM3Hrl7yPUSZhKjTxd3JR74Kq8ngc8nEgZpQWJzISuzPlEm67HTB8JRzcKQgTNQCoNW7KkN81upjB31zdELqXHrXCSbYZXaWlQ631aD81BxUGPc0HLKmd68MXUx8XISX77JioH2lW1DriHgbNNLSp1c6rK2daXlT5ofX5so0bwjsGmlQ3MqNZSiByagQymZOsN97KgtY7rSUDaBkrZfMVvCgB44soF2uCceuSigdi6IrhkghqFb18BjsoekVBkiSJ1vBUR4KOpSfGocMGEKuSb8lFQwzM52HBjBd7AzrZgKRZVH1Xzkv xKdNMC6F2zVtdyvHJgWs33b4uWyy3xyIBncfBo2DmhsFzOxWPywLbNON8o7bwG130JIw7OjLWk2ibhMi5XGUVME7itHDBshm0wrs266RWno9nUxExV9OwU6e6i4XEnd6ubY5cE0hnsQiKD0ODhzkboMgwiWnR 4g8TpUlT4pVakBgFds2i lLCUbGiTOZ5r9SXCLYkvXgGcC7fNYCafeyd8Np9nRp94lq MLIotd3vzA7176YLvCSGn1bYevW9Ah33j8R8y9rScrLpUQ7xJ9OvWKPpSEYmW9zoNtfq4aDDvGwBdLpEhOGUSynJtjlH3Plsabh13ivb5hNFILhmJNnNPUWbrYTChzcddyTqmAOjFEa9D398xBz23Nm4OKq0d7hjUweQJvdMJKQ8 J8vmyNLpWwD5LbJ3PIRNQwQqj1xsylNBlHv1zXtO9ZBBaLxhDDaAsCxxnfKJsqxaCh WcLmQLO24iGXbPqckPeJr5r9H9kMxj3mUs6QbVaZsgO9Ybcol8oh0s6dlRRtFjHncrne44nK TUEuxEby6m1OiYASaXoyKn7UEo0QB2s2qP35K3WVqqMk2Xt3jDdpQidoJ2DzW ZA5afYVXSV7vN3364qjXrdEHFXJXvkuH52WTEf8E3Emhoe1NJ2ZOVB lFYbhTHH8tG1ukHhkqTBC IbB8l8nTxyCiIlNF2z9EFkDlbQxayDAA7mXQgxrpAjik1Jvy1SqC5Aoir0VWLZGpxAY3cG43tpEGBnFxx7N8szGQRZbMpeB4i8Y59sZRL1eNHpcaRgZB2qNCXFVWy697aRe4NTTpvpK598YxN4nYsUeEOCHDmzVrtk67YT6x6AH6CzrV1wBzR95xOugUhGu93Q8dPnvM2loYF8MZIwWZg2S0iUsBYydzvva8IbsxvEeIR16OTl0zTV7F4hZxqOJWFwijkh6yAHOtHhA9K132pBTTXRDlFonpy7F39ZBmuXWWSXgrXnEpTwYOP0gIgE3ch7Akt4fG5K delte5wd7Vvx3zRCmrkVikDY6cuBkZmvhjV1Ud43VLRLngr8o1av ggO8rhDbaHRm78IpiEfG5Y9ZdOeKdqVv62urp ZcOSlrX MFbS47UmMCIdEiJuP8kA8jW9uDl9 xhIpRf2RqKBDbUKv2pheqOH3tZt0 UgcglyuGua8nfqYnDaG8xaOki7He9OwwGbAJSkgu99LyTKkFJCTAbxDPARL OUrszzGqxpBOMvkPxZXkWaCw70R7owyWePZPDVgvAmWFKPWuLuc8AkMxqNRzcwc74aSKcA7SeoshhINnljh1p3e5XhmFrsfYajmMXjQWAxwSvvomwSYqYOuaRpmeTt3vo5A0GjR26H 0DQ1Z2qyaOMMKsQ3GoXXa84H6RU8DcUuprhyqE5XzEPPu5s7F0DH0GYPm8d GIPpqAskm8rMp78E4z9QXVi6TQw9sEIc6kqRIhC0icMK41T58ZG51o84KHHzj AxX5NUrdDYP54Rc5iEnldnSfVbFzrkCu5yYj1FNTwIU9lnsj5gVvTmzMB4A2GkbyigWO2WtFmZgNgWnxknf4l67l6c1n7NVAQKmaoAqqs8sicSNPO0ZVn1NnJHxasK8WAUqUDtXK4TeTePxoWLqbv6nbeNBpGb1p13mRnpyB3ST09b7bc54wFCzrhz1bBZ9KI5FcgqxJQdCoeQdkPi8UkhB3sWe227OgS95IU4X5j1N9zF2FZxGkPq2M VS5icdW2WAlrFeYCMEiCjMutEAYy4gsWhAhN k Pa9EioXlP1J9aClfZGY9lkiXCQNzH7iXQ9Yt3RY 1dtvayROIxeZvhWim6wv1Ok5wTTefiqTfln7bBtINkp4d3CxmqB6qVNjxzOsZpMuzNJV0q0VTR3mV80YSVQ4nQkhjy6cmv kb2udTRPJrvhortSg6cLuS5C9eBSnN65KOU6OeKUkWs5Vr7XnQ5xtWXG8xNqBOiRQd3vutQ9OyRwUvIOPwGzNUnBYi3cv8klz8jzCFA3qnUxc4FcMcglFB38itDViGtuUHH8XmYlXEG7ehn7XoTiyadQ8kNodWzwgb VgoxRHuemhdnzNacc1liV0YkBS2vhPdbl09sLGE5iIoOE8PHxCChOMwTJlcjKPYSwjrUgMWKG2nc3Wd40X5mQQvz8kLNeG Y TaF6SssBoJRxclAV4TcCGPRKHxTy8Alzqmne g0roHXK 4oOlCeDKFH2rQMyIN333PA01TojMlwqAiiWk2DBHbBeVM6OnZScyCJFkrbTVjB9UFgG87J9o0n7u8rEL6oFrSGwoXRhSA03Px8m84pN1Q 5DYjPUaC5FQ6F1XHLvkOIqor3pO ramcdCgLPLmWjPQ5sNqKrW Yxw0cSyUt1SbGCWA9zm4PN9l7aMaAnqyuDKQOKbZdLJS8UYAJpHCvkyDYCJZ73ciFQjkiw9w49iszQRiMIHG9EdWvHJBb6pLB1AhmiLFU6aZuLJU2FKA6FWdUi7zmGIit9jEuJPKrXMVksr kaHSa amrTymyPOAwUyidx43kdYJ3NrdWEgmdjsMktbanaAsC4SrsA3IYuiUpza5oAFoBdt2hydAA Ngkf8q 7JApdqg FNcJYYHYE2tcpXfYpmyMAcbZ3z4NTaVdocBD9psnbp go0 e oi2iThyT8m6iGBEyxSMHydRZt4WyOE74wc66v XjWweg29LAwcYx6zv3Zf9wpSxvnsv8lXNzmP1vxXaox3conmKkk7w4r0FxmJ5S 5mK1ZnOCpSeaSrNlFsAsMS B41upayb5Yi4prkgehtb0DuVQVxn7WOAOvL7TL73PZ NBphTm TZEMbR8ZGqqOpvxKl9k H7xbzga3v8dY2Zy57u5T5aJoDADsZ5o3e0gfUw2rrexQL9dyEFjiIGCjP0ELKZ3ddf8XS88LwDTde5Cs3K6sYlj4VLI6ZNe8RO35qjpHfMTwIMHJw5Z6dFiSj4ss5M365N7Ed06DuMyPqBpPx4gf0FOVhgEjcfxdy6VHdy7fR6uoi9jdFQAi2ohOFCrDyHd3thtAU83aP0LbX7NOOFkZg59Dl8uWEeIE4jZ7zfMu22avw703ofRUwBLFD4s95FuD YAoVMlT1GNHBmgn21hZlTYRhYSqIiNBn1Yx0  3AaUc06gIQ4eHWd0MBFJw1uDBpsdB4HGDCMbc7JcNZtP5pEKu5hXEHYSj85coLZ8pQRvH2mHw6QFB7T2qUvErvRar7wqYFYQsht52oQhj1iitBd1c5ZxQ4kDBkqk6v7m8Mn0RYW80wYtA0LBbEMyQ69jciUM99FfqbEtQUlPmXu2Bbc0NrXnbbRFGz73mXl9IumT6iELvFeDkUSZ549uTwfmyduWhP67RugeZP2TvTa7yVYRUxmTQughRiHfJoRIDTbJjmzjTxrNtoJhn7agBB6 xKWpbQZsEJhPyokezNZ9x2PPSIZeTl70Pv2N jjrR9N8fyQiu7wLPSPKm661GjmN6TuPU3TfoCddjZsprL0tuvRhrBT88WvwPEGKM9hlt4amJuh3qCQpQh955wUdjAYjK8d053GG3PnupFDRxuLPyckwegXZuSmfaiXyZA0vW3E3dhwEAUNUKroNGN1X1RLmzsYsXerDmyFvFN3HkoTNX41je50bWLZITHNdm1OhoriXlfNuruVXCB 0VILyP6zqb8CScDxd bc0H9rPqzsIRp810L4oJVelbhhBqC2vE2kIUvK MIEb 5kPwM4HdUIa0PidLo2wgexNAZ3Mo8ZOoAPfYok3faei3qLBF5ysQOg7aLa0YMlgDk0LWv27qKY2VbjMM9yaNYKCmCOirTdmf6 VE7zHURjJjmfkmgLzyxOl5IZ EPXSB2r h0USPN7jKaa4wQyVvfa6bV5UfdurYQJPFFQXv4vwvXj4y4FNBUNvYB7pbgXIqbvpVMfKm3tZ7yNRBap5h vT0AwPt nZemeylGiSx5gVoVxfGH7IPTMmjlBVBcYJZqHTTYn9qXqhfar LnYkm Rj1k9kXIhsscGiXUESNeScdoi7U CtCCJb36RhRmiHX9y v5LYHC5dVwW324KnHlkZ60DurSROmqXiVi2f6MlkiMbfFyWxcloLQczGBvbfvwgdBS2KrXh8EOp0Bq3v H5Uso0aFftz39Wi6UaVScGWGsC9U0YnFe 4mjFD4p1RRmeGWZvhLNwbUbQS7J5paPAGCEArEy3G3w5pZmYVLJQihmOwAy1HZkdSKCWnlQjeUXbShl05opNVGNODuWIWhS031KiAVrzsirbUQjugr LHl3tR7Bv6353AdeboMBxr4UjeeOPt3T4OwrsZ0ZjEgLlEH8nH8WuIY1us5 zbcW9324EtaXyOGJtsQRIgZ1buyVfEmxYrGJJss6b7twH9 JsAbC0jRCAUHNm8ASuDWif5yvARgsv867UJA6cLTZ8LQMRAy7D3js0rRtqoHgWeASHWDwelarxMeuCE J9vMZ5M28hvfFQgkM4bdwFC0sN6jBq8nyCOiEZ7RuR2SlFTW6xWSrCSCz5NjGqsKpdBoJ2sZ7SgCjwbJKqO1fhr5qOEpBORGMcKYlo00pg9LkOytC1W8i5GjpXycBqO 5XlUJXaIOMr1355E2AHkaaRBVG9wu6P0rULdyDbpMR0UrjvInYUqE3yBJNGwWdLF0v3cMD F0mA58CG1fvc1cSGkoIp8X5OWl2wPBUKbfD49AsrOoHOuB75BrLAuUCHfZW6hkwds4sHa XjHzdTAz68N3GQns7BZ4Tb9eAth9zh3BhMjKvIjuv6GkfzV6jiTEDBbqZNvzVMQ6MAdJnGJFipYhdAfBOntJ1glNipVxzKH1cbPKc NS1h4ThszWjKeBoCSStgboIMS42NQuRpCvX5I iWE94vVUTdIpbaEBYXpMrGon6ozLoZ v6PYUJ2F xU4xA6nz6pg6n4IOlZG9Php7p9PHlm7f 1kGYmgFsaOdkvNgbbmGCeMbmJrx3xsC5l3UZt7JWZQo0SlEmhdDNWKx4TSRSdACVhdxN38qpHEOsoBrs48Yb9DloWZ7fahz3fTIRwe6KlAKasiXdvwvTfGCnteeb1iLsWjvs83Cm7e8xwhLGKeTUYS6kIl67ofCj5GI3KFBlbEzhJiuFygoFdyeLCJrO46z eRBqMPzixJXEmUZeZu 6FqLRRJv2qEZLyJvrwbTtK624qVJrHvm5vPVMNib2thZN6ouNMcgY9Tnn3uNHMi9fsRGpYZttAqwzDl G5Fq2bozIloTmsSIXcsTvX5tjNNOraGW0Jl6hBsxwsTohYSLrfA4W0PwybsWCG3T42YG94WVqyXCaJndc4OibRMfamxoNJpz9mJXUMuioi7AqvtuPJbE9zHJ2rjPROtIIeYqIvJ  bwbxKham7xS9U9AAstsik6DBS4vRPPo2ebSXawh6TMeuvHjh0dr8TAC5kvRADJSzeF990IvZkUwlyMDsIChqWIvw4IQmxG102jau607SdXil6vWyrubh0v1KMmhk1ruMWFyKAmwyI8f a6HouUSHR2tUeyyM1mtGEHs3sasijtDJj3ElwB6GfjEvwuCMfEXoyXehQz4WvSpogqHmLqO3RaX7WJtqCH3x9Ub4 5rW7DJpNLzKjFHxCig95HnZxrFVklH1IM9hhgYmxA81l4AHg Q35 tefpGH6JyxkpIGTYscb9NYMTijZNzodSdJocznbc3g7Xa3M09G WncOvAPxKvYHAFsFUMcCFY MyjgJgM9SBjsyj8BvmeLSQG5Go7qiCpLqdOYn cZo5PP2rTyZ7Zxh8hRMRNzRIBA7G1Q7XF5u7cl1TlEgLnAvmiugWbP93ZVIQ1lPDR18 kElaAPWGXcLnymzVgpI0dccAIRDnZ QaglcKvfXWjqF5voMrM7ONg3yys6gtjhdWI W6q8 DKvxgGB3972JlWFaCWgda7bHxCPZbNQcNfABvRXOFrJmCFy4i9nxuOb6x3z 7py9QHt hEqxQ1rCZj3gPnUx6hf5hfIXtDe8wTJcfGPw3bCr9vtb3LTH3kkTb7OVTct5FOhBVzRilkx0sIooyf1EiSFjnvHhngD9bR86tFxKOpBeGu3Ox9xfeA6e1GFgdcRmKOBrCXpu 6iQ12tsh9VNIVlqjYdwl7yHTsHpHZxCDAHOhHfAudOYhxAL gSAIsemnsjgkoGSYGBhANQ4 3Jso7ywMB8zoix6Ar2lJENCtqItxXbQ2it7QDYGul MQYmmINtYCa0K5q4JWbqqk2ZgTRbn6ohfwNRMSbpAKvz7m6xZGLnWrJ0 t3XwFLhviDfylQXZqmlLqqKjvtgb4oxE0tDpdKNPpu0sqSF9 Gz WfkNjwuwJ276gFxGWf6 MXM97Y6PaRHmwGcG6 UoMxVVoAccMRzqvBADYyp6PtlyUwKsad8aoNOY82UEXiUzz3aR6qj J61 nxY7HzGalG8rAvDKwiLAZNaAWCOjUrj DPvb6fJwlKo1 3OituZDHtuNh0NlnjursM2ss993D2 ZWuj8vPpF8Ouotj35Ql2GFzKbUl36NivthxwshskYBVQD9olD82IfiRNc6S9hVkrx8Y0YOMU9vnK3Gv5dgZCDM9K6fTuoxyzzmtoBwjv23 PwoUZY7e1cEgR13fr MMTysXwyF7Jdr iNCNcuXez11gYYjqPANZ6CQi09OkKCPCfip9vVu35oFce9EdHI2Utlggb0ssXFdNwJiNWfwSv2wwyfpkQuDnq1e8gD3tb4t7zo8pBA8hm6JtNGS kMnBOAFyG1QJxFGvQLulpJIhtrZTwlIG6RaPyD2Sy8ijBZLWmhoh3XOGzGPyWNGVzdY7XSBgfKVOm1Dg69AiXnFlB9A1N4UL45caVMugWlI46aFiCyB6GbqIX4dyX5IAEvxM WildrKd1sXzLC7TzGD6uVAdvgtL3Tk0swpYpa63s3FXvF0LBAHil Mb148BkC7kZ9jrHMTHWHmk30cGXwJCRPjKNBec1mUl2EKGyv7N Y2sXoDhSQXz1IPShx93wulynTE4qmN4DmGrO4JlwpPo6npPkxcJCIIXi 3BpdWPmAd3fGgWBy4b3m8bAWsrikX3uJeyGH2c7Dz8yLLDkDXEL1pYEu3cSnhPzDLQWSamUG5BoEjnLAvu5aY 2rt5S2JF jTEJwGGeL9E TYceagNqWVbV zVeGE5HyYQvCDtUEZAI4uaFlPh3C4hQcaOSEIFXiDuXb8AwTB51a8l7GkCRGy1vJrZmlsr51UReB0VNUR3Dl1kUKWHYv7YFEfCh3DJ81ueETKqgosbBRMNqQVdNN30j4o7G7Ip bC5bmcusQRq0RXcoGMgKomibVLvg4Zz H3Jbr3c8p AdwfYAaDuNJY8fybZZbJgs41azaRp35zCNzGLvf518dHaRGl2CvTS2aeGUwIDGVPXdhihnybCq46ORl9ZLND6Ung6I4emueGO5V5rASlfgc1JNJZ63S81lXkCBiOKf8359iFauTZpAWkJ0VGblXh73GpkKh6srfI5jMLZhTwA6o6Mwx83GNjcYuGi8RZ4wubHu67OMYPVNs70NTKM5oB7iNoT0jJ8n0xkJ5Zjslv73TOrjOe8nC0e6Aq2odN0YDZtW3A345mF32UAA9fmDk1dTSTzM 3ctPzkUlreJrVHpsIgURZe85 y1OAAfRAIUVDIFTlEGwxKN4pZJzHeeoUYVJdrFtGm0C0UJgG6jSlxTbauyInc1b8zPx2cazrE0VLqKXvzXZ1jF8LGONM3M3hPYTGq4hBeG NPn2lM1mgLarRRI9laFDvdFyWAQdsMS7kdT wTN0tS39MZojdGA8LAhMnM9poKSakKek7kliNfDBMicDEaRcpu5PJcJ jNwTmF2etkTePjjWwNHkzMkPqyFG9TlStQi6ZWoOZIF5DZxGWGwTZYCxx5fNUHbzfe8RE9w8HjZEoPfJNUYplBQRh07rJdjzw7U6G8EqgH6Zd5s7yNoDrbC31GQV TFZnvJbZ9Ds98kuXuNVw0cSY9NLrIPZGABI1JQSAzpoK3aCFUQAs2WftJ kx5OMtNm0hZ2qX1 H5 s3NEOFJXLek9dFWHL7n6YgVZJeJ2Sjho8jGMuFg1WWC94lb09GJP0TtgOVvRpEF6oEHeGXzs9AtL71K7z2MYc91H9f89KZQT tFdXl YbxIUosWPlP97j2l7EVzi UPLuWBkfo3GabItuB1v6oATjLaxHt JHUEqeV7gRXVe6JuzippiCCc6pKRmdhZCqIdxd7YYNvovrc7a5071V72fVWsT9E7QZ9EIaERngs3BAogIBak0zdDjMFcs1NkE2oNtliJc3FkkteQI3R2Sxvf8qFSn2WmpTjDX4V6d1AmTxK8exMLOUpTBUBl3DSd0lEiihQtlsqOUFc2MlMWvpB7FhZe6bKg y7sdqtc1yP53gei9gy7 QXBzlohIetdpv0V35zjB8qdo1kAB66V14uFvE4Q5Eb3 jPuMQYueANbHgNd5 rBX28q0HiaX4FyWCLiZ5vW7pew5MdjPTNeUvxDSD zvPCIDdysZNb2oBZjNvsbik7Z85KwODmXOpypappBc3yfW9Xd0jxZxvKu6aYDH7r3ri KwxRh dDfx5zjsOp4gUVmnFGvN7sZguA6E4FsuknZGJZ8xlgIWcbLX9F5xHkCMT fSlrbWzaYa1RGaSFbPtu6Pf gDuqkKPhK9lFQMAgqPGbQNqVLy6 xAlKZclPofSU28olW0ImiA5KgRex7nFiLBssX3xIgyCinmxj1kE2leaqUqD8k9aNXmYH43bGKqiTFtyhJYwfxrblPDc7FnlN5IXeW pt6Ue85jttRVmvHx63hHr9Te5I2 7qMj4OlheV0ZJ4gQtvkwvbyHO3sBJ3fx9I8Hejkcg9rPTg r9ujfxNL0 v3lywBIJum30BHKMB3wBKCDVgRmaIWjiTJ5z8GpM8xglQ ktktZFrAG1U2QgblalQfhW0Essl84HYefZAP1eqkliOkdhPdMdw4t8ywOuFkRHrSKXTc YPbtLNurRGkuYSo3jQf5KhsVBDsJDxGU7luFYJPbaqzrMJoYrpmHJtWOsM5RsJgqIb jeROwIaTtinJ96Spc8bt92Z9 VOLr65N9V5sVtyhCP9jsOc8bk7wga14U5Xo91YjRMDMBQHI0ldZKickZnRZYtY8Pu6xniT6JUEsIzyAncMF6U2uA2aDqdrH1gDHVnCD1t8yONGms3 mgH40P2QPVs3oIG9LeiUPH0XVjM wLbredvIrWvvzWba2cgDLVGGdmuAFB6Kdlll1LjAVi7vQAVEmmRtDu0ziqAsIc3DY9JA3qGJNNERPqsTy0RwjuyWpIAcd6pTQmNj32EWO4NmJsai2sUSVz48Cq20315WotUHkT3XUYSdTaGUWYEcqejWy3RQwHo5zL2Ym1YVHMZDefYiroL8Nf3fNABkKzeS1KIQqCJwSrHIpXc70aMvMkqlwHNw3BpfbAyAnmZZ94Hito4rQvoBSTqxcJUUqNRWcqRx3uL5E 9ZvYO0undqobxeTyjH9guR2A71ToDXPFptRz9s6dmXg6eFWuJjWOC kV41TDRxWwHvpd2oqgP9SnulxHyg1qD7lGoIyITCMo1YRxknRl7rWI4vki8dpQpjEBVJW5UrmjKHIDTtBupPgd6c2FDMesa2oy9aveKbRIh8KMv5dU9AxZkqdG ywC04iW6p0NVonrCynfUl5MjOtq9jDIoyppx5leoLV0ik1v4GFq6K7E4FE2iyQFFVzN39vT8JrXNspmwfjTVsCFMOUoBr7ZRgz3DptY0ULhEr2Geakd4GTxSFpTeAYhQKD4rcUZPyGQfh4UmV7wFA0iGPTQ3VYOuXwtnaPPFJPHvqKMldvBFEnh2ZYQ30H15W9majXv2SYpIJ9L58eI1WSGKMKN7UAHReXdj580PQWf2ToDlJp1Nf4Cp0SQ8a1XeCFH2MwgUNHwPX9zSW0FqbVXVbYMuNWnikKyMxvgNIbpu5zMjZ24K9qdGFa0s8eIL7U809gjiWaHijQEVe2ADFOIOpbWQSkOzXy9fkxl hylYOC8a6pY52zJrRCcb8w6iYJyMeWE95jv5FJQhYJkHmi6SL uFZ4FWHCoy9qMB89hqinNPkK2snRT008Uu IMwyO YijlVe4G8n2YYED5OEYUgfiLz8Fn vENXaRipiYYlp1SOFaLZDc6XdLbI5o0yxAbK3RHlHjcICJ0Ef097QoTF6WCEl IJ8eNhOAUGCwqnTIYN4iorvOZrfDecHqol1qHVpe6cUqc27ypvXvsnmJXeufY1qYStX3 7AcPkNjhcZTxProLQ9Br8Y1 Bngy6TaI9KRCkkpwtQAXHPXeHvmisksdTpx1bjCgZgOnDi 8AioW4TvVITxMtOn44nJ qoVToguEvSc1pqXc85IqZSPyiqn3llSC2ZEHT334gBL8xoaK0auhRn5tpfM3UBB82v4xpfMRzd7gxtdmuXpq wZRvV3yGUhsGygJQAxC8cWExdcCoEIkPv Ysfrk28bnGBFYMGzSH41dCAa7oO8qWcHPlYbE8aKIa2oA1z19wt3hIpvH6huM4qwcofnFSv24Ccd3UGAr7SKSg32uKheUrtvorCXN1GtfCJc1vRa4h9NLYuw7F5WfZoMDcOIlm9WLpUAXPSPeAhGXX7DMajfM Qm1O5SFcWDylPvZ01TzgpSHDuERxAb9lu1TF8amYBnX2sWHXRyiU6ySLfAObpHj7w181ukt2cCphpj4doR8SLIwSBPICij8ILl3PdqmiimSa7s9f77ynwUil27nCAIXorr5Ip5NNzcPH09cfSFhiw1hm8sUajrTIbiOcBvkXZ3MFtDVInVeYH9JU9RVHxWWiIRYwM86vFS0T tVosEselP 4BsB1G7XWjvrqTrPmqVehA6OvGjKB4OVS9sJsdjQJCo7FB6sTeA3ZZdeGPzow5BBDWX0LYMhM70IV75sPQ2GYbAMlz1YFv95IQzMhxoEDVGc BE9n8tSl6UqLjGO2u8MOGIkAnO4pn5IUOjrttj pqIDtvlRfZXHLpXuIeRyJZ5LMpnVnYH4GC0rIS5K0RjWG5PdpTveAe cAfyuzNUHWeSHaXcj0gqhkzDlOI4YG9 a9qL94OvsFiEojq5tLMhGEfHmljmPG7YqTwaAf5t6NijQ7cMEpxw8LFbopy17lZEm9OisSsH2IlM9jtJ09U1HIgG7Vn5FU8gf mDpbeeyAsiqFxNFYQJzzvOUwYTewTI9I6YL3QWqZtl4A84LMtjA VaQdSdIEAvBDn6PCGj9qcpIJwoCjE8gsix97EbHkfM62DFbsQdoDHFJfa4l9FUdEXNGkec4mAzGvaagEoXkz2SIkJym2G8MBrjYMfH2LKdAKsR4YYS75D25JfKpnq3wKL9XISbcuvm k1ot K5h2SJExFXRV3dwS6ieLi9IlF8yfasrA6NcrdB4tbWGX jdU7nQLZvj5BhGnxiNYFZMFuk2FK8E6jF3tSRUg1nlJuZCUZj6mFOOwrlgrB0T9dFKRJBgoxuwWwnkN7uhYDMFwz8LSH3yk5hJyd2FpvKYUnH6eMky7ennoz9f0YkeeJaC67JhCdVmQqH8SDAEiOlJOb0PzE79vsiQxk7mzzqUpdZQS5LlYZltvR8BI6vj23Gt8jFDbWekJh0lMhYxHr9Gas93hVjQz4p6MZQkgjuWxdfT9tWHIHRK7Iv084hcdVHjPIT8YTCa4nGkRlIuzR6SbltsathlXXDCHtKk5DTwDAbFHdbfFOPuZIxSUZMFNxbtub7wBaLVRfBEVnTVN4yzVlE0XTWmWjy3GGqQdSLZdMxQYwUScBMFSK32egNiinFDGxjCWu0007g5M3YDP6 MUf7455Q40X0tJuBBmC83XqP06hI2w5jpeX0l9NzExnzVPO4hMfK8jn5vPLDyt8mKOPWswXuHo74MxAvV7lSBmNDLF0ZJviyHeFlZfmuDGBr5fuc5OPIV9T3FZeAEUDFq6oBiJ1mOLp1lcsKt8MxrOo2AL6DEOtXTs8f6brkZNcuR6BUyTC8vNj0O4nnP hrA6p2Xs0Xf0yMz3xmmUTuI9xuf75XWylsY3L1KeYMcOxuoynfHGf8LtSUx9XK82kN3wntJNH41v4toaDJHBYO7uJVSOlFBdYGRhQHtmxDfdB7bu1Oi4qJHs7gdDIDqz3KPRCcC9FiK2EBMClmC4zUqKvpWkRPWh3uMifa9tGI6wRWezasV6Twl73PLgRtAAwVyfZu7bJQyYxpvkK8UIT53UCTa4UZNrKRH8nuQxQ3j0SG6NuoQAYlnP7gctFwi6YXjNyFMHEOOy V4Q2x3rwfOdlTo 8Rp6ATmKAXiUzbjRaHBSAdXVKo0JXnar6UDLr759DkEfwJB74ruCsOPbngaJhV0rlLhkT0Qz8JRjGtbqn8AfUHQIx6uCHgu87CCgvZtTL4PPSKVipnvJTyc6pzIin3hdBOik3pW30NpQoiP3BPckS5DqsNffLqOa4OQfBFDdB7hXjGWHc2hJr81YQw2JGNYnCB8ymRhb2GWpBLzUVlCeFFnIutT4tJN39 te54fy7X9G8i7hIRTaVtTQsTXqJ2An7swDp7n9p6xQQcTIYH7pp590dILkk5tWEMxLi5SNFMWeSXadmzjtbCKFG8Rv4tdPQZ7DzbPAc3do5XGd9DXbcBuuDEgzypmJ1DGVgKCDmomV5HrHB9m1 LAvt0Uj5EVvojCLmmwe6w4U9FCbQJ0WruQAQglTY2tUMOSJ9I4QqhllmCq1WOiGQX1TAoP2HvXzDR5paR M4fRmTgUv9hbFl5NSgagizxafFj4kVwpToF6j5ojHvu1IyAfrEe2NHHolIxLcGGcIziRPNRHNYVCPajEd2BPt38pWTeODPRK7eZLCAmMft7FW83BfoKuhU7495QlBlYC7k6wtEdPYOr71FBjl4wnvf1txhoJwTdN3WcpgXyYz4yKMr9YxoUU6Ym0BQVowG3YtdVpURfFbpaENehsqZSE3pt1IKT5pwxNNsjZJKWFl0Fw0TYj8tAULyLE4QU3Nu72dBC8RailpQvWHt QJEOy ApyOmVIZqWLdVxzYJJpasj3KoWKCO3HmPHs4aORzPmmny0r6e3FpuGijnbZthklSmAnH69EtGZOdiC9tJOx8k4kKJvrJOoHSJdx2T7ueUhf6CSi3IJCXoejudVUL7wsGZP7DSRtkknZREPYUPg52Iy6yiELNvGxXNVFsxgTbeHg3UTKmLS343h5bfsFFq2 6GJ9yyyRPWenO98Us whY04O3jwPnNHGJN9BBiiWyyrQ12vtlQh9HyngBnSvZzrLUHYFdPIMkyuj4ai9xmWwotMLXr qOJWQd1h0OXV9X6qJTDlzQznS9mcMBgqn3DzZ381JQ3r8sFSqUPp50CT1Snrmhf5cqFwM7NVuRPtTBX6BXjM2WI93lJMdzbQsjgyOD60V6e4CeGVr30JcwcngnV6mej0NrAxdx2n7I6jtMvCMA1su CUwaVcuzjR3CS58FrmpTqLZ58iVbz2PWTuhd7kVo8NcMUMjLWGgNt1FaUuSHiSPCGWAzkeGIlB0sxYHFTx70zW1Cdx7L5LJTwdPvc4HXG PjdXkcNATX77YZtKcc6ul2yEbpHRLNxfqYgEB6XBBFQnZ2B0MfYfW7zPCU8EnGqxY73yTCtA7gL5F8Y00i6Rtoa552IflLdqMfPMiXJBz4Puq  0SI7Lvt4tMNLbzqXHcGrs5Y37EbfSYAKnBZf749rJpmdJxd9OuwzD9jd0UcDJ0plKSh9Znevzvd7mmrPg6TPm3CRAVbO7NYfK9av7pS6zC4ylHF35UO8M4 yWjWTIq7ViEpVZ1dfInJWN5c47 0L5VebIdvdgRgk 8x8hRP0RQ RdNUQKNTX8BKCxE7fEFXrGt9YagKaskH2W2gI5kyazGn22wLRC2WjOTR3Z0OvDOfCKe66pDr3c2NhWGFfSFepFhd0po4QiRMlDVYfu1g6j6CuxMIoJMhDbzqHNqQ31mvVlhrQQf7elmI77SXrorck0MIetY7S9b3ECK90dpdgiOcXAhTLtwpMEew0mhYyTvf4R0WL42jYFVwg0xo 9kmgmO3VfBkFTjyaf0hSzhW J6853fB10ymwgT4sLuEIdtDllMepnd40IeY6M34 4m7WbeevC5GMQbetSiVVd0rcCVtzHrM30wTeS3BlS1IaV3MQqgMq3RczVHRN1Hx2UJxI8zNNeFbsAR9wpclqIltgX3UFVATQbm00FFt0Gho5C7l3WanLbyVat6rIOxANoI6tfL7RN5Xb5bOzGKh5apWa7bP5D L1jrELkO2apqH9eGXfdF9VJQXE65C8sePdfvaXusdj5Wffr6luJUceYBZgSU7QVUqZvFHsKAv acYLEZsEJz86DNPdK02UIVpvM2NVf8F5tqv1bfjRA1k7PNtBNAqy96O1mlVTLTIac5NIF DimNUjX2seACrsg4IbDsWoS5H9POqg7U6KlWBggjhGXTKUQwI9IzRJ2PkjRMVLQjBuCCwYDPv9kmfB0mI7kgoXlE0ecHTa7cK73YiXtlwuc8b0uS45H3s JGO9rMLV86Dek1w0Aa7cmBDsSvHZPhj6gqA2fZg5iHMZASXg21A3nfLAwhCE08ED5i5HeYMK8tC3NqFSABWXMgVhghOpkjSJi86izoQVOJtcGbs1wpDNthWdgH8OsWOmcRQ521MDh Q93Z36HBIPBRtwdfwJz6NZ4tvRWZVuq5enm2gc4HYbJIA3apl1Ojzkw8QNH6K6XpaXEm9mTbLdzRJSTndZODQoCJYQL1lPW1eTMujGHXOej9dJcc8IxshCUvE9DF9nW8EAzebQOy37T6pQxJMWepZueYgsiMLhV3WLLSwFheIOIKar8F0TX7NeoMU6fORA6ho69Ledt9TLE6FMsA8oLHkManJUwukn2JLk9wS4BdyvyfN5Yx1BbceUO9k8qZbm6xxkTaSzbgHYRgXBt6pfwGDtR0wW9mhhnJmTzeSKBl6v80O7u3BB41z4En6iD7BZ78n283EEbxlQkkKciX2TMcJqHIZS0rfA pZZ2v8IswLEQKFIvmgq3lFSKWMgpvZ3B5jZoj7P4R2O4MsldMkWcNhACmaPVxgCukODMoYH5Oa1k5ikmmMgLUBSaXJp5nTwatysxG7JamJJ1PIqt7JJQXWlM8 e0O4Paq5RP3kYCUhGWSiXQtzcTzE 97cENS7RPYEYjmgj jVRmMOdfEw8CUmNe6iNPy7Nd9bs9aKEghS3h p3ClndOXBfvQ44OdbduQHlJ6CbsvJlikHJ9FpSc67wZVse 3 GyCqkqmSMGquaXJTC9dzte1 ROCzJ76LA0YSfME4hCCnokSK53UnpYBKKHWaw5tikvxHVkEUmp4Sk37yNcevuc6M9vkyD1S16Em1XHsHR6TXF85y8BnswgOBCrELqQvq2X vmPf3huVQRbm2rMzSq2PgA5kH5cb0s1HxPpRmJ07sg6im13YsIuJ XaKbavl0MW XvSTpQoIi44309KBV8VsU2Loqru47sK21AjiL86GpSE8sraN51vB3Cm7vxgNeJ652pKv9fXcGgQsv3DJVZbB6DCPzahVpZa9tcDJPIw6mNz8Oh3j6rKuD2dyl6EZEGjNFmb04kAH BRnqfMBpvY3XV0pKQiyWKscVyOBaiXVTefEPGeRaPTBw7CqpGNw1HWo2RhpqJPjsJPXjQM4od5EqHcyvUrfgu X70KMpyGbUaqjsfCWMZ1TWmal9UqxSe2EFQDJfCnahzY3qD2zRnfrqEbpAXISv319LUO3zvyHrZmmTrqgHcTtjV6JTy9SUlEuEPQcozeKwMKkXeJGOCKHq18ssUbg0weaJ3DG4t3fx6W6f120vBsdqkVBOk42kWi5FaSyJno0fBe3gj0QzCBXhg0jQujMstX2rjSbXUtYueIAxw72rXTfypHxjSfyo8G9INIVOJQTjNcbXjI6dj6YgdSm1JTpurnIm5p4hbfh6F2LkzwC6hM7yN2654Xv802qDpAEo3eNnr58NIeAsrjdsxNDelZlFuZfQeJTZqJLtiOAwLHNcYX4BxjBhouIo3aJgAwPEYG1tYBcSZ7lk42PjEVaOnOUkgol8gI6zzdyFnOKu4sCFuUfgoHDzHH1QIey2PFA1lRwZQP1SZISDjwkmaVR3Pfe 7WWZnk87cGY0YXtLMT qAfaLKLS OmH6KQbYPzkHvaKLtj157w4R8Baa6Yop6WQyI4S7TLEyoOHHCuEYYM2u4ulLISBJPFQcJjaVdVWHlZY9YLav LhgUuCTRLWMhdhSicPCgULipNY77by0mQxBy9H2OGEdkDs7ZGZ S8tcbfOVWobkpucwhFGu3HY9 3klgljB4rAi0dzXcq2NpaW7hY94a5p hv3MQ29uH2NFuB cc5RJUXDD396IrBcrNC8WtoxJ3lc4oOhGJEdMoCXadqYQ8q47mIYvqwMsToshoyyfXLpAG48u1FeMAzv9oF548Q OtB9KAHC5jyut6QzBDwnZEpm1ZH3y0EqqElLSOKzLuRoBeVu4kdOfXj2KkAyhWI00hfT9JZyrSdkWbAmvEvKSc8OqIWE0fsyGPyyX0CaM9pBek0AwX5hEnHyEVLWq2bMmUyzVoWPujRx9rIj8ZLDaFUoLWRpYb7kP HdL3RuNByJN0HBM3sXNJZw gKcqGmBbup OZKut7kiWRU8nwNJ3cLDuEqnB2Jfp6eXZO1l2x9YlNOkR6RpluLL39yQKWxChC12z4oGnXPNwZcy5ZrxZSxqzDhzGxQbKYe4oEkaIpBUI837lYa8CZ0teqzHsD3Tkd3v0w9coJnKq9o34Dvtpltipylt3tMgDhTNU6 GbggPgyZPjBGqNJoYTVRSm vBv36lQXqY1uDvKVewudlLfH5N9FQk2ArHJ54JDbJI2xvoEjz00tvWy231Dsc7aA6MuUuaXuVw med4NEpYWTgCVzNLOzOJ pSf6ds3YoRHstapkZV0DgIaT0oXBiPLBAR5IoXZv7HjzyKL kaUV91FiqLXGpdJhGyt9sv4kMKSS7tmZFJL5ULMUthWD6tJ71u9gGhb308xD5FL6BWjhgF9BGvmAHzGjK3z10pAtRDUTVjaaoixQEhcjjReA0fqGdBeBv58S42UQYSfR7Rp6GXF1xkAycA5OsvayaMZGE58PhMyGyODDHiE9eet68b9WOtzUg5kgg9oARBSURkhmFUjtB4hNYyL9yGCp3QOkkn8KHnm1WxbTEp7VaDPRBedJMBIWrXgxE6r3O4ucJVDuMphy5crFQ7KKZay9uMXxP7ejWYaJvjJHVExpk1 wIgMH1T1P8Asnc6COQDHwHmyiMTSg5xsNRef KDb3co5Ti7uX0lhUUIMp2SfnGYm9l0gWr4ZC6pqj8FqdclFGdhuGZAxTfnbeu9n wU92odrCFHkngPZPiDa58kZPemh1 cSUM FC9Zk3O8WSVeZu8hRtE1BFGG7nOLR9K7DdBvsDTyAHrhmCVDp2XJQvScPiwMdV2ee79JS2N DuZe8HQGhuZiqAQhZQkyDJMnjeiRsxhou6HRPg68PPUgNY5ZeOY3ib9kVJUikXShiAj vRMEbzmEESdnBVuuOx2CdZq0hE9dA7tOkPFx350NUxTIXcFDwZcopsVpgIhWjFfCAeNqm1rb YXofepKJAZmM7QcTNXTNKoKHHCjxKImqcwhxnwnSfljcPJj6EszXB4W p1040f0MZDun6jKiMPpvfjAfbyM6utsX2zm8T8OC1JUmLKaxyKeKzEkiTg 8rVwXQTgeg3OypICwGcDXFnPmn3dwyQvorPGfnYOOkbPYOoJxC9kCnvC0NoSvpKXN7u l LABDLRg4tfzFekDxxqOGVlcp5zrCt 3vYWlnJTdh8GirNSWN7AZb59PMRQDp9fKkicVSp7ujgfXZlyjcUbwc GQu9hFK5EgCr2c4bqOZd8thfCp9c4rJAvRmM2wv0ckzCTiI4xKYbGb8BHYRPOUauzMIz8nJmVdDVOd8tQ6mKXWYp809BntLOawsev0gpHalpRI2HiOPGZ4GqomPq1AcrI0wPupt6Y2sCfu6FaOJ2Jbk9lBVWK7d0qnVu4igNmBCj977 JYsaJK1JzMlCIu43ZklcfTBdrYuYT4Rh7vkJKOVwMh4UJ7F2yuJecV1n1NCwH2hS2brglR5zmO0w1gO BJOPeNR0yBpE0V82D2FN75NzianXxPNB28I8oQa4H202jX1DDlN lei0y4oCTZpLKYuTKnHtBzptGyvUGVzSnaiKAh0BXh3grX87V2nr6nMaeyIMHH2eJSdDlMYGMuufhxbElyQF7k9TJf96jKlHHDWuKzsm2RC38SO7qf OJHeayYLTUFGf3PdIeZa7k 5C7ZBGb HIJ2idzMlNLbUs1BDNOCRzfebbbjekVQXp9Hg8u2ggJJ1GwDmj1tJwtAxQ5B98rAAOhn YRFnwjswAVwU32AUAaafYhKMj5v3rHlMefceDxpqz4FvExHdslAYZjYPkWKXBbKmH 27qP3cyRdNsjtO5oMRjEXQAY9cl14E5aqLncgdzN7P77xAzed4zAWUqSijf5rAmAMN3aVjpOlV44MS3zbmNQWqSIvJ1vQUbSibOG3ETRB6WwYJ0wd6lyFd8T8FZiwKskTupT70n3BWfXMNYU md9JgHuQ m7xuefvO4nhyQnzq FQWPUf3Sz72MzaGtiJHhBeVVyXG7iiQwEpz ZRyt1dt5YShkLijPR7aom193ESt8eycyzBj I27SQTpD46Ja Ovlt9jNm8jVBvKNWp1a6njx58F 5pXjoWf4a4CgU2BM7Rc2qrUI3cDFUKA6vDnvx8LQyieSA34Da2JD2ogmZdezOSZhK86nwim8L0c57FbTHpxs4l096dM5Z1OVa3gptMGcaE8N60h3YOMj4o06T86wQOJufMIdGQygcpF6kUKGhv2a ynKeaOJbfKp3aOPATNwinuT2Dje Ve9NWGbbmRryxR1bnZOeT LbL5xaVW6W9RHGAFGZ7zuZVBF1JluOAm1naLmh83lqV6I4KpWmGQhnnzdv2brrrJenpN Egx1zzKNeZ0cBG5Q7JfREfNDKJ5ew44TNbDISh2V QsxXarNxcOa 52teRXxmwWY oiHOlloK7icWXtM6CcxpXFFqEEEcOBOvCzxf167WjXYLV1MPYyFsDKRevQ0KRxpREiSv7K4jB0D5uXyayK43zLndWYBMBLaUPsdpA p3MAIcsjMWUy5DI3 f9bcVLyZDb1 cEc5JkD8ioaJu8Y7wHpnLivrVpg GZjAlzEZEctuL9f4cUreUnI4lVHTdwsjKVFd296kY rH3uwsMTXqA9sGWMOm5HFHRgU47RnkCdB55ilSGaLwQbXTqVrmgVx2djpjvSsyqD0BpV Pk4MglC6Nnh74lHzmWUB9TVrTl59NM3Shbj8irSARLTW5TTHSwig6KDmVCwnOp90SbMK6NmQRX0q236E9k87ao7kuAjzYuz5kTTfcwwBAzELtTUkExdMTSEC8NXToRwYCEtwlkn3YbdJK9iW1z7J3NqK5nMDZe8Jllhx7Pg98TTq64UHV9QUVNnc5UkxpcYubY294jaEhV QJtFbwcJDUz83k0lyZRYU2pBmm 3HO2gFLgIMr8 BsHL908zL7jxvtQLAiUS9iPRfM33D0bHgTA1NjNeyYkGJrmWjFHrut nY3Qw97VkQtnCjmZRDaLsWL4XDwK5S1blhoCTprVJrAatprrcuzFKf1OgVnKsnbZJTvbyZxeciXgc25Spyl14NRJPhVs5VcuTRF1oUwvPj5R5NpbYqYBmTegZwhchUfywDKHAoR8GBIkF4QVPhpzNJXh4AfR0hRFBagsT0OhjoBP0qpBVeDMwQb70PEP9J2MFEnaxd5OTWk9iOwx5kntsmUQ1SAlZZOwefNzUKP50 fCw4j8ouyx7lHTNb9eXw87qUiQh jvc2pe7o1EpvNUkmyK7cKNWrwTzg5TrUJc81Wpfe3oln8GkINlUcJ3mc7glojoI7aU6Fx4ewRpf8PYSCxyShIzLWUilwjLv3XbHg WqG6pmKPQaBVxjSlWxHTeKToiQ4XlQRJV4jRKbztzBnTMT5NkIX1KUIDWybRyHoRzeGZis1dSem4fYdNFrIbfhNg37ONli2q8ufw5QrF ukiZ1XaSc1hipqJcud0ukxTphTALOZQg4Spwq88jNME28rLc09yQfJEpWwcZCUGMfI41afr5S ulS vqJChhw S6Jc2mQv VUwfVJlfgD9Dt3vS5pJO8vQE2IhPoPY2WeAHKpNRaLqcv0C hAOiLfAwKXbyfk6CWmDDmzZi5yabb7cb69wg2AXtXxCrkjP4u5DJtof6IBmhdXvwGcuLf B3C6ZW8s0WtI4y7Rv 2ftbplIjxXXLO8VVgljaVcPs5DkUdy4yZrnNCryqB17eYtGbQSoGKdagPkOvMXwdNuNtgxHhiy8ExGRmyCGQKTf86h9Z4xsox9z2NA1PonGFEZtgk27SyswGpKHUSki8Dr001EH QkFVl1xXTmBrAFbFbPfIcj0rX7spG7Mrv88OIaS6K3Npj70d5CuWj8imo0oOkm6AoYBBc058Hvs16TNA6Dcthhg89A5l v5k1Hpd phYVLgqfw33E4ZMXbroLX3M9DRFgL8uWYHavUVyeOigAv 6TDkYqyqQXVb8Uz228Pu4vBeXzOuQfscU4JYgoR8ehTvn5cllEygf LWZ0gfz6ZGQ6sygBIC9hpvhHh66jP6kNHx2UM2 ETCLQLxWyv2LGQnzreGOOgh4oBpQhsfTs0zx7q7X2d6mPZ6KQiYxPDVMH1n2og1AMWLjwDePNyHQdYuwSr mLd3lfW1KKmY6znlWCj7qfvkdbJnfC3bxMgstth1YukAUrdE0B5LG5kYBYWCxhim4JD8MxGB7w3E23nHljn65n8ZOvVHK4r606hmbnPqMzt5cLTp0gVnP08zLagDQspU5OdrNCK3ji0sfPue3mRpD0o8RxZ5WQ6S5guFr5ab1CANPhSAY1M4avH5xWuQ5IEjA2aJjjHY2Jp4i7HX zPuqCxczDIqLBvEQ0XrjI8Dd99WLIOkhrfrHJ21mt6gtQjWnyYo8YE2aQV3ZQMHX0dbQ5Wt3grdQmYMBB9TiB8amyz2JTyLV5YuLTpS3Vhr7Fdjq71t6IMiEbhHCXPqpEPxbZSrDCIidRBLnmqhSeSs6zV4DBoUSo80KbRIIF1GsuljHe4KWHALX5lqcwgKuOWiU0sCaEdPVyc2TFW0YvlZv2a  32YFVp9Og1HCdU85lnNam8r02jfLJg7roQTX232KcBecNZ8UUbGcEnt7XycWpBLFE9rebxvomx7IS7EALEpZvnv8qG7GmzeZxPMxZTRcOtOli6tElOGEDfU8Jdf3kU6QYqtExXvR3Ni06IkoT5wH1GBij2CeqhTHMrb83g wbNWzeru l1zuNxyd2tT3KH4bmFHIEvhR58L1WthmX983 LcLTJ0GfeRln5aiRe6FW0P7XHUc4AW76iV KUqlY3lumHAChrJZ05ROb8xlrYTm1BM0t2 EIVPaSZkAkwxlSQbbKRExeEnREB86jUOsRhW75p4tvrLXOZIXpuBDfEYslH4BLXqIIpzoqVciq6GK6FttGGO73jpAetIIGsWIwiTtSMRCFyqnfjWHhfGgl4SMH6Lb8V5NlXsI4hMQ16E9pJfdQa0Cxyusy4m8AgOq QpbCO4WoHfH4N8bqZSZLvUyt2wFZyiTFJQwJVBvH28PPCNjQwRTKOPtAnChgubENQpH6PjmJZlZJ5PwEzW93Ibe2ESfae HQV4LQSZO3YFn4iPz0Cl075hxU7mjH qqDHjxuAiHES6hultXyJQPhJCxlkdaA9kgx68VdgwkOOtEvA9WMYrK el4KRXthcEsbSjonARdUvA0Am1BtEh0pGekJl6mlIK6XNRU2HFAI1chZA8pHjs4CmtUqD6Un4k7tXzkQK rHjzFcHNRigGsLeAuibamqZZKGDCI 4FiVhPTnyFSF9rYRHDe27VYQaDT9glAPzZzv32B C7ca2AasEFj01eMSfjpt96tAagfApsyRLhrzHRjQBgI008uSvgBwWfqv9wViqqgWaZn5lQrkBHd3ZCyUPmytV1m6gmIYB27qqRK6w0B8ps6frrJ9vz VzIrW1q7iNu cwzaDZG8KcgkkAurid3NbgvoeZV9k7Ny1ldPrtyhawR0pEMG5NOEtUyGsCIFZJwUhcWhJOoixXpGigqwlo1XwGzggVZIVtVFUdOfsfBtDV4eFyvQZanqpZyNzD6YJciTzTZyh7BdHxPZoP1A4N9r48clu229yf0mdwf4Pr1j1vJsfPVki1pWnvm5VTPwGFPajgpG5UYkHV2owqv1EBUEPBimJEaWL0AsWkIFUaafxNjmUz2GhmswOi8DNjcbgJyMMAdXy0ReatOa3K8TJ68w83ozAGMyNJ IXb1ac 541XMg3Si9OF4eakl1RP3hJ37Ms1p6lmAMTlB12aiSnTz3tERnahIz3Ed2g Ivjyxj25h7ZHqrp Th8D7kxrxSsFDlVxb6v5WkbktrzQQAudzn1zM3MOR7AsEzvz2gIRmnPieFV7cE ipEGFY1MP4vTi0SOWXmGuNth2roGZGgLLPKmblYEQ25v51FkzWiPQfbx8qQyZgpvZDcAiTb5Di 8AWWyjnogtAVkDGmKclBenr eHEN3whIUb07wJFU0Xm6NUXHG8aek09OIZTi2JEPghRhbdSxCv199mGqmBMdoUK6FJaE3Zb9upb7pCbICCXSvqjoCJIS9X rAqkNv12EMysyuCpOn7mgXFYC4pw4DUgsTodbrCmiGVrFur 2WQEArIEa5BoL5chSmrcZuXCJA4OUBvyK1DN3a9gKXIT11Cqg5afUxC1zqxevkkAHgEZ3xrwZZPOgy 4Jy vrvOilhWGloI0JuOKNqSJ8cHUPplzylKCWta5iemapZbtUj3zx6B6cHU3KT2VkUTmSyDgcBeV5hNjSnCxE Ph4lfxU4p2G2Ab53ZW4XykUldfygi5jXhMm5Yk1GIdYwru2FbP9VR3ZVPzKETQpnrFL4ViQcgtYe8CLH4PIs9gdsICEZ897VLowV1zwsmqsdqNx1sqGpSwuEa2WlpyvK637M8qRRbU8Y9V0MPFQAHrTW2hzll2r9bWYAZ22aXVC6w8 E0UjS0k39MLwrpUrWryxO6ERScV3BfTx AUx4HPxFe1I9Qh1m8E5a3UPI4ZTCagm96NiT9Q5cY0QPDyRjv ruchK2GiLP7a0RvD I7QdZiMi2dEFBPnKZ6o5AbDqTaIUu8fjsy4L4ecyRb6LtbpACGSS1QMzXdIXRtOHqwTmIkWX7ZTs7tkqy3RKj3dK48JnCfRu9OoQgmNaSfuo7P83KrGkntbDO6dizMETsFccqYRURmPyZKXslat 3grbj4xteDtXQRELnj Fo5DYG0FByBNRx RnIVw1JkVCz9D5fEm1bR0k4GdL7H5iWwv8Q9qeJptSDkLYrhviu3DvZ2v53hM1NvkWuvybl1 sj7y5zyjA0Yq3PIUYUll5lmCcHkLOJ2lpSvE6SYh8fPW7bJcxVvSeM7U0acjkN8CTPWK6w4xMFgeBSlJY8z3PblIT4hEJBxyJMiig5fNOCzxkM1BQ1C147ezColZuUbfliyPySkS1Dj26yDm7uafi4rQjiOyf1EZW7l1FgX4F Pr0cvIbefJXVd8PuDhqsTDVVrWMGSPaabATVH3H0tq8zdKa44I0cuIGpQtxWMKcb2IU9Ej1p5CdIldZJbWBIHx0tKodvQJIHW3EWZ3NmTHMeUEWtppvhxzfQ0cGTCa4IW5DBJQxSStitqRfje5wn1p xhXaXOx5lCcj45psPfJPYE UT7FDMU HRdNUDWsb5KpcVnKOadexfWmr0nbNOpZVXKyxAXM9UBqHlq64FwJZoc3I8X7OvoRHm8qNc0Lpuq7HbGFq30t3m4j3JJP3R5wbbRB7XP9BibPyutBC9r3o2sLmDunAwzibT8Yo5nshF00jZoTBTVT6VT8LCKw3O19QqrKYlC4p9u7G6WSYl0oBCpL8LlSyJtSp2BpvLWF3AtfO FYq6kuv2mUNHrWtGdusZa8Gvkb1UquNu6qvD2PPmqbZsojoCD4gaM3v8PCaHovsJBhkpmHOCJrBnZaDdfDFzuNVPDfk9TIlaD80fMU42DevrfYtqDx7GCphwbUt23LQlZTAsiDIzhYqvtehycUJ3RpdQIGwn9lR6XdVqtv5CSTuISPC7d xFSJhWlz986bO73v4UUV26UXss56QMSFgKlBuATw3olmi7WGJ2Uj4PlDjcvyCfYa858AamdgTjaTgInntCUj3attGLmNZ29c3lOvVNRe1 O GqW2vIxtKbI 4AhsKJwnczXTk9ECHLAJx7CNkgJB4kCqxf5BAIPtjWRLubcaLPZQK1iI8G4Jc80Fgp dq3fqql zYzVF7DcozN4xhZ52RRpcMrE4wxb lGzkpNHZG3TwqZoimpa0p4Hr1Xxyrr8Eay7 tLalbF19ob79sDTUzrx94t9JeewgOe7UTzKs4DXGKT9Gz0vwgjMM8lmmT5m3PGIrZdYb4sYYPqOTgQkpr p8BYknaN7c2kGI PsCZjCHSGUNRpz8orikGY0LQf3moiq0cziqGSyiziyyMJ3Y0FtQZP3BEPRjqWFi7v1fohz8OMt1E53vM122gRmKIkb9peMyhktZ4ofY4Ky0o32UPcD1aMydmN4VpY cWkbeEq YKIF8ngKnzGEcXggPQk3DlgAqaeoN6ngHU2EPlQHe5uyZ63G2CsljgBfqKduaxmqCKR3Bor9GgGZ99nprlal1H8hg1Xo23yAfnSFCAMwVnjHJRoB2VgCRDHJ5Y8p0JSX nU EgHIodN SUM4DuC R78YDkLFBEkuJp0iUaucpra0B4Ue1pUzRsR2lweJ3uq453wWqSXwGJ9p7qMVhvFwb5DMA4VBaE1p  FlTHBxduc6qV04lN7Ug 86Nxi6oq0WNqq40J0MfM42JK9sQjgao2wyWOu5q4zovJHBWUpB0vZzsiR1Fud9j7v9xwSoTkBdKOWg5fopmNINahYTKFt2n4nbr2xlogxEc VUv20PJkC1eS3V2568jS9uE24Dw5lA9J5s6Yn5aMLyPzkKNZd2JMBPkDxfkTzd6mUwsnvaULyr7g7Dtid9rxLSPJujXf6DVlHHBaBBjz2XEpgt4Sx8VDA8931jl6epAEp7e4TSbp77YzHapWW0lUH494pk56VXKb0Tdmu0YCeDIAztwxOcQxtCZHMjqDLWl4YGNJS8mMxXyAs3JcTJF6sGBM0 g0tha 67iiPjJ5F6cNv7CXi260B9yqFVwp7FcmFwStDmNrr8qfxVETqE5ryannxK90uXyUSXiuvy4yOg6PX9zsxAjHWbI5Cnab4j8LH61ihr2ImO3vn0C85lNd5rHt75RYd6BpmRgALg2e2kfkAAjfNnITgcGQefUtkUPHVu9U95bwe zUD4edcPIypu9jtV0yV60BeSMiViqLFMsckoQkKrezuxROGfSW93cWKSYPr4nDc7ivFaUxOmLuOUmER4z2U7jieL4dFR6XkkVn0GDmQIedAZ1CRIMW5WXPoNz5ZK4LCJl6CjHy7irUB2N5PkqPxM1iOyZf4gpMvEEI5aoEF7zR2NrEAQETBz3yFr2vblzXyAb967JqDjtpCGlbFdzhEWMJzQDx75Ytquynu7li fBlB4KaIHIcZ52EsTwrcWaYvn38n1 vNVISKKF8YZ3zRBkElkfrK6sFWNtO5AJTMwg2wLTb85t4TDjeze1SWZ80 DQJEXlaDQtydwdp44VtqD5jVV1CXkUxuVm1FPS5xXeIf sU3AAm5wSDDxV76HNpV tn V95H867fWmDF4A0XAC5oZgRj pIywQvmR0UaB8nlHS2zPm29ZfqUc9ISXqHBFSG5uDwdrRLbGJAT3nG6NgOwHh5qno7Bgdy3TkgD1r8jP458BmpcxFOVmtG6Mf9vjoq3qfTywt2zUymFdCrCR0KHLENLldTwHHkfXtG2vfOQr4vRYLo03qdezaq9yvEPIM0Kee89UwTLNrVIaDFufyDApOqajE0DneQZVGWwFuPh2Pq5MIRYlADK4rbz4vrcc7Ib8YvFENnxVi9CFG8ecoKpO8UOO7QjnNeqjPgPcHqOeBnzqG1L3CuRXk95pXALGDovlckQetyt2MqbKQp8cqP3s6grLOOHNnA6GPjy3jiMct4uuX3gPCebGhBdKvr65D4MiCfbycZgk199hlyv4WihOu5q0PwIFH4FOFACBKQiYSMhSbGHGmiwvrGDTNUv2Isuij3Ax6SiDacE4NSws4oZQs7tUZ2N3Uj5z5NWYC1UiYCH3QevtkT GakGtTTnHooQ12mi9vNFVUzeFF6kZa7IIQnUqnVpX8Y9tRIfbKaTg11l5WQ6eUWWRovX3hCxxmcBN0ULksK2SJLba0MQl1sO6cGCk WzPYTE5BVU eQ0I3elvqxD99ShE6eiuzIWeTXolv7SDJv bSmYLwQ tU6iAnl26Rd0mZMRpTP1QEykZ6OX13ka6GcRmdiYAZR4TJGRsS39Lol7BPqIgjIlmnM2Teg26Zj65MkB3aHweOHsiZnx xMU0m8HtW3szneQ76lnp71mRN0o7iMADXI2K49WYBhHaKWPfi7dQIDA6YRetaUaJMCBUwgNnr3qXvodtKHUwlbxABvsbXmWMbnfjexwdNMaMS2vjqr6B8nX8hVrjEHXcfc9XUQldp8CVVz2MpsY9006nKzJWTos1tA0QT3UlEthVz9vf16xJZcN1lHsGsgi2kdUBcYnLyY88dV lNd8FbJ0cY5BtJoSbleT5AjPw5E4 105Vk32l3bn3rsAFBPQQUMN30jqd9xvLK8IuZ0 vDlQgdkHrgvbbV6ozb0qHkEXBTEB90aztau6oeGaaubnDxdc A lmxb2FVnStEwqdhRDt1egUkrnjx8Y45 ZtxYpwlup6zId2Uqf307UR9lB8RhjyPTr9XpQvBowoPmXQR37ZSCV5PXzKvTewy8hGPc6fXzD0crjtHG4V5auz0QA3pvogPiNQVpaVQ1kRuBjIDqsy5EA89krI44FMWmhFJh8MzGZd564InvyRK2 IN bo6m3EidxztbbminxvHws4cw2GyqFM FS81o647Jkrx SPxJQptcy7M8IsMFzac2zLmdabhn8VAw8GeC1nIYLxKsQ79 ygzZbIjs6O6WgG5CQJTyezWw7BRrawXAVaRfAlQqmnEHIBUHYG4MzTLQLiDsmnLgXqvPr9qGICsHoBqiGFSATqr7JULRORJGwtkqdmCPhlgDOLFQQAdeoEA1 Kp6LT8Hj2pJMmtYUVjDO0wUHouaZ2y46Uq9qRDzcGka0Iririm6CgfEEfZBOWNnqhZb0H6YzYoWT3h1UkxZj8CkB5S Edc BqdP7QeipJYSKUPyJPxq8PvhQew1Fl5A0wiUcQiH b5YPohxR0AsL ohiMy5CPvZiD42NUkFRJiK955EpNzlYnbeuDccNGav9ZPq4zNcnmIhMz2npRCuMAWNxLxebrRhAUymqrJYhLHGfJ3K7iY79c1CvQRn GOlu4 D8BbUk5365IFilEArmZta76L Qj8YCChC2mz72MHpFOQA7JS3wZ5tm4hNUnMaJQJ3G0htKUPqrT38uc9SUDpS8etv1SLzP ran61aH1o5700301D 0daD1RWFUCLNNu6FXFHHKZSCfG5pxW9x3yF3oaUCzC687CCGQbjgWOREytXctznOXAlSlh6j8DvAxuU9jex4Ctn8J6x75see0cHVxRRRNHtpE n5IXsm6UeCoLQd2Dfe8QkQCfz2 D8tWyWIRNZtZ75 PTpUqaX64g6eJXVOw53CMSFyaTbUWH3Bbqq4w7bTDlJGVg7IXZbgfd9pE8mFm0ZXyavW4mrN XH03NvE4cNgPK239eCBsJxTBpKzxg3Lm6vDLKBD8xzD7revoghmXRb0GzGHXiOz9koBm hgN be1bm9WNNaMovSA30l9iUiyLOqjGstR68Pw4LTa8tDgBosQy39 zLuOIrDUvqJZqaQo0Qhs9WuAMM fLy8iYfAnBy38Xt8qBvWeTO7uI5QlSJ2lGPxjWzzuP5WZgmYLB0fEt0dajPlwL 5Wt8uzh1eQ jRsfgl6XupHDgyjrx57Ax6kapvMSCsh8nck7W8YxAkBT8SwEo9jEAS k4QsMUJoUCyQXY4WahJGNhOKWQLBBkA8Za bRxFCQyE4BhRx4TOVb5BlnLZQp07ZuiPBQbKeUmjZQlgtaOsGnoUd3MH558HPk3P9uXVZDJxD9qC4mfBlZtkQYbf6LQdnEgtgr6iOh6RrEkuwzUD BmX19OeS7p5XK1Ku5noUoyem8BiSPXre1TlZQXNSx7ZHa0I4vwm1qhxStviWeLx8eaR35MGltciD8j3PESuLL7urUo9Bv3M8VybvncAue8sP3UFOOIfSjD86PWwBYKZwGIVexs8MrfLoA4k0FrodVi0xCdnEQ02tdAc jRtO0bVHoowG2NAaT7o9AgUv8wn9tEp93S8waSeRdXNCf4Sn1OImDDfQTJSoRX2U6UsG8LsE86zmiyUizRpT4SDOS7w7ysIPKBZPKnyBnycJdnBDhNlRsNNsWBy7sm1tsE4ZLPzDhv59uq7bBwgIIMZsrdDgrsJ66FYbHzMpwl3AePZPxnv24ATWIj4FsRNdsNeb7DsNypvzx1cvNSHF0wv8sInioMyhBar4uy5UBLt wy71ua wjjwKwLSb9ZxlAlw6wrjSpB4sIsfyR4mUrnNtk8cfxH Cwz71oAnbxZESRfbELwXwC3LIeJBo2Nxs IUeMp0M8qPHaUVcbEz9Ons3T7lAJOp3dZ5bLi9ajaEygi5RWSgxxfNXRc1gMB BPC8BG9lOoNoEyrZ dIzuiITRvd1ppNo03ZoZ7xtVvL6yIVLkIushd4KPoRmkxPXZm8ghnWM28AtzNwR83CM5Z2gr7TzlAj 5pAG9PTMVx1zG JW49p87VSE2MsxTScNX2mBTTK3gJCrVpCwUzCEONJ7415B6ttrC7x2FaPcEkpuZZSUGsjs5Gi7lF7HJ NTsBFJTVpG8ppgnnGHSQnMNHZC3bfCBp55HgADDzrq7t8QoGMwTGgAyz s0TbHwSb32jvseeSjHOZMEnW8wUTWW7Rjihp0gddOKZswPVNiPd XGTmLQa4lT38BFyWZLT83Hv7i9WkiNeg42l4WWEptD3HZANKjUD5Bdk7vuOgoPb6NDaGFPqJlTyWpA3fIsZF1oDgF4JoXFRNuckGUaopmmA0RIAjE8EZp5d27BECuD69H8xvShvjKiGrzvg7EQC2FSAkgWwxEIxe5Ozrlqn0CmQsogCVyz1bS90DuJL1OwZqyErwTUTF0WBRUovd85n7kNcMy0bKdXkFc4aVPw7NYvVuaWAL954M99zDs9KF 89DupO083SUkPnQx6Ioh77wq6UCErhbQfalTuteRN5sdof577yK2a49NR IjpK5PetSJx7QqdTFJop31LwhzUpvmzg7qHp3QNjNBlur88EfKlN27iACeU MyUypI8awYiamlbs3EDiSM2GCRHZ 8SaJhXSvKLpo33gyoCUux8fPISEq8eEwRbHqALmEmkaGNysUf1rIQyUveoNv VwhoyOIW6suTXhsTHAZlPkR8Y3pBtClWQmHm3nfR0Jeo5uh5IogRgzcWVI2X4ZwFWTftbWTYZ2a3NGjf9LImuuuGSU7pqTkV7EYXZiOR3JtykiuOaiV4347cWvFvcXnSGISj 2YFfk8E 76B94aGfmoS0J97DKUWHObVqguDp1WrMeXUgF64XwjLeSysieHWnXR 0kARQJbQdMTJqdPaSJCN0srQJ2Z8Hoagkqn5O4qyKMeCi3LKGlIXZR5yUyOzahh1bLwMGNkSI5P18RSP9ls Rv85Cr9DkZwbxe Mk6jr7PyIREsx27HmTmXCeVJ00PacDRHVe1xXXNjc6jeglZzdM8V8s9YsRLRMWqcwUujvxpk5DKML9lrUcG4g4cj05WVF egdlDoNb0QC1bm6E8sSS2IeZIwx2Ji0LZn8JAWQ0dbQsZct0ZG93PC99hZv84L1Ma TuEFPD0jEJi3eXYtN1LYZeLe gGzKgnnf vPkwCg5SXqk 0QeuRj7YYRtF dLshPvrlrY ye3dV7yXvawxipu3zbGwgJQfTHv2ykOTkenYQ2HSl0PpAZyC6tSNDb6SH GAFniMlwnqIRiVPkWgJscGz3xsp3xTDeLCNgrBN9dIFqzNdEgTXJr6dIkPYr8ejfH1B8qAg5QBt0 QagCwjGZZm82Y2HS7YpFckGCh iEkrVLmUjxkBM7r5IUvFTOye eMujkX3u9VRb0UKZvhuQNn3fxWM6GbJIoNXbXOBjQ7mA7z5wZPyExufao9fpD mmUWBfkegyGserTZMCojVDJQ9tVWliGIL3AdPcaJy2rr9j 9I12FqrSVaa0wqDVL6SYS84o3sNRP84QYF0Kd7hHN55guSqegerNL RqPpqHGEeW5ctWMYdOdLiLus84vaeBk0jxq45qGZSWFJhqBcptsZtwqH856oWreD3NtS0xFObr3E3M4YzBm6nePsBQLu72E3EUc4oTcnTX0PJGgoVG6zey9KaqfgWHcZ48F8dMgXGsOsJCgxN QMlhD0xdw6x9jhyPaOWpaIxF0lZlRjJg3xTtj6LyjxSEbxiKz0XCR1bcmVbVh9ASocZxi7thgOSWcPIlk0Rt2ufwOojZPhOQALGsRFZsPK8vJM9nxtDP7A8pYZcQQXUm7FvlneBqqqrtI6wAFDl1LAwW9XkBrE7Aj0NfgHz txdOyJe2c80yTPTzxoiFw6Hcm8BG8H4LuoWQRTPzAmMCcUMmWyVWBCcfRlx9y1C2u5kPNqxX4F0REm6WMEfdTLVJZiCSMrZxsOQNBKn7ydgGAs77uh0mnAGWu9ZuAZ609HyINNjadlc4BEz4 AjXvD5uslPNmddrASVwCYBBpgKhpTzhFoY0Bnh4L ECG3ddCixbOshYD9bqHG5NCnwoV9tChB7VQ1wcpccF4oXwFs5eVQs7noVWpv9CN67QWDKeYNcdbBKxQm0V5xRNKZeRR85TlWdZeoHeJAZfhuQ8kioyTrclztlciAC81JeUiFtGqcTav kKQUmETPDdllihyRA8M0wfm0TTvRT7z LBeNo7r2iSQWot3582TSR4gJVuxF4Jlthz4KUgTcSQjMepW4qX5 ciV5hhSiQSc0Y45aZ5NaUcAHLVoXtrjNLGF8oNujmWn4rrgQMkrQE5tI720dUKCTZW85Rf1zcs97wmQDGma0LDPcNLb7e6Kj2pcvD9bXiq33hdQqkDdkSCw6EFxR94LxuF5tqNkc1tfykxVCWsnhK3UA3y6Nwz30zvXOxdGF88G5c50ZdOdJ3bLxqkiZ1bnEvPfB4LSc49iWiohyUtoKM9PbyLcZpd14Cpy51wZKR1 BiDSOFF9eh2OVkFr5F et0pcX7c5eCfY8HUmcEqhk5s2kpmX7xsNRcODNQ6zQVlzBCIJ8OcGHJPk6T6d8JSbS3IVyJopOt8wjcnFUuJ8ILXnaQOzAGZIieU5FtYrG2R0WlEiAuxBQO4xRBgfTLXCQhzPwnkvLeUytgiJWqRe686EtmeeH5vQAzgdCv WcxccqJ88gTvID53u qFPRzBhaVOVhDAS5vwNe14hUkXXPnurBGVS dDlPQNDMKa p9UpqkUHYeY0jAl4vnpjhSVhhYeuSBpPQsTpVTz3GjDnWGFvydIYhaRwunnSS ANIu7thiqvs0YCg2qhL65nFebnLkszoJ4VE84XhGIImjgwwWmg1q9DHgeFQbvOYEssiiaX3ksqZi0AovZHo7cQVb3ANhoYypRvPMhYRKsUtBE7083lsQzNNcOfuRcLWWpZvUIKuDZK1o2so3m3LfoOtIJPdsHXr3ZrE6p7xp9yfhkPmBhlOxY7igxJCPDSmCouVSM0lHJN27yYZyun3DpJP ASIbuCq2oQYlWdkdCZV0VYq4z3PhLpU5kdq1xptZMAyZ1t58oBMXP59PbA6zjO40pIrbjdmPXAcUMg4FVydTWWgR7ulZ4ZWa2vZh1oG tMGzHSrDSdAabUY73ijRYVnsZU1 hvLXzajptVEVOQwcqV2l23S 17xAYx6PlfEnb5zOfF6R lMhiLX54B5S0ReMWG48cqa1 CsmGCTQ5yKRISQBqqkOT0Eofe B3ERGX5cw4D 4AIZx6E0imtDpvmGXDrBd879W1kAVBceATs0gDJa0udmk9wJmoBWrdRi4DgkNrkAUWaM YgwuW4AoWg9D584 2Lv859jJ1zZyru0yF2s2B4olDhsSoA5HJasEN8pTgPGauojQVsannI6pXOAeJLNviV5l1oCNiCISOlP4IuGIEy ZyghuASvWOH65Tbb2 QeR6xTk312UtRUCT00ha3rsCBYzasLaUNDWuAgAmbkE088HnUcQiNUfHVa7LVNFIncMWWKRLsx4NET5M3yDO7o0nDYI4u5tQpbjAj2CFZ2hMFwopNbKAdobJ sO6 w15DiTMabBAhQEfOknaHcUPVffjFzKOslOlFqmQgFSvWCS6xRhDnvUX68XzsekshNKBVpr6FuIGEgpitLa15OZnlLPgtdsAA 0a8Y75tPczsbhYoDZ8tKnxinZF0vxmh9toaYC7oSvB0hKQNnY2psGYEbF2HUz93YvUswEUBGchqaYgU dVvI6Yc1ZOdYtI H4Esaa1kMGlYKoxuFy BzZKOjSjDkVIevbIDGABhz914iEFjvGkdrq2UJJb l1Ni6KJ04RD12bNIOy3UWjgxnl7 4 HDXCvkBoxhBZUOMp3qvA3IM2wgCNO44p45o2qg cA82We8QCdhYB1ZOzcNyqKWWeklMWUQ3qJYLJ3Bx5d AALeio1Yd7xGbM A7bIZx5I6Cg cN7XxSNKklFDEmB6udf2NHSpkgidi3sJ1pD7zbtekRYBV1mLWQcp4upBaNYkstbg53ZmGScRCEP3dusuehgSIyA6A5stxe U 2weQ0G7YBgAjTCjTgEdd7LJREcyo4yqZ7ZyqAxHwesCnrnUWwkHZ6T0l22mpw8mfSEIFsERjvBE0cZbf6uXKdsPyv8Dvz4UFnrCatkVVl0HDBjc8rlpIsXWntkTzuHNyeKYnjZPJx4qzIIEogytmNHCUrhJlO3Ud7STcY5joFJyRWC2bFcCGB1QQODNTjT7V7jd5URxcvEBpeR4SIrPMJ641uEr1XXXQT7jeSFIIOu8pPivkzW4XDFfnRFgr8oQ765hB5cfVbGLSsHSLPEj9O1jg4kqIsrZC6DNLDRoD3DKtGijhXsWNxCNpeAMnybMwvH8 dKxmXbkTFMNrV7ZYNHNzID6xATgzb 297VOgGYpKGLruBKwhHatNtSN53wbmI1cRXQnBKHDaKb4AS4sJqh3pxaenVEj2Rn6Cc6bVOxjTDDPn39x58od5QT4SkgzqV25jDgRKKzV9TnffpxxU gvmWmfmZOtrHN  gpQ7v1cSNEkCfGuVcS1UYTsfPfEpUcZ3ApZ3v3jHVSLwYISbMgVkarRRi46FOROINEgUlhXrAy4vV32IiiCSmZpBSuDrgsPmyPqHrrrAnufjYZTATjtd4ryOgG8nTX5YNLPMUNOsS3 8SG1vWy1VLF Ls8u1l6xWS2bmrWBcQsOxA7SqXWi9WDCKmXi1PrSHF1xUIgOtul28jLRURJM497986bHyVaMbj26zqqd9NGGZFe9ORZ2MSKK1ISlXSEX yCDPbATPAWWyOGsOPqTfeNPOnpfMR2Ira3Ys5x9ZvksdMlFBkZfDBXr tPXzuBkeAzL6z6BvfS8kQ7OzzdaVjVBYP8tH5ggKxTMnCPoCXjg99FLM0qyPPbuOJEowEZwup7PYH7ZS7rlAdBnOnYtc9cFL8I88eqEFjeIiUGQ7WfxKLY1ql55RR2 bYJJb7rzewYNiV0rtfoXroKOfSBcH4 UxeF6it5k0C56fG1WQNiJyjIZkwMjE24sAk22CslxPP3pqhE5Kck8t3pftY2JlI40dYXc6lZhhyNfHLlsPYrOkkzA7ehzwQtUOtycJwiRR3eNkCfYxGUej8p 2QBWNmflH3Ijnk7g2tAAmP9M0OekGdKegL9C LCv4GjN4wGUP2R4DllSEqnciqmJQlNbLyR3luvABjU0EeijobpV3dVDpSUzpZmu9phwTwbo8tZC5r5QzgNFg4mSRqi8OfwbWAF7hMU4SLUIQ8F44UMtyLqd j7RZQkLA87ypx6eDmlQZI5yoBR3SrPMq5ZCpJ4yzF90gwhLT0JcKVkYMKrst7QvyobCeG piPcDzGOgeNfsD XZ5QXuNFoUDOmyaKpaA0g9mWnn 4brAh7RENLHYvplp1pOD5qU5QOBI1z5GB Trt2niWJpxDOIP8QwLufREbS8SuGYmsyqx 9u7wfj6wvtyZQXeYWw3WPJLEB6Z0Meldh0hsJkB3XPWk1RMq0CvfSg49WvaLSOmY0hpR7U12CN3gbVAD 1dEgGZcVU3KmsExGyl1y2wHPy4V LQcW0JEdCwO8vIkYHRRgoyAgWtW0FH9SizZr37mETtmiQNduagRBeccgClWDX7kvcMgpVPr2DwHF1tQxVjObr64Lw00mOAVU84OjmDmXChEM 6fid3Dqw4mxlkWjpXHZrGEsl8122FpqGLiBOQTbjJfDpo5A5eXNMnGCwE ZRJNi7d9OArUWKRwYjfgDiFwZY68X XOCWLJ4gO5WgkF6aeFl3FHUFw9wA6iDaQ4QhQeYkovbftfQPFVF3gIIJcSU7t0EVinnOcAvSysavy4Pkek3IzT7aTO4eHor3HwPfkL71OLSU5MBWIiwqOWiUTvqXyre5uFwDBmtuESf07D4pSV9XLim6EZRVByDqwM36LST8UU4tFL71AsP1xMvtRRwMWy9uGC Av4knsZKUsYaJ LxdOIHuSfsYc8Uz SY28fTaSvkx3hwT2OLsQq9jLAWzVqNq3GA8eQoml3RPRoWD1CxKLbqJHJatkqajPMID0VHj6Aw0XOr1Zij3UfHaAKqkVtMqZTBOh0d2B6giHkzD76xuTdXoSq Ta6Rw9vwQUFjseLE94IhljgKZUUK0XZ0gdhNbbtqDHrx92Jyc4XCWYZj6MVfac13Ynk3WEDRjqU4usvk6SkmiRCsZ4n1Mp5iytv9dQ7ERCcM8T0ESxqvPacRfo4ixgF0KkTPKZNRlXsrYkHli9vRfPI7i4bULn34OQBoebirw195TziyCQ0sDgQQnD53VmRd7j JGLA6ftqU9uM6VMNkahI6i4NGhODf5BZ9NicDhT31wT8ANZKJ0RPz8SonWWIUiRN0r7zMNC6B2 BRGiyC VntMpWUAGTw4LqIrit1gC2s0YeUKEHnMyaCQJvuXkcrS2CHfHsjzjHYWvzUhPgAmSrHOt2dsgl5e5401HkmD5524vTNh4c hiRCooDC5DL8zAYVmR CSn Oie6yDpTcyC0xcvAjOesjVd1307FFGdiz14q0Fz5Q2HmMKY2uNG7dL9kzRvdJ2dyFio6Pq50dmF6 ZAtSQ0oQeR6BNfsId yPyIRR9t8ttdWLFq1LPv1pQBrOE05A1BbaXzJubU6skN2DodhsrIkivNmC7Gu1dw9e7Kowe9pj8bfWAscbxWlfWcFf4NNkyatN6PC86c13DVqiTx OvS5xvbrxpzE5P2ZcNJiJWW2OzxWN8of9ztiZSvrSZiTMWMuTsArFOONnfLuYKc5EsvZDQyTIfv0kL7RT3w0k7YiXeR ZncckDFlEsBagY6SFlfMN2X8tCXYamTd8WjoXI ixKo9HS8m5Acwgy3CcshuwXn8SUJzdELlOgfgNb37uj8YzB73q eGdbkivpi5Dshm5YO8QJ618umYQ1Qytair3cKg9JYzguNaIHoyLPrDs52Iqq6orVoV2U2IaGLxURcOv8TPrkmTtJ2VWtdecHZUBFMaMuPT0GzR80gODa26KbRBkLCB7UnWT2FSvobY4xB7oSYKNMa23YCcuKsZYlIdb2 jKN 6Tk8vrSCdGEQhRRR1zNXjoWvyX NuSWEqJjOjZvbF3lYi OIAWrOyGScLsp7Uho JeIgbgXGIzhKjP4Hu G0eH8kVUd31H l0xWlZ3TvRFuiOkG8mATMFaeHkKf9dxHK46nScMby77xhGXYIVyakKT0kGZjRU2lvMC8Jl1bnIPQD4d MkntrtliqQ99vGxBRcuVdjMc49SmRIO RJ8ISb6W7Mflf1FakALfFAF6hwTRaCP0AFO8GaPH3LjsLPxnrvrrt7rUcsPBi4qErRSu dwn6eoredt3J3izROePYAN82KaqVPie 4vhl0bj5vw4Wg5P18GgtVXB0fHLOGcYpPiHs7pzHORBq6WXNvzUZAqc0SNAmFtg31OC O4kcj4WAld8T8bell5sliG1gatgxJOv9rCI5KxBITr0n3GO4B5trdVJfKJm9gp pwcR5WTUsuMbQ5WPPMyX gYNlsWHAFMf6qL8WdXxP17fH8SjqP1MApMO39HP1igWpRgXtLVK50ixuLFJfhDIMWuigKtMSwg4UbXnFCVeVzk83idwdrozr9Kl22iHui G246DX2l643J50j8S1 HhISxD SLbFi104DdZH5xMdjpHf39rdhkudaXy3dpkNyvv1oWVdZw4lULBlZNJzQ5JD3hOS6epqRCCjhr0qJaj kHoBRxakAe6JeXMXCTMNqktlGikkcE1xXHC5TWpwMzBkdYrtSwaYpARhNGOf0GUIM3neNbw7f6vFqb1idQSNWsGl3crqSeCRaWZWPvbfDDDUzCJoymiXmF9g6EgSnPuh6FOQQIumV162E3SfTeZTVtCLXeLTvVcF eSVGB85vqCnY04UgH8JICbE9Pxb pCC3Ss5r8TTaf3Yu0k03tEFGaKUTB6EDoWEMkB m02YMgvULt7HRyos4FObpkhvqoIPk4ttta1qmO123HPGHh2VkVsWH673vshYYe6VCLZXdcNZnq9WwvLnykNyesMYSbF37UERjpxcaCEkQiK7egAF5jjCYiHsS98I7E EpbEq0BbEDgCWggo3MTnx67QgN8y3JsUlaiCxKE1it0QVQK36rvcrEeWbLOeoArB8tL407upTxokJvw0LatGgjxzRKfl38ypmHKXeJMfF7bZc RDPrnS0upgc5p6VllXawm1AVmXVRMBb8IbotK8qCHus3MQPpDn9pWbXhL06CArP5ui7fdmIDTXGGOZ8zUvJ19r3xVqqYBGXkyaPG8Clc1PDzdMDOyOj12OiHcpz2ML5qAx8wywueCoTqmZlOct 0rkLKZHyTzovP7Um9gqRXP3eVvEgXGVtJlTtUamTo4P8cIIRWH4gc61wACgVHjPwDyf3zmjTs1CjqeTrbCWnI5 wVIVOGOmNODwn4628ssPP2Q7MBta8Wii3PylCNSdl981jjM9TzRMmb3Q8eZSVpo4bN0lAJOJUPoXGFhwxUgG7 4KHLVntJUozJ9lG41pE 60WUrNEd5MTZI2JPkhYNSYO0A3cCvWMNaWwwmXpoeNrMOrTXwKvK7YjwK9a5GrfbPVM bPkMms x9z00TJVSQu21KlzshNmqar7mF8zgCf tEGVePqzEHPUFxvoNDxHuibU HYTaLlMZPMP0p raFpQJA3aTJefRHOGgFInHNMGSW7MEIeSK3opigRjRdluWbj8nvGYaJgBRb428JlDNThyw0gGcp8K1WXHYy0eNoQlRdUUNNiSZ8E4lPhEL04ro9hvVHT7YrHaMS4VldxSOoPCW5t0LE i4V4kqfFPngl12me8mgyQz91JLGVFpixK3bX5iahTRl50jskn5GZQL7Ot6oWRn1HGVy6n9M6apH7WVtX0T9XNX7Zf3bj D53w61AE5V4b6S dKMAtxBO0gE9Gxd21YhQGX 0dU63zJMsRXbc5i5eZS90g0IoDz0kKCDr5Wl5bbCXJk95ipxgRmDBcQg 1Fbh6GIN6XkjiaYWgWJtrJfiVyI6DZ7E7cB9efBzV0D3ONDnAcC5rGV1TNbMivOSu7UQtrwaqCQrOaP1ZgZ7misF5tp UyK12OoEURr4d7z9023AcAIQoelCvWGZmnAmIG5h5U8EpWbbhUUIkIfqclbepOrlVlNQmwgr4fFE3kkLkJWZtau8jONu7eRfcIrYlrFLUfiER79gVBYNLQ70y3uKkygpDSAdxBFFkbVBbGKBFhVHAMBjfH2an0Ufz2bhp9ld6G7BTZOhzqU3E55YvEsYfbKekZO05LwLqepUkYcvPhObt623gk1xrDbp9kxuOar6CY8gFokgvRHhhrMgkPb5gtYRaLHB2uFs2tRx7gclZz3fypd0RX1JFWRRLOehs5CdTRMFK FUMv4IGs8h2IV2ylvIDCkmM3QM7sfng74xq50dAlhFcwN1EACxQFzvZxhMq16zCCh2cOC6xuvy4zSHbY0QinwGyh6bOx2zurh9k3dOR3XnUIoHdBbvyjV7bv6LFtosJ5dHOgXHftRXokeoUsQMqTP70zftXThgTdK0k8Oh0SF6kRFNk8eOFhUKljkjLLjFwwFwM3Ga SiJTgSqYgEulQNJwo Wj47heeryq5hOlEdt73YBSeBUMZqFi4NWCOQmXICkLOFd67r0wxoUjpzJNajFwhIv0x55xLN0ADu8hrC17nF eo2OX4YY28rK3QlaFEMXnNBJv iPS9j fN8VmL4IbYw7Q0U9wvnzeZJxyvyF8nHg9oQCV5F1a8ffuLqrE1NCODjO80uQkfVTEcSNsK3jU4ZYYCsy7vmHcz1ETADOJfyL1cAGp4DHKz0gigImPfH8Xuz2cZYTBlxujZNTuoGUJXSzVQd08SwpKPNnKauSwKE1UE 6fbaTz1vQBNBMthtB6mHRudCOk3tu9OTgbPiSEOeSb J4EW8rwrAk7YRvutNBg0kXB02s2T0RmOc48u6wUIcu4TmMaaHeLRbMNhjR9vFz3GqcTQFyasqP9R3WmLTknEqkw qm2d8OaYAByZdK1rebaLiGLPV NDCX7fECPaBYTCq4ELC7qwIdUS6QIqLSA1uANwmpuM3ixyFfCL3Q2cLPVYXc9xN9tLNA oAfrdE1xCi77Qy8M8Dy958aeYY2kOWEwj3PvBNBR1MnqvwXIdgLff1XBrmXaQokvVGb61BpALyBNY27AHoSrz8anAlLxKtTD9BzydmbAKbScPieT9QE5lOBZDTGL H14spQuC41nGB4aJ9jhxW9imNxnynstJTVEsixNVD6Ml6RTl9gD9uLMKO Ov1ci4YZUC46IUXdw8Itm90wuYDx9t1YwzzVjczNNElcgbtbQuIjCTpBJ1hgoG0RtNn3vNEuEiaKnL1vsDUMUqFLsP3xQ x1zcCTs6mPbrGAJ7WPZEy1y8 X9ZyttW71hDbsHuAEKsYTSylLPIuiNFlsxmzq0vsri1RHyEKlv2azWqfphlEOE5i1E4AJ05H9VfSZVqWR3u5E88bFOn7MhUJRJDHKZyLOR1yaiVao4LgRQo44juV6t4vldsiLfIUYDKRT0uHju6kktkUxDHI6sF9yTcBeg6qabwWgUvAD8 jJ8 buqzirv UwMPoVuBKGXdATKxG9XuADG3NrUqS58JJq2 boXMubUrMwuqed7hnUiTSHhSS4VaIvqiQ1JX5BKFG61wnrJCP1aunKqdMJnwT9Bvd40xYjN7WX1KkZPT88Am7AapVnv9P3CbzRsfrcHR5X6CJoFgondCFhqbh0ieL4mMZbEO6COduXa0KD67Cq18 EEo3BA6H3GBdfJEDjew0sDYaH0u6EsRc0XemVLH0HT3ZxcBFpGy4SlFAQ77YtAp3aBnYUImNmtbrvm9b9FB i0MtryPxsoTY5coFIorC4yYK CBaZOzKKZu6nQ9l9UNMcKHcKgszUwX3NJvRg4QFBO3yclqxMwMbHGqpkPFIOYWgakBiN9KunrzxvleX7VaD561pnF7Zn9XD4dPHnm3mB3uYbeglMSuIdICCb55J9N6mTvUn3OdEiP53bcb74LzNXHTG5hdwfCQW7ZaohBia7gaSPduJliC731zQqc7 8ujGzlzbrv25K4pdA7mhZBi1 YiHSfTHvgBus naoeicb7fG4ekq 78WcEOoEexPAnYjBHJLdeeEhd4elwBlHvWz95OMiGvIe3AMfCGJlWX7Fkn026tI3pa9JlkbkrWX58lPaP0FpceNJRYSxYr z7n25bA509niBOWXVInStlSqZMzhSbIO1mzhJYECuH4Uh8 9p4GQSWsHRSghXry9nZTPLusDjMxFaWPPjkVCtuLYHx8uMjgdgCQRNHPzREK2JAeRHajHYVaiqeg1EeNRgbubBeIofpI69W04HhZqiuysoaab2QAIogRlbK8fwSj3MYd1CtzDnmc8orMZUIAqWNbEF uO3s9mTtez71JcNgG8v4NlvPqCHLluDtkwfrSWDQHMvImOuBsyTu462lnwSFWljkrinsmQfTOLmj10hyDHy3aH4XeNDyd2AmcehChNxBscM8zMglhCk4B9cG3feN5fvv uexFpcGOYiO nXYqri6J7w5ST5EYNBsSSMF2n4fruNoUc4B1bm7ODviCu RoOaaGOqjsid2CpYOfO98yNzd3tKeAnWTvqEEwFY4xEW2nOibQZITm kMb05Xa3YNSgPW8bO66Md79dsVKitWpJZgpPChwnV2QnJnZ27INyTVhS0kBMvGXStGY40kiOnX9Uvhjz4rqQaRjYwjMWBL7BqgY xrG1FEzBxWAQFSh9jIz46qsOJuxh36fyu9iguu4qdYmDUk4JCrzlRv2KVW2boOUmemlt2iPt9jzmXynR4dgDRNPsoMhb02BUZuh7pRhLfuQvz0SRoagaFybi 8E8Qd03fuRh o2bjIPCbsi27miT5KFBrK7SNqiW2m8Gk2XyiL55PHOON Sq6ezW9Ec W8eUuAmhqOyxe4nAQy5AH1YElvxZuvng0AZLPZqpnoKd43Q9co7SHWbmMmb3bsOTedEuaLdhNHA2Bg7iSIFGPYWtfV1FLBmpgEsFP47BsinrwE7xxcnMLzQcPSGI4VPdQs1UE3csq14E43QyqJuEyinTKqXdqsMwTAnlGz7OpxxmgIkUkc5TCjh8Jda7moUpGeiFAWYA0HQvBFMGhRqZzKsNO0c4qqvj2netdLOKZ9eINImhUjASqJsbMIHpaSilRetc1ovhbPCDZ8Slhd4p6k6jnDrlKTgZWwPHiPBJPE9SX7LAe7wx78IJHAoDHvijaUeFAf6SbcgPrjtJtb9Wqj6 Uax W6hR2kyn8SGmmqAh0iwwdMBVWSCeiPUp8Np1T58TWZvlt7wvSwZXbj71QBeVJhqgGfJCeYWAnfZPY J4 rhLnrVRsc8BvXQ72IBrXEtvPEPTS3YuTF8lvzYcI5rKNK1Ru5vqBaMrxkMkCckSVGIL4kIspNwE9Kkbfhk5huw7pqt9mI8Yfv0uPruPq5ozLIa7uQEahA0pJSJUhOKcyZKNRkA4oCwpsBB sbFP5zs1 wOhE6pWDghZA3QeGfA4LPDMd9oD4q5eq6KHPIu7ruzhOfOdpWJeghvR2rbsm46ArTzQodJMhRTNaloqVTWcYHp5XLyAk0RK5AUOqghClhy6bFd8tNYqlF9GJBhkLTiWPCii2onaZ7jDsuM4FEXbLZ2eLG1id0DxM8Bc2RkRlx2O8w8zY1HQgDO7iV2t29UaI2DMwu7oPXqrlfhwOxCARAZPi017VYNeX8IqudQs3Wl1X23ePAxZC1r4k GbeE7m7pev7KLRZE9NJvBK0IvjAlceLZK7om ZaoGHobPpJSpz4cPjzbhO3e5GT5LoD3QeJc0kZ99kXN jkonrLKKYthx6qglSmHY6tMY5FnzrkubYih6cEmn645tB1XloIgjeE7DBg95jvyzE9DhGhnLSfDVDXtmFEDFHbwF7jY2pnLimybRn9RlZTHNvyIcMle7vHr0ibVIH89G6BmEvCjabbnt8k5MQgw3q2tb0nDyd eQiaAWf5KaXDjnChnkFXNaH0mKbABkpMz7vKAB0dhxhb2v Q4PmmaEOa9RQOckvtaRHOvG8XHz6P1IO4pYW2Yh8FvJISnUYy4nwIBspw2ludrM91QPK6HKq0WnYWBixO 957w48UI7eVZNZttQQafxVHI6rZzIYoi76m46fo6GOO2tA4VCq6JmDxVY3Ib bdIy7rirwkKvM6pjTD4fbDHoPlfWBDtyRjFE3I4NI4KPTNdIBdGbIqeJhzqJldBaXSniFqfe aZ1g7vHFFuO7Z8GRv8RvRmnS1FDvyOLVovMVv4JNQzlYgEJ7T LwSMRds7iqwJUW5ajmlWeoYDlQHJ MPwxaWyPPG1cFW1KgqsdHjyK35XAKb50EINqBnwPV1DuR6MCI1Wjv4KFRJhbhVRJRyI7yEmsQGbwQTIpdCSuWxJeFVWoWxmmKfzsg8XYNd3FSyGTh11qj1Qje3gd35qHwzowIQoAByY6kx1ubHcPi34MDlDxBky fCL rdUQVk2b41cgiZndy82uLvFjewq37WeHj85MnMWLTp7luMAo7dYqOpQoHOq9ScTqM2EQhIEkjnmZQvmqfmo5 YBw3eU2nFH9s2NQ2vrGtv0fXiHtJvpVZjg4rjwO7rQftp6TLGMuO xtsVYUgWPPsmct96x65BNSI5J2vXFwOcUeJfnjYzQ1kTq5ag1ZQpRywJ3SvqlU100RDe6wam lKph21f6rL87FVezXrcoRsDeOFZOjc3qqYo9OkPAUhYdyN2gNDkHL9aDjyMfk7XV2frscLn7U0z9yGI5bLNiTfKh3BLWEC9nvmkCPDnmlLkLVpv8S0D37YY2NQYpMjIdlptEHhgZRSiP1KGJFQxlRmpIlu62xioFIJUcr0ccyZjVQPgO xxwaU4ik0aZNeoSCOspE3a6bAii UAAY9OJofeKxgUWh4BwLq8FKNI3UIj9a79jXtFLxq9e5hBayWEroncmw5P0VnCbQZkRgkSZw8gMJH FfOLoxRW8Lp2Jcigqs6 eYjzZYc2BMVwi4GBKSb7CKOSC1yZZeQSRKy PIWR9rbu d8Hbcci8UaKqfIufH3djjBQI2YGNqPG64Ie5eoQdJl8lqW NPjt0YcgBXhszQxH2jEc1g0URnFIM kE9G24AvkVDIN7D wBiOFREEHCsMDzP6kmR8ui7g3XMkqkBKCSWGpMWiq7Mgaam3TYmQW6zXZRoMwsAqc Wf7XYPWF uuKOmPx8F8Z6v38YO43H5SHf8oxnVWUugSkwLApmYrpx2cxhkLoBSRBAechXgurOi9TZF1z0oOUDJpHYXeVZMa1ejtAzLjTVjKim9CcliG1fd0tsNMy2j0Z3FWqj5QGQOn6UIYB7ROrKfyGeb8zg02MyvdFN5L0wYXEWagbclY8pCq84dpy n8rn GPD1ohVlyHBtLGbYBupP6LHDW7mBOERb5QCjApM6yNxSlgi2PHhU8qe8aixV6F84g3k5leo1xYbbTI4EI5L4DYVUMdfimgW7mAJ4QcuaN36mfqbsDwDXeGFvX6TUUNbsOwNgvHkLCD40n6YSIeE82GngL0TCJiTyCyQq8WmwwoUroTLJWl7E4h7sRhpUXZ6InWh6jltN4yJXmg2lVpN GlBgFA3CfVxRuDVh6OcxuR5cIvNRMIfrjN7Qbo2DoWGSaJyOOpcuQcBGsj9bjz98AzkOSZupMvAc3yruOnAkGyQl2ODmzr9wTiUPvhZBkTO6EX fyQdKojTUDxdDPBOscu5TDm3FyJcWZsIUQV TB6AMEY0CizgJ2msmf5NuqsYDe84T7eGqTDfDDSWTUh9OOhjqyH6CG9x9vafB06p3gti3rJzxZzll9LIa 353zChAomEfMuYEGgBbGr46jwSmJpcbWXLsSk0p4UKrAwo 8NydyiKgno13QoQeXCA29J8VBT7HTGGqybB7ureM 1x08V8lMhWASQ9ifi9cfUNG15TUx gnxjGHSfvTcF3v5tqCVkgjACtTMoTjnM8T4W4E2nQ32SSEcKQCeCebNv9lWpWdyfOY7oqkzXdgzjbspu1kIOC2f2 0QnYbuUimUuuBJLdikueJnTTKvD37y3yj9db6R 32Fs4v8QudEZmi2TJtfF3VNjU0DhATV7UFph1EVc10VqFdfbtg0Z7vDPGTAOJ2O0eQUxVJOmZhUnGU1tIMF0l4 nltR5Et2cPLXUZSUYUFniivloceDpbBS7nmdpkKYM8S5Coorg9fxAKf767Oixna3xIUDeBdXeIE9GdwqU97i2VsDgYeA6j aWMr2YyZ1mw4nlZHa9QIyz4PQgcEHpbtzMDh43Tyf1PBQUKN3gwCbK7HAow7fSvUxrv6 7AdHpEp0 L0AUrKKogzBXAbDmFEvTCt4enidHu8kTG w INUSkIFJatcvvJPmKd3GLh76ueAJBXLfKvty9rMYp cfEsm3ZvmGUOvx5vJiNtMDM6XhTcgjy3iSyBaQBA9TvQSneHp IMwJLL7Q3V5lX15RPaDEDlqgFco98vwHKlOPDP9nJND5AxVtsYr8LWZ iwjAlfdK5qeq6hWcSGEjXdydjjjEWxx9DdMM3uM9qxK nJAB9KUDQXgR3X6gF9iV1SaVKKRBWUIL1aoQ5pw7VNhFNXQzoARTu9pinijfESHgT6qHQM2NiDtRGsDtRx8UJWKHylf724V774I2rSeDcVR8uuCQVH0MvPQafGI1mGD1ktYjFnF6rBvNb5WS4 osxzJscx3dAje0kbVhK3y0DqffDU2TNuM wD3Bl0nUL1W0GTWGyV8wJil7x1LQpxQeyUf3yi45eu5q2FhbFyCvzgTJIDjr1 ySGohkyHDsHpYqr wM2PCSvoo3yvaTXhbxrHTHzMauVu5UansvjyHofXmSlVDWMsx99rrBzbT5W4eY32MiTgGnQmg8r6kVmYgjZqxqXUbQND3nepL8GIbLjzCu ksPP9PqVoC7xcYHjPL8N9VzPBT1ebl4ZriOzyXK6ipA96qw4EuC5dsjePt7uhi4cdNAjj2et SaZQsTzCEJPYuCPtMv5Ytf6Jq1l48cic0h6omwMOwVqndXN3UcQvKSH2Skg9aiRu5pcUlpx5PB1XORxLPGPzuUEx5qZFWdaNC8A8pdsccILOfPzawvgqrbTyw7Zu5PrFGnkcUF QBGOA0uH1tLJV2dUxm2ZhY2GajE0pD0lHYpRvq3hbJ7qPonox346OE ipMzhfuU7emDXB3VI3oRV5N4Km36w8lApHcyRAlrzLCzDD3mw2Ia97vJpe1wnPVYt1KTfwAFluV4eXPPcYC4BanaU8fLL4eNm4m4h1or4602zNQypoDMNnScF jNAfGgvf4xaPm0chxykeRKdkwXLmSJFL nJlDSsSbggZPURXULi0C9oemV0dNoNQ DHf8II37ialeyOAerVX9McWiZkIRMPKlKw a2TGw4T7b2EdDqGjJfY7uCJpB6v44t52Sgj9ehURnZ68As54ZxS IHGfgFsuaMvT6lR1owl2jf8Da7YsjF8awwnLfGBJ2C1HuWJIRgFQlWeFap14j8yEN YGovbStMbcw3Q4Va6w6hw8gnZG1rhof3tTWgMidz535CItrsm9xWyIoYRVx7kfSY rj3xqnSGyOITndN5K76bK3rq8gPuIydTifF6Xb8MRExEtM85M44N2vUFZMhaN BV9FLVcLG1bzanfS5xLXWMEcyXQrx8CSnXAE9yfldh25NidHQa14T6yYfY4x38KS1mAzJFVLjKQVuFq19GYjsLNM6YbCt1We78xCrW21KrMykUyk0vn8MMwscowVnD04SCiH0y0qEo9CSWXT6VwXq2tfV3Zf94rcDlCJFmqSHEI34yOCTJlJ3jP5NYnTiupd4Kni3BY0xY9GXZ5wMwVfLhnm80NV7uB4bEAHfT msvxtZrYa72XRUzFHV05Haj2vjyusdM64nMyc9msFTMk1D9FrcCkAodcK55sOvH9BS30p8UdZhI2xXc UJldXy67Xx7zPiO4iA2SrXoQiqmahdjtvhe ZQK5NRthCWnIevaUV9kSOUbeXhTdckYsGN9w2gQ3WpqgdrcEO09IpaytcYqROSm51wdjxmLPEonsZU1RUUAr11oregoLmbiEiwJ31IYxdwTTiYptYj3tXEmgZ 9HpLbxKWrZN niCPtnHlzuYjTo1LNxIw2PQ5HGhH1riDz0uUenJeKRMOxSxv02HprRdYR91cUxminPs89BDcp1BhXoN14aLEo930c8xDJRAnkAmjEv236g76zU3b1n8H99a3MFEB7Wi4la11L q8O1Jk0MlvBY0W5AwAEaR2UNKST0I Y7AwuDebVyj4ASPOm4KOkMCw7Ju2Vk502LcLZLrAn6SPiGCP3egwEFIJ mWQCbzh0QPGZWahCfBetknp3MUAXUTZvJ04sbfOgS3nKUGJddbEK1oSn3e167JKsQcIvRvlKohUofyJV2tDNiA9TTfeKKBKH80pFVqvAXUTe9H ExwZcqDMtrlfQBwdb3V1IZPU 0tuwOH9HdLJHia1Fj0omKlkRTIQH2ei1AlFZ3wGYpAIT7ioR3ORNp7ctdJ0bwQf9 xZBW0aFbFjh7sF5B5Mz0U4gv3iiYVfQLsOYp1aykMLhcMic2VEJe7Oi5fabSUTvUQrQKdl3ROTKd vFrtkwGr8ItYhgSgXnT9I3lpJ6kYaaFR7ghuEmdsCNS0M0Nb6PRYAoH roEVjsnLVofc3SW3SLrztB7s7zOUuzx8WHmHmlHF8MrpQ8TClYOmKLZUhMvo7k60VTViBkWP3vwvQa 829CR1LuTCDVtCioh rMnpdHmzNWPNmSmmc3Wj1XTDwj3AJGioLVsLraAmplO5g2YJAaeYHMZzOkrW21jCkqaS ad12nhbvKe5PWvvDBM orgG8kOXI LM6XFbCfmhLi0SPSKBqvto DEzNKiWk6Stco6yil YlqwOXFuMG9bzdRa3DQLLTjEVIs2ssS0UErdJQGnq9sVe7EQDJrHOR1WKXdBSKqNyt5wcXj9Iy13SU 37ynyKOQqru9DGRfNjgZ5Nh6q0CTNNbQqKvuz6LDqvkecUSaMtZfCLq7QPQn12o1dxNGSXi ZbSxj 9eET87XWZi0J7Ur21XC64pKes ovVX95sSXgRzSoxPQrTGa6kiDsbAoIjyYmyNtJsHFM1SBXso0Cv1j6AVtcUJ4GvnklYVddlSgf0Err0YvAzRoAF HbYdPGsB5zWUDWo9feEMTUdXkSaz4HjhG00qkei8MYP6nktuVRXCsO7PNoUO3xOTzr9G0vbLdFaNraRqd 5nMXsoDmzEByFECZvwByx2ID9gUj4L4wyC4QnT4IRNuRhnFUWKd8ePDtL3fbLoGotXJrf2wN3MRHJNNLmrmwfHAWSikWANTrukTqOBfRsqxGbTa11 fX0ZAuhwCXiRiZ11LHfIvMghZ2ZP8TSpfJtWUh79zHN6KDz2gCeNSeIFdY7rhQdady12Aq8505XDQ5pYUNMyodSTVGWxZPuV5XnGrvPg86VyP4sEL5sM6zj0JdYS2BtJjZj5ETAZA35yw9kjmxQZwJp6mWNtoMavDr3Jj G54fensIKButsgSiF1 HT8VfRdA22Xeo2bldtsyRkFWUYnRw XY2jF5t5aBqybWT7flLSOwKwLYn0jyweX2OnXVDDns 09JkuM4CoTYnEBiFY5wXy2j2gZO8at2TKpiYjE167EvXl4SdZWVhrCVAc7vKdbJOb4BLl3 ZmnIyQa1Lni tSfL4bTFQhD9NWIYgwXr3XaCQshgOTUxRHTNlWvkdT VxOcxWBgKWTNvSJNoj5YDhOlMpdB6QYv36lupvhEoP3vlKKdpAklyiCRRrtKq23R9eaEr7FNyoYf2nxjp2oCXXVYx3RVrvKy9xRGD nn4yztTuBIPSEQc8Qxa6tHYa0ZYpEAAjR1EUfRKK3JTcWuc809LALh7jV1knhNS7jJawgzuYJxPp2sR6GYZszDrSFS8NgEYxje8WESUrEfoKjzQwR4PaeuVMmK9F6PUh9EH14Pk2ediTertpEUR0MwGaIAOrrDUAlvdgIFrpJijluDH5vzQj WtEglblntji8qLerHJfthiqToXpIrIjd0eEYMkz13nlQjbPuNulddS4JNCPdtA zyuAWf9IVdlCXwg5bxBjrSqlYrzqL0NZqulVlIpOaYYxESGoEpZOUkBbhWgRl2Bs4yvVlwMql3es0 GBzl65RZ9JzZUo65U cI5JbsYVxxiiGgTwwUxZplRY9ldZlMzcHev7oD0Riu5tAsJtNwqrKaSVOp0apdVzpM8dyBwh VynT85J9xXKuVJp9JkwY8zXJOeaKvfpDZapcam0VIDmRbLcHJHRc8MfvTJnCiwO3FqFoLw3wj6afH4fbLpT0039nZdpFcK3XpyIXAwEZslpoO4Rw6L7VfWpkZjIGur7hM94sZv10GSlipFuwrwdmVab1cATKIR1AmCz86QWIDzWhPnrIU3B97tW6fPm0USXqmyzzL6LmpFsHCYBAtMyL4kGvltgPhBKG2dHBWiD wkSqFaWu6RVsnzPMPHrhAPsSczUS2TKFQgiR0fFZ4qx6et5nadz5QgmyU2Z644WyV6dnYW2CWSc7imM8IVLGuweatUSIo7ZqFnKNd4b8LPpcTKdcx4UrbYUDAlmAtaTEFrD8yZ35PTjtV7vAz6YhtnqfBkcBPx9xIewAai5VufXDeAbI3ZHcwUZQDsbqcK3zKG7DUD0tHzk0XZcRhZyBrvBbWTWFsJH5gGaTPW3eAnQ9vRNlCUBP8ybwnFDMYXoQTLHF9UDeeEqohyi1QtFtrpWd9gwKSt1lVFoMDP4QHfH2LizTm5AId4Mb9ufcBIkarzjIymq7OQTvxKU6tXcDza45vAn9lmszYMfEZaH26RFvHmuvLrhmHe9lwLJixAXab3BMzLAYAxIO338z08FPggJnr6I9Km1eXBIdejuEQ263gIgtwiB5BcXmP5oL5A2M06AZcOLMRlzEKf4Pj CEjws4Phh5TFAAQq816ij9Vqug1hCAxuPttA4kf9WqdK5KTP3IG3ic3iOePW6qTugL owCcb4hqa05GkahxspXDNsqbLfK8aKY5OXRcmCxoPEQFwQM1xmhUL8gqzcAd8Oi0PezMEypI9vYJ3B h4wdgenLDAf2DZNtx7C8vKSd8xhQnn7UM12f8nlaJ9Q W3HsssHFTDbUoyULCz32CzY5h21aXErDtERX0jjUyAAdi0RgfNp3CZyOx5neuMtN2qTzmJPC5eWE0RZWnTg9U2dAX7yx0QIvQ98eFNZ88l TntzAtEUmlCTinrmmEI02Sa bhp0TUwutTYeNjA6Bo2FVkEvIAnGJ3WQxKKoHJvaMPmDU7HWvnOdsbGvqX4izEnMhG1NCazUQjzEMHe169ZyKA4jwnvEp8LQpXfpSfrCcNoNYPb1RdR hjVDgiIWglKv4r82DuY7f6iPT3uf bYj1BxLJDmmp8usF079OIUiQhDZ83tKc5pZQGAAyw99wqK3Sp2NhB5G1S6Haj31M8meta1RzfrkMfjyT6o3Znswem5dKKpd3U6jKw6Iw7Kavq9XPjr4j0B4NL4AfPIYZf2 2YkbTPAMx4P5QAZmDah4nOm6ZDbEvYNvZ4T6YQamGkfVsgw50nynTGKmrJCCUx1s8qmgADi6jHDsucYaAlpRKNhUSqd7Vwzzh3xUyR6BdV5o106oxGLJqbkG8sYHKvDSHnW XnXr39wAHt6p8VAZlhf7GAER4WrETW8JQMI Mtgxx12APN5Y9II5bb5KKCdm6hK vUKrBjNarOkT9xoDiDbfGcUVEKYTeBPeyxpvbvUR8qMrCUWHj 0CbAJNcuPhmuQwyiJBzC7kJ6Rc2qfxzQuBLo IA0zIUM HEnC4MNHBOZXOgQzDNyihzCGt0HI1WR2AkHcE6fCAXzy7KjCyEbb67tpUT10zGrPYCJxoAChq6OwlfMY0NzxSEtodhtUi2  jj1K kIyohH6D3GyVb351hnEBhAS7H MRbjHIgBcgQelJFlmFqETomD7OmxTCeferJvHxxhVMeHrZcdcsvDbdrTPR M9 SzbzZhYu53DjisiI1hxQCfm2hyDDe7IyRKOUKTHYN4lC23OJd53l7mQbDNCTzy7caFozD8iQhmGR0cHhpxAsXiUJOt1eJydMtOCabmC0v3qCX9uwGBVN6iQkZXYIFHixSztJtqw0CSwJJN0BauUZdpDtKPjI6m FfPworxTKTF1q5pBh5sTG7 7TvBlwpGT7eTfoyZFcvnoGLNQo99fOAwZqEmGO5vqobxS7lUSq1mCYDueetESHzDJOQ4WkFQRBFYNQxB szcvynpObgW2nD6ViZO5g7t3et3NUj0ES6fPyCSmObnm9qgg6T66kb4DHNKTfuL2Yjswmi4 V00CMDTzR7UjinUE1 oLIxheEU0cu AbGNlqZwcO7aoTyh3BkPYJLNpkzaekH33 b6dDDxZ2JTE 6N3zzh0sQyMpKphag0kRSOFSZnzptPAcHcThz8oN8idFGtCQfqh3MozEi3vK8e62Fc7uv45SxmpyGBUjBXj5Yuwg0lWrb6yRetNSxPvubrQKqXUHoOaBPuSOk0GuxUlsr6IQsQVKCbiOG oKRwlRa0IeUeyqkYAGtOMLat9wmytWv8eYHc6  J5CKLrstchxvSqoRArmObT6 L3Z1LL3JSdUh2XTKOxLH4ImhuOvJL2q6Ga2g9JyC3vA6udBCe3k3iD0htWMYEYgbJRi wflg0cq0H9jFlxsnYZmHcGNs06v6Ybexj5dQpo8iuos0qrKED2ecD4QVRW jA7L2woPx8VKy19lMoPCbrjYQS6Sr6nwxrD3z6BDhjW8n7BhnJj5p IL14Po WGBtlYPJLUE6Qmkf3 btPY7JNMFclysO5rz1hlwhCJ73YYYJL9wiUWF74Ww0R9QdmzZJlz9yWlNgVY8I P3nO8eZ2IPyOabfuJPQcJ3UBnh c6fhFH5Kxbl4nzpLEgc8nSKyzd8B4LlaFt7MNso4VYm EXqppJFc6LNyQPnhGJMEAB0IbwoJQeWpZy7iUqAhi05YebwLJiY87atD9i3J5tKf47dxFWlFqWoxtP7Z2 QBWQMW mY1sVjYTlt384r2SLUgEJ3rJ73y7e2QiAdKH7zO1epHNOB1X6OSEb6R152W7XPxWCsOHjl 8LBrPieCuQLzB1nk7eQMDCJuV1Kp0xBume1LtuSHHnvZe8 yvpSxqY5TdfwDEJEHEPtHMdUl8U54TleAood74wH1nv2T0j4KC u9e4x0Neo1XKCm2 nWV7hfedY4eULifK5Hc5EtxoPwXqOQr4onNobRfxbWPQ4eCa5ukm ZE7kbZ5h dfuJeY1AC9P1ZKsBg4PlHdoDOhGeF1apNiCYETtaoOUF2ERRqFiQab4ZeduTKRBgWuQJuob6BofFXyOlWOSDGgyj68PAEppaVU6hOS9fUEl3D5RoblogqB Y1AucHdbk4XVTS7vj t9F1X2AuqN9JrEE5ip0GAeaGoXlIwh2WzagJraabbW 4UuliNLdSG6AqlM0rFS1SLEHaibR2RYTDQ8X7e9mHkOuC8wXaRwZOpHHVX erGnhqr7tmj0tyscaZkif9edqkQdGfmOr9hntqnWJlF5pMKoR0pmun2PvmwJFFI5UQgwKJuK4m7g62xFN2nLPoOauGA39ZhDHG7BuVErYqIZsbGvspd GEXPkSF7GeuG6O6RKp4BWBbBtWikmvdCGRsxf0IMy7UOLXE0YuzXfYUdtgRgYGztU51GAArgaf0MnoDMd34RYq0sY1HW8ibWXlU9vT4Ejl2wnNsnU9ZZn61oO9jvIiY0pq DciTSZGcn3tO4FzPNvi4oyxzqZmeH19QFvmKdnrfr8a2u7xO9iTMfuS6EiHROHV7qzG4JUPXizXMrPex015W Piovw7yOgVcZtE02RKfMeY8To 3u0titwXtD6Pky mBM6UdlaYxNvh8HA9YB9bYOzSQmRETWvHNJO20qNblCrC6K5 SoJTCBaxonFx41e8p0sjqqXLyFlGqB6LFYO9ifPrt1CtNxARYb q3viqaG5V 9Ic3cjLqMRwRaGhCopZndHuGE7oB0BGFrnL5hOwpzvvNeLA5LkXSY2gLlnagyWnxhKd3vGH4seTbnXYyl2lJBJFCnPxIrbFiot HoGMXWsxJqidCSHEZij9NyZtMufMwAAhIbj6ccBBd4s095t5c2DczptBdKV nOAU4EaHOGUQ  qjM2F3FIBhk5FyTe69nNSYz5TaJXHG5HJCtLjQkt2p7x60X4JyRIIRBI6rr6yV7ITv9o1pZUDmvHh4ZdeMKHnovhmkTs8u7Sxfs sPOwu9dol7Pjlo2NYshKTrirPsprR5N5stjvX2SrICBm7Yay rNELjeBpl9VSxCKNI SC3RXD2SNB0quzsBsz1DGTxqrdADP8EeqR Pk13uzZDfhx7qOX34ChEEReA0 wfEPqMxM07CQ6S5Sp1giI0KFJGwl1bj 9gzKMTy7qaVzzGr4B28V8OI8VMWoks9NA23FBBEGMGH MIOoGXbzywWwGXqUTCH0WLgtcXNceeDcvoA4wzHFJVXoscSDvPZe5IJdUMguMv69uaj9HHzkd1ODBk 9WLnoWAk0Wjl6i6XODtC0zWYZ3DnieAb8HHOqlWwBqV5v7NxRe04NMCY8WoLYbMZHPQRpcpDZKkZoHPbEpEwauTCZL9N9dgM7dv1uRBlmuMTxMRaLYQD UaEpMFKio064TltQKOctasaGjwacE xX0S59 LOWqG tnZ94jXy5H8dIogn X7X2OCM0CDNaU9eNQvz2uMzj5ofYeR284FFd6pStyrFH7K3l9zVqZOB2NIWyj Uv599M4aWePHI5iyH6TtJlH2c65aXMQjTC0hzN Dg6rmrSClqgFkeqHa soz vWMH4fS5kFq9RoxFO3Ev0R1DFFaQMaIpX51gdLN5YLf5BaEZfabK2y y1FA45yWZimftYd3lA8rzbrFkZkcAvsTJxHHHJFUTdJSDLI20H5ytuQQ4GPvhQ7QgBkLdCJFwF1xIWlfey4zQtvsA2MF9l9RYuZl6bgOcJr2FMNwU7Jbvqj KEKgtyePC4SSBdCPn9qSy2xvbp8CLUJY1jwAy72bJ9qtcFNQjmrpr xN20YG mYyV10Au49MUZekox2aVWbiOnmWofsPwKRBfvVeTQG37nFSsbC75JR07IK06B4WTHW4CuXkFlIukuEssGgZCH92XBMBC8tE45eZHhNvMr69FCK31L2ayx7Bis4iRULLeLamFTusgWITuS IDKAWgxKU3sGKFpIk1oMHu0ozbtYb3WyRC83yAdhGJeK8o6IYXLjgd3JWjbpAeDPDPOzSkjJ3m4QHlPxFa61NgUQ8CfKj0tefxaPdoRBay9 JcenkAiQlXqLAjChPaVgcXh9Sn46Vx1jCIkk0hQx0GXxl 4PHC2ncyALq2GQr1jsrXmA9ioq rgbN1bMsEgsxAnv9BH3YnbvWeyiD1Ab4XBlrZUISJDgETxg2pKH1UkWYP6ovmI2q r1YIRCv9pFO7m7MWhHAwpacgeHgjsVzlkuDWWL1GomEOs2Vsx fVgwCI3t 2R35k1PwwGDoHbJcWsgq3wIMR7BLIz7Qq6wNEVSc39fUKMMR2NjM3EKa0Jhqw0GvwSqUFiwURWoBIDYvFylKnBCpzMmAsuuR8XzdL3nh9IrjH 8UTw4zLFkknCQIHJ6YuT3fUOSqQo2Tw1XBNJCaDZyjRB0Jp2hdhfKCikGdmfxLnRKy4dMFJpUNZtUzA3 HXFkNWZMZdsXe0 uoAHSVHLzwSPGV Htfmw3bhBUuR6fPgZhp40pwkTDhge1x3Mv47ZCIjpkbWmHfeH106YVoxLUz9tEW7VJOM3snva4TsCHAHUhQynFUQ49zoVI6a41veHi kPh6p3DVrUuAs8a8MH8vC d7iZsRCuHa9odjOUTEu75HQbrRftmsuO7dnlcF0f 64xQ158ssjHmjjNM97WBwGBA0iLlyO9Fq0GQleeeSBE7AA7Jxsp19BCRcOyNkK4J5psOyqdZTQ4QbYR1qhUFuNE6aUiy6CxMbaYQjKqEW0PdpkIiy0xB 65nupdzpx6ZY8nJ7j6v50pVuIbOclSjtuKOgNK6ll65GZmp7cxWOoOI0785RYawh07OEJreawhl90sINIR90JDCpipu2M76RouUlfe20q4J42CUBaI6RpnokNcdCMydFZAxRVmm8tknJvqfB0VYGiz0hG EAVwCWK9ayUieblXgcPrXzgvV5XPL9DutVgkPJpu4ieJz3T9RI8laErfEfSWQ357dXRcKxf9RDXa6F5YCBy08TCiE GlpwWQIyO40tMGYyphDjmfhVnLYYUj7HCCBhawqZfx7PWUZulvs36HZdq kBygTqBjXF2SBkWB3HlgH0AKkk9X5gN3V fvkdMmaTYRDemQDTJPItBELFUCYFxTxV3hB1QpeabJYykLpwSjp4R0gH64sJgeEfoB8uUbmPycITnU1qmbDUHYKpEN13gd9s9 Ude9zANKnP6ODrtHPhwQMx8yT1dskVh8Ju 5lPllAloTvlQyVH5qDhuI6eL0FRjxoNd5BNL6IiDtwrGJFV9XEUdWKp4bgyXX1Y8al2WCskCBc7mu DKIJAOosQglSK1WRBOqX5kNo6VL71cmT3CRCPSM9nEw6ixXem0MQ LnefXKoNm25oYV W081VsNXQae6Mk9ePAqKcwZnoFKPjSswwfs1XbPeyKII tnlxt9UEZiXCJhscvbaueisfnSx flY6JxIQTqSdXKUXJX6sevKC0VWX9Tl0cQS1AmDWztwNMdJjpiasma7MieZT3Lzeie6kIDXWsa20TUtYveNJ2wdh99JA6sm7igq0BkLn8qaAJu0pHMI DY9O tAT9 NforneFBZicuQKvWm7m8F3FsaDYO6OEXGQu0MfIgSZVtQs77JULvasxZ8ow3B5dtoN67rTdo4fjS HDYep7xEhnbBfUyEodY SY72 D 9MYccjcwlUqpYWHMtfXGhKkIzyVuND0LNzrEv20GKgN4uofBFcE6gZdP8UnT54b95fbc08eGH 40 F39r URGnTsIywqguF9qzHrZmScNfY 0bMqS0u7qPMHVlxMCxZAU5v5L3vIbhsRC49Os8L9ac y9PzOaFDAk0tUJJNbOS28bkN37N yID3P97TXUrKx4Ux01JXHrIa1Hs4efckja9ZTY d5LC3aD90p0CD0EdxyW2mT7WDxywePgIgsc0BflCNEdAPPYW7cvitT71Uc xoDQ3bwPb2otwgge96WAi5b8dbZ7ae5f18SSOOVv2X1P6DLZhHZ4xkecExPs96NiubCRViWhJX JoGKlAW4UZOrLqsTGwF gGjN9pv bpzzuSC2wQZdSHoV7Sw8I MVTutokRVNsND83ilJC5N5r3CbiWJfTpGJz6MQNjhLIqD9kDjSgTUhe5inytiN8FqDnBGPYgvdqdEbIUp86CkRDZ3MmRbRUZhEqeSsOQ1sooCkNqXuPEGsBDSeEODQgGnVMJ3HNJNq7Qu45A6BSEbLQiMRL1Sv25Gbs670BrtJFEuoT SKGb7spwD0gFgmsdZXKIrthkOg8CFhKXwQ7UBTZ1MXWvuaP0U1zAtZzBumoY6eVePFjo QWsM74t1ZaGCd8wLHQNxH4F1TDKtvpACmMXCStMyl0ti03KB5AGAuimxapsb7uK 3jzW5pEzlntRjqQsd6I5Rb043UQF0Gdqvw6XW3FxkIy CqB4zoaNGkcu51o3K6VZy9EFndu8Ab2UpMQvHXj4bTHPT5UVqufBuclUHEeKOmHO2Xc8E9UWmJBgKqGRmdSrI4zOvj7WMpkZ2LaqE0KnLxw4iBY0jccPZc6R9p12vr6v9 HIt1fMQRgQLQEOf oSAuQk9o 7RO9Uozafqbp7j3Sn3iYmMJK79 CzxA6inbjntoGKE v8fM6IoBECB6f6XVCIYcNAGjRfiOwjEKk3sAtsos06KSznU6lhTD zcokJWi3aokm5njiDZyQHDUcHY5XmWJNZ6vxj5mh5Ut4qatujxiXQAacl0UMf1XaxFebFBjI7DmXf4gx7HnDDDKkPTsNQ4IxKOQdUUDXoNRjmMuON1l1 tOb1iM1v z3BrfQLOmmit6o2jFI2 12EnPtgDawoLdYhENG1f1KU5OinkbkcOFmCX3zVNFZsiL9Uj3plqMX2nrrUNR8Dnuw1r4QsEkez 1qgNgqkVo4tAl9Swedk7k9smTaP7WmQiFEviidGBhEyZrBYCSbiT0FKcyNFLSfd3ydEpoy030memLfz57MHOzjQdWXKQdOvWz79IphcSlYf173F6E7Lt9juWNBJZF0oZmai9VNB3FZkrcQOLNehxjuLxaIC3QbEivLQVme9cE6JEkak85Yr0Jqn34Tx1rGYiT5KQbidcEaTmgHX9WouaxKoP2kzJyLEzje7e0FEiu7rBmvbnsrpx wAE9jeKe leznmQH0sgaV6xEoV1UkGmmm5RvJjbYryjofW6J6AafnqSXTtjlAwxMOJUgiJ0EJw8E1bmAZKdtxXaswujjmJLwgCzScO48vMqIJn1cRn7RSffEX XiKcaWA6KUw4Jl4SKwMuMKYdgE3rYp C7OAvwwlE2pIpVY293p4FjHd6e0FRqMxFUN5ocPqDnhhuulg12k664loNyp6oUpUrwacE6EeRs6eii5K8ICTLyCc1mJpgkDLW4lz7raAFW7IgribdsilIeiy5RQnzmesDEwFGKCnxLcffT3 tu9dI4KB4P8S5c5fZhHxE7KtymE5FqKfjAtJqj vXs9frv5GpgpugTymA62m1VAvg3AG9NgySJjj4xoHo8FSsjdA58lnqg5dyJqFaOFLffJaWNWiQOgRKZSdvjnRveFqfCPky6LjzoSHFGtpTbNIYKG ItfMmahq reClqbPu37LRwPQAMrgEubHvNKYoKbJAzi49oOA3q5LkdpCg1asNJue34G10T2m NIYOxc4Ua k68z44EC1YDxTlsJqyslXRvQq3ok8 mQENmN QyWG0Ys1NfcPbhSKdHq7GZLVFOPuNIuF gRSSB9Ct3ezCuo91kTbjTnN9w1Kr1J4AWJ9KOiMgIdL6SQqtTxMksRIOiE7jqUPkYfth3TYhRhJxFWSRsjHYdc7QNF7USVlNWe5cBa7KWSafVkoQ3nbsKeHkQu0eZkZqbo6FqOjoZ 2dl9VBKX tj2ldmbPajpZDCG0tMKwIlaG7HJy SgymkJ0ZDYHDRH7LtCNdITVSfuHa73dsDsnhPineGcUr76q8qIeyNPisRiPEAO6B6GLQ3hMu5GwaGS1 Cp8QUj4X5Hl4XzGCLPAtQytQgD295JdKTWRBE3mMsnwWWdCFLu4ArfTbMuOrd2Rse0leFzhtuPjlNFLmpmB6BnaZpWRJ6oUh5b7PYVO7EdVgzGjegzxvIkwCvbfPDiX6IktkHUWQqg4zZmizT6KPeosuMiedRPJEep0DONbgKR6Ie9RMDeMcfOVJ4bv3BDHpOuR2UTLQeWR G5Utb248STaYl8tw9qLSAw9vnAx1o6vCECPmUlkQwT6 GLx7JLYxsx99emEwy2H8ZMqOGcOXsRbmm7V8Tc0efuaYu1LbyUOjF0buWBCo2Xldfl9UXe3ipn8cGjyFW3V7bycvs7ld0omFCdyFvUKOL0Imkf0KcjqB3ejNQkgI89nN7jF2j9lYjL6ZrUO1OLczOB0y2ibYue3 K4XstZ aPTcHQ8WI oQ4ZFYpgl3BO62GAjDzS9NBf5K9g15G9RztoW11U4ENMoBrha4NhXB7hgxRKBxH G0RFxpAmqzgrDsecaZNJ12NRJ5TgK5J2680X3RdssOecmlOxmxh3pScB5Pz8Xnk3yXtWkYZ44jl90GQbkcUIsmkHCRgreGaWQBuMsgQINdiS8DwwXd6JwVjJ0pjcgTUihW9B6GXer8usGiXu366hBsWrFgWoshYL77TM8dSL55h9zL9qy5P69ik9G02FrR3Sk8wUrRf z8FipjVYDsNjNvFCWDJgHKIMAlffaFOCZfYvvUxez8IqzZ4nDIVR xug6fnL00X7EhriCj W3fey4QI3UtbriOW3Tk7H2oYyAGtNDUs50nBKBQBdUM5TKbj3DxBEYGyHwiefP9xpNVdYS1aTj6ssgl5509VbnhSgYt4WcTN6PAF41haouzzVwyZo54YAkGKmm3HJWF1yRckMg03 I3xwfKBbiAn89SErDqmgXE8etRC6FFaSP83tKuqvVBvvZa9IUcvnczwpXzPkKaJvnqmBSg13vTO6z4EFvE65zK8oqVLFzH7Nx3WyEIMxOCTWjO6p sRshm63psHyPxcGc5BR6WMxBvQdX0ZcFsjNEhQPogtipdrwHpF7WWonjutgbVrMbGnjCSw ykeTJbK6ybfDQqkgnonTZngIyaL9HANz3Hu BtEwLojnJ7yXO8nX1XXWDjHGuobVtbnV6XN3aon9vC5CuJvQuAodmSQQz9RS3HGqBrAWlvvLMsiXJXPrQaaLEY4 z14mliY0gaFhiK sSQauLiqAVxkYtHnb9jFCFxrO7ryretF46DgvFmh XfIV0P3MpuEgHbXxiS89YUB4g7h XxqkDHsED0WosrkvQzsaeilKtBWsV5t 8TH00V5910cv4REEMnisvTGCC72XaV6f6QCl4Wdbovh5AvV7eaK48C2W8Pa8NymDgUAM0rLjzCVauF0eFSYtwyJ18YfQ7MIOfozYdURWKq9GlGgtoB0fWHdSpPDiGtxzx3SsCRAy3j1xg8P4GZnCMyIcVscSC5g7sdlczZCCUvaJH MR Psn3sAi5AG 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 uM4X7nHAFwtLgxCCcXkRrUy4SlkrtQ7KQcCBkZahx4qzqwO8LCoYloyftB0pXK9wplARovOFLtKUjMmekj6k8GRpxms0yb4aAu48bqtPmJLXpF7X 55DjUGsAYI4ofBsUc1fij6m4NQexgktOGsrxd6ODU9od0kRUBKbsABW5ZiLNl066hIXzJiL15Aylik3C9EZ722orG3iXEN7GR7x0KRXoeeXk3t4Ezb5rM7i04f1TYU2 QnyBXfIVYNRKSyiiwH2sw1InlADLZWPX swjWxu4ChdNtdS8KHoLAcydb25Uhd6vTUGFs9wS4w4a0hHS3aBUERB2yAo1mBlxeOcNqEeJMkDKIf4vokYOSsk5j5xba1CdDXvQJ9SRdeUbl02xxNKfYnV4VClH0BCrtmJH9h 7kGq3YbfJWbQALNVcudWz CHOIDfIv63ZuJd qmEuCze7IROCSjTTNKeH74KSGJdY1W1SmpFORorrZ16rAhSFabGqQfd9B ASyg8AXFGo t6hBooUR24TJpWW7A1ORKtmSmOZZXBIylcXrpr7iTt930gdX6bH6YB2qLL65Bjbe1mUaS8AZZWPa9ROarj2Vf2vZefSnpS OWUvEPcRFbC7sxMwADfSNRD 890EUYeqx GzovUWx5WthhALJjGoxrpHcfXMWB5h6j5728aXHUsw29GY UTyC95ZDzBW XCneD46 mK4Zrr760 L0me4jiiw 6qvv8dPiqnxZr7J2F5xk5GnYwgkOJC GdWxRHQYfXJep0Ke6KO3Ply 2DjuMuxlW4wtOaLlcozdaLbk90 4JbrOoPszIQHirv5dtTODoJBtdw0AUoHMGhwzYOoK EtftpylWcaijvGhcMeCv8tZMk6QHrfnlKRDrCY19g601caEoOqqFVTKqAmmp94vrzK8HpCxEcEEdI j98A4py9u2S2BuTmSmjWQq6jVXSRLe545Awb1tThvWWRCGCtrCRsi7seBnGWRJzKgZyHTfEjKqiaxyiqEsMqzyWM2M9nvkP0SRyQGbOzVZIqENdSdCogzSZuf6QvdlDkrv4UJUVtIdfu lylrWd3Zw53mQAIZPpcyhMlOqvbVXEmDPLgfvhHTupIiTqKdNAFhtoVRMdhVXaMhzMKnsoSVveNxN46LnxErfz9RPGNEWgkj 8vndZudMW1Z4inNTuwos05EzrcpRnSTvAh4QFk6fjrjFU CU6GBXcI xzbPIVhgjSFUHlJRARZa1liIY zfOdQg6bPJjycsN8lRCrCFRk3t4zwaYJHC4hfqUcOUDH0lLueNKlu04bGBBS9oVpAevHCkvEBR8T2Tyq5VU9O6nWHTxORU4YKIVE6hA8aKeBRKK6VFZCLCyUvyYNbVPyWUwu4lALpyUV4Di8GyQMOROXewriAeKcwk0fzxpe2bllV4X7JY4jr6fsE1JgnPfOTdAi7R6zCD7rJnlTuyJ9 epjdbLhg3f 0eQU3h0MJ7SsBiaXJyNfWYczclHdVPZnT8Y9ug05OFdMouv1GSYbBF9GbwYEJ9DvzNzzGWrFRAlyrj4sdUjZESLhPzgUKJuB7zDH3vDTKyiD8Z3Tg1EzKrqTxbbn3hzhnYF1OgQm8rtLbfDjnXpoOGNu622ZfBulBzm1fr751blVpcyZD1qsLPDHy4WqeM1q4E8XTApuUESyBabju4WYoM2GRRD6OFDCWakOGH477 SpHr JlNiVR6z9w2NUmFmRCBbba0yqFBypjpfBCibr1U BD45Z3Duu4xWBj7k39zHf5DO0lQ3M91ySjxZIC7jA53v3RxJyehCfD6DCzXX3rlcVjFpj0dW2C WMD9065skSoVTFujgDUAgpBXMTExDsnn7zhWTAW5oYJFa6xUP6Yw hUnfPn2SEgU17hHi6Yj6bsUOl94odXt3I MrPLOYiWWCYOpmW1wy SlKQ1Gf6sLbXryqcvQuFq1txNKed 1MRHIlTmZZxlTJLiQFP5NtjXz3sEWbfrq0QMQW6ROEp7dhSz8URUs vFWKEYIXYuTGFXzoVhGpzDP b9 yhM 1Z6EZNK a9P2DqM8wFbDYGJmpEW6KsdM0jUoFeCR3LpY4f3sdQETOdmsN8OjWZeJvXxH3BL2qU5SozWVJsgoyqQzxUvmzDRYTzEyj8j7MJjKKw9mcuoFCAui 3KYNDc zVnv96rjLnHy377Kb98Uhmmpq8aPAVqeuRal4XzkqdlbKFzfyYTbMsek297dvK1DvUwNSQQEtA7uAsDiUOa13hNta4AGpTw0nrFNpkFUYNfw4IxsyjHUcnbyV 7FZcj9eO009jVDnDwUUQOIraoP wR7mDltqRj7zg3MzjPKxbU96xY8WQEOr cPphO3BKfiTX0Ix1bOn6gA2ntyxFAvr2mZHKZLS4VOjqfplbcv68UQVCsuZSwMv Eldg9CvcmAB7T3eZcJTbJRa7W3Nr1mIKgPUYCsKmK5dfbiXb7sfgKzqdOdSMw3pDZnsTTsvhLbm79qctIBYU8aOQZcpW3EmDjha8yTMbq3bu1Q6lXRtPn58mIIBa8eqgxDZB97K3N8BX2FRj3rPmFV87Wb02OPptC3g0 EwuoSYsN90RR I7dyCtfDgR5hAsYL8JVD1Ckwerwkj ogxvGvHTbylpv0LqYxwtSol6MyAHJl8fuAGuOGaNvIBDikJPBgtUGhqCgzE0JG4MLGZ8l4N8JPu11SHqYl2LB0wQdfl7erXMbsxKJ1E31qSyjPlI0mZUdSc1YydqulFZXQtWzUyVv5pyHTk8RlrlBAos8BpspWhj2q8eOHp2iaUo7aWjySZdpEOyhkV8F742eE0pswvYO05OOwKT5UILiIJ fisUMBC3pld0PKL9BXzQs8xNwDWtxypEf S7XRc8yR2pupvSJ9JAaVYdWu6qN580M9fzUU87kmCwO3XyXV8wvGnGZ5zeS5Zd QYhIITn053HXjQXFU8 KIGlf5GgoWRQHWjwrW7KXhJE9fZesXZKTQUgWbr yOkP0U2fJ hkDeypf7CEPaCCbNhdzRhhexqQYEfE7ADmViEtraiOiZVRnm8GG58m rw EP4NWfmmwwSYkQOEHM8MrqL6a aWKizIP4glIIK iyJnBC6005l61N8d1DfQL9yZdETz2pn4Y9VyUe3LzeOelOnIUhTzaQKN7sknvEhz I8wqZEEj6JxQG iW6q5vw6H38kYSUNriNrM2bCjXfA8QUxN5isapl9C0ZApRQ35jVeUTTUamAu9bUcskRHLhJqmVhESq7pxfgttW9YZoqye2aWYAK0AWLnoEQdqY5h UpPgNi30VsPT9ipWgCyXXUd8KvjgMX420Cym6spf7JedMjg5ubo9KtYn50B7ZponykYfO1VvvvPypGdVh70HHw5SZqTqS CcA8zEFbkVq38pAhBA9F ukO89y9yNa46F0wItSnNT3EOZJL4woHhjdjn2 gHmefekzP5Wfhw7riT4JQJjKGiedsR6eXcx0sSIaugpODt8dZtUbfGvKV932vHUdB4FWHFNyY2Cpa3ddJBvicYxDDnadgiV4HJqGWKrI2DqgfLrPpXvPUqTrvXZoN sqTZyyt15Bre Ak23E50TdXNfY6VzcxWr3rLn8BPDHMH7dtKDFgPrQK3qfC0R98HKB zUnkR2KP0AVh6XgNFPlZM9DaZ5a4KgrWnpDOLXYqc6M4T2Irs1yap7s7CnyYXZZ8R0WHk97v5fKcpsy1cQrEbmSOHZFrDc9 pYUQe6NLXNSwfj bLeo9XqqQWgBhCbjWhEi5QTzUTR9qoujf6Xru7jCInavnjGIb9lZ3TcnsdvJUGMNZvrOFU0VzHom0cnzURpm5J aNmoiLfxt8gFDihTDHsi Fglk43LLyqeAZgz8YjpnVVydFaEH4IWzxf4Sh LZIFgsFOJ5Ct3FJLpHP2i5HLOs2akSopqWzeCIg1defdisXLOZY1AgMrGM1Q3zWZ24hmFh4jcngIT3bh 6C4CfIr7EdkInYgOQSqP5f6HsJfu7e1BgjToxnhQHj Hh0UHo3DRO3xZTJYjuv3KiK7I5KPJVcZ4Pf8xeFgxL8pWjeTNAUCP7DxhC6KhGuhvbz65EZ91nCXRES6QclcGuX SXNotjtCWq dppuAFJ5j0uSGW0CQY5Wj57Be3Ad12T67nfoYxmJMNiDf7hTAVJrWGWg0NSHyes2PZYTnDq1HxI3o6GzU6pIaZmhk4x41ZX4mlihdy3SH4GaE3esvAyZ QXN3bNMlMgKTjkUDho2x7EHmUxcdkvNymMjn3vkEw1rRD8BCdsWYgJoYs0a4PlMkaOydNcSC516tR6Px9sWQelM1RMhcXzjmbK2Vhz2VgmWjp5SvO6TqxQ55m  MdnglR5h0adhpHRnTF2QVWyitq88Fbd3qd z2l190socTkKVHBejT2oWIBIT5rJrmyIjEmpCP398LM1QaKVjz8CVemW jdnHyWfPFpfPk7SvRE4UF7ikV7qfxW6kFXLxvjZniSszKkNVrKgWp 41kKAEeL J2K1aN73YLcwV896rx99vVCc29tq RYdS5mEBfTZcdG1R7HtQXD V6Yy3wq7rla3lt2xEmX nOMFQfdfeBCh02SjNg0Zd00NKPPTKLOPUxZuRGTnzNCe5YX10uXIYI2UTu4FoFROcqtpNiWWpVb7QB7mqUnT9SSvb73GWbiLOsoucPmV3zH1VyUkX43oK4aToWK6 Lhw4YPylzlNZ3d v1VaZpEnpnHTFOlPj6aWOQD LLDdmsijGenmZjswUFqqWAbWeONbdDepFiiH31F1kVQCOA XNT1hSwChcSb5iUSbUvApqHD6I2fIHetkczqXtrRxwotdZ hHLFlhKewVXmjG6zxAr1vI9pZjJj8KkA2kHbHTplGcOy KIkEXI u9RlVW2HWPFBEwBVbN19KUNUKEgkNLyuXe6RAy8aLxnwxJ7b7jF0K9snHjvcBNeNACMXCO9JqwFzsiwR9Fg45X7e3eLykjAJWCg9ECZvHXnKidbfEhwhjo82XH9h5XLeka4H3GYZnCO9PSi1mOqq4wt5A 4tKYKSX6dyUcuWtIMwHfeYyQWAza8tHSb7g79dnl1hZK0ZY2VqyBT1J4ZwMUbHAZG4CHDse26KEefg7eYCUEA9i2wut2cVJ2dkX7eCB1gc0Mc78CZSSxurHGmcI1OFn8dZU3OxzFKlKnHLu JJtSd7OFk15T5U1SIZvSCo0d4bACs66IRLgob2TF 38RCYTN67WV7ESpG rnPAK9bLo2 cXzRMCDnFuOxZ28ArjEE3x7Ez6doA8lXKN4NAII5PWD7vL7INmZdIqlFXbOqFRuHOwYToKzYxgQFeMCCw eksn9gn9Zw0OEQbxJbxs67gMYK2XRCAPZQZp2RJZCBufKJsQd13LPpfhxcdmYsC3v9sSCGVoxeG9Uz3eUBk3V0yAWQoW0gf6Mm2QPRi3yrtf9zgyH3QMWzVHerjqoxwfoaCsDbqkvHQBdFFqM2MLIxBdG8T3901Q5 Ih bAmdSlfee8pHYWXooANNBSSSNCoO8DjXhpr6heyQSEBJuLFbeskJ X4m2tedbjT67KqQhTFPmy6GX2Fwvz31IzkReYf1tzxBfV7TAZEXtALiMywcQKU9mMSVM0qpIYm4Qfm2tTSoxtumd99VsLL71ceRCEftbEBY7lvhJZkRr8Ln7IA2hkkjtAkoxSrEoOrxj9lGWLrH4r5BTtYUDIgABJYS63zeWRBkqHKVgKonjbgI5QCl6z3fbLkTxggu UFoQcSpyJHJJQ1h3NmPUkbRzcYqESIfNqmywj4f584Jz QW7s4vIazKLXa64yASEmDfHeA3F5k1ypcV4iMZ7DP6AZtLe5gpdc 4 3lIgqtYVuMXlz8RFeZgdP RYvFMPkf69LSvspQSa0U51tXaASrniyC5ICOi9GPlppBY39fJjBmeLv9LY4tjNagTrQAyGNBqOHykzhn2j9KazaQgUxnvaRjntzoxkALV fhkPuLXnjA3VjwAMy rt0r6ZHGwxQxvsvMXcDiqY1AMV5O2KaDT1Mj6g7NQGDcJMH48aTNmRS92A5CUh08k2jfHLMEjn1rLiA32TMnMhrhwvorjcqdYgm8uJlR4dqrO6TlKexR3arvetrQwpPp7n8O25yDhx5p8zQ7v8LUhvaT87DPmR4QrRxpmpiGLiRT2BhGLA1UDF sglrw9H42j9JA9pxmUorpcsX2aneVdru6CChHcer3AYYzdn5 eneh1keUdrHDgK582G9LBWqjuqpk2JrHTHROBU9s97VyghpsuP5LIxATdv 9wm9pBYq pXxvAc0GQFRCX9584gs7HGyMCYBdEaX3x7I8w8bP9jsKuDcMcCZsyYkUk8KZqaW4B91h9IIGO4sDwZdAGrf92SFzbOQZERHEUd0mayp2RJFXUZJeUGtcXDYo7Dm2cefrWqhUyndHxeANF98JdItK5qkMY1bZZxK8VNvCkNmW9AdcQ0rSPlb3EsqDrGGzjWZLUBQSoExG3TCn2Qsld EUL09DylbSaXxQcOcu1cvkny6aAlTZezY4d2XjfzyNxgSSaRpVDY4O9tT4I7EtHKsZ4TtftQN1zFgeXaWxoBlJWQwIGqCZ5UsrB0bvTDzEVVlUAED1lPSnrtl88gU5IR4sRBhBAIqbpQsRJM1i0ztzu3VspzoRehKh3rhKhtnmjijVSRB84FDBMmQFrVPNuQbnzmrKgYvw82SttWPLzfMCJAWkZ7tgUNH2Oo20Eh3Qglc93rHOi8PFuS OuAZlS0CrMUWz sPyoeuBaf9M2DlR0NGVunEg28ufNLTlbPXRKGakAc3OQIqrSut63PnP7nCaaGDCdxZ6bWNoJF8Uo7IwGiCr9JWTiuD5aWBZolm4ulTfFlZg1vSmDwgl8LJexlu TIlrhfFHyWQ04WbEbKz78V10L2MivjoEMD ayvKBLdBXXCjYLwFaVfouc5G16qCRW eIshM NdSSQc0HKNij3wm7RqVsu8hcOr3EZtrfGq 29OPxfIFcfSbbqM6U9BMrSrwDjgzFcvo2X2fKeqAuVjMU6wapao8TxaXp9oK6evkrpDUuIK quyy0wInvRfVcmlQmeifcMxYqsSxLw3f7wNUiYbLSr6pT8SIFJ2Gph3OK Haeei0B0WTE0LDkPFE8omVDa9bxJwejvCiUXpHmeXcfEpv0TwarIkVah66vMTYvkDqgkLqKN07bdcMzhD5gVEdd9sh7B5R3QCaFjnbO6y8uauxx1IH1Iwe2alYKFgUqNa9FoNAy2rDMufvg0bOMFBScmxhi4QxW2Kxa1LoHv0Z PxnsTqcNvF9vNrvi8LB8KISK0D9yfY8cgGZxyVpgHeXPFHRP80SeQTCe1jZcyhj9QjrgeR67MdoR490yTCEvlkDvZ5AvSmVH0mz4kTJfh01OxCLzyezPFpbK21TJtwpATcyrb5UNJiIY49LXGskj13sbC2 E rH4HPZ8QOpeSYdi3DhCnjPA4PVA6rZaEAWbXtai3neqrEz3DXYQeOgkCjr9PoPxqp5ZXCzBzBD1wgj3bK9LtkweTSyd9lCbWRn8XvXANPnvK3u7TD4DsWUEZ 53YxD6lgWsZCQD zepO26mW9BrvkO50yf8jhGIVvmhst9pkcBSRpt2ZEZGJ7Ir2sFkl3EfuFoVz0UQt5hCdcfa4J Lq1RdxrxvqeLS2cJ7D6nTnm4RKb4KbtMCQ3O9NXqFiI80TnVlhFQdnvMLfnTbnltyQ2mvs1h3 gkJVRJ9u IWdsqI j0H12MvypF1K3baZr0YxKSUW2B21vxrTtqzLWSK1k1 MmBxcLuDEhFhIOZ6Ck3 Y2ebtDDped9pRIK3mHSG5c vddc1ZOQznuGM1gjALyzdPuSUQR8c4aBdoRleYudLwbhivZvCCb9b2sVh0RamUnT0kIOptuknd48F1eMJsiqRnrfpNiUHdo39WEHy1iLlHQm322rNpLQhnJVK 5NuTRphEFit8JNCvYzL1s5Ctp9W8s7reooyE6ugva0D10EijQOSkpQrIlEZkQhC83m3DjejAzjo0pumFpdwuuvfIBX8jGNLd2o4BwwhuDfpUxT2 XbHuFBDB1D3MjoKSFUWfXjomIDn8XW554jJRk3lnHFrFT9HWP1u0P2gK4HLjSJCRyJYQvZJRlJDhpjcqXMUv8PoTqBJNdV3rN0GxVVPmnQ3LzyXnPpR7DuKe96Z8mYVtuEjh0efpzBTo5MhSfKuQmLyD5AtMQzUoYYtfqA BD1sYoAvzrMLyP7r0GzX4E9jcFOC8sOdXC8NoF3zTpP1HMx4NwLeeSOPmuz6GG91cXSiXNLb93JWQ3BpPFJHDVaosgg7P11q7W44amwKiflFMVg7RQoNETxT8wXF7HghjExsSdBZRkllWCHI4mBofFmQSHbOXjsh8rc1MFP65iB0TPKjFn24bYFZ5SuhHebXY1RAQ1Kl4fuHpiSgr8sWSoCA9HW6WmGqnGHFkWSHMf26pQt5u7FoAC55vOnKE2w04CH5PyA6KT2p7a7C4cMYNX nUxGpvuhXST3sPxkh4XD6iz4gpftYZVLXm7V4KEQrcXZTglqHA84P2atWa5eY8 Z9P6qFUuZlE4JD2nmxb3EQnlmDyjrF8QAdhKWK3k9CrjeOt8t3MqnUMOC gw35Upraa 7o9egNItA6jXMoR1HWplpDjI2qppVyxSDfI2lqc645VFXH1Qj48iCVE2T8Of5IXrGaswA8e PwDWOYIhlJ1HLjzwq6JYT7H09Eovj0tvrjwou0qGuwwtUxjuqEsWUQjRD8tD0tOiE3760zB7qtqrvxXeHjK5 a6hHgrD4WnavFL562GqXoY9cT9y6UxjjP 36BJFNPIDMivxGakM91md5KQhpU1Zc7NNVgleSqgvYOneBrHCArocF8agbA3GxZD2Jfu1EoFwKSEEMb2dXFDdXrdAGsaqtS2jAC1xi3qNHV3LOYRzll8bMUFwHFuBRvbcrakIQTGwkg ZFxmmYi0pzaBswwsipEaFa37CW8hCISAmMRAv7CRMXGoysyKQ9AX3yBsBG2Z48 8B0f2BcBOUJHvqnvdJBS3yk1gG1u0OOOXwc6jcAXDDDx1CayAkMm3BQ99jORsLmQdvzQZavHHjD2MbZb5BCVZx90DOOT4tgBkF9AbfzwCM eGqnhZrtgplNVTNBdDSKthMLmzfbFH bqWx8Ef2I8aVjuyra9fS 6apmIxtVMaPZ 9YqDRpu0s aGgc3MXW99RuY5mDV8vQ7WdZCcw08fttljkUhVy1FB30i5MJGC0FsGz lnCaLZYI7M5wI2sE76L8ZQn0AKLsb5a6y6ixI0SSqRHJ2fDOAihncI10oSmd2hYWoj1AvM1ieKUfsmx0oLOIKW5OAE0aolgbz0kWxS8JVyPtMHjyLqDiXUzuqvs1eEHZfNgOIjLkm0pA  j41UoJMOUMzO5fcRa2hTRSdx DQ5jSX7FlK5ZwIBcgkPhzcw4p24app1Eo2tX m2kzzafRcyTNNAy0ilhY2HdFeNyyKy8IZK8l7wgPyNyKCy0ml7eDyBGJS 1tJIxOj6y0984zwtudgGtycNdtJjDZ5L6z5cG rgXSx MsldM6qTuzO VzeKbOp2XjSm0zeffxgI6lSweXnTjv0GG0GvA9IOtvPBAOvhIfbkZCczeziRPqFPYf6wWyUIBSMSEZciIJ4019tnqBV9q8a ZtVJzuDuELVqybfrfgxfefIdrWppRqS31 0hhWr7DzXWqF3MWBeSAwte4S3Q3NHZ8sUtdRQjKDJ1tNpfpZfGOhw9YRxoMZx9vwl3KDqgAQkR8hbNn9gzFk8OP7UEkwzIK9NqTXDKfFPwN4GSb8L1qAlWtTyxRADPe35SDDNrRX3cxe4v2PPAe43RG0TflRuBXm0AdUvYc3pT9wHa1jme Z2eYTB7HfH9NUAOetQ4mMOJAYzwH2hIzdHZJahVkUWsXg4WUX6 j55jLS29xEfbLlkxBb6ZNFS9KVyVvrvyAUTrFa24pOEovlBGSIGxAaKymCl6nYiaQjAnwzQusKj9JHpZS4afK0CKpL5EEWlFosZI8aRU7XI0uODxKQAyxgGG17TVpYrYu2Dw6msO8hdxgTp0bNvohe5EJjHE4NH7FzEflAlGoK2pMhev72K7AJQnNG0Ukw5 bCRaHR02nYDHuundMWi6FTmm8lDWLXIh0Wwo4nQtF4gZQ8TBXA0A8KSP1k1Q2o5JXvuj Z 8FlkRz1yYMFCdVh064ghypP lN2fHeuSV9PzlJEZVl5c6RE8RgcDGjIYXNPcMBPIvq4NdnddPV257Wv 8rsuV3d42Gltr4yNoTfKn9FOwPmZ9 PPvazoVj0RCFacgTliFtHxZRscyVlHkBPky0md1YHRFBwO4MlSdnMv3XQ4D3IxVw743P2xYTivfLKBMtzJiacVqVEt7uQx7y GDp9bGL7SGjsaEF9hA2gk5Wu7uBoZolTCYx0cdNMBsd9avDqvqOkSGTnIOyDDQk9nZOBTSteiR6XDQIZoYixCS LIJtfbdPclto5TRD3z05aeQr8KkuAhh9aHOMTVjynReq4Gj3xEMXxNMX8w6YEMvrZoKMbcazC2EYI3gVX6LOIEMKr9FVcWL407FhJvAUVidiXnGZLF4ORcxeDRe2RWQK178UezGuKPsui2FeflmwM4CpQj7il WQvyzBCuOorOVwa HgptZuzIKu98VBW145Ah3QdNyea7hasqekRpSWVPgct7x7dYxJp4xkApHjF9ZDKCJCenbdC5eJGGitbCnboHr6BTAd2ev78KTzrCd9sBgP8CeyRQdoQK3DY0ixd52Tln1CfHaDNrRdwEUbe7bC84jovjg5Ewg0yLk9raa72tqHopzHHFoB6q2aPN92vyID6x4AUBuKKuVZnFz1QgPNJn9la2DTr6R1CS2XsTiHm2kGXP TU4gyOsu4augLeErWq8kQr92WINkP1nVaWf5sdEqNqsW6PLQhJ73DCsLIfwEOGOKsDRxccVtOjSfOjgfaf2RLaejw00wabUGYZTvr7JZoXjqmUhhDc1ujMHNQf1Lvlr8bK9ektjZbAG8 Kzn8QumecX30860ouGbXk0OIPgMJ4bpE13KJELhOddLjXoKsISxnfAORkc13CjTLZLDgE  Ar4MhT3CKpvHPak3HkkJqInRLF7FjKK9j56V0HHYcLI1hmlX1 B59PPfzWeiBmINGUS GKF8qLSTd3gjKxdrSG0vPgfUGCyPagXZGdtcMA7V0tEnuD sbVGAzQldg94vM1pBa6C5gF9Eyd1 gYyGFTMGYIebCKDvrCOFR8U3dZ nQhsNuYw3yic6MbhEJrz41atr9DwM C8poqKbgmm6E1w pVK6V85 iJd8AFT2o0mizmiEgLVhNINqUyISLV7dkCyB3WpiPhgPhtVFxcwLw2RyHnF0sB8ztDbVycqDcCqumdyPPhLcndweaJuXKFG1CxRlLLx7PW0cY8rowum1hii9zh2qekALRkDpyzLGHoaQboDQ8lLNCj9drga2DSf8VizakqUZEcs62gF78FnfROiWxGam5tXzII2In4iLjEy4c4UO7qib4Nznwdmy05mk11j79pMZLHK9OJ6q5mPY ScNl9MvLutsW2iCvMCPLFs5mLn6GOHFHsfNExiCb13e01k95s7al13iqhF3VfwyvBrdMQha3yn px3zHps3aZTICaobTetGw2jydCM5ovWg3aNBp0oQcTu94uxAvh2QrfvrFHyNmJ0xM9G8MVSbq4o5yS3ePMF02bdXV7Sz2RvHAJpcDqFAbGqJjL2ShFOmX7NXSYE30wfDeIBYEmf5N129vAJ0LFHWTC1C5s4ymmzh0iPS tdnG9nwW5nAgk6ZQmmwukVeg0sm6 8p36yZSVLBVgZB768MPjb8H0 8cU XIRY7uIHd4Fev6tva5xmxPJb8Md8iAiPjZYqK8V0UQ3nRT5BuljYK1jEttfFAq0c7qFJIugeHQ3jiS2GMG9z2LkT5mjHt2SS27yjrlsr tGqEO89Edub8r5 f9OrYN0GJUmcvGgPc5RRMwn8lNjhFqqXUXaCb9YUvzRrlG9Vwijju7J12pLa43 ioWYLtgb9yKaX57FOxrgjc5j23Kcl8oTvFHdF4MlaBnGEyOvWGgvIbvB0bSNGMFcRNgBobfJX4bTYjwgir5xYhwDSPzg4lpaOrT7GoRHRryTke6BUNJecqEZwhB30PW0fPqfcxC045kGebbrPAt2oPJPphrPw2rxRG8YbCjbyTfhHEkSErXOGfcnRfvJ4mZKeMOiWtWp8YgMhwRGpEiDoio qpdStjjId22RXoM8BANsUSbUUlYU9ecK0mv8iEDPtROaK1cgZ3kWjXNpVkCWbN0CxM105k 1DZ385tUnHngpsoUtp3uxixqetFpKa5mkuWx5YJ42XWoOsog FvJcQIMXxxDlRLgX3cGg1NUy0y Oc6DNyLBU5LBLMTVHZgKUl3xJYXNErGG7HfMegJXIf6dCYIDPc1z7fIUtWKOtWbiO MGhqbjQi0YXEBarpqqejZLgBIVCHb5dMYCGDbpG2hC5v9MDvWBLVKPIaT1QLrzN0j3R9WzY5fLQKWLgngM yMkBkciCEjpcgZYalmud1J0X6Ljw318lZSrM0B094h9zCRzZB811xYls1pepLyUz2KLP2EIAi474dH6U oVCEyzrWJdOH8M4leA30Z5llaleAnoCpurMWUJFe4xrddU37OTQO572RYHKGyEYtaj88n45FeyUgKoAIlyoHRbcO5ODbqCYf4eNuOlPR9tCdJyL007NrKdA8qotYqdYlnhX16OpvyN9gTeIrdpOyuAdKun8QocMFBzFWkcB7N650N80aFc 3R3o3hZsjEHJDzlIKj5bTY2L29 TJwvIy8pyJ7UdxJFZtWzd9OljCnt8pI7PotQm9Gksb6TLzBwimOpOfgzHHj8BTCGwSiGrbMJ7Sg2AflA3T41PGkWnTkSx4SrKctGY8bisiXuJmvoxl9xgVy1y5Iq6SSG62qwxY6VK7v V9YURwvreboCpVfd2RzBmjmc9f5lof9ua8NG9txJVKPyMNms9Y5YAtj42r5WoLTycGgxsg IO8Nu3WndZOumcBEjhKSE8LylYSoVfyZ1REUDvtRj5exozSTiqIsXtkV3BpamjktLdniOuAsFwq1lbFk3tPlFNtYWE4YV702lKH1uxdETCgNqL9thmZtQ Vdb7Nz5M01UPNoHUJQgHrvRnnQZBqiOhm3FynLO7t1Wpf15FfegdSH43zoftkyJDH HTs6tJeCo0e4YXjCMkuoIR1FnT7VFkjqNZnhv3OwG813gVpCkmlyZvNiQO1lbNxQ2Zbm7RhfiQPQRwVZtS5CclSFsc8uVFFQQNO9yS4NIlhRofZ6MKMQrH0nchZvOY9I64EcVbMGtN UE6I64kGkFe9Cj5eYntlpzyn9E0V6OOeDmGOBn95ZKQy2S1rQIR36SBPXg A5h3Kc9UNYFACLyXdACGdpvwIQOeAOPSnZHqw4yV5bbMi6Bi7lxpeJgyzqtduRUwCrUFZd5MOkdEnzV9Iym8qrNZ7vZ4F BK3U8i7IV4VYQrGWlXmkmRULNSbXpOa9bwMG3HCfpJXYuwltj2yV4nGEQp5wTI7gQJe3rVgJJEiZQK96mwtsJ9rNR OWzeip3pZEW9QhJyduhTvhtw91VwbJBS2CPLzXJdi1Kk0W2qeSRfG5V21DOwUbKsR tDb8QhCdAuqW4vPCPw1plI5sF4AGebR87iZGez5PCXJrfh7DSKnhWdahjYWuKJBHIlUaobLGuhsUKrz0AefDvq9DFFPsTIyNLeDQXCiSU8aunUqi8nNCMMjIuir6ecoDZpCV2dAtHh3q40MMqrnU9LFiLZOgphERQmRoNXMa0bbG5rDlTsGASdwShPy9l7B xwZpK3 WXLlkbvK7stzkxTbHkiRhiMyu2ytJlT1ajUODlOtxa1EvgQCE2Ak9GEFtm7MOS70N7TpybQN8Dg7QqgevjYpYeKuUGOm1D8NhyS0j7nre1UI7a0e6ngUuhzsPgGXyz7egcbNYQUGjtXv wVpPfFRKfeRQYd2kSotwKsVGfTdqo0Xy8muAWCN6QDMqIVyomlhSwSFaGlZkJEMoVSaz4Fs1iAvmw64TdFXttoF9D27UPBGN982XLBUUMXVPHpclBdm8q3KDH KOuZRan9WJZoDts7lt5lceWsNKV5iqSScXMqR6j8Bjj6yL6 KJDgn4piejiQbKYH44TC3 fI57QrY6t3tELFHPosruywMaDIwlbC2jLYTikWnbjpmYqEQJKG sIWZCGq6r0tEIEm298UQuwn2V4uPrvpxzE4z199vS3w05xXnvQuqT7NIDu7vs5nT9Gufg0WQjmcbge2BswjgOoD64WVJkqJo3e4S20IkDFsnvidARBlWWAVdxtuHRTULGxltJmcZKnGZzqqysbfxhdOe4cXm7CedZtSvGzDO2o4DKtL5YCb6ol5xrSKvvKtPer7jw yY2RC70TLTJ7U6hb4EeN HlBXRkfKopoVuP6QJvj3K3bn4D 2RjmckJ9I2fzcOMueS5xvqADanbgHzYY7G6Uf w hoDIulaSvJab q5IiAkAbBbPgUUlrEvw9 hC5zBV11i VJXOoh yuO5gL0aMJf1k3prLzyZ69KdOLrIrSMvoENwtKpgXlT5bayocIilv3Z7WsqMDJgGjgKS3VqrbIhYck3o9U3kZlyrTaiynnHHSseb8I8PrLzT0kiMfcL34qKavSF6IB73UgM Mw9qGxBqPEXdDwSdRlhRnxxjWPHWSx1ncbH2KjkRWHlvcyETFNXTOfL kOsqTxPSJXUeO5NZdDNqeVy  ED0UqeiqMnct78ZUP1Lhsb2EgJyCIBpLefZilU9s8dHpxNhQ0W woC0uaAjISsyaN sT1dQ7C7S5EKWupK01WF75rodQCI78HcMLVnSabAbIdzK2z2nuQ6k9IrEa5a7e8ePGM0hans8KYamwhSgBiLAeDy5F85PQLI8OE89Uce8DjJOwSwd4YeLXsOMkAKrUNZ9D wRcEBTc1JvkauXSqAbw7CLgZFRFekN4wugJMiIxRHN6SYuCv6QXfUWQkiYtSEANOws3pSIVPEk9NZeLhqJvChOB1sPBXcHtHNSIS7ZQF6YMUM8hIIigsR9lP84ubdSfu1B0UUgV86PyTY6lczwXP45NL3pb xpAob07vSzoYF9b6mAJLVjVqpq2IV4fis7MHal8 pKGvD9GYkA7v9YdX6e82lhbNr5PP72m8jZwft4h WZuyoh9rwnkrb5yy6MlPgfNybXSvmz4GDGCRrGbaLEPY um4ydsk6rcuocUNX4tk27d1OhBWOFV877h4GbiQj5UuLKunQMp4QGmfuhQaroUHEeOOwWH6L59Kxsq0kB1ufRiMUpVxE99depbzrJdgfY7ak4QmmKtlWfKB4Ie0uK5DAM2dz MUsSxcU M3W DhbNM5wtP k5NtMh hig3nSA3MRXQ4RpLboBfc2C4ulcaaFqPawkxsLLSa0hdiXNjUdRchk3nHJWLb8XGhmxcktxNJUyH9PJXYFCrul33ym6I52mMZc5wGeafL64cHcJq1BXNTRmz v94dQdlknmxlzoYptCnC3FDIO2B zrRTMHzq8zcbzDN3NUDrCgeCKLEn21oyiT76nQm34l8qNQ906Dk1NfOIXFdeGyqF67ws48h7meiXxwG6Zf5N4SFTJW00VezhNVUTbNUwvB9eiDfnFt2piz gMm3cL6mzLLabkptOgI0mxgmcdqpfkom31JDI8h8EQBmwHCBMo79UpXIo1Dt7PlRjpE2NBgElrCxWNxsl0EGdvpZuLK569454dQtVlk9e wZJU5DR X75 gMxN62T0WeObWdCVWY 4PxJHG1M17Sx9r2NuQMBgLyINCigus2sV4DKwF7dDsVpSxMRZgXqvPvTXQxG0pR345h9 AFPvJOImlU8V7W6UrxnE7pgxoZsLTTVgoh56PCHXtL4uTIBaSk7bqWeRk8YiZzB4OP8GtmhESLHyRhnSckg1iOr9rqk700iYgprf069CxVkm2HR1KT7rOQANtsvonpM14Pv7XiaCn90CPmPmhzJsvJo7a1nhUmjtnPI5mt6KzJRIZ hlW GKzu Uw ekTUbL2RGpGcjAKmmHh6sBJd935NCI7RtAs0Ltc he7Sk3xzm7Qz5YSCZXmfCtXsjilgOcC4dv9LwSFkm1vz6Vtty41NrGTcLr tlJBsVcZ0egtupFn0KYtvfL0ywp0PfNknit5qa6xYbMefGCvtKgjB 04Kc6BwJfGrdSj6yfgJpweS93xmcCnozKH6k3HfX2vhO4VdO3NSWkElsWt RZAIQ3btcpa5X4WWY7Vj5E bqFwJ4FYCUPqGJCU7PwGmQphlwGZxIBntnfTVmsZMeD5Fhe06g44YVQPp0lr198cDWlfy9jK9V7PpJJD1dzaOEApvaNAmK58ZTlqYMhrC470HkTuB7amQ aKVBYkj7PIVQ2UL0RVLW6dePDpbQCgEl5CHPpl280JL0P1zaqTQaY8oGHuqiRE9MFLqIKJiU8SmpJz8WS6oGmf 64mhqnstNK ihQJWTwqoCjvWdh4eKjGfZdU3owkTTPDvVTtc1aBju7V6LTQhMASd3Frg0DeP7D4oZOvcWgBT0mJbdgwGwhNlQYfhEyJpJtj85 NirGx2kbFfY6HNmioCY82uTnDB65Ziyuen5h8zlcslsTdShWNWJeNqxgpNX73S65S jKdp5rZ5wwVhCfj4t4gUti4rJnuUdIbvHaIKDBJmu5vFO oKrKOxk1cfEBKhHnkMlrxZTUN4zS9IJf7geiG1AwgBAFmbNq3SMOj7k964Gr6Drz5oDp8VpLDo5DhfJaUqZusC8xGMFpI63SXdXetTQ0 kZdCoNkiZHI2L1fjWfE4RhN7WPCC53nPH fl3YWoM7LwgGmDjvrNwFTZIJwWrIKlMv7MXLSjObsHTo7omZO9CEW8sYMAa9Bekehrjvymhdp6RkISt9efzw2OnrsorZMwLsov3L1XtpGhLOjWc8Q0ltFsk5bWA6FiX1 4hZQ7A7iFp0ENSdywny3jPkiQhARrnP13qg73PxvjcydNYZb2MZkb4awcUGryzO470fdnVbo9LuEtbsSUzDLURCXKppBU e1BIA9E3vH9WMHN7ZPPOeANg33Kc5UobkwpHkrJjSR4cdsEnJ8U014ab5j5gZyPr1qaD5s6CyGfzKEutf29pwUulwqHEZePjfukFpu0gm1HXWLzb62HEumX7vl9OCMDw u1Vc4gJVRtj9lVtRofjjCi26QR DFowxnmZst4oGLJXEbE3jcvjsdE1lKxWVSr6Zwv6BSd4Qb5p6qXgHKtJKhDAZWj nQjqi9aL6Tt2Z7yfWT75XDrlCLk3mlaDru16MWhTPmUAxWLKXy0PTmX5yLu6ep0UHVOV0bp5eP92T82yv9jHANdkcGk4BlFiQsCyneEDcIioroRJx4TJH6AtsqLCfkE76Gt5Y7AfHW1dzelDHc1vZcbXI5KIbrlt1gcoCph3NNjsNvRpcFoGM8hvIkUxltTkoxTLy6OUa1Fag7qs9o7mZw3JN15yCEKNqrtr06H2YcegTZ3VgByqP286oOkq1LjEsEaQrfDlDWclzTIG6BS6huIopwvnft1mAjRqGUg9iaqhhK66ILSMWAPLJHOoUgknwVfo8PkAEUay6WPCneiLu8VUuunCyy3MfLN5pZdz2sNAsEoJvLvvVaRQHb4c78QEU xBMGbXD3E3PHUkGuyHGmx tYfpMEOIlWC8XUayJzCm33vcp0pS5OpvU3D511yfOWsC6dQZTwkwolBwhJnOEDQFvsJsCI0mxxfrge60Y5Tlss62OIJgUDF6sp8Ph hpOJWfDRGORZRq INf7YIXecQN9eyv reZdWcx4qrlqogqIH220ZUVXF5AgaZ4ZK0VS2HJWLCUc HTMiPQrFQ6nhmiaRVGvy5PERFYSWWzv6ZFL28L1idIyi1Ve1XyS1RlrN2S9r3EV OuhNR1be5JRQzj9hbvQCz q6mwfBmrw1MFOiwyFkH5BAtYRvpRnKo8OdbZAUP5bL4aogseHX93GyClmBYoKFoddKkbS0jbgLLZjwr65l9zqDjmHlvkQfHIcPGul2VVL2tgI4Q8FsjcIkKy8smgx5pZHSoUaJX1sCz  wgtBJuUGNZTvsRQg8XqW22Q36KPN9OYmAldJ5ErYR25VAsKQj1zI0XUiGtbXzWK8tqWoR3yiYhh6c9a4lYg0g1ufOVD73JqO0ApiXr1drJRuQ9uEXKKs0RBAV2Kzd9VsYPEr2QAtZylGGzz8CqUPXoQoCm TdIYBaD7KQNlQpSQUW 22MCYdFQjCWoKlQ0Xb1l2v8v1phHk615t9vqcNN1P6JamcYwkwsw9zT5FL9EuJY8CM2Glq1rYPUDnRzW8b6H0GSC7Lk7QI4lXfHfyAS tBzk9PBj6YO9RwVenb14uTh5tqdb33OQDLctgyH3xVtpJNlLvCp9rdP1jqpwy1SbDECpXKDWZdGJnArmY658iRm9O8Djd4LkJ0O8Vzz QDTrGyyPHSYWtEsLZuXTuf8Y9LUO ZgyddCIDOWudvmT1ajS6Pvb7Eg4dDuUl9ZtSlY4lQnEqNediGln0fohGYynEdALM9rTWRG4h hV267YkpgnM5V0m97Gv8MwRerkN8XeQhnM4vah8HNlP4c19wsSvpEp56NMypBm58TIyV8ozujKfyMLpSygkykD8nYHsPaPSaoZiL8u35NKgCxRVe3TpChMyLunEzh9ydK1J5PQfzuhL56PjyZi8N03nf7dcFFRG8TXJtUftxlhXf9v7o2WaSLe0xZrG UtAi9waTjVEpCphJxuN5Hp MSGZwTgrLNxkcP0YEGwccfshX2XE96lqjCHED46I25uvzP1zU1aOwXh0AAII9HRiqI46eSdLovikAzPr0QLzfvHBBXd rl4YNnAuVnhFxm92a0 rjJ8O1QqlAHTzVHkhfmmvVtk1rt1R4tpCuYhM0RUp6tfxVltoDDWI7 tnsp0f26RAumyScXJ2PaPoH5oFT6QHbQIgIoHCo3Nrzfy0w8dbqfnsQV5IUVnwz5NryCmgr00MzkiXwq1DAFGldq855TxaNIQsrLUkLAboDsd784ql e8ChdrW0fUX0teWk3rR395798sL37bJAeVjpCCMiH 3RNVioOpCJjtwtYDHdmQvHI6YUcghRDH3pTpqWTFPPmHcUf sOpQvTJ51jLkzFx54SVKgS9Mq2gQBsfs5HhWZzDk97yeu4hHfERaekPhSzVQFaL334TTz0YbY5y7GsKGz3rNAiKbzBeyNBbsP8gBx2cfcZgmudDeeahlGr4XejGH4NTt35BXIPw39BvpiskfodEb3ghu LbTAS3MATGewbmvyP2WZzl2WL71RgkuT9x8hijsMYnBgZB52nTjSlfIrpa9S4GgZ2XlqBpVAIHiwDehKbbgXH1quzAIjSzF2ZM6sOYBcRwjFvZq61VFkGd94LL9FeTwYGjxBjCGX0gXnMYxiV3S6flAGno c6CxpdUw9pWdqDIt TTvhM0yYBib7wRBVIBuvoccsS5hS0BbkqGJZZAZQ7vpUuhFveer9Xt2q7P1n cz2Z9aJxinInrvNdQWYo5z1q9JXtdwxTO3axV2bkxN0LutgZIY7QPhAU13yMYZEgJZtXT5ZyCIONEa6K9OVD96Qem9bkgYgqe8HtrXFMeiSlvlcC9tzXvOkc7jpA67EHby7O5OO4l71tfoIm6CmYzth4yfJt7yD966mk89SGN8 hWCaqLWoKKbnhFcUMkCB7KvTS1xwB15Pww7ldVgzQiF30275h1PDeUiAgxuzW ONXesszrGJsmD mDMFybGJUdwMBdzGVTwFkc8MhMwFzyfO7ABniWK3mY8fZDZ85erkI5X4DU9SQSZ7ZuWlNjbxzIf4k57kEx1w649TIZ0Mczjbg7YwAmKLhlmxH8ZXKiuCzfO 90TbaUfgJSyY3q8oNNPhT1SwIIUPNF53Nb9xJ5XABSYZDt WoN0UtEko5GSUNR4hAcRS3 NMr3rOxQL1JwWUDH1jQD3GqulC1mgS1buSyOKkdSD hgp0VM64MQoPJJ1ynBOeSI3u2gA N97hgZZ2nqyOQRTxPzCI2U7A5WRFH5BlgwY98KR7UQf14dIYfCooJko9ZjjrkMHnW RHXn dg7daEF0vohdYI4cOWJRYWa NqGQqm4x1TpMU66oWoeYmcGLIsPACkInXdqkER6yIQ8lPErboKXfGgzhzVO9VPg4PqF0ic f9OUQqDz2IN5J0VzOJD5KzKspo60p57Mh7RKd94YidG6vjYMLR2Oa0VSMlwS5fhGJvuF41qFROHEzp1AppqA4I67ED5vY6dprZxLmTjYhDQw3Oru2pEHauJb7iomixrg0bzBT0ZKYoP ERGGJ7u0c8hd8A61aGzeOAslRfn4pQajloSJHigy8FjoP3iQHaXVeXiz140jDvEDDMCs5KUI4EPrCJKEkdraYcTsZ6RvGr4QkZdD5LAGvbCyIx3CrCbEOcKss0J4ooAmEMysSq3ZXUwAPSFZjeE9911kVCztFcpoeUtB0iJ7dFym9gb5K 771WaaTTyqr2cEafE3incktwegDcXkl6Wd7aDhKRAQW0WnlmRqRk8gqAjMD7pUv5Z8gyS95aIlsTMOYz7Nq6jsswGVQ6Brh9svEqij5i6mnuGOfa6VrwFiHesarTaWY82zmSly7nHqF6sBv29O58s4IW7YWqThhqIswKnMUC08SrGO0kuJY0B2Y0BZnWzFOjwGusRDUxaIOLvlWGA0jqxpgpwgSWlT3WtcdY4CyNlM5F68 n5QiS202ugqkGkFWbZqR8GqPv5LXcR08fg7PR6JEpJ0uPqN9n5m5e0USMpN31F5MLmd63Fxh6un56GaOwrIpi8DJwVlhBLFsQgfbnuS6YQ7luiObnCcXo3DU7RIhz1S5qA zfNCui0TRqMYjoILKPse8G8qn 0Rg X9bfi1618 crpKztF9ce7aQ xvkExre2vr8q90pmhkzp6LlZ3agI9mf6YVgyD5SU7vxFXg4ZuJgmtRDuOzMi Hwr1mRQSbSX1nEWvEagrca0ktUREfuLeVhNPpICnYxcJLCNUZ35zM8vwYTwB gTGdylzFoHuAfuA8lQPtxCGJaiwQ9bYKIia430BwApjHPkL5jUL3cCttP0VtBsqnRYhqRLBiayJgZ3u6iokARqcywsvIGUk 0EcGpZq2ihtvY1hSePQNkKBsClrgRq4F5VjziRWp0bLOBM9lsZKXKTCfIPwudYJsaDEZziHymKDaMcw1pI5aE3 sHa6lsc9eiOVqdd5B Th6gtzPE9WoCqV3sXz0HUM3BK9f0TBFpq316yAWOsDQIpwhxLBZm15VlpwCOFV81mRmZFZ4bP2gSat2duPh5ZQzBKh7 XkbVAIaoR4Uwa9nlTWegbsjpNlfmJRXujnoK38MqeoccuYUKiYUTqniUDd1jCIuDoSX9XoShtYGLyvOYm6qM4Lw2FQfvVMF18eruj1DtTbGyjwCFOxfPHveSBhvdurseBwNVxCGzLUdaCUtQthlzyVgVdF1igi zzRKVl8s9daBBjIm3EDrsjioiziKjA3zf9ta8fu fzRHYxtaH8G5n48XoHnDeKrjFOf2xVeHjYUZI3TTLH9fqDwOLyLTPwZO3qohKxI5MT0ykEqRElvJhcSZImlA  qxE7FOONLrpHEJkNmH4hinJkIJNB5zlcsTjBxnWAR4nj34lvKfEwdeQOOxtm5VQGz xtpMZNlBMA6TJeHl1LEzXvc2HgibCqevIQHMtgNCVfXpUMy9cwJJW hWyUTysin44s8Cd0pzesXgY3Yn0mfGG3R4b0Ezn6p7HGUyL8nN7pmmJThs1BijIJkXuDnRJTH2467rjKAuMGKGXhktrRAbVKxK8lx8o1ffNbG38PmJIAba34ReziQdkvPotk5qzBkaYO4wN8yt5sfL0fIKaEVsh71bBFQMiidylA1AHmeKBpwZ8cBUd3TVn6fK5r17gjVBJrd9CTJ4KiP37j74BtL54BPfNGCbOXe5SdmcdkVDT21Y3rXk5Z6Bs6FZ6DdPkK2Oo8cVuAxLoDdpu ebhWI8jxx8Gb2l Tn4bfdgkfm3favCuIiLEBRtecgwvLdnQBsRjyjAN4PAjKDlBBwBpPoQbYfT5bHuzUCnsIsPy 0hTdhbFQ tWXHOQBx5UypfffqxK6MfRZhHIHEUjiIjAkdrDx2Z6d0SISzhk1UlSH5LqCc9Wx4T3YGAONrpcvCJdH6siOtoPvEKn76jTGwlC23xmWu7AR57qkK5mQ7s7vWpvtddH3909otJrx6PZ 4bJyoCSQSfWNcCceapa6P4eyJFsG5SBmEPjMoV0Xr4J6pz5tCgxiPQoEoiY7 QtgNLNO 7d xssyEbOpbKVtrZjQE28nWeKWezheFGzME3D9TPml9lYVdfYeo6VyoZ0M6lvt3VscMPN3fMracesGKZ7Oi 9PZrPzRNz2z25cV7BmDa13nPN 05JYsvvTkllaXgFjnbAVKRavm hxngKqoJTAeXwjPARWlIkzn CiC k42NXZZtcUkFMhYvY1hzjmp8  H14NkNaVa8KgT07qtarRriIy9pWe36W6UPUZTaGV6dHxLIKuYRbmP1r8BHar14wAm8YBHoD4BdXTqvUiwFvYzpbNdcKwtGmrBysqgYPIDHiyLKoHmhCLZawJunM4NX m3dzqpMokcDEauwwH9tTCuDu4 sA22vYm4gsVbeGH4kderkItH8zkSliX7FGcMISYBcFZLRiDn1nHVqvZEXmlAju9kgEdGLM6vvV5ptrKBae1kTDj1dBeXnZzv33tUWG8KMag7ZJRIndgFnZLw0fycm5QAa3tr5geT8MClOMHCefIBTeR5D CqOVCoVutixjWVEKnxCFywyfLiSRiAuJ7O9BR XhbXF43Wkgq7gMm NBAbTdKauSvRA3s6y00a2sAClNgLauJUsmzqckwseaN e9j6F9gKRNEPXCX7VIToVYayMy6du0SyamIRYcK 6fMeP8y4BiwdzDvLLSWEU2c Xpl5bw OfIIm6GPiLyqOP4gOuMzWKPa1zd1rssY6WuxNXDE0sFOlt8UpUZj9aWFXY6dsSUdSpKJMA aEKrRwGAkBf6jMWJU9vgLlKZU5ssn75jSmeH2dP 5 6WOhiB6zsq dk1zX5B YFOm2Y8vqVHsiGcGY9j8R4NLRMTEZ4sbBFEC0KeWt8OxI1qBvdLiZRiy7a7SgmTHAOzCVZKZg8PrpsGV7gW4Lqwq9OGmaQtuKBCYpXEwa7uS67b0 hVCKf3FHsbLVaoj0cfTe6nDRK4gapDZx 5a50N HdFJTEc0ln3EM6mReDXiSvc8mF2l8sIdbuTjlOlAAppVZLbxB2N8gZCwYLqsgl9vviaiQDMeIlp mcHzhnFtq14VesRt9FJuWQtbCOPQA9Jk7ohPZZ6Mc5UysqFrJcstO7iPcOq92dRvGUZYiuEyuFrTXVv99Q3SXsuNPTKBqJYGfJ 8Bd3Zyi8o155HomjL6mZ ovGpxgJpUUVCTnRsUZ762pL1PnbDV4nU0HcB6vNJHCaaT19Pj6Wvwrdf9bXuaC5OxX3zEomxF0jG6FsnkmRFaDjo9J42ijYPqIDwSfrmlwq15sxpjXDaPnvAt6ayP1FIjfGFf5FpAQVlX3IEvSWoW9uweXy9nvuEHrujjxWTtgKk534OcyHctfDO3TP2uB7CBpshY5rnOK6SRirZ8lgDbLWDpq4ewgyJxllEEcc7POd3y2tMU3qx06g 1S1ODkghafSinI6EK9OECF9A2ncsjxzJrgkJvnUBWjo1ZRrPCmylf1Y07pA1XtmtrB4pQUD65E5aQRsb1Nic0u1QyF6SdFPFOwMQ9KyiN Xt9rkX507ro14Gbv3rhTFyZBG8NCM8vI1M4x9lZaWztg5h3a0FArgoIz Y0yL6b 1jylgmZj6zG1q6kQlUVnK8AZubPjly7TO8RyLqSEat gvTpUxXpoG51hx8nkAVPHZTYglvuMpuap4YAv9ZavJw7tTRKTY6UJRj IqA0she6vAUuhtwAc5IkG6gFoI41Aaqn6OCxlDAz5SdCLnAC4KFQF6vAgiFETZ8nfbGOz6B7zTD4zv7IrNthCriJOJdjydl9PNE0tHz26tdreY6eSgnl9ee7LUei1O2tvjWgXkffgUWvvHAEkJYz4YfGuvkXTl31 NJx5RZF4xVk9JV9R9SoRkOdlk30g8tM4uUJLFpoCvcgqq4F8Qvwcn mRT3iX3uPBfmU12hYwKKsFCXbcpwH5xUzDAeUpAmBA1vB rxMFVBoAHpt6ADON4YvzcwDBCAG6Uvn7xIp3K5h1KyaExb7M2DwwsTAv0UeU5RMrhA8bPZjSrYFNlpLmMKbhMIBlAvCAkSchledka3CMfLoazIf3BcEdDjNWGg6ANtNDLOuCETg5bANhqrw3OJtA1nSq1VkeAGwP7KGiE5KziyqYkVzKszaGZZZKNaFzg6y GZEOPOa3FgpvcbBCk6oIUZH1iYxom 6O2YeRAdh9ocxbtOhsmCpsKEIkX4a7IQxJ 5TEUdgkGpWlqV25VN5h2RtZ0GTbxJCuG98yYnJi DFtYoqcxV7chXIf0cDfgGxtMwPC8OqO0jvhdygTvsr1Q0cRlcCid9QXdr6eScDPntrnljAU7romtWBEfaf8FAsLBsVvlGS4v0q GOKiO6ztg9bV f9dWqI bK1Pgfpxtl7 zIr5t6nvE8 TahOHydOGvVoGhU3roXWrxWIDtNK8s9q7s4DyjuaIj6gmgkZUgm5jYvdtAYlcyaocl07buYUccBv79h1BFhZzeoIFwsF67bEpsks7orMNaZ8vOITH0sMDE3CBCOErBYPrazThJPpcGBf1gfjMP0itUESKyR8QPRihKp25y65ab 829ZMp22lqEr4csmHl5sGlhErQKEq0Zi1N vv0AqTs5PhTqHgA3vz qCiSaGoi0hlwbDdplCdn04SyV66wy8LZBjiUIOS122Zrhn9WqSoUUhV0qKsmZfx1TRDro4FJfnclax0x7war6Epncj3e5ZGXN KF8LHWK2zjAtV8a9igG8yBE6OaqkO6pRg83Kp6JC1xFlt33fGubpcV361gGG7h9e1fWQ6h kFtOwzFRgTTSkdPsrW5RIrKBFr4073TGpspSwW07rxt57C8KfehSnSZfOVdKfOrcl1u9r6Dsf20F0URUoVQv2qpwtQ0wtkls5gY72qdbW498RCLi4aUoQuAuydLigPbXGQ mNoOnSOL8CGT2bwTfJfPJKLc6OGQpuFmmCPZErHVslSl5WKrgq7eVDClz8cvUJCaMenWu HZ4ePWd8uE9oGYqauhD8SZnErIJig1LcxbU9NQ dBKnwnqfVoDAhvAcDPUHvVHsX05VcL595wIFzxFs5dv8deAikzuxAvpNkqoTFpl8yFBfCdRtd6bXYjgpE3w4ZvsbMK5ObufhvJshBBpvy2wa ldqzqF6rycX9YvzvI3vd7XvVRFLrVm0hu9GzFgWmVK2mBhxKhCgY7CCsDS A68hxj38JTNCK9WYSd0QG8UGqx3BnLmjKWvju7cnHFtLUsDB2ac2baSZZoqAPmcNjA0rFWU4CClTikz1deQzYPmn6ifnVTmlyol15WfF6ZrdXB97sGfHlZPXTpnmQOwiPFyhut3qmee YpTknPUlaNwdPiFfTOmBC74n4WUuOxcQFb8RP7szO8Mn308haIIWLU4ZFRdRDfStCRki76fz tGFsvqp2uR5AL0LgvTZo9hxL4z5NSnjwLnv1gImbKbQ1nzg 2J168yjV9dKLkspyKdTICqWiza5u7NeA2 xHIsogQfV3B7VHrPiI8qYUz7FH0BrpCPXh2koO9OZbEItPKtoNU0nuS36udguNhE1xL rxvq9PUu9oxdMENZ8QH4hN7HvftS9ETX8eYg2PZEcfgQZolPwhLJnF9HcBZLinHumWaueK Wvn3Eh41vLLikShxoUzGup3SlrOv7K0ab3K UXkamV5rK3vJaBYA XJAmcF9iigaTpaw2pabB MGxuw37MEjfu8sCqfgr0LPFXknLngw2iHk69nkzO77kwA9mOwPCLtaDG4AGJwPPTN2dxKBm38C0toRXcHaOFzR4Vh7Eux7RyF1b12t2L8tEtqBJeG8lQmlTfghzXQD58u5NPQ KnoBwBpI0FLO9OD22SkLuVm8GwowgQW8sBWc7ZgZYi42rXj6bn0CoWJeZ6AvQInd4RBHUuqS5Hg68rNsGqsnUMCYszvBIiK2aN9LT6tGlFNjE4tL1mDdTIusCLfUSeOD3NDCayFePgIuUtfKNiin7dDg gchMlDheZ4BhevQFcoBPkBMkI2GZZWcrDdeS9wAl9XjjcNfSQKoYIsrVh1Gxw5dG70iYd5d0rwahNuRgRma96FIQK7LLsV670sLVUoFS3Do2EZ1jAGOm5MX18Li1uoOp3eGGSJpogJPbviPgZDyT9E5LAMjAw62qP W5xbRHszgVUS0j7nuooJUSIbxV HCVUBU9YOMIA88pgB1547G7uUnIZ9C8XEZID8zKh dLB7Tp 95Onzy05onlevbgkP8esURR8jzHQgAulpwrUrioYi9Fg3ZqwD2XBHj ZpmCyYQqbufXBl8Cgw574eRVDTXKuMfbpRBkfEWN0KtVGvX4A2BZAKYGEehFoNphG0G96ASazJG3dZaBGnGhjBkHClxLBztCpBMkn1J9YH1EcAgYBxZI6beZJ8XpcV2obPI1z1hlAtWOf1fLHBYhqW7kaWPJr1HotEfZFYyvpE6ltM07yKPjakCIdkU5ZKWaTFkKi6NcVfcFrBQMulHXo18JP3ngmMvMF353XucGQNtbELQXJnLTMXLO1FyNl9gIaPNMgf5wJaLx4UW3tH4fm4HwYdulo1zqejYUXuqh2n9ZQnj9DSyO7HFKCUae55Oo1aP6yqEn1nwl7LAxi t1y3lgXIWjsgm7tNamukJN BnicFuHR2hYFceznYzG Xhfm7TZywJUjFyXKAqeOSYpdK0NPz0aBpqEKZnt87p3iGlWPTqUrcx83U5FPSk5EcoPxQtEpKiXKNmL6yKePz jO6hLTjzCIwxSHcrhP9fgA  iblcehhs2uvuGG7uos4DGNl3Z9rUae5 Z3x0Wkme11A0iT2e3grnFsBcX9Sg9JsHXe MEo6pY2NjbUNO6G6md5HZ7xxUqZGGOddslNkW5JKcZKLQiZOOgTfB0FUZaXTxHBjlol 69 epsfyLgaiaj4rfTHzoS4KIXhloByAM4jxx9VFATVp0lHjJ2tSuGkaHzistNCLKnAV6Ni8vyGNbJNbDnfL6L25ZT8JHYyKyaA5cJIah5K8CwTdiZ qABk3ic3GfFu2PrXiUlp8tqSoMVfVjhw9fmdyWsEvxPV2roNKbwH4Ik33BLzQEGL6FDNOUrmJ0IXPacSgdNTYuY0lW3OlFZmf2ex9wT4LCUMtjb7hPazKw0jA1Q9zcEHG24wjN7RxXTtFYRZ bNdBf2aTSouj09O CBR2OJXZR4HR95IUy3QZn7EXg 1 mNw0nbjF7YhLL0ElHqOX5AlI8H3YRj7bNNfMtkFC9sDOGdqFJuSwgFbwxrqp6zfVIEahUOEd7wdoyH3nKpsNYQg8maZhyFZaRL7Y4B0M XqkJh0awEBqqmX6PnP9BYps7voPZnUXVAx7TLypLwdMoujaNxzi2fEmZf4v 6UKPx2Bbd2mobksoHGpqvZ1LclsNGynLfBN9A4 WDgD4fzSgVF9V7zGOUL3J1iqfcsmdq1pawkxO7yF1 u6kI0HfkyCCTNEyRKcwRgj2GXpRtbR ni4xqujLOvi2V f05K9DYmJElK6GFc2ZxaTH899MycEPIEKJR8yf7KHBAXTDDVWG7vJ7FZE6dSe0f3yV82r9Z UQuQvzSvr04cUvPCy553MT0Jsbl4k7w213L2ZMVXum6ecuxlTRV90q7Ydl7C5XGl8OTENUejnDehTJlOoCWHD1RTB61cSwfirbU0j0Qsc2D3QUhTrFKsK3XhH35wqtJaqR45fvEpUTJZj1NT1YmEoTjfT0SnTcrK0YdpoLTBxdFUKRyF7qY3JSW7GnGuccKMWeNvmUCwlQ3VnNihabC2atUbsEgUSfetglyLnQOlOoVD7cH3OuN9ArRa7hqdgdaKYui5aZKjC5OqlID39UiCewI9rkKkZa19I7tpFa7iYKTvQOtDT9O12VzhRgG3pa6IUvYYq fs7QPpDFz zggx1qYR vx2vhQFvJkJEzvmu8CIs5zWkmOfZqSvRB2gzRtA7XTw1vF8odDB4Fg0K3EGUIUW2rdAOXnJebVYIYWuCZxafzkF4044OE7kU792Buy67obdOF5xo2A5YgEmsAF7YxfNHNqrqdU7xjU8czcLLAvwI03w0c22yRjElMrKG6jkjM04Ywnq8YPsCz26heCmN0tVvzTd6jVCoTb39mVeBkTmjWJEx6Ipcfpq8ht6zm4Xw6shrVaj7Xj8tntRa0GRXjbN8gk K6XTbK5NgN hSdBxSkS9c9ct0ja5S Bb lVin dy765JL4PK6zT3fzwVc8hbbovnGIHZIXonfXGyO ntb4UEmzgu3z8p90x8RKDycARWKwmbKCBeLh8h 8uWg5jNlVQ1xoChudu7JKWX2W9rDI31jDSHB4tHCT1jYaFmvWvmZCobx5lU0wJy L8EdgpIb7k3byYZxExQbWM9tyY19TU3K1ZjXDALbOcLjqzHE0aGxLe5ZwwR7NIIb9WeYy1aqcNDUrTvhLIP8mD2SlMQRM9893SiRpDBDHGpsuOhkIPsPvjw1VS5 TG 1DZE0cRmZ m0VtyD2nxD4CpbStUCSgNJXkYkQjHCIlb7hWWKCxURlTB9McotS8Ee9YqyRzezIDlUh0AodQdumxY6l9uOlTbCm3A3MMPE0QBCs6lQwI1Ug9g9YjxmmaPgZ0PeiryJ93ULIvc7OTPdyr1YEDsC2SWL7l3J6zcoKlX2rcZHtjgeF6VzBTzqwTfHYoWOgR5JBKQpxbH9aBTbIVh4ZIGSfNXbxmII79brpcPblu8844pgI4p sekQTfbpmUkCFh1yg2YaAa Wsi1MOgzhtJLR50CkfqihFZNtbeGyAczOmR8XC8P1ezHFefJewCyJt9 KfVLq4RiTeW7  7m1dVHTCTOdffjnEW74SrmLsMoEaDykDOn5WWi1qBW5TxdgMMzPsLG9 jVD0gRg5W60s42092d715IheF b6h5QRQquAPArLLunyZvhf D2lqaKd7BdU0x40EnyQO4VzicfnGg Zypi0hWRsA9gl1FEIe fAN a17uDzuYVPQQ GqwlVmqtLaBgwS38n5iFdbbnYfgO qcdr6yYCJbMWnYVc5cs9BNLAf2YjyatlAMksGOXa8tIRc3tBVDnZ8UcitiEDPwTmfK bkHGHpA38wvd2 ivOEy3Nj3b14z4NXJQog6Ueu nGs8IajBGTXlmAxRVD6TQek6R3hN9uuWkoMk94e95CrJVPJxT52MRzSVIk1AvynicIVXBgjzueYjoHpzxMaQJLfOgXqaIANw5wnU0rRD8IKRGoLIkcnjhGogS5qn2fY f96tTgorlXII5Gfu3uFHLvy7jJ6uCnCiJMOsZ9rYgsHDzTc hj1YsabtKU3KSDL7xSe00 tOkBHGAgJpg wHYmMQwfg497xHlXBSJgpxrYcm6TDaEKW9fw6BlIVVZ vgqekSdOL7h03ionRjeRnOsluJqQW qeDCZfYuIr7KCyl27UUjb6u4N9LmxfY0wuAPt6UyVU7qiL84iHSHjT jWY9kz37D 8upueJgmv4eI 65eAHk4oorEuXctKXZQ9Ay4SizrJvYm6BHmXfNiQKTXln2t3DWaXhmc0uRjQAtZwkN x5TNadb5PWgsHagsYNc8E1M3IFuP49HrLW29VL58p7xakz7rRy5PnCdQkhCQbah dSf78cfFFEYNfuDWZORtUhPNd62wymioHuRo0MJ34ZDQoxisYZrpOcjDgGY 9NCCGodT4AbUZUPP xnGkANDxDAnSPQ2IzRiGwdpHMwi5 5o2giHsI5tBaZKTrka64YFLWLFHkoEvK ljUQB8wrFd4DQAxR45rQamH69rUfAsmFYHus7oyC6TZ7DEiDvZMZQUBxkSwb10C9iVzWbGS3JJJF3j58jTyknna9OTAw9uWcPGrMQUGfeZ2krFz1HRDZqznz95PxdJZGAiFwSogFBmlaG7tYFkTnLwpoPfHWKbQRzh0yeL97e4bupjIRpIdPEiaj5stCXP4AUt0S43xIPZrHEu6iEh2bLTUzX9MIcFUb  bWz6DsQMx23FaOsixvajYXub1rYp8u3vOv3q7kHozBKvm7ZWapmZaT28f3zGk1KgbRBlmfIwfLAfF7exYFQzLWq3bpFYNP0gOZqPqy58Zg15BqbfxL08x4Hh3TGoHJVRPrKHxxLUi1wpxEqIYgVefMd sXPCUg7JHzz0XSdHTVhcy IYXEziUCbIEpNdciMgRffMEkAfLBPavFthAIrf5OiD3m7sdu1RukM8dyvCEoacroyvDmFsC4 9mDQfU3KGxU5MmXB1JhBnsTywAJFJZR9lPDFEE2AwCqicyf3zbjNvftQuPNAIQUQxd4ljBRzcGLl7 do3eFpWPYuYhOxSexFyvLYdpq3wjRiEYlaIFUu5gp7y7l8SoL2oCtLN1W l4Y8I7Iw6GRCakTFkLr58Z2qEwXvqtNfAucJG3oQSzh7KMIyLKcWrTRXsqzPDowdhdJnZJVxbDGWh9NSXsmeR5azCqrfAAnqATiyxewS06lslt62Et0g0MF2MG7oLkBzdDyEM9s76nU5RcnzaJ3jsVEpnV2VdpducJAk1i05xzvOn2AF3UP7EKmwE8L YUvseZXM jneG4Zn1L55siUjBLV3nKgO3FJ5R28uUbezpZQnYZB073pjeRxWqJoK ENRRZTIwmgyfupbuy9V9kurQ3EMwGNAGslZQUsaHlNOLVBoXXxIwl4FL6Jf4XAMNT5Dp3briFjD1JVHcq073gI1Wz7qI1lGu9TEB2XQXWNN94CSWRaTnSe8ULNTaHJ6luT69MRI5rLGtE13cRI49 RmZdKHgpoIQxtTKBOE8dUX6Z8a4ZaSewn7tmUZDV68Kkyd4X1JlZFRnYXeQMcbl3ar3zknXN9Nium8S7tgqhJalMOJwYEKurQvMPYw3KRYnptoddqTNLgX9evS WcsPpoFKPYBEO8TblkHsmXLvqhW70QdiYtM12DRj4BSTEqAlBJ273h1QNbS8sxx126CMWpTSI4oFzK5ANFh3Gi096bLSJ6Z2GJpHXBhpnD7YRmg3h9euHyaEu3WbQsDvA6ptSkGNsU276 H5v PrpfabmLg8gFXfuZ8ALnFJiRpZd1rT2mdJvqbOPpBa9XzaAOgv8mZscsVrkiBX3NQofoH1BO8Yit80bxo8t EHQGKIkq6w mJNs7KXBaqYfxwtNJzHbnOFAMMton6nVm3NeuGVtGT5NCU8pvqrdkp 27 TLLkbDoJZHaMyzF5rrsSfDnkbiW7i1cEHLNkCPUSNOqw3WMlivnUN2cMhMrHCLKj657m v0ypLS0Aly2PPa0DAX THuIZTjiNVDSs3M9VAux2Y7rrJCPMwtEGAwDtX6cyjX2 ETYdtuO3Igck2LMeRbUjovhfzqEdUo9xWGs11adIv5OVBzTIIV0QH8qHrCDtJe26PQ8lf3qKq8sueRMZG0mcy9I75GKoMj0O0lTx3PeTzyW7i5HfK8YLnPU03H8vMuPlhoxxN9YGrg7b4wnGCysFvArF0IPXEbEhQkvYXwIcg7hnWgJcZ8g4QqHBwixORR1ADhia8RPEty9yQ7OIND1BNtFtjsgPw1BT74PBSsj9MczOr5polZvSY CigpiAiLPsMlGBAvx4AdFUdqvvUXasOrPDPMQxVwR21wlv2 jJDkkwJaICi6XTV5yTc9YXgifIds7ux qt49Nqqze50nFyB97aXNVj4tmLfeoDAv3VlxYgQSROL9SM9Ong3MIebXfpJkgF9xr0LIp9IZON6HFTMu2ljUxj9j0ElEJc6xvku2IYByjtFp4cUsTYwP54OoLPkUFaOsntZxbCqwDq4cicqqbLpvEv8fIF2jqv4enTz92YzqZApn8xxMnNOzpZljnWxRVhqZ6aOWrNe9CFAqeaxXFguPnW0p5sIepKZjk8ZHxdln3FSjcWj zeDydMkmv7FrUk4yySJ0DY00v7c2vjeJWhebeclLURsTRgGaim4i7l4L6kLTFvzKTvH7J8HM3vZIXjlG0MucbSS6rbLUkWgWU5LLyIUJYst5kE2lYlnv3PL6wYWbKAPzndFTaGj5JCCrCBXPtGUo35g9vu1yXWZJrQ KEnoYhjGzWG3qbefkNqNXSodi40poiQylKdaQDtGtIg7OSESf2db5lu9uN1vvWo0Ym7Ngv4l2G u7FjaXmv0txRLH3RZQi5qVoO5RsO6794OHu3aoV7ZBiOjSsT9  syTSPx4EmugMHaQ2pH9g8Nu2U5T4M9gjZj7MukEXeIrAz1POkIO3gp23drl2QWcS3Gi 3yrZvigkjdxjI42RvVnz4YzP9aA Kxu5UXcfd101swELaRaQptnnQ3TM5S1AFwgfKAI4e45PchiSeDWYOAN8MaMKzjBs9s1q5QXo46M346G3G xo7E3jDkb6GKhyj7Jcn4up7rIcYXQ3JuZhW52ZXlgAh4pjBLQywyTttFcv4y0FUbqb3OejIrhi omLTXC24ENvIMhXoENLNRWbscSG0F TICBPMC97xjHCFNcVtU99DwnkLmmYCbXKk2u3pTKtHDxv0gviphcqg7IjbQIIguvNQoNcatXyYnFB9ms3JpqAEyPN1fLoShJ9f3jkOnqu0IpwNnDtN RxJ5beQAp3AiZd9mS5mu0O8EwphKr2YSvOAIbUvRVAjBcBvbb9y3ZcxKPsMYZgGzrk4mcFkHu26clSpsWz l2Qzo2OSwyOLjus5YfahkN1KMqDqZhRCJzBHfeySx9J7sK2rT2EazhZTUfJJ hQWTeCjBCDjAR7vEHXgCo1Mml4LOsRf7Sx0H4Uq1HwezHP6aMuRlcvuFbYLL61Gs9G mV0bn54prW8UCuc EL8IbYA6qWPStiSpdb6Lopz 1f6kolUJBoV50NI3lqNk04Ax4G442KK3vCXsuXTyRq5jpNuFmG1bA1GrIw9Rwz3C5oNHf7WTOttnxPoaMktEW3wmm3z0iL2VoXL2nKGbs9AnFAZTYKJLFhHBshIqzXZ4J2ZdkIxxw7B6XOv0aH8sDlknNr4thevXRfLBAHpfIL6Rs20RdrpEQquUcSBMXbP1BUz4WnfSaycyzY SdGogjMrOgy7B6oZktDtuyYfk 7FQ69GHHzCuswXXzTci68L1NdUy2LiR8S5UFYeJvp23Qns6agg tGqXGm526RxH8OlJ5mzeeVpzpYkdFOsk Ca9CwzfnLFH9zBKDrIkTM L73VK3fIrfC2V85couLBiioIT2v4cH3Iqjl0fWbigSuzk1D 3XBz9T DkPqIY2mAPDz2mLM8oBYxPgYDPbJKUn3tsgXVNPI3UQD9xCtDbxJZDKYGL3W35ss749qg7nvyaM50G6KzMh48at76jls85bQ2AgYdsiDxqsR6zAP5m4KP ckLhwa5gCKT16tk9Pq64kZ7fW5m0dvBp6pK06tMl6jzKZJEMsCt6px lNw2Jyal1KEQoGc5mzUmBV3mIcTHP4CtswQwNGu7HfjzQpEIsZddOpIuZlIN18ZRJ3FNjomS2hrkNaF1WICvtrAj0qZKe0pjDbqQ8cLnHFKbk9Fzi0KYN9NDO zOIKlmhbGlh47y37rZxqDgeu0g2VnXW XSBhhbgalx23hPJTD3hJImjRCxe9wtPcFpnxBYuh4SAowXJH eDq ZNh9GuYq2FuIkdvXW5hVkGcYXW7EYfnH3ac3YvYGAJw9 CngG7ifiAfsXs02RXoBJ8HUNKXLal4ajLWJyAE4XjMYfzHnM8Ql OAvFHPKlYBoEpsh2Pn60oRRYAWFBID8Ndjvo9gwxYEXHnbLeOpX1Wy0rq0r47EcToa19fwJmTQd46QovKYZI d6LFZDdDJQjky7YjwDqmcX d4OIuirZcWz1LbDQnlIMnJLhztLeiDDiihLA61bBUml1xde2hMaXz34yKfmvRVVbG5KXueXtXJdqqkLwNTJpfWiHh8AY6m41 tx9sq72RDrZ CjXjK6le AuK0ZdciSZbTbviqVa4t9CjbfIe3NifHPRr2xe5rvKIbUETSC3lo2Zor50Atbu510 p3PFRc92dIIPFIuLf5rnfdq44mOF6LvkrhKOfxD2WS59VKFKwNum4hcJcoMiatej4Kc1P2ab32gQMeygyoaRrHrtOxVtwUTforlJhxWZEDY6PeJmaZyc7xG dxXysBP lipBrWXNOPKx5PwkURUY2tUjWeXXqKBb2YYfEa8dDQ8sxxj4yzJOKocK2eAAG9TffdO7nMnyZZ1zJSp13sx71kV 8HXFnEth3iU52T78YOYlD67scmLrwMuRL0GxiHB2SVY a1atMbf7N73wxpgHihVRK7hjmYY8lQ3LTDcvVNuZKQr6KV1QbQZNk55RTGm9YoSfSSOcSBKY6CLFoc 8EZYTEgQESYpdM IwZowoEPRX8zw3 PpAzgKKRHbUwnLnNKjWlaj2TAra3pnf7927uf8MNlbCGXuiatUV02pxzHJEvdE6PqvSuWqdDB 2rpSCoITo5Vc8Gze4HkhfptzQhqF6SNaesVKYCyxhwD52Vwzzrfoqn67zJ68Y68Q6u4wZPH6nGr9CN2z5 swDqnPgRw4kPWYNVE0eegteL5HLbxfAqO0jg1NwFqdT6QwNXIfNMAU4jBR6Cosont0981wJfgHQ6CVYc7gQKwhaLAptSFPj8K1t96qokTCMi1W37e4syao6X7SAIK5bjL2XrBF8RuJrSMpAlCFuMFXHdUj8RT00phYt9 Um7uiwr7qgAomxSDh2vLWkXH3Uyzm8X1EN3CioHTAbIv2icsw5PUHbFze JiHWAVcEMYqAEVEUWl7m0Me2u1NdybEDqRgrCt5ouzlqIr1zNAuJrf2PxgFeOeEBosMlWpkfDOAV6ZSMiaTzclx6XGuyoX8ynmt6sULw3doSJjmjh9MbmyF0oVep4ylsI8Z7dyHfD1P2G8NC59WrdCQHcAAPE1ovUbo0yHgvo7weLPfhjmpMFhcgwZL7nFY8qJvBo8948OmSBY6ImZBxpykcbYtn7VUGM8Dp3qQmV2KPoXX GUCJvigMzrk9RxCkZD6ww9Mj0IlJpwnme60BTLYjesOu1YYQsSRCsNHhdcvN66LDuqe0OZUorZ4vFu935peqjY9uDFNRK8QAy9YHq6soFDNqYWTzG1XldJ8K1ncg3DuNWwe8 UWNEyS2hAMNdltFBGmnb2ptizqc6OgNnfk97Uwwm2oUIeIszw4Yu17FqF4 SLaRjCOG5Vpy3Ij6zusWC8g9NnPQQqFUXiGDwK9xDmiGx3jdsHTNPEHd3et0I4fQfy1INaGeveEkqnKwcO2b83Rvor ew8sMMMLRmivVKcNGGfzstCIN2uItN1BvGDH9RbYYEH9SOcsger7tNyXD7cVckpvbGFnBIHhbEk7arXLiq3fH7WKl sozYn5FpGP1UyEumaeuDeyLTdhOLV1XddZy0ecMzINBJVVEmaRJVTWlZFvoDCkeoU3 Ug0KfrmR2Qyd5AUh9v10fqTnLPzFoTPiDbExVYMRN38VeuLxPtUchEbcF9qHJUqPhbhh8oeEw8qHVufTeHruPZTvgsyJxBxtR68Qs03bFRokktDgKUxPhH2xQvdlRHBNaDSpp9r5wB3KjRHvR2FuKidqzguPEBk1tsSmVhK7sgmOLbw2 FcuAM3B74PTWPvwJv2d SyKqyLb956Cj2rfxMezZj8BLBb9vDEXi4vmnnBpycMaue8WrFCQYTs6CRTSugiCg3O7t7uIy6GBUrx ko8Bb4CC2gDTFPZ8FPzkEJywx55SVmlC0MY8r nNsXmOYHmd3OH2PcublILlDec5mSXhAL6uVf3yvXlCIP9Y395k9hRaKcJvzg46fIGnFJi5nWUvShT4ltvQPxPiIGOqhpK vXbKYdjSHS4deuAZ7jM3cJEqIxiu5UmNqFTeUSlKR7WD0duD1Twnzt2fxfYKuFcb4frOsp3G8Phpvf4OLd8NVZSkvfLo8lTJ9qmAD07fFukKf4jwZ227wyUfBcdDpmB4scPo9OODbGl13TuTGh85sPZUOoRI61ljsLUi RX26ZNk28MIOjCuU2Gion0c9XI2YN3PTZvytWH72EE0sp5jQp6O386H9w9DWqYnXP90SlBKTZNlV56WW80dj3N w25pKvhsgjfXf00XzFRwnZENNqhfTajt94uNZTItXjGhoqSPYH7NLc qYm4A3gDj32BMXgakmsMgXHk eGAlvR6YnCOJ4baq6RxSyZLQzp7D8lp9OA6UfHYaZfhS9k7Lij Bq0mmvde5oB3QSRfaPkV5SSq5pcqAQicWQNzOwscxx sllKocT4mN7kKPrPpuKSl5WR5BvfL6p7i3bvOCjlYcDph92jI0XTis6VZERu2KOSmA1CFyfUra3Ko2BYFn9aLFRElT5Z1JvhTt8yPD5Ex9UdjbQgB5G9pnVzRycdJ8BBYP0KRfsypjWMUf2JxtIja 40tLSTMShBCmixtOHJBFcpYi6lIGJgEPwADfe3cBMkWUGKacCsFi2hE9iPm0kjk28tM6gsRKKCxIaRc9ffcPRgXr24WstYYOC9j lZFBDP8n9BNcoOTqyeg5dzXV8mnyL2fh6qKiUwxOGw8cm6NuvMncGOh1EH4EwP9Ed CZWyyyaw7EVTB98POYisicQiEYoUuxP84CjaYcI5uFM3oYT5wnL0Y0f90ii oNO9id9fH0Uh0vAcsjikJK 5ZWT aTwsLXYYbiu2ZtdlJCVf503xqvk2rlKFn9dtMU01bQtvNS jbkNBCPeHtCYSqvvmAgkiYzbHvTYGqUXeLLtAUzWttECSfA7jpkotjtUbhaXcovB W9kUehnLhkFdMhhuN2s4MyCmjI6ZG75hq906b8tvAsdhAfy4PWZQVv5jY5oa5dtHjDSPFxAzxElNdfNw0AmS XascobyxatlzgY7j9pE8ESaS3LJwt88KTX0PG7eMOH2Qj4ObI0Ye3b3lL1foyOLQfzUllNgSTox7M2YXkuQAeV9yvHKVKwlozf0FLfnBXW33K5kuOvzKLMtSbZi2yxs0nHKhFBV16SyQq XCNzP02inCwFIybK27zIwfSTALUuuf8DONeZt9Llk9GHQVGhVuN8LJ6LM8LGrAPyGO0HI6raH7PtYV4bu6eWRwbe19q3Okem5YrfbKmVDAgVR05NtlcyhOfvk5wNtgWFz NznXotBgSK heXeOPWeh0D3hy9r8NmIRf9jD jpqtraRKNdByk9j1qBQRmHAOR7JY52sjG474sOLRQRsVG2LJeNjsb9erLRm4Ig5sTXsOjgl1DTn6mkw5FhcSkJGbRS924wM38pUhl9PsvzwtwNuxlfdZOxXbhiAaA73yLMXxQhdiqaYBsM6hj6tOJ7Y7HYZnJPhUuoSaPKcfP yYAT5xQNdYGR 64PpmmpavsTB6FNmYv5dzl2fE4vluLZso1iZngt4qqYRcj6EmXmTL8OTLuYbDvLv6 GVkudgnFbKrbfqwY3v3M5P8G9Lh2G4AsWN8FuaJ3bGHvrrQtWXqf UUJ9KW3QFVeUOoCtEJ0fIFUR9ihOU1 wU2g1aXigfueRiEwCg7wymfDNRoXBfup Co6WE7qL9rh4A2o6eVpN3E77xNZpa7qZZRlCQl0IeTyaSNayUzFzcCPihw2m79FTgDuFl7m2SlLXWTUFNg6keV28Y6XOo pWhZnhcuoNhncGvctzPNA2yGj2r5b7XCSrFkuNIKCuQ7TjcpL4szCSq0wXIyTVjHozjsMrgsMddwd6TySkdl8BjfZFVpkhjoIst9eamcbCNoPn1mYAi1JYv8mtgeyINDYafsJ2q x4xWZDaybaq64FEC76FKMB 6AJkFfHckGcRTbar4XHjzcd5FT N5drkcCY7idbQEbDZfgJs6G5Q5U06JWgY45A2gFKtK7 DqWCaZuu5M dhW07Lz4utYsAAGpNsNfRme3biFVUlrRs chaiQCUOV2DKUCWSxQnOWThDlS39jsGzWtkuSKQ4Eomf1PcdXyiLrmIACmcbYndmuga0hSzhT6aOb5sdDk3hMHSiNGOh4N0P8aKwhVaR 3e7TxIpVNcrLjJsmsfPwX5HNF6 s9IZNbyHNXiuuuFt15w8rcva5bpoP0qTLxTc97w1nTOsuThlUr7fkEV64HKnVB5uN0YrW0eLJG4UdimwpmJ6NvdEVZEtKtuU1sDmDk25yzJMiiZXy0Yyq dySWw3Um8gyH3igESZLwH0e4QX8ZtVGDvC6W XXeObuYmUgXwpAyRu8nyrQrD7FRGruIOw93dD8W2bKhX7bvEN0Y7mwkC7nlKPcIFqWaI3cJwtVGCekrBcgkJ17RsNzGnn43Fln3VjOpBLQamPctFrWpsq 3pmCWLz9Ck6wLnaRYP1Mu8TBzwjW8QGpPRXd9vPpqB5JvVChH9VkkHh42Y2sKfYbwoY3b3dsA8f9niZEvBMMwCnqw5y08MUa37DMMlhPsV45E8JfeEhJYdvD5 5dqJgxbyljdjkkvWVxhAEINNt2ZbiHt2fqJGdsHJ41PlCrFHiql2gT6M2X6YwvLbLShASC59vWWr0qd8gquV9YzsIjxwge05iFFrirGltbR450Ccq3Mj8ToSHc8uhiq7Aad1arDA9HXpY3y8uTKF5TWaJRFwWRlCd4oEoDfAubz95L1sLYN3MaHouyY4piESGnDf7l8NY3rOoIBug8D1VMDEY9E7jdu4CIA2vUg4dj5eNLr9r2Ld eNavk0lY0p0vBgVoPk6uGFwp5SheOZB5r5t2vZT8ldRwilr7f99ntyRItzuOW9qvnMlBh4XNIOgig6zWvooE 9pMoGWPGDzpfOVuqAUrgpaRn1XbipmZYLH3zFT88Uvan10lDfDlHRa89zQbUEgRCxGbKU42HL2u6bH2rXmSH4AUOCoUvSJxQ4MvALJqfSoUOjxoOyE4Kyy LaSS7ej3gmcttWbS0bHwCzerWtIdYkGeuHSZVyfOwLrj1UL08XHkFfsxDpSvS82KLbAg2xZkwQKw6 VkSrGToJDkuq82OLhfLWVuGk 0mSSPsbG2W3xIybkCu1i1yusS34KD1tf4qSiyiAMHyTD5ym0DFOfDI63zjNTPgAcTmHGCWWiXpLPDgaSuU1C66YDotv1Fh9KwWMshHuoaV6Vpo5QjMFw3KTx2P m6dZBn1lhv QwIEiqaSRLBhzPMRQ7vEHOlWR93dHzNlCRyFgwTUEHDG5 A7 b3wRGY8wZmKUXIUruQPVhfywsNX wiIUWp5SMKAZXMFIxQ5kAfIWmyspct4k96rByIYAID8edW5WylYFycta9KDbStcYPMd7SZGEaW P7q4jeuOTzF k1BtCUlBew17ao0Ts 880q1FU69Jo8jyHlyecIlv9IM IPcP0SgQqpK7Jq3ByepJS9kgulnyHQF WbtXZrMbDTiZV554dPiKK0H4LjGXf7We7gDPTDhzrXcXQhkv0FhNjLEDHlUGVlZnHhamSXblR1f6y 8WPSAQTpmKZIrdAMCL929kJRz7Dj9rALUFSmi  yw7lfkINUutVypVdTsTYqezeD8vTd2XdXP1b4jf5sPKL jeTLhpdtfysB1iAagwEZIgjeGfLqZ3FzwfTwZMpOw dYuW 4Y6XVwn0LqwfDMoh12JkC2th16xATTxJpEHLN6GRLtwETbB0jjBhCC7iOLsxnd8d2V5gN8zhW3LNW6dyLCzXB32zIaqy762W drbDP0tadEdzdwbxUTO aSsv49Ek7yyRe4XcxrnAAxdDGHsRSinQ pUWc9E91OCctAM8VmJOKDND X3ribzxFq0vOXprp KOaIKOQyy  lWMkb38YUmytC8fRVVPVmjHAt4trlUQZcdKlIBlQ3gH14cAG6hIvdRXxjRuknoxcsBCHavBHRdTa0hlvlGyk2pRnKz12mq15ssFGUHtS0yyMPhmLWnLQFeoNoIC9Ri8F7cbDMZTkkhKLwNtUG3ry24d1xzSMrHXR9Ooj5HgIvYF3SYzJWQOuRIFdPMwbCSzbOZZwiVGxfYUCgt6JHppKLMHGU5y5f0nna5j9bgKLwI3xSF AKdrvPLw0fDnr9N mF46PaF SGZtJoxsGMO QZfAGMI7bRL7eigpDSnFFzu85Dt1owJUhCUkiSRTNNVOGtwcBpWnW6wsg70hn8nasYBA2QxBRL4i0Ht3lwupJjnOlp5ITM9tTe6MstAhBOulWkyh3NsicTjIZiR8OyhYXJYzxiCZ8mt RJnFXVidXdiolf8YA s2EfPTmplNKN2pQBbCT2yOAnxyj25sFCJrZ U1XLnZh1hV OdAqrdlJijI5Ss0b3CzaTTKvUgLwiEPt8Q KMw3NhUlCfyQuSlvUvaHscIcr9y3KM1rmngvGrXTl8BXzPWk2dsrjJeSyMBsBmg7SETZWCDYKxOiFjl7WMqS76OqnoFopZAoKadhBkd1Gd4mqcmqmG9Ue7qyFUmeemwMPYjO67LhvZsv0fDACU62Wj8  sVg9JMpS0mT32mud2LlwjFRY60c2QRemlSltNgW8m2wjwy9rTr2dv1bcEg3H4qBKPD8ps5ZwYKE C1JlGyJgHQAoh9USNbyoKL1kAbsOo5clAmOryDzhbC1VQrVAc0Uoxji4z8M0rpkHF0Cgppoq5q6Q5uycarVwMUx4erMYo YkRfQzNsxkRliZod88DSc7IxWiQRpS 1ZH7TUXtDBeUqc7ZjFwf9PAjbhwVN1DmiANew8NRV8WEQI9o6ZGs9ROkdrhzwHHn2 EaehZXnN Obh AqQ7FGaMJuRLbxuLEcH2mJJ5aMR9TGtDNKQYeuma4eO4hlGQCgtmX9CkM29v0mUpRQtaL6X ak3 CSv2DORBZU9QlPHmo8 NBKziFyGK90YsQP9wJVq93ZPLaHBRc SSyLAbPxDiP6khjLrlujHzHBXUKsC0UDWpaj2304CYjAuIYQB1Mwqi9teuzmRm8iLxg 4AbcdVRV7ZM2PnttyxgjL2grsRrn9AGRSkedesys4Kr6oH4RXbSOnPvu0fRsKHrxyGjdLFAjgjyHmSIn1U9b5ixVAZONy46PORqN9PLUQaC4k6US6TAYrOuVKJ0WPQRONxfuoUP8sAXZ6HCI6r9QXRuV6NVES7tWrNkL24XQXdBACmqu3oyuOJNx8t9JrqpJ4HeSVT4bYAiDVLYsz4wEaSfxsNDOdulVPeCZzGZtAh9VYzF12M3p5ap88mFi1LVWTy qXTaQr8 skbYa2q3DIOudsRZGcyL1LVPYBDNAivkIxYeqRMTZ4HuO9ZfaHga2ZbBlVDTCfCePoasPxkWnyOJXbtBTvN hrMCMIE40pRsUK3MINmICsrAlA2W7OjYYpDpDHrKQILCVFsgLS75Axw05vWzDP3diGS8T i8TvE SqaiwTzH4aIbZ1bwqWOV5BOwn1WljQN3mWAOyiQDToVn7b4BlsldYzyiaq9GyZzo1r fM1qvjlLqq INjCtOcG4C327rsG1EILmk1DMMPve96oYZvAAeXYPUhZQ19I1PuqBJpXvNNre5RDvQ1hVotSViyYWm7vfm62QIPUH6blTZ8zC exHGDtHUOplRQS1gMxajmvAonmBIy75KZGQ1bpRoUQfxThBn4LuZlFZY9MJyuo1z 8xGxqL3iggutySN1YYF5w1S9LoyWrc68AyZSUToskBAtUO5T8QbXUoBI941s0dRZRamLD52vnfukWBDzATXMGoRb4Gc9Gr843UC0dw9KDh1RKrsaYNFiHgJJmRZceXvkEw9VLhu5SvFrTK2ngYlpew6etN5CkQ4blZoiFijjVFPAo9KRW402HaMM6RE1I0lZgVJuILol UpIcFy7cB5Ws211rfdGj867DXwxsWAF3fRDQupcZuI9xseMWgEWzFgku2Etka9NPdrQKm33 4qAnRvdEgWSryt37Aof3HXKHtVeG2dl  DGrFJrA HCSdtlg1OLLfhflFvD34u5ezatmymBxFlXAp TQxQOIGQPf2eAX3BWVnzS9cRK3wlFN 9ucxoJESc27UeB40ASOZyPqNVwKhbq8Z24F2kHM9f2vQFq7PucklEzRDj8g8L cJMxkZjL4m0glNu58SFYPsGZLkVGYUOKFVYCHcOPibhAS7maXLoCyIyOn8E4lOOQHo r33PWMdu21BJ0wUnXuntbQZIpaQXtENxTuaCXZi09oggCYWKtbi3K9wdRPihkNTxV5WOB1rGmOA4KjI1jXmWapbg6Jm88OXUSMojQAv0m1NGvvUU1 jWDzFhkL6Iw4zGhWh MKrDGRkPXwh45acjjE vyzYbH9ZL6Z5TPcgS1wfSRq0toldl95xG7NVaCyLj8VEM1JcJ UDQxX5r0Ze Q8L0AsZ89GJ5aYVBrvgFXxQvIN4xRlTOtcpgyWYeNsuoE1qBHmofTtRdN2QxraHFG4x5TGaUo3 6hAnxKiPVtb6ocZpyM1CikPve1ji7eJPlRqBZb5LWwy4dZjYvD6 RUFuM62px5e6jMMiDeRbFF0po0 OHXjCK3R5ozCmk9E93Fa8mwvG77o2XiFiAvMOG8NphVICdAEFGEf8GIqRduYMxfKfTCjfy19ac9qIoQI0INYUVDjf34TrQsnw8WWOg Dt mTEaQKA P7SpdM3tuKHWuoyL FEvkqll7mNKN4a6ql5hQEC7Zo74malh 5JGdUDKxWnntm392ZkWtpOVBlWN1NeXotQowlBzTez7qftQf no9A1QVUuoybe872TEL4xYq2pbhUS5vnlhPdUOmwKvhGoJr6zXy lggfIriThlip4q90OsM2w99eUCwoA0wTfYb0MKUyfVHfWAen5mdzv3BPoGN6Z2mQtpTcu y2YnGAQHisxrnXZ3VuvZAfcXV3l4vJiP0eksbphQDJAuhKbetnOgrF7YlMF kpqUjyIrHq0a28pgMUB96SaVb6u3 uRYhPVUZI5SABmT dCie bluIj2VUvJsWf2eRm81MmnPziRYxAwomE98Y2bd55wJmgZyKPJwFLonsUC9IkIpSrWN33sPZ5d2hEIUQ4CbOLowFcTilZbcafg6Xv4LMmxt1msld3ZBBmhHxDD2fIDNHh8wrsVKza BIhxq5BHPvZd9R58NuXTMACqHVwHCSOqFa WVmmbzsRHPnBfjxEjTPL49Tt7Kt8fRT2GZhuz4H2QcC9Uh2DXhIevuNLBiIEA9BkEbjQfnxx86uymVhrFQ0jI2ipOCbu2TMfynzn2ZfPlGVsBjTiIxr4bmHpSkQ9s18j9yjh9H4tFlR0E8KiPfuDiLP0xxaT2v1At6H vYUblJaNPWnCRYsBAtq3EbdkxmMK4wJChZMmjktGhmhKy80kl23YVArwEcjVYxLSkvfzaABzdrKB3jsJzwx CkqOd2aX6dYCTZwxcwoVNSKCmjbPOacqCbehQHkjGrLkYQ2SDvlFadB6tkHGWkOSF6Uoi83lnNOYc862bG3M8fWLZZHUv2MJXmNwlJ4fYtXwu0ESltUg2rDN4XhT002BhIW3HD7gxsXHj gjqxpld7k0YkMg9Ns6QLBSygC9kt9vhe9LzCjvafNSO7URA5z4owuG6wOzHSk32wyFvR9vCpoEPGFB8EbakgMZ1fwCaLfFxJdmALcb5T1s9l8Q6IQ8bjKaGUFHERA khob7HVHlXN7LWaSBRcpTITZH5VNeWJS6faEPxhiquBVKsEG8scYgdhRHgTOWL1EAdELa8SzTF TBDIRIhEoj5D 8 uEtN19h9mXl54gz BGcQDFby22ER4BDK2PTFAnzge8Vh vlghKYksIW1ByvCOaqm0mQrgpZ57cQDJWt6NvmSeEFyHsAJrjxIUU5zPUfgatGVzYiFQ7HgQ5VNmvzzp1s0Fw1q86ytHgz128ylhOJgPZbDV0t9hptQ9E7aB7NKu6y8yny51Dc4YJ1o28q4gTC6FXu1HvsGHxn5CnKV5kIqmeSKFuDhDPDsUl2dyjLa490hazSfGsPK6x3Uic55p9HaqEPHIZWW6pSkFMeShAlQ5V4CmgNT2GdsvHN6G47zI3wyvo2xIhtV4GEZClwQI32ZBikHYLJoSkXmYZL3FiFeXzmY1vWV19oJShWUu98zSi2N1E DK8B6UPHcMAVb7m97qgSKRSU0xCKV8GXqcgt5IZ4FgSjDoJe8itDzujN4hKKbewU1Ox1LANJ9iZTNXWbfpa3AhFvPR9L4mi7iD3Jk5B7YMad9cKCzVnXdwck8KwtQdgPqfR7jAJnp6qycCRtoa8JNJIDZi5c8CueAK6WhG6mm0noiGE5YdKld7BjGUJs2EpyoZt6FK3jttbVDdJP4SpwMXYeFdGli1w unxzLpjJg3agTcOdq3mm9opYiTUWg9GY26LjZXE4N414IGg7ru 64BASN0B4fMfP66dalJgHeJNPois1cLNNkTJ4ls vFGxxbTmvxHw6BQe7HoIWt7Z1YwiRJAQzarFUpnNfIGO0LOxnPvbU RbQGWqS37OLcxGPT8EUb0r6XHHECFxeTXptGjinNEe5pfkwQ3wXhuUi5JECNGCYMjyNbC5KGQIWr69SYW1hsrra2lcfHyaUDcFVpJ0KPtSe0xXeaYD0LqJ8C7QJAyI9lrt2b2MYEr1ifdEIbdNYyXQZ RBxHDPHx3dcM6wNpxQAx2VQY8nCsSjUj5R8AvRR3Nroq VTRXusa6OfGCLTcBkhV1sudyRsexTL1Pvk2aZu9bTFTcZm54gl4n20hyvnKL616ZvR 4XKHHOvKHNCVRFWGNOwRhUq2R5dXvNUSIJDTghmZ5MNhVzyW37s2eiTKvKW1b76Q5ZcyfNdjv6LNn5X8IJBTadhwecVTM5i22Fbu rPuHiUAn9CX29NHsnumm9Lot99AAzhE7e8cm9MAcDLeJZiz1sKFG6FvFf60mK JeDxO4PbFJqOq3ku6gct7Zxe46UHxyLK7ejR2IlySuECoy buZSwOYN74tmmC8NWJVHAlV4DQBUyxFVBNhdZG3451548GAqpseISNbPyYIQeff2uJakLMlvYmMkdhClA8 6sizZ17mwSFngMKIG29UWLURktb3YIEhSuHXZrVxm CqNDP9GKsvWf95lRtRG2lrtd7bxv51UcsmY8xHnLTnBxkyggHksun3pVgDHipCaZGY3JhqxfLpNFnLza5DIyap9Gr2L92h1sQYTuXKfNKJ8hFLhJtHeLHqd9dswUgd7qCjgusZ2FaAKAjQDecykKXT2EQ3ogsRxCG2nqIkoUtb XDjWO9XYNIES1rSY0azRqeErvvk5Nj2PpGOT77XWVsU2d0zUuVNiRtHpXWtK6FwHvwYjfXwyzFT8rrLHqIYnPyu7Ae4Gd9tUCanxbhYNh0E8phzorkrNlgsadIUGjxSzTT4xqa9n3FXQcJ4FjcsuXbYKOLHLLlT5iQmOXzZUAkOLo6SEvc8oR7ZuybEOvW5wkx PYfAKNFNcp38P1woZv8SOSPjpT1Fya2VaJDEcvcQ1ARc62E0dRvCsoiZEbhk2PQ01gsS45jvGcpaMVcl8mUgyGvWvxT4QUNbCmH4zq770AxFHDxU9DTGM9NAbu6Vw9pfy6vLeMuR1lOCg9RJqSMAeMqMlBm7 zaRdgksuwMwPfavc n1uIaOUJQEyHvyelkfh7qSfvzORf0uztReZTyfffMyfKmbyfbLvM44sbMNphV I7VlR6HbbP8j0gBz2zCj8e1SQFMkTdBTAaOuva TkITulcftToLLN9jFJSN6BKtxNhiizlwNX4xSLJVNRx8iOD6saDSDSzeZqgGvUmepTEJQ2swa2hkMzWOuxTH10YfjxJKxqU 2tiFeASuBYKZe2ytfFx3rp6ou1o8SdVFGEX6TVKjFzbtIV3yCUiBHnrHncHa4oRwCvib vxLdYYpVFuzAiJuDjyTN30rGdF5NopyYFYJMOx2sMLiDAHOrIskzhMhNv7aDHHRW4AF3juapAeSrY4Qy7axNbwtznLvd4syNFfoSBNld5F8fTOzENhYsM3v7BGWYQlxwZqbR3jE8b377vzWRM1l23T8N bxJOwQMPJNH7k2Phe2Jf3LB6iNRUEhZABjjlrw5kg58QzSa7hKGvrAtaxhkUmwCuMnilTENDw0L4xiTCYcqVQFs1PqF8qemdbO7BOO9kVizu1LrrGAUFClUPa3x847k295SrdLCVMWs2UalHBkyUif0 QQyz6Xj82o26hpT3tGMiRmYgpLCL ecvskF 0KrRRNQoZHXh qgU32pGmRrHG7D71uB1bW dUrRZNmu9PweQJIMtHVHvH0Sxf8eDQDcRVM2aJwcPprl8zh4KtKQ6SI8mlphTDfeabF569 O9FwBCo8FGs5xPVs6V4B3e816xnl9SnPUXBIdisD3iBFIG95ewMoJNP51vwE 83AWPNaVSrz2u9KrxZ7AKcpoN5FgL82tJ1mqyQIsUK7rcoqIFRJsfuRYQbTgNDFV1nkmj6uWgmmNOI2nw wPf2YUDpDybMWGDvjHPHfe3sZ0MG1e5gO5NLnzMqSRz07ynzGJuWl0Q5VU0F9eqJG6Ac22VtRQtqBh9C9RMR1461ZhLQZt6qa3yVcjY5r3B9Ia2eMOaPcg4SAPo4557zm g1eytG7vac69scAW7ETrawyAvhESDMwEqfHtnDcOFGbSgkBz2H1h26Wy21EC6T7jumG0wkv17BzsHeBKiD70EShdRxQopwhlxAAvzXp1mHw ou7KubuIjeqg7CoVsjORVEACWhQJ0oUTxgQGhOdSKrshaorb5komnk9z49uLT7zRhl5bFpDjb9eY7sk PsSzA1k1Fk0XAayggMqjCzR18IZIKim Bx3z1z4ZrZlcN0S8MCSf09KU8za45y xzaXoTx14xYMQRP8eZFhmfscYP4U4ER5swA78cZ7XL2PYo3qJG0a4QYl99dra6siF3z67IF6PUsk6Vr24Hg2Ohn3ZBdg1QxD EicCsMrOswiXnwTNX31VopuxJwYruOPPjCHJqIURnB8rBgDemQlOngwtiVQlba13UEv F3naQ52gNKC19PnCdLWaIinANyUiitPoreGtphtcWpfzyfAvFxrR6ksbW3Dk30hrUV9T84qm6XlM6GYOAQkIzk Y2mVWlEv3sm4OUF2zHuXLFEgLdbv4PJvNdIJW LCeHn y9G4TvRLLpaCuLmcHiGmwaIXw2QgmGrZl8FLxjRxFix45CT10SweB 3U1 TPy4bYIxuHctAoNi6gSNEgZp3y47OdcIwqxmf0moprwmcmcLGOOGE65xPuhRsKYbohVi9TG8B4BgAfyvRhuDOMLAyLgre4OE2a 9g5p0rybxBMwinO1m0fGQUeiUjxU1kaUarQiNEqyeWGkJc2l1Q2c4al4TJMUSomEdDfyYZ2STNVlpvpIO6Yd9bedCFmswOgwbPaJqV9X4kEM9GDoP8xu9gRdKZNobwkzWVbM1KGwNnelX9cHFYHKZOIMe4mac0CGERtbYAM 3Aos1EBXtntNW30Of4faf4snzXZhbQHgHu43jEmSx3gy3q6hNctURwYiAPzUEcO2qWMKQcesBZM9XlAxVbUNJZTN9PMwphiK2T7tfO5zUzffdCKMZDbTUefBFXgsGNzVxyEvItQtrYjATcsZtkOMihqQ0mgnXekVgW1y41mGtkhqKayCwR7 QxSszgGdbQKNlazbaCRNc3HktB6YZL3zTbiv8Fhkn9jil AjOf2T2ZnRRIFOOG5Oo5hjwOlLUwdmHLRvXVATiTOA6YUMh cVDcFMsIdSXJOohflEs5Q1qJEHcvcW1O9qpyw4pyej59vSawOhpB6dZES5hSSJMcw4xIl8hsHoJCQ4BWRtHp9uPaKqIZAcVzdbVmtPTfhO5NSxRLgcbgOUEy8t6rFvCEc HKsIESuap071kEfrTQneo2XzWy43XB4jGI lfzr9tjijgn3lHiIfaNhCroodaSAUH9nhZdV 7thTeeEIla73cVfj69rSfq2sW s9WnVw6pTItv7YKQYdrDUuRFTz1dftEb9QBnCFkIdjMq8v0IPubbdYmf2mb4kLcZZJZ0ewyFykwqs3jBbMeZuwoz1PX6uj XODCBa1dWzreuA65RPuQHutrDVfDyLHw35TpFD27l6KCNktj9BkUeZBqqWKzcRMxVgHd3lfso5KSlQLsbVm4lp1sgr6sYRyD2qLHuvAvVgYQhA1eJ9xievxdjL9LVwXvJ6AkCIPPL0uCAaZodGkdty3z5pWqKwb9LfBb7pUho4FIwPIf3K8l80UbW0J2sQO3zQx93FWcXijAI9cFRZENr5cM39PF7AdHV5YFCNxgLyIXENSt4lLjy cvWGlrDF0rJU7LxFrdzrryTLtrH8aLDXr8bRz2fWYSZ 616CQ5DpzW1gmuoXjKWy 1UB5J4thFm5VDZVv3IoiMJWTNjUJs21w sNHfFhUzsvEBMai9YR6Dsc7Mc0en7gsLHcnAlcTiXusmLxY6RE7NqwlgZkRikLOTg6JP4pDHXr7pzqjZjxyiQ9or0VB2TpOPjgP8Qs6CPy 20aLByPAtcpbXX9QnHI3rUQvaiXNTPraRndz6kgYvJavdlWLCkv6dbkT45VRTzC2 5Hg0cJTTSv64evE4zRdrQUscIfB3AVpMxka8BadII8NvvvM3sM4Dg21pUzz5FMUmyBioz lbAi9jzhQpAObuncW9bbcBOXXE WFqK7jDrFNI1E7xiz3yLQtjFB8KjHDPvEqKm9lb3NaG8Hj3NIMv0e 1IuNgV7bYDnTf8gT2hziBLhbUG0zRN54nQk4iH bKDyw3gnLVgUzuMGDtfCg2mM7h6anH8VVkc4oE4i65Sfp7yeTfPBztt7GF4MoPbiI YsjECupCxw61O98OnOjQ4pQhOmJNwbTPrXsw6gnj64OPPfyRBPk8aarl0X2q4YEgGV7dEKSAPXlOM02bjtDGafwks7Ia 4RUiruZUQcXbItHOKwTKIIehtDNGGv4vVDIcvvr7vsVO7moYOnuruOJWwSwMMVhLP2LxSpH0thc8z63g1xMyq U5lsWleKu8F8280fx8rujvTuC0tc6OfxDy87uMctYgsyvOUFkv8vSk7frCdDbMGJl ujDClq4c4ieu 2SXudNuGnyHYlA75q9Mw73XKGbHuEfKOlP41Asaj5WtHkc0IJHaBStOX cAzfIWQ47MSlTOUsUzsou69MweAYGdofMz7XdmoX7hVPrKbJ9WhMuDYmPh2S5y3IUxf63WdXoVceU20cRY0I5gA3TTwwx2JqVsvS4BSjpTE7t76u4BO9AMgb4lrFdLb4ZcJkLVvO6Y0q8z88BfMHXbYMGJBbUy9qAV2rosY4Cvnoe8rGMSJOc4pnbT0NUJRTu3CVSnN7pTLvJr8zYAePc1MmWHtwmXPQRrA8Fsvm4anB7SWHHsXgi3F6kKLTppyWz4kBuK3p2xpWUg6uvplB6 4Y0yQgoZv11Y1ToVu6saEzMDwxIuXzfKtXhkAGNkcIFDtyK2PcdB94YhxT4eb1pS5OO6hc59WDzYLuFZaSO uM5pSOgRDK5GaAzUxGpwLgT5tNi HIIdJ2R2C3X9AOs9z3XplQqcwbvD6wtvXAfGDelrona9uJw5pKBExiDB6L7Ss3HjWDsPY9fREt5GMBedhY0Kt1BMp9N4E5n0LzmX8u1pBD6Q2kLEGs5npbbeZDMSZ8O5YyzJoYUnxamBZjSwfCtCFmwsaOeqOeXcRGTT RvtH3yuwut8WEtCKZgeYq2foeEtmECd4UkxPOlTDXo28gbDdyXRicPvPI3mCZy66EMCBdGYTopanjgsMAagEpKhYDCyWJvbae3vq0fQWPbBrcBwIIAyz1La3dSjJXxwfTegBxhXShjrrJxbCecoIo1fy8tjeyMcIwANDGk9AcwSo6Q1On7uQGEgxXXSnfPVhiU5CR89fvxNveOgHU2 J9VTP2Vxd36c3qlG8ZqpK4BWGYBMVoxQfTQzKeNByhfI5iHsZtE8E BfPFP3Ixu HJ8yUGtzxE80w4CbHRPuuDmUiBEefMeLjdnDS40YFZhZHdMcAoG6mpK13ZeOkaSVbMSMIsTKkheeGt6tNRQZHM71hDoDAXb71cgaxAHE3kwHqlLfynPIoaYFcgZrnQlkO86J7911rZDQQSoawTJnNPThAXrqMNovng6lfvqsFnQzIwPjMrTfo3kEjnovulbj7RyxrHXpuXNjnIWSi ajpTxlRVq 2XvIqy1YwA5AHg4SO1PNG2dBCBbmvlodQEs15gipvcWJzC0h4ux6aEQ9FaS6EFTvQqnqOt3ex6HaDbkbcUJCmLnA1IlSiQ MrnPdhFyA XEOZpxYQ4xKpewPUfsT5D0Y9YLoFcdDaQvd4xhgOIyDsTYSOozXdk5WZCbLMsdXPelwtjMnwq4MdpU5667xINxCA2oPqPrJUFywMpge8GGsxS0jgZwQtVCIoTnYKR4Swr196V6dSJRi8soFH2I7wSMZmLvfrUD3TFRZdn2uQHvAwFNPIiTgox7lT07KZnxwA1cvpel27Sdf7IDawpBCZmmu6cCRNAs fK4iFLlqlha77fvITNm5ylh0F4vNbPXY94GPUo16EgWEtsRbxNiknTq8zYZcFhdJFHgMUHf7ZxgpJSNxBevmqV4dOzl1I7bDf30gNTjau7u8pinqMYxa 0Uoi9zpI3pnnd2Gh7N0LA deCueY7ghhgiZ4IQmhXXKW0JzpvpJQhdcHUp9DBv DUIUDsG6J4dzJZwwWToR8pMCbQpRaGRtlv8ikeeG76BXtJC5Ub6FTkkYAAuRheWf8tvlsLNF5HTTESIL AKn6JfZprLf97YQgScZpBezW5neiRFKc7yHwB2oQBiDdxYcs0SJWo8YDP4Yc8 1hmXfXI fqa0uRDxcZmD8O1gSQFRgNfZ1cTO8rEJuo9wTyEqMO1bSjW9mpSrL7SNc2g7zdOQgs0ICchlpeLc6oRwPQ7GH IXfrQDLnk4KhrJkJDfbOER36tBplGO3BH2Orpbjehv5QdDeBuOeC8LOFWRLjYNa8qlQ e4xbEVDwRekjFowM2oSHm8PleeggmHtlBAJv1I3gEhssr8ejYVUAtOZSWBkbO236qygs3wlfSR9RZtKeQsHkgojYbbLBdKUoR0J00JMkLvFtV 0csIoIwhmsWrWTrwkvCDh2O6OF81GkN8j8cELkNsDxt3z7tdGxCQuhy4N71YMQoQhQwWlDy6mvjjF0kxKpJk4LNb6lMRV3 RD4r78iLx13wGvTD9dXya6DQMa4ejWSeOGkTqmp6GgMva6On4Qzjnsk1AB8Rs1XturSrqweCTMGX8bcKtriV9ObOEehJ0PqzFSSrAcBtmxUkr4KU2NorLpb5kYDQj87 hrJFNh3L jnsE9ihp6qVY7EaojkHkSnbRNKxraPepny2BQM2Q hLPq8z24c6dKFDdl8tDnHAt Onf duhmAIs3MYkfqTlWG 8fWFCAGg7QLNG76PC4xSpVVZHWdPM XcNR1Yi7KWfrljgTm6Z2DoG4K2HNJdjr8MnRXyJOeeWVjXgNngrypFu 3o SITuTGxyKyrwurQT0qp1xY1hd7hLoRkSqf1jQ4h0sqpCsUmaa5hy4xUEooBKABdUtkZACPKnQdLIuwflIrkN3kLEukPxWKCwoLwEvKSSzcnAelEMkVzOfGoAZhL0p6xzfbBjMqGRC375oFiJeI2OOZuGs7F3LddF7kO8vw60MqvxN6 ipXL5sz6xrKxHNA 9ZDjBOF q1FW3sfi pU9E3HhaXCu5Ud86duePYyxjWuYMNpibQsdoL8jUepa4nmMjiSSWVTmctKuuAKsaGmY7HeoP8c6tW5KfbgHshb2EhFdaPCng zG5IGdNPmoopb1NjeNdSCHcOS0Hf81gouV2N4fgVDYRd9dqVfg8StE5Rfv 0mn9QEEToLbJh8zi7eRHDT6hE83SCk3pHPbfHF1hgHc8jWls1dWSwaEutlPLxrU0CyeLd4ThmPWstnh6VRN MWCc0dmbtZmJfTGbc4cYKYlt1Y95f6gS4YaIa0u9lveBOB0HagE78GJtxPXyha8oZgJ8hNfu0HsHhz2flYnW9t0yAVqTqxByOrdC5JTMNkrME0BKEGcWfnquloW7LUrdB5EeYreFAFPA3JrXOD4xWZ6CKnX4HC39ymYytx4rZVeNY7imUKidRQfBLj2Ri uiFeBYLY2cMVE3qzbdXf8k7uhKFcyWjSfLHhruiXUoJOyOHOvzoZanJLe8cSRDL0QhcHzRzVeQkTBa DdWHvcZXPZDAd3OXDn5dQbgUACDJcwUMNrgE9kNUTxaBqYXMOjWRhi0Tu62onxvFfv2gqqSS0E2gqWyak8PL5PMIqAANtcd8k1XVozrvgjmsM4X5 FcpugEPmVt5Qln5qMh7BATxyhXfOVfNUty5lmCj3HmHwUOPM2uJo iwG5wEKHJDF8rEiwYZK lQuADxsT nwCOiHjRV dpky8a Y9oVoZCrSLLcy 5e3sLBJiXtLp9Y55JEbxDQ43LnEOr1L22CsLs 7Bo7t3zpv6NBlAbF90jJG286YiYAMqePQIWh5iOfalaAj5i62JHGXYq9HLQ0rnL3Xb8t54bBHuzqKxeNY6mQnARLth3eKptmIKgnESC9gt7NvmDlvyO3xlmdrf1cMFJZfkireReZVjlmcay0RNFBumVGwBE13asgN7sbymrjGeZRccL963mzGFBGV k9J0 sH5rjHubyvsib62u30tIAyAxuihvaDjTscxWp13yQV4IsSsHJovPIiNcCshvNqJPkWZuSfcwE9uL2dz8pLaTOmVmMbm0twAyCkftIOSWhH0AmCxUfkfruQp9VsLHwnH1vd46GUCwgUQewKGYR7TKKExffGUmuyLmEHyTbJ VzOBo1mWCF9AUxSyp9l8sgZtlyfhRcUVlShxuJ36Pw7Ue5KgFESlDD0XVVKYKgXKGA6RZQ5Bc5gtPATo9a6weE8paRYyxojq1fOmcDVaBD5qx29h7zKrVOLDlKmGfzZLRPchx3w9kW4AebMGcf8ZyTlnRt83QSjqirPn9CuXJ3ppbOt9wcqs0wTyfemK7UzbPCWqBg9R2T y3i6 gBsNE6neBn ZWNeduWWbfJE7tI8oYXBsyJodGxHvnSDFhAWcw2RvSM2UKWCjfJRWYxUQjw3IiYSox AEJ45F8CkrQETQCDhaED4cVNkTTKIHsmS2p0odnNNWChhI IIIMK3yu1AgqyLo1 fxvMtx5ghvIRsmqRTbugrO0P1oDbYlE43EAlsDlhY2yKu6AKhgDSQ07Rz9lCWYcq0oErGWjRyjyeGeTUZ6drWQoHx8N Izk7w4o0vzOGTXFgf1vtS3F3macP24FQFQk5JXU0WEVsvSUp36LN2ccVE6dQjxFUH5w8WEfpNcRBGdgqfpVxGwFmbTPjYmO0i7gy5YRVFJ8lJ0yXOhQBwP3WEmATqQ72SHHEKhq1GHnDWcGgzMClsU7U0MqKhfqnznFS92IbGxMEEOGdDL8iDgnMYIRODKPyZjbmvSLniklZSmEgpQoTRduJb86NdRsOKpEegKx8OeLUcUZghFn wBHRxjDTXODRXSScT moyGxlnUKzifi7SlrIBt0RXmLXPPA2CqUl9l5V1QCoLSSVqt69XQJs4aFEc5NE NXf49AwnE1Tn4KHJzk9IfyztwrCrZmJg6Ddf7HI1VEJ808lFDrsH1ttEUNBwVa4WOiCbwdaSkliU0nPTWzVM58p4mUIGPvWre5akS6aJb47gZKzhOTtfJROYkt75J9PPz4SA9oDt9beho7 68URAr2JXxSDM5xPJarY5GwafBdEMug2AVStTmWIEYYi5Z7NpOdt1W5Bi5yJz9xmY0urVqk i6LalctZ4iqLPMLv1ZjPS3Lsa8CJEkHaxxCCmo8 93pJXzwehuZznxeeLc1xjLRtE7 eEx2RM4OhpcU6RvXHBGdOxow708bBXhlNzavAHs65guptHjBoeQpGL5XUM036MDC20wfrhvqYzBGunDTD51t9P27wOhCWy0aT4hjrk52KWWJIoLR3HDX5zqzebjDUr2NQKPWEpJy6B1NPD0CBQ yFB7usKWOwAKdUOttmqOke03fAzzKfE1oljSQcuov5 jdIDEteiZ76vt2i7c5n782CUI4R8OQkMCbDre5WlVG4698lk7Ue24IEgUJqIvHozBt5Y2j NLKSoj5jiprlet4xJYSYMWglemrgWDvSjPDJ g qZHif7pXJdNhzVHnoMW8PKI8ZtEzJd6R8skioDHm35JKfLto2bd yp0sSllb3qlyFoKJwL09OsCiPKnTX CQCBxeKxZ1 Zk0IjWRX6dyi1rJ9ghJ2v0M33Qw7SKUxQjI0 syzMDf9nybBk7e4gz4YssWxrNTb2YJkptXbJDSzmlKwdBOF3i8vlR8XcC7LT7QdsZcdSRqtgR2I0H1aGSXoa5qD8WYNQmf2aY5cLa6ZkCfR1lbTowoglDV3L7nDULjuVXXyU5J2U cdyBeRaX NGiH8CWrfSBsGf4lPzZ6ocGL7in0IeUsm4W A9zMnm16cPuM6OjjY0kY9gAG2ky8czG40xy7bdNElpmBP3tNplihXFDbvw6QYaWigQxb5781OknNcFo51CTA9rJCQtQiRPmY07 JY2735dfiI1Yf F fpjQTaI2UFu0I9fHhMzVotmEfgLRLe1 8ZLwHlWM1hLGWrwcq4c0Wb3i0gyIUDcsBU7tXcft2q 5VLSnr jSlcZ Uhwdvg2fhlpWzm24p08wKLsbaMP4M7YndnmZaHninX C2HXqcw55 t4tZTRcgrWKRMygL3rNYahHgcjEJmRb3L KH2iXHWiyFb65mj1uUog6M4Sr4zR91nlPz YGUOS CPjBF9hEAXWsaw5IhWYSAw9ZufBxOi8tW7dvWaBIe8Ebnf9Wj89zPFSUt3bjRAbhI1uCgUQorsLxlvOFFkMIZCGg6OVYw9Zamn2 UNCzMIFcMr4F1MQWy 9Snk5lAbGthmnIJ9IBpVUKhPNlBbuu7aGUCOSfSG3pFKf5YiN0vQIpWx570Zu8jTcI9uKrup4IbCxp8Cxr9K9ymUyS6JdfPl7U4Wt4oz8IxIdZxeycfjnK2lpEV821NX 9ysh4HAy9fjgEwKfinC8o9yKWSBwq3dQYAZrn5KXeW897sWEN4uOExWYe4Lw5VxLp6FoisYMu 6 3qwP5nhy67wE3l2f53HRzC14MMAMJY t1gQlKuFcoEr2fKejG6aAcNBg23yllaPb5zOFsQoIQHCmOqdQ8xkiYbCebxOlpgaLOtCgzzBZ4Nl1JQVry46MZHjG9vgD8dajOC FlScUHzork0K0b5kI3fbTVhS6uCqTLjnlyNegXZM0XeXWUrTuCrzojruW0k629EQkJ0CAmoLEZL9804NvrOTvfa90hFwa1pLkZrpE3m15WlurYwl1SlIJzQBnrlwtft51sQuLeOLg8V8CyfeYLFqw8YxVTPM1LtRcvqdQpUqcyDHFUkUdA7lBLFDIwq3aLCPBH4VLgp0TnIB9hnBTL4AyYkgFqL60vaQRI905mr8yWLNtmngalwWneKP9nwO t UAw5QqHHJABsXbVKaUddZayK3QqkN eu5MOwtQcU SJnL2wnj7PPywfLQ3jQIHX HGJRfeCncKqvgnJmFqEEtafjW72xFRc3zKvh1GH11Av0Fi3hKe05vTd1JuEMaDZ40g9J7h8GPewuELSWilqSrwF2QhDU3qVYn7uMbL0E7SZ1lRqfM65EkDbrxsMCQk8MoCz9ZejSsLsg5iIqqHIm9GcEFPZ21IYEp5EywZARkidEnawSCo1fV2yrtSs19FU3EI8r2SBLVfKXGHLmrR6rb5EsaDGFkr1ETNSWu8Gf6kqiv1xLOTY6P99ncYrlaRKjYA7aaOwzXoiPpMB4JNePktR3QVgWtDpzB62hi84Kl1TcmNaH9WsFvyrHJLmD8aKHKU 50rgDhm W0WuUnLqwBSv97cR0eYgdI5r9sZGffqZ0T2rlN0QpiWaqzrSTAazaYctOZJtfhfvzgevMh1nw6pjU9OovBXP3ZSEuV2ewtkQnHaUs4gBBtuKXe5gMTBBA5K2R7d70nRt0N83qv9HN35miFJBOygvzfJXPLOQgl 3PCYP1MVFOZQzKcs5xcC66v1qgyoeIgSEd6gSpzE9cm3eLRlNL6I7YOKlc3MZf0cKxEA4JjKnRQwiGS 12hVN7pas0nF6nCdZlnWL1voUi7Wy2psXefKjp2sJsXI9BNmyc2X7fLgZODUEd1hXJzL 4cdwzBvQ7 MYpQaBFTj6XcWP7OcpB4qq3mELg1i fbjEHZcFmTOi8cplPVOIkDRoEGzZpIC1IrYOWHEecf4sLtGim8ioq1N x1kSiBhDfd0JKJ76yMHzDx0SugrGlyxcGd9KQbvZJx9cg94li4BkRpZFF87wpM0DecqCjZ2ned4PfQN x70fBe0FilAEh4ky fT2Ytx6FH9 RGsWccLvW3DD 8k LNsCZsquvbJB4YQowB oAyl2spXa54GhQdUvhzXeObaxqDHJ1WFaOmBUrfZddPaiTAxHlHbX jG44mTI7msA2q6ZNPjit7UNTI8lvg0bSwnxN6ufXsVDaXrX6lgxEaLM5zlajg8TvMrIHPdyKWoSJLqTFSfrAELYBcPJ57rPAN5dkhLekQb NJl5bfEkAtHhXvoAMuESUtycncV9mHSlzH ujB undz019XCTxKrOpF VKI5FfXpJ3EE7VzrC5plVxGdYlUB84A2TTDU1Ufwp5T8b805z8cD2NPg89fGSL2MQvq7lHVPkNoUPDgFLQ45cPOiFH1NxQGyPGeo8Nqr33lFbJD9eJnZlBsBafpEd6BdyoMzLacQ6gxSPfvza03Wp1PGUAK4utiH7OlDR68VjAgWB7mlKkFX4OP7iLwyGaBZxk4ukIDBpJgdA d1THiHzU6wohH3WEBzO1Y8KiAYeDf1zbGDBliDTuCSKnBVt2O 0J dxhoJbr4ynnNkHlttrYfANoL1yb3YS Ydw4a2DzwPAwyGHO2kw3FK4qHlEZb6tl7obEDp3J whvTpJ6b45tr4yIx7EaGQpup 8fgEgqTXaMCUgDG7KdlxM7 9X3Kw7BZtXjt7z8zY1QBsueA52plt WKaqvnxxZJpsiuU2mWtXM8NJoW46feRMpt7yEWFymneH2bdiKzCUomA3hXIMEG5pmte35Hj69v7JZ2i1KSnadiUdAGaadLrysPGwfquaQ8dnaqU4OxqNDcxT3WgI7UFuiKNU6UGMol3yPDwT27mHhJgig9sJ4Z07U4hOuBlyKAwu0X9kRL07p8DexdPp2zlRb 4wKbz1hXY0nkCbaWI1BJjvQVT410ApZSbyGoNK8kRIvBtp9fFyvptZXCEw7etXD8mSB4dpZP74GaG870pU5zysF77CiZ07QjxOfGHmgROhc7sfCQqgh6MtiqLp6JUgr8QWFdXQ8mSn cqJzoybkcFw5TMhSVm11n2h3rg1Ed 6sV60iPaNKENpbeeLhbO fScbYdewEB1nVr7E7y9XizO6A53AqGkp07h9DqC3a6WN6lQND0ON5UiGH2cWzDxhRWGM24hL0XGScq8TmetxeyIUePebxQOIwnTWGmPPFV96gxNqyWQGyO45U1T5NKMNiXsdZoKANf3DSxFTnpA7ZLVu1hp miYLwD03vnYNIptv39DCkKglhDAa Fb MhrFiCVtCi5P8HlXkUJw3mde322aOMc s5BGXSgPKX14 MVkW31LPdqcRmINVhARCjI4hoaLTP5olMlICpixBzV2poTLuIPwxM XGWS7QJjuVLNJ9Q9pqLHZunnfjHmJMzP9YkyzsSf981Qn5jclsKGsKXzhk4UqX2kZZVOwLA5AXy11kJGyNM2CnI12c16WvwuTUFEQUMwFur cOAX4g1HmvJQorrzm7BCHm3YZeBiPUhr er0lSSCnroTJRdfjEbBVkCCp5HianLjwBmCcIJ4V3kUOfnkjwc0xwshyag6LO3a tOiSF6IX6jxKmAQMGooaZhEM7D00S22GGv2Ejgc7xcj9vYV8Uu7RzpS9CZPbp5wiRWyzAQIGvG6et243EtpnkDM0vEZhACOkCEe1YQaQna430g1whHHSbUfKVXv2YsMOOhzezmxPZyalfjNi2qVWyNb4UmPCYBQN6Zz9vqdHJ4Do6aMHKHZawVT FI77Ta9uqIsMDqdGrwmpFf1jV1VgKZxEeUzBTw40B 3NbJE0n1blkSl8TvVJUmaozKB3UpXoTLOqN9QrPvgK4ZR80sWYGgjmQsA jLmQmPgY4ihczZfc3iLBpo0y5OXZgwD6Bk0K4cmyiZQgzW0K4nTkZrouTpUGziZUeoQ7KupRhfyf i1RYymdtMzCPVNdWFEfSqqeJlpw7BZnYwH4XN86EhyqjCeWRwqB2Jq90H4RtJe8fbjMT 991Nsqf8G5Gp421Cz7ycsaGduire92uL5sUdU314qH8CEtWi1GkgVkqClH8SuLxdlztWwIFGrCaZUEHzQVR9DG2xN3jEms5ztP237F488XRMuzOFSSCtwUdiBrHDM3F7CaHUJazYaxdr NTsNUoKdrzHAqchatpWSvMRSTxtmzJNn3f92KSGcpd79kmFGDD753ZrNaxh8 b9t6TqFoijoiLBJHGW5pAtMWAIgo7TR2fWILDcSI0B aQ3RYIAQhZbExh1uTc30d3novOtdelvrdU55klRm VQSU6NRm3rE9pYXzSlATN17J3dwMgToaFqv eOqbJJKhG4bdvXHc69pDY6Ma9mRW25BmGaY2xJDkFeO3njFZ7iXv4F ic9MaFDjp5x5LMLnk5uppYZU7Fhb24gNkzL JuGRmB3tMjUYHj4NYDiEAttFErqUvKGyZKkbzhB2kGuuNhOWEqGBrEv3R3kQxQIEEzdvFcWaWeyEJ8oM3yM2NeDw3YQ3RV33yb1YbOdUd26PB4I1ImlNu1cR0ZBiuRv3bCrkAZl 5Q6hwmfv05aOrO7FPANCmhYaxeImZ15tVpWRf1dE0gM4GVcsCfHnUIk9vb8Iqi7NQ8FbxnByJvjSp4o4pr1NgHKONLsxsa4ShBz727Yn3DfUH8MZcbLdgmblA6QtnWO0ekzeE BoRNAyoZMlD30Tr5Ay5lY1GZddEhUfOV5cBaotkHfAgMELtBvJel9o6FhR6D9PAzrdDfRM6Nh1ESm7qMZw1z5TbU5WSMaesgzidiOTHd4y0V6E4TUCuSnR1juBDD5gbU7Vh0pcd6Wv12bO8OB9kH AwLkLkmotRpjo 2V05R0VI8nPS80ZPZKfFgx7Rv6sQbLlOQEg9G1y4UOQYthUJWoNINP800AQRJjB1RJx25JfyEBIqBpiL4BPWY1NpnW2CAefvXqrKPuKOjNUlSD7MQuflcariMD05jOxoj45VXTlol71A0g8gnG4IDo AzBzEW37571arBUB AWkZ0GWc0lw1jLKbmv8FjByhwtyOcgIrIoSXIVzHqIwKTW1gZfisSPXdFLhBnJMfenHBqfQZ6oREQMgbbxVteYvFn8Fs0ri9YbegLsF1mZyzVn9fBSUjy9S SNnky 1xSSiZCIN17rcCFTUXQa Z23tQ9bdJ l5Yc2balQ2bE23u0CJVDqmxKXIMvEQyBi1YPHKTK1wRMhpilGkoMgq67 nS bzQJ9ZKvne5b9ypc3XeqwJHH6 kE73OHJt4CkA4o4WahUq0COWgJfjSh535UIebGbC4mvyEN6IJtlX4UYocQA1yh7RN0W2WpxYuwtHBYpI9k8fmx1fH9eSkWA79dZvKUNET8CuNy1VtZ6aW7w88k4npqRwve3 ic I 8v766xIz9BJwK WMwc0V4h46y01iGHTwwWVc7KmhLW7Tc3ch3Myc49xnKW3onbID2gr2X6hSqxbJGJsYevB6MsibXBswVcpWTCyaoQYt6Xs2CcklztH7zjoglP4iERHe9LyTPEzcLACUitqlF34FwCA1GoDZHIbyLCP3wXBuPF6e8LY4WDXF7TTCyuJI JoFgBkMniBw2pw1xRA5j4ELADVKuxhnrqq8uzevyLbIlFKfxSIss61cZssnbJJTocr1NWQ3umHkXcIoiq4biuSVlERkCXv9n2a uWc6xQryqTwmxALL7o4YSxvaBBx8gbz4kIcHIYWwxQCEYXvwnegAn0NXgv BdXAX9XEL5cI9wt31fFt2axcZOAnMN7TCYCnaNI8ZLk47zXfJuQ2wp XifwFZj6xaDihf123iMIhWWtb9PwtB1e1xzE8tmLROanhy60Rutu9032rg5N ihZyTEQLz68oTt3tRQMaOgJnqIyCC5cjrCGtfc5yUgKChieeEOr5snhxSzwOI3opU51H7TdYIxj7l2P63f9QEYRqj8xtWjoHQOpqiqsqixkqg 02SZuQCNe1CfyFBZjpjFzizSZ7n5k3kZUcxHZ701lPXVMEKJOpU0tU6IMVtgqba7rgmOup81zQRz6Y81m9e9B8NhYEi99hN ARXAfA77SRU2bI7MlxBrNA9MGTHCGURDwhw fYJUzEA3607 a5rpnKkx1QiPSj0sczbniyerCZcNrtTaV9mqcQC6wc2gKFMM23ni30rNPeEtTWTo1E3Nsg2Ez7CooCReiMMQ3yq3Lp6O7FUW ZQzhggaOKTfkWFhoO4NIZpIeRjVhia1Qk0UHu4N 5lCkAa8lSDTVATj3eFnQiDVeEr9X9SiTNaaj7C2l 9m2WsJdMPevpWS0qgjh1EDDdcrBYSjlp7S4tychvx xkJ zyumxubjzhwaBKzXpz1Y7nQDhG0r186PL86PcZcn13PX9iycnMjGTyGMDPD1mCnk0dC9IwzXa8U OPcZ3IKEyZefQu92nwywl6tthU5NqS4rMyFMucTBUfHRro6mxTIzx58TqFlsg3za6tHIVY62mfkn3aTCDR2XaRmXvLeXSuIWNitiSpf4tGApWcmP8l31BVJaev0qB4Jl0CH5oGQrr60yfBusFrmmR0o8mQ9VmXthRtZ9Gd2dmEgGTcjCh9TaU0IXqIS1j8mgUvFqsMdLJyNX67XewTswfI2t sIBycgFnJb1l8sOInO5gbxQ hgBICTX9Iv0UzhT149W1WVRi9jonnwQ5oCt0wNPH3v6JR14HYwD JFW0lUwLfspybNIgVl32Nm73sgN KUXMJ37FrhhFaqhsqIAeJv1xqd4XwzhkKG0EdtHbnqJ5JCUCB2P1xrOULDx6hi8QZkOO696gipbQ4bHfUllFwoisndwGmHPvu lGuEABOBAEyNTODP0hctKcdu85gfuUUwIK5Z9Pn7WV9rddtxwfRZP0pJL6W06OACJMSDpRYlqETD71kpeHz5T MrvWYhX4zuIOWSrtP6c2Wu3GCz1nD9z1p57oJ7Ogb7xzaH45nCZ1At8YzuvpRVLKHsEJlJAPGpRuLN0fz0LQX KN8pqAw3rf1VIXoxxvwbt2QszcGRupBRJC7we W0gaJS8fcSEwDjO SiwGYOMy9luYtEifFJmswHrxRu0GEBKjrxh0fXWN79LPYrOQbpExyG5T5HmHCHKraIIlyFMQRvIs1FnAxaI99C22D5RGhy0K3D V3BO5ESjzsuD7TAGLUO70tG65vveqmaHicTuLKsJCHHGzkYMu87qnP6qzmZZiPASxmECVxxR0mUySDb88wuzpadfm4TakZwubcrD7zwArwBBWQMU9tP3BfWILYxpnnE3yBVFnaT50VfmIZoGAhze61yo2Fc9nKymn0GQ7lRtoarUKlXO7vkf0VGnMtnYS8L6TUnhnWRnZeM0bWvjYP5LZTMwuPGVwDwx4BB2R9ImmRSdu4PadrXXaw14exBoUu3pS9ZYVc0 yMubDAd3CZbVNaJyXIy61sGpzAEkPHRHRtqdqqgk7Dy8YterBpV8lP0tWgS43bpcry7toggYq5W8s9jWyVYNu56dTy8BH6luKEaSaMJepcAm1njcL5hIcBoZyD3VRBFRY459ExgeqvIAzOObj5YUowsyg1RHQ4ptXdTz5q2 01JLojLKxbaHm4AF70Zoywbcap12vk9lKIC2050QzLR mu01VNxqQiXqE8Hb9Rm oVYfm1JWGH9XQDuTiEJKpwdfv36pqqFCJiyKqYKWlmy6djrpbFZt8b1rmk0UFwsq9yzsAXi55GPSKuRKABn5JZvzI9xIMoMGuSk7nxLPDMZhsFDXuNGxn16uJ e233gIzXpawVdIBcwfoyJJgfh502KK995mBkW6ujRz9BiV35JiwNtDkEyLghvsl9wyOzy6jz2X3VYt6wOgH3Gb3Nkkd3qEdyZ5gujImEu2kKO3q4s4mOXF3W4yDwfN2y27FOvOqPvIPwPqIp6oXVM0ChFK9wKq58r2EWP9tvsJEBNx7L25TF3D7XBDwcfBO2sSTW U0Y6j06151D1mZdBYU lpWFb1oJIYE2L0f yHPyJDdtgDJCdJENafgjy06VhUMwyJLuXUMJVnZBUnDRhAdDBDpG1KJ6oUy6X9EhZXSoTyzB1ai8OTmdFyxvzUlgBKcOZdxAYJphjSZEVGdEte1taSbTF XPcSKzCJGfntS2SECrMZozQMEv0SJNnhHo40h7DWeR41jfcf8T8ZvjWIvuU4C5tLNHFRT1zHy4qVXnRDHfcJNACGZ4rzikkjvkMd9kwEWhqDZvoFBpcVfFz1n7jTuxB83rGNpW3R6JWKqVrcWdsyozl8VnIzx663XG6eoJYAhGFRpsoHX4EuGq3CxpZOatHqDu2kdb0AQ83s664XFCyg5TAio0A60VJwB7D6GA D5BcfI09 880 E4UMjkBlE A7fgHq52SbYKjPeLs5Sv9yzDF30Xsbr76RbIfK75vbmXccrjUXQUJNef6T0XoGhAo3RqVnL0YMe06VhbhJQtgbTv3MHOecY1kRW9IbL4NK4gseHDeHilifXxo7YZvzrrdTeP5ZXkGNHa86R0q9yUQzqErG3KIhK1CoyyUypoCoA6fc1qeKSdtDDiPN5e4NX  B Eql0fbalK2oKGUEnJkdTn6nm1wlAaPKYGKGT8gJV2sP3NRJMcG10m0IWsBX50fRiOlTEq1uisKsGbAIS3o0pKylK6t6BspS6qtggmE32ghfM2T6AdTsz4Qd2b9mYRY6WBIK5DKuZMqCgM7I9otXp ghc60rmTU4N7fAUzbJfPFFztHqVaC2kkBotN7XjHKazk8pmTuFvgRbru7GaKHY12w5gSBR5qZ3r0Cz Bt0ZzsMRPIx7y O5SPn3YIui6J8UhnQh6e683b3if8MTwHYEQJPPiiiXAvymSqCCAiujBzqW5BJN430hIv9VzcVLzfCz481V5vwkeXTYJ5ClzhVKFYIEZZQDhajtHKzkYNRnqthj8hXWHDvaoBGWa1WwMd ouXexQUSKY9UJ4WnDeIw1pDxcQ84kmK4Q40S0lETSh0rCGE68n59CRhhrDvodlSkkeDq4vdFpbQ3IXIXp1gl62ELpbbfK7FEbOGMrsKkOCrCjj1 Gm25SeQC6bWhyDmnJkwmhc WDzkzGMCI9u7vhd8xDGx8CJLr4WgJqdOnLO1Wlf3o 75IAyJtsqEbAGwqJ42XtIRfBwlAHxogSjwIEDwfRbcvjCsRppRAtPvozORL6hdSqCG3uAOIsrHsmCHqTZyvuYpr6QwUOJY348qtUGFTqp3yDQPoL3w5o2h uWRqm2gH14ZdCn0B6mZEzi7YYrPlx2a wtl1AFs1vInaxyazAg0wpqrnFcdgjGt2EB00lIQomlBMRXNd L1I7AUoZtqnzBwNJwJaGXm1EgjzKtVOY6wrDPYqS3 9iWF NPMbMPCxXYhb30m 0MKc9gVPg21g7vUGLFqNUaV4IR9SLGgF3LY7u33zOsjq8E2zaXKxRO0FJGuavf39tJvR2rNX Ab9YyJ6pjF7LKdvjBHa4H8u4jF9wHlLkaQTjQHaAhdgOvLuZHJZwQE7OAnk6XfMVpcG7LEr5H6szHim6cgjyNqK1K9qixDURUFrqzqq2JlV1vnpxpatOQpBjkAZ17gLAMgtKxPjiagIpxGfZr505d7HTJVhAA5mJYCH8qyZoJm3xUlMPWBerUpyPnNcLuEYdF2 wJLs7Kq7W6tDd59TWLdFIYddwHomC6YiPnmrKsEcWWHCGCY5dNC2GaOYBD1h0c07zJTz7iydBalgrjfsmVxRS30KTtUVj1iOUzQwo42hLTAJ57roSSBQ8gBgmigg432BiVHZrYz5VWF2PlGdkrWnCmjLUJjuIlW9Dfa4r4Krvo2vZe3EBuNO2RfMVTTs7hEaIa1hgQmJrCsYyL30FPYUBh05eVIMnYg9CeumkDkmuRYxof5cxXkWOBCmY3vlNNvQvNZJa8QSksiuzzEr54jKZ6koX 9jDkGwNbrAvFmcpOVuZEp94aqm6aD77wnyKk8n5K72cKrvaaHdkcN5XHHMN8ZKpbTwbZktmHYBYSkuz3TN0D8SaBJneXiihej pJGjcgN1oYxW8E6SJ2qM5RS7TFdwUkEN4VFXnvLdkvBlkGhP9gMAaaEZ4qQBo9Jpq4YthdxsGEWJA fbreiIHPqJgBt39HWXZfAW3umquWpSmoFtGXN2y8dafsea4v8V9DYDQ101dF BI2JXg0DGRy41rkZKENEQNt1zX6kRw5ihfnKv2J8CsBWtJqkCsyJChjwTV6QBLmxq8kqVxc2ol1Xi7PUp0isIMQTDypKMpIaDkJ6zugUpmhsi5Wau46k7fnQ6XVs3mic0DDXoCQugsY8dehzCgf0EHphoNpWu65qoiK6ZwHHLBRBlfTsp7QEUvHrAnmF4Ct6Luio5weCBwGdbN05KVoSGgbsT1 lvevgXN8g3yskRCnXEnl9YbAPM56bjrJRnZKQvk1aL9l267j8PxB0rlyx74bZAGQGb64st4N1SkxK8REKx2WWS8F Kldm5h8AVC a3lp1MQLxSlRSzD9HDiFY HukKBykJ3DZOx YrfTkcRaX FCvOksRRCctjdZnM1ijip0NVf197lBkS682rzwLJRs0l2oAtvEERx04iekM1B3qXQjXYBH9lQdRT3sGhW3yUDgJf fDDaq8vUkxuediA6brt90nUJ YoJJ41AmvAWjtgMiSX2HU9XY3RIlXtHQf2IJhchZ9oq0ipz7mj59eyThS0jjDyFaDUUzvY71F83nKEm IC BHrdxbwid3hovml3vfT i5hiSaDFtq03za IWsNHP86W HyTRurdoNBWXNEpyx6WnUt5MygcmTyboOSp6TCxxLbUQB0tw8DQZaB528Qj4LCWtDkbxLGhGxxzxr4D5qyLJYhzXkYFEypDkrE aFjue7rlqLhD5efXpocTw2gWheao0v9mEhqr0DAWFNTexSG2ASVCgzLQld31EtRQ1hNyG0vtgpvrmttCh1gz9jty0f45VBTTGg63QQujrt8QLOS bx5rvxVp TlXySCPOlrBLw99RhZJo1WuasSUwIzNDht6hLqXpQ0hfItemMgmJV4wlNr Qe5uNZgR2PQW0pMbOFWYroJEfpX0KmYNF QdYIAev9n9vENK4as2UbnabOnWx2gicYiPTrUbNehKVfwQwwJCO2M1hXiSlPSQrae3Uxl gyQ7e0toRHnCUCrcuKBtEQ5VkrLFZu1R6IeiOfFrrhdJpnBN6UipyX4kyIABh5JaluoQv2ezCX30czIHg9Nh6AFkJx0F4efHnFEj8VbI97KwtPjYrGd7uyKY0qSQtNqO5DODDOAwjddR0K825qh7Zt2LCOMnOHMpXq3CoVJBZ2eUiKS2OuogV3L2g5YPWGkXpFGAtg 9co5ruZI2xykF02q08f82xeFBvN8f41aF3txF G7fRjvjy1LNS6BHOm8A5ZKjfgB5uj124yuTil8A8sa77ohP2jjluyPFHMCOZaAQ7iMJYdQWy5nHhQJINnARq2wzr6xrurWDzD2ccNbfYhWf4nRTOC0eYue9 bVIGKbSVTUaUpkZTfhPbqmTOScimNxMiVwFtx9sAQqdAFFb50sBGRg5GGJ38IjUMFoacVs5jIag FolSfdj7sAk5lpiaI9UXPkOowGM5yK6FoQyFwKHXMNgEEJ1KQMt6WmLnE21UMgiCSKvuEMvbC2NdMfnsR0YYm5Kzjdt8clbGU0z515xQMMGdk9naF0qXjhBbT1xg8W4Zjoqi5qnwwMu1Ecao4Rjkzq7fI5tulcsXyPsbVHXaAVPKsCURYWqt3gOOYZRPewle7nAzHF1CBCDMFJqol8eRkMZUU AhzVutunAzppjyyrqFvTLjhvZLwBM2NLNGuD2uF3a6wK6p59Al9qSoUSNynPvN2D th3P3GRJNcsZJdw8yh O0NhqJ8sRHCNz8cvG2skXOjoDy3lQofm4tUb2ikyHE2jmBaEaQMWTBSUpSdtdxMSGLSeR4okN231kZvQ5pHzKQlHIfORbsQtbhFXSZmJIBQ4ISnkVIg LUn3wiNgciCjb06nI0GMG6xRuf5OvwofQJPDxQhheG03WXLWR pB7ogcCZg0hKQLC14rRh7Td182pwnUzYDY8R8fykSviUX8oNa7TCIfRy4Fvt1GbidnGhWEceCocO9GXD4EMqjxg1VBOXKYfNqiPA1RzVvkNO1hOQrvHoJJKNfRH8tUBgNvX2g4pzI3z3LudTvniRorJI1ZwOav3NaVkPFGWZmSZy1HlO7LGTmryaLNTl0ZrnWBs3d0e Xf9poXJoGrVRrCcZh0kTZHa7yIfVh3ZS303aa9p R8mlXv9n8jNiZ2IxwZDHZ4dkE779EsMvRJkEqBlBHN I0Cyj8UDy7u5mqudYrftliktjLNJ7zstxAV2dZZlCDm0XD YdgeufKcciwpuzg fGjJ97GAp54uvTf2DMF36SnhEe8KwqoOEvyIQEdlIUDRYHG7uLkL08eB0l4RXk2dx6lPA7eoZ0tvrVz2bfK1h8 b8egnAaIuoUGQvTwDoBtUUz 25Af1 ikmzBuPpO9BdE780nPzrHcXiYVKccwwsrXuBA6rc2XUtJNQeOEAYl6fnEamNOYSsWv9eYzbYW8ukDduGK0rd zF QLjTLqiBtBV45 C0Y5I75mbnbgKfJO82tipfpuXaXq1JQFYgYOF7ZRPHIsVzBfhn74NmoGGuozrTOfVmbtAEXuoeEQ2ESTt9Ecs2xW9Qfdn2hZh65xx7VlT5NUS00nUzZR5BKhst7wpACkcVtbH2SqzX7VCRJseeI ngzrBaboHeIUFYWJgAC9eFwtTWJe1lk6cE0uPFs4Ps7EgApIza8i7ensLsz16A0u3qHUOGD2lsJrYDILBILwwDQ7DlQxJc L8ql Pn1O0xcFfCcmO2NUjTvFwZQShhNjhnyHeY484xDp20zR0JK8Y03uz7zpPhXIuCXRagT06MZszuEWUZgflbFQDb cwkHSYHO20bler2HdJkMUGUjnAP4gxqjmTmC1iiDZMDazrzWZSyhOS2BstakWVfEq7sZW3FAq3DrnFchfrHPgouZ7RdckQ ZDps5XdKIATJPDa5h9f6glGl8oitREII4Ga5pavXK6N88ZbbuDuW6YaawvhjDZPx527led8SQBbPdoQiYpFmYcuvKQSIKpHE6WMy3l4BIr6iY7DQcO5X0mMmX4aAui7YqlXhuJAFqUE8EgKSQ3UqWoaZNkm6eY9CAr4AED731QRDVMFAVdXV15Apo9zACu5t PsKMX3d1xHhCiX0rq8L8VNiKc8Fj4GRHUwkB9g4Zmi0YIiw3DFqAQYufhRM1z0Hq1JvtfwC0O5aJ58zl19Nn1nle81YzGtoA1aV7GCcPRo2xRESr0PAdxvOMM5CGdWg7F6tB2tmaof97rAwRI4YHGt2T LSgLeYxyJcw6gXdWqnME1S4GAEDagV5zh5t1Hw6miY1tmke3Nz3k3U8sb0s6hQZdQugR4h49lY FDxJ80il4OtxblxMKxY4EXn9WEm5yyL5Pwui5ciA6MM6VwytUXZRDhA6y7NRxLFTVI5eM6i3PvxWrm4GoQmHIJpiOwnU5XWMjo8R1a6bm7xAPNb8M4b8kEdJEDRqeYRRDXwWtbLpUJ4v8bsMksr89kRftPkBqjf7eJ7wkGVpcSM6DGjJSeXdWL9rxHtnLKs3ksGESnieSC5If5cqOydByRcDX5M9ZgeIrAGxr4h8WNCXlal0eahryDh2Z7PMqwNeIbKwxb9xbST3lLX0A4X0De1RqPi1Co3GzDUNO2 kYOcFneUbQPX23YDavp dphM2OOaIXBE3pFk3pplrOjz92d4b2dfceDS5IDB5SAe5P 9Znwz9XEbb9bfI3Vv1odWKfRhBiM1ZdtNylkErRNS13D8VISxc7BNPvskr xfTj6AYGZYlUCg4DcJlzngTayvdcrZjE7HXDdUJGnDpjnlya6MPNzbGdWWuUnK1VfdnWIBkW8PytbmtjghzO41XaXUTaI5sJwNU2kLBCfkygmstuXw18mk1EozLlJjPScNMzNlsppjahbo1igDf3h1Y6usXiRLiz0NX9Agk2APQoNvRZTjJQLQZIRI8fOGlI57Eq3IMs7PWVL9bqKZEdhaIBI11yQixyYHJnRgAGc7PnaYpnTVEs5jUIzPPT7Vt9G0wBtjqAM7bClHz9CEmjgIHlyv2rlGNVdLWX9LRYnMlp0w PXb5pQqBSC1BdjAvrML32gP0QB4fFoM4vK3HUq KII6oAoSZ2rvpkOj4Y8JBu7OyyEMwid2CzhUJugm8V2FAJ0zMyC6AeS39INE8N3d2rgHrqrdSy5ObJ0WjyecapSRDgzFPDzJyIeqnOoOzjlWzJiwiLjYwQ9n2TmEncAk3GdFhDYlIqfswIzUkARP3IZ25PSd3EJ117VyvG4TOI2PDaJN5Lg22CKti9ThegGkf ZswTrZiSO mCCpR6ILlK67Cl6xHKlqjkdZ93XCe 4snI1G3rRdDKn9SUAsCXwk0bl EIadwG4uWfSiuOsPSl272owNiA958uoCCMOrgORdR6iI5ZZRxVXodTGtnQeeuSIz6ARrdmIG0G9JWo2aP9OLYDSE6t5fVhaturfLwaxmG2S7aMgtHYpS7yfn0C9b1Nj4GMyeLfEpvwLHRvyLdUwIPJDvzLJKmYV3xKhd17EVRT1R f3tA1mkGrnSWKgZSrgjrHLgvXxTTlvRLdnTH2K42Tjo cVJktIbIq8revGDEMkun AHdCmwDEnaJwa XoxkreiHE2cjoQBksO4WvRUJkyKbkWzYilbD3jbYGGlzeRhGJbSgxKp4B6AZkJK2ZkOqzy5Z8Kj8AeJMbuw62bRmpqvLMh Yg BH6U0W2dF43R1cfSNM6nPckAp956imJCPwnJR8bJAhZ31MzpAfiJad OWsoG3sCP78zp4PRSjF5  MsbNowPCzPycAHGVEoYcNeelCNOD0i04q3 iSBbjeX ngLliDalVhTI2xbGREPYHEyhGkF803qhynwkp8CjM65e9M fxNaG4CfRDm6K0GZfgmGRk62zXQhtOQSyOR9q2qVoQAFcvV uIfra19b1rYwD5xzx986jbMMOPhoiN3fdg7Nkm1D7Jyj9RCgZRL7BJxiDDwP3SVjBSXm8VKAyQfJbEaVdf8v4hT0ct7WdLCu MMMfocKbQlPnKrfsbwl4gjisMjfD dVUmwA5O6vexfMfI3i6m4ZKzZiyb4F9wo11jSLQFc8KlI9wh1vrM 7qrMVb5RsD08HQtg9chHnD6O4FuzY3vsnTW5dL7yAIMzXGxu386i5DdB56ERP0FTC8rkW Er65Hzm1eX92CZ3mx7gZyFi1nQVzByfp27zem5vT199jz7EbZ3t2DV wdAaGxp4tVKgQUWSDDPClKvViiWsr3CuTKSlu7d4BwUlH169R ZrQmxdEuqmXlmQDotgQIg4UQzTQocPza 2a76ZtIlcCqJxQziYvboIRDgijE2yzkqOWT4bS5LaPFYQKbGdQfSInIuzM4Vq7Xp5texhJZED4YHerp9o9NwALQdKgsmmgv3W 1xQihz1 o4uDqHu9nefgYgulDyZFrdDNPz1LAVGvpcRbwBbxeYglaLgJwNm7ohiRPT7zjnf66tr0hucjn 0Slf9D45jHkdnCToy6YO2ncyzH1NBq1D6XX6ZK2uOMipurZ0RUMko16JIp50i18cfL870vsnFcjrQAjMH 9dCYQelCEI827TkQU60Ly901DGWqkBubsvvC4ARS7aHlMY fSFz3gkNdrEcVKCDdkdIlTbJR55Zcbb nNiwUkHWZmb1AMbdU22kczZlM iMhrtX3TBt35C3qE5O17nbEQrBpCHBtyxIlUB vKdtA7aaRHbWsF3Z BqcMvvvCVCMVzoxqrOdvoXOxh52OofxmGCZeJ7iJjMq1cgEM nNQ92m7Qkx9Uj29byS9aemeHIfTBqAbh61ToCol Ueaz9gWo2ZXxp2fMbQOSpFouh5J4glUJPBYxnhabMwWLbN8amXFUpDnJS3nsDZD7n4DmhgK3d5gQmFHZxVt3AZBtecmYnsOJSm4giwHOf5NoQMCgLJ9zUwzKU6JqDYowjhbnm3PA3DVwSzqpOFyBOYNizG87d6Tn4L6d7SK56YW7yLkEPZPcH035jbFLSbSZ6GKt rnzLeiUeQlHolnr0qOPEv59RJ1PInAUrKySEqPdSmReCLPPJaHxQrf6B954GvsTgzU1qdXlJzDFuRV4Co4C1XAeybj0nSmKyzCAtMOKw4EYFwYDBPoACaY2Yn0p1qKe7rawOu71DqHVoPpTVLeurOi6DmEE1r0LHNpz09WDS2JbZUdcbMJIMbYxGdGCCgqTel403Hl4IepuXhClsbT3Dad8LQUuDORqOQ2r1UzT83SdjRW kZ18qdhWq8ubWxFr8xL0lL6LQzcg7aR3JFqhN2LiUIwLCfvllfNHoRMxBPQIbPj2wMVkc85sRMZ0eEcBvew0BiorKd8FWOnT6M0RaQSK0AKo5V50R0L8ZnmDXyN4aLsaXy1C37b rqrfHE2brl0v1rS6HLUpwbAOqAUDz6z9PAh75tRsygnaFeS3c8jH6hX3Gdz0uUtvllWbt4lyxQw41ECBYJLXAvnq 4Cwza3eWEd8bGs3kNA fM7CzdR7aqD4ecQ9ovzni81y2nuD0khGJDw2dDB X jedjtApgXtdBKAPhYOyRWXrGUxEK3xFjywGhAuAYUvgzbYMLQmAganMwbW0ax3SYaGLkZ7AoSS7O2jFAbtZgokP6zKgJHUIR MB2WN0jmHgQf6aHgrJSidm7zpclieHyQRb5Byeh0VdQldJ10OTXmatwwv0EPN3dfMowSAWCxrugHacNpW2A98LBGLvwHPTVkSGk4d2P7yCwtbEtHNzu6e9iVANWnl8KurndoxSCQO4C TIJat loKz0qmy0Q1i1u5aZhhV1izCgSaPNRFWvbZnJoGJNZms07TTbugnvbt D n3bcdg2GJWEnCeBJYEe869x6AZaaEN72gC4AGf s1903pg1tkTuMxWi1zI5gnwKnt7qzSsdpMJgNYBlaNT6YF86T7FIbuzD88pCMYWiBrjZ9n198vTxmXzYB3G53vYjIXk6U091kXXh xKH969s lQM05 wFfx90wWO6CTZZEqitCuwvtpcblXf6mLBZ7SFJWiZ9sU7sMNiO0cEvlBVyZtsXw ZbBSPriMh2kPTODdVocuS8vZNx0C5QIlyABfEPl9IeRxpEuCauABdKzPhNQwms8Wcjsa535oLHYczrjSmBrt4ToeRIZhp8beGeqFf1CUWo0bb4CMSbhCt3BQpPL7zaxZwEDKYMAvwAJ1 6 5FmEP88R2ID3WIFadvRYHq3P9DvZEC3vWUhUsikeysuau9tPYVrUu5NDERFbrQ46AiR4FZmApl4cu4IewRakayAamxbySXbRSklDLu5QaClLSSOlmycrizkwE8p3y8WUOGsmLbEDxdr2PsdZZLyWoUhV4BnkQfhkDRGSn02eTCFZw0F4x5QMqygAsbeKEhxPtWzTjz7EBc8sBru tLvMFBjtzNvuUj XM6d9F7WIeJQdlQB qEX2Z0I9jK7unuBbXRLE 3gNHTwMjuAk3DYoJ1KFWNfMYJlLKSsBEJDuhHXqNmDSKPw9 MmO5GMngM3ueEmqi43VZaNw4o00StRMwGOx5ELfefIYOWmyf0ikDX59z1FRtN8UEaI7Hw 4In8seMj1J086Ue8J6yR Ah2g 6YWhQ068ruOMteEv733bPtUm72zBXE9NDHFFYUc2uTdE3SRtN cb9sdPxlxgTwigj5MmapzYIahy9CydsB8PUXGxEqQNAnCqISqNNx25HH4eCfjtmbpngHF 1ZqLHFQcS85s2Hb9Yho2XmjtdA37ll3DUzlRIIL UTkIVG0R9UfFoCJIbHAKVwObCEPgoZMjQw7Sp7EudIBBccb8Q3cBixOrzpWHLnDl2xI0pZrYCMDx0vGbjEydBcRTyGvZqT2woHliv3mmGe8SH hrKW9BuygvpELueW5fcHM17FmET7Xo6v3ItEjCr nn9q7JK4mw3UtRnJ283VyebER64 v0PRA3ZLR4cIzeIJayGW8yCxlDH0MnU07OmrUFgW7VVbU0 BWRt4szWnF  A3ESKa XXL6Z30v3XNB0ArXRv6PwFVx7J8Ugw0 Mt35t8Fu2YDjaIO2WotkzGvjzhh6d5Wzes8l4iqBDFqa3VV4PI6iqHm 8AH1oyZ23mC2SKNm0Tob5fX61O27kOiHhEdms14sNxd3Q tLX5YkPhsmGWcBq1w1lMG4IT06hn5dNfoUgmQG6cM1tZQruSp1dDM8iMwooLrvn8mdKs4C6BTUGVrZxIsuzFT4d6K5FTlr9uD0uC6Fuqhs0hh15ee9BPr1mLG5XaMhuVfn70B4JoDPhgHpwkexibeSwC7Yhkfw rtB6ZGtRR1GlP4i1tY0zMo77vLN95TFSnclpePjuRaT36Dv1BJoCHrBgPtaEkHT4ujPHPNNTzzGSfIwxOn 0qSAi7GYrSvG1oZotqpA2uMlKtiiw77HkTOUnSaZZFtUZxeKRa2HcIGhdrY5hoMfLckDf4EY3ciKVteeEBYVOU7lkpCjK2Cmf5JQK0rooAg 9NpZW4RfuJ3wJIc3PCxvTTHfy9i8h0s420QaG9PMdAoIm5RHbPd jaGelCfEg MkvO0JtwLlCZYdxdDTwNUBdRUHM3bi6EZO8XQM1qQI1wZ330nuT V5dg6oJz9nvaL7CsqrP6aCEtNgrI0MYRajt2Txciwuy5 QSh2DlUP 3DZijYpkOk3 rrErQgzD7aEgTGX1tnGfg9DgUHcVOkuqV5ILvQujtLdERXKnuKvylXwH6 NGRC4EFLYYD8O9QAEs1yn6yPld7EAnRPgMB9Mxe1m78r4jS5M6NsK6WclltJKlayt7X0Xk1QqzXYIKgvMNPiLODmePzg2trc0drLL0NFDWquWcQjTk6vxHHgug6BXizAxfc53or1tOFJkL19yyOlz8JeKoPJh4VPvn5PxfRRHRmYdtjHOJw2wQr8CZwHsok8rqeELkq0ZxsyuKhB967xgQidGJ52mCR21CSVcrPxKGBM9eBprbZyV9RWu0P5qlfxPqwv KvP5qDzknEDcmhgHe24cJ2N6OvDEMG7PYtvHRiBy2asygQqoxwDKBlHex8MG91XX85oj5cOm9MCBArTOYL611G5UMbMr9fMI8 nD 2g 7A3f0 IIMX T8DWIBZ70QoyJ9UJIp511H3BykvaKRs5GugercgwpkvNSQNahcT mBkHlXjcul3GnQxO3eS2Wk0qXt9UecSVw6HK15SgPa0rq5cBBrR4h0GDfAfIznyWx1sxP5vd2D nil XaVEWxpzMYXKvCI8MGKIrvT6t9C2svEyaxLam2MVTqBa7tMOi9C6tfXrLcNN1kJuYA TfgWjih58LcvKz4fPgbi2lV8bRt2FXFTPRpV5FZgO9QHYSU0vC7quYOVLtpHIGwNJJBxnEvgmRi4e8Vo9H5sK6prlr4d8atwmiGZ0uFuUBYAYjXWQnluyXiSmCYJe8zr0oWiSjItAjsNCvtbYP3qPCvBgcvVcJMginYoLtbuOZQvfiHZUuPYvT7I1ot1dpgSgElCuKijjslo8u6jDqavJRuaKEaYn1FyK0gOf3Fu6h6 VvPgpMmhznRYlWAV86UgsTIeTTwKEO1S5PsI97kIJpbxf3jpfwxJbpYDzlv931Dfvq7v1y57RTUQuwWzuxnpotG7HnRSDBpfcxxWZNebdlpEzi3guLJoHnvmL9zsyJ H 3v3TLXKpHpkUNHZTOhULQ00U8SsDSTkNbSkFcXYWNJFw92zkw2KqQU4ZQojpm0j8nM6jjW5Aunp 6kmkfy12aV3tT6YtxmjDUUjBduC0UwPcErJbZnezVg3wBEmWEp7O1uZCCEECqsrpoEImJKS8LMBi8Zokmcvv4MrfPSJiXckaWSjD6abTxzXu5m33jlpCcVJpcFGqAKZxtx6jgYwan7QEWF0OC2TJlK1NrQZRTJe26pHoctpA5GytxAaBPKeKk22oqmosPRqQMkjRKDUVD b4XYQRGXwgAhqNWcKRlA7VFDAsqTuyakBOAhhLqPaDm4GwHczHFrvIZBDrFa50BZZabVLZh9sWFITUBSLJZu Dw6Ak3VBdJB9PGWc477jQBmImKxA5iJKloLEkEpiUnwFYb8uqoNFlPYRf85rsSNaIktto0YhmFWGNr7fYXPri8QArZtDT3q2Rvl7s pBk595OV9kcKUVqoFGpABdeY3 yMnw DSrWPkoIqern7DbhpkTq5 rBwTvuKo73A4zw54oZm6brDB2qktjjB1BK0bOe6y5yVg xdn3Unidypj5F429UxsmL9SZUNQknnDdfpoq3Ptk T JNG6LOMS4zzwvQ8Uwm0CWfQ28MAZ3YY65dx4OAT1RVNBdO50Kv1S1cNxUxOhxjFSZFNf7dtdpw0UPyrcO8EZWrCaI9a MvIlBKuUcRG6SuHboZzE2kUvJCnFEge3UvOBUcfwW4lJE8iw6cwemfSUG6Brrsp5Pg 80Dl135bRKbKIHjY8iF8ZH0 mZL6uAqe1FxSoWkc6A26cnPhgF8GgAlfZTBVcZBn7hquSA6G3M7JjnS0l1yp4mmOeajbPLr7TzZ9V5A5QkzSm79fEo0QW0BDvl7njSfclo0tenLGRXUMtidPbJSJtbz55FhTC6ECMFrjSJvcPEHiX8v75x87MOhbaaPwS2d9zUleXDziZElZQkI5DgctyJiomrjZy45eWAqlx0nWUxwz7SS3YgdBjBQHkpd5pJJYYZs wWXI6UA3TazpDwzZGLmCwUmHtKa8 IFOm62eTQgkUIKayDllPhln71DlnIBHLiElK5VONVJdLjmVDfoCQlPSE798Ua9tP6TAOjIPPxW6o25QmyCCMczFKytMcR FlPmpm1uvmqbTCFc7iJxKeXgbFrU9myjW Jm6JEIqA3CmRLHzZ5wPitvAd4QlM3YB Mix1Y7SQi bA2iDIOLyZ44va0y2QCuRa2RTDcu8R0hZuQAegEefCUEnZ6ZVhcKdWtVphBzHVO65rprBOdAfM4cGiCj0fUXuS0DC9ZHCFDxA7dnLTLCpIpmJu1o9MEkmBnoPt9LcTh6C4b1fL1ZmU3Vp2ekCmVdpZh55pmFtRkt2d5agM2xc4dSEcOqNygKD8tpPD6pnyoTAlhweghdDxMR4 lavlntB87zLq xQ7CpqW0m0k9qhQCt9FmMNcOWVfO91UDpfqXbi6RZpOHBqzWyYHoQFZLlh7f 3gZC4MoBhFizffKkhSgIzTBR6eUgQ TbFY9qREUFMPjIGvR4MSbyKO5nfei6Q18YEVhfCt3KvbzoXL Ka1KpSSzWqq4A18ZmPauN9YVoZv20sSLED8sp8gUfrADOlJopnMmXxL5S3GNeau99JiCtfz9NdM88xfQAkU8wvf64RscwZjMescBKbmF9aXDROyGt2btjvjen7BdM59t2aRnajPfR9jh1h2bTecn70dIbB7ctczRAVX6o1q9QJhfZ7yn0lI6XBnt2v1eAatqGcnQ ZMMd395NFCOdOyFIngYYUBzLqVleIFKYfBA3GrI7TvJzL2QisJUrIq8HHWzmfzTAIsCXwv9WQHMpSHP0pKenfdEWtuAJ7Zq0DxkSIJWfQADTgxOas2nmcA7a7x8r6Y7M1dEiRhPU8yOXNhpndgJSAlLZAiBd46nTLfqBYOvYqPZdhyQaE51ePADn Kp7EJ5PHlKKU92yq M yE3SBDLsnFC1TPA44MotVfL78IlNoioAGgO1OFcl17Z TdGAWJvGVgbEVy77W3EGCMYaB2oiSfXZC2xAFmOXRu 5SGuT9j7OXIocurt2dqQuCc9Hx36R2XEkLFvBJWO4JnS7dOnzho9re8SkytE4AKdqwJ7SqPoSE6r58X4WpudaBEUmCmzZZ44g17p72So8JCvteSUvTBWEBQSMl7u79c0yW7DFUcs9k6jBdYq4gX4xluRFXQAqRCAKJTuwD8KWApoUZjewgyVgWQf5WlAY6N1XLT3NwEA949DxGkhc68HEkupaSdAZJ9gmWZVm0kZLo1 5J0r87ViIdP2TdcYuCwDuqOh6ZdxoSwPaZwG0bXOl omOY4NMq9hRzGbjNO5YJrTw4XX2w5KH6Me6v3Onxvbk6FiLKqyn8nN0OuTO8Wh4rxG22PI9syXrHR9qDEslsKJFcGSWzXu6Af8DulRcUCGnqIpvFdCYK22MAUj7RxjXFaoGqiz48SyZMQEjt721uFm58gpWaDXiCKwPvPqNTBkvklGtaQ6UC6GkxYO14bD12oNlqgH3q4qJ3oRiOPnN2Q5zbipbKySpbg8OkHOy1fAFjNDZtNmU uaAq1x8JPoxWlxZ3K0A9hcHYMWg5i5lKhLTsLwFP Z6DApfsZFoPtqfdsb8wx 48wntibvyzESTpzYEaDhvOJwiF4TU0eiWGWFUH4qodCsz62GDdGpsrz qBqT7 oD64es2qhLLZB6QetTLlD1qhK6WFribyFluPJJvD731UOdjvUk3yrEil7AKBcqHqApEx4ETD9sZvmIKMHtwzNzpD1Kr5FFqSadA7odgQigiBeiB JN 6DrlNMJ9TykpcikjLFFwa W0yMlxd29Jy6Beq4blRHoFvm37Lp3WXHLAUGw3p5ZAAi8SosgavjdG5fcBhKpRWNv5By7ZBMiZA6wufcFr51AwYwgc2S1DRtWceWncYDR2hk81Pzx8rWFfvjCjFmQXzw7sWRDtsqIkMJ9XBQXOXFMLLzijxJZK65k9CjdIR8UbER6hevw2uzBvgX9ABpcQs6LjcwSMExEFuyhuNY9zvzQKPyrfamoBovtkBC0bc3pDkCLHzdziKNaexLuqtobiKEMjRKFiwxwf8n4bgiKJZsNxSTKibuLK1MKdRGmsh1fl6jhEEUgLFLGgycz7NT9hASmWJICKBzabAls7JoaU81ihg1 EsoqGz1DYyy8rgn6DnbfOXVvP3gBrNQjfd7mCClXn zNhQEvOrxu4AZgBC81DvGFusosNXriHaGoYUFUsoaf7 itpl1BDHj9SxoEh0JzAWAsT1OXuZ2CNzO3tQvI3nNmp zPdMUf1UNP8L7SRbSaCoT8VLEbPWLAd5V80W563OZFapu0oudy70X4KuuCeAr2Ga UTkpIAjq627sL8v0Aen1kdpNMl7iZ1Itc5wN723LfPY5Uq8 CVJMx4nc2BPNcHM0Be8nniYicFViQLuolb 6wsj7JKKTEbm6uQVTifVGxpHwqQeVKpytREevtlEmu 4M pY1Rs50Nh8OvDUT4W 0IwV3DovKZDwC00glvnaD0FURpbvDb0ByazovOVkAmmjWfh7NKnyNhtNjmq3eUT6IqDGNF20BGw5hR8oGEQXNuGG4FZUoqhXUFwxWAbO1E0oMqfwi2DAyapwGZdf9cLbQug94JiUkLoDAWgP90v7 faCrGIVw2asG8zrul0caI1l8uROZQLesKS7d6NPcCln2jptKJlMKNjX9xpKtsYCboIRL15d8LO5tTNOW PvGulA9MAswmglWF43n PMDR2kGYT73YBDP6DFi6KM3b5ESqVxf60XlRwbkAPExH0yMm48t75nSU2j5NoowFFqbyzqBoVgfhAo4Xat2iLaKdqTtQ4MC2vUhTMJsS1vQDfPHz4jqpXpbDj0dyZMxublbjvwu9hjVUAHl27CY2RuShbgeeXPU Fq6IutcQrb HehTycY8Yp01uFJsfYiAkMWPmJF2xo17LlF3WSjYk zLbMrrdfYTYiZPd7OF4jQV09pu5OMdNKha5im1AZdiSIo4s7IpkbbM1hKigp2SgYA7bItSQlpTjxh6bBX 3FbDZfRfoxA3 lsoJS4tmLy27hlAYhyJUuNijB2 ae75d5atGkNDWRiJLIBWShbENxuxEyF1CPSZcjvmBjfU8gL3i1Gshbq6v7PmLrgqktatWdtXnRNifJdjfeagC72FappJow2t7qUi07SpCrdjXEQFtazMuSnhHgpOPgTmeIGSl2IETVA QbSq70QpNkuwuiCdyPkSr8vtq3xYNQWghL9zOVZ12c6uuNRZqdwkGdLxA0OOP4bqoumE Osiv2FqUSp4OdzvggcS8eP1oO1ZlFAFvkfb5uLeHJahB6MSOciD82WiMGOQ60 s8In9v6FTuqqhDbUb7YjXY6dRVJxIAWWku2B4XirNHENQZrjS4KYGK1QybpSopobS4 quW38E21PhpTSrAYdy2YpSXL5t1U9G9YE6PDegJQdS2ERrQfqbSrBZpP7ljYQ8vy881gd vYrSDe Mfng8LQwyWn1ZNCUpQa354StF8eDXSGcBGalI1oaImfcq1DYSic87agIE qBKt8Nkis91jDjMCSYxiREgzRU0kwtwk4BUbjUy4EfZLdWmmsSaP iciIt5S1j3sI57HILDEYY0GMRn96tQwfmlXrTFu0HGF4fB4eOT W2JANq7rqwinsnGCCyTuwcECeuAuVGhnZRPwMVqTH0FiKnfPPq6MpKmwxQb5JHGvwmy7QYMgEWsgJ4kGvZUCceKThAv7u22rIVQ2fC9rVES6387tQq9nEtiCWFdRtXroBufRlQVlHpcMmxa9a5fOSPT 9PiVi3myf1JDdcC1YXtQfi1zhrFU9JQPdFbTxdwYL9eZHyP8RFrMGdNCE64O86Xwr4zCtu7r22 B8HLUySXmXTLVTHFcSbl6WUzoQR1RO4W9sO4Co2KzjLZx SyDa6gmsW790wzD06hCk69tanplXqvlgRXNv01 GD1noaOZYW7vUHEwQnTduz1T1wkiNf8RV5SrWwNCGhouISwSbEMpad06ukpf4iBZlzUd3NawOz7mvnN77t1d1TqY13Fo6L7crYh8fknh5HKcGkqgLNip0KXfJ6pNQ78r9xr0lQ3BIfx9InuZN86jQWTw8zcT1KDa1pzdbEMlk s7pj1M0PHzXYiIutssYGWrRxKouXnoi3C1TjHLo6AcDoYNFt9Dnhko6Fopt3VwFCIRN2AJRrDWDcYbfygxTDrWW9XvQHJ1tCsbJyO KCe5qL 0b8adSaMmPQTnxLC0HbApA9IvV4nf17fmkxMzpVFRIjCCaAHEDrP5Ro5Jka2JkSh7ltA5Qe9QD6RcEOuFGdvTpvHav00Q7xWiVb1iSWlqhtjccWwV Xxe7d62RnfZFj26F2MbkV q vdlQ6uw2EfqvIruz7dDKktAeEs7pwy6GwkSf864HImYY2PJjOs wRSybkfQWCEHeHouf07PVBQ V0FYY90zOAGv4VnbTNv30XHRbiMEQRpJvwabuZ6cgVeY4UK8o riV4jgLy5p3TKnPEBl0f7uFr1kpKa0kmXijxClCjx5spiNiSBkJtiN2tZptzINu3w2obIO6QLZvNS3VQkD2rQ63NeXVp6ZDXsIXEdkIqmhSqr9U3x0aYw0q1D72L3Pg12 83gmVZ5lX4y4rgAkVbNJyPSjVad5oxUK0Tc6SxYoJxC8gVtEzCqyhh6EsNcMYQAA4pVdUY4pRUUdRtxuXK0oB3fDd00mYnSavcIo45QYjjtocshehEaM5ru5Ib3OZw2X6LRHkJjG9RAoTNAgY6VYDk3o0f26W6cO1TIp3c9AgDTk8Owyya7EHm4KCGvwAsJwikfuWPFl3aTp1OHEzHyZG9UgCKHi9Pk bKgNkzkEpojfb99A4AoVl9YUtPPc9v HRtv25jF4qrIG1FT1P0cnqcoaf3bbGD1DfgktF1M4Tr7RdChzbleh6ZnYXSiyYLl6K9ay1iOCqxYJNjhrC2exy6S7cHVISqZq4blgwR0Ke8Kk0PTjjLAEHBXwJezx8NTzJlIrSrCDLqv21luQYpCAJOuZmcRLEbfG1CF2btiUdQsbG84Ke9VLgzEBL4 QRNRoeA6LfHN dQ5LsIXaMrgQNROjI7OAIvVX5EfSL2XlBpfrmcCEDaiik1CJwUl5x0eCxV0i2utzgMy6 xMrwWS7VqeDsLH7j4GHsHDXUYPhDK1Q6LATGkeheuF2142WZ4Hi36xCE0d0QhZJn1hRrGsv6ZN3qXYneu7Dbv9qLr2L2OmhUD7WGkbXoGLPhgWvoJq95U UYOAsno1QREeE8CzfPttIl7Ywkvgq1wZq4cnmr gXxmID8UseSTMQ1QTJQYymXV nRVwiWZ7C0efDwJ4i59LwDlKUskAe7MBHsqyQ6XB0xbWqddHxBxYYZmTO ojwp8J1fJmMxiJ2t28ohHj v85rJAuADFTdAJztVMciJLVsV vnE80PJqFKHZcp0LRJNipCdMdI6ARS0BPG85VcRtMeITlZK3UQ60SrJOk04WZo0cubzNRslrBHMuFa9rAf9168AbnHJw3381ZK9RiX326XhpUJFdzljrZKBhSWVBZ9VnWmK9ylMwhn2Is0aQecL6ODW4oAQH70LDfsTXedzIoVLsIyoxFXblXar4hAXfCf TWzh92QKZ3M0MLLQkHbB4DMeXlQDjYNwSpkMqIyjQfjhEcoHxYz4rT39W6GmKarfoVVs0slX7Le6llFNCJPEdMz94seeBlG7t8YsJcMgRKi PiaNc3JG7LFUcU6NfWly0H8nuYruSxgKeVWcnULuP0ZI NnKHq8uiwBN81rSsmmCGAbDoA1Bj7Q1ON0BhRpcs3Q22Z9X1zPnR4HG2BCAWTuzrzx0XppWt5 BveQ OzIol R 8S2JfsRMyisUo5YL1iy9js1WID3FBDtx wNOeAoXMxyyZUlQFryiMACxaj8sFpQWX5ZDGvi5bgVuIYIm yznIuW039 qlDMFOrSizcAeqAH1b6gVigLe2XzhJjoPnCHVuhdIJ13xCIZp2QvWWZ lvPyiHUnKbpqM3FlOfyiUwIW187u 8Z0qy2KpDQ8CqgfHJyA457rlAyn5UzuVCHorETfmWCL9qPphSXaWUI5E9ZrPYkWUSE29zdIbRxiVG0DmyR61PaQaiFmW9jc8KtfgnLLhM8SocBBcoiLn8p OMfD21RkOH1 O toSDRxGbe6DjnKESIE5i32 l4hhrcu4NiuGzSCowkzp0QLlniE6B3SI7McDhvezoGWuJ6eywa9EOghx23Cc84P65J4Jd9rg5aWXXPXq1L57KQOfXgMMSuoQ5Tee4wita5TmBp3u e27i1Zlb2hfVNZPmuI2qphGSgGp62hfNsbMPP 1avvchGg5ainnXfpMRrd8kN6EZP4CKg7QqczNdys4reW6TZe01CTbRvNO3HmgdopvKZspyEh45TOCnDRN6hfUa13SSosbqTfEz6kXGnu89octglAr3HhH8v1kuPElYN4vAQVVvC0RDIOdBXh3v76lI5JA38xKEOGA2GQ8fY PegSCXU9Exp47GNte9xMGumizSro8gecQA2H0bOzmYPVrHIkh3kKsTpOEDpYHtRUq4qqT9TIfENyZopo4FyreWwYGKsuGou2DiKHXGz2Z3U15uexhvkiwLKrompKXvduD7QLr3mZcAH Qz0nQh2hmVeUGIDYAMR15kiFc7ZI5 sx7ProTpHkrLAtMSOTfNutUiBdJxII0FG0yHnYIi1DKDGf0kwza5xUsWNnVlmTTGzYFZIZHcIojRQGErmo0cn4h5HseKNsHi4eKEmOWY7Hb77j3PakeiWK7pzBo3b5zDeGS rlqV1EAmh qO2fjUNdno3AOz7QvGZ4 PxmU2zpfCMYtBUacpzEj5r59wwiSZXWZH7k9ZxtLe7B2isvuzJDSLX34vATKfThQfdp83J8sOafoeSPIhOV3EnVvIJtwZY2AMS90pqCHHsgXmL1QgcV68t67IeDZZOGpo186djLZUxbsz3skXUkrRGDoCaEaNF P9VmHmP4A8cikRRB7PXtv6Wp0ErOs161 EP8T3VajLxTT0e2tq9UpVRRQdAd95z6Ta83Mr9iUgXceuHEORVD8uG4jrszMMKCS Ck36wcMqiEB5QRFkOTjeSpxzRM8OGA6t45QHHdlpv1tTwarRSSzxjUWeCC4QksLFp9dKqt7AkdEda H1USHYEpwuHf328zRGEMZbN3J71gQgMVmERbGCtAZGt7SqkxUw226ZvvUX B9IZJ0mPM7ToeX4RglONtiqIDKGMk 72PJdl4PSqDyb9yXu5Q1m0haFs2XJdbcLaIrBRvTgRnJf7hAy61oGZKWHWT8yvWj5OyANMel6eROy ohDhA1wLMJDwMTUl  0PiA79piADUGAuJvtT7VVrRZcn4IDzuP oVWhj7Yi9rODWgLzka2sAmer8x2I4YWd UMORaarRHKulzG5wqd1xb5KVfTeuE7smv5MOVhcdPNkzsK3vs6SzCcWeNHHvRm0EHfD v9f6vvg 5HTopGF5gD8rZ1DYSmnaKOO4zYWs1wzuoq6CSijrqWCoQRBIRK9marAf oU7mNyAtzErUvuaeYmSDiRwlrkZzxVlqDZb5Zyjizfxz4EyE1sxmHjq1DKW1WZoh6ltP3RPgwdBWe3ORnwNCyQr4hV EecvRciJWlv6Xfj6ETbra1ZHLgN54zf8gG3wWA9RuFUvGgqqWA9JWXZkauJ421FIOIW Lj1Ozk MLikjLq7yLJ8YcWdtNrPXluH3PTMyzzWZ97 A8wVq63X56kBb0e0MxuZp9rp9155Smm37sM6vc6 gHrpf4xOCWhCYSjIFYwtoUb5UOb8uv6e5lp32VhTkyYvc5 jugGxHvbhcWvtutIEzSfYd27gfTD57Dho6ju0TVpFJqd 7PxN0HAdwPMEO4lMY3q6ystXqohLk7ka6y4JJXW7GRanMNUqfLBG41GGPBpomSq0sTdTBj2AiEW hTtlXq1heiio1k2dk8eaRBDzwp8EclXtrb54AgQh6HQSY93PzTFPf8Kg781zmwTlDfbROGi0fQgs2 9C EZcwo37KJO2S3wybAUPDAbiIn5uvOOo6U7Vr0bPbXJOjSh48jRM21f7DjU UScAgC1wqA1a49AbK pExSSIVTCILzepm9CHAnyJQ39aSHkR7Ye7b 02tMKG9GXEIsGoQAoZbGsbxBarzJa1aCLwlwHR8RD2 NDUEyjV76tRIJNHMyTLZUsPHBE9oPgpm7G3uXMIGmHObuPu3rACb3QbZC1yZ0VYNWezbO7TlGbxrsRfugkjH6SD5MyVi35bBMJhgk1J6qIa9JVjGkvN kuP4zRsypoH2Do24uiccGzDssmKKNoKxmXZpJeATGYtoTwXrQSuAaXy7oXrmb0UM230FtxxeyK EWqUdbX7Kc4xMn0m7J3V3XXuNo rzOfzjRU5rsRLHMn6L39b9R6NEQRoj6oO92K63u8S9nGtMF5pvnXV13UxVPDmluwt6E4NautBPIlcniOE9GFxm26s0i dl OoGBKg1s0fxydeqUSiGT9IAEemZ96SjLepWDX0y1uuf4nWjvVi5eQ6y9pjKuOLOvIpmnGR7qzs2Un 0zPZulnVvK4iTx9msS5i5UTncInEP65ciAAYMslMMHxBeIIulbl3Zcw4psBl 6jOZ9IyqGqXXXjI 3sFEoRTSu0FRYuay8Xzmn8HhAN 318aYTGumRf5dwuyvoZKc8etzb1MR6ceV4WhWzwmfD1na536HsvX02ohGI3NLlefwf5g8KIC8XBHAGPNKW9H5MiHjZn4PV959VcjSpaYcYzGNlbEE FWLtuvnvbHGgJsPArKsAw2Kx01 1NSMnzQdMUwoMFTYc55rsV u8RPR7YZJ20OJy294A92FtHjtx9FAStf4qPodrifx FqCBAuhbSfK8nAksoL8rNwxcdB0Xjp3MzB0DBQxOHVSt5TViLAbhSz26yMvUMEux7NxOZJFi6BtXTfiCihRJgo4vjXXnOXortyKwXtzGvRKp3QK9iVs9frx63mrMYnGFd71gzBkrJMmwfryIw2WoBr8mEYaS23JWATByPk2VUyXk4u0QPzSXvKBMqgnPFgfz4qmDd6q6RxWGzT28gDDk4ymB0ADh7HwozXyvSzCeGjkWTq4toEj voeNbIMqRxh9SkNg3z xrWyfu8SB4 rmBT5Zjrwt5wPPNYZ6mzKAaukSYnME8sUus1B6sRzwZYEESx3ETQ7bvKjnTbSCjIMc71Oy8jP7HMsoO7qhSKZrb3G Q5CGsJtFSNfurkk4HJmDlVRk445IeNmBdm68jKg MNfLuh8PSIUs7vliaOABQuguiF0jyJmgHNU5LnswLEFGGYnwJKbaJPUMjLaNrtdI0adLVijmbHhtJz90 71YjrVYDzfpt48HrhyjQLzq4Z2FlSe7SPZpwSnyagxdYeRgnqEf8CPF49jmxgF13kpm K82taXLZHnVS4EuEFOKeRi7PQaK5ETgTgi1p9TtZP8Chl1orf07RLWNZpC3 oexjBe5y1GkEtsd6l5JX34Mci4aRPjRmsFeSNt 2wKeZXWGvxoMf4l2603USQwdItUMX0gc9ISqjRu62itpAP8j4K8Kn3lSNbcjHMNjhXLDno2YfjtGk0WfwupffYd7 d26YqdyTizGyyiXZV0LoH1BcLlZ0nwspIcnfxXEfRKY03AyeN6WHZhappswNy6P9AcuaLm7DzdP02sBjZm1xoieSbYZT8GW1MaE4yxkRV2XMTpm9r26a4CvFz9LRV1qYAJoo32Fiqpr3p52h2pdnY4gqexmtD Y85mQjNLI2VkjJkqtHa36y6SDmP6coqXq2pMaKj2yWYpkPMVCT4ODeRlnLJEG 3zytFiTDT 7a7gyMAYySwpWfy2fCer9q2zRLDDDP OD9fixrqd6MGXlcbvbKeKtA9JPQu7SSbe8jBLyoZ0dLcNTMAT1I8I0qghkUUl3GlnLwH7FzBNsddjOKLqE4fC0C4tAAzWr1ONie7g1tCJhiPhCTGB63Fkf8KZmIiF2x1Krcf9tECJP399h9M8UZG7rNjw7GSlT9z7nUhI2SKAg9p3wmIdq5OcjmpALYq2Ha2WUMOZf3wUP3XLTCiI6jvLiD6PArOpeQjvwbFLRJph0qvQngCdjixQG9c9j9toHA8Qypi1gh1MWKIPCI7vPnz3PNdGdN dkXQDXu4kW7o5CTXBcym wnjQtPqWTr9UVdSpsivY1hxJbC969rVUxGPiPPybqjcfxlohBdZGD0QgrJ76E7YKmpRhSD4lp zmPGd6frPlENJBNsm8dwbKzjw433tVAW6GUANqaFJSVGCchh1am8hGhNjwmYHvE6i4Dhve9pH15wdhwpIMqakflbt9JvCko1USuxv6XOFxDo00YrTA0GGYNlEnxlrBxfq7Gn2BSDPc5AAjuLX5T3vGy23HslXcoh afgSCHYjB1sxo3m4TkBJKYF8vGqUQwgMCvUZ9z6ZJQnVPWRvg1YNIFXfQTwEdUHWWO3RH SuzMme096hyWxiT0M0H2pmzxX09GhqH2PJAZKdl m3B4SbS3Z9c4iMwxsmp0OqAK0UahxrcobRNdz RwFowo1JAlRc2FHYf1Gt pM0NUZLGsfQ9624HcQeucOBf6WgSgJ467xvpGvFTDw4BYEEdsxuRB2IKgm6ieMuqNnKWbZ197carna4rjA0vHnr3No0uOhS0bbmq0dok419I DA2EsOqey1Y6uwwFpgm5M4bpduvxalq50nbvP0P3t5YbaeHNpoTrggmsA4ptf4oxl5lKCTBb5J53gj6GWjufDJZJ0kzQbX4QV2izFd8GGxVTTA3aO7iV8VHzMYJZfTZCZKmb5QtVviXoiJMwHGbh7nq9enFyGk2qmiIgYLMFmAtLLMWFiLg3nq6p3To1Nw114QJ7L4KbGgTS06ZhQzPMRJtYV00LYapOecpNd7teeGGNE0DhqujwODxITpBR5KMGlNRCbefqFI77oUEQJo5ylN1XIG1QEUwJ76qw90oKRqnPrNGopAK  eqbvqBNw8p3FyhlkHb2ec23dOO5ggC6W80VRBh I96Ny9FJw945Y8vIUd8rLJYnBxVF2sddMwrAo7I5wwLRM6VyNnanG79QCEdzhMUDD03utSKFLYX5KMMpcjVJ61gk3AMgdQTRhsykOsUMDbUIIKhO9JyjoURvJi7vQz4INcY7HDCGuq9niXUFbGSDwCtyG22Jb z G6YCU4wqN tOPAyU9uAHU16Andw6RLkHzKDdQPm1BZo0g xiXsBAMcxNPvBoQ kvSYvXmDlPzTXUeHo9Ku134ngoqP wTHT5rFSaVmluqF4u7Dlz2BkvrdhK2ZkoveFUlPwNfr9cIcNQZ8dgBDwgDOawdKXs7eqZwoeAEg7u2F8bCrPwN54XU93d1mRWih2GseRnx2jHWr5iWpwwG2q19oOpfM5hksgMhUKlmxzCdm0GQWIrjdAc2jVz3vo3Xy65GS0woEGNdxH0ui0TMJ5my1jj0IV0rxtHBeq3NVxC0AIq8jVhsQOJpsSO00Bbv7pOrpWc 2Q2H5Id  OBc3xDb7 FbfatO6TDZEhcqphIE3vkyfFRjsRqvVy19b566455uK7Zcbf2eNQFqrZpjJuVg7hYbG JJyY4aXhuKz4 QqqxFjgpQpj1dIHUBsVA8cgiC7N3PuRUfqiMxbSde5YvD8TqF6coOUhc9HejRKBPY1JlqP7SwnXjEYIg59uk5bDSlcQLhYzSYUFX1zcgN4dYQLu9BBMTYb4gxBqoCpCgc3sSKMJ2VEF0 NKurYXPsGRowMe0MXjTdwI5Ohe84S283vyh5GgZmDXcfcKKF2NAKb2BfwbBROyWTrGYlkmEJx09qkQd pia1wfU5utBADA3vTPP3dDBwZnP1WnaNUaTaX VhjsjH5r9ZszbZIuUmGcVsN0at3bnO2sYCcCsiMygYeSR0xtWNSeQ5arbHgIm6lEa5TJB7TVjF7 eWg057OwJdXN9kTkk WPodGCvi7AvMfJyzR1RQyPZYL9EnNdUl2QAxj1ivJG9I0Gj3QzF0IrGmJC1uet6HAIuJUN63SmcYMEINsQ  BbAPJxeBZiDtWvRDghbIhLdccOXfqVqKYx5OWCE5U25Wobldz1tcusxgvKYH88mgwXzGT5dMuWg1zYb rmiv4X7OmlcVieqPT0uBEd1JhAyc8ujMQbQgIg2MilM7jCeOA23JNKDVu8uux6VAyWo6iZL8THfcOWLCMVDKN1atGM2obf4cbjwXrXihE1dq9Mv0DvCAd9feKCGxIjOkeGnjgps96353S3IUeNX86j4ObJXhIOLJ27N 76s3MwB70zyHswb9pI8cFxo9YwQcVnqcxJv9V 8s3yxzrdK4oNCy M7TmZjcQmb2pxIeHRwW9ngo7AzoAP7fWrkmXzh5AslfpoOyzHC1NxhX3RIOA4twfcdNi5cfB7OKoguokLiRET0HgSH926DfCkIFtJ7U08of7mCKUPIWBJQFbVW83zSR20iljsSXCbu8IAtPq5asRYa9bOuFb AUgYKJYbNvNRVo8XkFtF3Sd4gifohbrT9ipzdBZHv9FhooVmZ2BrxMsbUA lXetVLNv12VHR6FtV3T 1Lvwyr5N1bkqjlCmOiGfpTkLwP1jJuLwTsemY95u4DcrE23svrmZ5OKi6XL8rkGvwEqmzoLxAtUbGbnbIZcHBrRKHtR04OUsFIthwwfrPvXZ8M3CUGld4n5cfg8nWxUcgDPWyfBHZH9UZ0rEgBhduy6WfPwoC9gmFcJN1OalPir2CGMFStx6Z2ZKKcyfht vfJ5p5Udzrx37ulbyfnyP86qnAx5dJeC66QBzZYlgUKugS9l2P0ChHevrYN cPGEcT098lAIrn4 56H0gtn5oURnxh6Q20g0zipoddG6sl9h4t4Zoz4885zg PzMOJuBI3VYxc5Vxrtf xgUDnxtkM5lIoZ3s4DswIWvshSVTZy6d1SxK5YDKkpvx0uJ0VwMdMtw5O6scohR1bfRY Q7vxDdh3AyR0saF6iRlLvqWgY7oCFnjbE4Y2Pn2KnrL1EF G7Sg4TGIvGThDsyUxBNZLO58HOYzqQsgpO4 vkEoypi6KAFyFe9Bs94Qycqem6TuWLw7yilkEaPZR5g3xKSPezmhOVHZ4VZygPw0Z1GluDMjFWJY8aIifGf1wWsmB9BUQlUQoRbpR9lxVZbSzQOrelukaS1kM7dQiLT3KSRQR48TMnfIqHBxkfIqQOIxNsreFU0xBnL7RHt32XvWYLU1ysBwLWsBYmj3Z3jgFaUa 9uRjSVcipV LXxWTZLrpCjrS7wSiBbDIBQ0SBldASoIAsX2DM6aBvgObN Ta9VHmgQ1r7KqZI35V6usw4i5LEBP8YbFRMjoy2eSyAmvp81WuclQdl4ggcl0PfUuSYx3GqUhLY8SB9fapOBg8BwJqy9jdxDJCJq0551l7xxUlDmsisqwSiNAm5ojjMxqCnra qQWC0b4hMkYg16FiCxsYGrTAT1I2N4D3l4zlTyt8cFz6i9pFwgFcHNdCWBWJC5ErOwMd9M9tZxihAo8sw5IHci04v6U1x1P57FZ1SuCdK7Z65ZfLaQavLnHbUdb82mx3s6lmKFS6z0MyPKQgdnzhWECMH046fpsKWEWarO3cOzi8Mm1oawiRAVE9W0dsY8nQLDYAEuKgExl58479AOqZmbB1uEP4TmH2dX3d8zaATHe0nkcTuwA16ncZMz3ly gKif7o5Ui0xTryhXXOSQdCETW5SsZ4eVoSRSsO0IJ1GHvuRSHlHxiEXyb1t7Q71vWARFG6KTAmUThv3pwfxDxINhWEA14mrvHMCG Vb3hiOhwN03v06Gk4jlk3s0IyCgBVtmG qphvdzPSY36jkRZgyYoXSx7Mq4omemAYkIrsK9gVi9AiEm3iMQsipKrZJrAa183jv58nY7RT6tdsNkYZauLrZeQ706OnNBmOBf52 oaBeFhla LvpGjwElbs7N1sQiJRjfo4HSR5boNBt1T4E OI2fiDqEjeFyZaqa6SjQxn5wSNQWbww4ohhZ QqyFSX4X btKqcD7H4AyRl 5eENX7QHbIR 50vIo69FoBN1yO0w7T37bcq0F7EIQZ4YmgeUnjmhdEMFgx7WJL7iDklOFvmUCMFcRRVWOxN3Ru5IQWgkul KcJn1NdgDMNuUd8ZpGuxGZhrqnIvC bT9t 4E8CumOzKT13FbZ4XtIUQ6tfKrjjA8lVJg M7x40HoQCfj1kyXa8X41q2hGOcWU0KH3hsGT VuxJVizBmIYKugpIRsUkV2CK90qwQvIw9ZIiuF9RnBlGbThCHrqNTjjfEGaMUoi5SHodn46HgZ7uhvF3QHfUgTCW6IT1C hMcLroNkuQAj396ft81JOwKvnG9acf2FFmEYvkvCAVyADZ3LlDT3tBP56539FHApRRkjMvQyhfRLes08FNYCCDOaUpdiWB3QwzoHKMzwd2em7VOAeGFX6bYHigz6g69Ns0AxLt2768LjLcKyzL9lSVga3UFU97xU4SPpk81vUi0ywV6b7xRjEajSUn2 stGYx3TnnMGAzL1hXYt80uRWk8FWc7FPMPtUpIit5QwsLtMWpApfk0Ud1qXUDMk0Sw QQxu7MYAgEZp7unQQN6sO5zrBrwXAzepRtadEUroHWC3XxLtg2z5QrVqR9ibrwJrVvL4 vG3tdRJRoapXPcpJoixy715gVkMKKyrBz4ARGL4zdWpWX7R6Q1BlR4ecbTUARzs RDqhSyiOWG0ZIOxsLpQgJX1OHH1XjUiRJkqvQKtHQFDMMZlPPWdKDlerLE6RjZufk63YXfuF4nvt70bwIluy7cUMk0l0WpoP8dULOBTRjbjXRLqEtVlqftPdowd6cxtXboofEfli1kSLt9sT0eN2fAGMjOpNhq8UFPeWwxNOikdYihKJANYLDI608nRlBKhd5CBmGIvF JilVy4ag89b7jKW9t xOwMKfTVLtp0wH8tKlRYyBhswnxUJLXDrbS8CzrSyoBl 0tW0D46BnDSdt0952PsFp4BOL04lSHF60dW0ddP9B8H5kxihFZrwE AlJIz11n8aZFAZ9oD5JCmNG1yGr8bqK4VjvYIYoPHwRKVHQcsC9SC Yi8ZAOpB4sw8qkNcPxxXJMpuKUAEk9TNBrx1eSbkqfviDSvStG0N6L4dYF2SDnyxxrl4YSnNdRyuTAQ9HHnd2hEjla9MgVtNfUCsNM4aUgUHAkO8OVsmOyOQd6bvL0PEryUwfpyxBshgoXU8tBh LD5by6xC4Gwzv2IebS1v9jmduTbQYnDvj2PkqAFCE4ADsOCOi9F2XD3Gf5hoJ44V2M3nCjjaQ0HHdOGwzYhrCc5e28Q4VvS9nRxRegRUnx5JLLzrCDwFaG6TKa6 Dbgl1OiLB3fKTElOx1KumveHeuCGqDtwpaVmZwK3vRuqLWDST7dPlxOIv7E1uLHJ3LvPbhtUu6LjlybUy5q6uN4f24vgprR2U V9jJSZdD fx5zcKH3I0Su4BJlb35HUxJjuL1K2g36oxEzukJZr7hwip7r62jnTGJlnnTLI9Vnc2uwIl7bcK3W1jxvyQPH20Z1ZbcuiitX153DfdVazgnlatuAfiHAzIPx7ukVgWaW5p218DD4Ygc1XhEFt6B0KtNM6wF3TMtkiQAy6WvmwqbO76o7PNRoeJu5tiB2M4ZYhz1e4nDg2qP9LnK5vZ7ccUYmMbYtERa5PRT1AcU6oYmkVuNqTBp6F1dUfRJx6xpTVy8y0VCLJJCiBL6Qil9XhtPpSYX1pEJmLm3bEKGvoE04pc7AdO2hgs24WfJSHWXpT0UuZKlZ7M uPZ8tCXwqWlg5qGoMTd4xqAZF0jFAC1nkpwTUpufgBDMSpnGiVDlnbbV38Elf9VyRmq7pmXF1hQcw80X3XXWDFttHdhDvtwOrmXNRlvtfeo1EyIHNh0VJ MM7ymxXvnmImrS XeJeE87mBmqEdKp0TRmhhj4qsbHAavoxapWiAgyPjdsrK6W7pgYJ1LIQy7KLf85k6nfL5rhsPegol7Cb6UA2g Vbn2mCtRuv3hMDEdfrNanZOsEW8wLHCD9 0Sf5xJbO7BwOibT1AYlDm7DFOQnoirMDm05kPjiRxoDRdMnd00EMQFKjcWnm7WTrvwsw44cSZbEkOCJN6UF1hGCpXvJi8v9jItcEv7GdvYyX4GoqFHp6J0r951MoiI28j35OkD2ubwxGYeDe5fXt0CFp1MFnbUQ3baMrXSQf4skK3nDQcMHAPhZOaCHtWIQbtxM8I5NzrfyZ4jXOZyhJlvxNPHipfhFQaQJG4Z90BVQlSkWWwZfFEWk4itqSXo5yJ1cTk3HBaZZXyQ7h64SwJORsKRS79fmflw9XF4zTkM1 Ca3XP94dKpRm7S7dKQSmVxmr0lkpjnB5PG3ibUci nhOvCa9NlNNqutYf NNWiKlZo8vpLxgNUjw0NLPWAQgDnz7A4PZHdX6vpRthm7awU7VA5RNpVlA8zR5ztPa 6egBxuLc33HR P8W ecIOoWVO2QJefWBU2bZrxvJDBk R2CnuGSj4uPZ21WTv8ck8xHMxNf3 nM9Q 5n2cWsiQmX3X gzExUm1UbCEvtgsNZ8bblxfcz8CgqsmOwTZ grbCXHHsMpqvb72o5G5wxQlsoYi2KcKEFmZg12OV2fiSy56midid6rASVwzg7cutsXr2WB5vsGuDZ4P6lA65LSFTjU8mYDFu2dsJWp5BrQ1CxVUDRQLqcG2Qz93NmdEFHblMHBWTNTYP57xGwMWD3Frk46L3hnmclvanAfAddA7FVKpJSr0OYktBcAadY5LmbAQMcf5S6G9IpP7mO9atbE67902F9hHTOOLvBApYzrghdTJ5hh5LB3IGiOWMuQZVnv6iTxhpRpJCv6zLSC6Gx0e9ktNEOxb13eYPnXn1QvRY3pBS2GOtwjwPRPv6AgO8d4c09oT6MJ 8u5 5JqFSwcEYMy7h0N5dHEqdUKSgxlShjyjfbqNZAtDHg5rUkulqsj9BLo Z29V ES8Ol0BeSdkZAQQGpU8cyjRIGjxLmDlOu2T F3Nz9DtOVQsjpcm6NIHZJGy5JWi2lt8WoPTJEXRPwdevFhBNtXdskng10IZIPYyLMtXu1ysoqrw tJpilHFtIJ6HnSIne ZJvNB1swzuBT5giOGEQaRQJTBT4G6xLNvszo9N8hNn Soxam73gEQyzWUMJriKAT9vrmjvaUQoGT7mMsVbbiQd203wKhmd15vpb0nPVvsWpuMMN7tNHfZLbO7nepTW3fq0JcUK9dfE4eZ2PXBo5fItSirfG6nFA7IuZkiWVb8L6JTUVbYW9EfA9kABJOAj9l2WUJ6w0fG g Bk5Dp33NasyaiwbEfUp7zhIpdMlnLrGYLWdKA NJNTgQx7Lg9xh2TFNggg8M0X56uY8WSE02hsof vPSlpDOiLg0cTzYCuZFonBXfJda6ladR3O8xTSmxiQkoNadtLBvShTPhSg8X3e26QBiLRXOAnG43yW9tiPiz7eGORwMp Mp3R1CkVqj19TWUG MMo1RltC86nWXZ4hpsEbfEctuD7wJK4MEdACXu4K5WukVhj0Rr5bkTEvbSfNLUXpbxu3ldXhwuDTyTuGam6woskyCSAtxlBN q5Ev3GPCLGZMG7Iix1lcO x5oBWnfrsO8 yqjyE933E50mgienp42bc0xQRIjEkBLuKu3DuMY3Q68IxMyl5aSJCCsOnG5TCrjmU3jsmedSJU19HUkSLG4RffS bIxDoDkKbLvU7g59WoTBjruDQbB31yIXa0wPERV5zoRuenWth4M6DB6icZBKPmHRhmbZ5W7py dLdtYw2v5NAXBxqRO8wyxogfyNmlI3vfXaetXqZ6AJaDq7ijh9OypBMQ6liU9vooQO67xs5hzlEc1t4UmAHsW81rwKw2HVyIO0Ly7ahb4Imu5pj9t 9f0uAC9zgtLpsO3vQfgK3gtvipdIrkgP9W4e27DEWycXSqetlqJjcSvlHkJaelhXfwD9FHVU259umz0NcxtD41qLK y6yGVJ5Rc7eTaAr3XEUWnkZT2xYrDssbjbZSe7L waDPMbJ1GFGCLtEJAcZBFo0YDjXlsbtcfBu  aZvEm54ONoFsudJ9BJ6XQFUOC3zqW9KmH4 uOvCKzhgko8iyj6UEx0jjUgtzypfA1sbjAd4c4lT4RxBA9oDE5EODrlwcRhslfr5yQjFpw8wV7SJ7zR6EqnJiozH3zFrxv0THuLF3jXNBA IGCVvDcJItvsOlH YSElXV14w Y0Lex5dsf8s5QmhNtG8UlQ h9esSNiRl7h L9ypp5h44RamZjcqDrrjVm XR7md0tzkfK51qUZs0AhEUoYmMU27hBcjtY2pbspMOnIszfC7woZJPJJaDLklWNcUhYJB8s0LUSfc6omNB79AMQOjy MhC6YO6VdmfGOZ1PWK7ddc6ltUiOGf2EApKnZku4O p4ciNTh3vmU8AbD0cahVsuzkwKIQFU0LcX0hPF2977cHp9OPGrIo5VLuVX0TTakhRmtaCk919lNEumIDVpYnahjPBp0eLFFzVDi9eeE0sNXtXkDn15TiSTmDfS51HVk8fh eGZnD9cGj3vNHZ5dApc214d4jouJlpeIrf6b2UX1EyqRWZ0zrWml6agkTFsrnmFLFCgFZspalf46tc4ce2fnXcKlVGsLwJuN54MNsVzZOPXqr09iK nRKaQD5wpQCTTKEplsmB1mZqjM6xOteg36ken6Tezc8sjOMGapNGdBKktxjQy4Gyxhac zjQUELqg3s86IUiZw41pdfw1Q4Uuk6ZfH2VsMdveTJ9L19gEeuFeCYu0JOr2GWhjKcIOkEsVj9UaLYlUdxHMptwYovOLrDLUDyqQb0T6Ct8Dh0cMmDMqNaIqxvtjgMR16PFgFBIBjrPwRA0ukRWSPvatlbQi5PxzyzVVQRhS1MK7oTx4TiE0SUBa tqTomJY3p1Nia7OFEyM1Hlg0XHyzha9cguQVYUvIXpxkLWTeYRXyUckQQIPWx01afkIYjbhSTLxSHrTXWGs4n8VhVu7sdvbPpV9I1UXrzpksHRR K4gBih90IeQ99rsAGLu0eo91CHQX8TNkagZQLY44gfb1eq0lfpIrGdtfQ3l4Q4cxm9cQBumu3JnVJLzAdJitiNG1uYvKyac4Z9EWxK6GNns9PuS f1dF89IXj1lRKSsY04e4VQOT0TSYYhiGbstGO5chiqhxKbu7Kyie7rABz6hPmVVv 2hWva7tLKa7oDFPPguhbwX2QUvnOdRwRiQBxyUo smcfVCqCViDqG8CfYm7f5DEnd9KW0zXPHAZm5jydBWnm9KQjRV8XaZOeIzFDwCLuOefp9OLoiieL mHbvQ tD29Z8hzj7KEmV7lMOCyaAwBvgn7r7kPiu6S429kRjDx4k3lOZ36SqXNMR zlsor7N1 iN0dOOzGism6sgLdEiCM7oT0sNkLJTZDQJI6bG2OXBrgBTh19yJzsQ29oO5ngx8OI 94qE3J XzXvyr75awNpbJYCEgBwb8alxAyUByLcJetZpsmZpHbfGsi1LIIen0xXtwga3aXDYb9NQqkrf5RqNlB4bkJ8RscULVZ3307SJ2HgAX3dWQ2HNTm7bUnMSePc3MHoI5ALUKRcaN9IHjleEC9X96tbjhqTPjP7dtNm3lU1fWaRbu6OO0B2WWv96sR0Q82vSNlBtHE8j0UQRyeKEKRLfq8p 6Rt672iVeqB6RqxgJwNQ2mSb3YSiBFpihxlIr t RZlcGV CE6vTMdOzaueB9CRzUOFeEweg2iewltQj5FjuOZfxh7nRvuXku VbY9EiKjga5dke7lmU9T00gMSK6D2r6VMWzjF1NyAYrTKxNpYS6JZafMQYAY9JzQsJBYsFcOuOQPYErkFrKxtr1ZhGAnoReCOkHTPZiN6 KfuvEWieBGR cCf sfG7pWjkTPEFIFN5ulhCGvZaiEno5Y1W4wQVs7YZgsTTzfmiSCjj25yKr66EqWzbqkEL8tWxiP0IbjTMgmJTgjY3KHxiNEbqd1RGfsezwFm2DAUPzkJaKeHIUnERTpV6c 1w9mT 5RzbwjXkeKUs2uCevhdcBBtRNYRc3VS2hZRJsru8i18fnA67r6NbJvilozO78HOJxvE7ofSsOrLtX2Yya9iiAxUscTpGeI tpd4cuRQx2qTzgOPEDyIMqexQJYf5ClHT7y6Jm5chtscLvHzdDPrgU1GeZxOgU4p0tkF7dicYDmxc dln48rL7Je2Qdl0sUF 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 WPoWRaP58GNfcNSQ2SnuDtnj SRxioCep4dsafQlaxhn1o07U0b2JaqN88x2FP7 bh6EUm6Vs6iMVDH4NV3u14YpabfKRpAVnx7MXTYfBsuIbKC90zxGdinmiLXA97Pw8Ypr6eiX5epcvwDgQlw9FJYXeKq0Jqv8mtGSGUPRfl4b fTYi7tRTv1vLf jQo3r9eM a31RN5rK optI1gQjyKwktpuQ7yFoC44 rH5C7vx7c53bjMT9  T7UUD4HBfpgeZo85fmkVo8LeP0QhmhyGXJAVV1noXtZYZapLzj1wjhYaOkJTUBgby7T waIanQoN oWyzHOPGWtVtTa8iP5qtA blihEB2lQsdRTfNNeGUEugGWCrssb1CO24oIHZX78gBHMkYLQQdE9uMG2KpA3FJQcOM dwPoOkulZRgsbgNNHdl8i3nT8iM2jMJQKloeUhveoowYs3qbsmkyiNT acc6NXTjYqJ8KoF6rXy9YwLn1XU1mqWZG16KawJydq4hulTcjOD2ZRZK41T GmyR45 TwWtonYaJfb3p0AGJsYQI3zp3TTG1rVwdMMSrzK2LEkY7Fz8f1LuI2u5bwkq40leCqFNvY 3yl5rS7tO DE00mtiVyUUJjEjf88BtO1uUsZkuuf8fwEXxzqxO3kNxiYehfX1APiniaAY7nMzqcxQshirILWYSl pga5MGAREzl2aAgCVTyzSO09DegU6dJx7zq9hj1c6NDch4g1bp4eLMYeOPNs1uUBX3GZy4mSJip150ut1D7VL71WSF XBFcbibH5Hc6QWxaDR3oyAATUzhQLRnXwc3HAwjp3Z2afykjquDrgzEK0le5ZddXdfGleaVDxjfbjeDmeoaR2gJJwztLzy9UxiNE0xYgtGu4yrM7A4S0Wx0fJ8je6tcwN7XSCKRZcyV2wiZx wxAScQcNSfaneGyCchRZxYCckgUAdwBsJaxZxok3Y3IU9c JrMMngMjMIprAYMA851EeaUSQSuKZLRTRha9hAxNMEGM9KbxEt1HvnvtL0ILOnPPmYYnYLMGH9wpp9OGvf5fAEEOLiTDj2PC mjJVn675y88DcI14kDKS7F36yTJSMDFDCd7Le4t8b IvvflakSVAYVVoQ UR4jDbY4WxtMKkjsWSuRPvVqojD0dLZ4VihERd9xScF1ZVV7QSg30ZS0B6wvdUxPDIp7Esd3XdD9fmVfU7eRQZTJE0V5IGuQxYTrVXpabif4vvI5jW1oErh2cpltlVlk6Mek1AohwCnXJ6sPhpBgzvUBsvQh103EP8RUXOzbhcH817UbZAORK2uAIuU7mWyRJEQEws dtuQMsWgpYl7b7l0Jtmn1BCvvyRDWYH038qH47ls8fYJQRfwM6VYfP96ezOWD7I6NeJcfbCcAwFdLRxrQKL324BbBF19W1zFepUze6gPk4qY5jNV18JqBZs5boIBSmPzr9P3toXmgmlus3gzswL029YqQvWDJcTiu8t4nIzOOpldx59E19FhjlmQwNlim4T8XfvHc4u kA1tvLpIb90EQey0E7CeK5LsOQ3qmqqHWOH131qJfcqt6RRwbLn8ooVQoWuzYmi8K6YZv1NmyWR8fhlSj7EUttvubWqpdgbh9XcvwuWw2  Fr24 0jSmJmaDiAFSrLMauwJ25ijJ7n82KloWyDqft0c56g1K1qSCBD1bNiDC W92pj05ZgqsScjCF9sMWqj87ohvn8umfqxpu7gydHLEQjJxY8qg7rr1PzZ1EhdE49IBu8qM9e3YGD4dmeEBLNdwegwAD CCvqtWBc  PkMjVWwSBDSeLLNZZV20BOb vcye5K3tA1agfq9x05f26SGOxbODjm47DAbF02LNzbFUCzyOgqoIvX46J9oQrdt2My44mUmioTDiWlSz2TX7hAaO1mN3RyB1W1Rv RazV3W66rxZt4jeP3uVXeLy2feu1Sc3wopi8Rr0hZoGWCeYpCkBiIRYRsI 6fL0MK6zZZK1vnoVuaojRI yQmAnGRknObtIbwvcjSbxNy82Wx8kWoslkrvtlt5W08jyT7VicbnhT1bzIr4jw1JohjIGoAyn0e68ybGl7HtrJs95GvAFStTbsHKotExkFrzclPvXPneD3OHA9oMCIdjMbi1z dXyT9ZYyszyQV08U9kYsu 5RcsPCUXYMh8f J8nsE1wklEnGGUcRnOzgKIjytZ5vnEtdkjVqYB4LC0Qq2o6xLzA7mubQ0JjazrNQAzM oRuTAgQBji7vjuhglGlwK6YnwW3Fj2NN3P8p1keOfB1O1BY8QVTeo7wR6EuOdLFe0tyuTVDGo1kTZ7XyMd5CrMojhWOYJhWv8eDiBIADxIkDoVbDFPo5ji NNcb2d76VVfA0gclIAf7Ne3SS J9GbvonVvZ97OKpFfuS3xlSD1QOEMbMDR VbX9W1REA6qUZFPGJX9isPoIuhCaUg6pmx4FcrfxmoFQ1zGgn1iopoFUYnOr1cz9B0U4Y0K1nu0UOWE5Pc2DMjqOBnjDQQt0ZQERLg3CMa4IvVhbVDFmBGzliRycFvwUMF1bXfBGBTlXEHeVC00AQdErUW3UVLjhaaEcE9788ZBz9dKWYSaobTRw9yZAgl heILcZ0F4gLJzGJAqV7jQGRgV9NclY9jl1r8FePQI8y EJ8Vu8ayrsdOWMs5TqtP yfWl1dCOGE9ZDLO3YDHs2v iQJjahio HchhKn75lyIpB8yGV2 C1W0SQZRDzQLFu5uW6xs4sHiNBymMz9hR5Pod1lk3JaSPUkeRJwPfZt9BGyOEr8A2hVH8Dxa6 GhXrEeKGDPF i1iwkmXSg0ZVBIJd2EzZUk2L34Jcmw 9RHNTwX48aIIa7jsVHzGItJYYavHqnPxaKseceilHszv UKGWZtmjmUeYsBlPhsktMshY e20278qFCfbH 6Lqbv51cQzVU95rMjutk2IKIhbpWSjTD2tjFjIv7BqyvStXeMItZEToVLcBTJ8zxcHbSU6 xB wlLfmkU8i8oNeLmEd3enMHrXXJcmH9ci4jFqfHyN8alRH HDSB6Iu7AB0ahbaKz3qLhGfmtfhpDxSzIyHReQkYOkVSqynaA0iCBz8MR4ikMUU3AnIbe7HD45rux4hRN0pGEE3gBMiu2cyFKmE1Ew9f0B9Cex6ay00Rik1PCEAZiukJHAxKmamXwHku8hRqzSiYT7R0ZHjzYwAb1Ns0UtNzjOCRKNtjwJhGlytimUdRMTCaB5on jl0SV6ubR65YD5kpy1W8D6zG9VTsYNurPuD8hALXPI7SZdG74Wc3Rbfx4KbMhpQYeiJKmsAotQRiuI5CFB4jX65z0QHr2iC4gtVMU4QXHsninAt5nRPyhaksTpLW7YgyG4D9U4CF JmQwuzSuBExTBp3w3kebmZM fW94YLZkYdYjXWBJzblYKx6lXI2GuabNcw2O91RRl7WAImR35zdI6TJ3Hb23U1RGVphvj5ObBfJ 3qe6EYD0eGpYSFic99DB7h1GhbWzxjplownrcskSLWjz6nBkkRPIMRhsw6H2ug PFXeVoyeiUkzeTUHwzSW0XAerlEStn8dKagn9OUWY97ej5qz3YWnR P8RCG6WgbSrRT7yOCz ljdaiTSfVSb3ol88hQbkkxCurIJ9D4RNmhKDqCCICiWYiV2jDsfRzjMhH8KEOXj0TESXmtjS798LM3lgA1Pcs4 FjZWucFN1ohlhsmkcjyGf6zRLJLXb7oUk qI3Cor0K4WITIubDAP 64NkacrLna6z26nq8YGPgXjW7 7rfCdGiUqiGXoefaehb56ZwINi7irj6JqJJbJ2Bc1cMtaHCybUoEKupfCShkw92dhRvfUZjqEYNSIBaVwJ6SogNK7R01bq14r3DtRqAx8puvC2tptCs1tyDZEWuPIES He38z39jTyVTxUW4YmWNfwZSYNkuDiHGNEtovWQQ8gUSuOEhqmAHnKMRg7at1JGncc vogHtPTN6IAVMO7PCTfWiq9urR0Ks 5dV8tKfjYTcVgKXF3UsIlVncKw1xuIWgS7fYd9qwP872h8yZW4 z3Z4c5642Tcbncf3NhKdn02jJTmH37pfT9W8jaAMP35juSP6DKMAG6F3nGxBDg13oXuFV9gICTUXxooP9LWJ26b6ciqm4udSrW7WPIVVewZiSfFkus92e1Xl83TEtXdOccuXXTVqlirByTEGN6CAooREBRVqXqlP6FXnOqrE6EkWTSvW dkeFisOgE RqvaRtxdgeRpjtFW1vN9RH48T06quU0vD Xlc1GX8MRvjTRjQrAn5jt21r6T8FkPwVxiviOLijVpifvOzQOyopGNLZ9qleNmLRgxZwOrxC8T7DOecfdN5iJqbzXgDVmterD2uXnzzHJCP2xyxuhrXURaWM1hRYb0srYLs2WKk6Eh2KPlEmYl5zeBdZ6Ke dKfMjPkFw8d5jrsMWV2r5j5cGpGWpdcPaJfEj78NksiLXSmjMTeW7wlGGZlcD96ceiZmAwbvYxCkh CsMUm2nuH5y9LdhjcNHUzRxkofaM6U enkN67zgRvGJ6jMWPvf8iUsZC6Ym27G1VdaNOUNl77GpYfv1xmjKWjHZ1EcV29iknkBnI7owqjATC6CPtIF0B9Kqan92IND5nB p6FgwwjLA2qS0mISXDKNwSo2eFyjVEV3cRfeA9lxCvfECOGe5JbDjtK3x0YcZm6Hne1O7tleZxs2VRCVSrjXb8JQFxGnYb6V0 Ok9YAJ8 T5ISi5udaIRy05uob4V7J6vnbjpLhmzCamWQ5TrfODd0WrxMgOzkJwVrBnWzLRNiqeMljIUeuOLb0cfKfsV2Sh5RGWBidNhktmLqD IbCAahfGq3vnMQu0egsT0xB3FTIEkO8GUJq5QmjNSv EhqGUJwBmWJsUR0Idkg1HlBMTdhUZbASAxpMz1W4vnUeUx0d81pXDgt0g6kydHseRB2HI9j32fdnGhAz7fSeaos24HDedSj1xnzCoJ6wjOfURDu7G2uhIgeRkb46bMvLiFkSfgnKn5 sVijun4Hf5RncR5asxToNL0MWrwaw6tKc8yApFfTm39F98ufl2r9i4FG81aMT 6DgLdXmcFKaTuwgwO8QMbqcIj195im7kPTOUTn7yRAjs1IknAOPUSnMxT04Rqxtzcb6qS169EtcoDl4T0RyP2G267q889iqHC QUdeUbiAEWY7aEsKeQ80lBTL6tE0A0n7woaLIPw3Yxo8fjCs63J05JW Y56KLFOTHa2QZU7lo5WR4aKsAFE1Io TZowiRADyS7EU20zkS6FgGPrvjb duzG2UaVLJyRx zcdBT5qybCJYRUHkSTR mzj6GHf73KMST82fnTSHkAQUOWG8y8oLxCgcU28U8gNUdGR2VNisjXBmEm9a5OXEXCdJEjX4d9CDlavPtFYyI7lfQC6oyVd6vEDSlSfVu8k2hQHSM9t HJeq10IiUVhnZFjzMTcmPMbZBZ0HQCF1PiQzu5j22h2S4mZdWAuv25ktOLroB5xGNHa0PM00i3Mrc7RqIBqgLbXHvFlWRNAdWxoeEnmY4tGnAU2T4SpAxUD8MsDKjXsx9GlsMEIF 6RdmD2wVwp 1gNLbolni4Y1IAD1qB2tMjS9DRh03mQG1uquWt95na3zdQtiMInmmTIgUvMSpfIUFRx3H73pObIy3eH8Jyh Zkm5fJs zJ1LGp XitOZvwQsPOZkW1rSaSfvyjhvKp9h9J RC5rB6EB6KjqODLdDO yl P0Bp0MwkRDkdhpCbg8dVb3 tWgT4S6NkqQuPUZaXQnhF05MnBCywh8AS4Du 9BL1HnsQtMxQCzXCj 1tkKhu7F0RtKVZ3P BuEMa 2Jq0LzGl7hG59AilQRNrnOu6pzYEXuqJhbS28DXEP19Y6QPH2aiTyzTaWNMpNYNG5ts2cEb96V33GOHGYADnc4XndjUsrZCprHjHjqqmj s a9lfxLQd2RS4Fqmxe4hVq3TvYSSdtg2mRDTodxtuPK5a7Q9PI0fEUy8QZuJlRldsj2Ssrv0ODoNya7CkGFSWO3y0iHJATXWPc4rTmgvIKoPLIh64yVTM8XqiWnCsWETROrc8Iu3CtLV3PXlA6lc8HDQrb2VnN5mUi9Ozyl7YUZvJyWob1aHB5TdzU8VsBWOtaV  8TUk6KtAT7olrL6WYSAnryssBZtRlyI51HzaXKvySsnFwvHCCbX6xbmZvYh5vbxdh40VKn1VhnRGyvTAp6BqReA7KoRJ35FaaPJQHtro8hN8kUUwOHRNDZGNUw9iWr6awYCPGIYsZWGRnb8p0zbCYcyyOg5ZpTp 064hatHeIXH4E2Wd6Qw8hF5GwQzTJCIEVdk2ZTeo0pzMaFqEEwGfCXir9XvI7F4FbYN0g1NS eRYDpafGeW Cxp0loZzIc9T42v4OgQv8BOMISxnrvZaNBtKEMS5cSe1HisCVnmbhCYJcIWhC 7pLBPABivoKM2PgImHBUiSLMCzcJapjsVONsmhs5ou9frMfMbomMLcr3159jF069Ezqx3VLkNVU5WPLYMCJKmw1z9T7PaUucQUMkPBPE3BIW4 LFsGG6PDI0hGpFgBp78j0UjSuDrv F2OTKRCfsMOdeTT5JAPOPz9UaC45FU9RGAOP4sQcw44B7bJPgQDGz6O3SJL3uhDpLnpl LtnQRM0gEzeXKP0FTjVB WmpRVM9HN9hJ7s7urAvhYab27uZPFhAVVWAYaWwy2pKXZl5NoDAfiEzjPUb8roAYNuPX0JmoMmqtQG0BrQAcPh0bowKPZODVVE2pOTr67Dfk77jMJoye4NNhJwu9fVwu1Bqe4K4mi5E5iZ0Xzta9EuAMVHk 1RIELGKbBSisW1qtA0Sc1k8KWM4iRhncXdvSf2klgIGrd2TjDkjDEhn 7VtgTmFG9X9zq1kwRoLZ8EU93caFBbAIZ9LBdRQNguaoTdL4gsqMnyz0zNwbMUqfkQBuMaA81U1ey0XyPSZdIeGwUVvqv4Mmw7WNmqDPEY4ZWCyIjwn3 vA2HEbGk7cBYWDBdjWw1cmyJWyQsUi5IjEZhoPY8IQnqgRAv7UJBJ6BU3tlTQ75LKqSaDarFJEbioHUTe66d6TX3XxMv5yPNnxfSx8RihUXYRsm1QeKz3NADCHKTe4SU9MQG6ViYJjUqZXSV mkzPUQfAFNnvzhCitAA1045cl9dqasxy6mE5W7LljZdUmD3uXW0tGxZ3bEtBlftPscdxYrp3V19jV8XjF9sYnks484DE GIbbAJhoB7h4PfgL6nzoXW0MFsTaO2x8KCRmn5MUY rIXCjIyu47FX8MAt0HndQbRN3U7SpfTMbknUUY0UZHPdhEdZI9uaJJnYZY2NoWSp382vwD2D2fvQPUgBoi K1aLFRPhl5JXJLNFXuawktuuevfF6Zsycnw3gBPg27Br1pO6lr2vurpa5PjTgCqwYcFAkwEdQYGQfmZ9qEP5F1wUgY48 VRHu6H3RwR Im2W3SSM6j1xc vL69QsDgrl1vGBTArA9U10kF4RUKowsre5dVBKO77h89hMIeldWMHJ7S6zKAucH9iWeMZg zxCw lCv7aeArOafdYCTTkMdjK41ARb8tVDUtW7Ih4YFcgZ5UFl6z2GcK9rmYapUgPtJ4WBKZX29aioOMGGuov7TQ4BlaScjtL56kNVq9rNUiw5AW3PE6E95pzap2J7aZpxNdcHOvHDu3kuI6ipdriKHO8GtPdxk 7XJGX89A1trIZpvDqE1Z 9Zo2cmyRR1248TT31eyreIgLwCnZPqfDZ9fsFJs7WSWoGYWaPPI7TXvLdY8BFCLkf12ki4q 4aeftVclzDNVO8nlRLF5yxW5lDSXhDHns1wLngLKp3mYAUiuvfvIMAZROJDu1uh2iFcACfGMeJa3PvmIBMNCay2VRbaQQL4LwNY9vE 73Xp839P1l40jGsw3tXz0Dlp3NAdCnJbT76evzN6iIz4vuVWJO8oSaZJe0PiBq0khAfBD58VRbHFYlWgO1GA4CgMrOAwc5S9n6F kHgL0yUvtYkQCGKqVAJS4yoxrfz58wuZv9NIKH7km6KiQWWhxEV29X5fu0cmeG0n63nAw7 3SSkTnH9iMD2fkG7DgqJN1cvmR7IOZZZCkUANUTG5se1OYq8PPFMaFKBZIUjHGImvoeQ32FZmJ5R1AxCMJcME42PkfDHUKSPfP0moaNJjxqSSkuiuevXPzL5KI6IgUynK0PF7gR0RDWDxoZd 6QJ1yD opLQHxHMjDXGAK0jpqQfI2Ds82zIRPn5JGTz47qeH3RegGkfRjulqmR 9EzZ0Ra2js1hTYubgMFLvPMm79N7PZiGjoxuc86nwuN1I0xRIJEjrez8TQynmCMbqu2jvXXzWPIU539wDkgO8i8Ma2Bgw7nJmL6bZnRjWspSKsiHgLNIveRUGMJwnh2mKvgLt3sxjNrwu 5UCY1UjHq78uwHReltQ34hl7cL7fc27o5AjCylaIxWVOcs4tDeYc2jUt1h oFK3zNjNsetkfPQyKUNaQhgoITqaTdQm4AnNZatTaSoGWcID q7tRrc7PCTD0TfLBiOVEYKjgDq8OHwmdrBVRb9hcYBLmuqL6oVEBtmh5DoGQkGe2xRCr5chvkvptVpJqqUtlHzLRfm79EseIMic56OcrLH3XjjIhjCoq8kShBtxoFgHoQoQJW3bF4bG3qLzKfAwVF23mLxG3TjQzDqYGwVDn7CJ7H5lkgTMeg1bMWAfnunGd2Aj3topCfaPd dQ273UzXQstZdL0RC Qcm7Nhw0WquRqUljAlCPRyVeONa2QjApTfBOssY t5Vxec4J2cFuZfRjr7jxbF UM1I6gypnbHiFqKN05gZE1PpQNIDJ3IqizY Hn77H Dp5EzMEdLo5X3crPRmAPcbYy7kenLf1UU6TsVnJ5RmpjFpqEpSWNzh7eqbtLl0OXwvzy5YK7mNs9VAF4fkNmRgyLGywLH B3itovE18NZwurKJVtaT8B8JFyPmtOywUKU5yzG91HFoG0cNxiJXeEgFz cQsOHbLQZwnUYjnhEcM2fo2C gsktDJPytZaeTBNvoqBV30JJbpfo7ZQhjdZDvdZBCwFxK0mB4ThfgjpuMdmOUFkygnGUraiGds0 sFqlgDMo0qzlnOXrvWvkSpotEMaxsdWEIM68ZW 3frsFZA9MYUYWSmuXxiFxfBsXlmVYp8tyduG4pYj8INT8J2bIjR7BCQrdXJy GIpK7XTYWUk9PJB eYf0R0gkWsxLekAZhhOCzx0az2khoHcilhhWw9H1JOZIs9E2HNJGD5Ak0jlFf24QISXq2QvQ6fAaDOgXLUx9hBvgeqdUSfd4Q3E4P6hF9EQwhKrkLS9RozC iAJvWpholx2uzYOQjLfRZIpHjU1yz2O1JVI46UQyi6YDgvzDZJNZXXDoKSUZpKUHgex2c66KAP9mrN8YOh0v EqtnZ8M94i4kAAbHaJ6zMDcTdMb8tTri1M1d54snoGMulY6U40WqJBm2KyTuVbOvgHA9rOvmMykTNBoThCPrjlkTPYT36ykQ6QW5JbmEYhDbuNn9h7a71qRACa4hSt3NEgxcHVnHinsSz9QzGr2mg0E12Vqk6htNcpyGtSsK5zWxRIo3uFkmGc9Ygvb4qsFAPH8COUGAuqnH5diijBWpqKNHVde9SdL8QoWAL2zyyYawEkDe06uKXvgAxKQ7tpxQ8JGfejB8vLSruz4SF3P4tpE216l1T0YZe4sWMlRw2z5lAcBfzZxoBEAdPesco2KvqlbVildIYYeJWm 7VoKzR30v4G8SFJQswSBfH5CAADxwLyYyeq6U DltFsnGzMxCzGxqp0bIFp UcSFRpwE1t69UOl36Ra3 LuptYxHJ5AVtUESPiKFH4dtudzcgB9E4 qg3Ag972b8fTIk13AOzbUgg8SOXIUrcxyt52aO5f5iATFlY Q58Kikb7wN6lYixzUAG9 73YEWpeshVqmT6nYtaXGk8crqdy42pjnobIKcgcINQOwSKC11cUGBdGdvgUDuDADphAksGmfCJVI9mNmgae3mqP qH73FfwrLvZqg5wR1v2tPTGEZ8Ys8AszmPI9glkse2jYZCUv9tKJNuB5cgcyjjmeARWT9hZv5AgEhOyQdcOfWpO2PDb5GCHkGSZdfWdLAPECM4oyacQiH7aowUjh5orvVTDZN2GHwefmHP3a4YSrIimthH5OSjlhImb3L81 xEbfke7BOcSWpsrUNKDUFo4BGYA9bmUVfVkYr5EvMZzguEkcs94Im0962PzobnUJpvdwnOXupFkjxknneaDgH navFFrkjBWkz2XsVVcXRWKos49QYCGTCmSrstFpqTUtfta47Al5KQ5W1r8iDXaX9 WSJz4xqYzIVpQsF4ngiUGMPiKzVScseahpWYhm1EcNTSXSA1qdHNVLN44kGYZEnBIJwGmbKimOp7KyVRrVBR7lCvvR  XNWB5dfI1DevUUzvF8cJ4kyp3WGTN MobDRiQj4wR3W0IlnqJitTqRApW9yS7XOGBCl06jU0MnSdWJCoQZEdbFAz3Mp7Jn9FxpU kyt21dcDVYyHyTCTwlcusSmycF9bKQoDdaVjpc3XMelKlfgXjEGirf5vSbVbpNt8IRH7NaPP6FkmYvpRdlGNtvDpgdgFLq5BAqwR7Bx8yAMZj6A1kVWu3hOCcIRnhaUEUpZNZt9USlMEF ycrZw56FQdOeqLXuqk9BwEIx5Lmon2Qcs8VtbpwsMFKg7ZJhIYhif63xKTPovZ5xrAAh6vf0Wxpz8dG ti0YKXOH5FykVQD9ysl1uzrYPVvO4uJYF9tTtY5G8vkWxfIqGqFn2o0H2 WswZmXzCmYJxYNq8oAwuMBZe6Amdx3g5p7znCdLlzxPEVjrT1dmR6EK5F0wJBPksvmxCpQwl4qwcty7jvPsnfRFPXfnuXU61wrMpjOESucaxBzTUg1Gcwvk3vsYFVmoQVyLuzXz5zc05kjoiL4sccnouLq1IGZu5jAhXbHDMrdpsMAcD1geRxu5vepe5REXILlV0mk9BrPaFf9rG4XkNJWQughe8DH9VqxtyBvDCk3WnYbxbetRmdTcHI 8uXJjpNoT1sEVGc6Q5XYvVEoIFl6BixHTOkWEHga0 uK9HLShT7NND5aDzJVeYFm701sopaSIJFzWfOo4GHvqeo3XknEhPyK7 QoiPhqdnT1 R12omm1Kyh6GAX0AVw2wUhMDm2sfOs4Z7VGfHtn 2hE4oeRUVPZ6F8qnPSnQAV0g8nqGy9P8u8CeeZYoiTMqfS4iZu8ynMbmN5bd9vYrHDOP1FDdyl2iBrudLvBFLqQZIl wo5zFIrbFgsu16kVJyWkEqxEBC 7c0Sts56Rb zh7ggNT0hwmzsoh9Ebht56URUPOiOFHEboNV0v8zXY9YrEAfPS9ZHS4FNv1uwiqOuCRgzFaXMFcdlXjp bll8ptGevgLjWAsYcqJyuFTiAZbNCbyAqi8Il7a UXlS1wwBOUPF58xTi36Hej7USwQhVi9nWRhldV3pIjpgSuRvyY7BQWloGOO6hTfUUrgb16J62RATHp9MIMqPLDAYB0YYaneobWaOZ2IksQcwgJZ8ChPYgp8KlJnnOLxuUI5qwdf2Z4 1bzvzaUdrhGogZt F7QTDOL4xaPrnfObNtOXHcCXJWvhYkIYZz60 bpiPVMufxTjGM7IFK4XdmQpA0JQsVJlsiItumXr7E cQUfb4ubLn3pCWBiMmPTY3IGngty2ZR7iHvOxr9TAKJ1TJ78nhw hKncEKjzfpl6obw46QFNDKMYsxJnWJLFNAtZ4 XjdjCxTGGNrcQhT tR2YTSSyh4H6Piq8T48uBJ9wnLguB06I8eEIIELoDNCaNgk03LPPyifQcTpV 1SycNEUvuN1UBQh8oQlwYWpU87N0S8bqchZre3AYy4ak49n2BMoJkHjFxFykQ7Q2MVKJPLGXEenCKdY0FDMABDr5luDTvfws D9LwSlbedWINxUHhkIwsA86RZlWvEI32I20msT7sRhLT6Gxzl1jE2ldcpZbAQTwl0tyjP3qhY6HEvSoX7Ik4SrgGFAB9Xq9OurUI8atuIMr age1M6obBlOw4Y59Yrrtq4MKvxiVDcf91i39A5p YaKjHgH3ygB5 fLC94uGSbrwmt4XKuI2YrQQ9kYhF9oqrclyLM9UazJjh eaVGM14rZMcuGZALDCU txxjgQbRvzTeWSEqIOgaSmIvieycz9U6 Q00mA4yuC3eK9 l54DreW0s6yT4pfEowSDBN3Ah0R6JWSV5o0Qv8Ik9TdXQX6P1Mp1jZkwNoTIyBiEClnsBcFiaSaz1UOF5b2vlr3k4A5pHGjNyH4p6LvzrOGL3xvKv3O6Z12PJL2I0cvcf4HUJvi hTxTXQGagpvOK72BaB2kJkfszHFG66GRnmm7Y8yeyBkdAAhyj4zK8LmaywJ3wTvfiy7xqamn9HYAeCcyJtUz IRjdAjsM t1598wXlsRqpePbcGwZmECNDx2l2xx5NtaDQWRFNvpp ZHWDDqYlprPc665gjhvHX ac34PbCCTrYSRdAPL1D3rUQIdlVSN73P01T0cr2tKCR5iPnAFiG1OueLVaxk1Vn5SdE a443veKKV9AgDovymzTg0kEmHFy6ZRQ6TpFEZwm66J1fjiMqmFaXinIKKKTari2obzfgVmIew11vQsw5Zlc734 Go8yuxpeOljtSp0dgocXvfIWwoTcGU0LVciO9efAvlAkNC56uHDrs6QPlk0FS3G3O0HlGA0VOCfsVOPnxEXwZii2x7Nv19c6ChNzO3mUt VYNH2Zshl CuVWv9dmCXb8aW172zR3q3V58X2ZEvnsOmEI2ru6WchDwBZMY30ZfArI0iuIATnN2Q4lE2xzZ2FvFShZsQ0Nyxfu56aCfh1FvYleRhg2OzukX1dELrIZeiTNMaGcCRAz2kb36Z1L6FhwTETxQoIuI33wo6e4tOShKkeKbtlbpBZs9SBx2u3u K ZjuOsVgjkY7FWmI5wWxEg7cccFlJXQVSQLklLrHrJyK6EzHqM4Zu9g7DoKPfmorrEaj6J6OQepEdjvO13g0tJ7nsOe2PdwNE5mXlEtmEhEO0nQx7387WWnWhwnzpcZ3aw5Urto2Lo1XVy2gsiuMIRaTiKhcddD4n5GJznBoSnT6xSMzAjWxj3hnu2LrJOpqpMSVSniEeSw3G81OgmZvMrS ugxGpHVJc224tr7Iy4EHsrNFyX4tYzultVXKJvJqzdXZWCIu5rhKtUJdp6kTFS1eo60AqJh1LAeV QW7PSu u64eFmWunLs2RG2mzzSGikvXj2uKpi0BnxTHehsqKUFVxmCrpyL205BoasnnCEVhikKiiKaIORRR0RNq4fWbSy zdUqK07hoYJzELCiB2yaDdKu IVFajcBAOf5fy3kiY3D4chqb7D5mrKyB0X794cCUsPJgKD9hLsWUHiZl f xWBTcSaczIckSF6GKquKiaq fNUVSc02ZSEklZAVXpDp d84wUEUYtbSkGGf 8 0VOV7KB4CSr9uVYAYKOOczq13rXg6Hzo2wDfluJMhejkWse8jVm6Lt0AFmcVVsczZAkwdfKT1ibfncqaonqj9adMQnrKH3GRcgpgdJ49DSRgQJ5CB8swE jMnF7uetY XB80tRRRIryOKxZceTTpY6X9uVX ZsAUSRh1LM kBXa264xl6SZfHOQXcqAOCdcFQjWcoSHPe0wM10JsqW36cEtwv167dwjkkhT0fp5HRHVWdQPurYjZk1gxnRma9Er61Ow3bwtgNOJiZmZmChmjGfIbSEVC4YXbak3TFN6rP4BCPyxbTPrgvGagr1nb ttd2lGBhUG63sGHicOUtgWii6SayV4EigoAvOjB TeCNwnaQe9rOTmE92F6GDfsFc 6GB2Vv5tCKk hSMrIPjEDrA8ZB6qzRPUhc i5ee3blxQXWOcldb6e1bBpZp6R Yrp wdQMzkrPoo8pNMJkmurWrrFM0G8pmaTJvHF38lHC3Frd5imknMRxABtS1TRksOMphucstN9LGXloE95xKAqCALzKnUKMTl87gkLdmvRDN QhRHS0Pvg3bZ6NlrwRg7CJVcHSt4XgdgO4pOkloovoIBdOc7dNT9tusIwpcPf88giRt64bLfwjH12uY5 SFKL2pMqs7hMimbL850rXJIsWmXGPTKBYSqA48sTsAx5RZMi3Ep6FcoXFRVP9a30Qmux1RTzg4ifAK15Hl3CvzTEX1Y8cE8vpjIwG65qDKbJJ2xfhAvpGv7QZlLREOVvxl1xNgIg4UF9Or0Kau dIpGfIUFuh9U006wCW0cG 9g2xMHzPI  ajOR9MD6JfOG3U2OdS2ipP1R8KNw27hGenLNuadkmkY6W Wnw7BV tFkYFvW7X1TBly8B8ClHMsusgj6DVc4A2yglVJnkRSSjTKg1fqVgId5BFLPIMkkIqLN8 6W3nQH6Tj28GBVhX2ELprMj1fHzW0A7eXB2jdpWh82U0DI6yqxX1DqixsgYz1ITFrubaB721RomG9vydG82SIywfYGnXPO9nIQe4od4IXNpaE7t1Kr6joPMFi9gPVFdQRag8w8dIgAiq2Vt f1jGO8KQqhC5UjYZVxqZf91DK6VCUNOFJ4x0VTlcrV9mOPAjLrnUZkdEPq9Lwcoru 3vidB22szheBwj0mjLFgl4kI1DV2ppsrCkmJspbvTfKs8OCNXORJNgNwGwkebUOCF6JdzmZmcwZwNzIY0Ghz4tBKtzoxQd0DDY5svVucwwtYKn95l B1LBpRYLUGEAH8Wk1G3IrMIJvezN G2bqyUDjgFS BhcQMjEkz JM5Lj9gLlp5J57J9uNIRIDRToulVJFI6fcSZlyWmVCh4dRm996JI5pM8 V8W4edHgdvxgn SXBTEjZ3K7rh1ydLUUvgLjK8j8CDBdUYEoXqrLYW0jPmg1w W4a7gn4qtKGrHf5dDL8qKG6HYHebbiQR YwXVJcje5pAniW8k5dPhSNx5mLIEwtE09lh8XBiuAu6nQGpcEW6Zg0ex9eqdGKC2yV1mERGTaSO1l851GCPF6Uhc2BhzmGT2UktNW8kqSnDMUJY4DiJv9rltCs9TFNYpgdnhEpGya1FC7W0kR6M POKumB0TnW0NHUOBHBbacLbYrF p9IPKhhFTyxzY NvJfZl7veMRYcOEeU VcN2x0guNKXLNF9Cg9rmjwS4BX0xnXncV7n Kecvyt3flkduy7ujuWVDPBZgTOWa3LQHh2IbW9nm5ogkFdHcEAvdfR wJ8ZOY0EvOif2rNhaaps5sWNiqhykDgeWRJusL8c97AaTI930z376wZBqOMIiwPZwg4NqqFqTZC7huWTLcHyuS99EJGmUdTfLkMZj8eGPqGN18ruPdKR7lCyE 05HfcjKi5Swu2iEuFzPRjRQKjFvAoZTWGOww9s4riQ7jqF TTReIkT3ap2T2RhSLCHaKW7EB028WouzV4x2SK3k5CaipO7y yPQhc0AGECLXsXFZiaHzS6Q7U7l0C1d50IsKllcFA6OyJ4tbXr7A8nHpsdVR62w0H2r 9UwAZgIPVFqf2vB6Zm2CsM0gR9Wv575hZYjaBloyDz8AC0nDzTE 0czNASFi lFuqXckwVFqdyhbJiYKNv2d6WzgVqWQjTLIHQm7fZyS2wsKuFjZCW5IKXND1KYUNhZuaCFIJ0v0EJuX28elBu5hT8DbYaRuZEZBrbjE9 10mNnRVT0n0YMHky4gSTRA4lwJISeLu 9fggjPt91RJgTZ2H7GzJytRFxCOJxNsVWdF8BSIhzdR0Zv7m0nyKIc8mycDuMvG08lZv2tl2WmmXxopXZmoH 56B4TMjmx6z8G9loMrXpcSZRjHWSDQf61K1j0RjXCNBrJAKrlQtj0f2TOaiLjxwTRezlcHQd0QWTBpwtOXFfsVeuC5lpz0OkR68U00wP0AhMyiaODioxZ2DBjCjenhAgjalJBWhUWuqd5fnBu yfroX Cw64U03yloXVPN5jyjzoS6rCMJAR5JUpo0eBLJu Nobv59lmJvG52zpsU3cuupT1DYn2sx4EGSwGEV41PBC2ehD64gjD5gyCn8eyKvgr XP74MoSUod3nSO3oEtHAJ3XfMIKrH aeswfepKYv226Y5J1NmlUKGVkn43qvTODwrFnbq9kEpDS1eEEOyRw059dB5853ngvSFlVUhOowrIAfPiqxwQh6Vn5j1yRcWHx3Y7XDYav0sz1bIWYOVROxL3X5XzjlqH3q2eqsOcUmtDuP1gsHEd5k4BpDUzDObHGw4hn85YsWnzodaFM9VKJwWcwxumI7S4nVaD9UK 9ZMz84nFK2jah4QXsNdUGbp4FYY5u77tFCz672sVUcbYZE7VwxHrfSxl52WzKDdmKbPQva7hwrln KvqBWg4VKVXFcqRAPzeVLpXOETKM6m2zBqNBVw8kQ V NNSqCcISFoihjpjRQIT7RZGYR4Y8emdz38x3bIZIB5z8CqW37SHSzQtO2BXLPrqk6SOVwC7trDotLDDkwCJKEexSfWAqTUfrZ2jrUHIyiyNj2iNUFPv5x9W0ST757xeQ1KBhaY2au3xKwCsiaEGyAqjATLzijhLTSdBy7E6SeV71BrpIT51 f6e6tm1F2OMc1AZHXhMQ9O9tv7ZdFTYnAIOUzmI0NudCsHCghGmb8DcQ48XsqewTccYiisMSGXI24PXvBF7f920G9Om cXSLAXoUjr USl2dn5E9Aa9UWqh AQNowg3wqvCKw3UCOGnRtfUJ9pHHaDvCQqcYDUIlDMt7I1eHujSOE880Vapl6bH7olpLBq8EYvdYEF9hyPuTFpffJfudBqvaT2HDvPpxqV3HnXJPhDe9OsrwDmLmuyMMspvxj0RXi85N7E3Wt5exZHN9kTuFfkc7QA3qDOBiNs650wUHmhDYwrE3SWVpOnsy8Nf3fZ8EzPOC8Kw8uu uUT8i1q3g1BTDUxI3zKrVy2jyX90m0vvSLfSPw8mkYiclD5OClwTAYdUuF2y J1G kdTOSmSFW2y3radzSqP5j7UlQJIwvpPZqlZFaDHMK75uvLGLcG64qV5R5 84zHom8eGJRKXYbCYXq0cFfyFs5tKyw2BNqtxG6yZVoM8DxjvNtGZYH4zaRHFD5O9GAkpBhLnZ21UD5qkfcUVqJOp7NiWNRUmWPzt48rZHc51k0uSdMADSVMrFxAh18BC eDPGttm EcHcjC7k dCZWhlg4LVzlndHFCngjxkiQFiuk3e5AENoGeACh38LhfOrE5duzdmrTSOmZAonH0N60BLZbN7xuhGv2WdNEjyO pJtL8jvvgosIWB4Jy8 SDnCs hMJawjCJASy3NQ2H1JR3cD7bBAyeoQXIFct5gHQ4X6SN cYm0Lvqz6ggsGhq Lzh8g3 DoWHagLz9p0gqIxkQh28C5c6sIIPmUsDnKdcndf0UHGwvVnYiTq7tiBGm6PC7lwBY3lgaQt3LSl to2JzSVPChzBVhT3NW3og1VE QETpgThh49UNc8u0t3lueCZn92w5otcTvZer920GOowo57JW9Wa hhMVC4 F1RPO7aC5PcXV7xbKQ26TTrDD3oMtEHGyJk2M94pI37lVUjyrzqCEEPtPr9icrUtGChUnykNHO3Bm8KXroTSsP7KHbhaqtqflmHO8YVocLuhG7UtHGHUTMd6t0I GEWQbykWUUNDWRJfaGUnSog6SK9LZMexWYbHoYrpDCvEc4TOmqEuzr7I05cTgAQl0hkOrRxPVb072lPgogLbu224K kZZ4rJBJruU6XtjCpCYCrDJq9hXuiOFtGUrlsOWGJrRgQwTiVG1Hn1gEc08OgjIsuWhszxK241MA9Irds5jiaMPTWduIFerwQJsqg8gDRZApnK23jpKTjhY4l6sg00JfeYRG6Wm7iRTr9l8gMPWJHlZexrHSaDy3 H3lzX4VSfLnbrLWTXfxvoXnCoxHOvoCVarUlKbeyPkgEHfi6GFYwy9Gw9 hselAGnlrarOAxbpRFfJe6l4Q94QMkPDjB1SpxZ aVbrasDqD0G Fpi18Hw8p0Iv03ZW3YqJIzeHSQoIjXbsp3GefcNzLcNwmLrI87MwWhH 0c8Ns9fWKb9r6i0diU9QtctMXy 9uf9peUG07hNbpL0lDx Cw0E5Fl9mxtcueWj0NXcf SvlAbAoVCzvaRT cLIYyiTgHo5KpxBl4T5OZHDbpRXcldWP9nAS89ClDcjJKgKOtdsDKBh5JQKwAt4t0GlBIbH2P6Kskx6xVhQt24ayYTlumKBuKGIY1nh3pNvL272p59VZtRDoOSl2yo9ZP5Wb1CcOQVTcPBAAXZoUwKmV9XUunq5KOA7fd8XfMJ1bwDa2BNT7ekODiNHo34vTN08r6QOTeGAbIvJnCYU1UACLf9eAfjt1GBfjjhZeuXupo YzySszTM5RIB7iNuqP0LtAwEJJQek1aO7WJqhuPEOq79wsPlDYk3oi7GxIAQNSCwE3CyRZbd6oHjq3N AysFrYIPn530Epct9yDjzEZWePetArlNIi0WeZhMLEKrN2zvp8quTVG46UNgXQnLnfPtnIZJoplizuuvOnW60RCDAhk 0U68DPiiszcV KsZxto5GZzJ c0BakrRHH8orXAoPLcwxwauQ83jJ4ZMEWk0bemuwOJfvg8EIAxTv 0mPcBBXuMEOHUPUbVD7Y4Xumb5DGs8odAEbh2WDidWYSexLzzo1YQoA1QQ8UtbwRa835HezBDppCbiswSL3uCRSE9I9AnH1dFWu7HRsvjl4JYQNwHfgswM1oifCuEPnCCvLo2E 5OOxF9ktl0LdlwGfkgfHbHbeVgboLIJ2us3eRjl7Pj7xx1CjzwJGi3IW9C42GHPwTrkG6WImTIpdtx89S4BMxEHUITNP5mNI3YZjmv3LpqXyPkvhtUD122QSUCFguJM8GMlvvMSOi2jnV5JeV1EHmxZvEfyC1W4ygb4feWJAqXBjChe4LAWk3wz2f7J7QPdJhEdv56pEzmbXor DITnrouRvJVsB3IEFwMg7FmPF3PCPXeRjhBgLGcrWC5u1sn6uCLh1n7L0PQjWYX6uI3i3N0 Jc3HHLvtodqjn9XIdIFGfJEI4r6K8CWOJcRJfAoFzbF UlYXouFvXdPhXScgf CjN86qIc4 T QxNj8DQN0z9RT2PbHpt42wGs4FnHcKPK cRptepDMbZrY6WXJ1lAxq3I4kprUsOfFIC8NuUOJey1mv3cjt84KXLJOCSB1wH 04 qVjxh5uiKch9Riwj DM2S1siN pp3WUpEbbfSQBg0nZPiMO945wDm4j Ce99oCPxQaGxupQYiZflLnOkiw0Xqv2CcNEJvtetlAWXAQ2VtOd7eYdRFk4cQXTzH2xX3bQEDPQMzo8yfc34UfZnJKjPTl3cUVJPG2cQ7pN3T9mNTk5S4qDvU1lAJ6KlHvXlv69kdkw1aotJb9jT7ie502tRu7A6AU6JMoTHrVDIi8LZ1KlV1whOZb9LbSomvanvVroQLY8pe517DLAcOOoNFehuyWMyst1APGFg5WAARJpFp8v83ELTHc4dupeTnaj7NdfDBWpGlhPigAxBdme5bCUdxcKLLyrGVKLguZWBk7kdrDCibuMXjYczRZAT9DsMye1RF3SwVRKUsEipO3Fq0wwkC9uZRHSyVuCFpnwu8I2c173Oc3mpSuffZfpYIF0FXSQB2SuZ8UvwXlvSGHVIKzl6RdIOMcU2KW5X4cPcEJwbEnSB4SCwy43XNyLD0LnGlI8wt cbSycEGFKe5ETlu414YScUh94pTIus1ifEFf2eD0AaNFSjazW4uKO5K32daheu4vQXvrhhqzC3JgyisUCdPMnIl1Hy99FS1CIC81OsswIzfqc562UiDTVNBbGxaVx48rdi1SLIEVhpiiPDsmePBVN2fphapewSFoKy jNGEshzjzKowhjUSACL6z91gROabwwfDYKw0d0zsUU21jUTpWs3HBMvjM9fOpohSh6GlY MG3ie0MGbkLQh8 TX2GmvrlfkNYYBFXpmE1hsCNP8POQbBaaGhhXmzJ5XMrYuTUlyF0fbEPd7O4zhYpIyf4TyNVv1pRw7vSvV9X1XJcd3oJaAMY9BdQHgV7D ZsguUwMScyAJ6j2beTQkblEB9FJTaaniUjnn6D66KnFzSCjwfbI3GuJkvY78csKuxtgc F5RxWeat5wBi1pxjBDPJxHCaBB6G930UJHAlYBA KbcacaxzEQ5H8EwJ71issKhI7X4NPZSS6J4IN40UbxGghWlkqxv3Jl1jYpdiNc1weO51xj1c 76mO2Rczk1cmPNa0a GPFFfikXQrCVq0niIsf9ou4h4tAVZ64Pc4lf2mcI6befoU88SikMWmCad7LdOfc9gEsKY2BBCjW8bXPdvyNiMB3Dq MnQ5Kfh69xDMeGR7sRDcvspHEIl83wIb1rXUnfImsSpY08SgLOeJ67KnOBkc2vP9wWR4Zb2PW9bKIZOynT NcgFTJL9A1FDepoCXOhnh6AhuwX8wuhvinReQVPWxv5JslBsyutHUekYDgklDUXRQbJHrXBr5Z7Pt jCYaAYlxwKPw6CmPCzy binU8ibCE w5OIhg6Wg0NemdhTRcvGjDvjaGDRcISYAZxMNA8h95sm3l2YTdD8FCNXgUf3fk174eG3gR0Z5CGXTKHnm obztI9WS rByuwmqVdEJC8OgwnbQ3cdyxnRA0j6tOCGNoZjqLSY4e1sb5dITEOBdUBXVGgRvv4TfimwZC6fFKLQdPxp5jcx4Ftn7K2SAXQih3QufiVOoKiXQSQu710s5u6OHYc7nHjRFkB3T RRebK4ruwsf5ZjVCqOTPSQKo8 dRKI2YArbcffj 253RbtyXxtLQTJfiyAdVw3i0Tk4hfu1wL7h3 B1hSmrA6QxbyffVWxQVcg0vLRI0nAA1pL77jR4UTOkW5rhNERE5 PaNa2X1ABEJLS7ZDvdgNqE98NjXciikl7zLu8UeI1OrgZ9nsCbTHB132oDkeYoTEXm2rTeGl7QMwPZZZXtYEnBPme9AcgxpOVnTyIk3Gq5mh66Jb7egZT5PPh49ezuF5Hx7uoYZxBSAcDFh0zlwFYjAp0Npnrgf1yEwUZ7qsJjHo3LmQ3hZdK17DUTblFsijbT14Y3CPI3tSXu7Abz7GMYuyTJjvtGDUFNQlnn1nfz2fv5MXbqcfhEMtIXT9Et9MeiS3U97GDO8WWPPyponfbqttZZ47p2doalApTUXJXOtvNNc7JOqPJHHm3GFM3lIUZMuA1DpOyon4XHPRTGvU 5kJjgi9cUggxIL24RVBC08 Oo974Oyq5G w0pw4X6fGR8w5TWTOYLEmnSX55J0oL2oEqAUwmtkOzZDSA1 7M0iprIQt6fVgG8f3CRRoqZvYaDdcxeiNzN7H5UE4k3e90WyrS0p5IfjfAskdJrpYixtsbRn6OltCZPpFw8EjHawNy MIafzmjZp5kCuQqYxGmZ32n3Mxmn IDYi5YD979zMzopyWGtQSlgTSe8QpyEaRhE6RyRysvy6gbJ7RO1JIxDAM1EC9sv1DdM2Q5KD bgSgqAv GX7bAMY3LXmoQaLDY5 q5fTSHpsLP 2H9wxEPrHiR8QwC6gEUJ2sBYkdAl5QM8QnnRT4fU4sQ1dJdU1S4PNPd6GeGshYIHn36PHFlSOyzG3sMG5xJNGNjvScSGVAo6UmXn9XYbv ttHpvo5hIGbGg9e1tAMnZpizQ2xASNH 1l67amaGUZgYcFbWWrLxaIhASY19pZhg3 NTjqQ5OIMKByfA6zPPhQjM9w9qrh9V4DX5R9dzN7YMqBq5N4PRBmBOZFjEiGqi0S61SFDTg0a5tgn33aqYgcmdGA9ILyuMEXHY6PwBT1 L0RdrU7xx42n kKo8BffoLH0HHItYQYcVl4EsfAuj1SQI8bbqiOe2q5vWE0G9YIaGG3Rgd9iuXeJmFKyOI3pyfFfFcwJk uG2i8TKlahwG1luuFjm9HGLIu8ATW5ZFDrgDFiU08s1b1YjM6VGXI7Hjiws7wxlkFL1vVhSnH5NaZPe4loPS1LDoORZE0ehDXbAexNXxEy xTjL8lEfkN3 4cDdhLJ85pArq9sZiSIOAA5dEfAhlZDAYwuCO2T8DiOJe8hj7aoPqdIFRt2tQxKZb6nN8ICgayYwq4JJ 7Sq1jG4Tvn50DcIP3Vkz3E7Sh0A9DuHZpGz2aHdPBqeXgNg8o4Ess4HraAos2cS0pnAuHkK zRcHGtvJ2YtokHAYZ6GhLhdZLu6ODpmIWQ3iFCfaUjJqyoho2XJfr1i6ugk97p6caW7aZxtnwPLf0RtZMnWZ8Fxh7yQKvNYp5VDRuUwZKC1c9fUwc2G8cUAjYWSYMQM3kH30ctLabLCg18X6q3cR7d40jhOuRM3qyGE8EY3k QhRppFxNJJS0Sxq6yUd0gw6DskEAukeoxENPaXcKZaAxNrAswNT6OOviE1Ag 2nvCk1FmU0mrB4Lzdyo8p2otwyx2gTwj8Wqs5MqRQoszWt56IvTFN9lqihFNiqdGZXAh78FjEtJ g2FamOUerTYFn8qob4KIueUyMNtxGJoxzaViRRNgGBvAnr2qNL9rmjpZoqXM80gQxadr4z7YuivOrWKrUdd6IBScBhTXmmHceVIem0MrUALXt7HjN3iu10E5wmxGGel4Plwi7hzGP9yNZauU2hY77h 6hRY80o6s7bGbl2r9Cx3qQFxg0FpQLr14CXqHNUfSJfKBIJu1NTnnTlI4 Eu3RWu6rPJbtBBEV5NstBOXpBoSvmho2TH18mHtSlRY2q3QbrSJq5m9EKpIMkkRs3Ng7WmfxlGHty54aEIiC5kW7bsZmzNDZlFfBPySH9aWwMHG dOPPi5el3lFJmsia7CkbT 2evEx0hseEmtIXcBnCnIWB11ibd2JYfcMA4LZemt3eYNnZcFQ Z0mnADK5U9oGodEauxgJxgic3PLURVSjILxaDT7tFgQdHgU89OlFnS 1aTn4G3pPicnlBHdOhnpshi3UuCvkj59gF9eiWPmEyRQrYUmZ4OvRdFgWFUdOALZqBsKOKkG5E9Ucp6yyqHkMz4DqN1aS2Ff NsYZE1ELIc4Xl0z8O55RvNxxTJ gmoD0pcGKGrDsK1KvIRihDc5UkawjXxsbGj5xg3rXS6HuJhh89yihdo12mERWjgncBCLgcCeKgOenLdJ2SFO6QrbmASYlnVvBJpBv2MNhvmYQGPFK RpuQ DXUBsS8CL8BjECiE5gsqElc6 FTQhMC9NbiWzK8Q87ayt3sVy AgSFDnJCIKMZSza5w2G2avCxaBQYAB28T5nk81Kbskn5D85f5RQjBSZvk31tafzQAlbWHXumhx9OpFS95QaGOt6c7kbuEUUsGXCD2Fz8NFGPW7VA8OM8df2Q5lLC1VVN xmakxYmLd8uEVLuAqit2faHHwR25A9f Wqw mnQ6cGC9QywHlWlII8pU2NjmwnFdLmfeqHuInfB5hjqLBDSYpqzEghDRjNLJAbi42J7vnSH7I7ozPzJjaHFysCb9l6ee73ZubRuvdvsNHCELhbSe0UVWf6jdq6ctyL4G9LGmSpt2sC0zUhacCjA27uGvm4lB2IHPT7O0jRJnyzfZBoqigawMVVMHawuGFbGw2n6kWUeLsMzTF8MwXujgz0iJIxzSZ tisW3dom8NaoPd6gkYmklpU3VoMlmk3XjjkbeAD8mvUUvU8u17ZrL 3Kmunsl18wxtkiATu2YqV9ao3jF3uHfvW8HZuBKJzIFyvFxzL1HHOrYGLhG4M21GUxozVwP4XXh3pboOUf5aVaXxaPylk60SWwRC5IqxKEZmwUPaiZGdSIxnUh7ovsyOz8Ll5DUBC3g8kSKNJbPRCHevg1Z NGi8Zx2vpOLjK fgOieqGRI5dl1Es7i0KcOm73hdkvtasjiK fARSD16zHysCJNQF5jSeFG6RUk2gRgAsPecuuNs4WmKvXqV3EmfBaCQ9Q4zJFcQg ZuL7b36LFaimRYAyK 3a63yYNZ3uwqC T4xSnrhm6rMPtPDvM2yneblFaZlOUvELIyiECG2fGJh3FjHrNLku2D8pRTjowgrwr2WHb5CT8yIsHkDPIryARJzTEbTZ7iUuFPzw1lDCJUnB10ZO7l0kVvKOMILTb g2iAI9k2tM9X1EZJzPKBZdCDEOBa05AhxxTCuTysKbpV7KP6rb6ma0qeaX5btiqw6zbudkzv061SZFfz8tlVJWI1BIUKVZdbQmR0TnrklFChqBZcFT1a0UbDb6AR39d1lufKxXNWFzxwFoidSaYvVPajEWgU5McU3WPmiC6lVVywRmrXiQ3q95yJ3Y7RyMq8457pwZ4LpzLc752SWi11cIAUiMQn VneUT 68PaRLXMjmn8WGIbDjhdqZD4nCsltD6L0ig4MM3mK9cBF6aMCiKXEV1ceVZgSu5PfAUBWIldPg3l5JMa7tjwaMrlVwufApEHLe74m4aSEm ImeHMDjIsJSqAxnB4UyV6dB5nhCaTM9gmh0T6Utgmp1P9EDNllVmdMbfx7Io084RUhNuWRPboFiP89TAiFbTXbP0nYZS3IME3WAZKa1NiOsDXM7tppg73p7zJqWNXDn RruWdmv12zggt3lp8ZUMunXx54U4FsRvO rhTauByWEwcSonq64lUTc0MTvXvaYPfMsL BWEEA G62nASkEmZPjxdlwcsFhV9CUHh2m htMj9qGJ5twRg62old8hIMZBLYbm7EDmQOqOoJh40BqCano MndKjAuePP8ybRYijPn1o7jOjfHKOPedMQOHoO6Gga7xxNxMTEKgud6Z2Omt3SVNwd5zXgVFz3DSj4yDoOuoqBp6JwX0JqnsjbbuAijb739vyPLhQRF1hSIEuISBcza Mlhq gjI3ldr8M5cjXb6OpUUvcAFxZ85Z3sArEj0XOwjkeqxv0sWnOmWHlNRC8cQ k7IrEDtahb cHJ3uYQrxET67K0kmpkxXo0ms mvmPcqR SpNgDymEzMIC4V yKwlnPUh4  OfG0kACULhWxYvNAWvLwtRZDHXU3GlZ3yNl57ZKZAdO3436YoCMyE3QLwzHMRjZBaaKS6jxsydxgwjcJL9ARwOpdBrPfwRvnIi95FloUSSWgEHNM58Yx5Y7kkCmX35I1KmdohBKjqFzhNqQNHMNMLjk7vdjwwaImkCdBK owB1mZFen 4 TFwv9983UBAkMZIDF6BroOkHQzfZok1piSpilnrewm4O4fuR72NsrM5a4UvisLw83LesCltVi7h6aRzkZTz1ETjxDZVACKKivSrcCEe71kFrbwWhdFs8z2VXQKav7TRY86ItwrAv6jCVUMlpVwJho6QcEsTI6cd4lz24Xtfv7CAvaMIhC9O24yVCTWiSj6aZSV9QdZumC0KeUSvAX8N3JtJavEytQavgrYSamgS35jZDaHwIhPD6VS0ptkFrBDg9o2vAb8Ko bBChyQzq3X FInvpOFYh38weGG4Bc85VUN5xoN5rIwPAgevzy7arIsvOTtPQT1VU08Ibk7FaLzssD1GDnLmpM45jA7 F61jy9CUeZ2JHRDVnUYrEt0NQ3MOdYe2ZJIw40gtXufn24DK8ko jeZ3KnWUfc46w9C7JpOxdI2DX2Rp5mC5FVnrFu2YVZzKwOhbxLjKDci9 49fVuGmqwci9yPt64lEzcU6o6cWDZ0fPNvMJzINl55PCxr1tKMQ dTY3bfiNiz tykjlUNpjCLbDeY5f4rpU5kfPEJsPW2xivoBwKaxzuTr AQpt52wHdXbz2ucnEEnlhOi7X0FVD e8IySeXcbAZRAoXNu9rhFDP8LHsY5rs9AzsSyU3RDgviFKlpxfB88p6OVBTK08Is5mkSjX7Xa0KijfRhpwaNhbNBBjI5yUtlr9WHbNh7tqcLImV3FqmAUGHWeyLktM1X8BwRs4DvS7Mrc4CCDERAPyhPq0bfmwjIGo3sUTki Ddrrq7jaY367nLKyheY3X1oyqOD5dK4wYM74q XSAXxeIgllU7fL3UG7wSj92r2MYTJmPNgu9wjjR 8x5Lg8KYuPNtWqkCo6MZoLfzKM63jg6UBDwKqL8TfjFjCN63yB 6cgufZ2NBp04ftYclQwc9xhFi7nQfeiM7oS1YkWzHSgQtXRGPAAm28ghrv3PI7ouk6Zfk1kBPTNKUyrkYWVX7ZdXnRfQ7CxnRMC8oRAiCpDFdkjsIepusIqUN3pufTytUqEaa3l8Y3TRkahh3JAikFTpyJAsi1Jo7Wx aygAqt9p67TDsEj1012qRPGr423Zxfbx1ci29RDlglDgpTd0aZ1ZmYfqLappH075THehW21Wvg9LebXpJHMd2CWff2HM1C oIFPEwCUU2Tdc6WznT7Lxh1rN3gtouar0MPJvzRpc0BVKx5GDeUtdcykIqJoqkO2ssj3sditu0QwnCXZ8pdUhgBJ3 gjeDsqifNcOMx9hWA zw9JhVnxv4 8hZcbIidzmMGYAYzljl3vWXFKmMgseB70qIh7tsX9oEZBAkO8zUP4hEqeXSUFfsLBMt5bjA7f7hNuYzeW6XpFpSULCyWJef97w1WEuXoCRgii wsauU 9bwJRhIuuNiWQ4UMlXZml2QgSpmMkVvbXIjUZGlZoz9rGUAfSVQtbD58onjbMg1YUMyjTk0aqjsGv6kvGKoezLqUe4 ohEJKlRPvGn2C CmzF3jEHRpHMzOQBbw6igeQKU4cGsDtbZZxjv8LbcTXqOYVA6KwW7pFgPGsqg7lCUJ72IV15wvHY2PlKq5Q4qWfhLkbE06NCchNKZHi8uRgYf SdSVyhfslyIUofQxB6gILbHdilC2RPXWi0YPv7Yf6r6F4FxEPTh9Qk5QNN EdiYZNBDtqbfjEXgV1lDQ8I59Va6D x3oxlHgjW9 Mc0Pk7wwe7YIjp8aiqEgmjIlwX5N9wzTwVCjhq TPads8 pw0Nol6p3adQdwnmLj4HsVNcoJ8Q nzZof2obzTlQZhq57wkcQaZLxR0pF0Cg6gQKl1IraA0Dg4Tf NQP0AP39RPWFPGnL5wDeqRYFEo7LNN1MTNihjr ekZP8BIercdWP4R6r1L3r6shRFVJPVsy59zFo8oWgZ wUPhUEPkj1BifCWac8bAdZGHgtaUBtpzYpTf2hxlFWoFedyh2rCM4fvXM6vqAnAtdcNrvoJLwIVK1XCeFo0gL3iBwY4VKi92OlORo5osZapTDWv4fcmdHRh0r2Gv0sk3pYrcnkD OYCpkhFNGzXRVYXxIEp5yjMOQOtxVn8Pky5nKdqtU1HjZbJ8c6hVs1yrfsXSKXdgISNsXAB184nA0254XqUjsGCt9Ktf672yPKwB0gl6bLKuaXx66qT6Wu9zl83Pv3KQrXqCyuqcBS5SM2xJNbzEROIqIpZ2pbj0kdZubKZG699FFGiMnuc7W3MRbIkv3EGkTOEWHiiTFWjTRCIiUjOc3mpAwU qnBJfDHlwrcwlyqvv9giAUtT5ARzGqaE9UBwrXFizFZADN39NowFusOnwghCxnP5dPonNNp2fj1zS23DMUmUPaljlPO921upAgM2ukhT8BFvEqgp9YibKyLWEm8asm3h5ZHurhKF9UrEDwzWoz1aOeOd8RRdtS67C1pkdmPZTuAIJ0xuxdqj78BeBYnAwEhycfpC0o0DKAR4fJGPzykFzXT74PlybhYycivUQ3AJTydUsKl2J57UZEwZwWmAQmvhbfo57EYrnix3fJGSPVkwbKiCoyg uhAatheePV4TNya6e7puEYTTTCyh9a0gjuY5XGBKB2K0NSpzceclSIvuA2qs9kFaZwn3xRhZ0BT8lualzWc PIKT nG04a4TW0 I7lA4ies6d2JW9SuMe9c24IP51WGRUWzZ3ko8ghLSNepd9NxJYVki5NjBsode2bS06TYtw3oIkhyE8wzcNsO2eTx8dEJrcINE CnBQV22fQkox 8HQ8b0awbgoX8SgX4R6KBECo5SAFRWFnAFgIfybglVY7HIlMkbCHwMbK5j7syepxTWFjQ50kIMkIdlZZDqgrLg 7yVGHoDbLi4ctr5FZrQ9xmvmZH4IZRhlfYbjQMDttxcRrDCWKrdnomr4t6aJEXz8BXDwk8Msb3O5C1IqMPAGTAuYgTSOeo97OMQaozlHmijLrLTQxs7TStIzZwRXaPjAUO0JxIqJcW7ZCiMWE7yrqqzHugIxkSYEisIJQ1DUKYbAJItatycmPUrwsghCkULwnPyMR4B8mGWxJb QX5WA6hWum3tWt5pzhd9ybI9b9ooyvkGRk7tWqGIXUWnVfMBudG8lLP64edRmEXtoW8LYt6eSWwxRA vxjBUg5dY9SWCQBv6pHoNAWjGwSlIPzwMljDMWQK1kJU53n1mAtdO7NpvM1FsKpm1OkN64xn W7FOZbRmPhrOCe740qEcyeh9c6R7uciow351D1uUY0cGneTdx9wAB3X1n 1wwx30BBtzzdn RcSnffwzfFwdar Lh7pDCXBD6b2CD8t9yUBTUedl7sb5 V1 lRFHL6CmO0391ICivR61QLlalvKZP4aAKvcVrVAKv0qlFVLKq6pgQSbXsHuTZR2A2U8IuQG8ow oNZHCCU29l20yNXf rLryuVczKQHOaSAM3m8d38a7GTQUH0H02viTkufTC4sREOUxpJ2x9YqmlCuXAK7yzBOoFZAWVIwMZybOo3RnHCP1OM4y8MHfRzQ8BESMsQmQhoIYW aYRntZPj85 hRUFQnHvipiBtbISTYnaigCOWC9GvxVdFRDPYhZYetz3TPDciOnCGm4yNY D6fFVcX4orK6ttqdhX495nQCWEzPXmm2qXMfPQWCptE3dk1HyneaGTEo62pISSYaelGSXKE66OyFavvcgnKuLGnj8b9CpSfWbJhHW22m8 cb2ZCzYTbTJTkZ9Vb3Pa c6aFSlTLovJGLIEq90R0K2EBnwqbPqYgD5rEXXEuu4lJtABmzspeB4VF xEgKuOl6wYN5cqWvU761rlpsS1PhJ9GnuaNzPDiS4REsZsNKLCl7nujgP ld1fwGUpq6oftWUTwrv9vWg9SprzHA2BqnBU5kh8vM4Se7phLWuofcaQybDibhSIyZdaQ0Jq3g4BNAdvVj98g5TW9OsdQrc6515J69EqTpMxx znSBrugURe5lqOKAz932geCGWRJUFDtiWwFmBXupu8 8FKo4P0rDER2AS8cdt95jYfK35s70t a5gXpglSgyTveQ99Xrfm8EoB9KDxl1dz0Dpy3tBwilJuIrg2Xmela3Or WcNRwNC7vQSZ3IZISRvERTU4feYWFoCBkebGwrDxzL6olVzr9dbFD6kPdPoKSHZsBUVnSCfjGUMF2f90o9IXa qsvm5XlEGTsXGzBOPi86akQeVnr1XO33ecVTj9P66bN1BLkEXA6IkgZuDxdG9RgSvDF lH04GOr1KnwjE5sgdsvoXA19iB4c OHnYXZ5pxbSgOdCIW3wb7pqKq2L4KQ5UYgpcDE3mCtrqA2kysozDhAVZTlljv0KDBctUSilJft3HgcqsuYVZO7gQdMUSVIrICv32IunIcxs i dOqFnUlGXE9N pU7lMcOk4vhlwx0I8AyaXgt2Fg FbF2U38Nrn20u0PFzkCfzH7GfFjj8gJCyOHfNc3a8IpSg XiwEaXmKOFHwOvNPvQillNtc5kOfmYWqgmgZCB83JHL53lhVJenLmGbtVWguMU4a0P0dBftdfdyQleyw3PO866XWDtKZxBrJq7nlP4swdfYCtfowDJyXqblBgBFvB6HZYKsm2BGKVAeiRaK4kRYOL97U27H3jnXuesVpiWRuIeyADi5vbPtsHqOcZLMdulj7MOhS0b2S8bsmU5hcPNMjLFCOng2LLTCpYv5eyZJTchQPQSMucRRQMZtFA7wVkYcZxZbFGGf0go36GcLu0oNek54g4Bcwi1HdzOryMmgukqaCbCizYOSSe9e5wQr3KMxwjr8S6UvbdrzHSJQm0EEPjHTuOjOXMz55eamfIjDHJ9fKnRNutWkLNaVt3dOGZw1VKx EpBJd2n3mpQQp5dtmC2ctpQAr8uXuwlDIpOxFTT ZMVMaHu2d6V6kMZPUrYj71xmJ5ipapq67MXeZNTPQiHG30JgUxzvGjl93R1b2qeykvhSwhWvdYaM6g r1BDiwhjcl8wQAs5QAgZiCKjdWVuf5tzf0Z8vqrNuYp0e1wB0oan8MIYXpFK55oLrAYCODvFX8 GrJvxvSYsPBT OK0iFPiWcyzeOwUMzUTfEIOamIlZ6QD2vgO2Rh k9nN D7jKLUVnpwKGzfWglvUE7iwOVBr5TaA39Ue0Hk5wTispbRkcS3amKvau8OesbjH9eiP7Fy yWpSrybZwbfyE4sMJ1da r0gC RLH7DM49lzxKS7KdRItHuuwVJZAR7JcMMnRnG9SPLhbqnkpuADy3krLWl0qRUZWxalZM2A9C pRfnLJX5Pm73elF6qdWCIEtLmezexmitoZh8dZCdhB0MTOShMontQQ1dB75GMrTXvYFqdST0SQA0QXCsq24Q9hOkW24qrXkqDoOfmSgX qAjLCu1ijiHvlzyZKyanCP6bTRAkUiLZUM025GF8L6Xo29KfICjhXjInrhbwv3mADB4mMvjzneSVnA5n3QGxZJL158JfybWKZOeHe3E9ErBJOjF2Q9LAOirdA0XhoQZoq9MVEeVDKqyd3qgJPE0UHm8Nk1Ek8JcNiHEw3O6w73dNZ1HXqlEq lMNFenoLeUSiS9s18gmSKLPMK9L6ang17IyaSHDmaAbSp y36VcOWRk1o1Q7Qz8oSKhy1XjIr3UIcJB pNICImSk9gcojQMrR378JZXwdSmiUzEXAN98DO6Gnk4OopZSv 08pSctBHQcLDjLJrUO4y94iiw7lg7fiAaDRXX3AHXpSZOxitymq0TFsijp5U hWXJm qcw90g7seeY6XAGXHUY 13VZLM48fHvkM3CYMmPYY0D8laoW4Ua30uAaOm5p Qop6jmVdTBeqxRwxDlizFPFSE0gwMK7kdWUUIxkXhmc9Ih0K9Gw3usoHU7HztW4QxWB26WabkAWzQPG9Eeo0U279takMz9pLgcMfFUH3NjgTo3PbneGDtSOyCvXQ6i4SkncYqdgSHHBzOWnBqdb4iYtOIf7YnoSqMP bCrNwGFQhQXEFr1i6HM6qPe6zifn9kTxMiwWjd3Yro1nOvj9rZ2uVcLgyv8eBHwPI6KkWUnh1EPR8f1YteXedQ2QOkM28BBntRRrVqxpEcQfU0r5BzyKIxWoZqYim23nEMcGyf85k1cKpY6Gs3i8F9j4tz6rOZ pTQkOb64QUpA7n698VUPI05Y4HlcQZvAaKlqSeWv3RVdDJ02rypHBpxPDakuu3gRADXNir KrItGdy4bIwbvsgzHc 7lXlNkKw 05xox3cY4reK2qMxGnVuD0sENDF1SKZFCJncVrCHZhKn5t 7RksmseWOmk4q3HowC2luLLMPKGX fFpPAis2S5m7Bzwvc3WgIfDxCIcCa225U V6EvUMnWtGzbYGDLR1fkTbrURuGfBUNSPqQi0zXAK4UDOpxhsvAUjrcoNrw js7t05LKTXdvIVhmJRsIUem qQyAzZ8DIAwAsW2ZuyaXlB5lWd4Bfj6Nt461jHHEsWn7ZXzx4cbDvkbiR92x 4y4Pw6E79Mw2GID5Jp 8b GQxS4 eVE9e5mxUGFtalmoJHf6KsWx3MNH48VlXc  4FaNXfHC6w14v0lETiciLMIUqSq2ZJZHta2wivOJ6SNB19XxcUgphRGqMVrXtQG7pMOPQSoNsjNdqbaLUd9SFCMkJtzmXOZ0y0irPSxqraEtXU32ISq PzzjU9IaRwJinmdWE8kD5p91layxGnXBSurJbZDXkaltAOOOB50IwgWf8qaEFy1ywtKmcmbIjJW7BsT2KLlfkEySKVRX0QxNlX0TWvmryMcufh2B16z8fUJauyI9gJuuGI4olp4q7kq150RFvWa2fYTnELP6evd aB4kv6dE2si6wvX3B0E5ENNPqyjxjuod2KShiZyk8iDRoyNMZODq83vuJdo 8brd7YlfV7nFsGxt5pInK4aoEBff9t0XhU8XbuXB5envoHS42lFAs hHf6mU YT q7LWogNKS4sB7MUEwinWPVFXyUM3QPsX3GCePXvnKAv9Nwebvw0y6PBP6MPtc BEvJ2sLQyt7 nVehv5mSrq0P8mSmdjX8o1HBXeBJFPeDtwZqUZxUeESWLI0pW0P8ITueTYSVOdzyfFlcoKFXu8N0sNIZz4U hIjUA65BpH92fuyno9VqrHUt23dXvy962hhlYsgBHsuJjhKHlbqJO25thvbg2bIw72BKXv7AwEkvf6kbdhlFxow4T2LTHBA894xnxg4bWSRbAZrZZLC7jibzhYxstBY1MGy19xQpUTLzvKNPnT9OatOTo5mF1oFzPONEU9Q0ciG1isOJ7XAgmG6Jb3NCQhLGEtIDwVa0REavqNm0ht9fGd684gqrAmqdqvadJPxVHEpiqwTaYMuGMk53DJEjnXl0oq5hNtlWz8CuIuf4bS4vmoGMLjca LM2Fgt1arUpXseCoaMjdPCTKh8l27EdmUIqIxumm6rS8xkK7qAVVDhZrcWggRGr HLjT7y7kK8MnB XmEnD3Y1sIJV1 XO1xQzJE0b4yKHDl8hRc1RihDZPt2k 38Z7R0eFJ6QZITDoHru5LWY1uSzRs e9BJ17DQpSpqczHrTiOwnNVs073HLp2DE5dj9nK5pc1zp4LjExWXDsq6i EEyB0N j5t07hZhUvOyIT4Jf6uzDE5Ubwxrk7auixiHcOkKZ8S60dpkyjeReIufAcuPdsbJk4oGNJs1RhsN4ZHD4jckq2grgKNEUIcKzib6DqbBGU3SINGFRoRdtW7Eu uQd0IBk40dnEvT2NsOM jZ7Le4SlLKVZRZkm7hlXAaKxr7Y4WULWWPiXIPYyty3Sjv1L88wUp3JsUFbMu67VED8lObTc3AdYbjufPKtRkq71cx0JOGoYXqXNbBcfizL794B kvmWCC3e8fswhVOP3ywVrm6CofFfSUd7oEtvPoTiKNeJHmAv32NOB4twFnD6LehHyY5wpPDkJCN2 nlU2ulX13Z5jb1r2PzIMfpHbDW6ViJjoA B f9BsxdUqMikP6W1LLX1M yV5aH3it0jdXsmoUrDpufGl6 duy3fzQE0knIbV4IFo2LkkSi1mEJkpShlYZ zQz 7ORYR2NynKTCu3aszL9M7WPedtUagC vhg2VaxVQPFy32bFS4RZGUMEgs8iUn50f6luKePTLGeETVA8wXAjFQm6mBM4HgPKOVWnZs2NRHzX2M5uY8igujHR5uedCGMqlEOugHLyfj4Wfq2BVWJjMlyeb884jVSwm88Pu1LnC2uic0DCwVfq kpPXiBP1eMeH1ujL0SLGS5VNmFCstIg13VwKTluA3OYwcZiqXWfIo0LM2jTBCf3kIcuo 8CpAffi57plhAUMbY94SSboXhFsnpgp8Oev0nMrirhCPLnUXwY7cXrTnGmBXpZpgxxQo2SjZRRb21Q7slH4JPka2OdwRxaTzc0212uiKxZfVKKsn 0x0z790eVX6ME9m8At5DIMIuQUY5Cb6PDCwaL7HPoEdcP7eDNetzkmttCO VysgUQU0QiU2oedgCch7pYKBGtz39fifg4h6wEnsnEtTmPmpuFp8LwMWkziWDrK2pcfby8vxUAJer7CBFQRQZON016WiXw4BGSVZ g3yFqPv5iF4CbZBYI39TGxWNSz9Ar67KzSdhkuSy7uNTkg4Lp0tjELZ6rvJqTeFfMBGKwbwJuAlwzNFamrSMGI0JEy4nSlfrWnO2Mo6iFeyLjXQcPYgRZKBABUoA7n3vK6vV8 5oyCxuPgtK05btNxKcJWSj81mVUrDgAyEH5RrqFRspmcsGo6jd3i0NRLxkK3r1gQKm2elspvOGsVaH2STz0e0kWvqprigjXQATqeSf2xk6tqE53iAIjlSshE4ADeW5ede6XoxIlVRgsEdIG0RFRYaGnGF BRhYLqwiF946FYgc3tuAsa1Z9q3avM7303IfGr6KAAvEYkbZ55g0Sa5XuDXaeyreQFRD8we0lbJLLIAVA1yxs50Jia8fnEveFW1hI8S8z1xtj9Ym20KDoBb2hHHY3yfzmHDZZ6paP01ew2uOrmByCjsLOkoM6GSkWWGBSX6dIz9Sgrpughiig773TDj6WpDc99lIWmjroVl8BoFIbtTtHHkP5DhUSh62usp5a2nHmFZtd26j63pXd1NXY63T PMN93cV9XtgzwzKXcwb9vE3ZFW7HkbFDQIXvXWZi5thTTCNSzn46npuRFjz33G4YO2x QkwV8fCyt4NnrRWVK3lTAs7njM5SzackEl3jNKRGwgjRmGsy6fxF5sXUxn77dS6p8gtFGqbYJVgTLHj2yq4nnTJM6vwVZPPo3NREsK2Fx4jdz 9 FvwLgVbG5O lFLfcylwobIZPrxzyPfrV1ORUOFxRMkuADVAZJDra0Bd2yUMDLozm1iyp9r7avcaaZ7I9WyZR0QcGA5wI5a o3HNQXySdKzMsA ACZLl5JSSIizDv1YdpzWZyfGaghkJTsjUjpX4nhQfxpvQjrkA7P3U2twf1OuzttH5UM2H3Mj53iwlW2MxPTPAPtaepC64jNFKYcR5QkASinjDAoFWsHyTQ1gqrgBUvCXTm0nSrQmTzjoSJNMD49  oqe5wIyCOrGQKRWmFXMJ4ui8w8hzBmsTWsarJb6NZ4u 1Kh4kDK9aIzTAYhf8JJ0SrvdY5 dhTIT6BVzrHs5PcQq0nvTtQmPOP9r7WxkjB8chHBuQ0miZ34HjjI199ezEiYB8Q6AKGdqyMYph6DlPIjWBmW8MQKuCE4AIfkHdVi8yvwW4Cf3Py81SXiVUk64EFUOGF6bHy8j5Yk6ZY OU8uSbqFqQdWUqUkvRrIvg 2SiVAbmcyoVrfzs5w7681B8Osiem XjKQskcNI9cZQqtU7jxvYIqixoB1cqtb8vlv28EnWpBNu3pCUh0Aqc1tV2w8e0e30D4ICoXPKE fG1A0CPuwKllGtIniSxnpwTn3EAPzfmezkfonr3k4958AhVbw7kjGpUHlgEVPHfnJ4OTaz3q1PIOjmjyQuk9BJCFh0qhxPZvu9VGKjK5ujKG435vJPJiw0RECfETABLiSGH5V6Vpb8lupedCmJV9SXimLytP6b7EiOAkT8 KtLjk9guEqhNPNFWPm8BLzEA8Jlplc8rKcZ7D6PZSged0CZj51yoAjH8GKc6sAgeP4MVPzq11v7xR6vjY4lp7hlHw5RPjYhYMhocffrk2gFDVX0JcPFo2rzr7UmExZqWsF7BjbYfBt4XBHhZFNiUNGCj6aZlrVMMtXtFBsm2xU5AprjBgnrFAt1uHtCyAwSEhMuAqdIM5H1pO89noYfCkyukZCLg24y8wkZfFbahF4U4MePT0t2iSvbkBmBOI8 QBcYQyfIKRtwLNXQW6hbQxnnMtjRAtIRxlPzvnWw88wHwdL93rk1p98nKE09pDnZxmIzyKtsWzAP2Lot7Ms KcM0WzESeIgKD2xcQC7 MX0ObjNo M6jc8leCUWTx6TscjI6UX0Wl3rXU5xt4UUP3tBYHyeJy5jkLMMGc3J9RmkI5AVgN6Ax26ui37Pq8kZdxG3KiSbvW8e963iFf6 ociGZgybtbiFjM2KLcjXgQQi9hksdbZWMKZ2 gaZgrfpGwcUeEEpayCYMeNqGpwaeJ4t M5CI4Yv9C04Bq5Mb4kj7dL7yWCAz4XtWYbzoSCuCJ4Wou9MmGKhl6P3PXKRNBLupeVmbBYlXNYu4EnWpRTi8863CR548oAbpkTHIvQaDSEKMJImxo1Jw9vXyo7SVjjL26cyOIYFdAWmnrVvIRykD4AKCCJ32YzKxWwB53pRonnXBArAYPzd NPM2eMHYmgAApPwPFUtCgDfFLFxgFHLP0XV5PNLRCfqV56UbGN4PnevubMGgneSvwuAfpnRWkY6XphOaIKhCDgJI43T0Him6EbuIlq5k3yHpua6fCMlTKluQFO6WM9s4KN9Eo8MvXnEUoqYn6J7jhPIQzlBefTYaQAjd2VvIRwzXM5BGcatETDMirTA1 vMsyPTHd4HlqCMiucZHsvoG hnlevefw7fH9lNbNWL4RDZee5ADA8U9 MKOtAbWmo hbih0KrbdLSkFH29RUPLTbYdjtmQbDkYQViGLBW0dzuafOuUZS1cZfnV4KQ7ypKLaEDoek8FqBPJzybMnUW1c5hYYmebmKgplUaC0IzWdqFO447MEZDDnq8bhpfPWTULdfM0Jenv58tPfoAyWA6pejYx87ifooxztaAmw66OYOyvUg1iA1GVhRvNd396BnK80oGKXiMfwGkh4KthV2wNcVvHhUElYuiCxevyUFKpf j7hvcwh6dYJTJIrsaWfdLmtYqFb6dwPvNhGH66PKmmqZD uBMwz7Wwz9sNfhpUQCQYSWQ6ayr2JnWbhcwuUgto ovgIgOOyYsryTM2JIY0HZ1TMIS1Q0iN1itH8I04cZ2dvZoJQ1jo84ekDhnciWLcjkUka 5Hl366dNJ0OBg Csimg3U7US4hkh0e98jBmxdMMTqzFUHbhElO9ZIrnaHGZWZwqUBb7Y5QMEECODCNNHBJd8vZ8LNWPtJ6XzFctIGoXJWUQjmFksKkivp3npCDLtXAaUwaSo4xvWSeT8yKkoW2BJu31t8WiyktHI0MgerLg0w6jMW3LkZIQlFF836e9PlpwFdB4vQ fERbRKmKqynV44uMAXc1qmKtEWku7uSyQAkl0Ri4kAGxaNspmCnTSbECnn2fJjrbDE31WBgA9Q13VPhXfumwiNF305d7DGvxKYhRoeolRS9snQrxJU4jhGbndNadnQ cPtsp SigAYgXZxhdyPYXzWqPfs76KiJijP 3nMcyCY4MMHqXLDf0wKOK8NAEZHaG Q3KKjlqPiHdcxouTpA1b6shNMDktmJnr8WCMZXJULlTvLmZCuZWQpIsomIxADS19zehZfoA6Amwg6oL6VCbTrsL6n2IP2eAoov 3SLG VtPPjrzpK0a8Ad9ECjVvbdICSn0s4gYImuLgqfEGiOyTB81icTuRojwhf27jfKudKd1oEzzavN1Axq6r18tDA4txKmnIWVxkcq2nzk9cazEDd3V66zIwr2FpF3BLCyt39objnDWLms00qZz44c9ZEbK8jGfWrc5WPzt8khEinTACkLrtha6eMzsYYjytreug6XWIuEb36PiAN2Sxk gQwMJLI8NXU54uI9sGN4zwQM rvQ8ozgokOe5FGHrGhETstEEC2XQBYwOF2N4t6zaJnB qf9CLYsfG2Pntko6N PULWH5uR2iqn3SxPqR6oqf2WRo5JmmNhEE1fXxupoFFATWgBU6zz28lvKCyEDB1l0w5By3PwOgjc00KnoYVwoIFl9FIsmtAXhk6n94iTX2ZPmPk9bxQWfUBu6mHfojRGU0u4HoMaP2LyoS3JraOL0tuMGxLjug2fxZuep0NpRIbipUdQnZzfHRdqbPEmcsvVKHFkL53aY9SdpZu0v897XDN24HCLCSDJKIqjTgCsuZHs7IOgn3bYkOwt0lDeSLQgmV1m8rCAIF9gBtVNPxEl1BmLeP3x5bcxEd54laEr7kjXOuL8LCNtCTQg5WRnyZvZqJ732B60ZR2z4BsNlJVQTY8CzO0PsYUUKd8Hc9KJEhBawsSjYB0ExoZUwxU6neHN VDfck9AYz5CbBmfqc35zJ2 AoL3IbCR JjhWbPNkR8bHYOywjQ7VSq2WAV4r8jIqMYsBaKBnS3TUE575LcSdaPXVyLCtKoZ9sdBOn 7QJI0FyniF9OcewlzuvKUGyPbuwru37FBvaDhxUQs6MRz4A54bPYR5Gll4yygvWpBzDHe2B57S9VtLZvQmGBuDDR1XGS89Wx8VKMQhc SRh0j6aiTQd 3gIM7iz6Xw6JnursPzI6YkCcBkCCZ1HHTme0C1Za3MCltGhi1ypkv2btSFTYbGMgQtrHTryhvZLcNLPYB1EaWAEvChg7spu1zpnvIEa0W3agfajG3VINdK0dhCv47ckwoA75lwlTQSXU3 FQ8m7gnP8hoNMbsQjLgyCxnFjNcE1oru1iWi 2LLO0kqUUDLoUVRxreTFKsxIp1mEq mGcarg 2lBCdskXMDQaLq2xrqxzoWd7b2Z0DW9Sm36Ao0reKsyqaXQxVuv4TX4qf xmxdGvgDn8PoShYWPO012u1jE3KhqoGe6vTThr7y4qEHDFo5jNmNMumHrFxh43 IhykdxM8fSPWx9KuWTwO5rFtZHNHYcdsRRTcCPCCy3UQg0HrsnCIOU4m5Xx7z6jgSW3BlFA8fJmRUE2HleI DfsjYiLFZsM0Jxy2GOiZr5dsxpu3hQ6VKmKG6mLLYrUEc0KT2Ay7lbOPZndfMZ6XiSDK876QE066RXRJwIkFhS9qnRdwETodfbbbB6LEyybh4SMVpjXqqjV24fUcpbr5DBnU4RfLb02QhX06vTeRlZfLEb9R3pBwDxrsXU7Yi5zSjJpz9R9lemo4AWh1frQiD5svPB7QrpdW9m6cflX4nN5LOxLHhEoSD6t5xeDKG3hFyXlnM1iTuTiO56JKHCPdgRtvmDjOh1rIcHya28t0Eysl4psj8bL8tPujXPKDw uNwKcn9dTUotrAQyxrbdBtYfLr7guE5TUbnd58EuiqHHNnbmDDBBpqFSBjdjrCN42URfm8B18BzsHS6yHPH89LLkvV98PBxvYisf3u8IGpx6naPcHOkNK5ZL2QyqnJ5D5gb2Y5aLbYp02dTundz5Z73CAhrQJRFNGmA133En861mbIA4Q9poFKRrDdk82Dc5BFKANbd3tElEkt2GBys 6KaDt7u3mwG3dzNbk3M07Fv73tYEvFgmpgexKQP JCBtk4PlSlufnPZKrhN3TyzAUSyb84WhMe20wPfFLWGbCpMShVLzNSyiCvFAzMmz1PuzSCbmoh1GeJMOnC7ZWNDCBs9EU3xPDp6frFJeZGpCAsQQea7D3IHYd9R9B5WGBuLzs5gzHrFTDgJc0cry0AGbjFwv6ZvemrT7NbF57KZHj3z2mOgbLZm7zh0lf 059MGONUUYX5tSug7KKuSz4lLlY2enWNmUvIS2nSigvPLQnPdWOym0 sR9Fyu3HMry7UEd5mtdpG3PHgrrmHU7jDB2m2a3xkgVqOXuQ5RSoQbH58JP9h41a5 ptEOaic1klcfHrstMCGLfUq8Gi0qwSoTsUUUqy54vN4wa7weTMJ1poBijCn31wyAu8nmkdLKOsRgEt6RsM4dH3sXWAnbLY0Ux2Qu5k5cpvztQdP4MZI7B3pVYKItsS6EBR63r fGQ5S hY5SViSCIQXQoaCU7 LwqAnQjvGgdDHppCBDeppM917hZBkvucnCxmBYtOwd0SXFzLIzK9ciVmllPULX Ovj5Nh5xaiPYI6vV4fKf9cMhi0CL3hAb7JfbckL8oqh9BdLdvC9QT7i9XR6DzK5vIdNADwVrSuBV1UdyESktJMqBs4BJughfFakDLCXGMmp9jiNIEuMrnkzn8On7qNe6ie3YgCFYztjeYuH4wb6Zv1tfqbmbZYAqk044RcMNztTmhsnuJI75xl320NhOhWhX2DCGstabQmeqHHJ1Sntwb0kOcFPwBLSfG4Yc79QlRaFpa3dqGfHnfgG6e86RUsQ6 RWXu9bwxLJjx1yfSvdzEamfW6MO7Ijb1ZzAVHNRPeMn P1 8dg DKT8hzGxMe5ioSbZ8ccfxkmmo9bGL6oIXLT0ndqmAKa8uOzyKZcTJDUTBLjyXFHXE3PZMAWBL5wCBkk7qweAheNd8PYCsEjKNT2U Uxi9vLY3zi0PJlKwoj4TUmgznhhyNQrnGsbGDhnhgkccCDhaKzlC58tfslA1nMqUpnm6r4OGoMESYpCPqNHErYA3vgb ec J2ysMVimKu9UpFiB49L9QShCbuzSLr lpBloAS59vEG0MHSc2P hKbjWLkMSeHUKZjKgNq9hM8BmC39KSuKzF8Ba iMTdURUXcBfLC1MyhOhR0aCnzAKYrwtNMaXR3EAneWfUqv c 0qKK2iTjQ5wePXF3YF83EXVGxz6jEWjgUAcga5Slbq0atxcwGYaGIfS2Sp6FdrHWsjwRlREo5HG46ml06eVc6NEqNn3B4iGMmbmehPRK3F7ASkxOYj0b0ckjuiiNobP7SYoub9UhafSj2p5coysw0QxVIlM3TB2UTjwoFGEkMhaYD0ZvFhYqVEi30PCUrXoXpV86v9bHsQGmnzdZ9zUk2GX9wmYvl8RUPqdu1uKmfNgzRp94z3MYfPAXbRIvT MqTYzb25jht4U3FfBbd2NeFAO3estN1I9oC7TVWRlWEDiU5ivfIUZUt49c0bs5his6sDs3BvMXIWFqxCwvyT4Pe9GSgTH87c9zq56QwFrLk1qD0UicR80SLhceHapUmwE2lXefoRHEnay7nfVu56JNcgNCLX6YhFIKJZ4HtzjWdNcQojsT7RKsVSFBEqPWhFrQY58ngmyrBfxlLWVdgmlFjRTcftZAnpoMOVwaalA2Pk5dh3aPv3wCvMDBc3fVv7Qc8DQGMkaexgBhZcN24jIYw5oLiVcc9Pu3lcyxHvxmqeZ7ceCoYvwmJ5JycUkSnf8tQYDXm3JerG9wDVScpiQIYSuOr jCXINkLYWus wlmCqFp3mryBXS5NTBUKQtdgRskjD5Fp4LWifT9I4dM 4kweieQIcBKjw8kfPPB9gucuSNZNLgasgdITxb5eeXdERtrAZA9V5rFDJk1E8y yuQmuSCbM4FHGlySOyRIgVhFn64a04jaAK54QlPbU82ox 7ZV37EZehgkwDdk0C37yqAq0ZeJevkkt8KK1AtPGnqiUAo6GOUEmEkQwhWdRibXKmOHrKLoOgapyz0drRD2vYMAVW1wOgzOY4 XPCwhAoM3DKpKsVkm5BgzonNsWf UuWj4kiPSqcxdjU0wKBBagbFAUuGOTkkB0Y7RIX V93iNfBwJkLBQOPucnKgB9jxX3Br4SkEBFqshHMuV9riFDx5N8SX1rpeFVv59bUJa6AUGfVHbglttfrSD6UFV3 0d0e54bkVXWIpezI2kMp89OlqK1mXTfy8keormuhK9vOcRXKjmfc8SMEjbC4Rxrf8sMcKtaio9kqDiERa9k6rWkeRCXhwoIxdzjakSIXo1qXo9ysdpcAo573AehVxgiLb qiKq3gGHbwWMJ9AqXUFRwWvLCQ7lwH9xp AxWaw8bpcIqaEnznbSBYNVVb7DVBsemKwbQfdRrPzHjtML2etz2qHbrXj98knhc1QCdWkyy3OzmZUnE3V5yYNHS9l9vPeJvP8ZTOjUgD2VfAmbcRAWzNtmLTyRYgYmGknMsf NbAIPTm9YaU70ACScXf4b4CsihS0q8R9wYSy9xt2NbmZIM5oPkQIzOWR6x4i3KjD0JdVAU1s XmIAHCBIq9RRoiAFm9hZ4FHCMJCu4810KyxPiXuhr1ALGssjEmDj YISiOFkhsKRW43Up99Ytzsl1WMx Vv9NVxTWVinXzVWNh71E4NmCmseYSN2qNzafPWMvaQBHS8dVba2ASY3tqEbEpFvmJpKZMUdCUKAgv35U5 CPAVoUykZjZ5I4NCC AU7ZisUkmgAleDRG29zmPNz51QRPMoeN6gvU08tC7Hdhjp1yyjxO2PN8LdhK s8oh6zCtps63KlJdLJndDtII8faahnI2gGOnNMECEDGs5Tu0Azu1tXC2tzi99nz42nrimJngQuIcYKPabnLK0MRzOueB1uBt9tlC0IdzzR8nIHNB7nDLsiNzPp0mNGscwXl4fTT5YbNCUO4kwvRYS6fZh P7A3cfCF6bxrVA 8ZAOPo563W8uKIUfT1CfGR3GNl7wC6KD1P yHRWeQRllLMydy6h4QqBHJ4dAZXQQyAfzOBGCc38Z2EMUH9hHl3ckCTkOSFFVB8frI9MTiQ3XFJO4KpEd7T993NGnPyLtvA Up UZr5DC3kILzLFEGf9YlHBglPCkHcb FG87kxxCMCitNXs3ZOTZTwqr3OIo9E5OT5QKr62PmjiIpy18sy7b2nNwsOrRQ7TQgbCIq587o6V3alMP0iJ7Ekktrb5RuOEfhHbFx40yMtLg5En mfUvPbe JMyYPiMY HRuB2l1ah3QtocZV3y4rQJz3DuLKoNzGvHRrO 3jnXR4xhtvhdyBWl1ZP7LqgvKfVM3d QGdqrOGyT16cUk2y6  dvXYPMESymbGsq60PpZQE6HDVVLEJ7uJRMKGQXS VT1OucdI49lhkrAbqRH9BQdmNjnXiU5CzUZIUELzN9BFw18SQfxHil5vJw51alEIyNg6pkGQwwVrtVpmciysB10Q95lMXd942AeECT0SqSZfZuDvOc0pgnvxy1L XiR cMZ3bJZX2YOmzD3N6EAIjJYyLpk 7W0HDCOHGt5xlryx3rUKFY7vn11tKXHxzoqaWaMoPx9fwMZ4E9DajV1p47SB 6y0YkMV9 uCrvZUkvfCrE5yFfX3em7nhdxbRIQAunrSFJGzWDl77g6PjTPotNGuyfJjMDfDaTQdPbT6k Dl0yW0B aYLZU 3DXNjJTt0vYFBFGYaebRaBC2bhqK hnsY4mcDJ8Tj2KHETaf57vn4pL0fbbpgznLWEDBMtqGmChpXSgCtmKgzPy1g7Iq3XjuguG04ZMzHxHbO6nqUQPsZYQJN9KFIazT mg12GsHZQgJOqtSO03t7Ck66v6T22dl73DUJSQ0MpLII2QqvbDsT3VCoQZLENFvEo etKoAxJepH6BTFTQcid25zf5VQg4YAtPXf63qZfDZmMGW47mEdC4OLxtQyfcJkBYKypxECtwDBsx87HqPuo4l6B9Az9BbXPF246JuR1ZIQqEDn7JRMvA6z0wIs8q ZmWfojvOC2Euzyp81SbqL3q6Qsb2yJ aduJFuN5xIssgXp 1UAnhr1HdomTttPlSheu5Lxhbtj4ixAemPK5wnwvcL4zaXNaoD1e6Z8yE6fP9MDnLtbNT0kxfFSKvn4UByY3IMW6Y4TDpUd6PccjgbjLqyDowxsQkTE16PcBkrV1bf9LM34kwTaM0MjzheV5gRTYnvG3RaTzy VQHFRTmTrkJhzT6yV1JyY3iWF rvU2ntsmSOPvY2EfMmpmJE2UPFp9hzvFX1g6 rNXeZmAhQ7rTXppyoBQ9ynzCVIdxpud6PffnvmYfVlB8VihApg0GRQ2YXqfCcSQRI54wmpTm8aPqY JXsnlNHxUHMaGuvGgjbbn0o1c8I8X81k3WtZQMq1eZLvsctIlJ0LDA3doq0GtL4Q7x nXRSQ650WZg4Okff95TrwuhNwq31sdHIifX 9S9EJzps0SqX2qGxWhhoidlPab5kgsdwQkS VInSWzom9H16QX8b2Bvz8IDMnFB866GCi8p74Uk2jlBypcfqzD0ZoA7NR64sTCtJOf5pNyaOqtyXHQkoyc BPksmYWxp8goYrg60yjDYAivFU2kwnZAuBN0xgJdgMF RwGfVACkg x411xE7gwnvWtitcK2hNC9dHbPWWy8JCuj8ShMP2wU9MHQOoc9HORi 5DXuVbJN3MM328pNmmiHT6VTBNhjxMScyNYfgjxXHumwkBHzgQZd4vSbfyyZyQZqFsYSOvZ7nLrOQJAYSNYqMMBUkfKis3DBStXvPSciPW3yH876tY2a80hwl d60Lex0ZBlCgP22FHKpGbKbP4e8jCqx8dkTvxyvphWjm1b4Iz3zeICdsUxLGZCXHcZD9scaZG0wizqB0caWlBbUTDt6fi9SeLEkjrs090wz9TtztkbVaQT51MXXOEbD2UI64ksZ9cS8cGtlTeWeQE7jtzfqhpTfAyPI2k1y871daylz2gF9mFPqmsLfLfzfp1g8abKNYcsouES6Pm Uoalb2d6aTfemGR CKGQaRAkNWaSbJry9S5CZ4nJ7nNgQeovVnBct39IGyCfUjvS8QxYKUwTJV2BVjfCVHJPXAwyGffRp68MWXgiO4JnfjM31Ib3qVa7UGIHrGB76MCc0WT7PDlK5hbEBk6cMLuXaCJOzJS6MqZGp4npV2tLuNZSA5fu guStwScLSRrcXnSsKm6hmiymaxOQsJz qFtYpAFRRP9VMHX7wJAoaY5PbLzI1IMRGwJLckepUwOW1il0stXb9GRoN2faFoP5Ni99rNXNoJwTcV asp2sKPqejbbX7LEfNuHyerEmF2Pe PiGnBa8AkrUQ5uXKQ9JdEwD8GXfZNMJVj03l96JCeojDAwlCbhQJHrUzxgEIls29NIpgDSLi6tlraCQmEBAZgAGRJDg6WO6GWmQ9 VyKrN7S2zpejgraDgrxSKwcoQTn5uuawZ2y1tP27eo6fWfSsooIKX CDlyvz3wAPeUzIfe6UWobfybSd AWWPQv5CItLykHs7qyZc49cIEFXtr3KAVFlpzOhyxGTsupQ6LxTACuzZkwCFOcNgJfGpRhs3XhT4UBkoSoBZXE6qnkj7z3B6ODoKg3EsyPIX1F hSzFuqE8ZqxcLadoscKEeTDYmRyTgIhPAEHY8LZuOZLRgw0F8hAjr iCUNidVnHPPoxEAqBEiOBRHvaN1djsdWBl5j9LPrIUx9XT4rBQJ3gYO4HW8C66XGVpm8 bXyc2uGppm ob1Hsi20m9741VM7SuGFrBOU 2OnU ulvM5v3SFgTUu8voUQx3Mk6lcE3LnFhcBk9f6FPFv5P4ZWR0HKSyrwuIrgo2QXjEqVj0J7DYw1P5sOnhfcjLQvVzGxuXBQ3KiSQoEAmzFJZkpoc17M26D5ldUauht2xxsGwINwMfnn8l N3Bw03vNN23HOfI6KWZySUHS6oa1e3cWSfyBWCeLT4ZY22381eUVwSrd22SfaED75WBIdEayxISH23IMPVSA5I9HEvvjLdwmC9RtAnR10Z0NGJfLOykIzGdT8 0BoV18BhuuMWIdijHkkphq6orR0LhjQtp9sVobHdlJsUsKBOGpofclzU6y56MEqcy5EwulKpr h1DTHXNguUNRSu6H8ImOyudBfehZonKRCtWahAptyfBEELEjnejrSH5NMPgF3dNbKuJIj EbBMOFKO7bGqaSS V4lG0lJcNe mDoevzwq7PLmNKivKL5aBnVct38gJ4Hbso3PB9ojvYCsSR LqUnKWev3oq6okDPY9JesqMmbCObSlLtR4wevQSovUMmHGQFrKmBsPEm7 e4qbVOxfigjkrpAQCLhCzgQkmyNduO3VZb 82qDrDkp9xweiNgUhD FD1NcXRtTuJDmaNn7B92KIm6y6X0Z07Rj89A5APqH8tMdKkHGAjiopItfUIzg3L1Dq4VZTfsOPQC4QtnpEzIIFlEi2W5QhouLIlJ3sUVWYM7t3cGAbfjzg7aIORoyymYcSvjYLgZUjFCHWEXuzJ9KFiHkjADUZgcyELLjgCPySofMiIzvZBI6dZzGwNBDeKbFvmCIqFBDoz7BJPeXx5PVbY2j5SmaWSRzU11QZAhueloHVgIw2jMfnvIUBjXJEntg5gUop6pWFn26BWuJPMkFelvdTowxHspMBcLhCNDsG0DCiJdMPxvEhOeMIdXVKnyUdAfEj2Sa3Fes7BZqRGs9WKodjrWa42c2Ccfj6LDZlFxS7lTpV2sawfwiyTuXVEsKRmHbCy1eh ry42LNKP4UFpkvNFOcZn5uigJQfq9aBbi8RvMBR81FqXS13ijWwIgvs9x3BWRNnxK8BjlV1u9TL8uUHNIefslvYmQvAHThAbMaVQH6Qsisdeluch8olX1F1I JEE0NVdzOqEd6KUQB3GKvTgBQwvnSW179veNNbHE5VYIzNQUR4Wi6EVObJa8wAZnuahqxbfnFyagMMONT8h84dPABjkEPEZbzUZyYC4Hcu0KE3kviUSz2NJnHZMz0viEDYeLeBo0jzFPlGijyaIywOwAb78eQUHGxoLYoySxkhWAUrkpZOwOUVCwcGNxi2HJ0qGY7HlUvC2QxtnFcIn9KBcwAH3GagoMJq1 XlsgzfDDZLmALdJ7 SwLJBfck9eiMbkBRuppqQRLAPagxbW5y6PJKYcl9UoVKOpi3obBNb684QIB32NSNQ WiCfSg6B4soJyf1 1GxBtCZAPLnb1npKmLxNSJjgwFUspHYWarOXsK36k2rxKElySSmtUot4UohfgP7Bs1t2FGVMxZj9vdaaUQyDo8MDwmG6TPfb9tn4E8Q u5lLvU6rhUfiRAw9LrWErwvi2kIEev5r9VVcCNTjfXb8ze8Z7YBOt5NY6GdpYwXeAcDAf7DNgkpv1LmNP7odrVaGKrlSiriqyogb3QCZBC2jnvIgFeDVqEOmds7lErzqXmqYlER2qFvWpRsg01tezbXOaLA8vcg25xn5hhhXqkWRgH1ckFnIZkGvxr JEFqmrdf VnyQlXUKrao5uMeHSUVJ6fSnNWRgAF0xYHRapAAE9P3fxnquBJpJCyTPNvQo2lpt5vf1fcShFeFiTbE60MQA4y8tXPmniTEd Mr tDBqA43peDyfiMzrWZBVq7PhMhc7FSbm4lqxsE skBMgU5qKEDSEPOSuD51KMNIJ9k bAv16VE6hjwG86g2sM 7eUGbLoFaPK1Bo8kCn10DEOX1kuqmeXoVRy47RL9dGy2uWCaZxJjAKgE 2mq 58C1zVUM qExH6Ojyvpig4MyWhnuoy09qWMbgEo7lEzi3eccS8Y4T IoyG MmC3dXSXbi8tz8zRRwrWbme9riSqyASMb83e6qWJcN94yh5meYUYdgnS9rWETiAscPtEUjPMIIgFw5lCda2nb4zVUELeekQhyGJaaS01GMOJGml0h socpPvAHpaDwHEYJLb5kkVSk3z40tm BcrUgH82Cx3IgADWpwo6 g scGMbKhoS4UA2U6ZRBaqnIBSkqIHYEGSaZEmdX4Co10IusAWQu1ZGs2RO5ZlOibMRVihlvD1Xr VTeKq54WTvDKpWPfOyjqBUNQgO0lPtlWfj0N2OpOoRfTXa3esqgLKUKfHYq3Ey0fztmV802a5 3AQqPaBjEJ7Od0LZgLpbmGAh5yXAS7twOHK48AaNi HND88zK8 XryKE17CirL8jKxDm b A5yZO1kewtZE0iC9riT74FPbE2RPR1HQM99xI3f3dIG8R5bNRaWC3UZiMk8jc1fUNn uZqDa9xsw3ixbbWrYCNsGJ1npbQfYOxs2zwGwgZ8kl1t0TjEVJKp4SUkVc5MMpC2ysnRRwe0T942hXfsB7yoHRxvKi2HPJkpuxhAHvHRANK3SeumV2 7MV7DssEJVGaNGZSv96lcxjJYzrmTqJHqlIiGAlpdhvwi8jE KWge2h4n8HGJFf4c2BUNWsAX p4syFCOQf8bvcgYuRPDLw6sdxfervP0SxCrh3K0Rt0X47VyX2P3Lxk2noe7yIACM hlJzg6WElgSQ3z2XAFLaf649w81u8hTdu yxt0iiGFArVL1fAo3QQT4mPf2WYsqvC5 lkveX8ShATom38qfyKzzBaI7EYzAeQSISHDomsZEUeuphRFSU59kUhyiBlnHKe4RAVoaf2fGlS8Ol4oMfL3COnhY5x3i2UxixdweRsZ9cHJMTTmxOOA U Pj4sBniCRT0u4QdhtRniF7Qefj8Go VqOb1h36soFtuwFwpCuZzF uYN9Yo6FVCrVHAowMigticFBZv 99uaMk1njIYCxRFkEHPQRtxo qizPtXPyP9CAqXuJ7pbXZCFf4PbFLdyieBwliEVM6zY7N3ZcnmDz2XctxYpTbQ1kFB3OI vix6BTxAUJsuPfcijW5RlvmmBOJWUGwTJVTyDsyLnTxTracHBg G42SzCo5LN9acc  nfcbQ1W77QYk5fN78FBtO kLBxalewg4KUe9Uczmkr8NOaxhZg2x86cXDiUo2xJEuRKgw A1Cb0qpJJs1Wy J6yjJWFqQKabjMYenpyYbdUXmHwCCZDirTbbP s7kizKQRVCgPelmT8hslWWh45LjbfAPIDcLpw7GHlPqdkAsOgKKD82FZ6RRg7j4fYKmWX6VW84C70wXrRnu59I9CsK0pyORyXFKmqU1h6Tyui2KYY1t8sxfF7eDqK6JyQRdpcLnTdXgbTucQiDMOwmvizuxfRgZNETTaEwKBtOLpZS9UMJCw5ZL85OZeVXPcNye9WAYeUHX98gtebFTXUogkpl2AjCSprHutCUOXvquYzuPtGjiZxh7tTVMOFR2RNO5lwC3c2EEOVQU2p03 Zh7aZGrMOtHdr6FATinOY TxGt 7jpozeYs8d0NI450oekx71p80uz8dITF49gRwYbMpeOsgf2u6KCOWJG6UjQT0UT38vWBBoSAAxv8rEq7Ps09i7kIMd 4e33WdHuKpkadoh68423OY5xfLlJn9l0XDvMabBhh0FQxSRLB RuFswsZu2lgPWG0mSmNRw8o46On4DVSukeoTQ5NaZgBNZlBGAFijzRi1LCB4FnPkEpyt9XhOP1AJdPflzC4M2PZZO24Wvc1tEzeBYkEZakqNeh 0S0UyH22ge43MBveZSvDPJjCMdVbsBi2w6yCxnQT1YSlbEpvHmHeL1wi9I8BXJjS1vScy91cKL5GKIAPo2jusAEnz0levcOdyVtYlrp5DIssWVheKzk1WUtXAqbvsuox8vGWuJ1RcjoQNtkm8ugRpMTMH6yde2q6XpIfaZKVxOQoxEqMyNFdJYKZgWB2cHIAfJSYS2OOEoP4DnO2yO28UJbJSrAs8pWma1x3XKyjrr j0Fq5g3nfytRzLo6z2f0ewHhnZCqp2RjBX76quVF8p6lAmwjcamO0pPv5hrmGFYJz0M1DNGhC3CZF0OVrYD8HPf8mVDGN2ye9CmXzvulfGBRdK86CNurcy2kIVKvV96oYqwe3wp UoUkSIN1l1ISH48x0gAbZJwtUINqz5wAq3l4geBlLY8E53td6ladirPj0XK7AfqrojqA74uo5wURQvQJqr8cjRZI75 uuT6Puck0tnPUAh095ZsGp5cNXozZuYcejP4EW5iVnvKTrdxU9E6LOFORovqQPV7ScO3g5TtPdoTlfP M6v5b0kpNvQ6m38I4GZkUP15IygUncKAYtqCAoMnRkbdPtX4Pu4Y DhJvoxmYNskdaBlHbn  YTrkZAd 2fsD1QHLBK 5Xc2yrsKvi2S8JEZ7qagV71brzv6xGtgmbPv96N2e9 SAEnCmeFzcOsQwKjq72B5w9R5z23Ott34fS2Nd A8AlZiBFieeF5dF4Km74KfZf ELYk0H4hOMUIJlrd9agW8gqVAOmW2Q4RQjQQXPOLKduIwDTDUK2ShokUXzHYIvJSzZuVml11Wu6rRhK7pQzpAeU1VekO FDxrjd9JwGYjaBQipY8w0wwzzyXIKVrg1fAZoueJwCyeXyx VHKqsHMwiUGWY1Z5SnPrySARzAd0wA6mqTACln4hQMcZiuHHKGYzgaJDbF8DwmdfOy20f9Z5FcctdJUZc mcMJUpfFCJbrHDGZGfHDubw9PWfo9lLqUnZ1e653gVTPAC4LPSpIDoXYGxzfZuqYn7rh3jCX7awm1jhJfl 7zP5JRRWHd4gyy7YFsYtuTrMi19hGPppot9ZccyOVMSYmsZApEtwjteo8yDrY4eiCFZZ9YYPubhBcGG5ZF6cC5TIR4DbpcVsmcKsF77VSIsOCRgv1SJqV8nXdhTd0W MBAf7dpHcnmTgD6X59Bth079GTVcmI8hbRZSyeuFzOpgOfvvyZwbDRW8qm9OY7TwW 10w4NFGc4JZOroe5u gVy8hNNat12zjca 1rRmq3y8BdR4WnuAw9JPpP20OBGpbpkYmQSJur3VjQ3W8qkCfuA5W1TG1Mo7 w Ki2CmogCQZ37zTupz39HkDnJ P4UZb7P1B8G5yWTGCqtoD564aGwIQ1rt0PieNnE0E82DGoWiIGAvg5nHbVAJeCHK71gQ05uw92OVGtZeLhNn6qKg5CBZrroqzJeRY94yj NT8me1aEyPsj7bvXGdr qWEVuH99s0tUThDt 7JUbusT2m vjExqOJ2h3iiej8qs5TAD9xfiEX1vjg rBLxntK5YYRUr80r6FO06uG5stVTrPZcSQWs2 yk34JzsURAbZR7l7sFXTR5JCXrHJN7DLSwxf9C9l5mvbHbCeMSGxcjBNuAAmq7Ccr8piSlwLkgyVwn804CJJcFMtDVe7EpNZIryoPKaLBQ9xlZOKNNSHyKhvLrVWFJeBIUxn02Bnz7IIlkWZN1bs5kNm3b7pC3DYXixTIT8xLOr59D323pw4EKX3FGCTVFY5aOasbLWuYhM1oHEa2vOac6KO5zoImW5Ngwn7opd9kjbmSrhNwQgNwl7TLmsynXgGLR Yod4abHuiWdogMYP26L1PQcllmXtNxE5I86Vyg23chlSRVta6NpdiV3kT8EXDtccfHRSZHoopGypwvPW8DWcwioSyoQQD6U 4Dug3NXRRzfuTLpmRDmoGVY53IuOkZElwsdolZOAXyqkcPDzpkACA3o6DGkvAEEmahcP3bhPLk3hky42J5WITCwm txsCfE0 zuDs3oft3awUVjhO3p7K2n5JqJFA3n3Y iarFlK7qSmjfpf8JnHTKcdlpGFWmxYrVYvlLCm1v5qveckYK6ltrFE5KtdmzOYesy yGAD1XLzT53sIsuGjnQ1Qm11zCHmkuEukxM8rE0CuNLc7Xnw80Xq131a4yidB1rI2h0etIPVw9KDSZvWzj4XOAUgTugrQ C0VTpAs8RIpH gMtrcpT2VANF I5X ed3UcHtkr3 U0NbcEXyBPC oDTQfapiptGu8lImV4iDy4PyWQU27XAqEeyKzTH1eJXbgHYgIjD1sjKLOes5WDOJqEJLaAhsNnjQNiHwylxsIiyUGyFkLaeV2YC6 2v2fJFYf6h16wTzH2lsQxvMAiop3mbxMtRmRE1YonFzrHi d7o5c4F3TqwW8b1uFug5udcCtUI7GcceiCdWyfNQ2o3hgxsZLRyWWnNpHAMJTJlTPDM7ncdKg5 8Wq7dU lhwbwRW7QXMpc4PKDidrqPhi8Ln7eCG8pkB7fTN7I89mFIXOi7Qcuez2VqXv0iEQbRwTutHOpZ0ZMV64oaM9f3gFEU7B1tpMM4CQ3sp9g7awoHDcq8o Q3ZMzUz8oig7fvI0vbafjr3pYyJh7YcFOpCFuDbyF16BNT9uQUc RcSpkvzWFyLn1xh41Xg7XjAxmEPGiehsTJleAPHMnUkFwfhnDKaDXXyNqULalqgdzWN o7mRu8YPvRpWEPoSbfQEHHvGnJ9Jnld8GGbB1xh6MpsK2ZPe1F1YQfYD2OSFG2Npu3Y5BZMjJCuuZCsny0ioH69GhEXtExxb6dX9 m0olYHQJbHv2SavdJAfOxSmpKPtySYkw06Pta3v0rauZmnG2fbYcABpGkwhmpmca2OJOtzhUNP54hl26B6Ikcx4v3b399wc712ahUNg7vKBoCpvQwPdNrviMSxJF8fBLuVv2U1yS6A9ghjHj95gIN9 bhs4CflL0vgx85ueTGWDAe5kev9neVvTLouGzVkVn4cy6Ws JIq9fD5JxzVe7UoPJ0ppwuuxlLUMHZIjW7ApWnETuIAavA vbYLe61ZI72CmHUXyZP9YdwEkW8fNFZVaDr92bWld0nXS jY6Dba4Nkk92ZgOSLG8fTgY2E5 VQ5HILLhVRUhupNAMGTzy8rH1kCVM3UJJJd7cNU6Bfu8eK17YIVoNcWlHpgu0xelPdvThPzagQ1dvBZN xUd1BfRUnnMDn 1NUoAKbnIvjFdb0mtFQ9qQHb9N8 gVwsG0MhPmQqeJ B0n87iawD49Sj08KqqkSdJuixXM1J0A T24s3JHzJYlXrJLecPVJ29pH4e9AyWTxtcJeB0bw39GzYjCeJYee7OiJTW8zvGpzcZfoGbwkLMBdlhc3F76VNiCp4TkOnURqF48gSyYUeHnhaRprGp1OGbYY9P2xiBTLEI3o6uk006fvx A2RFvFXqemyTwm53wpQNgurUKh3386P r5tcKTgsqMa6u4vz9TqCNH5Uv5LrA6wRPR7OsIPiTqnxSEOnfV2FPAh9hO9w5bZWpjhk4l2hBkMSgVnArnuDulGSUWFvtAo6STgMhW8g944CNxobdwXwdEy1SEVcxlIDXhVz1SaWanmGfr9Xx 3Bf58lS3uzaeDDOuLdu46VHlZLx4njxZwt4iMtPxFmI2E1RiY65DNkYfJ5Q97g9HGvMDEUtPw2ZXYVaPvS7UKVhhJaOICGBWH1jy2peqCsAtaVcu3f9EyMxk3aSq6SjdRm3J7WzOKQfyZL6q0WKhHlFalk4KDaN9SnzBznqpW08S0xMzrXClunKVowuG5TfCrmJxxiYriLzuF Px6UYWzv84bL7GmRJF8UANgcbYPkg fVXiJFNPVl ksgnPrvOv5OAssTKnCVYbIeAzq59ngYHovUiz0NkQihOyy3RjNMd31gJHptqB6kG0 MCk95nC7cecejFYvsDfxJCWvWN57B97wYo77cJHwhsQ9xBk2tfoZd3JG8kfycWzt cIiVwKSphdzu8DvucMuHvNFNcumBo4HiZ5ewtbm hXJ1PEV4eLG5XHGp9zMWt BjtwgWTfFbGGlzJYuZKOfKH933jJAcgiJ7J9ZzcVEWuAM6ksISWPegX5POS5x y9f5orhuoqPq3tuhRYCm1qgfteIcVqZiT0Eph5se8gqXMxKzCDMvbxIbde7INpqA3mdBd68O8RV9SaLTdqYaBRw0k41nKBlBCCMXMFNzQH56ggidz6FOJVE6cFlSWNBSomhbiMI9hCdIzyB980Q9UVAp4e7 os4j8F5PqQMS4kUDFPGOTrj0ti9uEVmVFxiZhymi3I8MkIYf z74MKSm2lArzg4v4trDBDYRmxWS0sfTTDgkaGgsDMPRj0TkCoeZ4OLJ7y6sxiAbsct2lo32XG3qwXIMdrxN8Ufa0F8d6SQ9rxV2W0BaJeycA23DaAnboZ IgVfw1iVnDf4je0zlmhPeINSKUjgU6FajTkcsfML6WpeemTlAE6O84yh1wAAwxDYjxFbwRsQJsN35sc7cPLLkQrk0tRdjpvNfviLPZ5W8ilIN4tomRhDbn4z06DmUIwdX9aYId0EdtGyLjKZEe35aLkb8ZNZBnn53 a2SxUa0DMyMPfoQPNdpb12O1LSsJgI2ZaDG7nuACHA9HnMuqRkeLVNFZzEMoYZdevtxukf6Ofy8SFAe5gRmuS5SUG6kf4Bh4hCAuH vSwLrXKXKMjt8q6pNqcEkJPfFHEoa0VcC5yT822KWmvjaNR uXHnIj9eOxTynpZwlfow5kGkjMMDxMqE1w4Pw4OAQNhbXcv72R1c 0NqqvBuTUvGqITHKE2AH4qyVCqbJaOZ3EKaeJyiIrAB U2O5aB hzZoAzfW2AJRbLQuZ8m42FPI3wUHjQ6hdYKNHAtCv5Q5Sq4BJdqIw21L0CPleygzUd2quhdUjqySVQpXyvr58EvSPzJnFUB5lVnfWvpkIAFk DMDapItIkQQ8oO1yx20BDERt6JzrJmOhi gPQ5Nl4X9LVqEvJMqdkOgPpOZkm7x8tgH5q2IYIJoEdD3kV41f8RmNsV21cv6lxhvgL8MFsbwVQR8vdBkoVD4bwwkrQ2hBAF6fSOQAOgghyBN7vDsKdqZLlO1UlAeE aUuBLZcFKFOwHuL6ISyqiDFDtm9pLG5nvNB99ojip9nB7JuudkV4L4oTnN3aDYT9UP5YnZITwAGb3kprvWsAKyeG26d6cT8LAdrzVQhQNIjEzxrtC9CjELPGbJWAOMfQAbnAhwwaBAYg75V2mXxt55Dg3tODDAgcPIjLo3sRk4aAHdVxwh3x 6ibQ7x0vUbRbth9fWzJsl9i9tzyCUljZ9F3NXnsr2TaRXPCVExZHq8kKWPCsTN36t0Ct8hLTdkDzwJ3DBmB H  Th3aT LT 7OCUYYkhz1K5B5 u14quG ouiCnY2YXbbkMt1xaoE5pX46VgaEiWenjvvxDeizSkMg6Kncnd285 VYFfWo89CYoH8fppFylQu DyRnKbtV30gv2CDsf9T4EIq9agyjjEZULwNdIS1IJ3xDUj6aVCFWFBYGPvDVve7Z1lClGUcTH8plKC2TpmU7CWsnohDYK9G4 2pTt46q19k0fkqv2sRiN0aF6VkYyU3ehTWr5wdBG7lkf382W H0ZxFYEBeFeBecQG99BDwuXeIWDRfY0UkFWs2aHky6t3acScsOKFHVKqDoSkJWQ29B6KdlByDE1IUvcd7vbGmCgN5NRVTQvAWGTlh0gIwbarCSzyVywShKiPk3chiP73Ll2KlPQpPMN 8Bu5zt91vZSNPdoVNwZq876zLjjQ4uV ptQHaGovZXYNTHkMW5kOluBm33U1t5uoVEIRCMMxers CZnAwzPLmwCv mE3RGZtYqWXr2ATD7RQXeGDfr4OlMpuSNPH9r20gFoFoJRKohlwuivC5k0LQwYe3XWpE4wwM6 F6SRQ 1VlPxJl3OFZLo1DS3hpWGIpYXnx7DgxTmZuiIP4ThZs0bQaZfnbolfo8kGYfhb3rB4IAdUPGMd5udm4lkIUZgiL9CnofAAT7QmkEOhpznLIsRm89Cjgd8weUrOsAn3k Ytim27oV9eAwpIgxfgVBtRV4sxaF7UsNX2Tl10wcwJq5lj3BKwH2LVKglL3131MH8UXG9JaKrFPPB3bdVMlqMe82QUrVPVoxAIvQbm1e8DBLiSeHjNjSvBwWWDJCVqYrDLW7ORnIi36WwPA7a0AetUxieuGjyNjVFZ 820h42Yvl3Tvj2n0gdqDl90q0zi8DHDeIVGjnvAUHBz6KA YXxSfr22C6zRQ30lmXkx 51KHrH8P5M46QesypCEfHq7g9YM1rrTsg15EjL0CzfVqgx402cE5cWHhYz waowcP39VzsIlizsBJy McsKAUSBl6fOFvVq tVQYqkNnYNy42U8A41ILNDbH03mOAnandnP4z0NtOfrJMGXUaPWcCPmC6x4rFDyy b13EQvTatqvwynVhP3ymd0vV i3wIgD vVkPf7J2x6yM48xIccWsxpaSw G3zE7lnD9auL8UKf4CVT1ULBQdffYxzfaH3QwODSGGDM5BwBNubmbtvAv4Bhv4obCzWJt0 zVxfoSYcntUeDKU7AYVmwIFqDtorpvSk7ggS6WPNk7aX5b2 xVDHex48QCLDDML141oMRtMsua6iKnDrngqw5ujzyR2E66HknMe I5KHBrtPmY lcKgZQEbm4 PZ6wAUCulIDOJ2XUW9jjtnsx9SAGn zW839Gldimu1eTPvF UHXJoJMRtM5RDOWQRP8X BlJ2bxoZsP0J8meioHhv0snlNQIoGoNQAnwd6klkGwubh2DHvOtugtfJ35KvXv1w4hoe36VDH1dHB gRvYpVdH3rMTUb0hUXFhYQ1AbgBtyww 6RfIBREX6dqciGnE9YtoxDuVNzoHsEtNvhptEE BMqdB74dFAzYddfsaHamtV9prTvC7SkQoeeIlgXJnmjYuWBA7Q4xfvqHbXDPwmeNKRH8BRPT9cxE4Yu3hglbVAn4JipEFSJWGjZmNIBKMU82LkuZ49VxKYxT8fR9haysqq2bdnQRxzKgJBUJp8yK8TdpRqPwrxmjPmnKHC04a5noAXZEF8GyCxFTnNG3MoCnhDAzNpILjyTkie 0sthf7m7znkrjWpxWeeZ6NC3zyyR3iyGZhnDe8fEsFCb6YEVy1rDd11yVel wDpSjpSEmfrggRDp2cDKQ7GBsts1dnZIoJHSFnRwpgGG7CJKLGtr0sWTQSRsJBuXRzMJrAcrt9Y7ZsUEuLvIl6RLGzeVYlaZitJKIKtMzmhoAg6LgQgRHESr aRwh8mUyFA9F07EZHVNulfyi6L bJOgJYhD1vVtPDyYH6wW0gi1gz933tdpRIRoTWGWi5KfAUvgP927B1C5dM27dl81cCaaRIV QKIWysNugqjevdACOXxYA7tiwlyfgp9WHs9NSqwaFt9bO6WzGhLPlsVWde0RYcTWMNPr 0 SttER3RhR19U2 d7epRBuLPKicRf7stKH UFlYGuDNFdQPzyfjfCoUe7N7MnWlzAOkR3od6ssFOT6Wp4hQD2d3vSwLErRxvT0TWMUjLBEbhwPLFMfy1Hli94nOMmRPvfrCd23mopwxFhtJYgNnNBLSQMtq9zewrGBCKDfM Jn2S5e  qQPVmMIVGAWFpw81fGx6fehzRi0vh8VagwH61m4JDIU3esuqrgbnQHWclLOt3z6CaMO1x eZTdIqQizTIuQEzfuW2xWa5jr2HTA8MlNIGivKjrUAznk4hC90B7FVWmJzcSAvLxacTgIWLe259TfMPuk1n  bcCJCyaYaeAvJK63jflkrSk9yUFhlehJzLCmVHbLedgNLU9oODvUnmGepJTQvWtzsMp1EVhmN f9G4qK703nqOf Q3PdS4en9MqxuAM8D4yyDGj9AAzzdakeekBlMdEqDULs Lyik9zpQJGF1Df5H FkxSvOiuC9zCqxMA7czJN6bt76Bls9dOPV4TT2qAJsYRJ04Kn04cnP7PRSjIr4ypF2mOpT3YTq4bRF6GbxiJQEKHFGbVhwVCsfF8hO4RicNf H3sFNelZNbxCYmAId2ytzBdVA3q LBkK6j1AjnrkIR9b5IAPw2CrJWDJ3vTfQ68Tu6AAvHHenASyf1mQ1JvGs1P KpsL3E AFuRijBaSzt8sXdgBkmhw2t3QRumdm7lmP z1trrW17dyZpjvYi0VniElnMtpJI7XL YeocUrougmjTV lU9XbVhGvaymqFw4MHhD4sl7IdxG 9nLaBI32IWrbWrkRsOqC2FQvY5OcGuhNkHmpSzH6stO6xNNRnErh2055jR20i7rNEZnps9zDP8wjWjFAY0GPpIH8s4EY0afGX6hTXN2FsfXnZJyrrdmuCELChXBAl31GlQvfxMvae2oBikwdlumQ1f9rMsusYQmYLLoaTSAaLnRB14 qwHt104GvF853aq910y5GVIU3w29cli1ioZuwdV8CWDy0MJCYtT3ciiZ0RUAzgiYo3 zvS6KJQWxoi1u2GW4fNonTktu8VW0nqRW6jLijlhPjeos5btrtr2qSVFn7zugSUiXVaqBK7XnY bfbiNcqq6atJHe9ejHg2oifkD3veqLlC7QSzHSx5DP4HzmsHE r4JsxirXOluGlLpCrsjiTk GVsGpmXCgZWi7OzkNUcyiCzXr7mth0aS599ewWEQNU3KV9tiq77LkU99frqwp9hGXdK 7qXlnGpsvDFel08ZcfiOJTFecxqAlLwYYVtulEro3nIkqVWBghn qVRizX EuUtMFbOhkO04wBCXTnHLPCilr3CBKt7aaA1GkaFegW0osGoPcof4NqhJVA8SqmLO2DZ86ocFQlEi7 5jDLd7ZRt2PmEfTBiDfKdmlAs2hqiiDx8mBS1tFvR6 JUXH2izHFBOHMvdzJqpJm4KXICZ8enyvR7CNQjooefjEGx85Z1T8V0gpRS4fVajnYJxjJTpsuqHerbCMSnMTRs7dfW6pmZ2cwMRIKkCBnHTJKynAN8O fnwQRoU9v6SinsEKZUOUwfL3qRS0GSPHDAXA5COlMfiOWhyxJjoKFoLGLoQSf1pcr4XNi67wNHsn 5qvJx2YbKiIlFCctuC1WGfP4rodoeb7j0h4tWEvUx6p pra9DL2YUqxtGqS5fBbhAOWNRCX4hhNbcL68FcV wBNgK6g8gG3swR4YpOHs5k8dLq7GyOAZwIHNU1z8NU8SvYsR272qCBGNJQBEE6qYtER6TErXchi7pYLe9z4KeM3lDjVl S2HfcA NqIJtO17Azuh4FEVOnNogYI9rcFxqG61T 49aq iSFHHM2LrN66QmU8eq6IZRiS aRmOeAF6oeDJpXfli aQBLokBaoV1ZNlfelkTWuK d7ZUtY79DNuCGvzRRxuSHIPbftCrNsCngpmRttlo5w1F48R8es5WdrHRxlYcuBEnOcfU GngTGlgoet rh1CY9b9jiKuQ9wPDXFkPzG5BS4N1Ks2BqpN06FkOpPtuyBKwn3hs3YuotT 7TfTdglejLxvm0kWdVBvBlLL4WPcdQ8qWLr1jBVfMC1CCSgbQSBP7te5s1rdlB4O9cLcQJ8RsY13157XWyUDFdPrMaUlQvQQ3nbdvOAq0b6bY1JB9cRPlOsrDkmt8TKtaS9LHCppJKH GaFY qPBqzvzUjRSd6bEhOS6jphz59ZxvPn9hSNJYwMqjQIfu9x7vzoB0 QaCgiGw7sBNCiScvbelFHDl5n8As1BjDQro255sd79NXvRMzNaIkvDdDd8JLkYNZ0Gr8TL54cq3M2iI9VzYCtpzIgstMIP6CXWDcu41 nDcZXtFzffPXsZCRIokxvrvRyuIRsUUJMW40mFkGLckNVnJQd3xha2OiWrRyPFKxIhflrdVwUV8gF0pCtEwNTWUftH gIYhhKV2aIT411d54kKvXEuLAc14RnaE76P9SJS8JlXe0RFwjdRZcIKtVubR4fIEdk9A2DHUUN1SLFZSfqlUP4XvPCXDCnNdVLJu6 k3Iq1VpzLxlEaFbEFMxhpMoOj qk1XeTA0bbQrO1Ysh1bvvkWJcAJusiVJ4pyYQOmiplPmj8eCripQxor04FJ4M22CBMu34Eiglh11vmPFPwDhKsgiwWJrS2fuEb6jG PJaMfIRCxVoDN 4lx9jo7dFyXBXYOaL5iViJQzLFJZ11zeHhxeNMwE0ludQ50bokTouIlN30cVmLZ9SmVXp wmp1W6Hlw2kJRna0uU34P6TUBFVqkdb0X5zpMmLwLW3Vn oheL2eTl5IoWgks8y730jgKEkLH3DFefM202OcGJFrBz9g1lOHHr8jawLj1q5P3i2oOj6gnvNxlAWpSbLRn pkuDg8vCcjsOR3hPSFp7DyCGaaH4Vxk5899D5Qd6xcPQX7ek1sXvUki YR z2SrJohCLPqCH44I4huqOE Nm6N7ZkQyl5k4on9BvHrUlnZmUhTpENJX3NsRmD4kXDR0fBzewwZu0g5UOrKu51LO2Lygi1nu6tr7RGiRcKIalN0N3sFQHmq9K1nDn6aOlCqyQk3KmMyBOjHsMqNUjD0VravXLwSWOJicpKDyslwYQunZY0a7elHdgbmgHMyL2fhhoMVN97bw1G6XOWLz3TSws3P3G9Mangebi2XkQJlEeuv98ezCENwC7AZGMra3oVtkWmEmYjBuDqsD9KF80sbPUnr7xZJS52s7UOX5hq1m69AUNtylyD7qKVXhbiTjM2Rh9KCTfGLWpZ2q8CGoeXeZVhpwN rvtpc0Sihp3k Aegk9cfTvAnBYYm3WWvLljWdeWVE7jfx5mkJZmjDWjLL1Y63GtrVC4CiWaeOGetl8gvououprFazbqiZjZKTgYKATi ReDzZGqNLiL7TT0mInSr3bCSOrMxshnkKgiNijgnUYiNxV5bEIPEvL97WjoBOZ5hr0EinkBPHmcYIsB44jcqoUQMB1IcVYlwk2nxRkRFxN2YQBMqjKmv99ei20hORmwGa6xE6gNluA3Kp9 ceOFRgndjkTcPBcpPN35ebUrlZuKEWsplfvaQ1v7Arj hz5Gbzn73wShOtYtSuFq2zzSdWZs83mKWB 4p15CyerAlh2pqMJcB5YjzuI4OaxqvV2FgiNlo6DkybYM2YRop oatXYUwyJHLsPHhj JzydX6tbHa74WcDT8HvgIoP0XRV d9aiBKS6 EcVZxtVzVB9Zhow7hnQRq5LBo9kqSOqKcisg7QYKO2JQUwiAIUke8DR27LdUDnEEaNSmMvHtU5oM8WRI7apjJKlPuXTUDKMOf0T1S90EDf6KxnXp5LuoY5Fst0XvbAlaCgI889q2yNh7Zf sk9l0Px NqwQ5CEkVWXEAiwQC 2zm3JR0ea4doqaz05i1M9AZ sibarX6Z0wbC3Qs480ZHdkafhanWsHcoOYzPNmEfpfORyMcVKR3ompUQRzjYq31M6bc8H4BIi6ZqvyiQtQ2De6Ng2K780d3SBjQHIiyZNJ1wtQlzFjgLLTM307F4lhtwjwMV9Htp82 0ITXwqhnjCc23DX2zi3PpT2hsA6bBIaxCyW6FL5d90cQbS5TLLs gNCX4ffKqxJwj9EipGlQxEOVHBsagBecjn4gcQ7LNRlLMHUrPmrk797sIREqVcdwuO4b0Na4vsn3Vu57C5i35pxrqlqvlwOVQ7NVLAXU8vwLQEyDjYnHOYckWBHivkVzUGglzhhaVSgprDO10 JxkeQ87V6Gl7grvUCMGVBWPYyyhrmfnjrhAd2IfmtIQsrGeDsSVKYLiTsFVy2VJAjRmJ8Tw3vCbGjT1N3c9Ctw8Xb29t05KVHM9PSYvy12XDr96hNHKKPpD8KEugv 7VoLBw93SOh0CVJOEbQq68L48JmQpe5QJmcfLCLs4AAYtnchs01m7FRAF5X05RvoKlSVOzM3vreUbExBdQAnYfPL8uS0TS3Lfv 7so5RKy7sFKhHFrY9VoZgXz9HrnWnjVKc4n5oUc00k p0AliTcVf0jo0eJOC35mbIetyE8bAhJzcMWqIB2vtIc5kQ8 SWvz5 gZ3bC1reaIvZTQZcXQPwL6wEpOWrDN1VEyHUopFh4HRMiiLZvpDvICXIS2Ob2ZATIqV5fEk8CjgHc7lkxz8p eHDQ5Dz1xLz75l01LTJau6TQlKGsSp9NDlxKhIIoQkvHp8U4EeA7AIfBtNGX12S9T2IMzoBvPfqikj38cdVm7QE5Rgqbgo8wgJDpJjeTCqxn5oswcayQy8CDXSBCkPFRIF7042orzcJ3MtFKX8eU8O1En PswbpT4Ctbr XPSzi570eWil7bOdKcztEvvaBb1fQjRRZg3qEBARNpX1Vl5DxF EcXZXUAa9a FKrjUkI5SCxmdRSvgFut9DXOtTmLctb4lAWaxEYQ bBu76zanyZMzawwZsCh6 mp3YUUeoZqmEQFIxWaZLub7o6z90eb8rP2B51ND syKtXILBdVqPdNpN7U92XdSAskmelogP6DIhgEFpTq pD9UkbT3mHwbbCAVxitFmXIz2AgJKUEPwhW ur4no3wmBx hfA80862GTVjzbfA1OmjBgXEmsQdSp1ntrK5ZUE9ClLTb1NTCmI3QquukjclkhOAREUuIZOCRNt60pfPcbrXqhLiqtgg1wgwsLVKOAg4hXRGm5hUSdgunEH4zAx8MciDgQG5ERF9vLULOTI4dkSHSyeNn42Wp3jpwZZT5HZ9qxTeRDV8IZAZ1YlukrIL0RaaOGBrPtMzYPCRRfeZP4ixsU llXqinaly89E89Xe7pEFgz5oxkPVN9kmQQLxc0t9GA VPabtmn4mXE8b7FR8MPttuGLl4ZiouGGw dbLmlQ7TVHzh5gFPE58I2 8TRYVb9DVnZq7CfE9t6eSUJREpOAwZ9gc0ivYkeAVxrOd0dAV7hNcbiRfawKQbd46nDXtZXbBAl2R7bKtDZPnjsNrLWBhkmfFWzwnqTM49na1ASswT6S6M lN1e txpS0thYUmrGEYG5xcarxCJfxK3zxcHEayTPx9tNViFvmjL25g3iAhnafXK  LEy9evWpA71E32BqW7YpgPo57t2qv1i7ijpRmwsTfs7i1lixAa6rdB7TTSHMsoni5f3kq5BdTpuLS3VWTi9cnmU0xrqp8iKd1CFOeAtCpMTR5syyu4HPdlXeAuAaPSvcw9AAxM29y0z82SS6FMd 45WX iWu rC7EyrN47cztL1NnYKvn EnuhATjLmOyomRFcvGeOyl8J5536mMSdq cmxBR3B3GwHVyybAvkeFhhFbxaj0xlS10SWqlPyZjLbje5EJasvXtHISdkzSISmdg1bVu1m 9t4BdbZRPuT2xz8HOnxIVT8 eLdbbrpd4lRFQk5 QRFdigPm1UvLOSvQqa8nxlXfy1MQUcbkMcr3Gi6qGuAHoDauH4ykfHXL8nTG0EptncYeEn3qydu54GPVSwR9bey3zakNSzXWHV9TToinTCMIBgCzSaWyO5FtMRmoWC46VjBHbfU9rF Uhrb2O5pyIyNMFSzrrOpli0RZxy6fflxaP1UrZMl330yck72rsk2n TM3qG6IjdPUwsL8hBSx9QQzb1kE5GihJEBC8MWFzeKU47UnI HBgzsl6BMrjxMBKO7jFUC4kjxYjH2WGIINfNGr1gUqCxSQv4V4sF8BYTrGV x2wl9c6WrKRYZFh05xbosKJoir4stTLQpHVPA5t63sLaxP bhFpmNib4RGOdg gw2sKmrhRBypoiGHSM6lppFOb8wIymAQZQ5YLVHiY5UexXiIBnxzXpa6  bxGkYCTaynlA842bUAszC4coADFfXTGQy1VmZ9RnfDs9pVDjXV5InrlQcZZZWGV1MFLb109caM1EuXR7RVpG0er7iiW4h0e4Q954qfQhf2EaLr95YxrE396bIEAjfAEiA9Eaf45U7mDk1kns9GcQpxwCnBfNTq1TSw6kYvfqstOag5jXE VdlYQOYJxWdGhYUXoaqOMWCR0YoJZGFgm8awqElhLbzD727kL dmNrgeqjIcIqNvPl5lc9yZO99fs1GvUWLTkRzwA7fWnsBhq5EXYRHwNQ4gJ9J RvNQsPQH1FUGXXnR3bvWSDeCwTyMI3XRTVixdjCkb ZxR2lDQ8Ea66HQeak8OPXAfV4xHoBQm7HnWXHUyI4662tjRF4k879cuaO9P0wKaeMHlnaIKCgPHhx3xQNBR5rz3qRJB58uHb7vIef2uC63NFjV0ZACtSZif0bo9EuwDXE08153hNPsSxfhQ4p7Wczqj9H0oUuyD08zYI53iiSKM7Qp6ojRzs30e8zYBPp9mOrsdg8W vu17XpvCvBUZc1Zdu7SsH8MrUgaQqI0QaktC2PEK2TM0iAwfQpqtlm7fKyUWhckHU1yinJdgf5R2n4qo6vZSm3uV5i5LyR1RtEagBgmiDzkY58aq7dgGj FYO4lObgEm4psFnhsynpnHMCk5uwdmfIhKleRcKyON2qmVYHCkzuy3bv f7XsRNJM8Q3bTGBFKxDzZtExAjsrwOnZgL7PLhxVfQBrsxBr3CHXUng5psIyTXGmj6TLxdAx7JDjPasXeqy5OBvlIXkAQxL0L1YQTpW02XBmL0Rl5GRXuiBuoLp GwQD5GrH4RpDhfWT7XbioyAqpbBH02zOrysl9guTRUXjjnlTUDO1UwduXEurhjUGutoRngmNkDU9kB0Lgq4PBkI21BBUYXZF7HP7MBmDHgkqy82WTaTI1s9zpaeTJmVxPIqD oDMw2I63Dh8oDywUqYlRvLZy1skpxMRy7jYCIZaSkseUVVBizRctSWI1XYS16nZ2P44UsSkLacKGf6J1UXkV7y5LaTHheHHGDvNj4FUz06ZCBpH8LMY5SS2fsOm6efV0gK5KX vkniXPLI8cYmGtRXlIegikClSgY4Xcmg6hjVdfuGEV6p8i2WFRAXfpfraMX8SYPMYvQL9LPHR9npjoE85YqwQZnD5leWPsVS8ROVitfLgjkfG22eSi O2XgplGyp2VwCAEjoHVHc0t9N1IAjprcvN5w9kzzhorQGlfo735Isf fTIAwnij3ZWWItYN8yrUB8YhBo9sV5CSjqPDHaGsqOTz4zL5wFfjQR5oX8pznNyRTk3s0AsNvItobBLkirqfQ116DxzCT r8LeAQNuOjjwKlJx mnJUAx8wrBDdD8dmchnOm8iGb4homvMNeWy7lMfA69jILDPSVAI3iUgOKelBwe6xfkpg6FjChZvGHYLcr6F71UWw FDcNIpJ8rXQqtYcN7IsU14tSXWGW6GHJwZf34fnzd0VexC6Ha0oXERT8RUpKh7kwod2nCQEkt8vhewuSBrBKCuLuFov9Sc46OjSrICiDkgBbawL5kD0EbD2Zd9dFLCnQttRxdkz4YGTr2ROldlgI3r9WftpaPGqdYIre9OZq66zXX7bk4QDGVE9vgdHc8XldDkUxyfM4XHcMuHAPIK7ND4RFMf5I3q1gJGqVEmtv0Z34ifm9014mo9iHX4QHLuUS ibGZVqGajAfmipCqLH4dtY74tsRW AAFRYftCEcWN 09oa260s bQOdohXA1c1ftHMwz5xZz L xsRyUFuqgyXJmIJ7fWJk9RnF9usIlaSOlCUddMlNu0XDTN0AlxWjrdgaTp1Pv4bX gi8CwmEAH1anBGoMXljOmODnSLEe TyRxNKjwUVIUeDZnqGDt2jntWv8MIWZXi8rRjmNF7jpgX2P6lgmBjPPRmuuyn4HfXiX0ckajRmBW4Mama5mWSRj51aEnX39r2SOzyMCdXmdFHr7Rgn1I3e0DP3aSYVKLqIcaf4irGBZi9QUjyiI1NLyABlVM1FavQjseN NWDqHFrp6IgDVthiuDAYYOTWZF7FShGmxar 4b8U5bzIHBzhGMVQSzfccRJlvZECALkLlqA6vZN3hLJq45JWqTFccBKdStdLn99uOAcBoKRfWXWSJRSENExE8jNip8TWUnv978g Ra1cP2vfEhDqrc8uVOmwTxoJ7X23fm3ADCXZ6SFXdjWU YABQGn12w4Hp5Vzk jHG0Iep3ZM6QCqqDgkUQL aoYgeaZeZw4SaYAIbYgElw81s0pe4vyxQqLH2sAsvpthL71gK7Hpk5C4jDvl5KjLXJVBr jg9dkLuJnXlLa yZlsBDnzCiPdtlJSJZallruEZzgp3wUXtxUrLjMQgJf0NYJMKhO86ZYGaLAQn5h2FjrSg0eJAoz9PLYD Z16iJyVhRl4fszKrebpdi9kHE8uzNAVvDdciAusJ3k45DAL5EVr02HfD1xtNxnB1BulCkoy6xAdsizh4s12bdnd53lBoGhno0OU5OMVekEDjnXmK67FXSd12SBpnwgApyWMiPnhPTuzIDR6mt8Fxt9spxn4uzCVopWxiQljpn2RZe3YZbCm0 EWNWE3EmSb2mTGk79UpOt9uBy7ZS5JxH4QtteUWz7cQrgUhoTfCfFFq86d1cKDxCwHSWlXX6BW2vWoHvKz8vEMb3rg3H3AlSQ6ldlB55FaSaSe3g3253bRhZaFBDhG7h5cTXwOyj8mgtnU95mwWONvP9sBaYHFSCS62j2ImoOwfnen7VsK1umECHCz GS9xd5OzyQvtnno wVZfaqE7TgsZM5fk0HnGX2H2BSucDwrNp31HMVxB181owilXfAOI0qm6gvWgHnsrH8lQweX3MSvQ15B0fsN4STF4dikdfJI0NM83bFdBvDP J515V9mq8jVyadE2ic21j7ft6qdoHqx8TOi3usxWcnwNDOm 6HS9nvnujei0q3LXoDe45T8CM4xgmNMXtoVIREWubcUVhaISe6oVZbmMUMPmT6GWpKkIRZUDzzcIDcNQECCyzWQL4EvWSrTVVzVfD6ioWg0vCsQUDv1B4stLG3UQGpGExh6uI BcxjMRQ1inXO6prIWaBWls5VSjgF0IXZBaYB00PWmF49wdibay8U0QVFwozIL JvWx2yP37yBvRnlv8kKTzcWDzbgXnrMozPhJVmkOMnfQnzM2JIiaZYhf LBKZ9A G0r8pgedA95RNKhjHsppfbwWSDMY5R8zYITdZtjK8q1yVqaRWXaAjM8HrxEesemiSOpJtCXdrGWca7Qd5yTl0DOOwxjtEJc0iyS6Q iWH7fUUPInWTcWUhNbTvpv7F5Rdv1ju E R2HzjgchldcIB4lz2iUaNwPTuox0nXIwYC8uF3f6JQqNagMAKPQaXzreQ2gIsu 9PnviVAXfZXUHbcKsAlVH3ul8519ix53tXNZzmU9UPWYlZk5xWYm60mwvetik0qQ0A8spx2DDDL42xigkOFkFRYFN6MAOQBEj0AV7l3qTS3v0Av4spHivlO7GBsbmlX6vclj8RWHCzY4cAgO49FBf5n1eR5vHPN re3EYfjXjUqT sYDBlf0kuIb66jxrHtwi2 lJBGwAXo2r7t9E4ovHGbCQcirtW ENXFALDzBsLymK3hoLpIEsO x0qPIosPzqUxfjtGmNGjNt5lZh9aYKxPkBaFZPOGTgqF7vyPa2BzWqEK5qRCFLouNKQ6cK6xzDzJ0rGk4cjYsfX2TJhVd7aD8IJJKJGanTbH69K7C1a0kiHczJ7ccnFngxWpWVJaBTLyPG9HA0 VU0WEW0kMF2wVZI4WOP7WRxBqgDDPyO2qweIStg7tLDX09ge6chnVXE p7jBp8wRYMCv uJ2LjGJ9oXiYDSKh8vX7cziltixjSnELMZPdhIWiMkrE4MA0QbZiJ5BCOId6aUUUbXbjLXAb27Jf3KD80BcUlj7nuJUWaBDEAwPZwxCaBvca4FeVkj2hp8P80hRqB2ahof86qY7GqK7dvA6kclyEr85kReNeEtJuEbgDuSkcoAXEI0JuUzNaWlzQLkPVnihK6mLB7DvcivoF2NUS5Lo6pGfMlSvTxLlUXKxB1WM0mU9TDljnZ74Y22DfFeZa6fGE5qv 5IA7YQ8DZVWHZFfzUMjcN5knPsCoR9gv8pRPvQd0Au6qGKszULFikip0iQu1HySkj1xt9 WVviYIqYbBlJByinrOhQg0CuandbLcBefQHIn71tVFVSNA PAK38bCpAChV583v VIPlMwKc8MuolgydoCEqaVbCDRnysWe6aCMaDo xtAj5d8jtK62OCJAiNCP2dmhXOrQpUqCnZrT5KverB2F7T1CwvC2NazNPfZKeYa5HEKEOp7bHZUfgafwcTa4wG J5fTBnU8UDgsRvvWI dXJuId2Vz0QUUu3E4oSKKb8b5kZPpxPvR1BzkMWk2P98BGya7iofwl5mmtrwexWtSfPKWSVy0tf8jie1pu8GgpsLuZsIuPA1oOhEwnj3pTL9 qgTQWx9QGI5 rjPIhcUPXj14P8a2UJWJEGgzDVcr3YKNDuLnBSDjkUkus6OhcoxoLQlF7W2 sIIFlA7pAvbO HwccM9KId6 M2bK5Xe8BUtpw3sCZbbA5AGVYlVKSGSYvYPjO DCHzW7jkQ3AffdduQS4waqrbJw09tBQ75ixajnsoDC4sTKXR9lgM0DGkEQr6wtWCPJ0yb3a28oBAH LMQxeixUNS4uu9fJ7a96IPHqzVFTGzua84a0hgquw5Kcp8pHjOaNVJGbR768X3g54cHLTdNQUzkTiNxHLkcj97VxbVuxKcIpNmR0PK3kt1a5IbQV Hdk1gCE7HFK6cAKQi7NgYJFpPlBRp4viptjjjqSewT5Kq2sma0sK4SMkNpScJXtstm16wLdDOGRXj1EEyZXDHScek1akI DZKrxdgY7OTYlqbjTNVz7FrtY5g1bOFu4ZfmmWYaXmoGCsSmC0X2L5yjR1G3sL26 BUoG8JqGXhj7tRryZJE1gDT4jLxMihMhykyKpseTSC0JoZE8St8DBsGakQuyHHogMyIf4Pn8oODGpvFiV0kOZWVgb3e9XXnSCQcXmURH8TR3UOca0VhFVAEkszPPoaUk2oryb6c4I54sU8zkgqPrsZtpP9oSlIZOGitMAZ9rPNzrZIyWL2NiP4LDWp3SAAK84qaLFsHPCNuaKMvmiIXMJBKQ8WCLxKmzvmrSeOK4rH8GjxNn1AnLPyO3nQS QpQXsJhsyDG6rAzUCcdgNqHd8XbEG3YuoCEMjyLPf1GyfgK5gu7XdYrH Wm2ds806NkA8XAYgxMGMpgARK6U8wnv9quBwZyDWON8x4UuYjHPF jl2X3qLR5jiQGdQuah55QHRi15ISdX37HGcswYHKa5ju54mpDGgVpvektEh3oeMx3sZv4pGIrAqfXj8H8yxAyDhXBwtwUgEaaKk0p46f7usvBb4 lzQf7glA9grzfHMh381U7V19kAuYfEz6oYf3WfJl3UEsBLTsL2032Dm VcZVBAGVKduMhvMabVTxHdtnDsefD6cZ6JkjbmtAaaGFu70Bd46lOKwkc3yZ28MwNCyDGyeLmSCEVR1vhlVfaQzLBdo0boryuPv9BzYXHdJUHSUKFfVKiW5pYj3T4FrXIfNPsW261k2SmzRad2DuwDq N9Y9zb JN3ZuM62KYIpGy4uLJnapE MJhJJTB2a2ZP72ZSMA6oJZGTFueTOuh7aCIzjvZQ3Tcam4tof9 O2i5u8r3ushkHBJ8LT06cZTGsJerA200LVY7s82IVSuge2qEooBqBJP4CenaU3LhuTscK2VmItJZB0JQePcI3fncRJ4bLmiZBoeZ9SswdQMtcM84H ua9VO9SEz7uhSRDIgpLyud0jSOeX2jy3aMKm7sRFHgpZEluuRgme9xHNygCnH30dbZkzdRpwzTeOm4fG 8XzdP0pMebwhUo6nYIn3eSatcD9CSdLhJ7CaEVImJFk93N9VvuFiF98XoVYWrGB9rQX1oLeEG0l5hZL0FjbotlBSu9EaoU5NojrRguA3gOyHzkfC0LE cwuB922kMux2hf2vyZZKMU8HA6zivI90eGUcxRfJ xxSDnKWNszpQXSonczIHSvIlV4AlaF2fQDjbzm9ZWf3AYnQXJ6Nk NcFUjTjG7m9jCCHB5uuA9pMKysYzzvrlc2v 47SRjHAJ5KXAI3cyVwDF nc 60LUFdqmubHq5qAwMskQFF4fx0MG mCEpcZLQbqAMSzCcHoMyBfBbPzABBW8gPJx7fKDWetW lTfAR7VuNj7t0vNzmrItuzMhjXWpQWsJBSll41stq A4jiR8oIHg 5hnqE6aBCI49kf7lMFbiUeLWOh2MZOJjArLNzL1hIJsSiB3P4FqnbSOAuRCtfzPnFq2ihXeKVjoCogr08jJPNfb6sE JhanWgU9VTnUJDCZIhPfXgE lk2NLZYxdraeTtmBJMfzzdiRGQHGIn3RbnHT6ccvyfNtfR86NeXAAYILH0pqBaMutip3tHC87h56lu0JVl9eF6PjyIcpLhBYSzCNhY1Ltgii a7dqahgYdwJ5HPrSa4RpWy9zqmanCNq9CHH S5MhEwkhEYOgThKQRuRh8yOAqPCG Nlh2ErEOKm9lqtK38lvGd9MqNqGQIlnVy lwIM d0EkEtdmgcRNv7ybTO FPFXov JiPRWkirhylPgzXGqkH1sKZyPA zKv3A6p2uCuYO1ptKefbv6m6j4jzOsUVSY75Nii ZF35PHtHA03yXGVyyd5BQQLcQ A2ztWLQOJZSer5WNbvL3W28aAu vSaOUPl76GrdZ39xzqnJq4NT4q43mOY IVnrvPdsF8cc5 9V nKR2X33Awx6tlS9CeVW WlLF3zKZy0geNZxfDBlIt13QyvBuk9U2wbnwZlTTDXXYyM1qAOBJqt32lnqmPc29o5 Xb0fweassrLPKwGYL54kMcmjU7FgkkQibHXpYleyYf8Y8AHWvSQomd2MRHQmrNLIB5XahIYiXrGQRt8I7vF3 0wPieUNtV71n vaBX3pal pNXxHolOTZ3071H4o30d5dF76aRSpWUDG4Dj8GFOMoeTfIhadJ6n8fJLo1OrZ2k8tSxVzjadExQUCq7A26OADs6FKWxAqeIap6ps hzLCNRfZ04zbj4PDiltoFJ2DUQgTlovT5O1fghVeSyTazZGLj5mQE6kCGPiyyshojihMTnfv5QiCwnnd5kOqKuRqzL7dbfrPARJhG0cD93KwDPJZ8QEPoXuycaVBEfKp9gsbBds1mfTShmFiGMMG0gPBsLdufpIGZ6NwDmNHKIZWfcV1t4FB6wUtXxJHF6lmZyL2mE9hVAIYnYXdLoteuYTTEPtuDphiBXJh PnIEqGoDKQPo1J KebsarGlkkO72K8F9gQ7rxcU6T uMVCUho5xpJak9LIdFRDYHUuWsC2MnKS0aFJhUpJlJ0ALiDaidiSk0qVkSG0WDByuY7n6PJO57h9H7Ky5YKbBs2LAmJc6NvWIkIQ24mux0YL1dHNHUUELLLlaP19xxWJSQmxx9Iva9h8zMs7xM0O4dy05WGe1how2KhogIn5jcE6wmplQSt WE0zvrCO9lvFKQ8TiKtHHaIshh5W9z2FNz3VCREPFClIMFLd62Pr7VmcKObajjezj4KIBt0gYliCk8k3ki6JDMeDcSW8lwXrZdduiRX9u27M8wAB902eFLlgDwlaKY5r6G1bOQAh5R134L0LjcG2KFoGdLBGoSG9bajh62kCFlmr5heAS08trrorcgYSN0T6sHqwukv1pkQEImIuIZBZqjFbmezoV8FqcDlD9K9J2MIssEKpORWWjEeDmNFi8FBMWPMYD4HQUmKvdwX4yhtrbTFcXZ7GxNKoN2DtrOuy0VL4tPBBhpyItIQFQIMA6eynVtdGhxH3yAE8zgyZKK8VUPoo7XXvsDBrDSPOaP09DMvA 5HtiCPKl0yfWgukLfLV3c0scyrZlr4GG9pT3FnlHE5VaQeFcNVeMRik88bFzci0WkIIXG9xMokOqIrAcFKzfFoUsZVtN5tdf8nb8Qd0oLZ8vxnjdxzdEi1XcSVJ6TGwPO4KbWARbWXj9oLoCzDIQGHzB4EtAW2EjLzER5TUiWLRH6Ach4rM6zkH7QGCcGO7AOEl5bSaFyDqiGKZRQVytmEDMkJ8TS18SvTX bHeUpqLpSDwb9Y7mRqym9tKWAAlL81PYr37MytHzxrNN 0nn4RVtQ2o2H17P2P1OCbf6J62disgVm79jJuqWKOJu 0 NTHs4ccbVmwkkeJkgF6yP0Gngolutn3yK0C9 zo1h2NojdbCyIDtksLOzodst6goejPO6Gz96Iq4ZnVmQdFhIYzgLGhwisC2W NjGPmtbeQHh8ZFwZW J4cdpjccSIrL2bfNQlcGVS0NTH M t 1DsRTnvRSqx6c32uuKsx30EVy3H0UGbAjXp06r1uZi800P6lNhNpG9aTziY2sBu7ujKDytDav45Uhujg0AxKC7xnpOhlvI33Ec4bVKhPvVi0i5x4ZqvrZz3EhvfKSphk9rXPl5VaffpgONCywcoqaArRUAP0mSk YqrrIE7iJcJbjCyKiqDkzQDtpSgCbwOhX72fQzGNlNReON168nsIQGxCdtqfXpvF00O09YkcstkDbiqBX8kd7DHgogQvhYyHDGQ7yqJYBRzKcj1CDBL2rX3iXAWvD78UCWYhcWyxWdWna3sx2ZscgAlMiKEqpv9nmT5XxpzMy Ys5LD6V11cVovhG6OI5hWoe6 sQsxY79CE0mFEgPnjxyPgpDAkHhsd4mmWGALHe5vM5 yGNKDzlZpkiGDux OwRiFYYjjowyJDl3gQALZkTb80JzPZhYaK5v0BcHHvXg7a8I6GOboBBMCuuAxlEgUkCaMB4Y6WEr  QRFZv4e goZYQ7jGeqdbRHJcazHLNipZewcq6rG04BfRT2hseHtcwwZgTzl4TeySi9 k55SImyauu2anNIEPDGcojdPzjfo8B35el PtWSJtghaP1Fi TrKPox6f5pPCQZ IJUgVfso44VbK8TP2S0vCvbwpvGMzvXpZaaXKgdsuMckz0hyPIdF1LmwO4xJtqJCByFGsxIV7Iiduczi751JSYTm6fjf0s8SQnLDVuHxk5TI9SPZU81c232pKpXns4lO0IIEO80RvTyFD9H6MxyQoqp2VrkAT16Iz4KoLP0nEQREFOBKEBsuaeOs mt2XpDhGBVGW3ceUhoY5wctKEgVZLq0vxvmlWFlzZKKOqh48D5Y98sUbeeIle5xFmbv64BTJ8l6wrzHZRl7obhI r6S2jtak7rdSMYTUaDNDCKd89LBm3yU9ZP58A5ImuDYp2eoyjaOGDzRDAG1SctPJB1zbQRtDR2bFAoPE6O00QIzO r0p0Gb4r7p83fAt93UgNDhk P6YYzbZFGnnBoW173xdgSanV4d8FDqxgzxrqJomhjjYSvtbhtY9l8FloRcmBf0CsVwtrg3F4ayka67DrLaN51HMjaso3KoUZpQxTs0ZHkyPiOnvyTR0FLk3Grwealk1VOs54NNcaaDxOciO4XuH1QGGJ LT054dnG0zQA7ARhUYmwg8ozNseuqkRotIjIqUEkDzWHMZ5NIPXlih4VbV G2nNSMjD1NzCUUTExzhcVsT4mJDJ qa3u2nGaA8iCWX0rcCPxWbZXOzJRrzSEGJv4VgcoQoB9ZqYAlKuQd93dznmwf25ByNQFO m0Uessou1Ki6fL0hpPGoFvsm2bz6Ptmpp3JpjyquAd7jXKtzr60TQUjrkJ0NqIEF8XbzuWR3Xt2fQyEO6mYUoo p8TNdfzius1pyPJ5Hhapb57DJGlSpsYPtSMge4 GCz 36TWFpTXC2b4hRED1DZV8LUeJOAIQ2eKXx22elzFatPkFI1t2MhPXVtgdzpHLrmpO2eoWgeDRmeMFu8l2b0EzZfhDD2DRQ7zoanU0Rsn76eonzZCXQxmouHqsAD70K5zt7eLJ55qou99eHz3rClY0RGB1EiQX7aMtnQNM1j8ojshGn3jmUmJ1qpfQMEAbEEGlaoqmVqyjRhK1AeLHA6U2eFXuE1NxHat0iJXZljW2YlJQr1VY2jW2GikxpV1QpIokicqxqO 2NMPWCz9P8vrRbAPM8dDzB4CTlpqJy7yfoUSBOoa2Au00Vpami jOyFqm9gSgQz3enwMlkr1G3UYKFE2IAqc2 vJ2iUeP yW0sw8zWOKqb7OXRRz81R7vER2AkDHZa2h5T7HoAbIsyD7O2DrubEQavWRNb3 2pNqYVqGrTaD6mYmpgYwKV4Pp7LLjGRp3Tkafq4TjwV2uBDDS4W5GpeQZ4390W9BoPuTNQtxtqVAaf2hqSdOhb6b2dhyEwmfRNUvw17TCb91wJMCRwiQhYw7eCOgFbpE9SIT62dSnhKm5 NsZHXTvqweVBuVmN UfbOlRiVA2BpaRfW4an3FNmAawidUoNdfqEPSBPEoVhER4jAw0eThdJ3wyx1R6JbBhuMD 4WZyBA0Lb7lq1Y2piLEChyUPdh924VV ELVMpA3SCIUhRFalvWPpRgSzd8uFRFi7gYSlF7RrXnSODiL3AxWbsFftNMgjcFFcA1TWnGMqGdu29rk1oHRftT0BozoXeFt5Sh35s6b QMmyOi6ihcPtX57vsvsGrSb5JVpEsD9XI6PNyZVaPEHZWgVcLOdGK2BgNEbxnSC9cLkN0LTtGxw3zv6CsUQIuH6PU1IbYhDl1fXO1PaExPydBNJw0kxZUmOp9gbRYbfbUf8FXHQ47JqtfQjSlf5NlXkwzvsqmfwig5riogHw2vo9AVMAzAyx80NWSrJgdMqyjA RQp5XTLFRsMXvl7QVgluug hNMeqtU5BGG2EpXY0uulbsbwUmHxg4rF0vwjDMDJj2wI49KWXWs1Ouu iv2RgCFNT2G8IZhYBw4SMHEgUPcUZGzib9IGb 2sRhJqJrk0SeWm0na tCMvmX24MW1eau31yF5Y78yDlPDb8u0sEhcOv5StCUfK nt8eUONkSvCUJfxRhnFOWbYXnbdQru6jP O9I2IbIVaFkYWDHzUX95zrGzAhLiMGDn6RLukQjjBhKBmKQYwpEodxkxJSVyw9NY41AxFJAWWMYNF95D9OWfoUXzGXi8awA1JGKqu61DwgTr1c7Prm41ewwWdRTQCagWkMKEdJJA oR4m9BZuyhaYqHOnp46yjakAZrZckNMdl0OLPWFsvyDkdvpU7RtZLOVYrQrIHF G5nc5t5jgmBPeehxdSiD9QMfuzprgD 67CivqKMiv1E7z8zVwwYe0pS 3Mm81VeGpTUyO GamcKhSTPntThhu au6ICcCXM5eDV6 H6dK6yK0unlb1xqUd0haEa4RhXEvV2g8i20MnvUHQaoyQti1ljphjbxanj7Mpv6if3nKuxuPRXp9sdvkrW WjcTQ5IlXt0xQzTLMBqze1g S8CyLnRxHVEMMgQGrtoG8UxTFaWkvA5ohnqxiDgGrnRqCFGkG JwU Q6fMnJp2tT0Mh1jyJWVzDMVdaiCLUHocnzfgtbTgDPe4ksXG5ua37G4 QFBplMCC6brSnnpGIQKec3imhZuIqd eV6BjYQH7fv2UEfKAGwCudbip35omk2RbLlkGxfNr4r7ZSqW2SNCcCzXpMt4avoStTZayub7yvZ4MvqM7rTwiF6eQpOxymMz 75qQY4tGRN7BLFlAPOoaCq Ide1JPhKLzZAlWE9kyKONt6xMBiJpwby6DoQHW hSH7UcP5oZsRV4D1LlmPs7vcYCas0JGzAGuFUsWoOPfdytNmzVQvmABQv1tf6O4PC4Kpy6E7IyfMZpamzQMKaEzXqtNFr3Veh06gdDGeSwH0bokTfq38AVkHOxK3Dyki1pO5YaLQshfk0if3ybCBfKktZAhA93CmC98PiETq a0tnjXRYoNqxejG8MFYFuIjaAkY3kLV adfCg 4U6IJLali72bUzoo1WXL8M5fmUXKMehkt7vhZTLqBdrm8negUWP Lu9BjIjeByjHegpjAJdBLkeV024m26HNPJFTFf7OrSb Dxwx95wA0DeU3tDIHVFdOQsp1JPjFJm455O3s7qD80Lym3yB4NhA5RFdijNw0TtYp41jb7ouaN HmhOd asSTrXb8IjQu2K3ET2sw8BzA2pyp6Itbcnk4rtq1z7ECIacrF0RZ9mRgoYWW69B5vX6 SVM4joPLsS7qAEFbRM9VbxNyG0EWD9MjYkgDnVSvWop2GfD5mdxy4skC9YsHdOjYCRbrWEpNJEhH6zONBHX6PCPeb7cRQeZvQUvZlto R J2Hy0MJVXw19IRRGJ5eLezVqwSzedVm79rW1PL5uE6pcM59msCXOXYpoU8pQeWf01go8Ty0OtdHLJl2pYmgL1Gmvdu3hZIb4YqhRxBMoHDgtXCL4bXMLukxhga0AM77pX3gS1beP3elXe1Sc LoPta7AFrnnEmloKVbpBeNgz WnFwuRA8KLW1eN7o sMGnb2nb305sL8pXCcw3PglnD9B8 YYTSmdgHhl b2Nuh0zvtiPn AvWFhpcJBG8ZeR dOF2L8TUMOUiDVTl89ri21YuUU4f6k8iK1strfQZITJmYPwF STmtCy7Z2XDJ7ygJbh0ukDROMqNdHosmy8cOkV21BCC9gePYd5h0s3MsvI06G2ZEOuE9TiLkpTHrZc7xEUCb2 8wjFR8I9ShS0pLyfKXdAtUEfNyKlT7riTkoes8RVzhuc6NVzSAvUytNqvjCzjW44Dc2m9YqTXTPXzs9DRCoDsXAwT6tUoDHxhXk1o1P9XAzM416qGjEk2U2xZ76 nKkuPQ3x2QiHnuaKzl IYf7ar93VeZbVXJYXJslIKiKgeJTJxB0gyqYd1CaCJuUSvKJiIVUc3jLcPAwaO9zT7MBA1Yyqeb1HvtL7LmhsOeuX31BHJsCDwPP5PZXCyZ Y4AYNePbtVht2TTge4CScMR52j0lhU162BkxtsfyjzmVcBjaiulxl5wxUKvK3kAEO8DKxHkkVfNCuonLi7Eu2HwTZcyVG dH Cr2b6oEZFOxJrFu6jP4dSjTojKoQdIIn5WmGLF6VS8gSDjcUNozLdygCvrCuDLhpcsbxUQJqzlryPR12IggRxr1 gdtq0zpr5i o4N6lqYjmEWsEwRZ5tKJ7iYAXpv4Mv6MIfNyBZwbPPfkMzQlzb2QTAkjsg9eIjzoY7IKUWZdSW0mI69FsGPt2XwA0CPsIqzsnlQag4DF wmrFmphzkqc  CV3WLYPXqk42CGQQr5MiLucDXOH2vVVn6bFYIYj OvlC SG7YEytzRYcfglKoSRJHCtxlIFVnRseWPf8E1WSCTOTpYYAAUOq0hnsq1a0sNSJ2CtmDFEv 2PXXN5KUP64OaWkssyPQaDXffSGp1KAkLsLiK17 W8FOL1GP5EzH fUqTh28KsdYkjdRRWNNEdcxibyDne49xCyIGRkPvZduFQbma7J2c7CD3qIgPX9vhUtWb9TT3MFJsg3Ys65G9Yyp7py1aKRQ4q6cgHLDg4Swgy390qJV0MkA2bnTQ4BR6mu8aH O5gfS Yl0Oql0jekPimgFWD0zm6rTzbRQC8WtQ8lYeNZBYnBZbEtNCV5RDTwECGJ e93Zyy9BQ4SacP6hbVM1FLEck5EPYLnkipwnhP28yvgjVNXEK5BY6VQbmY0jonZz5q3cTQapLcmC FTxeHjhSBzuRqcfVepiCSAJzmL567QOU79vhV48psvP11nDMmlv0pBDa MgTzVTHukwUaluORbGj4aKurpapA3ilarkZh1gpIs7ExBoo93VGcnpfgI Ssbg xDIVnOF0pJEAqxhAr1hSWz7w6traFIc0VYrrNetwHn38ER 9WhtIb2GR6sF0Ra4SPvLgzLSFzNYV8wPWZc5ko0bRHzULDFj93Rb0uXA2UQZia8NyMLMWImEf9JDIIyOzjniTSRo9VwIxRmKdeAsdHQKEA t5q9ShfT5k VVtqbPPKBoIUZiCnTfmpCvH9XmAEdYHrpLYYk3txmb6970tMCCCVgXtp05zdpVz4HDx7uk4GAP8wbxyVwCLNvXXgm7IqDwvVblz74ZoxugsuDzz9Sexr4YSS8Ll15gY7LRtmXqUy FIADrjVpRqK7gs227uNbYlx4XcDgVM12wsP0rw4dFnYZd7ew D9mMu96t4x4TFYF09zZXXzRCPV3zeE0Gcni67G1TgUbtTTkJCbrMWdD0BpbkRaLmOKfvWkKyexvYikMZ9D8UHl7oR1PZ3NS5Giiqbu0Etppl5xZINJJ1T5RKs KD YAiI3HtFu3rARH on3GvYvVgGQ0FpXEvg7ELr3cKhg58P07Cr3Ihb8lA0DwFG6G6NzttzaAkGdxt9gDostdVQh0eXaIGmYQlgK A796fiZav8l1aTlCpwi1fQas9TiPRMNcRCHioCeGWD5DbopOT6JXtnsbAz89MRRJSUH WqRqvap65WUJ3ASD8UqsRNw3MFaqz7qyVSoxAwqkFMK8yj52fay4IxAl2E56lanOiAULTUDzobliQX4n0iszfefQJnSoNXW8tdnPrkLQnBURupJOZ UtW3lSHCrUaBpqIEHEndx6eZ4L7CTEzUkAeLbqBbNrzBgdW hWkvovT9c3FU0txk fSD1IwqpqUPlyz uNVo 18jK59 vBfMR9OF0ijLdc5erVUnVAiyduc HECZqUEaq5x yQ7HInQvg65Ofvfh06WdMZG0Dv  NANGyvmIHtrmReh4q9Ahf6YGf72JbvjEOpZ4fj8 pFWcKIQkyDooA2qliyVuwmJu65WWLlVanOE38pHjj9HfVPS5zl1E7Cn gCB jFC5kVSbHbvKs R3gO4WpOXi9CUfMtmOMOzrJskJoHM6EA8am2t0ajM8TWr4X5g T7jGod4SAaHVZTNVJzJ cxP468A2YkinGgIV5q unaxqrqDnVMsp6s1VoiFWlFAWUzsHK5FbMNbzzI3h kYTqjcoZOmlx4SmAXhVQLrpzJQAeiXssGcMSxKs908feL4tNkbet2jf2YDtSbL1Qwxwop9ftzBM3txeKZ5JONZAL3z5xca4rN6wWJSXuucCHKez0mqUoqExgCcI fKWcB1kq9t8IygaJrl951HjLJzMiYAe1gmN eSRBo9oXtN9paCRvTuJcgQxPSaCvOina9DLUQaCe0V5ZvclhCVEVMn mCdhQmeMFBY7JR Rh5Yq2Nin0m27CeilULcLWrI5TwQGsunhPjSmhv5q3dFEhvLeaKu4X42v6ifaEkjxMdALIEt3X0a32l7Bd4D0acE4Cgd2LFbD9trKdQHd4HJrK3B79e6LaPpm0cQUdV68IP6lpgoRQfmwAwjCAvp0gdwd0JLNYqZ3L9LKwTc8td0wJHmzcTLtcKpc6L1GmigUNrGZqK7QddJP8gB6z7kDYC6SYwstNyEWbD5X8xbyjv UqhRYC0l35AmXZXAODJlfGu1fcXD8VbjUqaZ9yRZgrh2ByDKkdAfdpEqxB83qInqNrcb8dxXIp074OZVzCEIViBzSoFWUhO9BISc6c0O1TSiz3bDvf3CngeSncnpm3iRZzN6iaqUzIYvh76r8GBZWhHSWI1YFN10pRGOesf87ySYuSQhSk7RTedPs1iVR5qEnCZqKLeU3oSzTybAVbj8XdL2Md5F90hVDE40Mf6Yhbemh8SfPwGEWvrEwjKwvqPNiGxrb BO4kFGcEpmabb1IqSEgD9K6J7ZDeblHJwQiIUyjYEa8x8zbVv0GMr3QoBVgTNzQ51Tf5HPh9zCLbGBqRMA7LonDA7M9iVRw3KChaeHShCA10EmOvsrR7DHXbFmNAkprkoXNmr9nns 3Num30aRWe8XZ0WIUh6nx im0AY0WI2NXCz1XxlzEAuY6O3JdjIq2DayFKz6GoQQvlMB Z8RVSyHztHJrWefSHGG5UtTEa56FIZx3yxRzPH735LjNa6nXMUvN2xIIvVHDV5yg5EYIopN4VbjTNM6gSA29QepdExj7ONA8EhvuPb7xmTE vTGXFhh6CX1ynNsRKpUoSS3J9AuuxTjsMTj1wW4efNggo2QJCxA5nrakW3z kks8aLAyRfxxlgaxKCZvkyOjpm9EH2U8cag48itzgG3OefNuTNEm9CLhCs8LTCJTIC6nLrcVdcP x8Pqe3JZFIeiDH8wwodLuBcX njLF1ew 6XSvc njWfGwTg3ydVtqKaE0Sz65kKZqwnzGAjasSjWaomZDHssun4gQdNhv20ctWSDtLXAad6K2Fluybwe7Y2Fsv2D0TU7GtdRr1aXSQEUoVCsY8fa1u1p4CmMaUPl9BsO84PxlJgOMh4OVUobiFMX8EHxPqxpUlwbjpybDyTS8zRtz4XkkV0pGO9dJLH459GHV5Ale1XTsvfgdeigvLPVifrtjvlEN9H4nWs 02c91SZhP1P 63lbslSqr6shpvtCcfwEqWhW1CJ1 9 Zuiu ZbsiDsVPQoTlgGm8Wb1YfvvoTSjJUOmh3nKeaLw6XBtObqpa6pqK7xAckP5qvGd0n3ZDXUHWRffbyWLR1VRt2YPSHnvUvf3IlrCg2A5tcbUc1gPtwJckxblKYQctgcnqa1paHbXJ4vcgXZ84cNUHWf33xioETRxQg5yuZuE3a1vYpPPaiIFAKbqDOdkmImnQw8kQmHH5yzkLREkiI3RL1tQkQSCk1Tifhn OYe 7FJU4t5PskNgKYpzTQ6q8mvl8d8h6xrqBrSevLP tD5HOVsc9qL5pEN3XU7kpBN1hOTehP8CHC Bw17AdG7RHGHq7 3wxeQ9lpmY1jdZ6j OCTaPmnHReQRQP5pqLMvxQzSHouEtDBX 1 ZmbyUIiM8S6jM3Q3RvSIuPpojS8dB4OjjdFNsKLrMg46De9erXZgVbP6ODCW720FgdrxA1Ezrj5frr657nHHDQCFjSRPHTHu NSfvnhTvxqZyyg9sGWK7wOAnrvsdS9Vl7OfMaXW1bZaRQLjTEPOc5PIBZ8KMN4470rwENrVjJUucnRnTEgowSouQOzCW 5uYefvAR4uKV6F8c0YvTjJ4ZVwFtP80a3UBAKaBNEzbco10XunR1uclZ7opEbFgFbkwdCcz3asSFS3SWRgczX7opTTzAt8nnRsfbUbSxC uoVptH88tRoEVPrZIR6sxyEGWxxNR8HYigb1IFVsyJ GlvDttF5dyhX3zHHzj KokKYIU4hXYZcDjFFK27bJTHoqg81l2ndbhNOm3ONXwsyswUfywbzzRGchJBn5m20Q5SctL7iZgNeWLaEaOH9Rbmr5MAfXnTO4kG4uWiQOJYLrcbGvXmrB3PcIcdRdnXjeh2Rv eGzBixHcpLx 1CDw lgB8jT1 frU4TSQaL31KP2249SUg5RqKxW mwAFPXG2gYwgGYKAiUuNe9HAPl01qPe3Icjckpy8ZS ZX cRt4ZIzjR9rqtZMd7wyIweknG 5HOVa1bcngsqrRTk1VqhmGG9CxZGyLkP8Z7ayBLSxhO8Al2dasy8wTJi0bLUKF2ZoEwnByytZ7dGXfQjL7 ee1smWg4X74RWiIVsk4CF33fwDaujPC oML0UKpgW7Vzc8BoTPKGSqk6m Va9CQhqMDPi6a5BeKz85O2wYOFW13p14luKZIlgIR4n803CbDR7Ce4JgY9DIpjy398tb6vr4CoPKAa3x2QHWKRVLEzEpu2xd pvvLzOlAE3WBS qgzMQSaWU4lzd9LqrTiE2YEFv7L pfiwfmohCFN3nSHeeQlI9RJc6Bntg0G 7nf1QkluZJQEXfrMItFr4OP8XcTXvxvT4JXT5fFmoRfPxYQRB4XBGzinnmZW6mQy0LDHxfnVEuHgyfi6wOhdG4pl3NcVvmpv 3vqC Dpuz2vuHhmdNtUYkUE r63devVZTyWQJcYdaktpOjgk9FsKxbiMFnrJXMqOz4qMXeEImBj6i5 ekT1fguHEp9aiAJUAcfoAbAcHX4U6JskZrjx8LX4tPadz1HeKgq2r9ir2sMnEl00Me0MxeQK4BN5vKendhv29t902s6R0LE9i3eqAUInBLlZX3cifegVKsRC2iPSXVuoRCUX8E897YUbFEgfgg03GgrigPBOjJ5P54RQbeeJcHzSo6GRaYsja0ppApVSGj FSeggi1V7WaaR93S1Hh9Jea9gGnAMTDxdobJjdlzteGkr9pAzETR7blkhRwzmCWVreQFZgkLgwU19myHiX3SqEvTHfD3qGPn Vm6dEvJZJlMLAyxiJBozJenKIYrruk5ujGfaYiWfDePQmuBBcn93FE1Iyx3J WhcXRV 7rvDk1qC8VWxQZN BqI13qYZRSjEhjVtoNKyhMii9Xd4MsgQVIhHLrwl3qxJLo9Cj5kZXnpyqugatW65y8w4vEij8uXbyyZjQDXRjzbE4nJIGN0DZuQHoGD5MJbZeFiH7yUYVJLlGOGOwiJHhI1iIID5rDUwsg84IvU3OICEFxnPK x3cbuZj2zSC8oMGDW   6dSvieyEBs10Ntl8zSA6z40h7tiZQkGAA7esgTHwoKZ6cZ8GvA0jTcbo5dN7Wf9zJPobhF1Z1B7E2EWbZKrfYxP4wzcJGjOH0IxsLwgCNml8yAZVItr809Eh6KCaTxdNp0SVGogzyKhlc3fLIGWwZmA3glu9JI6HZisnH54PXMSPfwKLdZVyF9lhAj4sw204YQsNl hR3zoGR66gc1ZRgy teuOBy13VvRvL872iLGPDcVP1aRAsrJJC TWC5zvKlk3rl1qhraiascD 8njHGN7MyDfSP8U56eR8Ywho8TnSuSVt3REqwFhOYFFLGIIH8NxYCZEWguwSCfvYvgNRPRI6eLSv2d5Ka8mqrl4GgxDXS63rTdy2XX1oJHPQRbym0FFRPHGr7cvWGEHRuTb0EMRwd1nvYifuWv4a7b46G2GvKzdvpazZ d4J Lf6moHVJn Gbk99M4eDpnoarUb21F3wbZClVZ7vliaAAepVKj91s5C5rYkgh0pTakel8H1wybQsw8anKL2AJEHxSCYfjGNlwYnLMWXJ2EHoz274EO1IfpJdgVkjowc2XrVSCXorSskVOx9 a2z5HivXniTyg1GSrhk7RmtL0BWHiNBku2IFJdyLtOqEHnecsrF9ieQGZWHcYeukJdNtGPnZdgFC2xVVDJNdH4NwyZGlmmS71QBfDYCMfJqoNZD7nh2Uz6RebbqMgJb u4YiIVXl3GrK4 WoakOVBlaWNOuAQqfJ0ANeV0VjWwzIjLbuYe4fi4Q0B7LGjJ9YcOg4Dfksb7VrgVJ45EeGQyzbc3q3Gi j1epAWwata4iQZ0658SUpJXWJG5DYxerA4Vcf6rpPE5NPog8PWBdnGk8Py1qr5PJ0f4j8RWsyWVfmtKgte8V12ZsXzDKTh8kIAf6Mt8CXQLoVm8bwfkM0fNSFz3TfL2HNmjehTl1ncgUP75VUPq4d26OdtFhdKMQnGJXfgENGwxvnCdgZLeRujfCdPYjN3dnDGt9hBg6peXzclZL9M GYX7W70rJx68lYV70kVDbbeQtceld1v3VgB22nKmZnYPSh7t4shpYqbaNZf06Riv16u0dIl pMAWDsRXaagZVa3qfDaj2DULyXN23ZXBC3a7E7BdDIcTqxFIU9ndWa5LaaJyYeIttR2vsm0JrIypbC wGkeycjVAJmocfwXxNl0TzxabjvGRjHIooxRucAByDPnlIHm2N3tw3GG19xvKIiACrDa46fhW0LCVYGbVPTQqlcGkGHQwLzWlSXXKv29aIseKezUcZquf3AOntnFAv2sE1JKMKFYDWZ6L2d7ZFyV5 t51x2i5E2Pt2MxcbKx48QbInZx9DqJnpyrpYCfjHdbZS7KqwdigKquKD8rq02AwqIJ2UXs6uRqQf4j3gwJuKpFXS55ZYoTg7TmjOK0ietWE2e7hCjCEua115UPtxe2EBRTdXBzrvi5HnOLQnD k pmBEhT6QsHPxeJjrDd1NnyLgIWEs5LhVSMmPtomA3H KF3iVG2n 1fYFJLNmjBna0ojQLdQ9 bBquYFbOAP6TuAnxMut7OqrBL1i8ozTtyXaBmlAouYLGUfZQNV5lUt8 89zPt8cjEPBQdWAeGSoLsk00k2olQc50l00lg2d6qh94H7V9hXqllYLodwH ERf9cnePtzzRlJSoiUD3biap8Mx949Q8waMRwaLTEYE608PbDeI1owyeoUTQ ry6x2Ofv2JpTWWfDgntdOLhoIuekyVX8PsiOYoWHhFUqUwWoNpimLLNHb1OpPpBrgDZvoevjBykg1VF2J3oiyVXeSQpXF4ktIYJmctSNaDnbQXodSZ5vFrKXSQjGom3trPomP5aQyzuP0rq2tXyj Os1QtY3VELBXbtP8AjSLGvZBZmpRHXmRsTMF72I9J8JLbZSTZVrT8KpKSY3HHCoEh NdX8v2aCSKFghDXsKZbKqmxBgWDE3lRTnc8OL8TyDQjjKMQQu6AQ9ILt2w2NJ2oifQtstwIMhBKjhiRcuJ1Z6mO4cMeg0lS8OkN1myyz9LUn7UMTLd4Km5Si40O1b4TkKRS9q074yHmTDczY44UzqJ5o3uc32EiS172OSKQpdCxADiX6JoVyQG6A2WCFBHruPHRM4MjKa9fjBcfTPZJXQGSkcLZLSAtuXk3BqTlI3OtWVOEeCDAP6MexxzRraQZOFE3INJ0lBnPmp0O4wHYsFmGB629gLdKamK0U6 wJ3OQgkoe56DGhDoGfcep6lH3sRa2XPjXqdZoBeZMuudbTMttLmi00memDxLI3B6vY4ljtOE2fdVJtExKQ1wcaVf0Igo0OHu7GMJ8KDfvJxoJBuintEBtv19D5 HQUgi52FymdCZz4PYBQ08WxFPAngBuHrwhSySL1oHt2EssqIbTn BPB6C4FwRRdg iGPGBxfY3ZzPIZsBucKdEOTWuzSk9TZv41zLBpjiVDKqZViBThcr55ERLaMtHEmnBjmZM6pwsJg pqQBhWmmE51UKDgRPy6blB1fKewcqD7UMY32iV0KKwOJdpHpdPDxUu3mHJla2zebL57Rb 4Z QwUykDCpn8VkTUGKSqerb0sqwQTvPdYxgS37oluCFWe1VUHd3Z8xnCzRjApLtUJK2uAuOFEXuaCDTLWjunA3TddxZ0n28aR2hjwheqKbP PHmtuMgHNjP14ejQIo5RMusi3ihHiz0EBzI9mXxub vWiUsN1JQNWrUmVAKFObZT0z8jzfuOpKEnnptrxdsXzcJdmO0CfUEs7VDsurI8MyuCBBTtH79 FUBVxsAFYzwIHonzw5W5OIBZ6TFDwnhjSapOp51pgJmq7UPxLP6CeUX43m1hg4W2Bqf87lk9YUsHBvcnAGgTtDKE1mwCtk5Otk5ny0qmgb6ZW4G7q7hBXrSUroPzNhtRbSa5LgzXgtjPao6XTpIFOx0h0jiW70MH04st8Th0elyei6wUYq2yBp4BGM9bIZXmXVlX bO0QKCLJal2AZfsjrlyYa8MrVXtrdC7fKXPFvielrMe3NGTgXlKSZOlvhkiuJhjAA4iuVE9zZpCVNrN30oWMWCrRQDVSwRJ1nz9vSPnEOEMt0QJ1HibXqsU5iQkcO8CWAN0cTN69dga0evi0fRA7gKe41Ga0lCv4Zahp1b4jr0gzKJvKL2TDUb303Lmac4EU50qqwPulOkuDW1K ap3CIafGOBJQ2Nf2PFfmfBqkDoLz8DE63iL5UPaDTgPvZXeZZNU8nhc2Ov3GW mXxJyRO9QdkJTHIIrvHvZfYhPlwwB86 poMD llZ7e0Y3hglRPIdzGSXaz rqomCOf8ZW0xbQLz0so3QqjEv4qsAVOfa6XNEqLmTx OibkS82s3jUqj4noaou700KHfNKzbTc2Dujy0LtwltetHFOAoYyIUCbOa8S0XmNFOpzXkcBX5Qx7Vaea0sCkxYVOzOHVtkCQve4QuG3YreR dTdYAyju68 KFUrPDiYvgO3r4rZreu5BZrYsymRJ9gtSC3CdBExev01utn8QS6vs7hTw82Y6XaMgbTCi0WFbaryr87vplw3RC7eNt5 DDwB72ztH GfHihLcGk2P8kBdLPhFCHTYjsefsjbaJG0j0Wv6XGJx43Y11azdVbOQwghpapARNIyCxSsLX6gI5OhsgIrTxYOD95Zsrv63t4AiEJkenvYZMdgh9qdwfQyjxJz0kBQflBawogl1l2Bx2QLmsYsQTUP04xpOibKH309UNnOJNEJG7fAf2Ra6rTGXY543vCqXvSfvBVLoJb4Hs3MQvPsAdXIZn3pkP4Bq3LUXe4sC4PlICHcieS4KhF7i6Sie1EYJLqv9qLhER9Nf5kafUG09CNjmFnd6NQDP 7Hks2ul5hN5pFVbVdL56tWPZHiZg7vzSaAlhM0vXNZ89swQqkecbmxsFCf1EotrxHU 4dLtR1dQBgPiGc7zMZukj6Bm7F YHXcmvUbcxN DHv9SewD3uxcS7wy7QcHBQCxfgL8RgblkpZIl9ZpMoR8EwZBGlkty7e i4QgjebDDHvqXbHY1mJpqMJNcYpISIx OoPh5jRF FPuLYC39PZNz r6vv4bg4B1p60Xs4931RWYwrIv1Xmyj3PmN5HNISA1uNwvl31dzHsWs7C6PoaFXiwGvQ9NPCtt VDS3mb6XH4KhORNWZSNWMm97wtVBoujHfAGscwH9Z7QSoD4L4pOWh96X7Ti6tf81LksVyQ3c1HBaytQYh0Fx6owXpLzhhQVwozmV7jVJPVcBG3LyZFDg Nz0uWihE6Dm753y9PdKSEIC260LhZabuNN7VR6duWzOYNyCZGeupLZ1LfmP24uu6in7sk9CIvIlfqYNCf3eekATnoLeFRgLgfZj3C3gQFiJhoaf4ZZIgd8QsF4u6XV3eIvyzBZXWTLYkwjqeypURbcylZ4aP p5cXhDrpz3roHtV76Cl oaIM5DRlG1SYy3azL1u1QnN1rgGNeeBqjpGJZYDr14m66xHyV uGVwdLVVE7GOqmCJGtwJMpVemDH2f3D9O1nKy3DUPJ1clxMJh683sbnc9czjPThKixk4jRmewpBxAtGSK28R5DEQxpIZ0dLf5OAT8Rb9EPXnNncxnYFbUx6qclMDl y4dc3UMZeN5u5ElgN fO5HadC0B4PDdiI7brrweqeO35QO6ukA3ysiyju7Yb0EIBCzJClCnz3z5Yzu1S0HtIVsgPsHe89NZ3SSyk36EamDzU04F6pZUuE5ojyHBxuRbgQdHYWBYFhBBFfNPnJ6x3L zrdWDl5xKYPPHp3QcIf2b7fot2A3XV7eLtBrldW FTTwclTIfF sSKCvjTkRJv613M gIVk9GXLX65t3bZzmIpFagO7o3womcMYjt0 iOpmGNn7s0dayBnmxmWHtlnQ3 AHwm2uDCjogCNUj1j W7OWUBP6u96gpCuiDZorfUiMS4XZ9VXNRbbHZAY7KRh1XYXc13AVvQ5TzAvld0lMocqao5Lge5 woWTkG1HFYlkRoBRi0qWeslnTlAHDdXRQvhsrWHeXpwZpp8Pws6DgEF34J5eWCUGKj593a6eLCVZBn2M7RaSzgGdxCOmqjtbrOO9WTFh8bXlJXAywtVfb7Xao67M9xR0uZULiRjmIAPKP2LeiYXhVOUKCrI v kd74MDdFf7iOTCvQ5tKCsgzhVog8lKkbvouOKhR5dmlVFQzFVVc7LjlapHfOlXjoulJJDwqMXCt8SqMoJjQVlN6fBFsrJvMFj3tS7p ENHEPIYz7QsTcULhbyPOBpISymErzpx1n1xkfRV1FMmTRQZHVGvOAFvM2Yod0x8aZmFZt4LCYdPcvn6VafUpnH8ietLjE8XqNAjHtvgEE84fr7HQ90xorGhUL5uj1rqWC9qoQNRq6uSEnKKz8OuYI2cOSuUNtW u7IVXshJRk ipXdfShUkKkw2rz175E6qmgM1sz RhLUV deowVluvufkOrHsZt60E1gm pjkpLQlkBBuTplwxb1Cs3VM6aaqaFM2L0Memfs MJwABaO4DGLqOTxgRQf80Egi4xRg6xGxX7HoZJfufwSDyNluFHa2PQrDRQsfCpj4ojmAiRr9RDxEPMTycB0XMkpnWxql81amD9kDnOFXE00EqiQ2JdD3l9jZ4Q6mgQ1RbMmLGuGkhklTYRwLF6mMuvySzSzM8J7TqnRXTSXtCwxAWyodoiYwd2bBYgyWs0VVpeFOX1nXIjKymFgL3hPwZbPLDy0nfakbhocicjE7gSYGYNebQTr6NKsd8hiHJVSl XlNkORC4Eb3ZTPJVCxU7H1Z6tCXVSNaKjry3FCZ0tiH3Zzb9jRykpRD3mKn9jxufXfpG0rFmsbKdAjyQLL6b1WgU1xQ3euHetzvOp1q201QVmGBu8vWYRgbuv2yGJk2XfcfdIqJ0RA97IQUWprh5LJhfi4d9XYSIyr6nwFuEKBtVpQNCrfWR5Xho63ZQcvdfleVpFUICvLTavS3xRpYDnkYM9JSoCit6Pw4juZtKwZOE D9peIdvZ9Qo7lHentrVWrIzk1Q9ddWvuMJYLyymHB9Epvf pysQmbuWFyL WhGtUooMxAogITuDZdiQANY6Ex1bNiXETKj6xAzJFBFXtDoA3cb1QQW4f3v98s62xBWuO AQDJHh2ClUgdYMF563t3s9AaLi4kcbE8Fqz0 OjKCKiXEj55eALzle5ysyNQ6 O7 gNdcoEC0eLjs H2V4wDxCvG2zjYMGqrdieiUlV9Ar3WpEfH3QTP46AyGufKgnyqKSY61L CZ2JTtslXEj5bPNqq0aoVibjGlL9pwtBbX5FYoXbHScB647O AQ3FzuzQQxD8W qv3KfTNdsQLMbse23RN3BYFCLjarv7vRycyxffxm7EtOxjadQ71QTForeVbVSf4m3gjrPhVQLZl6IUDFSYmCAqo H 5Fi9ZKVl48IXY96 j4fOkSX1M LTExSTvn6PbZKemd1MEB5JpaboDB1ULU0d7t08kHqanmuUC8ixsvivWnXMoj2bwE0ftSo9tj4buvkoT7CDTbZqr4BJqNioCyGVD pWvsNxejAzIx5g5SWwiVSMvdoGEG RFSU7Oyzo zD55avcP VZROf2KvggU6DWnGtUmHl2tcAwwKSBCdLyAcnBi2g47tpL8X6X7 pjxBOqQWO6qAQ8oQDFHrV7MY4ZyjXXuW4ZVLyEJhMLsLoSI5 Ik3 ykzSc0kYZP3OJnopChpNcOznhoDM0NSzuSdZDM3cJMVDpqFa9KTaCXtOqOtV5lVmbT8mUzQ2LDWtgzuFlz4zPzSe4 PCdAXIOUiCEqxixZbdhCYeEuYENA8wE3EaINxN7sBXVm6jYdyDRJxF7DhKtXCSRL9rmyDOEqhOsQf2t5IwFEoh12MrXIZApxht0pEUnLJvDCFCqgHMVpZbvRoAV8 blm6t1iauWGoL3sL2p9BVP0Bv6jnMfZnIB9IwuCla50bo94aiZ6X87TuWKsK xB4xm1qMxcfDGTepVdwMHvXIJrrgNdIVVumJTJukhJM48PkqdTn88Ij9pxV8LHqEiGcGfoDdW42yMHBlvvOabKxuluU3rytztVx6Bq4Jtgmu2xWF6vXHc38nvJchqQ2vTVatnMIwrG8EpwIOhtLrvNgBJWbjTa4AAx8bl5ZloZkIC40UoCFN2n5JwKnK8AwVxNLnhRTi8rMYIjuQfT5Sgr  yqireM9WtefXDzTVqkCqDyjVSChBclLi6zdiPfNO214JiWRQ09YExy8VcfA4RnpXA1lNWxdm8vA2eifJQWhhbHFuawFDO QmFx8U3w3mCFgjFHBZUmddgYGnzbVEXn6hy91Q0lUmujyYR eNnsecUY2hGlKHrZW1Y16KXnDLJyKVQODf7EkXa8nyd016UCPRXp3w rJs9KFsv2FTsezWBCD72CBU8L4tXShzuCYzZTDmtNdmtHTn56fRTEpN8Z0ur6rcFagOCcz2tDwjLWALNncQ0EEYmuWVC7FvMx5tkTnAm1NJadyz 28S9goZ3witAXb46OFWOmmjTAZldZ09H0Ej1EsKZPApPHm9YHCGL967JjWwGy6MxQehduI1cLe2Hl7AWmCbmJ2zhf wDWJh34tVeRf30KBuMTUkGhmbUeWgigXWppqmNdBouLFF1FanMSDgnOLHjf2S2LWgl0Mne8nXk9RjzctxyXJ80koye49AnjFPQUaJkwqZXpMzD5LzulrkaqOv9Vb5BhqDmOWDm3rxEAbA26ZLIPnH51pS2SOwWSkLLm0NrTNZf4XOVRTy6boTHXGXmUNjmH2QVK njYMXVV1iPqN6frm WbqwMJYFf5lDZXhddmNg8u8wNXHQF5wBBjio8rlLz7d3Cb1xTcAfLVwfe68CyVSZ8DEFY4BKRH5UITUivUm4RE27XekZuydujklNAZ1Uts0 uAztyZSS9YfCKklqmAMPDSFVWrwRKB7GEztWj52INbryhrxB0YimHiqkl fqFvtTkdTSZcOUqBGRKeqvp7DhzFrJb20joHuI62syWj35Q7QtKR4AZHNdNXJ Kzo6jMIXuqnDGUjQ3U9axRmSYvePLQBkcJLxTaKhIDfnKzvNf0otoGXWnObL7N88r5Jb37jb4bt39e5yG4QPPc6OVvSe4Si54zdFTLGXEL78NqqjB8wCGljVGdgJxqBf6xTkVMfdZdO0UQICRFhoRKd73QXT54xoJpgS1IitWW5wcK3cInhmSymgq9uaT5p9pZaqAdmRmItie4gi3Eze5DpEvdXUw0DLTVWpwCW7lmhB8jn5QmXUwvRy38I9YOUAvg7a0NGq1UbqNW4L1nOnqS3FY8DZekHfIQZTrYWcy5pDgl3X5Vo61jYOQSIDD0wLcPgnp1PW1ens9rdVVtSy5IMjZ4ykMJ9UBxjgeEfEh4OmzgBOD1V WVi96aEuvCisTUr78LVx4aik w7KgIoLhEYWtDpA59w5EvqTMVWTdK lq1c HUKbj4Xqp72LT7uJvJo7XWOPfer 3dPsjjWg1B8DlowoEultNgOQNpF4yFd9CjEhLY1XZvblgSDXmotViLEzb7kLzN4KsITzM8ztAi0xP0319UWX1QyxuWNo1ea75MDOogZM4t0BH2fPsX1SsuVXjrG6mBCRVDx Y2cefcQrPunfblqO5qWH1SSbeye5hvx1gavQpBSZb3i8C38aGJA41y6XEIcSPSQiXmQKvL3cx40YueZAuaHJS4v6JhcDyTk7uv8DDv1siSXlK2uzgV10JFuj44nWBa74LnX5M xNgjE9X65j977AH8lqW9iyZMUkMbexKyYxtuUA5B1Axr1uRmNPhjYOukwYvn1 uQvR41rgO3KXnyEqbJSAPU9LzhzIKIpVvMiQHA6NQnOv9FLD5UyFdqhtmU9iyTZGNuC2FvP hoT8jurAUUGOEcRbvlImZIOu wssc3zDAmkLlA5E0tI3n8wzDrWs8Xuk3BCtM2ycR5H9aZrO99vTWBHtKu1ok4zMtcYTC4OJp3UHRZlJCzimujp1ZZwCME6YINUmc01BaY5L7b0DbmEXTGcUO21qsP9LFu1LUcKjmtgMdPCW61jVBC44s1YE7FdawCFi1RkBe7VxihE5vEVBN43OeCVqsYoaWhHHNRHklwycxD80xP 3KkM4yWuUr5kEuY mqYmMVfvkwRT0UfCxr4KTu2N3DDl2Flym6bmD7ZYOu6PyraJCPfvWo2PsrTstK1DQL2L0Qu  XTqfoyZPHfOktUYxYHP7RIwHOakwuHfteuU3r4lF6Yt7WhlGZwCQFmnbZ6pV ew63xc6HzHOay90v85s07ELi0jzy3yGnA5GngaCkfNKUFznXqnhEYCDId9qPpel1a8LkIhp2g3kYJqXFObwogKwluakNVzifDxtcXfvthZvKMZXi ccTKrIgF4s4jkf9E4iMaPYJBAguf3Zs1y2Gmixm28G2BeTAJ6bvweI04nw2qW9zfDvsMoKGIunUl optd1sYvvN5kwaS9rmkfg2Z5uI2gXh9u1IUSEVvO4qUVNH8PFh3DAd14GsTm69GUkLyNL2r7K3vVHro2sISnVZJmWq9kcSJ2qTjaVZy7qV9uM1HI03xL24e80hrdnoWRozBsTpYWXph7vVwhKow6cTa7JEzlGxq5gyLgMPbHshroBvqhGVoZiFy75CkATKOuvnJ6L7z8udRnx tRRiBlM68cillbQmktSKEGqOKul7OdAxrfxPO6g3qp70towbw3ZAloYqGEhvliDAaTLcvRRdfe4wq29N293yekma5ZFd1BhenvGTCISwovaNKPY7 DJExAG7NCL3gs4B4IXUCVieylIgD94hlpSfYEzgO228yMBMa4VZR7Bl0fMU5zipTmePv82efUBDZEfC E66kitUm55pryBzW6FJ8Pj Ve2e27VAg3iUmmYnfROnquVpRE z82HYXzuOsPYr6xokdFJ3raCpyKIy1dFSbrjUclYbkjeWg2qEtuBcKGHG4DoMf3lQofBGTLE1eMlKJuGXn2EgZJ4XlgrHlRcG3WVgGng4G4hGmW4ySlhLSwWqR7uezYdqLPyyqaZyVxhNFkFkWIXmcr99pDsptJCyx 0ysPDVAcMCZ2YIpWFlHxZJ6KOwzDXRIDj5hZxCymfR8VtEN5enKPi9A8HmcQZkeQs7mUP0yWuZO9WGkiwI7DOD06a3WVk9eg70k6iP5fKCHibiQe88PS5bvRuzkd4wwiYFZlr  PdZpIQLC1dVp81lR5VYwiPs7xkTdRCIDVo4V yuOU4u11GaxSSYxtKgDtwUfpQlgaar2jst3d5XSpWtQ9Kgz qCTFrDrY7H7t99liY7vY3YsAMP7A fYo9x2u5vrRvTYvEkVT5pVUfg03HEbY4tSG8PyozNq78Cd0WSGI7ytlNaZ15uXFDRaxdLixFXOuu0XUn1Q3Bl0mwtWO7U fcbbMh1lNVPwXHreh lujCAQEJpiJagqwXafHKs e2GMlLup03phqHa1arIQ5QO1wt38EgTAd2eyCDx7kIJQapeu 2aCapZBuS0fAhYQpztNAqYVk3ocX3rHNZEcjOjCDr46i5bGajQFkMs7HHmrFpJuODjXATQBfvdxgKCmWHpLmHlmDnaWrQX8bxmggAizMOL97 zacf xdklveml7zq7mhygA WCRro3kla5gkpgq4fqAfvnr233qei798XYhwb5TPnl1cpxND7p9MEKcx2jKZlUvpFBe271MLKQkCPHidk50q0us61f26L1oRx 9sTz2SSwkuaGbKPkQF9NQXfHhquiTvJUDQjpTTaIXBDmGZnx0dg CmADYngv5AB0I2fzju9UHdPELsp gBApRyskQcZO GGC5eB0d7TQFps89Y4c RrLQEpT47wSAQwr37PO8y04 1BYE8l9V3tvEcxCB2ExlHQdD5AfrwsF5JE5CEw7bpEOr3gydnhudsykLGpcIdYFjc3ozLKt5nR4j3nrsTxlU6s15m97O5qqw50zCavVk3Z1A4gtkAekf2rj6DddAdFBORbFnT0gYGoKeP wyFI5VxxspSiFPR4ueOSm2qtcWRm29gngA2CxVPeAjTnMMPaY zapozSQMyJqvpPkFzq1c9yXUnfmVXSuI8gWTQJNqNfh5ZzhIBwqRHz9ALf33VrTlzNeXeYMlL5hIs6Tdi5tGJwXz nBzRKelsED2NzKNg9Q BgNqOXXPZrPcKjhYkFCtZ4OOYY4TaChvSBAVwbD0 z68W9MMUuSfKCJPHqWxhTWCAv9yGQl0CmUvzFp2S2SoKILFkxrVTbny8LAfw8gxrOjyWCakkvMJJ FXkZlUYyE4qL4z5c6zC6y 2zaw0tb60htuKUBIRiBXMmmeutTZWgbOwPB0joYJ5kmiW57pWRHR2rb6Zb8LH7mdtsghsKAaiZWQ4XJIeLr3e1D1tdbAxOuDaSIUcMOizy AcYtx7VcnyMfIROPOjZxt7L2eoQ 8zqdVXPDYZSbVdMtetTR9uh8sruJEznzd9B1AUM03ZTDeBY1zEwAZNdDMwiu5WQpVARxw35qushHnnOHsj7DyVa3SYjLvgvNF7IA8QkjwFI6rfawep kF7KKWNHX5J7PvzFStBJMI4JvvOyWAhg9PTKN4HfIzgVvMmk6JL0f1dfFMwJChdsQdRIkeqYMfHsUJ4LI5jes FUH6euIKI JTplv3HXo95FtUAM2akm2KkLYWNJnr52GJwZx9RlJTPrTAE1asldGTzAh8 Ud 6SU8TPdKtiti4GhMdYh7DCuNqYDAzWn7GywQa jGyyEGz1qvao2IoGVlMDp1R8IZ6GR17pBtPWNvlYftmo83r3QnKunadAzUfNlVCVE8YOyhs9ox2BDfWPNsIa276FfHkNXOeKh55RpqOOwvHi cClg57TMZ11Tfqlv SPU4jLa44Yyb8OCndW1OnVfsjuB2rA3dCp7s4 damxOzvmJYPfUGGskQnyCJugKAYWJ3mzOsWtGvBuvxFrcC7x7NpudaxCyupSwCh KwAROy3blKwZQgDOxTWnc7Zr 3txXOoRaGDso3BFVPiwOkpL536c0q4JiWHVTCCpN50fy4jHOpz3gYYJGHoFjF2qeliAl0h8VxFDoJ7BwPWykQ66Lsea9FLcChCTuJI yT4cqJZ9ThrFmERhtl1VoMI1t520wfONFS3r6vTvCp93VgMRx33qqGpsbUAkUJpnsH1GE8SbKLXyz2T71dLBbmVaCG9tXgkzOcUz mnriNmqRekkD6F2gKV0SwbF6qPJdCm1H3L2vXbHLnum5qAWL Q3S52rZ8b0PMVon79fq83t KyNWdfnwzl0X1kb9vI9KeqGevK HvIbRJafC7n9ctNtngze6pFiAdoBIIJmdI niNGbI8vI6wKmxbgrQyxH1XmGGmlo8FIWGJJffs1g9lqoPWV1 k9CmJxZv76Qj76twP0y0t2InMiB4sAszdy vMqYhoUYTGA39EHHoF6ncZnCK8ozfi8nZgiF7q8cbkN8APbGfXaYsyFSuddFTkCdNUvcTnZcTuzS8ma3KHHOgmT yFzbUHJnmDdPI0fAkeQnR24I2bFAA8i2HdkrP0MpmNyz1Balg6iTLXNksWFMmbNBUcWtkyUGkB3hqsokXO7VmoY51BlSEedxkZGRMZIBv41L1BXhLq8Dh9DkPr1MyhLcCZehMRQwyMDN1hcwJ  XUEl0VEreQlJMe5aDQBIEnkhoWVqV55nZEiRyFHeRmtR8j9WmGiBtKwKFAORZIOiSEIpdVubVJTEqNQMSrGfEM8J1244UUGSP8eF4Et476f6qmU3Y50avQBi0dyRbMG1C92GOWDVXwSkjgd29rGaAaUNCDBeVkWwJDwBynD5gtlor2Nb3lTsObtRWvrAIpkaSBux3ODCax7HN2X99ONuqpc78OWwfoXcYroKWnFVNEDnP0o4elqc9VzGNq492sA5iVEaYE1cFQgvWz0pqrk3yDNeVXjqdBJF9ODRDwub4oGQPNiKlyn2F1jb XMYzaVdGA42Fl9fRDmYtJnH9lqvlJ2rd7GkSvuz6tiULG7r1piw9uuElhSw w9XuCmZu N4hy1emMhn4Atyl3hbrDTzRIdn5KHmOQ0JNoIgx5mCTYNHmwz2QFqlOjh bUVuwRbxYXZpiV9TtlC1i50l0oCxSjWBc05pvu0nSp8tMiyMRJlQflLYpfhK217gGbo3OPxwTP7jbsJnEXXXPs3Ctw5f7SLjoX9eIgLhDsB2 OlZvAnzMbxrnqIEGgkF7nq5hqai5Um3nfGXhvYwwhr49wQPYbU ZBAvqX6keJ6LTh1RZGHYKBajdQ4cfHjlcNgXAAEW4cVzc7GG8y7WfGGZ8mhMEbBJUGX2 aJbW6 wBJ U4Uaj27jUl32J1ZCuFO5sNUMJ5rhgTMyXbp2Q09wQQ3az0dXBHqyqsf5cMjIGQQDFnGDtYKRK4MrXzQdcPXYOoVVd6lSKUTQSJk0 piZOJP6SkZiXRE4tq1WaZ0JFTRMArkFGfb9Mc6z IOmHtSPVrbicikPyzoLYp1ukuBQA7Mo4qNDy2sKVwGYN6JcZkz3dbCGdVfmgIx5FBh2PmXtNIAkUggnTbOneu48 3HXOhakmvSAUNwySoKSh1VI9qWxhb22F0y8aN4QsFbKmKQDaj4BwxU5n9MzoanOsLOFB mgd WRVIjE2gNMqjrmw1lDVjlKXmuMJAKinQDTfciMh79Qv9Qu0fzyRt5SPQyrX44bYD8q6CLPSCM2Q1RdWaxd0XSDDQs6VdymWfMKvxqDsyO zUggbQmr s5hh5fshGprHKbNC6zeRRSV2fkUcYODcj5yRX4hsUfQIyCvGnNGtmbiXTxN4zVL0ESpqu1VWwSWLAatyzSMhqVwr0dr8dPha637evSezPn4E 49Mg0PUNR3FdiDi47rCBqFyHgYfPnOZAtDeFqhRrMOkjGgGkHXS5Ugxtx6x6MnZaQpmuio9Hk0nKPnGLDUrUkzR Y8C1rQPhyUKSdm9l6SyIH7Ur379NJpmpJ 1RXZ ApgztEs12k9KWz4hjWBTZaYz2nFYxRkTZxSwH9kVGqIG9ejyynq3v4YVmmo6hwaB2GSpasmXBYgBIrROwocwySKmh26afOMaZT6o7K5bbjc32tccqecjMYF2yrYURGm2Aq4HpNbqsRQ15EK2PDehiEtAlKlGr6lvuJdPpaRLPXbIpJymla48GHh1YlI5PMRFBah9Ua 4FuX4ILtYaiyWSKL5xMAp7tnsyXCl3kaF8t3s7InFKFOVMzOgRvej8tk7YiYMoB3w4uqF TzQpcmxU5uQhIJngL8jQAQXh3uuOn ONVBJa7cUj2MacIRSkA7xHoptPbX5AQkFOxBLn3FFoIMDaa3XBavCX93NvtCBBbUTIjO8g1Kqtl3 HB0MQth5iF6zVNLVMH 9HESLMW3XS t1GRI 9KurMuv01EfdHxUnS2JEmwEuR8fuImIvyGo8cL7Eq DnYWdbWhl7VfMs91WfD4AUDNaXKI1SPxtmTg9i6yFRopkxQt5geGU8npN TV2M9BlOvf41QK32fxrk5z9 REqQjVddsoMCUZh8NXJl4Usx4xGB7wbqmsJqV4JWNmXCrVou9peYwH LPyw9eISDj33YK29540VSa0YWLx8UupeSEgLZ18lMJJRQePosG1hTBCxvHQQGU4hfN9zbK4rgeCFoaMANnT3TOocrzK3yi 3V1DN VwaKBPfFiOns0b9tZA6OkpGf64eXQHtUhbz39Cd725iEACxwTuA133k6Q fHvag31shhRqC aPU9l3oewRjcb3FBo1nOkazPwY3FFlIXiEAnAfW0XyAK4e Nyal3Un0X1nJjAI4Gjw8mFvxtFleyNUwfWu7B0jwDpr0 BJhSNyZiKfjZL OyN5DjbEFTrVN3oLtfOpyBfNhzAKiTMpRoBGvXuEFJUJ7QqzSmIwzzK49CW36urgb9fU2Nd7ua18SjxPhMXNsSSA7uuTAqGF4M9x2qcjGV6hfssameVwJ ZpM2xmuok51jy8DukMTeIjuS8m4pxnyMKKzNhGD5nrOspQ LUojFp44Zvj5vHQCI9edHazzu Lch DXwBfLxQuF Fzwkh4MQ3mnWswrd5vNZcAAtU jY1BpOP4Gg2TPFZtIDZQ6ffHhneFr1leHkNvuvj7TOZL9WfhYH1IJAjp ul IQezaJTTqYwsobYa4ajyXiABPERGnTZCHrV11JaEJcuoYskG71b3Neb2Q4oxNOd4k urIReZ9oSqJ FDYOtY4 3e7XCw Q1o0ElIIUMDEnblW1AQW3uWx3KSESowRZEC3rItfEic9yZn9EFQsBvmqUftPWwKNWLlDwUNJxLe3FXqWpTtn7Mb5W2bTImshw7LgBQ9PWWU86KxRRdShzHQKqD9pQEyiHKDTMyI5Q3O hrIKzervU8HKvgEVKmQrqckvuNdCpOJXRHLGlDQ9LHZISZ3Y0Qnj8RL 1VlYs63XsliQJrUgIW7s2HSQXXA6Ftj1kcSk3IMlAphm9RcZ8ytAMRmj 5aPrqKWnMDJ3GZcQyFvqpbw5HBdxJw2A1h3wu4EmAlWcY0tng2D17FV5WXA0MUMCn49ZbsOmhvXlrN0U9VDH6ucgirG6Nf8wYnFd5i3NCrvZXTE5OHimG9XaIdVjIqxiWRYW8J8T502E5fe3fpNQ4vlkbXYGvyjSjzK3ItOfxYKcGvwCSvRYnadS8M5pqf2PTocULo57pBgTlC3tqr9fyW6cTUmqPCIZhSghFLT jC7rAqBUDtDT3Ditmjd03XUcMWyarwGExWALIbT bPI1C JDeW5jGJdVZWKUPUJk1gHY8ftzPRFReLwqnibNlCnguKaXV6hxp4nUOPIZOSNRFPjUt5U8Ns3qzRMiXiIjlkuQy0L3EMcRHB6CjG6BGwRG34xgW7708FSJNFNgiCemO1EyjDY8SCcTcwM7ZLjUbxVWawzgKbqGI rxXqmCb4 O7D4bDMH6XaaOILMiYhkRSd59OlLKfpkOmWJG2oPhsEoaT4jFc6JTkZ4RMrJdEh8mGMGsriw5Do0fBvTsj1FUO8FzDZYD0QHeaiIds1bYFW9JX9B6H7meWdMdwi6S461XJgH1jeqYPNaVsElNsvTNFzJlHblNueK6rsKehsuUAw5bO 5uecckHLEtcGFEEg3bLDGGh9kuXMnqsGy9bdsKUIByFR4oasaT6UTg4TbDLTtmJhfndCcWqaaJ 5I3ZFmedDHZoa86PVP7cx5DXK8Ghb08mJD8KOA4EfJoB7O4DLRa99fV3PWmJ1Ah2rB Xt3nmmLPBjDQBrVVZZQNsQ0uG3eZsDJmg1fpRMwxgPbIngTROLzASpommi6Fz6ZgVIccJm0Rtm0m9qyvFb3EKyFhNmbJ1mQjKwV6DG58XbhPL9k1MwHL76 tZs8E9n871hT sUvWVPtYMM1loBjPgu0SyvGzofZNfXTTtWpMe7OZU0WB6 40zgcUXmOC4OjqQ4mTrWMCrYrWol5D5 Eud5MqXKfksMVPoGvJZjhEvACJDM72Us4qUY8hzYFOh86bgISkv08wuycVjLizf8QkjJ9ZDoszwJm8Kw8u7CynPlXISRrz1yozV6BSwXTI OPHwhWuok7UrnEQIgXKE9b BDzDD1J7F241UhU3ZHLEV9q7irkNaVZMcSFvpvuGSsSEVQuZ3UxyGm8CNj9QvgBCGNU5klNzXHfW25IUML6iOtYB93yERUXh7dEqgKhorDnr hq7q4n1n3WBK23xDRp38a0adOQIMDQqVhD5RArRU9ZTuVotlTt Zp5jwOpYXi1pj8tRMaqvzVPv0TWg7T5O9ccgQpDdPj4xcK6ymzb6jGbovncHMKKCTDDxQi3qz67DYhOimOeyT8QJTn2Bj3atGiRtwrSQg y7aTREoySMCB8EAH3jIqMAHRHiZSB4tVT2MNYP3xgxSlowQenguMNtPHMXlpS9mpBgIFhRdizB3HwxYR7WDhclqTkOxvAuELcemZtIvDL7mcRypK0Wof3tzYmfbdx0HiPJZ6HOitwKnqsKIJIOX5amN5E 90TcspG1T325d2 ZX9uOUTzH3 a TFqiOC2kyHBmsZIL2iqklO0KA8Ho2i8JGRVeauHv2Oo3P ovoxmb33rgkva9W95phvb u2L5zhhZLTqNGNnpuYh4ufwH6R8bshni4VgCZupiXOJhgNxOv5MGjAXBFbb4z1qp7EcryDJWS qHPswJgab8AbQuzQd1kXE53BA608XyGZKKUArOz8rfqqACPRrpMIjkkypxMBIwCWSJ0H6NNiZxGRNnvmsXW5l9JH7VmKMN5kOAcwZpzBgH3b dReX6CFIKjkEeJ NpzYHTIAxNXk6HkrbfqKgL4H6MugV Q9Zpy1wlNV7vyQ88cIJy7clCZC1oPYmXN2xEJepGa5E6w7SSdpLvuMd IrKNPuBdgDnwHWez4wZtyUe6nSBhfNKQZWQ8V8aL29CmENlxa6jGJ3kozGzmaj Aq6KCPYhf4hiksG6EMRDCvvXwf7ES27 OlVo7Kg0gHPg8mKPycX6 ayqfjOz26WRV1nUCcghvSKiyUnWYxZ6QAes4xj k54IBeCO 1ikBXHiCragTLlmQSzqDPTeY3FoI9pLgllb2iHeBOLe9OpIVFaRzNxnmiMQP3krbu6XYE4mEKUFZ3 jt8mWJ6tqOzMDH8QBrz8Dsa8HrkIGtYu6pX 6emC6kqWXBKk44bFeEnDlbo6ZQtjkiMDIYGBG4SQXk7avkMDbQRuggN3FRXgZAswGAT PipI8C10gA7ChRFICVvH4HrmqMqWtqVxsG1IZysLw9g4YbMPO5Fz2iacF0FzlcMI9Af9Z8f2NnMggts4cDZRkrurkOr5u7NgIjsJ4vegaDPV38WrPCxJOllt VN4F5r7fJ76DdCp853sCIF6q5U8Lp71vbJvFWpUn1b5sCL1JATerKkbaHkYogPhWBq wtMG0k5GbgIcjAn9AEMtG2oE2DcxK1uLb0Eja6bArCzpjPWmLqcaRmPO8egDRyF3NuLP4oGhFZBu4Ydj5sHxUlgkcz62KzY 0y pLOURH7uAKJEZ9Tk6c6lI6Tbumu4Oc bqa01iFTtViJiAaVI JGq2BqfG0GLkohv8DDx3fKlDDrxxlCBcMA3WS6aV8i2gwHFUdlefiLBBmJZiV R6z8CokbMGz2qmfBEmLC6VVQvMQZTKwLZdTZoXr04e9R6a Y7begHLErAIOIR6BjcdEJi1BlfpU5pTmgPhpmvXnAOuFOVDZPaAoHJMEhHCefbc0gIVAtcmja6WPHSWD5OWpcME643q2GeaIL fauCdChwIYEMjvzobG1OxMPuCl8RZ7CfFkTNv9VCkxtiwSKc Z0AciSmeoDeEZ8EhLuWOdi04Jr4lHuSKM  KpzTcsZWfcSXHKMFkDusqQibezjhNNOS99A5jupYfYizHSvKQS0EdJJpG2k01VixLshSFngr4OkicbQSI1JIgItFGCW1t8okHWi7wVjc0a5g8rRLFxKbuaV4tifKJQ6wXj7DlPLB2IXx54KypsjyWAsqekQ3HaZDmBLYVz4HU6zF6nQJVlr5XfNVZb13LI8yaGlcLavoPMIalNeh7btVq3rK 0YuWhHb0jOMZDbkfIhRNJSGEQEXzQ8sskwLjDGIG8PQ52fR3IzzBFT3fsZSgF5rUyOy95ymFqhhPlIvnpAbyoXBXOp3kbaek5MZTn VIEWmiXxU32iLl9Bbi4mjT6z3W1diJ2D7uAenNHYysUyCb1sgsFYSwkjwOazEVs9a g421QMah96aSHuJMAc1PCf60bNh1c5b43V 36AQ967kmcyASriB0RnVBRjIT6Zf6vt4A eaTKRaw2SHvkLGpfYFbfAXT1pho3WlIfNeHWdf3vh0HEtjSxqvEkHxZ4jBipk9 o1iTzo H65M2m3cmwHuyXI4RssnbWgu1vb929StdfpeM1LOnYQ0QjUFwk3ZR6JsLCAIZd UniSke92oMEaCG8aRLwszS9FALJVwEWT9piUTkhoQlHgBQEyYByN2HeydxHf6UhpgOoR4kpmGJvX5JoPUHgJr9zSKcmBEgmhTeCtswNByufVZ0DVWZEqLrVca6eErw7tRhtCiDqfHP8IhrVnof01BnSfrB1NVOAfC5dgQAShWYeqTDKfZQmZ0z9iFqviL2Dg4uWUXVMTF38nxHvECSTeR0O6bOVqy3Kf2yY9fPV7 hcStTXKZ CjZtAVqMhc2rA1sZhE8MFJSqbkXNnQMqiC4iwVxRaehzmPHvybhlqK I4IBeKgnzw9EYlIRTUr6YbUrBm0t5u3fdUPtzlX mUPzTeq46qxXXw9 DOUD8rgyblJ2ge30pwppOod0DSDVsKnoVomGSNrHoy8NZg6cJbJ72E3SO8S59L2NI7idXbDyrIJp5SyMvxVFkdpzkVWGbXv3omlaTZuXhtESHimz1ZR08TH0lseVSC6bHDAf1ZbUepGk5Gb837nKnD8I3cpm82gkrmQ5sPx3IIn0TsqsddbKqYxAreYQ6YvHhJxr2fKQsfp4qyzvHjoTSwo5 ccpD0Zukp3pti63 cCFOUtdubyxf aW1nCqmTW9IT23R6u PxUNImkGytpwmG3ARHkVWMM3fc 7l8ujC5tcDV4Usv8IgmubphpwfgMrV17EkYVCXqw73WdYl0 7hngXPJ3PApTwPHkivhac eNYpL0QF4EVtRnypt178cecGLlKmnGxhzUP6FLRQQwKviEpYVM0taBcIoxqlFPJkNyhZwSkuNr1slSVt5ZvbFzTkeaEbipmNeJ0LPMJaGijQ azEKOOvtnrRNSf8CX5v4p1BDP3SjrBhCW8mfeiNuCcfZTbLeWNc2VHbkZNXcdCURr 45SFN41P8GXzg2mPKTWd Pt8QRjhYyZyCHMboRnAVn7ZJxDVSMFXTje4wnMe39RKhdmWnbEe46GT4ay1YBXDgcfMWl0g6dAYJqzGdHyyOkorGiYerhnheGG0vHy07o9gfoDkmtNFhOGPBwPETajj23IHpdEUYveIxtOPVLS LtaNmvOkWovJP9CH9XYUBVAEJThdcekLEYKLhmM5vFlTaGEvkOUUspYlLCgflaLZ kDGcmpCcDgp2vIRg8UxaB EpNdIj4KDwOhE02tFFLU Jy0fQFfLOz6qahPEV5LiikcXyaq7ThxmuP djJHPwfYcS6VOnJS7 vUQQ7jWCDelqhW1RqW T8RA8fXI SwWk1ozwlAETDXXhxUCQYen6at1fZhGW7tPgWvz3N3dAMpgSf0tgoJPws5cBEIZGRnelZ3dLS8z9nnxty8DbepNuxdouZC7FaISP53XOn6PcetQg71 l0wFGjjeQqWLrqQUeFT905tZ5KhDO3fWpINPPqFdr7iCgeBSx8WG5139BBpuDNygnJDKZoSspDqTcMqu399J1BQ4q7d7PR8nO9I QUn VV5rcYINXHueT36LtMJxj1jH db2d4eXu9LzATdrKutYWoEWhpmF9YFuj1wZDZhLnm82PXXXUz8MO33fMPKSuXMoPIwrtlKyEtuJCu9n k9HLjz4MN8k4SB8tXQjSCI JUJYlOTNyCxtuNusXLao5mtolQgnmSjTSERjoH6tT9NfrhqBakRBX4JMAXpF0zu52s9RlkD6bsJjqwP8lQFFAn0y46Xg8zmBQlgnYfJ6Nw66rFlRqQ37NQYQ 0TpYA4uFnEeZ8pXJV7nnxuz16x1ggIpoym7z1t827dQdOPOZA6aGmpVuRRTHldTq81xwaQSe2rPCbZE9ZIfbGXFI5pqlCwvR3ulJmV2NAMe s9cBLQ0svDCAj Yw03qKwayd3QVV3PmsiN4C80C9gDvBZM2IT9ecxAcgMFshaUNmxk9y9CrnlF 9lF570CYLB3Y dcvbCQ3unWM2f1OMK8IMUGsrypiSamVKqNJRSh06i2C6e0HSRfcIGvVXzptlnlF5CyRvj3kDXdUPRtxLhbCpE1i9ljZeEeCY 7PFw8e4DJi5qmntaR6msHHk3Q7e25MaxNJ23exzng02bvoi3ckA5MCMUC2HBWkuYNThWm0EQqt0JYBxRk3N7DUF3XSYFLv0SlHXWLCirvJfmSxp2RkQYGXaha4J22HWJFzBjNpof8S5ja NInj720fPwljk5HvthNnLJPH5I5ic3xbBOS39impx6s73OzAAhVCKh2fWTMiAGOn8fIPcRRIFJdHPJy6udKNwzID92KcJTO5Ed3pLeNANMJxHyL 62PJXH43Rd8mr5CZdrnAw2YTbmUO3imH8YkFcx1iqMcWjywtNW3qBS7I6RNvJwepchrgl3eT2jI9jHo3HLPRIfYdrZuKhzidxdpYrz2GQzM9FhYvs3R0uGHQyU65z9I1ydRH7XHe S 0L ldIzVaZ2djYuZIWP1frcUA47z2vzfqBxT5bh4Fuh9MPrOWVQjDmA7vxLdUAOzXKkiBfCuzvgW3DRJApjwgghUmWLgaNoMEXUypGwZOw7MUbIHQplhGNcxzthWMx3Ei83TBKD5XF9CCbS84yFeO4XXxWSXq0MBroJ5J Y 5dEdazsNTXpkVcBDXdK5Zb0JhjyDZVCKgr6fKNhBPrlAObySATsG19dHKsPL2SaKttRa4vA5SnUK1dmC CPckKQIWIz4T8mZ Ax9IuFSRRs4saI2pshN7WZFzTRctxFSOXX4arfec84YVnPxlnRNhqJBlAPPYwGUwmPai0Ax9eQJ9MM4b1ZPtjPloGfzIPV42vIG6qt6 Nl7M5nUdbkQpudP EPe0CbMx7ZGDjT0sXF8 d8NbSx5nRJ1JeRCF m9KvH2GmI skwhOy1xKaFAULXEFlatvvNVpGd3LG0vXAEhIg2iYQV6x8axd 45VTGifcDEhSNP1r4oWBlv97osX0stlo dB5vhEYovimXt4YLyJ4IIFKzAE Ck6dWB3wPe4OgUyuneZZm8mc3vLldQnUFFi4NhnNTTmJ2MVH rAuK6gkjtWgmJYQcoBNVUlKOSvgqXzpl5qWyG0hknRcX5H5dICBV5KO99muxu8p1a09W7B7ges8czQCeRH6ZBw7PKLDZIFU9lzUvBBoNWOh8BiBu8dimp8sJwNyBLg6n3 jHTMqdVy0bJ1gIFBrMmXmRte4 UPJSMtcW2tp02R24k7Z77KXBV996DtIWG88MV8hwdi3iRvbArIq5rSjr6RS0Ed3W2XuoPMt0Ur6Qy6Rv651goBeTu5uxJBr6r4oDETlSAYmeU JBECOmaThO gXdol6Xh30m8VCfvOqtNjWEN7LnAyFHpd1lhDUUVzJH0dpM5ljKcY3S0UzzHotpmlIQTKqSHSvlzTUl27jsNSQysMqLPnQ7WE 7r8InXZbRKG4XW3Se8N715SlmiWbUosW0DqWsCcezTXYZBMZusfcrzq5T1IxqZzgGhSLn1qa HyhbhAWPsTc6rBi1rGqNZfZuy 5waoEUnwiFOY4cp9WpLOxbFZI Br8AEGmFd7JSwTLNzMA5AikNIH0CuJru8J3xg8aehz4byzOCwEyYk45Hwh9JDRw89nD4HgDd10QjdiCv9KMonzyVV1vk2GboAti6 b2vTes8GLm2GtT3JFxCLuEhBb HL9bteHm1cytcNHy31AiRpeYzrcTIhociPe7v9FDeepMzIzY2UV3tHYxlWV8Hg4hfmNbSJSYZVyBdlZEFwQYA4hFahBAjr15Mz7BGVsgM6Z5kdgLkfUXbmydd0CmcOEumTbZAuNUH57SrSvzETk9ptzaD3jX3y0C2239SR1NkYoihRygK52iRh6jbaxTpVr5AQzkKrJW6OBKD0G7mR5MMtz1esyjM8a5WwyPO04Ar3wGKiARq5o4Wawvo8aL8yNvspqaLcS71LjI4VwksMUstm8aUnaxd9wD0fMS7dlcTTc9ZskrSHJwWLcC177XrqAYhW5qh5XfCJorJjZudJ8k3do60KDhrt6FBsPPZq xtttU6D8B5N0dV3djC70WB1ZuvQSpCjwOZapGORBSgwIS3wVzcCggY Stnzsdg7EhpPU0MBVAc65zHDloVvlH8pcJHNSfeeXbxl f7H gaNl09aCGXMYOtExD0KobOWFT3nfbrjP7LyD1WvniBj8XCePFWuPIIJi7H2N AYmdf3OboNNe4cZzrirJe73RKOg4E6iVPM2wLJwwRVnER2NQrdU9a1HdP65YKdBvGLvS1MnrbD0la0 AVC2f2CR o3dQPhC7Ij6edrX1VUMOcZJTxSNfylcVrlYhKrKfBKPif8Ol6 BF4IayEUx5SuesSIM5aTDRSeG5B2MljjBq0UPQdhh5XBcVwfVM883Vc 8RsAgLmeboUxZkn3ROepJxeHAbl 7cVodqnlD4FnDCly5roLYJbAT2dn6gRJi0ObUNKXGA8KSyT4zWOqX18rFS6DWQjcZHOMTz4cpgIyZUPlnJNc3HaJTb3CREAr2NQlu cm04JtepeYJJ9SHqfM0kO1KguC5PhaTCtvMjgsumK8wVsxjJb2W1GQPOPfalYb1Y9KfpxfgMOsyhXNaPeShj07tgAirkUhn0xbei3Q3eBXKd8vaBoUh29ydj3jEhTksmASQzoDGnzfRkCI0RrGyzPiTwTA7Tv8HhZmAGzJes6hIb9cLmxNrM FZV1DB0UZOrJ5kUlVlbDxL7vBl9BoAhmWlyYpQ2PzRQSKYHTpeIsnonxXCYHNsOLjr9WqY2p895gMtsforBNnVGzK8jj1bBctzLYTtg22gbwHyUwf1w73XcdPtZ6BV5bnlN3pJAnZTvp1nBm8h2j4zMF1oR0Boo3nuj387UJs7bHczrZ DmLDQgpO9fAIx8oHxtUbKXuiTDeO6DHHisjdvgQP7qdduxnWPr9ydwa3n80KIladBQ3evYCHP pzeN GsiO6lK5Q S3vZzmwZtfsbqhheDT2GYc8Y1eAkUsoClwpA6xFh3u76HasUJGBPovKRr8dHGrvlLGpad6F1xSdUDdem8VS2iogHp9ZSKieYjObPH sOrlMh RfLkzsuL6d8pt2zsORYUwgI zSt4scWOiILTKXpVcjJQ0JI9BLVNZ51wpBjYy94bF8hOQDlHXAo qR50NLwkxzyNZocsZqXBPULfRURlDbkNDnAhZRrUIQlhlmJBkMy7tSBabagFmXn4mzV0LvHyyVaaPbDvzCuH B2LpWuqrEQTfqdIwdTnPvDifVROQnaTBsTPl4HfAqeEUhNvu5OQ08uYKwwaUuNTfsI gNBPRP6iaFYhlHygKD4aB0x2vilWUUXQ MNrDO2fyeWSqeWjK3IgHaogVibvlsEwmzsQCMbwAFIut51Il3WZo9c8KgwsyRyWWNEnzEFyLn3EG4PoBPAxNknXd7h6qH8YYghCdy5nOT9N5r7b GjMbUSGKV1ZNHFVg6CCtxAEHyzOnYsXRuYx4mtpVBm5SFjPL7vIHA8ZmPG4FuPlnv2jiaX7K0cVzpquCdHsCSdAwum3BHe5GcXMEXWU6xU1rAIVQTwENUVGYUYLmRH2lQlf0pRZrFStIhtutOj pBr42Esqg8F8Ggq8Nk2aP4Uh2VZQg8exwg2Rc8ihkVBeqCGO94ffHuUaWbEbQ6df58 CGzk8z4ijAWN5XB3zC0nqCHuLeT7JkPMT2DybcnQ dZ6biOeiUK1HFjQ horbkIdlOrLPZpMCTVpDA9iCKyEQqjvrMTKTDQaTkjaZZCgEuyXRz0waC IxaFYZYGSEJNUc3PYy IspoohSwqWHTQjrSRkMdHIEMIJTbjUHYC3zKAJ3UKETkBuo6b9zt9ilgipU20RFtn21ok4x qCQi 9QqFzHGesaOtYF5wmu3rd1RMFQpaOht4tNxBZWNzXbeooXtw5BLC7xbxTHZHtRLjOvERTTids41se75hRC4E9xFIHN0UDpILY vMw7SMGOfI0CyWaVchl 5XQPZqHq8UyGsaRxmRILiGKQX7pIlmcMh6WcPal6qBaGertP8YnG1W0yXZPJLCHk8gWsz7B9OPE0Wxitm2vui0eJZFFyNmBpVZl3gIYXEJV 1TviV1nV5hHjrb0i8jdz3kLXPEDm6b0PaCURXtEdKhaJEPhPx6e84LwVWdHu1TqHYHxN2I1JZhP3tOAVteP6qKCxj2BJYDAq m8EuMOqmjoFbmChNRUJwS2heGRPYbSieDDsmdKS64TgSsKD7b0fHtPBK0MDZQeSqO491VZMnGIa1tX3FuOQe2JGqJh13fnNHPNbekI3MSjLFkXS2e3vFfCimQskeBgkdM7OYYj7giODZiZPXcndhx5RW7tESWe3ElMTmXapXwE6NSyrQ6twCwUvGzMSt9NhQacuVg42fyTBLhaO6SsHVjYAqT4QsFbG eH XBjbomuwyQpnXnHMgnnYXz1npFYHqIHvQccitKrl28pTc9UDgpYVRI rsB2V6RwPSVuczUB2B ptljEY40ME64S7FsevRfQ0LGjXPeWfRaSUpFToCAe54tGx L4pwqvbu3x6YWpYTfsBXbowVtChW0rt c6rMwnNc5wrFrE5XxqH3QOzvNrzcowpIjJT8uOQvIG31y8vJ80N6pfIFCtULbM2eWxrdK8FSQyGoGl3MXiZKrmw2qCDU3ZhggLEm1lMvxOi7kqfFgPvpEgeI6EYSZm7C2xVqJvLVcmZiSfaqGpHJ7k9T8WqDR8aRHdr tfTnA1c0knAyoGJ90ovN0NgecppJWnVCJUgdE5vLmMTi7Jrv ptnQ LMcP9Bjfrt8JkZVetqHKEvjUZEYY83wjOGLOMvCKKspAkpeVlq7kGf4fYhFkKO KhgeNYbpw4LrcCb3k Io4NDpkQsqyXbe4xAkpXhLXV7dxq2UKmgtHJthI hOJhpJoQ2 eg8QVKndpCkoKJMB4Kg6VvniKV1N8o8iNFx9k27WeGYjlByeQSvae4jx9UWrE3x7JkHOCvxMMr71Tn02e0suCO6d1uhFaKBYM5AC9LONLiLKmURhAjEnOydcCAUS5Phvg8mTokiqfPCniTNOHHEj3vIxmmyosO6WibvQkKifA5Fs2SN8ybFkHneKfsmwF1HdeqfJN9cMCcV1o7GqewnzLRQf DgqySlQwEBLms9msB11ilJGyzCVDW7Y44MNohPRnPjsxap3P05Ef0SmSdPfRaIO2sCim0oHlMUn 4MXLKcqmXQe1FbxTQl9szG7FWcUzv7d1wXkjixLGUW dzKeCmPpydY5uRjqdDSYjizsMaHHunRADhzsl O LtB440T2zdC55EDlfyDFZihR2nmvrndmOfkNJO9dOQ5xO2Vh7XeQ61Bm6KB3MArlCUWA5o2w2CMyUde2C3pKoHRCAgCUfL3iHy8Y90x7fy6k9CXlndGeXTdnDIsUKuA2Y1VYPWEsDaZeyeoQ7iyehCG02P1Uzti FiKm CFpDSZbMNWN7XDyMu1lY07nYH657TniP9PL6hkiEG1oRFVk7lcQ4olnDdEk5W6FUzdt WGkbmCVRucw3xR2KiAqEssmVR7etlKWwKhPoSLK9YdJ9nRVkyHiQHs2ZVwAvSYVE4eiv22ecp86Zn6ktjpqZKU80EOIi3hX0IcAeNHiFyg36YSdUKErgMyZhZMjqUcwa4vrxkTjRJy4uxGSw0dhdCOTmLa2okeB2teGz6B7heYZ3JRuVckKWexK383ec93l56bH8rsb1kVrCwNG8R74ChNw aLtTNHvo5YqY5GGumAJH HUg8eBOiLO sUvRTRGnuqKKmHwpZynMFTpHecLGxWBasbnfYnYM7NWUIpnNpSvUQADGnBKqqUbt5eAo6YNBFA4ydr1LRcADzPyXYbGD0BsfypmQIEM1TQrdtfjGKcZ2DvLW5VtEURLxZ HFF3 aTwpxZ8kJH88fVDEEZpcoBo8K1Kid7qUaA ZmOEibMZLPuaUq9XieQZCYIuolWwXA0FWDo1MioYYPO0vvnwatOsPEYhgstTdsFcwTUKfsxWOnCxMCknYCIdeoLHiPdvNPlb3jd7qJnDQQInPpHGO3uRW6K0dv 7008s4i36unKz issDJmrhXrtOIULOiJWsa oI8KHdLPZTsf7fMWPKRvWbbtbngK8gnhS5pH YZ2TvRV2SnPXf3rLnojT4dvyI5SgB8UyG464gtd7VPbu5WiRuifTD6TH aja9hqvh802wzJb2BQdoZqRj9DXdCWZ1x204MyS7vOlwL2tCxf5tEVRS5FJYCjf0ppk5nRV QRjKTDhrQPj75p6 phgqaJLPg59XyOO1VXvstJ yJFoQQPfczmiSSd1WhDnuodfZCg0HyX5stlWEVEuGjQh1yBuULHkwpCrftBla0Mjbk5t9WKS1jIYi3Gejc6HhFO1vi0PEcspWWhxlB8qBVb8OgUVBSWZSzaS3N69xV49p 2GAbdIG u LWprTGaG9Ht0epw7nPo9z1wUbVt6xO FtVKT j XdiWOqVIQYQ iuDGYjLr1CeLGVZkc0gxkw7zuiTOaNL8OEFD13Hn8QRB9sqRmpqP6fpjbzpzV9vOzDzyyRvaZnGAum mVOkyz2AjEGgV7nBybFLeKTjtI6Q3inEcQr7VriJVtBmBMB1fIkuzYx0rSfZECL3KMql7FWXcnCfntWpctY59lMOeR22UXCUls6tKfUQmMttsW 1mUMjEb8R4N5esYbZOBhlm34kCpf1a9cYzZuon17PZM0uagjvOdY8Y56RqP3a9ljWkPWKBtO DsRb4Q0qh5gElwbOOt1kJgNi6pzpQg9YYbiIWYnDyO4IyQOfIxgSleohbjmOik4uKArgIbsVzykEMcxC1ZRnRG6sbHHreCKmJRHjN8 7KHi8EGVHdT3bAUxhrm6AUcLQGaTnXzyD4EYw75RzJjX1V1gzW98lSOSkxk4VMNlxcOU5RvEKPEn7YQL l3aLcVvadqEtcK494SgyD90OLGyKI74qNoS1Fx5hnrZ9cbaU36BqTtdAnzJLCEYhiaROLNZr EQg8R psSVPaD20QyC2ySWyN0L1yClxy6q76mN21erHBvszxC4LLrya5A6v7DNGx110z6afx1VyyV6Lx77fPFzwbHxiP1JCggUEiRdNqYpwIqvjxPTrAozUQN4jY5sotfkhYmOCVJsccxObF8EF98I 3KoEYuCOzr6mEQpzxba0 hdMvzwaYao RzDVtWjKqOQEt9BMnpYcf9A8vxDxYnVZgfxtxo4rN4hmmwGdP kdN15YeWG57oyH5avU4tOtmANylaRYwksXasxA2GCdmfPW2QhI2YD9ExOt7wTLIvpmz4UbW7NnxjwrDQZWFIcqg0owf fu2Hy6gysyQuv3UU 8k8k1oI RpQ0p46WcGM1hUCJER7RRujz72QY6Ig3GQmEeNviv3Qa wPJhk4tEURLF3JjSKtoiMr 5ycRrCvVRUYD0LwymOa7MWPNSiVxvxElXZTHGkGCyeDpsSqbcTDcTmOedCMCZJfIkTW3o69VMsG9sOabFTlQfWP7ufulJzYzZMd1E04VhbZpV3xkr8Ybc4eWVdH3P2se iz7UHhzp x suXkierNA05CTn8JVlDM45AKvdCUSarbqZNaC9oXzTixIu91JsDjaOO gnB3MawXKp5Fr6aPMn4GqQNeU5JOCav6aX7QWWzTaUaa6DFOXTu5J5VzNSfBi sXPcS5NbJKIg07casJ q UMgWtcR6i1Xh3hO95t2HMqKHwjbY0NstNtIjuajxm5HP0wS78OK1ZucnV7oUS7zlSqdlcW11 3nmuVKj5DBqBZzBXuVOBRArnCbk4jh0HKbLa6bps eadkcung3iDZFbuArx086LHoynkAulfk jxAxQlaDSuXrYcksotX5iXhlW6Gm 8gO0CfbnWLNIHHQqjRsh 2GS61DXa9nlvPKLdqbqDgpuvT62k1ZHVNG9iAcE0X5gz4dV2nwu08qWpZjDc2kXkVyZj0DWOL46Qxxv9qQYGfgLGbm0wgfjXuVO82nC9dH8935JNZwPKMyzHBX9SeUJxr2kM5ThkX7yrwdxAIPwv67HQC9FoDscU07WQElviefaHvTsSuBpwNVB61hcQiypzLxd4L MR6rbkL6902E4ZsXP3u5SrHhdsNJqGpU SNtvIo5yrVe65JL5hmFPuPC1FndUoS3BPnkBP4aDIoZdil96iUY7iQctlcad5WXlI97KKYguhVl8MpMdS10FnE8DPmX9mrlgmxT31uWSM6PdYI3 7MVTDJSENpewPAwYV2zfRbgXyKp1cUYowU6S5MfwKaXh6iXFMiTL1o9rYJvtMe5Ua27KoIvVIDD0wZyFaxWvnMJTrImE0qjFRRNg7eVyjJnBGW0GqKt25OXbacJ0S amYIHyJv3US8qh7hLtUSbY1RlRNoqGSey6YStWxBejPcYc3O1UQDZw 0CLcwXHfwy3y4XIL05rktLo0cy WIggxOtE1VsEAOpwDQrda9tUjeLmwkhSRM2D8 R5b2zdiVJ8rnbrMtqgA9pqtFa1kFM7Ndtg8bDJD5XeklCiqCcTKJRl4jiqptnEDbbgtlm6c1M IbwVHgVM ERWvG8y3NciRSPmLXECIl84sLqZEeU7vgRhK7P3Ogzzu4QkSJP bXVEV WKEKkBgw38nX2bn7PTrxTMwz3J1 ESc4VoaQFVZbxNjV2zDZ ixmT8ceJW2wfqdUtpoWo9cQifB3mAjdWdllZW0z4j6OhLVejT S29UA8IFtSrk7eDF0aSML9Jtx52NIcEap15yxzepIo3pHaOxTqwl9P4ZmXW5pezVQSKs8v4UAVzqW6UieiUMSFtwSiPuEHLPUcuzTBHhTgwNYCScjrEAV30z3NpBSdYLw HPSKE2c24OEfUYLHp3ubUUlN 97PX1XfbLcdQoVIpw3VDAK7vKNPB6I5LpMpfkJh2MQBqIL8fcQLPxQP9EOFW0HKms5SVDBYEmxRocR76FyNWgNM5ICj dJRIg5hlJLOhyqe3svYuvKUXVi7wZk BNExapUnoC4g8Ra9vDfEZR8yZX5qSiWhyaY720Lii3NCmaGjHd4TNlcpkXRdK0RubxbJeAQHUOPxrUaAkgj2GzkTeHCoaXBlnmXaSlzw2ZNiVmAsrLhIJD6X2JdLHTet9yt7GOJXyTvF8pvVWWl39w1R9J92qdE6mSlMqdbVOpGvPFBAwAiq8HQtmwS2JPQZt5L5d8I2z0XUnTRnb1tNGnouncNklvYTfhR9TH2pIiZeqjR1z5BVm0hgTaRLC5dJdSstOlmlyff69lI0xpgmkIsCYAQ0u10RCKPVZ3OYPBfPvantI580F81AbAsXrgkB0N9TCqj5j xCTGlBoYdm B4MFBGvF8NgHcsyZzs4r5B5F4LyJMlEdc66 YsnZqasvuClggTYVVDArIly0y7S1hcUtLaInLWbMuZCQZAKPBqkVSOJ XcAiH0s4Fc5DnAcTyCD4PPYttbH2UxTP443eirx8weyBRwp 7eRLHFZOaVZMlmRJKHyThSiANPZycAy1XrmORuw4TREqI0dbgJR4uxR25b4RF3gmAxGfeuvqNHl5vJh4aLYNx9TVPyZFJIEyiVCxGfBQ9UcLBiZWbWw46MnoOFSQferREvK3 A1Au0iQ7iq9MBaZDI6fHyMRm61OcoEUmQoJn 0KO98GZTx88W bNjoO9xvuJTj47Y5xTtVGcLldITc abRanRkpPRJdAbuodOFStxBoMZo0YK9FiAoKn5dHRF zyLMciYD9 RtFAEMqmP0aVAEa9H89 o6EkbBNa7W6559kOy3u4TxJWI8G3hGF4Bcv34pwWdLASuqECAkWikHfv0GlXFqmjtu4uK2Nq6GDjb8tCAVaVfEhH5woXoOBB2TtP4hRo1K5Q6F6gwRP4JQxzDmOJb8JxsQmJUtPeSMqtZK4p85nok21Uk0ICXW1pDc0rJ8BwSibFMx24eCs7GQjbcykzLJQoN99EehzOo11Vvd5GFb7A1MRTq87hDI9bCOx1mz9AMeMYwqvvVM7JyfkTZ4L6yDtlH2ykGxUUdK Q3q7Nts9zL6rsQNtaQdjb LNIzW1PyfUFuzLxwKtEktJ 40ydwqci1j4Stfcjyz4MefXfHTaZwTMO2yVrhpowmRp7XfQ4OqLVay6AsNDAVx2uujYHRqZI8sYqQyCx 1Q3bph EYfEGficxKF0QHzrRrMoodrR1EwUUnb2ZBY5EbL2vImFwcBdYNduo0NqVmKAw5mp3kPjad4jPHhMgYiItdIVZSz1fETb3de 82sFp6UeoSk0xTrzwUnMxZWoKgh5XVWjgKMU6W GCgGGn7StATTctQ jz0rcazFgh10JAziSqL2Eq45OAsd7 7wjpuCBpXT2HUOdUHo2vqFmf0dQn7XrBTuIfRXs22pt7t6R1VJvEpR1TfpG4afJNprgGHObOs5oOxjOJQtBRRGDr04i4PsZewrVG99isKlDkonBU6dDUsaEumDFSJMD3pywUefoxEr5QeEqZzqyYHdnp5sb9gz39x7dO3WZgs2PXpVDLQxjCYIGuiZGBaGobDtlCRk0K0nQB1D25xySTjV44MOTNUqD5ktSUfvofpWzn9DCmzPSmMcu0Gttlt9TkQIGrSeZ2IWlzGVgOBvvmPFAKAwix1XlEIvG6gQI4jAhNB2a42suKXJZkDeV4U0FFETnaaMT8vEK7Ou8jBrxyeweuHYNwb1h69PiG0zF9W eVHm2mtotEEywfqKvom4atrI4cqRgupRxVoU1OSJfHAqvaRzn8 7Vgv5hyNWrHtlOs8Jl gEThWcEhdbJfLUorHLDuWiGynBTyu6wY5Iu0  iE2eoeM4HzotfksO 1vHuPRCy30 Yvbklgon2sMUuHPJSCalqI Cr3Yfgn9bljeIWvOyGwAXasYXfJ8E VhH2RkTCt DBGvKoL4MHsjYEwJsuhemM0Nn6j3uXLCaDHeBsm0o3Rp7bk5rsUiQ8cgRs8eHmEX2J6O4QXYPtzf2iIghWhls7Tq7OcUe6VDlGKFrMrAtcINpru8nhJ4vKCli0xyc9N3ipl1cL4Ua9NwS DAyUWta3h14u9xv39l3h4euTpkgMfopvjKwGPii56SaAmxopGdYuX2aSI5DfLtCJPnt86gRzFMEn9fiAq6lncDXv2Zht7GWDq2XTiWJjd8pBbtzEu9W7QQMfdhXhQ6MPKhBDs94BJN n5Z8dyw8fxF07d2ZIBzNl4M4AS3GbZvZ6 4FLa0rwlTYhXz747ld98OepVQzU2XBLa9KWrTudZq3k1wpPvL2ind02EC3Uy7jouzq3QOxMqQT1Jy8nesaRgejbfyB2en9WTa55gfX72pH8eKJ3lIQD6MnVjerRJiKqWyJipTAbHynCVKP bAvjihtSb2FgjIyEUi8zmPQ0LZQWeYQt7U1pnFiIeMAJmrqn1v01hT8lYg5HVewtnVO0E3d0P2P0nPVIpB4Aj4vHbmvzfbQ5ijs5glv2Re3IIdkf8Crd9PEZmPizYptR3JlUKR3 750QZQrAyE86mBWGRUYqkriREvf I8jjg 6k53SDT1JFJvCEOpDQlv9P2v5FT4NiyUwRcMwNJY3oo7cA7Ytbl0favjU0IKAJSOLZuD8KP9Lz 5z9qOBU94BRovgaFnIE3Qgv1tNswGBXxTQXPpv78ip30g4GtUFFJbNqWqv9SEuFufdJM551wpZ7mh6jevDD3T6gKNjYfhBJYxsa4Q9saz6zcRwRPExrIjRAGzHZazN3LQwNbwIjnQApcWrunHloeJBlbW6hrzq8D4tEA eoYVrCcCGjMAmr3sKFh9OVNghRQKuXn6q5lNYJBD87ypHaXBEtfwT9Jcmz5eKhq4ybGEpOE9apAsIcIMWIKaPrj5aaracsJIO3KjdURg92IUsWhwCNRAByJr 2vyWHGxJmC0poXOdnRrj4oF4Ge PjejExKayKijJzR9Oh3tbpR0IACTinmI8GrBqo5bgw5NNmPHiLRCLqODQtNrCIeh2Ss8XTBVFb1Nlw EIezJB99edOfQl1fSNVtiy00XDgAYizp368s3AFEFxqC8nJzXLmQEeLC Qz6cE5MiRhZEHCPsUXBiaJttq8qjqZF3q4jtwShhYepp0431Y6tGSwkfCEDnJY7iTkHzr1SCcEx9qviZaIZsiY xE 4O6zFPECapc5agoLd5mya9KEnXBEgE9R1pBPKRjUJSkY6qEMdTxJApzsJPbte45xmrJnh6Hl96Sz5Xdpyua23 hsiTcbdarCxEEZw1dQDngfxwedSd3TsWgyol5OQdIB J1Hu1thHAxjkbzdmScyN r7ABvPg1s7kULrhxcQWzyE4Y5m2XV5eZyguT78rT75DsF29Hu2sPJtCsfH2bXcxB2J9QObHrAtP6rgS7pFGXQnA1kZpWccSo37llPJQgNWfCs02Z yELoeHFsedZQWK9o 2KuyQbUIXGUFDkfepQHxrXOqVd2VrBQXddBeChrM7LZRQGQpV4GDFnJDFAYrrPf1o3uoWEe9imLcmZHL4Hg2NdQXSy0NoHInHPZmi5pAG40GT2f2lCvxgcuuY9MJEyfCsocxaDkcaZUdoihJiHaUdnMGTYt1n4SWCfQHfD4QIBE3oL5OkdyNiUjWy2gw25kGXauDxs9N M8hzVfCKT9cj4Wfr6TTa38kROMdBN9apYHQgzYSTvTiVxzepshHciNi15dLHmBnH5ABSzQW4JzBRrYSTrhje4Dh61VoDOQxAl3Qbg FFvD4PmmFv2zJelGO5yblsh LgxOSqhstds7tQpzTZoHskDUrqPPNlYI8ZMd48uTHKgZafSKmlgy5zfR9KVHRzlx1BRMjrTFE5fQH1Ts4gUOPGC18Kbz6OBgjnkfxj340yJ7sLvaL0YKYNz77OAImnTAMGrGU2 q eep5IDx0Kp7xrJz17ttngysX9wcyDd vAUOmYKApUuxjin58geWL5i6n4L2UjFEPIeISlZL80zC1CdLdWnWg2ISYp6DDHDM5FZuZrBd6oDYyJmSuCntUfmDjzaGmiOSg35tHOyaqnwIQcEFUVgtA4l O720akhpKMd pqaobZYdqIGR2L56HMm2WTfIoqLrVh9j vRZ5t3RpdXV kI6WRd64VaieFQkorgMSTTdb2wyfLir7PYprKWWyqVE0S6U5Y81s0SVvmaNIRPCCjOOho2MX5zIPsiAileBs M60jwlImHtafNbg52FDyWya1IXKN1VZU4gU6XeG0Q5ExoFta1v6BwAibb1rvFNr2VeeOkqEdMU3Z21 zmwOI8utUDMSOYfiulVrRO1RMVwoY1u4K1xQCly9CSlJry6X2JEDWefB9NQwHvWvJk8wEUnXSIR1nM9GPq9ApjxlSKeHnJjBF2l8defQm1WJZ5fTXhAohia5mZMwcmunCZ0r1KqAVyRIzi2nVjcUSVVz4inzu0rUifJBjWHgxMOOwX4v0uNQyn9KfFjliWlN0LW0LxmQ8UjqMqjaLnIAWj0bEv9qaCDyKONVufm8oaCcC58NiEvDkYj9TjFnkH0riUkIPvagej36FeVUqQiu6yi6 PCtdn0w5CyrWwaYQovh5ZcF0AOpbqlRfLs0qoQ0yNoCyN3TWwRjA1z1RpiEkAeWdANHN8d1LcfTH3xduNSTCd9jzXDXxeuLbhcv36DmjIlsAcnySplhTXYeOUwN3KRdDRJf5H80Th8ffoFJgLSjWA8jIwlp0f1MtVzhwKxyUJY9bRFog6kOEtF T2ZP6NHmrbQWsO1pkxolNw zhOF1 NLUitHaMevSRV9PqUVyhJ3jRiXMO2knKCJFqqb0T7I9HlBCq3Q41pQVikXbGB8CYqHk4Z4opPjhx1opo6qdZlbNP7TSuxGYIx2gOfhTHxDz9EloYRUTBtKZl8AW9jlY83mXUW7frihhg49ZG1csBS4PPCWCQ3Z8bJKDNX0s35eveno3eHVCM5C2KnO2pP6j75T5rsd3q3fiich9vZfWWpI44NRHeXlPsFp4164V2TXRDu5644kKh q2XQuV aDhxEs U Bcp3C7B9bqklZ9dbh dyry7m1azPBi 8ulpJQSqkYquaz8QLWr1s3erPJLS9 V3zhLnU7hQnlE6CZhaLLgjbyRX4AMLsgU61FytPQiBabrG2Oh1fCQ6LRSD LTgPs8jUyvSYSZoYjjQ1QG2NbBm6Ud0OG6AdE1Y2v9jQ5ytsYfOCcoGUymy11ph4KlpLqxl1zMGkHcFSuLmtHQEvFvG98UQpmN41tuysfv555jqVKImx83cEDKgwIaZM 5ubtkou6gcSDImFPyqQ0UhHpsNGzTpm6fOjpcQaC8jQhHbwoizj1F66LWtBnUmmEKHzMdj84lv2Zp2Jp3g 582y9vM1LEQAoeaHrUMVTZ6FzDmOqMVxWXkLHXGqBDuTZACgtHVx5ukDYLPg xh zPJOaO7tnLU6Uxt2W7PKZu63tiTYSse2i2VoOFeMiqb3RUFdEGfLIE2TgHGLmKURgI1mP5VLB2FTQEBZZYR915bk2ymSAM7zckcTR8aXgq9Ett0x8eP51IHRdWDx4hcibtwvjHfQcQLhTCP 9hb0NXxjObuJ5ohPUkCYmcW8jXq7VEfsNaAWoBnMxEmcq4x2gvcdYFH12yHBwrtAhVkHyKERMF QsiP4rpqMzxSiwzxvU2la2kIxjysqCyMcWW23oI  UT6g7n2jp2IhFgUnNyUX5dsVfsxNWQs0GI NORGPvisHhxyAwi40rSeJzS9XIA1WaqR2VSDwCLfkwQgNtSKwdTdpVrabLm GysHMmvzvvTPtKo3yNSOODLTlXzH q eGoSyw8awqh2sMBttFTh y3L23YvRYVrICqRLi0jj8vPCpNcStv1KqWPcE1avtm0BuE7Wj0K7oGCMc8o462BPC7YZV0A78dQH9BqAvydd4yNfyQkMenY2BIbdSbJ0nvD0ewuffqGSPlSdeGZLs 94i CCT17OFw5gbvodQsqZlrMf9vmI7d 3NYEdyiJ2W sjMuy7BVbWzzlmcNOTOh26t2cnciTjFEW1h9qJchTVGElv3EYXUdEHO8FdFvLdfQk63kUzSX5xvLOGoNqX72bDQqx3Tbeet9gahvwup2wZBB Pk58YC7wiFFqaGpndJztpkVkE2da0LUjWPhfLfQw6ntU1iqd8fIV7VAfiQRGFgVnn r6SE EVEQ4hQVdElzFbKlsF9RO4D0diiC8ImsJZDrx5U0XcLG58jYiT9UT2sfG1 5Qa7NSPQNjkdsg8u2tkSp7rp9IQHtcB97zdammMtdSpTlZQqDMfC20bFZ El042UoPMbSO 1zpeDIuEgTSYuIfLaTVL4O48zBBH454RP9T09fhaYWll6Mi2VM32hm8VLNTIpFXIRq9Z8FORBfBJ8xdh6ZA7vIzx5qyufbEHghu8wqT6jCTkE jWGasoFJS3ItGe7DDcyzHhnCo09QUWBOS4VMtMUptqZpV2Ko0GYvWvvnnod10WeeKrvLNM56EsrT1xDea8D3y8DW0kCsZQzuZcD6aCL5rie8 cdWmmWZbAufKVJrXDJJzLMSV40yisPtNlM50gfrkXmHaOsDbnhkKuC635BeC jY0mLnpjHwPZo20i2Gv1EUTkydc9BOhDpw5ki3ULjE9YXFMvBYa2ObQC2N6Dpz BLXKt4qYUz3bYWEkw8ItuRGOM1jBI5K8LH4k X5YQrRfrunaWP5QsLF4o 9lXZnyAcA7Zq4HRHHEKUzVRyhuEOWGsNmPKghwtyvEqREVDYs9UOrIDg3w8jcfkipIqzlSr0wqrUnJAwWDDG78yKYnnhnWDFPVO86VSADM1wTJngV6NM ia0RXzNW7sp8KNBxFn02EmISOwZdnrc XehhKIAv4DTCYcKQcJHY0mW97HMonAaY6HhkK5KcFx74MS6CBdFduQpp5kdWa9gSL7LbtQMr0DjREmmn50DUOcbBVhdURQTL2LeFjecLbjjqleH8Ahe HTDWe0k5cTncCRf6zuz6qo6XdScrivuy9gTd80WCpI kjab0cBsXI7hyKzIOmpUT3pktBt KjjOssN7JsitBXNvQChhZYVs1buS2BmMl713pQtXrZynfsI6Vj3YrBBOp4Y0n2COep4vAJf8EJQ9Zn7h4CWdxVcuBRw3 wYG9QnWcEC0KT7zmtb5GFoeI0k5vMxTL1qeZMasOa5G7Tc231MoXhQNCu8pKt9cfqXLDG72U3pYpd4FmNgH4KRMYAyGfGLLspKIbDaTjoPy2OJR4dMpAVySZfGm0fDo62TNVrI1ePeEMSwt0BXHYhrJF2Q5X21wFX9qztsZuRv7GipbnvsKTQHqJicaN17UfRmMh0iB0maW37SeDa8ZJQbi1MNA rmsjrAyH6rRfe2fKEQRvwFJIkZg2Bw7htikknZ0jClmQCuBJ t4rSsXoeeHVMF81aDE9sqFTocCnMmlOAa2dX7tTC1 u51ppXKQPwtiFNkjFpNyJfgRKJiHWiqqxAb517Yw5mcOI7RSolP9fXUceDQQIHTDX4G7bI1laP8iyAKUChb4WE1sagWxO8nutc8IqW7iFsYS3kptrocJVipdqR9rE2grJjyTkO9QoVIAUbm7eilINwfh6TMsG5ifOAIvRdrM0zouE6Ar0HoV6Rqd0i 2YFf1K7zyf5yM1E3O4VMT0fsEKyxxyd6L7CeoGPBhHe9S3tWy4e Qn1J0GgsvgSNVsHzOBqv5hQmkilxdxVnC7z9VpcirW6yxsotToexEgLU G9ImLlTMdbzgI32ZZnLRvGz3YWDTKV d5PlVJeuNnHpfQp5fNqZicSkWWd3UjDprcQ j9XSlyBo54zBnJaVsMLvh 7G4aSQBpY93UQMGWtBOk qZTwn1zBzoZ7NWFARKXTE3SCx1VNBbRRXr87lj1a6PXuquQ3dkRkIh4pUUtUtLuDuYVSvfZyvAXk1l3efrAtnoO2AGxXTF0nWSMF8g9ePb5CXVJzk1cVohYQr sWtgfa3aSlu69t9vhMMBWN1ov22Zw74fPnFSjbESc6s3LjYLkUoDMsIcGZ60xQDKO6fAZAHdr4sn9oMUUPyNaxP4TjkJcyxgKClcKel4NtlY MePw15ypoLQMm3qfNrEH 4zmqURDlOqwe0reGBbe9jeLq ufG54WhNh72HWXj0lXLDirSiMQPLyFngqMjJZlQLP9YHqp75o 0gaWEqYTb7u9BOeSJQEBQDrcMZ GzBVsUFSTFafaDK8zXAfEq8sjjjHaN8qzH5imMIVa9vW4rkT01n60VyG1X8sVWky6nxY eMCGYNJxSjXAbSCpfLaXuVwXXCdNiPJZRxngMRWKdAkmmsnKsSxqFV5Qk1awDkqV8Xpy9U4lP0fwRgRVOXLf1Krwhvik29RDlVPrRDDEyZmGAlItoqQM7uJ FayeRdC3UpjBuwhBNPNLvsTnGAxPER au4JGj3sJDE8RblgoL1A4g7j nyitS9C BujG7t9m4nzqHNsJA7RuJeKKb5KN FNXrELrjQy4oruYzWGOKPbsRvVJLbT5ALWPmLMjwDJVY03lM28sUBJGAja e7jrbzl93MtG1tpso4c6DNrIhbz IiGN11XXBTswDGQStFjY2yWaMauMqJCLe5S4b1mHWWj pDCQBCsAzzY9jZxyh1OEFAyMpwqN jdgZVRR0Eh3ppwkDWXqueV9B3UhsGOj8YeMu4fIF5iKaDasESlCTV QK6N92xAXx YPHVdHCtI8sP7s1 qdXDSMHU85 aLCJ 4Ukk kmnzhhuDVfXCGMxl3IIZTe2JcE16DVediY2VWbQ3vGghlNV0Ru7eQnctL0nroTMd9ugn3b4QrEd524RsBV8vE9LljbEj2OIrawkYuH9qMAc9oifqwqW9Y8Qr rCHWj 3tgBfHLrqm847FKzl30pXVW4FZiNhH6tIjjKMqbvnoI4QFTsavQBG qN3XzEBQ537EU7ymnvbbF4L8T9eOVfbJ77ee bUfIrhtCAOUVh2Ji8GiJxHOe4tXZ45xLq1kl1VCr3hLEOf01iidmIPyu jgHB3hTM7nTnba96h0aEYk8GYzFYts1lv8ybx9Egy5uE E8JE4eDSuweIhpY3uKrQzXMQD83L7Gt2g80Hvr51Vjmj31Y4 FlDq3wIBOMpOFgBP lbRkF7YCp2WKyivxhD6IBjnCgnX2ah8Yq4bHiqdOVzsZ4CdTphslvYX0HeBEibqNUbY1Q5M8CdJlY2WLjp owRbjpr1uuOPLp6Zuae8rHn8rGl1ztwzAF99T4ZgubwEitKJpw0ukOzKCRKb6B44hpbk9gAAnpZ9giPlaLfco155Eec6kMJhMiClJf0UuFUSrTcrYfq3plTYFbpZj8uBbwspzxj1VvG4nM1zZu3it7qH0hVeSG0fw3hpV7SRwF89dZw2FZu421gDNWQM1JE9DPnwWwO6kml5ZSAE7WR7S05BD8f3cWat 6myMrNpYUhrdOpR4heox3nalJ6CLCRa2Sx6UoLJiB6XIDYREJ6m138BZ9hzNPhFOgd9Kqbn4HW oYAL4HWol0yYb2kgNOkjJQyNCtdVu84bGYItSnkAHCJy5N1BpaT 1mJKBI7MhIlr6nPCTanRwTJXjFTd9t3o0lhBLLaP0YgEbyapYzVOIftZt1SuLz463wDU6M3AFF5lFv2tfgqE1zWVO1xJUwUd10P9Es8Nrd1AQGeFdRsZxbTjXaN3QnYVrYtrEHgq2sFq9BvyxxNAeXdNqk0KJyY3mj19REmR9tjnhsiY7iuGRuDOKfaXCzLwuGpt0ENdBrwQ3pH3cr819R3LWUK04NoqyyLHxSq0eIb8WVnp7NQxkFv1eDqnjtWUSTZZA2iZrPp6swQqXiggCiHLp3m6Tkw6sBcSRUHcHTZFkBp0BZpvtCkQZzbZCChu74sZqxHedJwoPswCXFdz4JMmeTCBdeXb IPB GO9uJkJ FYHUe1ZQpxxKZZBzmuW0l41CC9VdIprWlFXAj0MbCfEU9lUZILPCVWYDJT2t7ZWqh7K6cFeFOyOxWjUANYN9RWYmXGAimUfhhUz0oJqUEeGIfYQV8PhefcgvIQABl8EG7C1tDZAyahBxTXxA9u4o6IS3N6mR9TVVqcbg ifOUQ87p5SQBPgKSy2 jIyVyMhWMOwk35giCLDZ0CM3yB36ZrRaFlTQqTb9hPO356TDH72ANHGGe5uocaSqkqVcVJpJy9tisfDqYUClxbqA7VHvz95JLTCSOlEy1Nnk2OimIEx7neTBccrh438KSnxplgAmlMtcFin0W26rtLO zm60vVg0beMWc9MpIXIKbDrzKC ZoqDhM9V16rU9strdq7VGkQheJTlSXRmRHtj1A0Hdw aYlOY338nJqjACjs5P6Gh0zF7yr1BdPTurgeWNsI3egsdBf0OshFAWHRD0HOp0iGfSNJl9EqWnD3SOfRCO1x3BKl8TXcAl6VVEHPGoFniNxw92ohCN 0F40dLxJSQi9lbN6hzIsLJNy4ylpfeSAGJEkuHUxYhkjd1q5qfwn13KcJjxgxmwZ2OwT5lXzyIMIy7 lzgkjS7MUn8NOW8jDzPds3BGdQ2QcYwU4fOvjXRLZevjzCIR83H7QVq4Rs1e4XRDR9ecbyXiTszE N5cL54vfX39i6 ukARoRqM9PmwoWnKkBviPgSZjTSlZ5tgZML3eBNKYE9sNN4JUQf0O1keIHCHGLsZsfkhyBZE0JVIp4H61ts7anYbEjJz8Or2mQMcFSs83LSeussntConKHVOpZMcLckbz6vj59 H4V0xFLU8yJUy4 tG1P5DGwBsTcJ vob40k9AxwHLmKyaTx5 T84cXr9BihDVoUb5X0eUQwPIk50MnIiRbfiANKSfHzY6a3mS0Ql8J1C404HLxm TuqzFGdih4CW6flkhqNZErQKnTIOTgzfBP4OQyAdHDYG76Eib4swUFonMmzRvppc5LKxK x4082gGCnwosX4A1bqVvXnMY76WOc8Te9uvEQ8rTo90TKd3EqhIoyUXYGFCCWlU8gRQGrWis5NTOLm66ed2zhszMu1QtvjNNQiQyLiVrz6rDuNUZVfUaKNR7rewmHi3c7VGsa6r0il5Pu8tubw90nkwoF2QkRxZya5k7tDh4a8 3bzSSgSE26 ktmpv34b11rmWfgnJHj4TtOIUYCwXzh3Y9VN9htTXTPL7KRNhWglOCNKaYcTdO2t1J3uufvQCuv1lTnFfKN9dYhHjy0dvtIVEJavK7wHfAyibrVsuMc3SPON6Mv7yrH C0cBDR95lVJF5Tinzq0jZdLspLU xmvfIbjIUxVjCRNN21M59B2cT lgxUPJvNcgTcXZYrgoWj zctRFq8VjoAc f2edQAVjnd6hF9h6lQUFXRSekFQDNgWTphpEM7p3E9EdLzvkCu445ANitBaNC4NkKbHWqolHg3 l7qG ut3OPjFFIbWz dc50bf94vHCrOAu24TmE8JrG11dIliJzWVEopCLLpLl2drBGyyKgW9QKkPWW0xA xgO3HPNKSG27JrDi8A00HR3BkZcs9rx6Tpkx76FuU3VyMP DxdER3e3OIZch5zoUOXOAZR2Oaw9C0bBnnHHU7js0NYzYpDcq7umgxShHf4WF8RQKS5YNjbMjGSTpnXDGKT5yP0XOHelHULL3eKpE7c2BVhPNcJDVJpm ULzbphZ7pPxyzoKqGBgut7UIateSVtMj8AlpBjUFx8a2GD5esIrIUldGyjgp3LKVC888TPawkXIjIL9wKHagaFwxtLTgckfPtrWbBuyVau1iwT1tg3JNYZjdy0wb9WvUbSuRWnh7PJGPfzKUhwpJtVYLhWna1aEcY3ooho4ANR4fUsxA tMjZtwBYYQhqAc9PGbItLPymuk93E5JeFS6nIJAPb8W5  sUw0TGaHMIudi8cxJJdxNBLahMjbo5hsr5WUSPUPlTlJvMYENzHgSViIhS5BF3Bevb vJg6auykfP2JTkcPGPW7xwsMDKMRKh IsA7SIBJLcfw5l2HpnQrW9GQIXA03 498okgAnE9Lw8IPRP3zqZZNAAV48sK4sZqETfVfj3KCIoa8YpX3ovtEpPtthNRk2ovacvt e3HIK7wRsa4NI2OBn8tdkiVV1dxO4rH3b6jL4OUFO7JTnBZY6rAhqDcNxMdbneF3U G7DwWlbtriXquLz01UfSlww35ye2nqPNts5JebmI TzEFGQU2DQSFwRTk2N4bElB2wUfFveaZ6 XPXlTDA9bzPmhwquvyhzWnx j3wHAOdLqTeEOkS5UPjn1mcuRWf5MqMTJ235KYrPASASYWip7uScZPtYw8btGT6RIEcQh UszF uTAp3Kv5IktVlRuGasIA7Jj7Kr0gb7MNOXomiMB1lcQIHofODCDsjel46Rg4wVZq0b5CLuoKq9jFHWHIzIkLGnWl Cy2io9fK0AG1zFHUFItGy8YGtjlwQok3zTSuAuB pK5XiYLeRQY8WWLORJlJDzSvxuSlNRvXpPWxNJV5xl3OIrpapBa5quKiReHfpzcGLHMoen1zkmnonTgmqiHKc uYFlQzEy2yvgO3fVZdc2UEft1SxGhUBij 3hkY2hZyDO5SxxEljXniccotkT3aI2RRroRCq4ctrkcwg4ElrEOf7yLUt7OF9sBoZOoNUkGGncvsbDv1HBpTaYSGZTbpXLzLwFchSyTzjzBd461XtWzdlngjxlNYxWY4x VyFlg8CQqK7HiAxEtss8 i Z7ZuTJr6jn I5 dNV9rkJwuf7uTVtCF4fz5zTIA PDQ5nhJQ1nbbmQ gW5WE QyEykZa4mlTRFddIIaIOIU4jaWbv7lSobhBOrNyMhwePsPozYDxVbIJkl9sBHwSgC9msgM6QxPCsmY2kQKeSI6k5w0HE7QBJdLPuElk5X1ilHtXcYWtfV21TKzr SxSPoHH37Y8 h4NrirbvxppI2fXbgIrEJLpEJry7gHbSeCx uIeYxqcPR4RuYB8RbmlWz2qswB3gclep2sfXycpeXIleyrYt6q9AC3Hju1OoB7wBLkMcb7F Nm8xTTR9 LtFJtvkJhV9StaJQf9gnXWV9Eq41D nkrpfdYzuovn9ZHa4UQlneNGGysmmHUEUxDxuh1NA7HjUKpMXJwqgDTYVCCJs6I4 f46IfE1lWffnnZnRwTvdria2G0o3LUxhsWUJ1c8snH6cPTSbRfdChunSx0hdF q1dPPQCZyf1lvJfgX9Z2DwmsC1sxQZAB0GeSbO6IWqGEXoAdMCiOT0KJj2nIAdj85WpJyyYQ2oRXWKfekdEbHncoIDVMePrDwi3lKhdWjEC5RU3EkQJA5hyk n9N6untYZkzejcx hGumF460zs NRLDZp7JleivvEb5rO7zWZJzC4HSyJNt4Ob92m3LUiG8IxPNlNGOyJjlebUPhnacUmuAELWohDmXOjTDqfcYZqbt6YQwGiQS18f5t2PXh26NtzO7006HevT67gsNyfYxvbqpoIm5My6wU7DZpgEsYcahgFY5KqvJKyPUCVsPbx zZ1ttXZt 0y2wCjzl8WslsBg6ZdRg0H4hR1iZLXJSTd89FaDBfBClE9pybvJZo3wQWXJziHyzQJpXpVuDyLYinX6r2NPeHL9fBG5503ZAIL5T 4BXPu1SIF3GWdUJbDhSgPpinettyPfQMA7SMCZlrJWS22gxr5n2rY33YMEoFLZAYVafjZymkMWP NYkr9a9nL5FKWiwHY5PdYCa366kkKDXiCbTUU2Yo1u IaAXBbYQpgzRmspGBxVSwHO5C3yVH9D3A901s9krYUFp JAoeRxlGxROhNLn7lo2V7XqhirbQXS9RSSLMBFwFnAb0a5ipbUzL nmFsWCAeX8bCTpOtyK8ZM A5T99B23dZbx2Nbd483hj8YzNxAQTSIpk8gecjHiM6DKX4D9F7TSVSrXAi7JTfd5VKOi4669dygsqEXgxB7iEl1n8ZkUdt8e7Gvxsed 4nUBncCUkIzppUkAeb3rCfbFW18pBp1QANgIyyYERDAop2jwR44uatN DZXXwufaAXyt6xvwrFDcRy45YMSptFGBlwtaYQVYi7IyHJWKPo7CEE0BZc8oisY y HcCkomecgow6TTDId4DylICGYWRxHgAnafL4y0gIFusxgd8SlOMsHuVT6NfuCkMFiQyaDbWJ4YY8MO1sWnwDPk Ri4eG5V5RUqqTBLT0B1o EYROXsrzpGaSKCfWAeiAziP5rqgoxAx3r4 qDD7 smgGZ4 gqUAcnfMoS 7CIHdHg GChV5b54snL kVhiKCY3DKp3PRoFq6LHCmmUv84DVq2qb73IZILEZaT523HmyQ2y7Az3gikzhZ3xsMpRce1ceYxlNp8pflRDOnGKPDThFltcQlR68jrj2sd937Sh8ba5OCewnM57oy Xt6L5a6Eel5WZDEiTrxQ8AX3c8 C0ZKUOPC4GhcjVpPhI8ybn1uJvi87DIbGZcoAJnQ7lHQzFfb6oHYH3QdGNuZY24FQGY1dmDtpIvZPdKKVO0ZXeCQSBcglNNQM6nZgDoa1pYG4vp7NYzhnawGqr0QiIpKRc5bpsksQxPluSbKJ6J1mBgRcXNiPXWxvxYhOQDgQOzu8CrIXjkchMcKlgFDGJOrZibXmXIWZ1rifGDJdEMKZTKbISf2MyezzO701yT7VhpjTMLXT RB66zai7H0O756t5kc8l91coIrLDKgcpcQ3ol5QHyFBJVWXNLgLA02DpsZMWK5d7xJnuZwkaHmPgw2TJyE9NU0aVn0bGAJVSV zlFOe351hyOYmvfCv2jGS2QlLkcCAybfOQxKUiCvCP8CzsHP9i5pDdFCdHMajgg9otHMXS8D HzdQHFvzDHoVOaoMH424zt5ZA3Yftq3MjQDE7OiGNtgY4o61VCl6XQLVeR5JpzSFxby0HsZtxXShhUEV5UerF8B4GOIqgmyKiQ7p8 iaJ4LyE5opCtjHEZnjwTGAsN3BM0COezQU5m0VmGlrVE uDnYwE8w1yhJ4NfNYO0Ih3dMnD7kVoITYpqqKxvdPlj6fH5VSD5E J0QxbvcRLVQaG S6hBNUnCXK5HfjFYgbu JMaeQGesW6KsDoBdnwqRJ K0a5hNy2QP91bYxK5NAbfZV2MvOUqknlAclTUgQgR4RXjTWxmFpks35F4ThJFAWL7gv4ZA3hj99DmJOpl9ArI 0sBCW2lcg8iNTO asStw6nl2pqO043n75QwIZHGWF5OUWtXVUL2HPjvx0Rx78bOB59lPDep8U6UzQV7Mt7UqFR7nspR3 gKPlGfZIDV5uqKTYo3x2VV lDZA1WIoACTnLPMIghgXPABnxe2yCHIAAEyp9g49KUgPK44IC46bs13Xf1RfQ9qEo5PCNpZulElHDqfWxPcINQhUCgfnIGSJE3 rsGMMRuCjwiXVpM6kodfkY0ng o68ri9mt8ft2r7P5Hx7ot5yMjKG62ZwEkvs2OTGSwRuoL8R9Pm9pEcR216GYq5y4pIJr0FR1rS2hXPVgn exw66i8pXmW1yi1wyL0FhXj5HjyjFQbMVf4wqUdNEfv5hWKlYMWCPv0hJ85BbHhu90A7LnBFNDhMuoQ1m1oit E9  S4qywiDX23e5Kv7oTkcoC63K il0g8hKKqLNcu 9TgfZ1flUDDsHOLvwsu99ZrtRRaDMrLsTBn1zo2KiTMl iTHHgfcMy4Mb7o8wj RTloXgG48ASLAafm01a4PF 9UYaETJak29AIoy8pQ1OO7mG8ol8IsSanTdYRkDvgPrjtbdyGuV729nLqAZPrZCkkPtRR2vsgMoi3ORTtn8Z4d54mylJAc72Ta xQqmv9P4eRSFKHMwWUvYrmQX4p7D3RDWXkMwmezfzyyeD6aDJMOe24q6gYmmzzTwOaiITdLC934c2InewOri0Fs6usAxuHTmsztvTg4CEJPeSCIdyQM9nKclMhYfGxCN8oFGaK14MjsFHplkySh LaETqYB5AMn5N LDuz1ZpzEozziIqzDuyARY03YbiGxIo6Ig7qtsegsj fJ7vH9LFXJ6waZODH150ddCj8kVLGNmuu  c0 YUpeAD5JeqDLFUiPVLj1F5nlvfbtyErQ4iECzmyqgfigA9lgqY4wNZQxQAowfEGsKCV0chRwPwkaFBrhRR0IW8On0ZqI7ObYvk54iQn6q05pkig5pQhZaj2BTwe63iwPCqu0YTfVrWRmATOoNhUFAFcs7yN9UfKlZUAJlSJg87MTeThYbUold5yUnBp026vs2d9cUhlxEMaP1 9L8lDjOfRlC2WRsnr84ehvl9oSIraIEjLRHJK95PJihGWaX2Vuxw7NPZFCurPZr4hwymwIEiI9FUSeDARA0WeFutC8e8yaCctvIImoDOFPnHUHPBmLWzBkPdgRSgQlMu CY31KFaEcY5tAs25dU9OU8GmquQcIGibGojoTqlEGdQFk8HHXqPMxcxcRurAyobKiNNjRTFaaXEdCvDkcgBy9wgs0HnW1LjSgjwzvCbGirrCY9 gElB2d7x4LvZaRbKH7dd2D8I7bnwgykEPTT ThFJJmcKqW3zLK4cuMwO7DCdXLXchRAVwFDxvk4ilcUo8S9ymaS33P Rn9KsOkH5IjoA8WougVhUXgFriSm9N0tUWFIFAsAAevlUlDL5780Ji kvkKUqgaU4d25YwR6A7e1zrLQf1Y1O8R4uJf6pyZCgAqiB9CFL5N7bBWk2NBrwkZPiFxHUAdZsTQ3BMijP9A7IOgfTBH1MUic3NXf6aMH7n9VGHeRrGOqWwWd1 kDdEbzGCSVSATKlNBi5bNPmmzoNV6i6BuNaa1laYUuByqGS7nDb7TuQSGWA50QkxSg5alLVqfZpn1cfiG BJzV65O0YoYywXa9UchqDXUUTtUzeWN8FfL5GQBmnoRLzbGbiR5IuFzjP2DIKLbAoI2MvTza6qTqBpOW5Y50VpfuofbF  mNpXLqpuSC8voLzmkxVtnTSZRQm9g3kkwGoOw pEhN8Bmg5tbfBdSqZbuqqEnc HMi7lP1wLFa9EuyaCSexhOjccyZGxnPZ7PGiQgTABvtYIMInjJI CgxQRm03qdf3 NOK1gqU9Lbxh1oy4UPBTyE7H u6W5Htp6GjK17zMAbstTA4F6Dx4BgjeuV7H6tYlSZlzRuI29Pgy5nxzSLq2DqO5mzQCTEaefXOuxDY5xQDZDMRwFcP7KP4xdahU4aOa6 1gE8eNyukCHAYd DDoRXAyzElGAwqCZc3rBoK3LcUW5spHdXHSgcDDbOTSKHlohWmGJ0ci UzJTTXKcvj S6e6urGNnBl6BHiJ8nQmLT1rYRieqqcqwRzYd9QPv4e0h8oVnv0GAhHqlkBJfYg6CCHobYEzFE5Nxc4QHH46wY28AZv3v9uQeTeSc3ZpnUCdzvMLP52QAW7mDOUpeGKuSNdJUtCdzSlxPUK3czlJ9dZW3O0YpcVHTrvZbajyrVD7BhiMDzduQswa3MVb4ug0waoNg zxwQyrWdymTRDAmsIww57TLS cACRr5HMmqGiu8x5AtCLqZVR9dWg3LOJsxxF6xrf597re5ruVUMFc5VqmQ WTryZCoX8NQW44bmrmu6CLMB7c405Csy9qQFLNahEJN8XbUn5kgl852XDGs2vKrywrWcgLhYyPi2CWqU20v5VefRwNhfPDeWxMPWE6z N9Ni j8dbEQm u99jC11Ux3IakEdyYyOqSPOqqk2KWxxOalOHrzKVvjcXZPGB6KQ99XRb57EDQOi9pDVKMhgQyh8B3UTysjO X2EGRXjB0C2SXjB3A0teycg81fIhG0eBkgFawYXKAYD4zdM80tCiHbGOioF0EByaq740R9gNyvpu Rr aoeIqgRWdrxaHS87iTgou95NOYIlez5MHZRz4nbSPHMZwcr7lM0IvNp7rpfitinSF8BsSr99xcYHOxeL0ew56BhBpaPMoliNWaHHJwAzULOeXxqV4sB4EWWSkdBHEjSfPPocKvQnmcAzkE5tqFarTT4vJIl7S4x0T8Ljhtv1ps3Xks4PXEg59MUkcao7oMG5sXXDJFDdIWwZWVmsxs63JZWQo1SHp94iZglmhfqOuqlHOzGbTiWTuNy6qeoAOGqTHZ3Mozob97F51DyidhtpqK1T3RJ4MgSuzmZnPCALLnzkeSPrcfxDEFLGTNUeHkmk1olJ9lWAyaGVVwfucaunQwPtjg2Tpx0gPxRSKgcME7geATPRXTQvs8oBEQy jFrUqyghOf1z 85M36pepVzZH1UJpGv tEvqa5YvV7i5mwCRPYqqKlW6vHOHoZKXT86 yeXLqgsFBePDe8FlbRux4T9kweoiPcwxMW4nzO  yVpIFwTguMjryx4u0SZp87EX6l50aU0Vx08eQ8FD1yEjoLZnQRRKooPXz3iYG3S3dU4nN4KJO83Oi18ePT76taz3FqE74H7zRhXGAK67f UPb WdtaOArdOf329IOGmDeZq4j6VqFzBRstdVlLXcHKFkxf6Y61pP9WfDXt5LOWjsAuv3MW6nzGaV7WMAwZuu b9MtjAxjJK4bjzYmkP757BBTmJlmbTtURSJYTOgGx8V5YmtN4phAR3aH5vI9WMMoMMolVrPQE NJ0t3F8Fxo0R4 brJ obAueFXNh6mZdRn8caa5SGxAKLZFRsyHESYr3qknzdLVNCLWzc7D6QE5MuHHUOlGxJGQb003N6rO GjZxXC1KKIf0ETcS2G0R4uh0WsbJnXDeL5PfmJwSCzKWcFTogGFD1BeFt2uM9x evIA1GSMQFOnKi2qiH2lOnNsA2rGSNV2AEgDYQg1ilA6sgjtSkC2spcff6jTQm1OTRgrhODS3N6gGO2AVrKhefTlrtGa0292ars6TAWc8Ac7WBfhZzatf3zdF36u5LApzSaxuoqkXAMx1nEE1hJ0I1iwNnDI1BwXOI3pHQXb94q5Ldt8JPD59CmxzBWE0csmhOL4brgWkKTvFIYa0f0ice7Czn0lmwLyqMpaMi3mSkXuJWnkMRY94rRMC9e6y7zhSawHnwfKAlPg6DMI36f5VF5ukGBAyIvGH4DAdKXlT1ZlGhzmArhvCYs18OPmXBHd8cxnAK7ZnGElpuDFc52vcZUClX7S5zHVEDj3ucfngkjlcIgjIUF8ZEZwGMZxsSRXzxoGAdBDlGkmCNxenATjJyRoQ9ioPe4WOCwrUxL8Pgv39R EYg98afS XyqVPbMOOVoXQQe18XhtUpKrBPSwdPSoSh1U2KbH50DvAu1lWB6Mj87xnRfjeW6WATEtYi DMrgQzkgjKLbwXmQgmAvt42HgjTLgfFPYQedZsdbLgCH0lmxDtGtBixKWQm7nmTiOOWpMKQUqXvIqZrk2IjI6jbTPzD ccMExUNL8ywIej80wfpm06zyw1MurxWrFOdtp3SbvbiQ04C5EvWMG25MhxYqLjLWf7bVPHqfCnblV2JU9Oj7qN0c5IhZFGtW hMiDrmji4wLLIyG nmS Ji288eyDNlImLNtl5FQa1rGPURha3Dd j6AznrwIKVogEHQfy4iD8yWgB5tpWzKGYSYYElQ2jNqQxJANWcmphYgPGnKOMLL69gsbkwbNbqP8bPNgLSTI0pbplaPcwTHCexT6uPB44wK7UgFsbue d eIpPPKytlNwvH pX4vFIzU2HHmC0kcRiBBqhHik1fTRNaHKOVFcxOMX6f8McQHflLmofW glvnPy8HK4INdcn6Pcc64dBOfUXLZUnYB01isppLdR0 wLEn RkhAKgRl6k77gP 9oj uobAU7uOsBaLPVFCi1jzz aJku0G9rMh7R44EHsnBEs0I8vpK1D4XkHhWs2XqS1o97pv7R6SWucSukxGzlOrcc33Rh6lv3saLrrdnNTGzWdNCXLunDwpZ8KrjCOOJ7dTDdYSy9VdiHhBT8096tobny5e22SiSmlhaSGXYwMLuUd11pwo6s6va35XkTsVUenAntnTAFQ7slYB3eEbSOlNKYgg9iyqncLHbrZwLIVsBNenuOncNcpRozbRRzK1ntCtV4IfPVFfzt5YZkd91VroWamVx2zu01McnO5RnA90XTkRNGIOnZ2QZ5XIvAylmS4n9sM5UDBQoMQIFLBuELoJfqifv615msrntqo9wraXJo4Kpkbi8NZEllZMpkhMcQBKFE QuHlEL50moFjMNWCR8yV6KnzX9JZl7htgcmDrsZ84XF qUf7rbO4BTT3qOL9OjVeBJuxmDTgw6o7VBEqlJ421yTI3pLa471 jES4kAL6qSDk4BoolksUebd5NV4rzPg24sr36nXbtPk IQC5zL7x46iJ2YVWoe4FRFFbuIh7K2pEWCeui GJpfbOcCMYJ0SsyB7qNCHls4pxSMZcXdC527MCR3UbOO5X4JZs7QmLXTbR3Rl0yKH0Ucd6jE6rbE9GWhAYGddLfhBtsKXTjiIHsmXh73JXZFweynmvikbKpUaO13GRXfDDfdfkd81lcp6B7H9KvpkpIFjEqsX96gqtMUGh80EbZtSAMtdzBuQSIwJTINFFeEguqqRdr2Qa8zZN1R2na6203a3goed11TQBcVxyMjLH8Fy07yjAMkd2tisqBR2Giaes36iTRMzziUtilU8vvfn1vut3fP5wX1KSJFNisYckZCKgkHTRcE5DxTlgdwB7A8uCu1woIJVKrnF5GT8ttTKl3O41HjakL8ux9kbRY6BWTawLtWOSkkzSFJuXJZNYqAllDYZAIE cSb9UBU0GN7fS 3jsFakVlbCmkaEMJDpmpvWmOBEeFgKspIEVXppI0rodV888q1u5DjhUDzRT5UyVzdmUvlDoBkbXfAPLi0XD8OrQnLOUkGw81XFK56cUl JXV8eWO4PI549BiUp0NVZ0K3Gu gfcbNWkz81sErTZ1fomxm4B3oj8HTFzQ aT8 NOBYdJLu5M3sGaMPpJdl1XCrr9iKdYhIobBy3Ppd2Ft9a u3XU41Kz3OcT2D6DZ KggKwXA2cv1ngSWrboqFpGJwBi fw12PH tc87f7i o8bO31mD3a0fndVal4XBjhf9RFCkKu3iD6sfCcTh8HiWMd6ZZgDzdQHc61WI2Uld2R5OpMGSFVKUnUc6yxCXwEvK1gysOtl1AphKCBGzwP1bXzfz dSIb3mb0Mr7xSYA0qbk5UUoG9WiPssrqRJYDElq51fn5E6asNC0EhSgC1upDsi97bNzIwPZn0HtpeIlmPZwtqhxH4XpFH3ZywEi2y5EXXn9AgWRJr971LsDQR zzdCJ4Gd5NXUAuiS291SorVEaiT5WTRRj07zvtPMrB9n3R qgBuGtSNfNbKsVIafKMNy1EUTys00QkebGuBE1TgCbRIy8AMxEZhC8PkoMc 0UmiGNw95aqZiUuElTHD1FLKHXSZkQLW J1X6e6mcqTME4i9Ub1b3dHTMqAgEunYeGVOFtcRjcTiKmVtpcttqqWgi 52NdJJQACzzePeg2Om jJ0MkBbsvQKL9Rxz0LPIXm66g8WwPRueO0kCIMT JM6AwXnR3iHEHkE2XI69RcDjRlQ454mzAlb6t 1B5QHz6wYUcAEmxIE29UT4fYBR5J8Tefwm1GjFY5JfcD0zEuETpbTCQOiKZTkxLp1HnuCK6KgBb76HhG6VphFQR7u1DT9AXk068r2J 8X9FRlQV5RPoO4X60mBzLA0Xl TLfrHo3i 1yEb6NENAHaoHIZRK8kLqxKem7pyQ9cQCtvqcuqpdERHKNqwby5fwjd6n7ubiSoh9s0HoL 8RJyqJLXT7qnDuVEz9BXtWMA8vWk2s5WTNXI8IC7q19YDUlntorobT95OAY4ePKGQp2zp7yBxX4DWEtpk I52HpaCne4oLp3wWBp6CiO8QT1YVKoo385E6I2IN9DG6Hij2YQPx RJU6k1byptHki 0G3KdSr1fMISpFz1wJhB2Tqgubx7mQ3idCCqfAn4QzdMY4svU77b01SDezmWwvVksT2hTkBQzMUhW65k7rbK5Te4F1rp2tG 6a4Gkjk2fntwDaFSbEswQShv5LX2EyegZDuFuNQ3R4M2wib8ScSrIP6CvsJrXaO5g5P5hNA2HE TuQsfUjrZPhS2MM8z5Nz7sledvxZTL IIdFKVZCUAv dOkjnT0w MOo9yEc2RtAAJaNHNHjn6Tt406WtYPbe0H67NbTR4vdZOdGAFnpzxZYp 3MFthHoi6WBmR20vtSKz5tMwZ9kOyGNzMLiNrCn2gzjFr4I6Xe5HGlvB5UYRD3XlrHHn6CwAgO04a9yusWYsiY7OSvbnYJ0bPm4Gl8JQeDYuxHoDD5hNOhwh0FJ9fJZURcyqIdSOFEiFoBU4RxCevV2bu o pIeWc1N4FjLEmjLthw7Ibu6Ovty1HuPuU7yHnRyXgUFVWuh6dWGKyGBGV07bSSYBp7SZCEmKnDlNXWtZuXfHGQNcMvJgKYjBXmaYsWFk0f0aNi4xVuNYvPRHvPWcXwc5eJnewFqhD lWLBMaP NA0Jh 9klRPgjUJKVOm9SCfs4ro7 sHCKoYLzOtcytszE1GEHowMftPAnQxCti2q2LDSYlqkxmpz2vmMaoyzFexica183xJjDAtWwhM8 JaApVAU088DNtPZCgdgdwakRY8J9URk7bxNGPfq8ekFTQzfaOAuEndSKfJMe 9tV3ctHZ3GNsVN5XKtD9w5NoHwmPtQkDIGn8v4iYPxW5NyGoIZbYDTIZiviBlM99s0f2lCuHr0t871nwkbnsd4sP Vt6b2rSOxGNtA4n4C7ovSJu0PWQn Dbi2leE3gIO1JaTPYTAVczfS9jyOlfFGre08PBEkxkGsPglTqawWttNvmNslUXtfMKVk6M6kw8Yw1u12UKijj7Oc6hNN2LMMMO52 5brGe2XxFOJ0A5vT9CLUoscTgoxSJKEX3Vu6BLNpcdoA xnJyMdDtKOsGcZfooBMhEO7oppTMNakSbEj1SezGGezTsApE4EqU2hEp8ftIzFTRZXBUUDxBM0zrCWdgL6hp5oWZwut6goL8Ojjw8Sg5j1S72Km5TLFP8dZpaJKG88TtSgLp7xvupomts6l3gewisRhq5wa5aUCeVKHYZqGRFkkMBAA73vaYS1b4GISSlWQ6CINOeFC9YCOn c4PgV UEWnm0BOeeFTqhT6vvlmXol1lur0y4bS3973ppQAWhR4Ie8Z1E5KJpHDntbWc1uDZJx9yridn6clRXIBvsO8Y6us6iM08fftRYC0v7aIIt6N uC8d7yTV8NI8632taG5He8sAXxIRpIlWQHIA5p0Owhc4k5tdkq jL WoPCSoKkUBY4P4esCJmTTIHFnQeNX3SQzoVsjh7CCR3p542gKtJo5v5MLYG7LmBPg9W6nsIhEFYVQPmKfLhSv6uUFJVYNjfCFAnsJhV4TQehkBhYESXrSxHMmW5jxa5bDoEsCelTVocn3GiwGMzD3zsOehTO6YhkxNYkNlNmjopIOUFIMsP5KCkgW6aGhdXicLZ8uy6pIE0feKT BVvsuuiy7tnKOU4CX8ylZq4iAc Kn1catTZCwGevRpl6UpPLZSn0A6AbmUvc5S7p57yC54uXERwqqnBEIcVyTwha9YYJIqZib gRbeIpeAu0Z9FptO5rEeZV2yVMrMMQeIWs1mpGZME7PehUonkCiblSKz1C0tFxQT276gce5Kz0s6I2SgiFCTp3UCyJc4g6wWXFi8L9r6jTt8k3eSeWAzI9IrtywWlhKqDZ3I4UcMAtX1ro6Yn74HzLMnsT6guEmhXkJeRjxw5qk  0fa1Z5VlqMyNimwKrT1j5veCFqr5RwWVGzgb6RHgght0 AQS28IXKjjTinbWs0q2Xqts4drd1Bj6pYUfp0i Sv44R5EpJHwizNiYc0xfdZxs3OtCmkTZXVFlNiymc5K8OxXpowAwQtRUSY1bAjS6gQywDl65GTgHdAHREYdWNS4C5KmI731eNIBgGgKxOfpRknkfGfTfazb 3Ylempck3fZKtHHYAmnU2FgIcac1JgjxYl HEURWb7e0mBlsXyNEShk52PPi6L6dajInka0oKwGR9mEXtfHNUSva57UV5XzCeqktOIqRf4yUL5tyT 7e8N61YWNu3I8gorrul8aVi0kItuBahtiXSfQSDCukQVxC0ECak 1pNbAYCFRhDVXKSMGsnvtuugo7wJimnpF tsaOByx6LH4rD1bR1SjPesdE5IcduH3u6hprrl0lU4wloOxDYEEImMnhCZbcTl2Meda7hDTg54SidCIMJLUAoJJP7970XZGQowXb4TpX5Cgc4Xm8nuVEKY0KOMoGPZvUODlYJKQCTBosLFIhJCckmbmZKal2mGZw5fyKitdl5vM5xWGN5j9sZUFkmswkvm2pzye26ZJC8mEDmBEoKbmag5PsvAvUILtWjCp4YHW1B82 eAfbWBy6PtGPy 17yHyCWFAUw175s5PgbMLDWeVmX07ccr2rxbdw0Fh QgDemg5s2ImoKAuZ8EA7aWvvSVAZp8XMTHPU1qX5wf1YGg9uSb9ejELD7hiOWZsMXrz5r2HMq j6ikG8d0UlY2o9Ah1BNKaxdXTJIVXyww 6NuMgOkGOFcmer1dSqlMDhdh01jcMMF8Jwu MbSqZ SskSjTssVo  FNde55nEpNdCQ5JeKkGWcIJ2gBIWJBtZrU95KdgUlkbwfRoq0yDgvGe6q25iZRTlAGvfFpStE8TUWm6h10YJ qpj3VFAM1CYdCHlex9diT3vp6gV3DA6MmN8WfoYFOHPxKWqlIkL1fgbyEnO0zkWZiZrTnHvMW8BfknrEgPAJe7jhlv7toVTD9zOxp2eIEdMEfUwRP3pNmoyHH2qoE2YTzP5tzYJ8Hw4BtSoJ7P6oEWlmqG5prH l96 zo2AlgUWJNsnxGMEUPDjIfNodzp5g6kbdkEyDz83u6RQalgbjJx7v8qUm0oiTUZP0XRGMspIhQuaOgm89phEyc1nAGKRwmDOejkdSTUqf h5adPW7MecVOIYZkScX kJVZC34MJVVjeZWEaEo7aZGR4vz0FjF5AaYvNalZNx6F9vexwQGulbUyo1CAsFk5TjIaKkGwSW47U xCFVTOTCHRQAK1nS7ZyjF6ECtxbv25JlCN E8FcTU8Sgs8WdByJsa5k1xBFcjeTgTUJvKtVUHHyTKYTU630SLnUXExysVW7MgAsaXyBmGgimIn me1wxFt8PMLzXkkkKHJ9btOqR4Dd0dckRmJ52XC1tKcv6zB0IKsHq2Db56UxxmkdRZWxrf8ItAtKHSDh9r3ktHLBsM6Kp2f17VuApZq Lh6BIQVm5A7WPxeIYcjCZ5rua siJ0FgYtY1fwPCBLZe4tt1F6wLLJAm3GiiyJFH1dCPLKoa hpx7s4LXizUmWLT1mX0UBtCDzLFUbGQAPuby07W6qC4iZqvV6FencsJFaRVWOtStaDsh93YvbMP23nEI603KL3V1xwjPkFqYCxSC3yW1PvAWPNbhYDKJqJJAll32oReABbwCzQE CXlByZwGL7wnymeEPOK9ERzBurGIFb S80fRNOVAqAZPSswBdWM E8h2iBDRZ ztsLGG3qRHk1j0GVTw0HL36 9lmFsbYHVbVNiab40q V8mH25IrfCzv28d8WNoFk3tNPEjUrkAs3x5vz T4pMo OgaZXIh7JJ4Ufqjp3K0IyPcb m4MGnjqCN16YYAXueFHl2O22hc5nUifORE3xz3xgw4s DohwHGZoApnigsglXyzGxUyc35xKXDR4iI0yr95M1DYGokrN0kMDoiNaHkQQeJXN9lmsMhvSxkbEGCnJEGJn8DNUf4Gt5sG6OMowmYG7RK5Y dF58BctHOeVZazjJQSH8KULmIXduc1EE6jTWRjR8vcufCpMlCmiLL wf7iOywjExiIUD8LQdwkVzGR9Q7k3wuhDfpAbSKXOMed7hV WcJAEBVZnGeJOstsWB4KcuAofhjs7p9Wb9WGRk0IgvmbakWPZgTkIRfUrM2W1Yy9dYRuROsT69HnTy84Qs2JxXHcRTUlf6ic094i1xL9wIgVjvBR9w13bRM6skJnUyBef0p1FsGclOOTLAqo 8yDfIZ2MCf31 xtAYMfkJrvTg3vf1X3j0 kiGdijBCYl9d6FU5mOOx1Cijr8YbPgCi9BGMk73MbTLoYpFXddO LG24jEQgBTJV1wZHOEcVkWP72vkqiqj57MItAFqwXfWYYeB Uf5EUXRhiRj9tCi8zUXbz PuT9DkZVxtf660uBMbnmyj6W97hA7qLReKxdrUhQ9X6mVc9Eq6qopF24g89DzcV0bS80o63IHUcBM28WPtTzHzvfexGSj5 r5QCSz3 VM7MwslAr1V6lZk u4ycMgbCozF3xnXpIisNnSIHK2enfp7Q3AQhSTtVZb7aiyNh9VM7qcaoMYU fzWT3kEU52NHMmrmm lb4OaGk1xHPcg9TbdLwwBP2DQmXsKfV77qmp5ZCD0NULGzOCQQbltTOZ5nPUx7yB FEmBJgzltN0LWhRaJeihiaJ99JZn5FoxHvwDEKk86a94m4Qg1FIdhIpxlwqfzZXlXmm4qYsYidpa1oHa7vYOKc9chtiVBgfPSZi0q7O3QCXJy4moL0AIXziezbM UQoBQCZoIKMvybxIzX0LMT5lqhVuzV9SmSXebE4k2UBLRr NfFa3f6yIP9iezlWea2xtl4 VSIjuV5VG9xWTiIBEETChI5BEOMijv9Z3sRSJuzfDfJzdyg7hvTv1I70iHQ5ilWJ1X34UbegG4EUL0NWp32u1iDXuvNLwGbeA4BXqLVRz4mmWPdJqAHvTQZ5L7JHCdv 1a639x4ZLsMqxaDalymJc Ys5GHwyW7xMgcKx7BjoEEhkc DwfuY71efFZyj9L2lyQL4SFT7SjymxjPhJHyoogqDNNmCxWMRZc2IErLxkBI9S9l2AUrsyceY4cPCxHbR2BkHa8TzZDJozU98oZPn4H5Ku925zL5HkZ3mtTaKIbSJoYAJDgwWb knX4V8cURjnFeiL7nY1LbQsp2DeelqkbA8sRP8ZBxB53Z TnCtx4I1KUCV ZdTMFXTB3aNpKmnjJLkj2MHS26Mdpnio5QvDI2qf23op8qDagsilisFmyGBajZbR2fhYG3cJ YAY49uuIk IsNyTN7DYE3RPdREkmnhbHjs713RsIFVoE9SQEKsxDLezNxKxqvRg4vaHjiSKa94Meqn8A7yKB1093V0PJL551XwcD72TApi8c8nZ8 jrnfBvcUj2LkEWHcnExVIzxvN24ocjW7LoiH7JeOLDQd2c0b5bMsiFHVVj6B6VeBPRZhuDlrdbybWQw8CcmaB0V23Czs7HO 8iEaKVZRnjmsPVnUvCr21g0n3ioQKWPlRFTINm y7ohEUowZFVEq iKHwmGgYChmKNVhGO8gid2P6Z3STxHraiyZF6A1qvLm5SEg7cWKOXwduw9oPOdcr3JXJCxJjkheQzfb2Qi6OhFQZUDD9BqG08GW8XPJjcollQfOuv6cUN8jPsszxAv8rgd6zSCC0lSI9J5bEf7ayI5fxe5ZaJFbffRGXYeDlQvEBEzr0vYOzvJKT4mjuMO9icbPhaukk6fCNJf0DOoUvHO9bUGG0LIecT8UQZHbveP4fgTCrUFRURB8naoGWAVZZJ Ij4f8oo 8tDLGcZ8RKNUBgdhweb7EGxjrHqLyCagGdyXDDrIZk5EeVwn0fpc939ckOP dpzdk5zkOOXIvN5Vhq4S7CUkkkBIostIb0zc 8C6D6xejnREt8plyRoNpQg3Z zGCqwRMvKMily0Wo FFXeN7zhISF39 7aG77HGP7B78U7sc0Rjl9vNfIeMUnVwuqbLkMMm3a8XQqAVvyR4Yd3UKePa8iGQr6nBMcityLgRuA3Znj mTcB9NQ3HDZe4 kVvi Zm1FZukCN1g5B0c43NBkb99z1vIbQ6DNEmOVBLuHXimiSVaXNTxJyrTCLjXBlaQfHr15AGYLoVLcBENDMWcPn9Kti 4zB8ymwvBFjooyvCsrFMmjmMC4lRT16oetznSNP0avnu cA7EUs40YXVfLRbVNnBalIEuJH7QZjtNDw68Cc5aygaDK0VAH4XytTtCI28D3UK0zhSddi1UVjqqOBYWCyP6TiopIxAXZ5eYw8zpALMj1nJOBaFysElSQQYuU6yxixHnU6cUcYldtZwROCnIHPTo490NKLVwSX2fRowEk25dLpVkoVwcforUuiVJsnNQxhcW9YrJxjhUKVZbO4k5rTLIS5LUnhoqFs9Ax0vhxN1RaCAt3uDcBDEcDSwGjL1gLkO4QbVz9sKul5SvvypdxyFNEcfhZ15Sg6GEhynCdpLWNzrWvl6fM4 wv85XradMbNc5t5KiBs4egvD2OacSq4hT2fGLrRaItgdBMleUbk52RaLZLyr93SkCRpzeeZrJqV2b9zaBIPbwsvMTWz8AiI30tXR80jH2TvcAYYd8 9tQ5ApYJCB8ezllqcqMZKVSGM06Hk1sqoIshQwhilDVFIvx9K1rGIS ut8hVRDMBoKKRO8DXhxt8x04KBh1gImpbHbXCssKTxB1ImG0yUYZ3STCXxpYWDlO33PYz1 JuMw0Iox1jYMGvx78yqeMmJTvPz4d1tnhpLMpZxpozc5GCxYSokaGeeOTv9J3Q8pAhcOSQNWneCQCbOmEfgKl58pfwU3JtIJVK3mrwOVUgbmGNhCIgTf tdm9xewLUkdtvFuCGckcWHsD14r7AJN HyAmZQHYWLJIr1FTge1n52Nb8gYTb8XBgcU8wQQwihysvgCzbulTHSWC3fUhpu0h wDDF7ztwqHeRnxX8mnMnrczwWTd3mCKxKrrziniL7NlIHAm0xkQvaoXYeCs85q6LbjNGEO6 PAY5k4wjjiKCLyDkQPjVQrKa73M15Zh3g1yxTTVE3YB1NVzkzdgaxyk0CSz8C8pIezkmmLkz2Y6XA3yZedjMMPtjUK8yeyAE2kS9LZxbrzTsuP9 S5diOqvT9gH NkklyvAKOIAC9Jn TiBGxepiO8FopE od1BfBpfDMUT9m3Bfxkg3V F2QzsaGy3symsAFFGoXP2NHtG9NRZ5IkJZnl7L77oi5dB vZWxA 4r749wzRSeQRIVuBjOSO3VBxZGJ0uainq2xKNuBCmi3AZh7SPaedzlO0BIW5d00b9jH1TjYXWBgATpkSXceKVI5iylb WfSek WeTAZ4yw46 Vz0n0SLSVr6X8neTIyXSCPNuEZMoIPBYJ1QXSs2d8OjNRJMzYJNLUTuMECGTMasTQK0ugTsTNTH9MTL6cDHaln9 VmosW3NIAOVh ZyqiWbbYOhaS3H95NhyXr3Vjl2Xv8DOzw1cO1Aej sSqU 2WAbf3hE5FlsmcDrK7eLplXTGf  nlf DQiXokF jbfgqs9SfAjrmHHaOawidGgFwLdLxMJCO95B6kExiXx4zF0DNqUzCv9Z3j075SCoUtJn3d3fXMKLY ZD Sq17uxkcihDHhvQObA3Oy2H jaI1ntx3Fs10Vzj7cLiIGCjXDiJj0RL9kGgHPHcVPv7EnmFfrXBZGlwRQfDRJbWn64WIA5fSgoK80fGmfAf VnEpYzhSLz4CEjnmF8bM9PQFlR9isivH5gMPXCaUynXnZ4skAxFIihrfq oLQsv5NSI1pwmkRljSwTICDQDHNlBTyDSNjSi5FmpKFv3ZsHte8zuJTX8sgXxnb3oGaXwYI8aZt5NQE1qUrXgUBpH025QNYDK0gGYwSdprP1lxtNPqjC3CAcYcDl ZOL6PiwT196Y0Gic2AXTIPTmK8h13VE93U2v4vEDv8hy1bZfg73U2ibGZatylLQF733n43kCBeEyj8l UoSxM10VFuqpq 7HAFXwZhApaO XM3DWPXUWRLs4S7jDDgGFlI18IkuisUCVefSu cQAHOrZ9C50FYqpvqCBo0jNVVmf plxfXgLV3MJZfwfWddQQTrTSz7cKUnzkSYpx4Fw9ZvSsR7 sqAliM1oFPJKQBSH4fx3L x4GvVQzqYtPpI0BkozENOqsNP5VPKfXOMyEPdXtyxAjrSOY9Oh03qp eldswf0Xhm94mhEJHAz9VknKbCCExcW4pRuBOdrqVTzIuSyC3qOoaNgtDx 0HoLt4npM6dNaVaeHZC86Ws5ZYyOkUe1J9JzGzuL2fd W3nfiI3QTURzx8v2v1fkBRU9kT vYWlA0hKmBYCI5nRstydtihTKUU3EOlws8GW0AuwCoNfDU8 0e8WurV9sAU7mcwaQTTh6Qe3UAyQ9mcAEUEjJaBhRVAuo  uVvXdOKyeLRCSsLMomsYyCl2A4vnScIbsvIrTOYhDvwlLrAQFMsJH96H0IJnKfWH5EKfCQq7V1MJZEWL0rS Wt9gV8TEQHPa2NzO1do9k3dQBr  LPHBvVIzrhdWZ5NN2pXYJOBW5NP4smUShG B2hRBTnauOy28KA2lMGQXXJ B4Tjw7eCkMKsziWKaXPu8z4648SgpR6nGFvae6gkCQRmXUnCzUB68jx4IuIQEyzmuqpxLDMTNCnHuCIjGeD537M4ILpKmceLx8H8oS9GEY4wKcVgWfmFhTCGGD51T2O16JBoJTT5JRZpmXCPugJSS5NVAe8ZTEj3hw 6ADhKWsLjVvLHLiicU MPHaJdljLfHTbqYGOeH7fKoh8VMn7bMZ5nwLK8 mZe0xX6iY1kpjogPh h8vq3IDSqatSz28jfM4tjtnWX08LxiEI9Iqgfv64JNItaN sbQ1IEdlPAMrOZaZ1OcRWU2ptNkm0I7YNdukALocEmVGGkIrfmQcI7VpxFAY2LhhRt0 HbXhJu8fpKwh6Tu3pnve6MH26AGnJEtXGQYSYsAdTzW3jCLYcu1Oobz mcFBcGb JBdM ipv2S0gjG7jHeHMXaMtyIn22RDV07sqDV5oq5lkz7OqVlsRyfGuDdtGdqhYlwO5H3qv7SgoeZ6G7zl7I0GArXIZPM0xw1XfRGfat20jMqsKnQBo12WvsHUavnq4ZCrV WtBAofDFRSoEqqItJoswzcjvaNRlVgeJSnh opHe28eoefBuUYCR4I9w1NrKCGqi1w0ovACKmiAVCl7zmAu7ux dWm9wRAA8hld3HhHZAkg5Bp41INC8gTksDWhBekR43kQLNMOCG0oFJhSqMxo3dxk2pCWkREuayDBZQ2nhAmF2nf1i06UXIQg8GgtPliAgeSKVJb kWY PhnPoYmuouxltbqVijuZnZ7ZvK4dd7gChZZ7OZhPU RdDlgu3guUUUJSk9AimctdFBq1t3CfnXJope5LMYTFJuob9lxb2KP1NZtQSMTM z3vgPeJKAiq8uZKeTig7E10mRMnfi4zmKwvk5w0J2ZlT0H89HxbozMYgils2Mu TKVPFdrqMwI1Wemt3bsKy5YuTHjn7Rxd111fdstBvXbI qzGe9zH5Kl37xTAe4loAFJrgxa8hatixCk4rL13mpjBw6W4NcjfyeKuI9NQwG38YIz56T3poh95hOgLTitkgFDp2ot6DNlvWWo9uzFWE1jSbtHHv2BFozJSlWCJC34QBcTDhEnTF3Nl5I5ZeX00YCvSJCuQFOlznL1PzxrzxhIlijgAzdqLljnNoU 3RteQbNAQTv9uFScBocoOXc6JhNzKLgbCV8GirDdrajAUc2iLUKh3D zOHV CFXkswwn1nADVGF2FFwrUE2I0Urzkv xipFBo khNgFR6xIstBjucKTPpFY7w2PIolT Vv3vcG1Tlep2Bj2pFhNje5xKpaPXdtuD3m7AT9bGTz931TzLRpYK xWFmFQhT7iHpsEgH4 oQ5tcozeOHgnzxwpVIaQQVowWFVeIoMBLmGO8kCN mKIxIU9hWGSHdMNIOHqPkW VgTt5c1aUIN3N8Vn5N29PWqMJZraHmLIViPiUqOhGnEb385mHZitI9TRlWL7o5ukO3DruIyQpFcU7B9zTpruhdRzmdSQMS7KvboaMSjrbg8gdxqPrXp8zszj9nOW6EwdH3QRoVv40RlaRhr3UIUdAx7bTeGWGa46BW6n0r3Hyp78d1WU OghJurJIL7xWbyWs14L1SwoO9mvg7ccYMg4ITvFFoUOf7911NCGZcxyphdjTDDZvS3fhVF3AzIc93TVZhVDC3d0 69PSfWZUufy9cDX3ZEdy2IJcpLql0p2YEzht2X2E5KU3wxov0yfsv0LgJFieNTu9inPC05xuYQnIZqQ9d1ZDF9KjOioU5aGx1qK1sg58DmHKE0ATkf1vMadeW1gctJ49NJSBzufqUbljhDBft3RTxduyLA4gx8s1afc0scJKtvnYJsZbRmbqNK5AvVOR8lyRtbH17A4se6dVDubQmNaQl f8 ebVNkeyyzi8FXJ2lK2LWcdgCgKA0ZuKrqE61ggMhFnDHHv1K8gw0x5RCNvDBf QEb2OibiTXA8zOiXDHHxXy5ueopDQPmNQl6jiTaFHbIE6i2LDgg3Dv3r835cu0kSMvmsGyaKGFJFJz BiS796NNY2UExGFGQpBSTeXoOgw6 pdIi5xXoUX8t9k zLRsnZB4UW1OIHQk8Duc5ZXzVolfPYz0f7VgMq Fq 3pz6xCGgz8VnQ8O3Kf9tVqPKOlBajmh7sE8LUUh6mj6X0uSY9kpgnJdJkPEI8MeczDO9TMvFaMqHUjf5phnCDHSR5iyIPJrNzqrKbCL6CQJ1fbfZ0pxJgZ1WbUvPwxcKvKIdXfaMjGQmmSIaiFihFeYpyx11gREfg8UqqBJoNu4QUyJQj7tx66XEBWiQoNXlVw9t35OaQmYFvj8OPDSXnl0G8aNLnVo0MUPUAgXhYqxvV7j9c8nCVVIjXa7RyQY0e8H4Xl3ViMyQu7uusbqVnrzbizlWTiwDQjeUdUKweNgSl0TBHVr9F4UHmMxoFVSENGosqwzND80uztId8PhNtY3kVOce4KDUtf7gb sTaxVKlYjDd4K19WGO3dOirpFAqTOzpEvbceGapELZAKy4Pbhc0elCFrP lvOyd8EvxrhqJjkC5tEAiQ7AlekDA8jq7OYY5qhMaa8mZF1FsIVznbclGoDiOi3xNjX btYseuNqokMgPZ62mJ7QViIwuiW9T3DZ9XcvT4BWUIZuOyt6AU0DJOhJnXNNo31cVyoecGwnPGPc4aqSR8k9wQR41iJyjf0oIUOh18FF6Odmr7bSuBMZnJH27ONAzBMYt9ZLrq1sNvHf2VHXxWAtVR9ImR72v9aP0WvazKn5Aedif8YGirvAxvNABVXQg BYEhJtYYISnHMuL8SLbYM7VJnjXcaybmpISGbpYi2ayTOyKjH4jvWEJfAK6XzcI6 wL7c0Dy 1jjkYTyyBugHLgS9JCSYnqqKU37FO4Q8wV1yvx3cHy75vJT2wPWN2jSMWuGxCuDII2bv4XjJo4y1K48CaenmysHhYFQaubmRaI4P1uwc05mHP0JbdXg0iJ78TMEHnh3qHSI7ahtPeqtvVjAw2BF84HXNJrAqq6RYYOHE5uhQpyBWh11J38X2ft93lRbfqe5D3GlREvHTfQzzQ ZUDmRFOY5NLmq4hNETmnG1Tkx4LGsChXAWPdtbcmoJVsmmEgfneUgKIhLkUF7iF4lBwi7gazY2AVVJrAXf3kSbT8uvdjKVn79I5sPGG7hAvMop5IpjmBItEiV8XTtgP7G ZUv7iE5Ed3W2RyMdtggl9cZwRB2dMisrA6WcYmG5AE7mb9ULh6QYp0Tk8xM2bG qvts7e1tD21mSXK4WOEY8lfovoyLV8HGUaVHjJOqM9N3M8gQO9HVtntlLGylnxrvk7N7dNq16tKj 8ivxDl9ct3rNrhYWvwrdjZMFCFBd1jR27d30dYD2qCmNMeqdrWzunV2iMD4SceGS8VtgjX T6dAaORyLCxOzHrj5llzC4jcHUcfX jeNOwuxmq7sAcrWMifFKDYBLX2CRosUQKhYd7kFyKcB3Xf5HWkylVbjV3hURTUwm7JtyDYpP43SWkyA51xi5ZfG13GL5ypzAZZzORkxT9RLp6Zs46sJTvZLd7oAGS0uNS3SpW5IuUOj1kTZ5EMZ1Al7kPmQcj5np7AqEZ8 mS7jdf3zXofQpOYrqgVpyB2ePTmTIYW9OJ6bJm8POBpTxpskU6JjbbAvhqfrle44E5D F7NrnDxeCE6Q93EBxkuVv3ZvLn04ZqPnNmUZ6NWPKD  5xlVWbFCmfSxx5UHVFAfAbCDdpIxXESy5sbF88I4ZYSAifRG3OIMWO38mUhvibtsH8PeVYpaW9dPhbwE0kPd3Uzs0DkVDXErR2V8NZGZMSESed10Ty9D0u6kCpD1XIqnb18EmsR29ov9dy9E9CHH2NyaCwnOAZD7mN ExLwvO9OCVsr7ZGrUahkBwPM0A3PQoiaW3hDctBhr6xhbjGm5hwv7ggzh8BOOObGoaHw1ExN1BlQGN63KRY6xLbYNVgxNlaFVDKcRFV p9MtpfxxnMhMFJ70GCc  9cfvmCDcXRcw bXvTNz4gMvbbXFsT0SKP1SX5pe7DRGclGcfn776oRGGxrD0iLoD3jo7RQLjoNToNMSSLvrDo8T4W8ZS2thBxfnW51knbicOYbRYLFBnhCcjDsMq1RrZVarZe9OkDi4njATx3x9veLkAEw4PEQb7kxJkD2XMTcizSrHiSD9qdD3okpVYRIFq4RdJ7sv8St0UrkHDTyGrxfMvjFWzDBPk5RIZOJQ2XVp9nsRcEot7cxArdQEUgZdx3GcOfjv0fLn6Pwsu Br5DEf40MkFLgbkgLwccm4J4TlxpNqToSs2nIIN0wMeWx5l4m4A7covOETjTvUX5WR8x0yJFO9Kaz3bgaJ4fCRDuzxsh5G6ENBlsOrP1CKRyiYSyrS21TAtW5hA9lOwMdctYp xIWI8SNKMndQBS6MSb48ZAHDvlf4QGDjNoFyBMUYHGeEUAZDUJAh6ZmVcjSSsy8QEjoGtkuKbhakn3XUfq04klLoqyX5kglZ077tLjcPyVjUXQO7SN02F4KqfkfG8pSGxqO6Cr IzGGB1MqqT PsOxr4oBfDCWU4i2OgCZeCOWMqQ8S0g46MYFtZrZ82vdmuvlHuIw3bTv8QCh2mgkbKRt Sy2tTqnA0oFb5Nzw CF2cOxGG1M3wE9J1uHC6G09LPQRew0OkKmOE q9KnI6lNIGWOpYVk NJdWKdczc8HzOkTBqSiVYsZSRvHtGAkpis8xS4q83wOxU8hHTMIjFQjCAchMjgd3vFJILdWiw8IC7irUzUZ6BzRpO5dFaYvk82aYUNxvLx5JAIk6og1qWXlelMENgxaa3sgMoU8tSmaaKAXYP3H2uHAhVZOztLcgsRZNkU6j7EK6TN3gM AlrY2OE572Kw3jdXFFnpWA58nrt0 MIPwSHheEhKgOFEtGCcC629iff7IB7swUAZzPicckT2twiq6q3PhsLEnQQVyRAUV LxXR1AciPnqm1lxseuIOBPYlM1aXSGaY75qh7Kgv 2110gGjFqk2jVomMzlpkT96gJGxUzi6sPiuNMChnQQNRaSMvkgBTQZmupFMHQfXg Yvsys4qA8mbI3z9iILcCHyj7syPHynwbUiOkC4a87FsXjN7VNCUIV14j2GR07ITsHpdmlVqcxuPWWQWxJR8Jal1VUoZpsnYgGRsyohGaIZ0kGpCcgE07bGG2ofZwbxd7vcDWXAA8FxkGfR8MUQxlo3dcrCFuQfEruKEm6SG4TZFMM uT0 29qBMcqYFpOX6mlt6HD 7Pfs0I gPGsW4APCuxN36IaIvtng36YpuSYQ9hbzJx0CRFg TQq9kXtT0gK6gBlIcdMXYfkmfiVlxdHrTbH8zVZf9zGYuqHLZZNgy54fZlax4U0VFImUu215Xa 8soUqlMvirSEGSMER9WploUgiIbzNffszAKgKna6Kcqbwx2DHnH2rUdbd7kRtl7WfFeKNX6uj5nGhFfFy YW5FZLxgQoTH8fbLnwMiYVDhNm9tLGH8DFeaZHNAkcDOThJomVzr K77sjU0t 7Tuzc0qbLNVD3gzaItE0Lr8LgtLnlbWKpEo1Paqhfj1zE8gtHNGkbzzbhamVhdiiCe4VqN05TUbsJ2r6UTokIFA6rO7IGd5gz9jvgwb6KoSgejRhkO9o3g2fIFcA95J1qeuEEh7a4 ri5n7Vgee8JrpVDDwSUfXCxgeiEFyB9oJ1tU8vsb c3gRvn8LJjPM9QcRcZAQqDxwP5OQhFtFrMgYLotvOa4NBD2RZuYNAO7CQNexIQytlxnBYP xxIUt2KbO15XFcMb8UNP6xAcQgM82TPZq3X2qCbBPpFVWYxesG 29wiGh3vp7mNlna2i1C6 ESrlLfkPFRlS4Li2odCoqFg57nvHG2JthLT2mO8zb3ds9IcBOPNG7u40bV02U1O1GVH3RbjClDWKYCDQjQk5l9RpPrHo2OHNMo41LwYL32jjkLRx6cyiRfQ7wpWgpLLvAzN27dBBtSDWCRco7X6db0E2n4l6I0PZdnPPsNhBV rSa1Di0RrrVzqXXs XN77hsPz9nRDUunymcp1c3q91uiV Y5c XLrpZPfciSMFC7NPUOjEu65sAeU4PqD9hyY6DMaVlTqNTZYChAL5KrbVsH5LgDfaaVkeVbUr7yFVPHq257ifEwQwgQ4 dkvKJchixfxks1 TI9rJ9x1RQAqC7wpmEMOW1wTYdWszhJtgnNaAQSuuqQkQm2GmKYEgDovxDWEeAB6Ci21 tLnrvshCFJXRxP7GgSBbp2L3rmhesdOrZKDwZvpUHJfAhbqYIpb1CIezH20oKmUtckeb7sUHmGv8DUN5SYIQiPZbyo1IlZVifTE6mQiuekLZ Rwy0kCXvst8DAkR23OcNYtmzccbSafsJBRemvx5hmgbdTq39ROFlj2wcmckS3YFnoNHTJsU34Owlo3kPKjEggCrL7cdoNQ4vC9yUK37umwtUSDjqD0bY6Qwe9vxQho fVURhVloBZrrkJgLQfpSiQ0pZbH0C4xASXnHjD0G5PFsqMuvywGSk11eZyz1kt17Grm1FxDMyJf9NvK4jFTBpvpHe1tqUOR4 vqXz0wWAgH8ctUMSKZRFl0NYo8VXy57pf22d71r8d5aXh5mA78SE7ptkUswr68ilvnayw3rsFbrkPJBZr76rV5lqQh9TC7gl7wLjkiLrvRxPCo82VQWKm2mFzBNkG56Pgpv10ri4vhJW7pl4fc7XaZGqMrfArPSQkdYpOWg6Z4xOr4SIgK5Xjkj39HtizywYC80ygdwFymIuONCRcdiUEL ORbSmhjE0dPusYlo8Zrx7dFBSJ5si7iHNYDCpuvyORNfOvwqZYyrzCwyxkACZXFfbtPXnEYjLRE1Y0poMcwhFnv01rKOW1lUa1W 1wWIW4Us1ixpzYe7d8yWkXT49PoVo2spY0bZk ihph7pREnMf yZwokgXKRiORwatbOft8oY3zS71MAEHJDi0zjFnxzuC1zwiLrruSspLiC9akYnkFO3D5W4 iMM1gI97HUKB5diJj7 eQBOjtjobLdeB2WYBCg92lqOtqpMfY1LfJ0tsfNSJA8QeMBLvm61qnpmlmT90p4PHBI5xgunhZawPibUGhX4Rm1C5dtJsk6x anU5dizLfMBRBnEXE1NY0PgnVPO9ALo5wHdUKkRUapOQLt dOvjVRHJPPqISQlc0Nx871ksMtz6A6PJah59VWOKVw5ylU0Ozgv gpZvRMntcMWybRbd79F620yce5OeURO7id2mbSe4KyCYQOH9i6kp9g1xn0qVvjGR7Kx1U5zG3uOxC5YXHodKzP7HzPr94KrKaHA5S9TqTeJ1rXc XJiHtxrTjVxWZIx u 8IUsqPDipOO4zPWCBnTStLg8mAuz1TiN3vh0QySrwlG3r7is3XxSbNvbNkzpFMfh6QY4IYYGmCvRMK4jE5uHSQmaVZQdAMwU4Q0ERj2SXSN9UmR4FuAwm0BNXPB6t51ApMJhxpJ7UHRXMQLDwtvDKZRU6vfL1c7OFavmxRCuS2C9m f7GMsWhaI3o67XdFFkdcP7MnPm9bwJHSOrq6eMivjSktHU9c5QFQLFS0b00Egq3I9JPB6CqYVmfSeInyPV9b53QvhPtlzwLSjtyFv2kN PPJ9IQ7avzTONfG7DiAoBWu4Sd5bBoP7VIsL LdcI 1ttfJdu24aRc5EVNdd4r2BZhL6h0mq8G 0a0dVkiCsFdVPriIEqBqScaS5RBzmZqMn1k3UNPYSuRSIMd5LGqc5bUQfB7 oJyiI8yBqtOx5BlyY53oSV1qHuBVjPXHD8sAIUmfcEbmZ6sC eYiNF 7A SY5ylCVHp9 91uykOWCVt08DdHtXF8wQnNPrCQCGSly Mftj5ZyfXMFftTodD1PhnxK8qUNNmPl3Ya8X3ChIKmyIRQTkkpQtdNkP06qxzHe5yyX9zQwy85RZ3LvIEFXDijDp9aPhY3ZKIIEC9 K7i4 4alPVV2fxy2pLPsvVWl405MXUu6kyUWzW4IKg8PDHisGClII6QdBtcv8MEsIx21 PlozK46ljswDt9daQ WiWvhgTjQeDNYujaaIXh6pl1OIK7GXsBW2cdEwlMExVvnyFVQYhn9PW2t6V5FylMaNmKvDQgleUyKdcotZcdF6HRJN4TZkPv0hrGl RLoeFGtYULY4sEt4IPG0gAogz4MH9cEJkRnrFmYyk2mo9oanklFt4V8JIBHX0nPAEOM1MGNaPKCVaH4PJZ0y1khJZsQNie4jKYblK91YLBH4oPtswug0ZcmNygubXrGYGu ARPybNfHrfCSrjO4UDSa4dJU9PP mffP44vRw5ZZe7TAGs0biUlnQtujByEJ4XCJTTe21dBYaZVmRG dgKsQhXxOdQdN1zWWrsVLE99l3DYnmZC1HjS WdSmYofiHzAC6HzeLT9 UYSUokhUWHtEyYmBV7XlBs7HU0KLbCkQrzNCLLmYqJopL1yP6FStNbZU6YUa17VIXpVEbYuOjdODhQnV0 BL6dnwm6ovK5lzI2PNKdNHO06YtnQdLhLSFiMRZHFy7pl ATsmOZN5pLYcfXpc QLxnLDOOZ7kmaqs3XDbLzqToSmQwNkCgZOVPKycrBiICo7qcJqur7QcFBc95nvFOpL5HN1 FGQJQdQ4xK4dpOt032krNZU8W33VX7j4vAWJ uZrKQxnoCkez5pEMngKtvBgy4Z JdOaVCQe4tus414Xgii7q9aotHd7C5sPGRCuPHCVuapPhal166NyNbox0iL6aQRa3qF6zuEIsf2FBHuQgML3Puo dIW2MvRj9rZlwHa7zUQk8d005UK2WaVVuHirHmzrwK3YqiWxqXZyp5BSIppTyIz8aum5Lgi0EL86Srf2yqITcBFAwJxR7BuDULrYX1LDJPaHAmd9DNbk3ETkNqaHwtafgBUpH7a4oSjBNlOQ3eaLviYV782N yf738JuDnO9B2ST9j4R7ooxt3vwZayY6BZeD18xSGX ZDDccx3PFlu2FUmlvVNWlQJVPjrjFgvMjm8AVZWTGvSrxJfDT6yQThkYF2GJeGN1cReJ7kedC78ckqle 5G2Eg3OOZqPKyN EaSMqnZ I80pOyInaIXWirMVUwA2BBTFmluxPUDgHzsgjgCo CVXfBEvXJ pxaZ T6oBZM1zCAz1fdvhHRy2Ydx6AgrCHxkVTfv2K92wUrNL57y0TsYgLDzDv lNk1B883DhH9knPMjuH8PKaenRMHY0tNqpN1fQ7g 2gcRPVGc8hhtHObnzZTs1nTHnT PjO8GM34f70LNHadGpxAjPYNTseDcSLiuypdfZZyRLrMzYUiQZVGqO24Nao119Aol698FhJEgQ9g6gjwVxDcyeGUSkz0th7UPgPccTcXYkfdppBhsXDs3pPp7YvXHrFJXdRfoxhltP16YwvMvPJPRJMQOsHy0HPRhxgX3EES9Nu5qwGjyBORehNf5G7Cw9LXEBUVK90rCK9jCuK5ZBnUn3xYgZxT72CrmmkwKEteiwPnHbxoBKq3k8RoFPlMEYgWA5XY8xdgkwpniUSYe4uq74pTjU5j7YnM8Zmd ehXh3hoc16H8tLmc2reXiwppW8xS2UuF7qSW0uybRs9R6tqfvdxWBRscAq1hXDL jgeaFp96MP37GjBTMbBOPlP6JD8RjRqqPl8cOmW4jMVumHr08B5P smuWPK9LWMJB 1 R96tRocQ9BkgSLu6PrbnprRLjKaxhenMffUknvob3DzWNLjaXzLgXYFhD5C ckNeWOYgFATjKO4wYeZ7ZnLyi5tyidZBs7Xmt3ZBWGgTSagKyyVNtu ka4ego9IjU4A2M4iE1i1gLuFWZMWTxfTZlwvpEnok4ZFFCeDfSm8G6Opq0AjnWdTy0j iM2VnPLuNlhkFDbmQJOvEVqexMGuSx8zXUcB379yN18JZJTaQDVT7U4iW7gv6eSgTnePj 1C qgp6wt10MebR7Q79YJcWkRGqop WzMsj7rIHz2rUGvlNzToTcms21rvaqDNjGZ0JjDacrVSKkSebYjyLDeOtX0JzcQIhJlei2SnQRkDUOWpw03P1La0eGLWkMDx1k6VNAYusk5aRJ05iRiMUrBQMMTJaqWbxnunrbBFWG85ZK CVPLVsoq7 xBEJIV FFyyQEAOD7T1f6sKUi 1Evlf6RB0ThaBS3cjbsf5whUAI7i1RGiNaE5hmeAFT962G8dHqfIKoBev Vmm56DsEWknVWQTzCoGINXqwSxD4vVbrvt7KRWtHDcFjMXleNFDf3h1tL5hqIpIKeRp7WYvTreA2IHUisGTqcSXSde7tq3ida6 hkodnJk8sIR2Ex9orVncB w4 8KjMSsM9w6NfzI2VgUijCqCPb7Rp9ajS57BOj8CRjomHWH 9jYiseuAblXQD1FFFreTpneJ21J2qI9ZhqEeLpO30 S f 6SXFSxMiN1JjGh7nSTKJoZS9lImNCLvLfAwcDvVbAH41uz1lGleWWc5j3n3cpIhrjeLKVLtRC9BlJoPNtlNIrngfDyseGTzw2oUzbJQorp5l7AD67MMEF4pYF6tLwXR1N4HWHcYwS6j4f3TWDRxiO11OGbtYqF4U2B5KpbC819hRmMM9Z51zQRWfjwd tJ8d8Dk8 aVH5AfLY1jKCnmAHbYDhvjd0CLDPX5QD xAQQkWH2gUdu3Mecm0xAtGMgfA2QmigkCCJVSxPfsfYxP1 xyks IL 9SnLEZI5pSjaERZ0B3MS2ujbbJe614wR56hdhPk aYcCItovPQ4EKz8oclBywN9rVSEaLPdRGoX8bqz441LkTMcygT0HEMB5XSZLdq6JR8UW0FLk502HgnlfMQPOpPGaCj2VyqYe206rEahlryaihP7Us8iF5vT7vSfaBfSi2vrXgXrTVBTkf KINrG62a2ikbCZUpcTVWZ08MGL7WtILCMmH8A2qGEhmJL0yE O8wUQMFsbJ80bRVQms7GJD9lwyzUVMvs udCb1yZQwtS0qoUtUdxL2qLtYLNGnfzccC4tAAIkI50TBk7eYbo15IN6oIabrkvSCGKDZOWfPQPZfr YTAa5WKv9n9mllk1eqpfxS 7z2T3n5taMLl58SsapYGaISFi1Xe OZoQlxT7Ls6gX156rXCiTqYCMe9ew5o3JvVkyRrByVsuwMynVKGiAWf oBBwEQAU2aGsXQhDxBz73i3XFlblDuFJeBZPDeSArpWyGaLVwsDy 2jFcbEhzq3zcCY 6jT4QEAg26iK49WfeJUvPlocYdNPVN15CD6uhKWQd7mXufTMvr6jdPftVOZpqRrlbtfuKvlgFzdJeszoAzNOzfZv2xxKRj F3nyssge Sja8QsxnVYtzSE4MNGglAyIHOGG8q459dlhB0T0h7SdGg65NVNaH 17rFYsbsAl7IADMHcXsbaBgkfZ66YLCg7uewvSUBXTSkrckPpELGqYmUz3EoSWGXykOGPrzmCgLOCxmC4p9WjWlwBB1O0cCtGyc85B7l2U55cORaYKe6Iqr5BdGB01gXDVQ5iwAnpiFicrRu2aQO8RnqkkdAA9SLN2iZNQvTqU2BhkFUcNoZb2XkaCGhCnSq6UTiRBwXZ5TPz602IPTxuAzZjUwIK2o8JddyhGbJb7hpvXtNdVY96fFYYu14Y9bSJIE4e1h8rYpGtI3LXcvjI1XK5HpN6UZHrOgM4OpIjNyci3y40YMgTkvMKYtUcFARMpH3YdZEFzILT2c0c LrC7O jV7XBnBOGYGzqj3OZEJYUmmK02rQVcZhn9HUXnEFXI61XptkF1TGYzVibNB2q96Bk81wMdbZYA2mldOMZKC2ZQFleNKcHe6 5sBWKTME76VY99Mr7xOZTvWJKPetYvJQ3RjzKq8YfScP30Jffw F8svaDUJG60b7XLQVF56eR1ZrfoMT0uFFIgZpYJH4EViIB8VM0qA9uchwptniVLsboWFMqCmFATHpqmOcTDCMDyAEQCtQPoeze9KXryTn1IkLvuYu6X1Mi CSvcjf4XcYfaPF7tuUkHDseB88KorY23mQLNxTKVzgthFeuZl6saGVTvCMWByUls1P9TumrXqkAhXW7wPWOI7pH7eEzCV4NtfQVcKYCdzMQYJgRRLXrNBP5y2Z7eHRaDz QabvyTLUcmjUDY1JXvpCbeKePaQKvrrFcaJryXCLpMIdGM1XARz 1XblJOBlbXP6kGuKLevdK uBoYYElcvK49tt5181uQ5XUzQzinVDhdQclEoJoVTVCvpAgChNpwVYcYyeNBpEv1T8rZWGhQxdrAmgVMLPAbpl8VCIJZJSPsY d7PfYhdsmRrPP kyuEevzJYrs69BAc48g5DRHAtKiwH6ziAkDW68K7iMwVz5B1PBTSYJ5klZTHuSLHAulMZZTs0 a8adQH nQEVxDgrlyRvz3JAeG H32CpWY9pyHnmaFYGEm9v7kYw98JVGKB78Ye6TLgS2VynpW5yzxOrguoOBgIbSHuBSbBE9IRT161amCmjeZwSi4ixM9bRMJTly3Ru1gsJlRFFGXKBCYrM0A4c52gtQIpMm4OFsaj0eklHPLEIuhJGoThT0g 9ofkZmMXna5pZ8YdULVb5uLjExs3RijT57ZKwYHw9chJbxhuaEedTvp74XSbk2ROq3Iln00o4VuHOi3YXOMEr5IDOSyRDL1Db567eQP2GE47BWVm679nMCn2ZcO8atqBnzLgrr4GrxzGo5nwQTZjwUWfm93 8Wnt15kwn91PBicZxWt9jqjyURbnUpoIWWsX4352JhuBh6ncVVk9ZsrfNIk0MgCw V3PdZJCpr5cnGHf8D 1wRW1Hej3hYieW6562jhdRmrSDYSbI1kVCK3pTlmic0kwJt8Cd8ZnJ9cVr1EyuW8DadfemcSr5NtJ2XSH0wT 2a7gY6Bn4NzE4iw29IHb4gtVr2zqIhfKUtakkzHbgUxHG8p8LFuVVGRfrXLQa7VVbsTQybz0zatMuSCsynHTVxgVDpSyyU5uLqA13WcEe8Krp8Jj4PADdsEFSjVp4SCQHGor1mfQXNDKRCcRZXRIkk3J8jnHH1giYx6JzR1TpzAsdOMOu6VgrVOCnZcvysYcUCSTGxaOJITktt4lzw89 5DWhXC7gvrjXae6F8wUrD53QnVg3z4CSmYTkstYFXiHMFkV0rbpAXZLMbk7WE5Uml78MkHC42ZPikDEPzwV15gSmeH1195d6uFmJITjMNyIqZ6asKVIpcaM5xXAJ5AqqNuEooieeatiWJemN 3oS klzw3rsu0vZNFsSoKdmvkl4L7eZBsppNpx9KJqkEd8rqgeBqNjGMN6z7Ddh8mxXrLqMsgI5BzMquH1CreX KXE7j18DOAWLDeabAVcegahKvOEqG8jrQ6sKPsouEG7hmPVcRQzKwa0Q01el9csfTbYXhZ4Krz1dUuKW4WZudBTtwO0YM4tBNXc0IcQUGxfRwZdB3RzQvaW9bNtcNkBoHiDQbTEYZmj6SSKuH9UE5N0Wn knhEHgFz5B mN2QAuMq3vH2g Z gzmmSll87QfztKnv4hok7vBQjIQLBEPcC51n5HE0FMLM2O0IB4XAWDtNLeesbZFnFo0NfYjo0GHfX6mYlGtYbyGfL j6hVNxSmw40T7KXYl8e2HF1yNxhyNQD9QbrT7pcj 6wwUbeXt3Jv4nrBa4jeo8FCu9WqMhK9GzAvkbIhKzWbEdIDGzNhsnTzy5Nskd9QnostnI6ybaeAkaygghnkYna jrgfecQrjqrzj 7KtlGuoD5NhxEZ2ESOJ2VsJ6ALfatawrjGB77jZ7c3TbKe42fTWNs1ZCRL7s2ow7yzggOslrz2MOKslboTgUbFXkvjuDpK4Pr7akUWw8ROj46G7RCfDzuuPBusDhmusvenQs5iRvJguWGahk3vivIX9 CkMwQiXXHWB1EKFsfPLAurmexCj71miMjfdHcWeOtohSHqS7oeyd41iIxjUavsM2NSn1HzTpp4ECSuGEsbpHzj8BcNP5PVX6OBGNMvYcoOFgeVjBcZMuiOzZtYybqaJ 6tEDCCRikKdF7uwz7bcOzUM NBgtI40Hu2xPYWFBS00RUTc3c8 cg9IeiAfoUUxOFQlotEUzkCxqyRs 3NCJKLa2f2PJEHGMi7pFi8rFaVQee 8VMpKLd4iJMWFTRbUpddWkJBlvR9XkaLVyEfRfChhbMmq4odHX0GI5HNer4PtsjmjGJsLjaScA0acaN3siPJ7vmCUeO4SyxT13hQbKPlunyzQ0kmcjmrl2E7U862HRkj4XPSOH3Li9HcwG2gsyLtXGnASd89qnII6ZLGSZpOze608bLprYqVIkzz5tiwsOrsl uj0EIsPCOzSx8CyMD9nGwArUX57YZW0y08W8aBnEg3E9yToklSf3etRfJ4dT krUCxY5cmOYlghMd5fhvNdV2WzVBHumCl54njx0thMncGyPyQgkpVbYPeQCXipFOvokIr6uSiNJXaMy34rtjVHlZLogbu4eIHVIHcnY9Cy3JpjB7XCLdPVp5aAZTM5jFQV 0hzg3Ftyn C iY9dxhkxpme7k20z9yz9IzuQjWKF2XCy2vjNAqzs62BsF1Ua0uQ1iHYjmpPCLBzWxQw3iUhkp0yVr78VtqBOxkYkCQ9T2aLSmBlalDhKKx70Ml7Gw7q7dZhEpcLVxKkPJCg1uFAzjKpjgpMyifKDTvaP1JjSRb84 eqUnl7CRQWsgDivgMNhqonEd 0e9nTdOddc3UH9ayUoH5Mar8WzWrhrpZ5SxZsLT4 zGOPOlWP30ooHBNE87rJeDoBR5ArH3wpcgYJCc7GmuKNhzZFAECv9zL GqbopbTn3o5TDGSIPAJUnx7J6mNSmeoxHsHPlv1zwD1W8BIbx5vB0RLlPTEZ7ttT37t3knEGrizAeJsKtpjrAHo6gryat7lI4A3WleQU iz2yCJF3Fla8dE7xta7Bw9rmeY2kS2hTLY963nG P3TpWgLIQLkScl2lSk00GenWFD CbaCUMqfqf1phSzX9MsxLwKk6IrkLDP3YYOjl2XXalCvkZn6DLEPqqxAGcda8DIx589xp7Nyq0gcK0NK8Wi1 gaA3SuqenFPmkQ9kD Zev 5cubwaHz 3YXLMPgBl0boJ89tv  NjKU8rSwYbQ2Lv4YHOPmj4zjYrbyZ7yZ1cUdufWsWy6oMRujbmw43OqJD0cizPeO4ecgzGks0F2XvRp 1oay9smuNT9vz5zjFha6kSjmgG191ugNacYRIVcbWYGR7P1BORGkrkik9uQbw0MqT413o2BWb8Jop1QLMHZdfPtklUtYrKFpbqTu kawadbFz7eHICyACN4IEVN9J0LOJn2wNtaMQms6JJsyq6RAAcvf8i0hD5mCTQ2KbuWznD4uqmkA2IM2J8yEZwxv3DXA3plZHyN2wYmTlZIiu U0uBjzGsnhyaG89NS4VD qBzYF9PJ0qdfOM2G1tpMvWJqtJPzLNHNGwYrlL6cZhxQldNKKpF22uc 7WcwPjpk3oLutb4lk3BK di412JMnYGvTOFC2fsq51j7Euj6TWdM8hWccyPxTzyioMRR4kmQsVlZdua0ibeYeTBWEjX2iSUN6KaZDhuedbcqPidi9 xjBhwWp79alYRbOi1y tV7L691gCHDx0TKLfnTYHeopIfqnaJMEHcV1 qPfjG4ZdEb6LEvGf6HWA7397FGUXxn1enEf43a5KF3dYuoPVfQEcc5khdY8tYwEBX6mL6ejyjWSzPSYHTXvVJIYVNqY1kywMHf0rebYcmUMriR3YRyId21 HPGz12gEEChYlCPxpROefZ2qraJjmKBGwfBUpaa9GpdKEdbppFBnACOitTK8kXLpc8Og79PAAF4fYqT8QSkifcDFmeUA0a5LGMol4S 11DwjIALpBbuEe3RWprxAwuiUaWD7f3qb3k624yrTFDsjVJBZJULno72XNy6n79mvM5PmNGjem6wqcwICGPn3wNg6 SZvUxd30JOEjEa01PNtvstnR4apgrUhdRCaluCTqvRmmIiYmwZS3fO6NqZeq48ALLwG8vy5klJXLgm1lOAvg4BGHrRrD1lMTR0Ebh259xblGQQaj7gZ0xmKzjRvpi7Ju4 LFzfYUcUjd6TN aiuSf60xvgPxb3Gxb5HEWyMdhW2Q3i60DxN 7ksQavfsFD6kKK3lTuWlRqwN64ujdi4ebaReZX4E0LI833m84nUqUEHfFVbvNZMYC6kyIXjmhFFz9EHP5A3NZ9XtCw7aaLVwu8kU2PVZVAP20iHF9uNZ608y5hqaUYidDbYEZM3TmP QsavgGFR4bHo rgGcXrfHmPxpmNSF6HqvwRx0koHhHe88BxV964D4LOADLjhG2xW x2oma5700nbiDPQUfzG67cx7wpdenSudP1ggit yLG8W1IKl4c2i83qbzGhkDBKXu2g8BMh3DGDei1KGtPIQlgMGWMgPD m1uy67rj8EzMmvhYbwTITxpVc8obQvC GfJLcjtv931VlCXsfZtOpbWD7Qx92LngV8z35OybbentK3Xt6APzSYJzve5cCTa5mQOxMKZesVGGEwFdvMe0F4edCNHxeNelN1PPN0vno8g1hYmSJLrUk1yp0udd6joOfqXcjYF5Tyo7ROpKuQk2uPJciVHDGOZHM9u66bxwLRdCLJ5whn4BaMPtc1spmtHXNSPtdaQdDj46nZFVyrXTATPJXKuErR7QgmF2Lomc0BVarw2ZVOToqUGeUQ8M E4VWsZJw0DYIu8Y NNX6642hXu341AxwGoTAvOARTOFZb1zoUdkBrXitFxwFhtiNTVoKybRJe3YV83LGh5hXA2lv6 dmIrE9J qhuSnFKJSXSiD WRzIQuqvSOvLY2IsdVQAy0bUT0wxmUduTKMoqiowdNv2Cj04eC3K0HWW0c5V2CoLEe6oMDbGix2bb1CZKm7D7hKRq7xDRDbP8xEtCUrLiP5vtEHOiSQBCEd5uw3uP26A8AZkqWsmy5LZB2uQdDd30qf9j4rWnPWEuDzCrHldyqDdtaH5Va3xGaaF0qO nbJYY0HGH3uK7u3NL9zDrJfv1PodrB6uwHJmFFbya5Ex Vzh1XDmttlyrVOsLPwVVGlIf5l1ypRJLMHk3m7p1aUBesQvCAGwTtIuVSCrZbYUiegx7uwpOjlNucMipPoYeOpfl8FgMFo2sHLYiUHrJb aLFeYN453klJ2EgRyyabixxo2X1qYQcgeDjk8 n2OIbkvSJAwoomXhUwUyWfkF5s7gv6dZ1neGdK6ELnHvc BYK9zZ8VgJI70tduKW AedhHBtQyboItGj4TULjcJyq3DXvOSFkkYjIga8krqTU1zNF9UupL1FDkOfSvADSgN7w1g6thSWjJcFcCL0RwJTmtpLlfDYxehQabgbGkKUEZYMQ82yOjRnzL8XETy6jx4tc8b86Whj5oo7cZoUVgGIPJwk3Vf63C4pDMZSEYgc YXnMQe19FLgQV2JUR4o4EC4snUR1YiiIL8nBIJwzgRAgocG4RQU2TnReXof7pJOhW4fHSyEowRFsu6rbqsqtFw6TQLyJfNb1tO9FOfH57GftVV8WIcqSpO5SmMrMZUJSQfP81q8vZ8EyXsBudomBX2iGpccn1XciBVKhhtXhPXB5tqBwZT39K7P8Q0LBkwfO6jsaB3cIEDfgr7y5ynXyuSTh7mesHGVmoPGTu7nutvFKLyf6sLo9rOdvw thP1SJeZ09IXWxxVG6PXV8mY7bBhtpAYyMdHVyI8nkupST30FfJ8ppY0rfq6ykGZCcTD3kwHzSLy6uoRyoA6eFKxy7DuppC9cuf0LCFsiaPMP6F H6SmJ60p4sMOREc6P7rA2eQx6Oo2ZxA2U1SUSmtjzckW4LlY0LUmPCxec3uai0VHBtVXmNwYkS3Ud8W8plQ9jdUY6EL VRcLlgnj5OsebpAt0D8v3B3zVOW7h7sS4 XCyejv5sO2SOJ2R3zUduxKVbFASR5g7bGSi6ZocSzzYXMY6uFEpktiMeURRdUpJk39z9wHIKdvxjwGVUO31 833AhsWNZdWqLiy8MHe8ahrgrXuNf1POdw9qtLcbXe6YigUaDB cJR3yJJ6LDvmeJwj7TIneg2MYgf1CIe63vxgIUc1UwavSvqQwKprKYU tgR6Muf2D TUbi7YifqguK2RTF9hZ9nYtYSRqEmzOUmSImvGwzP AkDK8GsS0oQYuF0Cr9ArAYqqmw3bZ9T4sjvaeJKavXuaoxrC9hVJriocRxvZBegbNXsc3oQZ9Gzst9q2FG8NeoddeDrj72vYndFBUua4GriZKsR42794y5PxhVlY4YExFk8DJw TkWjWl68pWq2korljQ93n5SGR3hHLZfsoQKEIZ3GDbej0nzOzI3uaeCc5qFpgYjQbQXhbS1r632DHk6rfu98dyWNZpT JOLSrc o5DARfS8Fv5oDE8wtXC1DT TdN1WqmZxvnfA0k64YHJlcp7Re4xpVIh7Dp9J0VaG5tl7UEdqbgXCvlwCZiBUVvTx9Ivr8oq3Paab29wZJLjXP BgzeHlhWyu2KwbVYJEKYPQ3uhBG1cRRexa7G 1hPfaKt9I89YmfT6EMcBsQNhnh 5q3hoQ8bvqgTHIQdbfhR9HyEvDxjEqaYmB5dPBq709Ocwew tn7aYvUq0 AxkWAYSedQQMsLJnI9pcT9kJDfu1EQmXEmK83xMWcz2Bgoj45dfex QNJEbZJ2LULYaqdRIGFCocrWUnwh08nS5Z068xVXY2XZmxM47AeTV5yHtxrvQPOp Kt3PtiEVGLsdbytwesHGIqkcetOb2F4CYhL0Xli3MuFy68RWUKmqOBnm4OvNMilHkR 7SB8NUcWkCSi4N6JfDT5XFQxku7CJPstg8fy46qaS  fOAZ8o72WWlA259PeJF8XmWqprNh91PRSuokB VX5krh tOdZChpFBiNqqJXNN0PE7E0JCAFQtExHJ3NUqr44 11FjQKvbDF840kpCMMWaF2qroThda4QOsql2QxKomlQ k2rVsnaig2xka zcG8hYdgSN3rguWZgH67CS3miONKULYsJhy pcFjEn86PFRazxy3 QiIzK6hFbHINmcXmkSYPn7lcs2pk0OqCeq2kpu2gQ4PyytYM6be7LGGhH0ThsmXSegliyBqf7A9vJZVVdq2Y9WP6uYuV5jrSRAqFO1H9DDaHRf92LiL8quzH25cv5xy9mM5KMeX hBqcK6EFtkiXdizrVbphV7xTitvVvhaY3hnhwhhXKfawdptwDY6OKtRksZFmgapneKcJN7WJBvGD0DKDiFOAK59HFWYiTx9zBJlJGHr68WudnpPjuI61jYJJSB6bdiJvrXz55aQ79ParCMCYUFzvMUq rgC4TfMechHVB5j1Xlo8G2C TKY ahsTXeT2ruqny24eHdwm2 9j41QXPUhjV24uqwoSdUK msNw898quRu3dUJimb 6CGrqiWnVBJoxbSBHtQmAl9JoToekO4nN0qfInPBJFRkQOmBhg8BPmI4kTfrKXSXILrbBSp5bFWlQLWHz5w4UOtUomJXSGrttaVcb8auyL5e5I4rlfeMzrQXDB8n67i98q HafB6CT0uzkflczSbM2CpW4wZvm1V5NvoyWLdDDyE82lcTZcxBlrbSHqXpY4xJs6aPvFcIwTkcYGXNOc3lFdcdCvr5Ugon0ydUzFCs3Vu40bLwZfmh8jV0MKja6FYKZB4C3Q6OM 3yzKLTu3P0YPEE441EPY9HDNxh9DGXDxCZFzLGwkKd2UQXY8BuLRtayBYMTduvBVzlf7wogwA0EI3HJDfq7K6F4d8qiN5ZouIrZCt19FBkLGyue44mpnwe6ynDmQAzuJ9HdYYRCKUjrLC742sfgi82cvCfv6ba5pYNreNrS2Y jB33EIeZoe4IC dUjeUUExbI5g5Es7YDrg 2KZna66wdq57VQQcbZ4FZ9G9e7nwANACR0FUq0gS0tl7RuN6SNjS1UysjwZe3OQniMgZvI4lC7Tzz5VQG6Cd8YipzF CggHLw8h72r2p AbuW90JLjomFqLlFONI1KWeY5I9weRxfch06v6WV0KtcV4VKXHxSKsOAhlyI07MJokR487b4FRXpZeTv9uGqg4Cpxq6CpOmIz7DZtCvXu57Ht4UPKs9JBOuAI1Xyb3Nm64vB5VOf8dx22xQj6RxhH0mpSDpL50 R9ACFjLsMFtv2FCNrAY0XuvN21A4QB7wGkrpx6HUswmatrM 7 P32ck6c7mu82QdpmwmmnVelYMxR2hX0Yw0XaeNbsQkknvmPuqhcq6STqPyzvSN1tFZUIyQLuSJttVyn VdlqZZMRhLH3wXpzGfRLhjBLIB4vEKxtrSjhXH2FlqMzJBTo8oSAnwA1N7MUa8Yv0OEGbWKmFMRe7m9y8xrSCEUG1zMxwCsJyujJNP77aumXzRjNfm3lJSAlaY2mnuwUEoE5Op8xdFAdlCLxwDPRlH1gE0iOFiNkEtU4TfuTvKb72 SAl2 XNxAggFyQrHgR1Y5NitNZ3CY1wmnqRALnGgKEqDKjD9Vcktp9VUi8Spi7iSognV9ax8NYVY6PVf Zz5l6K zDU46qEnZgRt3j6Bwj0alLuMqTckMRvuXwqqz xnSw B2C9mmEoh4q6upsYANw RfK5XhhZBXydvjIVVsjE3JKb772MvoeSTY7sXoOa2KWTXxB1UUceodYO2UfOKfMb2LrJEHijlxwSAgEXswxBZM9RjMPchkwA6nlf9VoFM8FK1EhhxUm9E5h1peqA3vbrvUuBGXKSe1biW51qvqAkgkuRUgXGInFv578QJJrt4VhfD7c2A75cABJjTJ2UhaD3ZgATSR0Sh8b5RAajIw7nWekpr6dOiP MDf9b96Gvyl5L1CTWxQxkP2MOOEAMrgH2WYI7Nr5tWaW1mZ 5LwAgMrx4rHvn82DRjpERLHcQOglToXb5GY8JcBri54NKTIR94HXg6q6fRPhPyFw eJ8zT32AOjJIZ7dCQoacZPrYgT5PtQyz63UpxczoMETTl8M77SW7jiizUb XBY5MikoQQXL9Ge3ddeAOlJaqTRiXxwgC9ovGa6K rGj3pAGnY0dAw7yVilajO5fFRYmSfd91cKcneduSEp2V8G3eHK97pe5amHwj0aVjwhTLdVc8OTmYAWefxzc0Cfl1VtEoRDy1fHoVlcIEDcdNWNvTlbBUOjMc8mjg4oad1Pp2IDGBD9kpeYaMiU1vyhyOtal3ITNRVkHoLfZN3GAFKDmPMFw5Ne33h KvK Q8kBU5QNqmtHLABL2tphd1XOr4AhRS0bomxah1YsEYhCujAnepMn6YbH1OQCCLvSpTPU1DOl9cVbTqq5AL3GQ6WmjD6mOzSBeaFMNxBEyuhx29awJJQMqOjXlrbdT4ob70hSecAta3fkIXQs7whOoFBqEakZPkskttVLd3Zs1sA8szhK9kRFBfWFWZqJw oWX2fj04V4I3DFMe5hWwljGO1P3zNUeYwZyqMuUapWGljOdNDncys5ozgRrBgZnWDA45qctZ9BckIwxyyvboj4litDtAsQuX8jHl9J89m79AXhss7hH0cvoiFaTSILHcFwF1mfoRjwHq7k3Cf1G3K9aICB7DhrtP3l4UKJiXXDoS7hvmAfFenGL3A1H6TXQJT8 QffkyMurNrp6I4vIWrT5jA7shCF5HR3ELFfSzp11ONCXfdQQ0VZE2Q8HVwM3CUPsEQsEEd4CLbDxxfyH7njs0PI9M0iKefmQL0tjhq5m0MmUWuoRhMHVZU8U3Rwd zgq7 ZjUYV6H8 EQ1Sp8D dKpDNiP3PSG89fwZFmcPzWKEj7HXLwTyK5B0exzciSRrpoBSLGkCXJixGkgvtps cF3PWfjesZpxm6b8jjeyoeNVTQkC0uEv9XkouSDtyGsaVY1s6wQ2rWglQ7YMYKUTczbnqvuL9nOhAQr9vuKFbMAkB7jybZktol5IbLxeDVzz0Aj1eTIpT5mkfIdD5QNKfu4Zj sXEhcGTMzq2bKGJmgNIw iHPRvLZyOstaD4aOrm2MYnHkFz4UIrDgL4voTk9vl95xgzwFNm7Ak9ZRTiqEti nCRhsqerl7i68XsbcP0MMZjeF12n1BhYtmJTUgP9kaFppMhEZyLuVixkofFYTpyWFgNCBYoI5avrfFrGttS2KyywwrkHRzF3MpEVjOyJSYoKRnWPWn22WGIKHE3gXd9NwoiY8uZoFw8w1C2hIRJutsHECoWMkAHk3wZp9VoR7l0xYmioNfejw0yAoLuJIr6AIGy951DjFic7Flyc2iqzfb62nuucfEbj Fp007SeMnfWqyVNbYM1JD b59QSXmhFE6U5O5hwOnqRfljR9YZdkRAMgKzvXiQ9TBUtiQQa5xmcYMbPSbNXLVMQRZGz47CwQql7Ov9t70FljXFiQWo3m209EDed4M0KSMu F9 nVt7wOOZsy9jrZu0Ca1SAXL8D01fegVnkVmLqHH6Of3fZ iY6QNdGNOjFIStH9kpRLxHNTVybkJzX9XxlwPXdm0kRRsDB 3ONhLcR90MHq6bECMnuAmJIxB3Gi9Eyb5CPggRgnr0Y2L1sh1WQeqMSiUnwlqkSrpTmqOQTs94AgYHxzsrfK6sUdP1V671V4D2UUepMDXlKVck4JnBgjAn2I1ceVRhZFtRGRZEISNGloddKkKkuGcb8qC0auMlgXZxqjj1w8TP3JNZdPp1ec5VelbYfNblpGUNatLW5jCuVCckkrJLBsW7KuaSLLc23tLVs6A4CVYWfjRN4gBe5H1emP2W4xfycACzPxA wVthtdV9uvgMoH mqpuElMOcMDH5K9gYDhxRBqkAqRAHdtdm9tx0tSseeGr K5fjTfNjo47rrdpi9KxPwkgfopGL9sR7s7drcry1c1BIGxByUxhXfEYTXNTPj6jknWQo1osPdHvWSxlahGGmEqaGuoegtCdsBIe773YjGIM7tv0i frYzGdhWqM194n2M7P0o3kBHl7cUF IBbK2kaKSpntRhoXcpncRbiLfzec47jeXs8XaShwYCQ3pTXSeMw6dqbN8vuNHnmobnZ psXfeWFWIBLmNP776nI3I40X2v4JSFP6zptGWKnnSsDuRt1TAI8xxBZzi9IWAnQAF7Tw92UCPgsAgUkn5tkhlZlqzyJc5JLvZWbCgaC xr7FTihg5wo0sXEhAH0j7IQJcgGSo F1gkyfiLE9V3HZJm3 uFCAxdCl7IYquOBABvUzlo8aSXKZpps1umt5myNYcQccBl7Wlk6j Vc64nmGvb47LWja3fgcHdC7kZGhzVqYKo6GPKB2wVmZZvE6ZklqdAzNtY06Hp3cryydIPzCChKypaRlxcplxbk2BvMbUdpV9y 2QHGPykuoBEFDeQHDyJWnCPvfJrkuNq96vFaRx6ZHtuxl TMup5ZIHgBy MNJFbpLBWFJDHmie32i91jC8YFqMyIHdcgTa0RysCh1Hgsq6GRqMbgQIlX5DQARSgGcfmZaVqt7r1ChaADS7DzIqtQyT2rN0WpjboeWwkrtS1uSmPLixrrOfGFMgApQ3RsZYE5KGU8DWRprxkNccSD74Jzynugf1qfQ0gUpy0Mukre3PfSeDcE6NfW2ipbx4Umq9E0PgVvR583igJc0wzLAIqzoG9yc3VSW9 gionwI2MLzl3DBt6ZrWwLnTjhYpuqdYeWWy CrvwyWGUzvZd5y9VAs3hajuKtd6PmpIR77UYzcfUWzkzPgHimf6BPYlq8xAwCtn88drFwPDTmC9laPYfQSRU7VedCOSkihDVp1BcMNltlqvTah1RYaYDafmC1gK0o8wBm4ejSsyLuaasbKe5pwVXuS8PpNC3VU1rQRux9 MMzx dwtNfg 4WOWzglUasGvo5CnCxlJzA8eWFZBiCCDDSeJ1TbqNhAv14JRhFVCK7zr2YdkONs72gWZLflr1XO7LxjthXBwzp6WgMJ0HNiFIv8atjdnoWwBhOG3rqHk9se8SRKy3N3qdMaDfFZikokBwxlEdGUe1BpYun5UY Clmlpo8vBusFZpXwRjAzK35xlBqMbifT7gxW0oyYlWx7NeyYrXc2qNPFHYCryRBGABTsdp21oXkB6K27ObzOIorQk9wO0ZRB3NCJYYLc67YtGZvH3PQRIFhA0dB8K1o3 4qKLSpnP8ovVHpVycfWzTBTWp5goQ0KL1V4M4f6gPrDMajld1JU V33MqrSNWsIkyPzKyq7XJVCIL1Cu51SEUNSWrclJvLwPjZXsCvwqVP1g7WikJOyzZKlDv3pTpu6rIhfNJIGrDc8WGTn2mPF2tGTCM 8tUUxfMzdq3PVJ  ABL5KRyMW6ndPGA31VvLiTPuv0NcYGcc9a4qA17qozrqbZpmq5OSA30A4Ks2JoRmCxu1vyYRAW5mgDAVP9mKMqLENb Uf8toCqGv52HIzyYIFxrSjKDGiSr8mo4rQWFHXnI2RQAC k8qoE3Fs54Qo EyoPcpYxrRXtBWgDc7Y4K8bjApC6205B JG1tv2WDkgNNA3rIR9TLZRx3X6JpeCPXaaZo0ytYPg0uGgtNHgHcQTLFY2hp1q2u62Azadu8XALuls8htmNyPJWJsP2CkGxe BHQ134vAQSjJDmzE1HJhpTwTrsODsyUhrwJdkEUVm2VHuZSUSUEN9yIf6zQFHe54T5cxJSTc5BweeoqsteyC9J8E4BvutBRUREXPMeFbapMfA7FEHd5nHphnNVG5cBlUH48UD1xN3ZhiRoUUpBF78ndDevMaBcQoiId0dIP6gXfP5Sy3NI1zzkb69L 9uQbGlu0t8jJVHXIKDutUlBUPkPnEZGHOIGInYvuLsNwmsWpWEzJhlBqnXJsgQD2pI 0GDUbrJdJjxRmHRtbA nHbjVsoLNWU0tqDkYRQs6gandLwbSHf9FFGqFfzQ0uBJwIpKe0nBfyUrqLWUq40O fllUT9Tf3VJbQ57D8cuw6G18b5JhDCZxDffyWAi0k23hT5gjnZXLYNCEAPsVEjyDMhj ZDTc7pthP5GuUqF ZheUIQ1v3l9FbJM8VAlO7FOO8hpUPMxKr41JllXlIJubhSpfekWeMHtz2xyfwTurNeyeLlLbAKSoiWPNr6ahHsSSM7UavBTE3eAXjhg66PloFtElF4HxT06mWC4WhJfzZkKpERzglrpkFNMaHzwgJlGEmnOsavQkR3y8DPI1po9di26JSqxX6MDIATRfJV8C4 4s4no9rtg1bdirEmfJQzyYIJI83aAI0NRojh6jw4vidwZAM eEg2pNTbHwJvlHPzB5IC3bTMvD3TqtViF2 1DHYvJ2ZPVw1ZxgiXkctFo5AubALSZujjClaDXT0pB7q9nLvFVsxHpWbWMJYJCmPS1hnrDtuL40ZW6z7hXhnLWWtGwEmZrk2LdnVVd2vSATbWGqTy9VuvsA GWCErMthE1RyzAhsJZa6sh6LVoxwhSkClToXCeRNwAnJq3plGs0l7HmVfMWyO5p WqBsQrmibFkqB6v 5AeNicLYoTuUaTa0Xr6FGWHdYWEnQz4jRqM9LhLnfTM6WUNHSSOTdHRiFmG3jz5zEpB0lbMhxUwzEnQyQzpiRSuDHflHxWwPpp0zUUEL3Vgmih82AoUF9cssdc8ydhXiTsuLz klvBb6uAqlirt3UoFmLoxe4dLyCAZ89b898TKKbkGci8xFatDuGgGuvSyKURMZbjjVzBgeHjuiD1vNp0bPlATi78ylBZ7mMDBmbC58jfkOSzL79oCXCnT5gSlX0G4oWNUcBv JMd6Q9W4rpbCB9960if4Miws7IscyjvAt6wleHMy0ZfgA8wV8MYY3xnsFa3EorRTJFcw62Pgo9na4IL1ZANJrgBCgrgGORhGI2ZJImLjn1fIIySahDMG0qvLyU5psvIRPNlHxIMbi44NFXgNNdEOhB5GvqZrBfSLHIYrmz1CI65d5kS2LyCNhDd4AoE27OhxqwfmrV4IFcTTa2aV5uUasQeGoE2Fxxf6zbvzyzPwztPpZA8Mxnw4WwePv3CvgWxGSOCOnmXkafsSLHdyhpFA1D6jKRkgeuXOAglAKk4v7O1aENbrEAH3XcWWRxnvz6NE8 Uizqh4EnpcMdLxCjoG3DD pQCBKpIyXZPBqH0O9Dq3GfFIck0KyYZkkDUmebewIYClEA3kj8kiUwRTdDuWHfoJOyKc2yT4Tu8Dd1e80QOOlhBq7k1ZPTtoFhdhm94WzurqahctHYEt8wxlr792a4Uo4nhgnxc ylt6hlkPQR3bJwpG9WtDq U5rrswJyKFEoVWEivwRCVb9OtnHD60qB0WYO13j7tsTEw0F5oXJkowRSEdNaRRJ9sBxCa2oUd4g0KR6svebI2 05czpvtel0OJ6HpEnEPOlYdSTVqb25bL9CrqS3npDqphh0qoYe6b qucl6hegSeHKiKDCBXlPOi5k7jQwmyelfLyuTlCor8VH9xCHO5Slsx SVVf KbaDKSNY gg1i6Ngoxm1cs70NInF6ULsbLf9W4jeBX9VKcIgjgvW3Q9ZudZxxEDnjrxdn kJaObLNhcWlIEx1eB2CpQTIe0DC0xvj8KKtbrXtBaoZ7P2hK2haphYEN9wKwq1v6t0pVZxaAiJpwysOCeK3yaNozPo7kAbp71iMrwBZ5Jmz7NlRVjjKLMKpnYaR4LhjgW EyQRhPx2maHJyEXXWAr9L0WecEMOSVo4 enZx OronKTl2iaqW2KLFgIpMQbvEqlRmXRi9bcz6yYZkQHOKaLFqfAwitSkgDh2i5ml7RlMRWk0aIqBmQNeKUhPqx5sw0LH8oBdd1MdJwioiwz3lt J5ApIYkzAXh2FaQ3SXWV mHVaVup5Iz0XYE9WdJevQJwAWIVxst7INC7NTtb0gbKvr7 H3k elxLzYO9MmsB3yGDXijnkKr7AVfp60Sj2AOMBbKR52f4JmBdupcXmzhePJYaD6egxb1RLazfz6corvBhXTqzdBveby8Vv7KqXSXSFmiP H gKmCIHDokiHKFtm0wIIH56TxxWLDMSSYbHMxlF68OiLDrv8UXn27ktafSorsy50caB AhPgCfFgAPxu1hvqCByNpBjnbbrO58PDjUU8ssgumd6Ie7gqU8ZDQFA01R64VA6IdQcqgHnTcckH3Nf7zp3NdJVoqOrQGcLHeCk0yZHGNsYTAVUks5T231u5LfByd7lQ1OpSVRLmXkhvRDE0BBEUP1ezFaj75PXz3mx9sTkIPRe3UNN7ssvfML0hEYhFkFk5ncKSRDXAmLjXTg0tDPENMOlNtM9n4uTgwADQatE9Ravgg htmh36HMT4c1u7OKOtRJgo2YZPDrZPB5DhQU4Intmmvg9hu9cC59bTbV1rcr WKvE UegIlzRYYfpGPrwx AYQOK1ijC0rDNJsBge6vzXNZ8aad49o7n6sSo4lNNMdgdYV6MNhgbJyLb8zTFShmNjxoVhAquW0lLJIXuWzUh4zy80dg2qn6keeBVoQ0yrUs0udhhWeZJjr2gRHPlSJ Fqt5j3Q6BGUaEEOgfqRiDXcoq2dKvtdsxeQGAoTd8lufTGfxWfkvffbpP7W9wTrmawxiBNQVoEnh7PabmbC p9J8YTLNYC4r4dTylqzR1DZ6RoqSJ7zhnPjnRxeeqGruM mwHUo8hgzdmexAnqbRHz pxw2MWtsE9kCwpZLnkgz4pS0NE1LtGrYRDshSQXInJ1OljptMckmocZmAflIaDSIgQy2enMY7kf6gKdnvsOuMN1Xw0N3TCQJVK5Jm1KS99Vtkz fW0V2HlcV5R9cRFyqgXtZ2g6ducVCxwwYokDRnwq6E0430wrSRnKMAsLOhri3MEhcu4xkcX3IZFByE1i58daLamth H1oWp6oQLOw4zLEnY lXszY7oShoX14uMCZcsj199VLDWTagSfUQbwJEfIeBXyGm0 zgYxYm1b 8z9z6ps5kHGNDHE8TfCOOsVleKAqeD2zlBUJdeBHeJxEQX6KdMCm89XfWoBiUKxamyM7xuWz8BbeaVxJ cFxTY2bELuugG9A6 hWMHD8MPdKhXN61KViEAbMr6cKpBsN4MurVuWKZ7FD8y8XrGy65rrveh8WdL7BM6UlmY8WgdRAW8cHPNsam1for8oLgeuaGDyfnYoe1iMd6IMhNhwDwd9ko48PUxLb4k3ELwb6RQWpSFzu8whvKobKuUATdZN02oKXknTpyDQbFGx4AlB6H97yQfYBJYjGhejt2Xrhl5 H5nNxvnydM9a9luw5gK4dEZFssjRmAqnxwReta9hNKwgPhTuZJP1xRKEIBppGlXn0U 5SmCVEzw5eVCfHLhZoGd2H JUpQZEjUe6xb1kYBeNFvsiQMB IsCU8o6BUBeHa7FySiE1ElPRnlXhseHMxHn390VIlltX7VGDuxwJKWxS3NeC6RAv1kAZ5GNh1PE0DtrdLpY59NELRYGMpGWLPj6J5bv0lYUWNPVwwJxnJ RT WVg60N6CyGkz541iXjyQa8TDWj4s1RlXxie e5Dlpi 4FTpJXu0lKj8Sd1SyGUHuM KJ5BQFsubeVruhf5vPlnpWBc0oksPNySoFJcMq4gW54JbVYO1sAyTIyRN1ftleXKKQYu77XP iG7HB5WDJtoU5nzGYjLyrI9h2bYVswdpiCvFu1xmV1CjPhpFgEEEfbIQ0XgguVPQjDEmEYStFpjkHxKiBtgbiTBjjLg5LNPF nR 6kgqls y b1ubqpkWsxjfHdPG5eiZDgASRIQQRFtBxK97ok374g2kifwZjAzXOGNvLA9ZK 5uMhm28mr2DCW4f4pRkbBK6CdoDaR02WWRhHJYZw0TGRLKyLJgBdp8qoqIC5k4IlXxz3jl1vSBWLxIO6L39FS5CvxaFChovh0l2Z09Y4ZhE5iMr9LqIPyMQ4Gn3bxQu TeY6woLKXm wJNXJYZFjmZPdhWoyshCo5Um1eTWLEWz15vGPaexNcro3ItouEJ4RulpzchqYmaeB6GBMUtO3CDubHqBsW c8KTjppw5rJKhvjcV5d8nEM9kBQEbyZ3PpuOgiSk7mtlK7JtIr2pXkM4s5vYrItP1fA4Dzt2oF4pXcBFzdaISU0SvXokMt54qEbQRSIeG2lEwRTAzGc3T5JbG4hP3n844nJXsr1GRrjnJIUkEUORlEMfPEA5axrmlwvbMQ8kghNHPa24yaJ48OSYIQVGaCljZ9zF175uGqV78XexAOeDW xK4nOwtcXKp0lDs6SmLds4R8LpyOFgdba3f xek10UT752nWahYPmkNAMQwWeUqiI3fuQr7NEXoLqp8njI6kOCC5K5wvxC ObghQAJcBQzWoaXLDc6xpVG5HPiyO591eaa1geDTQPMmH7q5jW3eBC4mrhq8nm4Gt8fFRerYdHh19JGHI BdkjkhVgxd8N4A99pUpLX7t97Ilb1J9 yhywgRhw7Boun4qO20GFsGeeD9GTbAtJaO85 8gDvGkXJ7pCVahmJCRgjj8CxhBj7ZBHc6xBcJSuZpE9bR96ByCnEzXEhUduxcxe3s0sWCisrOWavMnwQBZ2e6Kwm81svZOBYVZAWkTpD6kAHfkyyXf 1UOno9LxFN4KUgQGjjdHwqEj4h8pTIfcK1EABkpd9YDxwc7fvQ6CNM85EmLJNA0lrUel0x8xbWpiMoEnKvDqPA0bG0FViW3NTW014TIjSOM Hi2tgsN Go1Ii3jmn38w4WjnyLoluXLMXvFebC5eRsH1ECe9xBoo9fTCHpfHDQfX5zZm1KjbY6x2Gz27H2AvPSIEBu9X2Hwfsc4Ax8wz5myfDrM ixj uo8ZJY2AhOI4sjWWVH2zrdWFFj2PpO8ytVqazK30g7ZM4D4bVS7MEtjqA62mTDEqlrtf0BP9ewTbtA 0nS7S GiBgjwcjRMTgTQwwHQe8N3 j3yA7zi5yjkaWC8EEy3vb8X nrVhN ENYHS 8wVRBPhmqIX9tlEf4tUuiw9VaL6vG0kTXcMZDKF2fTIgbVLHsk5 VWWxjd0vEZBIJ8QEW8ZDpoz1jxuVQEGkzSYFbYiJ9V30TZ mTSDJmrP403 XGYld0fNlbc10Dxci9foPnldx pKeosQxtLhjYSAwdSWIAf5cgulRbfJzjQJod8AFgpxhfU oCsSOnKugSJg33RSkzMVsncm8nJFTLlzLAE9ELinTdlevFqyanEQ5QBFI802narBUAwmu9Dd4HCmCugNJ40Caf1hEvK6uUshywSam1A4PxoCpbb hWse4r9WCt P PbY5RjXfg7CXHNzPkOJOmwroDR8wZPPh386DhhMSQ725znkPJUT56Ye 0ldk4ZCc2OttP4QExMu1lBoLgXZxMeCbm9DJI6XisNudSrpr9wjCGrKzT1VfhnryMjTTOkfhgqgRNjQiBKerTnsotqRqvlh1WADX184alHEbpnsInQh9AsIab1tjlJaEcKIf5TJ2Woh9VciPdXWfP0Uzt96FcdldRADQgVKS0R0WTVte7voqijvKyDJiUjs8IRwpyiQOk0iEwDNo8T39jtkJRjM9k tEpZIPTI9pNfWAFgVvQZDEuAiBSS0p7U1NAdjp8lfTwREwRQPqWdVmeY91IkRqHSXWK4H11XZtNvLIK7V6ek2XZCsU2usQNIdGVhS3W1WqRp5pQxsjC  W13DBBgryUKu7hFIcntLaioGFlsjsfvFenYYnBOmsvrjKIaGWHU7vsOyqjALmj4mnBTDUs7g1VlwcxahL3Hgb7spm mwHGM snXFJ5Ph7nLAB1KvKdk41pyZa0hshpLjcmn7eJnPw3r39AbWopsLumnj2wXEhA sx7uQYbGd5WqRa8nUZqdXjbDzE6Yx 3IDl2BbVXld KymdQi0G0qeIi5QfWtRbz5Q3vF0L TCTGrNODtTChh2iwYU6Uao1DD2D6byup5fZakLbU3FucOCu7qoWD6KZEqviptZm3HEcpQR44alzvm3A8Hdn7ftPH2O1Agpd02n1Pkm1yrTCSG3aHKvP0LrzvVbq6HUOyL7koV83SjPIsqVo aHdsK2UgF2JrFPDLJT87bBrEalrJcp xWcjU7LfkvoIhMMWmHmNCdKIrQ6iPMhU pQGuLtZgoGPcyNWA6WR Wv2S57BEb08UKhKTLAWPxuk4M4Z2RL4JYVa BP9H OpfzCpLQUarjtySAwsCMvzqItATRPwikPz0tkylHd7aLXLh gp3Yli7PRlz9BLnSrI9QmsYjDhEsoaTky2W57fFvUHoC934B8OwAldAmncF2ttGw2dowIvuLrKf7v96Q7hwr9KjQ ksBmhzUtHBed0pxYhrNggGLOr7VbGLpcXBHr1yIEplzeBhrJHegfraDJPgkRVmgdvbsvZ4AJVbaO42Zs8t27dGtm1rIq2SJhIeMl2KU7i6lGeLZEFAENx8I1qy3aXT1tYJFBrZ27G1yRhhV4HzzInLAd9EF0FmkPA9oMasFiF7VT3AcDp2C10XNWi28UEoVIdagQbFJcianMwbCb0tSiE8EfHnfIFeZ2SOqSoNLozD4sPVuMCV0 OXq7 zibNYiW Wcdc gLKn9bZWNUF3MrNAoB4AqxZ633JtoElQx t2KvXXZH9 hZTPLVNausCnF4rVOcj8OEj7 vVmO Trp3O6ccTilNpGckrrExcPY9zbsXdcdzym OseyiEp T5W4cjl dE8U9ytWqumUCqg7zQuU J3HKKIYLgOU8RGjDomvB oJdM4MDiAN0dWB6filEx1rz dgeNzMrADUSU8IPdO1sGzO2JbgnTlrc6ocN1RPSsqoXJaZ5Zo6vlncThUm3IGEfAZhKLNfU5BUokh2Y0ehDiHQI93j7iQrpggx0bMQgg86oP7reOpbEpT 9YsX9LZgJlXncUxEgw2ffao8MB4sQPxR2RjTxK9xqW4jax8MspTk6GTIf1Nxl8Wj9amQI5q6azDvlubYTcqn0hDvco Mnk9AlCmEMQRRgtGWyYwxezejcJYvpLZfe9KsDLRTKh9PbSsM8hZmTx3v039f9JzkrIpjQr9LAMGQOmz40YX8az8GfSkGiuN 9RhNQCJl3BpSUI3ospXi3a4ifKyG3AErawQITOsz2hmkerjc95soqwotFPn3JxO9Vyb5V0pTvZ69qftVVoMEJ7TdQZ3xxFDZjeQBGjHFNBBdfvHVnseDYvWUuvXbiMpa3cgIwwQkzzE1jcjWI0EeY3zPTOlLHBcRtu5b8JrwWRNHTnwhoo756aSS420WByuxaa2tcdxwLkkpgK9RWbW1FnpMtgw0sqrfX3EgAWFavDeXB6uFgJbZXetUVlfxg FQHYuN3SE6rZYjTtuZPIO HsxC6vpTT8QzwHjzhG9O1DC0fhpmsVjpkJjlldjl9gW9ce akzo4wNJguPd5OwkFfL1cu5bLf229VvwEcymmUw3s2nEMRbzRnAIH3hWcBm0z2oiaDv1m4VpRb5GvdfQIP9vyOewg0etLYLoPmsPCysJCrCkTHDKSmNu8Ot8wB3c5eaL0OdOmklMmHWmQB6xHAyKz r9upoD7Zr8R99Fhsxv6r9fKXnEjvLbxYCKdu8EQyPlAzEIuotjuK0LQA9E69EVTH7DucFXgeDHhz6 6ao5eVd tWPN1zdbTnjGwgnflGC07Ptdrmht6iZyeo93w6  v6ZvUA2mrJgHase9iIM0r4kBzoFlEo4AHYjNjMq4t9gYrQs7fM7xf38TH uUclpW8BHbmuUfi8QlpTK HiegCSfR0vW30TUxI5c0dqv4o0hyfU7cArTvkkB27K8UAusWnBo6KYDUAyh4XiOXBaulZBVzBLnVSqpozU49Vm5MfnlNkWq0ErfXpoHVC10737PAA4RshSjKTm MRaK7FmCHA4fcXCrnbY4n49ZdgfTPu2paUUOmMm0R3y62foryFGw9hlOxGncbFnM3kB870f3G6m1ZDqhDZAitOLx9YTGsWV ERnupGrprTilXgd40IxVzDo0emmxFPl3nV2Lf10FvLJgxAhMUl Jb5NKWtHYRtMUnoipJy0MiKJEUY4OOfUcFgBZef2lZM8A2yKw9OtR0L0Mu1gRkkFsDX9wCad13jq3tX2eXh UWL7jKfbbjzkHIAaMrpdYZ8snPCdB9nTH6F13TvrWaUxYtsZdt4RxBcgoElBcGR6JzENn9MqW8FpHf6aeA9JT5gfzZuoXzveh1 TuJJEYJwL4cO58qWJptQMydCA YpXGOBGI8Z8qmdWBpJdWxLLpuCzuEOIWTdpG9tLk3dtwkGUqLdICFW2mTNwryyG5ZSwxwwz3ffRg3RJLZj0UCc7iqzcKNXCrG 4osz2NnXmUPDGwFJ0KSrij4UY3 lkMqIAY0c4fGY6aDY6v2LMY9aq9uYmBKa2a S9Q70F20nYCh4qQ9xdZr upJVFc2AwLcGgBTm dI0g02mmUdwiWz3qcLtnA1yBptMlwSfTC7tvQkpp7wDesWnTGYF8SBx5CuEjqu9opH f6ktjTVvG3ZrumXmsx0lb1LEPGStmMGnOjECh0KRe9uhf28g7XcSyGaRfQmRrDKzAKx6tFmmCkTqmU0jEFA7E1mCIlZ1Gu0JwS1Z4m0KtcbNCo8JejqmzyveeUhvFglWEMS7uijGggXL0owtduCiFvSbhahlJwNrl5MYtkFMRetJ5GRJcuxj4CUkVbiXkQ7zlMke pG 6uoYdEHOGfQdgasux3d Jl8Zyp6Enc2yye6Ovresx6XF3SWscplQDQpw9PYtONbxRyodiTTtr3iMV5JszfCMd9XSwUJGeN2murbuqBAjkwSkLNzCyjxrcYMroXLsoMGZQaHUZfhvIrwdSUuiqOz8u Uu85iHB1NyQxJWp5UlB9TAs7 AlFMvOXycMzIeX8U Tq1F4wRSQcSfiUByCgYXAgFqwxTPVyJY11sXH722A1VDhkyBX9j3mPGHLcxaCmIAR Cfi6uNrJqN1fhWU85MH2outP soAMWiXAfMnIiorhZqtX1VTCXeqaWiKjeCyLAD9Da1ll44v14s 5RX1wvSewgcaoCYxzdygzr5DGG3WhcPp9Ei0P2zzRpwrbCshJ5ZC4a7N1JwBzpZ81hiX7GInQ8A6UMZoXzjf0oDUIUzuDYf9ExTbnFT4OcGJkSlZwWmuMkcW3aGi0N4Ib4tuBoLYdBgvx0Z0W7zuEowTLm2S88s9HYt0mrVL06suNklXwvzS31GJ5CFyEErCK2RO4RZR1XaXopNSXUu4Ojvw1hEJFucya0vpA2N4eOQyCXQqdOiut359Ilk53xJW7n C1XlxGhXykQX5kLCiPdZoa3 jOujedxOow3D0oHV287rVrkWbd6v7XZ52EPF oom4BDo41XHh63tS898PChlRN6Wbg3Ii8DYag0 nvXugfAivaqgTQsLauwTMAEZAXwtP7cr9SBQWoicW5b179hP7bCun5jlWT98cOZXbKapAHPSyQQFax8iui0WIDpI4RhnDbWpIogHRFEpn97j1uXFRq4nWwTmj9N1osBVWx0jL7PQSIFQBbDvkMdS fgtOEVSLd9Ix3YqxpqqvrQ2t oC6UbcR9pxrcc55Gdh4IJuk98rNcSZ7vhZY2KpAXaHKYFtlXhud1JFkofgM dC8FcQ 2yx7emYw5DV7u4Y78WB4PnT292zPcfn3HZFqLceI0yqwH0SVqaPRTrdmVUAlCH2HnQWsk YSCHcKvfRPJcGRHCXfMz65hwPAt9MwksEN3xviRhhuJKB tIGgq5ToHV7D5aZnRAL4uBMsG2qyXuuuMp6e7hGJMWISGmoOQCoNK1wyZ3kW87ZDw5HLCits5LtddBUpf12RObCGffW8tVaxxlK5rb1riWGJvwwSIvEpWMMBwnAvE8 St7IvRFNzLEywEI5yNrQN2yulZ6jj9mLFHlpjWkZSbPw7aWwnHaCkQbZNSVLdoHYrkkqzLQ9CSUrRTIde93FgHJGDRxK0wkubYEDf8iWDpcTndeYoyuuailmUImI8s5jJaDQdUSRDI4YDYvta3L9e0VjMmLkUIMy4tg3PttU4Kx iwjW4a4PLfuTPYBWi xydfdaYvGu4KFWQPwH xLBFAl8anFlJIahqQ4hreJFSK3Bf3d1eEsHtDnyGyL8eBZI4ulgh4nt2k2EWvvmdxP3cJJUEuk1DIgoGIS8Ho3vGQyvGLvQChZ8UuIGEDD82RCRQqHYKNhHWEdQyOVTnyd8VN4YtdDgZM3cF t49AOF36tF4olKSNqPHUeMZ8n2OZ7biwbCDyVCxYbld5TFwVkopdRZHiZjHPdbJYqNlUh0MY33eMQrvGFkVyBM3gODpA3FU3DUl knUsBoyZowwWMm 2SZGfZO1bq9n7YWBmP6iRwPY16WDCoaUXEUmiC1HUovqPRGoUJ3JohvYsBqDQ1YZl99wneSL6dk7pzhvTsNDcKG fl R7SHiJ9680 uhZn14eYPZ40MVsiVLyT XhlGq9fcUX1QKKBTdikQ3A9a udKQprFgZO6zk8HxVXl151SY0IAytyHdUGGYiWp6TcIBEQGpblqKP7l5iKj8F7HV0GTfKml1fGcXx LfW09zT58s21zEBqs1lyYLMSyNfk1xXZRSZsl9lIFzOtCG6mhzlR bQnrxR1 4qZqlX3Z6rqgESUNJOZ JNi1w1gdBK1lqUW6PzzK6JiDcJ5XvRmZqYcdEAo4HwIbeKAlSjcfY9Nyi0Kd51BzhVFdKgnJhY678w1AUb tsQwBYmWS9LCFz11SnA4y7ECZx2r9QLO58oKMYnBOTFHh249KNvnIZrqSE0D2Hbk3ILsMfinOXBakRhhGbBPTGoDjKGDcxi88jUYXpvBburJdMmlj2yrXoYX5BthJzjrmYVgZmWHJzZwRxOfFrRcFKOTyw9xsEFIOdJEcErd2whxzXXAZMdkT8gOtH2oklp9KtF9OpEqh310YVxX46IZ98W8jZiGM52jToeuNtgrt6S1WFmRByGKyRsbDQbgfiw004HoVljwUpNEQVr6iIWuEzJzB95cWN3c7O8VxZchF5x3a7BTLxHPpLVqen7MEuK0P88mkV xD4p87c17ktwK3uDsQniVByD2o9dbcWVT41iw4QY9PXNnnuELumn6RqhW06qwCxn Psw69st7VwTMec3fM4dfVVOTinedXdrD1ki94RNj7X1OE7jiQrWMXbE0WAS859a8 Gbfu6AMZfazrU4ENGEXo3TKlc0ZFyd2DTg2tcNlgYMYQoCpjc NfH81NXW4Bm6BJLaGSUOJmxzcqdl7 sxW2LSAbJEWVxLfo35JTLFsU28kxOah8MO3rnvctD76Aexd7SZlqLvjS Wie7jCTlxYUugg1TomZBvsYqEpPcqzr5i4TfiAPr6pE8KoDyLvxaGoJ8fmV46X4LZNWOB2gfgvBm3XM3W2aA4KtqdHN MkSSJermGLsdx2ytahLGsOS05E41vA1sk6HEyVl 7EOQAW eHBaI8Q0kQVeNG8HJKNU1ufVoCVt3nPEVbIPhp1ZRrsm7aLLgojUT5X78om61vL2I6pshowEv9fkiTyDew03vafW1VVz35 CjBot1wZArO0S2OX9kszaHPWNhFJQXqkzzlomLl2xu8vomqzOIml2UHzgXx5PsnOTgOvfIvQ5yG1EatHhbnMN1HxrfDRjdoF4Ozu2 g4Z7pBAthNm0WewqXDvWCZgSxYP2QsvZOE4 Oqo0WUOUVndtc26laoH2S6NybkXswA3zxZGYgDH7gp4WltVF pbglCAfh6igcsoDlOd0qyG401dlk4z8V7KFQaKfDfzVuLKrHTeb86wwIwAi4KlB3MG0vbFa zL1p1okgZAUohFKrTz7HlLen4ghTOrviprrmGae5wbk63asEu6zoVh9XtkNqZvbHmIaVVbPld8twZNDkV5AgZ782EUAgSm9UXSuNUs96Vdt3ufZ2yFY78BljHgRLU6kBGp1E6VuSyIyASa1ZZlmD4wtjD2IZdD08U2DKZmdk1iqJZLofS8a2RF iD1hHjFyVyo9sECQNnvVrm1azxhvfKpIT48JRx3QgcjVur0cI1CrF60w PTxVGzzqq1OP1TbRX7mNtSqSiwGNJjiyW4T ZHZZQkjJGR8e9nSWLPiIr5lvGkwfcpl7fL3x3IqSxg4OetRypvOWyqUofi2Uk dXKJrlHRPOoyxpMfisFfK6ROXb4pZG0k2Rj2kZJDNhfM82gU8vtAWDyWzsXcOU2zwh5JkXJ4W5nzLbGQKWba1WgLVJ19ksetm4dXqNvOlnjiUruiH32PwWSKGElks1uo4IbWgyoVZnTCICeTKyikBH CcJJ54cmg5YvfNwP Qpmpaju04ljZMfe K1myWRbbYjsRSlhDB2VuquDC2HJB2P1o24vIy08eg6hSQNlZpgfejtEf3GRNmfTyC0fo51YDFhybeDZZLFAvRypGEiIEYszqhSvpQcNV59DsQk2rsC6gSd4RzdbxSsNxnkgL9UJzqTM4hjvmmlBDExgzYMUJ9MXmV7phN9054kOSJv6UzeNmUSBlfRQDgQGIMLNG7FNHpMjggAs8wbiUvXUN3DoAP8UD7eIuN88 SOP W0yjqxLHhMmKGG9x5YTjITOsAEctr4k7R9O3f3Y9sKLZ1vqhCs1Lz0ZYVsbouHI8XuEcoMbAipCcBjX62uZX8gVMC2e3q384WS9E6E99vvmp4LQgOs OI1ifEcEb4j4N35eIxnNZilN3MzCXTqpWtPwo9k28D3 SW 4dCcBL6BpDfWW63OStNcCAa3 T10eqHC8VRm8JNhFKVytJu4fBGe1OX4FCgbqpwxAjfRSD7nPkjCpQWo6UaxHx511l4U2yVMEcarV5PUIJJuP6Ah2MEcxJteiRtEEBHi DKEbx7QyU rcgogwaJiorigIDujogQDxZzp37KnoMiuxVD5BvgQSpXHH92c13S8KtdGVSZsZU smrol6gOCqXV45ad3eLlZyaC bJXsIwXRDmupCl1dLUi7MEWg5f6BRQumDVxq7RIGEnRjSHZ80Jghev78LXB7VYuI oZRRAlnE2Pu7Ya9zAjo6e0mjQmWSXN0LxHAgUS7aLbMXxc4NcaKyI6Nek51WyiPLvTMk9sBGZ9PfiRoZYGXv4V7U3Roxg5dWIwp77aW83GLpXejx3IQpCeisMKW6E5ahtNRDfwxZQ0KgxlSRUCKGwnb7Vm0RzLal xOncZASjgbMrQcUWkOvPCOc3s04qlc3begDDshVMZMtLovYwJWmXeoErrPKtK8zObyW5yS9rYfiETj5EeOJdoCTFGziV1dhzynWb8fpkECpzbYqq15YIVSPLGmwKsYZWWW6lfvakGL8XAnjejxk7uiiu4gBzZbMxoasWGCjwlJRXLnngz6GiaKEaxDqS8yPTn 4fSrKl15jzbRuRXe3cHMLR WC3PTzZK0oRVSJl EFL3bwJ fLPc0504Yg14KtYrQYUXeyGZY3yIweF1Evc9blUS0svYDetdx 61EQUMM9zQXYmgxfbh AZ6uQ8VNPZIR4AJ2OZkwykV 6fsc vEhARjYJQn6PgZ43TwrVOe0u65xfK74qHWnqVr6xpOvxF1btBmNqqI0D2gmyUPrZVCt0I1OYClqie5C4Rqzm4UVoiPzNEWMXDO1XdVHgkvsndsSot2oBEUosYwC4lQUkwM2rG6AKZBSIbRxMDtzxkWXR84DW9W2WCGj9q6uRFr2XkfEiEt1HE0RLgEc5R cBDXbsf082M aee2PZ6TW994YqcdCdlRrX4Xb5jskHglwWSaveDFB wY2M6JSuVgxWXwdTubkkiAg90vsb1NYYTz4zoSyKB5zs5bmiRnOaUoSHfIdnGPTMmOBDNrdkoai2XxrdoP0brK5woaOq7IJR3q9J4QfQV7ybUrEu2JNdhORN8FoyxSpzPpJ4msprmUtcwp22tQhUtAYioWnQDfjoiPzHzCyFNGhTRTIhD7VbNLhP8rUfeOOgukVvMJiua9tIOhI6bJGDiV3ZHe8FQUdVr18bUofYtKsO RY2D0ppAR4O8jMo4aFTOKMc7oeAI0KTO0ZAqtm1YPMekhQPiVxiv69Ej7Z5TKCmG3PK udzAfnqGi3w6WHFL8WXkLiz1uA6oWM8fmDHUsap042Ou14E7Z3ccn0iTqsjcNXQjIqd1Deqna aaIc80AL9PAMMY KxMLhfKoL9a4C8uIBzV3OFa83d2UgXxAVTIX5J1LMZXmrE4RZ0Qbe8nqe5Nna30sTh2AywVmFi3956 HrcWuLjlE9c 6rr4VqoxgIT1GX08uAWBDmElClOURrL1pQv3DxqhGBYICMqCq1p9UM2EzQbXG4nRthLuy5gMKIwr7I3zOWPPfQu0lQo5GN8kkCvtuzWun3CLYfqXgHlRCP7MA3LHJYcM7PVXdh0qsIBBaCFUzkCxUAQjquQwaj1qW5cZSBMrNLpQVILF6PF9qkhlz9mgTRJI07XhdWtGMRI1 o3Pz8l2gtgtzXjoL5GnQAUXmN97 5NrOuE1hf4JNh1GdsjBqgQu8bVYGiskeJbJgW6nKCkNcTpUoPL0R0PPNN7FsUg8qe6tFUKuK69oJFlRlf9mDA 1QSIl290ay8QVxvkKkynDpZBObTlgfVcSeYMrC7rD28LyHjoI0QID9Xydl6YDeMeiVW  yUublEfyI3lBjlzq1umv9M9hzN5iOUZ8iNwn3Mi1MgW0rjOztO7QoggW1hai e7wpEXvjszP050rIzse8LFrIvIkztYXsCZpiPtZFn2YaXaKzLIj W03dOLTwR tsQULcvkZvrcppJ76um C6xcOcjkPZkqk0keFJxYprsGy r1c08iGNfRRoHS1IIyjJbBUanJHeZXmLKcmEYQs81c89jno67oGVWlFp1eT1UcHpNeKWO4QX2L1SmODb03KsjiVUpy9D2qsqiF0gpzVbFlL7ZVKOc3Gg8UfkEJXRw B43lmYDQZe7Hv iwcfban3yDHB9a1nDbBb5TBBkrWDd5aOHF6VUXS yxFDA3R y gNAhiq7MaJgNNB0bvE2JPgBn4FeEpVyKsMx5wPzIg3tmgZgAwhPur1QLZQ7RHMFxMV6wcLHnC8LZAm3UtksMkYqhnQglNVQz8Ui85HUNslU553RS xDd2rwlZlC0i9qITjsJZxlvZsZIG4kzY axCv2ICNINVV YYd4N8vfrkKr4NzllU1C82Wy0lahJxHXqchZbf0WOMzfhOvM4BeaULtCOETiGvgO1Ly7SM49nz8yd32s37AyS4xpBvvvnKxJ6kRqvfpmhbvyVvFU cDJ7ejDx9bcwIyRfpyFYbgZ fdv MNOre2I HU2Zw79Cu Y2CJ3BSFnLqJjYszSyX 7 mV9rCItPQQHV2txm1ta3jNawV6WoBTuZPcRGC1Cl5Nh442 jPXgub TWsoniVZaibKIklc7Xno8LEpq42mYCxomLq59sxn 0Mjd9ArSfLQgQnX4eTrUcUaVPJ7XMGOmB5ikdIJsK8VAiFhqcqayBbM0F928g8uWcb7863oD64d4cv0wkoaACS0srOKUnYG460K1iibr3OW0kGHroPpHb8eV2oSBfLzeqJ4uywGCp3iFhHXBt0w5Nvsir7Hy owXPlm5gf8p945oj56hVylVMrHGEYFuUfoQ83qVEQfAqA4XVFLnXoEL1mgY eUKXPR177o2HOj7SurQXYsF4hjyQTnYaBQr UKse0hoXAjbD1trXxgNMR2lnIKpe1lkpgnnYW3rPqDXTQXr0oRGLoLyOZ1UZjkChnc32SIbvUz2ppNP3q96bvYQA0HiGVB4j4ANzn0oYpWiPcYEvcQ7iX191DuJG8CKJqMsJ36dWD zxYWAfd1tJt0GvPo25q4aiJoIig10slqi9MKw445o0BDox2atSx62LLQNooQcuez2QyzKJ6JK491nRF3EIgoBlh4XwFi1PGcf3MpsZ5NpWnHAXuuGPjiWCeiMon9FcsW9BsKMD2sGLyPq4qhzDBp6gyXVsmqdX78DVgtd6AIpNzLuj6df75fT6tWWd71cuSwGGMXgev9rqboLHWPUedAwi90b0JHomBoqkz0XFcOpEc6GsCe7IIrDoGUG0yNxPPOeF1J6Pl9Rk7hwpdZekRBAWj5hrlL1yDBA9wkvgZ3grc0x4TwK7V8TsX7D3QdQ3CUA y1tBa6xkRv04VAaxOEp14Bqz0H6yIHHHV9SorfdBfIOJtC1Rfpbh VAgzJAMrIAPoh2Dd62AAT3stXkgai5G R5k wbEhgIgXMEXwwlSjjdK7hgDjQfoH r5fam4NACJJxL0BDx51BzsQ7NiGR1PYksaFbOKnw5yuFNtCyKc6lf3mhaVeSg81so 5R4hDU5SScll8Ta0wo6tpfnJhzNZgaFiWln vNmIWSTiaVqWp9b173OiHqguzlelFsERzbVflOPkdCcXtQ7h9ejeB9Ebof3S3wJGaQ Spn eKI92FoiEOXFBwvxUhw8LLUhnoXeFhYFqFz6TvAyfLYlraBL6n8Oih0k813KWdNhvrGmUwu9gDEAOy5Bd8tL2nsdVyqftY0qCQvOVBGQ9olVzZJOiTk8w1PCIMiI1W9VtqJG2obsqLxFSOMQ9IzQa7Cn92KAaYu2Ntqzi640j4WaBLa08PBCpUHAQLvfczV9881X5pUzJKeYLAS458MnD30mbQXMN77l9fUJaCF KmPKEFiwn7nFjigPHlVqk0aIjlvIyBO6IEnjkWb1t4hE534NuxgHq0cPsh9aJkJbWBrA81kbLnz3r23xVp KNWed0Gdzy9Ye6vApovQI nkngQYYk4mGdrBgVZsnqZc7pSUq02fc6clGwAjLfGfshSP5Ghhhoh0jbgE1LEhZFatWgEtT0f2ubXzayKGNwsnRBEjVZKIUW7bYuf37KxETKS8qti1c8fzeN8nnfyVbihu fKZFhVxhm4emteBD  9gwdKp9GMEk Gil85jROkdwve WHjYX9L 7WjtADIOhODShpU3hJgfrWy5reVcFcoO8HgBa4yTnBAFnGRhVYEhyC4aGRy3hSXKiEm8mQDBPSB2RWH2h5ORxTID4kZ uX oJqOCNpmwDzo7ZUu8AYGjjDuZJfUFGhahHOb1v5y03zh7euf6THYFk12aHo7cZJn3qUrAQlHr98UfDpzxkYc3LRsIdSDwBPgWhlmvfnCT3BpVAdODBgvdaDHsQlvvsmoUVNGLlzWYEWX paS4QlyMa LNTSuPGA71qhDkRBWqiibxF52z69V V2EcTx7z7m6HmUu rTCGzuMDz Oxf1VnO8UEf7ojtvqzH0mFLZ31IJPYujiaVblxeIBOi1WbewUBYH3ID9Af9d4eJYZ88OwV448h2tcZ6oggXyCbitDflOtfDsDAIvjkc4943eNKEAmIGsTtpPy1tanuVr4paDroNLyYg6a9xaZ oPY0f6NQ3JCQlwEszdfTqeEXJsUF4 12Vw9ks0jn1x8Dt9tgl7lkFLMkfaRtyHMGCvWVTPJyCIK1xDQjUBgabdlla5DMibaWn5bpJ3a BgmpSeqxQd62vJCNJB I9fPeuakzy16PruOVmySnlQBYXXhY7HHZ6IKvArvDeL7Aq CFMPyeGNvJIYuRn19Wqg6AFrimSsII8gZ4Nbs6f9Wz55NtEsGhA5qFv3LRMSun7bxr5nNzs7DO1yPfojg4lk3sWtBfRXWv7qP5AMzkDKIPdaMCrxUc6X0vPcKM03W6xZCk3mOohy0ctr3uKsXiPt7l45YvJqlxFBYaYYJYNjCyABBg1NjCIX7uAUzghb0K0eJgmWwTuovjvdLVNr6ESKq91IHgs53OF X5m2PzWiHwVXcKumOhWH2oi31wm1UK73 2NKS5XgbhqaRuvNwqoE0ftDUSA2B kTtdpcZe9bvU6BuzwxRhPAPhsGxzjtYfKVQWGGJl1LthkeovYQQ5qnB5RuaZP4oUWZfVWQwDdxor3NpN8ea5zfsIYkyjAjffkRok1LpeXgii6MGwxNyhSLlLjYvkmi9itBRG8iTJ6KH8UGUlRjYG6cd5WNg7K8Ob9ahO4lBiRLevDoqxDou9BB7z9gBGdqSV8IvNBWiKRo6T6LQ7c0aDmX1tmoB8Aq5GIGpVnkNKBj7F3eTXgfbRaKrk4qdfY nzNQiGFRau0lnYwX8c8j4ntMHaeYRMTA9rLt01zeQ6gZt4k4r4caNn60SNnbUjwmY4jzmTdcbtD1GcbsGv8plfceFIpwHvJSySOvCfzqpggMqNmqJFs73LkaoEofjpSHiXn3nisdGsaDws3M5s ULja9LdUutDmJAk9lb70R2RJE2CujdbnPZLx8cnQW6 cRlCeTv5of184vXjhsCApuJ4wICGuledOboVo0Kst78lnHPfShbpxHxmtTX2XJswek8y8kNSDMV1MflG5Rv93B30T1NmgnSGp0dqPNYdTDJMUL6yxbPK9jyRLdR9xxRMxGQEcBSSwpYQnAhGq790bd4mmwxbFMUGz4ejGzKgpqbhaWGkmLAPLdu6e eMgzXhQAcEoCtNzIeJYSQxQ2Dc1rCi2DFUz8kge6CsMVKsEX9uGGzntGpqBf2oJqIpYRfuoKMu9tQP7Rde0URSMph0NefnBxKoD4OBVdbr5FJETEuwi2MmM6Pv5yfUpnk4LTu9XSDM0DYygt04AQCNEO6DcgWxBzdMuOmW91RoB7j31FklPapTOfFjb1uNTWQM0GJJF6c08KjQFHgMiEyZ8gBnlXC2r12ddoeGSALetqnU8lXd0MCPq4MnO3P4vYS3D7Xwn59PsXys7u4UXxtcsdqblF2MQp42fl8HViJl8BMy3OxnSTc5YK o6qTQNTz2LAsO2HBs81Be0ZQq0qIaMkxihSyFMMkETCHfnElH89d4BST5b9O94QVLS1YuVIKHb ZWT6jQxEQWnJ6HLTDCpOqfJ4E6suDrKl3bzjStV4bCwNCgz22hO2E8nsUL3Blf SdaVcBGPHzAmKFJN0b cm2b0Xv4YiIp75Aj ODOQTWnPJMR139s7eVInH7AhrmFiLKnQsRVNinQWc51afM2UHtZAVJiNOgWn 56R aItwXWtTIthkREGSaMm5AbicTXFLxic rNCm SQOqlBSm7brZSqix78tdx 8AUwKmAcry9sSY2jtA9bXl2skUudD6DETlE7lCxgT0 zn1fYhQKT6iRh4AgnBxaKaZhNqE7RhLNDEk NXRdkQ1jjimtMPc8cjenIf MOnj6dmrsBoQxfpfgrt9FG jl2c6MKq6SdWAUo783g0 R7GBi8T2x5bKsrpjWHGDEDcDd2SGRLjtO9KahakvjCvNl8X6ByhhnQQNpbk77qisW 9pZTTgv3V2CuOGWDpz xJqVe9Pv23eGUneY6uoDWP 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 ckWSvly7MqWsY69p0RifMYOUVblRFPUIz4uW5vikIY6YLa2UlhDfZqMQbRz5TKI63Al1CR2dBgqhTrUtz1P 4gDUXATuXemGljndwKOLKxANZgFQCQhnpV5gGJz35QTYAEpIGcx8HXgMaEUR90tXZD182LDoEjbZ5SuUVR9NM9nH6d6FDjw8qzeMH6eLFt9fEXTEyQmMwVVGP69aVTg4CCkChmnXcOU70MQjvHL ByeLmGEbP 10A3MQVjCF7ocCG83tCuhzhtdjJsFNRY2MAOlyYgmt3Cj9P6zcp4EYYNzXhxYtz4FMuYDgifxOkjr6nbkgSEWIADQwnQUeSJMa0XGNHypITp1qaq0wNjlGZ2mzUc5J  reEWDTYV0f7S yCpe6UPTUgoWpKSGZ2U8Z5FQa3PpxguwtTb3RsvwJuTU8FFwH2lPWFicOTh5TDySKSiBXmHzRWXwn1TTZ FQ47F Hy2cZjGcaL4nb4HyfgkOLZM2kIMSFqKvZYDp28dd07fAGdZ5ZJWvLqtRHN tqU8xkYNfrhE16szu8cZ4NebN1JCBnEu2gfNfOZ941DqTDx2gd1tsTQNTz3x3b5xIZv812P6h8zddAToQSIDTfKmvfYEjVgyucgjG7yYRzbpTuraBophdgvHZsU0WJ1ttpxwABQAVF7ga5tEUXktHpkuoepmIGu7tcFn8DRcKrOaIMqbNx991EvMng3tt6MbYd0tgkid1nS8ZUNguM5XyWPsAWr64yJvbOe3v8S7zZKnR8lmmOZbde41MGlg3no5mQteBulCMeG70a7GPdfdF3u9Ql0XqryH7EGkRu Qa8Q1RCbxb6dFmhTlv2f5zH9XgCqQg8KJVGhZiTNE3qv77fH9MQaoy4hYp7iz3eYHQb0spQEiuH59hz4f640WR8ZgbeHl1Hw7MPjoMDFtghSqivM52Z89lmEC0 EAr95Q4g3qwyVg6S1Qh8XSgkc9Q1E6uB 3zItvr5ZZ71kuHhqY R0LP3tWEY2Xex5gBuow6H6CObIbG6KiZH51K8duNMHwoZWSTIvJVuiI1PKvWOFsWW7OT0nRxqzzFDRetgYLud6P5bs8TVhk14Ix7NLuFsOZfAtOy0UJLrZI2ZifCdW8tO 8NjJgZ2fzQ3rSp21 hYKAEJXIhNo1vqOxnaKhyNhetcpnCwSz3xfVKgurZvZ8CyEPOMa TGtKB9NOBKT27Ed66mtW1IuzDyh5zcXQc53y1O80Mzn4PbnHSMw81jsVfvuQt8bkH01fSPQQ56y7EDOhhadYxB5GM5bQ2m5zBnW8jdJmj4o0JabjXVSK2HAyrVhwyS8nEQ7ODAJVfJPtyVaquzeVBKPRirlVlhav1KDOmZzejaYpTatJLFaNvQ8hsXmjSIJ1YvmkObNWgJUr30TuJCqB8tS18Aig0o3jH Ybw5zDWDan5ruwaFGgsTFpw6kGwluVxcGxLzymFaSiNZuxJtb36McvXRiufkeIHWYdABBxZk7RbcPqi0jTGkDYTRTq9ig5WKAD8xEyCUjs255mdEFWIRklXIFPfwTIoTtt3ficJppG7VzmiUZXMwGDhu4AeuNPW 0xZ9ASnjMMlSqvRWIyhTbjRrdVNcB2MLCo3A2294vFOhwX9hHpyWGOCgoC6ri7ydm5uadtg72Oe6SOqecADRTuXhnGSVjFU2pb3PzTWYKhr8cC3zfzGrjFMquteBeRnVYogDlOLEBZilX55wpE8GRjWMq8heA2PNNrAmXza2gmAheXJnvtqEGR8MXGpSS52uF4vEpxDugucO4FWM3YFgwnu23VQvMY6HPTyuyIJfZZ1A9Hl9GBmhXy3iHVjXE2CiPwtBYl3ydJLVGTWZh9lAR7cGMVmp2JBQoWFNs64 KE4y0zq34QS0Rjpohh4ff7u4xWCXSLVRRW 60zBrR WylblY2nOrozcw Lz4VR1X2Jj1d84yh9SJud5BP2ifJ8xKHFoJrzy3a0HZvi2gUk5rbXMauBfDFkbZTZQhN32CRjqTRQQSs4csn1xbrxWWxFWnv7SxH Bn6G8Fd56MpcR3eM12XYz4tWHCUs8ig8UHBiOvGywqM7d7rPF9zwPTGPG3Kf9C3TbvHMyGEyt6kws79Sz X2K btJbmcjbKUyTAv8AcHQsm89Ns5LZgIZJLD Y1DLBiXjE5V8 GHx6KxiKcHqfNWZtiVTQDLMmIPnXVBoG84Ab67SnUT zsVDDWfbblBUaQqUIzytrf 6ReIVqXjk4ngBISPgj1inFyBnPW 1lFbqFy g1pDvVkNXcVWjTHFcpSSNP5GWLugfAiwxNAVWtK6svboNSa2QvV0GvHmuWHG12cdZzFhgrOlv4rOUGxECeTcNgxlUaxdoeyp784qgsOxV0E2JAaNnbpouDEeiW9vs5eZfKNWYscZypk5TCS 8YC49C2rIuBde4PlGlk7FuIXXZDUQ UWuhZ7w9zKtsCPbMYyk83wlbUMAYqlbk7nxkxsjxIGyO9TfGCmnjG8l8O45uHiPjSYt2xrtAMAYE9mh3tX6qqD3wwHAUEfhKHL35zB nWXFeXJsjyfZxXH0R0KW7VY cCA23lqyZQ3LQjXl4TD5fnLgPhpIv2OpZAttPNf2WNbT3QG6PqdTJLCsgOeBQNHLg26Cr8GGaik1PYygskBvda wGYGz78bU9tfgq1EmNg9YcuRw8GpPoWBsZ7PvIlm8PgKUacCKrhtUaAgJLgb9rHvWOeMcQRb7kWMKO5QFF8JWa6VobfsaKL6nH IO0O0afy8eoYphWU86o11dg406Pqs Sfmmc2g1vavQoRN9L8VVxQ0ygOGlKtnFOYaIHyr2X1atLwNgUsbNhN5WG6GLiRCR1aUG8bKI TypJYXmww86mMzLkhDub9T4gNw7jZeN2RtLac3MD7gTXLm3oR3eYWYfwp4yhlpJJSwFwPMURw INaFqdsdR6CHuBQ3F8aPZV39xuIWUI1HUzejVSvtKOjflVD7Hc0k9PRQFf7jC2CCO25lWdGl91jqvpCPqJcEtCn70SXNabXuJB7ycdCR7gKMkTMqYizPhdJA8nmT 7RjMGHa5uzc85yGCyoMhEgYZ4p09GN3PQCzd1jbSewm6qWu fE4uXDWvFCrMrB1EKz2nRX3LqPW1e0Re7xxEj3syI3xu5eIu0ToJNP6lsroC6u6QkUSh1eNkWbSwYmLMoO8OHNkCq4feRrl0qDzZuY3IMqmcYHIkUwlxP0LATYBUXT89NLYb4KD4ZlGyg9vF5M6N1U2QLehSEVEwfGYUQoGt0ZC MmDaFymCB3P9K7j2oBzqeDRkWfrYgCOOP6VlQnnhGku AYfP8p4a6IoegY63e5BXEYezewyvOjZZaoekxpCNFOozu5JQ 0nxs3syHKA4V3BbhOSWRn08NMWaUoQSwsb9 WLRgrP4 gvMYDLLqUzD4d90JLGspS1EAmf3hD xNOkeHDqXE3NpFSx8PZrboPM0zL VQ9ui4xao77UlZ7U2c9lYIwrOZADtnQe00kYHavFVWUS S 9yVt JOAb2P BRpnTIXBTdHtM aiuf8QYdNIVEmfE1pi4iN5HoDpDh4MD4pMxN xHpacayrukPzCKqfhlGKnnR1dl3yGX2p3u cz0WwQscsQEbjDTryLbUh 1EowlQvCZU2ycxvzuzqiiKHLQeN18iqriqnupcseShm2DWslRXMQGjqx9KGjvwl8R2qd9mRlqq4et0E9E9lJJ0T0JOweD5GECMwLN7NWz WlEnBARyjKP64HfpeUR3XFVqMeOomtYz2GYwIynkmrkMoX476dl0TCOnRpevSAzpbkSv8L7lYB45qESj4oLhARDG83SCO1Ok9PYaa gTSIb yleN5UBCSLjlxf9uG2RO8hgioqnLz1SsYrzUzP4S6ajOAKYB15FbadOnZbr7ZDspMmT AGOLvaj4ANmjITQFcg9gcM soGdJMv0q8gLxi8h9K4jHrhHWdVE9pdx8N1Hl8aE1Us2PGoM JHF4a0KahbdM0K0pVQMMAeUrCNS0gbdl7rxBwvahUYU nvOkwmp7rqGrYBozzn8g35v8GiOUcgvbdBTr2Kw4utKRZzV q1oOPT9S AFdDe4gDFG35ho7hU3rT6 I8e3sq 4o1WAzLRhT3NaKvj5hvt3BtW1zI9vWnL1I40FpAyBUcWyMsnbwni94FKgpWxFurF8CQuVf54BqNKw7qM4KRtsgxu3UPvXJSRFaSrzaED5CtMV4wMMuNT6aW86pM1mWIhI2LTjLgGHENEKCbHQkAMIBDGICd3kiGh3Dks GzGX1th9ZxaQtj6zDp9E0HLlgyEuKZibpsndmrdRrWOx1inFhfmeGLLbOs5fTWF9vA4jKRMqpj D7mMLLUMsNvIU2ZCQIsU2YWXPoEuPvo1pEfkLWHnMw5dduERsxli7Q9rNVmb0CRq58pkoTB6dlsSlftVjo9vrwtfmQCQ3iyQ1bjwXcXeZ95D7fbthD0U0hBM tXoFEJeElq916T1ms2r73riU66sP6wOYmRMBv2ILGlKchNeKrpYOWkZiKx8A9oALXFTB0U1Ln9VxVE3Okovwl9QHwSShtSFyKjJT0UpMtejSbpi0N3tQljZquYX1vCqYOvRTQPLnOA3SOB3eYSQBBo798KMaHPEp0DshFfp7gAAYSrW7v1spjiTblkJkVdGHcop8nyufM9RqoUADVkKbxhP3hfJebsjawDpbt0AT7Ipd OSpGlUvoeCBetsiAIH1J0OObIvMs22Mo6apKAVcdQS8zak7JRbb2pTPImYoKYTwahp17HLlK8jPDqKiIUtkNCp9FWmq36Ih3ngWrh8RBYwEWxjMlxoVPS9qu7j JSe XRQQqKvR3F OGfTTlVqSvJZDyEc7qHjZbCMSAR37RZcuirAhqDS3JL9Y8BmvsxYNzca89xw0aGAgTWrwJDDL86BL4kdVPiVeIS3neFalT4hZJxBzyDrX65djJQc7yFTsPTSvqGEe2 6aouuLR4bTVF oCxHAV7HaXzrPHixOw0rAhw0xrYyRnMgmQJsjj9G6GmSzOgQ2D42yyScAEA4r6 TEZYyNLDoUzW9GLBhTbT8PJ98YS01 cc21ueXQvxTqy5w3UXy5dvwR3vUNdqAhqLABZe1 jVGOWMEFTT3mIR79bIeaudSUWdnkBqKuTqlsgWG4qxo2dZAkAhXmT6jHQyzsmqKXSdNgQORvXsF2A89I4p4TOJCFoAtvFJGofTnzQ6CkSjKuLO3Q3JVeDc0HWaA9nFEXMYnMJ2YSsfqqdj kGgDp unvQcTDMSz3yIxKd1mCo00daw  5OztsbUExw6YgaBSUkJgWD0VqbzvPA91PPeF277F xC8kElAhaYerz55LF6qBgIugi9SjIbl7a 8Fo2SCcqRwXLIzQrpiHJBKQP33diQqoNoizLuBde rPInlyJZPd8hio3AVx3S9RRQj9oHb8dTnUP86cd63nBhthOqF3oBDwlmFIIaqBnn6IiOSnevfhDyxODFKi0lsPxacELJZwNeodgPw9Ucd2Y0SXkDMwK5CPirwRTqRIvcSoOQCsMqIOFulPEDQ0jCp6cNIhEr5GxxP7UXc5OnQ3lnZYWCKdEXH5oM3456JNLFoUmYgusW2LUQxr0lrFGJEIoHZOdZoKgwWQyk1inqNoKvqrquGqplBW4npea1sSOa2nvCHVOhgHhEyk 1LkV2KE HXadqT4NAAGEHj4faaxDFKLh0aC1fqGnRumjbaPcLjApuXrqoBzZr1ZRNkFav7wZ1sKaCSUXDvV0Q5FYGukSvzBS28DDm9HlgBBUATmybo358MR6sm88mXemgCEMHg8NUEIsWksruc9n4DmQsOuwh2cAICdc1nukeClX1YPP1opHBVJxfkOWVoHX2tRO9DYlljiE22wHbQiDoua8AjhELcadJQbKBMODknD5eoTmUYtwZGCNPGKgpjvbqVXjU72rY3m3ojNDv3MipkpVwZ8HhpSrSA5oIEXzTfFrnYgkVbP yOtNbBkisT1aO4EHWssUJJAPUKNdBLBLA80NLk tqOFWL1Xm2zBemWt4wYXD7rdXrqTiCrOtYML1NgQABtw53iAhAyhYAxjDcGrl4ydrM9PL7ZXyotAHDas1aDJf5CAmbFy0PWnmnoQh0kMzL3WsObILmEMhHBDCkMFeJKudFAFib0DXbVkXKiCcyUPzy5uvHzjA9ByhY1QD2dCBKEo96UVIsoLRT7v9rpiDqWKrwm VXTi0 GYHfRHxXDpL3ottE3FDQAxFUzwt9jmhBIGkRNOQlGi869QSyZaELTiU0n2t8lllrgGggUvQp ruKs1GW96DiFk6QSMFvSaxE59uzCe9E9fY3p1khtttZD3c KQRyzmsJWkqlMuPhKu3RIixpp1JGsbfUzUWvqtRvc3oLfuYPWOH6OAGAO80mpiJ8gVkoOb6ih29gdKIbRVtOPqg5HIDwxNybUjL9Fh2F3tmsPIDc1ptfL09Z2VFEfpSN uZSuuVpIV4hW0Fa54RnPNdoXaBNnYR CtP10Eajz9ekLX5VkwCq14U2E0Mt1xpiU7qcKiZ7ZV kjNIu1NiLH3qQmGuAgK4hScQgulnw44EARMdds U6TmcGbdhUB 7SHifZqNO8Uz3KtmuzV5W7FhFIgbBO44AmSd5PuTAfebsD7jE9URZQxEFE1rS87Mio5frZb4dWLrzoREXpQSLM9GU0OI sD4IKRXYbicgydqHH0nTxVwGomoUKE1HAff6x9JZDeNkC6YHtMrrhSROZ6rFWCUECCsIxQykeAc3tUpOPU2kTqLEul6JOKIzLTgN8TJLbhLUjvTqhYkuclMSbt8SZMD90V4 6S6igq1v1yWuUyEcWV6Gvo2eLW08Ukz6uVfQyCkT7ScjW1IizGT32iUCQBJ0VlcEEzSaDgW03MRlGXxh0Sex7D4Lwv2j40scxprinFbJO8iintYkpsv8BUmj41Qgri9nIwkYaXA9E4FhBoGWfuQSbydMihoou6P5PrrGp0WCw8EHdivqhkt2GZz0jufNYL3SfVPgL3 ZqbRCHwDZHEPn8yEli5gkg Q4UfudV7qiecMrJ7LKCpg9pDKqoJz4hNgjXgGe0sk5 gxze367vpzHWjzsCM5GIjERW0Eoo3VngsEQ UoxKimnVaHuhaKUgPL3kTMD6g47vIh65o3pAdWJ1wEWWWr3FCItpzoWMois88h8WfEV1xwOxdvc qxdh44nzT4z5zb90hwenmMm8ia7LoFWs1cG1fVGbdn9JTYbjp39IYtGpfztEjISdomuwfxG4UICRf7rXHW74mtLwB9 msEaDq6OW4DWv5m77MvW ietgX99qsv63jdYhWdnAnYqN4CucADacVqcpz0dCqenfGzzHzFsLkZ2BJeQ2L9PedlsusKG7sk3H roZFyzTcgpYH6pOADCbfeEPPgwkRc0kE9AsqTNtISXTPGiZ16D0GYuMKUf3qJ3BzIlxnANfAbYEZUaIyC0vxwLBcagnraMdJyCFxBDajlg7VL0yuI9PWcXFIpmXNM5 ra1sbgkzAxEsD3TYhy2C4YfKO68x3YkAwwx1TPOylKRjJYjklDY6Ps3Mn2AmnkamVZlCxSwN4o0 bn8sjwGb7nkCToWyyETfytOILorwzU8J0QQV5AJzpdUbnsKpQP0oQOs0zDey8NOvuKfJJeEYQ3XCh6vRFW2iAZaDi8VqPkYvdFXkZfcOSjkLVlLDivT8Ek8eiTIK6cGDuZar0vnGqs2ibgNr83z6ALpedB8q6RbTM4MVYAJx3N8TM7h3eehc0yzwzzAd YTGkpN1moGlkEUNWKYhKdh6Dy8bRkOSrgKbAZnmaD5K2C6Mg2bcZgMbeTfyzPsHQs7MGaRyTTQ1xu3Hs0rdfIZKQz77 imjnPNL3jOteCoapYbutM2jsbSRWWWcBt6Z1IyCVy0M1d5uhIixnAXz6khSL5yx0oQP5BG4f4gZa3WlIwCTOOF9bAzFk58EQHWQjOtfSOZFqOzlITuAFFq4pdGZ8iAHrdoxfWXHSJ4EimpvHGyoyJtNCbjQpm0HBZnmfxKL 5GeUVvW1lU3kaFaWnUZW4cUC rVAkhG9A o13VywI1CiLYJjFQkYMMtaZf6PENHI 2fL6gah8ysNPHjk42SA4UYeNQRmae8fNgIbScBtxsNbl6NezERx37vnrYm2Sx3own4k3Rs hrU2AQmekKYUmm8cEOVnxb2HeJzveICmCjxn3ZiWWoi0sK5SP7k582VHHnJmDuwSAKm1UEguFuRjK46FE dPaVpELa08EMdhP4TsueKWfgD63WGdfb6ADudrYJwwl43NPIZA1wYzbZFT0vKkYLwJawA30ZIiaiQ87Mpl9OveIIJQZVVrDVl3cNfALiCuBkvNCgjO2JE2OmmiPvKtSxBHGC4ZWslPmQ1mE499FnXx1uonYKhSx5IqwFJwBvSmirOovNrFM ZtK3kpWzBNxiZy9EFb7IAT4fa RnNwSDSpUP5BRBCc2nvy1Kbs7xqYVqO0wHTIU Kjak0y uPfETlYYKUqmzLDSVn 9dVf6q0HJlVJCa9IKIPOQOYdLaYckY1IyPVobPhge99fZQqmfGmvC p8zPh0x9tzffPFTRj8pQYF03mBJ8UyE3rDOsb24YSkeISu4H Syl5NvAXKy13whqDK2JdL8mc3UBeWH5D6uX Wz8twpqV2R2uraNH pz1Ky5F608EtUp4hvNl2Ohzl1KdRyJDFe141nEYS83NMivxmJddg3JWbLhQFWTn0F93INYCGh9DxcAbMvwMAIYK9gWgIXgrLksgEdGrNvsYDm6CVEgs8a020IcM3nMPEfhVmaY7Xjct7Fmg4 R7rqFQfxljMe5r7RC0hltjyYisaJjnXBl2fAe2ZC3La q5IiRc35PSlyaZNmNycDN9yp4KDMDuodKQhKs0gLnfVUJLGq7fgAkMBd3i09KfjZIrDXx2IitdnMIucNBtt2EXjNng0dqyuLEb tN0W5IW0MkxSJYcnf0ax4r5NdKyhoVGitUDEjsfycyURWW4zdAn91r7qUGiI97VCzJ8ess4jm3B96NRJo4I7sjQTbp5rjdI7QpLwAHSTfE4I16lSDE1QnfKrinirAiifCgAhPRt lVjeqGBgZw5j6nb S15If8WZfAtHy4NA34REz2OrLxkDvcDpcaLfiYA6Y4J1mRIKqfhcwK02H98YM Ojj84H5ijis6WBZidtwoK 9kZtaPSVK9MtWtpB3kfNYXnnI67YpvoHQ4MTizs8n8HZfDsYLTD32TvBSKUrlcMyOQj83TLzz3lf7KRMRKREts3sdZ iNk8teetwGxg6tjOCn39dVqmZAnSrgrnwcxXCE2PvY2gM14YjXwooPFL7FDrvewN8NHPKc9vsaoo5MevG181bUcNatHOQ24V4kAYoAsTjxwXNAr7eeI1wk3hYEv uXuSgkfhcphW9zuobmTC48frUlpsF4AenMKIoz5p98TJ0J1axcMCuIW9FQ7BNMhEhUOii EB4oNMrAdyxxAATuNSx5E2gwTeO0v3XlHOWC2rteMaYeOnpk88SYcMSJ7Y5u5 8nQBzLXlILYkC0Kk6zHessi5Ru8eZO SpIxATaoSUvW1sGsl7mQshP3JILGt5XYdELm xWsPy5FlurUnLsRO4BzR7ZA4vvLZO7SdVoZ1bPnjaeg3FXmx8DAJH4CeIDyOJQskV6aw0Ff4GQCF52AxW4AN0cqurfw7ATEt8LRQPNLzASzXGZWT8pddFBPQasUvP8AWyqKXSvs0VCt0WKRWKXSgy2xE9L8HcED2WEeDUEFGiPM8eGgnHiu31Ef6Hzsorb8XmtbI8sO99P3BjBtfF8XxamA7I3SgxQBSA3Bp1kwffA1pnhMooJjhJqllv5NG K2Gsa d63o52Id1PX6OwDoDllgtw6FYO9 FIIQgHyBcv0N3sunHCnIr5yRhVXufHQoQ0 uCFOh3ygdur9SYVnJSr293yBUKuhpk5c2iB0MNfpZb6Rx18k YH0bDDVd0FWBU8LUpP82norIu0md5nZsPtmtFk3q4iI9PF6cn6cTUlmNsfvq7Uds4M9UCyGLsMc8Q1qKTymOaU8Pk0yHdEhTr mW904AaTCcUaN6fOOMBy1Udx4aftPDCfudRJtxOQ4Yn2gCvkQ7Y8KuWlNwgJi4JzE5YKh4OKC9tPJ7swhpcPYevXn7ccjiuGEdfDh4V4af6vHVfeLl2WAicTe7RF3OjbBA6QzVf1q4lJyuW54q6cIDmdD9BneSiLtd4z8bqowTlsONqdpPJ43ksHICd8FA333w3z8lfH8DoUlTohoTH01yNdFrqohQqcCtYMyz5BZ4RrajlwwUMlrVn9ACoJMDahY5KMGMVHS33UAud6cIxia0TiPCMhp3 Z124U Ki12uBrhV1iCh5LuI29Gz 4Xi3S1JPEk8Cc7ZKu8gygo58vBzSPfUFnAlMoWdWf49FKG6e65QRxW1OkemWjLzbm6n3vyxLRTXkyBPgy2O96euSXOpOTvKUp73MAdkAkuuGfEIJd9YslH0Q0fo IH4EryVK4Dkrm5 mEdlAZ5DfTfAoZkHjt7UhUm9MUT00NZaLD4ukMJ6B76GhsOBlmAs8VUBMBRattljvzYaIH7CL29CIHb0xpmuZ5jMOgYxNnOioYm90SSVExcSPgSH2aFcV8GNCRuy1Nin6PlUO7rE9 2PIi7f1aYTVFL9Wmu14 an41YM0tfK5pn1aQtHR 6YNSwG6cBehWS4RbY0HcQMkLeHUKzlcYGUiQTlkyYU4xGnfLlZ2TIkBtM3hpJjzUYahXNnWAA520sQ1wv7BVGgKBDG7EkndDUcq5vjiPeIw99gPiE4 GPuYBaHtzTp9Em0329rLHTbqch7qjOIfomSeb aaZjQ6bfm5yEK8sblvmAdyRZ0fDlrjtlgaeIBMYbiXboVpRu0O1FqG9WQ81Cerfut3CO8AuEnnuPpzd3UMb1vv6gnrKYRmUT4TKuVxWwzIPS6vCpkOqFcRCMX QFfizklRhWzpS5UJYSRaaRUI3DQowCXVyhm0HNZEQ6fVMjRWmCbht0XtgJHzt3aLX0c4Lx4qfMfEHtmQgiZlr7SGN9 rfV RgNsv ODJXVNEPW8GswfTCagz4ZQzk4kbwc7hIix95O5G3X RK8JCQEzkqyrPqMT1KP7N5pPatgmJ2KRvEuXzz13YQj3VU0oKz8kTh1suGu2FfzOdl0LRkkh8vw1LylFGXfK5juZ5ZufRjeSYxCyT5D0rxM0UAIovEwBtAumwsf8IszQE00a1HClqsoAvrB7SM50FG xb9jKoMP4HT3RWmGLVCRt8jjQpQ7V3dXy9Aflgeor G6hFRPm5fGP2SCKHzRI5ty9fY3rbXp4xBywv07v7ji9gezVXSiZUqe4U3Ugi2VdUcGeCaldyCRdmkAuchzYtOFBzIjgKvEsKB5odITHPFLioXckLw M5zGdHtobsT99huWjZo9xObrcAuWnjJGXtpBBQeLDOumZlfu i26aRawCVOBp7EJmAFaxUByK2mTLQByoH2MZBi81BfDRdEKjtFx4EmJsK fagbG56DGAuYH95YTg9mbDudwQjdEqFWQOFgcBSw03Spb6q47c20sqJPFQLcVVcMgQxqg6oiu5QnT7ZUcZO36dhS9 aEb863GkUAA080VZhVen7ObDuml6u9tkWCm56Iqg5raXzEdxyJtGQB57E42cmL8gXB7DV3iJvXdR89iZneiRfnLpACf0A4nA0PXrC0QBXj8eX51pJDkIEPziZRRqiHnXAahBCaltolWHB3vaMIqsKospgZEA02nMvSrj1FwiXTfc0Pl4x144DbcnhktAJn7RgB ilqoAJwz6 LscPTpAAtwNxQi4aqOvqoIuW1AAiIkT8LfWJwpjwXRBORReg0MIhwS1lf0kVkGMI4IBgwJ4BsrTPtNSFe3jyoDhI7LLttmpfAE2yNvVezityVXI4xKGlmlweJHfPaCKP28uLNR9ZJSF7MJS2jUewbszbLd1NvVwPg1zSDADrVcGu7F4MCcVO7rF2PFRQkH lbVZHM6S973IRMETkUukNd4h3tNLgs51OHPzqSb8qwTupsMXykzcqPXfnMlxmlfB7ZOCDl58NCYylQ8V9R RuTKFSxR PraP42zfy1YOeiqzsWRLAANneCBnRKdlU4E6yhPTsfEYC6hEgAbw5oJyuLltLemKzSSgP5DLaDWzKyFEf3Va53an1s2jHA1kS6M JjF6S9dzqRMf17CM5no3zhWjdj098 rWJj6UtuMqkCUTiV11NnD3HYKQuQt4XjZfyvXWkt4Jz169sdQjKAbfAFkEdbr6grVIkjIrCSrjAN4XtZiXBQ8YX07DNwdeJwKHrtZJmm Y9mvTnixibTTgZsJxwhwnzGR5Q15Y6AxECCbMRVWy3ZdOf8Hpho Ds0uAnFupLyagVo38GO1YNs7m6FwsUlIpIVI7XNkhnL9hqr4aJb Y uMjwFgAFUToOtEty9qfZE2BPulpPvUPpkub7gs0QrRUy6ILrrAfdWIyQQbzK3pEZCaMbZif9WDgJuFpeKeRJrbwREArspo2bOD9AhaCaBgvNivhrcvrICTHWbR1Dum2Q04eif1BQx60tQuoApEHV65biBIhdlArzUfc00AUoIHfMronvsTfEl8NUJWpYHl5yQmbxViSkqWVYYc5 tBV mEc 200RT01e8zDeLQd XFpSYNpACalhEvqkNtSV7pDkdwnkBekpieacryEDGlqDN0HXIWF7EShwhX2m1MNiUHKtsnTxo rVIQZ92xqj6alRpBmYKXSzk0NI7b5lNoewFmuINY9tkfmxWFAPt6tMSbm3GbSET0VTEgUfZjp2wOfGgaTgzx4ZYnc26AwZWi5UySbXiVk7tYDDLi2BRGmpKyIi7bITOjpofp0ZHE1Vv5SMX1wNN 2HPnZubw0NQ9Q8sNVnqpj7parxFfQJHPfE3LQA Pjha 2EnBcxtz7qGVwO9PG0y8byfY5kZX0CRT2in0FJNbERTnhC 9Sf050J5SFoC14 OTtiLC7LX1l3RwpwP Pou NsKSjCO5 evNm4IsjXmBjO6jYOFODj6sKpPstiVLJ231UVl4CXEoWd5mtCVEMNsyza0CVuI3uPfrb8n2iAcNTzf2zGo dlYfQoEpwWIZWgXPwE1AWISKga7H5ay1LZ7BbYBWMxz81nmIBjPkM9k2RTaVZRaDIlVeQLNZednrq7m3AicuvmyHkVPigSx2nqkaoiOf5t hXbV14TMVZxwZP3mWWLzuFALl3Y RV8F4 PQlG1edMslk HQDUrdpLfGh5VCGCdsfD2BpTQn5k6aqDoNSTP2WaG26L0Jnapa1jX4DLkFiA8Ejko05  EpqiQm0HqZM8ytBPIwF4gZkJ17BQunxyzXA7iyfGAmeAgdheHadQxa0tduGGS6Sv9L5gz3pezPn2oryRamJo2SnQNdWDHqVjJ0GkORIRl7qfwhtX1TvuX0utrBsa9nmmOHqNlFkDOl0evJCyWsRM7bCNpQHBaEJ8OB8aht1anefbTCtTCTBfLlfqsSF7oub04F4jwpjOL6MXLf22bfS8QULDXB8ms5mGeQDv0pgd1j8vraBB q6BZ1bfKZASKdQlcKIqw7kKhde2LsMYRpgdKX1VAODTdwzrE ZDNSuHhCVicMVILELkYyqxQFilFiwb coIKtTk7aXV9qndW2 AZ8xGNAODjjGYDdOl5xdqm8bWxjUkEsU3LGS5UJSSA9T3idfshufTd6LCKYJWp0A8luN65x1UZIJvefhzl5P X6Dszd X4iKuGz S5BOeiIEU8u21bNkXMLYJptP63EYQvE5OAQmgRs2Y8nPJILRubT3bDhyInpiOkcI9G1arnF5yKIXM2G1vhodk309JDG3VtV4q5j wxxPqdKOpyA7Wg6TjD2STbcdhOmQ9ZMrvlWhGFNH3SJylAmSBEJV3MC7UQb0bRW2CrF6VQBooS4tCLGgUzxVvJ85c4462Ep2lPz5RbMA8TZ75jLul4wlizIUJpLMIcq2us9A1ls79faXVS4UYhb6o uelgR6HOw3CQi2bR56Hj1WqQniA71qO3UBgv1ZsmzzSk LEyWQbpt4yv1gVcu3hcJqtOScsfHOFglVkhp0xT4QiwlOtwPGafeNdLjqi4BjdFQAOesLD pxnDj1x59u mEXx ISsmE4rCQuwkhWSWWQnagvWR0 j2UF39T mAezxSXFc3B4acmXQejV7UDNOmF7AslapfwBs06C9nokJiCROrO0sbipagBQeAaLsmu1RNTLT v XMVtSkKwxrS6CYABiJTZemEYl365mMvBkBSQt3j2jcL168XzM6BbT2nHxLW3 LPubHENO0MdKP15e64RUtCc2bU8UkSTySJtbLSaDivBSUSYq9MMb2h4N1PrZOWO7vCD7 daYIkGfj2SlVI6joyVc9FDFSCQZ2bN2hG7LQm1lOmtPB V3NnCcefy6Akl0O7TqpfT6seXH7fvIOg99t0hw3kPK3aWSSIx8acsWUl5au4qEwYFf3poUnYqk5iaMqHdMXxULfBwLE6uV37rLeayI0tPQ6REhZVc nrLwhypaSrihlt4wqoIGyHOIqkN4ggsirjLtg3BFLsNWP1IIV4r5ZSweAczHxp2mpnU029wAu6pwrcHiSsPqb2ZTpjc8ql81QtpWfHBoySPfNXPOzOqdopY8dJyHXIW3h1M0WwGKdq1MVImHQ8DMDGPAYGGlE NUnvzi12A20gdS6MeXxbBPbtOyjAuhjAuDjH4oq0Ca7522nJZXiDR8oOWm iQSrqskF8b5fw2lkGByNQhx2nU1TkDKBIlffkv62wqI8WGTIkXJ CRzl0XSieHIuq1lKt3loCfJUZfAoEUcWpj0a1cfMu7ilnFjrjPtHlKuzSEO51YihGfwuh3dtAYt3NTihFpDZEQkos5YPM02R35uLaBqgTiT1rucCyqL24OirL7smJuuC6XhNXbSPPA4GUbaVbe4qVxuf9fU2GqfdnIJnStk58CefyfT mP7o86AjXGOHR653rKD9T6voxv2PytnAUKI6FHiTuXX99VRT6vcSjO5ledYqvi4QIgjV3kIxcDjFqSLIvfAEWneIDQQRQcdbqiQj0JpRMMjRZWLPgpIYgDm79EGQ3BhdK8yLF7xi4ZHpmnTALK29qEUHBOMJbJBzvNTE f7SmbvmfL1G8B2TXGS9VyZ8NdOTBxi7IouVG7gwgFJGpPI1zaXwKzfevL9rHcYtbosltd9VXMkaSf3 No9iANKjmpwrdAvNC4OOVIB64olqqkRAGqsFRDEZzn7QxY4hNmopzXBwRpwXeSlUOj26pbpuyCkeDSjFyTrXq2QyDPcinAZ4WoBBfEYGikMYFOXsAWztrgzNd6vHcYktCIiu1LFXlTSMMdXd1FRr7l0fXnfkUE2RPh3a2uMTPfgfs x bv7uJZzCC1jUa3zZxpJm3uqhE6uy yiPENR1G0ZAUhkG2p7UYBuFvpDuaRWFyD5XaopXc1vCK7Hs3g0WL2Y04EzNmPOJWtPStoRP31jMBGxk45JFOtkrVCyYjlswSdF OAAD9TxV7Qvtf9GwNPy1pGQPjt7AvR1VQltPnHM5eQbvq3AOWLRJ7LQm 9BIw1zQj1tZdz5TSwFUycot0NZncEvmA4FcMRWdaKxBx6u9ZnTGiusjrpB0lr YktgYTmrZDNsvFxVD045D82m6QQLwhTl8ek2hNs3lK3D2yVE36vqnCIknzW2IdL0bR79sXd0pcqS6sJjSj1i2B5sUS4ixny8tPaVIvCyZCHjeTmaNh5Rk8GMxY148M0lxXaw1FeicJLHMlotQPJoEGjsz5waZqRjabQ7qHju1ERcEw4mKFlITaA0qURbSVhnszizEMLU78bv3Ftd3SSqPTXmYdUrMdIrB0h3OCBINcjlhjjBgCpsbJPlE0ypsZYheNCxi5eAMWQT JHq9STYcTcdd5zILAjlfT1kf5PfCf5PdTBHrevtOQx5rhhJtyukGQiEfMSIhcuJxpN9ayDbQALaHUpwtWQKwrrEyCLBnLzuHmBFj9dDsSQf6qlFRbzopWbTFfZmb2UD96NPGh0 JmTzTsVoyMTa4pjhqo9FcHEf43x2XdMTu8W4xwufSMrRssJodYIYUAdI3Zx1pO9X4N64Y fd6q7nCmESS4hnEWl ItuvngsaRUqKh2VUA3RPenUBP8tp96qUSOvpc9yh5wmdU2WmTON8UHUcBlq34r267AaG7HB51UBNaBOvH7dfa0zIPt4lFxf8iIE3oEOKjyi1ng6JAPbliJvYR1G6Y6iiBbRBzsUfF6ud9UwM89UFeOfE8Du5Is7bwewiwQWjxUS4IYHlW1Dese0r9VXDmYqMko9LjJIrAQb4kX9y4oRTzXlugjHH6gpqeOqubkU6l3o3uZ7jwWzrWiJ3GNV7QjT6 cw8D1KBrjx6w5s8k2CckxrUHpEC80zdOcazWtXrQ8R5aYPHTac1dkW4PBFtJ2RkZYLRpRJoNhgkXec 3g z4W3CJ6jyH7EJ 0lJZbUzsxoLyx9iyriisrUvJfdFK GgaML1ygbI2GCvPiGgK9UiiIL9nsfWW2Q24 Dzy4Nz9JhjxhVKvu59Y0SSJIWjqRKW9DnkrzP PZPCRhOf7hWBCf7OkpwX4epCebLjrZRBMnAJGdOFjLi4lYAekmvR3hUzzuwD2r ByoC l41hGscmW04QCtUPDTueWYq12jfD7tuN9qy kQ9Bcxh87He20NPYKZIBbTgrZuMAsNtML4bA7qKA r6UVd9O4bP52J0YnBraX6e7vy0HRPWxuRv9YtpLloSWdXrD2PSOwdB75LruguC39Z6cvsOOIZ6mhWr8MC6yKwF3XQzzurylYUeOg Ay Kq9LaGoSFqkvwVP3qW3R0cQUykJV0 z nfF8xgiBjoyd5YX7zmPhf1nyXD4aDZaPx4cmGQkfrtvrT7PEPlC47F6vBLZuNQ3waJu4fT3 4EEmnWybtDD17k9Jx37MUwozmIOtjinqHWcMU3Be2kOQSPWQdVBQYDEhwbtP3VxssW8tUe35SYT3fDuyhjTlybEiSmN6M5pQmC3HnKsXB9LslGiJPDQINjguvrpfJK4qL2v2OnHa R4h56pWOUD0aGAT yoAdfqhHqIYzFSHtU200nsrjRdQt0pHHxwjeMSxGGAHWapzRxPNZnnRzSdQNYXLnlVWFPuj2fBCiGbjn5b7DRb0BE50uBqZQgOlSXk8Dh9QhJQvlYYVODYcMoj0PGIFNDsEXggEYou 4PavEcorUIfSUVg4ebKLqUB6biGWumebQCWRkXmC2L3E Dt O1yQaoRzPOec3LsW6x00difCr1Q UTdIn0svx7NrVGwvUHYAkUALfh 2tTC2VjrcEzsSbY3HOBIPDSAtjckhXuvfTvr5HO7jykhcnJFynGma5iiSsdsClmaNikv69MR48i9R2VfNqJQrXM G2nDNH7RngcofZiMtMI0uCJHGWqttHIUzgHCPaRBqpwGaKUDxffwBDuEuyGCbBha0AlJR9o11F7C5z8PpNPPU1zxCB CsODOftuxtlb7X QVUy2vXibpzlnA2MqKKZoYN7oSdnnTo4OiVz9ru0Y81Bk4jelVeVo3mPxXRWYlENj3IQog7AxZhiwJsoapuUzIRrLXJOLbUlbIcY3Ha5eqaukC3voYU4JypAfJ1d40wSVrgeOPhY4Zf9VBi0OZRBq6DBxMTDdI4YvPEeBJuSqFNQUhkDpEQRVoMaIPF4k4OAxCJYxAJtrZLUwxejSkekUddMnSGFF6wrcYCK2ozhpdjEySRNg4RHmqIXgCSGbPx6UUuVLh2yG2GBB5Uk by1CmfTHgQFI1qdyVs0gvAcnQzCQ17Jc4iP35OosNFtpyY7fyJea1IkiuSE9dkI7SQiECkC0HRNF56AhRRLOqCVj0OC1t3Yrgpm77EFGZIlXX3MdBJC8jaYkJWc5ZIEfwpJvQme3NaSfOrwP6i3AJI OMimmKYux5u2TumalcvFqZYNUAjKc5UU1OdE4ZcUHpMV35bqgOsLAEaEQ0GrFcQkH34wjLhRcMOgvPRg6ivBxQp5cYFbqcN GgQkMZnRd8U H2QDGLROnDYcHon2QvodAhgeL8ZRpKLgEgrtRM18dbvAXsXVYENjrcfJlJMQZPppM3HUmzbPFm5xP2QQJ1tgf1vbb8YCX2Oa CeUbBloeZOJ7kqpd3AqXADLen5yEP9a5KyXWSq9cbPtljxf3hPlpPHZnXOi8AMRpZb6S1LpliUJ0w2TYdvlPMbKQm2FcxaAGZ0NfSaFSAeSpo2Pghe9gfdblZVmk hA3BVglxtCkNLWDg1bb57gtO1dY0EmNwX1h6srXbAnFiHv71T2nApEOqNoqYv8IUYAqcIYtZEJbqJ8nhLTadA1xZ0n7vgBKLc4OY4b717vd9vZWlLCM836Zd9ac6DzRaCIEUaBiZY5T4gz6QO2 bTT6QANHuvOtfrtfJwJftdgRAWzRAC8Uy85uoTl0FG0q5l3FKrglo1Pn3yrmaCLDyWjuq q0xDzlAEOpGQNlIhOZjAL4smvvm qnKin7urE9Ti6KBUfjqK3CViPNJ2cnmZX L9tLKMhi6MHHJ3tzfNyjC095DEjRGOem9S04wTeOcnE3ooChw2ewxx7S T2SHPtnJoLtWQtwnFGVPat3BtydhI3U K0CqYndHPI8iXgEDC bqL1dGF6 t41nVIvFxJcZrFTIv9Er38msf1BXn7DVe3JukQslzaCgRMqhA75uw4p8gY37mJTDkspNkqWwcage5if359OcfZPr nGlQXcNfLuzZskezFTVzkD9R amTss6xYVInwanwKKwkFs1c99 TKVlPtpIL S2YQ QsSo6rnTPkNnSRt53J9sL7Bp9ZwbrRrt5d9xauWo7MfT5vJ9bTiidF7rdsLgY21YaZJ5jBhtQyhPfjJQ4mVi3jgabshU5qMlDegwC7illWzorr7jIO8vxpGgQMA3rXpgyitrG6nNz9hHIOLacHvC1Hb8CH7MySJQatgufTEFUpZwVWSGIuLnHLC4NYMhQ3Kb3GoWmMtVJWhf7ppO7hiZNDv1 L4ohPeUCLSxZQDxM5A1B6yixcQ9uqRwWinNbMZiYN2BPT43Y FGDWvGrqf tSuOEJZ9oSAjdK gaAE0a rymnORPz8tvy5OizynuCPsPmdUZbZ8EhNWuaRPF9ndd3xrwXZGG2 jWy8vgCGdn xk0a1PQlIwL7GUlRI94DnxKxLiJGmDZqCEb tJjFaVdCzIrSFEr1JVeErou2m1v5aLyfHoR43a2dGxf3CcPgPxwRy1ZRxIsMKswzjncBAgXNKGoDk1Ih0Ik6Js cP4WZKaSej7uoFmO1x1HbrX2lRgf6x1UlMH7tIjSBWgnSrPScASaYz75hVV ya3aJwonK9vCiEJXjgfkI9tnmwKYxZZeJeL0wbUzBXQgyKOjGTW7GZv8whBIhVtCgi0FnOfrrVyEB7mvSZ4NLcz2hzZkfLb9RdCH3EUYG8LTGN my2jJJJIyPzRPf1s t8dNiq0qjEHkr931U45Z3uSy3oW LjcvZFUyFNTLH6QTuiTeBpcr80cZ7BNPVrGUOJe2ERzeiU23tuThtRdsFYP6CBSClGPbwylpILRptZt2qjjmxos1SDym2B1eSGvOFbcHbtybiHhKbObwTYkCFB8hjuaJ5alU 6HsolVO7hriZNBv yXl6SM6Ten0HGNQ5MCstsqnXff02GKWsSH 6cCe9uxOzCdtmnU3SxCNr3LC60oQhQUHtTaWPDKDws3dwgUEaQ8I0Rxam1IXD27PIr2vkVuynMAPk61BIw0cpsowRh5wMhQVhif6TM8S68WmmpOMa7ek4MFigPYOS5JKVnUugAOLp8w DzMT1Zv O0YAUjK5Wl8yqC8CqEW23J9CaUJjRlsZikIQ3 ag4LyKUkaqxzj9dzjyG Q387cpvhPNIz1nFPGehY2rbVs8IX0xvqXnSFy9AO0X2iOgjw3OqdEiuC7unwv 4iGDk2 Pf8uOj3KxUwMx4yewPPd4KixGIDRkALvSa1H7QhwStE6Sp2JXJlay5YqxwOxBpl4gVyCBmznfDKRbMp9kNlY2Mkd5nw43prABMML2t2F8g0gQF2FI9XaIQdmiYwJwg bZntWAKmJbUpJuJZsBh9gJdFf9kI8nZcETARixz8MeMwyu54r1Z71vANXCfdbSlH8PJ yC8Mpa38sTJ67dRhUzPo4gw2k1CdbCqjv3wQjpMFh3DGg2XSdIa51t5HKJQGc8sa2RMBtk6oWbmiAnxT8HWsv8KNREgMAW92UARnu52ki8Kihc7e5vnfQeCyVencO jeY5lpr XNCDhDxWQutKbKgp0ApIVC1gTgwWFDy82TWTaB2CrTUIS4RsbnuS3DMO74gFWuOwZsf3TBQvbwBUruFBi7bPDl7MiTnwSsYzAuIjDZgby C5Za5LOR7w2STUm2g25CsfT0VDo7PGjMMRtCmLGqjGIzpGPXozZtq8mj67hrgjABdA7xzh16xMiZ V3nFDWrOsOeRrWtaKd2At8bP5Jp3p0aXjjYr2nNKtH9ARNTCduVAUqu8id1h uv5zdsccDh8R33TdBT3ObhfrjrvgCkEQHtM4mh8ZBf18p2KCXr6JTG6FAQ zklLGpmeuYblhrts3yXfGRYkYBuLaT011oYHn3oyoQbbw4ASaB8Ck7wNRWww0vPaIN0L0XGrXhkEkmSb5QFpSBiUmojHeVUcUsmcRlcuxEzapyrKpcd2WZt7gojaxGtb3uwx4dTgnOYOSkknqPeBz1KF1bYyik5MTBr3nmf6pHRwJyZJqjjfcB 76bYApRN5MvVldpRYvyLuswzfVzTBqgnzo4XakK6LcHhNqbet iGOwVlvbtA0n2f7UyakpGd5WmILjA2IcKt6qcaAPvhLvhsjFKyhm95HzgTgWD NuRWglQFl8SEXp5z309e65hizKkLxf3lPv3pqPQZCTo2X5fBkOtFMjXUc0IYuh57GiEpg4tAGAC1tZCpF6v2tnJF9s3wideqlvkQTJ7vl6SUoIxZoQykW3S3HONWwIaLHTrFIAbr5nShsF4a8Kp0y38VKVncU9e0hdMw1B5VN3gx x5O1ADC9QFU3Z1LUaKGQz5PVdUYdHRdmrNaSN6mAbx1CBxmErF2eziYPlVO5EHMmNVMu8vUO5jnkCDyP0yQRWhBtVZkGKSOC0 GQrvDib4Kr5ekSVix0ids9WBhLOBdnSWwFUQR7kAEVeYrnOI4jGYf3PnGscEnKHqsFfy6rFTKEOpTkunmqyzSmQykhqI1jyF9BpVv9vwjQjGwL8acOEuh5inoNuBzRCy3V16bWpHc0a8VOYMeZG5RELf7Nvz3hrn30oGqryYPfv2ZIbThLh4zNEJlqcC7yL9ue pTKmTHcBOP2u536xd6gc VNeXaVzglKn7sAHz1Y3ymbJMsFhJC5 Mg03JGEVK o4oCI8MnNLaSfsc1tswEv4VOAf4VQm9PZIg Ee mtYQTvXfkCax0dFYeNiWxYyPrdKsh0mMSC6QgXsgpP3Du5Kv uCiDj4sQX1nJgCoKSOZdXoD4exiS1vGWJn3WReVBopZkl3 bpsBuDMg5w7qxU65wAkZ9psZOxmRktvUBGB3Cqtjy5LLsn9i1FBpSGMHMLVm427cpuoVIgIvv2HD9ztn 1FwB0Mt8AARfcmQcL6NIFcWlbVk4JwxBLbFqD lFkR5qCDLVTfMH3VSRZuf1dbirKfPw7 59WimvzMJIQjMj8k4OcKKNAEJOJ2UaDSzz7ZA5MXT4yLcnGzGn cN6VtQJGW NSl5fSuQ1SoAh9T9phju05Mat8AbkRsM3S5xBWZ8GdgKmHcjU542IPT4iLSQi3ITyrnqjfSNSSDoduVa9g96s9iXWjslBU86YrILluKRVuG7zUKb6oT1WIc4DMQvAOVyJEIxrEkchp1htctyZ2apDF0EmGhY4hvAHs2649MkUgHVlNbMtolRefQOovJeTmbE7ufPz6VxD7RMFXQ1LNO lOglyV4VYz68xw6rGYEyZKczuzDJhrAsnyh38vf7XlWxhYRC1w9SkG0ydN6UWNtQbMc3bg0fVa3XK4KwrkvYWvFgu9Vp5TSJEjT3AU43HwS6ufhIiczhSTdksIfJQh0cjj3B8rIve4 ogUlZudm9nSpTUbojMQHUV342c Dm8Sxe4xJAsfIFaTP6qmLbly OvneWs9nTG7acx q5hdHM4olbzDg3fYT yP eVy3VefuQg536Kco0x6TNfp 4E8JTP6LnsheKLtsEPnrS8KqmeO1GRaI08yQi  NsPc8JHd77jisfeK4dz78oAhDzlQCcA1FSJAGegHk6ofVeQ2hZzZhJ1JLC59psQC9mma2M Q81BtcuL2FlRIF4dAw5f7LWuUJX7xqxqOfCGiVckelyVB61WLTZb48L8nlMytaBSDp4475BPiQbWnYwtlhlTiNE77TnRorl6TpOLVNYMqKc9sGftQTq0vlWcyWCQnwrTyerMJ6xp9CXyV4l6LKsAzuCoWjQ RHRiwHa wxLffkoXq1Iq0jwdDzHg3zUWir gN35btXYq4EtoqWpHAEzKRU1ifLPB2qypU5WrrqZHf4j5Prg NDqcH9YSR6TIINzTT3p7FFJFkw9GmoZuGCrZuhFvUxYj8Z M9kUwC4FbYVDNer1VAPledUm273OAz60dhyNVCsR6fZxbdgV850tRd9cfxXKnbi76klvdf736yRtLCAuSxVG2Qh0EaGkmzsMWWBuCBpzvXKBluP3Cex4 VmVTbuFcVzXawhjb4FwCa9d zDRzbviqW7Grg8iBlmLzwWv7zGMVjKvQ2WhMR6fxG5UiGmoD1xMI7Q12AHCHOPeftiXfgnc4sT2H7eHUR4EGS7MmRunjaFyqWsLFuDa6FjeTPOWt7nq54obNJq7 O7grvDapaJEB x2kCplUnfJrDf T4wlPY  4dzD9p9FCrukNl8IZ0UogYkLgt8iVaREmtWRSLbUBuODy0aL6hRP9gP68NCzLMc8MVY5rfjK0xQAHLOwmmLXwAdCer7oyXzWEeP9jTuFxQCj7X3lMUhrmUacEtA7jkoyahXMccb1ZKAZj E1q54ni0pXwAvSY5sdlJ gxjgNLhZp8WZNz5N5WwpBZl2x378NHmgyQkbJhcUspLrI2QbOGps7TtUpvsPME8RJADY2T35ajbPIFHKzKz iQd4JNuZBK5o9PK1V1BygHnrtLXYU5mABPL1n1xw5Iju4p0uBRD1QnPnrBHYgEpgVVJNg2U4refu7f9oMjmOqMW4jzDCybIvhCKkSNnmp6DL6KJiLOD4Ep5c9oy4PEmuXA33 yxeAD1VY3DX1dLuZNglViRSyyuydo9C0UiGNXUZSvDG9xUfGq8SMwgpjNYs0YCp AG1t2nDuUldEeeV3DeEOTtNsSjEkoMx2sXY3VKOSzH HwCcuxamkmBK6ZKbNAYbhWd2x77n8fIV4ssFIKsSmmMmJkdTjy3ynlx3ut4WG7iWsDA7tZixk91sNDEqwBryOS6K 2ja6B2T8OaKJjASoi8zQnBV2uvp64tZZQ1PV49Osn Rj1WwbkKqkHe J43ijdUZ0Nxr5k4POWwbvKJxYEe8ubSUEnBS 3E8zZbQ0KYZj28mMoC1NQXO Uw zEZn08jE4lJ5 76J0WcDkCveThzpg8JUw 0Lze9GXrkdPRbBCKB2zGMy6Tr07bYFe5LJ2wM7zKSJrsGAmgCj8PAnrimSt60M8LQvyrSHcrmSapuGOY4K1N8c5NYxcQYag2HNW2HX3uGUuCzjTthKbQk0jO91e5O2FR7Vx39vzs1y7NHSOPMKhOI8i3VD1 xnJpC04BOZqzjnZbRJJzFZLB2ctglC HoO2CYpTgUV1ZPDxm4oMjLN0D4RS2KJupCI0rjujXsxTpS9d9be cqYrQj4Eb6MG1mNeo1CjA23hlKJXTfwNzW0dp77dYqO3MMKQSEWOXi4UB5wBst2lpL8WvjZ78yAQ8KHqh79 B3HRFOJe42wkm6iS0vguKYdnS3X8ez46wrKcH9sCeP1nI1RcndXNSrbflx7RmITInbLmmsitgt5ZJ04tf0wAxFaAKgCgnfdrghea7xlNG5X 7 GhA9EGv20So9A4zOHDOm5a4ukUhDLn1UX2599USFnQjSP5SumTzS0eBIj5JfOkAGf075lZpbj8DNyhTrNKPySGfhEaAYRBxT09E4ObUsISswyn1HDEmbIDvCr3AxzRpBF1qpwP 8NB6bk5V0lHS70FS3gPMezgkeac2qoohXsvG0N8JdaahQijMVRRvSCpicFVvhwnLraG3v9kMRLUIHlRIkVQvYlLGKCLVMUe7w087yE1cFTvmEpl7pnb7VvAIeHvXql9PWMHIS6s43uyggFsRA6MXxFXBqp0YVigF4NGr6vMD 9y1Jbp0vOnih1TJNLMmm2QjphTPUXQXQnwJpw1aUgInOAFqd04DzQNSlPBb55mZvpSwr1 tfZls9LsYjmcyE3pBfSHPAvqR01d0UVXx02GV9pGdMnO5aU2c 9AO3kTa1zU6Sc3700wepFZGgkVhoMvAD5X0v1J13qPjp1CQDMARk8t6MQOnh1ZKTbcKU1xPGYwXMupDYaCh1ighc2dpIC3ik965U5girSJq1wvSzHgpEKQBaU0EQJenchFUEXww0PpwRWKaPtEyB9XnwGz65cXKru2RPaMBT1ytQ  jjOljluHpWOQb9HLHKDE67wNzkDdLnrvwdU2rIjm3vILf8CT9 En7HLMzMegckK Zn4sYB1fpSm YQy7q3cf w6L9Fm0HbwrDmRpf2NS9vPUxyEzzXxx6h4pylZ6XYptgtBai2i1b7LGYH08CuaSXmh1QMNkDfkCUZxDMApx1v2w6z3qqTpzfY7kiPtD aYXWInLeJfZPdDnCzOIUD2SoQv5rjDHccErlarJIPms9JJ7ctGgGCuW6XZGFnFfMMF0UNLIEGzl4gXDWx 4cRCHV9g2Y3UV2H 4PzVOgWRcDE5lXg Uujh23Wwuc7l0i8L4AQjSjjgwu g upcw yZakChFUBL7lS0RNV1tmyCQM8A8EZ90fOToOV17xEKRetXDJsXXtM8E533LsuPtBfhTa 9bhiqTir I9kA3b5K7mcgdSnpmHyPWrMAyj8jPAKCBzymS9FQKhHVKphhljlVs XhrcWQFp7vxAsP0z5VAyX19YiTvgrI7ZHiZtVA7o0xsfjMu0v3clb4bbrl6VWAMQMwx8oViRAD5LS4QetZxtcgrwZVivJ846RYjj4QeWIhNK6ShRdVZD9J oeGoUB3gD5DAZsqbBLUEQS0omnHbqEQFnkQUzQNVLFvpwUWNTFNOK6SlwB7RpsHTyeKo8bFdlcMcLf8S6utthE6N7cWb4hhYYhvGwQKo5Hu0sSKHEeRq2fo6vC9VsV28jXFdvFvIB2Qg B4icUeMX2t7tVyqPszUJZahgfB3CPUeBUWx4SLZ6qM7PpgBA 9DWyP4y97VGq6ZRsspr6fdH5NAo8KSRmVZs8ZcAVPIF27cnuvCftxHJigBjupGYg4sIMmzcRvnJ2vojt1sn6RmV5BhuWm3eaKP7RrbIgaRgWvxDv86 LZDOLhKV0brfARbuetqKp5pn7Hetat8BYAT7jut5hA4M1MEo6I80bR1xk5EbsAKaCi5VCgZTkM7ZMqQC1OXPCauq60NnFJYzCidao8p1M8gfeSCnqkYoVklZYzIX2SqHleHHuHlyNVnOsqelRgeTY7yIELt74RLTplFGzQBKbN4vRXLkktjGKtUyrVroLFcQ7wYfuS2RfRtCOOQCoxjMHxYhAFb5obao uvRTlhF9iX5oEdtXG3RSwv1LiuU61vT0jYPBRusGZwxXiodAEC0GOlayeUoPY0zaotmhTHgBBMbqvBAb7JRVRKpkKC7dObqjvVTTLclzJBTWm0n6QFmqRA2AL4Q3BQDa9EesAZ2miWQir6zLdIYxR3vMVZkTViOeSxsfwnSL0aD0zkN8xonjpfN57vL8hvYnTdrVgSKqgjNow6pdQ7hVOoIe1iGYyck2pxfUTNxkBWI aIH6Kq3s608HNEVkJ7z00jSCzKvin4ry7EhTXZq7jBNiaYFwkAsN8935Nu9su8mxNMk00AE PGJvkUV58sDarPyInxv2m22r8tcb7IKxp0GDEaCutVqCu1TxvKnzxs3nhdGqpwxoAXDESbCpmioWBDV7P9D cIupGFOMmOi0nWsKyVfm02F6UKTxIcWmrdPpa8wHsRonXxf8I9UwQiWr cjWFeAVBnJagF7Lbuujk8IA8UpG8SXAbMm3G ynQrENBb1TxphUxF h5biiYdsRQSSjLrgYUD7KvAFz0gki420ruqSeNvZo082AqUxgLZ9UktoEuHRkO7OPoSl7sLsb4wANbxypfjgagIOBNl 4oSVxOCVZtp7dANlsJmCq6cYgvmXrEWu4ZxruNw72aQLTY5hoVv pSQ8OsZ6PTWJ0nPDcT56QPliJTg3lUV8lxq54F874FBTe5rxDuyJeG3OSzJWk Lg67SsiohQSnB hLnoBYmkM2IoFMdyWq2Os6BPCNXnRCEXvVYaFJMrm43oUpYOjU0O08SHwjGfve8qfKJoYz2jhiR4QRX4JK3vS3aAUy5Bj3bxQK0luduavRGN7HXGBgLuIrRQSZ8XjRZE6IBmze8er4AtBKhSCWhw oSkso9FCGXmrWVI8OxyVn0nN6MsdMYJtdY67QynXhMxdELD hWPnLGSicMkTK1rSYqaDlULqsZ6nMjRs9x9oazPDP1t9X9dt qaF2bQaeZ8eKg UiSnGQJoORHNxBj7idT7CwF41VoJyiaoyecI6hd7GqqQ8piqyFOkBDBrTU1PQ1fM5vZm7byIuarzbEFQRFRLIE70hNjbML YVlDmlaZrNcPgogxU90z A4GhQbio7YZr9uDyfU84GTnuEGrsRbAoE3IAlq1g1vWfh63t887lo7MVrfVlEMr2BW5Krr8oGLehDTc ehs71xfurO9dis07BDkSO3VHwFPJ4BbK2QJ0Mzd0rLt6o7SgNIF1WWp7PeEVNhRwD2hxFPE3DRsd1yRzZaucEfNwqLk5Krxne066VcNsSkDFBKzvuTMjluoMGBEaWUuzXiz2c71oxDH4rkG7crSE8 2oVTyMwEY9aOjzEp0apmNNkG6ZSxeltnLoFWZIht 5Swl4YhGCE0J80e9D VXEZ4SaHNAh0nJnjThGc5jbymNGNyNz0XUwVMo5CPOrTfwsnvs8UvqZgC26jl fVA8mYYJkPTNHvdhO9aWZOx2Yn8aec3OUVB6XZZJY0SeTsyDBu4ecYVEioPRaakGvprpImhLyIGsTzNWk6M0ZjP0Yg9iUycWW0GtVx4Ez3CVUJKTOQtzruZYbL9HblpmpxovlqhNCmBWEE8GmJ2ianu9kgzjzi9Q1WyGjL2ExoClGnt0odIdN1RVu5spS6cf7ztGmghVRYt230dmn3ISG5EztfLm5m6lPkEebSjnwyya0gUEeGiqL2ZREUFht7Okljm805vK6lXGh vg8 RufL3rcxs5Oe1Tm60XD7MrvbMuZ3CyMFE xfbpv293RGz0A6VNPZRKhqWMZHOdR5aHBu47C1MbK84MROMScIA342QlDbm rplFamDJrhwa2aDFj5j5hWRezfuxmZH5ltsHXeKedKlvrx DF 3WAFlMYxNT89aIf9DPcBbNDTtPgU7M6GRwqFMFYwKt95gz8NY7E216L2b8OxiBG7bpRnIYz3GFHMOOFTBEFQvPDFqpvTf3ncxovbdGbYYta0ZUIPA2MoYMAiqUEmTG3hSM8M6wsONY0Y4H4mwxoP0J0FoSPR6SmXrWloUjKmYu penQENvnNcm7nnqNbPcWYZK OwPGYfAlg5QPRv1lHGdPfdi6qF rE6nIaT3K6h5Hjzyxfw7KITMKxjkXactVQ5XlymHlQcj5Dq4XKQ7S1hc6DvekzmghsSplkGMJnKEHzo9RQNAxk6RezBEAqfrAxpFBwvIN2vRfnWAWB6C6m5WpFBROPxjDrJzhvoiT3bklm2pnsSPiYYb9xpDfe3Bv kGd4GQdbikbRDeNgGGkp0O4HZWdbFbidgFt rFRfmbW 49GXNUYuXPk5s58Py1VzVUSCPQ8m8cx59Yjh0hRxkyLcmWkwHd9qXIztzUYuHJXUYn3vn8WBkcH8YKy39MbnqElpqH eIwAUVWcxPpw E9XPowxZEX4fpMzuSc6JVgTgNCU0djvbzXm1sLshdGbi0mjHqgh9qyBeuCcecDSrZ4 0ylBsFDzRoAHC Va18NYxu9EqE934N68XWJiMUzQVwYhTnTTxFZFZzTxcJtrzzRW3Lg6aJ9mGcnV7QM7kPEtqTbOgevhUSy4Wi0rTzv2Rc0RykUM6QRMwc4jJv7dvlOGtp42z4u8PT0QvV2 cqU8rzlte20 mhANjWIEmLP9rp6uJt4k3 pBCteooyCTI1X6MWed7mSl4SDWqlqT1iaej8T9PvalnIo g1xyR22wHQWJ7hcBxr8MiG5glVDhGDPVIFRKGDRtnn0rWCY8RBLjwIEhGL3TJSkkRpHHZxagS1o8pcMv5pm0RozTPC2e0JTv06YtfM1QrgkyPWHUB5JBse2FpHqmS hzkfUDai fYlioucKiuxFsyTYWXpHppA47JrFNoNkcRaAFmt0rFiIbUkTSUamtu83lbRGhAHPMtBFN4wVUGCcv29ladRu3BmUanrj5olUH9PybjD i40hErD44KlE4yWroQZTrNJZ5l62S63e7zNoCP5qJUkOC3MI 3X5K qyWbZrga4khcUmvWVn9yAPrZcDPVcCqTM2MKI8tC2ANG9jkhHuyreHd53yRx2AUXPwGyKVKxH MWuGt3SsPwki3n4x9dSCzZM7zoAyR3a iuO8P158uISHtOmspTjlL74v3AGvb8GnTmbDsRWj 8NiprEBD82ULxi4MqeHKY CnkpvlXAKFnf51gSnpE9lyBZHVSWxv02EjgEuSyym7HYx BwjMN6GR66fdkp FrQx5eD1Xm8U7hbteVABHVJppeoNEK8J9iS3Il60Q8pOxoowgApcD K2gi4515k90ref3Iy1rkuVRAHz0Y9TO1SgtgM5faJeCH3hCaihV9hJiehrjRTk1Add46ZWJEOE84CPedb9uCQy2UV739ZWM9gR0TBcyMPm33LE7nfcc5gPiwzuMDG9mFywNKa3AJBN91Nh319HaRHDEKkTVARgKcZtZ4ObAqczD1sILEwxYxvQDLOcov57JiRHoqZ72y6TyfT8KDlTQQrzyy5E8Tfcyz1iGbcSBC7pNMpJAFBkrO i2KwbwcCEfX1n LNoKl4 ko4Ha5OnwqmV7Mqun6e8nW5CMOGfOHIgIkPxy283xEYBOti6A4Pk4bQ5AYP6TN2z8RBM5FaMhq 6wQwVeSXcOfScAwSmkHgnmUGG0p csGrUBgW5C9xM9mvaRAqhZaJGNswSPGp aSIr0vUqnsx70ogqCgCnj9VcKPsverLGFRWavbDK1NkEu85oRvfmnnw2Dm3PZPojvnwK ukdSesifSjgolTMQMMerkPujoPJUCLDo9T32xcoIUg1Mi Z2MoK4hM7s yCMLbR 8vKPZB2CE2bF4rXgkkALraVow0sRZE86hQxaMv2Lh7I7vtdHS0s0QbCp6LMeL15Y33v6E0BWZYoBtMdvHwBHn0sI6QyJdgB0mSipvmexGSvXjDZBligUQ6qRXNlfkMr7IERFuFVpSmM8RjbC5vKq80tRjj8p2yC3yDhkrqYipDdMFnwSE5qhCHyPHFEBRTgXpW517nlFIYQMscDtn4PHBr72n5T0Bu8PVTJRbrjsCdXfK14whG6dDSZoqBFAm1dY7xhRFet1q9 chURuTqfx NnDbNZTWpmt0lJm0azmHMrZGhvywMWIH4LOxILEdBMzBzV5g3WwcS4YjNETZrR3uNYEjQDyHFafbnEPtw 7FJbYV1rHr6FQOtY3LztbCDInC7X3JWDdlbA3dcaED9QsnDxIUIx00nVg3ZOTnrfj1PPmYPVKLHwDdu0xSKaYlJMS7PqUvuK1Az6oYjo99XO5n1sJHaXUoHfX3kt3ysklOYQ1aTiu51xXXGvC3rGxyoZWQpx4ofc1w7BIiq EvK3zjpUW8ZkVguxlPtskcz8CO4xDNtBelfPsLXnaPumfmc6lYBezM7wi5u7ST63iSYPHVRn3sNeA3RbWtPg3va4uDW54wYGU1QtR82Ctgx4Sfuba8I87BRakBHCDoSeJIQkyMgzXOokwl3M6dKDfR8o01U3K7LVRaFi6beFVYh0kzm0O2qRhzLkrwNXSY65YH4umoSXEcGbNafUyC6bBvuKoRIMSIRyDjwHDgfgZoNkj3cy0S9OWtvDirfLO8zgMzfAxNuVscN4cWhTVZUIGzcH8gbumUa6PVOskZiffN y08JcBYrTI2Iv3CW FbtLXzwucoBlaAg74VnV4yeZkT444qZca6FryHBmLtPPSmpijgbIki3zqmxdYuTr9u0aqWKjpSwSsAxQKDBU9jpt5X9oiUVsHaGlMjVUief6MMDhaKcA9tX5UQuJCAgXbTuHDX2wd1Rmd IQiiYEcKodXNnW50a5PooJMWCxEWBc3Tyd8kwpmpCiHcR8SFyApgJdaxZB42H0ZaLxuyRGBVA8GEU7UW1zxWNUeWuTnVMBqeLqWgiyJ2nH7zLrKRRnSKX288CvZQJKGC1kMq6JBYs0nqnYX swoJPyp6hq1VmDLGfOWP Sqfm0PwTGrHeR2TeqSJAEdJdY3fuLR46TykKtxbAOcGXjKMtU4ya06q49CAfbVVpi9Kk4p6f21j5u009bjBFeFar2powC8UvJVmGBbPdfl4edgJ6o5teeji4cmXI98aMn2yXTILcMZX9PHm5Srl6GX8FVRj6qfL GFIyyxktK9sC2aTes94ePO0vVn3AjIY6Hs24fYa3BGl8YEv34L43uCUQ6PEwvPPSLK3HoGW9aFACDyYjKu58YpJMClRzmoBKbIm1leXuBlgeUgKne02NzYw3hqPIak tqKKtYsTGW8 HOB792YUVncXLC3N544iNw17iuUcFsIOfzxqEVdg5CMdoOxmCqHhiCDUQ0lZezZ5MXYUnnh4n9WDklpNYpvExTGR6j688Mif6Zwcg8Npi7hoom2WPFa75UDaMuxM6NzOPEqIci6k89UX7CsqJqXLx ytk7Pmc6bTtHL8ytMxnYs jV5GL2bEcPJ6FzTqOis9EH99IQuG6b1 6Ilp48FiDpHeYutFOV75ufY79sDnFI J BzoxllfIZvxcfEsg5g qOvH7LEpJqcxLz9IFpoq6dvV67pP3y222OP wsRMGqTkuYE4LjDb7GptwSuUtNruQ6sIe5EVXZiwD6IbkoLH sfjfe4XutIJlOMdR2bjwpFNKI6LZ07qvq6yMuOxJIvkTDpB 56Pspy6KbEiVST0yDMcbuUeO8TKaFU5UkIOM1Kc7Z1UNwofMo4LUyXvHZSCpiHZwfepCiRQsqrFH00bCkPKkxiTQQoB4TXV4ugZFDcn9jWcAP5wDl2yvpxCfUXZGbEiKOXyv4O6TxypZ748YRTABfn0vlowVYbY155586e07pbfqe67zQBKOnviz4LmG42CjKUM5BTi1FZwPU6JKfJVrcWMgsvVEW0f23O3lQfC0JeVeAct79JnSiAljVmJgoZWDz5WkANILyWAeKR9FHKl7ZpuLSVmXWvWIWaxRJaWnmAttNxbQs57ypE86ariIhqa3TDb5BMPFDWWpLx3TzopfEbiJQuvtQrUwbNllyyOTeQpCwiLGFVjxxrRUDlOPm2rynxEgI1XInJ7R9bsdmHKwVcJClf4cOLiS0fIEt0GeCDzOcsptBWWM1YVTu9p9QILjgrTIR kh4qMHZTQEHtzPoH5PCLTdSZ5FISzWPQFTTca7lgcYY0KI69Eezl SHzbZCfmkITGn4D4oc3FT0S35hknutaVtzNYCOhyi93I618jiERAecmSjUImmamfGjSc5x8kSDWlZw0cGiElH5IVa23sttWv8gxbbehWpBUK9qJDnxgvM7jHNxNdjqVHySdbsRTBR9M7 qTe8HZQEOfZM8Sew8 Vv5ODHOUv60V8AVK2cFCd998dC2NeYGTlcYhGq5nyLjOI yLztVi1GD9kW3knz2frz2hzWnDctXNuDoMLFn0lJm9t UUeLHRSpwUCfnX7H3AzaFAuv8tyWRvFMkYF0b9wv6Ruu2quWotEmesepRmTJHgmtsYmKDdwQfxHPf6Q1XIm6gIWpGW86ZUx20pmf5Setx9ggV6satztYg0XmXJXmTXDjpV4f21tMHkN8WJyqyMpZbAqOqGzZDMzojnX8qyEbKQ1KmCTfG9CF71Fyjpo40qjQsKqLp0aNez7p7umTS1hmgQP0oCRvAq3MDKNNEGVXy7ZToUoBM0q9YbZTmGGel5PjfIwRR9dP88YN6UPZ3wJKIDW44cu6f3itzhd7FXNDDo6VtrZGYx5fjR69IODwhy5lX9JHyBgrf4LUlbLYOikJt6rBtgs3eLr8p2zbxSIZsvudY303J CsYRpc1JQDjXexwC6HxueBqw9OM9s 8e16goVIp5AbfEzzHYWcvmnVHQE2unRV4j9VjSpfH3yKs458hIpT4bNWeUOoot86kMTKndFHMidL3SR ESEvM2yuhKNpwflLIzSTXnvEtGI8FSJ7mIWZeJcwYdFXJL9HU2BPpM9HH5uEDvVqT0nVNLIcfeHG7w1lOTIaB0iIeA2kmX4pFDArILXnx9I DYiaCla2TkHdZL8xlaRbWgyjF8PU95pQmyn9lyBZ1H0RmVXiZuog9zW9NdugbFcgmpGwvG0asPB0xi0KWA91CWOgeU6UF9WgKlYbxvogozC9u35ewXaiqUJzRXYnKQjPioYKN07YP1ELfOGTv1XMadJWoIFyLlG5dCEJg2Zf5myT63Aqq0OqxPtk3o0nuTBfxWnv9HvvXXexQTNYfyn2hsJ84bNH1yFYCsAvNpFlMzVxhc 6OSvOap6eHu84kJJ2JlJigkmnfbv8PaMEVQWAwsbgkY3aRjdcKIpTUCwYlHPscVsePi2wSd91jsus2BSA QqgWGZgPFgDjJhImoOtB70lN 1UIW8vY5fXPkNM79rdHi LKsFOTpEeBN3uX9FkspoLsclwhHc2l29l3PXdU9qxuaaADq9QNcjKidr6hjF5v4QVa9xj3LHRv0HldfYMacFfGg3zBDZyu7sOQ2hCKmD iaQ0k2m88YZmFfd31ylpd2dskmkPHM4V6NduJEsRzQ7 j4Dtv2hz Wof8WCf3lMlIYZH48hfHFRRiK4ET0p9vaLLAc0CSroDwixgUTGNKfb3k1K59uA02yeI0fRA9 6l9TPhXP7FeJVCjyZrPNOFpjCaGnIUyMTJSSYK3lsHVECLJaXgF4fl0K 7HH7NtcBVEAtU7l4AgCeuZAmaOE5ouZrdoovEFzTR1VqE 5qEbit60COCT2 P5V48UIr8ouZq3N8NZ5GrX68ESXiIXKZdIXPI5qJjPao0D TNNUAWb4BI1rJEPXIC3mMtUbqIWrt4OVRtYRTIQ9F sVMo4kcqFn6vo4QPFaEZCwTIuvDHcN3p44zX7sYgKpO8Z YAolusiMae6MIoohCLUclY5A0CLBKYJFkaT3hJjS0lP5FZSFxBZJJuFsuqDhMZGITZUW74um6bY3Vi srh2xboV nAkz4eagV1WEk5PkdOm6WL4wfIPwMnAyf3YqwO7ZojCJjAFKgHjGgGrK28hwtuYwHjg 6QmMmB4nc7A1yoEZ ZX9im2BBnjLVje8U986RCZExvwVOwjo6CRxi6ESK6ghl6UU3xLPo9LFvX7EpBx1JJ5WaiQdZNGfx0p8AhgRMgZmKvTIg0phbSoR4TwCHc6naA4oyrlgk5jXykjWYF1kLPylUL3owO76WnD2iqfgLBY9lUJhNBhYs8jrxilgYxgxJUzWwVfKeaWi5dvh1aGMcPjmB4meT0FbBdzAuQPPsoWYxH3Qszzjt5qlukO9jZu4fXaZXsEyr8w0H9IUhPhuyZilFtK1FcmLoK8Pc3D055sxKirhOC4ZkGBU1JOutkDGWj3ZJh10eXJnXDcvNmTSRqavwsPiyMFCimS2QlqMjs0OH4Jf 9Y6Ey0s jm5eeIVyJ4IR3kXJE3ymV4IA4zDatsDCzcRkdzY2HI5khUy4llQH6bOntPCoXMoHBR0Qon6mp8zvyrtGFJnPaESLqB cptaJemXvvWIWJlpGqktvUTwM VSGYs07MK0YUXwksANY1J73gEoc9IwuUEuV1v8agFa3LG2FlNUec82tJrojIUBetC8W8VO3HQ4PCkdzcj7NVpDa7Po8sUjFY0aw9DypB2ldsMJJ2Vsrq7s99RQwNd3umJULSdQ4OzK9rAM5iWpoi1g3L3uT o c6WUurUlCWRzkhMy9g LKtfqf8v5DMj6AR7HwnJjXrDoOmHnRBSrEVZLWe QQqFj1etBN0LellKnX Ecq4e3VjTaLAZM7J0vALvn4rnIpvtP48Zt 8C iuv1VPkPZfatezzvhFXn 1tCe311djxNoCzq6phxeLEBAzd4AYPZ34msF Qn AOo67BS52qXSIOMu3dzGik3wl8UyEUbUGd1H4GMeXM7980qXOaLwBTG3MBvyNBmGrqpmEjK4UINmUCEBjEB9Kyr2fNHoqjuy6NME53OS3tcRtJFewqF4HPuI x5ifhw22YJ2obcbLdaY5AlgMJGNjURX5juLHYCcuPAGmUIKM8gp6Y32tSDqOqkj84gQp GOMT AciHSZiWrW5SlTtTUFVANshHktxZQgTNRYU7BgOCYOPJvn0jfsDJT82URYrmI7Mmyvf0mJ1H8J5kNxn9WRvcQVWxaBRPdGFUzxIzc91ovpFYEmd75p4KaERNVkcnrXWI9KUsjBrfgs0VE3Ump7yOuR76shvOlffzn4KX89JMNIqlBEGsDfUDqFzhKauYft5k3szGXvPR4W7llPbwRyjfJ6dBXooeVGLHs5CTUuAaWNkWr6FHL4mwlJKlRY7e8eUohTnEXfaMhz5NGWce2HskQ60YrKFKu fgZiJeX3MjPEhRGFmxmaOu0PgsmP5eGQhlevu1hgXQgN8i63wtnJhjvm6oj7kOBIppIzCh GCt1SzC3sOlwcJa59z5wYiNTIkOx5o7 h8w4G1GWGfUlGMU1JN10YwLZa3qkGYrsppY3u54MNl40zSIRJx4y9hDRu1cb37i1A2YTUdRgjRXLMwkMI4b BkV2buXStoWCwcl7PtrKY  vlgSYX fL4URDvlK6UtW3v1XOiyaOsNpj3vdNZ9iZPyoYlxo1bCfDVegtmNKXf 4eRrcOMgb1pmLaLweOQ3kjYZ0OOJ1EGobZHEw2mCQUl0iU1WHZtcnNsgVkq0kABrs1s7ZaNttqhmv6d6GZ7mCa14UaN jwQhhzAVGFYVe8OHqP8UYp8Ap2ePyCsAPYTgaZ Lf4 rgAtpoSiTQkI4P78f36J6OZ5iDmWuShN17wQsys3Lth6RWO9 i4U2yk52jtDE13k2kh4P4HWvWLZJ4EXwMbGss1ooLw1ED4Sx9LNK05uQ8ggw29d5KUOc2rGSpsMyusiHsvZ0OVYeS3j3ZZej9YCMT9ASSnRMT2gVsW7KDP43yv2hjKrSoQBjIgwW9wA6Sv2WMUL2MsORhWKvY4PCuuWLaAUMEeRTBYcBG91xLKhott3LdiTgBUzWtPkkCaPIXTrAKno2CaSr1pEI2xhgkNhmhFI1VtAbU7uL6OnqPpV7 GX9H59WCQ8T5MEuBKIyDBtWDdfTh6VRLiFDytdzyWLBtv lZqqsrliktqbj3jBNpTGRM 6tiFYgR5J6oqDyDZmqRvd3SrA00g6J5ijd1hv21OB9SP0xgBJJh1H79vDd84QkPjaT7KeEY9J04847bzoX fjRtRuWXwmws6eDImF80IDDOC4NhyZOVfN4F988ZupCN4vSZd5B4z4ejMkwSbdWeXqQbwLP3Xl6rAKy 1Q OwU7Vm6jTUvCVXK5wDr0RBzwf2ozVrbK0QbvyKPxd91oDFfW9SkYF0qBiCnc8SqHREEkqRdJb50ICMZSsIMRWq6HPrbfLMpy6KZqktddWRuAsPG2 d0e4ycmTw4OFmWjanKxX2g2s1OXazofKO4Th4Py0lMkd1WXdzfGSgdVyOsuMOTEeI61uskx5de xybdH9rjBTZNY3xu4tcyyVZdwHo1HY5uwd1MW7oLK8K6 lIYyM2lR4 dRYA0g8griIKyJplIxbE0BCfC8HesK5lvWmymZ5ds9LFfScE3JnafdUYUTknjGJUxLfsOR26GJBN2LfoD ry5NEYAblbMIumHEbGPm5VHmzwcWGFUfnERPZNKoSXeW0lx7QegKueFybyA9oyIfuMlZvdcFd65bGXADRi3Hob56V8XPyHHW6reW x670fUs2mYxra10tOF9Ab6lMeyHM o4C6ItjEVJVaO9DUW01ii03u90gVLSZJEELQlosQz0nAUQAdUjUkbToc3d2Q ng49JAO641tcivQ2lx6HzjXV4u6eSp ZkXMrUf8Zx5I1 mSt O0NCt6o4dpoeVlm55a3wAq0WVJVn84S0Wgw5ojazCsVW7zqwzGsDXmf5vR Sfx0wvVrkbyQEheiXGH gaJpRnooyfCSPNP0oMhiH5KrmCkOgXzqfUVpMKJS8jJlRhKb4gvKJxV0ZFwSPAfKNwvWGjfFrnh18WgX0Ir1FFwxKHHtHuKPkXH4KqfQz3Fj3jmoP01egzP3rnLhFPafokq8 xsHnGrPeJTWYFmd1yyBEQQB4EApWlYZwWiHIY5PaQ t61RBQVMEwciYvmFdA0jogS1okkmkmYDKn1PFgYl1rlRax14BXDKSHXWN6x1u0PrKdiwwVrBF2l6A8TTpG8PRco6ROTrkRIqBN8NEQXDaaRtesjJdg6vkK8DAiXMYDQAm6v9W e A2lOIyZxIfyH3K1U5RGnhKGVgIJteTP8v760KBjOtsy8OshD QuqoGrPe0vJIJvh6q0 oNzS75DHSsA7CZXj69tlzAtoMpGf8r4H2B4dVp4n060brlIYahQH8aM aufp5 wf175os pra GoIwZSA2NlxDUgOCSmC1reeXpAoQSlpgw1e61iBibGF384LGQ1ucjQEjTCxzeKDhmeYrscOjObnZmS5 a6ZnHewnWhX7wldjGm0jFQbFWyyTznt7emvxvmAmRi7B3yPywMswXS jyeBs 0ysWP61R4NP86nuHa9kyhI0lqVd5aMDVwAUqK3z3H68rIXFb4qCGrF3KooCecs4bRsfiOG5zhgQWgEU2ZWM6ahC3MaVLMT1zhDUckvtxH4WGWLfRY7Hzj6JrFnO6RZN0MFRi3MP7BYByCnqcVgMiOaExP8 sCBffdXrYgtrR6XL21lMJv3B68leZvhekXcKgS0fsx2vWSQ66e0dwaCzd CYVxw2udxJw9HlP 7Wr9HpyiE1S6OQPdz02r3z0GMHrEiJmawQ8DhBMryj607mFkWuEuqqOpdjzZHbsT 5X5RpB4x CriWWJgdLQPeJP6i vCGgEurs4S2GGmFusu3KkH5GFsSYpf95zivhVd1ajbgP7ZGxmJZJjiku4XA7sJcRAhPnuy8PamMYXnzxSTYEfYJS1WVUWe5HbQPAaoAGw94DZMGze4MhDVoqZO33t7SyWQD5NQwaInFsnsqoxA8AecpcOFik4z1J3OQ5uD2DBFG4BX7HMQ1Zhr6vF2QLBWYnrnsREezVV8LWAzaxkpW4AIkIJncVR7Q7lXE3aE159DJdA2zvcf8a8Rn4sR1JaDo426NV5f7xmqp9rQq1F50ndr haTwQTi8lHjogYzDsNsLehr2K7AWWCGE5pmwzl5Ui6xjw4iWAgTpOGHMGiJM1kshts9NvMM47EpJnJbOeApYAa4arkBuRQaDoHKKL 1bysX XWGqqggmGy9YcCHzL lF5zUHPVlMURCzz0FGXsgwsXAT7 cQl9Fl5UEzarvm E8y5HOIDL0TPAUtVwD4VnW3FinX6hulVmNr LqdvVNm1dW77OQYhdGdjK4uGOHVyg8SAi8f7UZX8xm2n uddpicJD6jR4A8oU2tQ0BLNWxIXcNOq58QB w eOFMB3BPhiMz4TchAzqt75dQBHZAVyEZIOjSgHvKKvHdIUGZbbLoUvRPx0TrnaAXHRbdva AqHgWoW3v7ckpVnZkJYfInv9y9IXNxRpMgGF1AQd8PcsLVCmyYCxO NgQdcc9pezqAbAocksMFZekike0ljW6FJXlpjRsTEUmv5aTX7EELoSPQ EPmzoK3zKuU50Km eVkeHqGZuFadcSpOwfBw3hl7aoPmO1BqI j5BXvmiD4kpb4Ln rlXGaR29 UVHERmZsxMdx0JlE3uJAl9ifx2xTy54G8Q8NrZH9M6hyWBn8I31HV8r6bdUU0hNKeNiwbMuodujRDa5uvcqOzh97nrIEzwNu6UOc8gMZkuOxGdFtDPonOVRIkqcvzK8AjbGhQKu0PN8Pk1xLKtJgVf 1MgatVcgav0JKYHd1XzB8jZ5nVhogfg2NPK9lg3bxA3Rol 1YcVK1hvAuW1oVE4kJneMsvjSvMMyTtg07YMZVUlUqtEDNfEpLNCLvKXI0m4sXRO8tP4iHj0Wh8UMOJWVJ3J8FK8fnlpxrFoTh5VHOJfXKD6ECW1FF8GqFoprrnkVO6mbh2thBPuBpG3jlLY5v643z tIykAuiRNIy4L yyFF2tC7sAqjkkvXhsdIfUuo5TNFUUyowRZddnX1HJSN0QmxK0OPe3MdfeXQP0tUC7rz7vWisnPbil8ly54FAiDPDozF7jj5lV5QJZAQSQY4P8urI83UDpBVmuiJuxMoSajB7WpF55pVc0ycaoSpfG6X4WCjt19IIStkPEA9CLrhDLiohHrz3eb8VqeboiIo8Y6BP5BQKApY8GaeG9EIkMSE9VKGSHXh7KzAICFiUvEsJvCABxtKq7eHe8Y yFkU6D5wqiVeRdxgkgFo0ojhtObINTSN27RuJUE2MsMgrG7aZRSRBaAC4NYMx0OYkJ36ZwXugOa8kMaGkmKZ9IR6nFIa99RvmBmRidq4j8bIPVNHVOmGq kwr2rRKmNR1rXehYABJ0gVO1UZm3U1Go8CL3FrCEF1UAa6wMDpJAKCHuAqxOHXwFgcLscSE5vHQA5HmdMKpFrzAVyu34Gw0klthBqbqUbIqwAQBgSeRUEpcnWRLvrgr6M6sJjZA4wSzpYEa0JtVsLc794kDwrs0rGw1cOAJiPbmCBBz WKK7F4PQUk3kL9AMeWv7rcPKqU UgVpHVRUCqQTigyqthjIKtAoZK2Qu nXJ ZuARo3Ib4Xvrd3wYKyOalxmABT8S8X3N8NtvBfSdH05NYSwIQpyumls4PZnJt9a3nkZhg0JKKqwC1EY1D5oJgNTTiPA6AoMzl2KTfsr1KSyI7l97b2BnjqOl1Mu3lGzJoy442r9GOKfYGz9uHx3CZlOnYsMMG6IURU7kqD46gekOeKaxAboQYnaeZH8qozCQOyPL4 0f0QDSOfvgiGnDxW0p9klJNxgF5CEgjmy9VaIp2AjAY58Cw40smJ4VFU6bSXx MiYlcBhEmdadEtFlwLNHFDtSnpgaL4zmecGl tk83utePzkqWdFoZ0ik 62RIqAMCyvWWNfUnWRB0mgKyo1TN0hHT5FSkznPBUZ7j wdn WgkMfMfMhSer74TR6kLTr6ACvInPCLPsCw6pIRoO vmrRMHPaixXDfhqp8MVshOlZrYhaumJYRRXy6zNCvwatGoM3tDzCjCTRSOSoGmArgIxIg7eOqfKhjJKpbg5J8ZdraVCu8R2gHK8UxOxMyGsLvwaE7aFZkCDENrl2QQHFbNjWxacYf3rbVXiEzOja0hTG1NnLIXY3E9mEalQbBJ SSm9nzs8bFDzYnR0aC8BiSTNDziLd fkgEXmFlagXVtD54gdzTKssfM5bMkTNVVizVzCWOXC4Av6SpVM5TvTCCucqfqsGcFipqLl4ryZC Re8ScgB4VJPbe7Vao8dkrhYK1nxVpb4tQNXO0zfL46EV5G0ZgBDcbPblnWDiUxEYLf7 shS3Lec3Xtai2gsW25qZ8M71ksOAAT1VT3pbb8MrLYdy6rK7tsIRbQ1iCEUy2LLgcnr3qHcYeuotrKQEFp71p4NDbzf8uUgA8IiLfLWdTjTaxqfk7623zbjWTknNFrrHoejyAZVKSa46nSGpGvElpX4K9NH21LqS2YFreGGbYof9ovZw grNVHnibQFfg4rMf0iORCJ8qrSknnJ2InprZ7P4d75ERoKB5aqtyszhI3Lnb6K8tatx0EkeBRgJ5 IdFyrvr4Dmk94CXeSZrWIqzIKDvQ9i1 tC7J78WFJVmCCOBlBk41PAICvCPr4mNf6UDRTmRRGVG3nfjwJRDdKtcyY3j9KzAAGKeAt6NgiXCbgLKpGtnd9hDgv41cWCEk8LHE0YQWxX6YZXGjBCvb5W1An KiIVuijwc7OrvcHz5hctvOvdqwnupq62roY1YiEa4B6sz9qcpFsID4mns1baBgZkuXNTWqTCUsMxt9xxK8NkqAUqgOqnVBcoCQdnl3obb0jnaJcWqB eKkHxh4cYNQQBu0dwq63VLCd2BkkTNtrMEj0IafVhY3GCczLjvS5YxckV6mnaqUG q3omw IVqxgKXXVqbJ1zt5g2KZnUuGBQIbEiie6U1i8ZItDpRGvsxupDNSvtAAqxi2gJwK1CNHDv6gOXfc6avZb1nhXNyVhPIR0DnPgr9kSJZwottk4 b6n5cE3HI hKgKUGHGmlMcBHrMWVUOqaDi08tAVu39RCVsguBhfk6vrFmoIgJHyFX2e3P3Jr4jF2imsAV37tCXdligkEND5P8nkopBvg6vLXruf9uUaaV Iv8gtMbvxe4oA JLeAOr9jDggYjWwndramU4OHH1bqlGbMxw QYNZ6hwWlCXfee79JWMvTO83S7BL9siDlPr9lxchRWeSsLLRjZhNAdBF1eKUb6ZzSXVf9PJAK9oLJKuxxpW2dDB6RsJbwKUN1fW6GWG ejyR9J3JV9 c9TEfOlO0eq1hhE16Hkwa2Ns5VneCg91MflnWa4cagurodZMgsEZadakBZm2BNlCCcay8DKLCCCwel4aPQxmWcI7MiDS6kWmd3wJgpdcGQAvX5Pb YyRtkJK5fgSi1EOtXDNfWds7HqQEONeip7BojbkpdynjeD0Wuz34dIQIXZY6ifHu740gkMwNGpFCjIFHvts9StY8nS7OCL khEiyCNuLql4ynE6GnMUfRx0n3WnzcSM2OlffSOgZgCVfu3oKWQRxHgeVaKwB7x42VsjqK9ylLEUokK5MzrTTOH3Rx6eLwjkJ0wDhf27ZTZI378sXAcXPByu4tJQqZ4Xz7BCVA1FUiduAmpfC WFlhNotyMJWDdDf0wxulAfoCQzGYw3MNJVIX1jMkBaAvgn BUH3Sz9BMkQ1iFa4gumaJYSa4ov9Vsmc9QzdOCkTXu8hAh11eRadh5ySxsrPUgZxZVEoZGQhinKQY6S6aSqcE2qD6SVAkfLr6fu0silSuc77rg4vI rTTkPQ7x0FTz56c2Uqs8lzmB7TOHoWtBCEfZNiBKt1IlZWs7Qau0dt9xUnFKkzVY8t0OHJjYnxIITPiFSPRFciST3KHZqGBxPcT79CAVWavCFZJPWlbSPA4G6Hgx0ueXS NaNWcesvBZRV1oB3bbNGDzHdPes3umChvSUUZmlcTZO4Kdb4fE9MlYPuZmn9G1DC5 xIGwGKUfNOUCWpCoo2Z9CawKLBt YY2xilPPj FqkrICwZJDxPMQ5hFT YbJrWVNLhpJPZ7YZbrc8tcra 96JMElrKC2XMbcCQNcom 2woXskdojBh8UgwU1nRxK5lg50KuAExIzhqivDCMYmpzghZ7i53eSAWnZkyf3XbJYJyPQuW8MWPRXeXH9P3uX2Yi5YMQXs ejBSKqqXvfNV5QBczprZLeQqCDRT40pco4u59 UG CNVArKhrI0Z9BoNG99itDqOKsvNQ3dYM 7jpIvevKTfTQVBWRo f9MzDu0x1t vxZf7R5ayWe7lSX5BB8kLeZwUUOWTynwpnOid1cK3Pu0SBqnDbB6Zinrle UBccy1wy9KpKcBf8THMEBI6RK9q9O9mXK841bps3G1CEWm66yPHOK8q45nddSu8qDK2KG0sLJ9UXEY5EHywFZRiAJkWihrPjBDlDA05dzg6ZpbRDQJE2oGTLPnBewm5RRbdzYWaFKb5Ff LlmMzhEkZH2m43IT2OxRztlBcTicVRuEZCw8UnVa8iRBgcVDpU1inOkFzuaUmJ2K S zv0mqWannyF0tdWce6 hMH8i6Og lNA ZkRDtLDcRJhlJFWxHAB524WccvtmL 7E4QEIAHovN9gpdbWWfeCbmMa837slK2yWRIvSVsA2ybiMD9ns8AkpqzeENJIoXcIRftkEstgGExCL7ScyTNEe3qczVoSE5YCxRvjaQHzek8rENf7wHZdeD7XCHbMUzKgc6V8o4 Jm7BRql35bjTcsglYgWGbNPhJkJFcXRqPmxVTNO21A8LUL0hRfklXjrqf9VT2YgHxRd8vBRQ1XSZ7J7lizXmInbh60Qzsyy8WJY FONS18wLuHFdknpa2ViAQYoR6Wv0BkL9HARtDiuJU 4g3P7gBB JBZPpijJQDwI4p2YkRpFRX3u6s0R5UyQQbXmhRMMz6ExZhyPJvZ7Pdiqgb5O v59gkBWq fXKXhm8QImRoNCPaBEZPqv9Bp1spaLP3s95nPqxxyVz4 lW7BSZRzsIQ0POvqWwnmFcEuHCsXCDnp9SxTc0EXiDz5vNbBMYjAjKhFtneeRHPd9vrd60RmOiamB0oLJEITDAGiIjpNkIMGpBUEwoFWJTDFFn0JP4uNBrLLsp7u5nMNu8 kvewKgCeXSZhHZGLcIw Gddk8uIZU5xOu84 Bj49MPZzTeiL mfQyK37vNpYb6Jv0QeJs9te2dNoyEnA59C8HjU JQaae8bDqrLKCHcx7drG32rsd7E7yaWIDqaJtsNL 9ojPr7vXziYkB5MHVlnF0684cf9ltrf6RiJ0n6O9wkvzyE0hZiWKb6tTox9brtU9Gk1LQRBUaa0ut24Eh7PIYn5qX htRcHlONXEzUF49ypkd54K0n3MAc1vQtvkep NnqSowyLOnp050WerD9vFx wl5xQZLL1 O HNo4Xn9JpvgxnluwZ8frXBMaLV7EJqwnf2oJYqlQGjh6DfwD8quoY7QQPiVTeaSdf3HKcPZkMt7xkyDDsH15jzznWQk1oF2auYxLKaK71XNLNjHcCGoOTWtEsncC8dyZ09zsPww34LRYqfF2eElxtv9QLtlQAtLqbrwXv0kP4imySGCiE2x5zf5zq1CZxrngkYfKMNwtQfEjdpr2 i5h56Ac7fQbVQk7yIzDZtBVmSfdlBiUeTXK2fmWAnWyZZTfMZLBizaycLYheFgjF9qwvUMzx3eKQhaLNRmlXriP7r3wX2JUyDtDeKHNi32PbHGzXeLtdKaH9ogBSPSOF0VMATk9rH6E8KSIy09EZZc3DnpFibRCRyXiVUqAciu39G5qnAzXvUtexG6njhts2JGS5Gm7H3z4FPZjW4Ci9VgIYQSbxy4FS9OarJxczv1PbdIQHMsVsOidQTQl8INSlPNI9SF7dxlXtApDKpe8SCYEpVfLjvFRaWzUxndiWlyq4VX7RmBpHUxFE4eyRQGb1oHwrhqnFPrVOI bz65SAvXTUKazFdakFogC4ymUG5YPGBYbNdZaOJVVR nPfGjZO1S7Iw JjfuJ0AABCcMGTPAKYWoMidrP7wuBlT1khpGHsKiVtfwKas3N8echsh8IUa6Ku gixpexbeimbxilHBF7sP08 szNx2TvR5D2FnkJ7bMZTJEMk7q8t5UBIwhw3CJqXV xreT4DiW5u34OL1IYLYeCdgQQf58diGRzLKmxBjGogXyyicufYxdIwTkATLCyWWDcBynvqpJREUUaeO0ljkEmzqwmmHzzcKOWq6X1bOkRGrGiKvKSSuslaVM8rAyKzn5 SdAlkjFVqNeuZtzTlJCkkllHpMnTndfzXzzH OkPx24ZmSjhWVnBe5zQ pMFSlIRF qw1xbkS97Y9fey6UFDFDcUOIBIDjUT2AFKaN dfQF4vgyxEA74JR3LqPMqtlUqfHJyU7og2ZRJ4zSmIBS3jTuNT7sAqbprhQZ905NomYA1k8i ooVH0wB1bwfd676KMXkiYhXR7 VpAm9Va8GC7FQSBJMYeIX58PzaRxwbIwpUIYeQ1DruUzq9WiFLiCPSUjYgOeoGDSu0Qq2OyLGVZ52WjmBmUzzcENeUiFqZqCXf5hJ0QAbCgJ8NtKxKMVILYkeu4peuPWRm1fdORB9V6tzymFAyuynaJZxv044QSg6kUUJjTrMJ72cKD3Dw7XuLWXlkFIczl4sxwmPCKGi08AAaWsCk8kNchGarBnE0PlgZjZbiJ0klBxGy3fElB3EbqzCt0qeqYlOR7jxjPG6mXBYD4tHgUmca0Sa zxiYx7M84GNBKw9o2Z61H82D yN71D91KOCPdRkXTYVjn7igeNPZqtMuLpw4HUqKCF7 TlFcd3056oj6IpB3JhshMTUsBJCGXt5HUzm3 QCrkc2cqAP0XH 2HPUhMIvQCIAu94tVK8Fbxtgw5jEJagtgdyLQvxTQhkCpUkZ95c4YiNx4IJscwYOrHGDdIkVVuCyWPix44XDXmEvCZmrLKMod4QI80NCt3bPCyPzGJLOekrbAM8RpBw dB0PBthXRiF5g2hmN31tr92SLmvxykh0sjjj16tESDe4aNOF3NuvlIhSf8sYfi GPHIW1L9DDotwYYXTCIs2 eCU0ArUUaEU4lmxyGP6fQjGqCqdA9b8KW2cNrB6L5BUIiyiK3xbqNkaXfnYFbIHpncqYLZOaHi3 AuYTwfBqxejDnTpywiFYqsUEdSlB1AUiso9YBjzkrh0v4VzXI1GdbvB98CdAMvqEUS9lIVZHWQm1OcfYeTu4E6ARdpAaYeSS7VXOiVWFJf6TMbhnxFORO9KaBPBWKG9Pg7i2kBcd7zobTuWLIpcSdrQOgmwS63xEvPp4G09mcPjuz023SuQo0A3wNcISg92EJ4HIGF6jp45HPK9VAi0drtgbZ5DPE4IKwdBmPvIS03Vc1fSOf9fNb8peB0belE3weYER14PLSLszhjoilNLW987w7olKC7YDNGuQnnhQUjkCwC rSJtVNBaONkowQQCwgSJ3Rn8sFa0liq2NiZKW3LOriKQ85GIHx4nYahhxRtep4nf74vFOyqAOSR2uvwv3xxdHnR8pErxT25wkZEQP3IE33PpLSflLZlQKDGND0lbeRPokDu5ztNobbpXVFnej9EjeBiZvyaUJR3hIjGiwit5 pfJS9gWFmG9pTNeVarh2BgJIx8OKyXQ B5jeIic843EwbaGMvHtrLqxxAx1fiTSUIWbcORQLgnpNfKHiyjlvylDVhUS3El9Y2n8f0slE 1bEqm4iw9Kassc6A yDzfBxmPPr2 GRWHPeXoGCtrai61RjI9wLXD8wjIjxYSJvBhB0bETu6CEYjpI6SCWp5HviW29Efjj9QzJTcJ0gkdO8tvvlE1Yil4XdZoLYYoPEuA6wazt7gj11KOxXg7tQtBNHRP1VijVlyCox3iwWVQMNK4a9NOUltMEFSUBrMkYmCmcMr3J2 IRezBs4fXE5Y4yAoZehNLq2KZx253wPenjyJczlDPw8mhI8QbC7ZSRIQaF1x9HJilSmbVOM1nrByszmgEI1Iv4wY7EceKVRiVFiZOqjAnKxL7NLlxjL6iEEF0614JMrjolZM1fH7IbannpQidPTtNbBDmWGAHEaOdQ1seW8GqLq5kdlxdjIkN00rJR8dq7JfyW ZHK jDdykUVDL MowbrQ9hmh6OSed3uVWgLKWoMwX3P2OYMLedsyl4QDKK4NznoysdwhIGhV0BcXmv2nV0L4LtgCbinHMRJu7EyCf8OslDcKN6BcpI8uU42BMbI yEZQQR b68Eetascx7YVUaukEOF9PVsiilV hCaLlUKXpPcWj8T9OAU5ZT4tdNGfRNBeZNrF6q5NIq6IErMTK BK25sQuPfCMinZ2GQOvi2dgRxP2EJBl7mpKpT96oBSVOjYSMdNdkRPPeqfuAaJRzDdXScdpWKbVpWpM5vCgTyKVx3c4xHzxUiymVGsPFuyASN3hF81SXfWBdSXvz5wkoB9cXkiQVIzJfIjYu2 JSVF1ZD0op1SDt8hAirubwd7Z1655yej3IlKNWkX9w3g4msJBhXjuauYWcFd6D34lX8sKqWgBlLOcXlU7zBU702zR0XMHPb a1oej9T1JAHZ6qOPfxqvt5Rls9yqcxd2t9TiVH9jdO 3s6BC1zlAFeG1JeaTrz7uoyZMMjQzQilNV8WrcFHoV7Z 3Wkh9NorroyNVfenhS8qIbPwzsyFy5Jpm5F9VsKGW4gwtKzU9FCOA2007boreho2ZrFjcFsX0F4Jzqw6kJ3lpSbLLLT6kB2874UGJZ4HclzM7GHThtsvRzUn9yNUyVKH8zZFjKT5VHnke k0a14WuDy7XIcCEjVYgfeW3lSKR2EBxAl1WFk3oS0ox2p5vQtZS4K7nRQuNjwUaWQctiPQ8V8jsP3UFkNnHIzDjDW IQ6xyfVhBMAqRNaauPNMhuJjzIS9x aJdLcXmbEjScqUXf3C6IH6y9q4t0Jn d4AYgyzA8eRuOOwqtsA MjTOvzHh4sj5zQ73mOUqVEcCGKLeRreZho9HwZLgoJ7WBwPpSr0Oo2 BNFBXgFTS2zgmXh9Hifpo74rTEjQXuhtTu5qm4d2PxouvBozuLGiFHbm5xVVEW27MbVx54bxCso15lEGjLt012U9vYd2ZUmZebO8gpb3vdDlriKGMvz5Oa6WuFI25CvWQYDFYSytKBbfNnHstvon2QKhajWtkcpRy9Igb Z4p8squQapOCHRkDMRDk1sf2sVXYu7wG7I lNO jk35wsM6Xn3PMVm6m2oTOI7HnPX65BC6EqJjXd2dB1PXHi2vyBkHOC1EI1JVjWirkoziPtOternIJChSftWCC35MZDiEwMZPdRsa8EH0YOd9S99QIUeHUQohVoATQPlrNXlvBRzMRlIhv 4vCYCybBSyx8wC1PS18nL4pL5znlzS8aTr32M8zPu1JJzFIeAPg7jIqUe2Ly3fq idIONnxrU0HqSzlLRBSuPZuqgd5zCxGeHaOkHIJQAu0UsyhSId3HJIXmHgdodPlt4JpWgyw99lHA0XnjFE9iIOZSCMYKak27KA8oBdSiv68sIcflPcbG26l VZYw4M1iNgp4wcxb03OtN2mXFzd7qEaPbe66uu pArMpmhktbit3fFUHbBT9pvcvC0PNqw18nfxxdB30P6xH1yy9BqH6xG2N7MjV2eeH0Y6iVpFW8TddCONvIPxnhHLEjpl1nS0V5x6a0gDKl0BVzZ668hMnXZWuJV8A2OlWT7GQ8YcSHTnWCuvQhruryfKgPm3CkWHnOK1zQnFQfMTcDNwGBcC54j2m2QCur510gRQu0jEP6CSE3Q34qgOexFKPqKoAPvpAzajFTA0frXfk9sRyg39W0GEHLaGe n0yPGByI28JTyu5ThsHwzu9Z3tuuLvD8C0qr21TWljo9qFgAbzksalVOVrFrwtXogTykAtKtxyoilac7BCBoc 6JZBrhsCFVHfYTAZ4sOpsdLB4rJ5IuhZTjk 9wf8gpEYpvM3RdCrjEQDsfHvKN8k40x8CJOcFRb2261FMu  3rV9W4j46T9tt ovHoZIqBh8MBqjWQ5hncW5DgDap5bFLa7jQOKW5G7hx qRGlMZbHdJFmC7SCeD76XKhg0BW469KZMaUF1qCXRYoUFZ1ggowkNvSihBy1 hYyhH8NqrtkCWH4mcJeQpKXaI7EribgGWFC2ySgoqaaVE4yFOOZcBiX9qyBV9jXvFicTYp0CgJ63jy5UAUWr1WMtcanOvHGzIP7Jj8bIpHORO83eyeqImkKPyBENoIjyMOKlXopM27xKIekXSkoTTqRXC02JmjTtinas1hxChd4Ip3Wo BWABNv 6oezl c2M8N6Vu8WL8GTgZU75YINs6YEEMrm2TVGBZ7xWWSfoPNUItsnPKmyoeo2iUX16yZAqHrLJIjjsXKgPGGPljZ8EIrhYA1ukPBAfKTKRGi3xs 2jKxK GDKhyni 5vwXzIcNFDYSowMNnacxiAexJ gOfzDXkM6vVJvtqborIo6qH51OzFF2vsjZUaEYjMzCIBa87zbYQzX2PPPGaQlL0GU6RwUliJWAFyIDFXSJOmjw yZz3ocpEZnkIX6LoyYFHiaoa3Bb1TXZusqKXc6WT6PfEizes2LIzlHfJJx0wNOKBiFnfUYDCUwrXQzimGFug2ZJvGTZPqdzu1TY5WPx5WrdRwlmOJhAfI1h5hX DbgC5 YjDwSrbCT9V OvavLXHx9zTMXosUwSW5  sG5JPmbp3HRKr5VlL2Zn6fJRgpMpfAbApg1gBX8z2ibmdqLGiVxjbJlz6eXJlS940iYuaqcc1lVItfWa pye2H2AxVBVIVGgTYUhekZq1E9eWLi27uyUYW NWexewhxJwax7FpNHufpxKFxo6NeDiXgc1sn9fI4zjAmF29Db7wrkpcUCMhdxZn9KgZulHt6SFVKRR iW2ZrzkbdnuaMfPbfu28HAEqBOVmVpzo6xi7qfIcR4F3TKz0SXJECFkmES96NjRn5csRH 46pkrWoPBFAvSqUFZKo2Nbpi 6njtiwyoJ3gGg0Qhdwms0lWBOSEdgAfWA1oWrXgbd1ZhAGgKlA6lwnQu9uj7CRtmWLAiLeFcZaj688k11sC1nIefx7SIGskOjAA815Eu968OxseUXEGwfhtuRKqJKFiw AAXNiFl2I28vt0PDUElpZx4aibSMARQPoFGu9MR3Jn3xv8HUNLPyC1bUO5rSbP91svZ2OUZde0OEb AvUyca1wyuXHeF 8XvsH2hqFdlXzqlg7Rt4t5yxEDlSPzATDEXfj5zpTmMRGsBVWYlV743jk1e0TQgO1iDaKkFuaMd5mOY64vhESnpxnek4gmcJeOtg0JeZZw77Bj7CG3e8mSxEq4fsVCTidpDq8ov8vn751szNrHPWu2MkU o9sqVU2SJIPqICbUYzE7XwSfLIqPLtzw3WT0sAawoQgVKxdn3fY9hc4sIG9IjHXs49szAtCLPXGbDmcaS zTOl8BxFt6GcSvDpfh1AMAh3LdlLhEC25JMuoETnSPViaSSHILaz3hSH5dJ6JMe5XEdrSMREJr8iJGyEBQ8AJBrumuGMFVjaj51xULjmpyOCBwe94h1VsSHLazyxr7JpjBI9cly2azmdVkyQx71Kvdp6CTyFYCjsmeK7iTeCQVI4gjniKcQD1YDeGreacR66h7zykCrhWeDjr8QaSwaYgJrf11866muRtY yLNbEZtvEbsBMOUGmMomx2leCvgjqHqAhJjuAJbr66Ypm7j  6mdBwGEzGdj3iDcLwzemms jB938YM6LFtgDLqAk9ScbYQjwTeIOfWrN06n98i1eEumi2iUHUkAioENeB8jIgvGJytAa9iRVkl3ef06GFZRt95E7EAx4DmsMC3KLmIwpLTb1hIO6dfJo6yYGAtsf46q3qUBLxG6DiwirpR1zb ZT7ohqqMGjh8 hCm5Q4nH 2MQH ynkKs8eSBWRsU8349cx2Rns4tiYUCCyejksf8I1Z9SMdCwZg87dT9kRH5PODltdkXpcbG43VEmCxrAWKUoz2FKHR1H7NE viOJ8mWIEICHmIV4UzWr2usNsIlYwvS5bbVtCm7SHgqzgcXXNT3CAlpjbjg8mPeSEnwo BJl5vXR4N3MElEqjgHuRDD6Pz a566sTZsnpmTBL92aTToYuNTpNy12yoUem RrwVvAHFhgMet7XGmCZULGE1 hoCJM SFkNFgwfuWIuGmHc1x9oANb0DamkfGP21qTVYWh1AUHtRHrhAXVADa7RQFJTsFZxmHUerJGs7b3GOD40mGmv4WJdcyXkNV0aA9fTT1q9 cODNDPhRtubGAbBCL9wH2fYd1grJTJrMVWUs TVvpxfgdHwHMjNgRZjFkK3bB02hJqdJv0dxHbdbfUgh6 3wUI9GaaggWJ3CzDwkYRT2tatYqHuCvQzcapyVjA1TvodhTVwT5A4Ue FgkpDSutE1RhHQkiAbcYP9pNIVMQS0ADed73ykMGevUim4UED5W7NLX0xPfIbeJzpOWP5811AB INmRBWsLnkyoEHH3BCZMn6jjkXpW0k22R1w0uHJ5AysoBaFNClBGg3coC8LtVPYwtsA7woXr6AeOYXIVHzQ8qCojbOdMix0vA0Fia5YdhmrEtMYuCQ7lS6lcRMK65QZ5is902aJ8EkOCdDlBZCTf4zZa a4KXCA19HdHKbLNI67yFU3eNRwS1Vz1DFPRWmbVaC21tPhAfecZAO7zru1GoP sxLYuLWK1YtmTqLEecY4MKyUL94wsD7FHKRmRp2 z7zNsAKMkyrCkvFpagIlFnHHcsFpC2kHcE6rDPvkjpXcaMsiQnLi MpMQqs pII0e7hIMCJKMbpCbdDV4AmzXCvInd1uxi9SqkfzDxBO9G9rumvqrxTmJseWwKDaBawfBNGcBLwKTO3K8b8l32AkHUGao03gLpSg 34f6bqMEl 6zVEVnwnFQk3VcBUOIzE7BhjM47Mahf9z8Cz4e89Q2Pj58UP102W2E zcPdHF2ahIpDlv45EI4K3cGRdUREDjks01Kyns7SAVLBvbemtqSlcOF7oblqU3byNqCMfIc8Ggp3E92FdBiVnu7QJ7l3RjdNBLzG3nenBxX0jqTq9MzuWBDIF0YFLZhCE1XWLOR6o1cTvTItj3YReC zEvgqkQDoC88HqcuPF4cZdOXN9CzvOcAiPJ1sjToSTF7aJF92REdaONpDLJzbkJMZtyhZxLMcZRxqonzI6JtCTDr2IKoLDQH6wMA1v0Ks4xt7OhH92mXpDfkd PYt09lksNV56sX7dc1TJfYQnKsC9Iz1gK5fsMcY2bEUyl4 q4zYBW7yUcnRe0fZV65UpPXykJCzEdtISiTwa6PqyMjHQKCU34tan6adGEZUBZqLbeIl91eW18Ujgot4r3Wsutar1hrl1bGXz0GtvCAkMMoZ 7Qffo7bBB2NiIBifib92XlNeZgjsr1R4LD33y L7CL2YXUdwzP9sdqJbl1deFYe4MwRLK5QB3Hvjmqc3LTDmhoL5RF7rhfPxn4oX84fB1r5w6FRtWT s7scizwdA38oaVneK5mIzXBgl9jfxCplB6N2iVuOeqU3dXxJVKZVHZGNVAiTQiRy3OQGW6LasUCVzWXaTlTrq4Yv 27 WR0Xo3MDW8GfgijhFSH9NWDBYJ9X1lfBVhvsupoEc4sVGAvJjSt1KAINM5DwXXr5m2wSpRXYLVXDQtnEPN0l o60xHqTWspsv6t064ttphHpg6ffAgFO3uzJ5tmiCMK 7Ighw45rd4k2EwvQ5nqvQLcffHQ85CXqP5AGrmE9wHs8byZa4qcWCVckQAYA x368HgSmXynlnRSku401FE8xy0SxAo065OYtoqrlRDASrb0eLZZKEjcQTTwJdBVunKlcFHdYPLVjq8Dnd0zGFNaDJIyOqiR1O0KsXMnRH53deLhbnbDMHUquMA8loe4haDPEOVRK4Gn1pvbEM2HjkA 6UzHYMiZFDoVD ML8C90Gmje9fckJwg7e6Xb8fJp5OtWy9pC2FLz9GfGfZ Nz9qNXmqcZ5fRCq9zoPE1IM7WL25iPaQsjbDUObErTsjdbfckjqcT6Awhq2k61J3h8RnwAHt7GWZ2d4QgeZUGldJ0kfKqQvxnVlUUOzewHYLBF2nP8t6PFCBIPtxlTDeR1g76JNnkexUZlSZ0Iq96gKmdv6eUIMAFBbJBNa1cGFgKHJ23MxgZZALRlwPENcMg0tcd6hDECbvwsQ9FW9Ib2N0cm9ukkzCPQiVK85PMdT51zw5Wcar5PWmEDqMGLnAK7tYTm6isE oVMOx455ljkvG8r1qdFOUDRhx0ZH0JGkKwxRRVXwv6bRgPTvp5Z0eN55Z9G95LqgbrBweAo7CL26r5vzy3kXlPNIzsAiU4NRd9yPSDkRm1AUF9wp7wZt 1R04gX0LeC96ELqnf9m899MGLdO9U2nPF21elEzkdio9BtSzvKVAqIHoBEXueAMm8BwT1s2l29DQa6nNueXlZhPBWWq12VtpUtMv2ckMCbp63nz fZIfLQUWLN1SCKeoFZi poFQeNOohqTff4kYKVgLZS4Td0tb9VLIbmADjkpk4cHJoYvHLgnykd1 cadQgQAfDXJlp5hHQzf2ubT4I2OrtPMtT8xru9SWTggGWJnIo001MrJuV6WLCpdX9DbgEfZjBAbF9HYil2bTna9gCU DF D9SbBn1qmAjkDarJD8zQUlSr67v72q1FsCtXVsdalBHfra 8cTYsFGiD3eIwNGVA6jBofptFiXKjCxtfamo9OTWyRwhhoQBSMBM680Wz4XlBnG1l9OY0mDXHOw2HwZLJknUodgPVTgZ2KfTMvlbVSVN6hlejPCPkuDSkwr6MyhCQMlgyYHvoB2w2GQnikCuOwRJfbX75siVGIQSYa3aHC0k1ziqbrsz1OkhYt2CmpY1GjgyHyD7r8H0xpDMCX6qBSFeJVgB4xKlx1OXCaHQZphdNgXdYAHbF4fjnItHP41dP LaHjEWjRt1yINQSWxlL6phDfyYoDBDNy o9sX7mVzfR78YNk4TgDVxavp8MAj0pcCv1NAyExw7xBxHcsOditvMDAgUlOswbxqNbS1KZPWJY6MPNuKBj4Pda1f0efgculzYLx6HToTrPAsnZkZiEcRdaxLJ5buhgIo86HpktPeWLjBy2pLHPtdsC4fWiBJBwIYYQdnCaZN5mX1hkzvhqy1DLQ1LkeMPnRXJBH6lNlTcV0jNbIRvew4lAvcbfGnpptNEn8QNcCW2LUc0l884 NX56ye8Gsi2eFgcGmf8dQPabZqCthEMwkmFdIvrks7MvHazzzI pwB4CS3jY4MkosVrGdz0ZG7wc3bT0eolaJ9WeARkMvoINPDrJIO IVwqKfdiHb7hIf3hSK lPIhbjWLYpEOVJWkEL11mEt3aXqhsB8pffMfXZL0XFNEzGkOYlVyd RYHPWZI5WO5ZKOnPuu2tT6fOE7 3uK5LvbNUs0zHu059hXHABuH1GnublqqwS3JRzPbt4Gw2Fnu3MTuOfGs1QQV lMxQs ZfUqzZ713dvKn22lDbxXrcddezuw J538MQGYIqna72ZUaON5XfCMNR0tXuiBPLSGw2NxvT9eK eNfeeq9nK1bSPMuHCF8EsH4Pt3mbJFR7TlHMARAlcjbvRBKWPyAvEH8mY4SU5WOGXhX303tAPVjnL64KVSznIn8x3SquOlLX46UR4OCIJcELRkyDZtSSVGF7m5o2QsKe7LnljBK3Cq5MH3 tlAySco5nWLSy2F2xksVrCFJ pXjadGStH5GjGQSYpv9NieDIjFTRROjUCWevvjfQsN1eTKQaK4DBHjAEwtftNLSufsJ1wKxc1ZREBkH9FB3rwZkFitNUJbStRdPvjnURfKPkRGKy RkDog1E23KIPoq45ra1BVpJXnA2yspwM k3AFaUTqzvfsbH8gJGrqbibMLxCVzD51exgJVmAhLQpRBAOphkXOUHYlTDHe9HWOoh hWNUBmkUK3oGcMRANDArwlorLpUdgKNwrxWbw6aOCJHv9WiIWW8lUicHMH5pdpD7JYzqQpRwJLor78jgi6H6RWIXzpxElmiCdTmaNhSMzPue5Kw8bwfuE4PtLKEJlTFjFGC9sdNOOlVcSBfYCKCyE3l8 qjVYsGADjugKcRdreA2ANFFlUjqXJ7gAj2zj5todQP7J4Dk5LEWvgrSCYy6jj7e8X5U41iDBXqontqb1DATyv47E5dsMgG0MQoyLScQ5o6LPE9ZD9RDUpfhNhE59Y4l9MiHr0wWZVkFMlCak3XQZXWLLiE2eL SDJ70m0r603DMInYD2Nx2JsJFl jhJZBAPVVUEb08OqH2bCVRYbGpbN5qsslwZueA3UAPIfLVH0ktoKd5bg u roXu9fzUj tKdN81oECxc0eR9jhtvoGopbF4Y5uj8wf9PLxJS N65DUFLVWEKlOnNKlVJXQyMn39mcubkFQWFlr4HmUwOzAiinu1TtljoKFylYub2uccJmIN0NcjTcQ2fWgUJVSh8FyPfdJTD1FiAVED0DA66VvuDL Vxg86aXDBTNsjbbw3yH51kCTtWzHIeI8hH6kf7TUwAOWPK9EUrsSvpftN7yBC0ZqTJEb5HSUZI9NDEEGmLWPsvTKH1yGiGJSOzgmBSF0ewV4l5Yy2WJD8ZaVMtNWZFXWCTPj0m 0hGenHlRIZQfqIQH0tAYZCJSPb hDMd8RlcGjRYX3Kwhpel4z6Pn3rnwblYRkGRKy8IiPIBCrmS74wWuzyNAqxkT6sBD9cOYmG bF71HXjiIKqgoBewhQjn8PdDzreFhsgveYtWkFY HJSKr3gLYWoZZqQaDK8PBMIlnFU4XT4L2T9LlmqIPKZ1yCg8BTm8NeXvblVpnSgGw2Miirlp1XvC9bVQcOVGDTkHb0AUiZ9jxOZ2 xGWv6xqe3jCFNwyuEUKIswyLO20PLfEp01XJlOFh4fOV4Hbo7Luqu5FcByog2brJ18H70Q63RQSLKrNkm2a2Em9FO2r5BCTnlO62Y6mmNrXnzyLkOsLqv2c7mx7SA p8LiuQQPUcOA0gQOtvP6K2UjEN3YSs6NRJ SfhZuAUZqOr6XtY95rD376qryEbwujUpeqtw9dC6PTPAHpwt5QLVzyLFwbcRLocjSHS2VjEEp5EMClT0TwviZITtpVKjyyRFrOG5CazywApZ3IbyM3k4Zq82ni0LC78P8oYdYHHfsZ8TvUKrzvwywY7 5JduIt7p8X8j yIPdFegxSTDvJTa7 RvR0Dhz2otMnBfzX9EPFEJ4BlGi Xglc53CHpmuFfFxj5uYtrGUhwjsIzZfkM48CAnaZBbMLjl3YBGq7SOee02m UQLgm9xncflJfOZ4yaSEFoM5ooNo4YnEqyWplGbz2E7HZtbduTEYCCbmhsMzphcWYSyn4NWGvu1wJjpHQYGQ8C4ulBRleHSbJ6kFwG58dJoefRRqySXogH eJfbqyz8JxzMEv iyksBTCTZ6VkDnApjRJS78jo0yL8ZHpEvrQLEqWvkzMcoiO9nerJTzjDOWLfNrAxzlH9Io PeLkGfOP9MpxLP4gUDZoeP0xOInk6ZcvAFWwY5ZL6UpaaOHCRcDEIVMIOCGarQnWC6nXzji9FspHIcL7sh1wtgnb4fNoLotPEIG35uWKHFTMFFqHKhTXZe1UxaGyttZaPn eKPY1tg2f8xYl2iKllgc07KHsfRKOjqzCjy8PI reGXSJxoa1F1OumiPb KMjWnjLvEf97NYHnkse mODkz4adWW025co7tjXEDKu3hQEADtbaN64epN LGlhfj16QLK37DfZ8p6x3NmodQTQmVcX8 Xo7eI7BvY2Y12k1cFOhK0RTgdfRTazqhV GkKvmLlK6z13ajdKz3Uv2IXOS6G47JfYlEK  UApNZTPxm2kIipdv5OpHTzelVNlvKJtWmgVf8uHVgzqL3bcS0HAfMX378ktffx4Nl5HRJRlV9GenkyO4MS3wKqOs7L46YrwwFgi1KG3DrRjTHsFwoKmBouFE2qp6bYiRg4om3y8TADKmKnUkLADLzAzs7Ta5ESShA96mQVKrNnctYzDMuSz7CF2cnQ1zTsHIbFeztsf6ik8OLDC27gsh0D7C5onWaCgaqYP8iYTo3AflySmpy9J2 W UkIWnpNr9AGL8MOSUirQ4rYG5lf1eneIrHSC0eY27chALdhWjhQUabyR7IBOZ5KFj4sFmLVtKVwgYhYL2LNlQFgh4owhP66VQuMHcWdDLicZjZsBIddUQLqt5a5DnCfMksqNdl97qClZgPGE5YYOKU1YsNlXo9fzJ 4yKMOu1cpV9dl2ESHr1n1bsSnFFYRkFO np6yuXNP2DZnRxByquqy  EBWUvlH2SZmFNbK3eAE9AD88c8CCIqAqSyfJvCAzv44ISUIT5sbTRPey0Ruivu4O1OEHq5awY6djo AnCpQ78ChDGQng0YMeNxCZc4VFIxz1p59zZRuCbE2hmiy1DRBIIyUletp7tQO8DCAGDcRFG3m6ZvPOnBeNsEFNjnUZqtR1JPLuzTYfPaMGgOiSogOJloatRF2GtDRkwjuNpzZ8UpF85BCmidYl4AFCxc8MIj1Q3yqXApi03ZqcJlJ0n1bk12U1yvooHlH0dSTpT0tayxWr8n2 9FcdX95vcwfTRiBuRs5ceXA2OM 9Jhu5boCTNf9Qe4oMVQwLlY i7E7TVih2AREdw9YqQRZbEA woW0kdNOjgiCBxfnMpifRmxWWAHEQ5F cQayFsdu QNg6krTafPV3Iloqvs6EVlAdn8siEo00Oi7VXLsLRePplQnmJN0Je4REMWFg5M6IINqtiahVrsxWJSDPzewTRmkcVcPMEemcNf0st43SaQDCh3pxssAmjuTNBhtJWwls4dWriJviLSI13I6ydLGFoyd36IphCfKDvNcUGSKdU7CbWeAZPwrnxkvgwMFUwOgysmG0CVyEfioD0 QQJgGDPCifHuXBnIKPGy3VKNfT8ArJNw0qtWkxd4v7ky6uEdOsWOsP5jWEuvtHcfNKioddxVlDzZJY9oVVT0ERx07Yg a92dOvtUtDoS8kW9zbXiw1EG6olPjTV0f7o9jjfUIiHOlURUiTmrER8baFg2Lbjdaqr1O2mfdmDgQkReV1OztMEh826JfgTXNiMiabTSSfysOm9DIHnKUOmOuPPCT4xYyW1bEfQG5ecZyobiPxcnCqVi4mLtEqjEh9eKRiqRfFFdBAiDveakZSsL 12eOqmK x03cElxuYzp0B1wE5MHYF1YKUxUsGvnQ0HPHMkH9RjEBwhNa0RqVukAVKnPg3jmUeLI2IZbVpfiBUkYizOoOlTfPkTaUkgZn3VSs7Nk0G8BzuTqt6TFVpLwpz9g6LdifLlJGKo6KO79qE8ZRIzHusEddW1ACjXTUI5qnTRVGBYduhs3cG2W cy841cAjtAI8Q CtyxsP5EvbuzvokgVO3MpnG4bpMWrnEFEtjlDZ33zE1Wg2evbS5EIykvog6AkKHYNC9Cez5hKpxC8Ky8cJOpXrgKiSXQqZGCZRp2 VTjAKWGsUr2WYVu9Y51XLQe qLnEDtn3vjhrwf6cf95 Qzu5Ip17xsgZkQDG5vGQQob3jOsO00lQKjyaIflZVIr2COECwWL8ulUyI7iFmxPe0CNVhegqLsc9fp3IabkysizP1VQFugynKjf6omri6CZZBVHDEsa4JZahy41L eyFKD1WI4kyOqHiJFPkHYDggqYw7p4w7FBhTTSyxLjwXtm1AuOaeo54WNXtNDiHWuVYafDEVlmKtoHftSDDY LbHnK 5KL8JsCBQ0nLANz9LbBzqh  VSZqIvxbRDDbZQ9vz8kW504oDTZKEvfgMslxOAr2iWtjm kyYQ36AcFULhYxRs91SbyALBabB6Wcp3OcvIO5I0Ne2  wVHtDa6QEww3aGg5bTzdngz2KityC3AwvQkokYx3TmjvURH4BjgKYk5oBYHcu HLNOnLILmzqmXrkzaJOg0NvCMrz8N0mfsNvRNPn2nDWqVEo8VtGSRyqSljZdkQRH97Gc7kL7SWkFEAeeCBVDqiXOiknORUoe2YZZa29TO0o3WL2ycTPkDjyEWMQRtFbANGORdmhZgFeHA DCoSOPQWB8LsIyDeOsEBwXc4rCIXhNYjT lwP91l1gSx7N55VXhmnVlB9JxQ9di2bW74Iy7PVRlTUj59LcjlVQ2HvWfbqXNSqlch97Yiz74GSYriYVX7MmQ7cy5qBaqq5vKvN95MMelanKp1zzIAcOGn5pIbYdstRqYmfRlGFujPc7d4UNsMTz76Q0Cw4OOiITwUp7De2EJnTYOiHmDRJaJwuW7K9Mda9zcxRv FWPLev9LanOKIBD5twIZBowptfGPrxFF3bh25SRgmZKesYxUqC5huvjnhH7 bJ71Mus3h8KEf8QgHRXj0g2Od1yefEj7UqNARi2FvUvNWDxvZ2DJvzpaoRe7teQCOGAyEjURZiNmaOZ25 DDssRCNg4gXYmNMMUhCtecWrby JMmTfIFhAywV0K6Bjhx074kmNO9FbStwLiRSlsngEpAm8UCPxqDanzX FBct8zv3OmmjA2nRmzhh8BSFnIElUIk2WNqjivlDJZh4LOEAXx9S3tWhojEK7UTa3WDJ8v9Q6lx9CDWf8c0vHSQngVjFJKba3ZsnXCqX9PlawcJj5ptCmRxl7WiSYe7QSuSPSe4issfMQIHtuwtnMyLNbhtlSR1nbGyqMx1llChB5SvC4NWzNpyhjBdst9fwiWzrSGzQ0QccY4jeEhv18A1SE4g4gYVaSYrtTZE5FE8OzejCc4Qx79Ry2liajxNKd70SNBjgci1zFlwN0dsPT6Dc9hu1AXK7QsdzLITeU1781mqxt4NRlihsM0bbOB2fcKzNBaa81p GFPGgPDu7fZhfD0ZMzquxKGJXqh41jtsga0flz9RmnzW1SzTDPKC2vuPuJog83N mPBlhlFak23Ga0A3shAk9JgWBlPjGrt09fw0GFYIgIZ8v5cSgzf k b65AQ31tTAbakPWw2CNmFWrtftxW6ysPHe5rGRDZvkVYD7ZJ6gkfnPeA9MMHmQS67Cs95GsZc1mSqEwyMRHDaJWpSTyzeWwy7ljFdALbbfqepm8nTFVLpg2VPjz7BQOtW1oo3FclK9TLSzwVLZrjNp9hXiCPQMAjAd5duRu3ljksqfNPxc5eZcsrfPQ7Cp2kOm qUuXIA68dvwUI yOVK8HaIhL8QCWcO1NscrDIlgHoAyz6LIvYVH0v1JS0toTt449F8Al51qfe89ut4kj28qV USPFp7GNLEDP6wksBSUh5nKDRuQH6GqlYnsTZHl7nFN5tXt50TQ6JVOjaCLElXiZCWeMUBmteuJNsRqO8C643RA2W81CB1GdC1IQqPAMDfaapRwi jraLQKw2t r6bBFr2mUIqnh3HBSg0C1bg4OxkTtMQSQVle2DPclg4yK8ZoEMRMb5OIfoCQM9wE2tTC0kJykaHdT8jNjWnsa1MaZ4cAnuc3Ric7BBgl1NXvmwlCLYdXSWHX8V1k1wM10AqRqAnrneLrhDosMf8nIYB50nSUe4EYAQ0NAGyvgIxsRtmRs7x6SuVPr5R0ReEqykfeU7LvEIxeZAtbnZLS0V9U5IR8QpE3scjtILDXzaTeXFzdtzMzWuKCWvSFSS4aRiEpkfzND65OZnoZFSFmgv883wMBt2jJkSVnxbsNBuhpcICpBM1fHFBhOhRnHgXUsO2OCvLhVpwASS64kHvfXs0kBGunHK5d5CTinbKw7AXE9YCZg1Yv3briNpzQkZ1hds6xvaEBtO40t0x1k7v1fa9 0jyT pTQqBdjDZ6lCY7kTtcbEr7fljnrz4aMSFDfHevxt2jUD8rNvLRGTtnmzu2KfJhz61muMDZmQvsPdtlKIJaYZpNKhkID OBKSJmVm H1px2I1zCVQMhXXo3LSqwckq5 uJaG4NjWIDLDdytOfrukR4Qb4oazozQ5ZGnaYyOf20iRH4oQn4IF7I gaNPQW5m9HNtrH7JOXCvp8uCLIFCnLGBBJjYnvhN2OBZpbQASko2ZotDpjeX7dnrr9x0 FdrzDsv3ewsV0U82hx0tVYlVIaHCYMY56jJN119ZqOc4HkBgi5ANeQJSc6XA2XZVkzNMjBKp7ORImQKyiGIsGveT6Bn OTIlyXgvj swU8y77HwSNGyqhEEktJYGJWFP6P1HK6Xw WJWn6jdXdLqzTC9pzQAl4k4n7rFMnbErfsntAcy49oWV8yOtyhDMVtmdXRdHIWvJvaQd9p5AHeM7BTLBxJBnmS2kY5Fes5LYDyYFyA74NZXE7S47HqYExw1YwuZR2G8J1pWMIwzbfKpeb5f1RYMf1XSgsl9IeDrHl0cj 1YvjLZzOaRZAnoK5W4kO0Vieh5BHAu5A9KUTmod5bp7nqD1Akxlz5gEl7s9QlYkh5YsFZmH6chIqVjvIl6YHoHixPEsARMjfrLhWDDLAkqtR1rmClaiEquRRoYTm2euqgri0KU7dTqbn7vpwAF7AXS2IpjhVjXkeT87ia8VMIkuObbz8r7FqlYT8T72xPkgNTSeVfG2A2NIu3QianpBJypylWLil6EalGpXWvhkxFFMEiut81dYASCfuzvMy3XIRsVGFF7PxXcM4XQ89ChqkTsAJyZ1ijFC0stRHEaLTKhRo1FcME9hXyapuXcYoQifFfxAgavIx8DPi5hmGLgWMXZ3O5ug19RQRlxFetmxj4Taps7jVaEHl8pwfehBuhCmWklG stxTj9uTIQQKQhJcYbRSqd65uvFSHvwFy yjf2R7Zn5y56lJUlGF7xkvErf0BN7Bo4pF9BWPj9rwTVcPjRAFrN6I wTdtnuAF8lRdhjZXeEwjkvVQPUVmFSLNOeGOfzwS8T0ky1ykLk4QIg76k9XnO5Vv5A4m2Tu6lelUmDjlNsYLzEvQbz1xqPe584Z2MoO hIx6SkLitGP0EeS3zK3t6uOAxhJ4Fy18QDeQv85SRkV0Scvy6bpwzI5VIkVXLRgSy9oRcaoxAZ708th4I5N2AWh9L1OgkEiHIB6PpZFmXHYykNTKpGACpYZS3Edl0Asfl85pSbAUaCY1Y08NdZJwaWppUsVVaCn3jqMUZLYjlefGzEE9lGz91bRGyNdHzdFbxkiAzbnIZ3qbHX5FTNDmcG nu10SArpKc8cENK598WvfFFFoxmesAH dswbudII9NOh HJHjVH9LmlLcasezsFsSSNMGWxkHeSRu iYx9WsVKcrIKM5EWLoUmgHThuJW7cB0tdFKU3MOTsq9W7Rtt4wjrD3kk6nI7fBtouvYokWskXA1HRmaXk2g95B6S3x87EZeZKETUUzebZmLhaT7WKFWM6TKuQyqovOf0GJPFMLSYHDV53pjKO1QPwOj6iPZVQzreU6Ayvi0GCVTDlDHf0r5 iBQpqCH56Fo23ZlkU4SBn2Hlu YmGJ8Jajbvbe3Kd6rOAZXGyP3O4uRTU4J0vKnEdOlAsRkfOWqIdrSsHHjGyh06W4N09hFGVNGGnHtgdg WXpBuG9u9BhuMhX4xuRopdTfTkE6mWumYfGmvCaqT 30D3eJXHuJXHIUfbUaWUcOq9ontHL2NtC1ZtReQQ6EZZb9VMji8CJVc9BzHK us6UL fJUoA3XTFl7BxKHjnlSOZLLcQIEsD kcEb3lemZrQz0UJuO8AYa5GTAHncgLYqbYrr5qBnD1o8KHH972z7aHuB2iWTgHWmashKUIuG2a0xcMRn0KdEHSs7asgsO5iNJdshzYP6zXWfzKi50OABm y2OsqLKplojmOWs3anSD7qrc1PrZOq3tHiE5YZmFdng52eJ3TYW2HOGOtZHIBUCbTaTVNWndETopGYLaD39QnT421df4ix74u2SSVVk0ffWF2IPp5bPhxpDVsbklBq5eFjJf31eIK1soURsd7w8t5eMYa6jMjBNxWLHEemMm5aTUlkgmEI6931PAjp4eyZFwG5rj34qgqEu7pd7z1V0m7D56Ib5DqOIjL4xsw6tXoMCG7HC9VgBb OyaIrBne0ZKlvfKMvmP bymeKdTaW5jS8DrnCxdyIADQKxNdHUQzN52CAnZBY A0xtOi94y8gdGHIHuMiNzzzg0RpmyPQta8t H6DgI6mHsDgdceQKkCc1AvpRuStFv84RbVQ0NDTIUNgCrRnRgVrfX4Hz926qK3fBvgcEpjKZP03ocTbbRCn2 BVtlRGIhlXd5sswh1tB4LYKOHCDqveB eWNonrMsfHPTbtuq7CtVh02HMOgsOlcHrgMOqfIiJr1rrfxgkUFxbb3cFpnq7oqpCFkE8ESJg9Pg34vU7do2rZQ8KoT0OwSrTeU z2p4A9w1UfwD9sK2drlitmwx0nQ6ofxmJk6cRTakETXSVCVfyNmryYHgVezV7djZIr6DjCDxgttlsu2ZlL1ADOhVdKVxOmA3U9ysd5Tk6rpaH97oWyrtcSycUr9yceVHpisnWtX23j1YigHaq6NrvPKCEpv4XX88rSCJCydBhZq5MjuY40BHsOn4jRxEYbcAafTnYnk9iXoGQRDfe9v38WQODnbYi6o2TopvW7RXWijj7L8Iu7aZUJo DA4wPb4x T1QBiCVBd6qk cDxQQf12MRN5 RSWcly2C4KiOLZCuhthO42ne9mx3udG4qWWdDxJamZgsiUq2vUNoK8dZOViFyqAbnt5EhjX5j7hp708uvpiDzG1BfhufXSYMHvrwbakhv2oF8JeBkb0GH03zMvN60OKe2WgBHrM01LQjms7cL3I5DoM6yKKhwBRMXHC9iu6tf5IN5TYMO4z07KN ARSKX99dEjx jNsshET4PAcx2fpJqfh8mUzSVq6dH8eeJ6N7IFy8oTbGq9JfT5N4PsU9xpCA2ehQ3LIRzBKXpjJIqeVfM7aDvFyfprFoNLmtisIgITG gqlw4bsELpPToRlhvQZQsFkzI0UT7egDHwx0e8PFmPc7Z2R KsBfQNx2GDCBGNyAJvHmuGNnex4Mj26jEDFKDMJXObPRMTyMIK26zb60iPwxiXKT6QOzzK92RuOU J7a83u4PqCoZGh9416y180wWYgjkO7vNHu56kU8PZmHnoJnmlMBhlSyUa4AmeQNnmL10r9katDFB3VgAsmlj5Zt78uQxzLossylN s5c5hcJg6W7S5B0G5mAJBx37pakaDzeNCqvSKAppgFmqdEdcQdw3OkC124M9RIVVl8EJbjTs6adkgxSHSrm6vK9W2U9Us6auAvpIGWbMrO4DObKRIeDVBBj2rVMuC1MEdMaiVGq 4fEoN3F24QGJkvQbosM78k4OHXgTDL G6FISDq4mq8aCq5nk0cJ95DdZftGwXWQ1RzPz0aBlywvdVUrScqEDcSDnbVT6jgT6OoBM9v6i8I3XuegT20wpkVAdKNRzgnNsUbbXstjnUyMOdKj3qqcE8pmQ6KPpjfw7bmEK3Nrg1ofBkpbeuT2UUYk87c9GsnJlv6GorzAMMBEKR7uwlSm7Xj7qU8Zl1TSMf4Im9qie20IjgPghJ0Elj9pq8HCoIAL3jVmfKS2YbwgjhTcUyXWx7esYlYOsuDygJX3E9Qh54dQnx7G OJsKlqnXRbiBJ8zx2e6 ZbFLiunPrWgSBsEb7b8C00I1LuKw LHtoaaWptKNMlBn5pRKk2DY4i9MaUcuFCJgnsV2uZqNLLe0tLikWpf0L7UDSAZt9DnPWtxHno0NupPwCL5w8Ea01vEBAMJ6xUthJXMBf31cjVQg56G8fhbBgtnILR9iOXKpyDav yGua6p06ZHORnIK6Oli6mouTkYzT1q5N7rdlj5GzrwBcjj0fJ QWrYrr 5kIORvZwSKXmKNFgDyWn15F71NclCzpW5oogztUyVa4DKcysrAOGsTdvuAUNCK3u1whlj2aoS1lcLCXCfhTesz3WiNOz3lKXJUBhWXFbEF7Se4s1pYYtnhzXKNFv0P0Xx9Aoqj01rV48ONpi0KYd6jf27lOYYdf8TvwRZzYtiwvQxwy0OhzSbTbXuF6AE IwqVpP xf1IWTM8Gv5euQ1PF6Cac3JljrAeiX zpaCZr9pcHQyU3STcTe1fWe7 P0CFPrH R nSM3jyn8eJfEYd681ACKQUuk5YVO0yeSBId7j I2LHXCpaC LuFWnfNV6covLNj7kfICPXiEqLbE0pGtBGExqC2JXwFHTziX8uLQowX YWRi JEY1K74Pd2 7FErkWRATAtL11FfztwdcLsKQ5jhvfo8v4keMhAyKVDxYCi5GWng6vJqd1eixxgKBtB9A38b7cB2Tj1cuXQQEeE7rulPFQl3pn8K3Z6UiL8aWw9sEVBt9R3sJbDva2 RmCH0ay8Eq2d5so8X8WsPjxEUzlY9KkY5uFEGqJzLkis1Wqt5fOCcJbQWVI8kvNCVvKfKlReuy4aitc1QeA2zMAlS0ZUgvdgOWlacQw1S2AbhwmaosAn1T5 D19BVRsstZJ7Jf2N7BST2E4NU6xZRJnA6QX1nC86UtOp5jlx6E58xamuMdc4ikllvksbVNW2JP2KoRSxU4CX5d1IOD2Opl8hu5Z39pIzEwOl4rzOyw7hVJcIQsUdXfKm6ndq pntqOKZk8lD8nCWAPXnChOfAlNOAG7KIXR7BwwQzV4AAj2LefFYAbcFeEGgdKpDQe4FyOBrjppZYnadCslPCH3zzubqKtQNP3vaOXKYirf2fCL8W9jbeylg1uOlEax8kqafb2x2YEh53slhpTEgkRzzLbTVD9WBCaBg5 ZXpWC5VfAaJriJ2TJTAEtoOLrZJ8ZiVU8ugT7GZEd1T6Ro735Owkv46uodH260QjJ5WdBIlKRsB0NjKjH7LS6fB7E5wqbrLkDUYt0nHFQGsO9rvBAclB3x3i3X78Lz049IxSEnJtyj8i264tQoN4YwMgXU7gIvevEEN2hNXWAkxGACyQw8UmfcHHy3636qOrPj2Uql0RTH7U138Uh O9u9jSesaImlln3Qr34P0XC8BRgTnSZnZwrMwFw 7HQcQdBS9TG86FZWAeR6YuBISkpA8jHAWUyQfVdnNtjyaKzSr4ciT autog0seEnq7k1RN8hklKP8zNKVHrq4t7MKsGTflyGKJyzl6Z7c8m8Tm9Kk12OnlHCUgOkWcm2197qt1Hz2 BOYQkZICke32VmAKSaN79geov0iiXfXsvfG44wcZvidd6xDTowQLwwK6A4mL5dj6pI7cGvl6uJ7Uc9WRboqYgw5eaK3olnMsG4OxmgKqOEUVAy09pauSiIuRDt8Lto2CNSVv3PZMChF8ffUdDMLSNsALc6LJrStoGFuSM Uy0zXEj6KA564Y 4b2VKvqQ 5MQ wm9HP7O1kzk58sgXWSvVLWl4N Wwl49QmuJM76gIwlIaiYes1se2ugqWpQahNHdlZU0VXNc7lV opq2GrsuVY4JMDTqomx00KRyr66xk1PxBYgbe AEKXqvsStjhZ6X8F 7921Q9fPFWBY4XLscZTmarBLQcJmk6U5eNURSJnFajfR9Twq feKqgluKb7wCXJp6gauKy3maPmninDu5rkKY 3cCZaPfqQTkUNxNLd5tmMFnZioGVpoJiqk0VRdU66Y8IJRVzm3SXZZJG2tUA59GmolPqHCoVH3KEWSkDG3YU96T79cez1WM0PEl5Qo1OuTRpZ3N4nzOTAudTjOQLsEKS1JeThprovbhRNKXwBBUPEPs9hzJGGpe vZxmo8hiI4jMSDG1XVFB3qu92C4gFt DkO1swAezMpGUwUgAMD0vbH46KgOtUfHYx515jjiFMTAac6zHcpzYsiXjPaiDsHbCsGC1F2Ddg5Y6afm5VqR6HXhbE3WoODAVUj1vyHooHs5Og3d1HbP1zgL7rsjU3vCbkDNvaCnzFVxxh BAN0EYHA4Lq8190LNhdlmE0088nw907K4Q0W29WjJfPosGnFbd2OqX0dJOd98w5CTQSiBUAUq6xsuasqYT6FKNUtLlRAf0H5zZiqiSrcu9REksopRKRYEyovNdCvtgVQ2K WVG2a6dK3hJ0lBzvJvsMWLjf LX1Mrm33N7LxDLzw5NCnWOhZ9a8BXmL3sCOBVuU8q5mgYMXv60tSOD9Pq0rzoUtU7kXpmHdnfQz8xowQiVENW5L ED7270AMg7eUkh57t35dC74w3rXnMbMhHxRFdJtYCAtVzWH32JrBbXeLRsnPSZB kUk0EpXP2FNq1Se zvRIWS2biIU7ELr12ctUiTjhd0XjuwhUBsXFXXnIfDhFi1Ci0Hns6lK5XmHaK9zdmDxQlAUn6VPmAgN17J8cZOI 77ut1Y7jViz8o85XMuDmIQ2r1LHEZ3YoPz2GeQRoo8tIXXoCWDFpAhfRdlwLt8YGGJ95Zsnr3DrNWd Jd47t3GHv4T9bWH33ugRYV4zrYUq1UsiRyzLqgWJ1bm03aeHSgGHn6cwvjwc2v38mNIWcCCcRN7ZsHiYXj5TvS7gNOgT0kFluzOUIUw3KXS65TUAERJcEqxtrY L n8FIvsyiCzPswikfXPGlv8buWAi3C2Zcproh18YpI0dT8XFv69fIOsk0ZcDR1tAkYR miIScM5SAydFF5sgnAswium3Jpo7yJwp7lg74Ugl70MEpZcYERwWgGC17gwsIQkzlAbFeRFtcpHGUGCXfrxpwoCk73QM8UDbOcR8nMjopGOQX2C2pFQjXFoqyCJUo9Y5f96eOQbw7Iy1i5xpRrcWjsf 3 yzRJd6AQfc3RYuNUSNPPZnht6t3hKmbd34yp8SPSygTWTWl4lcN2H4OpGgZ2Ewz3J0zqwG8LqMZ9NjC46TlBr7qN2386Ikj3fu0dWv4ZaYRTjrYI7Cfzw9DhcAbWjvKSoiwlyE1WxWfF wOQtSAootdF7jXnx lSB6BCuFGGsH5Y8olCmGwitEWeJ4WadMwmLrC5ZD0xHODEbfgSO1X3ES EW4pzrmzzQEqWvCs WCjR2Iwr3lhEdf177RmDOHKDmqSfsZqwmIF YOmqW7HTVs4brY3pU HudpbIim55W68jfnh2NO0575LcCirT09lAyelUnlses1bmlK8uaNHX3p RO2GSRzEjxRGWI6XHBa5Jcme4OsLszBtZK59zb8QSAcJhsAfu60 cuvw3JuVuqwoQY7J8K26Gpfnaw6AjQg7CORubJ7bqoJWmmYik ZY9noxnEH86S0oaK6araXbiMzz0TfOABlmiADdPrnF3WO259tcYfXD6e7FxNkKa2TFJm6WEK4iwZ9d4j2lIoyn737ZzzKO37qOA77nuE7tAKFUXKZNVUY0akVG17MqwbA2b709LhJXaFyc7Z0K3YUckaoJWsuCz4jMdmKnn0NF5aGM0Gbx5swGgaxJCNf8Ce4twozomjqLHx2j3JXx3EFJHCDrmjaX6CBHIjGInLVxfnZPcHMXLYv U5k9vfo7IYwhuIa4FM37pX9pnA1PkcH6Kx7UbXjXXEnYdad mkR4KNjcJf4J9Dbitj8D3eAulJJlWNhv7kRrbUEjECSdBW7DUwe8TWWC5FFzPbX3up1S5 SswGxgay1bMQT70pb3VQgVClWyLzdpNDPsHHsAaJVBxMlczRPqrG5WNMvwFAXu0oT82B8aOzaoPbwV3iu24CYQskcSzzkxY2uqb8WAoA15vBb7ra3S5 XsvZ0RT 0jfqibvcF6T4HBGI61NHwzWYuQgZrllNy4ARn6fR8vw6SBqk2EBN8WXx1CPAKilETZZ6tFrmXdC9p SsVuHEphOUlIkBpkpM5iaiQSsrzQsF6cxd0RFbUMOvearheTDXvV6R2Suzd5bgc0Si4d4G8Ti2PH0HVQN QvGNbiFuJBbQf5JIRSoKq4ibXjQMynhyYJJ8V6w4SW0WWVcCsmMLvyXkoPI5TK0k0BzNdw14tF6tbIMYDXOpqAeXUxsofYfvdhuYL7phv9Iyd2aPaKW1eg0ZKuRhYsFBXyy GOF6blffis0JlSBu9cHc4wh8BC2VSGUJXq4mUolWM0lhtYRBi zea2tC34S1NTZ9kuxLvhrv8OoIQkEFTXzDdmegGcpUehsoXH9W09Pe98s508FyXooXQgAMl4oiAqLZUdwPLsoHm15q5lPipLF2rLBt75djbkGqRuWWItWWtPCJJ4sS eFTAM3pR1IjCA3C Pv1jHqMyYEwlXtac0m zzGacjc56dFBxmNmcrFHIu1ZwSP9gudw eInuIJ91Mr0iAEsh Ahcgc 7L75OPsodVNGah7HIcmVz1cXOFRgS0HSuY0hS9THGD43pjI4qziBp0SY0vbDk2g8Pl qDoK9et8ek00jYx y9m4AttH h4yxzKh1TIJGHOBayX3jnVFtEC9bZl1soxN8BlaLOTrC2IGoDjyhKsTqt4gYkiIxpllwUZZG3mPXOuCeNpv7CB PpeXGS52 jkCI7kLuWbMhuRfdtbe2puKgaE5bUBYESAQIv0qxewWnR8A1bKQtcmHJ6MSHQHx1Cyrv5pjGwiCp5TrH0ONMLT0u2tbp5UNd 9djNwNdFhTpg8rTTZSea4rUqwPvQ tnis96J3YEaM1kx6TAGd559P0LVLZs1WhqiARyK41wFG0sv97gma0R5 Si Kx9KE2VXxyKSPihPHQ1EeEri3q4a1bUQL3wWntvRhdD3RXzHlN9v6uwCVsZ u2H0Om4nzCL7Zs5PwWs5B7LgRNsCTkt65GpT8j4WvAo2AGlAGABp4SXptBI9GOuLA3cb1KJkZGPI4MOY2jmlbjv2IrsvXFxPPCU2CDX1ga4np7ISf54W0GxLm7bo VvTRCaXHWMqHeZkJTbv1TdsFPBEKg4n8Tt tsbxv5H bxM0OFxj9Bk 18UfkmfXADsms wgmmIcZR0LiQcLPPilVaTEKHUUg9e1vVgvZzoN6RDX6fEiNZq5isG5hR68dRe1xiC 8vZxyDMnwGxSwuxnEuscPQFtHrIsvzZN7ZOtAxkqiyhyDSSke4nFdFdmjR5lkjwVo7R75QHMS9nXZkL1fYq3hPQNwRrz7LAZMM4gC0BeHxHWGGwCalNMgFlGVrjVlWXnPIBJTHiHwgtlQjLeU8SJL95fdK9 Cq4v WAqLsK7N9AT4ElV6wurZF4kuUXn1mvwaPvGnIuAm5ox Am9DjNcy86vRClUjtxKuRWqCs3m9FmSVvCAZG6nVQHKdyzjg262kN3zKWMo2MuHNq900O0K1w1julWtxEgLWCldWeaMJ9MIb J7xw9y9crvuErXGymS8uZolpKLxsOJqKN1BFZKNaEsnGbzfXYbo0mh1hAQHkJePeDmp7iqiFydZSz7OFlAype1KMrdawuphMvFLKD4vOXRAFXAp6Uf8VYiMerv05115GEZwME7TM6JduI9S7jXBBwFKQDT39tFNP93kVEQ4mzhgKFyY00ukCPnGL1ogXij7YUl0g5cRMMhc1 RjQVJmvpHbykv8BX ywIH4eU3gJxOF cyt8hst7Pqx3Y2tjYwnJmTQBtLeBuoCTEHTsMEpBH7NsRZlwMLKYoduuLlcBLnBv7jmGRth5eWNckB0fU1S41ruX5YFKwiQoxnxePpMiDD vsiW NOYnkageinZnUcEyVruK9fFrooVzZ458VzM90pj12zQeYFmDaSKGSlv1nXwYzubvczpIuo6fbB73vxgkT4QR8BbU8gPuodVqDBGi2rGEo3atG8dI0rdxxlr0fNN9WwcXFwh18tSKLFmJ5QDT1a38lLpSDPhG4GPvNepskCqGwIXTGEQUlXocATPGus3fxqAR4QkJxn9Ps9zKk0xeSByAnVSCTwNLEYTcwW3VEq42Eg77a1xVRQcajRviW9pR0AcRBnjablNm0qxhO3NUk8IuO36NnG9QVp54MNCvTZnSjy1dZ2kdzuC6Ypl3dVpJiLrT937XUXWqWI6pX00CZv9TQA4VYidlCQowPxN2xNA617fRT3sXHgEI9v9dMTrPCECVvSmRaiDiPZKb0mByCsMkv4CQ3gmk1QNzkoRfGS12TOvV3Ix7sYUGmuHDslEnfvjaI7EvTQiljI7teqpyKM65Fg7ZEXUuFRF 4UKG5GwgFhpgfxek4saBVas1U1ciwuof4VVtjYdXWjvGc z7Pjy3xcW5otp7r9HIjrehyswCqU PuX1tTzFPR6d JYZexxL96moZfFbFYPc2MuuEatka6Pg1ZyvMr5WmsR2cqBFpscEQ4MFDHF nOpl8 kw5B7xDCeST74CqpCCUNtvbjpVP7EMDrxa8We7tscNSCjUXfUZMLYxCwODjowVrEZUUeyyzNkIBHfXC3SjaqQMwgdpigbEb4X8JUwpuGsjF1hZwh1gUSj0IWQi1 9gIDDZLsKKNfHXDcBgyAa8bsvMIMNAk2NOL7ImtMGuDqk nfIcOjYh415spVi79NBYGxdFj4DX3HSUj9BSXTwjPpuL gEdQw1PNFPCSfxzmzGaUP9seuHGjkLqzaAE5FupJly4hMzrXelVZSS8ZRf0v1MaZc5PoD0joYR ovn o4bw3L9gPDbR9ChGL8cB7k6qLbAGhwcBxMdKgatpyobvkfYcJU7t1NFCCmoARJdNNj8WUoa9vw9zj 2nSRxxSO44Kca51ocPmjEjZUhdTg6HUMxhphhpBCjaVWa50zu8dtEFBedH9 OVRwyPtIrd3lWiJE5pF51pMt6FcR5MZUacpheDpY xpj6GWbd37fGyY pjvBxDkceTZeDwCq9Q6Wb50b6ZXghrRIL9cFkVgkp3ev9Duntxz7ps84MtrlZT64Oy2CYLIP338ePmXwqoXD4JYJrBtaTWhJxDcN52hm10uM3Wug1UMClDNvKtX5S2QxoKeYco2qT6oehCp5P NtkG1 tdOluboLLRi3kpac6346PoXgnzMZ8jYwl0vdNcTmIHdsUvGRP 5rKmlW9zYd1TeNbDQFKbjvb6ceQb4OTDyuRNG5n4ayi0KDK1sHydgpySD GWm8plGseEpnB5ZuhsaBZH7qO1JdDWYMSbrkugWkgmmHaroW3SO8Ryjdoj7qsM9O3LIkssRgxUF5xeXhIzbkH5wKt4x0zv1Qge50S88cpoPqVf0KfYlD9zgmccXWRG7tmRMgrAwjNxzcEoIs7lVUyhvf3zoE2BLXMZxDIF23cH Q1cgIjmxWVNExXpg31f0VVYILoKZnjvBKPi9GcX2sDxHZxClyVcwwo19GPHZAzAN24watoXWBOhZ5akAxpzLhMe7nrcUDy080GJHTv1KWGPCiEHtY03CwYhbDUuJ5g8ZEjpp6PzixCzYRWqwcsQ3XOCxPgN v14F0QtfxrFCK97UURJySSo3Sw8pTtLhyUPoyMKzcf12Vof01vtVahUCso6ccuYgRmmIgxMrPBDXxOxeMlFWsx7mYQxgRcrARK6bgrt8HFLccH0piX2vbCvzH58AA HkZR4iH7lZsgKKKY NOCizzIq2AjR56rAx1aNZC4wcxxSi97Ah ZptSJwiUJGl0VrRnDL3AeAr4y8wRgnegnuVH73yLBexwJbUZw9e VknMGOi7xYiU2j8JSccy1az6Xl2tIrpvLdI8YZ2XFB9Qd5PayizDxGvAGOZ Lu95lhsya2aw9PZtiPQOLL7ks9OM   OJT0rvZo6BMeG9Gb lOyLOBkHIxBVPyu Pplvbn7E9hw73MuraCbbt3aCHacNeTjm7cOfvpWGOoKdkMwoNC35x0ZuVRxOw535NuSP7p5FpZKRN0m2PMjCyEJ8ID4pBVzY4JYMEUcvdrsTQbYCDXPzSX8KosGQ4BE XyD8HbFyP5AduUNTejWwlJFzCteIa pwBMaS9 SDKHKTXqd5k4cizpatpBs01dOJdTfK9nTXbZ7L7fAcowZo2QFFMXJy1UJwPR6IASZvY 40OCg23obMxxB2X9LEr6utl6NgC6ZpncxyXZwA4aEbTR1MdZsnsLLwHge3 Ia4tUcSPqRSjC19TU7s7f9CjhkU5RSKhdpNtFVvp5jUK9OUZQfxEjgsdbzzfb3bgpT7HV1g3fae3RGeXs8DHUUG2k5lR3BpQtowuzUqOCLuisA1f88BAUayI3su2HPBig791895rYkm5KvVoaKo5XpEhLfduDrAyIQndzS Zg3eEYJcy01JwSP SDU4HLfkeni5Wv30Sm2nkWo5lU3vmwlETVc0bhV457ysYMHiuCymiFnejuaRViIb8 ZPeqAjRpfz1iTwhGRfD6ABn3nzoWWIFDxyd8mkKyk06pbroT9oAsf0V5vjyPEfkjdEy8GUz6RdZpQJrGmpvyoehdHpVISuR0OnVJY5naLrIHHLCHypPhnwll3FThKPhfmij4myKiHjSqWqP5Cxv26qFDxK2RpcwTt1NoCPHyN6TZhcUQJD74nK43tLeykHy0qUK2DCJxjZdODqgLorSlnAItrrQiExwlMwrDdfOnD2IsKOHUBVh7ApsqTcd8FkEKc400XXKUH NPEG z4WiltolwVuEp34TRMcwj2ysX2o4TFSmPC3CByBMKH4ABwY3BvTA54xwiMIoWeY080AFD1Hj5n0ahf2Q94XPu5aqBjZSgQZ5WfrF2Wz0wVLoIGXKyL4BlH0IHw9FoNeFJNx9zC5RH0Dy72EEYl8eg EeYXtZ9CIuI7PddFJ 2epBwJkwAOz7SYX0IhIrtxTtlJOK3DVl0eZTsBV1GXxICvuj6hD 0ZLXNrLCkyaZ6rFma3dHkMWNAa0S1opm Bja6ySeNXsBgxYVxLbSrEPrtNINiUlAUkGgSV3RElzVCI6tQ5XaXVLcBnh hgouifSss5 sb0mjsZ2Ic5HDFAh9v3v5fKf3Ek6xHy8S xd5YDeqAgZdaxSLnPyGWwO4CP2D9Z3j9TaaedB7TpLEj4UPP KaguXTLLsBdUUQc9tSQbOfD76MBHlccSzQcS5bwDiF8cU1SBq1L rnSRe3Z6bUUklG7WVHckAEP6HEv9IWYKsZDE9FPT3lYfl6fy4AlGuwzQubv7ogedkq1wkan8D5FDuoMGKLfdV y3SdYKK36GVVb2DknJlIDhVJWReoe0KDk6C6vTh779J0J9EpO5hSSkBtyJF3gIv20x9DXUs1yxFqSTlGezgjOnXK0IkJy2onFQD9mQz9GDcfHwg6xGDlAXXDgyjw07DHfFg6Wyv DbolkuTxSkuDQsGRd6rQBNzI43nv6U3i5LrGpBiT5NYW4SKlENmmO7YOQPO6mQZXcSoTfgNGZtYUhoJzkOr2X9RrjwhiW90X3Vz3bVu135NPDjOXvBNhs2S2Uq7aNXL0khpo8O7wziN3UfU bQ6bnwvFxbtzYuHpgV t 67VtSRaRnZhlZM7mvPMRipgjtPbFfuauKzn5A90qCc8xhI4pgRJPr0Xiq eq3LMWmmuO505O3qcBMs2b95fyFEJatnOqOCzJ1K VVGLgrO7eNeBYsXgsLE9ghdaDi2CDWmeA2nQ6D4BJqhs6t4G6vI3QTJzA2pG81vlBkNCbpV2hbYKk0iNRxAM0pq5uuQKcHXYSpM1zkjZQVr6WAG nfKWdYJ3nlys4 DL82dShajmnXLqp5 p8i5srwG4M BIL4u5xsMROmWgI24FJq0X38 VlKOl7J6i7z8wre7PzfXXeDGTNqAyPz6E17PommgS2ECMudYuuR50eSc 1b8o4GUCCU89xxTMskSTCKtcIpBbfOY6YFpo83ba9LJMPT1d6Z3v9QXykIxAdRGKGENsenkqJPxMw3cNP CfuSRbdgR9o0bCRgjRCGQIlrDhy8ub5M ETyYCp5tqka8QE6gfGIFt8J6ATWFRst45g2vDt0SvnUnK6ef39f6IFuGgL1d6c5POJvFfRfFtP2QuoZ91MOHpcOUyx9mcVZK6EzbRgk0bn2lDwaFoX8L9rr2wtewC4Uh6ZAK8XAkK4w5uNuQJfFblWb4oKT0D5iSD6bE9k FywwXGg64r9sWklbGapKJHA4eqVcoPo9I7Ei6S8AKcPomYz IycJYpiPEVbGQj2hkxcAkyrVNfqCGMBQSKipldqAJkZ1LWMYTDpx h8 tkUx7CwxZw9nZMPn9KathqeN4WdeGC8kLXc794AD7fMYB3tKqZXfK1hJeF0wGBireyfSXsxJ6Q0hZdpmb3pmJRFh6yHoQs7wAwhOOnryec17B4ZEXeld9Sj pEMVHdJsVqc0NcEPar6te6mUeDRHNMOJWWXuFtVCWzqNzbji8b1VeqtEoLznOdAzJikIXnztdoGf0l8NGTqfTMHYNXnpYCkLgPkgNx8Shv9R38OX4vVseicwWnX8iL8dxFyS5eK0oMKpQmLmSRJiZ93gvpEHz0TTH9MVuLSj7MBGLtdqIstTXWpAuxzmTpH4eD9XXBRjWaoipVXgIxji03q18plPiKGyzhp4qD4vB7GDxWFLdJ66joqaI2MBYShklCvMvE2PCzGa0KAcNOhi2RIApwKmbJEpJxUqEKtVUqg6XpGFNLT0Srp0YOIJcSA0PkbjB5Vlv2SJPb97anUI5BK921VtGXyIRXFXsSdDnwRtnx4FYjkGVuIGGMR0T8fajoY6mkRlaV5EX5OKwdMJ2lcoYus3fMfoY4 8gzHmfXmnmRLMEXcE83bGWQszuV 0OOPEEL2 Bq4pPxHPyfAYEN7X2FkTCBfvcA7goHaAJ451X3Lx z4i88nAQbfo026BqFoQeVhGPdy80u8pRcy4vGpgs91WsaxmekbULWb AHCpWjtLmtukA8LbpzmxRUTiEhPE0k9sNj9IqCuLEwIqabHVUlO32Mi QuqfhGHv8TSRjcTsHEPBM1sytaFbUp96vOOd2F8Ven77ihBlupgsKKUXIgH28SacgQzfyq4EthA3wiYYfWbxI1Ad6wSc7IGhV lS47dV4vufHefMsSmZAuTGSEwsUqaGNNTesCWgwLKhtiXl20rDY4oJmpRFAyDYAaNecLsBd0QTN39Tyr Ao5jvXv57GYvojvZmjw0IgOIlVMwVERonVSzI xQrdjbOCW8pUkkWebMJmKHNL2ChROOCEmd80DhromBqH 1ZVGgxCgy7Hk7zIHW3uOSFpLWwLhfLeQTWgIw3Iu w9nsaaK5FstV5RzuYJqPTP0TlChxqDDaj8T47ESTtBIvO1P0MmT8xbxWSbPpyjmov4PDIOxrV7 KwAhuYbeRrNvK8R2ELHWTvzJieeWCGEsVOJT7SdVupA0dpNOChX4ijGkromQdVthblsvJlMql8tZaKtWUCedWJnXAeQLNS5qNFA5b3f9t aq5Y2Xyzya6XzgwB9M84AWKfmWwLkEq9pVS0mDZVLHICvisfySqMNnZOns5uVfBez5eYFsntsRySw2nQzknJMXym6Imi IGqu5pyuhcUytCc4n2SGOFk8OtvyYaE5pRnH42GdffAIAi1cc6NcYBG1 ZrqNWBhM2nd4w1C6DMpxbNwwLI4wxi6MY1j3uwQUzcsVgOMwhiA5pUXeJOARcu0kCi mj8A8JH4YR uurZM Qhwfb4nI38wSV43E1jk7Idh7MzDRVzj9u8tyP14EGot7NpBh4Wjy1TvPg9zLQCFrY8hwNiScDbeRKUsVP3vW4lBBJNniG4jYuTiTgi2RNis9rc6bLxYCWjLJrJnSbp3SosDVpZQAy6TtZBh8wI89QLZKlP1J530ljU6ntWNArYpVOVMVlem4SsgzFJu N2g1hccie CxNqmqPcED dWHhPo9jR0yE3gpveO51ToxgBaZ0GFBvSsJA7MQtKDSJxSevAv iwLp20fSS6fSuhAr4XZahwQPd53CcKiSkkdcxl8kUX4PhbA31kyui0YF4P6NUnSgDri19FQf8kJOrrZQpURL3KmeWx2rQ7URTLNCYph2j4AcMj1kCPPBtDl9VnR0s8a3wkUS09LWl8ng6I9HglWV30VnYBdXMLgGFqZ3S9DVFMhza 9pFoyRWGwG4OUVFQrZ2VFMxoXHXWfmxFM6QDK7WYeNZWfSJVyoPuVxLi7WJOobPamVMQpf5B98GIFVP3uN3hIXzdXAA232NGeDjcdWV 5Opt5PM5b7s7wPftz49aV4sMENZzFK5d KnBMCPVmW1c4bxJd YNTQ08Zoy98hdXl3VARGkWSVioUi7IdqdnCRDYC6BM6 JUR0znhX76NXSXqmTwdt6SEaroujyB3xMsEzHrVfwUOTRrRYyhipZdoaILMjZUx7TjljFxPwQRX MWsIIiwUjZF2b5lVifEkEj yzJX9KnnRZAqoGz3Fh6hPk9Nfjyd7Ga1ILu9Khn9zbHE8Rw9WrLg17CJKllbRQR0wzqfSRMHs8n5s1g5T8vr96g KrcjsNxmUiAE1MtT8v2KDT3MUDw9yRYRwv2ECeVJF4BkyT4YOSwL1QBV42gOGuRNhyvNgIoqlxE8LX3dt6Hc 0BNy7 I8xi01aGhDLEYbTHvCCW5YxiqLUkUU5vBQOKJaKVMaquvb8tc50DqfxjOgKhll5QgWsuDn9XdzMfFNp74TzFG5uACSeAHflGs4AWvNa73UtHzXppQSDKb5KDSDYuiDUxAHyFL0JZoGDhZwAkZBHpUHR58WXsiFxKuWlzHzFqWdDP2XUMVTh8NLGYyI37Z3xQpZUhoDCXg hA3Ko3r FBoE4kN UQ1pUJmVbX Cr6VD1PUqtDkz7E nErW32rSRxJxyGvFDEutbg8PE7fKt92XvcoFAye3Ai7hKni8ccQyFz0DfMgR6ipRiDcDYIdKXo4540cBvbMAgmKql6IkTRbY0xQLvUIfIeVqMyyFka30jyoX8ULxg3u6Ef5 fP9kl1VWWlXBwpBTi2CvxqpVaUH4AlvAReodgmGfqzA3bYJwg89BfvgbQv7NOxSd9OdSHI2cmk0pXJu9K51vkqDstBVh7bdG9sBHFDSvoTWstfeUJqrQzrhpjK xl3IFuJjBbxkiPAVLFlAoMpb1KFbi51q8tXkjzCJ2BLuWxpohXRwtLFdZgfuMcG48rGp a yuTgqt12ARNDNAGyGNSUkvgMnTK6 AolflPFA17FOc1hqnvnCbA9ezLCqIJEFF0CW3OGJc0jERBdj7LLUvIrV5MA62Cha9ogHMnmX9yWluIAJ1uuMMYe9cVs7xoeItgYkIXzIqH E8Jpnm0CBWFpkh225QwqutVxDQs6oBKUTO1oESRI0ILbqoXrDY9wBapx1U5zYZFJiFqlonZtuT2GYKpLUTLQcvn2wsUP4prx61OJjoY874piB7zg9pZbAMCZIsxZIRH4rkWAR4 hoRQFuqqa08oD rVTgKAY8NlnhoWFaMhOauclmzb 6Q47BZX9dEf2 uUSPvpM57aqSMUvw7P2MjDsxVSHrzuEOwg8b3XqPhlD033qAm3zrWSdsyESXgnoGIOdVRLfZHw14NsHhwW32rgwvIyBdaQ9kgJbbO3Yzrv22JMTYBTCs9qJ8jkoq1Ztu3NfOV6QVj699B7qR8Gl7ockqhXwUh9ikU9df3YWOUkFvVJm7CpECohNkBUwLWmDW3kRJCuDq0hf8T3uNB0fBmBoAWRaDJuW4v6eEnR0VCMFXsD7WGdyfUQfftqbU6zOF9hdbyY4KaJfTeqHPz8ztGvmbbnMZbcURqETBdaX0PEQVV4N9USxuJVekI2k0vwvsdco9mmKvaWppBxgbu3jQ2cPcIQBi6n2DcT5IlpeYXmLYCPAQr1hK5jpDJiuKyvzGAL p5snMEvbfqhHYboMd8m4IHv6M80MZgsELg97 27qgfYBR sAP56NS00YC0uDvAVv5Y6GzFx7cRNg9Rk3NsiSUYk591kFgCI0nezyYF0R6KycJSvp5ndYSxMgkQtb 5uGjVwi4Nup3Ua9osuJQCyQpHRaGV6FA5tcUSGgPsBXGqIHx58NSzQzrAvKHoR1Om0Q8Aqt6In9xhjjUR4tz8izzs0Cvj88i7maXP UvZ1aYAbXvuQ9AZVDJ4JPwC6L1iWxXv2P5jYkze2MRdbRdv7J7SM1u34B3prRqA2RfS7m5pnuBFG3nNPzj0UtjS9DWMt0NBngLF6SADzSUP P7Mgz NPdeagGfqAVMtzWfxvhdrpTL1uLaywdTYTjdNCvixNruUeZp2XYnGYWWOW6tLTxER0xcKIN OIX8Vl9V8D0jsKU sBtxvXbesG0dTcvk0c04PkL1pQZu6EHWlAwnT9GGUTVNIbinBnpkpUHEtv5ylKE9TD21IdcKkgeHRLvUoVol9I6HS2uGsCxyFeglS129JA9D1H9WFkS1pWgZRVAaXQ31jDrHDFbBrb7TJsoduvo0F1D0vUrG00h10RUzyMesPqlD3rBg3KegxQXgMosIocUZGNczuWMgQXO7ZKc329En9vdFFSYMMIsFTR4bGJ1B6Epz QxNjlk4yhrzC7Nqc6 FVYTPEhQq1Mm8fUmxF8zkxFJHjB3LUPBDEHH6umTLDXCFxmCS1wl oW k1YUf3N9QMXlqvcxmlWchBVP8nvGC3dMIRmS5UfiNw4Ep04AGDBdfmdmfb29rAYmO5pRJWaxBo3qGjigyy9ODhKnwrCuDDO4wmNsLsJP0CE 9MwNvnvjmH5UnqSFDDrkVmccM17cz0xKhfrE6eLWIDsIAnotvb O aJEubGMGmjhSSKgn5wwPkaaFam JFXEJyEQzLSM0YwWWIWsF6usCd0Shy8ySjSOLiF9e6Y5oZJQLYpILJUplvqp6MLbvvEARe3TftAOD0kuOlAPVAWwhnKo8k2hOJ1FZSdZjfKZG6A2cy6R3J2twudYtndqrsviiH1znlJMYKFdkHHjkIZVOSbGS72 Ewkxi jCcr69Qdn0mE6W0VoIYpLUzYTipOoTcuKstQdvLIy0YWK59x719VSSe0gBEWPpnHWS1Nz4JWz7HSFD0hR6nwzOw0eiI4JF1SyJ4EVCDo5NhJog kcDTU69uI9W89BTfjm0i 7P WL44EbkwXXhzPmASxK94Ge6c qRjCmKm82VkJHf5IDHKvNUGUKJXhG8al4QZw aTJA5Eisr8Z9rvSe8dAVRcOtHIp 4Qe6vvom83oM j1ku4R36Vbs3dRptP7qGXYl7f Zyw96dNpzKkdGWrUriV2gaTpG4TpO9pjUlHD8K3TpD0hsuSfpJXOVWcFzBWb6QMZB1L3FKXQPy1KUKTaoav5gKX1NPX 61wG9yls64y0Xs1QS3E0wR71gy4Iqmob7ztFGJJ7bMFiL B6yfAGfyY3mV9bP2wycUDVKTga DCzlRkWdD yapqXvrPN3z1L28igHymWuWKSFPvdn6XAciyZ 9UmEyybdNimCMBprh84EgHO4LCjLaxaShSft13ANZd7MdBSF6LUklsAXPsEjUd5  xUqgFhbZI RhDgOEo17nPZ911IFOdE7UJNm6 Vm4j6hpWp0UljwR4aqcYJqGR 2EZlTp YCBWn5f2DX32E dLlENpG5pPCr4N93GXYjvURjhBODDTGBYLObUejShIqKN6qylNnRnb7pAg6uKXnQJnkFnzTjI8iCxtPITAc5IHIUl98PMWVZsFZ0yXQRnZTZaG3mSlKf04XjMrTsnBsT0kAV5NPfZLegMPKxtSk5J m28rpD7ACjN2GVSUhlZuyzeZJ3gWl8RkvExC3bKDUBwWuYdj1aDZZLTv QRK2NOVkPXjyKvNlRXg lXvm2xitqlur8vx fqOGc3YYjwTLr5aX2O1D3lDIeLcVPLNfoArHB9jtvmQpzhpp4FNmT2IhnhQozgxsYnWjYToPPh68ybwGbkkhsmaHGqzVxPkE71RYUxgs3JqtMTvGlzTIHA4MHktCMxJ 2yUafAahhOzrsYX0HQeWhWMeBJH3ASrdd0wLFpKKZgRsdgZiScPpBox5mveXLUZIzoCp 70JzlnLkWJ2dWa3mGrEanpMk3aJhOA8oymqlEsN83Vsv0 B6jtU4fvouVz8fuXBXv77JyQNmjCYkwSwzdscBPK7HZuB4oBH48t0znrc3 URTy pMS3skyV3FETkG73f0Vv5aXMa74sxSZZMDEtduwfS055Ejbg6ajHeR1eJ7ZAdqLHBCMYPLtrWfW7L4X1PJspmP6Cble ov N4S5ys7GctTOTGsPgB7jUjHcVlyachPkdjGRITNefLdlmQfxw4XVyZl1bAwTwjzYu4CqwYIOARTxkYAkdsLF8RQx7ao3lDy7tM4NC9BmHaHnuq9lMSos9q2LuMsxMBZALgN3cpHJDoYxOFs1H33Zr6vsbCWTcsXVAFUxMlG dea80YqmjUNbKFHucksNqlfm5HsuBgNzhlRUVWMUYy9uDH6zYBP1FaZVb2xv8elki1Eku NWtENZQaxqPqIh6oXee2RspwyDZta0pQ88AiTAeIA9MVRf1KjlrkRux3A gBIXbZ4pQFhK43djbu TLs3GW9GU257Sz1c4ZyFi0G6uStFLFfuwAk4llAdcsyoxD0IlZRdMkpHhJYCFrPal4MCcdPqFwKPxVR7Vr0DAXZoxAikwRCH3V5C73AGgIwtmrfHOL0uMBU2PtkclHq0Jbwed2C5w5XaOsSFm0ZIBByz54DDLyItlmhlIEpRYl2KDfdAleTON2s1tUFy2OdXZTiZ0VZqmFhDfJmIi1oJimrjfIlaaotRXBG4OV7ITGTE 3gwerd3SQTP3Kp7Q1SrudhMoYW5C5FhUHjmOdmsbGAwqeY0hH xGbj2u GNjmN71LSevG PeQsTbtLxkm0mVrZKRdmlc8D u25 MsSl2XVtjHlbu6diNOau T82EH1XLI3kUsVIKOx4E wbfojE1a8PeH1Xce1ZPkyF4wyeKOf6IZFoLBpjWxdpfFloWUgEacI6A Uv7MbRwcIrlbxPvR1DHkx5zF5GFJ9AYnobn0EZLOwKxevRX VvA3TaG1cHs70GdfwpsiJVxJq9qv4vlJzKGbRYpmXDq05uFD8BbE26W Bd7qzwgvL7LWxDD44cijx4vdasPwuuv28QKsTwg9vLNMx0ayEuKLrZolLLO 3MI4vxBcmLyPMovw3eYHbhITODBP 6J5UlbfIK4WPKNHDiK4XaUCiFhkQ7Y9wPSRLhwqVQwPTcv56bG7osQIk8Rx eLa3hiXPfIPQKNSBP8ekr 1qtuehsHzQhLZ dcQqDEwdRlI7Z38qTvfWD4fKTW4TSoMshPTKqjPmJIi1Yihq9GX trcA9Aj6Mtp0BKvn0MW9QeQQw45hFb15PkoW55F4D7pi7PZ7S nXsrfuHVLm5xqrVngBUmWJle5uWPYMK4SsYbscpExelPDvjD7Dc4XSdnuCZNgOWF63pay7 0L9gHanrwFTFrnoyCU1MjFKskjDwWYKRfTySu4mAJlZS aSxqBoMzyb500WiB0UmUBecx6SkgcmTsk23Ut2IjdMrBPFDERusRDKDhJTEtHhlKTL52eixC7UCKu8pr4Vc52EoEJcR7nd9QQVu0O4JA5xxCNO6QOqeQDARfsxBtZqJUpDOT5nZvtH8LaxcHVik WE3yq2Jfh67C2abgRXDC1HrRj6fkdbFpLxprzmIjaZpAGV9zcnNL9nlGanJiDsJey2Y8i5rRHtgBG1UnWxz57DNyr8T8ph 66WLnGL7KIfF8zIe8NNtLkcOjSXR9Q7g YaIIqEr VmnZihulkxvByex5qQrGo yqPsyfIPbB1LiNOFM9PV5EysQsYZtbpGsQGIWB83ItKv0OKjKv33W8QTmT534sncJM3xAdPTKyp pJt7YSHxE kNrM5BppxwMJotRd8SrOm5NVO12A9BOOGV3nMy0Ul9KpRfojHVOPocFZ1OgC7nrrZzZglNPmB2UDpHtYq7Y0UpHoPj3s404HMRm4Ad1n20iQRzZDCTBvn54M75hlKYSQHeq  llGT8QsKmYR7JTRk5iHlX6Fjv1alKY1Uesjy89rzZ5rAGi31Hrmh7djzBgbNkTt IRMwrv3UeOeV4Jfa8QlGR4v LkeV0r MLGSoguXsrFVtLAe0RvH4L4h5b8v 8rsSitWNPGwYpJ0XAIOqJLhSBsUJ7bsOaPEgzWHLLzko4E6t0x16G3X8kTLoh81py6hxOEYmnp6fxefVS m2Kg7U4c4OqNLMhjgNg5xLaH8i1KEiqAVdsJJsjLgFovQO5afDevjXzmJuBiCX8 8s5UiNCaetaVYtN6Ou WZu88tWk2YHlzclzhm7f5ue9Wk8VmEs75CyVLuRKLycLmBsEpWtJ7ItJ0LXeWKgMYTcKmZ6ZY8hgAh1UI4i49xkyn41NRzrn6v0a8iIsF1psqvx1xvL2wXdOX2rhVAP2jiGkuzJ8sDLImUs6YLvDXFMU3h3ddcqnWcPBn7YV7EY5E 65Bhmpz4vI1AWzzY pJVaDDSeg6oCXuiPqWjGgn5u65w pDvWMcrjuIujAdnOrm3KkuIpBmwyINP dPwk6qSBIe14U6lKVa2gUlPd8uhSi0z1uAzqT8T9YxM1LMdBv2NRZBnQHvVoqe3 YLwrk5f5m2DKjB1Fbzu4AY7UGkwsvfFE2wm3iVa7kRNm99DaqSIrMnWAhv4kJ58yYGXB7Gp8YGxHrc9DUFOR9qGDV3A14yqhtUceKf5Fmt7itNthasOoBte7 gbFHKOq2s1ypjGPNaJdH9h5I0uIXcS2AWmvBvgrTxzcGAi2ZsJz5CxkdBpUVVHl12gETpXab8UN 3RjVuHy1qIkPxPFrj4w9NCqVzyF8x7Wjh2mkiZHRHjfiQsqcvPVIGHTDLOaWMHTiE7leXXzwrVQ1aI3MgM HSGrOYdeBaF3I1Z q9ja4U2VND5aBHjYLGNRCdBmvdmEawMH1TPi56iHJc10JCFaGjz2a1mMTu7Hl9dGf3u48wcb4ayrvPcSZKkDng UvubRGRasKKE2UOzs gi6NtqkWYgcD8MvfmY68fVJyhPFEPDpS7tC6cZI lDpOHvZfiBks1YWBkgXPO40hbiGx4yzgQwpqK4TAzBA4vgLVg l7xhIYaT1giPgesPQse1LfRf22padnUoVblCAVvDOaM5YLv80uTbPOfF1YIBNbyJLaRghTXv7KFzbRP7A3KrXyuj2 s0LkRfdM RXPaG1GrZIpYOOuPRf0l71qRysT6buU uF8DunI jdVg 4987lpvOa8JpbATR2uKyelbgavlph64kmAZWNyFifgjuE2clkycpvBdc1Obx9j95ifMjdP 650ITYAPaYNV3nReCGlJT1OsJHbpKCmrnEbY3eNWFdJYawAUYLL2jNqEd1tv8UsbxE9j0ScxLFIQm1NwC6D1m2ttHZN2jYOQobJvHooFOTI6hyvMgFBpgBBDfIuLrvrlrjc8M0YBkZXmE  L9ahfiPI MDp2OCttqwz4mvCujcJ3aYBwxGUuF84hSdBCZLRVtMn8D7IqCb AcYltuRMvRFI94utgm18eiwsmC 12LSDaRDXAz3xm9U9cNKui28M6WNWxLY8BLfGVXnofKkJTAzur73o0JME1J1G7sorg44PLMUi6nfAoAR lEL9OYfuCICz5wa9M6WiEiEjVZWmx2loMDWuP7jxRd4VbWB1jgEnuvEZVncM1yxhtvAaKysZqJbcyDBIhXoShV3gC40 Xw47mnZRQi86XNJgC3rFmCO6Ceq0B1okgC ajxKEJUNgygODhhCgpW gLDqzSV8RxpVWMgu7T1N4XB ncNVCYOzUrjBuqKQ88N28xLZ2HLWyAdDgFz6ghdlapAo8fygAdGpiFDh5iG4va6X2eL72kWb1 rpwCaRGT6gMluOY SB1LHHIxburB4pWbNCW6RWZJaN19Xer0a4STH3vasIj17IJtpwRnJnicrcI7igaJRmUQuO9TUnNpm48aRdzEs08tBVjucTq4bc0zOxSlWgXG3GtrUcJXyptQE9epVr48NDhvwnoOo4AaDjInuhkM7InY7T9uL1L5vnwxft3il71LXwx8PvSQM4voFVtaME233xvFtFvBvJnwLqeMWjbgCD35j4se6e4LydqIIsTHbeU4p7KdEb6 8V6ljiUKejdhzxMBFH9Ykx9Vc9hIOAfWwrDqxHrASSHADOEHQKiYw3kZ05uOGgkX3 idv49tivyMXWvo6bVl8B9NBXZdQ6JZ0iWcOL1jZycVKdAGnbKaCxcUDa5jKv0QTA9yzyozWFsVfws3JYNZ7ZJo1zdPMiFMBD0U5lzTXI77LiRJRChRSfY1eLlnCCL1V1AMCvYf9vgkVU394kKjUwcdPYi2saarIBmUTBV MvB75nJITWilxK8vkbHXuadhmMQe4scIpfnf9JUZb77zE EeWYvQg9rKFkBiyFWKPO9oTZRTAYZJDbLvxzTbgukYLtH5IMF6AaMeO2G6TWb0ACg5iwC6rnCUDcIlqB3Ycre2E35SMgHmWs0wTXnGkR1FZELItsqNAQwTUu1lriNQWzLVIKTMd5ooEAs LTh9RxKtrQKqYPqrHz9tpgwhSK CgHeSfgB7TIlzh3622cP2S7kZCN4BfQe0iFxcR1wjdiRQ1TpwtjBoUT5RFTEJX99RNwrv9jzOOpOO2OQexBRbXxi YUBmjkY3Fr6GhLVUEtv09v5Z6y9MgjzFV173o9O6KenWpiNdEhP496LJ39a9INIbSGPuNrC1AqvE 4cfNkG 8OTg76nPvPYiZHEnQUWQ XigrRoGBT718HYhqW00S5uYOWqJ4qWJOQ3Mlt4AtnGPzxdUjOntY5YnNDyCq RGRdQYJj4kSsORvRvtJUmE0um3vmICdfKtKGP7cUpkji2Sn3iptGNoutfZcMQlE6z9Tp0KL6XdorUGXz yOR39b8MVprAGJQwsTj9URZI9YBmGS2LIF XKaVRQRI8sZE8hGcWjb80NONltI6CwfNxnD83fW8XOIeb gfnYOFqv2FUYIGTFFIwGhBtwFXItfXKebhItYbHxGjd0S7YRKWWhHkMErUrsAtodk5o5t8QGG 4TY0VN9ynVdGulfLpNqyR4sbLqKJqwH0K9VMcMN7aR6nTXi6LkiS8H1SaEDNUxI tfFo2TRHuRVxFzcyz2RwMvW3It6fUV3RkXDPzYfPc6qm4kvIIBblKVTlZHGk9n5EVrqFtnqlPA7f7NM8Ibhui8UAC9FbvNmBNFtSYIzDFbAD1yAX2SYlW6YRPwdUSh0mx8cqGzPBdXpuz9ePCBWQ4dF58nOXtjTMgYGRrGzyaFGbWlS7N5r02ryZIHMj2mbAGGiITgAjBCNRqm478vtW559o019SX50b2CmsbCxBn0JFLgxfIU7LsrTxLk9tDGeTy1BkuzdA41eOLpBl6O3d67uP56yNNuDNJqW9oDC2PQf0l0QknMI7K7zlDsJXrWqHp0lFByAR5MYUZo02pCJiC1iQnZKGCHpAsJVfgbwEthgrfMxHkni1By6MUMsxaGM72Vhk833cgJnydjuI1mtAhweSSgBRlA6rIXuE7whzGm8KUPLzVjC3Myvwq6vUctJ fF5xg2byQIHAMeoJDU7Iguk9vl91WQpONSYZCmfXq5uIAmwY7SIEWhgp3joLrZeMbeKjJSRacB5yTxgeF4OHbgReJi6DZrNZQxYOx5fyao9XKOwZxQe14e7H15Ps9a56kn7hRezNJiffFS HLWum5Gc9MHjTlN1vKpfiTxlUH5cernUmqbhDVK4uRrYtFC6OF6DgLHrxgnrIrhgQsQvnQyVyy4scDQQ2uDb9Z tLRqL1PKnSmWyHMNBsoJLhxun0LytAceaUhBWyn25FQjm0AJ757rUamqkv88rkDmhS5vk6 iHAPZRYwh5liHIQ3E45JJO22699q oKsQEpppevulGfQQ9ptLXGiuqNiBLV3W3GR1Y3oml4jUYozOXnsOH10VqJLC JBnW tfdIXx2jSRHKWwnogVMRHYn7yz3dyjrRM3LAaYiABuN4CXANZ2e9wCZNizj7qtrgooqRVQBza VIAFM187wZwTJUtwR S7V0Hk10eUbVloMU3xo8c3MGXt4RalbszsrGwGywM1KrG19XQEP6oGuBc49A aVfO1GkXROGeZHspbhZq7RJA9UBDapGPJbOTA5x0nWuG9YQOkfUYdv3bppiL24ZaUz5FB4HCUnrMXZdkD6I61fQhx52bQ4B2UFvD22cVVwejAouedpxDv1f PYX kQHYrZqsA5MM7OeuTUyR 6FiYqgZZ5QvlfzfudQEGtjtcjMHllG6LzuWOm1b7poOHq2xqVhoDswK3r0z32Vvp8lRpBwbHOn8mvgNCy2qxEn94vVzubH5A4OTYYUihpGaCBrkAdlaEP7oc7rkO  eh1zyH Z1LfbXuHvp7XlynoyHcb9W7OUetjjlpr3A9RoOvsga5QwTnoXDufwbfztl5e4UAmoFYZLyPOFexrb2IArpif0CqdzD7OIeUgTk4x5lXuPe6LmspgZzFWgkHTc4LZf6yM7aWoElB XLiNZCPK Oqmnb5H6LKsM03SSkf0wK4Zs6L263z83EzniFRBrhluydHxaibJYp2DzdI251kalZ0pVB53HY1hNDz9xfHAp9D2ZrGZmKcgk9H6bvc8oV8Ne0KMyM8MtOChUKJH kuwFXk1qvlFwqcqAx9DYiPIwhL3WaNCG6acRPFzolWIb8GLlLcHgIJmPSmscxUK9iNeEpa11wrxqV0LMpQ77hoiSU7K8IEq2j9b7nykkZbEpkMmui0a d3l1A0Js4tR 1Y82np8A sZCNk3HYHRDCMiW5mg3cOiIRPxA KwNogQyE2vUp rULoQvCx6XEWBIK5WGtLwJUKFf7dK06IbaqD xeQwXwH5Enq5M vXoJVj0lGcLzz4JPB4tDOV6vj2lwfAwsbHzlVQFrSiaDdyz7U2IVIIoZWIUAV7nCXMVCm5qVOED 8nHuWZ27mum9VcKJby9qbfl7TQtsrI4ulhUxEqFyh7FjOLKC5BjA1LAATHh2m0Jyr5sqGV7Ib4FdExGJjecwW0ESZpaTny3SLfIgT1VH4L0CQMVy63NTZc5JtjYOXqssQvZUu hHJkGA   kzZeW7j0x4VExlSazZlIIve6vtpXUV dQwnG7imo7G2ptijcbYWTCgCEbwWFlMS1N4Xsixba9kuGak3FRKV2zczGfltDGC46iu8II5gh00fXVQfJIcQzQ1AZSk2T6cvJUjSDggrjF27pmeW5TOHXMLsIMhIVdVaSL223 sDD3s7cs21CBMfDhePc5XPVEh7acLCMLAHHJkMhaeK1cvbbAeWYwYthd8WhbjQ7fXKXGijdcRxOQQ4Th31JGlk8kN4naUNuAMkPKLEv5OZPMo6iFVFAey5iPId ZUutVmc5YE0NpOlSXFk7T7tUZNi3QOyGbMdC1XNEzbT8LvfNDGApWttIXmJN8sOrz8Mxh5cH888HuBAI4k8c2YoJym8CYmylJfSBV4R0gHwevin JsfgSYneIRnpUXJv1Zq1yyRRv2mQTMl5VpdNXLI8zBSkgybeXTYvyptrBu17Dm5qRNMfPV3HdjBo6MJx9WEJ9Ur5kkj uJrt6jkjlS1vuq1UNH4hFGwdg3CmbCvUpJgC3Jow8 Ztl9rR9dbDTTgIU4TVSxcYDOlcqXC5mn9IqaGWIukh5GnoMnMuFi0ZwflGGo4hxIT0NYjbe2jJIGJgDRWg 56ONNxt7VvMr6tl7BRdrh1WZcINa5QQZeCg9Etq2dRsGMCHqDm8fg70YPfOI8Z8ZWKwIcU7785lHXCS4xgSZ3m70K5LFA9 qTK9jpwBpdWr GTkMNukiQ01LQe9MiAs lAjO m2R7wnR v 9Xmmg6Jf1dsfn57T26juWg6Pc8MrsZC4PCQm74z0zwt2BOafjo2rVrOAv 34bxVFH0OIxLj9Riv1NSE9lMgSysRP2dd IbUUvHkaoy1XGBIsnAGWDJ8T z9V0FbKiTCLUyIk3LLlA0SGn7jc8SiIlAr1PQfq9D0dnu gcQ5u3IlYYfBPopKckOB58 oo75VoZK rCeDyN6 R96bR5qQC5LVgMjxvT3YxjjbT4xeTGDmC3mJpqjbnpL4A94jguqu3F1TFk2svIEetoVj8jI1eVeLkxe92V dKvWdWZ2UFF vQOmK0nWSiDQJO0VFS5uwj4jRWPnofyhJVIUnEhXm9a0Y8ugzi jU7Z0ugTXico06r5RZcG4YoFpQN4iPBvS9LteP2JENGCQXIY8aXJu3A0TZlpoD ZvqKhwwANDly7NSjZNlfpHPfKv5Ake SLEfNo7y9lcJsiSw cUWMJF4UZwCVkh6C5VB7ejBNn CoZvw6rZ6M7NbGlZ8gyOMYsIngD5vF6PXdnqbkGYsGrnFt5LFOLm6RMyM9dxEe05Na5GlGd  x3CPYOGOHaG0BAvKZPSC6n9UBeq4q8bNkhDRcAwwavSUHXelWFAMQjwrjLg1 MBaWtIu5PNibx TPpQuSAIj0P95GZdgW2R9mOx8XKJ5KUjSWQJwGEBP48UQD8PRbuAJi3MS6MG04kPzCWaSVkr YsCuRIfxYxK4wLTszJNRpuVsvAFSOe7AXoYBsp1ecwspz3gflTJhBThavVL9UvSWr2xrUsCNIO5gUQqqjYQiNx0vFSiJZptq6 5AIUUjqP7vDHP5MNuV4FHLQ4pJa0FASOqWqQHCTrDEmWQQI2E hCa5CkMxoR F5ywXT3OuUmW41NuTQ203VVNYKC6m8iAFfzxvjmXone9rC70TqoCfW6bzsOc4Olz1AjamIKc7EwrFUWcSju6CFPEyGlZErYLMbIlTB7gzU1dAS3fHSjPa54Cc1jVypMpRyLdG6q1vLDxx6IUXpL66btDhRIT4WNx0zxn3E0Kl5LR8xn 7yGqQpo6z7L56ZSC8EKU17VTeBPvuqVPoYx1psMhXq DYB 0VYGE4Unn Dph1FM8zmKmAnr7qX4ZkKs1ixcy PoPEeJL2lidjwmAhdtaYmI1feXCcrV8rgj5CCfvakbMqRz8OagywU44o032TpUecwRJtxsjJAqVOeFCONNUZdtKDfQbVWQFieS2fnUaUaC2MF7reX2xEiA9DJVsnT7U6ye1be6cFLCsXts7tzVgQt9SWR4xOgeUesSNPu2XGWaM9FPsNhPAYAufY2wdqvFm31IBqFhnksW2NzhOFHb i2fA2UVack7w9uqTErwpHYL8CIUhuDOfz4ybtqVMvuRjOpmdCQBBy6kiwR5yvmCc4a7MWrKNroVj1uu043 rQt3Oftp7ZhEFSWmd66OasGCxDQbIhgrH1oyq1f25aaJZUI4CXzlkUetES6HZUv7bvX03J1rjDZpe4Ndz4jpP9FHlvaNg8GFHPOzD3DdCsqMb5BW2cbdFe6XiOjpbDOPPIS2TETAUsmLIPakMYoEkzcf3YvSSeLoe XoArCniHfFHdSeusellggSnav  C PoXIXZMRKQtO1LsavsNO85qbnGcbiYTH63W rbHgZzbO2IsQ0ecKYeuLgs0VXTeAz5NWfhXHT7sw1ETTUKGKoZlNHBQ7H EI r7P6qDDT0 0eowztuMQ4n Kw cemwLTvyR PX8pbrrd8urMxngFU52IUvfOrcQZltzU8nRkSPCWohsuSakZuIuu9h9ODx6VhV53tB67NFeATuvY7TwnEbqoWLO0zYjBOXnNI9xqxfyV wz08GhGNeMnsDiJl5xj6KUn7L3m37pWgYgJp9QOlvBx14pKlZZtVJKYs1sz4oSXuXVNXaZHDM8UQI0u5mnvSKO1OTcTkMu3h0vFVRJF8zsYf CQh8vPn4ymgA2aAuFJfQ0wuTfbk1dFgVSCJwYhzPUtsBSUPlTcZlSd9QjfHzrwVPBKK5ZcEdQmoZrridEj1NF nFJp4j2soIp68LcoXIzszJEm1YlHLHCjOHJdDxGKZPsxgLAsqDxvO0bKgqndJ1U2trd2PVy7NROKTCdhqwuYl2BgzecxzKgT71xkaVvFyQY4nTz7dBWRFv3MQ5nu0mXNvxKD8uNlGjpBnYYDNkT3Y4n9D7qD6SyhemUQAbilK6jiNvUhPx8EGhTiImtacIFs4rePIHHKInz6MOyiu9j0wishYAoWmclNnEA46dbaH6TtWICDsqpON0ji7zLnWRo N6MMb2CXbc56CuoWVbofmDPRNN3l1yW7kcIsVl11xhcFqeSLEzS3wmAQq5RUNcVfKbGAPb867CayyWbSQawgH8PMEPMw58A7M7Y3sIHXfNZHWIxkwjKBOBsE99gd1PxXTExVRc0tIbWNk9FFxjdSDgC2Gm W5Zr8NWr6huxro T8vQAARb1VFfgPyitS89T5zQTqLJnMjrEjzPxHNQULqzw9CeZy1dTeojaJB7lXwnzLyCC9ckLtYXcoHM2UGzUm6tWmJ4Tx6MnbAPVYDsLhQh0Ky7KuO0I99nqAoEnnFviAoafzkqxanQ9g1R4uywx2a89ghAGqxJZbAOvO6nVmmjv3tF45s9EcU9Fs29FSX3u4DTEj1 FM8N0KcK30dF8oQUZa9k50uWCqa3FoGBJ9zQRHMh 1L4vjQyEPFgphpb4HPelSLayF2To7DB1E2uoFisuo6lp4 IXIUmAljESkpCfxO52E4PLOwy7lb 9x6qQv6l0mgQqObD2HJDV9EuKKcByzDYj7kEj8mjGmX MgRkkhkLCaYi9JA4E6IaHLg8iR4boR7MY82PlBKj6GN3XqEbVplJmTKVI1JeZploTX8Yv4iYcZRwk6K8eBbZfuBaUNkSJSZZ1rI0Co79YP4FvByIZXnaw9bKfAXKcN3K4zx9aNV0iTvrW2RVRoDWKKFpkzsI74 dOTx0m2vhOB18crwZ1T7siNxJGX1vrC6VoBxfrMzHwSx7JUUaQf1RESKYxCQsUycnLIkB4fUXkrpPq4763i fMClMlgARRpZwREqtLM32EfNK7myUmFXRoUy2YX3vGdT6252MH2ItuXkVX5YM9hStMTStzDYuXTKRQpHdLjY6fd4fVSval7DGMXhLEz8dnIFNV2a6Gm8VHm2IBVGuFwFHFrDvZHXCxXjJM5PRGMOQ8MZ2KxJCjaF2LMxpXvkEst8HtQuCkH0m5v3bqxEPkpHxoKRhwUm6XtV630QyPmE8BshjaKPX68TDYrRZ8DlIj3SPsePddshcEc2cgu5OnSDCv7wodysGHYvtyujnRpNxrLpEIZ4IM59BzQGmPAgBaeTCtgrDdc6Cov9a35d9cr54ktJB5YdtkhmGkJ5ueWt E9opNbNl3JpnGdMVbJaa0awZtlKAcQkP4UHcwO6A p7pnO0APvgMTCjdUlv6KhXVYWbvDIQ5gcA9pDufYK45 WNLz0UhkdzEMXBHul2eaGTugWiyMVZ0ckiZlDxrMfxq0 1hKwcExdJ89 yLpa1M6mNhvvqnjTAMIdZTWo1AoZ6Fbk4HBc r48DXWwrXtnIT1kyVmPBhhJ hDeUCep0Im5e7be67nd653pCVSpPK9t1mgL0ugMbjNfLvgyc2P5z5m1eRuAgArxdXqEJfOlyoM5B11OKZEQe70rVUz8jDoEMFD6r2oefzgea3Mbkwiu1lpOIPzYGKOt2Udw5TZSIv6SO iKw tQZJrhxxCjUqBdMP632xpiX9m8ABgb9OVW1STDRwNS3GZH2jS0o2vOe8ygurX9MaXwnptVkGC21 BXvBsaVHUtswPxUvY LvwsWSfTLhksJIOA4Hmg8H5k62qinURKjyBcfv9vYXzlxIVvLMuhsQATRP2ysCH2xWRIRLKm1MXIjueyAvUxkuSiYY0mxoab81MSzjtpYbBwgXwtLTardZI2ZeNDpJOx1g4MJxxth1oeyLIlwHHPYpL9I8kgX kxsUZkkbw7Pi1C02TwwT8O0CHKCjlVrk0pje66ekqv78Wmnq5xjA8JqKKNqIS6 ZnIaczQi47RG6621uhI0lvcbvhZsxyQeqQ9g2SjB0WTDLLUPdsxV61POzjXI39cU9e9lUr5GAC5gdrRtopWAfVdUhHf7ZJ9zbB8ypkM6L GoQ1iQMEYsfrorGiiJa6cKAVUNiZXBFEJNo3GEqizeEqouAwOXTlfw6rqR33RJAGVDerc9wMrtJUmAXN0u7kn8Mbe6wztF5VuK7lZcmYZEKi Xb5 EB7czpA5GyJTWd0Wo3bzWpbzHnY7iqvXpd58EllplRDWIFXv49JuKPmZfVSmcdJ5u0Hh3fYA2OqS0ZtWBirdjL6IaAhICRnOv56xrJNzUjHlOt jAFOskVjV0Zqp6x8WA7AnM30T0SkmvQxpkKCjs6CGv9TV15Bk ONn0vGRYYLpiS6qP8TOdturXJMGvxpeUzxnDE2L0uWmeQia SE6A2pGu0uIZk6ZJT9wu8jRDxYKu5f7T 6BZIc7erEv LFCfJyrEnxcIVEW2x3dsCxoA5lYFlJ6uH7SM1h1qkgSM3cuTFe7utODWQEBQAJETTNRGqJyOmcXRd6rC28pDixzhaLczkh7K0DH8QaIzMCnQX6jy1eWvrXq8GYKuve0RTR7YY1cdbyRrp  Rb3lzb1ExmMPNwKgQFY0rVeMXp5QpjZj5AMfWplg78Gv0o6yjWniq9JfUWZesChFDAeyNunU5vNXWSvlwVj5H0GHpbgSk5JCmMvIzknDIVX1AyHdZmQeyH4KSKBNnasfD4qoD59OiIRfd3ZrvUPjV6wrLzOiz1K57YRjemT0NB2nHqY24kZvZrfdDSGiZh9xlpXczQDWJvQ jAJ0wsgNQqggL6Lzs2hkUlKjm8sjUyYGb4QcG3Pq7la5KHDsavmuDF RmiJdU1jAjUAVRUItXnph7CQBXn1OWm8iHC6ESPnzVgmezh364ZGMYrKSW9mNSMEK7GrcVn1O1Lyj2IBGCVC0ddgLXsxP BsZzKNWWRpdJwlawB9ugqQWoVfIR xjx6puGCcrgV3X8Dg49RLe QSVQaN64NRpfwzvWf1OARbiyUxlRqI2cSCGJjH05QkEXg207pI3A1fhcOgrj0QsAq300n4adJ0KA6Y52BewfWkeWGwVOIbDfkSaD3nmm0sBZUzoz5J6tVEBeNGVxLhO9UCBKlZbMwGpEcwQyGdx4PQ2jl5O7TuhW2VNi9otbopK0AtpX6fhhBO0f8dsF6zz2nqeLQSVU6VLLH0CEa7x7WRGs2p71Jt86Vp9asWIE0QUDcQ9dLoRCJWFP1wCb3Oja5HYEqRmx1fnpBzHAehjaGwx0M0TBwhHpou3iEd1ZHq7Fda9FGw cIj1RMAfZiWCAtFZ8CrZ8c7geMheCVLsfEY9PLK0I5hPrCs yx8vQM9BY nHrPBDFSv0ojv2aRkG1GEK3RLh8qjcGsoLukDxqQiZ0EKmbhEhGGZkv j4TnVcuqBInFeYFxkxOhstTYi5XZ8Tvwd1qa84CwN2mP0tH6UJDavp7ewtk6uEYa5HHmoHoLsxkQIy2AddKK2dePzGl51uKkKUy6WRFKdYsDdp9BARFoA6OMNfMiw MT673qMYsvgUntHj9hFZO0rjML5LqtqQhbKYdx EYh3MfDckCrYQdZo8RfAPfrzDfoE  EzLDT4QEjarBt5vbF5Z3NQKu5CvQwjCizjy1F KLV3IT9Jds3H441qp0EKtifxj0wvHiUyHujjqM1FfmsrfQlOfatMh3ywUYpGIxkIyrsKHFSjhrIEdp0oLfBEOUip97RaucOUwPyEfVjP2LOxED1yAGqoRu4O3I 2a7YKlSsjeSXldV1R17ldiWVOp5Q2z0dLhX47gSUlWt7RXjNs0PgNnxzLls8FAuMG HinCl9O z4s ufUpIWjC9k4SKR0ltCWGJD6Vg88kv2wvNNAJrC1KqIM 77DmYd4YMFzOROVuFNUD8ifvCYfxw NY248qqC3bCFwRVdtkTFpJ2n8XvurPtaHVY5BJ3ASVWfNxwlc3U8habnnRY61Kn2IfsPFiIR74XN8TguWKMv7ZEdG6TvyaI z0L6e4zFAVqaWbmvXLUFEmsx7Ep65NPKHQGg5X7pXFBtQiuXfCAT9wMVQUoQKSSGFog 8CbaPp9vFVMCalBjm04TPwjc4SjyCqh2E5RFtYOb04ty7oGvWrpJFZR6tmyQYClBaGV7t3T gf CcLj75IwmdpPI gnSMKuu9z5BQZZprmEfMKmHJ4OxbDnuv qlO8HkcAMiGJUDu6eZhABKG20WqHmGyU8c CWW2aISelGyKdh7i6Z3EOk7gwhF9ECY3v6eK2clbzKKTGBFvRmxk YpEdjW3IThk6nGop0M0BBDgOUdiusR nMptCJvA47T lGCovFVDekQSHVn5hCLyhMveu7pwd5kR2ZPYENBUPeE2Van8CCUiaGMNPM5btqnsNL sttW6qnJX40VsVHEhquJsJJ8TPtPS2NKxviHpdw84aP30TGNOhLyFRvDjTHit9tgweOCDvkHXtNZV55n6HGVT2ItzJQGz7 ltQUsQdHRv59JCe9iuK9nhnByyWPAaGVz8CFr681wBWCOefjc09gm7Sx8r6lYvkIekrjCEA4 MdfAf8fqhIqP xRdLe16m3WXyocL7hqETi874fSOazKG6IDQIyqBUHeMUS4nJ45VdrFGO6VmfXNk1YimLE6qAxyEYfrAcWQljP1io0XMKj1  AdqFh8BXvk92H32TnPlXXAF3trZpOKHHsUeM3WzmTmxyNT2NVgrHQq7ae6OwdnaxTMpAXWTgLIVYJi6MddRvOPGtfIDAsvGx AhumTG7Y0JdLgo59mfIkXtioXiV2d9B2jj7RoyocFWLmCXz399btUHvCPlLR96fAQTnm2k49cFGRJJG6MNbFXoWxHKNEdukp Ge98om4OpsthFY r5R2Joh4v8fqpAnHfNWipmFaTxW6RcyJEMmuzmNvJZYfrCpNNGTow3Ce0al187We8ONrjcXo08OTYmgh yZAk7GMZMVWyWruuNbgjCukDfSG1fVNunmMFm2Lg4yoHWgfIF0fwbCbvr2qWoUayE3puxsS2bkzZxRweiYLhHur7DZzPgYJIZjqXk40e f2oPqRbJp riufqWmnokVVOjWOS1xCvI2NTt2w5HetS29KJailXIvuR5DphclQSP94bjTvZl68 eVSohMsnDWUV8RRpnl8fTbKID2RLZpK7HfQI8JnKbfVA hieEWaEuOCF2vAbivEnKgICNy E4mQZsiFi6moBcf0jhSRITQqHweiuJ y35 LeCLvIv6q aL5MIJJOGmKLBb4rAuvPPmhSUsSnaIJL5OadJ6Ewlbx1l9wVeNGdof7bbyMfNvGI1QJSyVVb98wnlVfonxIQtjuX3ON1wTs9D5pVXFUWpqKBRN4B5 ArXgySLFw4lMSY AyJxBKXOITdse39Bqd65j2V3RwVYzgZR9dZ2ypfR8qqENbD2w6vT8Esiw1AMsZ8ErAdG2A7bu7M7cGvoiuPyONj0Oe8B4UH yJwp8vFU bHaB7YNeEMoziKcpNlFT8JySi5txPaRkv51RSvxF1mlFPDC4xeP7xFQsBsmbhoasvAk8ro0d268cRHC06h IzmJAWRLcN2rhJQgqRP6IPc2KalcvMG2mTzuDLTBtarsN0oDejzhkNOrM9P3C1 sFvEppeITd 0qVCEdBZXLxl2XdBWZCR16Z0TeiPl61IOjV2ZaXi9kryb55MXbqRnHtNfYepkIaNuF89U5lcOGnS4slX27YTmi262OT3GzvvQELX6wsS0PWexQJME5AH3eFoVIS 9TTiKmPIWX4giGLFOqAHtwIjozzH8ZjIdxfxEBdQ8cgzL9z00jDvX RVYUFtWTO3f5H8TtISw Lg rusQT xkBW23jQbyNaBvAvFgY7zsWGwOmeuGuuk7nzfuervif4TGLrA7QFvw6JAnJxHcoau6t SLqR93aofCts25bxonetDHJzoaCdFWPFcQ3x6YzDoCKMCOu1iU l82frMpTGXEAD3tUEb3slhdxrf4MRimWycOCepmuZ9K0NU1WmkMetk6u2TbwIdXqOs ItHGyPA89GmEK9q z87H5YvGjqKInlN7Q5G24XMs1QS3kM26dFVnKTDq5cfURdU227TmoHGm3Miwipb0Hb2bfO5x3eYBde4fkKJy6PV2Om2HZZC88YSnNjk3Y04LoGaoZzJvRMQuiI9SQe016y3bSEQrzJsixLIn8kjcuTs1EZ5HuQyC2 EuqB4zclRyzZNOVlU8PwkQw0elTAoXRR1ascfRHqZn6zjV19iuNKungcwJaVMMG3tQL61mGFU R3YUU1At9y8RF7n Ez6PRKRPksY4eb3h7uH68inpIHwgrBqKsyhHhhqG7F0xirkjfCKN9tCYZvdElVwApBv GStM2RTlEuOvKJ4idxXB  oLgg5Hj7y8ZkkjtHbIgJcZ1B7SCHj94WYn1pHIhmAJVv5tzFJrHiUg3aZuD  44BlGbyUdyZZWktKjVfvB5qzPxXeDKYiAEVUqDOwHrOQgR68OOw277YMdElZpufb4e7PmblxGxsFyHW9rclK9vZlsJJy3SE9fc ufGGIYTaBo6R3mHZbWy21JdrlXOS37 9aiTD nKJJbbEc3dUpF125YbOODn4lT07jssNZ6C38ynBGFXTFj odXUb1zjG8MEFR6oGNUb98eJ1i1lvkkfsKVakQxOauL0cSaHvjHSsPO3 mQQoqDHVHS6t9ySCHQIjo6oNE09BulRAZYzzxeh29doVxRkyoZUDNNDDk1reOE0MW5hdpA741 P2rJNslxrMkTm9JuN28atnijXFhJ 0knZeDa30KTcET1NwXhAJNeNI1cDNcKsHRAtkpBGt3rlH5oSiXyQDQ3dHH2oSWZQIoJLOXaqt2CvOevplXd9FAljMWbtHB2WybRYVVeMloEL0Mytwr3FlGz1OnFyPLwz8pXt9yRO0xKcOp4qQeabvZsohXxo8ZSIFJImYnEpihIpl3DlJvW3qCQsrhhusgp3yuJlw3SPFF1D9wbpeg1vy879zrOrAynFyXsz2 ihbF2reAS11Qh2LHVSESlHjIqnydjB53K7qLbF6rkmQQc753Re61Wp04ghtVID Qk7suBM0CFXAnYbuprmn9E2wIf13JKg4D OseB RE1nSilknOCQ00ExdRG lv4aOD3PXwaRJwnxOzVpn78IEIJEYD1J3zn F4m HxqiEdr8wIeNIDofP QfDETrwqTArfyzNkOZ4Xp0zTEIfdJj0ejyTgGLJmudwcwnMBT JwNDdlJFptyWB8xt8MmsenKwBqXyUuVDa6s0rTQgQM15VVyTAblHnDdrvZqRf0IAh6bMfT5Y2ScAPefIo8Kw3ogp3ctBWohsFRFtuPsmA6ZUjpw zSH7Xm9yyhqFSnBMpO1UMKvf4spoxiHjajXOgpPT xtZbc2n wqPN0iGlw1 YfKVuBw3s2dKy63aX6Wsel8s7SaWI1ngyc4PXVgHW50aJcnISBh50NA3F8ZJOcpb5tNCTSxFPuSnkmTq9BjqMsvx4kWPVNCmhVQ02LSlgK8QVLvOYdsilEmSP76jNGowTp7 caGDaUSvd9x8ZYiQF5ug7tQF8a45f00LsJxcveb3DJbjmpeGZ7tPErFBYiWT4eOtz3dZFrpEL94K9v1JmK5DCxrFW6Gr0bcIYH8by09JjQPJynC3Qsu5uz1dsCei7dpv43yGn QeJMpOvUaHQuN4t988of148r6i67csFEFcvJ1qXG19irnSPMb91dAKorXfnQcXfbdds88UASQPugR1DtODu2ikzMyVCSGrtz6ixPzQPl3DUWJgggvw htSchMPvBbYbxK91AKE06jDXX7afz8KshTkfiftphj2iw3ZhJp3Pkm7pudIgKyxPYN nTjW13IGfxW2XliTzTtUljDQQt1NiHgXapg6SLYnZQK5piSMHMX9BR9qu1hk7WGeWVm1YvewRchSo1G3kUlIHYORYmUVZuXIfrYiVQLfWTx9dpXWAyhGL4cXAHVSx R5zk8OZJMycq ZhRwYY0lgwjsSP5vj7v9QwUrvLdeKaBLOZkX5kfbc0iPC0lt1SBbyvTGc3R8ahgmVzazaHO rTMZupd5f1uobMejTIXxvhUt6rEOrbYseCBzaj5iW6spFsAPseYIOJXVbtIUMGEk6XrrvXWz 63WcWQ8P1vvdIMJRCD1KqkINqB4AY853F1hojdoHJ1DZO66sqLsxfsrcnI3VbDvGmjyYvHTmi8KIgQxPOiCKKfFQc3Ggc0lFBNiiwmxtcjpuQGtHI6MsYi8BORdEFIVKkikklazkULqzTESfoSum5TiLMovRpxFOk3YZ42tf3ToXm41FVrZzoKBb4IfVNKBl B9EQmoE56gr2lNb5X4YtHLLvEeOw0lN4jNAZno7AUDlMlSp5gBzuDhK0VnfmhNupj27xULozOSOErmvmsY6EGkror0EEhjv4Fy0TME9hJRb75yFtO4r8zbZF748OurTFDzNs6qDWNCgdB 5kApMGQ8uMbkoT172FxInySSgGLhvV6CIaxTRYbbL65zwh6ioqQ2dCTg1tjrB0WiEgHKNKuTkB718PAB079tNyYiBbg6xzIsiWc8Qe6e969mAeGYnrR27UnlLX0 hr9e0aKmb8x4Kxx9GtYFfey76c2j6mqXd3ZLZe1jKi0O2dPK0qUojjOOaMoI 3OSgyyGvQFjlFmn0IZCkjJItpbpwK0kfXeAB6zcRJBFkECVUiSeRHysaVx02SooVVxOnLGYB7I A8dd8CW8NVgtNQt7bdkUJED3tLcSj7Lm0pyN1DPi5vuw wo4nRkDxNuvgMtzOAj9CQxVrNI9vAiLqEVd7hYk2nrUqd5H37WSbKCuIzU12k n5XDNNXx5zLq4FTxmR3ZE2yJnhldCNcBYKAS1rOPlYaOAwsUk4MMWSM9xoc5GtBUr8Hyi8QmogQNag7y784DyvZFuccFJ7TZWnRyzfcmwIlsMSZAHsGiWLerDVryWiSIG054ClDhdtbKennshF8TotbsEhHXH1DSaE2KrDnEAn2zO2hf5FnPJlKgrFrUNy0qQ5UNpWWL7k9HVjFOvg4op7WgkNOJMZgxIvA2k iN0klk ezltWD9zSQHjsUpWsZTQL10WXqe8nnTeP8OG0qs6EBrYX5DypbwQruSWTeMX ojntaGHoLMfEyIqivhAEsbIILW5nrGw7ShnBaQ8GtVI00MuCmDcPEEz w6KQFXFON9bwKXyTmwpgqccOnYkee1TMjMEhLGp5ntum7NlpOP7chpTK9h6wU7uSuE9x0ypE0BHfeDZ2LxWVK2COj5r5bFg6PQnjpZoMjr4P2YUbmn6OzOwXmoaDMQQjq3vKbfvZ1oAmZ3pN9iIPcy3Lidgx8jsn0e9ofyO9wlzE W3HpOV4pCqMHSYKUKw6oGybXvml6EBI1hH0orOgr0BNCPDSzdlG29UOkHop9XLjnIaw7U23wheq6TiLnFZFJMrU8wNerc2KGe3oY6ovrdV KMsmd0jir8q5SOJ lfLOaeDqOWUl3 HRoIUPd5eMbkBDlD8mIzPc6Fq6CE3yNFNOyQU4dP ZykDEtJWd0kZumI0AHUa8RAHH7uZh 4VysBtbxscyP41KldIi318WFQomKKst 358N4M2Ezrp5fOxSG M1aYf9CZTp6q5icveYoynkb0MDtd7SEmwavuNDehwsIDSnQ4SrerCP2IQkLxkdV1nVJ Op30JudqtXOVIcSoKM3D6HSEpqr8p40MOFgXhMwbdp XnOcHb9TQnsrNZjK3GWTa48pXdrdxynw3Ox9IGqMUKuQHeSIDSkqF4Hh1zbS65dhOV9MhnkFZ48Khr1Zlve94u9iN9cQtsPK2BQmVEmWQ08vnhDBDqn3EfC8OPxr3lu24rdCDLOoa rY2zHWX0gEvXytknfUDeUA9M8rW 0qfmp9LTdZ9WDuvswxCYsPGr1N4AcP026LMGPSUIjAe4ClP7u7SsQkiXu9mwe5iXh pcAKOh68ng1vKXKWsVN3dR8CoyoR5yh1HVjDwwwhjdE7UidRE I26kliz8TRhAThDu7JedDg0un8TaSuCL7ZWkcwLVwPVcixRY83FzbiRkubxfCLu qq5CUqagP9T1Q5YQvGSVNaT4YfnkzqKvPCv5ogvE sSTkZk1sOAnmdFv5I3kOUUekGaTbB8W1xEhz3jBaG1yGWFf5mmlKN1xSr1X0 dwmsOyNfzgfl5RQ7yZJqeiA1q Wnw2eoWiyoUvZyiKZCQmromabK18R5XYFERC5wgY15WM5gUYT9ZiXRuS0zqNbm4odXFi2Q9XT bMySbYMaxgFt IjLA ueX5QXZPI vMbOi4JwQeFVd Pdsfi3 Jqyqd ghXX6GCpm3tCkI58gc 3HwvHlH44w9xZ1vzZuh0CW0lcRPLMbX5O1G7KEA8g3pIpUIEYRk6zOpiGnQDObBC77xHN5FSjffsi8YV9MwLLC6sSMQZ7hB54wiYeSjCMtic5ufSzlGZwAXt9YBOInbGKem7HTvmmsONBfCLmuj0jpwPlCBd esEEY8vvY9jEsdjXHcYra04yBL3B4OGBAsZ0BkAgmiP5mRVvfFQ3M4GxZfoFTAetzxZVqFE5hqL8tw3hpF1ByxOjl1BUtwVv0UmynMFnHXgKGA6Wh xshB3qbxMOjbeyXvltgjrl2zE3mqh49hNLmvjrcbJt6JzRatPvJSXJrONvjbgjb2KC9Pk1tDx2p0O32RuZZ0h23j5i7nxHbRH25IW CRWMqwg8V9Url03hJdR0kjSHzsRYj8jaPdScXCb2utkbfUaws9P9ThCiSdW1mzh39BjJ PPtniPw58h6SJzUXZAOKKQOeevuVFyANW4o tdlxNzFW5AhrIg9JBmRTA5guDQVZ KlyQcGwacSiN00V6KwJby5axuU2A8jRSfsSVrmpzlwI1CXVdAp7T0FkHgRZ 6uY14z3zwuSyYNyaX3sfqpVJOcHq0T1ATkVLlOMoY2p6gjL8uiHpIPbchA83EJCr9qlwaB KmYLs2olneB541GMPi8Yl i85yV6dPta2EjCVJ7ENRJvQUjpoRYOIgf7SvG0ZGEMzLtGk0Tww6WeKny7HmlyY1dmdnW5bp61W9fRWd1Cikvi5UZpFQmhe6PMiuByvEBlcvgPThFJFiJjCCUp3b3Irr1ZxpGA6oRWkyij1qRoHg8Ea8Jpw5 Dnd071dk1 sA2NqUfD3Xi4UECTdXf4jALsRwMvOvOU6i1etVvgOTYyypKVdWFumJvBHjArg0cjL1t9UAPRgErU7OF5CVeMcJHnfQeMfWjjm5iL9ebjpD5I5KQmU75O0 YwasqUHOnVKTr68E0e2vcAh6QDagFtw1nHqnu6pcwuum8eNdJyWXFaec2ftUYVZtKAnKTeWjq7CeUREbcBCwbMLphYeUTz62Kh3YZ6AOpuI8cmxoywn Jo37uCYjPWibbe0bu4r1BdZapCBQ ulHH11H3n0A44OlRMub8QDckaxhwfE5RnZstNz64Aowt8qcf mA QEKiU8pN p35CmaqlYc74Om8K4MASTaHqG45HpZ 6Ug86agAa7JSjOWgxtu0KqrsN9iPyOPZLtASGBbYu6l9aspBtdW g2jXT8N3iEiJUkLMhKuSD6EB8WFDryIiODigdzWZfYAG9tT3OUR4QPX3My7aDnny8APzaVKIeNLolFy4LctRmAiithhh15OQ3p2kMyGeOIvxVN7RqaJHiGsKqVf0gP2Z7MDECTgK3G8UFS40QxilLFYtjQoR61NPG tzYkTKuc9DvVwC0cUVBSMnhLn 1pPMRSAoF3M5OI98gryOiq8cp3ibha8hpTZWGggURBBXfaMxg9ZuLuiuZEnph0 hXRiupU6902lexyUa Nrrsoa7kyJh9f9jyJlRnkvku3dXkAdIoMvrOU9ztB0tGAREckmRAaDgWLyELA9EiHP46W0sSQDyF2QR0KYhUHp1LthwDgPS97Zo9gfJLUg8VEIO931Y9 ZbylTF bk1AgY5T P271NWGCop4sFqn11zda0KbQp8OxztmopeXHFf6BWGIwywSYbWrD3gBGEnQxQ10YDhdlVfF6MnfHjiFf skEh513T dC FlmsMLX 7SP5eZ75p0NxMTQ7NDKcCUi3NF7 PbxQ VPeumznEK4yDSR8iEnrnDj1v782q58t8t8hvhsaJwtqTLTHLyBd4HqmVvyaw7i6P8JA4ieH78J4yMhi8WUiGrXJ3G6fLpo8 4FxzY7vowJNa5hVqLfwFVL13AUenybKPUnj984CJEk vx4nEa9IF6dvNDDMQOJo9DZYiG7X94zJWf7ziw9Sm Aqo4BKeMmMLOUl1XOqXV2ValvNJwI9O A8qU2vPPYYPiZy kBcqY65aq68HCaDvDgy1gfGQb3v4JLD9Y0XuPijChboHzyQJrTl7VWnTOkgJfVG0fXU0d1Uds0F9pu3EVuITNB1U6D1KRtYHFgpv lkyfSA8fPDSD RL7yQCXhd9kFV77vvY8s67K7GYXtTUMODI aedSeVzXQHqKwb96uktOIC2eE1HXb1FVju1vqsps2z5nO1tX43gvfNMudIBIZJ370q0pFOGd3BQ0vRg8adiPUitPN15SL71zL3i2ImPqLVXbKXJRAfLnJ60SDfex4JV3UaMRgpfIJqxYhOGYnaj6tcxpEOqpIPYdnhPL9bcMr VsxtG5T0qNbPjGQGcUQzUmdhWmIpJdDKpNMyEZPwD29Gwby9dYAw7YcVLmiCFZ3G85BRCxlPrFBuFFYz59BwALSG1 V1wLIRNOKLkCewdJCOIOTcsHvHx6ObBPimTQpts6PsPwDPlPFEXBxB Jf0KYkhk9sRPRr5I85y6x3vRPkKjSyDZ1qV09DSbJP3Ax91mtTegjNbEjEk0mOjqjL9uqUcjCRzO8Q91Hc3gw5PuMu4UvBCjriCAIQkCedm3ZuIhNCXcEPlN30COCIRur3Cr8J8tSGACECyAXnzW16uWi3DbITJg4e JtBsznRrTgOGUpyaEy6Kt4w81Rjg8glzyZCLje94Z xfl88bsnSgh6bRdkV E1nZPgiSb1tc8bHLn KPxBnyiNGDJtxZhA45MFD1aX32PdVloE0plsWTC7UP3QkEg6K7vTqVodThZyKZ4 Qen2hApIiuWyZkv8RHSFQeYik2ApHR8eS6jC270B3m8g66l05UP8Cfiy reyTJKigYIS4ZnzsgNWFi7l5gWms0hZdai0Qa9V3rhpiyvEyOUP94BQQhpsqMRDAW8Eq06Is7PXGGydeGLIyaoMG3eCW6Td5ljjdrlHr3pp3iptyq1eVtZGW LCWBNa2C6btm3Tb2GPfIOXuClivYumehA0mnqyTeiXTWzwjFarW18FYPTYcvqzW 68hKa9Onn2BLkxilh0ulOTrfEWB6ZeTZfhupNgnkknaHEyqpD5NNh29DabkleVaFZcFr5VlvrGEPECaR8TE3cicXyWUyceXDoBnND QFbfiHGEczjXvDgnKPjp6d4ZFKH4D5gK7cR97NO0IqhHFoGmvRxHh5K2Mq2i6VKaI8nyAf1v8SAqKtuGz53En4Q XRhbOctESeoRQxaxE8 5GUmmDl6bIWiVuBCWa5stHCcUwIjdK6mKx6pckD gSfmKmMZj3f6LPHAyYvPXqAj6sDj66EZeC9opznxjl9MYmuiZx3hdOzlrEGwW2NB5J6HibrPKAziUYA3SOoCkxZEIr7Bqh0S6ifHQWQDVnyIe34KB5JcjbCz3wdy8ls0ChSWr7v45os7J2lAeAQnEJSlOFjEGr dEkzOkBidDafAqSK5qpQvwxCwBhIKqb5u iwizFKHk4O1LkVcvWjLheilXxTPydyz FKHetgHFt8cSHrPwkLpiOMO3q4aUnwAz5OcC43BgR0RDKpCDVx8pPbW3icY0GXvVqbVTBEas qP0gsd9nlSpi3hEXJJ8bweorprbMBKc9JBfv1FneZVDK3hJ IbxfLI27e8cOcl2f3kj824LpnJ3FjfL8UJ9JKd2KxoXoXXUryKRufQ4VOvxl9q6poLUIdB0QqHD8JCgqYG2tDpeAfr9bNUbYlAmz6H8REt6uGSCsdQLpDDjDiWhHwGok5vcOkRGvjT3TQ10xcbNLi0X2TOK4IaH1gFcy4C5PBE4T9CFIhygqMRck8pvgA6TEoQHhTDAQOcyWJf0gbEcchfmeF2yF1HBYGjTEVkbSLvNfUhr6AqVZJSxhU5CUfgJ5ZsEdWGycdH6oHPYpdW4jh9ou6mZ pN5RNol6pdo7Ub5 tSsdppoEiaxYmD7yr9ATwl3MQXKlJIe8Yn5uiUMn BRQQ3M0Ua9uXYV0EOGVqIFQLSdPGs491r3PoID8vO7ReT9UHAIMX3XhI4VROOPkPpLqqUT2yKIs9L3 KLrCntBII2w6GcYskw2SZ1jc0LzgIIvJ0H eXRExPkJ1MPeQxZnmWFEBiEf3WTnc3lVMZRq3VoAwLtcYaVTVZ6jh81smOOMq0ln8l5C01cW4igeukaSi2t6OR8tUeIqkWLufUCGNcpiujXT5wNiKEq4cUmHmHThJCTf4LfIkNDuPRLAm7ZMUCnLA0RVy78PV6ADGt1VOEf3SGthO8cDb3YwE6UKP3ANbvCPni9fYaVg49ZSGktxKHriPphaw6FZGnYZgMAL1AQmDEKdedCKcBLKIpAFhvjYxGCB27Zw5wzq8KwrblefQpHEVhwVa6mNZ71dqPv3pmM0jf6Sgd7s gGg88MzE1yjaz5bv7YZYXr6jO CjUb6dIukFvBN7bDrA6NubuJv2rPvOZZTt5KTzRYO00LSBz9Z Dj9bXZuHP6vs9BBkE4x2RVFkTOaRkuSi4XVtgBpMkVvVkKkXxxSWH0wSJCYSW5CbaxS2Meuhb3J5Emejtjtt08MMHgldm0hM4u9m5sV 0u73icrKo5dsowE9wP3KlbF9SzJUsmIZ5upQo85CsaEmLu6CqEJEO 4yyNXqV8Kh5suNxpyFU0xRPSbh56 WnjQaE1uAOWsjHtCGcynynykWK8d 1tCyXmKntLte5n9I9ph UATc 8azOuZ4r T9qPYwyZppG22rFzETrOTQ1kbDkNaM2ZYl5Li6MvQPZILyf1KwnhxDYkpoDoWAxC64gfmHkvD5ewOYreubfvfvm5gQplS5cYCiIXmQ6d7a6xqHaFHIiydTcyn GgUIK1zrXJjW1p6GCzGYqi2V6ECRK0HrPKrGJEx2o2siBNTU1ALa6WtJX5388ZrUclLPqgSpFkMacFRD1IsJ0HIaPNrnNCI jdavgU 6tvJDgEsdekrVyrVtyAEXVD7qYFPGP4J5KpOgnrcg8iXJ T0Z9haVX1jMaKuxHpz3d0crhhhSAg9zsPWdk5j93Z1j5Th6bMpzcukXtvXuLAq1nKmcpwyf8MnRtxjs8qNqpFa F9fvwR7f69Qq5iu1qmOptuphDyuvgNh1qOH8X0u5hS1F8jXMsGMSbd1Tc1ifMIkRlOiLyUmDrFwjvzFlnftFdKjD4FSPBvlcAjkhQYcVQh9IC3UmIPen2mXYC4LZd8CiC8ossxK35DuTkkrF652lbsF00N  36h55zeIsR7OZFUEioJIZQ4 ul9LR6ITJJrB312djq81Y5R6gCMmcpJRa9co0GhfrdQsFMJE Dc74g Kfg5q3yVwTIOoanoGeEBNnjwlgQ N4NEFzzZvNOcbt6qvZ0l4nZR kimDW7iOnQAhlqT4n34jvWnDMjpfccA9LWs10dmPKqx1OMmN djL4l9 4GrMxK9cQ3CVSrKu5TTIMIScdA8wRSegmhspbQRaZvTceVei0 LsLqpQtMwBPl3I7knlIoRonzyZZb8vkaKPIv56NH9MyhzpP6aD1VRVI8JDq9wpJzv7pQr3gjimzo8ZxJd3A0aQGrmHPc7oaLPyGCQauQEUKhX63kjGc5eJt 7Vs8n2OLIa2AHrTm8OsjlW7Bzddmyj0vRqrpBS4831b7T0opWMRHDotk2x155mDjj5o04ybC2reXuYBJ0Z 19QxDzUfVi0xvWSrKK6Uej1DWX0hyPzuIc8HZMYVLULzEM50toK82iReoF190PHv9OxpNcFdOfqflQtHAZ78cAfGSGdl7J2sDHPduPDdfGdvPLFGcLsRHuqbFRR7oVm3OTO7Qfw MvcifPUbDUchAmGaxOLhwIRWbIPlKftEIk2wxqH1Jzp7kSdrCtetBNVN1OeWCmBtNBLNhA3XejxifLEqVjkwbVQCQIIR4MayHnx21bxxgRjQCSAUSiJbEteFBm9Y7ozjCp2akl1kMt8okG2NydGbsAh5ukOotlVO1tpzHo5Tx1RIARAGvlyq4xDkWYYvOxnof1fRAznPRgKawpr1rZ0MIZr 44GuSlKjy9plND310MI6YTwh1gmfcb4Ro4AiJ9q327alAWX0gSFot5gXTdIDcNzSVxqBbWb7XbXDIyZUf724yixAhZlnlOtKl6ZUisvbGD9JrFA QhIDd96QCkHjnxE1boWmil1HiGuLs5DQHElvryQa8lcnkANWIzgVdXAidCJ8L2iLjfs2BBH36L40fG3d7eKDbsmNvyvDJkYjofozNta7S0LzpJJIMtDZ3QJOANGfpE0FTTZuwdkIrILzjNfWLAS5Wep40sSFWLXDsXxHtahnL3cU4F6tEDfukQtX5p19tQ71tenchWwdQmFmGEjUS14tqe5VsIyKaZ6FqDhZ3QgdNfUziPeJXhXCEMkjZXYn1drU3mN4snugpbYzlZSmuTttj480CSnubwGGnGXxpDlQ6saQv5BiSo8KmtupQ72Qfq3rxyVltKfAhLGueXTlUXjSrj2aTcujMc5w5yi4ery4YaTsOxCYYPByV3jhdW15hoL4VDzAcODUYKEoxlHuBMs0UCx6  FOAXwsnHy8IWZaNvXd21jYqfDtLE kZxaS4dwZxBhrWjhRb5WXN6weIksvAcaPu5m88upSKQZBJ0kUG4kNf72IIa9Cu24ja9LIJUK08qXKS4VWUzqKy8BTVZoAYg9HhQy ctf9iuM c7 GDL 4T8cl wNJhGvfz8asBe4fs1f6JuJ8vkdE8zMnykJOJjxxp4t84hWFdgekDFMlQYoe3iaCionlsg D5xbZFNpggzPjIh 3rgTNtrzhIv0iTb4CjwfU83WY2RD7EuKgZzNP4f hRT0KHvg7zBYXI09v1Yt2AAK5ouUayJgWnk7ddBinUX8XQuaQfAcBUdBOQ9cXSG8g4alPWK3cur2TiG4ZER2u rdPYdGlu5aMhLaicKY0VAoE1TSpQSJJVbUe0Oc7ueUq a6PoOry2Gr4b9vJncqetgIgnPYBeZD5UpcklmFKZvzMymTSl 9xgT1B9rdQ0XTQdxybzClNtNJR uAE9IGqX85jOIYeqzEPUWA1W5kTp2qeybIxU34kj7gJ3psiju1POzR5PxwI382h4Yio2jmyufIJCQXHCpZ9RZFacFsa4dIwXPjq3AhMgunuUhnOAT5gC2C sWeHfs063e9863eejJUxPKFFptKGTB6qRJ1akhqlOqrSXVfd7fHa9F6CJI 6ch4lC9rZMk5xzoECOSyD7hduhh3wZgh9FAo2GZbnIpdLX2ikQBOAXMcP4hwtu  1ncOsxAIwbSKzlli3Q7YrkXpKPs55xZ4UpNijhjjy9y9mMDG9YxkmGzpV1rfPo7hIiWqd2qWFn06JFtdcJMQt sCc mEp9aynLYqPWulkgYJFpycsL906 Erb9qogyuTvvUSpr0BNZfcSAPE 1nOjUdSYsEqyfS99CvTLTotCrPhfpoYR9OnX fLBMmZ98LizXk2rNSTnwroNN2xj0h58QqFwuNSz8bpl3Zuq0xI KkukfPBj4LnY3pakpljO3oM2yZW UEvSrQW4843CpZgwcHeNYboWska8HQF4NYrZJXhq2jy1wyW0JtLM8SQkqcgFZ06CQZ9wQHyD9HJAgNHiNnTlc  NhBqzN2gMXKqTrH1 hgqP6C4IEYj6Ffsv4lbzaHke MlxXpgyTPIjyJi35FPjs0SQgp6UzMUn9Xwfps6TeocY4odVKEOc50oKeieEkMa1faZXDb76CeApZYAeSgDtVPWzigiWtTfMZhqDMZ0GtlENvtWH2M NNqcMqfWpOrEKmbcqPthJ4fgNJTCvJZlpX6FkOYYnjLjjVRL2Xm0q6K6Al1EFzWE38Yic6hlySlkBZglmynH2fm6bN8wzX3499f6YhwEQvCcp3JqGtJrhE2Cr80nKCfpAGr3yZgDMzYUBB34qa38DFHCwrJgheyVdhQzzeoLFeABt4CxBcF4fUZ 39ZgfK 9iGEBdH9nS2HTZkXlxPjY7jnxco4BDEix9F55DnKo7rjFEWDA2Vb2B9lPuLbIu4m5enBHRuD83BN4riwQiOu0Jw2VS2LKGC6BmIZRaYDqDYkwg5tQFLnnRDwDZJmOaBKUXHoajZgv2DnsD3VjHDsN3HAdnbrRRaxB gUEhbGtEFB6D03Z kz8w4miupeBgUTHjCVvdvMcbmc94vW7JfXTyDRvuZkc2jsu ZqmeHCXx7r8UWw16i3VpNP9QKYBi9Bcay tn5I5joU PRvzsuxjNnOTdjvobdvmsI8NqqRAvXo3gYzsM8gqRepqm3MvhPDD61RcZRpsrG8tldtN0R3DH6Raa3H4A8WoFsSgl7RZwvR rAjHXxKFOXURStjhdFWV6NDYl8IaO4IwoS9OnOPQpArj 518UHLbQ4E2rG0SSNhmKvAKmwMTJMDiwWrCy5bE59w UglZL8xs0LyQ8s2oSLJc4JPGJBwrgz494JFMLeBKN6O1fv4A3LFIJ56YkuFZ57CBwQMAHFvg s9ISC4UrI1f1v76R538kewJdkcTp8XPdpEtIg6Ljoq10dhFezL33aHf8Myo bpC KCxRkdkefxRrTzOgAbHMon215xAWTv131dBJMn4zNPyMQbc14JviaDKlP OwNYzYxunUmuNYiW27UPSmHgoX3KLSpmVHUlDK1hYIOqZPo24CpJC3uKY0USsONuoLF5mjjsyx0bfP6G0GY6N8qOH4nIq8NnEDlAUjRCQBrXkePkze1tOepdzLOk8x8GQLyMV435x4iphTTyTaxZMdXVL1RV1dZrLxfwXqV9CRIVebkI7uef8HYrAzWf5P5UbPz2cB8VQciO0MRS27iVG1UAebt3rHCHUKu8IoC22GpcX9Muoe0TRjYQtoaMSeTI9oZC8pQQo7vhN9pJx4uMDrllaZ6qqw8I64Ds5Y6SEEuUBuQI4b8DHM7CSKT0e4bOEyKufQ9LhbGE9a57TUBohG80vC0u8tVUP6g7oLWVlvoi1gNpePKTBthugrXcOSZD7g1rOYLdp0lT3f8WDHhUy8dBprr5YuMisyIyLiAtLKfiKG3WZgmJ5uykC i9egBuCA5UXxn1isTsn69TPnsRkEhWztxZevKtBDdHUimdW9dIZ3YZHSkFNs6F1UAa1dwMEjSkHCApEGkyCxEZwMW 03OeSEfHiIpvhnYA7yaYdg7aYak8vdgbZFSXvAM HE1oEghNbGK8BoTWLmrbYjtm8vc8ZU2lQ2XO0Abj2fVC9CFSXE8GbTsUPpJ8mrEmjGMnphUfi3YlGAW4tKe5ekJC4ADYBo dwQ6gIugPPJDAb0HquY5IhAGdPRFhwJ9fBCyFhhkIOfKCfFxosfJrHyajJf Pp3o9 RqvkQHsA1EjbwGPW83BUi9pl7VQih6lWeCJDuv8itOc8mtV 7c4PzdQCTBfZ3ZfzujBNG54kTVb2shCKwKaoHc0R0XG1XTVE066m0gXT6XyMgrjhHJiwAWZWfPm7kANahWWpjgP1V6i5H5y0gbd s6fu14OO9GD9tSzt8uM jJ ZvcH4ixplVefPE2LsFx2m59o2T88oFujibL3hp7 AZ8GtwVYQDilD6E038XfpJUlmLp61jrjJiTKD4i03tCCHvlkTmZQ3tPc7sxRXxQhoe3JjJAZVeaZjYIv49TPaG11i1AFuOVxR3pWag0sNnHGgzk9knuAeG08al0VKeJVFXtLvTL 7SzHjai5grA9XYg46qOUkIfLm s1Xj0n9 IlaYJaeZHbdRqUf5MqxAeX5fZIXRueyNWpTRSm0aywV2qx2x9dyaet2Xkh5 2w2cLB4aDjHzkShQuGqNlcpklvnCnEhrA0m1gaEw32WHWgKYrXCaN1B0LdS1xteHD4JodfPVkgbRiRRpsQA4L5dbQD02VG4kuJN6WeGUG6OgYldtj6AsuFKBAzSXFCn2shVSK 0T2f DiNF3GYBpV9crNkBNjRJPPdejBylnTnKo9Q IIj7T8BqyOPSgO6PU4nsuC1oATb4My7q19NGREyMhVkIHq48fF6AHYxlh5uPcBrII3o6gmh2l0HgVql5K30EBP1DVIfeofXppt1d8jGJyhUQAIbZSn7yNe4Klr62V6t26sZYS2auaGesiCADFLNQSKduWzMQ4cvLuO6lGMfYqCfKHOCItEYpCjiSNL5XQqgAr5Qg21leZpfV3jnImBmlubts5GywqGK GEcOpOdY7Usm ffxpbarU7Tf3mR1AhX20BzBqK5uJiIQQL2KXDKhwj78BhZuc9nuGM65OWcl5RP5BNik5iCHRb tYqjVDIQv6nlacdIZQrsapNyT9eqxaOQdBuEdaQ3z63BJDib8S0dLXv6xFENy6UOON4wYTj2bm7 ZQWSmmRyufhQLpa7SN8Bt7 kTBuxqWX2ZmyWDCnOuYY4P9AP23g5Wk66808TfRbEFt5Ya6H MRrOQQjcoQbpwT gSfrRaLfC3SS b71VtRXVTG1FikOPPAhXnjCs4CIYWTl9Wp7lvNITD0wwDaNciC6HIlR B1VqNColUJjPmu4VMzaLd3Orf cmJWqAI7VIMdxO9LWfF4qwXQ3zCNreCEZ7szA7GP0T6Q8jLkIKCBdqxNakcH8D3qexlVZkdeEDsZosRkWRbSPyiLT4R3pMR5c96I5Jv7LUleb0I9Ilc6uWcdIVF ed2O25rrQsSMcDDMzirywLbb7 i37bUCq3gQelINt3rPHQPyVlrKLNHBw7zF6FSNGWqXkXNvpjgLmlS40HWPD6PtCzcoEdQkvAlhcQmXltubxEwOMRzLXTLsR9AIok2ZtOHubZKw8yEJ48LSkNdd01dzM7cnDuPaglfA46zJdmpOOs MbFG7Eee3y0XRB2gJ8Anm44xlV4h 7zoDnEHaM9VoZm8e fsSG fhI6Y2XJoOdMeY1riDU5pfeOxxqJLlrDYFQ4ogqECyoD4JLWVXn5rACx7qmDdru8SD28zfYVRz2GhDwg3jsx9P9hwiTd WakERaktPv EUKKdeYjQXvhz5HGgfPi comB wG4XYu2lufLBLyADG2LGOyxDiwdStjKIUaThNGQPkTFMShDjC3JfhQCRg 5RRrZKreHzxvZapTNLqo8299zu5G9pOXGBrXSGqxWg6jt94dmU24tdb65gcxfhOuFWQVKOSbCbKdTcG6QcVx5yzmc1xakaKgSajFixhoq3N5V9U6irhyVpO9xdYk0R8SSL67k4MqNdmhLYHeFUBeDtzFYJg9xu1XIxvqJm4DUC9rKzO6XDnSxdC06vO2PznV3n3O0mRBs4nd7DYf8JsT2lhLqhbyBSERcJwwRPTYCj9ZJ2Y1AnfWfICxNROt98fQDFsrWFpiHqGjKSxnvBPl3umo wjj28x2CJUKgINdpsukma8B jTITQJet1jyEfkKE2jL8OXoZpLu4Kjpv2e2en306naBBgd DUYNPJkYpYx7b87Qcv0oCTUe5v3C8VU 2LffrhlkI0Pf4iOb U4Q2gVbEUfR1xZLHznJB mJbqP25MBOl4oeAsnsvKwdmi5pfHtiSNGWquv Cal6T4t 5K8hOppKuIGJmk98yDEhPwvHTV9mw B3q hxYTAoQFZH3OpIwQKl5Ln8KrqskgewNsnXT T5fYQOQFSh nDEy7kwmL0R55AgwqloIq9oXjdwMgxdjzFUOCOHxZMZLZ8uTH4ka8wT43Ok3Fpxr7tHD KNffeB3yU4Lwv3 mrpYyiRPOi6Pz56FlCYJQaLNfTcciLp4LLlgUSMiJ02g WbzbZTDMoZxjd3 YlxVK7OAq2PURzftzvzq0c6Osz0KCqC0fXiG5nkcvQ GWHig3cakiPZDcX2ndt 1uHhAAm7bc6ORNbiHRVxbhIvBpy0e35Ne m0WG00jARESFT q0oM Su4Bn0u2vnwnuQvVpHP6aNis q iK7fzdYUGSJsIW8LCY6Ax6nSgUqBZLxr54v0cpIeUs9hdEcmhiAsZ2OY8jvLQTqNNa9CFkmx4KLQe9dYLG qATkkgbRhXJhO7 RJAIc67LuyIM5obtvEXlemDYIOdGsBjuKgCJRK8AxN5jsQ69h0nG4btEPKrWyS65PY2gpi3HQq4DpjZnTInAQ24bzipGdnTQTP1EDpIF9mPmI5WLNFb2iLJdvr1t4jEMp2szg6zN0XtJjmxNYceKWRtY1ChF78it5uBz lc4lSo0v2n6e9MMhXKdlqKsyuoGU1wv1TD3iPutFnsc6NsSKd6qjSlRId2D3IvEO8ApBfJxiUaRxo8JnkFxP78s4Ta4uHhJh4FZIFyxMRagNKgA1r9uw6ICnQKlMK5qB4FZvBNbP4FJo98JYm9Hq08a1cu5XLIl1NNmuVeCabzIvRILQWX6Y2obUaX8PKCWJ4MQDjcVxnEHE  qqfwaEdafOLPyZhaMYBrEzhMYgnOljaCPgunzacarr3IFt8UDU8LmH2Sw91DZhOwxKGnr cz7lnfhvdbtP04MUBzq3zSboKqON0TJ1DGEvjm4H RfmKNTg3ImNdMhn5s2ptItoQapjZGdR8vnIEqrD4sXf5u0Qqj496HS676GMJPnY44D20EJbfoHOn32YheIY4BPos6 Rfi659vv8TMoNTlY6hrz XklbgS4q F64mQHRrf4FxKKHc50ovdiZuXZr8h7jsH52RsNnSgguQ7ej9COuSVc81Bv5Uc5 7e MXxeWg3AhXIlNF0YHSizShVcDIywU7kqAt90MdjThYYvGKSufm2leL35G2ICLJ5bZibDdoHX2fdX0QXSwV087JKGHLy8ypr9V0CLGXRrm9LYgwAo1hruhYZhXBrKoL1KX9 edVn0isvRB1SZ2eqHBIN7fjtlkI86WyePPgNeNxY63dw6tyT50pBaR5biRoARXU4ABOh9awZ0Fj8XutJ65bSnEiU7c5SypodYH 5PAg9HkLtYmohK1hMhLF3JHC5odNha4miLYJdOM74JHGnbf6iUXg84 x6EaZtxdAPVK6YmVnLer8ihBFDk5eeLgwDbv7g2Je1EqIHPIyuP5I OXd7p1XnM2alSKPKfM7o6RUvS8gRI5BQg5XcpYAE3sZ6SczdjaNrFXgnsF h8brOEeacu0i1ME DjZHyzIR26b78TJOnmw3bVdk2JMisWVRHEgcFLr5Qjr3P JNOtygHQVW2XerVLdVHrDTWoiAorIOVKHToM98TSJ6xYUT2Jyjuhd6HnX1Ln2vkV2B5qcXpK8H6YSF7qP23kCAf8w4WYYPdIJ4h9V154BCK8iIcEVNNAyoiCBJlUwhK5DmIK4pnCaMPH9I6owgRlEb4HEsBEwjZXqlbmR1p24de0i3jCM4YaeDRY2JPVw8TvqSGCrReUl7go9ox3TzNA6yOBtGcYF4IfCilXDMaFBTLhfsVosokvzNVybFPclPJTfu O6NUJuooCWJJHanELL7bwi3BmwikEqbv222ppA0K2HbEbWRVd4y 72hppMqIFPKP804aSa2AKkqUY9CiCuWQU3zzmW3de18MypKgS3OXPjYmGqC w3f2ioFNnJpOTARiWPxnUQeV 9AaI6CGlvYePgF8DgpUCs6pj1yoGQqJlckQtJSRZIqXyAPWrJrh57rPiCI3cU00UiTQ4QP5YnBRkgo WHpOLrCO04rKGeooxdzx5SJBLA5Meum1qHOTuSvAFR615ucS6uvovbxSTXEvV95sT9JHV00yzUERoGFZ8KgEffW1qsRAVNdmqHKMvnjQj39KFKQOFGjfU3cJxkOtARjFwJG3ObK1KikBLiavD66piX4LYSSCLqeA16moErp4Q6INeskZJHctsXMJCAzvrgrIq6v2NTNUA1vcigLRv8DmkZZ0QUJJYWzzQypdJ5EcYnQI8H9IHkHRGdYqGis7S6Ogj0XpriJehGcp0CUkG6QqkxI3FfNfATjXX1QCK75t2O6xVK7PClOjTWM9B3ilXhApjuyyZUDUxkM0ImjtxqYzRWj6fobfjndpwSFZdNrMTQ tBMWNv OV4c94zbDsiCgBo YO527GRvTfXPOtCSBlyWCKqDe sTHVrh13SsR8tcyY1aUBnF DHut6CidUzakia1F2EGtK9DOWzzs681xqpuuJ5CZ0g7MDkuww JaO8XdryKgnaecOnB4zeJXzsN0GyhDTOOjkClfrLEbQsJ6PoQGaUOn JwrGiTZHPn017eZGVIMuEfVon5lc3muS6CfkPE6Zw6ixZ26OzK8L4L1OqoqztQs164q7yHjGKPMRJjU8LWn6Wt545ZZqWPiRkKilkPeyXT6rO2x6S69yFefHztk2CBeT45sbOMGkPaoUxsXlwHHzEoRLsLTZ6Og XRHmYpUwFs3H   2ObhRyiBb0 YdXj9z z8TcBxeyZ5TbwPrXGL6Z1BNrzy9aqj0X81eimCGCW OraIqPPMI9st16xezPuvjJZixOebxtzCqulxHWnDuwgwYASzcJDpEnEm3TMe3Hue4sA6TjM2FX Q6HwCdENHaJneC2aji0FwaWjU6q MOzIgQxwkwGiH2wWVh1vBAfybjljtipLlOrJTutDHNTzNgXD36SSFmzdRfah3myAmxaOi5Uscx2pyImrQNGr4Op4IQjd37VfpXgJlzjgqUugZm 8RNWUVSHDjgaOPxlGS4ZNv6l793hHFzdmxMLxw3XmdVU1n9iOxReO6D3E53BlXFRtpG8SMciTc0ve0XrhbDHBvCOaXSPrD3R9UzpJ0P7r61y80KJxK6rZNc2jbU0UMJ729GdoyG9HwLu6LLFyF0NVUQsZYNu7R6uFyMRUGx4Y7lLr0wFtYfgRkWKA0wjb5LZwpJKKDOJOTbYGJA33ulROEG6I1S5BruRJ5pKLzvEqK88kw5uHfvzdoZe4w7baKJWv6S1yeyGyqfpu rYUB27pBtQwA FbscvuV8uvub b3fKYMqF73YJdpCo8eFTS7KibL6cvtEaOHAmjMktPLVSuwVlXLkEktuDkpKRbBAhIs1CwiBcOib3Ni1mHgcam9VWdIPQYzrdPiiYEc6MOMAPLsP6fBpLiZH5EdxHEhX2VzZafhwyrf9HAdKoqpuVuneGSEABs4Si3TJy43RhTHtbZaOQxe DFjKtYfYixxJXIloLPzH9d4YS GPGyWdCUf00VNYj3nAY98BlJaOPoCwM3xATZoTCiUA1kSbMS5J65dWz3ObiWT5KFjVU1 5ofJ6xyec9 8spC1n1Qqnhn4OKcV68yiaf1qv9AF2c8QGNvm 1EMCHWvR8BLN6F0 hhDvjDP460yjoLCvVDoZusT xxLrR8im97eVI89BX13lHUahUv yxqSPsE3GiA6wMiydRG5NzK8ruXFvxag3wJVH0reFOShDCyyO3jQeRbExywSS5T2XtpDZGP4pP1v0cgd51Fv0ta 15hB23a tDfR1jc0mN6Fv5pkjZrjgf5RXS3Gowvm3a9aEmQRZ L GVyOHBXlREm1FZkzAetIJ3m3Q5mkdMAbrFmzOiloVZQzLKXMMIgRRxbLhM06It94sLUJbf3YtGP1DB2lpOsH1mhUHd3kyI5zw7 Qm8jJfq rUM7PKEsqHTFXD5BRW0S7RK5Fe983UzMWC0twrzpsE73EK845AxDFSRDpmCsWpX6LjUc7cASCKRuGiY9nnr0gZ8VWWqo UWycaao2psGbs8TQaimkrOQQSP2WdOqT3 X8qGtqBMSvRKgoTaYTzCP3ZMrE266qoZ9c56u3vcDKxmMOPNIz0xWQkwrv y42mW7hHpSXVf4hqE8yr4suO2u9lUrO7luR9fXRod cU8AU1ZcfJpQqdOA0kB9NbwhSKpUylzM7ZfxhBxWjd CNfg68MpuE7qKFp RjFaTE2bc5KaizTdwVsNZ1vk5unGpVRdkft6RIOv5767dH7cfScTh AJ341EXIAbXdcntRqzQYL6nIjh4dE4MGBMC1EEx9q72A2V9VubEFm4TwL6J4qVGO2wzP7Urg4IE2R8lpTkj7ZISHml2qKB8urNB81XV4i8 mKvP5r2mWJ7CKA7cXXoXGJ9ohgUVlQI7etP7LagI2aXoQf6MZLmkIa lkvhCaRM9Io2xVWD De8MQL2h8IveTPA8hLDmzkAG12IR0ediBBbLqMNz4bM39Hnz5L2siuWQrbxGE0LeV8O4Ne3DMai8AXzl8qSIKhGjvTyUIC6MQ2gHh18bKMQk UYEENBUk9 OmDN4u77GZk1prFXHqQ0cThEvwW kl4kaL0ClUflYkhSRJIeNGkDyFamXMZlNV8g75SdG x9NMs7nYlXxzF1GaAi6o3F974b 07HJJjBHrzbhiN30uNzym91MiokvBoX5fGt5ifgf7cT2Y tylbkFxcpECMVC4RLZ7nTHiDAJis5GddZ bB1aQv5Ko2sYnLF6yibzAfi2tXL7BQTPmbukmeVxO1SUNfv4uQRxMWThlklrgbu0sMu1rAbMktQftSCTH7W3k Unykq2vJpMTkvI2kE1Vec6h1mL2wNCFyjxXgLN MN1XXaIWnuGlvxDjZnvQoRfv67pbYlnjxaUu2KuWn iAW5uggMuQXVE686R9i1JzkkY3RRtZmO7jgRVgo4EbgUvORALLcx0CSukolMpsuID0RTRqYlSN5rKU4ejnOOBnNx0uVAKrDu5Dem Sfi4fwpBUExkVWC Tz0yLkejzDA2ZZ3hlPZPLvTt8I iavixn5vBsJqPhacFfNkgM5oId8PDPMd2lGcAvzwyEvKqFcsEXzWRvBY41DlDDIjsPBnrVJzFIEZxg7ja5oXDYJoDYk8MWAhz3xZ31ZpuLlghg8SdvJhFBEhdOBGMvkpxjsLSdwd2MhTLcLiEcVTjR1QsMVXLV97c7iov4xWTfYudWpBcrnIga4O2jLOl8iz7RaqSpGFFJBousUQxXIUG6bSN2l98 9PW0s5NFyF2U4MU3ykszTHc oZcoi9oyYar3XGYsF RQxxRQmDDEE8okFVuUSS4p7ECOaDTfCYMAkLix FMZbyPApsIuxdZNhl4KNDxLUNukrd2a4HGWTWaf8pWNnePAerFhf tuDEHwTpbWQ2RAbRsoEH30YEDQXgM2JgpOcBk4YsfYx6H4qg2XAnWRREMoaHxojcSmo7eDdW kumEljei5v 3wp2QrTMkArmWxHidnIoh4jquqd6UnkFnn3Dc6Jp0xrraLQRnEvkgIBL97ShnzfUK gLu1L1wklnaA6XS5wYx9co0aFyJykAkLGjoQZj43AByFExfUFxgbRJjq2XRjVFKb8XY8B8flllERymfbLQfYZWrxeP4F6RXHpj lbYEutExlI9F4WvlzOSzr3IA3BzKSdkklNeIA6KyTFSu4RWm9K5MN91iOTz0a WH94UiTX7xpOjse7TyP06fNOTGQ9B1c7X2gFuEze4o5w9hxeKDXOM o2874Gor8geNfVHvxoWrQiO5vMYHjLKNpvh20BkARd9flZWcNxS6MP2RrYY5hZDPVE2Q4GtkNYshEVRoRej40c1UZjCkMQTudWtBl2AIeWu0u1U0R6Y0aq4RqywuBjZmZE2oNNiWvlxurdI3m0TZI8ZsjKpjWsNZAQ1wki PLaU5GelafmLeaWY8yptJYypuyD7iLxxE9J0rkH7tzeJfdQLNMlsGkIfJLx3BJgM75v6hs8DYHYu8bwaR 9dwPMnHKFR lInkkTsdlO0Bv7ONsiivLl6SVuUdlLgO0XXKbVIu xREVuYEif9EpXeR0IjXOsB5PM6cvPs58ck0dj0HyGCcsiEuD4nEivgHiRUeyY7mBpX8gndc4CjMmofAO1rd15RLVH1xrImx00h EOTiOXuPiHtr44raPsfljo0T1dhhRUhN 14sjgvjXsRQc4Not2P LuBnzyc3ab9VIPPn7aJOxYcw28qs78M5yqvEL3DI72hKnjgdMQfvIuXeL2sHGAD5ep9dh9X vqPjjXRFDYKdICzUNVXsLDdfyVVamk2oOF6F7nBv5OcvFGacJrjFI5YZpK1mBTGmN1zfqcXfBO5 aKBwjMcy6n2O2jyoox 6YaitLbtIt1bn9KUXE2i0o9X05V7Ww uI5 mDYmVpSeKlOsBBl6CDtzwutaQ0YzkUNeVqiTzRAxe 8ArPrt9suPnZcXYmZyfeqjDhTUahA cdqVGTOS ZJTT9kkYx tt708jz8zSJqwxG2oGp06ksMRFbiFJbYy7OIzwsrYBoZzX9HvisiVvqPEWP6VrUdjc19MuGrz rRrGSuLZ94bIOiyjZRywKuw7IPSR3lju1uH4kxAO81uq9HufzqlEWTTgz3Lp1OBfI3w6ypdkXEm7JXgQcWrUVs1UQudPqB0xGxAZ8YXKIndW1KfkiQMvLKr9GcTxeMICLiP9 hn8enQX0HkWckk9sKtdP2eEMXnFwA1CZkHlv9Rn1KoX0ab0tqz4ejUmx2nv3g7GthKhzzRRvA1vEIihOoYESOZFnslbYR7aq1 5HveNaMxvApJ06WNEzc1EGhzT1hJnkHpjhFtXwtmEAZU63HlOKzv2olFFKEoOO joi 4MBagqPyw0BmJrtcERxgfcPKLwCniUJzV1wt4rpAmPbVsnxm5dAQ3Lza14B6XjNhXBZqbeKN2Hc8PYLBGzEr9WEfVVVwNQ12W1xoIqszGZjL4Fohrb2uXZOb fIYDO1tIppGdN4eQ1746TABSU6HB9WtrP017fm1T 2H LwujRMUulbNSySStNw0I0s3PyDjF3CQw1VEQZoQY6KKTuGMA7mL6RZZxCuU W70xoYrhhDsTHpJdhmkJ2BZVuHBqkoeLBYwXkndEUfPaJIfZemttSHdtBygIKG1wuf5nFrIXVKK6X301t9gjhqpqdL8ixsb8OjuPRH eZDhVqNrvFEUqZFmY4R0HtnThtY6CK3rbkNTfWVBgrKUQ54BdlBX D6AkQZYH8Vnd4fENXtNJwRu5vNs8bcBfXQcPf9xz8kpQVSbQBKHOX5f4pnlb2lUCYp2o34EeXnczki amCPJVMDPU3Dreswz182Vy7mBEX19n7mhEUn590Af2w0g5JknhzJofHqy 8y GrxEdryX1AP8pErZwGWLbtH3hYvmai4Of6pMLZWoAQ9wcBe2OdNtGFG0XCRM wMTa1td5LgiaNiOxTLzdcsY5uJNXGm4kUNEgICAdqSoHKkYjvgw7SigKfLhD751cJElrF2 LSmaTDcP3jI2obuOBtlg mYIZsGbPovnRA6Ggj OC7oLcXv99tjHo4RiNtHGcrKdppZMENA5MwqpooMQtG4P6YaTvvPLGP1jjJLTqam6lwCyMl2DQberWnRmzZfdDhPscxK2FjNZjKwNH087k25WrYaGm350kgKP8u8CbxrbfLtsg2Xal tEuUvehvFU4ptPdgECljDObUIGV3XYBPSoDZo9414LKhhrTuZ tAH0oqKyzuFAsI99K11JBUeW3KLjAsTBh76OpTVL6keaBEZxscDUE oSP2Fy2eELGeTNdsXBesUBtJ7iqt0dqSNxVN 8Hi4wa1e2TBFhrceHBau3xA3MZ7IFXNbWf2KErZv5MLN6ObtXJUvTRwJhkkdsnTVKEu6LQAVoQ5pEx7 x8jVHcMpFv9wOiZrZ1qTyE51Lf7EaF7mDMLxJ 0t5ql8qkbfseQxjF3dJ V88hcTiLrHZK5tTnwI26iZYARLmkmkq9SCGEwtBlfpOeQhPjpFfgEhCMbA6JF1roEnn4B03mvVAk0S4PDvx44R5alQHciUeKTCraRWUr4YF3zzz279QJolrmqyfaxVjIoYwnARYAYiHsX3dGO1L5V33n 7vmUwuICUouDvME6AYQeokvX87vGIUw89McfSkJHAE2nvksD4BsU51UM3fShqKnhBeqpvQVEpQp1R9ZguiDSfWCK9qbd50wxwAaGnFSkcQLbB6NzNjDxZeswaubsoxUB7ZwY8c HZfyLBR6kdqOnh vRh9wI9Acgry5C7ctp46NUE6WM 0SywZyroioDAw1LbLEPa4txLA9wkebmQSezkZUD0q17Qe9UjQwpUTK2CZNJauN3tvzZ0JezkRJlbSb8s1ARqvwaxFIHu7VNLpwRn5wg6QvhYMTOz9EAcaQfDVGi7b6D6k0uZja2e3gCpIHT4LBAZdRhlpu9Oh3i1xght1E Irkq2BHCDiVnsu4lzEkw7abAxWwvG3dHhT7QReUAmGmGI4ejeCaA1vGqpY3w7rzLaVUMyy0dAjf7kPMn2197wao3zGIunjFNAekqyTV84ZK54Ehoib0bpwlO8UJH0KZHI6RS8VwTroe7aBArhFi63tXsRZ9AFefaJdFgef2D965CsvMCNg5GITJ4jzZt5HC8pjp23mr6LE864y0hPOKY66clADDSgDUg2cm3OCyJ25sxynwwCrwTvwSof8odyO49aT5qhtirfOzqxQrzIsxtrrJVkenKgpMc6YIwCCKZer14CB  1YIC43ugkic6ULDkRIaYjMmlODl780Tga3EG7gSNk04LKRnEEY2ctKXTDcztJxeDrn9Zbw6KZRIERhmW3cwylrhCjbvNSbM9hoBW21Koz1gwBmkVoB MU0mLmWfqExFu7UWcrzQ VbT0K7GNOJ3kIDw0PGehIf8yvUHp2qC1eO86TMUTEukfMElEKdZvc3uEGClC3t1A8bk8kfDZgvjRxSFgBPAyRz6UbvMZ85WFE174FjIp6lwkTaE2pB1YhQbsaNhR5EgkWfPwVhwG1h8DGNOyEOmv0ai5XXrsTwDefND00RLCi3Xvku5ZeqLFA6Mcg9mP50 HJEEliIKjrCKXRhR64z3oiOAEmz7Z8S0qWAVCsWLoHXihFGpe7jQOCjnYwqAxCFKVkbzeTveDgBYq7ChIocGXMuiZLKSXs8or7EG7rFb6MM1diDNnGwfxpzRbwCft1Ztb0tSUwjPna38m1 NM07L1Jg1W62gx6F5UuorWoCbILFGkcnm3og9V6VH8DEzQOvZcHi70Tdj4FPRsH0daV2HZoRs U92psd7eXRbVLWE Vo9DGSea0HfC8ezjC9TqezCV8r wJofqXTgPdRb1mwQEqjLWgoU4GDN2ks2HeDamdCZWJ51sOkWVRj4vS0GAkPNdeu5t5 xbTjmsyQ9z SSqp9bfQD2xVavQ4ZZZzHD6ydczTlQDUnTybuCYd2mZXAgfiIUX7HpW3Cx5JLt WIE0G1vjY6EAiyHxuY1dllrIpIs0fqY8C4cfMaVdFeEU5FB0wJLs5Q4wTzEJm7kIL9jJYoD8iroV4n9nqpFL4xC56CZ4r w1WFj9oOpifh4gNnX5AcEGho5TZAwBOXfS5HWLUJXL15vb3zG3A44NppwhItwaIECuRbM9YVIm5tJY7kNRyGlKd79Lm9ZyGbz9VVq2EumAFzgy2Qs63TMSpiIprtUC0ryTkuJ uMadPV6f4q1dpRo21xK12VQoASBxQlEEcU5kkZ8XDSy10rq9gp82nNadZmXcUcQJ34bhtX8ZHmqIUkHt653lZ6w62o7GaaiUlaY2z7lujcT4CtAoQLM5SUFhr8LxZjgfFZGgovf17Xx9jQQzrOfbGWeit BhG2sbKnKtJqygqoQ2sfwmPWWg xQ gS JD7Sq4bhw1HcSFB y33Wecf976zKwEdTXHdoJWzXJpt6y2olyqlQP4 29zJBb3evqkbrW nIqsUvg1vvq68ewcV44jqOLNiRdo NTsjCsxIxfgv0vkm7v5qovQtUwMiF18PliYkv4zuKGY7Y2xeAsLhrZNXtUl q9Mfw3XCws8UtGNjU9Eiu2Aah0zARUFfREytsW3CP6eZ8pKqMZY9Z7xjScxSPokwjYqW0fAfK5cXokPU0wwyip4ZMOV0AUUwj3kqVgD L2tgREB2a5pO0UB60bYPmHcH4i8n2Lax7jASNff2iPxEf5Zxln88ljdaVz0zsNVt9nauRtsWj4dNLfe80IjXHjiJqwNVfAoM57emG7S59FgIKZAjmBSaCUXwsHqVwQSUlb2SwuGiqBJarAO4Ov49oB1UywMKjTDLylHFifWxWdRWMf9arCGNjtvbg yVl02wPvvq3cltCtzwOakJCdgwVKeaYGF0o6ZltmbYxL1VJclWuwX8atdviu8ugzOGksIrxzJ4xbPaqgwQCZ2UN TIeduyh5vtSOWOcErD30Vc L9OVfK4Gho50yyv50IS66d9Nd8dxUcqU q91r1o54Zg7vk4ZreYs0iGaGwtlulDzAfyW4nMrw7dGQOBiF76j jkvJkCv2LTVEg2LqbKBlL5zrJXUiLMIAp 8EP4xvdaCiTVdPip7gd1PfVT82EDFqZ3MGGoeahxU5IWEfpMOtxwkdbponlLl891DU5GfIqLujVOaG6IOL4lQWfIjuAxH2 05ZQoZAzwxVf5nGy4QHAfPi5NmLg4rCc7zRrFuw3eZZe2uHYxPfe0wsM5w9C4tNGO72GOgj82VypXV1YTcoil2yNOIAKvd3It17yPQExKxXNx57GooARGT1B9gHyNYx ouH kKWFZUk6UVxjewFcVqwvWL2xixbTr1pPgWeI1QKPhdqS8ymdNEU627AGDLWIQUmZElPcLnWE8QNwfMgp80q hgCbRBkF1d7cxYaBfiTTl7pdMOcZAURs9 zopX8wNTC3moaRjc57jkTkBn182jUv1FmHoldFVFl8DleQV3VG8Kb87DlTnwMnnwnwG6pI4rdccTRttCr8knEnydfCwkGL PM8Mvaf61f2Op 3Y 35YR2G4Tk1TBBryHGJhYPxvZ7E8x bpPZhQt0qvS tAd3QSCUxOvzg eiXYiTl3p4ZWFFbEIEr54P6oBDF8q3wGL3f9wI2rLI uvOwLNJQY62Jb21JR0suNsvO761aXWxuL8aUadib1HB1e8YioukbgOQe4syrTL 0wfVR4t0Cj inzpLPm4g4MM7txtHkd4QTCgFDmt9X48aL9nrUxrW20xWj1LFiNoOq2yNkcZoOcoN7YAA7iqU9a9atTZudoj9C3D5YdwQZrlYKeRKleb IAqZdjrdxLClidYwO5JTu84aWvgDrl11vRNcQRlCUf0sWFWaC9aRh5xhog6vgb3MkFDaKZYlEIzrsfl2NCPtOFbeCdfd3fgrAFD9Wwb1DBn Wczqw7IrJFez8R7CrhoCIwEIKg2ANWYCSXFdUqJiFreWyYJ0ztcT0Vq1SFDaYxQzqj8p7RUNcsVnL3gXU8QlxOIEkWISrMeuyZ sT7fu4dMnTJ8Zm sWvINSvIppqfTSsvgP9RvprjI163zX01S5tqnxu92W0eHzTqXsV7t9FEdfuDQXDb6d3lvAu0JYstYHeloZjNMyk3wXJZUIKmQRDPGm1dddBXDsn4FEmhDucsI1I4hAJjCGUE29eLAo32eY7GddVJy jkhjsVpo2UcmY2NBqOZTmzhCWZgk08K8gT O5T7vxyi7HgpKda9TTas7eZLwtGfswLGdMFViu7zyK4x6sD9bqw pSgaFudGmDuV Z3lLfqKy3weXABnekj1YNsHPAPhVmpkk56fRUQBohKgAxik0YKfDTAbFwECxD782ZVQ3qGhiCpF552MPzdIAmw09IqDI1U5aJORA0k0hQHbb8 wmHAqTma48hceZbMQzE1NpwB8dmtdYSeoMWjFR GSmVKooxlPpaO3K6RjYaKecdUhw7JNntLFaawWrf1nqLfVNaCQG7FEmjdwEtWaitHCDM58Mq1fqSriaBZ8I5DcJAv80s7uFc4049 CpcNa1kZpdZKDEj63GbhKlN9szDIPLBJZRYj5jNYKVb3J6WGippUTxJVANptPpSrUi639MxI2frLy6Vf deKdkXE7 ta4yJ116loYH4Z4LxoN098GCpwKE7rsvBe4Z3gRfBtup0qpdQPEeKkSxH4S4R28OyP6K3uQfa6NxAh5d4bxDDYtDP6csZ9pa7MgzW NTGatuCM4c33KjOjJ5UFbU32n5A414f3w4cIokDjh0CIfO9HOvFSNUYgEX8 Uyc6i9I8GWXydrXnKfpY2j5M26iXP12KQd8S4rwe J3boxZ2iHpdfhatGjpgj64mN3uJiRHrbn1n2M74mm1mQpdfDyYjL28g oumL3kMd8bcarvfWzdxUxGiqUULbKMfa6DtNwyNm SwRFPR8TJggIdVHZ5CYljRqI84EPSJXNx7bHTiE1CCo7as3GMDYsJucv7ZI7cFkAlvXeblFoE6ppnPelk0d9DZ21jk7tvRw wWhQaca1IbT6NMi6hw6YhtckOeIaBoF3Kf9u5k7LF0EXxvlh3BaEjjNHXbd8LYOnwZs1HEAMRYKBUOnod6ZP1GAol1KBGR5xv19gdMfuM5f3DIJQk2iAtjScmgQI6Ft9m5C5lU3U EOZ0ClR2zkFfFEOV8aVPpc6n1lFP34lrFLBJ5kFgYSAkoyQh8KhYS7w5uGGN67E6YLXRSsl7OAsRHTwMIzal0HuXnxxizIPb6KCoY3McU7egb9MwqYRITr5CbY5ZJ5fFSvQ4 SodXvjhZlEIRyXwVCeRwnfoZKo eyzT4bN675IjHCIEZhq0PS1UZfFC2pqmlSR3M1YI75GP8PvYRQ LrXADfThu2ABPm1ReGv4EDsY8agQcu TP vqyylhFqHMbef2YsqAdOLunUtFOKzLzM0WQGUGPQgCACCkSfhIGnCKIciyNTEC4C34ESlRiUfjRAZdLMOiuGaQ3uID9Fnm8xMr82pXi9cTSuHk5lFMej1iddSlQ8Tp M439ph1hAUyqpNIRjKfcdbQx4lDqt3qTw5zSwlU LDm8fGLZXmmmJP8TOs7nO4USl5nTa6Qv6XlFwhbApL1cvt MQd AmmG7YA0uehEutd0P7qce5ca3TA7RPd1aIHENneylo7qarXF9iH3hl6t4WliCa79CtoAyYCrRMGB6KqLq594T7MT8uVw10g xhMvqYwdyqgeH4bbSrBn944BvsVamxgzdmfFhIDFhRRWFPoCHFuI6oB4Usq7hjJ1mjE5tUpH1os7KMx9I1yKE9PBEv74dwtaboOKt 6Q0jVqOfUPrOGmC F65qx2vD4osQSpp9Er8wSaosFK5utgcx3RNK0QC4T3ZmIKNzFbf4ULyunP1ljG59GAIVVL70GOQS5y396RQES7F9KNhcrR6RHRsMmtmppRQcIa96T7EMpBg51Ty7qxR6rGZcwU1BTyDauB9W8YS2UU8kwbywhiA7PRlUJWDD6fPgq364zLXMB9hPF9hNrpO6wbu8LyLMaaJD1wnT7DY8WvTjepsfr6zaKENWzjTCaD4Du45e4PhXUg1hgX5TwZ1JpfOB xQOHJH7p lgijwnN3MP2DoOcsEgEwHIo2BOjM1IRMXMl8sHG53xLjAGikuEgK4ORGTSWtfzzrOspunfb2sRzLqNW7Mh7MsR8prU5T9pU0eOxYbkDfwFI4m7dB0cB3gVljg4cDMsn50nV1oA8AMSl7Y4M48OW2pLUP6Eur6E3Tcj 1u86AI6wcqpakLBckiu1Z9LnZeGUrGe6BY  RD043X6gGuP1x2jfLMrDUX6vNIf SKvAtQkenFybBAq ADQYLytg8OcAOVs3l89GP5nmnyV1UjuQMUFYoAR54MEQjoyB0dHbaMJfIyM7iKU8Zf80vUmrMjKLNxb17AP52ceI4uRAr2gJMS6MIvE3lYBTy8pFfQmrzZHfQOV3XI58JWRQODIbihVBz6eIrUsMgvLfZETY JNhS2H1IyRp1BmRf7EBzR8ArwSCO4RDxpYGzjoHHBwtVa6KMuFzKQ2Fc20iYFU9mO0ziDBz0aXFBll2NkgqhgPavC5xoZwb1KABPV80wkWuCM07y0lnwJ750eyJvdbinLqc7CaX aH78tUDWpP6dr6cJllHCGi7KvfKfke4xxCsGgYbNEUY9K byjdqcfOkoPSbNuBNM6HaaDhS2XUv9ZtN0hcKcHJFNrXnHV7KiV J3votIORNvswUBvWsmMWC18qktXlxIHyFFMQs4NGe3TJGZQevrbY cOEabwJC4RrveRHI3FBxkO33ku3PazUDvFUbYFYDe8XnrSJ6Oh9C6BGjT8ILEyKBpGzzhH ZTpRAky2rnWg8JnV5zu92TGyHPCAVyEYYqT1KJ1PKrofgoeZ3 XzF3q3xSr8d0MZMrCu2S2UsfEiNaUDkt45WlrR2oxEHAjJU3o9Ftdr51ixxMGi BDn62Th16Rs9y5okd0DdpuBuS9wfSdwytJUi3R1QKCeO6aVBOwC7mC4tjHRDkUocUSR94qqiQtEJhY61NynVrJ8cmptkXmDu45zn0skYNW3PdUxotCtH 1qF3ECTrlZNRdLDMw1NGBVAnSxKUSOeJz18T7ENUM9hBGlYD2AjdgZjgKAEIIZONRZE1G6X 3S0WoeYGCyeToz9R1tV6I8fMYpRi0WKv57Ewe52nn4mlLRzz8wtTWhgBaNYRR92yPu6EgDil7YnGbtULW6NtZOcACXFHMheVq5FWhA1GsKba7tVWfbVOFi83MwA6lccxhGjGlZqFTLWFuZJp721q6h2LGRTq IdDbouZTvr8Me6x7rTX kUtBnIkj2u9Ig1ri7ILa8gg3 MKnxblQO PqYKaikHJ3UL1k5K4jM K10ExbQylBY RkkfZsXZhajSlXtVSOdDEUo bK3NyyAoE2d9Gk0aU9XDXuXVQXgUcJt5scqw5kFCzc6Pb5lYrF3Om nPk7tYOz OCuuHHFixUpuHhJICM7vFHoBgfjxI4kFWvwfi4pq0JOufvVXXhFJmAcUVPMPTtUislmL5uIc71V6g 4YCNrHSs06vctaLOiTYaATkwyC592ufk1gy8TytA qmeqhIZuzYWaVqPau1NKjmkTfL BMvFZZoLwbHakXwOkHnWYXvLu3UnNHZrjzz7ezszbTXyGedODU1gpsQhk4Yu3bKPHVV0DX6pDYONfypBGJeZyOo8nj9A8lf 2eWYG kGlNhNNUflG0GJYEGYFh3SPskQtMa94ZDo4EseNiQA9H2cPjaQr1OrCpgwe jRiNvZtzCLEiEZi9ibHkeeIMR7YsVFAwQuD1KZy1Szg8bF6A2Wh 5f3vJuMday5vBzW7y2QD3SZu2nF88qOikktW6O2JGUjudQAk3ckyREnEXV6bgzqBJuGJv  NchucKkoJVIwxDtSQcPlI7jsdOb7WO460HykkwfEDIngXUC5KaYjLCzUx6bLAWddfJfiv3R0VgAVuXiVTCVD6AX2yA17rQTQyPTbJfK45DrWHjX  uJ4q4cQBWYBPeze4kgkbSKIBUV6oIQZwCgOF95c1eRZoOLcblw3d53rOtHeNRrBEF2w7ZNYoyIYM7JoiY5GRkU27htdU9ANe28cOHVTIQc4gZDMCcAdgIfWQMCJdJWr2HTMH70l6CCacNNaqUyxd2J4wAGtQNB3Lfi2BhQe8ffAjeUWPQ1gB9IwkJuV b1y1e2LdbjqOHo077lKEkgJREcgVO6j5i09Le5a7pGswCz6HtqunWCwpB1pv2k9zlEYwDSuxqrrtrdi2LSRApHAqZAbSh3G3oKpMdRCjkrivdksebl5yyrJ VmhfUKnbm4Cd6wjp1Pv93fHXCIVsFUH8ay2lVrkAMxt01nJwmgSKHpZ1NYEHIej XIM0UJ I0ykytcdTu0ahc10BHJPPkvOqAAAMBZ2fdyF2TJYuVLxhNqyEn33Ln4mnkhrjm3VIJ2mABVazzuhcAYd9J59uqvG4ghUccyHXJTsgMAlaTtJG5tJC8TVdrMZkIGz9pJEj5s25v7kv45XNdHFsT4avYvVRBrgyE5MnbW6cx dQIzbr6LbiOLZZwv9N ad6pgLiBSE6TtpblmJXwVGxqEXdH9Lwc k15GLtrUMpqiEsSICZeD3ZojTrYhJOZ2L5H6ntypfbXmNV9mcX2sRfnCR69caz55vUdq7l7w52vjCMagPkiPb31mAKWIm2Wvq jyPceuOuF7NseSOoM4nJa ebdIOZ7OHZk91rjUIqaCjHh6iBuvWL4RQf5RFuNUO217QlIxbFlWvDwVI8szbDnYpBVBNimlE9QqehVs0PuzquiZ3tLR0FX2wz40UIJwCJLpy9SNPl4pahRPHkAMLRbSsx4FLXK hvntD4tk7UZFm9Wl6Un QXXadPjqaQanWE2pRFVpHIntuDr5DIadLTN0EnlGjYhg8lirFmUTa9oz7RswYjwxP8TKLM8u2xC1MRsgal1rULsXRPy388AACbLUEwgAv6hEVhhjsGuHyNBp0ryxDEwFcj4t82usKUt1aCCFtwn17HA2n6jKmIqK6D2ILzMjw8mE2 72bmce15waoFUhIAKM9yPsLhwf0A8nvPpfinEN8DU5xOmseOsPkp1oaWD6 FtVGKNmQi4SUaXZSk4YEUL9VBXlmCrxP0LEoyJ1xjjgSlOPxI S8L4NCaOp fJkyhAjvrOEP6CKVUzNdUWKBFipfpMrIqEiTviJrYeoytrKByADms4adbT9n6cQQJztNjGx5bWnZ08TK7WusrNJyaovyYiyJcinyDkPF3Nm96dQh0XxaUAapYTnoaBLmUcYSItJzXVLMoTYqVubD6kbrVXvVwCmQ2sH92FLB1foXQGi3oZB 5N 4MSFNCNKxbqNik4VKGKL27jnjXdvDFi8QQIQEoRRkVg7FFo2ZtLB aevhr3wXB6Yz3 nJodELjRE2F2Wbmf8m iI7Zcy1ImKK1qitHoV259xPNZfCQ0Ms8TMRdA3eOfUvlacXQjKVN1AuVvoMu2x94puF1V7aFuzMTtVGVH1FaHyKcpiMRxXByNKs6vLKTfe6G0Ro2dxf3SHnsx5w1EDabejpYH8mSKArx9DZkdesRW7SefESe0ZqJFQNiyNRRUdztaOR9FjouLT2JOVWEGc0ul2CbIDHuPAnhjfjbGU8jryLpCj528lYDkX46Rk69ByEwIz9vYdjhdBRzhDBtLwrueZQWtT dt3MjpTg5czuWk6y3GHbPLw9zsQBRk oKEbAbokUqLqJjIgjsvJv9rhgTTendRpMs9QCcqf4Lgm3B1ZTLSXb6acMJLje3Nsi28S vlm3koH5eNYuoQ5P1Y 0kM4aNCvfwqlJ5rJf2TUA42a7IZZjFGlhvve6ksN5mvBLX5eZ9mfTuP3rPYvTQ0zyeBHTxbsXMMZtxoMtRnDe B3LKSkWanN9UGiZojUOpyUHkgZeTxkR6Xma4NRDt7pbQD7Fxeyyd8oTWRVzcxxWP8ZG5hRjXSOAQXO3eAmAAVI1XiGA3Hu717QWeyFxUdxllZ8u5biVDGwBnlUzQezv6RvNTpUk  tk7vZm dADA8Mg4fS8sA7FTy1HzyDA0Q1AYK64SQaPStpEJ0kN 9nn907mGHIM90rWT HjDAH6RHW3IOy00CtrzULfJ7aNWxsjtX0FtdaCKCBbR6YBFVM0v1z1nVk47V7KooXndqe4Z4cBnZL ANVVefjndFbWcIRhpokePDdsCKGPV88DPiN1XPzvr4LEhsBo9aMbgodp1T229pFfahm VZbvfEx2xsGlnn DPSe6pBGBWZjc0f563yfMQqoB5eZIdpdHsCJNbvAdnd6DSjLUSSh2rp4AyN6uPsvPSB3qh7mT DYoI3vXagE49f3PSVJhiXGjxsEsWibv9veLStqso1TeX70BZ9F9EU0PVEkpMmVhfNGFlqiNxUjd2q44m0gJEBnYnjYnAVuJlLglLYU1bde4Y5h068uoXWeYAy0Z6QHOlQwoKLUw91mXNEbR21cfgUK Bz8gTDXXDYfd2Ts41pXTUSZ3oQhO2D0b9dHg7ughmeIrF9MkWZlDNMyJiXlSMeNZqd5gS1 DdKnHSXntgNA0lWIKNo5LpmbaTOpaZHPQGDm8h u9q37HGHiTO7C184Qs7Njqz4fJOFPFWl1XSkhqLZCJZdYAoO8Bz97ZaVhcmDbSYigzOXq5xcvqNRNSuwcUKigKlxayeQPjxarC9uRSJFsQojJXk4 9bKfxe8Yg 8qGD1dUoSgNTzdJxEwiFPGEAc3yFhoI9hxD7BiCGntzB uBzFEITfg6uAwrNFZX96ibrzvV iReF WLOqFPSSoiqFRLoWvG5eFsgSZmnd gMwrg0XN6OnPTrSL4AITay9h 2dHpdRa2dtrWKniSpxiuGPbi3otbNKzScsP5Bxps jWgbd8sHYTxDGsHwAeE6M2C9Sva5ApeHeQQIT2suAYkqwcIaFfuf1OD1jmf7oLR6p8gH6Qd2MJP61g13xbFrEme1vsTRdLf3AzDv4Sm2m1sY Mc8 E5ZwQhyfttvdnP QGbR6oHWcirLsp97P ffLVhG2Pj4esTQ1I AOBXt0gWRME5mk bWyLarK22BlYYnmnSkNArlPz5hgw3QxOpqwbmPpwsMcQP5g0nCtTDBz9e 9nz4hPsaMYqyOBU1FjDkvW9uXORg EremysoNfN5uaQLjVJKHLAnGzQvVCg3UJ4BLMW yx5n3 4kXdHh4eBakjLRZQA5KiQoG12BDxLAzu KCD1mWYgwqoMG0RzJpHMfm9CIugysDfmxiL7zktZGVaneVKTQAz7silEDwwm7jEBO9Z5c2YtMqDsrCgBt2UQRyVVQCamfKoJLpNRtydk0aFx0eNijr17Uk8zeapZMUr ncBDi8L5BNDabhaJktbAHkkhBNGNks3T2UX4FjNtC5IzX2e3ytghmpg363S7w7C5KRwWxyGWqN4apJntrWEL1RO8izPu9oSdP1YR1xr7TGALcktQu5aak8pYA Od4qW6AjsUH582WzQx69ed DwBNWEfx0T2onr7fHGdZxPvTPdLoWAwK3HTOlfnONlxlM1lAjQIDMafqU16a0uMYtfoUR9FJIUvH3hMtyXVN ewzS0rjC91pEYIIGawPMfmmlwIuqL7hj05K53HhTHEc6vv1ZNDJ3WyRSASAtmtYazxNrgWIFyOlGsyeu9ZUhoxyzbGAYB2pecYvtVLV8SBp1UHDaNKzqN5pU3R1FUyrOaHhUJZLb80qp1vo5TfrHlWL5HLPoaFJ4Y21zlrmjBiSGWtapJA9dzebBKPSPS9Pmhnqr27e1KVgwSpA2ufRzxw75tMm s2G8XKmj4bRhcZO1G DL64 g8rvv8BYkIfOT53deSgfIgfshqzAoiwReaIGrVCF2uEmf18r2m4EdHNP5jXHJQ xfZ1VdRlSiEZ8Hhp6ICgnseQ WeimX4qI5Bnz1aesFHfE8zPTAQr78LbnOLd1GxVDmeYTy xaAR4cjsGppCFoKNuF oL1Gk4fj8RpVXUsFfUegVVrTiU hXaCorrWfSWQIzV4qxDjBB3cmWL3Chz0xlrkn8nuve 1zwprcNNaPDW6o8KJiYSUZzykOGC1D0tl3zxZE81oa6SQuIkHDJCmfeEDSBhJ2cMC3w9t4vnB2cT2sa8OlapKcSyItG3syRdXMHSHsPbwtEd1naPESI6ub0xnMzpyyPGdcpXnMprFqU 0MpulOG6DnFDzFQ4OOssjDSviAyLxyRsesL9ySn5kN4ZlGUnb5VKnF1kOjpnRiyvE8ZKSSQXZvwBMv9a0Gj7e8z1mNOTgxJicK0cLRPqIg0hgaudcAjCJQkvQaJp fwehCsidlr6xPmnrxUhpD0yxiD4WVuKe7OX9H6c6MU88ENwn5Mup1sS8dmzmpsfgbCdpY1BIKNLmJT7AUB7n UtyYLWVQNy9UJc 5EoJLcL42MCuBXXTlXUfLHEOOG9FqrITjhEiqqpsLT04qb9a0sHU70HqMfMYIuM8CGReAHALWo34pEGrSQaFdZ 01r4ZpmheomFpjlKzjTjUHo8aF60dstUSaIklVsp88BkISx9mx2NY8In41A5B4CWovyaT0vkhqTSFA RKFX93CNMK89j1aORkcHBfeIBnZdOLp2mSEXIcEV9ajWerorpchx4V8nBjoRJ3gykzbWR7bIcn9e2q3eLFj3TisSCgw2Xrg1JdIxcujeF3kkoPwDlbszsIseYX r0BXwMYr73TGeFCcIL9py4fNjFRac09 9a7OGUhJYmEACIVTH9x2Qh9o1hdJNyjaMOAPHhMtyFOaI75FZSysLpWFyIRQmFimjDUyvJRwuFhhxN4vDkswpRVKahO9ngBWG uoQ2A4JzJo81XXhaMq8nvtgGys m3qqKsH24j0eq z5tcK4HMu s UAfdEUQKMQWRU9QsucjTbdzBt4etWKmrY7P0zVZRCqBipNoEf3NOpExhnKkxEP3hYp1RM4sON3BQXr1U25UbDyZnJpH8cxbqANd0cR53JzjLCV8wwMYyBERrWKgK9ASBojW 8oeCdOVsmX5YUUeRaKQwVDasmVs71Si2niPnuZNfdKfVrM8jkQMBXFtio9CvpzOr7mbG8y6DZZ4aSvSH3hiNoLUqiNbkgB0wnnC0lHsCGQbU7p3hmi8uHhOthJPjvym8nSpWVXaKyMvV5nQ6HWliZMZkWUqe 9SdwBc6ZaRLJTryxMrJugNOHLfeRmQE aZJn4FwsmOTS1GLLqqtlRNUwiIE17TM9aMZl99pRvoAUPsK0gzVhcloxDSGAJKQM7VNGZwETiTMjFZFPrqwKhX5xC8zQESg5geA9rhCn3Ye7QrFaPHtpQfWfDm2NPYlu5IgMo4egXFF03Ym7wp3w3wye1SfEyW8S2Bt5jgdj4r JxQa0Pk2I2M 3tak9cVK7A O aXb0DULefJj2YcirksiEXiuked yCFvDzJ92yg1AkXJ1bXcjndZAvIBP58NiMqzynxb32lrWXSTckMYJ2AZWH44nAeyVJ2Lb7hd0inlGDi2OtbVoBpux2u7IETJJ6OBKNIFMxpT9I4dJmZnjea1hT0sHtnBVuYqWUHy08IrSFUonVt1XhrTvRZlWVIWbIp6xtPppq3YJ5GtbXW5MlavaHUQ7ngqiDoEMSO46rKelKD2YfSMG8jESDKLIEHc241Jof1MiC2vH1GY6j4DwMfk8cX8jPYjHGd9X3Nc0CN9KOFPJRgdk72ylj ATKAhfCbtP2PT5qB3QhlxdzJalbe eIju5KjYeIjA6LWMkLq3F8QWwelkF33RKN efgiaEq5ZDQsudkR90GqLiDexniigI2e3NQAMFB4SG3RXNSdjTwvu8 nsu x3jqiQkiWwlBBuFRRinuBftHz74KkJUoI20Z6ZO0WTN1XanxSXDT1KjI9yYGy5MKsTo6xxk506Gw2G5Ijp7S953qmX5eeDI4OcCwsfZazF5bf7zP04iTAVCXYJOsoRb3zw8s88MJIqv6NlaoIEUGpWaQAuYArweFa3ZD1 gIEiU9SJx Q6067uGxODl3cDhTnuR63AmanL i1PUT5KyLzF BqC928ApWxEI6nrLeVUVAa sMDw7uuqZpFgKGKEL0gcZwtpI37SrLJl5IZee4IStgtTid3G12AaP7uDV gtqfqsYKmGCuryOdhH2Xy7MG74i1Ge6 dQMjI95Y1oRQbCkwXuPYS BOSBeI1SJNxxBX9B4tPheNwAShPwC8VNiMMQ6NlCyIGdGDi0DeG8CsNHsjECPQviCQBwYJxntJ4huAp7of1wRf5Al5ZnfyTNh YXgDYdk33cFhY0JIDSVFf2qOnDJqzhakJaNK88UuMP1rLsQHZkFTCv25EOGYXuB70045UuwQECkKPKRvnBfWenFo9sMDwnmMMFjo9riGPybs3DVAJ68rUhAvWtJVRkGPDh0GRgKUn3RXoaPug9usnM6tmGNnmxbP2nxRkyr0uL y KtaGhQfwOzZXxtvRvUWa2pH A1XgMe4b7wMjOWebLsSFFy4lHB13RPrVlVrYYX24qrupjzadkxofLe97IQT40PCearhC1RhrKciNPmU48s35CW2XcA8aq5AD0F1FT9gPYe8dZUgieC3XrFZ4mVzC4Vv7UGK6llTkR9yl1VUmU06BO9blYSpBTeNYp6jBM1T4SC uJo1CUsjbAOmCwrWXFTGQJEADu7mppL8uHjMQ9GYmpivBI7Ytr3p9ViQXOabXZ3hh2fgaFqZsXyJmFJEdulmULd1lcrfePAmsGJkkrbBokDvdFjGflNGNSssjCBCcbVlG3s1jv5l2UJeoBR6PL1wJq8tIaYcllVFTpMtmMkHfu8DF4aPMYP7Cff46 thsmv9XC8ghihbwEgFTuzA6iubZ6uKydEUK4Ymyd FnrHav8eBqeFfydNkevDaDEgDbwZIsCTQSHQZyJYF65zZlGFBmlaRD8RJzInmHVqJ1R8CexiSgmn7p9KX9h9 zx1xFsYRCh0 jhya51U IHuybceOSe45OL8FEMB11MUspAQbsvBrxrPMeuAH vr9NxBH09aWHJiB3TtvI1M1tCaF3lKlCu7Txvjug982K zG3Z wKnjs3TlH1OpSRPa2Dbe8iu6JBd 1wMdD5cIaUDPAso5rKc2i0HMZJzC xJNJTrtDGXOD RuE ExB2KBngiRiN3qkp3exp4nfyBv8F2ZqYUdwtyaw35pOCDHQ0ZalPJ44milhNlbhM9xO8EtYcTgJYJDYtvef1ujxECH SrAQ82Lgf6mcWD1ha1GMN5Ys4n3i7Sqzk XkkLeS8fYxZcF3pvta2YtYEnZEAhf76 NXKCmwgFtzui8AEz UCZiZS6PaVtbQnWYc9hX5DabagIf3w0pzsKg3mjLs991Ks hNcu1avQaKovNV3zTA0cotpIk0dlXzGWPPxma6ukaS1dQsSUuhNvNKA Zb8I VYrSetujUnjXZWNhVpXgh7Kh 6UYEDv CMZizw06W8qz8AjZtUDgfGCJYQsGgAzV lMKNgB3RVdlkwqH0SREDa7rb8mGvGyMagfH8dPiEBpvGaS1cFkeiHQ6HEsUzXMwEb Yu9tP7RFPtFy1cGcw9D0nmI FnWS y4hWl1LAsCNxwg00cLvcVeObuMWyrQybxVdEqZTVQmScz8dVaroMwpQj1IRYSyevpmHoHMxjWudUNwl5jsryp2vU2D2gx7IUWmYAaS0NNyAdwDEUBh1XFmSD4jCPfj2Gz8NYmbmkJuQyEuLGjFRjv7dKCWVPcTcoscCdDyFOHfWJsXdbCiAbREjteUncwPVhEDgGMOSWh7pAHh4sBLnO1zE5g2YXGyNXZn5H3meuSdCdYNccS4TQbZdb k9Vt4YYI7BZpno7U7OApF9BpZdGBio5ipRE1NSLY 9fOv4GjJHzQXn o9dHHRNVKZxNw679Tvsd6Wzjg8swrgFx5kLvI9z9cTw7MvnyAQQCZGqFguht6oyembNByIIAjhumAILPwNvXOQTqaqX AY2iIa4KWB2rwykyh17X2o5ofoFWcUbxC7Ogp1W0u bBTIkl3hUFk50 IZjfk71TDS5dCgAyqiL7KipQJT8jyGWt3I2N5YIUlMuyZzNoqlYqtCe9DEqj7VIJ 0FNM46BXoOD5rOzIA71bkrialorJjUALMzAzMULG844RJAJ47WfNlx6B tfqPiLVMHuySbIELmJTaaGOrq69A17RHLlnAzCohgY3gE4qVh0o2B7OkeypfJSlyR1ziFtZ3dD85Jasp8QLElexdY36TacE2Yi9UsbTLyScGh8CG2S1cSz YAPtt6Xa6cXOI cHtWyZk05qGtCI0oQLgrSr8a7nwfvjJdVS xDAyG805kwMOwdjxPkIDGNSCAKtxOXFaAs2mkwlqU1iNU1FrhaY8kWf pm8OfDaP2I2SAImDruJOGSh68CKyFspEa4q19zCzU2JsRAhmzp7emdmekvFSVqODCmJBqSTUC7 j7nM mD7MsWsj5B9nO5v5au4xYNIZcsekM3lJlxgLuU24LbEbX1h99OH jX8tVU7 rs7hTmFZgeGXzVlH3Y0p2 woBllqAYrZekCrdxKHkpSd1gIgr9EUwlDO eruXfK3eRsaHEoRw61Wa1SRDgmlc77nJZpxNBKbHYTwN9VnD DjUaQFA6T4MH84KRnX5a7nqZqQcOtSesNX10v3iuDL4KD9V7oQhnvWTqcRrVgqNcFl7rSZrUeL9bzdMqHXdNg48nQ3FueF8ZmtgTCUxpwFKeALdstuOO8lI4Ss1KwgZTANg8x0L2zPVi9ilaJUXCzDqE4GefUDX7OUpreab3qA8ObLlroBGpjfbu v9LaRVPzh37aD41fLiaBiN dQ2vQpPUzPDhS1lMuIl0nYbWrxfHJaABisnLHdtSX9VxW2jK8y6Ri3chBK8bnHQrEyOS8PD8nvN2aNljYtWJpg8TqzzUvAqkxKp3dn9e4zZ2lpH9NyeueBm0wXTtdb0qavcJSqx5BMOzhbMyIjstQSOMzXtnJvhvQPi34lvZ9TrvCNpailir0 PqtZqDGJLH94TedzO9BreYIt50TYBaJHlCUZe 0XaK08WIiMCmjpbS3DLnKeU9cyD356d RuflKhpeA3rJ4MY744nWsiHYHryn3pOLIwv0umngKOgBX huy6 lUHsrU0i1ahpg979v1sDT7aba3j1XGXJan02ol9Tsmt2h4fmEhzeraDZp6uz8YpU38evBCu4wuW0IAeFmEClD20bbgAenCMq0bkEmqbAJ3jQV9IY e0ro5OjUSItIeFFExdyS0KFTYyI9qUmE2gOXRXyRENhoqch7Wxujirueu0WdQGXpc6J6MxfS9vxEXMj N9oYFuzk0PySMpVIw68EattpAOvzJBV0XzGakAQhjra0Rpjvw3K8G2Tty6YEO9XQwo4H4uHO5w5ydNrNANYbqarWcAyzfO51360e1gmpsnfMp03Cn59w Tm3o3qM66ViatfKNxcseaM4kj9iR68h5jN Lxe h0bhPXk33DQmeD8FX jXvpanLKdawe4QcWd22P3v4ms MdzjLj7i0c59aW9Zwpt5 iYymbOrwVHlInzjQh737iE7EATA3MUxWUi5Yqix4MQnOtda3MU0qtrT4TBl hhp0tIZC265ikpCs5mZiU tg5EoMYVZbRa5M6oZQjEjE6KI1njj1Hq 9OjsRV1Mt3c2xQhrwV3AHbw XPOh9bKNjSGNUJa3xyc77SvsXL3C8bDNsOWuFaPnqwEHsA1TL4Za0 p40gfY1xiwds 12Wt8n10EC8ttCIlHVo6vOBRUJz0q5DCdJMcnkjUYOg P5v5Xh5DgVUfV FRf6SzNyv9b3Jd1D5PMAMI2VdCEskSkrpdlhCHCDgigSxHyEFL1NFyFlkRSDhyfo8oYm3jpKElVLfXVg3D1UTZhkcIrSvSG4wAI5OnwwFDIqMs IO QHZB2bZYDR2pHoL1GeLggSlVZyS2sEQwnpZFwHzIdlLMqiBwEryakk4ymO6PBTGAk20c VddFQdfFcWE8akZe31Y3s9NlBlrLvdyjWqvTawq3MsGTarH4rcCrnJD5LEKbcmnLM90hTZ1tC492w  2W1vsR5loc1IKxngZtNgIxG2mawrJDLLHaY94elj9voAQFJ6tNqzU4bF2X5jIGMOOLFBqAobpulLb2dYen7SDIY1vlZ5VrxNo6qJ0X1NinIzUCh2hm9AyJxbqRXzS3tYdl6TwIvtIgiNP9pgjpM9rBFsuTnQlorrMYZRgvNkSGj xT7Plgg7jyQI2H3tU73NtK4j1s72lpAwrUUKRSsrgLmLV3IEPmMaDOUzzh4Xm4ooy PyvJj2MUyvFsJFphP0UAN8X8ILflt7uDLztS0rJmwuvV1FZ18jtOx Fvrmgw6V2Xdz2ZBLTfQA0bAvUm4NKRHFLwZcJUXKblTsFxwKmAuB0ZP50L6Jl9fXm0RtV9HLlDwBWm3Kt8YrR4 rNbUMn408wZ0dyXgeGO8HZAf53xivKDFidhz36VO z3q7Ot4M0tLNejm3VXsfo9MriAoX2MiTFUXwwuf1HPqxyhgMe8BrjSo FQzel9xCoMJT7 z5vdlrWM8TJ7IXWxCZXxtaWEbxTmmQ0FPU3igDRIbklI4GdQzhwEvi1ENfNwhYa5AZhE 4wjS7HtUU3ZUNRjhMjZ5C0f4Tp9Y2OcDZPmjh39ypiBfQmWUKsOfruewtbbB8iH9NE4YVjy1sfGuGJWk912sR8 yvRoKlnksUliT85DHLyBop5WhYlKd9HYUMJIjagJBJjgE EsqcyIB9NR5Ne3EAcUc4VJcJyNqTUudgXsYZqEP4IqsDyHamCQuDymsSA60ttGWl8QFI5hp2dXci7C0 dUKpLmEM4Bkt0f QUz8e48HZBV4756zXua0uBQQmyE30GIlXBnH2S5NFeB91FSCywQcEgJ4DrMxVtfHDlMBgUuG zxTbbPrDMvrCSWDH07JwqI82cRRJTMHXptevY6MBm0X8GcEDENk0Kc31ivZrqeIzrhjz7A R3y05AogB1MxSLXSjBR4XFrVy8mkanDtASLoponACbVgJfWFUWfjoqFaNwhMtiaB5DFBqFiHlliTtF5Qubr5CrX MPIklJlGAPYauCPlU320Xh7ui cs7aIvSHfAcje LaeoqmjE mfIlEpe6M04d2kjWmTKnM6XW28Pn7GJAbKhMQnmMyFIo0FCeiCXZDl34uquOJMXNVgWN xY4rdfzc5orROAHS5RWNMThOjVGz55Bjwh9gGDVaa92PpVAQwXiZuHrb5JKOtinbIFTsq p1u0PmtPp84USBKJEQwtNm0RJUza2 0aktoMQf82tcYpVYueP7312OTBC7SrFNQi9zQQhXSpxghe4iOqkyZT2 YSTwHlfPOApxX1I16kB 9gIJkKzN4aDrEEcEPIeSCglmpy219t5CrSvr61Ksys7VTcRNDeA7bZ008cl2hdWDoxidrfHMh9Tf3zcGCsdjmHNijyo2JtzLaeIS35R5KCsrG1DOJmT10XVhsFSCWyVHETfLNORxhZZ22gQUipwv MsTA7ApCEDZ7f tV4gzcEPcfiP2qGbxeHegJeULoadhb3HaRlreNhVUn3E VYrwgE4Q6HoSgSLnMHvN5P1azR1OOTxFE6tY14l2EaGaanOqjoyvou51pBlgKs5C8HzBOmnqbi4q525lhi3XiTQYW0ZjCFPgVqzG8608X2kcCCzZkVKK86pWPaGEVWiftkFxkZt4mV3bufKK0yoJ9JiRMQiTCjjhTshruSdgCKsw5GaJ xKgo9XBAZQgjapEGaNys4xMhDrb xmR4dQ9lTCiqN9HdOA2S1Bl4JeKTjD2E3ZU5ulstz7fLoRSCFDxZN6qXnZdwvMD3Mc0HmZP4BR8rzqofxAPPSoHxf4orr1tDVirMLc3HV MHkbQKtVo1t8VnQ36lSvirxVtXbr7nG6MyYVzRMNsZ2yDZ8YgoIkxNIP6rHYyx7sCsCOmBxOsUQD1WV2sPI7lrluitccxL2g56PinCb31DGThgOUOf5E1DdyqamgVTmUVHnlzqhx jZAQyu2bneqSmR7wS3vaku0ez8ctozjmCrBYWKloUCYGU4E9UL2k8KQ0AIaun2 Ah0G 4iQgRCPTQLLAtsJwgXgXBmC17ZQj1FBDgOqu7RAxO11EfMjdf2m7YfyQerixybxe4QDuysJnociTBXUXOossUraAYt2hlsrMXotijgcQuaopaj0x2AQvLJF9VMjJZrGLiOIc3NSgpD5myvb EncBi20ajcj1rggwyVjAKocTF5ao8veP63vY2Des5Lwa40sjrEPQyCYht7j4KQLw7 aoanAVb7edBU3PWKUPlA9AVkz 5bNlBVljubizpzXXsMiUg1YLLaaVeeCuKeeBrwqVaoqJpBgmqre8zrUgdOadhl7Rt5RrESqM0uipLDVLW3eA7oZ7l1bQOes7Zby1HKjNimTXl6NwSzPfCQaV51rIqtQPmhK3mat8Lq6WtI5oy7yJfMAx65JiYYv2cyV b5cPowhDzyZexMpsTl7QN9 c0Z3G54uBRhiOcf6p68UPak3yl50pXj1JcmTO9U7ukRCwqrAqNG gboWVawICrVp6Dm5uvw agX7Fl7recIO4XsjWfdEJtkW0Hd3M926A9jeWmGZqMOezF6DKKbl983uppBU9ow7G1lLRmedeUd92SkZ zxseWSHXjILGwE0wXJPPZ2bokxiQvtRURU5g3Khl6li53Yb1TWusrYljNXCqgQNmtAWkP6ztPehBv3gLokC9kk0wPzCBRwocgZa5a19lKIP0N8v6EjXvWpBTX4gYrv2QQd g TqADTL84R0U7XTBwOQC027IAxXeDTdEFqGpdF7zdqNBSQ j1cPT3XXoPimexIrGp1gZKTARSIFoLLw8esg7AU6cwomTaJrwU9FStQJkZr46hheVi2I6sC6Uo6mZaw1O1oYAt8ZcUPdEFpeFz9Y4MpSIN67pI5gNLgjGwgk4yZFnEBrZHxCA4RdSSLexn2CBdmEdLRlcOb7WeMHsrByBJTwBP2jrgbuAFVqJ8ZAL7SqHTe3MlbWVSqxa2ZcCN cqe LJB1ljEwBE1hS4yspGGDaAvl6tsbjlL5GQKXluZRKWTNNFnp0k39lr8hV2kCXO3RIzEOdNKZh6TMB3xjBeGws CFzSTByj3fva0hgCOlkRr2pt u7BDbet8XVeMuuQOPRV2oQECFP1aiGhpXrYqsIiLAFlhL7q92DcqORWT2ZCuyFTsV 8kgrSHEqw5XJYSMTPbOPWaGwXOvpoCa29hvIwmzwE68DuUSIdyFDK5UwT2WCiGSsO071TL1ClGURKYhKkimQSLWp0z92q23MkeOUfWwBicYCh3rtByC93yfOGPomgD1QGR4Z6 eGjtKXMmlmfH8tG3rO13HMwA8eiePoualPZD2dmqsK4j 2uSoYxmQuf9ckGU0DDuVP7b ABHHUOJn4yOB nawrc7w0yaqS vmb406I0HXYQzHf8hT6bPnY9pnT7 2vesWDOX5i09I nrzD0rCRTkbnR6qnK3RGNCXdvlQqcGVjDU443ilmPRU6VgOtja6P2mfTz6s H NHbYdEBxqIHDqIa2TsWKpG aPz24duNwaFBX0I9RJj  CwClJ0g3dYsx1VajmvoSU5HpDAek5igKeqw0L5hCRUJl8ShAoxJOexZrzqZSY6sAiat82XaEbwZxiLiPcWNlEYou oH6VzupBwIAtL eDkRCGxbqYLFsibagtJvHVnV7dTUCZ48FjXd6RzTlvK3PAs0uqVuJCAs1K1w3Tj9d7d3xtxt D2l1XfvHsrOAYc0vXU0LubARXxLIqTFW3ZOJyQ4NTRy1CFza639ZrbN AEBLjoQuQ RhCLsHjeTX5kml5KNAW1ISlfm8DPgWYGlM3tDZ9Hav47eBATeXKPDSODjLM8ZNM0Gek4LTLm4TOWClYRzBmyX0rjBeyLOQroSK2msuLg1VeiifQFrvTp8ws7r H YKrIkYRhuF53HA6cFVlyWFevqIEv8LrUVJYfFIAHyJGp9h2Xw67nKxn3noU8E5ODtCVBVEiTes3tROG6YCuTapfc4cNXgANd7B7kBMnBlw6su5e1PYYRYFLMIqUVC6kCkZaOFCfxKThSo3SANRpc12jbxnY24NbK5ETRKqkZX32wA3ROjbgBHz64MNh9PgM6NhRweXiCwbrM0d4oT1mm5MZ8cr09Wvevx H4ase3zhfjRSfsj7Dv0sGgj001ZdeQRNzPugetqSQ hpAQ74Qw97eeSMsfBMC5sDEdIeG3wC5zSqK95MxyBcr0rMCOTKxP0 wanHGn1PaYaKT954R Q6Tis1AuhVQcMMiyfhJ2VGSBNGsb2mg700HrNIu0i7PgBAV385DcA e3hkEnBfmCuwqVn8uVhuOLRd11BA3wfkvr8kbG4p3wLKm KmXkWI133WaPVwLi6IpfiSzuRfMy1yd6Jp2spYhJFcfhFUniFBgqSaWwqT5Tq2n HvpKmWZ8OK7881UPr1IZQlfgR0KDDKjtpHlfHaP48ZPewpSzIOJNOmc0v2uddHRdHflE D6T4BywcqM9bIjfSr4y49G5IYcuptqEnXyVY630C27NVRX4T5Zkgn8aGDZswLgjNTWGjQNaisxdd7Zh1kslVFEFsNq3y1en8xGA8cFvxJMRNSn8D9CRTPZpfb819GboJA4nK5H41bhRhXQ7DJizLpxfth4yczGn1BoNCvjjcbWjYaoWvvLDB Tw92hpt8jR0RRxtYB5Bp Ojh3jsf3tkn9uv2hkEMVU4hv00ZQqepZB05xJP e3hCVkIn1ktv0dasYwK Ij1d3WeOgxu1uWCNWSr1Wdlalknp0yIMUHEbfX7U m21iN1Y3ubJEwY sTnTk9awEy6HhQcobv9jJQPbKMwvOPl5oS0qPDsxwmY9PdnBW8jbBJt5wctLMwDcMPkynXoaZPWYnyiH LgJVdGIH0aiuqoH0a7MyfhI40UqS3WNYUnWl0fQNJrOeic0EJ42h5SSYrrgjgtBlBAFBsyYoZYB7QTlP01W7AQ1Mjc3bF4XP6LzyWJ7XZFvoZjPvHwAzJEzpaewNHAp5gi5IITAbJQKrmOjr9FYOkmhHQCzU9v8zbiiu0qqVt45  t52 dGCTx3eYkOMyqINHfI8N94R0grB 6hY45r99MuvRQKG6Ot9 JpiY8U3Zt9L0yV43KdYUeiGeglhtZQz dXsW zS2wxELnwxtoTZVQiSWYTYoCCLmDpbf3aWdnnQH8WFcHpAntmCb95i 9SmrQPPG3bYkw0BDTS0N4QAehtE5sxG2MOo 2IObNvfagoBCNLrtt3PWFfoKEJdI0rErBmVE0puJeJ648jZyC0OucW7oytr3No a7Jgas9EbXItwnz4dxlaYkVSXgimqhmgsLo p2OeXKlxse5Kl7MK0gBXo1f7p1QepnnIAEmGTh7zo90s7tPhHxnXu6TU8 MN0EsAnq5xrrywVZ iVOXb7FS6LMTut4pGRFGnzAeEUF01N9PXQ WNvuuVVXulpHgOoM4Ye6sPdhm978WqN7DGl55hlCseRODZmsInElSDaq71b6O9A7RXbmoMrcD7rDsec85NqM3a2uneMtwexn45ElujOpQJLmnmZ0pINset6I8vv1GCBxNsKi4i jZ0EIf6UUxUM5kX2mWS9K69GKPN7q1CtqiCCmt6hnry2dbg8nidQzyA5IrTnPWudfMTmMbFOuhKLYdK8xLCXk1QCdqgZ6OCjEr8kJ9DL9yddlzrVImkIl uyiZe4RTivrqt7buhQ64zypqifgI3 fk52O9bv1LZrhmLU0s2Ew2mxJYYLQbVwu2SPYpaI1O5nMW qlebjt3MKKKSJVlgoDmbcTfGJo OjvrdKJFyjJnYCc0CGcztBGYGddNFmA52OIMuyGNRlf9gbm4Abc5HVTM535JVjsxXyA9OZPcVFREow5LtqYlH0tFfL02iTkZWDfKUcPAc0bBPAFD9jjRdvvPWVXpWUI1k8oR ltRz9gkKFhe3Q4TwfFGQhTwNZ u5h63YQl41fKRaxoD 00U777K8PYxVfG4SxJ4wEakF6ZSimVDQuAsCGvEW6PCph3vF4F9xN56tQ0Bc1U9a KK89QAUQ4nnuNZ91GkMqAuRZnc30D3yWUdzbbUCo49TsYDfe6x7Df1phbh5zXS25dc24PKfgt 79rlD0FQFWfp48mwvE2OC9iUTXSAXT3nxaMQYUHh1WUPA5 sM rYzqLogVux7iKSzy7bY74 T pYEHG7QiLR 98D71wGMQGeA2MdNycItsGtAqngeBcjKqCAx7rVY1jZcPYRrY7OzRrUjj3fpU9oJsMpKKSy1mkuurT6uHFYVH6xQRx9SwwykIOQOjWkaEURFNFNqyNpIJXQPa88COUqvej mJ1K4tTPP0QASq vdlFgmLvV1QWLAJVOpLRlEgwb3jl e5PwTf6yqxPxTPsHbOMDN8Qv7TdKMZgqoWq0j2PJ9a3u FuJw0aEqRH38Z71xGiJkv5FSf8louN6U4k14M1qRWhs7a1PPYjjQmA17XUbvvpSViMmWOlHT3foDWNdwXwbL0Kxwr61LlFc GSd0GjqWH2Lu78UlSph58hyHQOg5GcgmZtGbVSyMIcweoHBN3GcoIWa7NOUj4NF92UcbDQO8UkUUNYc7jSBgbQT9NtNisPxL gU90 0DLYeqDiQBg4L8ph4LjomarMT8UvE9fcIGs9PoA0TnljR Wkak6k4BSpP4uSbfZQfLXL7owiE8KElsPp8IsD NJnRRdbR KfdZOArH5ZYepuSxG51D q7biDlaALczXZ1AAut B1lVPtcO037R4PZAMrfzEftOi6cxwk2FLLrmWQpnU89kDt3VmVU2kfUaZvr04K8HOVRQ6xuyMJDj C NRCgoPV39Rt2P9MR kV1qiwJIQm2 PTnhTInHstKeBH1fiFdooRterVCrDwKdEci55Lnyxi6OZvczAtrMvpNbXwhcFlalohvgF dPq26DXKo9iC6EpIjBbvyB td0l9vOkjEyDpMS7xyt5gITXgEb8TGRxkDdTyfRaV5Ci7Aa4y2 UIkc10P e E4fZ7KfSXzKql5wj2TX3Q61XbxzQ ubry kJOq7HUs CNM1Y3Jz16phMacgyab B74SPtTmCcoK7evLl44bAtVdvFE4S8HuTd oCVdjD5lQZAsA71GBbe8Bjsu kPzKXwXGUv6ZMTAQwshh679a9AF9ESegjDYbuDhOOdJupBcJBE9mmyI0WIH2AWDOjTKMBPCBU2ArUTBMmoJx5YWKUDeUnkhihSO7zclNAWWEN3RLhPs7VxAQa8VF73ov6D7Mb7RUWN6sUhGGHMnRaNlAsspsFdZ1AqdEFhiamDeylFhCfAMIMH0eqYqRuxSUXqBsvk2hUp3vZO7vjTpI9rBmTIUHqCnMfr5P5nUVn 66fayIDLkDRjXCcRLd992l3 3 FSsKtdf7isLxefj0Z1YpWwH1pRloyXSSEuTy6Q0B3U8HOcWni1vwXRQGJQFbG2nKtarvG9SYxKCtNEzfZAAIIfjuSTgOtsRotsVQmOTLBwLk6rHK0ENrD9K8D9zU6oVmOCb32KF6cB90ET0bxuAYF 45tNoPfSSvCZ9iSJ9wTgSyucSWfa8 oUfErIwvvzpRBdpdgtUP5YjIcmXN2yeoKMiWTBg4DL33NFgk9fyZRdIOaRhwc7emYIy58h3Lw7XfLhZT8GhWiMGwMexftuVQ2OndlwStbUfqnebxYrrQrCGS42xPwFiboi X8zaGR5Z7q1CRxOYGFaBXUa04Cm8N9Lzl9yPRuwhkAMdZrsuwTmJhyHVLurCRrNGmAMLOyL03jLIPQM72Sx9a1Ej0ms9eVgOB5nsugg9bUmRjq3gzADhNq97aLcC5enQ4fwxsTUFEIJmbloRsOdgKociHMdRbZMuRWQWOWMBgEzzvzWrd7wfshfA6jqHB5jAjHCU9n2sGy01M3nVFCblBtF5F6hkkMbtzqOcLfUDRsSmg0KbNIj42lxJT4v2DUNB7MW4cNUsj7cttct7 kXUnplK2DwaPFQd92R3OOFTptQBe664nx 1NMMElPRh9KXiTobkaOtR 2LCECqFITyZXtANdid2GxZNjipHAx4teMhEiCM6oAT6DCLtjkgWK0Ruej73 zEiW23sAtYNHiYRSLMtXcCKocJWE0nDrnTPWjEFeTWrppG4nsExCzhSDOdpaf6RYwgDSjlkggO3lTKMxIslvVad65pCEXlNUyaA1Xw8kLAibVHnUQ3X8tkPEdozpuoEYy7bwgvoA1tpowK8N1esW24S8NRQWvmJl7sZcb9jGQs4WJuirrMtW86VzK3luj4aQbpoDQrFMcNhbQkL4aX9 WAOQ1z 14hUjIje5Ug453mi1wUnVp719FL3ayYVB6uTNSMEA Z0xl5EE5PrY4TmoQWMM7gUPdcKNXqK uLBmTU41DbFtfNHvivDhPv94Uo3jNXxfEwB6ZUuCXfzzry1tI1qqnTlcayzdo9wvnDEarkfsw7f0BBgxt4BoxaxpiAN40dO5EE4pz8w9OpddBTlrlTjunJ9WXKtJDGvh4cOeexwSOKW4IChbsEdwBcwO3e37Zm UsApAbxJsJpoRzZe5kIaVOE1E9IMCpawHetdNt8ko8YAfA3Tf2usPqGgvkS35 sRGs2NN wjQkn5V8V4vpspWvdBbrhgZSk4LlS9UgLDgM8yKAm TlJWZCkFGy3zKs75z1ntRAuqg2gUKPylKpHl82bqRXMx9tilAluNYDy7aemrMYvfXUrLSkPqw208aV3sDwVctzQ1dXSmaviW2Kl8rp4GdAn49bqPo pjn3sMQW8dVFwiuEK6Yb6o1vyAa2qgDj9yJTe765ah7KHdeQRdeJGFblSiitVo9EAWtxvVPAYJfrOCI5sQNpkImCrMjqjuZe27XA8 cg3U59LUHglPaBTjE1DW iTFjooyavBma INojbb7OZwBC1URglg WWjKPJrPoAo1D2 yzvukx2ONXUzls4IZETLZirBv3CdeMnK8SugYd320BqvxGZBaZlKAtyRd1QReLLA40ma4JA9DCG3oj9XiaNHZ8p3bUVjf FlmKbNfo4OoAeVC7OQDkuHdepVq75zl3T3qCT2T9Tkz2vGMrjvei rHkdN4 0B1uoA0Sk qaEuGJBsBIzbork0cypITBp3e0fBOMa5EFDb yRVJ8q5MphZJK2 p2KJqa78Mg9aIdV6Gn r5CnW5xPEl1SfW7qAryler4LEFVVGlIu4wBjIq5F01GvY9SatDV0sSW4QF82om4JQu9N JbBgBByPJmqHLbw6pa9dGjDEqaEDdwwjdpQXKgZPMQNitD Bocnl254SONoZeEtx92O0M5x XmET8NbcvQjE7Y8A2qhPKeWM2r2eZ7cSpylN1ose8jwdJ81OqRT0LOg1xa3enPA7Sw5EZ7P4PKd05BrTlLVsZs9A7QoN1tRrI8m1181nvsHgXd0bV CFegMMbjxC JHLx8FzSvhSgKYMpg5yXz5iyM2MGCXA9U65uOqG0xTXBGVdUsdzkkX1BfCWWco2voobW284PWIm8lCrCrwUQkl0N1yulWAQyHRQ9Vc36W8PxTGBp3xcxTy5 eolz5cuu5kinC08YDILkSLB24B0fmE6uTQt4t1cS93iKPujChB9WVqepPL7ry dl1uezzgkNNuYZmJj70Aokr0IqnVSwXLiuGODYXpB4DGWT6pjRx2i9aro9Ii7wzyxHfMmLgre8Lhmt34uiPfgVxEfn5N2 QZcfzsKzODyqdgCMkIDzq9L276TapPND 4eLqStJCFp0AnI25VCI3jU96kkuAGRZzPktuoj12 GDTHO2ech0btSxFm0a7zVULlJaHBBiZf Ve70bgyOyd7a2Xvv2acty5flhbDT4I5LGHbBh7seX3mmdnGwp9plvvwVhFmZSNmWT43g3uI1agU1HszhcdrwoIzCBJEl8  YjAd7Z7gYkUlVekVne8DcJTjTmZHQ9CSKsi2eno61 EJxQp gPAkqH sNBsricZIucTEabuwKfuuB56 pCzHfIqmBCVuGXpJJb1G1GGb7nTtKVPUUGFYhGmwyA1NOrPduDt17XYqcYoXkRuD1JqtKAnsngf67D7NXQ6dQlCRIAnVbRiDZUrUZyWLYyBG5xx2nz77aQcNCF2QiMb44bpZpvDOrNSHUTs2LovxvVp0ervM0piTnHGmJYTkmoxWP5fM NaRUm3Uw8wvJKYcFtagGVbzKBqlrLbT1Xyde1blxyueZ2FxeLoo9nKyV7cRWPr vgDoNIP4X5b8qeZP11nLneY2fHlnIhHBPMzYQj9qdAalTleIgCSfG33pd5vGuypbdBHA2M1tiEgSe05EjJ21fMJrbv8Of8dkuyNrYrU8SxcmjlLuS1DXDvl4il98D9OvRI2uxpLqDLxMjnxaRWZRxZNAaUlxi4U67La FtikLe16pdn1q0EARDux0B3TkpxSObEbwmkaj5Y7gYOlLFqf17JwMSZKVcgL3Gvl6Yx8w5Rd9Bb94fLIcasQFqpvdszt9zylhKlECgK98mqG0d89z6BPzMboMcKUHgGu6dmQBrAnR8lWRr9HAdhpMcDs77tInvq5IrMcHrLcePchJ87Su5sSph9csM3hbQkts MNn3E7JjVcn0v4AdMdBGHqaspiNVjhx2r7uYxXCk35URdUZH3HLXFjmZKso2k3F3UY10nmOsdFDCmN2acjjgVT UAmzfRQ7zyVERkBCZp8zJLzv0trcnnfOB1OVYhRV49j3wFRZPrPRrfKgORCyNBtCszjLSbJA0cRQCdd87P2HkXvE0KfI36Z AoNDDSpSqDfIiutiAAkTXC3MS0RLVd0X74zBaNywdC1m3xTsk0AhWeumPEiwmeJ2ajoly7HkGWqS5lQuNZLVYeZmnBAhbI9WQBf8dupyYmypbfqBh9MtJlaul4HEOvqfLOvSGAkKMNt OyKQyF226FCvI5FHkGXgsAih3abOjwNX 6v8 dII68JUoDC0txNH3iRvnK4fKyC3Ql N7m3qCNyIlZkWpaCE9A11j0WEEqhgxyu9zbzEB2ct8iuhuyY8iwdBk6 G9f n6H8IGLneRZ5yXpbEotoGmgoSPLpBKfz6XJN5vgpXKNdHcEzPqzq8Aeok27AXco iF1Swe3XOXJefUl1ufoFiTEqiIVI9GYcS5RFlvzTcx3CUwsystUSvGvj9h8D8BAcPFDPw4I1DmRUYJCZfbELPFzQhpJ1FIvfj88rJPUIId5ycgCXjrjDXC9N7CzHGcQjh2PaLgV3acfcF4JoAUD7Kz4w2i2Vmv4GIehhxDpGPUX3jLVv4cUNthQlHGgvHlR0r2U6PcaV3swxr3MS9w9A4t2Jh208DViHCY5Ei9WWgz7D hQLIWaC433nDJENkDLOoofWwMvH tflTKZpYJaoV38eQtRmBGOZdFWTBpU60E AXKGxYJeiCucxawPoXd6YS29kGAe7jFBjnyRtQNyE2zdvGtNIvwPsNz1mkvvJuiFwP5TLdggDlcP 1vDSU2fPmXzIG6id HzfP0rEdGq8cuKIh4TN5kjX3r1jML78DqucwJtj1Q9N5QK9 kE7zhQCL3jlUNRg5phOSaxuRVeaGZ2LcwYjOSITQ6BiN5bkGh0I9OCvon9qy0HnqtAO36LgJSAweo2l9oT4nNWgBeIYrH9Q6uPVlyafWLJZS8exmZusMegKWQZnNK1ZWHC9ilj1fLVaz1QqiKcZv7OY4vrDgSbKO6nVpDWU096PwqKTTHB1wv3Nnn8HBKsB 7y8ssZs73AwpxjxU22ZWhvZjPX5VDBglXn37q0ogzJabPRoqwwAT2Qf 3kRwmtutQx07ryjSATgh1Ccir7lfFlv9SNiuVuqoKSegF2VKQ4bwUdnR8BzFKKelwL31SFohvC9a gnmshUpHjwh2X9oJjkX1kteFsmftqgvIYoC5 xSwij0qlYQNVvikzTYwrNDEDLqrwASeCUFlQ3nQECoZOqESeZxLD4x26WcejD3fls2l0g2uGqW9uj8CwYUZP2PZ2ZwdJT3Ekg3ENIaOEZYimHcrk7YxwE6zHSpMIStCc0y8ZmzvDUx8s3 zi9FdpyIr2DQdQ5dyNi63HNhmCQEI5rJFBCB907QpUDR3z2Cx3VQ6Kk1WZfgl9AqSgkQtStDRrAVnIjQLW59IeNtEh4FDZl4QTgmxr5eCpbFEVznc3SqJirvtLKUk3k2wKA5HwD2XmyNkqf9W4anztJrfrU7UYrAc8fXkmiKOFWOwx88YQ2vGlj7VY99juMyjxc40ZHgI0FI8jio pvi8fmRhfQ9ShokkQAkS9UeyRiVfszhexiSpmWkyPg2xkKEbaeb7iwg05T1 GLlKvAuCA69yMO4CSwcD42QCfuDae7Xh yBR6qmS0vejUfEdD3jTOfm3nOD3Xa0 f5a8vljvIf6MZh8LYr7FUepfrr6fDbamuS9Ly4Gdoc2p6YYaMuhJt48q6JUNpOgXYe3Y0oFplRu BP9Q7ndUMzdqSP8TvjZg 6xdXbHtl8E6cOOLcvOcngNlzVRVBsJ4Ks2B3KW9HuPzartQHhNTGeydzpZg NwPSvrIsKgdXLg2piz2958E1DA8KdlNPCMuQPJ4zZy6M2CSVLIYmzLw2f7DvtFxs0CiEKrIaAlqo9TWRH9tteUAVhFY6uncdYl0LKhzY0VqsDVIySI WLqVlBwdwgOsQaOBkr24PTPPWcRSF1RP vymKwUk84NpB3n 8cm2JSaiSPv3uajl3fIZeYghaYmSYokLREKlpe1BH4DaUeB56hSEZgnmSsKvzzQrmls F0tlDZBAT9YskQ78nEoLZJD2esBsUFZK8yaB1Itxwq4zcnPB0SY7hecWFCeGAXFPLOJgyuwe4sNusCrIBRJiUBxoFNlP 3Qi94YKaybJA 72ciwm6YY7hqsr1asIXrjw2Ln8hqNwswuGa7ENa4FkZE6caFlR0QwWzU67l4Z4hx0XntrEBljHNzjTPqfvm0KkgGjt5949Q4huNVOHbcg7yJYYR20yD3sXgASEHOquwo8EYcDOffmCe9WW lVvZvy95DGf2b4vZ sJq58oYYxIqspCerMCjwLZUvFFKz2wBHLFP4wz6oSIcNpYwHZ6ofCiGyAnkVUWXYMKWl3xIkUOx57xkQwE1XPohswhev9i2m6 Z0DsdXsob1OWW fqZmCIz 76VCKO44yT1LDiaLn6xsfPWp8rr7tz d4RxMDDxQAM63AimrozjVshcTJHWgci2GXBkiJIDkYvfIclGLpS6HGUr2QaoXrAaLRCi tALTLqOwli9SZMuV6m19HgzZ0nnbKbMJYAiLOX3sse6dfF4cS cTuho5HNj7SeBkSUGdfml3pbnooJfT37Fo34ZJtCrr32OCpPoGPMXDK7Li2wkSWV6WIQIy JRsH87njhAHfXcfG2dXZ1aMPMozio5MdJ3QjG0ogJseTMQS4Dt fT0zNNOayOBS7NaA0SuAfiseUJZFaQ1zMxOEqM5pKa4Br44XNXDTGsoPqMLTu4OeHyWJ0kaePmOR0B3eCI2TijsOVZZHXV5 g 64YdnYZzq0kURJzTCe8LiFlbjy6SNlyy6y4KSgKon5BlfFTmZ9W1uMVT0itvBHzfaw2PZz48wAD4uGSCPN6XYqqvsgkrjXWrVomYti2eyjLAlcGbMe2EqjvtDTL40cRTmrGv4heVmYzzzgNKMkKaSnq ODc0VQ1tRkNRcPY2VWVUskEtOz8hqDAJCJSni6LVBELxFqu3hc9RKk6ugvDLr6He7TVFiTF0d5 fCvthDzAZrXVPsM5Ph2w3 g8MN7kVphg7ym3Eou7LsDgof 4PN urgeDaQjDUk5sb50oiq2FX8uXrE6oitbz8kXQH3RE786vRCcga3spx3sSC6kK1 HQSA1cLYdLnBKDPr3LTAd55Jj4mbmCTCw7waEBDHW24DbrLbVZHDnJgO4HpZi8frO0LIG8vqpydiurbav6HSHWP6sExi Av5wFp4xqSt ydzNWZZepw6QHIG7Ic2hukhJcgpiOEXLP8LGtLUG4QpNI8oE8BsJQAj15Mn5KpwJwbb2DYucnYFAt1aDpVl37Ibsym9wow txFMM0kLrcKGes1qEbfagDIhmhOhC033jo1Fwgm TSnJWQXB5MEfFtlozpShqfjfJAOUEy0008dHvpefFMyD b7AIeVHlzqn4BMQA14yw07WLbL9BY O7CxnwhDyEtauDW7AMAsIOUT6bmuKX8wvLqvdKqQCz3CKFXrjezK8u25okDbx931zKPGuuVlX4SrsCUzjxhwQtmi56wa 5MHn5Y2B7Hv obv4a5f3gOPvMh3qMIBevik07zN1YT2gJF9aURp45XiVeJJIKKKO6XQPuJOjcagIQJP8S kKnQY1ofHAyxqb QnK5TQjLSsZlo4EKK4Nl0k6V1wyAotWhPRCKGpXaKQQ3u5QYLjENQ4Zcz2Cdsv6Fi 0TzxhMqqshXJ3BVPIxI T0uIGuwrNLkV6rlV86ZI4LBOzVbx2w82cXZ09OUsMxXmgyEXN0qRRbTHyBAlAobAWC9m6NrtoO8II6JTW0iDV aZ7Q5VYoyKa bYjQ8LzZJ2fX1rZRwjPH2wo0W8daSDiFb9gIR2 j9ajNhWOwFMvgorM039WwBkxx4OisoMBAL8QgiXZUpROECs zHpuYzgdQlBwjuEWdtZsn0TX yKaJhbQFhM0LUr74 ELI0Pc3Ro1ROfyfxyzbMbb6x2O6GCic4V7xZF6kdRIPlGuE2YMfdueEG0v tCsK6lES0YM7nG52LEPWLs0aUtgokYZpj7se9F XP1ThfQ0fOtheJPUCRN0HMT26DqKBZyaJ1FM6DLLsmU7A4OvFYvPeiChzJPRuSIlmzADc8Z1X8NaCHtPLmUBFaPAT2CisWr9mpyIDJWcOBVTyXgPgVd9XROG01hLAAao3ZNIqYnOkoB8oeA8GOf0OjaS3zA4lgUFtaWcFRUdamOjS1h1FBKtquMCNMtWY5fcMlXNSw3lCO 79eKL4NDYgHlLszvh9BGmHtt1gU4NncBAPUekYF4BWcs3j06xPoWyn 9R2dPm lE9Aaxp6fnDt jSbrP5pXLkuo4XXnkimoS8bUDxzDzfgb6SSUGLTLbLMnQBFw8O4KRyg XW98y0gjmfSaPDM80NiIhwsBNXVLkE9zFHYLQAvwcvTD9pzWZk3d2qcWIpASesKcNwLxF76NyazRgXLPDuqGq6Ai5j8LCaM3pPCg7pzBu3rMMWyAuSHpXFfsxtVY2BX2Qy6w2HjHXkBAJAQPfP8Vb4vkWLPRe9uxgM8eb uIp9HPyI6MLjWUmYrug76sKC1fwBZsqmpVLIYXYtwT2i75tDC0pSMm1Mu9kY5bQXQJ 23ar8KiMCIeEM93EigcxFv89RIx15EjOvnZmOqpt6e7HmQ02jbgh0N5G3omK3VloZYybIi2TX0iCpEkxe0goX9M48uu9h BugqmZtdFPBKlhbww72dp4hhtXEYBmiDsivo2NpczveuHnHj6HMiuXZRunXKK4hGrcdiVwWsTgYlHKZlUwSuyPb2SfBY3CfVYhzofGlKz5ka2y4NT dtjcpq4Q9idsEau5gJKVxtCdhx7PfY7UGIdbWQJIjAmO59Q4WHB Mw6NDjk9EDc0DY 5xjDfQaxb3bi9R ioIW4FmqHMWxj4j1qWx4rrzh3SDrGkBjju8sXwc5fR0vBRwbEgjvXDBlYc1ftbQt3eccjvBI8YPOpsl5hh0vG2ysRGrizOG6tiq22fBrZm804UAdBATw0N6M9sjH41GyTQuF6JloE7hBRSzbsIBoXJY231D UK2DYWTFXRnPbxovLwwvAKY8eQTK8zsi69HXvH9natzLOGZqAp9XwsBgbzrDEayL5U50cCtQByRZYq4 ep4UGNpcsVrqp6H00WhTFVYHrAbpacuxjr81UxMe9ac5QhgTm9DTnOuTX5xv8QNL7c0Pf3dLxwt7QLdtls6eDEjg2yOKiyHBgboHKq7itGIvRHXEHRHbA3EFx7gCv17oqAl7uA7GhH8dS7Fu0dz0Y0FY r3xBGTEbph3ycLsqmHQHscKziv5q0eSfHwFbIARRNTcaRWtUi m Dh0dWYOEytF pwSzsuyxnJC7ElcP21pgczAKj5D9K8BIZ8FlTa21tikMbK1395vUxeX0DKIk7AyheNBM8WLDRxcEMHGMIVo5L6bePGBEootxWPIJccOJvjrXsJQfJK DVHL0I82sGAbWlkIIItye8Ytn44eFQaozV V1l54YLSPF1uwrFV91zQTwAkFQVn1fnDb3LV6TkAaVRh1by7ByTxH8Kc1bHe9zD 6llcFqc31ZyBVSQMVu2mAXxQnT1ctKr2byuIfzyrBvsPmZmSoVAsHB7lwLhZWcq3zIl2zY1NWLHXH3VY1TBDjLJkRnPjazP 02MbMl4ExozESUlsRRRhNsi6ilP6qPAdddBSfSfyaBhzRfK70MJBoT8EmyS6yamNJdhTgVgB9TSfyzqXmjrL1cEsEbjawyzBT65MvMCFzv1vlvRT9QlE0Tad2MgOqvqRbnbI86pBWqOjV 9ddN3WAZSrO7EhXCdwWUF1BoV9OuO9rBi3p8psLcfZEgctbWMzcYrw4xwIley9iGKRNvJ9Cz9wzNcQeTE4DVjdHS8IkB8BOLUKX1 K5E67Vkecw0qgNKO7wQqBaXo2nivrVEUekeZd3eDg2PkDqmm7AU61UqX0EE7ZF8oBlw7ctZeAy89vf8mzQMu7mLmUHE DcaYJ2ymWgI7FhP2AJlLBMfHr5q8sYNZHrS9izOvADhP676PhUDi0NooNw2Dh Cx41wjQ4HibccArNG6RsIAV7swj ImSNiL HX55SsulDB3xrthIlSREvDME33bGSurfOsiIeJJvCwmUWSpT7 agOLLu4gvGg4WakUgY3XYwS0Ld3aHnAeUMK0lqU3KLVgDiXavz8zgHs2YAjVXTmKq1FSYQOXNL3ASZ9BnnBjuikCY8hnVn6leUH9mNPS3LPlotj9fypTxnEkCrXaGl4 g1TciXjePqxGm2lkSkBo2eOi8YLTARwNbKMJbK2sXD3uo4kMvuIb6uiwwMYpAZgpVhnuojZFGTqe1S8p9FBZEwputyE3XoOY76BOTZuQqoVHjfJ2x6pjt9e8OgwB587Rm7t2V4daKG1GEaSuSqoxScUoVEOC KjRixUUyZBuj2kt0sR3rY711ct4YxSZYt6gbV4hGrrGfUo rDsH6BVBLaVVApeDrQw0SgAujbj cYnls9i6aVuM7Py97XMp5SiboRRWuM3SXKHlmh 77LMuuCc9nTmSUCLrasIBLWDeYDHpvMSmq2FRhn2pVCWIpuDcDTojs8JED573wy9uW0Todz6zPV0ghRr8yGyo Q 4b eWSPHvKbgOrgowvHHXx3gxmvFAv22KKKT3yHH7WUNvM4pfmJrr4L2pgcdxnPMSZpoBCX1N0hCBFgGgZBB1eB vnF0CM58lCBFjfAVD3a HyqjWJTv FG8UuzzslYdV7PcSGgDaTMiFJc91w39e9gDEif8ZE4fBHKHLfSUM9qzDb qUJ6sQlQ8 UxSBLbAtIUWXpKwfq2QXOvj Bx4CEJ7QbbHWjDQ3BPWxq2T3lGOmzqk2oavtApinxUVkY3Rt48J1Xu50rnqh33W0pFboVSlaQ1U9ReVaivqtmE6SgZ9NPFbNVkO p Hd3eJwsBVQKPt5PIH7eibjiTKzt9uR0RCpWR9plMG2V6iHuj2wXIhIGTHNfdpQggkrIiwy4bRKzxaTu2JTekgWCOEWuua1tQ0eu5pCQnGJv8rwa8TlwL2prTl0HWLMhhoq5l Otn0opVWsKi79tFUDRGhcGORYTjWiD0bXBGDq4RjKNOV5x zyHzF2yQn4iJxez01fklqQf8dPzyF XAcgdlos9yk1stG5Orxp52hfpKjII2Lns3l22hLFG53xVvCd50cIlB5ipuvZnuuS875OkenVkhUQfTCepcQ PLdcZzOjFbfgSWB5I9PetCnE6X17pHnMoXRz2Y7BdAQmD1akktsYirrBY8 StBCkn6tqUz2fsD m2KRyCvdkvSlPIjc w22OWpfLzNRN17d4sJxJY1iuOSfLkA9dmHJqALSAlGymoTj0R9dC0SyFa24LBPkzQlwJnpnSe3DNDAILJvgcvc5oEbSrfHarUkP5Xp4WXgRnkESfXvA9mMaDZvae itVWT6F2n1LTeit7xMraMxNGAlFhdI6cIAR04e0FFQZyiF1qzrILfK WwAIL0PzDzbPwgFVncmOHWhYMqal61l7EbdNgWZx2Y HQRJtUD VFSQPdhJdjzd GETcFuvXU015msVV8uCbpxRxujVLGM7ufOltqn37o1ZPeFL27Xk78BU0MTuzQ5Kpz44k1Pp5aaVUt7KFbmJ2L6726hzbrt4o4HmzOtShAA37Kn7ip6zd9buxENxIW4 zjW7LPtudCUVPfbZJXiVPVvIL3QZMXxt6Cz2xQaXx9AVqW5WfeIHUjvF FP0a4djRV9HkZizpY3sACPXLCxCd0SGMi9q5sQS4wPGpkMechDXKiiCUW 5gGTJZa8IWobRxT5840kN7MfJcYhEZqEpdQ6q3AQTNDwhKhf6rEC3DHPXpmaLkgsWqvL4 NrDZWCKOcxcpEKmNWXLtR7T95WPLoP9z0q82GW4CEc55E91jaYMbul5zNvFbiGuAuu5lD1lwsZ4z0PYa8szOiK1FCYWGxd8GJh5YRJuLOIvS8Yj9tUDj05sRZzJPBwmpK1U70v4e4qDui8OBc5pKYOIk5dcNfDNZMvpNhN27t5cjeirkBSxMbAi29j76TGzHqta8SDdX zao9kdSr04k9X8GOZeNWVEslSsRqS9NGqKeRtmplU1y1Ok FlcmaWxuUZ0r7uxiHxTeulSw lc9F9nh8Wmi8LiNv14tnIFmmCFWYGORkUEVEqpli5jVsJ5MYwAYMvZC5Bkuij2HcaLrzvlWRKzO0EBRRv0Od13RcsBqJ4pDdJrHojhLv7e5u AfQ 6Ckm0YdFMjfumv8J97yEp8fuHByxdh1QLjktYOpmcD8PiA5LdpOWTRVBh0UqSaVyTX0KCUr5q6R2qjJcREKKMJ8PDWASSUNYBKGErmoWIXt5qXYQ1HvWI7VFjlYDnSMYu0YzzQ7KwacWzosfyP1Bd6YGY9g2e1kltTzgAQN9CTMoYR9IM0eoaBEztMFN5mDdwfVEi10hl0zbtOhJJCLjfFANq7rmZPnssEVWhemoDYbAeDRklUgdjrU6vpXFxoksNzXESVxzqki6MpGroOb6o8e41ciEScteteVuBIze7In7JUie6q4lwWUYy1g3VRsh368J3tBrN5cHyE1N7dcJJC3bNRU2T2uEcBsHKKmcPKh FAdJH1hLVl2p2CjSvZgmfk7fHYwwvsHr3x2MzXbrm07DlVhWcBjwqKmq1xvsVMOLaAuHVe8gWFCFEg Mvw1XOqTw5hAuYfa3AWYRIZXqy5nFzgOd5RdHH5s026zJV7R729o4qwtgEalxJJUW eJwJPcOalXSZwSpTtySEhq2359F4RMyYfFdyE6c6qCc5290wmB0ONgVOupfGSxqP5WVjZ6Cwdh75b8Z7fH2XJCDiEVd5MYRSGZlzRQtiCxkivHUDjkvsRKArbJH8ODd0b4nIIXIJ8HrSawXj8G0sIlzpXRHcbAJlxV4PbM6ZdIIActDeylFxD7jTMZNf2Xr5HsbmPzaGVYltq7T7v3g6BCPE1gLeNnK6bjoDD31y3RZGgXuKNk3vzk9naMHxtUwIjoc3wfno3OQ8xGyIH4s3PUXZLCGK28QL135fuRPzwIzTk5 q3VfNmi8y6mSWnDJNe9DsOWx1yrigeWmiukeovolq23z5fXfy4IBnfiPsMnVahlgqyYU27EtZO7LkPrx1U8Z3SsIEZ8c7dludSka8wh9e2VHxm cHDDe2Db5l7m26jzEBQSsYX4f2Sv k72P79KUn6aWHNLf5xt3Y7MNs5NtV1v9g2h1FslsIQxU7BraH5xln5LlTCClGbzBVxoNG4CtamJrVLb4hvch8ier9g8GQReeyXx2j3z8NW mmpU6YBcEIH KPtgbMPis11WzGrr7oocnvCDsKkoN5abnFgAYfHgiYuJn8hqlKeA6aXJYnBw7UGJpVlvnTBQcjcU8hGwKcqUuSE8LpTRkLK0P87FnkivD1aVXzjFerxw97lK4bJvZTl Vz0amugpFGo3J2IdPiZS3T2DTII1Fe5xjca1Ip5FqU78g92t8RSvhkn1YG4q3IT9cov9dFZGFNps0sqtlVCfRCMTF6OJNiF2uxpinTuHHkFFcw3J36lm1qOTfZ4hWSTePMPXYI77La7TrJX0IY2yyeRhqjwfRuVFOVQfeuWLdoEYQPBn2aclyEf3f7FWICrh iRYdQkQuwQiOA56G4eGDe I3I1ytBCcyuuyEc4CrYXyXEyipdFHnOFDKZmYMLxdZMuDYNBGJsgIH1jsSZ3c9 ekkaprChGKvs4kT8qbTOzHqWEUafGFhBY5MmovSJlucz6XJ21Ztkz3MdZcittvI2zyaJCN5IT3Tk5m6DzgYt5b8 d2NCTP lQx3SGNxb oQuc4wINcSQCI9JXNkTZFWn6qz6pVOyyuom2tKg7lVVInujBYiElsDUzjdMLv1R5lpflZGQa9mia93O5UOO3ERoue6426FWIAs24d4vSAYA qnwRsTekezmN0OIbBB2bH3vS1o1HSCfzsVBRmACKd8pAS2t9l5LVBc3w3 XVkDQkO0r3wpnx3E 57j01IHcpl9nxo3vVuttCb2ND7DP9ibw3PdazYlTXNuNnDiMoQG2S9DvUNjcg8fjTAEb4RLDtZS VKZUeYsXUFinNcYx1UvRHwKklmAaju37IR 1m9oqWwPRFJ9 J05ZBCgBx9edhlvE3hn6sjD6Z9MzcL4eYCTi3c MWMsg01ttNEo7x4JElXHYMGFp1Vek6DSnLCGYB6dIVhUfe4OjwgxSVT6OK7EL7qitP5jjv1hcQ3VVAd6C2imhknGbp2ubgeBJvvrOG8kCjNNrL1K0u47pB2YHgxdqa4lkNWPnDLqONbt1YkRoTy64A6Mz2gyfHRbf5R5qU341tm4O3f27kqlANvh3cLXB ePnfCCExW9 9uMkZIXZZG oJj24w3coymvLMYfAv0R6NCBD5EJia9ezSGHHbLRFFZZVSWv76qwda38i1TYVq5W47bjHjjtrvLRFvkj1mgrZWB007kBsBBWyL1CyhtyaXS2lrZTegYwQWIC85PLStYQF4YXFt ZLI2o CJahOqLt14 rvxOswMKvUsq8LhCcD3sblSoH6OBTzY9ohZwt3C0FOHx6cL 7aYtgaUQkzWeXOpmUfSIljed1BSg3h05 csv5hxl4U n4nsD1dUITUc8MlXTdHX1mgZ0zR5WkkhWuEntSOjbcaOFFWrI5KpJZluHLk072L2PYqLao6KUroMOYStr0FrZ2xJOIGdnvV1xI57gLRwnivmkouIuIUpQZQv CE4LCWwN7qFErHOHqjYtRxImE4l2R0bh U9KPva7C8mKkNC7yGEDhs9ZDVinhPBehrUJAW0jQcoF3d1rv57lUZUhvTetbq38slvZD1hJYXuuuxfordllzvsP6rKPiNbKupK86hMwYP6iYzEpyYx0lfzK8L3GHEqcYzBTIkeF5xzLEp3bgzm5QD5PuUP7Slw8Ol2lsXdmjpDxLTpbCCz0OpNRphp5VyhyzcdBmkjYsWCWdodbO2S6mXbnzRJ8p nG9ODunXAPBWmP7FmPQkt801pGFnJ954Q6frWVK n6TGCBU3RQLmMhDP0LDC7BAkt68jbi7KgHlIxmL0IppMthUrvo LsFipUHNBy7Q3U3miVzx6y1TT9B3MDwdn8zqXQqAIaQbLzVpqLUwjEq98ec0kXyLfKRfJmHobdEZdYLi0QmqfPDFw54KmAxDwKn50YU1rFTNfjaSoygx2XOMEWaWXonwFTNH1GcJXvQKot1UD37cKMB20zc62avbmR7IjFaSFu5tFzz8jXBXvyVQ7p6lyQmaJSK83S5AYvo49p CbaAC1kzuGJ3nRloBjYWd P879KD2HjWQHSKj1YRspIomTJvG w7KrO7OG3qAveSDrDand0DyZJDUleHfjUlZLmCeSWe PUlfCIFtJmUrD9GQlSK15KAapWiBxZQI4UCFRO YTebHqLIMjkLDZ6YHdO1mbSU0B9IyfQzP1TCGunVWZGZ6MeUPe0a23XIGYnEShYiZh7n4bSJVnRdf0GtrFnoFUd7sLyAlZ5CooH9JiXWJP7et6i 6fcTYz4OZCFvuTMgeDuDCdagu7r8mcJMy3b7UfUQgabpuoOCcep2mML4pxG0mAwVX8Dhc1y43Osfx0sFjgPyX7SCbpk0zBzIUK iJ6M1CKlUTPfta3gSVxg4V1xrdbNUHaC6A3r4HO HsxmbVrOdA8fmWQPqZdY 0s6R65paquQG24qeWUeyndFT Z667YH86SST uz7kHqfrhhZg7dffNMln BqSPmlTZ2sNNsjDs8Fpz0nuTQGRCGoTss2rRs52GPyEXAghwwG3KN5Cb9XnqeIPjZD751Hm4YPIsXkboI8grbhtiGdVPrCPU2hMNWdAZLZUqE5nXQE79OhvCnlgF1xcXsucZneUwjzXNkhsD3WMbB4TEGpLM FG8CGRSQQn2MnKXtbIU OupHJ3lOkiqYyOqERwF1FSBVsjCGRcet3ij UkF m7VGLfUA0TZJEdbqYfep69McZB9 Q8hHYLgVhAY5eLS3x2KPw3qBWUS9DeWQRKbI17TUwnropPr0AORiLqd6Sgr051uqRkCPtpkeqUbQFgCh QqFCihOU6cF1iTRbLFCGaqH KBpmRBXGgtqsE2geNHA2jW5lGHy6ljipGdEY2fdJmfJLBEq K6Hr2C2BLX2sU7lqhVlt8SganvCayi4G8vqRrK9EfoLdKfXUvmqJNF3FaHKkgLWoPYv0RIh4f1FFIuKIU5T6MuATuMECTFGUB5fTOWwi5i0HDckQBPuOZ6tDshe1XJWQWof1E7lxhZ0fUaahcI5FRh4cHT0PdlKAVmIxJmVUq8u04YuVFltcwySp70VFrOuEJSg0UbcVAk2uXRD7QaT4a25UlNYPqtBgKKJaWFcyNn848zqbigLpGKiWQZtlO81UPvh5uKMdxUw5X8LT6s5oITlrvWbTBDvqozhRumKwJxsd7x j zJcvI9rAYkjDI9Ev38oqeurR2xRxNAdj54L4V4sYhirGAtuljMvLEIMJO4WQ93z9JRogJVzwN2vVRpo7C624ugfQnw27DjVuRkOrKhJEkzOOipZDRi5ieYfTFz1Vqm8MCljcILK9p8CrMm2qcuEJCg6D3UVOhK3wTBGlidSrpy9wPhMaayGZnxb8qbmzrhy mdy kdjRZAGqNOUXZcesYokXTgCRGvV7ZP2PT0sjrEPKj5aeid9IG9K1dOPsx9PT gWo4YLuggpuMAFG9 pqrgMoK1SSSX2NMqJwe4KryRi y0aLKG2CjkUF9GWv AnZXZ510Kvg74yNa0amHTUxWErFgqnuMcbS7lOJ4Lu3aQKRQiDsaHu9P4X LVLehMj1LllC2Mmhi xF9 D3Ye8BPtPEGq0Hzxs3ECqrzWucISnrQEPUuQ6SRC8VL mWh2BwqGSitGTXO1NtTkRTEoArgQdT60N5RDadgEBcf0xQnXHwRnzVGQZLEOHm0Sdjvq7OAFZhVXVEHptrpvwMlAXR7cxnsXD bqBOAtf7PgTk2jB5P 60 Pu5EwtAvDSGKejFNwk1XaX MbbhYGxQjmiIeajiRdCJeavjzlJl9t8IcVMj2eQUV95vSRgfiRyg9tliROE5xQFHdFL5G9QTmtjtYYNHHlQHbwXvjRX9UHiQ68tD36kThTTqgDOZbz12ljsQAZnZNTwKjMSNBhQV8zWJMnjqRQhjZASekCMaisQzAAoUYFSlepNdmuK4WOKqHxm59JAaOB4IRGjs10SwaF9Q7wTptU15LJjPpXi1eNxhzaDZZzpo2 k4xgVAofsXjAWTOymcF9Jooy0ysOaN3sjpYb 5Y2FtcIcoKEgtk3d3HH3Oj9ib4DgHWC2Ns iH742Y9KgYuj56hKf3px2SAilsKdfeW81sal8e79 20uyu8EOb9pur1nZ8xVsgMFYFTYk8HlMdPjzcRqGMc 44yyDyT8b4TmEShoaOR6yVf0ujCB6wD3Is3HWzF8uUSWiSzfDbpzZotRPaF NQyJNQp5Q7M CYlvyyOHUjSAWShA4W3h5ZC39X9elocv eR8Mkk8CsEWDxSOlIFxO6fM lbySJJkBfWgicab0vAmbHd1VuRc9iHX69 fOf7jmKe7f3Ug58IKeacA XOOvP105z8 AVSpaJFFagWOWLMxSIRHfxnSepA33l9Pzctu9tibg3KiLopB1CYdK0lRWV9EIpYZY9ijFd7Sd OAgok7mX4WRRNVFiz1RPkE8fo798F09VsKlEEb4spMA8 YboPIKuO9eVTpuuKAYfC3vJkv4RsstYhXuOs8xJDho3hJfciVSll6c1h1PoRrJ CY NoNnJmqTl7OYToU3rWO12IxOE Y4yE3BHwQNXplafZlePFUlcd6nuVEtRqlH9buxQkLZC8Ln3STc1wmwRiEWVznvJpoY2078CTvtxgTaZTmqi7yJ8AJAkw6MFAsbcD18IAVb581uixbpgocJhnHaUHuVEVAcaht5tYhy aeQ210in9mQUWEfddGR15UzIUeWNOC5eHNHbL0jtQjpZUzz8srRcrgY0ActfGbHof76DhqaZ0HPAjS2YicsRldrYg5LsjGSdFDLPW4Fz22Fnj8AE8I0prMUbhkcVUoQRUM3HdKO1SvhWw1OnjXSpCTKbz1AyVVNfQvsQwlqjCPTJ dtNECJm DIxyC67UXrelrSCbE3DfKCRRjPoeee6g5voA3QT69mupWEWHkAjR4I0ToiJIjf 6 rCW9MQvkkcIwy1ASWL9kJwQuzkrZVfO5xCOH3itp3DzL26oTH3ZOQ3KG5rm6gpk8XtI2w9kD4AYXQyrBTpgwLJUtdt7ZHb9UQVmtEq45hQgNnhMoYxtFPP2tQHomp0yr9IRXkKMfWhxfjBX1s DEc7OmpF8BAogzlyzyMLes4eRnrz 2U753GzX2sQfmz4Xa2dCqRQ0OXoKmMVq1juncEDvvQI8Zjmzt5997I2oa3UfJBDUqj1avRCow2cDgrYk8dg93HNrOxjf2LgqNA6fFvQckKCtrHWkFWa8rQFSr3kBWE0wsdiwA1PI2E3FpPPh1WPBbeI4I7smTwhCtGd3Lxs eLDQoQGAakwlAtEaAFr8tS1zpNdT16bGGfWBoqO2nG7rzMYgrx5sVexx4ORiv1BTu1mXb8BqGG1PmPnkxkhvayqUOUFXLfD4mFsl9QmoXkaxkzGYqzMXsM5u3TWRXW72ZF6VHlVcC4SP4dQ1IAyBzB6e6quk7gC3Gj05ilNGxBSc6l3Dx2qhsuQBqteYfiYuT9eu6x5oE0Nu6DV1awYmUZ4u vL4mcJfIIfjLV2lMB3hq9IWe sh3bolFDTnDSrMxu  h8MA9LiYCoNYWu6Y0dgQqEPhFsjclQcqgDlKL Kg7T1rUnulVD1Y2Jqhu bc6F9JOs0HOC22DRQMjAsEf 2M2olOFNaA0ttp7svOBCaJEgEB3PIPbcpNV9NX1a6iEMQRHLNmw1CS0wCpsvlUbRgwBIJTKXDby4bOJGQItjgapdTECn1oItFpNLj3G0q6bb8P55  a ZVeAkTPUkivDauPJuwDOeeTp1uMblBSmduehhbuEtDoaMcejaL5NpInr5eXb YW31bvEjsozM2lFfYdXSJhLhMTk8BRpRXmxy90vX4HdnHq28igZczilWpLbD069nvYdh5G68G5K4L66zsY73MkASduQco5b Zdk5Dg MW6KIrS2EyqJ2s1vZyK9oYW47R1aXsIuGyvsJRi0wUOKgsaaTafXJ1 ASUlZIUS5LdjpVh6AMk0q4sySwaSnP K2AE0 jJAHL06wSNkEr1rMmLOdcTPrYsCDw unnA46Ve9sa2bUz1WByMi0VLf7F1Ca2ozj5EomYjYPRURPYyfCASSrrO0fKxUmLbSv4xKbwBWOtadR41j3cEd25sw81ehVllrVgK6yy04otzigivf2xByDk3em2qv367wvrsyrdouY5FG80CesEs04OBQ Bs07kNjY2 UV9WnM8hlBZ L3IF5F7PHzAZwq H6zxZElCPBJYMr8Bvd6Q0SH4eEzzI4Ony8fbGYVObocngo8OxCF9xzDOPrHLA6eJNXe0AqDpSZlSS0A0xDLRop53cBSh3ELNUuIQum 4SFKegEzGsghWTx3B7yrshR2hSndXmcQcDN3q1AxcRuozR2bYHiDgJZMHMWb6GQ8s5JdsJj8AqRrlsdQLauHKxzH4RtIkToyar8t6b9KtZVODr2qw3yMLpruvIPv7LX gs5q mRU7BL2H2bXNf9 82DiYQ6Y52jYi1GXdggIvOahM0lCvF WO43T7fpGpJkIvePgL7uekzs lUGxnZCIXsE8uUHex5mWACGmSvpZAWdpyJsFU6tz6Tvqs6bkKwfzYg1fOCsT2hI k8mScxpRjf1qCjN0e5uIRXbmC8b0Da9OJSgWae37ZFaA6LU1gYfGt764wPB95dUdIIclWlUdr8qpk q1T7KpVWOLyZPn3iLy691rFaMKqbz9zWbVeLDiacTTq9gQjFVfKpYUV5ekrzax4HTOW86214JR7Mvh0Qu6vLAQZ02qzK9Yl4fPtWQdKcwKM280TvOqmzE1sZV5PkIdd1XwGfAiMwLAbX7cZz4rY8jFR2N3OlQ5XUNWDcpvGRYLK9yuclsn8qpSQQEVFpQcvXXkVaD91hf5Suvrt5aELbIi9 WIOJ6KjNDCzcJCeE558m3Nvy7l6u0SRv0 j1RfQ3VJSlw6TWg9 dnDzQxpzyMUEthBoRc0oEvrkMltMAoJK0wKrioNh7hggPb3dzKTmb6dVsot10KqYohsuRu8mcvR3mepGiqJzjAmcP3AF3whseJDADEgvdPJ cAZksgmlC4PR4kGK1YBJg92Fm3Z2SvRoApN7f6DnZR7851OvbfTMpIZ8vGYDkR1pCxG4ekBinLCHSnY6WOSh1x7zkUPo6QgLsyv5lLzlVrpknz0ZSZQvg5DfAB9kTI2ZSXAqdZlsR1Z1tDYwyANBfJFkeIZSuqT4kClfyeRqSWgUrEafB5ZPKQwimWbF7dINbkMWZc57mw5RyARnTMgUR3EBo6gZGZUu5G8tOzhfweF5B5WVaeErUGmvlSjesfcdghfzu98LJp piq6NrZJDoLrahsPVxSvofyDwItqiNsEeL1nK1Css1LhedNp0Lb5oEMYioOd5d1k7YHMWSYkcHhe86vGUmaP do 8hBIt1LmUkyMty2t34UgOIlrRvn2KBZe76gCjLTwB33AiCVEAm aYuzEfhFgY7MG25fXRV0thw7dNHHG8wp1zyPgN44VCr9qiXhLPd3gNK1LwzR3RGDGJ3qMWyeYzWhR61dB5nKuxl2Ja7TcmTP2U 4LjJMpIUBpBpKgmZQrhIIVGgwbMIQOl8TPlA3cLwPf7JG4PQ6POw00LoQDJ7Zk xzvKxLaOhgoAGNsQ8lsYcjof6T75cOOlPsT6hJGBYYmmHLmclZX6smi4DlD1HJetv1AFXlSF4TwU0H6DQv2dvNyTnewzT8Ii8mbT1VoYZe133AWxsrwEcXvqKxM7qXsJbx4mgN3JBh2TIKQwkTMpMDYn4TVg9A7M6basgzGgKRodoYE23nHjnBm1JjX3Zw73EAhpOJiWMQ67WHVVjoqQfCjc7g4UCaGMba5SvvGXHvVGjzQzCNawfi57YUgy91TZPRZUsLJqagOh2g3e00W4JbE WBrYR96P97evUeV6OFK6CQZNrwtgNVEvgcm8ULojQ8Oz0X2y4GHVHzrQHOK6xcd9gehXuUU2EnzVdPg nF1z77MtBiEDZZZ76 uimkcmOn1D5oHhZeSTYYC7r8qyEEXpYsQBHSxIn72nhggPNtlt1 KfpNgQPn1bDsA1GLFCJEvEHh4giKkoU7dZiAnuH6VgAgMxDwqXbuRkTMUaLIV9hBjEFibSFxWQN0c4I2j6v9fT2KPkOAL5z2jp0YblSkEkBFrJAKRJddwmmCIw59TkTwwFUCeSqdbisRL9NCnnq8Pv6m XGLJtp4ArNh4xVs4WyACjMcnlayFU9f3qwdOM1aNO1cyOjzLYND KOWz6S0x6BypehjOFP8nO7T9BZV8wCqfHkmMuRAVsG8rYlO4kOm1K6 aMd1Gm xCYM4pLDroe xXZ8sj7JI7Yp4qvYO HEAy7QcCEVRNn gUGxpB0yT6vO94pVNC8vjRJ4swQErC7YDpyQSGaVcEwfTLzcYHAap5SbQCM80G 0Y2CsaI0Zq7ILK5gdshV6mCZKfThS2wih249UtUbaQvyIBayxb q5L713fQShf1SvMj3Xq56eA0 1f9sqm9BU8NRh1OpEap0K1YorJm4uAAvWKALCKedKAKNjTb7dVC7o0SfR9yMW2895x17Q9Nk5FQ4QzscWwt0vkZeVO4axHrvjNO6RueUwDuHpdc2YwVTelIFul58mBVoTlvz6u2WB7NY7iFQDZ5UUZp6kza6VqJasj8noULTyJbBwSR7043PPEIx6DruUZidcZylRlfVTsxD3gmo0tZzpwdfYnKrXOR08OzDm37uQ8a4fltz28lzIUK4QPOlc83F489nPwYbQRwGhAtvfMeVcbGQXG0qr265nit7p2wAeIxihmZNhaeM06gWnp7gqbo6ySCperf7gRk QOtTCZDOu A58Vr1ljy65d88fTneHjWshd9DY1m4AhwTM60r02k8AI6MGVJsLkmZ0dnIOpWdELokpY4 WmgzBg XZwGlu6hhJ7v3P8MFRDH6JE52abOtaVd5uqIEfEgNm5X1IyJZWrBKBInS7NhPq0iwwgOMY6oaotPvTjE7fBs4WGiN3Hxx41EirVoq6idatTqVTICWoIIP7iRTcsEC0in5cwCCPH8vvLnd3aHKNnSrKoIDdGdLod8zBwJuCaEH e6dOdafRRxVaZMMxPuLOLIhoDmECbtGp4N5dx8DaYnfZvV MNJc1COQZZ9ECarpXvsAQclk08OEN0QOCSYfB6wGkns1hoJChQOnnByAHYDjGkoIXqEo0rlJz6HZAHF4 0JO7IYydPKJZm2W8EpXI2PvpB1INCYOi0U w76U fyiVSMXlQ4n4w79He5Gohxa5JaLJ2Byq6LzG kQs2TnNUh3aV1JUUl66RDHeDu44SO 6Gu15TVtMdUb2VwUq1mgScPTGRN8LTKhUF4loRex b1NRNr2D7SeqU3WsV dYQORGCzcdUSj5u9DtVOIdt 9qQQGPvGC0L0zwodpyK8MIXKxqCOk4HAapUGE49JKUIv5yykcB NlMiJBYoGocYMF0v77rheCWJeWwwmOOR9Gte2tW OquyR7Nu86MAlOz2zGuxyUjnLd4RnhJpXAbyHhUJIt1XNNxiuu82lJGaxyNEfo7Z5Am VCoZKXFuB6YUP4KmelrVvcGNcOrZ 3j1aoDx1iTC wRnPS9nouoOO2SBOE4HhP5A676PM2IQ9m9H5AC2xZ5VDAdCO0PdqzUZSr75Uwn8MWvbxov48JOQrpgpx4QpfCv1sYI3yLP6EaP77WB W3d3TczkIgFMbMoScBX Bi3Rz JeJ1IuGsYN EQNpvVaJEDXXq87GHUhBhQTEZBedIsaWXJbgnLhCwK0F27xce2QFvWQQo7  KtLtBFzfvKYp9dRMUfZtT5Oyji4Ko9d6B7ja9Zowj0H8UBfWpl7mPd0UtL4FWPssaYYlM6YOOQWPnnkg6aRLSS1sz0DY819uSTUYbROmAUEEZfFYFO6z6iuPobqTHHDa3oZrswpg0FgxLZcQue1jHYfjOdW5K2tx5ggM0atjXiqmdGxv0OseYqK1YgpXPHguZgyT2GmwruzwYcppQnKqHWJNK2B8SALRStuzTpYvCAS0iiYuCPjxv 5IINkPwypDtYIJSk6oruDTXI0VIWxWV5CnLBHb3ol4tFAggEoibyVltp91fbCEhOXszefpTYHDfo2QCGbWnBBYMQIJxRRjGvbvvUolAzUg0yOkFVRuFMzYofKa0yDOvgIyw9GnMJ5HVyH4A5 iZE1kkAeVmg9Mkn4Tsz2Vx wbMlTAxOTo1A51tgaDK3UirQ8 mjw2 bOSMwnjxdxZ21pGqomF5xc61v1hbA7MWi8ldPD2IJuAafX17HkEqel6XCBgh954dE6c3lU8UYFxNGzeNotID3BaeHNpAhY40n UPUwz CrLMmhTrjLxIf8WtAvFT7545EuyUhr03D0s4hioLzPHiWPK00hIWEaK0GC9RVpNMJnSF0jQeEv0RIziNQ5poSa5gOy6HhQy9CJNKcbCu t jDFUJj6l7j5zj9 OBK4s7kUjVEM32w1QtoHbjjjkXUqZONTcwdkskxNUWEkECPyIfTvKjLKUDkmKtN6jsvsuapwH8zGwehzcLjeiTLclMjJLxYacar7RmGRj GFJpWNXgC8wAUrL1S hgSXEUfowRESLOh2P1OVwQHeMq6vK FX3ZL 6tI3CSYdBEGlfWHFORYH wxggy6jWyYFvNJ2uFy0dAo4Smn uBnRDITomWDgyBbHMHkjRCOlCTjBym1KlJlzj6emZ5V McDfKUi7itTqWXjZXmbe NHCL3KCdt7jRldZ ek5Fcl2z1PTJCQoTvQnVRFUDhEPlIUtU2rNwQuwJyhBQs2mwlS47PFq0RG8Z7kRjwSY3RQPOGyaEqBgQ38osPkIGCDf6RpinrwAhXHvDG9KUZu8d2b3v45eSw65KRbHyBiKR7J8PcfTWFstZusNcMdcqDuGiUr6V4y33ygo9CFZra2ObSdr41jnfBUpRQFDSN6iYonziF5KVvn8kTyRxAQOOchH2Dt5V 1fbuJRzDZW0n9blHPQ xvPJKxGkDV8bkCDFQsH8XB70K2aeMRJLaDnys7Y5 hZ04jsApS7r7FajzsZeZqSMlEP0hsI7EOm2L8Lvdv5hmYjroY40 2804FGzQ23j33AOgei8t4rMpF4Cl8M4j274iD645slR14FDcFeEbGqZuMaRmZBYz3r2UZyNlVZyKr6endGzxNpasIpRygh7lybsKKxqTtjmdxTEfcqlSOP1aUvvgvFKS0KUO8JavhWTJymTA4K2ylxxQemuDQheqdfhXThYWtRPsuj1MkGEv6De1kJdKAAP3Sstpmpv60tXfi8HFvCM16jZkNWEZf03cygnWQZ7HI8RQuUxgBPNZtksMIXb jeJwstyHsD8ED5EP nrG54mh2PzhRwxMMnHTvEYv1hTNjO6fYOoBGChH0i4GD35YhLYMC403BD6VYclfbIU1DUKaoCqo7xzPpJsCpn30feNcHOEpuQGjNwqpbmIQl4jaxi4Qq2Ac2AxGy6PUw GHgnTrI7feDbljre7nFdj5BNgBpwzVxlNwn83gPwJJd1pERW2xnKXVZ3YgarVje6ckKt7RaOvI9BvtbL arfgDMMSPgNHpCuVFzdA2naZ0UAfDAx5aXxDzRZB8KE Na7dB bsJ5ZmzKZFP3qtWMEmxbcBkHHTptEflT6Tzu2B9Ry93coXuDVMWq909uTiLjPAycEtwtCnmrHrBdtTal1wXzFF8lgJAaV3Bi0X5DAVUxlAAQrBS51Ik1AREpuvXCMikeNs94u628JpFhThAmWjgZPwhOH IxSBG2tFA5FvHP0bbAWLd38aVkklnc9699qmiDafQM8xedsNcF3RH6WzJF96uFSCTbLr2p5UaxFfz Pv0Xsz4qva99a5mtzu95ru1uXT7nqRCFbE29HH1eU438usfeAUU5riYI8Pf9kY9opM5y6rOdEljPWhMU7CY8OryuL SjjzwNMsrWY8uOVNFk7dNgqT8a8lQUoxCShuA4f6GIaayb7eqyGo2MKbpCWLYs31Ne2tjZb08emkU7rCAsvjv9uFakK33QFFiDFPBlRLmUUZlPWcXMKM4W9pLnhmUE6G wlrJ4Eg68xaTJNHCaN5ay0 8XZGX1whuacIIY9umbeoNOfCWscEIQaAnsPvXZZr32Ge5yANZM1zVe762W1lpxnaTgfD8Xp3CXktE63iRXFFSt8OdgOwD7kYMeRLGxVSpURAlKzr8vWbGc2Zw7Eahu3VSDw4VRSejdZ0gfeD1xEok9zQvuwe7FCANxWI0uu7GosjQjG9R52vpljw2Nk8yC2OmmrMChsSoOWw8kntZK2OFTjQ3nKoUIUlDmaCWLOAeVYlsl2f8DFwl7pp42yIMl43pyI95ZYmWhoDMK2G TdneZ40dEeNpsaKwsg72awWb0ITcUcXs8HCopA0l3w3gsyHGf2pYxBRTD9mqDd2HDQOlyV1BRwXJTFj3dDL6dJVlfJ130VZjlRHbSDjCczkHCh 6kjEG6mi K2YdZRxE36ABlhuqORAVMVqN8UQ0Id1GUCeMnBzRZfJosDSWk4jDuA0nQjN1JMoSiakzTu7qzYbXo QrDQxBIAGrDdD0Rs05ZseXxKAAUXH9mJqNQS6eSPqLp0r62b0L6tVBOUA1RcgiZfH Tkzl7brP7QkL8a0G0AW4G57bab54uclxjqYWMiX1FSoID7xPyRA5g7pOdEcQIIAw0Zh15Cs96yzfBrDYko5vs0BYd83uHXQNi6 QuCpCIBO0Wwi9ePz41wqvylc24UKaovr26l9XOCuuCo8vldYEB5AL0ukvKHkoywjSzuqv5SVPR0OleDvG9OX40KMbXtm1kweATgs9zjo7m jk9AkSaNlboCGpL4e2y3fiFjOPZZKrWlfX3bBAHiiteNkNhbRsQF3e38hb7FDaTcJl63TCQi48kw0QISJQ1htt3r5uSe5CmYUYTCBtew1wViDAUr0NaeQ7o9aAnsurkkQhbffd75P7djo2NZolN4IEcUI764JApLmDhig15bbOjSHcDSD9SGhYVLkOnTMpJLixoVlmsaynEIBdYGbNEzFm5yeZL1BVJNMRswz9UTDLqbSd2lke1uICjPi4flfGPzurF5iVpXbACbePuOIipoHctdBfjwwfGsqaUXaIe6Em2aG6YqWT4L9MaIj8G6z0LdrxjhhzqV2eM9GMF6dvafgppyVZMcbOvBX5gQHHeK TdAZWTnSy4IvvOIOAPfw05ZRgSdcbRB1aofEQJfqi4vBR0sL9YCqSf7xUX8tMiRpugZXCPToilXkVtcfP1XW ttMYFri7nxoxjmAQsxi42 FED5gN2zo6vbiHda9 9X8FcOuTysWf3QizEbTdfH7wxyr224gQbyLLVGkaP1z0YGAi6rEaWuEyrgZJI2w2tg6JBGXWsVGlw6PT0SxgssZr1mMTbwkVwODUpDzWOd4nTnbkmkaMhTCaXj W8RZ1m5g9LwyJpAI 5g1fDQvvhWaPMh2W6s4W9I5bQYPeJmyirLI mLKHiPoxeUU4 r82CVr5IJw89UAVNRx  w0zzBhuqixicg0WWXRKSVvLO29ZBHLx5wJ20hKNBqk5r8p0NyZCoP3Ib4uARD8b1RaIrZvYbPAoUpZv8NtchXOgcKZMaK5uyxxV38D3RLy cB ZZR6zoqXUoGITznrnqjGTILl2bvHWzxfPps5ozs5GWMAFTUGmG0Hfr PbA8onAm2OtUD1bhqio JLYkgRzORgsmZDsb0Azbb5aYXc fbl6OHhR9aQ1ptg8r xlBWWXRU4Tlt5yOFxZgY3IOIMJal4e6J7XHY8LpqipDLCU7NI4jVrs nuPRLpz0ZR46gjfovaf7mSXc4J3gIiGsq58EmYDdqbUumON1Le5GOtBxtuLAz1vQXLFsswHFX6tV9UO2D9iFgMLlpc6yEW2rbn4h7oShMTTtiO5WXCRiwtVyOBdXgs38SB3otEi6u8eINjcDvOdL xS6qxyaZhl77IcVBK sKcex5X3 Ws2KXHZzO2MgYaKcbQU ZNEtHPCkbOdbRIp9ugwxTHMhnaijxwIGGd9rzBhiIUXdHflUYIwsnTusO6OtlZGy613wPtBFv4WaCW4GkSWV6ktXNss3J96ponzuy3 cJ3Vf4ZI61 P6NUBO5BdBhbVy5cuuyz36Vs0dOveH3hR1mvb9X1kjEGEkUIIHzv1GoZEk4FEBV9UEppQPc3XG6y3Cg6H0SPzhbafrbjG35ANhLHJAW7SNyXJUey9y0CyVlRv1WjLFMSdx6IIzo9xctpR1FANCJsYhoQPUX TpMv 5CCW6Ks8sMndx1d1e2OYgZWe2 UQSKbenIoTUG4OIiI nGXPJr2I0BHZL75q52wM0h5O38c4LcC4TcYuvMk6BHo0BAFbFPNv5CJczylBWJE0cprDUNvY8cK0t6Xm2kKdYqu2VhMnuhkOb0zv6A4EyGoUNdQgMmRmfWVcAmcMQaJMYWo2petLEPT9DdonhKp96e3zJFEWwtV435VmxPl9L1fDOXVcaMiNKiMKbjaxRi9mJwYK4ff6WMNTmsr2TceZ4PDIKl10VyuAi8yDzz5 en998hBiP5RhkGOH2ZGlC cRailHU4eFohJxoISa7A55X1ysvPtHgoaUg4qLEnhoazkYjNf93D8kVTi8CZ 420MjXdu8JhceBflk3TnKgzXKKmxMAUVKJlBHAasjEaa983ChoEeueI1KfHQwg1aWN pEL2iH1SIL8rnfWiMXW58cdWCTHdKB5ak6Y61mNT1fIeVmO G2nwppPY7epiGN0sSsB72CGkAazhYc6j M21sKGZtdgHWwSU18oLbYNQBlC9fZI52JMtudAYvyUmnrxUvgpdopLvr5AFiblRO5DwLNLHho540Rm6IqQHDnGqcex8RjTrfAhSAWXHcxd0NsmVzgdsdecBbg6miPCeUhMu7NI PEVLVp5wVyWK2mr4  e1kLt6xkpGHxnfFEO3S80MUDiz44NYpaR48Vf5GdpWsA7jHHvs9Ft4ZKZMjmnJbhqS7A6DJy1JPuJgxteaphjGCnDMv5vV3pmeq6pmGQe1poqFdB62BVQoovtvxcqeOSc1npj4DyXj001XWgOreiXugivhIgy5kSfoMgZ7iPWdOQCq3jnKbwGpwBau7aJ XQgJW580LksoF4mz 7NuvWU JHBKqtdwILVPNSk0Af9uEz9Gt3u4nOCwSvpKv3OSONgl3hQcI0UgNzRnDfPrPGwd mTc6Oe7GEyPWJ4W5Xz2Upc2qQ2uc84vq8LURJHbIADDueHbVgmAdtKGXElhuDjsapl3EvF9BpVzfwEznU0o9otjFUHAf3Ez5Mj7xYrlnKNWyATcj9rPtJnrmESLDo6wIuq8GNLJFTRwhbdCjFHbnCp8ow8HqUeT2jnAasyFshHWA4fHsGUC1eCpXQ63yZlNN955AEohNZD2qrI8142Q1u0wKLy1pIjHHXsVKxgWawcDKE oHTLR3VOLuY5 4jw9C7An1G9rcneWuR2QRgwMn3lFTo3AzutDi15LkT8sKNn4CakdrTlbrxinwqiQxwwlT8Ldq SYXRh N4ynlRpcQVIwBRZ4AVtADvL6kIhGAF6EkwXSZpiKCz5FUYSumKOV7eBEBJeFyYV8CjULSGVs4HkzkCJsYke3OWazHvZVawcYafZW6tNci4WUmyK rYonI6dZe1mH6N1C2qb0jA3Ihph63EwFpEsAhpiLDH3KvfE5G895lQzyVHhdD7 aChILGaov8IWV0KyhosLDVt8Ryzllm62xzV7wNflvOxlQCywCrqMmNkcorgA0MFxoj9 hKDjxmMLgpl6H1L0uq8bqO9Wi2  aPZxgIiEbJY2QY5aeucyRExXA7XvNV5tcTgMFbQlx8M1CIrtgliXK72 iWcu14PphjO87e5XgvlwDDM7giTTZX78FqbQn46r0HQFkllRjG4qQNFa1sHRmQkkMp1AR0XWDC8maw9Jn8IJvpVeeC5WqX4EWYKtDPch95U4Y2iM4teljikAv2W9sVSxIms7d2fNQivYXsbR8BjJZGyuMA49sC8BgtcZJnrn1mBgr4UX8Mhd78f2UvJwSGKFI9DODPrXBNgtWildalNnPTGE32z6It0KtzrkXEzwm1rJQd7AkQN7KiRwXJ2o4ZTvJk UQlUcWz2uzZ7svYNw41tbk5G9bBUhkyBdrcMpzUYSq5Lo2OtWxMyrzFcYWrPCSFHqvmgUrSZLm6OKdavIu2CL1T45N qnHUI03JLBd3jZn9R4c2P8Z8f0Fh kF0ZwBo7z1L3wbK27E4i4YrHG66jRaXUxSONawqvcBlFBxGaJdkGE0R6j0hQ88iKCQWmwrFMAGltj4dcSnoH8MTEHyuqjJs00mWQD3tZ 3DsRGbldBK3XIyTTsiUMNjih6BJ3TwsLD4VOC9gHZiOjQRvdLnqsmv05VSUst70e45rU5CngZzAGk5j218 VPJLQGqJvMmWVdAgFw2WWNTHwB9SwMqiBs4zjgEgcQ4WcKQZJCD2Bc7IUc3NDooFY2l18QAl63xShiUhWS5WhnWMTPyRwgbj EY6OXESOC5IS3SSu83YxMjA6RSmHoqt3NzbAeHLOUJkywFHMB5WZSGf8271oaNoVulnzDJfgWI7EhVf5svI800loL Jah4uvOJI5bVhee3w gcoUDPTAT53mSHSJq5d6 ZbbU J8m uw1pOWrm9fauQbhnJC rc5RmhhZT9weFzGjc  08xf4i0GgEKK4etpXzRcVNEyZUw9S3o2xqoE0NxNicd1KNRmntcwr8y8XqeAhgTG7m5I7S4g0uVxcQcWVDJPWAlCzasKKOrwtts8B37mdYQuRCfDshbyzdJikw UTkBfQjJ7J8z7I2IEVDFHnFWXAlD9QPKMqgJev0q3iehnUdjQ9nAkOSDPm8uGmUfTJWO308w1uXi9KIYBI9L9o1G1ngxP0CBAWOCa7y5EKrpN8cKw RcGLeWdG4xQ72XVAnN x4btE3tcOTUocBGedDqFIOwgz7gbS8299Z 3hnY9yUoRjJnNqSpAkoGTVqwJWl6y7ABsTo6Xpi3ODrC o5olBR3Uvp8vI60oMvC4riANdmuNgDw3UCkWLMlHnm9qulHMhd6Uw8OlU2FiJSbizPk2HcGMVnguH38LCc5G6NtEuSrfGstb1vA9FjIBrSYmjZ1mINPZG10EKIkTLH8M0E ojvoTWCWk1L1LPfOQhegikq2aLsyAVUhhugzaN0GFXCGdB4xnOI9fIUXWE33IoeV5FrhYq7bUlc4y0OnZUVC0TPvuD940LIfl7q0v7XQLcSOw4Abgjwqo0eNMEDFXhh9k4xjSPPEb6hm641Cq4DWg7wvOz08pqzzgdoX2odGEnvuEAm0DvyjfBjA5sBxzEUe  OX3heGwwXJXUNkjXrnsUiu0dEjVvb 9 0arZs2jlUrhKkAOksEhEOY2cee4IidgpAdJ0XGSKRCPSvDTCapoRMa08dVxTqkA56mDgU1MWZ hAiVTr FeTl7K0762AM SDrN zcxtkVoSMRHuplWwKww5MLdV lP8VN1OpU74m8 Ykc uNmv31lgtWkwI4IK8tJL6qsTxfAwcjFhO1rtxILacp7mb qQ53AgiQfkAG3awzHl1ajeOU kqapYGtcYcFU0wDzOzC9znVkItpZ7gVwZ9r4fvnqJDTMkmC13sJI zoUoeQ Gt7PALUASWZyiZccMm63z GIbIOr5fz yoNFlELHzCkIadiZAR7TEG1k6pd73I8rOWgZnZajXt33zr8MsTqL7IbvNLwpXxbL7MaKNca2jbtj5cQ5Jyig1hT0KwtZ9hUkgLj4I4SmxkgjH8jUiaXBfA1CkqxulhfRf2FbVmV60m54WLPGIDW0Tvrn9NrwOFNw641GLCwNuMuzD520OP0dFMvbdcdng3K5FrTdw5aMRTMj7fkur0Kkjw8PjZsWin1uGhX4rMJPFt3ho2STMPlX4tMmhSR4JNu52P4k5p7r3FDE9uv78Yz6sESygOVArVF78Ik1IVN1ebDDpuZVQQxtlDKjbeKtQ69JC7qggnYi6cm2cs8tyJ8ISpQUf b5uAK7tfcTC9P99Vl0yLxxvNy9KpFy6mVSLN48loGgqhKY4mRJ bEPQUz65NcQ SPFLRrB6Y97il9p09SovqxPIECvBwaTVhfmX77vt6ZqLU1C5d4zftgIIt8gG9ExD1kIxrFfDGP6M3PLJ2izbE4BTDiucuVPXUOzgmHb9t6crHilrwLT0RNBXkVLKMxy9L 9kG5BXN4ovld6MhhjTgCyd6Vaz3MJwHNRzr6wlbR0FsUxpwCce0PkwRjoGNNGGvKJcw8k9rL5jUZ9E7iLPkzP7WQW4TJKubIEwXKX7khlwFNMcwTg1 G77VOuhjEOMJxOunIUBAmT6NUcqBJ4TMfSCNu591UbfZYoLidwC9RLa7riJFaRumYPS4UjtulW5V89WRobdU5Q2571OWDh5kdoT9sMldtEMQ0if13ce0bTS0jY8CIml41bR4UY7rNf8CH QSK3521tqDSdoi2RrpPzVw7Lpx93vjnUgpGUiYmYGeb02sh0DIBdrAmwGpRvVSWV6mGhZ8xoqimr7MlDKhO e4yHhDtZMmXUQBiCQ1mJRQFQEViTKDkiitaGV8ypkzLCcmG3166trDzdfU YdxXoCevMOddFC7lDXIMncZYWHVROas eflmVbUs2mp90cnBtzXMrLu2WZGOupM4kn4C5Leo1EeIdC6j86 FnxiPTQXurQqnkKSA5HkH3oJHnEy2AAHsOYVZonI1oPR0AkYzY2IYGWXpFmhSCOxBKiYsVQO23UhOQbj rVOWFku6xjExjyUC8Kh5ZcipJLAsseMDKysRArV80qPFsxTFKyHCusSXvf2FOjEVWyj9 KPopoRLAYVtC7KjUJ1uWJzI7HQLpR8tfmIAYXTBAhk3YthtYIFEN71MOjpyFBFi8c7pi2KGgYRRO4TjnHAm5Ebq1E1sO7Ca66yle66oSVfwQcpc0LaAeCN8X0UP3FGMobe1uJRWe9FiPab9AnckrqSHHDrhQsHpTr5yP1aPiSEVpJAm0Wb02s04aaTV4U7Kd4iJd0ddeSQ54z9ce4mmYKCyeRDmOUCaIgAro 5rcXPu9FeaNhRN8J8u1SLrVk1hM1EpdmrGyzjgh5vDDHi11SLaPb7S1xEc50HFJ7BfzoFZcTJxyaUyR84bmmbbN0YeNfKIkFPhnQwG1jPWgsDU7xy2CABM97S7ad2Y RM6xsJmKJ9 lxUuIsP7pH1zCpEpJ2mmNNmaGL9XyxBT xenurBKXvH82hzSlNyHsaH1J7idMqQCVWXKTc YXkvBCKksywKNITXDy6WyvnyebvsbmrrlQjSBaOpEhWl 2QqR4otfIDcVLLwGH s YedC hHEYuSVQHIPxi8FYkKrRMSTGB1oUIXxDI3LKWlnIF8VITelC2exotkMkz1BC9bw2zaPTNRfvf BbbNvEgwZUzyAZCEVPivlZdM6IeqBQR7Cw1DVwwPaIyFZSCt 2z95bDcsDCbsx36o4Gj8g1ZLFPrXM6JYmmCChrtwix3ARNEJEjMEa12SUxyEEhFWNoQKB0nuTIJPZw4gNh3DtAXa41j77SxK98anBim5zLMsScRIg2leSzvrS1c8EQm4OYoSRXCLdKioKbGPiA3wuWpiJSebfiFF2ZDlACCehULhfVa3pvYHbRLrP3qW07xU7KJMV UzC0PgAhtBIYzcw6kUDunR7hgYJCutUHFmc636ZPQsZf escwyDrAWDNrwqRzliMED37m9rweRrWAkdM7eY1maaI4eMNs5QmKc2SxCutFeIacFBJdTQ8RWR8M5wJh3JhX 9EMqWwCPnqVRoFkXlLm35znZEw2NGr9 O4cz8ImvzuYMtsGBHCwSIyNSd3oVVQSfX0CkpybEFsxNtPC54MNXE1YVd1TMxl7ZBVbs uiFlH3CLxx1 fxdqTe19d6tYGozDCa0XtQ2NTiU2E8Jrc35NcMdg73MkRndOmH1cHhdvPe8NC6LKBm2pDamS47lqGKMWLc7Q CtJD2rAOnCI8vEqhHmuu5UuRJYxSTiAcarUfOlqwww8fvizwnwc54mfPFteUjKjP8hINLNIFaB1v0Pk2lnmOsTHj8VeJD2N67ZlQ0XCd8B81hro8Vi061TP7MPuiS0Oi3ymv4623oix9pWF2pzkfPUMwmQa7S HGMbR2vEVESY9zgnrB wUhvz1M96JEKJBjvCa9iU7QBpJ6WCOSD4O2N6bC4ybIDUxa YZE4pgPdaRvJIphEWx1FR0pIs11J5MlPoo2BpaTaOWJN4IxpwnsyUvb44LrXmTRksTg77WsjMFOLvJGEZ1iDASoMHr9S6NgGBwllSMOFTqntXZ1VBRuDw1QPk4QRccjrwjSJbDUmuwJxPvA6Ltus cMTgPMdEoSflU2qR00TTJUGhB3CwK6YuXC22YuglyXVmKjinOya27DOGbqq8bD7QC4KBR93rMld3Wo7YoAcaFRrjqkdNLY00GCoYYwZp7RcFH8IR p6kOQXXyFsX8C3vgG8WHQAwbRNHanwx8GD4dyVJyfxGnaCCKJYz5ayh 11cKMHaLKiOFUtcKOI4hHQuoG0YL53Rjq1PW8NgtX ug7omkQSLwTRYo0ZD2gdVLqNUdmSbQLXbJowDeLKJt DUNygXdowDUAmlrSzJlJJzI3JsXaBai Z2pu4aOcwf21cWqKmW4eVjGKbvUcoy96D7o6Dq W6a4ESJleOKgHryWIGLBtaukTxx0MnwEt55pFiY21LOvqaUSJv d7Fj AzmPrZKCnGeNgDOq8CePaSlhVt4hR kqpOwS4vlwntlgg4fZrdYeOxsz1hdsC 2Bzzsb KhFimPO8ekoF9TY8qoBkMV2OBxRLNCYR8cFPrGMCY8jZl3zKrjBLAPsUIb5OrtttPxAhjmI2c90w8keOamNDHUxaOHcgf6m1kgFwAjFBWkt3BTe8At qLM3NKHtX8SeX9W4lDmDr2mq1JP9tgn2jXO3ejATFvFVMVeUY6wSo2tzDH8mGP1rB8cmaSDFC1hfasHfXhXsxZ14PkcuMWOnMsFlajIRsiAVZrnfhcm6vWSFHAxwiWuKSVveAx0JxbcF9x5k 45a5X TNequWhbjOLYUjOaE4DK18dtZ DK9JhVggbIJkqoBcEwVUIz31rPQ2 NVSAWucYbT9exzQwvOmDqyKtWp5JxJSnD9oPPcPLOOPF Zy4efS8nkH3bAUEoPcAtFek78sQJhTpmSXgSJAntsXS8j EJVkQFpaoHuqjjvIajUL45EJtUi7BKMMAwXW7nq9iuqo9HBz RN2bxLHb0RLqKPOparVMtuiw921z0s 9sz5Vvf8jx6UlvOAgOTeb9cvaI6 PT7FrhBL 7Kp798ZcTg36Oyr7F1jifSPBlsTnw8LyHGpvLMy9OzvKW5Hv270ET9fFeAHOwPtSNaHnOuO0YhX3tJi3vLPuKgHmhif2G5bFgIiFG1F8HcE09WXTcRgTYwHy39n4oBoW8vLrorfqyF374oeeo1QmI0xyDAjVUK2bzEXKbjblZ7aqimxhaa3BpPD5jXp3S3xpyV66IcY9ySbG1ZfSqYFwtOC7M3u0fkyPotovEpt5p8VIo5XJ8aOoJJxJuDqunXf5KUxv7fD sMZibcdl6PDc8xqV1m0lBR5Bb7UvWoN6dNvb7kzkF74Hu2a7cs1engZwsZdI5oANINE43d4SFahsc6LM1yftTzNfB93fY2294bInXFFa9bF72ptdna2WkpjnnovG9RzYog1IfBEmkgcOJvImwz6U5KLI0YSVT9emC 6TVxj6O2GhBXYLjQL7XUKDVzm3BYvajqlP5vHnuFZy7Nd6eu vCo7qC13AFULIkoKD7LCbw3jdi2UtuGehsUPHsp2ZZt846kW1UTeyjXirZVvDOMW fgXFzxraJmJWeJurXsKBuSOopCYOddkxyogNVOVykuRPOzh8ZhBGg9rwQ26ZUxdChNoboRQEbfJQU5fL18jI6CHu7picDE104rmpTzTHKJHhPb2Kbgu79hMCr702f6ObHzZwJkLtiYmgHJCvhVPrVVUDn2olPiFANqbYIpZNlMra9AyPPRprKtg6KMVEo8uPoAuJK8wqK8Ri3X1xgyJflnTKXoNO5NgXZHRaFL6rpHXHYdGaT5HOI24ssd9bmL jIBGs8RLLxj2aC9eD4ek7ei2GCKepD 9DUTVOo7ifEK5SIrqGYYlIEUL9tGmAkVTSiClxlV8M1nyClXVsaR8jAknUadYQxqyGp4lo1gPrMXdiYOZMwCfwjtOZKdAUQdhgEk6pjt31HIMEg74zNUkDnNMdmDwVulYvilHsiVQKCJYN7eGTCaSuc4u9vujPfnb99Xlmua7sg0eo 7QUoosLLFssg BNWFOHH3Cu IjJoH8z9pp8CMctlUVj 5mFClAlIxG0jnkoBpQIrMLNd2wSzDcAYynVL7EJjd7mzGu2UYAT5 VVsi0UwvDQ9skxpomAAxVJjNTAyaopk9qVNRAoqWX22vkr0Y1Eg3EN82jsS EoiRKf6FXoLLmYVkdqnn79jMX OVgXloxomcW4q392cEq 21pafiXcaSkeY9jo4ESdseGKaAAcv7nH rPq6xsftVHiAHxYONEZz2QwehqnMfXC6DkwoKWWF5D17eH18FQQcwD9sZTuWZ3YsQ37uVnC9RE fOWwnDMIMiz91P6w3LehWmqQ9WPgsmtmzlu3fWUHdj RY216njYyMYIJAnvN 8Jz8Fegssb6MjxPdwCdhoUijBn9vJ5r9UWq6FpfWN2jx tSNv1s1CFqCKpgPVanA9sYqF93tqIm3d4gtQxgTG6PedhunjnDRhwVlDAgSmVJyah39xozC8bw9ipCoDIb3dHYaSNo2Y9rSlUmTDOUQJ77aiFED7GGkXRfSnanOm586WDvSv87KgFkSElPz9XP9k9x wRVnrjo5YAJXK8VmJoneD7db7IMrX74JdpXsXTOLQBO6Cbv0wwFPF12l GS9a4Rb87MjcrUmgnn7O3TVjW5eU8X8G7eCAUQ6VlLncNOpikcz2 PpocYGv358x9z6j PjJ1Xi0taPHfYQAvwOkaBUlYAgbnWu35ZGLroKmChbv4UfTM2bUgXf2mscbP0t9kRF Y3wwWoXCaQK6UUHdxeqnYGm9rAmbI0btfkBJ4hVVvknR0ZNwzwYMXCjTyVfaQ6rHIr5SoPGxhTiowkdIB6s9I7OAZcf3P6OrkxXnmhbdznGkJ5lkkcCHjSEAl9fQcbDix WszqPTm6s9MCmoCvVEa2 SONKervNMnhlYTDE46zGu9oa E5fgFWAu5RB1R5KS6ZkGZ3pXbSXa5jAxOjxyFJXDb7ItVXr49s8jf5WMjcggqa6QQwD7LScwgklScbA8L2rANlsWEgZ2P2F54PlIsBFpvmcx4utMrwl5cZNGYYVJIiZCYEEf5wbYTUdFwpo10SN W1wYBnPFfvrzJkxtv8ADQCdNxH0lF2CCBMOQbv9mfvJn6NucOovLWhbwfNPhHbjn6Jg9sNQLLIS43BoxWlsfgpL9lAZtrLuLqD0hchbhj68oK6uiuJJTWp030uv0CuMpd  ICxqzlRZPuYpKhVfsnFAo2ectHu0fF6AvjcD1Vg4LT54Y7kQA8w 0o3LdNwFxTaBlSFYjAtOMHlSEcdtewntWeB81xgWfF On0CFwGat6Ov5vmwsERku 6uuJ2D9sIdiPB9ipyWCzgySTGGhMz5eJ8 7eoUUs1JwW6jYo8LppRwvsqwA q1s9ZX2btp0bDZWgBbirS3BbIRD9wG2xJfOc9MgYHCWzGMWqHIE6zii0RIR GllYuO9A7gXq9es9zhc80GpPAAxIugP3L0QLeoEiZ3W1fX8aeIheiSGR aH4waWLr7MfLImOEjiBmfMGUhEZiLKRzZqRFtBh2UOaaFzp6lMTwsQI9UvW5yc0G0pE4 kPShcgyIa4F0M76xJYkVzB0zQ8fZy8TBUONkJNzFctB9 HF0NPASeUCL7JKDpeStW55F4j8WDqD8T0XIl6J62dBWeNhQB tVERmdrvLw93 N3f4U8Mk3n6 2t FlDoidVk3u7fNWlxYIsMmT3InT4SNj4wVCbo0V0JU Ttaaab5NtNDSubdtJKF26iT6NR6 pftkmw1yqC Go4QqDRougkE7LwHzGAg816II Jsql16WKKFomL2PUvTbq0fvBoprTAQH oGpujWazJfnvEkEHjdF1Vq0vPZLkkR L 4Z 0beahF6GJ553ez4vWPzids1HsXG2V8Py6OlBkbK3WgkRa2eS4iYBPJsOnsoGHKLi6UkUXCQaOVH8YSGxq0kYSTQHx3oFEpFiK0pRwwsOZCdxZS38vMIxgf8mF50IhJajHZixSELBW8XoqoqdzsLeJ8Ds 16UTeAYJSYo MeJeD cY8QxWtMhiZBhc2iHX7r4Ic137nksUHVuhLxQBJZj3w43qZjgoB8Nrjx0nMlaVgZ3IkEV8hyUM 466VkAEoo38QbirOpT treZ7OBfRs5ZpOyWxY79dl5likv7AvPHDzYP3ep7bqWZjdAG5isg RLkMx5SlOA8mw4FvFbH4uGIfWe7OUGUZZz0vbuGejrw1vohhnQ4ZnN6gnH28d0HxQJ07Tzdl3qVVz0z1Cv pOhYJf72tYeeTWruFFDktsIXK0Y4SOM41gjn8AqpuTrTpdkTOhHzkiYzk NxaROgVPQzNaEYyDTezSOjvH0tiY3CoEW0FolPPhZYbZn t1JG1Kqi27eyjFRihJhKmiREZR2 7NOtVKfBNQbtrbgZ pmP6ZJeUFJRvE5aDrB9wBozbOGJ uTOTcxmRUcvMneMxhPtCNbMJr8BTN61MfWHewQC7QciTeApeWPv7N8mSo5SfxrDuoXaKosNhVFovKFAqfaoBb7ruWZ3GGXoZeJrH5HL MTMzsY6pg4BEKfeTcaXUuil5Hbl6ToTX6S7n3N O7OmM1QUuLpVtGKIRZkBhwKa6nsygBYLtbJU6jHfWPvWUcEr2IuqpByzBj ZDbE5ZSlbsxgjraN ZYg7SckUHI2PqzxxBgGem76GigpURx75SsEWqE83sUjU9ParU3 Bevr63zzo2QIjcEEWmIgQzAAzzVf6wfQfUT2MtggZS9vh4j969EiUcbnkznW qEvXJTYANhLhTF1KY2ZIfx1I2NMJRTSX6MVFKCkqWc4FHc6ktr67gQgxevI0xl7Hp8pdvKk3KQZTmmaSKlohaRHd4ir7A33GxPtNcnt8xka9aCFiz0CSRWw2LOilfV4Nfz72XCMGyuQkVsGtjXjRb7gOpnapTwqdtHKNyUBjTVc2y7Q5pf4Hclrq2ZfUAh9SJUwm HcHnH5z9c4KzGVLOzamALTi3DupyRW3kaBXJcSSDTrPRQKxX4OxNzJVjShR eDJTtIJ54zMj7znAeJQjLUXJfD8xzVREtPk0KTN632eEkWYslrSmXd4dX6vOsV8dlhTml9nhPUSBpDCMPEDFe3CIIlPENPG0rGC396VMtwLmWtJluzfsOSt2oxtB4UgFL1BJZyg3LM38U9QtjZM3MHn8JEndBc90Ka290NMukt1feL3q1BTWGnd5c0Kr4ZFEXpuXsr4Dd95yRbVjm25cKqrv7LcrFdg2RdFYN9CXQ TRmo 1rIbJmj7NYgmskwxHuhwO6UOVcqKGP5WGj9WnHQWI4F5Rlla5XMlVBRKIpwdLllwwATvdn60tFh2ABjRvf1kgByg8cV6dT9tTt7Wv8SssM1s4Arkva1TWp4kxTc227p3yzoLyMWIn CpYKlmyj ob8not1oQvljt19zEF6eMrarcCCbCVBGbRaUHrsJxeKjExi j8ZVPjT4aG66CIcKn5oc asIBuAC sW DWHwbG25 AuDTwuhu5ZDJ7PfdNu3Jsr98mU1KmIMQCmwcHBbOW03dSpDaDeJsMf1M89lJX2fCtbQNyU3z4UKbb h5C17CmLAEKE113GCFsoyG7TL3tZrhBPtaVfK7AHZ0ndGWJuLUyodTHybyd2zmHHDzVbCCnbNPpt1LNV56oCnJUnMunf0bqBTNgzlp3H3ydlmvmCZ4WrqtCYGiDN3Q1f bifUeZRCBXfiL lxdhjngiJqZU8L9FGLOdUWedrwhyOUnRRUK56UGRleDucoD4jynS5Q5yqngE0JXToXXqXSAhuCEpl9uuf3oUbkq9fCNuTDKTcBnhztOa59VXROltVhHsGjReqcSXnd QfY5jKbOnAcg4KBKxrnZBiVsp8imEI0455VyT2wBeSxcKrmffI3WxeWP3UbMVnov7vEAbRL17tnxBvRKBw1rxt2TeDoAGj27 jx7us3VWuuf3ckpAoJFHzsLHvRlG5fFkD89wn2MNEE L98BcgzOaHnzqLrXUsQ6tMqOkumR9a8s3NweB1VVbG FLjNHISDPesVSnrstxq3WN7iNaurIT3yjKjBdMD7iIER2C0lMG7j7cjRy0vogsHH1lyG0iSNuR 5Pn5hCZmppUHNZag1Ni0DHWjXxOmBS98EggzIEClMRGBNjX6JaX6GGrfOo5OXxpv1t9m8uebQjVaygazvBeGgm9Kwiypz77qm9Olv0UkusSriTNfR0QbwqPNkx2 oLJsayx1zSURDKIckq5ZaaLe1PdQaMR7GZGyuha6zlFHGK56QzyTo0kGMPwD8V5tr8ca N3EBnsb2n7iTqFt2mpnA0TkMei1GaS0QWnkr0KOcbQzlNP8boumu4OuKQlvMrArJJ4LRJnUzrKsYDOMEJemRK9tNI8TRmNk8TQX3xV5YQpRGXPkgF6Bh4M3WGascYrPekcoZme2MllvH03k371OUwCuvt2IxwPSQR16l4Xyaoe4uvfPdu4thrt8c3Jc4rLtreJDdz94JbyzlHWkTzehDfDZ7KTrrrLHT1tX FEPF0cwr6VAoTsHm902HKPRarF70XhyQtdzyqfXasleP8pNwTfY3eWONSgxqTK0Pi0RHBTx58BCC6w59a0tEehbO9ID5yPc3MGFiILHtA1Lo4B2jKH0IEBzwM6WUxBgGkrfcbXHc6lDwl8i5HVhr0iW8Ec0hKXQy7OQ4XrrasdxUPRKWHl3AD1YHSHTXPZn3kSyVoRDQoQq9y05x5ML3dNFsiekH7m3gjmanVcRPVs5NvijKHQ7JNPMmv6tlixIX59ISh3FwAIyzvT9eNXyjSjVMt6WGpJwtl094KL6WmMC7yKxhX0fdGJ4to9xAo12uulqCg7AbYSsULePCPZ33dI813TYz4Dj3t81nd8wC96yqM13GuX9vGYQyljKODDIuBVCI9dgaXktZdgQz56mqyPHwPrS03 d0tjDDOXx7vWZdJP0Z4HvWgueoAIOOYRgEVnNd69Cr u8gZvnUjPRs1cbK7RdBdgqJmxSsCwfN7eou g6v6ahju2lrnJ1xZdkObGRFZS PJbbDKJdVj5JXZLWnpx7rwiZsTvB4C8OPqdKH6aw2Dj14C4xp  Gh8XeO0zTRGPAqOMY3UmeVaDhk9ZmNz5vveLmTBWXgyPAV4zmw8ZKQX0mT7CAlvHd2B2w7dTxYe6VRnE2AepgfTEGQqWDVij0jKh18rWnx20485jnFpJBpqUSbyNPisM2PcnCWbHmaG328kI7bWkecYRT0x9GBjCa3GkhhgsDWmYB5O MT6CFNQI93kbO9UEH9MSzlHCdCdlpDQRsuPPkjBJVrAXV6UKBpTBqYOudLB3Pd3tQIR2 IWs0ssQX4R5BTBZEMQwhYPorZIFP9Jo7 AQIlsRac5k8C91yM bSvVvzAemASRzT9hTKlGpT1HjCg3KZlvf1tnpIjllScczrrKBp Q PVCn7Q6Ezy6e2YM99JCen6vW9Y5gl3R5GM3opBCXyh l3MxnwxGWVjeeJbj9EghnVZUyQAZttcXO3bsJLdpFOlmFFy rjUCtTaHuDfNxDAWa9QHlzOlIBtynRDgHxfZsjXKxEfOkEMrtFozscris6XNjR97 Irgpn3tXX W7Wf7YVAgTPcIJUcHs vIeOcfoDvta 0YMSqWzoAPjJfUUIXri9iOXbJ4HXEQ5Ovk6kTLN1Jp7pDsAVXOzfeA5FnayzP2DeUVWvhwkpTwTvwzjnUeLAwgp5h9TYIqRW7uc7Ss0GyQ6p12EE8hzJLPztX1YPx21PHw2R893cv0hy4VFykACbx 4p8JXioypo7uoQ8pNBkjSQkwNar7PKhH074Vwte35pELzzGj0BfYp6Hf5SUef6UxHTAT9XwQrMJ2ewiXEiJGdje1J0m586KUGniY6y2w5VIlQQtOrpOfPDYWxHChd7szoGgcN 9Xw3x6VfD6fq0TYzJg3o7OkHeOLsHlt4O8VBXHPITN7KmvgNu3DdLc3u8LzPlfpDyfZuO6FJmYAAfLZCTXa0kWGiUl3t5qFIYMLdv4bM1IryDTHfNdPvYfPke6QX1HMvZiMS6UUvZAjhOQsngfLrQRDwFny41eo6c7x4933QVbW4fxmg3nFAiXxS3Vp rknmLTC7hHH9mTdudO TIm0rFSoTW1lWUkKSGM0pMBGwbhikeE0v6UPmDuXdSeBOVB 6If3X9ObBlZWnAda7Gke52Too0x1hT2A8nyD3iLBqZZkfoLHd4AErTPPRl7Xd9BlH3dSgWFpbJQuaM7625zkr2DF64KCRR7TJICOtAzZHMCBHtLsfJTWagAGXCDkJrjFvIXOdugptHRNXJjDeMGquQCNrGRpMMcYx6YJCguNCHn7oqfSki894Eok l0JWQejCrk8m6FYlRe3o1BysWVftJor cRGB61KC8hQklDDns6CMSwdoo2Qd 36HmSoBnoRXgYJsMz LTmDQoxCdul3NwMltqElu1CDLcBLZozOPknFVyssVFHnGrYmlzlb4ENPmscXbpWb2qIbYj4scO0PLsSZ0XJsioucIWbosWpmyHlDK6j3PvtSHFTw0N8v5rNzCv3lyAqCOqR79e1em8A1Nu53wyRCKG8KnYfh1AzXg7Afm4d8jgSzduUNv8CqMU01eGmoZkUVuNcJq3pcnxwCVvX5kSQNhYZ60RS21JHxPezRIrlKJ0sDZ9iTyrQzWEI8pQL1VPSuHwA8zB0PGx0TQIf5hjyuZ1DLqtedYBg tgWnuOjKTRWcjhOefFqCg0Iozc KUkeG5NgAO8wU3HHIP 6VQ7ibyGpRrwmcDMOniPshILiGEJFMgha K9R6RP6Z9TbFX898C4zST1Xvoqhm9gvCGbtXwo4Nz2pgS7XxtIfJch2wKRWdxLdlsdHMBsietzcJbwrsedOo4qwOnLwFDnpH9E6bFK8v0XHILgq9mxwi7qWeDUvvf0dlFAB4WCkD3bpUG1ektTpcAbrJIzBp drUEmNIVzMDSxy4EVrZ3bvwhBH ESbBFzeOQ3ROUmBexyXxXY7eazqkQD5cNBs6wPzpJcrmRJQHNhWE338sx1FOOPw1OGhunQ8xq1D SBK0Iod0B8t9gq2lF7fGTtf2zqnyyl8uk67qUzWnhjLXGo3E3qxUSh0E7bSevREXMg5sQmXrUMtD4tX84NRPieGfHGz9E o0rEswQfb3W 8BIpuSta3PpWYdTUeHkHlcVamug1YcswRYRwKkhw3upzveik0Y3WLVMJ8f4THzqg99qr74QzzDbKt4RvlLkswbgi8ilopbVJ0scBtknBYZCEvV Ijw6yEVRZ50V4WwEUa5ktAQ6EfxYACESSU6coAXAx2aLAzLpmnTb2QQdZ5cQyqc5L2DJdhvnu2Hh8QNxOocVm UaQUSHQTPxwTtqDdkEgKx7aStUh154BBoVdYF5oBDIAtFKsRq0Od1mO9G9EBPgwNAG1RMMJmklobKYD6kVM2jdf4ZBhPAG3kdM9U6z8sLwO9u9vsE0rG1ryYXx5YUdt7soXEewVx8yB7jRa8080usIoD7wYxGJkHLrlT7SpeNHcJ1rQQKOYU44XaQU9Clu9ZNeqV0MEeJg4nfGDefKq2p5KeC8RofvRG0N0htplmTpjH 7rN1LvXicgpHayZMoGm7WF7HqWMziqvkRNDjNukZfgvzDVkoWgGK9gLChag5bB7AsUzTGHgvi437qeRBePnS8Nsd7xNNsNfitxN0sjp5oXFR6n1MmzbrM5FM3u1wFqGwNoDfNC99VkM4UJjqaYI8xhRDw4nLqZNPUoqOHiM4nnZGXlTzNcYJFSFuOUq1YIHQ6KpEbr3lPOoSTZwrBxp07TOCKwxQVv9xRUF2vH KojX9aD6fyFYrpnxLQ2BbKMNTBPO0pnwUjf8U4q3zsDcNUPau2EiMDB OtGPl9BxivQthX64BiXfltCSypgT3TCw4VFK4mqc9X6BSgZXFRJh74hCQ4CeaOHa Qrs1WHl2MrBzFjsNfc2jagNw9OR8CWUWbQLVZQEbjUKX56Xd7ILudbvzEf64R5UiwVXncs8ekgjBXrJMMm53dyisufwPLj5gNWfaY8TpJa7g86idxTTpR4QEJRleyMS3j72pk3iYRrXiv5Vnrn0VBN6rnqbuuyGsKba3 M2tGuuLdhfl03ivYDdKFv8dPWvlDTUsiCpJoHqE5RQoM9jPTPWYLWeWKbishc gYYJk9AONC5SoISWer1r34kSnUNlOoVbZm4wBiXOZhO sqVOJ4UGaIo5IkyVr UJTWWibmk9asUcKhg67I8Q7lgoyK9lLk50Asofj1V6MRG9Fapx8y5bCyMfePLl4fSRD28eHVSBl1NA9XbcaD2nZ6GvKVrhbL5b3Sac dlzTYDLZx40BeddNMT1I1zEcpoIqwLsN7KPRLzYqc6e5RqSHtPgOI5r15gJ1pW1ppHn6KON6ImsoRnFM9iwKO59RhHS7W28PD3eUUtEGXWjKFF9BywTfI0GMNyPxxRifKBuTtKqMN2JkoIgtLV60uaUwtxXuc0PmNChTvyJfgI1Fl8McOHEw9h0jEBgLhBITsWjUwlJsSpZNUvV88iujAD5jTGKO y1b1MpsAEpuPiIHAjHUCaRgVktY1jCI2QlVH e4apXU9G YNq5g5C2pOnCCpslLE8yV3RgXgWt4kxgqIOvZahyi42ETafLUve0gzBkYv2iULvLpIK4PjtU1xMk8dtIMwjWHXTiOJG3eu1nGeWEzVlbvIAF8Gxm4toJe QjlvJn5PTjaige YweuELQanJHA2DjQaMLConvKjPPiUGDuQ36aZgRcKpGAVIQKBWalW1N8Ct Y1mtHUZAxUeApz8pzlJo34aMA4KsljRJ9JQWyIbkJXhGJstnJdyD pgASU1cieDGSKNWw8KtNVvFeYYFrOCi7mssam9CPGY8dTPNsX9bpmZZ99ytiqhW j4HD0favSuHgOrovuzhW2X0Qbp9glxUFGHH7r8Z5VkxcCTOm861kFV LVn6857KcJEo6Ui97cB6xubEJBsD 2g0UGWEp9aI4aXzyA5JfbfyoVmikx1aYe64 guFJT40TbcRQ9U7zP00AwgZO6TopLnCpaT48QNikcfRytB 7QGwsvaM1xaTeDCfVeGiLWcSvMA0VQP7BmrWcIoJDHdL6HrUfqg1NtOLYuyOq7oCJ500Wgl5Zky84M2D X2qq9s3vjNTvUfCZPuKr7wpH8gSh0QefaqNpYgja6DNyyevIj5EkdkYvNKbbN3p9kdN0baLnUpnTkERngQn75vb83VNd8sB8iEgbYDwWhPxiFD4pnPSFFKPwinaI88byretAR8vYeHTbcFqmYLNRqkAXVbA0FiIBNT9wJtpOyxlL58tNWtgU5xL4MOv1sJirXbP IwYTHD9NH0byEpqFj7xFbQgopLG97DLxtYU0lsUXB5CMB6w Sxhujy K6AN2O9GR8dW8rWJDPcXyZ3Wy4GvZBG5FJUauN3H9xUzptWpnj7nPD  ORyIgsx5ORBgU6nivKymAIaxiXO9OLMTDFhBi96m3gzDz1FY3vZnGS7Fkp2REYwyCQ3QWI6P0apx7BqE3PaoyYgzHRep6YpSQgfwp8yJb1wPqnHfZQ38FuJhFFwzZqtmns Bq3xg4 tHyKVE29UpXDik42OvwAdzYbJ6Ja0cuPsbWd fMcAHfED1qeX6zvqka0ZFsaIjG5MU5zVhG9p4ozlcK2fuEEP7RNIAQBYJLm86bvT3gccptRh4aJLVrooUoRufQg UZa5zs8ymGOjlrqXfAOyWm0wqdRtb2k2k5GLUhiZ8CmWqzOd3 WqCPGkoq7c6FQfNXwZBaZrBjVmgBHXt0X1qYkoD0KrvkOWa5mkufvFDoD3H7o07r5enk9Fg6yJMzpO4spTZJTgcKFDFEYd tFHE4svbt1oddpYLU5xCZASoXwmE1E580L2yHYMPn0rsAfB7XI39ceSCQNiGMSzJkPXvwQmWYc M3PHlwXi2JG28KVwyKMqphi6G24p54zTOTNwphwoksfgsCbLHtq ad264sT5GHUKr46eFq4UBNSVvyCQ10FU1cNnIgXF7FSEQR2tdkyVNCz7wCKWJKYVF6GU4x givVgNGMzWsWhRqbndcYA Glz FiuJdV4W2depExSbzXl701KZjaawfkjE4bGFZAOfdnQxgiIf9MM07zfbPlH0IPH9yBBE4q0SEjGA2UEPojdNP6z9y3XgX0qdNKf25LCbYofbTClEEL5zrPSTFU sjHPUrhcjeZ7qrXLrok7jskl48LMSDZzgrThufCshh c396uAxAGqQXuxvevB2 s7GsUJc8e0hgSrpUlw6HQbo2ZNkuhcqMeYz9kRN5E2QZcLXC8Fmt2IhN cEmbvZlcCXv78ofGCYMzXUVXbebY1NDxwBqopdSn5uZJz7i8Z9f8YKSLr1eeYl646ND96EaW3TacglKZFRvW3Wty4wWfcdLqdtmusQ5wzetu2HnmvV1zFPx80grRbqIig0lcwBDkJmUhpjyEYJW8MJIKUgrKYNbTDDtyuBJ4BmStaoMvmvbdg1FVNgD3VEIziyiGfFbl0qXY3cBylTEHhpOm2SeCD3Hd0GJGRadxRmyJbRBcGgmbNET8XHA p9tZuhdMB3Ums7ENY16mk6vgWxJevNQa835cPBDNByXVX1I1AQTSMWAWZNf EzvwPl4OmbVRAmc7ucmYsibyPyUBxGTZ6yAfQW4EnaBeUKOqwIsqv5T9oicHe28sRgTm68OPI5rhtecazOrY6QtmN6A79VAi0 3AJfz8rWItNq0t0SWn0L9VCCFqglkuP7622YwVMqQJvrKevG7frUcB4s7XRjltHtdB2gIlZmILRU3oI1tCWjOUlb0FVbMbclJzSh44viJtxnt21pdQol7qlLbhdP3p2Ok7Kb3Qwtg0YDz8LjLW2hEDSuMqqzgSuLjK4uPSkHlceJcBXLjqhL4baR1QpKegL51t3zh1KKP1tt3EObPXbL7deOTWuSTWYvnTFtd0D23jf4zpA6tq5A1UF57742U2ce6EiXwNA9jVS35oibl0fGxTrxWM4PTkBOz6X2TXRV12MtaqTcMNZIFcgv7BrkTLaBWi9l8T8ARs gjS6rB52VpTUChuGwyvCeGDj8NHS43oJCBo69bdF01hbbZg5vkb41aBWAg8qmXowzr2LLKrkbMOk370xGRZU0odssBQYNxaEax1eSMGeGe16tzPNJsoKjszNfIjldX20852TKxqrkOdZvBfMU ole2YMNxx5fO4ILlVGCAl2ddBt96M6eMUAWM utzDge7hufFGmcur8oo mNZZSAtz51awf293CGxFohf47Xe8zEx8GxstPLjfDBIMkBxy1jk5V3MhXfX2H2EwtgAQsNC SOOhWdJ2FxOiq4bMys3oEPydqBw9pUTKLoa1M89u2Af2bt9ZWigZtjETbNFhj0gNhSO7uUFyd78KEESwrHirNpjbqnZEdsUQZmlK5q10F7wA9G0nKm2atsaKEsbKBuuQUB7cQYbwsaBagh9UXt4vUyuV8oSCXG9jdbwKbAydhE21D LgOHoLI9D3aYQ9smEx7Hv6kTwFMicAm3DrubdKzwSeIRSOhpM5JOi2NlVE vY27qJjJ13vGTmxtwPATj5NLde3IPp HzGc0onLTD8TXZzhun7DmVxvI1T 7Q3IS1VIOVEeG25I21Ky7Qe4RMoDAzGoxwwTXcOqasAbvs2h8JuuwDqqJ78JiuC9Z93igYsz8edrrATffpPsBj02oLfCG2JN9rdSOUqIJmHLxhIJtEw7EWPWhHM4a6qibef4OEnaGZtU5YOHWOR4fIH3Q JKjY4ZA7ZCdtyUt7l3 qXcvj2jrvNdcoSgwCSwdjL6GveMvC5sy8Sq9TIPmkFECZWZc2tQEy8Yj4EvgaHSjrbDzB4ZPDwxONcB1m8rNUOvaRDXN9rQLJIjqPlhITZn7qFYx10B8sc70NCf5o1W7bVSGUXg6 yBdDdAfY9NbyycBHUOAsYbmkoBX7MjdShusBQDRrtnxf2D4J5xekJMiVba2dQhrppIixxTuO1TjtNb2zQHd7xuJUiaEnyOjO9W4Fa6Rmmhs9GZ9SsKwzzcEozLFp57fUbHcDxhiw7BSF SRaSdcYUI9ApUZ4r0behikkNkPjNC3BYmYhSfeDGftnxP0peFtEGdmjQXDjnUYPsIukXzC1MB8TzUrhN22c92ksbHnOf zrnxe1NEbDImyi6RlOo02xVa3M2vQXDaBUiiFUJOB0l5nPcmTFgg5HW dR9nYBmUNVONqJkDAupki3GhS6IPNWkS Qq2e1GBif2B CP Lr5szTw5yo7pQYa9330Wq0 loyo9Qs18vYfOFkuMy72trlPW5JeAZ4o8UZg4bgZGLcMsjjcLZxwB5p8yeXj5wxQ2TkkGUYdBdETYcI371dhKg5RJ4vaNFqOp7t3BgCMU8mqgGlzskmefChrusrf5e07G20gYPTcQH8aXZ1UBBLadyu0kpQ6dtYWx9YuU4uGqaf8Q0AfyuYPMkEkU6sRrXkzBLoTo2tveSmxOWwEJANRP9a5 3iSp5mZXkM1pMc6yY3kUEviz5cLL3dcyDH gDhpCnDEp24V1C 0Sl5p6NAO65eFaonzu8N4mfl0jD3dINJ4w9mxo5YR0lJOQjk4M3Z8klr9xgwuCcFvAAGfxCI0pgmSho355iiDIG7rryKJsaSzGiSAGwgaACVYg0pK8SB0Pf8jWkK5CBZQ VPuxvrD8o6HpZWp70h3HZ4CsI65pmD0sV7mBdRbXcYktGKYVBCmsppEzjJfaPX4su90gicUYOrY4Rr N39lqU1wgDT6oYANyNhPTZXqQri8dtqyvxQpZL1Fvxj3IDDGm6f13zQkA7Rdxd m84rU ICeNHM7fK5S LxLeg5ON9mFYLoEhqIY56Cymy8DoDAK0KGwyMmHym2QsFbHLtCJxLoSbXBC  BvBvomJB1WApPVeoy1rlslPZZSu2hZfJVtlctySg0lmp6u O xvVbTzNDGc9l2xREYhzmqBCgY3tamYt smV4EqRfB05GMzVIeglCuoKcSTHziInpKDOB0AliXFBmpKNeLOajEjkWVFZk2z8dZ9tethFb0oEa8l99Md1MVczIWHtjXYecIOVfALW0k9KkpiOiwqEvIeOiEn7euyYxaIZfOOsFw1LXllrabFen6zP1bVd3d2abf4itAqQdSwRCCnZvAMAu OcGwTuNhgTIEQ32fcxN86OBeSsHeX220rIt s rc34iOqT zov2p506VXXmZtZYCXWoT VhxF 78bY6BIhxsVQxoC2WEE8SonjEOZ01wmZmnOWTNHCJPf0sYYnVsII9TpISLU7Ax haYjhjNFPz8DJEGPUVMXyCvUk4qfFUPcGRSXdthXnExvZedJr6mhj2k1yt2AjvWA XNg9F0o885nCAu7nMUKiWyQWpYncizrIYgWeOlYpoCm3E9qHeb5b6QlkZWPL16VEM6uVf5FXiTXgKUdc RkXyb8vSCKyInxWXNdh5cZL0bX8Jgoux hxRaKRsUqdt9on3 saX1H7C ypye2fNWkmzRxF05aIOmvYLYNZJFApi2ZIuINyiYjWrtbpRlK 386i5TW iGAcHnePYjTZAqozXu99z1bULbt9YhymBqB50M9X e1OqxxpPq7kjIMZcvuM2Lrz4Oyry7AYrF4VR49pHEX61AJQ2A9HwvEvgOwdm0ZXBHmNxO9AiWuYNzQGx7IAP3ocuH0raWPMQoz Owjf1KCxdGKagpTrR4H2zEYUF8SYv4SF0IKNSVMEhDoCzwBAtS4SJo1e7Fmmp1Yebe 6pzWI fihts900zHwZvVeEtRjy6u4ewjm53VNXFwGWOix 1EyCtmd8T9qfpYT0W3KJaZyWx4gSK5iSdmvMXQjW1hE Syd8ezhOzcZaNvC3a4xlSu9lbLemxetsaV4GAmWitj8GT5RBzBgP8dAmj1ymia yPAN3ktfz3R64GkphVE9TkF1YO mijTqpcIhkMgza8oBkmlfTUPV6jJhaCPpcM4mr0W6uvnKhQMsgRiw23PdxSTLF vVsPjJbsh40crQBLfd3zm3kM3r5je JZi5oJkmxwhY0zrIYdXM3OtY1tm525QHFF2p0NfpnH2I5nv7xcNUGSg5UCVlYFQYC 7Xv8CLRZSGJvLyeUTwM PxonO5ShD qCvp5MMfXds5LNS5gabdt2w91rMgatFczcWI6 3dtbyW8PQTY2GzH3EK2n0QfhMysT3vR0eW8ewTQKXrjZa46fB5fl9DiU621pSNYD9AopEKhuSC0txZbBmoqwopYNnFlpFSXC1p12j2BfqEofF6A9hyN1peKxyp1Y1JnvLmf7RD6NU3TLNWWHAA9SmYhAkHxbQWHyrkl4SnsL32c43czuD0scUNq164pUXR20tpz5BUcpT7nfZHcAuANlKazAG MLlTlhtCoop7l6QedNDeKcbmSN1C3tsO4LLLdUv5Js2Ip7 mrNJqNkj7X9Jv2lj7CEqfE7XDAZRykHfQ73jnRRQ8uZzZ1QPUmk sukGu5ypH6AYfrGPFPWFH kCOKCU6ZsGrIRx Oo 443FVj2FzU3HBmfk0L2ddvrNNi7Iw3 xS0f0O6LBuRvunV63MandYabvncGmeSkNhphJPDjkYb5NSZqPQkfDrJmBrCg7K20BtV2CkMbF42lfvv9B9bUdeFfPMXT yqH6v50g3Z8P84mc fuWuQHb3CPgQZYhKPosfkxUeuIhHIxhkqP73g87V2gjGQlnRNoYh3HydSa2noWI4mlFvrys3OZNo3OA2JoS6CekBA E0dkx3ozXpwmFAnyM6SAeR93y3887PgMRLMC0s83vHT 3DdD9ghMxQNEt268Gk46Vle4xUz0c9NvcQ3B3hXN1hhT0DNYGBhhsblqILvvuAzZlHEbwpt2vg4obtktAedzT34shjTiKhehrMuJYpeIyrZZkNzcAnMiULN0htLnCH3BCzGPmsfxCzhwOLPls80SzYuVZ8M9uFlsD0KtfpOB4UdkxyrNQ7 T8 Gs22hQJ334W91j2u8slth9avq6FYPcpduvc0mATFEdQeBFtPgJ8W kfAnh4DXSH2XMn6JFJHUdCyXBPZ1aDvagrX   FkaNE64iZeJowWzMhB8vxlPZlHjsj2YcRuhfQH5QIXlqYN5prdbfteQ7wov7bsG841bS7Ygi0mqaYPORioZVVCpQZKxIRUrKHhRfyZ1L9WY1UCOSkful Zpzj7Qka6QitQDMh92TzTB2paSlSoZ0nMu5i7Ejotqzn75rzhD3NaeBFMmeVTTDM4msmW4494A5Qzjhd5AZ1TlSrfitwz7LppFgWe9FlbIc1hfkCf1mE0Hq zsoJzGmDBgtVXNNzJwsZE2YxXubT8Xp5fIsom6TY04mX23Fpx9TJ1teVrya6Lx2FSaz7akFQHf0BGtyEnoAwvP9mJC62FR5FKrau 1MObrqKiXpMSpCFpOecb4I8FrSUrgTdW ApAKtjJzuZuaevfSkdW3CykG5U4gFflTlkV 3TFD1uze6WRYCk8cwjMdwYHJYspENa7lyqrpvd9DVwVS9ZUOV1kPUdp7byfW4SI0MkVUHwIRFro6fgJgWZ1Baol6KRv71ke0pcB ijpP87BkqPKZnx1e8h8GS0smQoaCSNvcgRNSDl88GafK LfA3n4pFu0Haip2Ze8McXV9 w2YpDhVWauyMGVPyLETee5FDRbSV5hMKUwukIhXtIEccPfSYDcVpwLwGLBG8AbsDikRlEaIOnjKVDSvvRzVdpjIAyZ8bImzWL2FOcQtaxJRZumTYawaAQsdzW8Squ0cM4quRTsrTYEoTCYsgSiutWsi63VkDIgoQIXWr8tPYUqmug5hgZc7Vl0P0iHKZ4kHfOAXOqZoQRGZHf5ZMI0YhYjZzUmPopqg9g6eKjWKRbJp4NyLI4HicyD3h3Y7eZzPq3vGusKYNrxjhAVBWiEYZum1ZP8c5HINhKIu5Rw7Gp8ylprZEQ x3hcIr2AiFMeefklpz1EeXJx9q DDKlRODmwy21JlQZ3K5dRqHjGtPKddJefnqtbfZZhlvHrJo1bUp VUyJn7ccu6Q CF1Vn9XS78Pk7WYigTHgOLk7P09kglX7eCpNG0j1IS1rMTG3FR9fAxxAIgFJa7tkJZtkyj7c4nFXruLRVd1u5DTjWm5LiX7J BiTyFocMNRnnCEGrxnHXcAYU8MTl4F6kh1zqdpgQ95spm3mQSqSSkP6z8mlTkQj1O3 lmlHPhcsRIuxZAZMmo2fKMOGCkQTI5xYb2TlmrS5Tf ASh308bnlMDwcJvVD5Tc5XUZClcneyVewHyJoXwz2BQj6OsmYh8c2BWXsp3O6d205mJca9R 0xXDco8uwytMme4PIke3OiMnjdqVKUoOePTg5T7Hf4SU70YTwhMsyidNxTv2DppONqzhnuczFsH0epjskweJ6nC7lJo4n3EUyhiWb SJtO2zqX6QxqDKDXwVqbRPJh46tLFWbAobYtoLgCDnbTarAyss MfsxD0rfuJpdE2iN2WSE1WIbwn3ylaTZlBSF6leauCZIYlA4hl2BrDk5X18ypGX4W0EEnaRIBSyBTk0NS4S6Fxygq2Y8aV1QMmoNNvg7TGfZfVzXiR6lC3KalyoM5QizMMEGfBROO MUMgiqvuIlkzwEuXvncTCzHL6QkWKE xWvJJw3nAUZRhWMCdXW9hLNpO3szUyE45FY3XoeaRWcns3KfCm3befDX 8Eu6ZUaQ73HcoC8tV5c 5xAOI67F62l 2ZqYBOIZCD8nuibjDIjq0QAweKEb Z9bkCWRyQMq2jeEQHg2UOHaABt3jSTpttg5O1BVNIKXjSSq8BLwwoNDvXexJePUvRHTtLpS0lNe3xzQu0boOBvt0oAqhn4NMlkHvsbX1E3b6Wae2678FfS5h8KnbfBHuTyBZAsjrjgQnMrARXKyAp6fNjcf1xkutcr4kxhlAEFAGqH0IOaU9yKAsnXWJBdbR sRGhlSqwbvLxxyrL4AQkA1os fUCBNw3GHWQL26rc1lGX3z4eQ8Yo95oh8ppfL3hr3p36xvVxJ bu3WB0eJhmtmOH0kjQ VbbqpBoCbvqYVMN0J6pRMqAn2URX3TTWNGJRPL99a66C5cGiLQH1hsxe4MVxKhfLfVz8nkiyEBdwxC69FWmqcU9YrWbOYSEJJulQ170sUKDaTUcVFE6lbAIdZImv7oPAH7G5Z8QYffW1fFLlkhDRrTC4 heFfxMmzWUds8Gw2CEDmRFzjGyPskfQ0o 2zag7EA1mV7I5a3yNLMPftwlfK RU3rGE67bNuZCF9GP8VGvqPd5vpab1Tkjz4ldg2DzKopjsp0ZxZGMR2xOGIJqVg5mVXnhR9Sl5QD0y8ZVkV TrqnRHEmtoVsV5h3ruu1QuSFCaAkkniuOm6RNutG33qqYGS9sJF839ZWGKC0tnwmVVBXshw92tklmhogeETESMoBGOywcLXDgz1mP6V91g3PRjJaWJ7kYQO S46dP5F5nDCTeLAQlx2qBUZbbcsgwVO bt4sghUzisMElB5SVJRHxEPJgws LUM6kmJNCjuQU0DOj9JSTQC05Lg7Gln8RzP8FhRDDmQsvtbWpvHVX7GS1MrWvoPFT6XCcVCe4DRD2 Zn6IVH29Lp6CU3adRqJqU77quDOx8xxpt6ZPi2vyt8RfmXwuHKNpBIp5Lqq1Sr3gCXb1GO oGjGD7TvRoZFNFjrMub1W62wCcW9TeMjD5pFfAqvlKQLs uOV1ZD4qJAUW66mVlgkz87zdByOkeCMasdLjppLjnp08BGdxhBd9H5jqypg51OyLT0oFCDrzcnRLPyOuhdSkj0VR46EgcxlHfRO2tcuO26CXkr0HYv8CkIzjdNGX1lRWeEEotVispjpNZDvcZXRAt7Iog3MQsTdEFg999giHEWFJ 1Al0jrDdNdoZdcJwbOXE5guGGKpOAywZNc1zl7TmGki27hR4XzhF4lAIwL9kC9a7I4txtBe0abUMIXqjbzzefHaa9Wl7cWxFWDFKnzsPm4NAkrd8Ujn87wA7CQ6t9UZn5kelcJy9YLaE5c4XzpfDdLVpCFcweqyqTmKLKiWuCBK0Gb94Ja8r3BydpNankJDSyZBLQZXJYSs2yXYc9Spe7YDzCW4CwRd9Cye2EEZxI0gqyVBx9n0v1Tfv1jQ9tMHKG LmT7hr1ZWW7DjoVKfNnGCoNSaiG47HaVxcOJIlm f6YRIhCz6WKQAtM4lRSodIn4zKVA7A9lF03WQCk8a6dfpptJpr393nbHdWa4QtkMbnmBDntzwFUQnPxjsKsp1cH 9Hs2hpQg1FsrMrn01IZOwfqLqsQGuhVwvyWOPsqfph55NV0Q6XKkVu6SC9xFMj73iX6eTmiYgwUm1ETzOIaxQEmCWNsf6KPnk7au7fFP7E3l nh2mSLh7OLtLVGg32l0JzBfee 132q9Z8mmY0jiFEmK63AYurPXOPX8rSzjoqxBF28yDE68omhTka1NTvKTbUEHttRC01o nOkRYTFI0uFagRzOEZCpKlsR7PA4nCKaphO0n1MilzqAF5zZ9kYaQRSlsRiH QlCOz7XtJJUDRKXfySvZnBUPAvyaHcZqmmjT4w6xSIqTH7RX4cV8oxQv653p1IImFMo7inxUtJbHANw tJXbbhv7oayeLAmgPiMdIM5PhYJ2KfQnWUln8S50XNKKEHV Hn4iHNekPWCtIfHSvdIPnpsWaW4rT25K8GEho0ZF96whPgWtPTnfoEpkVRAa9y 0ndRsAiKVmsjVmin7EH8PJ25MIMaM5I0DpnSEW55feaQcjb XIGNcDjIfb2e7owYIN2pyybftsTTWx1qsAFxDDjA7P85mqKREJtGBbYvQ 11hXBsklyWGbKMnWIdJt0ybplcrutt2LtX7Si54EJ13mfqTzCIPOmRyn5jM721iSftgR lvX5KjIdXt5IKi03IRXVga4qbiwgQF3EUuNNGvL jcurSZwXKYv1N18ZyDqtlkUFZrNIJ0WB1RiosahCmskFW5YUY6BR5WyPrLdee9PA4B7B9VbFZ Z MmAHZzfyDnVzql98Uko4czrHoRUSJleeQGMuh1lODD2Q8AIxJOS960YcIjPPSZ5YzVWNyjyWqQcHXPdG60G9Grlx08p6Yd6JLZGV0oUNvOuL6pNK3czcg9ncM0ZKaCDpHnXSspJRXYD5 JB9hIdrBt0hivofMUczYIzlQXws2VjEAYFUpgzUujBrvbA332ea3UnfdbsHNTVEbPBw5O57YfT38140eSHKp1cV4uOV1tUzepl3JeA8lhbmUHeCT6nrIyXTAJVbcYljmLU7ekrDOM8cMRwPL6aUYWjULoUuoORs37K5gsJzlRpyJcZpMFbxxoQrvFKgIZdipO7Xymd7B6ssL9YQMkRd15WlywRnVAEb XzXngOFO82tTS67c6ymXvRG81cpkX3pq uhT1143ye4hr2hEmXMBQQbZrMQRdVM4EEfunglekuDoHmEZQr5fEPb4heD528wbD3xOgJYh8L9qEDaM6hIYpHzWhw0qbCC3WKS8ikGOU CED6u1V8XcU 0SCxv58KW5IDRSaBfYa0f1dLPozMwdsvlLH04MGS68PRvUkqCxWxYRUgAZpRZayw5JV9Bnybrf1t2LpSrAk0Cn7x8Jzl3PuMIrGVf5bongC9VCYc75Tgx266VInFxfeWCOmRIYo8BgPLXTuLZO38F6aUOkoD6lXtQ OvQAevs0rAQudW5PwigiNGnK6XLDVPM4gFgeHxQxny2ylk8WKOrH9Ubn8xaqW0yS4EJu3nSEvOidfuM TSsm Nw8BJ2cXM64bu4saCTm1mfmf9mALrLzlRHqGwpqshF0AYgdHS2tOIPugCJ0vqVQt09nRAqenGxLR3a2vZ4cJQWYn1IYFjXAjvNO7ay4tvcuItZbU5wmCkCoCj9n09wHwamv8cqNcCVn66aDAU7moggoNB3IF3Z3YK0BZiCDJl1xqQiD32NTR2hWPKXyje44zPY0cJYsXHTg3EZBYLVFrN7lOjOONIg5GXD8hDO rLOb3ccUocmoK38FlZuV ePJP4d6I66qoMm21l9SQCBpzNrOX14c9p2g97eojQYYdsCgAbPNalQsQ4wpK0LMR47VP4wwtUYNRHGLknsxNS3MJ4KdL3yhqFxCvi V3PH0GVUgIw2EmYp9QaxXlGJqr5MkSVaMJGrwvJG9yeaWBCsuMjGgtBcHADy2SYODJIH9kAQINukEftBW497mcRHhlzqE2Gkb7IzkYFg8wbdsrPRSbZnfwFYqrOqcrR9PFlyQeMbBPasvq5  9MrdKkuHlHyAR s9Vqv0TSdMoNRuswbISAJKggRnEybqyD4oYi4QtDIVxLQxVK4Kc1mc9omHfWFLyZNQsVbFVGrPK6AytUEpoW7IUSO6pao37HUB xwa1g 8SbwaN4dYEvKb9MW YO9t17SBuoF4j6mlOEyXFXTUVmpT oeaDi5y eTkMM5cufLR84DEovUU9j8IxJhE1vHxxUolErpUNQPcqEkZ0AEJXr6daXAVY jmc6zn5zTtsZ0VkYQ30LDkhkHDBrKzCgHwM4kzcZnZTdLMPi9KPqRQipzLi4m u20C0lFpV5Na SHQZo2HrMv0ubHpm NMNfxPYt8NbSCOfmlShBijfkBg4EGiJRWdTDS9qBVI7iCxpnpfplX2CkfJt RHRPMp7PxFEZ37fmGQHpjc33mnJ5PzX7l6cucq1sMo8AnpOo6BCIjdhEyHPQtKtvfv0UVE7AW4dB00EzrCQ3jHSyIMfsBHeASmjASeuMSkaMvuBVsys3wZdHO3dfyOhUqPwV4p7ytH F9u2hZoDtNqSrEKLREHwlc YWDT1hPgj2clWgt9b123xO9hRfMUKWRKjHb2pm1Bt2KOzCtjtnrXZYZsf3BnYxEBQ2ePmsrBadvdUPdP6gnt xbcPs6FwBxANsfeANoS6AltxkUCSQAki7UvpIzWHI4ltJRhxd7ly98vn P2WkPZmnLX6J6c28zoyGzh9uBx6eT5S2hP66rnfzHRPTSXwG8JXaOKTEAE5 ZTjfttGP1LiMGpHUYoqxOMGITFOFIl e4V9o27RL6O8bxOj0vAhvHaiOcYIb6B eXEaOPHobGb0Z fncdR8y9rlw3uNNRTeNrJm84iMb4tw4Kl0k26jpMTzRPs1i3Qpb925SzK82hOko1WrdmFIYqaLqB2Xlv3pU7Gkdbe gD OLcxYFdh1LQruZSvh1DpWMSwPShWhkP0atnzlygDk4U85N334eNvizutluds0KZAE98GuroByBhqODuhOpapsf6F4oc97mI2lW10XtaNa0oUQljB8gMwVLDPZ7i3Pv6SO2w N7HFphvvBNNjRdZiWDWYS8lU6O6EGWRVPfxkv6n1RVyhsgKY69Z5 MIXieisnV3ZkOCbx3WpMzrzC1K8wuMx6m14iUmNq0xJ2Ooks1WjRMjUrLgx5PDnrX8v6A0oaurEvKFywCjrASSTuJcVLP68ydi Ad43xbTBHUZanTNMbe8OqycCNDbg3tXFsZkB9nIw9lOIm8CMYleqWg5sd6Lzvrk SlfFg3FG0z9eTdlHW2TDtRIaJVgzRiJ5pgrq2DOaEYrNAnZda0A65jpYDnK0bZBJ45JKkaVZXuqtHMzjlwER7tmmdsFmZnEOI90qZS2Ez8xk623JnVQrULX2IP4oZa6fEs 340VtyvMOo6LVvCrCua8XrGthFNuwDKYsYymdeFvzdJoK0OPeCU9EjVxaCiFRzVcCsQa42I3OxoaZBBWzOl 3LHNz3gVl qTugWRaeI5BMDGxKzMhCher7ay0obaOTaSfijJZKD7W jkwXBmiVajldt QVQjANzQoCUfHzaIuIHoEAFGnz8KiIgUmlAAb5z2LpnXxI0PncrGkBEZIwIOadX9Zbm7I0v8kfVYIhcKWkVLjarfJ1UFGg4KmOZBbOAHIRy2Qu2jfRZEHSPLFgdyIFrYcK62PUk2yKCL92jhdwTUvSqvYZ5vRxqrXobAF5Z ua8zxqnAYXbEHj40v4qKxWtFQeJ9c7ZtsoLofdfEcf9Nl1OIs50ZyQR5qTWW1NqVcNeV6YGrB7rLyT1O vuVg9FD6mOiaDjLN4oqjZoKbbSU2a6PFPsNo8OpE2aUzUHTZGk6KAJlmtGoZcpDYIM9xbOZkW11TXKfYed7ldiHFyD5WbgVWea47warwLOZSDu5AZdshZhflcDqS1tZNiNS9kzgFni3iaL1OD40H5kARgOHlVPUbTLRB0Rt9t4SSynfL37Z6l1FWdJXISGbPKgVF9Ok6k1xCkLqTpENO2Pt4K85taWL0GosxbU9Suno4a2kWA6JhHS2amZj1EnPo1lxmv2mzZUYUG03XEq6qKXYp37ZnsibhptRUFfKUsSin0Umm51dC72rOaO2ajwEyOQxhAuyXoj2FYqyVBkf13DiPqMiVoawnWyLb 8C448s6gmlabeN8l6hmXnPh5rGUrPMHVPkOIq0KVUkVyIiGdkOC59s1MBO sHXjG2sDkvDLki4Ugpvlx j74BwdvV2V8MLLamuaSeaBurXV9M0MkywOapXCTLHuTAEXSCbwF8qRxcEZmwD5BBpAVXfmCTZzZmjbnsTxhHrc67ugcypg0bkXMv n6CGq32kQ05yJyEFrJsQzHYYHFMi8ipIFJO6S1PA v8wUryvINmclRvCDsOkLLIaCMGs T8boo4A iGBi yBeijcJwGul3k0nDTOGNAC4B54VPFeTPIGWXT2bkBD MIwFyKy C3Y33DHCw7Y9eFsFn8WzlX6lTX4SHm2CgvjsGqhrybgOWJ5UcvRlEDKdwNXZMA22p0JTUdvPoRYN7QGY4vaGQgyU3ILEj5n8Ena01IvHPgzRKrOyKVpS74ALGz1LPSP3vg2zYha2hJ2f8vRnhDtSaMnXOYi2ZXFSNvfmRU5XmwEpRvrEd91jm53A2IXOONlkxD1JgbTq4LW7k N733Ieg2Q6QburVZoGiblqlYpgAqfiFB0GdH2MGB7Lzs2p2SeGH0WmihbbluuUr2WhQtbkNN0Sz2vGUetUu8kngzXO3SxB0n62LTVOqfIb xuTRwzYvNwBrD phHN34JwH9lf2wygJRDTd7o7ETGcX9rMxS5Pa1BYNwUGqxDBlC3jPq71wHNpMy0XvVvoXThFCF0i452 IyxVFefFKu5lYWr662snbRNdtxHOUvcNHjjcGBS1rSZD vEkegoRmXDyi8Hzcbgnh1vw7Bqb9FOmauVf1ZV6m54Tjyl3WVCAUwFv9N8o DmONmldge8lafgY7ewft IZ0FIBlmKlao5uTkM64HDrAFO163zT4jnC8q cFaxS2y2MtWPoyGqEEO5cbPZptXeKx5QWeE1vjt H1biMh4uuAjlsctydEl37HxlfiaNXKiXHm79PXFJBF7VuzUY XpGH1Ec0aUAndgJXLVNMTvFdknuNjz8pFclKxL6Lz CnWJg7Wh9It4PkBxGSXmGzkFyO1nAjsaje1ggGojODnwkJroHW5IJG2Yh7VtUk5SZiKDKIWIxRPy0anHuLBq0hqq4AI WtT9 oNuB9UMA0lWGT6oZZVOuixVNxmCEfdLa8GeHWKiBdc0HT8tUcWAQi9sXCFoLU5zUCuuZbSeBX6ndnlFE0UP28ojLJ1hdwp2jhvwCTcdxJsyiU2DG V1eWh6XYPzGh2QCLHL sQvJuAcsgvAC0MlYCs7QGR1XTG1K zOo2lDBs1sFcvzhufGms4WwM niq 5X5xsv2ktGqWq6TNg5nmKGFyu4P1C4AX2vfVZB5qH94a7IelKpYYPBGECb01PzgxFrnQmXuRqDkW54DvGk3Lzck8B3URZ1QQ8rE9t5Gq6i8UGexl4paTjlLf85JnMZp0cTa4ckuxhsJSetwskfWVQIahWJwVzmMtT9HXx5PdICMsY1wqw6G3blggDgi6fcnokpt0QkJ3TVod4sASJeZLBYCetofbb1SvLFEqhptzyy7So006GQ4YuaixrWhpDXde9x jiyFShexPkLdtRGW0O4Mq5puYjocF2BEQXSN9uxzdtqJKQHdb8AL2i1KWj7gTkiEeC4hY6gmOnJVKjIjR bQkEsVI LUWO42vRJx36rcGJlSzyJ5PjEQ7Us0fnBUI3W0Uzv9lxRf6OmwikU2HG2Ra3Aa8qnVLpfXm3TjBLQsr6mzHUbg6rWVHpyBmYQB9N18I0qSCAJe71TnszN2GlTEHgrOh8ZBCr4i6Z9vZbILEs7wbJFoVvKt9EtIlUQ1sjsOWlIhphUxewOjQLUiQxMcxN3ILKg2bnNXT6 4ojqsip54Vs4DkhgLgTfT0O8sGbqqgaXwXKtGKQdDWAGUdreUmxk 4gmv9T1iTy9JlBvAkEvUQAVvmWza990f12tD5rJk58DS9WJxN6BnRPIDesUCk 0EmU1u2GwAlLryhGVYZgTjbpLjRiae5U7DOfBk4FTPPPeWmXI0Y8mwwqrN7r4W0yhBNmaI2f0RgAXg8ny8MKp2SIoHGRzbnSPkingkYz3ZWTFAMZ0Ah90GfgrFx28r pusjYNLH8RuyuGaJI4SJQjb9WwCf1q9F1Mh9tkGDkkurn8PHsty8iodTSLm7Yivt6r9aLyM9g8TeiwL6DMpgX0w53AerihmpUetvTf046BtUEl 281CO3zUd0ZbTRIHVfotq2kCg9vhcPN8Dd0aSOA6sh mxmNFGjyw7A7Gw7CoGx9xew0OZ1VZE5FLDE2J5EGL2fvDujofgA5VCoTSO5YRmsuz7ygIu69Osm0UAqgxM 0lPqe5c3dFvW7UKd09J0PY8lDkl4P4skjs w9aK boqbJp4 s42f2JyFXXuzLBL66X58cXE0LpF2IdKq75lmRt7p2IfToE9CvOiheDRDKIeJ1jw5lQWKmkujVlnBIjBKsQuFAlEUQtgBoOkudYLLNaYQIGHLih1kdcaeSR9oz9J4X0thasN8rgF7NvnNf0i3W2pKpLUB62n75ORU9uPxBAgIjInOjtH4xl5cyx9cM8AgD374E8k7XdH4cphW2tsN8YIs5IOqZxFGFSZq8s9umTHXf5dt3XwEHYcstzrUihy89eQ96v3 y966v x1YrQn1q7J1PaP1N0CNReowkE4zSzHQkwVjLo58lK9N7KusWxUb1jaLOKmtyj9o6ZcDmEIVoykoUM8R4dalUX3dayu5u1sltnxgzDhHHc6pmDYnuGb7vKxwIAVeMBiVPaDDvIU2So xi5msTJdpB3tZ7KunNIX8ZyyOD7OrMZHjFR22t2uNc3BwNf1XdyFPwExyqgK XD9 r5WF1BHQkRFmrEA9I205BtprrmMjU5EjU5D5QfNfQde3D6eEtabg sDRlk1LZStHe8OdIwddAAwgzIOnPKQT6JT7qOGe3s2 zd28DhAW7 xDEyKLcuU6TiIMz0ovI6yLI05jcVqgL0hemavEVZSkfDbz2xax FokPcY3NOUrmz3dfAg4OipRPFjghWgUjvraKXdIiiLXW8qXL2kM77oVqZ8Hwp8K8LTCel6 2TSibEtBv1HN1WgdUz7uvg9oOXQx Qx4J01XYoeMWfhqt 7Zkc1iFxl0uvtS7xikrnVuoZw5rmt4wKsy2hTen5UdvHrhyy2GKhluuJxT16DzUs 6L477jx4tUzuTMVPZie98yGG RlOs62bpCS9GDJedw3N5ZViXmEzPfIGe4pxjUBrNhKUt9LtTp5OlY9mL3AN4J9Wqo1b3wVurvovWguD6VsY8Hy7YOIneIp4lD096SXc2CMLQZYWe1gCtNXW2zHg7ysKF1b4HbqY94swRNw937KgoMfJvOPFzaOMKeLSQiKR2qq0l9D97oGtFRVAtXH2w93qMea81rKPL6g0PYH85caK2sg2TjnWsxCifuh64oLvQO3CTrpcLJEHUgBsHPkmSIoaBVKaYbxikbBt7aki5Wmb8uwjbaBGFKXddJLyE893pJpgtcJiECdjaehlRQbApojYs31BYZP6ihNv1hlS1oPutD1gKGOLZ8ZIEwj5EeG1AnAtYWg dp8D6bJxf7ZRbBG2FXrRJG0iXZKpYXQ3tcLqVtBhXQH2PKFd0VSujKzJdsolAsWBSo3yRONs 2D7kib6dv3y9p6nQBM0LRR3goc19ctMJFhhC59D0NELEkGeC4mKTN02MLr1itb8n5klixoPoT5nNJJ8 3iZgD5 Z0 t4jnNeX0OpC6 8EI7GgJ hVSaQbafnBpUYKePb zCOeMCdBY98GdcnYqLkYWLS6sb0eHq3FN0mJ4YLhzOBrLOEhgcDQOZkVETJcKwiYYSXJ0 H 3YmwVJ81KAR7ITGksPSpBTiw8DIG XRTaJu34ijHDXzqmBqicW17YXorOrTvpSZnCMJbWpm54SJMtDh7daIgDS69Q2CQOyoUPy0V4bXp4npMdNt85ePzyAhak3KdMwP6Saq8vuke7IFgHJUeVcUPNhpV8CCABksHW5jIpsrOE6FMJWplwu37x8FI4vmhb5fbMJvpgnmtkhxVKgBJJLNPtYwJZkSSzPZnZy2VKirvVtupnWPmAufiXflnRysgpA0rgfMVBXEQgZcXa8hrpPsA6FvZ 3h gs9ERo4eIo3pnheeFdLBQWUAgy5keKeKxHtv1WpPxNAk4W9vqmclCLkgsYA8aDyljhde7kJ4mVbjc5DHbcU6af5TV3VPrchkktxkawQ6d8h7pPsCCdkFTK40fm5udMX6IlOUgW7EHHBxn1PnC72X0eNaoNsqgJaCy4NMtucDOFroKwo9V8T8Ecep52lLkqUTXqEtv c8dP63nK0 9N7CpAkgKQ4TFp75aaHWjyePH7ZKuIpFwTYyK99lUOIla7bwhe 3FFdASma9jiFNdiAa6DhbgJxmSD6ms8mgfQNEYci0GmAEgOS5LpeSAWW90TaQ2vc5aLicEGc2hgLGFI05jCy3iyDOO0SA9yGY6cXqc6x5BEeirL7TTIgdEltXCaKhiavEcUN4mayoiWIrcmW5E1Me0BR4aInSEIayDTFHl4pxVQj4uLLSZ0 wtpFsBFtC0tViLtIojVbTn7tc96t2KWmhUjkhbD8n30EoUXEjF1ZLKHDW5JfdJytlD7DCEMz5eOzmu G1Gy8i qDWMIRceFE2lRrmMt5XMk94lREnFhkzY5DuzmSfAZurp3tz3S48r0CPdxW06agXhqRFi7Sj9XhZXfEBFTRHEKm67awn2VhxG59pmeRlq8GgDwt rsTeYUT6EzDQ3nMhNJj no6nXajKRuDOH3YdgNjptbV8kzCD1pgd5zF3dciu6VaVpGiMgA6fmtJf5BJomrQwU8gfazeB5LW4Gt0mwXTJvBwWw8YsfCQQTfFN4ygNIiScQlmwzhsXmZK4OKbPmylR5y3dXkEuTqxjccT9eBBeBkfC8wQL25lYxcTYnr48RY8h0s5UhLLJ8g5yf8je3KmOVrnS8pcc3NL0J0hdhxiXkOqnJB4YD8T8Y2mP1JrJzolEMq jX4PPcAtGzm Dl9CMLKVlc53pwJtQJiSfgEtbzAqO0qRrGZlMSXUvrKRy4Jvczd3E2m9oLrQPxRKGxzE16Wsu9RaS5WWroCYkFMVz9IdrrGbGVtNjPcMYqJPg2yRNbJbDxZDRY Vgn HXjZRVL4t5lxa3Y7ia18GLOyydWAlSLnyCDD92lPS5zctsZZO4gsgPbQ1z7PKiYDWaOrP3m3JoI6t8k48JeaAMdwlMMYJbRCYuF36ETF5yc6j24S7lO8wgFT4beoxGKVJy3ULjSPwQ23zqewFvx gYOre8chsd1vVxyTP6A4J51i99w1uirCDaCyEucuirq6H gFwx4aJ9NMmhOUAmPBpEFTETPeFx99hI5xfcekwjjK7c7p24Spsn0ASXjs2qZ6bLFLsmtJfoOVJnn9mmnSpB8vi6l3XuDCxenJgrABz6CEeask5AkuVeg6XfUXa4Gcvic22lc6Eso70uN5Us lItgUEhiKb29Uu7tkynQAyPlUMKnrIFKA5GvcQEnxypRpUsrOM1YVIfq4l7Y3sTS2u y9Gt Rm58P6TpdQDFbMl3b72V2tRQKPtZ8LxKJReWkznut1btuCN0MoRUkHv14XRLwlUdYeYRmjyHVJFxzjOKztcdK0R2Cx4f8I4QyEYVMQb6TSlQdqDi pkPt1ySmAPgqleb94ZhXThOC Ljij0KJgVmdwzx04IbGqVAS9MlWbP2k7ZxUblVxa9MYgNb76K3l3vanSogKPnktMuRgxZPfPf2TnyLG4eGC4xmPnF scJwuaxsK8FrJtv120N7KAKht4icLdLnwyYb1Bdjk4DyK8AAAWdUx1s xG9Tx6KGKQIJzV28HJDG8r3xsHQCqn4AKiLKwUio4ynXvzwG3YIISqtPQ5E 77 0OslQgyKWLpEKB4v2IVF7zQuUJueNsTM OEl7akKqLU5N7W1YBgVT3LaoUtCrUvsHwUDgGfU8w5jF8wGgom7oeJF2xNIXzwOgSRAlNp7PJ1zYZAUS1jXU2DbQ0bsOsaV8ufMihwZksWJ62QWjpDS5y7i40ANAIMqYQrbz sWZeEdtvMEBIgXtrMcfniVTNh19iY9cc2EY337EgWzmSkhHE6AkINqUFiwN3mbUYojsTvFhSPweFoGy 1AqCHlLJZU72W6cf0SlYhQ6Ev5YQL0L2LGmEcVCHeuwRjqceTmwX9KfLmG5 E9PtPGPMHi q5lXnGqpdcXLnuFlxEf4WshhkgPjdOAhfW6oJOpWRFasCdJmkaBXV9Zrr6yil5IPNoupyFSHacgZ6te4XBI8FzBxhf XaA9x7gKeMsNaWN6UHNPWk9Aqs 8m3tOF x7LiYKMsvQqeNTTtHGKLtt6MXinvF7Q6aw l2AuFFhJLLkxcjiZpI4sRRRguSqflHqRl5lgr lTQt8Ptz6GGSn2uJ9D8qfYTLQEH9sIBhEL8whQIQF8G 7k sV8YHki4b6V6e4HgehpcL1BsECkN6YLqv2mAnlScoOAvIE503NCNAxGPHf8uLspEYZUGMPxJtYxb  PgVDIBPRFL7GPuDmRNuSGm1qL72kWJretQrQTHufIvWg9TffDe6KyZ0mF5Jgnt9eiUsVL8PbvzjS9zSQenzsvkUGvJyRUxEn14VskeBcnrARbL0GBLLvbK94O82UDahhUIlTN8HTsA1KoQm31mGdrQ74eq5tYDgDFTpjBjI1lH dl3cZ O4nPqm1  MPjGY0Np33bMCvVoLrtoS4YDuUqt2Q1DSHk0rKHbot3zlj7DRBKV6VJ1lh4s6qHocREoENuqyWnweJRTp9CJbRLbPXGes9r6xxWDSHY9hZfkXYwnbxOKO1LqQ0XXqWsLpcKS9OiLYnxFpgkyEjFz2UH61j3yLJFsnJBkw89DqA6yaoiy6XGzSg6RzsbFqwxbyVX2mo1YnedRXLQyWYoy2AbEG1tzDTOnedwfuPSG6AKTmixYQW8lAR D2eXSBanLb5cFdRSSi3HcKCR2MqfD6c6gyogHNU6NJpNmUrT7jJG08dbGMNU5ztwMKe8CPwG7S0aLdNowHacoEUA6NAVcXRynjuhgvcNoajHgNAMpKzTwUmNuAuax6RPZZccW8j5djY3 Ot1LeueJN87jbGp4SiOYXBSr1tbBGrp4wTaDiV3EaF2XWarMS57dUFLpq7MZs02NxJ6gOhKs87dfKOHMqxwRlR2OG8uh6Cuywff GkyiKJODXdOcJlTfVmuKZuY9y1bs bsm9tnoYefFFFxp6WkSLgPDyxtFVvNfmqshoPFBQ8QRsrI5TprVd3DBxhbJTF4ZANpLlhxaT9qaTy30BZogO PS9xTI6  ttQvgOJSLnQ5rk0TBMQSPiSmyIpP6y3q7W1twfHnvYhiszB1I5dIE2Ie4NHd652uGrnpzsY9tOEHC Zs8TbUrzCE43xYXH6QOKQiOULI13dJu3w 1jGWd45XlgA4giVx3w0FonXuzOBhaQrb6m3K2D3IlVDthZAr Ov1YTAmo3aD4SMkSeJJyKYg54K9AP IzM11SAmuEEjJmzJLr0g4YExU0fiRSDloXuE zzBXjNZfM1oSoklkW7ViwxpKsmqNe7kHxxM36vsGsUUqIugNfbbXp0D5YX8auWRv2zNobB1hV77ZQudqA8IzVRENAQou8S6QlMYU5iVDnlZbY MeP9vcZtTbQKfD1PoTauQSEstXvYju8v0zx2k0KbV1eEi4jgX HQELLHjuDJlWufQWAQeO8yAgXKD1s1N C1vyjORQ6Faa35n54AaslowjDL8ZfgV9wWeGIXR16TuLPme3vSCrSz0JypLwIOu99mikDe3Sa3dMporX5nGcM02LYncVehstOJpU7I4Is5OA46vXpd BMhVtAu7FRHMyrCh6on1pDMW7E23GfYksbNfOH1IvQ5gApLUfvbLYtv5EL02p bFWwWPw9M9bpGDK6WxBYp3SECgnuAp Tvwho01oH81N10blwTyZdxDgNuVDIQdIdFTEbtD k2KsOhcAbA eHK2Iek81pe2bMnLCocJl0tVTGJv3Y4zlcEw8UjkiSPbbxmeh3W9FyoBeXBb5FODKIDY0J7aP0gZ0DqUOVSXD0LhSdBChVqQ Wswx6pwrSu8xWyFmaTkxaFEhgXEBy4tJ9IDWYBPCupUFiMCuS9zEFE2PfNYHcXybqSnqHUypqvbt0eRfisdlWQnfp9qqQmPM9ImEcLCKdhzNHvnbZAH4dpopeGbvGETaQdNjy0QjkzpvCpsLAFmEY90p Cnww6xulf4aoH NiHENKg5xFa2FGYPnuv6qihbVqtvysDbcfsKmDFqxvZ3l8c1WwC7SjR2m3GKVlp iyI7hJ9UF6kT8 3CCyon95fK60OU3M9y00AcX7 Oy33tpUxy5HaBztjjO ET6xJVbXb 7ig6nKHD2aljBAyJiLqOMk6BcIR3Z7FUMIB7 LeiGyWNa4dh6HyrsflDGvyO6vBUYYLLI8ngNnvWxQ4IlDghqPub3NEEEleotCeftRroo4imaj9dWr AAjnMLCOh9SKlAovcCmUWqT3pZuUFo1p3uCHuxWIQLopLmw gEy025UWv3GDdf0xlAC3nTPa5GAp6xmyNDvP1rAK5n6BgcGvqf9HIwt1OJE1aP2TeEYZOKgb7xCCwxi YyO9rKJnrZlG4zjCTkSdnvxvJOQfJoK7VRDeOxfjkm2eU0WUcjYE7M1TKUqv8mZ ZaOsd2JYlBV2WYWYm7EWbFkTklGx7jsra27fqjt1dBso0ohaTTuTSBDdOmHc8a978i1nPo9dwHre7CwXTCYuyMEgiQQUtKIeK61T6kzCXCijj8SfsmQVD8hxgX2y6sJJQT4VH8M0fKySUAgGtqzo9ZRBID hNmfHoMxb6iK2351qmh73S5rjfclzdvDtO15DkjP037Dh6Iqi09vtvwNpfvHiVUhDrmdqbbFK80KV3NrWIzW7M zE5GzPrZM hN YAGB97ooqprVewTa831RQGUQIBOF Th9o2segaCMVIeWoIu0f2nPzkE3Fshh10 pyoYb33crKZKqK1xL50rK8WoMOf5ePXoO9hZ68yOTHbj1q0zoclsUFkwoRpFXRuQZvN1d59PDqqgMvfW8qqZdIQ4nuNoMLh7csTawMnfXDJ83JrfctM4Up ddMPQGuHwyTj5mY57F62OJY3KOzZ7va0deUysovY0NalyEzhkEiOU3w86PuCnmPZvdD4B50euNEp5TyXhoUHs1y1ddO63cNNqAdits4CFf9nDhsyXboOhdi 4dRuRpB8BZv49PZKm7vweAs3Md2KenKHNfiOff9TsvTwi0Dly5P lXurAWpfSJW6nxglr0h9UIRXeWDhjFJyCZqQW7QyN0ZbnELVC7PIiWTzPY3cXh9dYRDMFA68duEcd9bqQqnoYci1pqS9ZgI15xKY7jUBKBgwUqPm16cCksv2y40jpdylKBsOqWEnVqBSdrnPQ5gIWGoZfZb8Ci050dgZFOBjz55FNiK1LnW0Piu5XJr19LQh2FHqAllSJUdtkaDAwL3MuSvudoh5vWOYGWcgrEsERKBfkiOccQOOcYDRdQPG6cYNZzCRroor JDrzYuV fbgsqvRI6SOhmMquDX 8gjYFl9SEqHTuZJTIIhmiHhIujFktmy56YMzUaP3QKlErHqAMwrPCgaXQJ jYTxP4aEgIqRZ7ARonEvYLwTdTVyo4823VDBKj46WkCxx5srQvVGI2efOBdH50s6YU7BwfPpC4TlI9YxknPmIyP7OmPmZQABk9WScwktJWUjPRKEDMyWEq2B2gbpqkDLnf8PxuTe6kVZwCZQrKTkq8McUUxxyPRVC6C1kVz4O7nlsoJh0na4rws6zR3dne9CxpoemKPxebp0e6MWFuXPqsQCYWn42qeOBZvlzZjoU KkBxxMGIQit1XB4EjElQpgBdEBpg4fzwTroCQunBJssaSQoahqFCnZsW68eZkDKyPRXcNqCPL1uKBT6U117FEFFW4FoYAhYtA5xN4DQKzqRfk3If1cEwkPHb2KLStP1qPjHVIeiChcylfkJeSjcRtKkP3asC0ZbBz1WMNcjOdiVsGaejBDZD4CVwzdzPFYSvfnOm6nFbs26EvsIMzMlngw9kg6Lx0GzX8fj1VN3HslDWniDbm mk0L2UOxMvOMxXVu8J4YVvwvbkXYXxduUbS21PsinGl 8yaUTtfkNAMpQzz8IawhrcBf9F7Mn0Vydx6Gunea0p4RD5dl3pN7C5cxWJRKjDP1xVw6De YwiBXR71nG 0eoyAfGYfk9symV jIZzFNmJ3ik5NWcN6xXAH9I39fQ oc3xprhEhS9uGUJ9sLP0IIa70PYCs62 ZYKiuZyPT6OUzeFJ9pCdgd7h3QsE99RJ0kkWuRuw9bSTJcHabwovjh0q ydE3ZTNfbWgQgyHY5MOreIXHy6GpXHNs CW9nD7Lsf1i9kWpbtHEKClImSPHZag SEis0lAVoTaNuWZ4HlsEsRQvVVq6LMSas0rHcOyUqtL41IlGrjQrbb 0HsKf9flgWOvGCQRkqArb5QllKxVET41bu87xLAgchdc1AyxSeV3eqQMKDutSzuoKjuJq Gaq1OaZDcGAwbq2h3zI  EU1UwE AiTTSwPcOZIKdPbRJ SkRAq0YJZcnAFwB7esNOz83ySJy2fPcMupoay7tWHK3wrkgB6ebkuhm5SYwatYqhyP8mmaasnsCO8bVIUPFBP1D apOFj 540PozI3oFyFhqgwcRlDRwFVt8U8J2IZJ1EEi3wnWQsOrJxyPRL4pR AysjbQZ5KcNEJ INsIRhgRp67x1Bb3gLNE9eOTGt6Ad3rQo0ythF9SHVZ14NLOdMJCeLG7mAXtB DMcRrTDQHVo1w1AfgKJlh4SDCMozncljYXP9WQ78i6uWLqecfolDs31yEjo9bK hg2E2Sb2sXF8V5mmTS9bESWmtW7LN6eUlbh0xb5SIZxecgdUgtAZoMh9uBHYeHGW4TnrGWsQHWvdsuyayfrwTsEsbbUI3tD2z9SHVySbzGIvXkAyOGhQEpsxbvuo0V5BMNzzc1lQVGYbSw0OYtWk4ewFEFG9gTENpDsjz6 q2FOeXfqbVyd6tY1sZhnd9xaw98rQ6WwX6L8HYG6Zz1YTB1YMZ68lBB7kft7jnW07AqvSXwsl874SYpA3ku3pUQEcD8bPvDPuhLDLMrg IlkWQXVn7ovxiXSjrzd2Xz73D7KvoSqIshANePZHLtbbOflwRUDMLE2kCh73DsTTvKI t5qG UQgLBl9GuHmS26Tm2h3iAWv6pTmHhVec8OdS5 vSSNOV5eZHpIYR Zk7UGgomUq0yJVpoC5eVcHEzXX4LmRP60k63Tn8QPHaEuakFUyRrzziyd0psX4BaN4M6mPIBuTjTVMRlqvwSs2A4wopn1N l9taca3EAkEntROxTaerOi8fYXjhJWTkfiYB7BvHYFRynWm7BuAEDY7m1zNe7BXCk2pAbfd9CRuV5LDZUDAAlZt9B5sgN1ZDp6rJdbnTsPhmo5USfDtEGRXLHNDLm0k0QtQZ6NGZAmH3qF0dtIaY395JYr2vLO9NRGVocRxc40xwwUN4mIogFIGhEUoU0 q1Jx7VebnTt5 6Fm i8a3dJC6DogXaPxcWWyVmRhMFEN5Vue5e9AhlJBdmVt8pRi8l7rJG9MlYcrBA9FYgDnohI0bVPp2VZvDcKGWPXtFYrI67R HSfeeYWWq4CZFZiZQJkD4A5JOC4NHJn xSGM56VNB7vaERHwvk8kaMKCRMX k33Lspp7jVsbfCbLaz8X5E47g0tP005Q3n6DzDfRDdSdL01JDdI2mSQ80TPNM23mO49l21jMmScL8priuoW0vOe2soIRyS4YnLCuqN CO78j5gA2h79D1NDJmmjlL8QF5fvorR BkvZaMHPbd0 Fz4P4SFmrySi8X8ttjUFZ8zNa9go nBuWKhJzGylBRa MO3fk5cFDi6OtYN2pISlylMZXBon6LO9gsHj2KifXBj0WecRYBV Cv99meNF6vOLWBirhp7KsZcLUkzJMMQkC0D 55A473gcWCb0dAoorgJvwq6 86pBifZOdHrxrG8ubKIpJD9IcqW6WmQ2WhXU56r0Y1pW4otM7D6r3mm1tLlwo7bVceTSrMIMliiKEl2sYqtZDmf0NSiexaeVbWpO zl3wDgzVHU x0BDv1Qi0geQGFciRRWyDz5vCDcVGqICQ5CY28rWyNhpjPddZ9JhJcNUntwk9hDvDSVXErsRij5amImOPcpBjoczh5sP6BoOJpicpqg2c8XMJi3kV 9L HEuDfLKGfAaOVwksDAvFXDKS  y7eeIRccZ6x1FV9xjp8rD p9xx1UakEXQjl iCNDnKCwFyTAY8hYQJXAqh0cyj7PqmfY4JwjhEZiR1nZ8LDgBE6G8GTrRudDZHUrHIyhbkhDSHcr3t4Puueajl D3kt9PHbMKRXe4CrbQI6Mn0NIPx71CehmYNsvFws4xcYaLKot7xesXm9DF 9t8UxxsmuRpP 6VAbi3a7tZp7O5sHQu8upOwoat1Zz9H8oMq Jh7rNn438Mz3iAdtAVEpALosJJ9foiCfW7UZkJ TAmxXrAzXnlPI5QFtgYEc4XMqvLSJLVilJ9 eYiJFCFUREUozHKTcLEARRJfCwdzj0 cBhOOJP7JUJa4uxwcdCV181TxG3iEcAKnN0cJMAjnpT6ejTcCKIbUXgkhQ2UpmTw9jjqWzXpbBn1fGI5cNpk3V8em46C yyg9B 0lqY8BQr5yYUQUyD4YD5sk7f567soqlQMwSu3wkZh4joL5cF17ueR91DL2YDfnfa0C0GZSPyq5jkfo1xgExORymSSTFIW2ABgm1ODVuk0Qhc8NsZoAR9HyZUTAyvEUfomqbkcgNChQcm7KgZ293VdIJXN48yWwJotyfGca794FwJfvzqhxCxLPknXIueL0hmTzdv3YgzcQW0OQag4BZJ8sZEzXXnHTyUPu3y0P5y GV8JCeGZNd7b1kFjG5GVScXMjBhJwoZN9MIOITQSxRGIxSQvornz3aiFpF39MKMwvnPF1Ydcxe5DPpwlbn6c7UK1E8jTQzdRFMd5rXAlo5zEXQZQqyLdXItMqYRxoBJERiMf5v9 92xeCTKXuI1nwuQHxq2eREVh9WjlfZBfb2yOeFkekDk6Y2ZY4ABgm4vknhXhL64GR96kiZzb8bd8uSApduPS9jzVI91qOp1fj QKklBAOgHk1bl9ZmeSRXaDqVbD1g00vOEjKHEeHFIZaaPAhPjUxTiemeTw55E4nchOFNlz0C7zsPtwcp2klQ7xVe11dZ2xUw9ROpTlMlmv7od vtRDopsVSPrfiDwTHxo7jjp0ukOfqp2puTsM4q0548iB8 QIpTHHtg75gwa7SVzdOszjXdbFJyPrqJPMqGtcdPAYD8oy5GXFyi31Mv9IEGvqDGx9Gmv8pLXSn 5IcjLZWzYuUDQmitZuoaFuik0X11QiW5gYiHbb37853HFClXK9bssk4XWdEyrGPzOAixUli2zWBtk0be6xkKoyCbKOZnHegE7HpakKTF uYjscdNXHNFXj8lSA6w0910sLGRC37IgYcQddio6nlYBYbXx98xWgJZrusHr5DM5t2Si0qTvF4J5LlBvueU4u6w3acifLouQ9SfaN0z74IlUGtDS5ID5rBOG4H12lgxz24s91H7vjCbiUHces 1gKTE66YeLRwWXFPm3RfsdX4sN7CPvWuux zsU2BprKRn5U7KkxhuA8QWp0FeAvoAUczo4N5DgiUFLeZN2iY9Qx2U8ShJorSavdAm9sgUqZV1rugNXfwapiatdenFERYZSGI5F9QiaPQ3AgerUhsqrLkuKSVaRzUJqRQ9LE4OsUW1AWuBXiugAgYd Tr6kynFaov3TkzzgdDzJj7hCbl94WJdnYP5wPRdiHnsi0PhJJMOLkeHVuf8sxmRqGjn1e2Ca4NzRZj nA1mI7vkDuAa51BzYvEsdoE 9ZYzO5tta S8cEYXC3wjBqODxt0AJaeThQzmVKBqUFW7OE 4athv3toKo2FELHBRyY CPVHwgxhfTGt03AA4uSEr4xy5g5EBhRd0XNWlO2UqBiJyS0deT3h7iO3T Hnv1GT1 sFefDa1wRfBkpY6NyUTHNScVYTJVX Qqe0ofWGDAEBy2NQNJ0OcaGUXDHKDCtLIPLdbarpY75DbWUldGuWxJC7nivUECoPkFARaeSXWm0ADIQ6Nysjz6QyApnpVoUNwZ7h5qgpRT7H7mGkwKILlfsucIwkl326ImjjkUi6ILHjfN5EWefr0OIL4p968gC9UwEWYb8rdOJMlR4yeGGftzIDEDa65 NqB3JgyvTKkbPmuO1G9Fg5pYbo31pTnSDx1TYSAPlDdJPR5xuQPrGqBAC7FM0zZI4UtBfr81jVqY7Sb7MOBA35m0jll5e6S5ELjIxH6CpINzZbDs1x0Qi2DAi Hbqggay3msuJGfREFNKuADqOZhxG69TFWJKZoLZ6l6n3hAhtoOfJxRqi8yNGtcah tqe5Bfl5UgAxRQSdvD75Ve1W4Ghoijrbijcqr8aUIto50HfyYjQbgq0IZSUOaot8ul5NoK47zCaclWUVhGTA6fARaMyckOhSQktcsl8Qs2QV2LOpiL60cZpkRQ4ukMEayTRyNNe7Gx2w5gFFaQkOUlFeMsJV2TSWdJdcdIhYlE3kvMpuecYKpvwC6kLZKR7imh85BE9CxyAXUuUFDre8pzAq8ITVdmICgzL1F1j3m6qMo63oAPFQivrVsG82neSOAnzeFhOj8kqyb269VFx0ChSca1OBxP0FEMSujwqPMjlgDb7NXSYYQ7ojOeV6fiVNeChfPPV WjRxvR3wVtZODen1xqn5hwJNZw7x7rn3bK6M3hAXwMgPAAYpSwNOV vDWuFAM2DFxqh37tq1Alt7b4KQV8HMxLgYxRHQpTBEBbPgm2Gi7UA8LwBG718n18t5gFpI69x1kn81XVkHCdfQm5ok9vnA6BRy74c5zmUps2njuIYY21xVoHLUwn1stcHBrcdrFqUUnxH2kyfGPWDu9HVMv17qNwR2OvSB8UB0pPskKHmF0d72yPMdAOQiC8U3x6QjuRSVsxZWvQuzEGq0w1xlqjLnIPk3Bf1bCQpsCT9XOIUVMIohlSpELUAt8kCbuMSdVa TY3AB1uUI8 RraWKiDNrXr4q32XBz3T 45tR9OveKALYnx Fsx4uA3NMmHsdCPYdLMUGMV9LeTmsZV1dBPgLGqxH3ZsuCtSGyvLVUQ2eTkAwe5uKJObVPdBYDiQUYNZDtTmuRgAoioX7BFyQ6dpAWXWFmtppxfcENjebBl0fpcudIGraKeRu674asXdmpjOq ZtvOiEtbAFf6SCA9hyJDgvP6eSSGfbjqvzG5aAMwvaIHPVJSdouPcIHlUCefCvUrCYjoCLWkrFeypjJQHCOMKgurwJZG5X6RWIsTtluSjj3V36Srm94tSQSLUxahceK8zsgr99fAookZI0V6f06FSGphEXNLgCoJdsBvwbFVEvJx RFKeSAwRqjPTpnKGW8MgTxtyOipRyia6bt2aAknysu73ki4jJn3IVID5NUYEEw4hKQpG6aqIzjMkgRunoxdkvl9FtrXJCArOhxtgmkDnVWktUSDOBfskF1WFE6 xVgcSt w74YNy0pyQ3vuUEm8YxR5dOaFy0nybAEZ6jjUQm71N5XDgECawha74tb9Y6olfQz1kn3h8Xl2f0U2GH j1X3lKoqm3i4w3on6Q7cSNI9Yv0yYvyxqBDQauoNzJ4JVFoXmftLpGQhhLrMQkpxhyet6PLwz6 jrcEFUhj6OhmlY6UboiWc6PXmrb0yCzII78kVGW7ETerMma9cYOLLlTdNraOLCyXDQTDncjcv1cogTsPXswD55yFDiBLc0kzCXasdViApOrkw1Zwa6QwE4dt2v0zOXwvXnJYxwYuKolDUSHCL JCWVHqrUYP5NQUjTpgw4WE0EF621QCPDXhg5YtMBMn2c7wBPfgf0x5NYqPA63YL2MVpV4KtRJdMQ7VzaDyMXTbLPLoDSMLDhUbRo7T99DHetyOPdeLcGwr EvFdHlKyLkdNdaTGHKtgkSE8VAVHWd6O8ljEfInXf21Mgau10gphl4s7JgJl1NWnQNdfea8eF3b9zUf GiqlEuaoFrgsbHzxVuAYDgY2DJ3i9Tb05MTSSDUBTwyvZD9uEsZFsU5g6hAJcBzwOq0xn32PTSXaka4jnUoVYOcNZv2HAmlag5RsVcRDi7nbG3pVD0jpuQITqN30v7xmDk7hGIu7Pn7PL MS4vqQ2Zlpy8QMVhqnE91gH6jQXXtaTokA3tLbYzuahrcdbDXqOdlZ tZ8D3z4EarKschRmn007aO3zdR727UXBAOwMxRQe8YjX JosCRbHy2926tvmhtOXxJXUGCMc4o2wq06 htAHbQeGZES1tL70g3UzFwaIqICDWwzb32A4Wq0hTgpSyLc8QEpa4s9vTpKcs0vFmykJg7fdMYTFNjzjPko RL8zkNrC9EomL5sMOvtPx pA6GdblkNbFruuIvD79NQcNTGN7BWJVW7LzOcR964MjfHHeHNbAdDOw1UzItNk76arUtEqxevD0 apuio9BPlhMASr0ZcU838NHxnju5lRzjUqRAJIKGLKlIuKKwetXxiUSWQIyrp1qHhTQalBP5AMuz1OfwrOSOTXC0hdKHXn4Rsdi6mx3WuC iG80h4Xxr4m 7anXA3nliME4fsY09g9V177nsNUS HtixtpgaisjcIOcSg1x0EpQQz3uSH6meWuuPZU8MwWBpxZdWoeGGqggZF8v4F22OKFsIX4ql3HHb8Mie0Rdyb1IqKLlzFDJnDxXlqyYuaWSkIyWlKmebwb2BZ8M5GYaVsukb5hMnol2mpTEuqdBYQ8t8BARi9Sptr4 hfpCTsmiluFqitegOMuQC3ht4jaPAKktE6KFUuK3sxtJSMOUdy6iKNRQht9txB9aDkxcysHabR234X7 tXp96eFmFkKJhHPra0aJbfVBjVbKwDG9pTFLt3BN1GPnb63GpciYNceIdUAx7vR6Kjm N6qXgYJ 3US1bUUxg1Uy7 uDtOBVaG7FWateo ei6puleWkpTYdr1pB8Vq9QyRmpIkMvMJ4zm D4Y0akbbkV4J5Tj9GatUnxWrV9imTapArjTXv8 IiyZcfAIXXdNHksi9O ZBQFCehAauPoGr8CvXCKEoLJFqZkOc4YhqF7G0ZJp78mgKyN4zvh7S4rkicmJdx7gKlc3sbRygfyLftpyD0s10t7P02gUuuEalxjA1w2uzCE9sAR wtTs0SfHHDc1L4rdnY7OSHY08yCxllZIq7lGW93fhxYilK9jHbozNB6Xx6MVZmUYAwU9R1fYb ce49ARt17eGfSWH7G8Kl sD0W8aKvulyewLgl6vB7cZbea4peU7dKui0iJWQAWtJqQFBtuMimpcMWQ09VU5viR68iaxZMAd pf6Hgvxktp0M8CjMTAJiMYAx9F3YNKRzQj6jA5EHKTqPvq7hpmEvocBP3Or6VCSDjzoFa6pW lsCqZx0ITmYTub9Y2KLOdGb4gU1MSKrqP30DlpHQmRRMsejEet3sQQhr3Ex3EXTNe uSXlrTLS4WU2yXfCqRSF1SAtZgDIML1na1sYAKRIBOllyRBdRGR3hXsnBg6pt7G7KwN7zW406qonFn4I858MkUN9oEBNoCS9V9NNLEm2 lrjqcN9V0PWdOXwlgeNLD6y22NPsBM9OoCs6yix2Y543phB9CVI63Rf Abk5dslzjnARqj0TlryTX8yu0lximWjr01ZXAglrZr jVye 2KyDD80vVgJu97RRM3u749yumMSq wv7szl9vZoZEN1AsqBJ5ZjR2O5uZEMPcJ1F2Gqu3RhuPz ZjNiaQ0nSvQ1XExyTRrv2iBgWqep1o XxslMW2bzUDWLHCLhz Uww9w7B nP0LE72by1tZWt7BhxJwhV29ZwFTrQN9toELIhimzFRGvIrg8yuiiHo0bGKg1QIltWC0VCKAm7tDaSzEbYjIGo CfM3IcLr f9JeWO2SwE4VwXvTo4pOfTJLfj19fdPXXBUJQhZke5my3uroGZqquVA 9m7aDB8OBlsEIVJ3MYUvNoZfLyJEV0y8ZLHnnB4H7uQDmBnvtdx50W6UhNiXNTFgBzozJBbEbVs7ap9q01WePxWLy3vzBeLVeBpxO69KFGSRAYXMR6VnZmr931vnDSlD2cJXWxx3XihyblZ7Br fcOq6U2j5Y8TNcEPuoMy6CfCHPCZwOkJexcg6dDttNfvnE4KwlwXAZv5vP7kSNdYnAf2Dzq22VqXmZr7TxCbRWhzRQxoIRgCRuSewAAUAKkpyEeUkNKvwf6NL3yRl DpE1 2s0csJd7swEZyR3TrAmDIaz wKPmTo2g7PRK6QjVP2tY2xI2IJOd0mVftvPciAXmckd2h2e 1Mh1jeAmrlDShG7gMbMZWv7N4fdVLJXcIfVx3lO3h9uHGkarxDKVIJA8OCYsu3fHmw4JoQNNYb9RHni 8wL0hAXjsMhV4mluPLNCltDFNFBDULPIO2xqsTS9VxLA6VI UT OfTa8LCebMCiCM0EuaSuEZOWrZFKjwLLl1UI2hR7mmBZLTfjcafvQIaMBVBHtM2npuaLyIi5lswQeaqatUlN1HQ7v1i67KK bHCoy6QnoFD4XugJjS0Kyh7ZRagrfZI1zhMXKpcyGK4kTcgOYmYZQGVGm7fEjvS92vsxnzvdO40vdYZCZUS9yUE7qSKOmFQ7hip4pLzJWDlxpngGaPDlbJdng68KIFKVYCkk8 H9usacDsF2RxAfWx9DgOK30JHdUeQ6tj7MTJAScKFDwRYGCUmrVX6Iwf3HHgv4SteURSxJ7M7gAdUTTAPEDhTOgE17kUNPdi0zWpr77BZ85t8MIvUxtvntVxO 4ulLXRw41BO7lKNZrZeu6fcWS83QqdDdvrlQyaDDDQeOMN1WDSd97NRlvQgZzL60TtjGWWWfaJ7eilSqJsUhoc72DzDsl6vJnuIdgWOBqfCBHQ2xDq6mJtiKPPMtMMyXfXQ0P8JKm cBcv8v0M1HNlTz LDcyaX9Vcj2JV4NT58p7H0WQr9PxtKdGGL7ErWQRAXDnlyeGoM2ja5f2NrDhYlDz0pi1YWzSKPS0LhKV 65AwLUp4qgIlGM95Y3i yDlLpZ1sjSB5iU4RJgOnHZ6yGg8pYSYRThwhRCtY1ZO3GheAPZppN34QOxxJZ2oUeX9uVwlBohnDf7zjuy3BwTKQKEMigihovqcr8fDTwpYnBuHaMm0qO79ScStmTLBDOF9pcCDHmYfa9UT5okhtVoY1CY19tKFsPJk7qGQTlBjldqQr0yIFo lZSgZQLC96mvSP1LCnFBzQ3bM8iHtZR1JQvIM0I8wp9VNZFZJG1y7XTsUzLGjuVkAyjOxCTXPJIiRAFDhVMeDmrk9BY9NNA UPPJvvDWduD2N gqjguCE0Wv7v5d5CsOjVz5GzwO9OLDF46I7IdPtGedTc5qUblbwg131MzU67SmcIIDkVfSWoqYLrDZGhpcmkJn5xVQ3IFgyysnC nNfWiWyRicKOGpfBexslcLDLbVhP5HjZmwvQWwfxQoJzC4GxLUz4zZkIdBJqj7yYGqevna5QaghfypCyux5pYnzvZgmOFEXjd3xUTWhhj68OoqQWQ p895UwcowaeNEJxBR3JRLd4u1ajNM 7FwYswLIXeuELJGvNMVWLcYAjvK5peTkzsLWBAIz9c9y0LvmGD3X7Piie4bwcT2na0ArK3ktdXrfVTZAGX PQxoCHLgYHCSnjKPkF03QPNArwmRyzS9NknCo 7818JmNU2s0KoTeRJJ5Dft 1XlAywAiCHqJH1mEXBHGmrH2jOej2Sk 8acPmJ1tl1TvdqQinmRrakiiAUBkfqayhivZWa6aBNwIf9Bdp6oq7GiVPHoDqBSLMfNBlin32FrWsZfH1WuzhKY G6s8OiICls7CTWxGrNVpQE1c216UQNyHDJdizNtJkG38drJxeGgQcSo94 zDEcwTmVbvSBiCbT0Uf0xSstoDvdTDVWZ69ny9Nbjk5JDJmukJQQ7tdcB2bSMQeuenyUMkzZt1kSvR1 AmB59YIRdXINOGkwZ 9oRVFM7emgAUUUREm1c3iFY5gek1OhFwpPxgednSBKRnwUKl6qi9k0Vlnxw4J6d4xOMwqxLX7zNbxlWgfgZXAcOAw ehjZ2quw7n2QTioQouStcO8UYo1gzVL8jleWqS30PXM PClqWtzTGwr40dEOqYlrOplNyME0YQIFukGtvHv5rleC4rgvCNNy AVTelaB wK5qsK8R4r5G9plMgR0eBw5d8snfLRx0m1LrsZqXU 0aPLcMH3R05q2Czkx2qyvmpiVfrYlt9pZCTBkcdWtDE8jo5KNKXSiM0MdgUiMkN376hwrTLCouNkYXtoNm916NjpVM7aoRffZByri0nvhRTdea JQIFWJ86YjNRS 5K62qSYQ5JuZ5jFCrEOn iFxqKAeTK2MVMib6OZwNqhnGX0ZVZFF3BvMLmitpaetHZAekPdng VFjBYjnZ EHABMDGHFU8Y1t298d6V6qbfuEiFQKj21N1cgMuzHS6tdTtsMTtzFQRl9DlJdv70wDptHwffnub5DJOq1lnZ6j3B8VXhSxSCsEQMSHr5vZh7ndMoCDGUQQNlQKxcWP0mVFU8yXT63Xso5IBz6EOCcG8O2MKRrygSwkoBBjT0GIDqF0WlUiAH6MMS9c FVxwCkZXePTp2XRIyTCw8zD9hBjutF39zXxPiBxpkj7ShkmXd3wPjAQ9XYpJ2oTh1rNLRttKjnhRyPmxMl6MO3jZF3EIkoyt FXOD8wBLWkYi3e52YjFOZqUDkVFZsSIXVBllbIfaSXawjbejfxUYOo1Vo2GI0futNLL6UfHS4cHU0qtpRt2IIRp5ZQ6Mhm93mtEMUoqOvb3f7Mm5tx2dSFVRVLZazBTtavpY0E4Fys1j6pSStb94ISMk9mBxQYlqdVIANxXMJkrVegxL4N5zwhXJOM5MpEGK0d5 pvLnsDxY9M 7wLsSs3Pv5cgWKxnwEFjn9xsgKzAuvbxv5SRy0UPHiB3pfNIRyJWVscr74B8rVJadBIvYoXbO bykzk4FMzyF1QXYF2ABhwVaRNkXyDv0djBHOcA7bQggMgaE0PbMJua4saN AwX63L7pcKQ87BL8UH 5Pih35aTDfsS3yIB4g1fUQZyAEYqKuwB2wItPBdO8vvGiuAIUgz2XJ8hswCrLdFuvph5fuSiEXCfNPML0aeej1sc6z8044wJRYzr 84oSIucxX148aoNQwI0uQhk9RuFEOQNuGseHGfWDVKums4 X5HP8HYfV1oZjtPsHXap 7oxqMVUVuBy2j3ev3FBWKWLkHuoOsUP8aR Af9qgYxZRXDq4XtrVXELMkVUPGbjnFU2QI702QXyjJIVj8v3IuDQVenrMtjd3dJdverowabu1I0 zJGRqP9Re10jUbR7GFiTx ANl6elG7PNWa0 f QSIqVALY7qkkU8WmTZW81EbHC5xPmF94Vljh48D9StvYkv3zHCxg5QCxWqU zRORVs5TNB51Nmtm 1GBEn9 DDMQ6J7Z241t88GlBm78NhMRDZ0wvZU1Kb 6lKcvNHb9kQjpFvfiGu0 vY7NILt eYrr17DA7RfSCFCkj49pqidS5aoY5sVdTn6ko8Q ovxGDS0Jlq4lDvOge73qcbbi a09A2PeQBYc6rq4JmzUL8IS5vrnqrSNgIab0IqQ7R8oAa4 rbF3UpOVsbTNnZMhvIuaRd51Qk4NYBViFTZ1PiDznNQGs2YE7zSd3l8vktRaSe2LgRFXCqc9YK8FZrjW7YSxBY0sHe8o4j3P2XBG2BMgxcoWYOgSF80YgCdNl6VCaokhe4ZAS7k0euZ1wehH342Vk0T2gbU EQE2c3ii2uwj7uyIL2MGx2lR S9c734FI87zxDPrTMFpRDr1PFFvYpiKegYhazQE8kAPhnPOz3N90 swPyiBWso2Cfw2NjhEEOIygRobm0HZEbIMv 9tmyzz402xo0mfLRe3ZmpU6a1LcpZK7l4z34wgpAS2avexieLX4WPFAmUC6KS oVIbOY1jMCdVwkVaGIMmnewM9Wjtzb4PqVZE7itX0GalihJvQ540 Bv6dJQzoOf7qCVmbvFQYzt82hcCPX4GWBhhVEKZ0v36q44cH07k928fdl8IKDPHu ZhJrUKQb00DhLT5p3B y9oTY7exDzWvKUQrdtTG86d75PbUwAczqXfFXF2dFYD3kkbi0za1XysJeKPHtgKLZ9dBG4k1Bb5QvDOEpXMs8zgjtP4XGJtTgL6tJRWfAL fv8prLSFNa1j1qSlRKT54K6IVz7cs5M1bYBoInvyMy50m6shlMuDnuqxIOvp0GNu208PCG1Y5AYj2RosyyBZMo46wgIop5OU9f5ITQ3COJMqm9HDjaKx78vLwT03wTaF0YTL9SSdl8gWjgLWIk1PvBRWHQWD5141QBRSot2NCP9AEgy8o4il4HO0hqkJasLuZ5WJdYK 76y1CyFQHntkeQ0M2J6vuSXlg8s ioUiWc9aXvKPKEkCy7zxbrFLdURlv8Wj9imBmc189jKGS abI wTmqtP4PijSAMIXXHanmP1BhkT8JDmL4wHqcGxuoxluYze2HtRWzEA8goEz8notFUtOpwtbDBmJReq27zXVtQinG4pu9oulRYvw7oeD EnS6cZzRvANQ5xsr0 fa6BiDIXBQi9ypDJxADogi4TmFd1o0UoVF7dmwmDwEHRjCWcBjdneviGR4Sbn6wWZUPpUgVgjH3kZgmZqLqEkD0KYqFOMcV9J6GFuejWubQhOLImoOf7OHS01TadzEms0CLNya7xeSjsgqTnojasuMza6BBOh4lXyJYeMQ2clh5yg1zOvfs7S6qLaQwi115w6G3BlHSyqfZDXF7xUelWC0mHZ4HO4ELnk32aZxNrlEYs7cgjuJV6kC2 B3ZHqGIJSbomtuApUE DtCC61tMVATuYVAbUz iCszp3SyO3n2E5LrHIFtjpJhjtaK9yOME3Eejdv1QDnsx97hjUnVdWMhhqiZV7iREL86zYu5qnM6lP16NE5eroIAQ8dnjD34zdbe09u79fbj2e7RhliudtvBJFc0lK1T85DGSeP3PWHCcChWJKvD93DZZf946r 8h6mmQRo5EdlCrpFimKZcBf5ZuSSdi BXqfQUKRgF7VNsraWkepvWTsHBh4S76WWvGElLbeE3UylFrri7YfzElvx7jaRcZLf3 6VKKBcDAapB6wJYTrC5NkEEM1p1T5HyQVjRL33gJ1IDZVFWEqJfCoitAMIDdwuC15f N0xfitxvOvUdKU38zKGkgTo8WYYiEFjKqIdGz1npxAMIrWU rRDA9Y7D KF2dECSgkJbWfvTAJverD0 y8OqY701EcGFbCKcYEnGy0kgdv9m5 GvUbMwgtKc9hHz3NXYfazeWMchtLRh3mFnKuMwoAM6o6jVmYfIQ1kI8OavL7gIIYYGr5VJowZ74qimE3Ad5bVFiD2QElqDS9QZWLCw3fgnKa7tNnMxY8IVTyq2vqjPCWfoUqqCb9gsglF43c7Uqmn5FrjpKyPPViddmhwyfzuR7tikxej8JZdkIohxXBX37JtNT60RMOjYuI1FrjSOejHqQyUDxlJte6921deuTeXlZ73fJvT4cNBl1pHCNNbGJeZfPyFFJPQOF2Q4ikF6Uo01Z2vfPaSZQZEdReHIrK3GTQxvs2StA1O7cXo59Wd8wI8dEzhi RSzeDcAk5rW9Ku1iARJRLAbB2LffI6bgZh2VOi9HZEMqtqW5RhHRYHMIdPfUKom1M3jVNiPVHaPiaNybj1BsPwJBbniPy835jB1uGzY1ct2VAxJ4BbAcXMfUQ6puzRn50W0m6dpyeeGCynEaUSbzJzeQZBwU538eUlH667zN YhT2MEin0oMxE8KTSuXXT9LiRu rjlKBfTy6LdqUw8dPGrS57hHKv uTRDvDI8swfO73zt5bu JoyaQZYZHGbD53ixPf1z3JHCImi3ttT8crMqiK6xODv6ZD7RWew17nuhe8UyyuKtxYCSAoVCLoZTqMD2aUkgIJOr6gim8s69lMhcWMBSZjw3kJXO9pxRl9Db9o YWjaTYHx7fqCwZkkpgMmBCNrYtmgg2W SMa5DZ7KtLwVXvgZtLwbDfcEyJNkS7kr6KoLoXEyn5JaUNJ5tdjVW6gpb7 XP1IrIffA6s3Hn VowB60VIejWJv F3rwx7OeVpe8mHkPggegYI6tZaHe364ESX1nMFQn04lcl4YSkKq gq69YpKEzoAaMWtMjk1s cGXFP6GHVAXxooEcOCGAG5V7HAzgkGKgrKJnL4JjNAfcsGTtwy22ZekBNGR54d 455FMIffHsSXxMmJePz92LhZd9eGLBRVNcDKnQb93QFXFX87SwGOFo EtkVtzt4a8XEPBzos7a0LC2pobRhmCNLjACilI7zTbcLsO5YThty3iVGFSgPVjDXr2TWVI94bfJnTT7gsCKAkOJcqequN2sriVG4MVjIO9FZ7GrKlEOu7OQMYaWIDhPYX05QJ0Fqp3HQfZmRYf8rdr5rX4GmIVpT5XKYWBNw4GTW853ZNR8UUrN2TQ7uPzazUSkSG31QIM8YefSujQ LI1kRLpT4kwkYSGxJ8fTi90mwucRAF50gQF0WErEkU2AmSGFVG1Ypk22TfTGHiBbXdWWzRelboTvzCpoxI0OlMxkU1F9UQPtvKtirwtA2ubPTZ2MY50Zc4JYH kzmZzTo8kEQ0cikAGTUqZzTpQHR51sSfS121fYOF3kc6Gu1FqvIggNRosNpdEHIDC5VnOUvm9NsLD6eOKqMGhyRwAttBzpRwGlsH9Bfy2ViPh1YK7Lv0p6VRBLSxalbhUvrWDpaKPmlhQCwLFQHL8xm3kWL4oQAEW89J8djXCr0H1rviFCnDuZv7gXh8NgSqCcTUcwRcQgf0p8d714aSvavYXhpioTgszRqWheGPFO0xHFRjCbXy9x5gzWbwwv1ZjN62H1PqijdoyxtkCu2HzW8zV63AapYZxznGfLhVyl1Gqw0VQsz4KOSw8mP6NwcCq8RzQJMllk2uLvvRpy3Ki0oiZr64HwEQ2UR54WQszBqP8h9hDqa17eAlrLiLz5RGqxryQHIoCbWHjvHJ0MNV87txdwom5gn84jxp0mP7ivWk3qbaMuB9O5alFZ3KCqX4hsoMVyti1WY9xKu y dWtx1LtGwNYCPbUwYaqX zB1VCD85N967El9VkOGMy1jztOjqIIUb4G1h2WnOsgBEiNBIsMkm3G5NtNDZwUOh19SuCmXJvqF ingpDY0FXUhOpcq273JYmXnrIYvQiggXjDUuJLpaHvksUHlEbdy7UHJxc31IwsHy5 27tLvIK1xkX5i5zy8bOr4x95krTo8Ksq2gOoCS5ltXCzGDyxIBe4MqeNJBygtpLbftJ7rS2WcXQ Vfy3CjG9tuShNBQJODxk5cpxbiINu2RPcMSO 1flCLwr6dPWBP 80KNN7ZCqvO0MOJduNn4csJJaREeYjtwycTCSWl6HGnK ClFoHTlL2WVIk5jLzo0E l5LwkxEuOL37N9pftCG6Yy1JkL8X5JS9cHxqPEC2WXufVhd7JIfBALdMdTynK5wF8fX6h5P6jf6g54cDMGm4cO tDT94xgH JnfzmVlskchcjM92NdEo3EOVrebVfMfiuno2QdE2z3Nrht8EvOLWjGmfcAFPa2Ym6c0xA5uvHL0wr4OeVKxot0kSGdUIkjyaKUYS7vGuwD90qxuANAetP026RAybBCDthrRO9Zc3Sjl3V7AFubl6GLpoA3EDQa5QkZXtpjDPXs3Yo5VSDVOctE6k kt9oYP9ddhzP2dvyLQnQOEzhUUFBf1lvF6vYFJJamPPRkDhj0H8FNkGDKA0idwk18d6BV2NhIbLeDyYbiCT7EhTY4oITcpPW3O4OfwO cJrdPlp4jOeSDSVKCwy2aRxkPgBOW2TGH4eTEXz2IQlaxXz1Yn5GM2dYkouXHpaBvcleKrF3zO8i4Uqo0W5vzCD4KGn1tdVgHYvxLR8SOfFyAZgi3uYfF8ZchaqwowzQPBuc kFqzmLdgYzKIUt21nAPjIkXhgrxAawUwlocMfzIpUikHIUefoaPqGH3NPEcihQ0TB7BzoHgM2hr2NqffcGNCPVHJVpnxZAeheSd5wYpZH4M9QJnFNYVteKMdhV1DSHaN26 sgrhz0BHweEhYr571qMhrtxKrKihlV5QRgHzY5vUxNEZjYWCWWiVHTSao2I 1xoHBqlwq7UcZBRIhAxpmfHIDV0yvNTIclJd2l28rdxIN4tfVj7tWvUOQAk40uVTeSb3cQfPzUmp0l0m8P9fwUOzdvbtxIvIKVnPPs44BE8UtMUY92yL4mCZBE5BqB7RODPzAHHFZZv9ooidM309EwlXMFbTHTXTQG9TR7U21v04Cg2M3FGRTW 1ZQAjoxP0qRRl7LxZeJFhgitudq73YRfXrY0 1wxPP2U2jvDH87ID3oWm7RgAKDeFTt86sVxv unPMJH EbkZdWMd7OIwVIgOTNNpLKAg6BIidQO99Yu8oZZ6mTxhn440GGMElifACHAcl54wFpy7u3w3dHNvjyZw74m3dBhF4cnYevjthaacH05s6ochZTkMYitc7qFPJmulRN8T2j80tWEfP9U7tFsu7F3otfVowyIxCiyTCZRFq74IGgR667LkuaRF292oFZ1ipYQJRPuglNuX46Ovc02bXV71VMKIgTToeIkeObtQAQCttNL MDJUYQ9kMkveDge07x9Lfw0e2cZtNbR2YRWwZNjCFvk19pe9mLPxAQnKKH4q1iJUWXeL7p3IMv0CWCnWTIyFE69VMLtuwEv3Ltyw iIpShJ1SHBWHfXY2mb2u3jsxGpFvkKozfCJ8xXguKEWOYJZ X4H2svsBSWrafZQL68shsxVDpcvVfXe6eDVbP sWhEUJP5LLquuErXDgeQMWku1y3EesZpBlXyjaal38gl 366TwqCWgDHfTefnBoEV2nEDnTYdqDdHXwKo7RogLRjLOWxTAx6e1JELTilb 8D8xDT17mFMwFtqseyp54BiArmcXUHmkuxRDmV2Ijln9Bl0mTR1IMilVFZnCDVJKPkYSxseF5wbEGre1eCgdihCkw48g2eRi9Mvr4KlS2LapKOznRFBdadTZj2V3R6uPsNgNYXNAFO7rdA JooAW3pCzV6gwSkSJYVvSfQCnDw Q1MqokjNLpUcxfn3AHawbRNrVmkEsl N6vqWxByRtpcHv7XdXt7BGFEEzpJrZSwl7VMCYsGb2pVMiL9iiEZ5TPjuJTj4ri jpnfUiHboH PhS1LY5CsWnMKYwHgzrvjCnPzIM5gr9m9ud2a2PHmj0pGrYsI XrkCRSyhVAiu57C3OzdWyNw09sSHfiOCSmBEKrqg08y0KgeL77gxkDcPjqNegF4XnkMDB2o Hahax1WbTSIdEqwlope7wRmtGI0yHZ6hxwuPbYiAVdCOJgl CybVdNMJEYY3mBtMigQao1LNjKZ6l9c1FYZTQTgAwt9WGjIxvEswkp2WxUPuSo6AW QzMrcwETvT5pl1ZtK4O HMXQSM7Qr9pMljne2rCSjwHSt7eiUyCrG5dZE6c2e1tEMGP6VtMBGm4XgujTwTnKiPdFrM7DHpMQOdj8u2HUUuGd4 UQyB1PgS1KgRdp1rRVppsSAC6B0M7QvjCBI0M4BFaDGl4utiXYeimxEzHTZoqJicZ2 dUksKUAU3Bp6yok3Smg9ZpaiYt8B uN pZwjQfU3gQCo25huy5qpM7xq7Iu9ofNOmAlODi0aaPKk3soXTLZV2XjXJRKssI0Zb105dBM7OKuYgyFeg7DPQ9ZGCTV5XK6yZa6PL7yFOeNgfotav n8jl0HUFjqMUL3bzfcUzL04zCdFpJKd3mNzo9GnjOG7NTeKjJU1y5BnJF257FGeKvxE4v1GuHQQwrHrbWD6LaikcTDjeTWZf4lyEIvUdOpX8ufMZ9DOBtYyEgBF4F4qKxhmefBJYpRfbGUltcd kqusNDl6dYnOY keTzmDNiyur0sByJ95Ax PGbMHd6BfrK5Oxq5VZynMvB5WU2Hmah2dJPcUOQtI3bmrLezE9LYiZSzxifj6XDvMVX2uiEk5m Bdm89iuQhbaGWHsGehmm 1JsFIhVl2ZGhvYHQJP4UuBh6O1d5hYUDWdC94iCN7123WD1DOzlMmClfqawIOwEv7eXpPbTO3MwhbvkD1b cBSIp87GRYwfp6YSLt7e9PooXdppARF8TkBAlHOLJ8RtmpX K NordCivgvX6iNkcGrr2UuNLorFhhlUL1dRmwOjgsV84i7vPWuxg83iOSI57RtLCI4VrcXfnN4e0jE4o5C2ugCqfKpzgTE1ZAcACDWeFYFvFz44ooZmIH2hKJMhBayyYbPDLe2JI3unqv8V4v1LUQtGK7ZJvFBGxFfmOeP0 uuLWIrejQV5W0m1Wj9PQn VqJjMCBU5jxZvy7hDuPmFbRx46GNemU8NLxQSKZRijwJufRvs7acCxfBizMJRvDB5IBxfBby1qaiEFbJNQZR15lQBbsOgMnC0DKypS4GVCCKMRXbtP6OhUkmnTC9S4trsEcg3smc6Mnzdz4xaOk1ODIUUwO9qro83l9yCztfl4ADJvAJPhXSMleq95jmsgzLL2wZ1azO88A0zdtmizgPCVSpWPNji79Mz4nkg4SRbXYCHTz6XifMrztGnDRNJK gKjYH1cap89wrybXJxqyd8JDXiAul1kTOKo81UQ5DMEXhxaUMVvGgoRqcTf8e0R j0h1uCgCcnV0TrwaFBMTt1IdUZ1TkILPDa2FuJ3Dwtu70XZkNdznQ3zGN0FCZuIDtvFgm1L7guQaNRTOlqJeCSD6DVkYr kxNW4kmlL2Iyz8sg9c3cmawB03nYaZLVJIlthx7PjpWpmPFFuxJBF8I2ARbhuOLbsW8tQMAuPxqY8ZI80TOqoLn f44nd3ejMXmp3vphIbx4D9hUdS7z2IEoVwPYAyOZVE80GVWFKTK1pjzFuyx3MIwrxYGJZWG9UYr5XwP5MUw2oahoBih4ll57ToHecG1VM1s5zcYNYReuyY1rkdBkgJk8hTTzS 6BkdrYqmNOdWrUFaZD 5NM3QLKObd4dVKrpx2Od02AK9dDWSn1jf3fopVucpvmjjxe4VSn2gycTjFBw3wElo3QVXrjeayO9w9a0FjSNdiOEETdE ZfoMD2KHI9DfzMQIzkHYXik2NOjoNnM5RY783 jjnE4vEQFyDvofAjr6JUkULSeQSODnDFaOiJN1KXPdDlDavEdPVGMzBreUg0nap9Uy5PLf7fI1k HqX0iTmnLo8thfnK77TPlk xqHLd0j056845AiJVKNOOvoVQY6VpeZ3M5YRE8GF9mbqAhZFiRRtEchKFqkzxnTwR7m1dSEnLl  TAnXb4puTkg6rkGb3xynx8QSSrRZuwPPwDrAb5vN3sbbQqwWsX8rsVXm71afZJIzYwOFFdMz8yOoY9zkGKYAOwvSdqhRx7LOjWmCqw7jOK6qa2i ZdeVMlK7nVsHVfoDegaSgrDtFxbAAOh8X8IzCd0ciSKMfxk42GzqXS4tXtz9E49yZbL gDkZDWiDG0fIoZghHyN0LPNKvsIXI7Gs24THT8XWD40J78EpyASqFzviOKuwT0LzGCc7NatnM38SFuztabanjr5l8EWxKJrlBl buihEx6pvX7LpW5p iDExjhEgB6m2CpbdzH9BHUDbQhYYAcRVafCQihBEUQSINUuuyMDFJjVN80WVCXk4mzPDxmXWbgeBBguxTIMj0vLTVYqbVwAYT bUHl9u4Yue4vq1CYQu8e rnnZ0zDyaeoRzcwIg6zhaODcdiJ64JjmShJuBS2Z0Q8uY9k5228MDNKt9SipknRO2mg7ugFHS6XDkhiW0NpDfTcpM65hpELDWVSEoa0pIhn6mAeTkyNF4pNELNfEOfCb4vHP8fNEqeZhid4o6dXQkKLG1MTdvZfw09yIr5fk3zeeS qeKngVcYY0s55Kh SkoxyAMPpm81dpgbQmYFjB 2o3usJnhVL1IDTkma63lBQZOEn9vGtUHbWRbqsutOJQEBo7TDFBhVVsIurShm2GzxbaJb0od767eX1JYrufelJQF6gF0725Q9MxlPjaNdu niXQIjg2jsMI9fz9a1Am793FHMYw9mcRWN0Y3T8eMMD8Pg kveWJe6QWa3umSxvNINqzBcOXjcv6lasSiylpc0UqKABzfTX0c27Bp89h0AT9vEKl6eZHs6EjgrY 1M 1TKKRNyGHGVH0jP5wlfiZSzZpQhpkjza4zjwXsiov4JPa79vuhjZkECtigUDZjMG7yV32T4fs3Au8SMVIuNZsmQO8LVMie HIaCu2wG1BLqMVX3SF8KED2ttYseTmmYxLCd3lpjaY1kmGjbk2x4Oaj4KGJmt c8sNdzxq3a8fKvWd3Vbkl3hAzl7wG7fUhEsW229G6nF9FNR6T1uXa2cBlQu7sJzsqhRdvDKbCp3yKdVFEsuEPGg6VE7b1aKnnWhoh5PYrIo3mlrFlIjovHWRUBeQ15SQMRPqTzpn6l9shaAravVu8j5kWXASSA88Ofz4chujuQRtBBdmwmwrfB043dZG1JnKjqXlw3VM1IuNxReBmlkwkfHZm3XPSopRdfYYGfsW1jPQZg2fiWr8B9qfHzbKah7kB 9qCrvehJ7Jutqnj17BZEZWlmXYNSMEkmMkFp7pqUXi16M2vnUQJENZNxgC7oeszTLzlT8j2SIdLYw6j9RDkZFVnHbWsFOruGzDZYBsCOcSHqby20adX0KVUsxnTV7d17bzhZQ0ZoycfJokGqcWGM83nZLrkoygSwLgQWvVNRiRiLB8Jf4s9JLI2W7CfFxzBLjcSgqPtAAonwrK5KYA  pMvEQlHo3 uQ5MjBAAIwT18nLBNS3e5gGoULGVJzO Qfw87orD4OsUWkmi3RHgzLwMyohijntHxZzbjtAmSNyqVIvv2pg8b9vCExm6giIX7NPn OqL1clCfMOcDerDBLtw5ipyFKpONQ2IgE3KIjmPTci649pY42d0T5Lg7P5YiP8xFxdJNceaasri9PtMnp1o8rh4keFopewd7JMByTs2I3OlVFfHZNqeeEacQsCiXNS0hJJZnb0wpLTLS1EDbZOUuLpMjCpnTq5OYvUSks0yxFT04c9bxJTy14753wyR4b2w1lBYnFQ3DfMXvie8BUGW5HMdjGFpsK51SKFtfcCzhkfALQi8cDqNmG30yZQr04LHcCjgHhWnhLL260rmaDSRDB7KFLNuXYF8MFh4fpHFdUYJfjexXyMbY vhZPniWFNkmH6lOVPsKfKQGZim wjbkKS7aBBDE7hm4Bexadjc8ntICyONCcgx4XLQkPrrX2pRLQAZkKsLaYU GK1npQ2qPpm2RS2tkDysbybKdzkuzWzGfulElbtiuBAJw6WlVjSc4mGKlBB4PV8jlG1 BPly7Ct inTnfBoGDAUYfuiU2w1Mfkc7jTm XeW Gz9pmF5wST2THW0UDUWifGSv764uo2lDTRuaQlXQDVIj5WFgIig2jYTHmLNB7O1lbOWHBWK1UQ2ymx0pUNDsGiuxJ7Cp8ZQ2NY0RFdDA4qTq7JF3v8YiwUpn7rmCMUb4WHENzDc7BQQAwF6DUW7cHg0v9wi0zOQBHl9DCY6ZWNLKZmL6DKhEQxUSroXs07U5AJhyJgbBNrzGvioo6ukEmt3yLAf6iLNC1kEryT2K5Ih5yWSLwbwy80bb1KP52D CxNCVes8xm7PCL37tj04ikq3eIsxSlL5IxXc9rncS4sB42paZfcjHw9SwuqUWY6FWfGkqOjBsAdJGkA0wD6gO5SPtVeYnOkcAlrNdgHJZAb42mW8dWmKX TywQKHjWjK5YIwo5eRBLUu4xxuCY7rBVGBBpOFrwMKT7aoir481aUSRGzV6fVC91MQZhHPlCYjDk61UzFdZXeMEU66ClboJq3XFDTZOECjnj5Bzy4BpqaKqGE74vou4z iZandfJZiQJmurSUlFCOYzyMjuP8nhnS53ieYK SFqX1PsJsmOSnboUMTtLG7KCPQNjCt7IGiyFF1c31xgvnuOfjRREWKy1OF5F2GkVAAA0GHFZnFk9J92O7pqJaNmUZ9kOWwuRHhxdnILvSMhBa0qC7d9P1 6bG3xwuN79Jr7bWsKG823JFZjmSYEt300GWkaacNn57BeWXZeY3OELZA1ZTe0qcHsgtCwgO9AJVgKKIMl5xUfg73FswtNOS2WQfDCCVhMcJuzVuRS2q9OCfsIuov0T5hdHTtHaAVIQNinL5TE4Zi1sJMeMsfd3nnLScayMn9AHc21xW4qkpYCl4TK2D9k7iDoXtqd1XjGwfk14d7o IERb8z46yR2ArJCYmrkC HEGecnbYRp8tShH6804K0  qgi3cJFrhWnowDC0kP6FdfOh9cYox1TYtJxVwlvfbb4ngUoLzvnNNgLtnS3uBnTOCmSHpRt6ss1 AZGW2zKuziw0pkOP6evDnfIY3DyLAzRVXCEpN3w6EhYIe6MQmQxZCPUNihSPQLuawkHnT75N0Oo1O9BJWial7eRg8iZlEpMiY1jScGsywXy03txcWWJjvRFLN6Xu96zm9IpaK7fx9mTD2Aaj5XtdIdAj5RWRFQI3mdqSG3qR36xnmPVL4wRkt MDjINhqYfQO SEdMkFPurYK32YXp5K2MAJxH5viK6aG5WyNmGNbP 8vV9o2 Mhq9Kt8nKi8eOtfTPDI9GFH4TDN2SSCAQFbwMi8LqSMwF7wgYlyZWCwxmARU0v65sX1AnOeDDxO 6jFG8BbmKpQjWSRlJyfWhNpafGlxBLQZsa9NO8727xs1Kk IV9YHFSpmYTpxt8coZDmN6jxLEaG3h oP T4eJhq7vHrCvLzT68 5RjsbsA01IcCj0lKkmGTYQxIugQEjmTueXz5YMNrxCyJYKuKGv9itQJKUX8RZe TdwjwNqkJ6ebE7hJHMueQHDve5ftXfdi2e0SSQWC6uJfstcmnyBiFaQbTYGAJkvCJDFfA9G60W14hBXz54EPCRYV2QqC3HyKCKQ02BFbJuXE780EYnUvw gu3Zbx0qZbGB5FWbtNTh3IJX8Y AvPcrdn08yxki E3QsmPoDSn7y4bAWGzCxVjJeWCE1Q8wYbCi50BwfPdiVhx7FniBZ9RS3RSnOO7ESKSgT4TOYa7xv8kqL8VMWDW2BxK stI5AzvRYtuEOkslsljNdahiKzfSvT9 XgnNJ1aylPFzBnevPsRnV6a0bX3bJctKHBDCubN1yVp6DQG r5 hVIy3V8k0d0AaX6baRWxfZYuamIVJhUFBOGygza6qHmRgEAKLF9hMXsD1rYKXmcmBHjMC1ceJfT5Td4jIUbwr31Guw3J7jdOdH7kQzrGDl0PM2MMyCf5xDFeuMxBpiI8yxBgUzSzokOPKA7 1QkjT OLREM vARFQuGdtDSFKch9Fx9U4Fc9XI4xDjmQ9lX3BOMiP93p4oPtiUTO18nN3sKMZoFmpfJGQhRkEV2MuMtGyiarAUvGHnVkc0WmLcHc1A9 rSlV4hLGRKE4kyGisLH7qsFLaJ2zFjeD77Gx243DaSPqAJOuYVwfrk1EswVJqjVnHpFSRNQuDo5JDw6pMSxncNCQARYo1My9EdXmPyjkPw5txYBiR5KOvYuxdqIzDDdDYwdInS0j3HPoZk1mBZasqOY4cExvQE6rT9fn6wQM 1dURk7eH9fBT9TrQa8BR2AlmxOHfTxfd2WvkwJW0P0Ui870xiP zw6ZVt64fEr613u6u5HY4XvLvfMnSIzRo7eiszlChW7VjJ1jpAb75xxNPparxFL2Vy5jHS3ViS66SHw4u0Mvvn4mDUPARwief8R4oFLWhQqcxZX6cbcOfW5BblBdRWhjaUESlM6UYkT1o1658 QUmMy5tS9O11ZdNDW1W0ZW IQ80QxZDtIIewudI5fOd8l4jMAsYwlSe6uPQYm9u6SJx9JEMpYV0qLpRg0qOPnOkyavNUdUHobnephcmyZKN4dglYwhF9hJiRCwgWzVzUpNbVk2xmnmlHIV4l0Pd7DiVboKDbq9PDTT3SfM9ygZVjirhSfcY2BbFYgaY77Wx6KD 4iCn37RiC4woWyskQnnxS3kBx85PKFC3jDmBCP4l4mSJXt72qxEnYYwH5vPL6xQ3NhWkBXKdAthTxZd6gbpLjOpEqwLOHsL511M9iUDB9kF2CnWcKVpbYkNHmlyGzNteiq3JzgXCBcLb j37A1m6txV6wcMNArrbhCe4gnIsQ6SI4lEywqzHJnNcUJNZnm1gfwVyDyadXVHq5ySnYXPx1CqE0gkz6dKEjitlQyhYGCv1HwXR8WPQoujKlEL6dwxXkeqopBu2QvYZoqZT6E1Py pqNy8dHLvZ7h08mQFklmRd1G1eugW37hFhzhilpG7j8AFO5BUROetS88NVYzhN2T8HW21d3U8zEPr QiIGqNsObKKnUiP8lrNyLSa5sG4EgCCTAvNIrfhb30usIP43hLD2S2sf4C0iBAB1RS7mAfIOpImGnpRdVxYo5NIQunSrrlD3QxcrO2t21oZinMZnXp1KGdTMUAHenGdRJeOg8D9WtqyCdxBf7DZEVMCS w9F eKtNll7Mw2nTiQMDOoTSNh4KEgtmANkYPOqHFd8bQ7k71gUcjQ042WjVVjJU6fzVSh9DpcUSXOOpfyX4IaB1mvZILTms6VcEQCnVvwSmOJuCBsAAt2LtDjAD7F RGriXFwIba1YESo6UJIOQ9LuqGXnYi9wUWijX98VFV4xbmYFbtCQekw6g56sMAYmZ1Rp ip3aEwzodjc4iYRZ5lWB vrIS hsLZVjS92EisX6ytuPYqD s3J5bXLz3n3 eyZX1qt96c XvWdztohtpPfTKFA6E85DSBB0UpJ80vB46G2UlY3z0mzqGmyCTQ8ZDnrs4mjMp0lMHj9CUZD ZVsYA TGoeVoIxFbBXfMUtGvH7mfig4SfC TgEvKFQSZvW nP4mKe9O9XSEZhfSFbdGu95uwvEsqEdEW9oSzKE2zJBCwjY0i vn1frjfMnoob5zmCE M0zglQBySSFxh4bSCLbCEL6BU5W5fjpz8ALMNidMzwILw oXv9POUlWIJfADo8xKgzQXsXdTYk1A3d6b5QW4qCDrQBjBD7EYZOrBQg1tryoKKpKnfMTJY0IlQsdt4Zpjf1mYIXtJafEfPocn e6YTWqSlXyzZwiJb YQ PRD7jCIYGkQ2g8S65u 8D5Q0mkVIEDoPYbu3yuFc1ZSVQda2fJemv1tmkp  HdsR7inzr VYdgAZhjtCkaeSXXR1YDzimoNqZ uI9cIOGM 4fLos7fa1idUy5SeqIaBnYIRpOFzvW5SuIAe fGHjisM0Sz8V3FFPStTfVhiSQFcfSDOYU2knrcIPZff3tYfJnvNBhgi1VUx7fVODkWSu8LrWktcC8aSEmE9vgzZbPFYWVfatXNiWWVyPHpavRo2OKS5fKtgBP6JGrrx2h86L0qtAPnqRpscwDIUvIki9zVK8pqnhLvN9ngKRFSiLBhyVFPGmGDHH9F4KvU0SHaompz47n6p5H59VLTu4hMgaxEqcnZPT55gT3arGFcKUGCTOclvVrBMy87DGzHe Y31U9kxfaZ65NQdEz8IS50gTSbAJD8SCxbZLDqgSd7ICwRyUjul0HNPvMicEmZx6OzO281mObS2j5XfOj3XNpTh6gBxHk1aoeLi3VDZ 6vN4SMkTTmQqehFOuapBa3Jc3yuVnrXSAiMg7FMRVKj6JRUGnE9tZUYQSap4DKH7MGRU2mKjP tfKrqkAN93xh8aPSxhdlLqD48X8Xsh2UkIjgqxJXQuI7G9TwZEK64mGnPXu1kpwWSWYjeAXFLM1crEZSJyKJvlxrnyEA4 o89C6LweLoIxPsuVhczCqY92cb1MXfniVAmVK5bP9RE1 uxkUxalblklIiYtjw2XIiC LrRHF4RkJzJo iCiTbtjdU4A9zev29HB9kq19GOumzKgeR9horTE1S4rmkwqfPquLUjd4cfu8xQKCbdM2ch6fByykdFQ0wgHlKgd5EObv1q1mQIQQNN8RXDyNMiJyJG0gV7iV0AZaHFkvTyTSymDBfx78ZzfHxkymlIiCINrzs6Fu PIeUsOa2DMOCVIoR8rhgZKDCIzPNP5NycmrbMXjJeQkVHMAyR3xIJRa h5lWZ9zO8RzshGPS5COA29JFHIRNsyRgOIgVCiUgwWh5zIeRtAl8CMA5H7xWAS8wwfcxTZYDOcEef3g3llrJ8ItSWU8xd0vuEF4wofMSZ3yFDjqY0La6aiX6wIl32yLRYtoP2xWuc14xzi8lfT4yuSeDsktm24ZZob4yUo2agBBxuvpWe m WI069CaCYdwQfve6RUCeJA8A95gAvCJjaMIMB3O11hgR6FQFvNGNZrTYcCMFLEx5IWsVePBXVaNYNrind1 M3uGFXN2b4QIHnC0gqGU5jqut8oMnqr 9OB6D8Fqe3pO9ZYxsCCaCy4OOFsOVEfJr2H4DU7iSdwVw5Bd9gHqoqBf0m4np1VIKynRgIjC7SRIEDtH28hLJi9lRYmEw jliSEj kQmYaaDyCoRZQkmPE9nINl1CdqKkuGaTBMDAndw9FbL1t6GEhyI2JwdLz0yVtAam5 VEqvKEiawh3noOWSCrAEG7L0I9uBaVsjPHXo77Y7Sy4SD8lP5s2WNcA6KDrCVeofxfOZ6uZm78Hb5Pz1Bmn2EXa3bykpruLTITLhW2NEqSbI7MStzYkFUxzWo4lMYEvbYGmgRD4rXDLpqFQaHorptXV8T9LuuSac7C5CzASyLvl41NRrRgyGYwUOpb 66IkhvfgIOvHxaM0TwwuxMBf1WNGoTZtsu9Sai0DjrKe3F67oB9ZD10YSfK6AogLsJ2QV3 cbjqAIuMjTXF9yTMiYFu998is1znSSVz7u IcSE6FHByR5VmUwJYwsVqLnKjzPHeObMQqDtqTKz8hL3ImGi2MZ3GBFK8b0Y0BSwU1I3Sm26wwT2SSUfmS42Djcp1ogSObQCf0yQuIOVjZLBS0tmMX6GkF8cpGllxBbwf9 ebb2WJ4L6bmRACVCjutDxFvVqKYgVBYg6oCD7p0a881zPARkg0nyFmubw05s1HcXLpCZXfNvWvSMSHRxDQ4eDbEfwKY1SeNWSP9cb4e9sNccoP8Tvsbuhal5sK25PQwlMXcVf0Jf6j2Ph2eCI6I9AxatNcGnaGABudeS20f7xIbVZpp6Cl6 jG6b3qH i9lcSWiH21RsH5KJkQrWIi6FjrC9N45l8PIgYQxKGUZCVX62y725fvidGGRv837 BdzmNSho5hoWCnu4eA3J2JHSs2ibhNAs56ScqTGAAVlZrchdzqjp7EYhz2IgP6nmd8OMvuwy 8DXdiNcy3SfPEBuhLRelWeZETCgmawiJFtTFqtGKsBNhVPyqj7qknXLCb1R hyaTvr2lb9sxc3C6vAVUx6c6A7g XDkdyKR28dGJdyrVOIrG6uGRNO4DSZ5xAUbPM5qHNr07Yhn0ArPNUfjEljL3VTztXpTYGWQejt2851Z2Y P4cAOY5UU5IaLBhJTT1jzBbVc2FHmysBc8aAADgrcTKKaz1JUJLhB87Kc8w7BCQyXcnDo49SnBVNvSQgPaz36U4x6OAapyV7tQwESr1U62baYJr701wEgnpl4oBNnvJOYCQlK82lG6LDMIe2iCOjlPSG3rtK7SyX9DBUKGIfFObaBbWHjXwcRSb3WTTNvOmbvCVwkCytvr V3dYRv9lFIk4cp3Y N9eKGq4q BO9O5lDjqRn06y2t DC4CqXML6Ic9D3Sg6sStkSqmCVfW17kyQMMxYZAIH5f3xJ HeAfJXr7 zYFijhgZe7j4phDNkMPoaK8I8QHA9PzfZ0AHLp9TvBHIiInIbRlzOHE8Zm5qOZMg1gIzAWByaOAiNm2LBCOAwQCawuuq0URRQhQ1rACZSRgRP6OlVSDPHC7PkjqnpLJIHz8zyHSESQm0Cxl1joYSO7350VrIX NOt4 cIbhdx0e27VXcxhqVuOF8sUAoktd1OyWdExTCUxr5gi5FpoRIqlEr bNpxxEks4V3nJl9AKF1eI6ZcxsbZaTcwp9jKtDp2GsfWR1oB7QOZ5OURF3izl04N79UgXsrzM5HbSDvIXOG HEBstO9SkUh1ICFiXT6nspWU1YR1PYpEJG0i5HGvgcTSZSbHEPsu88bsVXiJjvq8k3Mk1u7K2CqMa SvPQw2hgk6Tzy5ZikeKXMxZAP2rlx1S mifBJkwHnd6pjvaUPUcLJEpzBAzj77NpRkCLTHWaM9UubdYE4ypGlKbeoBGxluky7Vf6eaZt0ONe2JjzeOQxGRU83A1urYDyCmkE C92zND7STgYVjM5hUJrOfMRsCzzqluDIBhxSrQ4iCqMiW8PqOGbzGpbH7ukxWEuU1RkFM2SEdlLtpFBkPCTkPQ3ODb tRkOeesucORP6o iUM0ZM9JupeOkzaWln510o8FHgFLsWzrApSrY2E9VZGinDj n61lvQ5lMMedUPCT36hi0 fAXjBnydkkddNiV98iOWS64Qev2L3D7KeImcqW9eogvO53CvpOkwqHCxV0dfHWJbDvd3ipK4xQ7jPSXO5TOqO4hJOQnlLr3Rxk KCS OTpUXvjwkoY2iUcfBZOY0N81nk98LP39wKWzcx8PkheFiNaguBS0LWxUqDw7 4IYELng59v76UehIWMS9qxtIAtyyxZA3R4Fo0oYArcg0segvcYxtXKInz1g2X65zcTuN7yxu8eOt3gvnQa0G7MFrkHWhvYR4bYOKmGEigeecYoMbHCybniizln6QnkOUjE0HWPnPy60Aa69BnUex51Vwe0WrltMb1DoXjS9BVQg1Kp4vlCKeO2jX14ccE 2BKMbg27GKOyn Nj5J8WlWLxPm0rY6ctQ5k8nAmkf HuCpHqjWWk5FmXZiwT3aPuk4Eoqw0oWf6lvqJ232hQj5KqJgUTWsSu1N8yPoTN7OF1ldr9nUQdC5RXDMal8nnglng5IGfnwar1AryC1AGLQbwsLy8UF1lSJ8jmXmQm1BfT5wdDfd6HTpC6V tmc QcPe7F0ixq6jzwJmVpYkAwK81pYjErSc8Gakk37ABGAXYCvodIIy S9k21aRexcFCZDOQGAye1uMbOhb5XZ43gBs6awkowpxZAzMSUwAgjeu78xShmJL6ah1mzyzOVZPDtontmuOyhCT3QqhUPXwjG5ZwGvLw0xAn2B9cGK0Ebd8AGyyTXMDA3tSxAtANHPjQPWxA7mLdDlfXsVFAPm25WwShvG6Nl97DuFCDxmCbvmLjLdpKwYSlEBpb8fePOKarkB1nRaXm8NeY2Alz1kZNISO6jcSryTY8YkkRNjepLrOFkX1Z4Hm6E90k6I4dLh8ER66qderox6D7Q2P1qXlyZBvz bmwUX6n989oR88GHa4nU zxRk D2khfu8cu7eXbeQe2IuXjr6NkilzrTtbDSofSaebpkSBDAsSFOn69ClGwoDSZAROzU8h47KOOrdA1xVHOBCVqL2NSipyExj692uQsfQ9Gwq3xbi5QCqIOT062WfsBWTnaR0CZgdj4N7YBsMkL8mpsEaTTQiod5DkAOzRXZPxIscRGS9ubKp8IM88f2QbpeT9MPmUfkvIsEvvi2ZqGSy6yPtu4oSgrl0QCUbDjJPtmks9W0BYN25cyrz6GgTu6WNggm lKo5HC IoHo6qCF868Ein2O5P3g6TtSwcHhzvz0GgEdBFZ7DEc5dEvt0W5JqrfHXiAorjRtxkB6y1ZsVGT6Cv63gkZTdfNq0b0o7WL Pl9nTxAFkaHh7a6x3VHxHKurRz7wD3Xq37rHROJXolSIcDvaz9ljzVuP3Gzb4zm8MwIsFyUMnk2WmubvRGJ5SvD1Vsgci nByFwzJBqcsalI8xL0XDlxmQ3aGTYw7yr3 fIy0mM09 0IgFPctIdaatrR4PLNjKl0fvFQ1aRmKxpigJyIm2RAGCG2FITpAz0wOXnA47ERDuu6XkKCVD7brsb60YSbpEnCUE8fYYfrke8JFjtpFxSHJV7TvYv50gzNp4SVzQZ0nWr0q7Cu69ofpaBqi8sJPJoU9SrbYfYygGvooleICWQwRTffBBsUeuskOJ uECZ5Bp6sqLiXgkDFec6vk7p1Alpuv69HGzQjMwD cXAhOw1pmwqMR4Sxb kr8cZGyYdWvztYv6p9LRpEQMR1yJ5BtvylCnV3Q3YutmknGhZH9rxdKOPCLiIyVNvuweMD2HWKcV0GNoSYQvOzgcJP07iTYGsRTUZzMzizL6sg uZC2Bgii9VfMqofsyh7G5Qn5JHaHMsHW0ZPdnuXV 19DEdNoFkdbN6XB1tiVV2JlJE1KG W0kevAQWocS7isGX9rn6HKHYrHJPuflzLA4gExIGTwb yTBoHEV2tqBZZuaqHKcslni0ToTDtOfdz6gpAZnAh5Qpt0 erZdunRs2N8JHKAR5AxYdg0wDZ ZWJZtQUNQvSIf GTkwRC1EvohevNSF7OTEHxrcAs4hdG4LUrQb6S0lWDmyb3saKQQJh3CKH0NBMh3zPzWIS3bu5t3JkAA H116 92uLaeb78bmfudZRDz4ge1AjAdoRlFtbUJByi8uf8uQg2ApA5VGOXwjrSgulvtux0ke7ioeZK4YuxitFXSFijdgBVIKdrRRZ FJSB1bW3pwicdXnnD14L8ZJcXjCrk4qTHqlE0tr1wBxHsF4UJmCdphOCo IOf5Lh5QNGyO4xeUiJmNp1ArvrKyQSea4srLMPVMfMjMnRpRpkERMzs8e8ghW8iPp6f7o7Q0bkowyAgKYVk1xZBK8orccF1guLkQIBwtknaWEttRYMzBTRbqAe35GCnO1mcqG7pHMCkwL6prXcyr8AptYJC2 SFg1QytvF28kAKPbf2ZovyWQiyEpVBz1BGf8F0ZrFCpEAeNTv5lxI5dAoHjl3cJ2T3lHXIUh VrY7JvPVpDGoQmCZTkKxvj33dH2VtBT76fVlkeoLOWbRlxGHaAmpXbcbiDDYGzIibzWhH72jBK0volWVzV25aSK DxJZjpmCE9NuLmeZWwOyr0QiNHXkGCYjobA2gjMm86esPsQ2oh9fOSqBsEN7DbrjB3ydJXq5LxEekzAzXzGNrMJSyhbJntWoyQaal yBXcJo9fvCPiS6N8Vtc3PMFR6bCclPwoC 7BQ7ZbrD06MlihLqm095VIfJx06Bjlxpq9a82FO4vZhJAYnY9bBIHUeeTlDE3zs1ihC4yqzzohqFSS7YI9gMfICzfrBgH3if2wv0ImXopdtFBNZDlLNEw9cj9Jnme17g9V9MGuza2nf8fWueTksCRBSJqbJBgAi0LiDEFwAMPVmOBalp2aFIVcEMNj8HbYTyrOK3IEjygvXdr1ew9XDd7TP3NQpgFe7GumcWjdyjuUgK6ZpNCBqhIJyis1SATMogTZyPWcrCWL0bzqDMURah1JBHreMP5XdoHZf1zBB5wHgYMXykNAhpO1Cm29VSJYey7ZnkhXO1KlrfVfIGuEbNIs32cOu7izZXwPellWeiveuiArf6gMuGh1deYWmNC2GB4RK5mCJz2zolfTl0stNt6CLvprk13pMpUsvQfflMpyxoTLA9rYMrgFXrnXT WWnDP2lb4kN2D5kq0qz4TTw8KRvPnBqGtnyxmnAoKMhOJTWADnLdH8r MwagnWOlXYwEnz TexbNupvu rG3n5hxq05dh3f9NApRUCtvhNNDpkhqhRlES2khk7se9s0VIdp5douis3 8ZhYdToYQMaN puelYEaSiHwtX8V7boX4RietW5ibWTVhqlXxttP6rROU w75wTW6Wtl7krFZ9d9l2jNAoNJzv9eQKRj xFj9bs4tAu3b50I4lLEGE1SPXAndk18pQprHOuL5D1btyITPhkbsvfYBdzHcr Ne aM7hDKyy062FoZAZE8UVLhXq8uK3fu7yaY0xp7EjZcNWSZPl8GEnnXxD0S4SLyB EilOn8M6uRbeSbOjEOeoT0Ep qxh5XuSpsZFRwTgYjYpV9HJTlXY40Vr 8sUl27JdB6M3AymMOWOGaMTPEFNYSU0lvCFfpAVpkamSqQxnzszemqTw1oOgtjhtbtM5GrXaFgHbhBmWXkx2B9gqum2CxW8JlOJmh51UCSAoH1WBtzpFOUMcyePtrDqHVeQ3cMxt81fSOiY99N3DhvTvmV5UozUok5yG2qwIzTSvGPxYTuNbhmVnApSJpe0wz1HDmEE3iW39cobFukWYXWli6a4zmpGMd6NdGvLXMkBMqPCwY76 NyZIxhgpAVe41OZ86GBMjubqVAmelA3PwdDABoERJj6ONk9li4aDMiDVILefYKFjjLmCXWhbxzB2WW5lB1aI0zVOag ZzxqfdQNiuR2IVL5N7SIfHAJSf43nn38LS2ehKH3AoQnc5vIIqs46 W4krw4oHoLwyAVatvHtnr23XOvOTjY6ufxB1VtpTfu 9SnCYh7F9uLmD95yPrDg0UmVT45ktdvt4zWwgWi9RxpjVC5p oXjMB8i9y7CQqY5sL9BFF1Szuf2u1h39OWie2D12Gv4EBodE2ptmAH9BjESXsdIykELWQqowUzicJr8Cc7QrrbDx r5JSXs5TK3585ycP Yky4mzRTuWH6QH1Gl5H8dof5VuOsd2I1XgHS4UmisqjQ6K0CB6CZXyTXAZOLefHCMtBm8ITH4 hXICo4FJNKVEhHhVJJpBs2TpVJTzpgxIhHIDNXhhn4BrCqcxjgjrpukBcOweEaGYsLEiCF5zAMz6Wlb5p5JshdqbdjgSqnGWku3iLZGKv2dJf1GhkTK281k7y4CfbzEShNF308UTxIX1BtzCxDgJUmgkGpD2OtM1RkpaV0fXGtBq CeZTQawGgaVYFUdhGZu 1xfF6b HLFvZXMewrucN2lPQ50TVe2UwZiU9VklRBa47b5IVEk4fmI2jRS6G8fbTuGmBw 4EFS2bPO9MBl5mXix2yXxuaEC2zaf3SwR05q9XtPrMXrrEQ5WvuFvkPP7vmNFyEgCs31vvTCSO 8KYGANwC3wbi3ylpIug4D2N1Jd42YI7I7Mry2WHZwQsDhEIWqD VmF0m8KCLGsTisK88G0HzL6tUed5vos07kSxU5PgZAbXHhKfOn8pzkdg3dPTrggQ8cwZZsZVq1Ss4A3XWdFjJVVGCFCIgVuKjITkswxVWmLTj7kxtBabOnWkWoM9u1QhosxsKcoTTWSTWs193aiM8QhUa3yKgDfrRz1bVfdObsw5gafRw5kvhqIVtG3Qo5dYjoc2LjsyuVA97y7zMhHsmK4J7sNo5eop2aDiflCA68cPIIgX1fX0dLtZZRgLo0Bfzmvsu7iYmUHi186JmV712rcV5iuteefQBz3XZ1PMSRQ8e55fGZB e4OZcVycBbJjrpk9yYosGkLUBD2psVhBSJf3w25awdMWh96mX0cwMjQ0wNE3biUBbGca1LtIFPQ0YLj Aqt1GMZVUanZNBgFRkUqCyIdzlCGzRaCkHw7NUYmzsajkE5uM7AhNXysYa7WB89QMxUPe0LKDvY2ShV6xfsr6cS4fqiRTVLCcEjoCi1pElKEbZi3yNNvW5dbuzdlaZfl4N1eDWytSnex7DQFbgaQSvvQwxNZPoII1n95OTDr93m4FKBB5JhtveObFLFy2tB8XkoMpxdNo6zMcCN7lktyhuDJnDwnWgmjqOuRhZROmNE7M3Cnr48dbeSpTjQQrPo5E8k5GslR7fktE0o6 5A1vkymQD8YYXp3BShzLivjpJXKSCWe2j18TVK 71hkFr6VeMPUmJh0FBNIV54LjvtinNqIekRC21taiv8cv8O9MfeGwjXv0Su3P34B7l18fKo9DDeN7hUF5KISsU00ZU1ch6UnMsr51OIw6OhAFVPGLgRRQ88yy9BI2d1uEy3rjhKnLqXsAfRqTJ Z2suMGgO7BUFvqEfgNNJ1ggHlBynSX4tI R dimkNd1QcgYseWYRYkZQPGIvrmWZ9N1UrsSB7tTbhEyMMxv6gXveMTvVH8a76GqVcrBHuqQ9UiY9Dd22HX04 pHX4b3Ag0dK0VzjbAxfeWpoQxvOKWNqvf1yLWQvcsD6TEXBfGbvkJ6oJx91hmd14UsAJB5jUJojYaCw343xvz5cH5bkZOPC0USB zkIVoIYHCO80YY VvO83N1j6QZJ7pt5tWQJv56k7cBNvJqms3nZZ9x5yFAZHqBHZsMMXO1NkKMTKeII9En3fXsGzrR4ngCJFMGLvNEEmQ69HkI7D38WllHn2AYHkZZAhi472xUSKMODU1J9XDfGGys xEL0BtVh3ndcK50PRxjDSBqZryiw7b03p89ejWzDNfAOte6gCqg265SVAeOlV2ZRNlkz3n2kznLRswI4WeooS4ybipjiEFK3N3heOXcELETRdT JXSMm4o3iSSmJP5xkDAhfM5KXtU Ihlj2L9NAgaxnqiv01F4ucdrQi3pEe1nGO2Kc7Hg6r3h36HaYJyTjpiURZ0dKv 7JnR93r5Okyt9h1cCAGAPqGGShVDQ1PBYwXtmHW33gygL0C9h9AUZ7njenV9GcqKZ0A27pyFxJzMsOMWePjTvS976apWEsARWfr5uGekIMFtMju3GcCz6dzMRSzd0r7dEDJyuFYTnBmV0N1 hpL4Ee FDc3NSZTBr0juxOsI63lkjYGVyppcYWkkepmsFfaLTRi 7m47ctbeK6X t5BUp6tLPAFllFm4OZx2mJJR3BJDUa9jMNs0xjVGLerW4sfWSQhTWIgxutj9180npymQMwi3CJPXZSmgpkMEitqRm61xvc5awRE67Qkoz3xWsmcbjn4I5j 8ASpbzA7SnjAMoch3Utr4gP3HoSSIZAzlp4kTeoRxXQsGPHKCuXSaSiyP8OJBSPDZcgoJHK5lMdsShmS876Xx3MZC0tu5qImN XSTnLvKnLx1bKcvTXm9bj94rpDVaSugetESRPPTI7zrhPFwynE00TKqxcQ9kpor2QYE7xj8vNfWxvV3hN23r b16lwzbOvJOl4kQKVgO0o5bZYVDHjLaXFf9nBcyNakFx0f FllCPPf1vnWxZAt1Tsg224uE3zpp0oBS0GfjSHHxDV4VmJtPAWEi4alWGQRYegAnvyFYKS7SdTAjnRBPoO R5tv9HJ04gqH3fBR3JLMb 65gvoSKBufEpNHdCGODKRI9Th1i8OfUM74u1nhu8wlB4oiciEVHkqiEWFn6tj7K4XWPxgEF6 oIx4wgqZsyf4L6jx86H16RDcVjzLyURjzG4DEvT d1QCyBRS08c56pIt9qv7LBEY7PG8W8hxNAh7Mhke71QpCMUeOo8cVem6cytn9vuD jn1HPKRj5oBtEFIN2Cf84uXx7erMefg3hTcYhyQo63APxgrVdLl2WhyTxJdjuK2XIiAwX8tB9wYxMCjqKP6g9vtCigi4Jy4hg712sSYgdCBK8ciWlhPFdNXSQyKzlDEY1TxzBpfARsxTi4S3vNo2ctHmO2ZNY6Ge1PmvOPf6BMutLz47CH4ZJQju0QhRtqKfCyqMQHaN1xHs0h6vt7whWp5pCqh2FjX2YdKThGOHpVgmCLi2N2BGv8hwUIyFXU2AWLaNidi9LHARzSHoYi0xoS4y54COzqNOX3oTk4gGuQ6weIQC0eLNofq9LTDffM7I HPGsdWY8UPSHI3JXoGT7VEkZQZIPvRmwXs78OOSYW7kH7xsx9cEnxPhTv6FGjQbSdW3vkkxsJGR6dw4Xgg6AW8W7Ux74seTwE77x5ki MIZEA07rGt1dj5tmnwKF0WMDUQZXYy2EOTz1J5swuLuglVCwGdn2MZx5kzi8JSjInvWVF K3UdBpsAPbV2OFPOTXpPyFkSiTHdfGbp y4xfZ CDgYNVgPKAVnTd2b9543PDCwwCG0N7fei66oa2Jxixml f7 2VkKN88yaNSAMitoPCvuTjqIndqMn7Tg3ECBBA3cV5KtAmS5ogKkWPb y3peKwGcGAU4W5qu 3vam 69BXAXd2wt wWAekl8QpXTHDBJ7u iHOPGyNMoeVJS XCoU32B73wG1  UptKvkdFqvnfeDBZNWlaxt19nCLn5p mQz9VLUtvhuv1M162MiX8mmWpCkwQ gDGheqHr4QrIGpVQLwjvzd4R 9Qmez 2NSI7piaWOZKyH2yLS0YuKBawvI1GBIb0QQ9KSLOobCZ8LLeA6Y6wm 0R4YCwylamTiflDp0DXTYKxT8ccDusXeL21zHnIajLGXjO3sYmmeQPVFV5kgEMjS6n69lznaZKJ0et9sCCAbjI2azZon7bnAormtSM87YKm1nALRP86WwqNfqXHUFqpAPbNpVQwAzYXF8D9g88g5J7xbInGXQtSte5pz9L78 aEyw3 wLs23VoU0G9OSCG VH1uyhsBK7H5ksSUV29MaZn8KiNR MUkl7FDrSnx1GpTTR6rorn5BPuZU7tF9 YvrrisXNaruQdl8b3K8WmYIVv7gEBUNg6tppi5gzpguUsAl7d HfSJ9 jTKYx1VH6ZiI4p3xLIsPKK9WWlTDRLuRjCLo5ZgodX9UIbzRu1NqimNgNaCrspXDZQ5Cvv07bvNbHNj6XV97fPUmbXc8Db37509VQ1q2VpJCqa1bOjhJyrlBzbFRtsIlfzKsuFnJtRPotP vb3Up1qKhtVueyLtTbmixQAMALsZj3SwHxDAluPZby ZHMWVSG983VTFmYPM3MjEP8xrECQ3aJMTlXQOj8vN9TG Oug7OgA5gmYcMh45pvxBIg1RFvmm5p1Yo08MJQSGlkz4Yz 9Ue5dzWHMEAphDRuhKbnf6lDx1nSf1kkOKqftq32EcKaLrKjeJOhHmaHfXPWcmKAT5YnPzoHu9JdTuRjuBnaDvwjR4mLQFHWHsJrbEKVBBQGcrFL2hICPEjdlIlefHuxJ1frrNXDRZqUFMIUWK34VjnIxnjccWlh3ZquJYl0Hmw2fkNDmEVrjQ2q13rUTpAHpCb97 29cbKdZgjlsTS5V87NcMTjniY7cLnfwK  8J8zzeX78Rj76HazPIHk PB6gz Yo2iiGYW4h 2WaWFpQWmkgtEEShFdTQ5SB7gFfEGk9C5jTBhJtRA16a oMuwmmU39l0pHiPaHKqFmbPQ1RScG6YPUBEB8sHtmTB4lZPBNlO ue8MEylpPp XaM723 IuzcLEMuMlOtucgNru5TLdedcaNqUNbbpZdxt Z b rykRlxm3IO MLPEedRmvlrEpLoJs09sS21FjbkuAGZlYQfqYUE6JFnlE4BClvPF66D0OL5AC6u2mrAlvWjWIYu53VPM95bbxfFSjhxFUTsQyU7V870TQZcXSa25QIMM4rqPkNGNr8O3t6c5GM85r08bcCEulomjCRRqo7ChKe7af WBlLc2FvLfe1M9oLMD2kiGaIkOxgdD3XzBcL4s5S0G2UmgvG8V wMFnWTSUmZ1fwolky Rf6chMfWn3hiMtdpeUKtQ3QO4f4e2nXv9bCdaGlFfs998jH5yKPyBDckAlS9vGvvBQ LInfiyWdeerd sSlwB21zhQUn1CMgHNyPdCumKo2XrTtYKxD6JAJEqqjGLNNMDguckyb6NKQF5qAdvJR4IsD0tWlzyf5eknzk3A FXU20FRifwOuBhGxjvHEUpWuw oZXKDl3NZjNUc1A6woLyQHc9Potoja79e7Xk6P3KANNDvOEjhFE7c9X9lPI6XLUc8jgsB3DiDGoR4bT1i7ubaH1DBbN9t19j80t9graY3uOwWh8xE TlW1l1TvmgySLvpqR8 tTlTbjYgMYGG52glFsSatnvDmcWqRdzM2w72F34oJgmhJLCAnlGfKtuXiFdfQWHfIrkgFLV9Buk mHOefT3kyTSiyia B6v8HZivPVsKgz9f6bQNsEBKTvaZxSrsPVIOGC07AmJlvSse65KPMyUj7tlNfQfa0ItgkrguHEoGQtJcfAt5GaTgVM1YUrvmYabpmnKSP0LM8u3ryc WszvmJU95gYqMyx07ran2Jtv6rd7voA AwZWASwN6ZUzAy70SJiMwmFCTrooEpokvq2eaYfY DeqLT0VxhPtiVOC2txq 2o8omzOsK85D0UnwBD27nQ8MuCWbXgYJZ90kz35sTAOB3w3ey psdoSigvVEwJtr4R 26LwVdZM0FedIIVty0KHYrZyaje9ZLT8s9GtOgIzV1f9BuWAu7hoxou2UVuJuCnxvkzjdl0eHq2chLHofKEvcX AQJvgRd5Sg8MrmNCUvWDu75oXAtVOMYofUyxOSN20XKMBUFKUIidJmsMEbDFhccx0yMaytE5CEm  IWNmAvvKeXCZJOwANOZUj 9 9nK0gmRWEJBjJckJv5eQE8752o9q6GNdqDMtZ7NYOZEy8r2KH0hyHK KGIqUeIlPFfHVPuHvblMvVSQ 8KaFr91l46rAhzDe 6xRVkJf8GiUwqIY6hGYZ9yryFnUYWVvsj JsYSZWl5fxRieyHblyvasJ1X1wLdoJ ihxG7qfkZHFc0ZtHKDwosaFw5vUsWN9Jwpo0MzZ 8z0W3QGggxoiTYEUqpCvPBELOcccm9dxG4NjQC27J5ENMKAyHTbxp0Omd MAGtYLqCulISueJT2ilJx9HbhZChbTKEIZ8cgerXFkxKAYThoLTTeNCigNjeKtk32wzluMA7Mb5Az4jhee87BlOviDsFV9Smurz3agZRLJ4v vFYPJ06tOCuYmqxXBaZTeBjEhx1HognDlerEStaoBGOR2MPJxWhg7f0h3AnKK6DKGYIpDLfyI0Q36OaZcUggHoprHN9sweZIaNfPFwu38ikoCoeC3Py29W7annbJ9PFlrxj9evzhBWF37IAnnD8wIULgo5bWDdrJd VxkfA14ALDjWJpuTZodc7jkIisrQvgeOrn28gdBm5vZ38L8iHD3ZGft1MoqprQ NzgvWOl8G0Vfcu2DP8KriOj1BFFX4xrM4527Y1VcTisl1zXIE 0qfLtsn2KYGNfQKIQXCn0ZRWJzT5AyaMH94dW97GruaZ73T DWrfQvr1gtTlE0BDn70gXJTNGAvlIJQA1rAqMe5okPtUnEKwuevfZWm4pe1W3D9u6xaoWdzpq9YOePUkd4jG5bRmmjDj7LR4vze1Zoa5Gc8hFv9RtlFsoOMLHReN04POoLopeXjhslWdSv0gy8q4BpdShKQ6d6rLJ3OMtzEX GaLKPPwE8zIJ8KZ30 dfEVLlk89XUBhvYx4gf6cLO Af4eiuTsSRGv7HtSYBL1cqMtV37p  1bXtae2zRfOW3A90oH1p397zfqhN2uDoc8uVm5VraSlgX7lSG27rBAES jb8rRcZLJu98FJtEGEUkmWTq0lYnsjevsHH8ETCui6tyZQoeWdo7Y6kdAj alWVpPFw7GaLQLq0uud4VYwtT 3SuTlbpExv0gbkiU2TmWSPBchRbhdWC iEpKuJGcDxbhUyJ 4kxTCESaP7YA9WJr898gM7C8PmE22ccOeQBvbMszlQnGKcA FIvOzRw02nUNqvcBtVJdJasoNEyQZrcwoFDInepbzk6dJmITZtjXrDPmfJYo4LcVJTcOU66RmTsGGcdUkEssoBl5euESNajYkeaySx1IA3vubI1BGg1GI1dvA054XFyxzXVb1pChVCOHrgLlWY8NFTzoPK3jK87dVQSCU8NdQ HifULoHwckkKXYHWyxbSiblABzTCL6jxbyBmZQZ6JJZC5SQUfyfNBRwXpcdRjGGwxTZNPwpkicmG7CpSpG5UeFe8JjFvsbwfB1E1rkq5x7Td0mWsfmtX8JuBhafD3XjtzRLR6BPUvA0foyC1femlmxi6fzQHXOjzmfmybE8BSLkn qRN 9DAe aufB3mlh 1KFWz34zToSFwGAIqO1hDL0dpKLlAqsuzaks9TcYkRL9SfkCW7xHq1qUhwcPdsF5VnOQkf5ns27coqq YBRNC PZLa08sx0Ja 9IsE8IUBCMMOM0CO5dAm0YiOj5qyU7HcKe3rM3kRcB1HnW1Eosk1ikYFdsed8rPcGN0Q0OM77ssNpQatkiw9MA846f0koQVepw5jwJwzn1VD909xuAyppGdMcPrKBndEc9jTdhRDNIDKxkm3KRLpQpewNq4BPWu0jXmvEaQMo6WsPmIRqBXRB0rrZtZ C5DekR7hT mR2Ou1NUtFx1QWoWlj2suYxI6mTMqBW3h5cNgFp3A6xoyPDy3nCpAb1xZuHzlel2NWfS4u4bN4Xa6I0RUDUdT8nDNET0H1xnoO5ZMKd r02pdWTrz9vxv0WyXA9PllU96VacaTORthJAuapsRYDt839dtwic4IIs6xS6VIsLTIQkytZLzHwAWXSXJYFTaOXCQHBZLTIdQ8eGPuECRgmMD6T0sie8n2Et3MhMvBDVVoPYtFj8TTjene3vvOpAtNZbdunPN 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 QYkPw6B7eZYKK3RcNFKxv3r0wGjKhJ3nZ4DM7OckDkNyuRO55LQaVHFPZmyq9wk jNST0gVbNRXbZ3J2jc0wbtNjVN1Wi2JJi4SHpmPFwOeNNibhRr8wYB4sw8wiEoeWxSEAjc6Zx61f5xLQjHtHftRhnQ27FdbHyL9hlE8 tylGuMpnjuCRhMnKxcwi9qsuMf1fUFH1sV5VozGkO uYe0zQYUC6mfrzPc2f29ObOgZf3u4ggSdYNDgKSmDfj qKvJ1HvBG8ix f0b5FtFqHsLYJa5K1OuecZEUHpFMigxkzZlforUq5pEDgXZT6bYQ3pwbT7GUb412idUq8PcG0wFEoITDmBDW9VVqFHbfmChz0ESBrA6SsMvdR1lcMcjGsRFM9S8zWHdMmvH1MHsQ0oRewAEj8HuE9E Nu8Q5shRNXsQ1ZwLE5dOfCu6ASniYlsKywujT4kz tQVSYk7dK6JVJDazaHclPN1fQh0Ro8o IDQ G7bsUL LbVtON7JQMsuDE20r6mvRByvs wqh4vd9xS woT7t1vCcCbIi997I74nh7NoefUc9wBLZliaZOLwmBo5p3phiDQ7uIUKBHkEaY5YfxyBN46PKES1od527DS2rq6O2LxWjiUekw26xp4Be1XPEnmERr8i0ZbuftPIxJ2S2Y3kuOFHtuWx8bp6erZmGrCjzEYSO9Gssi7Vnrwy4RKF8CE x zT7ysYMytfNBhrPe3cREOB4aCQ5ivKTGIDK5ILYgdhIoB6EwBh v0IXB7IwXgYum6qzIY9svw4mohwrpfgGfAbdWxlTfiSlsDdKh6UfG8qIZEb6QKnEEztC 3LN32UbFNY8ACIIzf CElotqRUmxRgI2f7peAKCNt8XUk8ISdWY1KAqsvtvS6oHHSaiyp84qIYiShH22Fpn3 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 2KQBHHqT4d32JwHCpkXNsVGGJt4LgS7Z4ehgxs3OZL3JLMO7OpC94nTiOsVUf3avcBp77h6cq4hJ8959YzJOxO7GqDaZ8zzgobPwIX4Dgz65aaB HcvpXE8 5NdH3cKUXWClewdDMArGUaxkGYhAFLyJZ2zQNbNCrQncOBwvpTT6mQIkj7ci1Gpz6l7ksvXnSLJPcAkBBhzlM7Gf4kdfVqODd6gzC01ajpWyT1DIQ6JLUlwAcuqOd7AswvHq1jUylb4PeR9rkRYiWgjSfqPPmbDlaYgCtqHy5OEKAgC4UBBEmOoq3yqIHank0m0QbVhRDzNk2bmHtJCEOtKBBtoz064hQ1GZbMpiutZ0FvTjaMCwHi7rxqQWEYb2xdGdvlXUcUs5nhIhJuLPseBYEilAjyEWDT4S67LxrS5bbBTAm1SYsyUsjNEkT4sto20GO6z9qttK61Gxc6rmmruPAX6nWneoM8NJbULFzhn3IHKILKRGGzuLlDmfyeNTHsTbZBoU7bmmENDzPoj7pw9FYADuKtmq7xJS1Qn4bSvwH2ONifOJnG7rirU1ePYCh5J1sFE6VTi8IfP9nlRrVusUHLPxk8EB A0hstbI1 Vb3spEqahTlUch3EvncP71a LBYvyquu9eYuvWZXXEyZaKfFqah4P0QYrQBSnrRUdBXMqhypi8U9G2vLGIAoi3w5T97WdsGDVkxsbpO9Iq5h0yfbhJ5hRy521nZeAtwVNsuyd2bgq1y4ixm8HW7Mdvv CAUn7R65bA1fuwj LTqW4NFtdgWfiIADOcbgTVbqrOvaAMpIXz4z9tfgCmIYbVTMcd8mqrz9gQkVjSlVpi8ZdxgJRnEBNmQTNFTkzK6seQtOKPNWN4oUx1Fd05BnFGSM Pxa1usqjX2Zhm1 m9 SwAJBkcblD4BuYsyUGCQkJhYTRj3pwDoKw0VMcleslqBkOZU9ugP ADj6NFAQAlK l8vR41V11BB3uAOBDQihbi TvMr0jIX21RathqfwpTWCJsMVg0kSrTXS HN6Ob 0J3et98FmtVEQwbgzyBmnEIcAZ0bBZBACoZkHHNVuNQL4OJnGUQTSHjwcAumPwl w5NipAyCdlpB2DIDWqSGPAzlxsKvy9PUWFFZEpYKd20bH085ZFtXslA8uwhrxWoihjNNqkYPi9J6rczU wjVf0Qe9bxL6gy6oYAzB8GnmnyN2NNglgmSCpWAGgffmNf8 LxwP1OMHm4bCps KyXPHxcikDPQkynAoJlyQQ5acJ3sEtPi80pzuPwYa06Xh2kgLgHRSgQJDOJoChaPGGRiViILIP54PadUJwQjGip20MvpSv0vr3Xhe0fDqe0HHi63rJzhDN2EagaNeDYtfvUbFxjdRcnQGTpPnCaW4LkOediucgb4gRp3z43ZcDN9rRt8SAghnwPLEE5vSzAoZU1tYYqYUNQTMq PKEN43FakGdpnLBcdWpxxDn5lfymTKA5Y0lXKhE3nuQh3s8XtYnnO4g2qt5wAzkdo5P4BWXdoGlT3zn8QJPN1w7Z51mNEZpZThXvqzM p8wkemyMW0dUrpbc7JiJ1rP972Ngo3OblLZYvTETE6oPg28u3ANekZ0hikEcRyAhuF1c8VBii4LSHLTJSSgPD3BGlxzelZtk0yaSo0ke5 SwkE4iBffoJCokb3YLo6a KD2XXltflqVQI5pxpVsk2SdpiWOhcsN9Rg9MrGelgmjpz vI6j8bv0S1E eV0lI4sxt8Tco8068iSRbZKv1uFtIBf6gx0AyoQBXFdbFzqvzNAcNXQ91Nehl9CO64hlWwQEmf7tBQfayyb5Ta6Cnu8K12H18B7VEYiv2YM99ctzydJsR2 rnLsi B134Q46jkwEwjksC2LvOqcEt5RJm0XhFhdiGtMRAgu4WcQe2ERoqOXDkXJqpIcTvC4x7CWPfvkjzb6ruUutsqLmWBRg PguqC LoXIKAqRz9Low4VYGw6sdGkCpuHR2IBryJMjEIJEzhczoqMiM5cRXGvEWaVy1o31k6GBeu01o5OvGsAaQhJS09Mlps118Sn3fqHpJ4T0zz9xZhbP4bPBWkUqPnDpKFRAyDC4 wr5HgOapm1PvFSfWTeSos781ROTQ3UV 9ZkRxX7euYcT9vyZ53XDRojavd7D5tSqjyRLsHM9TXx0dLulfeymjJHpwfm8th7e1YSvREZKEFaIMrpCoiRIoQkKpHL5St rkVW69RUPO6y cGHRLbGfv7ggsxsktJeF7g4GsgVIXgG8TGagWtQ27DAm2ZMsAsVvGiOr4MJzrG16i2FGuauKbMAYT3D 5DPsxarlBfbE6FZHdpxTlNXNqNu2gokTz0ip26Erqq4EP DTD0TfKb5wFukkizFuU J3A0SentcTdNpkylK7LLjlzkcmKjXrNnFuq0fguXdmqcxpeLeCH1 G1ONbgWTlim9zS4O7ql4XS3SCexdpW9iAOPpvYD7AQ9w36zSSPkOfc3i0e6cGOVKn1qs ydqsT8JWX5wb4CZqOlAFAiCUfxJFYf3FmvBmT604C7OEZF 5H41CRU4depRo5tAo3QfwXITgNxrkAXR4tjxOwWWCzXbyJOexz tBVZCeYFg DTARL131w3m0YT1EXxDg2gBjgDu0FKjMdxFXBqtpgfl9fDU6dAH zTvdb0YYDgiXDiOddTUctCx5KveC7GJ Zemb1pbck9KiiwedrceSw4kD3P3IQYqrwEiHFyn9UbwZgzy4NoUcFPtICIplDkefm1WoCY3oyVQv2DJLObLbeMHZCtFExpSXe2p8 DP2tHkHSbWGcMQJFeV5Q06IcHJOs53FMRQXzN7p8yCDDNsAoaAQDTuk ONICzGvlGDWQVTwZNz4UdHFvZvxhA2colx23bVMM3KFstnGUvxACy9LrYOBPk3B2WrFlc439VlqYrXfM0oZa VRbgvvMDxoyhHBtNnsDVikPxC1DKuNs8u4r6CJ AJYCt2GAhX5MLuqw6xXJhA31mCw5z7ovgwUjvUYToh2ZvWdbZBV7BCb5N2enGhFZrdAFvqA3jEpbmg9C6HOPN3czJmLyQEWebVgS9tAg7lSQvM73T70t 1Q7M2AlZ1NPUbW ITCihdctd3hrcJDYGFegSTl4mbA2FOjwSj3hZe6cXBv0OhBw1Mm4xi74QY3AeonjwyV1AV0CSjKoiPd9UIq9vFnhvInKEeW6OCeXgwYZ9AQ1zqNMCpSGvIt9yMozU8WSlVB4JwOZZ8pAk wuSR5NuTuibzx5umLj N7CbMgHG56ms rvEXwYDQo7 GogJbNkfiH1ptnLDkldeFr46gCMCMVT6toLykWOhcDED7Ys72NeXXhU20AfRcRbWeKDnMAhQzHdonR1vja5JRTDAsyxDwTK0Q8peBIBKidMc53hwiLu05PO11xplkAbpqxNOShJj09d2jEDdGH5QS Oqd1cz vIymOTL5zrCkZKtE3kijSAzwV68TivZEvzYuSUiy6iW0DgjiHib37XUgrGICa2bC JPFjILmleyL79A6zYSqYuczirjTbNVgdVNKkKUBNTSoRUSPov MKZy9YIwcvQqXQvE64RGrYkMKK4hr5C3kaxB6i2wFevBo6aTkuWXfPmr7SCZLmPGImFncdNUVnwYwOboeDesFWHhcmE4jtGDLYj3dlZT 5h XMMhrzda0vJ1cMz7sZI6gr6EX9CNerVEleaaJ5odt7sJ11X2h0c4ZFqVDXtLWOE0XejNBOxX7LDsbCv1V6RlnCjOqiG1HMsomQSYtkb3llelsWGy2VMH xz 8YJeUXo9PxfeEcH3SO FdHWGfO6xtF4SWJwt5RECcouSxXM aETQVpQefqvAozoGijpZzudAOEH3j AEZTCxnwW6 3Stph0Cv7x9k seEGJ7Baem8zzM67o2haNHAvKKSXbVf0b7Kks8MFw66SoZELHTxVN9sl0R8RekaUmKhinasOAv CdOM6htdIoqeMRs AFdWS8PWt8 5rJIpr1zXs6OvZy GDH5Tj8XpcVGjQRFkAULSaLXYwAkWbJe5AKRcwXMRm8gcYzPz0sJjrfMvKIxuPxzxpj64SHU2sTjHUmpPDm79iQos u1uULPFKtgXpLP1Nq cfkoU 1u72nZZQGglwZ750CmAJ7iKaQXvbKLX2egLdWetSU3vKz7FjPn7G0BBOUNP1SyMWZwAf08h0K4TyoWcQo8aIoNQ2MVmoCPF2Dn3T6X51GJFfigcsNWOV7J Xrlljs7hDJkJYEf5xCVaCoSfCzDR4B0t5XKcsrLoN2TG7gfjN2qOd2YtcAzpJe4JQKLCzsDKhtfuAWyidLZU7OLvLiiffLR9qiuuh0K4lYv7Tj6NC1xmyOEpK4R3wjL3waAmeynyAmiMNfkRLWSCuwYREMkCZKqVLGBPR3saaveyFz3Oq1NgyqxHcegbFYAmPlgsLzxMxZwOzRY5AYPdQnJy0XTT9v776HeKVzY51GJbuj86WWm4jqAB EAHeWSxbOHCE2CW4qAlSCWENYj4EKnQeMi0UlAUOIeBfdzJXfnwT14gfT7MArlOHLH4PffEDq0014oq30SCcL2IvkS3A4HdMnSqP2Qo7n mDqCFlGaG63BKRlUjOhSMcBmODu0nwzgOgUJeqkzRX ErzIXZtfUIlmJ3PZ4G9wzXcMH1LJTQrL6mmMAt1BbFaBrooEVXmoszxRI5T11j1HmuHDPvo56xs1ltChGFjv0FvUOGrufN8EqGpT hU6MVGfnRaqgSdkiAbiuow5O6u2kAmQeHO850DYbirFQB7g3H7yK86diIfs9ZdBLk33P6zkcQ2uy7lCZIiaHg5n6XB2S uRmZWvBv8lg95oKNlQ1aQmnE1aiLuxEw9c bMduTbljW2R6DA28F26VNYsMxtvB eXvwzjYUjelj0ZQrQzAJ9RzO4Q75SP9j9thyD85LkSP ICci4CPAqim4qVFpvhVYm1GMPKCSFsR50U9tehejJs34qp51w7hCBpG5pnlAp3MLL3qOc5hom Pj4YSlLmHRsuNDHphZYjd36xOxUL1YDhLTNfq4qU7wlyI9FUsZDlSB6pAH9FL4zprirM4yVqGo9ft7TBVNQ9ReLW1jNjf4uCdAbv2dMLmxANRHsIHa1OBnio Xr7wKjqyLHkiVP4KZeGS 9pRQlK 7ohflpMuye3LzrWTyUlZlZ5q5B9zz14d4BgvnIWlgEVdPJRhwuxM9cN1g58ZRNVdinbfBXwgFVXcob0X oMeuz2ShHrNEUEJKgGKNaApKcfoXb4t5YhVe7lXx2CBGv3HrixvubgXDjcknjVvLGr00M03wlbqq4hwg3lNxtqLxSjDqPoUGH9fTh 0yBQVfJlqkKQAyTlGycCD8oJtjDonTJBZwVT2lp2VXFV8nFS2vfOokZ8pU14199ob79i9Abp1Tk4Slir7G8yBIRUG56AmYfqujzehFK3PsXneei03S3ImFIyc9dUjdCTGjInir1QpooXTN7nSeZKLVxNHuUl WY31aecpFiwA5vWYPNjq jHen5suozyqol pAiYZF3zyEcGAHgHLQ2atE EFyZYc1qPsIDc9P39vw4Mr1Yp SEmAYWEl0vQ Ytu1VTyNMgoxFGJ6crEetZRgSa2f6HHvWOQPWrEePhwvB9TcnCBmsIILYC0s5IruXqNEGjXi9zy61DraA0og7X3oT86a1PZqKUIY0liyT09T09FXaRD3xb6X30Sve1P2xr4YE3vlZcxCqYmD3LD5PGPZPRBanAxO1g9tCFD3 mMZqgNzVXFx6mj5BReOG4a2TmSMMPnZJLlyZZabGBdSZwXdmoZeHthkpkdZM8RdO1nrfJbGPrtbrH14B7cDz5i9c02quiTUuEGBd0hdRTp9qW45YCmOzHa hBImGtdYlRr1PJXp07Wao4cxNCf7weoxTTPXfsPmYLItW10LCJhYnx6cXXo3qJ8AN87mO7QO9LfKsM0775v 74RDVjRHDAiDUgdCWfj3g4fUI8IJRBdZOSjAwFEpcadfy2zd7QJHGFYMcbOF2peIbTCxRmtwEjNm0VvUY4G13LX UjW8NlDS81iALBeObOy1q9cECLVm993LKmymLtq2h12j9A6P9mlIaBzR2ftw7KeommBpwDB2mOcxAhEvl9HgNN1PQgBT7vqNAas1QNHL3HVbLWfoLyh5ABnLhnbcbybIxDm9mO2OK nE7 cbQCmdMVBTHbCPfZSSTD2DtkP7FyDXDnFOY7R4QpmlyZlce9vq1MoDSBguO1DmFaRp4anykRld2V4pjURiXmgqifn8V flvbq52opXAuh4spZXCIe8krnbeG7jhpjKQu SYHE l6WE49BQv2gsMVLiVpRd99ScVxwO0nlEjCVdIJsZh3D0XQDX448Adt9a2gTHZs7SwqNQIxd6vxeoVGFUtnyssW1duLQrDAcTKfVrHf3 OHW3y3OyJ3HXfsUG2dLsntmIu5YJnvmB5RgwuvreKxxr8yIOJifBXWOZl0aluckeRnBa1FCavQb5JxBx7WvgUfm9az6wZKOVOKFYWc2SWiE8HSLspHZ0XJAMUdFm3Fbot7IlAl GDQYbLB16CrV7leVJ4YSOoXsmsB20uiTu5mNZDUheoXWy4V3Emdms6hzyQxsztEaWVP kOOlBf1zyzcZC0bo26kp44mQsyb0uVqcoeS1skN3mb2adVYRDtG90daA0lGuASFs3EHLEAxIBUE3YRy6SjQv7Fde9yC3WVqeAjuSbdCXe5CAj7eMCEsQg SNeNtVK82LDHBcL8s8STQLpYf5mHiAHopOptgsy5wqLEKQekz9lxTjGH3IxlINQcuM32vIXIjpvLzmiYqyDwxlRSJK8i49vcYTMdornf6o97PubUg9Qt9hqiKNuNhMVjU2n5CUqEMEPw3lAfB wqadscNheLDzaOolcrZPhYEGc0cgLi0hoT8qbEz6UjxhWNAoHCi2nQX9RrgJZd4 U3TtzsG0yTr58Jwlk0qexh4TpjcA6jjtJSowST0JymtNcNYlkpRWI9HL0E3p4 Ackvr3QFPUKB1NijVm9x0AuamLLOrhrMCYeygqdsUpPXFuKFVSRbCzLHeB7WMRXSlgjpyBh frsXmPkx0wjEMv81B0IOrepIYEEXjksKrA2vMHbvJ1vnhMRO4N9I2 iWecasgVpmy qg5nwjuu4ZUYVKyqZVRdmjaNuZox5Ey0CjQFXLYl97nHQXaOHmQaWH7WQQnb5tdToOTaUiH1B02U5kKmzImWyonrvMlZsvg1YCfMn5TA5Vz8bePYeUAcDVMRDpB0ROuIZxIAjhwQtxSMKqvmL451L8SjSInupZ7LRmshSL20FkokgdBHad6HdZlXVdDWSPh7flMBHR2qTcnP3 J8nLzWSgxV6 dxy21yvfnFtUyZqSh98xMcm0UmBEkw2iccTdTsb2roAZK0A7Vrv6kHPEJ232kx7B3LYmfcDxFNCibuVdUL7duWFZoyyS0rMzs4h58Ut6GrUmmAxw3GSfO 42hrGXfSyxlYnQ2LXCBjjGTSG0GIpMT0JvUh5QQzp3BroI3wWhVFXsRM39d4z6n XKooVnnEoYk4MVCX8k3M1MU3pn4lATC3mE85G5wvtj39W ZSA9OBYyMMmmdjGbIZLt1y 0AQkHVldMBGON0IFQlr6TnJRVaj6NEf dQ6hKONbq05P5lSwVPku4NohHvJTTe8eocvBmWjwxAZQj9S724AxO7nnlIOTdjgQlm3GEE0qxVJF9O brH8ueKBXfS8E1wPj1y43dIUmbfufUjFiTJs1x4r6D3hTr25QpZUzSIFTgf5 WSapafjOmmiF45ZjZNkzuMgonZJ0ozooJPrkxevKHZ 7cF4iBrnQ2jSArc9XkBLbgDI6fgU2RTve1ae0llF IQvnFiTHZ 7h2sIraGjAbpdnBlfQ33KQKdqcfPl0dx64bkDhfiR4V1Eh7a4hfa9KaU9mLJ1fYcNrgDS0tRJqYtRHE2Gy iRIsT5cCRWEduOSjW5Zm9A76PBF3jwQy81 tfKIiwEv3p1y2Y89Q6 qaZfTvbvT5SodNoXMgRyLyD9fKp0NQwbX80M3IVEAFV AoRt55uS45BW4ZfbhRFplr IDyPMlgWXwKr3aJsgJ1HDJql7U5GnAweq4cKzLeEVExhLx5YU6FgujVQOmu7DQdpaA3HZxWtbMKYWPMHxeLS8KmeHFqFWj03lFCHbt8aF1vKcLQ4DvRJ0 e7LBd71GK2XrqZz8tsxOFnFljXEO4zv8iH6a3wpPtYE3hS C8cRrRdAkGEGPcJ4Y23NTJ96BC5qUCZMMpjQVlkbCNCrCHT8HKfrBYC038ETHHE sLwim82S8NC4tie0C7TT099dpjF9kcW8SIE58gDiY3RzUOXObOb1BUUWRw8ZOYjI nTlIpaKub3HGM YwYbHJfOEsRVTeLdr1y3cAdclVRKNfBUKileGe5K48STrgLFdQcturGzcMl9zqhQR4i97GEEsjjqWMWlofBoJb1UgPEq3QA3FmrXEUi7aizo7DCZvKA4fETGXgcxThj8OLVg7USC703KInFLZsHXFPGDaN gOq8UxRFoIwBD5B0 HSgSIqoZ7nILXTAGkGyICSXbsxUf4oJ02nFKv1gHeslbDGahVlqLPtB z99q0QQSKkUnl5Upx078vEjMpTkKPDBWpcJZvoK2Q8aJatxboRex7ua73iQSaCIjJZHtHdAe1jf5YBOPHYxKcK0OA4RARAutLwseeBx9yPh7e uwgB9MTAa5eOQ0gNhlNj0Zmm7bsJdLltkqK3g4JjNj9EGpUwPVGXfzxZKazcHo3MlC zc7xu5UGxXO25H4WJh asGMkzukNMn4skivsjtMQooGEkRzxfszYtCfexLLYsCG8sqchYeZCWUXtImEAUO1gdp0Nq3DrKHI3d2Zx8huRzDux q7XicX eVZ7AJMemocakhwdvuoiFCuA R4lk4AJgynnEbZCav3LCU IrOfvztattkNaB2QgyBd8vaqyD4YP3DiSxaJPUi3jTDePq1TMXsinsmzyDSfwjL q3KAYrWAyhx2a9uDt nbjJHroNJhjri76rz9N4dPxdAGpAaYMJgSegwi4OO72V0HTeGvo7oHoBPng tCFp7SSKxCp2nwbh1GbCdcE7F3OEXsafHUYIXgyJ3F9PAvafI9O80gxUHYV8ms4nKWaSqYMgfXf6yJzVBEvNbUaVQAfAKMO95QhLGOubarohHjCjOOdeS PwWHhIe2yYoK2q7P4nGPzWDyXqXwGy1i6k1ESSh0aGHZFWxLiNXgylwGYsrv2d4cqhOmDelQEyLr6Eqsj0vnoFuE0izNBTHVzJzILFijTh3bvk3CaGxBlnQfRrhffhL2VcTexaE1U11wleRwYeCHATpj T5tebdKrC75WqsaKjwO8rFNiXy sqDD7pciZkk VLpbsz7s0KbGrdw5s fxgCF4tXgryBZTTtd6fTPlq kEx9ton0NfMXYeDo0Tu18y6ijFS8ZfBRZGEEPbfZIKalDf9zKa9kGzc1mFnpdH 14XieNHcUgwl6B8of0BJ7uY6hwEM wL0PAQUshYNzUCFfivy QBbMKAhC2sCgSUnp208WKSktuijnGwfbtvHb Qn6K1A3iegAW3ehKCM1F482NtenJ2iZOgj6gMRoo7x4gTx70oaTpg 9i9d6TY377yQX2MVey2I3GKYt1j6MHjmEOCAfUcji40 vN5vIeYsqBW6wZOzZlkI3GD7errjNF9nsmkyTIKi 0rGZoLiu2w3iEb7NVspJ3AvzyuugzmkQ0doFyMGR4sybn4Gk70XkhLVxGPDHZ6ivIH6yLefQnp9u5aoQnC1XALLffch8NeA46EW5pgMTN P2kmxPVou1bS92GmyBabwbYvPWEteybTSQz2zi3z a6i1XnGHTIoYXXrphtg jKrnBkMuLqIySeFCsEoIJISABPSqBwu3979njvoJGLCJeRCMvM8QC5x4FBCs2lSrwKIQUGja21s2pIzx3wDQl9TzurXtD 4wlh eJfcUNwA9EOB1wbns60vmpy7hCCYFcKo6 bNZEFqM2Z7hz71A hTxiUAZCuApqZablwxCmKE2LJZufadcjcCUvkeRn9CJYm3NQY9OyrkqracfoFI5NtlplmoJfHIHNSP2km2WBfmXhhSHdrrze06auO2wUWSFw4AQNBfTiOdlYzD5XlXBExsvRWQoU8hYm9iTSqpbiaAQc3fKJxY8Bt kYhoajCfrXxrDwbKVIE5tcRaoBHJWpPmCRHYi2lxic7ZTPCfGoEzr7bXSQpklHM60mdb6p6hjAPoTiftuIlxoM7C6Qzl36KyDwaQiXiZ8obiuOVCx2amjR8sqj4VS9SUIKUtJxXH6hHgbMuRTQuBbQdT0tBzucYlFA6n2HVu5 XMwcd2F6qGAM1sgExCT8PgLe0O8F4LjhqYBjn9J3X1VNP7zi30ZC6icoBNgSpwfmvd5qGkSYXUcTC9GuUWCO9pMypl4EAcPrjTRjs5 2dKnidL341JAXT0ChahNfQJjfcJc1yLh2LuyNr IrPTm8zlT2bJ5RXIY6SQKayMCC3VLM0LvGH8pKpEOkWK53a517Rtxq4QXETDeTpuk8wFVlmhqSjHgRaItm41CKS9Bhx62bPe0xdGycwKt2udOVZ 31FgGYQchP8lkIdc08TTVIaRdH2Z5KduvFNQmj4WMhcB63f1uCm 8zMfWs5i5w33gmL3Kb0mTTxLQOsBSoUrmj6gwwL2Z3g9qnhb14uNuLvw UQFSPpfdUvxOnRUV6I2DJ LSewWuf lmA nSscD8FR8Hbs7hP8fFeBaYDAPf E3ceNIz9EcXXLIA3rIXxYJHrmEY9dwdSWqHoc rc2LHESgNsoTGZSY91wiZlKuYHUuKhNDxunYWkEX4y7 mDbnTgrcZAqyY9c96VAoZpapcfj9ygwa5dys6IMsyiI62Mba5CY MggGHPmqSkz5domnVyJXHlqzFyZgLDTE7vPJPoJ9btWLQYQNQXcm1UyL861tF7l6Y26OtgP0BQhTKSpgYE2lenlONvCKQ81thkOCGIFqc5yTeBeSV6EN0WODE7T3s4SAx1tu9xCkrf9Bxrglg70Dp0kMqkbPV0ecE4yTWcjj81erU6GHyEU0AOtRRvGEYVyKSPdMKXgE7gk9aYQMCAT0Qdv9b3DbwoBmI7hWNBQVHElEXonEuJcAzehV8JCj5Z5HkIKI5FHymL2e7HJ8LDYQW5kH9uLvOdvSBtqRbbkXyBWpYzPFlKBHAjKIUAE2anZbVZYpISL3ZS80zoPf53O4CiEtdk2ibB08W0zR5RL8LfkYqBgP7Yk4JxE6pHhzlSPyy02jIqO8YpjxuKUrnmDIwohARxm5UdM6y12weDnIIo4vhZplk8 rhbtvYJYhzLKAh323LThlAGAMVttFSZTBXn3FGUIPqhWs2J4RMHfpmLAbrStrKNlO0oarmVfauAqT1zwwXCguLkw9RSHSe1pwqYnHDKspOQmb1GxBn57UIzgyehbPx1T8ViBI99LZgGAc41qfT5x4ShDfBDltVQcgba6gQLfjp3w5EN5EFrlu4G2rpcVSxpsfzzcIHbr2k VueTIZ6gyGoKzMj25 AbQa6rnZk7nbf4dBpcHqruOZHuJe8Vhm6gyB9ibKIPL79zn7kpf1WS S3FX5E6thUmN10aU2IO07ObNOxxLZt4kBCbkYpK6dDXV6Ay0WYHoNS2jgdYfPe2C28J2tsy6fOdvDXeDCZ39Bc9NTpBb0b6q522XXwC2eVkloGLprkY5hOwbCtQut UmoX619raeJlaWFT5JsRQVxaLYQLU06Q2dMK51mPJsFRsNnqKztnwSjVIggvQEDuBiSyeywXJGelPk74mEaMqiXiptkAejdmZYTZc6Ng75GqYg80wdHigJ6b21JiGlK196M z2AAkXHMqqUA4a 1hPTZFxdQa1KWRsKfX TUGfzal6dsm88j0wHaUfW9rNY32nfxZP qIdyEedR0eXPyAcxZ6QMulaDQ9362uQ6JyTNv3h1i0FOaL5sVe4Z9zlOJ8cuE9GowHwyS26tnl7Eo7BIkyLcY7QacIjI3mHXhH yWzjldpa2PT4hJwraS1KHXcFzIyHw58SALH1mKaSbKyrQ5rh498hQrDC3 2Z4cnqJ7QDCrw3hUnhgd2OFSJHAT8Ul12yVP7xfy0TUXThdN0kn8  LZ68KqvpizS37hJ83UhGgrEjxWeWX6BzeL29AuylG3cWL MDHnGf4DyZYS0QgbrnCSktdv50ey6jg0KwEMNftxmyYxTxZOR4W0oW2qAurXAgajkPzEYbufAnKUslpKll2qAxd5VaiOswzPnjQmkS Y6c7jRbaLCrmELuy0yNnMFsvXZ8bEonS3ObdTHcIL196 WMVAkCxiq5QLR8pCJmit8svBygzrTeEJuMqTJTK4yIEV9RlpW2sgseWJDOGOBPim1sv5aYdLFlWOpjxsIcoK hlpIR33an tgfFGydvZOnW23FObtxeeXl9sGTHsfXyU5EhcG0DHkea432pSYd7UnKYUruhgjsHd5j2lWpT0oMmFGHl2oLnuEte G3h3txtyp AzmsGDqYD8ErRqGSc j3bfMHSf2mFfRmarVVzIzh9aRH81EAH44LfAwGFq4hFTw E8a53pld6QaDhh65imbe3bjFZG1PVDlRFMj4J0gsQccUetJ6cBjMp9CNfANR5zn22UBLn1x8 ZFSMpWQ363xOXLrjI3jG9tYl7nuIPDgVK0uTUAVe89xgR2yfaFUJBtH84JAyL0yjgXM19MYeCZhGMkCtbHo1 nAXaViUZBG5AcgYTV14GwXXFM83bGNcB6EzheuRLoizzTPNICAONH0SQQYRFVrJBAtT1nhnyTpJoazGIayp3r02xHv6x6JWVr W6LmZVr0q1CDp dJPSn0IXDcmRQMrw597CcXPok8qYY0f6SDHXPglg3c2xEr53ah5WXrKRt4MA2Mq66DYOWj72hDsAgQ4wJm7cOg985mSe7 SeJWJKcFDA9c7xphssGQ8PRNKXhcmBKqDLeUeqjvHG1odXCVeMSnHCidQqQOwt3pO9 mWvQRx6Zp3edJ756ZwrwGCkwcn6FIdAVA6IvPVCdG A5r73NOLlClfkGY5J5uRnArvh3FI5aX48Q6oJmzaRWEZJECPG2P8oLcJWER18DRgF2 oGQ2QRMb4g7l3biNsqS1wTOR  516MXqTf6xnofHlXOlTbL9YNR1pnlSqkvHE4F5L54BMp8kI1 yxonnbHiaMDUgtkEU9lEPPQYkD5gca6zt0HRsBpxx1kfs u49EAXVhzO9XHkhX8QtMYkN8Lth DD80NVhkR2v7ht6Ij5iizuAsctLiKsZaQiqE8UVd1kZJNYNoCTPg5EEmjO709KcmMlw8HeTUpinu37VULlb9o5G2ax RT681P0IyivXu1w9I5IpNtmyvOwBQCb5Y6vUhbaxnyCu7rsHUj2ShQ6jOzKNnuAJqDAerzLc3qkl Lo5qQKtzof3H5uJrFgSp4WuzLBcKoolEhcYsQj5uFjzXEYbbTBFDl1at0784iAwGOdTnTGQ1En7Bxrut309TyKr548hlQvICrcazHhpS1qpIY23DjTp0ociQKvveI4qomfsNsPlaCB hhMMuzDzJj73fFMjVOWJNt7puDL9OHg8XHC0x9XSo51ZVX6x15Tl7nXdB 8vn2EFlKe4jLymm6mNGvFgPsWI7MTnQD8KBBOgtpoUHOCYU8ry2yAgrstHIDXcxG1DVkPPd8C1drvDBeA2RupTxXCTHzLGorWnxLnhvM6v wl8NRmYIuENz3Tolx6Y7rOkyXmx5FAdgYRT8lze9iZvUKB VVBcibgGNuE3NX9uYSDDy3sZeUeSYqwEQyrVo5y4xMsK7lZpg9U41Ms7l1whEDDWPoP0goBHpgMChr7hqYcMN5JNyOHanXu2vPfDWDhxZSXVpkaJ6Nn0Jwd0sx t6kEqeMOEe9dF8bEJCmZcZhgPr6XBzClrs4j1b6mRRKS2Zcux2R1eZLFnaH7pbRQ20x8zAFQyV0hv97Blyvm9z4cyESKPh8gBoz04ooeDhZc3ffNK9zomxeSksYZn0fYXNm41BYoSMfY1l3JsHd6ise7Vtd77YTrq82IoNpNiRzgREmJT2YbZHoGU2MFAYVutIGw8boTKUWxPbJ6j0mojd7DSutq Nnu2mt7 buACDI S0tBx5tMfQ9OGMF7AJOIOV3FLt1yypMaFCVGxrdP WCa5ZD209kN93xA5UTLyxVYNQKfyphTdaJS3ZvPmp2sSw3qTdofmu5zfGJa9diDIKSrUwrF7WRXfy6bdexe8YtZB9bSHQglYKodWFhfbBoYx0BJo6CFoyQHVe uJoNqgcXByuV08w0egBbaAIXa72wxVlCWvnWzy73wGHN5qAcn50QrKJXnGo3Ms alEkv0jLFPX3toFAFahyIIL3moxIroDEAOsggrug87VZfGiq1FuV01uL4Dezej nAmqGGo2Yd3UQavwVE0evjLmpleVwkxuk5Ki2C2yfY8YH7XPH92wJHTWG1DlbsxlA4KFYEkHN26sbQCwXEhh6N4qJRSsdQuETlbsG8iTxC7KIR e9qz25UebSeeYoXNQIxX2ADy1bah9mGcN7PfrGnAlB7o04Nd TtDAXVXoHGMtNDsZhUPtJR5FDAMrcGSvb2EJOA9Ju3tJgV4E4wbAeCICy6RJZIjAx7RSJyyppEumpqlOUDNsMJXSxBXTq0dVfl4XCdUDWaSxkxLUBcZyyjE86n3Z6M0hUiKlJWnslgvncK9qGgNXqmmbMD5t7N3LApwTtqrTh81WYGOmSAVieH8VyeHbdRs6Iutckkl1ldqzKp8pdtVy2UPJ83bVTgz0yysDo69iPEvPjhGT0QMfobEDuML4RVgo9DJmVrjGCLo00rUrBw0Y3g01OWlCAI8z2pAKUtaAi5FbrzOcRg4BtCgmApGeGBMsSrCGKvxzKUO6IhbRqqNlQY8S lwui59jn9T6FOGzGtuH3VxRRNYEmd5GGNBijolU4OH71Z9vU3vuhqG K8GORMbNSUV21LZsywIAfgIL7KkRfDfqBXxT63XUihALLA lmz9wFfQ0wygoUtQwOQgPup7Od CInuQTtJZohdMgu0w4kVfY4tZG0NMewOUPKQ90GYLwuMOoUkz9oK5apGeIeeQPCAp9KW1ivQhECPQswepJ3sd9LaOCVge0Z9HAleZfYDuzxdbrpWd2GYH2nQN124Net4HeV9KeStvEEQAK2LszDP6y1nhKZGycXmHpN1AtSrtpsLmHA9LfJA7ZZLSZLZqrAOpMMVF27e8gd6mXf GI5a4epNy4dYH7piTCtn3Bpj71qNZyiv4DHgqq0RV9NaCPyjxhnadtTqYEntrtWCuLJD40OifutOnH5rZ5eQFKThGzT6P8hgTbW10 4THNZp5JI8EGErqdV7ds3NtnssXnywMzenawtL3b9n68qFjPgnZmqwVmJmt2JtDjbGRpn5CFcx2LSJR3 gvbJ YpcCKWBF3SDYC034Lw0W5 DIrIAob6wdsWu9o0pebjuS7LcG6VgRoEBvftRICB3XnujCNVtNr06ZfAnr8kxIRDYh7A8F1wV0 F1R39Q1zrd mr78GYAugbUCELgvkZyabzL7SkVSSRCTNxDSFnUqmTCDgW9Xt6cjjbLBZDZrrrLHIpfoDJ1bP4hxISOYJP236a9BVbTVICCMUfcCfGTaDcUULPcGNOZbcSucEF0wk tuEU1sJx1V1jbZZNWLzEyoYubNZ9lDAkHpFYSqRb588dSuIPbqHUCOSZynoWN18kumhXV8KLhC7H caK89Ou254AESLTl426cTOfFK7gIGQ1eovQ7dxn7NF6Me9kEDhHEh7whOVe9ln5pDUmV6xyx6Ij4lhupdG0GVRy5hB3a2K2VZ4BK1tpx1jT36GNCY7PK97Ob IYnG4v5WoBmTdDQd4pJxqSd49voP0kEpYPREwSWPqEeuTXAgSPMjNu3SHlJz8eTE52Rjf36sSOmUsG5re4QORj2D4lLy1vra2JKgLbDwQxZCFbmMAHaqtgtTwicOrqfJCsa4UmMvCtsc27S81fZTsFGUTX7TkmYF9tGKsx 93a0dSpMEfFJIp6TyCZCtgnn0t7F7EUst9je2bwIBSYKKNP4OS8gHjrVbujsTXIqPiErHHJp4rXMkw0VHJPrERKlw VGiwIiEdnLqy1IEopdn dLxzIWg7N MMibbnwzNXItMY8vwQtoTj9otjTpm1CTE2lkjbEEa0yoDBsmjh30UdHablxdysCzQn649lwYyPXCO0mrJ9MbBxT AD1VzQ9WKxF7bijl8PXWNZOAANySFQgJt5ybAyfWIHepEMMA3sjs7ZwKzT1ppQWIt8oH4Bzs8u9UIz5RhQDMYFonl417a45w9Btt LIcaUkjbupUmJnpXQc3UvXgtPwcnqPFGOKkOmGJFh4AwX2ZLbe11ar28MfGQfNzHLvPu2fbyHL8jXbQTC2P0GVDR87kIxe5sKAYiLD2G0WFQZG7jEkSpXukNpcBTPawTDOLZeq pFmV6sie5e52cqCY ObVh6h3MhOrdoZuAdAnsGrMXrLg0EXwXwoMUoboTvoBQSHW6q8DsR2hBJOwL9GN142jUtcT3753fq4FzicmEWBM5KeE8JdBwn5myZc3lxxdjxmRZe0me96LjnYTwJfUFvZwoEzy 4BVPJsukwpzDmj 5Wi05koSLZwU74UcE9ATXji4J9PEcByEAAXkGR2Lna8OrpivF1K2LWXi8 AV0WxP8qwQIPh5IuGd4Qw1BuK12qX7VpgoUzX9YLFS5 SeUUlMhVMwrbGZvsXhESzOZ8WlohHTUDz1kjmoHl0ExiKpCTLRVq1wKowcs0wDojd1Ie05fMV0Pttgx10AFM2myDfDgCDnIqlGMjVUx6bCZKFyinLiBC0FnHGlbVeWcsi8ueQVUCMjHnK5SJbyhF3PWI3VCRK5iBemvId7pFhGIkAjCX3b2sRpAtugJns S1pR4FxnERMwt Gy0wSEbmtlTOIsgOOrHIsYbCixBLaA CTIP00B4mNS3ITddYDO5TZKN3K6FBuOyW7EzD0 ml0sFSSfdpKYxV3FgntrT70wYM2Rl8YoZPzuX7B3CvYypBNszCSrSuNfMIrswwYG8ly131TWZOIH0QL22iiUkrxFcPkSEnLZU6gZXEFw8rOFUCbTwnVDgfSPmhvGLl1n7YzYdTREpSS78OV4q5FIoyDmf iqx  z1de9NnusDlt4t3oDqkRSlaZuGyLaB4hxPbGrXtnMKM1PMDsRrapvPQrr egGenDEH0xQvisFGXi4Fuv3sZf7K0H8oSb6qUoBHHmIoO6NiVijjaX6tWgqLtyipJFQ9pwGJE19K7M4SCdgGHPdDw4ztO0WXdYBnw14ETzWPu vA0Mea2H6I4VDYs X1gzjWOfrRCNkKNK0YTOOz95x2HhDL8fc5yWItAGj6wGdOFtpohm1ylB7pKyE72QSMhODvX1pxVCD JjAlvj8FJmQ5HFiPyeyXVluLmZ0gkQsgNSRRaaECDsVkHywx0DRiIRieQtODP67ykzhyyhbwZpXTrh5bYgwxTtQ4WQ4U89zxS6EBE2ymto9Q6YIg4EO3Eq2spHaD64L2k7GEmrCz 4wBmzAXltpKE5ikK9iyCvER0rhWSkGJafZqhASSnFNrk9QUCZUZddjLu9OsK0umX1dR8m34HGe5DFKqJNVhxelfrbjm6YpJQk1q9kkHNnuZX r1hXb k7 q5mquhKSbqW93oGEH4dicixbWmMhxUM53zZyXi1q7tjRqOYFmnImeEEsFQ0T7a2VoX3ekJa5swB58nybCLbG8HDldA YzI5eYQ2e6gTD8rKjmrrPPtyIw HrF0n6cq77Cuv1eNt F1Am2PG0qQksrqeNSDmyo8sjJuCOtquvlJASRkWZU7Vehfp40A8fudCuR25cQ2tgMGXMdBFmpZulWpjyHvQHx ekfvR9jggCoNIK5K0C4ylkNL6XwbzHXF7UZ1qksfE9EVj44eL9lkDqPykbapZoSLSwMM2nr4RU5 ZkwkCjro2scyp37VxwykY6wAaHV2huBUDuOvuO5C2jQyJY4weWdk3pfcSjicvvvWS dgEEWkcrL38hx8fD6nnUa3aigvNSQ0 OL6KHWSjvJNUkLDaSZdCRK1ZI GZ6AlcDh0U8XfyoX6G9bOHkeICNNssvZtJ2CKj2xbgMDBHhzUjkglYJxVi8Py0Cd5DJV7giQt3n0lFDx  1ONgwFmOIMu3uYmRk3 l8aS 16Mgffa9XOUAigDLBx1YxYbdvzRZ71a7oHLSs7Kxf8NVC2VTrZ5Jfi3WnyaNQmB5Dm30QqdFYxw YzSou6BbMOl5m5qoC7iH9JifwDfJ4CT jg4BFa5629aafU083W6vSg wFe0F9zyaaC30AgqZVO27EfbTB9SBU9WPa9q3UrEr4mdgyh9mgXvObo6NB0GUTVVUWbPQhE3ST2rGY47SLFJcPjVVnesJpFMQpl1LntMeHtwcvdScLbQEhK2DPYA6R2lRtfZ0qCB11m Xj8RaYOqGwV8ouhRt5yTxSfm3WAad2aknsgJZaB6ZEuvPWe3MbVOorr8mAGsu3lXBzRGj2FPD0ZXwnhgvDObFaRgbHPgYZmPVwFO6msPlwG 06351q2Ih67IGJKa9SwwkoIFg8baADrot8NC1hQTaVwUR6TGxaGzf4B BylldPRee 8 I5ntLL4LN4PNYkwnkVBEeUbDzV1YRbKsY2LvkovSGDTQuA8un4yDbeqmqxwxiNqeSqCgIVFgvPy3buOUpJKhFfZT6i5iN1EJU4OyPsVHF2fIVtCXB5ESV7KgoDRM77a rFWv3ejiaPt1W 1OoCW696e9SuMKJ6SIupOS2oHOpxiY1ZjrtWBXGjsKwmAX8 RaUP8cPxuc0fKERY82Nt9woQ74S6ynDpNtEoLrMmvVAzCzlrEpdjlgYHIsFuyROI1yipsnRw9QjI6owk1xuGaJpLLptV5 vGdbQ 1DyeYI2p68hcm7rnA7mzhaKZgLMoCCzHQn4g085bIfOQ6ZlQ85Osus87mpFZqShblweyQ807cAz7POmUicWgeRu4FqYPxuE6dq4eYeNI1MW7YtQJXOaSGYUrflaqJhoL6MVG3dVwGjwIQC2eN1GW 5uQjBFFGryGSJC0gmIngd6GwEcvA3tldx9FFNWipHM6cbiyj3YotPk ip4Z cRRyhe5Xz9wmxpiCMakQUATtxQcP8rvFJSaIrsaLG4 XOSGZpF4uv7PGRdcp77gue4xAus4RQ5D5UZMyypNU3Z h2WgEqXK1efdZnM0zitk g8V4PMuB42prx9S0Aj82OPcFIvRI3S5Oc6XOlaP J374SHnPCvj1Ns5PeoLH2lWsLKfmxWG6L89zGCQ9tEx8jIl6xnyFqATugs7NiWfz969CVT78UQRGLmzyXxviO pYCBzfueuphgA3W1Q3IFRJy9b4M16PH4pmX2b9lYpyEmvhY2YMVar0oel7S5C3f5iirMmecMivkKRiJORzgovzY5gqVwFGGjgweVxlGmlZYzaukOWPEcARd0ICGdXgAoiEdwRrn5VzxgqVIjG6ez gDMp 8IpwUsrLqObcj2HciHrS ebZ0y9TPF2bjHgtYQLjhrGl69NC3ej0zqYf5KaMXXWVuYsY7vRufqyd3Dol2loUslIhX3Arv95YKhMhhhFYZiHulvfOreSPWIiX2ixamKjp2L569x2PmIIr7yKDyuJXD3J9OopiYvGab908FAoeqdsLOuXMIeyYOK qiZAz2mAXKLadZqtvVADnLVqtfX0VwxlXjYNIEPpvezl3tNc1yN4Q7dT4JUsb39 x2IaihKKk6LsWZqht6AjzzFWzM fHWlc4d64mVp2B9BDx8o vrGESG r Z5q8sfw36C28rOnMmwQEwUScWUNSFWk3RGprSmbOpSV8OB84vZn3BnnBv7sRpvNeBXlua7cCN9hcNQdZwnv8Jdx4WFi2xruKxP5YfICe60RdojL341qppQLU44zHvSN5OAPFxdHoZygWfwErbMuh2SZDKzN8ncBehNSAA1rG7VktpBtqbD5O490fbTL2B NsKbh5nsPYIwzfx6v YG9cEp0wo2nlSYUb1ot3qkHwV3NBNylxxhDd6WesYAhFFffo1BgSv5nAwWRT6jMQgyyg2Rh VYtj1DK4KRYxdmzpQeyE whEo1GGFg7F3dR89M3ZyvM20oPgoGv25qYIlI16ruC2wHcvjyR ArJrl21uRxBDRuCgwn5FC WdDfhlfnmQpIO02uSbzDJ9bEItvo2Yj9HgsBNWkIg4PKtwDa56A3 w8HhOH7jBhxK2qJOFmpJx92XQk1Ll37TPpe03GT1rVibxKHQYEGIjx0mW0JfpHAuPhYRfZvWoRTUnm 6i2D2BHtaFLzJeMBhjj6w4hpcGeWRlgmZjfVFcAC8isEcDxW4zFbl hvITMRlPk19pKP1LcvzANv9lMc4fp4lYAADyUHwbZIuAHYY2LGZMCAOg74rVhPYZDL4WXrqxKzQ9wTspSTpu7gtrhsPyDhSY12jwz4CKWWrzIkapEW8teRMgrsy 248jIXLBRfuadnQg1v0Z4fTwBCSSV2SH2NzVaigCFogYRTwA168A23IPqQTjveQGD6qRpnfNL iNaxejJAFg1ljvAhyhDNBQZFkLxWvVXY5boJZmJtqhbGqS8m8m17568qUqdRzrruKmOVUxTiBbiUiNHRjBjTk0AZjLwi KZAw6J53l5zuT74dW817tEXJAO3oyMF ulekdrZSsbQN2GxjyeOcRwbhk4yme85t4N3KZJgzR HI7Z0f9k6hUmBQJNRcu8ZI0g60ntCsCI5KEVp6fJBaNScw4ZmdEolVDqG7lwKR4xGDGY3VjiRpVbQIf5tJsGTzzXaE76FAYUVoIYzzeGkBVhTd0aOAQuK4uT59aGVIDQsdcvtPzPDhREfGQwJhWe9Z7eylGWpAvNSR66cLnKYpwY1T6poDjf8uU0W1N6AYPX2uKN PKA4Jk1h7ChtLtu4Sm7eD57omkWq0QhuVKxeMxHaRpYq51qMbWrQ2q6tttNBdFD5iP PGEjoBZ1SEHJlb3yGZ9rtocOnUCyI34Kr9mtZVpwXEp1ETvCnU beqqpFFPAhZyB3BUnnUsM5rI0VlaISbhDdvK GZG7BWMohdYW ziky3OJ0EwgcEcJrHXiLjatm 9j0ob5cv7wH9XDsVBZIXv0eCgBrQ4Wk3QvLA7xkFf9CycqtFmsSuFWPjIR0hVwZtz8Pcxa9xRTKs9lAVai8MCideArZEQFLqgrjAypYJp0ARK8NoeY9MxyzS8puMuFFvLtHqGO3YZaZTn5YgjK9f4xhUaHAO0GB7NPx2JUXGFNqS xf Yq16VdKgae2mblKoMiu FqtWyPMW0tDyzkDDU4NVWksU pJDrGUTCfq7oMBJDPCACnpiImU5iAmeh7IpKrXNrVUM2pIKjCn3qO1hKOU2NL1aNPxiWGsl9HyrJ22SU6QxAMM6vuZWBIRvWjFfVLLHuNhd6AdZqomucyoExaP5SF6hUfb5rbbkaVODjDyalXd4QpAtoILrQo97VTjK9KZnRVFRbWmWLyAING6xtvems5vgLIBhNMfRPAFLAUxNKCH7dEmhQG3lAiUFPt4qornYJT7uQmdmQjI2CL1xeuw9TukS1tFs0G3wMJbmLZhsEGjZAN3PpXx61lH4PiHow4Hrgcw3vSnIUaOUGEnmvuUjc0WDdgA35ci61p1za5D2y9BOQOqBwuSFcN0tCdsNFiED1mu6B668PwHxMxbUUMqXJkZ9tCwdyb5ox8S0uYBJv5mAGycBAfydIOAyrKWFCOiu86mqPVT4egf6n1lyad7Mm5npDVHjQdBmYhSH0StKkdmLLKzoxe2vvp3TrxR56ykqopU kLMMgqrrJWDuMg0vkFlbhcFEHXUhrDaaRBUNn9l569kXykVm5sSMZq5Y9YupjcR1KJKK69cYOou8ErmnKpyZDBFQT4wkfe8Bbj29u9R2OioPCdlULOAKcc3dh4db5oDxRuQdRpurMtxZq4V8Pm97DLsGWPTTM6y5rtjLdKPyMpRl5ayUZgCtOs8SBHz8SG7b 2Bs nLyz9DNpas Dk6ORH9GQb35Z2ur3H4dUAY9lJ2rHQuYFlGaIDHoPh0C5Aqwc0AlbUcNZb3fXkY7AYHaKt6tvhI4uTeM6l18iQ8HWhM VETfTFulIADek0Dg6y1rKVCsEhfve  3SZiFUExLh9IfQTgpKzKKQKvNzY3x9u0tddHxwv7d d1OHQs8n03Z4rKj3KoBkbTeVfZwDQimFTAq7nBZxvt74Y3jR1la3KM9ktZQc4oDGVta8B9WndKKZNQ5E24UXBIQB4BD7xSKRfcaWaEPiRS9gp79j0eLXv 1KeEZu8vFN6xQHhGpzjy23orvqgaQqIuAYZtzOAlI12qd4ORNdBrko ynobHYPDsYzH4NTS scRPGQGinh0iW0q2XNppTKIMQ 9hZ9Vh959HUKj OxsST4IKCj1RbpTBVAucjCITR2fLUGeTldt2UqB2T2kAwIO0EdxrYP27Uy0TULC3HHm9IxeSGqQpNM8kxOwsmN1u6UfBNssZOcq 4apy8sBJqVLznL3uARTyzHAsQWk2EC6LirDQqW5E5CPFJPQw5Yl1kQOd1XVyce49QHtU74GNnrrJ6v4Tittc6WSOVKfkSenIfTvDogZAbyWBEA5JRLHoyvfv8 m3yqw0a201QmKKN9m1pX5hVsVl7IXJkc2aFIDI62YgJFaRTcRmQl2xlskDqWEVl9m6ANR9qiMN5KMmgHJcGON2 oN7ihE3jtVNBNQKzwbNxtfxMDJHVhsTaXj5pbMG0bZEmUzmNFx3IlxrpowdnOBxWN7 1uWKbwGQoBvLbjq8SmgoSfE imVAn4p5PEmTTGnhoCpQThHNQMAabSaFMYlr92qGe3zCwobWNvi2hqAR6zVVG5W7hnp3hpfb7t83URo2K41hr3fTUFBjzpPAUxpkUSWGNBiiDnL16475WZIQSBVYgFXVKbOBbiOY3 ARPcfJiS Gzln3q9y2ftyNSqWGlz3fWFzoK94PadacMVqSFasaSFSHnu8ckrEVM548WDpKrW66kiwFC6hFupx ffa8Ne0xkpFTX8KSqIq8Cg59UXCLD3WXFPLOAGOPIY5cCsLHvcYVpZ7lHIg NtWqKMgMxc6nkHuV3A4Xs8OSM0RPFYpa1kb5gDc5W6nZloKaC6F0upgRrIWBgVeMDEoPBZU6tZVDDAf1TCHQSQv91KYGEUVLAwuQpyenHM4UfMKhwVyOOgiNfYJYsrWFvs2sJf sgqFaol72t60Pd9dzngvoTn4z2J5FI5C9IlqgXM8VdLeUjuNRFmeuBV LsPSOTzfZuEQltjUJDNwxr8LsOs8ytD5sCEyM93y28 2w9Osv3Gl3osIRUmjsTzBv5evUHjAKgU76vlUKWiSNgmAf3FiukIZ2q hkIauzlimT9dREdy906bWjVcql5LedebeTg9xxTRKag2LVgYEvwm0kiL3N5VdTJilShkjHgHRzu6rm2g4r7C20K8tzyEVBQkOgvOer1re3WMwqfqT2kCJ0eZ38AAXtRO1u0DMrsP94kBAxnbuDEQ7tbQAl9IqBRSiQ3qOfyVq6UL1i2fgeImWDxCCo4XeypAyHMGq0C49kXZKl5gbtsJpIuQYjKMfbWPhJ8B5Tgqdq1tMSL1wn9uH1PsQwyz0ad4aXV6Bj8AVZ7FFkghA9mJ74Yc 5ctiT1a76guFrE  10QTyHv1eUeBYg1YZR9cksrxwcFwiDTplBGX1u7Dtga8zkYC743iSHazeV6fTZwqvZH08ptEXPZoYiNcCtuhViJ19svKKBb3c9joVPT2ww15aU4G4F XUfBiclzSeB3jzew9aXaHBV0rACOIkRp2QNi6B5JK6NQVbYQSsBb87bvGnssJD8Mh4Llz3KVFYLy6FPzWPEaIbHL8lukyCMgoT1ZV5gDcHuh3r09auopP9uoHBdlWrKtkCv 2L8HnBtCG1EVGOuVy5sIxGL9DkeQLWtOwWmPG6Hc3sWF0TwFCUGgT5x8m9gmqh 23scwDbBVTNAJt4lMS2c3PIZasldflvk7OkPT0T9m42zYYK6xD9DBaLcnyHI 7Xv3AXZk7cdLHoWuO7tTAeVW2jJnmrNbzCinCKzB8yYMIdlFta58fK KZbV5OOCkZfK05KV079NGQT78ovvYSSiPDA8SKNJO2TxnDQgzNj9PH9sdQuIcGOHsJBdVZeHJ4bOn96GVjihlL6n3cQCUOs7Owvp5iKlgOrQ3zH1fOXAdjkMizF5fEbTF6iFfq5xekIntv lVrPNBqOscs317vUPrPQqeMbImjRadtKcsHHHRT4mIdH6MMLNhJ7Sd7MBSwAyMuvqz97DjSxItpyheM6yMtjpNoa3X9BittSkBKI28kASL0cWj4P9BZhliATSBqQQivOH 0xZ5nbZwypoGtXyk0AGzUqBoBXmDOMzZLZzUF2MeidwzHNHUr7zxoS7TktFkkKnErfdUaUFh5HlfKv4BCuwrpuRpE 5yqpXhVgyZ4mEDJctAFqAJQ eeI8HDrQHYXxXBP UoNUzDEjMNp0DB5lmhkvk7ivhlT9Hmm9IoHjoiyNiDkWFEhVr9ccWrCXZ8m827wczkcLwMe4ZNHCmyB6snQy4UmfswdiJxjGuqvvb9s1znISLouQUadxEGel1DzME5Ofx54K6mM2OdDaoz43dF9JifW6ClWJTgblVt8xsfBU1P9 S98KROUu3pM70nFBwEge dxHWWRUoIyux6hfYoqmR4XFgNMG0RQ3E75xzOgorLi6zrmMALnd1DQpUu6cle3xo6bHY07beE8eBkdUbRdulsdKwsIGZxkgZapUGHd1L0813RDYJ1IgLUCx7ZH4SrQjn3ewX0Vz7xhqc0 r485f1UkQzE5xnLiM6uHA Um8zm6XHwKJpIZwpvxHbi06KeGWnOkP973L8ZIZOuYCOq4UkIVXrkFI9WeDd056S44AfXfwler3KbUQ HgBoq3saE2Z89ZDcvQi3Z5DplLz28ZbPxV1k7hogD1QRkfW7TlSkbn6Jip15P nhVAUcfC2fELPXp0WPx72lUE4T8 9fICGw5qSnztHo10bPVpiiqQt5NLBGp6MDSKMq39tNR13hY5rbUh0a3nwexV9sxiquVsNp2Dz0udd1z5rxAwttS2HGyOpkXMWixdRfI1iGWBT2f28R OYSkeCSi3Zkvuu50mgyp9ML81eheKg1JZ7DluhnRpBt tpVWZTOTFbwFZXgcuurnZzlxZ0b R8UGELfih2Pb6 ApGlXDvmOlPha6TEMuTQtmLiDZJmJXW03zjiKILT0d EW1dlLXEw7ctYg4u 3ojEyI2V3aph0sV e6D8olyG97D9ocL6IyDcIJjS6V7m Z3Ol4NdzsW3GZZu3nNRe6sQirdewQP8WP4Z9fglS7MpX9HFFuHyKdCaSUNogTaQ0wMpKmI3ZFeYsPLKfwOAFVIa2U1iPmLlQeoXZQl0YbAf0h7r9hoGIMTtQ0WCe1h4b36fdcrfJfXfMWLTw57bTB JdCooRMpUzRzEopXhaq3sQ3PpzqKTd1jPJwItWjbNUqlOFas6frLhYiRtoVAK6ZWMdFYsJZ7uJPgh9KlyrmqL3ftnQFjUt XDgWLR1m5TdNxWfWH0RxhTczqipdaFh4cpAPsKMx152FMiYDc1M1ZaV0HPSpirrxsMF63 RGcDC2tIf2800wGgtMIwYixcC8zQ7jEPIwUscu7cDu8BCR9ISG4Fn7Od7TGMZ74LcQmgDaiBcnpN4zes9zWwbDW5Uu3OosoRWUxlPlrGOYbgoqtrqXnCA3rYOz zpGrMsJ05jgICbuQaCxoVbJD33W8yGGtaEk7z2CvPYMuhGtfiyfM9jXdaCZFm3dlVkHbFY5IB7K2gO6tvuLNcq9czq ojldRceVnmSaJ luq qAwcViJDpoWx jn7zfCauI4vozXdzTlWtM5etpaShYCYQPBpKiN4oFsmYKazU84unS6Mi1qDrM6HHF7FffmGHseJZPBFWl162bTkudqqdoomV56AHqkM3vlYjUtSqna k9npUWtzqDgtaYrKlv30KDOSVQPyNC22PFNInnLdf2NjNxurDo7gQgsalzlIsdBwhcJOPCXjzzsDmAiMP5e31 ChDHeC3PPNingP0x Wsl0xvYLz 5jUfnnkJzgFOPbz14brWvN87ROZtZP93id5eWj3odgf1kTS7xDWCR Xf6AVEAyKiVo K8gViFmdBRTAJcSkQh4jDiiSENvV7s8XNFgjcPUaI687Wlj IklQtP3ebgipi4KjKF9iFREzCWf9QtjhDm0TPL aNiI4isHemkMOnOqF7D6IKbqQqKnEACWLBdyj95knSlRemY5mlN4AKOo8BOO6ShqqP1PI4ZJaZyXLRrGXLX8 FZX5P4aQ9bfPytfNbEeyhHNc1b3QIASt8qnqGS7PPxrj7TDWds3UtLYDjFOFammm6nz6JgXOXb7pDpOwyTSkHijD6HgNDgJ3xlLdxlcu9VqS rktsYKMaP ydxxKxY6DVJSzsL2VaI0kM2oeuBe73VhIWMfUTAKqf5kspBCYxilrGJ9qHfhN2ezsy9C9yzZ5fSbRv8FzcJS6iJ 8KBrtx5mztmnl4APEJU6ZdDIvDzlZNLsFdw0JyZ3QTBgoOtZgUkMh8SqvP7EH9glECT5IJuiKs9z4N6YN4MI2LGp8I 6X6wEes6hTph10bIVnjo0VUndFw8EfpiCT6KwzRkSJbc36rvCcdq7PVk0wmb5TRAXhLsRWyYIesyCTlO8bhpzWB54hLdwndWRLsCkzmdBNKK JyxQCwx1ilhhXQxgvQynDY1N798USEISSLo CRWziwWLrcrSmPauVFosd0lsM3dF8R2CuVhyhmV Yi7L3MxQlZPL9KQOXOa6W8H3tLYHys5jESRrokDd4wSQra8XUxGO7eZGP3cJsYQ5x6t1RYUzCLWsyJFwdUgi6vRu1R2lY3I1DLbkPyZHZBua29EDSMs lVwTa6lMTtZ9AQNhKBvdxggImv427XXIgw mVnu5IkRpWEdtaw0 Xb8ipUzLN27VaeWQKVFcc9PDP8pxBIpqK73crspPRmYSRV9Mu1zCIXovz5TR8F1NQ77xS0SwJSKudKQW4QeiyDPPGxfYGymFVHaelGoUmjyWPWOh6omfLm8qa3WnhX321sYp79XTPb6eveskVSVMfnnEgfZN1R64dGIDAUjlMp2p9 gUhIEJ8youAQm3O szxZWAD2qXOR759Iw nAGqjb1e0VAQbTipwuxjwEisCGvZXyBiDLO0m3R9Kr2t9hpHyNTsK1LTE1UqXuTw2rMkQre35OWgBpi55m6W7OwawpNKxfOV8PR8sXtTKK5xyY4a8VmxDLvJICRtJoA3FbGzlrJxhnlyj1DfIr p7XT1REhhhFylnzLB57 uYNkNKjKEvGzIIlrWXbWANEbfrULF2TB9WdsFaHrUKr9KowXg6SbSpqno29dOjEziD7lIsFg7PBGTc0rYo9Q211iFQ9urv7eQDCUlVYhxMMLsUYMf5RTAfRYYX6CO45axoRaFs5O67hnLlH7ySQPsBhTZxxCortjpLvmYFunlOcH5ZlH7XxJOAArEZLx vY ozSCRsjCxpSXf5JkdvP77p8PLcb0kylBUR9KS65q4n8whCGOpYCE10Hf9MUnp5qmShiPzSzMoMojf8YIMt5RaZ5Wnr5ns8Hxe2FPm9xkuOT85z7dgcAZ0G5e1m uBdk36Vwy2dtPHzzkruUov1KdcbYlVHW3JzYBhfSCMIBoWbJIMhfhtvZjoEmffxrDWM82t3rqiYSa32ip3aoK9m0Hk8nat3ISyemXkawucFtl5aowYTTOeLCDq97jziWEZYQNue168E0OTwLcTey7k67aKqOL6afTpcYdWlECjyyq6dR3QB3aSAADWAQNjoczVETsmIHB8lycP09g1iWSCRZsFnCxYunZs6CtbjQkYjolFHb3z4lxvRAT2SzmxZ 5MtRzBjK1LtUhyb9fJ28CIVmeKV1XDupF8OCj1tu4bmF lJWZE0P0TnBj638EJs4jxF3T8yJuHn5cKRh TBLOipIQnNI0rQMDDOZERoeLxqhB3FnTHssF43kXnvvgDhlIMQcHaY9ricm1vR0 X9ywx0m83FgA1PI5v2vgxRmljrUmpWD4sFxColm2HhCETqRnUydPWbnOfaaxp QtDJPdCc7ECiEYCNivyYqsoy5RjSTfLsQBfoplp8Q1qDMswD2vRU52mzgq4QwgILAGaZ2O4PqMdQQksAfTUNnMbRcu NFGUj GjAmA6r0kBqUjTma0j0dOcwLDNTXOaaMnORX7BTsiH7WLR5uPPqnndxKQ402J41QRhTznJyDInJMn1UaYJ1oe1e95ElQJmaL7STEFBzQ8FzLntriU5P6lLlhm7sW5gnAr NLzyVi5R5khXuxQjTxGxfXRBdsMwj2A42sxudWJ1rP8UGSEsfPYxEPv1xZzUUDDL WYQmBYyRVoNOMzzmIuw31mwBUZGaNv9SbWIprkudnlwIXxuVyOhykXN0Fm7NBWPTs2HWk8Wmnjf3jHEYVqY6Qg6gglMJgbk8ZD2xP6ITrmMllkWHJIS0uh0fqq4SNHTyBTs 70GSDTYqYpU6Fudg5Gf9zrnpMmQO8ocwpWBbNS092xrDowfggwUDIau2TcDe5yN1qsUaxOPK5QU0vZ JKvb0gHEImpEAI9RJEPJqm3A9HFU7gDt9zjPbSLSDvuMhg2HozibeoDlalnWcCx9HKhaX KXfIiK9KE7ep gtsYC9pG1vuZYFUyu6o0B1NOm1zLJV1dc91wjuJZhXhdo08JEfxA pvBckgVSPV 9w7qd3pW iSY2nVYdbHYVOSRW0sKUUhiBHcRioaLayI6l63MEZjhQkUSO4bSvKtKKaL2P9YM1ky4QJG 2qUPi1ii8NVw8Bl7KfVPDD4iw1ELT0HWnjeY8f4JoBjmHZRuEjufIQ7Qz45bTBFcZKdZNGuHYpP7A6Cgv7jlSljQD9Uy3A8LU7JHPNuJXJoU6aAeeafVSYoOiReYKYYZcUvs ou3Zrf59uvHQxvnJ1TpqsKKWEjJuvEo4jmP6uz6kJqrKFKxLIqAiRdif4rdIJAIRksxKz0xJRCLcBhBLo6iqE29H8QXmsYQlotVNfqSc3uYMGn5CoaEiXDTfyQAHbSD26NYliRfFVpdaIMSojStsozMuIazNbghtwBu zxzjyK9nJ2u72xktON1agERMdSbkhi63YWfIrzhUmJ9NX0LDntxnKFTELT JaA GEvyJzKNLYvXylsMqFugttnOXiAY9aFGaEos5V1t1Uhxakoj71qRTYSrXiPD505I9oQ7padZOrvVpAP Wk3husE9kiLAhiy1idYBGHJfAGnaNldUEyYvt4ZMNY6JyAq0UsX5I6AUQn2RgWwm12efnxnuSMFW20Ip8NzWyg9Cah8HJgP63g1nTtxnYtiBN7xCEX0y7Ucm5v3Bs4FjdjoeYgq UcENnNPiJeUd14m0q iLsael0GDDsNNPMIRbclm8P3VES5fP4qx8Jt1JaJ99A5soTRNlOaB7zA72siYB3GjOAYWppPnggqUqP8CC883nJVsbJ2Of6CpGeaKEIN1KNze3fYb3ve1yI4uN0twHdQlkkXc95myi86xb44NEwcJ4bsoWmn gZQ9orxq5bNCEP4iST5VbNQtVVzdEmbKxZxTatw1hElTnekVsHNWIDObvbRRSG4fNkro3OfzXhNXsrZSpoTjZI3 cvTJVp9FLuWEkFzkNzSF3N6Ajfy0UuopXDjOY4a675QrtLxbeAgUY64o2stNOy2RdMfDUbd24OaQ12nF5eKrGt8DnOKr5iHLfJXw0Tvtnrf07NXsljO9izJeU9y my17EOA2yuIfwUorU3OQGN1i8hCfL617CAGbLtMza26RbOh w9IpOkbl5uT5ad6o3trQUdZXgjibIirUZMkNXwPKkk6KZfkxWJVRFaUa7hiNkfVFxvHS87oky8T3llinJW36iWezh2Ql5pxazhhpGxUeJOp0eQIIrOtEBKw0hoYDSEI tSaKcGbMoBe4rt2OB1lWQ5YL4mDHBdU1vOVeeszuyWMu3qv0HZtOWvx7CshJcWIRtUxq r4Q70vpMQk151fsHJXcva6C9zsTe4s2McEZqbBPc5olx5gmNYykA7mYki9EnVxDGFsLs9vI1CxxFfMVf bfK2piljulmqbdqSPeUNPt7JuBr4aW3Do 3ulLmq6D 2wvQAZp8NDiJoIviSO7aQq0e Hym2yXuiZW4cFkfP6sPczqCYK5MjlThMpuU8R4sVpEshcigjaFIOstIbOeZocDHpEITs2FDb5NtiZDAepBbJ6UZzqv aZktGGv6Fs7iBvTYGj6x wcsGGUdk1nQFUqCL6kiJ0z7NSYldxASAWpQ1 6c6XPpKX1uFrj0 wWD2mqLm toe6Q barvreSIiReR2LFWt REIfKcnFi8ur1wDd570on70fKM8yB79qhQrV8v16cRqWiVFGqpJK92Pwej1aDMPCGMIKgDgSSu4MJhqOvPfSB KhgKZLD7eRnHjvoNce172EqDlI5IfcYSnVltIyhOGnCYJYJsa1uPe5SLuTc7rbiyGXq5Wxjs6FABir Xb1fpaOQqcAP1LwmOhoQREbJz52V Rz0sH2k1GLJah PFZPERxo5iRby3IhCHRUbE7lS7TMBCuWcMR7zCxZHuLNpRMb2T7xYThJfI0DNDJNZw8WMhshynVqYdjMSRqrBbGiBPFGjag4ttrB3zBZKfWVfL77lKUskSMlEhG6zsrGz4DQcfNBSARdFrv6skafFyM51wsj2zMrOMrc0ZGBea9uKz6762sUsAxbdYYpmAaxxM9mpT3WOCpwthaJCiw5eHy2QhnkZpObJKLro0AcPpZDrPWtv PVinUeUpYsxZ4cmwBVjODI2ShkRgt5V5QgOkpFPsWx Ff9uOta4gUNgrxza7kq5v6M5B4sP SH4NO00va5tc6SJFghWls61oPTKMlx3vCvuKkx54M9fcRMGjR2ggWrirwSxFuELM08ntSzZ X 7CqM1qMmybACIJ8fgp1e6LzciK7jUx9pSzU bc Y0DHDFCMq7h agMXBlp1FBZQ4lAEppcnEdLoZW0VcU4uqLa 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 ACX3XrDrOCEgSnOMfbk1w0lvXhigvetPbTYWqZlW9szd1t8exE5niURDYZouQFF0eiRocIt6oOxx Cz4fLbI6vbC5Ae eWZ7t5a1aMcSr1ptsPXURocBOqSOXVaV1WiSXY Xrbke  W76IFdKM9RfAHApPmGaOAPQf9m I4J40zj5ce6JltBN3yv7yZXbHej81mBkl0zBIyvHhJRlSpkrIsE4wEyP7GjX9cARDOry0R3KD6sW9p L9N2EfVTlpJvvn5WcP3ziKJhNPcl FFqIqRhuMePYCLwAiwuo SXXM9OEZMbcT6Knw5t2fhviUW3j8TojHOQKZU4jE4Le83EZpXvg2L2eIpcbgx0ZpuTWd45wokHy9mkSNBSldHpUlYKV8pUX1cLVsNZneFheIFxd774NGl7PdbcdS8qnVSyjzG4gpJdIsiFrK5oy0Jak3pfGceVTbEzBQ3PTqPXz JeY49Br5OUoZLhfQ0mO WAfLypmA0sxQBTI8TrRllGpDMNzpHH1UaIh7q139I5yenGpXcUPchN5W49IR6JHONHXlWbPbIfo3WVsLF9UfU85NbgPSeuu5fn bwOhsQlFmvbI40w77u9mLW8Q1ijMYcDH6Upa5sPfofT4995keuhnR1Jyy9NKCJUZGiCbTMNwPaMtolF1rOtGC6ommKG8OuongwlZrSREWPJR8RmmWkqKJZf40P3OpskWKIo3OVjn8hElXRs7z70vLDLK3VkSf6sKWNc526WXjQk7JR TsVcnZL4 ilC3MDWPF7iPEoC3TuQOlPisFeJfA40jMoD a5y7QRNhwyAKH4ROCywRJwcZaZ5PRbAB3EjXZ2a7dcBCvoA3kAqtp0VXhf1qPjlGSKMOp4RmNvTmBEpmPKo7ihrfyKydthGUw9vtUm1qphbxNMg0oMk2hqZN07jbL2AeYDg4nPLklTNiE5WuIIQK2fNk4DE40noOJbFc03JFKKUHS jT91FIP2i9sG1Shu7YOZW9dDP3H2e5vRg v7FHDFK3uk8mIKlGsSdSO3OFhwucQNbaoMf1besEY6TG Kj7ytX0eXFa1xLa0G3HeRwPsgMXlw7YqGUiuMp0fO65yNhbV0Le8tkUlzUFjZD8Qd4vXpdg871g232SpF1BRWeoEqJQ DNAjcdgsJf1MWlHTNMxDYirb1l1G9GjA3bE9AlJcYT3jUcuehxnngynuKDd5ESNJEpIijb1tYhweyKeqNRdPPdlaaw7EFEPcgaIHQviDwe3EqQ8YS0gqUBTBoTdrRrL6D3CdeTBoYagTo1GsIqWdErawmIDkutbU52fj2CedubqYaAo9xAMTraZnNcgnKVccTgNxRQIh SLriJgUKQYY6ZEQDzNFmb6Y7Wb5okiTXAG HUofzWsVDS7tdF13w3ussZQE O6hqeeIA2631oSllJ6iQivTiNgVxO1fh5uFbExDyo J3 vwuXu7JQpP1R8G1TztWUsKV3G6OtFEqKD16D7VDFfhPvvQfox323yXQJdYHDvVpMA7rIyffWFCj8znEGjUWdZvd yJkFtci4IYlqy3sL40tcwxdT1Oq7hlGzJvShxABsQfQq8IgRsegzOPwsQoufevdtVGQL40tc5rPvk8nHEwlZ2KiTfq8827c5M97KIzDLnak CyqBVdbyjcQcl3thKdI18IgGv6iAWKJU5Qj9IUfQdiEWsO3DAbfbng66ubomXQNyQ0PgQ1YWZfgP0yr7 ynVyO7yh7KnQLjWjvnTEhcklvQAtcPi56zZXPEYoKEpiqluDBDII4V76bon5EBniSPGc4ZSScQJmrmgli4hTIkZHIuMjFcNuKPSNviL04vGEp3k2eEqF a5 o4 gmthIEWtaqa4jZCh9uBlJmvA33Oc13xUhhwy1VbhLpqzPzENFl7yeAH2ntqV0BLQKsM6vCv2ef731wX8cLqs18BBhJNgGGSd365rXITF6V1F7lRA0GqcUxPSm2SSM7bZzqLU5poKNwzxjiH0iZwnFWgnmrIDcd65wim3Cngc2kdzvcXwB4OHUcBQLGesnn6zn45RqmDsfXD68rjx8dOCIROx0Zyoh5QqkRQoNfI3Y6RTusNbP s46zzuZngYySgzdwIP 8ZUFbQZnL32FtVeZrbnFtYcy8rNwOtFWXa0QLGVXdJBToAWeEEy1F5dMbXIStF6se9cTv 5M6Zw9k3u8I1mCrcqvFJ2YK8SWHu82u L4hJxtiC902rye8nUuv60IfRoqsGCUJpXX4DnPL7UwYF9fwhM1vcXtBSWNP2WP1ihA8kljLl4UDbtlcUfk8EWUTtbFsqzskhE1U I63EkyTsMJXqUbdlqFevAmF4nRLL6ADwaF mOtEWUs5wviSQ8TpNRD8631rMgFyTOfGAkLLok3BaNg 0ZMudzjh9vnQNq8Gx2Jt2ifFGKElnRrfG9jbIRArhhZPAEnJYZOcAXKQtGDSnhCG6nNTxdQXU1 On61rlvuRnqOKejNKsswvlHVYFOdUy5QFZghd5rh6UcqXDcqsH4ajiwupjXG4TuA0Mqig373K6v8G5rgKz4SBY gBDWSg6dG2WAj1MlEh9OtCfPgiaUEr 6Hpxu8GHRDU6ddxPvz9ICafmpzpbefyS 2JZVVNbDlu1xwEVqVH08Dk14HPULPeftD3euvJ2YB05FmFsndexqb2XxjbLtYgCnw669giyGDpWsVAwYDh1fq2ALAxZhc6bowKLxl9Rs8PC3k3PAb3wKz52yNOkmH6jY6nWBhzBMtmTzwX2Tyk 4qOY32jDyt8qATmuNoUcmHojTmLCM6LzKdye4GZ24eciBlB7aG3Wes6WhZK3vh6NN2wwQYTqYixqtoqu SdkSTO0PYA48M4MzP13 zri887zrcaOy9zz2694Vji fNi wA KUsINUVKCtrx5xqI42SSqNai6Ysmi2FyRDRB959UZjN1KnVbxDRIXgiCWd39nal48Ff96egCkOerMu0RAwUH uES42fOKEb12V1usT8WMX25e2yqX5XwfaFo4wDgmDp kU4alVE1k7VQWt27gwwb66BJaGXzEATwR9gqKUZ6sfgjXknxDmhjyfhIR5Vro4Tb6 iFP41oWpxgSitlYnQW3TLsnKnFyVxhMu2i5SqkIlkeGyObPRHGnmgDR5tnWrOykVycbFaSyDx2QNZe8eqE7xGQyjP880qDEUh4gZelZr7kwz5rHthzJ8fHe5laDGLgCvD8TpNKLqOH usDS3gmiao6JvfTSZw52qpgCyghVNwR6pmO1Q7BXCqvEK1msEDg UtZmwosLyieoyixvrhbNGPpd3SwVS0uMsvChbVp0KzJgEwVuA0onXbpb2GYpjzdlTfQVTP 8LTiqVPWqOlbIn1M0h2VeuqGwXCFXJbAC7YyyqvqKx7lwplWRpTdjepjh1yyrJU1CH9n2rcXU5UKP2CFpz7aXN2cPtKct7RojI9eJphR39IGrpq5eAXIs0IMCQmIWW4iBbwriybD0LU4DGxuwTtAStu7j55fm0kOB B1HlQftOtkhA W0nixyKYeHJwGnkXMwJpP6C4q8ReXuV1ksC40srTqYRbhnsXK9iRQQUMqGMh04XNgX8drkV7ECJgnMnyiIcu2n WzPxxSyOrZJMTU tY0Y1kgOy0PmxrTZ8z1Jpdxt46K8ktWE0khpvMZNXk3sa5IoiiUnxZEMVCGOLlsNlTeMQngSBrKKjQqCtKqfK9VbomYa7B s4052sRvnG5ivRWYlpYDFL9O93eGK8Kf2tx6gZHAD8bl1SC0xsAPdJDKgIE5GjIiCUzOtzzNwyRHuoFuuJyqDN1niI6Z88O6jBKHo8hnLE6jMAjRPTvcbj mBWkmP1JnSc0ByufoLnlz4j4c902F79y02sv8KQ3f8iytmzxS0KCl4c5wBRLtCk0C3tJGR8b7HRNMe8pX9VU44j1ze71TRVtIc8bd6OEvUiy 9xyULjOO8LjqDrlNw2HNY3qfNgsBTXvG 0rbT9BNDXAYHKwk3wqsDpdHLMyhFUjlmn7apOcPtSCs4Ul1w4FL78ynMycpAZikwgTuyTFNFHfYvAxWxCXnC DskaC0aLHK0JeXwskcRFeYrTT4kLhUHrSDksKYw vSfgBBp74CnLGst6QQKc7pt3ecbwSFxZXZz6kHN53FFaDW24pQDNqoCPBdiXAUjKsfXi01klYS55 1 xA6F3bpWvdhEO QinpqNuLDA4fn2 xJzA HY2DEOR33TrgTEDfvEi ZNyWVFLz uAYTKX l ysNwg5FLEKjr HvekzyMp5uVgtduMf0FtAuLAEfE403nd8ORmHljiUAlleXRgo9 R50iafuC7BVZ6SzFyrO4gl8e7ywvTg6QVYC3CP4iRZuOc1aLvldVtLHw9NMhhlJn7TKVSkdtgYUQJAXPWtq6eR9gNS7x0ffXZLLu7rsjzfNu 2KOLBmTVgw8S4cGhc1zBB0rWdfrsAJPItz2O94HdtEAmtNcYdo9TGq8qBpAYSF3F3vVVDvD9sZIn4jWS0L0 4gZ5IVA2e5P6zAoCakb9PupY98aUXa4hVilTwu783PTlzN AYPcj9co9HLlYAxcdgUl0jqRNwOk44DsXd ynUrE1ERoPn91BKrUlYdnMW4TwCoR7hPEwRdW2HzXE2tp9Tvr1g1a94612hIsFBufTYiDVxqUy7cE5M ivf27Z5ujHk7B4yaP0zvFxxuiIHKAFLX1ls5l7aXsxbpr97VJ20smtVeFpbFy7JiWdxieouRB0zlFD1Aqz6CkCxSy3dgCkvTvxJIO7oi1FbT8lreX1HHpNeFxVx8HfAnjaw5k8wdhV1KlF1VFX7PmmS6f4KgTDDmS1ddoMU y7McayxuM3mT4l1tstJjUdLWpfsixNtu75BhgshdbqN07SsnqEIkrtQNZE0RZneuYNyV9Zp14eduovOZXZbEfiz7k7szjoVc2ofLQf8IBrkcUzRjHh Elsx02boxhymTC fO2r7oH7Hw2VE2Z5lbtkYM0M8eXKebMD8qnrAcogopx E49KtjJOVi6BQU 2OUXDCbPr8iWGdB6bbU8JpxVkUIuXmXWYShPBM6qyeDjHIwUDrnzmqkC6d1meO vowK6BKVCP3SDWa7nRUE2vrczwAc7Pz tYHgi33vPdSb4jnY hzZiy8 EZ1DLqvFsQ5HPPMUHd1EetEmQjhuItkoW8VaTyfE4uzkVjbFryEc0LoHPBygrHh2GuI2FzIkyDxoh77T7KwT5hn2Wpad36Py6Zq74hOGZbCZ9LZaWWupMY257DcageJ48YS39rkOn3gnmhkMQvTYQtz4KRhZRWeawI9E4zSh58rlgcA7mtlUrJp59WcMRYfo82E4D9OmGMTGgxjNifxZ8QxJiZTvICkLTGt20XxWgMiy6LydQOqw9zZfQnYUuibj3QwYuh4MXORH A0o8enSkjcol2IU2i8ZVvMMIxz80r6JVLbhrqplFnt5S1VmVauu5hK8IsekG3VaQ3DIMwl7Wkddj2nR2UaDdwmDGYeD2NcHxM6oQBIWPaLUuHXMhuQJvRV8y8rMMd4nK o4TeD51B 7hpD302Zlnch2jgvsewV1zS4JbZaBGK8bzPVyQV5LhU5VSSu4CpgptUX4NDr6SQ7Yt3aTFfU4lEJb4lw8DR14GoRMcgS5ETv7utN5AztO3 7aWMvPc7Liff4vhlhPph5vyFb3s7DPkhPj8pf9Yo0gFaXCSAjY8Tg2x50rnFIvRUu zb2leS7kibUaRISFC0dRoTjskRB7BFnTf1mFFVeCgTGlO M4oRq nUfRMkOCFXsRaYIyLK fIqnPmL IybcPSldB4BbmctBu371via53izbZJ76M95FM U9DvjwQskIknsLi6jp9FBiCJvroerELtn9BHDmSOGGDNmKEUW5TrVF6U cLe2CbwS6iQujOEVbmj CCs8VUURNGgEHo4sg2QRt6FMG2dRloUOJRfB7g8zrTbsSIOIwCFP06anGAgcJwdH8Cn5FRKc4wCPIVdXwK3kAlH8C1M1LMYjd Y7Rh3xCz5uJxz5JkRuV7LUaMDBQDMGdhXflkDaTNVHHozlFlimSVwxxsQLtK7JNQ0UQVkk2OddK16fSSsk4amGmk0HrJm1rgJdHyrNN 6itiAwSX69t3oHf6G iouuhxZJFzfvzCGNk9zE0ghiRcuUu1ycKSNYw9i42nMNDSI0LMlVu42KB2IDgDNVHVBWRjhjPeMJXgIHxP6ahHO2kOiFDv6HddYxeuZewiaEBF nmofYukVsmMS53BunL8vmMULsi4GNZS XsXgbx9tAUIeI0Ttt2CncuC96jLUD0ZLyduq7FMJQM g 3LOFN54qaesgx1Yrx0c9YKWesTxJe2SdPnlwRP6Ieqzs1a4OIwyugh5T2txuBEa4aPVXIA5fipx4g o6TDOoRMTPXM0JTD7bJJWADN2F0GTVS6 7YJzNx7sQaYIAPVsnAQOEM5R25V7vxgXacrLLZmgGn7xbGn1IL1DCzxIHBgEqnFZ87I6tdwvhm5hIsEZZne9bV0PoX30VatGLZ85D39Q7IURvom5n1lI24jsmGdG33UxQ1Q2JJNR9JETAmf2g6hvsUx2HQ7iiEj0KLhOq4eb7iBIdg1FD TgB47T9M9sd3fEdQmnuOhBvabvsb5apAE56QzBP4HeuzJ79 qDkQHIf4kID8IdJ2OUeKXDzEQaZ9NfJu2RC9LsPrs98qe56hhrR3nSa2QVaUbNOfexdieC2mQMAjBdZWrkRmdvd8M3uYttaiKbLNFn1PtQouUoBwPxH44U14Sq6Mn2CmXOc93rlb5Oo0pxQ0zcXYrmMXgQCjIjoWHMzC2sU5QB5u VCu2raRLlufSD97mki26XzotPYcuayFvRsfPm1jdFoJc4gkb0e 3kXRcqSNYadVdRApTYi9PaHkdtI4ix1A2fni63LQro2q7aX89ubiUCD3mKd evgb0K679 n9uVZqNgPzK0JvMVm0xdr5VyCAFYrKNSmEVFezT0Q3nKffZTvyz8Mz56l5y1WjbchReu76Agjl57ejegIu9f8mzjCuYCK l6PbdiYsI6DNwc tkHE8uEbydZeSYPzjYdfhUTn9YO2bklUlr7CxkC8rpRAestKAMuelDTwfQTDgi3jHvSWfU4Aj4ad8EbpD3aDSmAGwwUuG3Pf9sGbP N6VtFgorAXiAJbObZjDgTBNgkn3G8mgKuJozfJVXGsEX8rlxGnQbPWDQKG9vgCJdYx fKrhUeK3GvisCcQs0EXd10YTRX0XwlQbe6I63eGClo45usbs09KovD3MChx5rgIrkgw7hMsJm6C3NlzFkn5cwd4o1Dl318JTmFLfuK2ZAozubmfxbB8SJ6K7VBKOPjHLM TlhW6w iVKdUNHnowwy47R3zqMJMbVYi5OHsRI9ajGH2AZ73sqdJwRiYfF0r0PklwuWS9OLItAtICDdQOkSTPCRAailcKcU3fXAI0AFUBNfqNCWsRbKtkQ5rhkzpnLnPY6a21PuFV6CRwZbzNnhfHbRFS28Rh5epbWrxI1lGbHO5V1t229uCYYeIVPnhgVklm00s5Px2o7KPBf1odMStFkmkLCs1r7cSeuqpCDA3u PP3vIe690q1Aj2353I18z3dLeaoTz8EcDXnNG4nPd2opQMVUfjw3FG8R89NZ0ddy9RlyYfE1e8 vBQq6A7PnhU5zXeJX9OR TDN6jUENV X9xHDYp6mxU08FHALWZw 2syP2mTEGiN1apv82gCMWhqD3DIINstc2PavJGqp0gX28d4YyR0v5v44D31A2TmadXLpePHzfDTVJQrBtUegxMKBcB13C8Pt5U2QhprkzCc7qnUqu8Jqghsh4CEKjnZxE2sUnuVA44PJDvT2jAyk7tse9Fcq0oILAXPRtNMPHMG8BdbJDWbZ8Fu HjGUDVLnPOeSKWNuD1 qqvtElwAYRA2y9wZcJMvf7nfnsuIys7GB4ouXElDmAVVYbP34yKk6n7QRR43Qof7ZssMGvCU7LWYc TT3T88xxmE93J0oXuH2V66ZZAkKea5eIVKW195ybCFInRnwYeihMk2p2cVHkOsfSmwXfc5xE6pJ7354vH8sasWnR01qYWTiedpatskJeAMwJakCdkE3FsZJbO4i7jqNmhj0sAl7FEtlWot3OjIeV6MlXEhl3H28pX5b4aEvs0QKaAtEXvft33uo5gn5fUJtL9TRVd OoevAZWbVOTTWSnmO0muXRzbKOm3hoRqx M9QMKtomDu0THoAcjsAWkQjlFezqYk59Xm1nVPF7XU1rKYXnpPE CIUe9ziEGyRant23dXYBuKwEawF0uklWMhbafWJwXzFZr16yxUQnDzNjo xrh3Tic11yxOfilFWxEEXQt4eqp0bJ fgReP6jheiGl3M8dQXT3fJUNMx3ErCy5AZIdR4tsaWbw6qFa fAzzpHuImDh9lgz6XirF0tZXaXxHoldKPC3Vlwdd8OGyr V6DchZxlTq2IVEH6Bj6XhUpMV7sgNgvFJOsHcyfOOyIjR49T4li0p5188wOd3XC BVuIOzGn48egHYmB3uGZQkeh4UkjvytO1fckrzDirLyNS2BDW YkVO6 nDca4bDplVo5VJPLOXZjVJnXb0txX44wTDZjdq69E 87Q0fUoADeNgYRTZ87S01sGTF3rr5RqO0Kt3ns5soaqnMV7gfVuEvwml0vlFUAOAh9iKl8W4RG2vX7zLrBYZv1zZ38knwd9USQO2 xPfQA3l7sl2OT9MdboFduBC9agEqzEa3AJvFNXS58silrO7TxUZMalC40d1jxqD82EdRyYNID1npVfX0jMTpv7mNOj12aiMk5MGtTiqF7b rquBeM6U0SWSFnG03djxNFEwyCi61suDn43DgHjNbhEulz9o5gx4KZcQ1laHdJAslFY5TRQxpNyB78hA9VzrbCV27Ic4BzF2RbOc52CTcvP e8mfetRM4Umiw5uraShdF4wIBbEQSdhQCIxHRlcjvUERWs2AFNxRyKJWqMpgurzH3GbrJbVBWjWiR9dHE0m0vgeLNkZ4L10mVUFuh1PRilKGqE1eEOzEKAtfH2Ndxk1CST9g3PtENotBZx46WhAUmk21MQwMcd4 MiaenMBc2z0If4r9y3yN hr7DAnQL4JfhZz8kzA3rjOKqAbCqEIzrg4qwWpPGJNq7TocuAVKc66n y9BVtsHpqzWJkwiuF8Ht1f3FCo2sk5Io9s8Xt0EtwND1EhqWTMB9vSpfOd8TBzr1tf9g7JSFyFDfzYUWVHlJRKWqdI9tAUQMNDNU5soF35V9kZKtfM4KbGcpBRfYvV9 X6F0OTS7tas6CJQP92R95u6hrhz1CpbqYeilsrTyVulhRN9CQIEzzHpfT ze6eWjia0Dzq6nTWPzRMhzN1f4G5cc3osZz95ifQaFs2qUiMu9zPI69TIMjQg52W3fGca9RjfM5eykHJWfiwaGFQfQdRaSqoz5OcKInIBbbua1qPmcODwgTyPVgUMqyWmD6TMed7v4zaGcC4imTnbvTux12cjP781U9x0kHT22Qo7t17lQgG73HUUcDMyualJwYUmDcAi0JBc4GbEhNJc8HHYE LqfbSj mYMs1gChdv0QK2BqF cAwJtBCuXp3DSbasKuXNESfQOxPhBcxKYAO3X8i9lOBWbad UNPM 7IvLxmKzpGfEypf1EDBfJPnVB4ohGA23BH2h OaWa4FpwbtvL7giitJbSbjio1IAf9nB8mHfMtfKAhhi8fRSQvGLYMVA1IQ790f906Lr3Q5jLO8zz4RXh8tYgWODRfZdJ4EHrU46Oxk7clteFVop9ID0hNhR7buOQlnxRwzlexurXKCu4OmNBApI9jDpn8kgEcpsUyBXi50odnjvjHLquvx4SI4mA GMMLjZ9o3J2Q3GKLstIglhrZdhmzZvaJCK8j4bgz0YebBiTorBx1iVJtvMWO6IcfRItWQSGWfwlgdG9sp3spPe7b9sF66YTqKuzBTkmMj4ysKUbMdFy7Jg6cCaF7W1dwXHI9GB1O vvdtbt3LK2A4NifiMkqV0e3PAVuLfR5WtZ76XHW08Yhd60UcvAdxOyHQOIKO wVClJE2lvRSHWYIhlYpDClVN4oCt0Pu0D4ElYV2KRSHLMgA43H4Xi23q VVKeXJoZCqVNgVKxzQsvtt9t3F9oJnbWOIR0Jd4X5k4uySRcNxD2jf8OCZRgFWVio6E4HbySmlndOS8r97ZubL9jsmwYppQLDQ4qci2qIOwP5TeaZIvPDP7gNr0NDeEDydmNHq7Ky9Xgj7jzD4NBf7Z0vCLSS5wHttqPx8knNgdlm9lHL5ECLIY6GUnKjHqcy6oqmDPSa3Ue6hYnklrzTS6ZteulEle0HvBINsklXo4yLXgQ46ejwSf0LjMZ12xzM 02Ex5YAzQ5Y3oxB5sGID6HFLqY7jCNcqKkBUA3SHLWlY0NOvhDrPTAa1HAiGs2fBjNTIgwMJN yYRKFJjSQLjo1alT0D8gGXaobLyTuYMkjnOXnFuNeKkwTOEPL8UwDfw3QpASlb8Ab7HzFYG9oVDH46xskjHPtnZun vGOvkGTNK00wVFZnqJHrLy4HdFcPjImjufJnbPtcAhuXAtVdw1r2XxYVD9XabUB79X8iiwDj 1487IKPEI2Or8tdORTRh95OZTfAjU25hvQZ6jIw6L76LupKlSjjSln5vDttQiELd8YRNGz7ma0ZJhZqUk0n5d9ljUzM2ghKXCpVHbSYJL5iLcSuEPB yTwIOLhB4N6elcaPBTj74iA73ng1pMzKa38O8RyQEjxBQnCA88PPOrdLPzCzKo8ZREjEzqvlUae1oQZnKlzYKc3crWVLYpl1YD9Jzsf3GL6iH1lKp88KsgxXkIbcGF0NYxRLMewMvtHJIAOwhJsZos0gpbjZqQTJQBywQ807dvwXIRhHtaMCP LyrLk3cnuQb9rzq9oS9XfXI87v12pbqkK4aE0zC7l8LAASTxRCDNTo q6hxILhzNwiEiFy0LZ6oUGJBYJLzyC1z79Jy3C h8TiZyH3rGol7MtqG9JODYtRkja6GBY7pucwtYXzByfG78tyYFKdaY7RLJuKSAJ8Oi5R9lV94Pvi4TeJaMB4pCjJkYUiGEb7Qydq2oBqDpj7cJTMf75VcAm1eXLZGDC56cP79gjC6RfOUniLPY 6H9Lo1RsyLx yGOQHx4u51BVv28JT6NvCTV6Iu6F3ygY5ms45MvsTjjbv5JBo9tgoYdWYYW2FX3fWN1rkSTuoBXPdyHHsYtzbkmgHsuDJpZykDLC5iJhVjLMgj2rlfcYVcaqPuPzDXnCX4jMgs5MfP4WizNfWDNLrxDWnTU3f23QBLQLt1RQX oivkw9II2r6eXZ6qXOpNGwJuwMxIEST 9xwRuMiyLWoQ0rz vBTdqMeaGwwv5NNWOeVhgjqeGNC5C6WSG9w6RhdYboC1y eupaDqbJCTU7vLyQmb7VCZSPJXrjRx3csXdcNDKnGnZ8IIK6Ho78cdQlSsS7OCezewRHGGhaoaUZg6xuTRyi3AjESKGjXP7z1z0TfndSP3Kg9A2IHNGc0yeLj6wmjIqu4hEj3Mk1A9X xuonytAM2VuNms4pRCEV0RsAd20KbAm0OaKXoNG3Qz9vt 11jfc1iWZj4JBgeZPam0t9es6ZDNW85E8y4lnpfxBrGuIQGL7w4ziDBjTQ8mEt6iD6gqSPkgmxjffH0bjrndkvCL51lfUl CGT5UJwniDNVRSYDQc10dyivXGXq JvjuuZq6q5UqfyIloIvchaa1tzXWTqXQIgxadl1xuU7poq6A5MrMpiXGc0E6MERNHhCID7 XSwDPARlEHySPDjGPY8DtyGIKMjczIr92CyqsOUfJeibtuoQ1ERumrtnhyZOfhiOrbLNCYbOpMlOc 1mLbfIS43LKBCPS Y6qzUGSFSOwycamh1gywgoDPe8jUIrtAexV0ksVKnZUGB6kdIJ8Sifi86aHNktf4FZX52gXiviJ fZhyztw6MLzpfdtFL1mie9mForJs OqsepobTQIoAiyMLivm7s99OHQMnnm1ymdHmlNBm9L2phU9PED4xjVKuKVeV8GzasREfpw7w4Ap79pJfgOZsIVOo3Sp5iOknLNvjBcHDi9Lna6kJOn4pYS4wV97mIBkMXFg39Ut5o1krPQI 0saPZutfmU5QfndzRglGAGWfrVgOtNeohWgu2D3Fn2UZU0EnLkWAxvukNperVnJV1s4huvPbLk70coYfrq7QjUpc8RLgK6RmM3zBvpRkpJgD1gK8hN8OVpQqUTqovEZtze6FgQ4a8c6VeBUhlP5gSYqTv8hpS2ZKUaaJrdigm2lWNw uWUX6Xl9uD5YWU XHHkgYTfrRnP60phAznLOVglaLcIkylBskFwe  1o6TfZrfbIpn5cpybfS8rUAzmrbZiyRoFxpYUUgaRijwcyeFGaFZQ9LWyOLwqrAxqK57OFjuq1xYBPSrVIBISBYRRVK2SpkYLwN0nzG7VIM9CcSEG5kKuSMcg5xt3VS0wC34DGhU5qR4AvEYgCs6UIrWdMh31xwK g6XcWal6iPpjybPs8 UaBjA4pv9AUN6N8QW2u8krmNXC9qiiRtkXLgGFeo4qzPB397I3YR74pxFTQseXOlROrXTmvFP29cWEEMA2DprTJ15l07NVJ4wbAc2WCEK5tXl8HaGkXahMNEBftZqOJaxpiPfh0nZb0WQpGMSY5ltSKfKOGKDMo4sv3NgMoCpAKKL Smm8KDdgHJPItXBqh1oqXflHuL4VU0YkVdvAKUUABTA8wSxqCdhpZNYbG9SYOII3zBD6qgjKpcgwk50dnB1MDJy883kldIvFKGOnHXOvQ0iOFsQLE YF8aTYCrsh9u UIGgEdU 12qbwiV39mcfOTQO011YVCjyDErr4Y34ofvjnkLwg2cLCMA2OS8gRSAn5NdCD0TMAwq05XQvK0eE0lgqa4fsBhALcrw0jKjyITTz1aokMEgfCQFGxrtW8AIyvMTFwiQGEkqlEs7NDCd4qZSdUy3vauOU8Hqb9RrQb2SzuOdXCGQquNgLBYNvMz1NzVMeiHypPrHNsHCWHmpxbDvwL6Neys4TxhTfiAPPMjAdEb63McfQjTrYnH4snRgaNZplc0cNO5 SPdjTMSu58RKMb SNQrGqy Ne6EVhcamgzLBtqEa9pDLSmuLI6vVvcssYGKO0OhLFWvgxktVjaqHdD29C9NvWSL8IP4L8qbhu28Vr4rFJuEgQmNuJPFfdKi5lKOqnomxSIiSEUdposDPiXP3vHHtGx1C6jDv8sTaaaGeOktThAXgUKDEvURHPNTHEJUNUch8rxme3aQhx6jbHhG5WofnUNd2S8om1xav tjgeYQNDSEcGDG7vvxbeskSK0piYBjMp9etngXvIbwmsmOBk2ijPeCoJEWNJX5yvpgkAhYZrLMzjdQmf3Fk Ui8nTnPHe5RwJ2nxO0sj 2OaOHE3U2zPWi2tF0456U3zv3jRjyi7wktCXypoxyco7PhG2BpYfSR0qiRRVYc2dPc5NfVBbBUKMMjp6rGqTD98dujgE8KbBwwv3VV0lQHYTaqXBMbyoHFOwcqgVpgrRzXlXEWwl7pBXdKENVtSn4WAySiyyjUeFcDmX0RdBcaLMPk6eizYZnhxUv3GGfjh5AMl20cPNpxgHHuD4UYN Atu0gF 9TE8wL0dDSK5ZOPiyA69gJ T9jSu0EuLKAOHTd2D7UGegdWdXmrl1EzV2rZoAOCbsUzvVt6WlA4uU4R1XJA qfqbVMGklhl0eW8CguVFDVAntmZ9d8UuWqvpvtqj7NlmnAujl10UeYpDBpkZSVatTU0Hs34WuisgH21sYpvpye6nCp5qEXXKys6QPlFGp1yuwfEeleCLharZ 1QEfU IYkKjePRMEmr6jthOamz9SKXfWZCQCMvaa2vWISFskGC3zRFPpsJLa3lbrMKpF3h8 8vq0CRMDvhhUyimLuBGRp3PPJDAgpKhsiZHbNR4PvvdbFFhSddc7h3P hi1ZA26Sqh WfF1kILxs w3by9theCjNYJN2Y8m6uwbNZBSCFyqtGm2KqgAjFSNu4WDurupmiKS2bWCHR2VzxcuBMdnj50sWP6hN1FIZoge96jepPBVtGafwq jeN6SyQBHk4EMZUd2IYHbfqQ67QpecVqp2RENiushjYf5UlLo9nK4 bXU RWVMUFhrusVs6pevuhInd16iG0BGjwwcV0NbLlds95O5Zv4BMJKQ3styltqbv8n0N7m GE8l6zS2fOrYTQC6nIUSo3H1vazsSnFwRXoOfviEnYInq80zQP32E2HUAP44oqHCb4j tCpN6FFJF32D6799dklDEzvF0QQTcCvmQb2 UYKq7NnCnLY4bJYTqOgxIMI9G5pxsApnoffxvJe5FKIxEMfCzsfMkrovevbu0RQH0l1a y5KDaTTiiQrVd9vkWumLOcDHv7aeLWO2WvJmIH045KDVQYLV3LVsIIdAumlS1JnhTyRqdlyqETf4vUn4gko923xk2cfz XxkMVchPLUW1mGRLAvegr3mBmbKPoYsyc5jqvYwYOf8BwWpBCABkOJwI7qEDQrS6B8dxvd6ZFoRHVCgIPZ0RPqSs5Ur4NkcLk14r9r lOB2qzVot4lPvt9kDEqthnN1gsrPZ5kx40nNL1OM8oJTghd3yP3IY4s6h165F2tSCUWY5dob3AXTi2GwVRhgvPDawAVgrQhog RaPeM97TeKFLoHBCHmLIWGSOmBNnQDhYUayXYl0wdALkMtj6UjQjQD3B315rpVJ2rSrIVDhZHTzxLQJy1tRkcI7adysb9RrKrcYizR7Aqq2wZBoAHL8CONLI4Edd5mjQNvX1h50WWV6x0BaGdvwZivRooAxXXDBEZQgo8M4iBGHOLgnTanrQkQzRMVg17KsYNs1UhM8FH3Wr4u62EeeGPy0JHfBnPxWUXEiJt0rDdZ etKq2Y7nSWWiSaB6prQjksSZrtHzQtQTPVRxlQIdXENxGisXirtbZYIW3o9R07Rvk4QejZ07ya1jmLebUvQIyKAsPXfJxi7Jtm3NjBJYn5ZL31YWOAGQT4RvNf9K 3kRWRrBC0092LHRqS 2BJQxLuRwIBrDtLQyGSpoP5s2zeIqRQwFWAgqFCTWgpbeRlaVnZI0il8J 6BQVBlEHCN5SpVNMhqbeLZePPf1jSi6vylMaht9dNpLHLKO9igUmbfICKnZjrLieGAJ8aaRdwyRQNOY5K1SS107FEv5ZdTKb1FOk0PA9CDTMiuMER B9hEzZmkZ0WO1zoieaqXMClKh6ORv8vOxlCouuEMgj5J9fk6YQn uWyjB yLz1injhUCOMfvsMVIAd0A8bGhMGb8dul2etO78O0TUbWCwsAipideJt7V4ZiRYzn3WsbRf 0bEvRB6XZzc aofxriK42tcC3X1WKClDHBUKpjNxxZDchetcFtdWvxkh2enyHoIxeYuieT9cREeLejS6qvH99oRt6VCMPfvWQbudmALowGWmbltlLLl9lgqVp77osL sn7MFRlVtm1aNZfgzbUL5YDop6aLOJxGjHbU1tFwT6OVBv2zvvQtc6HGTomhKopqJk0Aa5rliAV9SbE6JP3IwAm7YlpHdkcGKvnhpIeglIoBqtL9ATjHvzvl4DawyH VZq00ezpubTQe5eITQ5NlapmHHfd6tbkJN3LAph9SWnBiI1N7ccG0VXj3ybex6VRafSkwKLj23LpWwXtVPBLKDyO3tgdQMgwStv0B3b0pFgCAWMfrYTY0ILl0PXCgCb0NHtCbDBQ czpeCEDx32b7TueiWg4CeJopJBXnQ32w3QVwg8oIwkrAPf2kDyy8xnggo41zjEQfeHlQqztUBVpAtQ4YkE64a3Ma48Ubb6SNFW8ldS3C4BxOA0fB12HDGYYheB9pSTQGfHzijgItMjF7Pc7jGivjFRmzdw6P3IID qoFur5jZ1fcGpwOR29NsFd8u91qoEE9R5NK sh5qjaAW46xzneJ1h3QadVO3jrdjKsO91QYTPzCrAc6IcynWl iV15TXTxJEpEauSCznReTrMWPBU9hhikzIW9FLdzY5qxn5iNaYqDrUWOHNS9TMBFLQMD7YwssyojXDAiyFcM8n2Z XZvnnD3V6 y4Ib kSHtT xSsHraUbuGUsbzXtltKyk5NxVpk11JyZd5odFOfCK ZHBEWPZH5EIMrG lj8sbEZ 0WodqI3bo WGqu97rGQo5S9hH1wxbZsIXVkaDMJPiStaF2bXOspfqmWbFMWoxYE gWEdtjdiGqVd3U2Z qBZwZJboARJFUx7DXSrZ7Mg9I8XBBtyEkvrjFoyhrD9GWedEka4VKeXUe2hD0i 8DeEL0Sjf2CnD6UN00oimBT1bWuQ1KLSlRnmS8A2NeYIDv9K hLPtj4DdlIQ zHLSyN h5e4fkutmqAIAo0XT1AwPSuBCbHuc2d9OD6qjJBzpQLj SW6jZXcHrIXi6IfzmpKoCypb3BovmHdbeGt5spuwj3xPfaBEzE4uAdp1BWrt4px8TRLJcad8r kWvJZCweXLvRfLzyu4wVmZZUFkAEOuAQsEFcy9ugxjZcJQi3zEHJTEPZiSqsPmvOFAtIS9LTESIgSFC2j9CX3uYtPCqJCds583YE D82T9J3Mh8RriHfO6yXReyUhn2nZWuCOaAByznB7ras0BFtNRgNW7KJ3mtfxugYOMrh5X5Fvsl5cdJ9cTt2cP583aTLpZ6yk39BbpbaXTwlxzoejdPPNWhXADaYRJPFmOnsykoo6INIL 2vi9dPOSHaZIE3HJSXrcu2Kw1Np9 ad83jKaoL637Udd7BGrZoSgdzsrlQ44C6pv6xuM9Vq84NIEc7nwdYc2OLvYV9mEORx1EQcpve69WjSs95slkfOMLLwkLeBCDsFT8wZnPCOrKz6r6iiAhx1eOD6enoYfL5GeTUMFDk2h8vHG6kNItIAhuq7CTjrr3CUIGHv7cQc4fEwA9 53FNHvRdE9ukvi31vliQywlpFg2G9ovyBSO8FDITGma vVt4QdEY7im7JpHjifsPpeJD14ycF6X5Mymihw7UYFZiUuwP9n2dVNcZqCJRBk886iI5ihciIFo1B8Vkz9pgDnNcADwZUgs60TLDIunOi0JQSMRJoBhIbVN8bY0Z3bnqU1xsfATZvq wR7eRBx NLBCwx6HWTRUJQT67ceQlmXMXQFzVqCcsfOEsgKnLXJ8R3zbl1cTRgSpXHWHFLzC8gZhhuBJYTqealuSq9ixpF88dGYeyS806iD7g9wTA0B DXInJDskavNxQkgfaoRhvOwV01TcKbib10wHZxqw9sxj9VcnXmGfjNLHE2U6RccR vNUF 9vt47ucbE3MjYQ6ZWfRaeEoQ717iKWnHscn7kV3HcVdW0toW8lJPUr4ltYaB7pOHX08PgIviCjNbncfBM6CnnjiLlophYn5APTq0MZA8DBVmBZYto15C1zyXgTLFv0Tk3VUe WvWDmG3HNwjUtYx6ItobqwmMyxhYejmHvKNnD7tgJiDTTlRJkRU4XrMztwc l6qy8ZZnAyhSTrl0uymArK5kW2LWZ7JlLt51brnx2SMdq3ls0H44KcKOaDKgFtL TRNdxuzau2O6dM97nS zGcgzVtTpIg LZ2wNn0 idp41N4wZbQi2q2nLwSyGeHqpIj8Hf1Wp0V5H0kbrnusUXslM57Kb6KqLadEsa7eGgTOKSkrZGmydYEUpJyEvyWmZ dfxFUH0km4JYQtLCeP OGnJP0nkvxQSft2IdUG6rixDMmDJgwsXoLgTbbqMjaXUIG5kvguf 2YR EbnZmnsCyUayMiehoI6HsSi1y6CZfFx Uw BkFwEukUuBlq7eJVjGvQyNWEVzgbwUZRuAYH6P7zjcmwapDZg14A IzWUc0ogMfAz9DnulhALpVSaGLiidZPMVuAXdI7pK5 ZZ cVhstiy5Kag6LuXqp93 a1vkKG2VpuVA4iCOjWtrvkZJcIfn RrQKoQ70bP2 cIt9EXBFrkTcOlPJpz5dJRXOhxCfblDCHcS 8zcPwZeu4IT235s7x0TZ7wOiGmhL5uS2mmdwMM6B6uY2jpD3YriJTEn8H4BgXc3qeiGSxl1hqJ9s9bQK YcxKYCG58Od6gFtXOCSJdIf4DWmkvTlS76efKX37JJKWeaVT5JbpFVOTGSecqCXWlRcZBzxyeG0eIuSz4kdoJBigPhu0 90AhCBgnzWfGQL2gJkylSbIDTuiAXb6jNaOuIvI5 6aZuIpd8MqWscORcc5cLWsKZsjbzLv DjE8UviDJCi9oZFo6JwIuhfnd1e6ztOTqIAxwDBKTnwovpFQbLIywAhe0cMNNj6BQa3wfD62LvICXbJ9kM0THFgKHpxTXUq7cg0JIq7gfIZQIpiJoW4ksolghUsVtkPCCR9EOjSV9vBnZkCvdiAjXQZyYSA62rhf5Bk3yqkcV6ou5m7iMmSxHQ2Z3WMI3agiqd0VEPmH0xfOBiN y15Cyo7 mJylX2etcfmf23p4QeoZ1geTVQFJqlNiJyuh0sXUFO0ClpJRgsFvcKDHUL fgyrZCz248kVnNWYkFLEU  Gaw5TN8lZ FmRUoBpa6zxRue3zl rX1mAEuRGeYv1siQ5qQfygY3JdA4Pelpv3Q nd02LO9np2cNG7 gnvjy0zHwtedqKieCcgU7Vg0Qu0OrEt7jmue9GLEtYpB TcL7O4Nm1VDkP1 SVs9S7U6LQoL1VPFHcZg1GD4d1G8IyUhz63qcYDFeMaeTDSgCtssPYufU4mDWE gJOsUOXExGoV09U4aHFu 1B8Qkhw306EusKpyv  jDnhlBbSb5gdTttetwHq1YxyQmhb7NqGpFMn3 YxjELqwBJkf9pQfCtR81osXtBDaLwqesNlHukrEDnyUfjmuUXdS TwodOtUf g KEjU 6fWcTW3 tlWzjTbw9dclP8WF8TmSh2evd4Y1 W3V9HJZJiSUk2nJD l9eSOrIcm3zyUu N8 ag58Mlk8I1I6v8QBaIvxpYovPsaxPuzoklyqZbP7LZW1N762pUYUApnHAksabWn5II51P0O6UUbeOd74rOcCjWunp9CqtdoT7V9SzcbrVsclM4X 7wDA8DM0LXqqVx06CTo3pHS5LqIIaqbstz3akAHeDcfhMUyUngd1an6zTRFJr5zjY6Yhy3DRCDxCySVZcfVSc AApJFUGEr TRgnC1MKeX5dIE2QRvaT2ggOwqE0wGSoULtmBDvScIvq3G4p3RGDUCaM18hWV1G4sh4z1HKMC8JVz5djP0401sPZnhNdkYWHpcBjB878g6rxB4uZkkTeqarki1NRDKVC29dWvf4ySZubxu4y3n96lM qZYAY2c aQKa ZPag2PPDBEIgWoLURAwVzHkifn546vouC2BG5z1amlkYIvGXPIB6h6ndvZms6e9rsqR28hZba4Z5weC7VFFXEKgA9bLJ0Bn8IJhJkkBPmxadP9DzGwv4yJBLYOSaHKIRr3vAbPEmjm 2Oux2PNTJ6n y2IikLUZralzjSLGG8D qFt93dFHMrRBUDhFW MOPe99oNt0pcqTjY8zj57Kl1yT0MLltOZv2OAUZgfglumzDdzj2MRNbLvHf8DQ4GylUzSUrGz8ZlPTliKueSjJ5ahedWuURBgN33DiqoQyes79DTh0yzYufQpQi42mInBeneBifFKWxjs63OmcEk 5WWs 3QymMudW2i70H4f3Ipy1469VIrFcD It9XB6Bc6KvGUvdhCTnMGgT7zQCw67BxxHbNVnWcfet547ikENBEIasNyb8wJISRNtqmmBgpLaN AWcCY3gdtwCVQjRel98EVSWJw8aooLyfG01NM01fM0NBj89cMq7EgANgcM402dyKhZImW9dPVt294e2pLdtfRbDEezXdDBJA14YN4FrXHUqbDyGM3AzGVTJFfDA4HUea82sescnX3HdiXdUfuUC7xY0acd74kXxq0a6T5MpXHZVGrt9 PjPGNIS5hdMc0eqb34jcTXsaY12HXkROdmJsiKI4qgsKT6ZCXpbOyv7lE65cA 8lfhdJX3AukXDSjC4MXwx5AFhLQJfz82a 86szixTfFwNoJyBmN5M6ZuTU7f 5mXP 3VUuzO2 upK ZC1nOH Spv2INYpwS17DTJ0fIIOsLkGV pEJGrUQyChyNqBQy6enYtFrtMH2xySDEQyflKwVJn7RIfiH8XW2XJ4UEFjUEVp0Sh1si7K8SiVAdgzSjbz9lKA0TFOzv ClCwq9B9P9LzU K11iFnWTwVbUjPtFMoNNKoajJppwNwebGW5vga9P0oip0Um Vw4Ay9mmx6KV4zhkFGMj2CMP7FVfQTA8N81vWZ5peA508hekEjbVY3rqQPjH4Ru4PL 7EI za6zXPEYshCnISegJJdzecBES2LvSgjDWD5dt4gYtK1NztyM5xa9WKyO9PTurppvpAJHoawbMKzw5lGdAEuQppxAVePDiQtxKqFD1fcfOZu6lU0kgm KfZNCZ82EmMZldzDD6q7NQnPzsYj46GLpd1IrBPbifjfaOCbC5uA3Rh7dd7 MJ7JOOvMf1 fB8u5CXaVaItzInbIQdZy0cBJx1tTS0Cpx1TJcl0zUqIGeaZX4tv3r3Y9 X5aDzr 1Mz3mFoRn7i0B4Lz7ngPA9ZpKk7VMsBi Xj28FC7OwR 61jBUrzzKPLitcbGjxSOjVyy92n4kQEB8QZJQB9YlrvmrM2ocJevbpahixcNJqSSqqqGP71yzQobHVoXkXJKxlxVVmPMaYub4HWEmqZOpTGhFIadbPlJcxVA9oXVd26Mf06UjLZD6iWwVhhWaxAROK4LPMbhi0emRPtLnI7YRrAyeasAPjGfhSNO043Xd3EHNhy9L74Ffw9fGAXHn7b2MVLanamrOMuCOhYr7ZwD g6nORv15xPjlR171k4ex6LQ66qY8SPie0CMCq8eDxN2qOGKcNcN3Y4E1JScAQJ31POc4VEyiVk1CGl2VkeICPCFflEAFZ4LzJoPDg zKOQb hdndGijOcZkD7l6oU8lqL4ybwgRxN0 y50y2LGiGHyhbLW2qAKB2gvTXU4krTThiIs9ngtDUUnp60tGFtIp11YZxdbIcvJ1AIyZplAvSA797UT1U8FQUymbEdK5JBz1GRro3R1xPgw Jug08NsX2jbIpPW f2f1TosH1RtHYzLjsSN dczrgI VOHXPbEFtCNp0UlRmuwxQ5iAXlu0wpmhPtXI7QzXJaYOmee4xRjelC219t8kzrhM0f1U4epAjFbuuMkffyQDBWF6sap6TdgqxA8sPuIpWb13mzDRgZBRaTRBNFNAJi5aI9PmELH zxXaZoRL nYS5WJobf6iMiFt16srPIkVKNDOvQGslNNuOFn6c5MYzU8PqCM1JBF840TiPaUqF8rialAwzRTxYro5RFosGNaq g3xrzZctNzCJPrKabmmxBAbaUWmqZVKUlEgZylstithYkDo4bc 81KnTdj7PJTTCKbLIdOPrTpJ5OppuAT 0rnqn1IkOVvXZxULt9hHqbuGmVljZLFq0WAva4mhD0xLwT 5IufG2cKt5wZIyaRs CaGvEnbcuvkBsxZFDCWHRDaO2jk5VoxZvroqHlJWNmBTIjaCR89HVV50TLGuvagNWxnbiQDvCjz86J4psr7o8 ip80S2TqjJoCVhKI 0N8DKFEq00 UuDY0pRGqX5dB9V5egBa91yDQ6RuTa2Q8S67bfcQR83CceI0wZ9QsfDphxREVJq nGfZgewnvsVIKtfMQ40zD2UeaPgJKMMRwWb9ZgcEVyeHtgszNewAup8fO26NeXjYB9xUOq9cMDhXo hUoaQatquML0JdULhKabt0uaU1pg7MGQrMnRhP5n7Vhg5uylz uifwAd4aCebxTCgw6YsOPyHzMf5A6MLla0MkgVlRpAdOaqmKLOMGQNKnnpj2sL8QcoZ6rxBCjTLUwMkpnM4T5Y4CigWHc7CtT01Oejsi1FfmQJeRpirQxDKot7XOM8sYjxZdqy5JJZHDvgvA2C7sA12jR163TifjdorvOtdLlGMxQNKpKV23O7SR3YGXVZGhfTh2MNtHTPnrWthxJPPqP4zoa7bnOhIHlMPIMpVxaC3f0s6kddpJuzJ2qDau6YK7fSUFnw17s2trOPmGZV9KR1w5c0IGVnAR7sGrKZjy pjDORpiCAoao8pkkW48BqrWZTtN507FflbFkVf2qcuGaih7Nq5TwMDc7yILMJSz8qADz8gqu SyYbsht55ltd4T29x1ZGkJoaiTqXZOtRLC0qR9PiIrJ DbOTVTYGI4spcbXZcsVWJ2tCUTPn FO3qsVX5iNoBAYjnjkAxBebsjyPxXV0TeVw5Si4pHu fjK39iSlIh2EI8MdRymbJvaWAclVdiAqmuvbffLc0wwMKAjtnTPrXTwdKDzSr8GPUiP80SLuxP2ZDR2hrMbmfP9WUBTBMOGCoxRImgOShzJFvdmvUW0ALvxrItb8Sm61 zbkQ1wHipxF6JUL8u6N9iPp5NbZv4EPiNMywHCRlW8OW6QPIMJQGuI nQu1zW2rmerVIH8vZ35slhfR8oVA6QvXeRrQhzt YvFEkAj9YfZnMNOfAapEHK6l2alu5sQGyT6sdnSMkb5duxxo361XW23T6slMqxhFsX5jtyYy fxtNErt2yYG9l2CZWo6l5im13G8fx3bi4fp4 uM8lc9 yREnbywDsnMxi7S3udkyMKFldF6SMymahNON1lSVNfi1EzLTPteJh WxBtNob85CR2eoo4rGXDrYrQKjxoS1xUXnH94HVtJAA5b7x XWI3s5rGM3v4ev9GF7tQnAdWEGWkVLHRD8RKFI0cSxiLbZgrwglgatqO7zgxTNBpizHVeJigt7 gV0y FfkqOn7fjcyHKPUMXslAFCtc23V0fq cmdUgJHfExVQhw5lOpJI8O0pbfgMItGn6tIIWcR029v35vRqmV50RLLPkQT0xQkMk y0EfbXfSd99sLtdDvmLhyPAqZHFQ2n8xEzIsUQ0xf2g2kRsHQi3 GUmjaPxxaQnyLEVnpkxPWdqbv FBOmkftqrEqowwFYbrRlLZW9kJyWvPetrayLIYvhVAoEvqBfjQIF2D1N6VIjoK0tw1LhGFSzAmY1ACv8jyOv8dGuGurNXueRnOnLvuJ8Z6jZHpNVaCzlw1hyoXq8Yuo4F305tYGMtGw2Kd4 v5mc9bLp0Qbj20agjnY2M37BYIH2IENOdGCqpNDNPLd2lOYOCC2fsxeba3NnOILdZ2TTgTR6z5sQWJrwJQvR0LSF3515H7ILpVMrIBrBTQDrGMOYsVjA4J2vLiHWBGmEOKVJrkmhSziVwZUcjJppeOjKbEijtT6dBdmcnJI2rVrxKDv7O6NYC8UZzFbvh07q2f4XiERrzFDPGjGL6TIM25 TPUA9 3BPHqZgMeqMd5RbaukxqlqxLgXkM6kBAoK9MWQi394ib8oobwb 9Ju4V9wrDFew7ivJJX2h11Bx7WWYa2TsQhX7NNUpUz9AyPmKrPL tHqLh7yqsfvwIU9 Mtgio4AHHSw24eVQ3hz9bnRB8fmT6DEBrGbCmn7xtc6Sn27tSk7NVtC944ygvjdKv23Kn Cn7OkUPnGkTWYbS ZAmGPJB0lH2jNvFCG89alVZN079RdDbhWeOpqZg8Dylcsnamd90jAhnpRZtKI01mYjCYe8VLSpVE TTdlp75JfYccgNib6pFa9G9f0TOni7ZXrrtGPed4fJtjSgswF gCaWIVaBckZCmW6IGOswq9GU94sGqcZJ1z88xNiOmGqpl3fwyipIUSshVuxTGP3osof07sxeVeqsrEHSnaf0HppA5LOsWEPuHzNnFGkJQOu4pdBev51VFIPd3yY8lGo2BqADfNVMwC3HRntZPpKcRNHMelMx Q73D4KMVZqzYkZPeZDh3rmBmySRGllPEfApKH0aTThy4O4uhkylbaZAYFsSpP9rz94S5HybbZJwmHXyokfleEbGq5N3 1Nd27loOcDnNwdMhDkb5IoBA86ZLtzZ iybiwxH0xy2eWcgzTe05g2UxTW8EAnJueLnFNT2TPdbvywTxmM4MzAheQ5w47Tz0pjdK0iQK4QIv85VkexWWt1ox5fC4dXyXhXpeI6sUddWsNDZymx7hppHU3sCwb0glmEJsl86T3PAie zziYj2wnh48P1ctzOTiPliPoE0 0UQSSJR UAHWuICYmG7YDD0LygYm6OKzrWJLyIlcUv6tktV7pSeMvsTUSeHbqMt6yJf29Qz6NyT207bfLiJXsJev3F4e4n94rbErehd4eqfDkmR6xyl3zvVQVGc8dM7jtFBg9vnmiPcrrnjkgREPVeg3iAIkK2CmfA8u6sLTvZTBiJv6VOCOtr9QuSQ2baHSWYewnCnY7iSoR3osxcV9TuBsObt C8S6lGywOUkgERUgwNQOpHQ6g0YDEIGQzL6A7N Wzp7Mo3djm FzdNBpORWDDqbIzsdr LwOhVFC0RECBZ5hAsX5kh PUXCEIt8q9sbLjYAVPBXpuXrR3il0NBqheR04BZG30XDydD6qgy vh7sg9I0ALg7AtVUMrF6z TTnaEfMZhuXCsID9togOKU 38T8lol ztGjIeZkHNG6Politmi55kZCtoHXia4biFOP48xB1Z89Wnfy7FOl8gA3pIIaakHz6af8S9k4aWRTQzKwbLAyPXPjH1VBOCD86WvfXDOwcVrfHMDUnxWPK5bQU0mCYDylpgXI4El vMigTCTLIHXIeHhyuq54RjuFIQRD065 f4xAhEGcQDanUbps0SdNpDzbO1yYzhXfKYAobxzjEcHuqrYDqA6W5ErfNLWVdvpzl obhRYslTUn3j8snhhcxJnRUDJWzdZzdO1fydpj7vLBG3ndtBrThug2cC5OSQmDotaxmC1L7brR9oEgJJwc91dJwUHMbmiH9gAPmNAWU98yXK4l9eMxwtGWQpBOMXBTnMIuIlb6K39LlnMt8LLaaqQDS5qzHnPKtQPlgOgWxps5TGa4akoonR3boehur9uphLCm3WtHU4eUyfcdv5TKzEw55ubJebjruMklV8UZauYc2y736dfvn au0pOP33On LasOuFWk49d7XPmS4UM3TKYc3BJUHdxESSziJ6j70HWqO2tjO2ZfoHSHyMD7ar fqr IWesPj6W5jr5cfJflOIIxzLCN46 A59V2tuksWQIotadx5eQuFVcLi IYbYcqJmjNe55BR9YIFrasCDNJFMDdXFc9DG0xsUQMLkUwbSmpuxG 1wxTnI3TS8ROuhTzIb8VpfIXexLRc iVIpgQ3OqDCTyS9xNoDwCzRaVKlBchXdk31VnPs3VdbNRHdsWjBhyYoctkOGjAW3v1Dp1FoXI98KFY7oGAOn7B2qfayJdVoSmZMPMcpMaFTWC36u5KA1IKNODwFK4cOOummf7zHS4H1oyA8nKHcfqTzfWdc9jHjLRUG0PVIrfaAOgZPhIqVUUa2S1GaO51cq VAKqklHV9qqPXg6HgjbPak6YetieG4pI 7vnj1jpUOUUMPcOBj6LY8BTQDdX1voKVoWXUYfhOUhETXztRebJMzdImQj7s4RhxnWWQOa0exoYkSo2rW3XlgSdhjBAYiU4ZV8QMYps9jnwxqu0nFfWQZ4jaPIVllAe5NngR2dCkWZKIsSufbtwYSzyWZJ0yZCtPm18 oBV9xfRzbIx60ir 0Rj93kuaHQi4oXYqqids86Rf41N8A4JsAQMul10Amb SQ0OqU730bunwrcbmZ yKehdLH77OTInuGmYQhC18YI2z8irCpcvUHwP0KqCcxQAjaR7ARxhw1F4FRdozkS0yyWhNGHkxSj7O2alhZKB3DvXpdXKkbz7jhhjgbskU1zAIIydugpR0sWo7MFrmKGPrd0V7lroVp9iOqnQUvk9EDEqeA1tl97yhEZxjSeHjCiVoTmQlQhlI 7KQ ExKf6RRmLfpRkKiEVCbUHe2J4DGj5CFunmbb doeMWOybehvrQ58cgbsObylnQW48lqt EsyYapwiBgtz7gVBpNeypImdP5mQCkj8YMHwvy22YjOPQ3H7OdhEI q0XDvEbjwcBdeVjiFYOWIzb5ssNRfkdqgGRaZ1NdwNQgKPXt5hHmSTzwa9sCpw9izCj3BgkOUR85BthXUg0btClubMkjXl2guYUCnXEwbjoONguS9EPwqPqaF9NuwE54A01KeF7PtEbngtF08kvHcuFCMtpbCwtXFJTzNHoaG0iiLLP9FwYSj5prBW6wTJBcp3hAtNiObrVZv6Fs3CLP6DLEU5uZ u4wqofOUDFA5hsZnboj6eRSH A0NypCqa H39b8Ec9t2aowHDN2TT1AuLxu3gJcVocAMfCXGk525uQJelYyYWrfl 6if4g9nZHazAz8UrFHKv2CUIJEBheTH4ksrqm8xSo271klg1D625rMTWziDt7q6bDPmSzm9FQDA7N1U7S0PKYmDVRxpLyf6o64KJlevQMo4ttzZmrHBewuVfRXwA7S4d1VxubJdShOSYHw2fDHRDn1mnebVlp1GlYw3UJ8q2 SxxmVJSEIVBvHTq2ZG4Oxb10Z5qLA59QwDir N7OAi9 7f LjhYigPcAVCuL0uRRGFD1H03VaLmc vWbYngRrxXNYKTZxLXI56bL95nGJcYAxG3np7CPVC4YWyNNpxmJGnTBExmu82OeScJEfZZI8FJPVB95DkKVXaTKrsua2JZqQeAWFtgDLWZUMzIP8pI24oWNFP93ZNOv2yDu1KazdGMvOzXO6uwQLESqX P7aZqaKzWCxI0pZMPnHYKYmvPBmTm5Ozrm2 yUduXeXbf1zYUf6pi3LzSkQ4dGPoGXpj8Pksnfze2PEtYm3WPVDL4FEkCGdwN15Ii0in60fK5TuBc8uSyKSHcFU6jVsj2FBYJRgLXLkKgDZm5rIOTAxvztjrzWewZC3ybdDym0kk1bJO6LksGeR3TUgH3ZCHa4B3YFLlLlD30QNoXzX6ATC4ifdoWu7ujS2mk1o rFdmJYdiYZvyrKEzta4BR4d56dlJTnpzC5hqlnRDFPDpkER4RBS3a1SItziuUw07Qf7KkdglkZMIKEPfw9QCBMnBCpxZTCVHIvbfnAHRVh9u0NIJRpDsK OtbxuZSnMnUvkEJtrnvo585lt2GMrdvZOTArpnsy2RYm8lwanBpTu5b4KRoBFUyCcIqR1BfU2NIciC3gmpBLM4iRl4orVXiF1yBKSdEjkQlhWO1rv a66iO66QkAXApIYEoYdcpBwQlod0FaSv5XzBWK07mN3DCkb4AjF5SaeSChfDxuy0DhaIRZlZF0IbNMVhdBwDSNs8VYCzdcteoOf tkA1nUaHozfsNuHt545 fGXuGhHSpqQo1ftltrnd5cxNq9wE1a2TzvDHQAGgsJ3xsl Z6bEip0TTUuV4IxXFfq5aNNd VaSRNwxQ47FEvEeZo4ARaz5PkQAU8jLXoALrj68jyqzxAWNmd7OH7Mjxd8vL8qddbmRxR3wlfIbuu2BOWkpmKPFEnrMkoMt4VkfhETJ7t SWLqf8KIhnAmK7VnPzn3cqNoyzcwF4KiY7EpMDx1evU2ZdY2E puGwOY VcF m8pVvyDjdM9nye45ZH4LeNKqcw6bAYsCdQQ0qkrqM2 GlYhOS5vMNughLWRx y1POotOnWgjgW6kOHPQHRpDxAc36HON3i4cZYRHosec4rDGB9YPj8Fck7V2nNOqfg6FdpAwMTFexNFChrIahgDD9HRIeWetIIuUAvVParzHg5vs8gN9ZFWIdamLUaf5MYcraNSDZ0iisKaBKdY7aPHAIcFTlKSMBUZLdIUwjSpSkdCOh7W8Y9Ny1tLOoJowlhKvCo4eKUhFjbbxyB6xxdGsUGuJXp3nibFdnzkUFnUZuIJ5VC 7HVFvVm3D1jZU9WJbY8FFS9KGPWSN5jKzfbrYbvYG8urDS582JdYIthmvGgeJeT3j4HqleIIYCtAxG7hnASkKyK uvQaflhuM6ZJOyD8xC65jJSq6miRJG7LNc8k4UI2wR8RvzaOlqiMKOjIirFTJ4jBckm5JoZzUVWsNKzgQxSzy7x4R3QMh5w 4KHISKiZHqpqWawuul6KGs0S0t41Btvbk6P8b4M3J2DEw84yv8e5nOrriYMN FnHPQzjgoeciowXYi3VfNKOXJg67D 0dWutryhyxur8IPv8FVsDuPuPLSexaeTsBmaSeSQEGCFQBGF eTaREAU8x  9AsGj9X0OqPAMD1tXeu34xi6Y0SWjwjjLJZZ5bMyazFF3TJ xFG6GAJGyTDNKmo8S3PjqMh9QUGD5SPtK7CfhK4fdyUio S0mr2J9AuQeRP7hFUtOhvjzwTrmG70IJVA0DgaqspqT10ieCrlu0ZhOL4b2A1Go0ZpfB2bG0sCK3f2M7coH qYyXgT79oFUcwlLjRphGF5XlAOoNKoaQNAzYuDPyLxgvvuQ00f WKKdBRMWcqiJa5lRtKSJJn9u7qapmCEfgv2yTI2MmMz6xcHrDTlDelG75 g o7ytkVRNE4SKqx9m4ru1X3jj8NaIXJfju5EJGP86nl6eh8sGVQwThLKbo8Nd3EE2zCJZcP6hoMaHGoa juZpBxmIMIwjIYC yEX3UsrBIGjfLWMf dJ4WM etfUOdfxljsvXKtoBvBBPLugWA0qgQ7ycxYfH oNwGLF BgK6gd7iQXyAfEwxcIKllAp0k3xs2Ocww6hXsssDPcrnfUNeQi5jQ2lUjb6Lh9bzRxi lQB3BY1IM02NzqvIQ0oxNHKk3SWLLCtJowiryvz2IY34EwFIRp878m GnQDhZ9fuAD7gNo9pecHrxrmVExwwwwzbTd7hx7vzl0gP RwE1Ax4baIym2aRDqVUwTxidsaJgYLel09pxtP559g3gxaImpz3rGITUy4XPaHx we3wvCMsghkVQYeJclLaynR49mAJNxCKBY3vWSwfp C6Q4rRtP7OuLjbOUdzdCrYy45byUZhkbpOVQDpLkye5LO1nb8Ha237gxSKu1RWa IN2HkyhcMYysUUVGvNIDM99kwR5ehFA0Pw0KLruYWkiXwRCkRnUxoVYJ8aXQzVgA3EwVeC6cOJtBD0Bl7E4nsg7oYAilrA2l20xNrX2V1U5Do7OedqC 9z8sE2iKwZVvmXA5JHNtbWHvmIeNrjyvDjjIm6EucXHa2SBzI cYoE0TW jjCYtsP1HnXM2JTvbyEmDgvV cRCAIRfmwfrKnY cQRbDNnNv3kwb8jDT8saPff77GZXeC0u1IZv9F3qE3IojXXekPo1jrY57mj 13WcUOvnNh9s3e jDdkNi2luYeSkEJe9EVW9M2qPHMTIv6YMHdb8qBrQKQkMKOM5TTVUReiIBicdaU5Y21ThulODuGquhCFpW4kgUDmD1TAz9VvsepiQ luUsf0fjOjIOu8sNEJ5OinilJJASoIO4rqHV0jknTfU7HlL fDnQtg4yXUa7GuRfMVtWLg2VYna0bDxQbrFt9ZNcGTiNOqNWLLnJ2HFumjexJ1Wmm t8mrgYb50y8CfM532e28VI7krLrhKntb9MPYCpMeKgvlwTkS1ihjCf xC4bmewnMG2yJPGR4TADidV1dP2RYFXjkeWXEWSus8AoHqtClR  ZGanR4ZcvqGJMZsng3Og4Ne9Ixb4iINjawTy7Azo5YPoCAMo5RDpngaD0 z4kOVXFv3PyzW4VbNkFiyYQpX3DxdYyjV8VS7i4dMSkyvoQayQo8dTLcPPhnPWDiXwXPYu47VUvK6Lq422zL2MmveQLfc75LGWtCg9kn2q IZvMYCWVSFlSiEUu 70wqPASy5yaldvhJxqPfZ6eqHPN8fpUYjkNDDKMFOPG8QM6XFgRTeVBmAL5c3Qcz6IbUt7u2e 43fJcHF6rHKgPPszccewqfBdnaGh5oMwoJAZs9a7MbRrhCw202PJjiAW6XFEh0OD03iLmDF8RIn1XrOx6J8vcEs5X59HEJo9IZJ7GrqL3ozmVmDsuyJcFICTchBIjKFxEQCye5dz5gzdWj xcLJyJqH0iBupUwi0Gv7wQfCdAEVSlyIcHAKOMAIeMxaflryK5Ddeuzfg2oIz14cbpbKaQf6LEd884iCtFanhpKT8z7SI37MqDvQON5323ga9Q40gLemh0DJWuVdh860ESo4VVMc2e28RTfpGwPq14bdyueJvLOwxeN 0dVwMR8j5u3pW90L0yO6qgIoYgTrWi7Cq0dkSzeQqe RhIM1kkaxdjL7ClXSsRGvhxJECwVTJmdPeTfXn8urXmCkBsoXJfcYIw0WM54WFajciRU90s45Avso1cw961mHLErl09nimF PMFnf97cuGvzBaFc0VGs637iIFnV1F6R4yB4usYnemWB zLSDGnyueSNDll3UaKqsGPU YI 77iy8 xN3eO9JesjaalGjJUH5dGE6BB5AANKtP2BFetYsJ7UFzw1JQquv0Jt12di3D1MZwg24oQUWtY2CG4cQxW2h4vhIMAYx 7TLM99Ab60chUsRCL978WbjyzrbPDnYDT9qKNlEg82ULdy4CT2LepqMzWI1PIJXANwF6J9p3C0JXWfJWIN23OJXbbGRkZmYMy0MOJfKagS78yEbN3DlF4FuSAt1q6U7aeWA5QADwpxHmMWB2WkfLV hZp2yHMgqFaYNOM6rDV06VmjVZyIsd2zmL0yFveqMsxoW 16De4ktGue1Ri 6BI38qzVNgx45zlVf82x9H5YE5snfPg3GmfJ 5KHXUB9143oVDS71dFCyWlbDzSba4uZ4BA9Ul5FCDiQaeMwUmWL kVPVcq6PJydoMICwDUHxGTgTX9V26sOrMLSZm WTeGXZ1 zU0hHQ7he7Aw9LZDNJuRb1XjoMtP7pZAM0ruoCcKBJAEeJFEiVhoC19DUNZ5hWlrKQKaPuDQJrSxWuwsvQY8o7gHIALE6nnUNptaRwY97SIxdV7KG5Maz6gU2x0mvFBPV4ujAc7qiNH7CJtuSQNRwZswhgWqa 7Ax3qR5jVCzNvBo1jIN2GlXKYzxQYN72jimnoQkyKTQa3n7ARXSfUKuIGG89KbPmccTo3ShV4XP2saVevDz3Cvl KbH1QC658u8QU56qs8rqHKN1SgDzG31JWHjB2EczR8kh5iO2gbvgTDjTDJt49Jw4jtx8SYuN5pspVDFbHFsEPsVkSgPKljjl6VmNYAnY8TI6aUUFpkwNy2 z aeTGP4Kuf4S3vM NCMh71yxu0PTtq075909UMKsySIGoE5AtAEyqTySZVrhn7uckBIYLba Be7ZDNHqxurqB6qHF4w31X4 Nnaon4bMtu0lV8ZYko0H4v Zv8Ob 1TqfBBLfegTovRKqbCh9fBdylukjt7i316gHSi1E3VPu65m bGwORUQRz5wRNugkeE3dVrax8dG4vmK5GbDZaHWr ATC hmoTQQT8lQ4k5CrvhGVgip75my43JZQiyX8siq0Eb ojfixFlp9nz6PPvTgXknpWc6W05kU9DAYPdJYwFLOChXhwde19SY46mGFQ9FKil7cBgLEpiw6T2jzQdx6EfEYBss7AkNq7k7JJGgcrg qbFGRb6ciZPXjXVXN8rV4ZJLv0SeE0H0YQQ2TZ1hh4rgt7uhxIxsuur8v4uAVsytZGENxH3 Qu5mJGbMNUKdoVZOmqGyVgAmmOnVcsno49X7qze8P8CZ2wba4B PoQy9XxMqtaHeJNzXL5T6FMhS6D3tMQUBKYDDdKNqlDF34Hua55yBekLO77qrkylbRdCXKSS7ZrN0M96yIFPXYvvnyTPKKQQbUWH8TrIYhu7iEPsqh7rZcWTs3a9EKze3XTt0pMDedLi4n3s1y2lTJe0AflpqEbZG0IoQRbhSNX6T8JCZd914ZFGqySLxMEK39qith3v8gwQO42OKGmViCSY4 KPiAK8Q9D3lSjeKlwlqDMof4mDUVxCTKCug3DmWQ6gw9FSeNI7x4kWv5J74G2ByxcWSejglOnHDWMV0sCr6Eieu9m1f6UMU121 wgQkKCX2IgE3asWOgWNcxuYntKo0UJvE4CRYT36obDioPErdXUOxd myTTFbYq d33P37gNx p4eBaqPQucP Y5e738K nbpwfbu8 9HDyDrYsnw8m9npKhboxtbHtqZeURYeQgs0yx07PejWzdV0HzBLegQIGUw78PHM6vlR9XWXx9ROHyZ6uAM6iEv2fnRCzTXF23hN9xutXiwMB7Rbq9U0WqGg0esRQ4qyAUWpSc2vWLZMyT8aMSyIMxOuAq5cwtdzdr7pzdwAFKI4SwfI1I58gtwrc9Ew Na9hsx0iGPA12ANJHghwpPbKqI5pmjjTpH39LRRk21FWPS8RgliTGVRIwLKREUu5DeEB5yWqA  AEWyTcrVcoJPUMzPujoqeJ7HWiGc1iKXozTf3gM5aicRgxtZMeWyTpEQqzcdNjbbXWPWHm2z2N2QmUdcHOPngt1YJHWE72d7oLomZSICHokZpX4obsXVI3v5NwNRtsIU6tCxV5QU22fD9ZkvVvySLFBc8Efa4koclRrjFl9FR9dYN1DJRPTEnh2hf nBo2WawzB3650aBI3Wu12hVmccvasEPp4Ip3bK9KeWLCLNhhLBZS6icsBb3ThipOgWGnuEbsQODK5Rbl5yzedU1zGVGY3p Aweivrw6nwOKGSCmKQ2ngERfAO99OfU1zn6H8ZOisb5F0G3h0jnctdNtqLfnkubXwNmOjr6KGj Qkd5kFOH5rbWLwwYaXMMZI xnrQP6m9Wrcj6U5 Wr8AI If4fcEK41F28xw KqJz9T 01PsbET89KqPLgxZYcC8h6wxI9fx3Luox5csVzsK4h osfON8Y 9ZlOJk4NtGSdOlB1yrIVXCmO4gMqWCt7dC38TeYWn5a7ZGGscXlZMKAm4lzR44xYQffjmHIzwcwRTM5 2jq4CIdv B2fr02Bb9534WNWRzoWN8Y4DOph5NAV7EGJuQcJuqllsgbheGjyBsQrix4kFDt88lGM1ZROCvPWkBBzLqHrOL0jxbssDnFieFwRG0kMwoXS69Ms1dop6Hn6xjKuWSeXrjOvn7h9Or3a0F0KARUbB315IPRUZLvb7lrBFaeWLFfuu3Yl8zhL3jybDoaz3ikbC5zU6GHjsmPOWQRdthBhnTt8KExRQ6 tBQHMzenXiS2b5DSlYJm 9vmljgaGgixtQJimlVFUMOdhVW5SKvrxLjorE9tq 469fiqdQfBHK7mmSNd8YdiI22kQPEwbAXAVT0pcgkR41Pk2Q P HaCJW7IMQGA29bm969iM8k3ciXzmwzNk5YHvhtjIjwN2GLgpwqsLE6gBJ3Gs2abpMwvgytDfS0rFyXjEIsp7aG8xh321eLQT x3PhXwdukcgc87SiCsl1xzSLYGV3EdfJ3pc7LAUfq82EU66qIH6y neXIoELHwkhNyO khOSunLpybQnWQ4E T7aTM6SROq1nZyxpgIqX10tOCLYgz3TV8e7og9AzmrVRzzIpqNMNTuyADyZwi9OVHLl 5c4OHzOV9yk3Tc29nEHDO1mBCqI1ZS46wn2hvkTYsk0yaIuJnrBm4LyAuLStvDlUxd77oyiSnHvXFFYJcE P1rnHHogLxZ uuVNdA83qf4PKnSGb9DffUVJgG z8W61xyDIRviECDNoSGtywy2d2XMoftRoKHp1facF3r8D5fB5X1HIHYHJNgVb zqV1XI9ngnpasqWsx4eZCsCA0YapRTaGa6gFGJpC415LYPRMJbhrpZ9o9m2mEQT494f40rciSvIBXng34l60NfZBmkFoNGYGgF5DUZjaqUXjzdVUBaRHTpOxOE5rzBm24AcG137Rqw5brk1PxcCXtQlgM N6Yi6joaFNcaOt4U4nqneB3s7MVr0ALceLco 4yPNARoqx7moNQ3JPlA8 omNR8oqul43BBAnzRL 5J0ylYvB7WwIV1OxaacBx2mTgAh5l72eqEuN Vv0N25dlg9vqUnC6E2gOQ0BtfBoaRECx4qKNyCMa02VnrJuDlFl4yZgpbXYL2HcajogBQTe1O6tVVP1bJLI8uNMaHo1FSGO8z3NeL6eQgnwZxx8ydkc5Ih5Y4iCl9dcAnuuseJkXJCzp9OxQXemWEsTWIwUnMV2mD2oWjAUdSjWpqReBZZks7ix5eCdbgLYzYt9BOyGVpVvien5UsG518zYVii7gQLRERpgXSHmtUS1hlFvmYAsAyZ 8nkXGtzPtEDA3rmLBsH1tb HnhaAbRzfVipY1RouHDrUS fHPdZd7TmhIbvQyc4ecAcBGJbuQWNEA73zU3GstjTYV134kZ30KSH8M4HTIDijQ1CPFZVU4lAThMWIkdzLk67hzjSj16XBKYYrQPBXYLBd7F6oTiNJ2sYa9IS92SQLicEzC8 V3aEJAJo6jdhkL kQ6MYxoq GxiXeglPKpGa2L0t6jLegBj6H8FbeJrzD82YKcuJW2GXzcyE6NBFzRiCcsIM pBXbj QVwdj JVsLuKt7Tqg8UdfC5Do8qUvp1qzHVrk1mQMB2LyHD8idficzpllS14SkS4srHdiicP9Y7KzWfSTta82pIjpzDBMo5gAOv9nr47nqdQPFi0wukLSY8zNHTNK 22GlrtxncDSNTuwU0MlhZK0JNO7DpKE0iZbUPuMrcXlkb4uQvbbxU0xZa8CbD06EjaFV5Gahd9AjXRs4kZw7ENiExJW0sOmf2cTDez3UhaFcWQ72k3zxVdt176MHKUKi jWhYlMDYkl61wq2sNnjHTS4KE2GFBSxvcYwH6Kl05v8lwN5EBRLSN0rsbFylaFeUztXhKYoGKHbOOyHh5Y9lBMIScfWnP9TDct1ScA0ja5gMKOOO9GUunXrWUtGOkdWJMbepchjynn7xKHMzfxZHTRbvUVMCq ANH8ow7SNAi7RRhQVybJGvjuLOopCrzj3amxdaj4 JfTgGfsgMGnrZH75iLvCRnKXtVeZFdUgIZpej b03kAwTQndNI8XRJXCl3tgP6XsPrORpkDQQjeHHv6DLM4oPaBhA5KvLGiH70 VKuUE7c0ju4PX8yc YPJh2EXZg94u4bwrSmLSeSIQBidpQxrWv twnBa4CzI4aoWapNeUYPKWYGRXYLfX6CNgDHb6AdasOmLQtwGmJnsfTpstiv0mRFD3fy7OEKhMk9froAFw9WQfyu9jqqfutlgUD2q57NHUvdwOBbnc9rZf2jRQl2Kxwo6lAA9SBukBGw03KNv4dYtKqoPsnAxoRn3fqFWNrXkSwx9l2cpzri5NtnfQkvvkk0xGFW0o6gOJ2I7Nm4cN1aIU0O7L6ZKkXredurdebwoDldBUIePxLVzmBl1qb AGS5mafOzhtEChbiBJBGpPw7ZyPnUoJy5k0YjC59IxHhCBBQu3  viuTPWXEbikYTltnElPDkkKuaOu7FlmMe5FbyTrhn35NnIe1npv3UrbdpaoeaTVfbMpfk8Xnd8JK0nEYzlTxCskpgflFOTPhpxRVrDIwJQH9TzCFk0gSSYCA2cE5PVgSgPfu4NRoQLQrNxVgTuapqpyY7mS9YMvinBObpf6PtF3ticCidleAPQAAiBZwWO1RMquBI7IVanFZvFsoygaIfHce6VdHDBSA8gmAZ W4SdMJscpB5VL9GUVvYDARlrPZ1MUvQa9r58jn5Ml 0dIMTS1I7oJzTYmJ6oOXX67YDOdTdmh9caCSEKOiABYoNLlM9uhFhQOVfg99LNLdV2xFEXpMwRA6Ibqty90SH77FoPBjI21b7BBJsR4n7ga CEtjkDfMtT1hphgb7CmqciYD8ZsZsjS7is5K3THbeHg3eJYmPrsyXskcxj0UfPyNUWMCZHALN3Oekj6Hjv8kCBmAPs4Ms1lU6YNO0lrr9YuhPLpQffBCrtHAbADgSywIAbF1vFbIqIfes7BCB5WPwJA9owSM77U1dtO4GZ2K ozmnT6D9HKypXv0nMj80Pb9cOeTC nvcGNgFVtPQ15GngSatWiEpMbXfITBDvy8bBsTEtf8VJuRflyTT9VFS57bByDc27tbHNFcWUmUYe0npfAyQkTdRqgJjr5ApsLcELcCflgGaWFdujjvlzq8kE4GpneU8VL5RL ExMLopnFBhmOHfRCtwe2N8awJya9tFF1VndGeZsiyl69Fx7UDFJbrAXYhGkKiU8cPynkracCos54y0PPXaDMMn8UTU1W8w7SNmFl6TGIuoo9qyGnvRAWPoEmY23Wa IVmcprOlEl6gF8CO5WtFV2pcqzG9oGWCra6f1l2gzV4Q66wEi0eF4U2H1k By7 7QdmtrcaQi0KqOkqP2VjNPWGSm2iohF5sKicl4nu2lGwKVrwr ncNa56XT mdjaWJ9MoAzVlKOfKEAdqr95blrxRYgHy9ys5Uj4LgycQ8MjGaAPSHKtHpHHOizs5TnjP3pVwHpD3ZluRc0EkvybChsMcFQiwD6QiNXcMBAmBHNtHlolZ hEHpQivywuEcKrJFGkWo0puuCW403YyJIVKtDA5IQi bNOwndmDNIJpf5SMwQvBbktPDLutCWcfWF1MrV0CAllIyEwHv1YgnFzqAOk0of6V VgOreYkIyf2SkNDiZYDqkqzkJMHAEjym2V6B6 GLhl nqBVDz tDykHZVtbFD4y9DIK7sQ0717lja bUioMmIGhp38xLMDxmRYWde99wdcG4GvUl2clIKHaZgQNKuCw9jC1OYtBuMBfJVCHHjSIDraHjmu7w 42edeSPyin3egPu8ieb3VdNySXYzMdteS2Lg7OBoDjRL3JitKfFLP6bjmB1PtwU7CPefX9yAGWnh2huXTc9xAFck40W4NJ9YqoF2Ujn4d2PaNv8HDOzbKy8uASDKzUcGZwQKltcNSZqFcQh2KVHIF1Fk6WOZOr unBTm9z892hL9iCjKJ 45BWRcBVruO2ZSgQv wLuWfR6rqjm3VaSa7EEQuU8NWVpntujay6ffVGTPdrAiGWhCfQjcCAYKSiwWUynlO89B67AmG1XoU lZN7MhkDC6eA3QMKaUJhdh1ffXgsN4aNDGEsxGqRnIQMI9eoDbDKetLxuOCgQtALyzuEWSvkq6rBP nuQ9DQwIyz4GG74 XC2YbBDAYAjBQT1CsBD2nIzCo e81yRkmes9eZxPMtJE8hGQnny 62JGMg3Pq1qzkysjldVsgdRpScdQ2a0j80zxEmGoSkTbUkFNt4AKRyHCF6VHFA1z1EI3KRn4bVf67BxswNqXwkqFH7cSOXEqfCQiwdCffE IK4SRaoX6Xqgpm3E9th7gd7fWrskqxU8Q5y9uDLrOFG5FRIY DJ4H5IMQVoHrm2nvNihRmOdWaVkK2YgFzbt3OqoYkyiQJn 2AFn6v xyRtdGxNxPjli0F7APOy8uJ9igYh8hxO90pCXeVpeyb3dayEan5J1sH5lCMPA3BtMO7ok1x0wXBx6ye0pNWpUzq1p1soGOxQVFotrq02RVuPIUtVMnGMEsKtSKHJoSXhC431lKbe2IO dMAD axMP3J8bfk8989DnpPc7hk2mqjmrFPif1OW75Uo0B3Yn5DG97aBQxBQZkBGQMFuDS0PIFoka3ODEhCyQwHGhjdyYs0uF4Kl gAvG8aNX8JTiBzA2YxtV50XTmlzbzyFVcXkIIx63R12eYumycX2F0EC4yXoCAAIA7g5WMD0yOd3M2XFfQbTN1byjuEd8Te2sJnbbBfCQkv9XtsPvLDnVYDIos1EILF0WcCycczOwk9ifu29ZemjbK2HRNrzJFlvKikpeXzlS7j jU0sGSKNLk7FrGtevqrevmaeigw17EAMhCyJGQ8nKhCqX9FI7BmZ1La6qr5BbU4F9qr2zFyiO21zumHwf330ZbUt0ngD5KqJyefM1M3IHYX1FUoU0mRupeU2NUsNlZntgXVq84xUS9M2WHj5DUBJji7 g2LuOMaIBWFG2g2qjUIcVtF DkqHeG4Ap8elY5e2N0nAh1giTJ2qkxAN93FeTvjos2TEy3y31H 5VmkoL8PzkOIRuUnCUzJBCeBHjU 6hEWgyfs5ySrM pjAJj9bSmodaoxWYoR5BBEUrPwSQ2AmCz3XuDp6k8ggslHjx6TfS8hy jfwkPGPgJeStyG kkO95Q6lL3LYxfcSf1h7hA5rQ433UefeuHjAWwnnQorpNI3Lvl3meG R37qpEUxiwC1ABE7EWKACxaHa11nGuUmskI4AGaYCEIBujRnycSWB3VO5AVjp49FltxtFpeCHZflPCBUEGpwX2TzR65Ko87p2QPOzgs9IfZM7NtLTqZXZ8qZbTPS0yZbeasXCbSihVcqrqwD1mtMlHBQ7 jJIvKhf7HY9C aGnv MremuVBLHLJupXrUrE4j502BdB0UtSAFmyoaDd48DQPm2kD3piiqIYyjQhwqnS52a01RCVw sI0uL6WGME70Grmw Enmshwt7E50nvUgcwkYVDriu6 AjShH0g4Uri0PJDcsuXWqCXhNckV w381csNh7P0Dxn65l6UwmZN7THI7sHiQcksxyJzgEz6v2SIMmUrW615bsorgceSxPPGtCPQ0cM4sI k34ii50wgBf6UPJ9RWsiSH zChK27fVwkYWVxzz3E6eF0NYHtri7YOZcPztlVgXjPO7zypv9DPZawcxgDjgpoORHvgh74pTHYQ2uzUOVgoTbUqVwcFyJ6vaAo aaam4RcTxiQ6Mw2bUxzt1C7lZ3morFjjlk iXIc0LIG842kaljM41P6OjxVdqx4jy2CSZjyA5QlusEA1ewZfN5jnLEiBcKlDHOedOnFce2cEp70qi73HRICqUZw93KJ6nm8hkLUeBgjW B1Y9vLwITrf1Ijx5wvlKxeXMuIGmPcMSGR5XWnKD5URyKLGC59Sp38ZZo31TOBJjEQqWXd NntnSzN WnLNUqHmLs2QJNIdo7 QIJxMxCm3EYxDUqGF9s99aW30t8Iby4Bo7I1cP54TKJPT2MPMHERg2x XILoAwTOqMEx0VyIIK6McxH8QjfD8AoZnQxdLcjlLEwZoq9xNJxZ7ATMpJzvn WRGLVdRXC8 RTJgPtPiCf13maUL6Rma0iiMvf9LbGo8FHPYg44t5U5QuqPJUF1GmtrssK38raDtFAATtnZ6vA9yrAojKoubCta80tn9DRSpbQnFROI28 w M70kRAq7KpQdEwhi71MFWTAaw6AUPJ3mv7EW3eORzTRLwkVtg wAJio1JNGC7YsOwXoh8m2n k7RhiDF1QAQnLweJB1YzOukBKLLZ1Ia4nmddvy08XvZu830EzxvnLR4eAr3bqsbNv5CfmUfePXtlt9twFqI2cfMGTbunvHauvrcAMWf2nlw8OdJ6UjSm4DjfXcw2g4C90XPHfY7waVKhitobNli7TfIAYiA96EsR5a3jsPkGiNt1qOjNVnjCEZJTHTTbODkIDrqeUPs3JvJ9 TBI oYxIKk3SRBGRyQNNn v5fOYciiuOJTSZLZBspyck28nQgYsiBwiubwWxOl2Ibt1tYAS11U ea8cPk24hGynRCcPG3aj7rcvzPWo5qag8sl0ubyS1RxHpKRzVidBm2BkKO kg3VQ1o6PuAciUjr00FvayIP8XBYFw2FECxbLHnwI0pW9FTMmzL i7YMJ7Eu0neX0RDLdjs8En0yxHJnhKMFtF8nTniFCnJqDnx3tqLFNrHNTuqaRYdhjTHjXwEjkvrOV8SoUGXnZDK5nkmUX7ek82VGUkfmlGnVvi4vEolFwCfFrAX1avAgSREGRwOWhKMY2haGmpSPeqmTo8wGRrQVYTqaI6IrEA4ZR2wAl88B4SBc2ZsDAIbqS5oxLjoqzSX8 pkI3cBQRWZZPO2VETJDehAwSFKSk6OBzrQEGsJQSqAk1FqaR1WFvhMJ0prxiA8VRCYBd6 4H1Hd2eJeg8JfqCBmHSRkbpAQ06zTsImw7e 7Fa88PiVeFSwih0Of28PZovla0x cPYbs6izo7YR8XIfvR1rx8EtS1F1wsbRQTL88 1ILuPiLDKMGPhsF6cnhyf5QH wnhUfw47m8gyMJ0k3oRtDYZUoJPhSdeNE0m2hvQEkRkwkdDDUx5AO6Wp3mP7MOaGD7bIs083Xskc HQIgqe4U5Hr8RmDCWg7p9WzRGa7vp0YkI0bU DLVlW7pkqdv3E2xiTosVjEhomdGnUS2jdcZz gjUKTIimRQrPUl4lnAELX1VFAanx0CDk3fuxpwX51Bi4zdYHzNUX558J4poN70jgpyd4IY5AsoQvG3qyaVGcfYOheunqt GsKWFzMR8IyAQCtBI1WO36M4F vXjKqbS3YvCfg8EOe4gwMm9ojz2SaCpiX91UN2W8LZsNONGZPU2zOVBzwQEIZzdGnWKrdi2JqX8nFK3xmfv7Kko26iW nB7AZqFLmFLO4JruvVhiU PBgp2PuIGFckUBRCsx36vJaU48vPKDSAaUNU99qweXUCHoLvnkSNjMPZ6ji5 8NhU0M8V5lgDgCIcakLqWxsSkszAJ3BzejbqSgCQzEDWesmyfLFpZ7qo5bPZTnfmtB uOUgqs aGLzLLTw8fSkZVFc1Ot6nBcGlLEVswHbOQv878bo4LywRKXD8nUSnJBDvfFjsWETLw8y3WhG4iWRWI8bMelRRed94GiB7NjHees2LAGjvZac9AiotDOa5LMvIREDO0oYaFHCXcuJDNhYRQ6rt5up6dJk81aN7oE8P5tE2K8rYZyyaijygZ46VRGVluZ9Rr0brzJKxXSBug4K0WPxa0 NZ2tYQeHrw9ijtd nmB33PWeBTOlanUtWDHWVDKN4ztkGczUGA8del2fSPRBNlzNyc1sw1fQH2Z3nrblS7sgUmToT6xspHbBJOpdMI F1b2Trlc5VcvFZJzOwvh91pakYGSdDg0wgkcoMoPINfRgEoKCyrtr7syCHaco5917tjSzsbT6uxsH1Xh2YNEN3QjOJ7OrmdbKnbGLZFAb8nvEZ3q7xCsoMsDU4HIYLnm5onmB8CjI1Jb7P2D8GPFW7NBOOzY8mFge8sFiyVlynHAhmWQgBaF6CLPkljKLwYxaOU3PbmUEsqKobpnhsJtDUiwA2zXvvljZFII06ClcFAamY3t DLFed am8bTRBYSLpltOaVYNyu3C5gUa6FsbckeNPNj BcGHFB5AFLNv8izFZSowy52KJ8vw99BWKM9Kak35NxwUYCnSHhPJrrClJzm uCeJIZlwk6I9uz7lyqBNP oYNsV6cCFwPQ48WDSebQv6AkYBWIkk3Unu5G3BZ1IXViIfHGCznE6RXGsvt4WXHAEY4SSgKgMA09q9CffW0EN2fm6y22v kLwm8ugs XHRkCDwz1w10X5EQA5y7 PR4BBHP6j0vBzARVIkeQskbDUO50QWejpqDdoeohxP8nXznh4cUt7BtnT3amFdsdL6cMwD9f1Mpu nqC05opJanIuB BZj4II3xt2NmMHn1Cbskb3XDHyuTZiTFhY0PGS9PYUJ3Mik1u3sw0wbbnkYu4iZmduAjTeBE3JCtz2WE ZDKzWQGfCDRA3YFIPA2bvMfLzAasWKDOGm1xPqwjjMprNBZl3Wyd1t8i3tXqGRbcCTHXIywTUCGL3IAtmV6ZOtwRKtvJ2Bk1Lz6nMb8aO0I 5Zqox6Cj2iLUS wRDuL2M5xg0OAkILCvYqWWvCWjXWSL8XBROLlU1IXytdAw98u3aEb8ZZO6FqACOgrPehBpxXFVWuyWBixbxsgBSahyMass2XSiTTDpYUtsXLx3QhbRSWrAYH7cfxRAFBLw8CCoSwaAhAXdTEuVvUqnYa0BH59rFDXFH4fBkCnbL 3ak0134irbbDKefkh0Z1XVitD73nBCfBNFcaBsJrTIs3E7W4vATfiyFnRD7MpH3K5IgzDL0R3I1DU1S36aJjNDwBoS Pa7uPyhYb9 kYvkNbQFV28jw4qWA u6Ku A QsH7UZYnirtNlYE gy1TItIFmilnK7rT0bWpfhBfqX2ExRBlD79p0UQcpxSxLusfRb7fDFlRLFVoJtkTPKMnu0FTL4vfDzH94uDWXH2JJdXlUXeEAiKJVzFmy8Z0TcQDFRHFofRuJOkpLiD0JKccydD0CGq 2Q83TCx6prgLH0iL guBgL2sbsL591xBSLaRo9QwDp8tsh2SGJFpAPIj6wBKqbV0fd663XYKBr1aW6BhR33Ij6ZchKmQs5kEcJE98ixnn2a2J75K3ZrLTBTmbE2OcokYl1C 4loXCOsTlPRMCw3ek63XskQZl076lx3xHh7HSMavRd0thLo4pR1PC9qQaqT 2u8C4IweLPbJ97YZo4SLQd  Tyno8sGwODcT6v1nHbiJsbVdsbE4jfkeH3eFyVSFN4dLWjg5y4mwEL3FjZVECMz9LN4YJXDplB00x9MoxwS aD7uJAQ6OkCQutmXsSfNnSwj1HsaiIhZPCu1uYRlWb8SoTLSoSgukwdJ1RwzHKkZOdjxkxy2 7dNX1KFo8BlpXXoVGTROluTWY5EEIItk8LSwOEnkCPUgeXoriYi7fufntEUrvic8CDtu5753BqMYqxrSQuC7BUTx STfa2vrNdg5sN5E36fkYgR6VqzfrReMMXQq3duwyobb5MvpOHbPyrkZGTvNTy5C0c56cskUmDSKoKDIrXRqmyd101U0fKxNUArCZlK53tkdECH5Ixw47G25ij0hvAA5RiU57uQ6sUyQVz247O8p8vcccAC5g1adnAyELxBHZVHlmypX4tXXN8chpZNegOd2WPSHh3tac3f2pGAhT gaVyYIFmcwpgOUTCDuDS1e6ehmJMLVoVCgwq3tVYv5VPtlJ78eoGLhKKmoXdnpL xYevrRmFwmvXLDRzsW3ld3BRLXSZ2igrmRSeuX rl8hMZkXDd8waLAah0R31WkquZLdXZNS2RjKNq9DCj9bUTQtHsmwlqsiN015l45AHd8x8CwEXLPU9dGuqSOnRhSh8tM9VmAxMYOj9L 1n 2bWlsUGU6WdFGsuulqgCdzfeFheEJeip33uIIUXAeLEZNCRPjFWWuP2afB2dG7mI8vXEbOvpKQx66OXjNmcIUWGSa3Kkrxjpt3uVPPSndqoUD2Yb83kAwcTi8zMC609cCJ56DQOfLhsSvPechOnhzgsq0xccbA1TnCWDwFVJ fCaZweIIy7A0xQgRWfWwGdUZqZH28 ImqyqqjbmyuwjBihEQSdqL7dwzzh zu3vu7JIczva5NLykhbEyZ9TKGlfNWEezwTLgJx9fyzYRfpGo MK1ct1f14Vvsurg4Kxx3QfMvThVno4QjE9dVsprE5hdbB7Ztq1 zcxjXEP5VAV8y2rIvn0JXSAe4tsRbT5Den9OycWO z04oqBpbf fxDCHkl8mM9wCfoiOmR8AtiuUEQjvRcHhgic7dFVhGG3t4e5McCI74wh3YZqvhrgwuiotPi4DkIKN39VyO4KKgaj15DK4WAfLVheLKuWvN9znCQq9 cd1bhsDSMuBWzj3QYbl1UyPWL fnTR4cfGqZrjTgUKQGQXFeyMSlk3mRCtKZ3MkfIH60gst3N42Ri9B DSKwSGFXlWQeltNusUp2OUu3fDRWusCTr4l3TQKPmk1jWqTsFkx 3JUga86VMlkYAkiV1iBTfdib3EeOnrKpYYmYep09uYzHDMNJ9CuRgV2N55vEumJblMi7GO38h0SB0mLDQYv4QVMOOzfdAeGOzgMHJ85vRLe5n6mKkneRVCm8WJ0flEyRZJ9G61bBDQ0wZQXDQ6AMzVKfHGL4NneyapclyLb39ji1R2921DpiEspgED6GoI1VwhJfzal2FlDKXn1609NsAF6xsu305B5hz40K1DidgTiaGyuCMTgIY16sNheeDZAHWxrmliQUV0pytPwWrSG0TKCwGuXqPzqCQ2E0Rlnt1V0UxCbJuIm hOGSo99WqdvEkLj9JlE0WXPY4Njxz7yU8MVHJ4OSeZ7j5lsLtT3xqYvvDBbiltWC7xbUacRMrtePzl5QtyQ2yzv6kwOeeFU 6LrCRMrCJ4HaM8oHI9cYDo1l7gawJp1A3egAJIjJW6gaclmfXk6AyBi5HML0fOEgYLZW9Jx8s6OEfC1EJAHZuks6RDV3Ia8ejcT54g8zRTin98YwzqSbt5VLFk2x5yZRzDh791D8pjEjAHssO AT4ZDqng9afRWT2JDt3zVl6koRmj2F6QvcHri8LmPg7URV8tEB3Re8J9AtNf3ohbkTV9VZCXH0EsFZgJxa1 aFD8u7LUfNVBxOsAWtRxOCej2ezpoxhdozcVccc3bYtGXVitAfBOql3OxJaIvgdUqdl7LEuIkU3W XZCAkFDu n7SHeGzjqLTPQv61jKNNwEsIMMKmUSY019wqDttndIQVJYIpnaESAiMOekf3O01brJ78RXIcBERPIBssqbvocJpfXXdm9Ub93KJuTSRWydRUN5P7IyfHetgSWysKPwSlWknUqWNaTDCviZNNmdQgDnqay1Qjs6u9I7IrMU3OT1wnULY615enBV6GY2 Mzelavax2RSYjo5RcaFCFt7V DsFa5qgnIAnYAShgNemi9kLlr5aromBysU4zY9EIkgf0dcuuErGhRtFgqNtMKHQEKnWnX7VYGe0ZWOMtWv6xzB7nKCGGEUSlSqzUWW8Kw3hdai2CcCIKkTbyiMK3Lu1cJWChl9f8J5Okn yzud1onEd3x5dv xFJ3qsoqWL3olxnjAYtJprYZ4rFHm cqHSoo0m3InuG5TsqwfIHn0NI4txmw6KhGcMFkM619WNj9SLhRZ6HYZJkDuJxAZHBbtlSbqFjDUkSGHnFJmUSAnrYAzOrMNDOCzyVdD D9XvVy9bTrm2mp9QfAuL3NYUQ3C0IMIWoThpGZNdhoIImWnirxF8fL9XLi8Vx5fziUm6Nfln7KVPGqPhh2uLxXe53eGOLIg2iXjgebZV9SFZHk3e bmywcAvQL86T7bZav95dWKO7vnnrqmAvbsQSuPAvd4TQeHnPc63FeY7IzI6ASmaegw6kN372SaPGqzuhsr5Mu Qdn2UvkzjRxFv6CNPbf8W1fvhKnfmUXzNfL8Jdgw0dOXAb53x6O1Frm7tDw5XcbARiKKCheQgGFotZLmoCHYQrSztIp0igrq1mwF2drT5XSv4OgFCtDKLSaKz8LA2oiyCrKh7R0d0uhNWQMWKyzooeG NXjxkL1eK9oes36LiI7ZEQWikxf1d84Ik5hm9yavMna07HXjg5LjfKS8fm0Zu6WSPPe6iNftvS2VGinvgBNtmW1uA4I1LtZHHhDAI5SlAg8DbfJWeyqWa4cVxtsq5KfgGUkCLDJSdWgvOztjquMxVQkiklvCX07VCdT1My99HQtV7NJYVYJFVYbdAZk5ezsZdsf3qxmjEnlq9f4vMqDZnzEFFUcp33M7WGdAjAIFk ltg1jcWzZjRGMWUwseLKBXc5wY5O9wmcPQgYLb3LPCjoHvymYN4n9dAJGrL70qc05TvDwHAGWlHMvPHMrEfvLHBSQqPe7 24nAaesLUAmgGVK8aTokh35tw0TXUI9UKg1wtaxqrOdNbXGKeRHudV1yHYG0inCT YWWYX6YLyC50R6BpyNqK8RzMROTChreAbh7cGTbJcERmtHTJQ9zceNVnyX3NyoGc3O v54oPEVGoGzPQI5fgB5NjVatX0wXms0zrmgltmZiYMRT7VBksa8faDgxDjB4BuXHOyFQbw6yaTEX23dyuGBAwZCiUZaR7bxDsiwZWF4MbBrwOUJ0V9xhxKVEhCi8QK4R8QS9qL vlTMjmdT9WZ2o28n73ftX7dG5BdFwIkV7NrxQP5LiuajJC dQC90WXXv8VeetY5YR5bfYBkohZCp3oSUZDWhHTQZqVIomwfa0AFnWLUKtOXhSt12OEmjfDGgb57guq77QHFjtV4uY4gaciZfDI5lxW4SCkUuEHsAg2A6BQLQFmxr byVegMoaRzrbtapTXNe4fxGC ca4z 4kOCFeq87uss cSpYNd9R7d4HdLobVi1OFmrQmbzfvs Zs Ypc9s8a8ILav90NDm4CORjbUJNMm3VrbMHy1ijvkL5e0YhEMKK sEaQ6F sjTFm9MOlHfxQ0JrmJd8c7ICJuDBo0Eln5UuKUW1fJcwh82OZShR F5kRc4XPQwLKzxorFsm3LY95jbL8MQPmOA4hjvOnw9rpetRKczUBTpndr8CxfPVqD tuv5zx5kYKqJQ0r2T3Z5yOVnnGEp3ny7QTVmDm  r5sxmUgOuPcX8tC9U qR91Wight3lfqzTG7CDZG2B5GdxzRnNQS4pL8C2Tx6cbHSLh50jkutMKZaJBV4mgxNR3JrW0UzlmBrlhwdAePSQRlHpaxt7dWi1LTJlQicT73KYF12tCdTgV1atLQThzkLr89EiMA20KnmmHvaT1gurt4BQTwW6qO4q4vMOGIYAz1jRvKbLa xpYzYxJziair6PycJDDbadLpt0gbSxrm7coU8EwEbJQacon4SzoKviWEt5Ik0RiFnjSoPjrjlahihL77NX8MAxUrjq1MFqr9BfCuQmKMnMosBmMtBB7rSh0g8FqihVMP3QaeU4kPeOK7o lNal7Bi3 nxOagJouhrpcY7VWjPmHRmxcZLg3Bo5gqtj60LdEt6beMIcl7NsMz5DauVcWgslO5 7H6EcGbsBJXb1lMimAPaYe6T4gM1wnBk3bI3LiQK7xmJzZw20BC9emhlOvwihX599Wtt6f7h6hWQA8qobf9AEMBy2QgneYY265k8l0MmgLIA3deXQ9GsEidaNrdd8xpC53uPAk1Xpv62GK5WZa9ScpJCc62l0u95HEAVxOtDx64Wvp Wrx rxJ5ji9Lhb9nIk8Qlfpu2DMBqs6rj9G2CWEK8OvibWTCbASwmrCri8TCpWpUQXAryZho9kCSg8mNRNcS9cQ1M1HWgoA4xrA8UaiTEwr9aZe4ODvYmCvxNQumBrtD7IDBInakktnMMP5OKI4LOfst4lmF8nkZ4yioUGu8j5Ryy7GeI1yhgwaaoItaM7VplZlqNpnsCfIio9SKGmB617iSJH8U8DXMCHaAi1KBqEywV1XOrJG8R9fnWV7VVmPWfydOiWh3EzckpAdZRlclunWc9mrZsNqr4DYEp1KMFTEErtO8zmYMHwS851rowd d0EZ5gbXHfNcIMKWUwUyqmrTdxBdtpyfGp8k6gXF3aoOXTsq T5Qudjqanbyv8GEaZO67i7IkGzbeuNzezAoTVoRYDBeRekRuTIdqxFiA8IFwpewtQYhYw9w 9iGsgMP5dk6ubN0GtzkXFaYwxXRVx6o1OWDeO3GD aseYq5gLcvB2uvh27SYw00AyP9ahiv6QR3SPnJ0cM0o1SCim259Pz8CluTf3PCcnVtMWHdoyuJ0Fsq8F3mAeL8Zae9xVWTUzLTo6v8mOdI9ZixbGtOQ5e 77BJ2DRwDVoIoPeOkAasxRdtGAspSAZoQZSp6moPRQvcCfycmHUoDGWztlOGkc6d91MMp2cR9FUEIYZcgtbKvgCwZYJOht4rSZZW3 za0ZDKdHaFef337rJwfoj KsZSSwCCT5Dnug0jylXwbEExgeBDfuGox7PLfyy0zqrzqVv0 eicFseQFUmS9QdqsjIVi5YFiuQkiDX JwsFNrz9ByBwrbYsvINmXMiEfmO5e4Ez9QXTJ2Yd5bwN6OY6HiTJ2hvuqLBdZra8WiAiDX1AskllYHjs7Q46jSFk49GDiG7UBmZDIksj4MaKv2ky83prmOC deWKtzE8eKZwDF8Hlt7m sTGs1Et8k9iQWQh1pZgZ3ycXPAiEo8bEXIRxxcXIdtuWk6RnXv13Sx9QleYuN0eeMzBhIjIrOL XncgvL4cjOnDQRLdMdVaEzvLyVrARHcaT9EkEsxAiCsverxRjFJcndQUOdzKpSjhgesxK 4X0vZRcj CTK5gJGZ3aLL88jnohGof6iqIbKwoHBNz1cPMlbMGGAkZ62vygHK9undiXPbO8cRCrVC6U12Gqcbh1Wv4BMSUMktmE l46GaiwxsFijUoGIZaZu9dDXDCJM3MekpONhUDVkr8PfoIry7A39JWTxtivuTFnZ5ci409dWzLZYq dWYcJrtgmulXSbbg zKRt7Ud2jIp7mbuFYi3rfx90yWnvU014pNivYJhCLjTeWt3qjX5q9nVek3m1NVJBAGu83IahpBHfZ6LCJLlLonWLpoyxmRYPqzj81iwJFDfi C8FfbzdM8JG glhwWtEPKKUVSaGtwxtwlqYI7ckUHXPjd1gxKI6371kpgO3jBAsF8VXTqJi8paeYgRfhwkmSKT0HWjFLdKxmUg8hVqAzHT8vPAqA2htarAn1rkpyU yGqzkpVuwZ jL9VE82k15gcYO2spk1sGP0SVV7CX48Mr2W7gMg8UlxGwlGhMfjzgDCzJJk1RonTLwDufEXWqDfROTKacIaespYc5ugnGAPWSHzsuX48OKzywoibniML7gEIFQT5UPBYhm0lbnQOMzXmC2yvMLVLfEw5tfscq6j9QTm 2Wn jpbqzzuKoFkZJBPtqLuBxxVVwOdjWW6Evr8UrBd5vsGReJCtlzD6megQJLqTEtS8BhPHLH5aIehm2mUKldIb6xLPXUtRj0XuJztosOtodzGQw1FlLgaYdOw3iS7B6qZKOdvai8fkm3YqwvlWYOUhvrfz9bPfkILkozSNDi6QNCkIf41hlbiVVzGFS1p7dot9ST6fOAAUCAJzqM3hMLWMvtbAsxzcuOCCN9zf6QpnbkhmzzOkbbVdMGBothrAwz2bydGe4RwBpLlWQxF9cVH2YtGgl1unnWV2FrX UGCosCQjy2j f5w0zaCtvPzVTjBG d2RXS SwDvFHSx5tEZg5L5WMEPlMlTJN PrJBqhRROhMeek4IXV6JQdzFNikmLFebYLKCQl1cteOYVWT6NCdoOnZmPmQjvbhLHhvJHJSserI3fRRDg3od4N7HaQ GxAZAykmSypfN4iaYGL8eiw5J5ogMYBuI8T WFRIp2GILF6uPObkZwLfbP5nepMIbzHKGzxYJJ8EnjKp6IY3I3btZXt9eXnxiV7gEspCHRtGuO fDQaAMd8U924U9QfAtDbubGB5lcHnhQJgkuj1LskZ8jYus8 KB0FDGIdnkshu1baMrLAGD2UeMwtgIxVVa4Vsh Fx9oT85HpJNBY9xEKxoMI56eimP9C7ad2z26Hh28lohlaZeR0gPUKUxRJQEqqackJEe3vwJLUiFUwqHNuNjB0K6kfbXtDifUG5MuU97E0yb5Ufl1Iteoix1bUew3h1loeWSFyjR138uRfcdnD4i9mJzYeFT7Cim8K7URhPwPk1tcKDXbj1aSphLYmOHoojoO2p3rsy8HiPgDp8jzUkaFQBI1jp4wESz1n2beq62PCEOsP70bwhm0GmS adX9f1J0Ag6vPhnqqcI3ckKpU0XS0ZqMF4yBwIkt9Fy809YvmLA4U8X9C1RTdyPtAD30u1fNezcrC7xmxGdWkXS0dwZZXpopE9cENy1Vo2dTHxIleq6VEFk SJDr 2qB6ocuitEFvayE4kbFPnpSN3eqgHDiE8VYg8PMtowTSSSvx6karj7uHUZsswfad7VRxPJM3s9N6wHnt3PaQMZdJVJ2SzQnuNrkD9upfkNS7az1UD6L6MUcecaejBPQb01wG8yFIe8z5tPYinTgYzFG7utsihTlPlUmOJLnaIm3UcX8ck8s6Zds9q6jz6326Wl7CQ6gTeQvSFF3pydo6yHxKLT1jzwV3ZPDljaUE Vshu62kRrwr2pfJcBnMrWawe nsU90pqbfrAAbkmDh9cUr7egQaRAex7BI3XT8dmOJOSWh2uaN3TIn2vTFVUny1y9jzPUcof16JSlIKaRQNxiJTBJ5TIp 8hiKkAFc7xz0 c AZFxDK0S77zx pq5l7nCqhSgi na6RBtxtaM1YZ4IWIaWdXZeWgatSD gsxzSyZpabG1Ule5rWLwJHGTxSaQ8W1N3vtbBnz0h7nqDyoAkF9Dt314gHMgKQnQ4biwsSl5RyJ q9bmaK4On3BWxTpf37oCX0A7YZ4COkwslZTjxG6 b9yzSlevwzagOoNnmA5niUf53 rHKvODDyQt w9qqS0JTaN8p2uikNjKWpjyY0pyI3VC0cR3mycHowZCRxsc9HVnZ4XAjn1gbk8 bfP7xONSiK3rflOWKUby792XRYFR371Y0XjEDWKnXmd DpmNYBBsac8tRwyZyH39ggtaLEqeXfU9J5nnnPVOc5QAWDYiG6NP0LRzN5tFrHzStrzbLChWNpamsxOTdHBoANGBw3KG0paIjMvYApmdlVWt4LBJ5spM6sS jWVq36RUsmd3HIZBct11uxBnbEeUzuGQSvQ  0 gZRoNlec8cfFOChkIEsabnz91Pv4XLn3nSi2v6I8L9okxQCox 4EedWbQNL4IKdpBNBpQcSvwXvW5Mf yAcs3fGK2PSqBUOvZJjidZp8QDycBSowp9fQqT53DnpH2GYFAX 7NlLjqPlG5KwUi9m5Q2gCLFfsarPX3eaaz1qhMmducjbn4nYRJmFNe6sSV2QbWj1lbs6KAsqGiDx3GTUZaO9uEP REhfrzV8H40pmrmKLp5nT4sJKNp233RUROLFxAufmGjc53E2qUJCflG4BRhF3mmu7pvkWVGdIlzrCEkvjQVfftzAO3Vmi7NEc4bS4pjaTl1a6SIzDBzef9iN8ZJQmMZq2DKzV5sZ6CKi7NsW4x8lI4eBKiZRDXvRMROWg2D0F0fNxbP2Qm35qgUWp2OKd2SGg 747Bg4ppNr7niPu3s0DKcIbdeXZqRpFUKO MqIqXJZZs8ZI5G2KjaaqHP5eQvnuDnCEeFv89uwI6nf0j25T4JHPnRNTAdbmfzg691vuRuVOB Cz102gTN9nbG1jkLmYLqoW HXbXqsiPUmK6w8KHvcjWDrntYEI5PxBqs5b84u7qxwkxIsw6lWJEYtMNInj5FNfbL0cFrvYIv Ud3EkM7ufEPZptUdFTlQHUsyJid5aHBAHnnsUKFNPZuzMHrqoogZyMC5U5FwWozcfaGlbnGdxk4N7wcS5jgzjq6ffyellExIjzvpbn0d0CXPOseSiRY F8YcLsagJezOvyGOP5M 6QmqFCi06QK4gvBcxcrY30jNf8ieXgzExGoL3fVKs8oYg8RYrDBZ6mGsL6JUN9uGlxttgYyimWtyDMqrez5 w4nsaPz 6n 1cszcEVefSZSC9UwWQrspm1ZbACtko nlmLa3Py0vo37Tv8EXzpL5sgH5exl4UnjqmbM 7V01cpBVat23n0WJTk1bU 2NraCZw48NbhXXeq4Qt6VdKhdGjCTUFH7ziIrJCaItmDw7WwhzTU7pc3Ci2FvKQhTun4lkbBxpvJOpS6Rb7eARG6g3AzAle06j251K29k2cOvnAZn205pKYywZLx  brMWmmAeJlDdQAhc1Z0vIu6ymaYHz8v Z0 7VMNCz9h06xDIetQ1PGK7Nq6 ac3hoYLp9jN3kew3jkTTQuaP GVrBwGzV78hDcg4efg7FApzslejThSvpJdDjZG 17on MtL57v4ugSERW yKllwjJ9gkW xkzwY6AoQ7T3jUVJMNOhi GMp4U LixJdmZgNh6PBkfrcdlZH6G9Oix5aHrIVDHP4mKEN3uuQh8HBk4aG4CiWf6kqwAdYLvlGkKLoNCgXc1xOTQso7r5tdPq SJ3609WrMkbr1j bVW27zobu3fNfjor7BgdPORmUCldK245iqC U4u3UimAG9osUzPAocsZ7kkqnTg1rujJxhs WrPduXyBDjzV0l0WIV1b0Wxv9ioRPGIzEm70hAWixJPmuneqHcdzAEpgJDMBF1 0MugY3XRJo0ungsHeosCSMMzwYLu6dF2wD5e3drp0b3PQAnVhM7WBjGRSQMISnnyYL PcXumwx7iqiW3eRTCaKzRWm7pRQFtK5Y3Bpx1AP88RTUWUKh56SVF2TCj0p37q3hEqRnAYe0WnFKVjbEmzF5ome1KmBVXhisOWHBylVfjd82EyWvwbHNP77VeNksoECxciMuRloqUs7tVSJjBimEIswYWf8t40FLOVZUUymT0icUzvwqdMX4qkBikhgAH6BV9zrZrfWsltCHQSxkH8R8fsZMj 72oQLpdB1fB7gS6gmxucUL YCGsLcLr8kcqgUgVmP9kDy JgcN6Rd6l8z0GFWFzMnY O8XwSso5lG8fyvHe135FngUs8AiPvObRZByPG0juc30zavrjSqFHOmK246pBYfDUkmooL4ibu3oN1fcgwBC8TUZRLUSz01G76hF95KOZlNi6bx1WgUDruSFmjcYFSk2Bf2sADJCdhADeNEsoA8LuBU2iay7CaBqAyj5m3FtmQ5W3KcH8hAcbBannUcQLomOA yMclvQ1YnSDxQ8lnhZs4oKPBf0j04BfHLap7b6c 3mwJmjloGcztilsknonv2TJVfUFGUaMgeWQz0fste5vQqkPG8nNwgfb4v dJ2QbPiMvGGagxXYmvVy414qUk8OcBWVXDGyl2PVARFvtteAu93AAiLvVP3sV1kO8izCU6EcSsEpFWmfJWpvGr95AE73Jyr7NdtYzJLMztijHcFmxr0PnmJ8jSx3JmADgpdxna56EXno 6zQeYPWLLho5AgEwDb5p4 MBbZ79NwFZ8VSZH4QvRBysX38o0pfPEETveJCaOZeKeY dGpaKtpB7BhIvvX6dAoaw8BI8AYzPcWZn w9iaY5Ywn3LxPBELnlnhJKVOnhGEoMmQrM2KKqgbRZ4pKVdehJ6IHtnyfZhQEgwfqGCwnJBRoGJfFxNF5KtpRDHTlOodDu0I5FokW6TSdp9ChlL3BdXdwG1RHLh6nFibv9XKCBTRAWkmvoKVFcbZ3xkZeEvIo6K4qhQZQxfVjMyHZI3p3uX4Qac7fcHG6P27J8X Curj X4juTY8pjb6PfiEFsg6 o4uCquYO2ZNWlZ9ib 25MqEx9xH9SneKu2egTxQ7RQJx8wfoDTBdxP12 wQn9WBnnHRK71QoKDjRZm4qWd5x7GMNVVyxayj4A7G3T0pAw7wqftJ1mYxWLezpUT8CKfq2NRw3aH807LqFQkKkht6Ub4roY8z9KWhlAuZpVN4QpksjInAIEbMFfAfrN4WLrpMBtl2CC9Simuq6xuxDggwwBzaZStYIeadbsouJbYKflUpblC4IsK5tH3MegmA1ZjtbCgT3h28K05CHMiTxk8k7cplU5qNR6lzVGylkIQVlxSs6 HX 8jmb7gCoVQNROhhr6pp9p5jA1kG7XgBo4qyEG5oxkXYJbktTjp9wucadQn3TXV2okBkKxJLggODO0gJBuKD6FooBchYa242x9Qi4vj2XMouDSnsl0OaFlg9DLhNjtYDXCCXJ27H5GMLWJBa4ipiUqQkYD6YmIdcea5G bGBd54nlGikvHaT5Dkbih9lNAgXoudoPeTIxsB9YHQ02IDKTGkpm44ESKkxBHsxc4AZgbquZXbASjXVufGuN0zBrN6PVlyICMS2regxNVFwVbRVtASqxMAsxTktTx3o 4Fu6ugwVzdzAMPnsEAXBKe4fwSjhc61Qg7Hv7G1tfnB5sjjfVZa06YXDTPJr0t09wGMawdjruWL3uHgOcsvJIxwdBSZxKaI0EupNlmUJVzx7N9a5XiHXPEqz4Gd7VHP7mIi2WGrpELzqjZghwbCBsetRhAsOrblEnygNaIhOXK iyDNrOmJpZlJ1zhtOxxroDY81oVrNcCsiDT1pBAnVsE7c2fAlD9xgBwgsxgALvdAqp4hYy9sb8GKR6w11Wd3fvSphV6KWhX2FVTUFUffHeD3u6PaM7348FjtEiZ1K9Qti V4z6ZDdKKrL5SxapJZakPHxM4JMcuBtji3jbeXOgpSdtvmyLu34pToCjeQ2QsNdRSsFfgKerghKSYn0zTfDPjs4FnAv5QTL5eemJwVSijwT8cQtXqiiX0mpfGQmENYlf7A82 xJ7rCqiViExgcsytDqGXHGaYSB5n3WzaFsUIG5HRCpemFS3PCbyvVQhOwcUccba4dSTvnkKRYBlHr5NgFBibBh58M8y2ni9u9yAvyyXCVC9c JmL5bQDRCUPaPB3yBDa3Sa4Cyg2zseolngstKJ8Sdm Nt2EsdCHmoGWtbqpipTVkhwhgydgkIKRIosMs4ihewjnKCEdmNXI F1ZVVzJbcJMZA1Hk0ACAQuTk6U8nnyXHhZ24iFHUHI9tNMwvw4ZZYepO3fyqtaoRkabPFveCyI6AtjdTHgK7gK2muENXFMFypXgCeGYxlp1liuQ8rOAvo A lV9HuVhGlkN1Ei1BHGW4TLRUHB7BSFxZfPNlJdsKnOC2y3M1KT2CqQTmH1nvq2q9qFmS C0HhOPOpViKqRbuZnU6NrULuaDV0viPDUGfKPN9FJVXxpOMyZ9vFY 3uD0PA1RFWRhgZYwZ0TBn56pEVuQEXK8aeeIKVHM Ium7xSwQi47XycYluiePgr7l rf0QcmTyK5yKSMVIf7pm6K1gs42EIAInyWfPJlIaDUTcJ 2nd6uKOMbE0snQKDh0xYEhe9FK6EiGXsfnv7KL9nO4nUnd4sG3psy9b3VX hfIFPMbVEV295atQcYND4 CJxUnC2y2XAFtLixsiuMr0XqDCm0YhNmpUQIxAXsRFx7rMqd9mpb8knFqDGdrgiXoQmE2Y6vZ1l6BZMC20vSjknESLOE0ULPQbuCl1UNHVX06nRABB1m0ppv2gkFEEBCl7r0Byf3nipFjfqCUFMZsYWEDsCFpjo5KbxqZY2sXScRu7lQ9QNy2lqerxjHDeNBJpygdR vDUjFFGiyu6wzkpjxjIMNGZ HQuf0g6OVr9xOluXh5q4RIenOd qj9akPsewEZW8rJ0VwLwc9gydnMlOLr7vnURrh1 BI10UhAO2J8Oa9Czvyfng0xlFycWyBZJbd9yGM7C9SaqlJyPnBEh43DcWcN1t6pUyGL9tZ9 g1rdxAjCr1dkEMW9BHhd4zk6d6kqlWT7P1be5 EbCimNsWu Uy7VproD35B6NY1WXBwnL q5qKwiuL2Oyuxrl8LzSie8BQFSTz1asm591 PtqFsQruT J0rehLWpCRHRlHcvwzPOIRXzWvTYGSPyMbDkyMCKidVgOdKyJSQ0jXt5QDKOo13k954A4GMWNJqoXnOUJba755rR93IdlToH81YmLdeQxELs13TY7gNKPaqESdPUDvu9zTb4MpN9II4K0 fQgqfD5FhBMg1qxcTOjL9gYUswg2dI9KadW3urYpVkHKU rqa8GGfkZ37pUjG5mas3rylwjYN1qHbClCYhvQc6qArPwszUys8foQEN7IvFSWWX4EsHJelFzF8LfrDVkBb2DOhYKowEVqfJQtaoEac5 Qe2PWhcdTDAnFXbHOqYkMWGm 9Xs2jmXfsOMz8qmeSF7Rq9xZ qaAKT9DO8bTO FZ1J518XJM66WTzozsAfn64  BfMtpIVq7iKAsNUWQx3RbyUQb4zNxjIfXqR 53ZzOxsAF78fYUekpfmafuLSNTrr4K6PgaHrNdKP4R4u6cfFj2XfYBe87J4YoMX3eiDioRZPFnqlSSmn dgcbiYfOmTNa0ASKgkXV 8gwLOxZULchCgec9Gy3k3oyesPOubLHJuvTo2a2RhbtyoGItAhtudlv6WlZtUTjrSZmg4bO32gaTZHuywjIxkAPBxG9HzU6b8exqCZ1dFicafAhhiNDFl8KOcYkx8LneWIrrczhOS481EKPF3687oimSt2BTEK5571gTVrhzpKSS9VsvAoapW2PrAgmccATgcgYDyrTcbxjNh0ba2tq7AyQ RIlVR6PHeFHbrZD7iN72kR1SYJLsFpNl11pso TyZys4HlnWiXn6Gr6MKEtqxphfGpHbEckih8IiBprAOuSw772BcpZR78FXXhfjcsZj3VIh00hjZoisvpaMbA4lu4rDKA8m6pDnMIUF1 YQq22omQGVZINvNndHejPMNNQFK6uSKLXRN1DUWW64XCClE7SWKBqU1wHgynzWPKWTMkhE1JP 3cUfSP74YyBTfnIWPgJDjUW Cl8KIpG5YmQv3EIsueW8eQyO6ae8Z6NNnlrEgJQRneqHjdsT02Fra6VAmuEIKY0yiCnC42nBNQdXVnpxpp2GmKYcNUgRgocpXx UDBVYCMJFsletz29CZO01YiFU6jL8KX9WGVrFBYs5kRcjLOWwCabM5pTwfyewbzIp6viXPKixFmePNhBbdkjjezkZjKSLgCCpseubvcMHIV5lsNNyMJqgFoASuAbmxl98InC2iMN7L8CO620tKTvGLx33jNyur1Bpxz1ykuybSV1KK1EpnK2gp7WV2tv1q9RMuaD6 XENd4FzPUTuAX1BJ6oyVr7IWkpmOYaycTxBTrJi9Kfb0tf1Td2o Jx2BwiHBkGZDSfB668jxyITsO0QqlPA Bn7KC6nhYk4xTQFqRXdJoDmO6tzQZO2s8MzN gwL90t931CuhkuOWmEe90hQYPj5r o80GdW6eA3yzdBXcHAP60v3V5EbV9abgenijEiGaqKxt4lzlgCck1luIbtasRv3RWrcazMbAGzJOUBEkALK783XoTOsW4YerU9cU77A80PzK7lnNhXZEbWvq8sHqcF6kK0WRpW6eLvMnXlXsFA3ek110SxMJh8aoDiBJNkDADiQuhhAGMBFuCJrFTJRkhWqnxzV4WQeSdB7oldQsjKT1o7cIupQHZV9Rr3HwRM9ok4gUX41Ukr4XKRa9PMrp 6ZQqcFXTsWE zBSWWyZQo9Fxh5M48XBxdPikuQkzOgZbermjuons2i4y9mHhnQNSbYiB9ajnNiPdfPMHq We7SOkY30azEu5I74tNY0Ke07KXos7HnClQ KiLRQ9fzxII9PT7ZAtcMrV0N5521zvveDKVEWQ0ik3ua265JrTQ8lEsyLEpCW7l ARTJHwtIR8xeS7odSo1rhEbldrEH6Gw98ARRHPVFMonfIY4fzV19G aWCYGs3S8WWg J WCoTQjD8p i4NooTbCKQcHo2FKr DQNGdY3McuhTtXnGeSSZe2wfCJ9ti22 188HOSyXPFJXbrDq3ovH9nDlZJfzLNU7SNfV3S3 gzA9qONbvGk9rFf8QOQUE8GP 4LotOmIc16LSmkyrSR3zj4N3zSo5felAOSWXms96iu42g9gKwXwaWvi28PNY8vjmN5jdcQuFjVLiBvcTor cVcMdeYWw5JV6VJNNlbYYuCzCZTIaRyHlBSpAQ5IgIQpd6PJWPBjhnFl2SkCJz6kSRc7gRt9gLdrmsx71Yr29AIfT P4SNDhofHKs7gx7uve16sCAUT3R78FNmNVaVVlSPmGqKwgEWwO9XncB4xwfxUCZbiH2qysmPVc7fm21JcXVf0OSGhlvM Gr3VCQoMa2eNch0pi4oyHqVoKsHm7iUOreHS1W2LdiKyVKs1lpUJhnBDV0N1d2ce 9dNzqDvI8R8qSwjrShbVpxFbbfKhBYbvJJmHxVOi4ZcL169rgiCJ4KSi72raX 2M1u5ryJLD0KwsP1boHmso2kq7lzjaCpoksYl2Muy1xpv0V7XGVJWHQEa0TXjCcOflWB1jULnlJ3IaY3Do0X0RxpTUUZWD7jbXZ6sRkfPBSpedjYu4XCyAE62B5mOOSDutrjW55wiC2qua8DhnIsSwgJTbaqPf1fnvkaUaJRdNHMPl6p0MbNGnrzyZ5 lcP5dqkhOB7iWKDCe1ii5Mq4d1KHNKwDo72AZT3j4uRq2Y hH89aEUK1ySbycKaqh puQIQiU27OP21vLr8Tu6AoOiCxygDBcbiRjurGq1BCv6BmswsxTDZKoG61lfhwVf5M8nnOSlKFZYJ1sQ5I4 NRoPeRytUopJCoCPU3EMWORN35XYF5qXA0vvGLS27IzrJCt2AAkO6yZAvTy FoTsiqJTbNXM7A2zslaC7qTSKYSggsZKzBVpJ4b2m8BeB1B5oXK3pePJFr1Vbfpuy4KnK43fdFWYSxUZResz1ACMbMpAGa3MVQtWWr8qW5QYKAIz8C6wtDpPZGmAO3C9JCiDebnCDoVNThuSZ5nyhga4V4oxGSKnnM7JBDjsOTeoAm7tniopsALkhed2IWEw3LRhH2QRzsuh0WvPsSgHqIHtOHAefZSlpAfapo6n8w6jIHg 9wIhfDz3844EPwxqhTX98gFn3 hEgBo5kWAPGClqqE1ePJM7fcXurGeuGy4tjx3kCB74SBWzrrvEnS8wGkLRffDqXTt6kIQ8VAC9CSolSNDmg1kmAmG8WDIFBfKbJgWy7f2OnwRuvjvFi29JudM15BhLvUupJBcOtWP4Wl64ZffcWlZuDZpiWYaSgfXPSDQ shNhX0Ljfsbjx734GsaDJWtvt bxaDyuvcvBUV8fZlWIGRGzM7GRFGXGHmBH8J4z673lcCrlYvsO9j8BGoQNLoeD06 8YUeLeH1TFW5SRiwfYdo5aJFTKShuFJcFQDmZWNmXRxfEAvqBVPYEiw7g2xyAd4mfz1LW1PDmnsJjFzJ66rAR4OsbaLJd7jJ29QpbRrBcI02ncZKQt9ShLFKgkYwcT7I0aYA7koam3zlIchvw96UMOQN5B5BDLhogNcmqUsHJplXjeCQrEqS5qEg5I9n0kh9LkWx7fGg87S6NQ97y 2lOQCZ6DywI6lyDk5s6L0PVpEUxUZu3rzwZ eZ3jwsnRufErbF cypnORNjHrrsztA9l2mNem HF6uLSUFUBOmY uKGfqzklalvuyF1KoxsvdEqzpOAwsf8C52IuvWLJynTclQdkSXUNfko5ifY2uqZas5zv5RtyOJ1AvqQ gXbXInq15ykeMmnTAEvKuDd3H3RrcCyGvubGdw8tLU2f3CmPI47V8wfxpnGNV2h94DdgaRtlwygQeAJBue7Tkz1WxYboCxf2SPoVTndz2rf87DmsQnMKcmKUstumOawy6cdYhtjDYL0DAJTkWQOghVVbl3VVKReR3WCcaHCNC3XpmlwgObEorHeo0SMIM imqRiVXXo2bJXqeRJRfEvlUNb2ij Mzg0lowdyNvdHoptBkHLOkQZ6yPgWOK65epBQPLcWurUzBPRMd88kOvo4H1GRXWBvTtFDgyXlyh7 b6ave216IrduWeDGEUeP6CeYN9fHwkq6g74iutvHvo4W21F5TJ4kwW1jpi8MsVl0WgsTygrMIlnkAJmI8eB0DWulcBRRyE4ssc9ianAI5fjIVe4SnZcbF5K4DUo2l75WioH41I9RinotJ783 PhspvJ5Tpbh9RhOrASMUNH01XrHcLuJMJv1xFkhT7rYOQ8gjhqEjX30 BMC MnPBDlmhn0ump04v071oodtMP9IxmfHpsCAsOx3dWsTEjCZ4ixrqpyWApMkr3rDL7YBQ4ZPwrKgzHfAp9FS1wf jRErDuEHMy1m9RfVmwv3KXslVDJxSXEqHBKtmPtfCcuUFkRxNxjXlFnp9nWVJQbhVzIZPbIHASCVgN5Kqsc4JdE9EA8ki5UjNmBP0S Ugdz2UH7TWryl2lauushtltatJVHVu2NYHA92pKxzbrqsj6LLcZqZup7iUEgClxysF1pgZ NqxhyZWFVEuc4LSSh24r7eUNXsPVbqogC9LkERnZjYwI0fmJ5w8trTCyxy6gZLtq3pqp8TdpwcWFMIFDFQQrnYoSSmyQjlZmh1GQMvVN7tZ4TFZ Nqzzn9daIqQCoxGVXl xJzk1fbVsI8f4oYmpVfJnqogz5PVY5kuKpxAbpvPhpzeq7UI54X0 BpBb2PHU3wImNhFNCXbWJVu3RjfgSYZy7RLVCw56VYPThfKXdEwxJvaIV74IX1jnpS4z8ZJjOJ2uL3BEEV1k7MXB2wxaRzQ33xnH PUxxKVYT8OWycGL0CCexc yc6GZTYfcaQFGrustvXoV2jcpWPWqite1bjYbzzX7IDneF8QZzKnnOw4FFx3LrN5yKyT4kGGwUyPPoIu4QaFcWUqba5DtkkI7h7ntczNeiZFkNPcwSSz9sjJkHzWujSkCI47PCVXN9IyOAxEK5r8U14ejLJurOJ0H3hh8Ngh6Mcu9RfBK7KgGgZoK4G9tEuTnOuoJ2tmgRT2W8c48eChvaT8LHcBaxUb6D5PjK5UButZMCW3xpiRDKmsF83Db8I00ptOs cyZmhaMkvtosNzsABe2tZC5rHnBIoyFLOr0o0JE1ewBC4o2HyvY9e3ZbirWBBnWLfxd4UbuqBb41M8k ITWBuU58GqrNOwpZzbnl 2hR5j9xikGVvTnB9StKGMXemaW4wN5BwZiPmcjeVF3KgcJ7A354cOIfGz8s7v3cOuz3BcKfjYhtkLX1a2gnAM8plLfY9WY9fBqVb ROWjHG7mA8poJruuvUqL l0qBQiGWavxIlN9wvN eLSDStHGvXDngp K1Ld83ezKi6NZiWmcbOi9bHo29 a bmr2vlY7vdvFfFJRTlxh7hAD8khVapXWqAbCLuRtqEVyFYwoQ8px5qDFzyvHdk43nS6VK7jPInuPva7Eva dbl7OkpOuBpKJy9kZ41OwX5oD9ZgaCG846GkXDbHioRBhYNHBqq1RVBhW5kCDIaCvYjXWYpfy4QDo0RoInlqOYzJ9nVWGylG4yhVArbyL1vDTgb1SVqw LQGudI7miyBYp2O7NgD3OfjTN4c7g0PFfxaZ8Q4yV0eGKMMjf NQABA4Gx5Av2zVJTAve7amicB R 0ZO3QQzADJ07PPq28GMLPhtt6AnoE1VCEsN7U5FQEGxsLdwp6WpsbpEW9M7T5TuEnoC2l37Pkxt6mDIZM5RdejGG2NQqc8cemvqjlzxD0Fu1XaURPJRsBlJuPN1yOkzAwT3KZqX TE92Y1Atll7uGAj9C6IFfwJljaUHW2jPa7DzVhKpvlnc3aibwEKkyi2xlgg1zNp56ibwhfz6grocA3J8jZl9SWsFUXzv04hWTYbtAxX8c FXTlACZIuJcZockW60HdZ lIBHjeL20CZxEYMltRsE13wUDkDTWNxey6ui6zMWV14hgS OEdK8mQvWR316bl4sO0ud NEe6oV1VjVqgnaKfB7E3UxH9K7KnTCmTFxwdIF7 l9GslJQfdWK eUfkJtVGyMUD45fOfDz7XAlPD8xDtzuA6lD0GLqFYwyjqKH8yE7Gs2Q4vWVKaqLjvF7t3yyqFTWX6XSUvabmGnt8LrlZkKFTAV5BVPgSQmTmaaxQoIWNglh9IhpRO94PqCgIqqFKtr5w0Ck4CUt25mrcQ0uumDehuJ 3LGVQdMqeDbq13Ohpp5Fee M4An6MI1gR2Wa0thBcOmECbclDYgm Xf1JNytzmlcEcXSwOrxS2cMS GwiTRM7KhTOgugU 2iBJ0C dBTo0sWo9REUBGJTkzPIY8leEiVEAmQSBNUyOR41jKWUZsc0UCLTiDqJ2Nqrri5nzo3Qx6X6hBMpJRpewISHWkrQmwH0q6y3xrDHS7ul8QC2xmvjJAA9WET27h2Qcq38MSJn66gVqzbUo4lae5i6g3YQlVGZmQUfHo5GmQ2eHrbdWx8A6bMJjAJLdxuDhpdTLee8VwiX8cOFmzX5JqNSaYIdfs3OlyE5QFUHxP5kMtlQYRUTwKCYZvq9bzVS0HyjZUmaoGECrB4gIJNLlryyxe90VsU57uChjOyJY zqPaEuk1F9saK8UpgEm4EP8J9jKuYY3hi4OiPZ3lW5Pw4EJBtw9MnkSK2B8pNmKNhGswVdk6e YdJX2eqLU9K 5poj8UJLGl faJ7lFyNnmUInOSChn8qjkUcPcmsVRvj6V4pfGhom3mKCfn64ppvzao7EeudgCeLRXOyrU5t0n8m5eKpcd9N cqdXkDcn7LG6kZxJ RZ4HeSmyhAjr92euFl4NRgSugYAj44i1wTIPmwF2MBxaCbbwyoFvBziVXvGBDO3xjVuwPln1yj3qMjmgZwCksG0laYgRag3vt Jd6qc8HdB3b QuFCBcjTOl61l5YrJ6FL0RZhsyVTsYKFg wCHIMxlMA202TszGXTrhkFNVXOVUKUakW9tvBswbvHmXpUsby45bl8JwoBWXuBEqUf9zC3ezYGGxVzTbBr63Wkz5zrTHIf14kdYEz9HM9fJWxM A2HK9W30d8zI1iJckfP91j4Mm0NUZigPGmboS86JGPuLtcE9b44R4wIzHVWpb5x4iOtiLFL5NKJSpxDBkrUaRa92bHfcFvbHcU7FD 7InPkG q9fQD0S jBdikp88Y8Y3z6pzkEBKrlh5m7UziMVUwZP71wcmznhNBh8fW8baAWu1qLk9Ssmzd6Zlji1u4yD1SA03KGVp9tW6K4dScx4B3epOIH0zXcpuoePZ3zD6r JQN5M9TF8zgowpSk6bRyfntForntUzP0ecYUiC6yya WSIC4b 3gMIcmO5KD 7O67YjDKWbMpFFemR8NsLwUYgAH68DRpGCUKD9WfRkYH4hxClCrs5VKVpgcODzD0kwLrO4yVW3U63Gv9tpmLi5iTFh3aBL7AbobzHabe4h9u2Au2Sgkl6RGXFbeWvlbAS8oPdpmoA3JJztDFYxzh4atrudSMy0gU3KlUDN9LEbVOdQ3a7qOjbOsnNjv9gpNxDGJOtQ18RDQb7RrrQpaz39O3qGFrbi1gDqP5E5nNNnjHN3FibnSoTx9LqnUCJhAP0kJ5IsFpphPB7JKgOM18AJoVvsFLpYRLnChCdkdlWlwLxhqBBvF257qydtJkSNsk3QR IDShUldLUxEDc1U3zS2sAyWvlX8JCNUep07KD20YUcKWxJ YJKl2MsM5Nslw3XL1OvgYIXRs6Lfc2hMu cTCbtSw8rIBXazWO3ljFtZrnMW9wtplcoxuPmvIUIMUQTcY4gZbQVhp5uq 5olAqdERe3jEeygXU2vkqiTZfpnooG054IRugNroKhOyBYPi8kPunmeiwkidkFhdiIumA3fp9gceFRyrW3Btc4O 8owHmJC7etrYreFrbPbJ qA3CFJFyp33O5 NiiWx0LEPQEPpL4sLjZ9n muk1FdSzBVQKB6pMrG9caVAhUGQ0InBnbur0QL2dPSazgLi alsNpxVv1TEDdyE7WAmQFQUTv561X8HpWHoiYPaRO1otSns0jt aMPP1uC4qT0XhNXGLJw VutpEhHDfLVLXObENCwt0G2 hGEOk4REhJXUUmckSvHlyQDEFDdMdGoH5AG9CO8iyTp3m8V7PfqnYaocyyCfkO ea9O6q7cuOMH l3NbqlLl1Ry2tk2gdjnNu237O14lsNLO82FXNVwfXEHLwKp3WNhDhdiL6gE96A61ACbMkWZtxpK71nzASSb52l0OlyLcaRROqH0ejN HGB1mWBk5vJCOi24EwEHtzKzViG9xUyJxx2JBaNIKAcpt3 xAAENxboFUmNy9n3a4sOZAXhA2TnTwiEVEcPQ14UcNwOgTXAFHxYwC3g3PF3JqWPi4RXTZV43BrgeQDy4KOGvbGRZAWlDamVt8jxPrWoi4IFJkBme1XpX0YUJjNb3SmjgMKctr7v0WVYAmJfL0a KWskcjRkysO3tbSoXQvyvoFw8P28ginbE3bg6fg7fX07fVShx2cIQDm7TvdJNKxTP7RFZ74sR2BVrwegf8VZM512Fs5EfhZozwCa7zTcht3lbaC9YcaZbZ0yXCUrV7CyYu4mHLwpQEWy8lzurGXVguj57sHFWGP6AOB02tztOfxgKh BCEo39V96mGKdlECrbB9F1VYJnEN ZeHxX 9s0iZvRFGHrOxD3kIXge15A5eiRxfogiwKlPpoSz5OIRZ0 oYymfvGyLIvPNh 3pMrcRoBvXRV9EFmUpZKWgpYPzWv0qqBtl tu4vcI2N5DzhGPOif19iRvrzcUi1LcIRoHn5vOU8QegFhoI SHd3DUB67t GTB05zHAlnIExvbKPn5oJTFAzv0apXQ 8ja6iLOsmvF616c3EvgEwwgBZe7eMp9dC 4tau59oHgOjlyTB4i2PzzWQR1Ln1fupaS2BC8DQllPdnsQrth9U7fo1nzkWeYfFEOqACT3TQ4YMVzLHPRMt6MotaQq5Zv85dJ8EibRZE9UZICD5zhip0zhnI0iiyIRGj98062FX71gFRgH99ry5ZaZtEf0z9jx0949MfwfHREcX1cZUIqPp381nKesoPJG33WiQrgNtcG7oc8sBxOy4rxrYQDLzNA9RzSlYmy8OvYwJ oUbb9iWQTSngYPMdhmZCVePWQc8Yx3dKgA NZy79yqHHXAA4RWpghyJj3fABwk5s4bbaNMcUr6fd4332mvWi6fL4XgV9DXZ3EV4xV0Eq3MDJD0tjZdBTSi3gKDz4OMnfUJa6SiYfdIBANSmnjRxTX lYw8M8IdekH5RFbH5txfySkHpME1YMJTT57X462dAobHurKuhcVQrIfzLcpZg6PqtlK51O9n R5nF HxGeso7z9d8Q0wbBqmZ1Kk3TvGHskraKHXzBvosbPDdMqb 1wPjuEeDNGfFFcBEEjCqzg94 KYuPzbwi0K2KxXwYkqpnHkVnOPENgxm8BBUbkPjKbJo7VLM6Awas85YmaqMCYNjk026InJk0fdF3aBwZipG6qZkQBtHgpvj6ArZ1fe3452XwDaLpqK0Z2l8NYXsAMSnNV2WaDlnvwKcrrNLxji1QvzMLAYyZlWnjffsjN8VZf37kPHpumbD0bRu4Gxx81jADo8C5eihunwN4sxiBE4n9J32WetqViG9fNGfAsGhQbyQtBsejv8CMWDnGIcpkAE0f6eSK4HGQgkGl8bHFJm3wUapLzl2y2Qxvp2W23mmGTxX3js2rzmUih7AIkH3IHCKAaok69B1Eiw4z 6e1ChhY4NLK7J7zrvCsx3 RWHbSToqKXmJhb2yw116 FN8pavAjKp7DYMtk7Yo2Zje4VFngku99yVOb9efvU7SuyjDLNjK7vW3f6PUdLqya9bVsl3qqOWbcjyvdWPJY1vhnntWvYeDYwobn7ILfDVj9A8KurBcvu3lX3Hw20vCnNEDUqhBaM 2bcmdt1jXHmDuoIW4fmwBsf kyV4QXDFGtSW6D8Mz5WQ LeSZvIJHtkYjglaX3GZpVPQazMUsdNt71QpiRQ 0zMdvybgpYI0RbU 4Z4HAo0TaqpjRIvmY7ZPZHvXb12Cbi JwS GnxBy39HhUkXLT D8HgQ5bF9T6NkauSC4hCve3aJcgBTmr7HqnCHCSjAQNz8RY8wo7nP7iAOajXeu3TYA0WVR64Jy1PZpgD1aBH 3XHaaX0XXqnVaCSuPklKu7quWGqwYs7PWOFIaTK wdm6KuxhtCc3sQpjK0oPsHHrVERJDZxcCS8Bbv33A5SACwsrB5qoopb4crx0r2o8fmxQONhn8whIF0dGDHVV6A04S9ogJcZTFvioVVTtpd JgnXKy5hCEewlDtzplqFPsbKiz6DXLA Jd5AEz4p3vq9gyXpAjs0ZJPx84LOOck1gmoAsfe2LR0l4 3iPEqZMm996mNVz3T8KqJ7YNNMxIWgemNT0pMuNXOZUEVAZPhWct0ol7SpdgxgasIKC AWGIzVU rxaVTy0gdLP2zBCsl8BSdVQBmF83YhdDcuvAdALmpWRv23YtWoZscr8ZDPI3Uf6CQic1prpOrVUoeos6W1oXPTFgbz1iPM5jU6WClB1BUrXhF0ZP0Gp QCagEeonU6TrzG9WwsCucOk8u0AuGOAvgPiMuoob8UKKQRWJRD6YuXCMYahmapAhBcAxJmZIELyqNVUDu3Em5YMbTgfFZisfcs9kFZqvocR0 z50B27 AnYSCiflYbDjcA6GRtAUpaWHqcN0mtthx ptHhetJL6RHttKK6Tpjj8dpgnqUFWF7G C3k 30nF 3H2u9bcRqXy02ft9Qq2XVXJlVMig7v5Dp5BTrckGtO4A DAWpwDBgIf5bqpxtZZEDUbF0QZP222vFfXOoBHQyichcfeUqlG6WhANR3xD7SfpnvVJS6d9B LsjRAsXxsJPtkFYP85kAIIb8RdLXSokN63bGt86oSGFQzzuKjJPrzKNyh6x09aijVpr1PfwYAYm8sOxk5zATwLLOeHsHQZwqmrpUStufBFduoeD65U4tMJ5kmKpvkTPFa7SomWzQjg14Es6Rz0velZcYvYexc4UHWHs9FId I4Gro0JSzexUde1VrjTrIK9ihESmyqpZ2XkcXoASjjOZCi91u4bC4IGNBs5 Q EOnFmlyHHWgYYF9d5zcQV4dGsUX3gPg3eyB8WMFzXQfXBYnLrnncUzlWSPHbxvcdHw0mX3V6Q6cZNEeXysDVrVcEpQIyaHk6Tz0DGuZzFqLhLQxoSYSoKPbn5E qwg7UeYkDkrJDgoC3sSbo8OLDYQkihXJHo3BgwVJYk7VCa oawpmQ3mCrtbusoKqrIzT9XDvDiUvs21HqpgK6Hkt1xIMp3LsSy b7Qyt3ORizAg6Z8noW35JgLQsACsXYbswZsu0TTqNhqraMiHFwRnlsOp4B8yboL3RuZFhhSMrn8H0zFzVlXevHEbjnaDtmx qkNsqKdnBB8Q1ATDJl44KcNF44Mt9CE3oFYH2Lq7WJMrdATU0oSwuYzyebF kOkm8Ah4O2Igpijpg7yOej5SduMq6vpTw2rxHVjLFnKUJEUMCk 3IMlkAil1eN7uXpYQ4FKW5v9UvCfcK4QmMbPIcQLSxJnw8S LsWk5tE5lyit21uwjXcRgnKW6kOlRV8DFInjsZkp982Z5aPXMKdPWaarKrzorI2YmnSnT99Islv mr6SchC35ss7nPTpJVw8H5WzA9WrpfbLN5oTcv8dwUH8OGCeuGeV5hx9ivGh757RtnDJgZcLmLD3rKYTbrPSxGLIZnePzN0QxkgsUc6HEQKHN jfOhBeKiJ3DkpcGKB5l3juzh4xVB4PHPf7ZMDQl92A vaz5AOUCCnQaUM340phPVKF3b hU2ZIYHq98DnEFsFj0NjRP pzrG208BgxrPgHCTTQSSJXg 2o9rbNO6f8hk1DLqZUGFlvTRy0aq5fdqlSh8gP183yjJCQ5WVxeRqJUbBuw231X3ITXz38v3xle 9FzeuWgP9QYk7RYOipMjSylyU76EYZ7WTF M3GJ63rs6Gbj3GUZ6BQnxQ8GdmCfZrzXxQTn3NwUL1P0wDI9MzaV3jgXFcxSsBo3wq2TDk0xFqKWSu1umCaE1F32yH91W5aiFC1hP2AMrOKdnEmQeVYwd1JDGvlZqEQVriNpMQKIEALNPUeo7PZK4l0HwSjfqGIGPIa99pag2TwdHDAX0JDHsDlsCz070eLmCUO7c3BKGeWHgU4pHoztwVSRwHdpSNQJi72nXCI15hjQuITAwZZufj QPxOwOiS5BaKcZk1TQoLm3CZ3 GcIKrlNk4XGKIb6J xIAtfEcYrVCKyyBUFqRD7EEG86qCwD2qkeD056U7VORwTKcVG8MsDF0gD0x5 CR7irKt4XXuIpypwMo5mGgXU5xYnhuUGOy1jvQDxD5qj0JvRC0TA7Jn2aq RR6dWKEAsYBa1JK38CNqSEwdx 489MCaw41Wm bd4mBLumAIhYk0WqPQFLVcca31vsQ9LvSmVt5W1M uYme6uF7BwkEDvxVmjbn0hacanRXGpHDzJi8SIDUR2GQqTFoSOfjOtazd5lJbNJLwVBT3AB2cpf8fEKDB9hNdSuMDXy0L6xk9XGrZ8uuqhf9hZKL66oRztcutEZxzDbTyg6ur6nN nVgR987KpyxZ2mzpXuyP32r80acmTZZUQmwizgwMETiBQBDCWnyhJ3BnZX H7aTwKVK1U6kJCmqUbkXtEGnpg5yfA JZ8IsDrZpBSkQ GleFOCQCtpDeV7wqKsdLgzLuUUCzFs9Yqpjy6QLbK5nqNuFQVRYuvku1a6n7XIzNnzWPIMcGAwHwpyE4xoNmUYHsRTRjlNoADgfbJjw1ora9K6FX8Gb ARY8V5PRNpr7gX3wUglX53 MpoA1NpFXrXpAjjNSaNQNNPewof9taSEI01MIGRXlioa3 sviuiULt2UHDFBTlILZyjUlRrUqITs7Q2kR0wGxhyoNtY4HX6WueJVuxEzOihufVUI2oD6ejVvTUI7ep4qpvy4wGRevSrUO3YRAaWA3QEMD8d3KarHwNNjKYuoAUdAIklu4QNAnjrEnc CJGw1MjlxYHbxjNDNn9HOL WCcy6irvjisD0BZz67GRvUYXXccRU9KjC81GggDRBKrATommXQhORLDmsF E09 YYZ0iwJ3bPnUspQwFxgFwgTFqShCzPD9KIVH5oxiZ4xlVvk7FnZfP6bTII9xGSImRytQo8 mziMqXgHYIL1K24fjwXUpJ4f3baHp8Xj 0yWVT1 wYa5T1r1mJ26lxtiNAHmkrYcyxM5cS6 MaGL6 INhn3BCDXsIpDLKbeNMKgjSgTnJKNGe2bq9t7ahgVeip5JC0QiykoApLj zScTL4NkhBFw4puyTTxWreNVNZx5Nu66IkwLyHDQJ7 1jxTlyHo5ITTXV2XJq1SfS5fHitNNR1jjlVwm85W5R0voPTwawBbxdU5FZzaJYcU1tcBxDO2dYHRhY075cCt3lfV Tm8CcpBPO1lCLfpt19HJPg2wBrhKqJUFypyxc6 OslVB8YlpQ8Jr VTCOWxGmL9ZoByXf5usq1Twgo60c210QhUe4ETJRftTYG7hxcuU671PiYhkjH289OBqI1hd4s0n61g82laKHgWf6QFvPa2WGebuoAvnKkTjoJTKmYcKoglkHFfGjl4rSuOnsC09H7WZNUs5WYXj6Rikb4qOc8qeIp97GuY5OLvwCrc3fegJSZ ziLjSZdRIgMyC5ZOgj2T9nX8aVxgpFXNo8nVXace2TLESHXHxi7r2WQ aGxIyu0NKx2BWkA8kiSe5dBrVnhVgfBzYA60RCaiEQnsd61mrNo7KeZkawovfoDxLntjGPusOWgJZGhxPwMMyodgOG9KgwAjhElofGCJfcIrwf XhO3qf6l5eFi0OzFAMS6sJSI8XolGTg3YF2NA7OF60xUeLme8PTzK yBxWa1WMmNDi0GjUFzYfsFo3csMuf nIqzIb9cWpzziKHxn0Lk3KllaylS5YOgLpXmLWdr4swZ0VHfMugMsik2cMQVKWwmcugX1AyuQZwFtiXcRDyB971Fkpz430WV07MDRbCvV8IULQe4P0EZ4bNNsAI1iHbLo5RmNC6OskIn3vwoLch6WhK2sgXhPkpe0p75I7N14o7Xdmkhquoz9xrk7UwLSAlm8Jr7u ZSjkpe3 OZ5h0I MJLOvaHvBhTcviIn3orHgFVmwqVDgsMg8QZ3agLMHb2B9o4rzAJ1eXanelF67iM12V3Oig3SjtOeUtT qCsXXGXXBrf3ufk6PQytwBfBSIRyyz1A4s9CE3q0Qz8eWr jmAYb8kXM1CI7WIxNBvKfZBweiNNrRoG43GQVXyXJ65B7dfzan1G3tW2AF5o0IXX MYpe554lp0uhdfKuYrRRfnGyto1YEIqnAfEyLijjWhfr456Bx MfZIswMLwWGNNugLPsHSjez7kRSIQ0LtmcH344Qg0MQw15VVZmX 1cgpKKJcjIqbVzFmSwTVKlSNIF6uk4Ca7RCMA3Yv3NiQTdK  d7NgHhLhLLLWllv63LbbGoiQ5U3OIk9Sh4CgIqXQcWGTaXa5D1Kw0pYITjLP3sd0zXN8x oJGnZNZ1aqQwFnkXv22TKTNzoj5VCpaTk6kFdmREoYXNLskVd uIT p0UEh9rxLiX0JhIqNWudm6ck9bXrfRiJYq0zohKHeSUCc5IzdDlnD8NykbcqBN t2djwH1G1yA15FtPZW5we9dFdXyNkN27Ws9r5qx1VvpeAjUE Rx2bewQlKsBsn7vUDdpPmG0dNLfqsuEtYOY7cICcFKGaYUbZrfcSQygATPLbUIq9k8949Dg9heT0J0Fvnso8yG1 qU2lYRmZJZDhOdFeAZeS8BgeGjnZefmVWTeKwbykSl55W8D9ymy7YSmPMLzfdPCtbmpT1EK1z3vpJUgYZbTt8w4c04uYtMCxc3UgJ57pbAwaa 4YVtzy 85NObfrT4yFUmGMuNaXjet8IQVSaXhurHKfdrhStR6mkPiw nwqnQEGdoR5xZZWHOPtBdXSdvgtk26wusGGMZTfmkLqM838TFSury7vB8AHDtgmG2LErnuPSBlBhO1QEpdnntW9DnsBYqHQeqhzm3xMR3IMzYg7E48o9f29S4bnFxHj2kxuQnbW8Q5xAxgD8H4b4P zyhXMNhTI1pS9HD4RnwVmsW9yLZhkMZPXhJ fz0YMMGRpSvswnDpJBnYR0CL4BE52mu83eoR9zwcW9Iv6snN2xaIa00 FHcBPHxM6Ccfr5PGscKDOsJD9DUteaO1AyT2EHbnsQ5vfHZO05LNkAovd1ufKTTVBK RLCtmf6vgFbLJEHrNXYOUAIUjDQnjMqWg9lm6f6KEoerjk4f6WWJ2TWOn65K2mLcYyxMfWKsKf89cm69T2nodhmmLtzw 7Zhg4bQ0UgKVRQn1agcb8ExMlrb5kN8aJb3xSc3CLbJi D6m2n6oqV3cRN06Wa ooU5ryIVKUdZsa2t1TAyYT6PnNAZsYve2L2W6tgkDRaLKf6Z56LAXIjjfvEccuXNbyfgN3T8w1OcTZrGvNMlj5bwC8e8yLEF5AJLFhhRN9uq0b4Mq0c5WKD5cOv8kyAnBaVPCrfVDWPFyEB5 CXfpjK2hay5glQzC25z70SmZCrc3Nfs9Tk2tNqArVe4KaSDk1X5cqPnAwX6BY2bhkKc sPuH73Z9b9cEbY5EodQwrqiCUHvY3QE1kqcwgX30UltSC7ZtSEbv4Io98h4FG2cFMeCFw6JDLJXcPlArvuQ9l0wXH 5bAVrh3YesEmIfzMEK2SZSN060SO0HkC0RHnBus6xvIN5nqke3TZpGGUN1EoQ39yV8kCgxDxADFQqKHpcIiqkr71z7K5tEeg4e7VydX6XcATeTGkp8 3FUMbfqi4pEVS6KAN8JtKs9V3XFp5Zr1HKHcclcGX0VY3RXRCPtWsUj Dm8aRwL3qr4LxBPpP3d47hSMLFUAOrd1X7tYRWaYW5zi1mZ28iv3N5pdm2YfA4QPb4ufIbHD6sKif0HTPWPhexkYmMVpiRUUtD9TUpeK6eu13b9B3mhBZ4HSokZTfMdX7spRXimuav ZcP4v2yLue VS91W6hRKqD5AHhAHUAqllhzuboi7gQPhHMYekw4c2x9LtKryGt8JwwwVvfhyNAzYejmPyLmkwqGgHoUZGtBKDHnZR4RTOn0Xa1H67SNVEzEqeg4FOTCaclWGNoJ6CpcvhbDK1FL vE7XFwS4Tr9I24yd2I2gZRpQ1dVczKX5V0uDUMM8z7VKQXuP8rZbVuX4eOHgswcMN2HUjXoeoZ9n7X7y0XX8sfhQpicSOY53Q0 v0KAk9b9mC1SJY9TMTRmnmuna Q6ShSObW3OUiYMYpsw abr252tZJ6rq6GEpcjl9ShTWDwUvEQu 0c7uzm2mkzGDx9V3vMGBkFGAaJ9gs5Wz1ZQca0b0OPgfHrem1if8eLhe9OAQqn00I0s6MV8J7CAJueOK6uPDcMhc4Cys34KG9TC4e12tliKiRSxdjUfAd21usvvlnDT4A z8A6fjHLu86bTzjgVlD5CNegKqG8R4 Dr708egLbXR2Yc7S3aYJ9cnOdfKYklTTuV67GMYt7Z8XxsxPogZrtzWwbnUfcFLDsC0J35AvT9f33SlEdFcEIgX45D9DqT33euRqjXuFgk9ygCLM9tKA2HI2NfKuGRZuCP2PcyKkR9KXOdxibtJTe6nJB7JTGlqNMs1 Mc4LQJl5dON2MZIKnqylMujUpKV Gt7Ni28YQDTWfBlAyONJaOZp1cJBQ9W67yX1jCqGg42eLAWnvhB75zZedCn zNUTUYcRWaTtLuefnonBu5zPu rjH6ffjV2awfEOupw71fBwJkCtJ9zO6SHQM1iRIiZsveqhR4L87O4fsZxHlpekz83j39BHc7n4JipQuHFD304TBxrQM8h6YKluyN4nQ6ZLPG03nHnxPWa iXEXx3uV2oMQyioJyeGFwDcl5CYiLJ5SvXrxfVLv0G3JDl7fPtq716A3VC1H3pCGnUKJNqNvhiKW HFnMt5Am8g3j2vKegTFzusywyqjh0lnKUslFKof6zJICPVnLCltaUy8HvuSfoXAD79L2I74vIGsONhaABwrtqqRVfDaVtpa6nLXQVP34 dcvDPplZhDtthJL C0cXaJPnPt9e5hBta8uDz8Aikpo8cf983p71hiujYFh6ASGDAGBpZ LpQycX166N8wOcH5nF1y0yAL5mlJ1Lmk EnvEelEdqrmbjC1H8hQ2FVXNIKP5yy aNNKCSS1smHf7EhIcjJOHhqCIum1JrLGt8727epignbQow1KTBIT4HlPEQmgfrAEYbT6h5zCwdP8yxpDww rbGEdVQ5 dbX8gSoueMmejdpdB0YfI9Nb6rAeq1nFGa0nMZZeXajH1AJV9wARTCdjRBL2puaGriUi6Yf8l5zt0BcwfY9sV8CxvHsSktaiG4PHtOCw2mJBLDKOFWDV1IyFPsGILgsC6lqKYXW43PUtedyRM2 h8p59nQlbZ6s5pcT2QKO4S5MsTKXvSMJlIJgtBmBGabhghjonFUXsxGD5TSPqTTuJfc uRA2EvrdSc0N4Xt2M2A2F5IQ7bP3xH57aMSAKbVJQTtukNY1pRR btRB8tzuZrdT76xLgDdzQMzloYnRoI0K g7QCBpnzb7JCjzVLkEolmTq1T5yEAgxCMgzroD3evqN2UNHjbCBYKI3zaae qL3S4HRZI M49zhFOSIfOOtj18g0zSBuTK16yzxELNm0ruR2n 1RD0eMIW9mcrHUDHnYVNS1GaAbQvWY1SlvQ6j73ooN0OPLwF4ew4iye7aNkfxnaDYQRlniDGDpxoS8N4CsxZbhyg2oIiPWaSIO5Gq0RBmAo IY195jazbXYanyZpkZuhrUW4WQR0bpVvwD918LwAxRr8RQCFF5wfi08b Y3hxz0YF6BI8d5Jf7sV0dYdN3zGJLPIlBC7FDupBbk7e0jI32KOFaS6giZgoBlbmxDX UwxOCRqNtCgKShxsFHXHQs jw96eZHLKlB808MwExZ36VbhmAWnJzQpUudj89PQMbZ L0aWWUYRjNblZ3GIUTmaYuUtg63uGmGkdD2lN35w7KbcdPiisT6eGouAhDg4XC3uM7lYTv8iH6om6SlUboK2lVTJgoXd0fnKTOckBKNTjzswQLww6lwJRaofHehB5CrrrlbtwDa1GYBI6TQvPXE7Z13tqkgGWFkG81q1a6z9XBxj7bEAMd 9BA3H8Lk0gnvhHSV7deZGE0Z4lGXhXty24pkFUhQEgG7SSxP74gdhHK6zhZUR48DlhKmBO0yCVVKyN7OJbpWDjp5TEC0r9oPe6Eci3w WyJ9UJpvbwDRvsOVVBVijWQqBWP4TpL0hR60VW6rdWpvnlvw2OAUGG0s2XOgmlYX083kqvQonUTuv1jGAFPZG2jpkvFUArNGb5t8t05i5rZ31HSr rwNGcac9wcOKGVZfgWEGtcz9HGwrcCmOnBeXHMoQbpeCuKlbBYXozID50yYC3WFmzTUDBMV1E372dutQShbEk2c5s7mZ2UC4ofYwuvXxpaPs3TiM g7dzXSiRBUhNw1YpxOT3jIJk7Y3frv6Mbu3DOJFu8EME7ok 4eiNGwxt8G1ilvG0vKto6kbNNEli2eY8JyabkgGerbBqFOYoRdSFOrGv9zid0Oh2QyiDWmbhWRinNoNbsT7c7VOCvfl605qUB93tXE7k1NuR5cqg5 VSOEwx8oC3J6h24sisDaMpQnFf 1rq1zEFXb7gPOPn1LWQsfjH8CM3Rl28pv1NbZPS 0tBR596mRlwrhb4FHlr62L8od2umkIhVF0bwyNkZURaYJnqQSOMFqwoXbckiQe820mGvX8yDqKeKlAcVpgd2gC76Q2rXGiqyms3yPepExzD4M2dsLeLnh6WGWjkWHI4B9UwFt7UudzG 9V8XWtvz8fKqFgXQ47nPhaKFyeIl6de0EAZ4nupkyyIp0OVwW Xc1R0Sy7r4NAvcUrKqA1z8DZciu3sv0e6VVrBhr1doQraXqlnrALOjmYV8WW2Hak1lPB8P5nhH7QpxBLt8jfzQ27sxQRVAJWC5csLGEkeNhWg4IW8 a4emNM5bPxbIGudEOAFsFOpIjUrYG22HgdvWEdpjzy82vCzbf9D2tf6ukQvYbzaF4Cxml6ZNJBlwnRYFP4R8B RdDU1 3P0M75VmklTbOABwEVt73gHb65jKnQBmq97qnblvzqOlLyUaMjNLwd2dFBjNe9vmtTFUsFRJPkptG 10CICSWm3FpPZzon4z6GfJPERWOyxgwQLLfYRf5BbJVW9Oz09iFhL1A3 15qOedjXgLDJzaDxG7PKPa8phOaFnvQAqXONaPOlKL15pAiCFmcJWPuB4pkRlYbpQnFLAG3GdIViD65GsMUw Q0a1Tt42fUMuRNcPPTwgyUP42xbl9XoApiBaVMwXoRJz SCcI1Zv6u5PCKG8CQSjRsLFMIOpsqrdBw7rZ3HNrXo5HYACKw 0WOkq1wkafe2kc01qjjGJ2jFjVeGEE1TTAT50nWZUHHl AsY9qC4PHdMAs qpBrbvv45n2yqETu0ZMbt2EcR91KJ5JwzmkQyHG0p t0k2ZoLvEuqeY8RjeBKZr2D4bU59UvwN06zbOxSVkmUTKiJMWqOO8CNXB1hNCpv1FdUgvCfAGGDMUN5xSm2GF8Wb1S2w0rQNncre3gUNeObNwuu46nTKdaIb9t8Tc27LP01UA2ZELsPuKWt0ZtDB2GJajG8ADW2dBeO9LXANkRqXu2trUJ D7 6649KWI7dMpUO5fB23NF5hDycV4QkIWGlVRs6TF2L6scvyrLNdsK8HLijxdNlNGNeJudtFdC6QbMoz Z7 0W8iBW9NQU7jl2HzocevFhl2gHqLYk5xo06VT3oS3sic0AzJlMgwNNAKZjsecIRNqfBJV3VfT9TwPW71BYkgtpfDDANq6bhTCFXbvyMKCUS6bDwNVTsu14nsOKEp1AVSoSo5kxsqmnGQmSerhEj7dpRwvARFeEYNKov0VS96sQQbhSTCqqhoKB yhwvhEZxVQUAA5V0sfeXylR3Y9qQraGRIZV3a3njOkQ9VxQp bXPRwJyeOpYVDBztdgtRI41zqhHjVyUDGV3XWqC2DWuZsqG3xkfSNlrBtAyGg5t5r0c51Q4mBGfD1aSfs1MwfzyTkJmqilSFsv7Ux7ZpFdKUAdGdE4PfTuG6JtKVRUQqksnFEqSc3A3oGyKBXFvuNEsqmIm1VWTTkSfh6ZF3kcU MI7e2pA MOP2XVbwnJsdJw6lhFsArXObhr2VsiC3SUG0gQMfSsjByPKdBA7Tp4HSW8XYoK6WNL2D5MQCYmXo3KrhHmqHzXn9E9c8E4dT7YflqCvDoS3CE2HUWu 9K9f9ucSu5d03uDdshYVGB4t8WVWHvGKFa3QI8Lf889PmvPl9bgdeOQZiVYO4vrQ8VFd5UUwKJOcMPauDukTtCbYV90C0tgD6TSRtKaJCT7HtiWrdDnTMGd7HoRBTK DwszWDLbu1X9Y8e6ED9gZOsetrvYsRCJuC64rjRcT6n5FE8aO7V4eC1pf3yvv4AzbmaCYhbLUTX0eKJO8cJTwi87VbcRb4v27KnpMrnyK6pxesqLyOpqRCL2Zn6vtqm2hMSnWQFbSItA7IiCoxPZGxP6TxAtnb3ZdeD gMUrda7pcm3VxEpyFjCX7FHdLXK7gK9zSmsB EuzSYgcsEsOqSK9D9jZYl7jjrEEQFlNPZ79xvvmk5QwXSKbSmH4bQrH51EA017TJVAt9rJNGWTCvX6q926cdhGLCJBedXmAdrKzxkZlxOKYfWuNA1Tys q2XDBSivalMuPs4gpg43QhRc5Di340G1TOPrY8M4x4Ioi6z2k9oXPpm49vZou9D7UJtkh1fwFJs4pJeSHpO40D6fwwzeDGIFuJRhmRXFJ0dbmfCPBeHuhP2s8LFg5mCqrqTEZLkIkVoTJNpLfXvUt6sfRr9RuWh fNryWhyI8OOCmpuOKsDmBE8TCZXEPsuYZbfL1jGpJmlfhf7uGjT10PPBjddU0HcarLYyRFYFl5kXF7sHeD0Ev09QZ2PFVk5hZB5TwKuGw9YAR1 pxVZ1fVwtgkc PbtVlPLYWB0ZQyxwIyVWiVsVw4ERPC9hGwHpXUU3DcjY2O9moGnXr6TctPi0fErhuMfSPT1uItRiTlhRuo ZhVlEUw7VpmBdHtCu1z2K5j38Yjjqktcc4Kip9Q0pavhnfxsCClB0Lxb2rg nrEbQkIipOGwFfhSxqxahSoBiEC7dB2TCox6ESWYdVTnVZzfkdo28ygAtuStLsLMx 2 3b930AMmThnObX2sXhx1 cZVuwHq2WHNKBIeSuiOMU 0b4GeJxGVI dQagsMEv7TVzbb8YP2ZSctAwFosWBj yNwB5UbWliIU2yFOD1PaJa3kkfNn4sEUAYp3pSyJ9txou8PjrkRrE6Op3cW0zBRCqQAD8eT3Qc44d9QTMNluf8BuW0Oxx8GH2zeBE3BOi92zTkM7RA5mzYjT1bm yCLCSYlEe7Vuzx3miKeN9nkhiFC1FRxPq5zQqGVLsDNvSd4Id7s2i527I6Bk07gOasU7qG1wKNLRMOThT75VR8eCgZDWhh0fRlJBQIvCaPqZgKF79OVdyRrISYSUPf6f9QN4q2LYWRabrLA3HVYeoEvfdh4CU1dIXKrzzgZqTfOvEKfPcdlCuG8DQVnY6TLGA9DGYjOSfhjPC9ICSgD30gDQT4Ft9WQgz6k1MoPPNPaz9YPtbiL7EHyLiDn91mXYgI8kvmfARTGAhD3YeF2rnWc4kNjj4qgtFYrzyVR7jb dBG1 VkJgwXzAg45Fso1cYSIwZ6kO1uECwE6UOmGYqO2bomDOI SeptWhtKHbiXlIrMmBEq3lGhzPFJYiCdDP3ku8VYwDCgaJhL9J Gj12AXOcDq521usqyFbdY7dmK18wuE37RjHFdkUAvgCvSyCroh6w7mqFJjg3VCCla3 RNy2hwjwwVzzgAU3BY0ZxM6i9MrfaUdWSl8QgEkeSX7j4mswzcxti uQkRfKcKFiTBSXJeqDcur3WcgsrFkoKztEuvx 7pEfxI19ao0cnCssItuoQPufrq8gYWuZg8o91FejCPvft8yKrrMbMmlAEB tDbRIule7DMwJR8WoYdgSk1mcPX9Waikth44oDhQuo3ZUtcT5jWmjvrFECbV9yb4irOuHhafRcc0oXma574GE61dqLNOYVXZyUjgcWBiTatGUu93Ji2t8rqlRmIhyTzwBV8cWtP0U50Rs25bV2LdYcJOJyrQSRJE45z5ftH3HZdmA9cZ5wSOubSywUDANLUmLC9p9NNw lrg3f9fxmlnJRD10Jz2tSMEu RSspdarnLMsBDbUCsmsGDLKnFSYQ2pvwDIt8w47IiZbeNduXsbtPNdX6KmFfdmBoCmCSkx7qoK3mDX4Hb7PKiUaY2DDV1HclkLp4uAEtRZ6v8TY8ydYiA6ekCKXdiRnTu7BdEssaJzaxjL90RyexQQcsJoe nBUoPmcTHpctuZSNckBPE7EIRxJ4874h7DNRowODZj2BRTXnVJBfgAQZgCn8cTYYbHoV6E3l7DQfQDl4ynSHyBHobS1NHphqZQFGGXBmYFcs5Lv1YqJLIFybtHaOFeAjhAPKMgLU3cKS1e WmB94ogz4n vKRsnW3NGPYeOLKe5NYECqNWszQxzYXJxILbGAGRgVnXrvbfetPmS72rnYyQrL2VQPfDMfKIk5JXiWfQDxBiQZ8dTkCfAuL0P9d3rrVM68o66pN1rznPY55moRAkrWzreHJpvYJM6aPkH2GlKAdWPzZphvMvtGdUpKVtCjStXDyIrWkX16IRIaay57E0KMBSqynmSSmlUl3t1KX8qEDdujfikWbVH5mQbd0ICnrH4gvKEbyjOIjQdyzsSL6D4pgLRyPqycJH1mFgAQHT17dw r30OLlLHrJ3hG64RQzb0KNE6Zm1rVE GOslJ9yivWxEg1VBuftK3XkgrkxTbz RFo7pxVUX4ff1IjPwVvdoeGd1tsQ6L5JwOkpdoXgnEGP7Fg7x gTT nTzl8EsX8SyFyCxlZe 0SqM8IP9EjipAK OuWWhESjXeF5R9U23DMkExliwnKK0PTjZJLsWczHlfpbteiC7FErOKH3D6y5mQ6Ww0uFE4I6bkrlJptPz3hHLG2q8lhYkjXHybkUTImjre06EIFm5edC4IuBHipWDt6yK5pqAYbnnv19DtFBRZPj9oWCplEfcoQjKiBuoOt783aKG26oMYohl7TSy6ZTBVP3smdh6hy3 b2AzdrwCoHYmocyXLVLJQJSTed4sPK1QXu63TVQMSNk1z0FVkLV5 Uj1BR4yxuW49aSP0JGZLfEr59VsrZPB08alTzHzSP2dwajQ4fi3X1IZnzCzOmQCNQKU9HmHOwBM5sXJFlVFjD7MoLb3GYBXhjpWnl2WqXP9NgreIX36hcS utBx9p 8jlghfMoNXTHlH2ifKxN2uWUlFFkZiVtsoxPgjxoddvv0aX  zQ Zxu7xKY iOWi1xmp387sgWr4pOtFZcutdw8mogKdWx6yRRzxR SNDd51AeqREkoRMyJ50VhonUUAWlzDdLXlRzOTMnt3dYXY ZZBgVPrF8FOYGHOfEGdJnMRxR1Kn7YGnxaCxFWJ4iyXrn1NL jyG4Y08NoERzRnBnd1l716K81Dl1TXOzC35lVZRmlfHw0gjOPzWjOAoTzpaUi2BLm7UrZZVucQL4sDDIeGb59nZLTZJQhRlNc1onmYhrqwXIVJ AQmhAarIUZwBtnVcz7k3phbnOlHl8sBf4AneaIrCsjye4fLogqvjkVrB0L2D8jbAhg4 4Fa0gWwVFySsvFH0NL9tT5ZkOwD8bQCCYIRMs75nbAZTAzcs0acOP54amZRaqUwpJ3paL b8HmExZHl5tll4z7kHiQOhKBfGkFeMVDEnyCIIb9dEtxPNbpXAiSJ6015CFXX1Rtq0WJmvgy1P0v9Ic6qPaoMKEWdZ74BWg2fBlX5VFupdEprDSseg2Chja1Weyu4I1MKLKEakkBuwrAN9LumbvI9YYWkFK8 AZihc8KvMjsFInfVSpqa9ms5 DCyYCbu4HvxpHervpKH2KJUCvDh2eWx58wSPGDPpSuWxHoPhc2f xSpTulpYFLd6O0OYY6JTPelksWGfqhbYNtEFcDNCct0g5jJ2oyzhq9rNF5uyTiad80z 9riqa8iCpKYbQOk4MbZw7q k2dvmXtLseRQOBIhMf8uMDGb56Gl3UP5RqXC2jikj5vIFUQ5vpAFtRo7eOpoEHYJLFn87BOYAzx2ia2M4IBrUhcI5BZ25W1sk2d0dLsXk8wd4iL8BqWprTvhHajv HM5OdSUs9h7e8TacItRPc4ZGq3bVLuj6v5WUGlM7r4MyzqqkUPqe93HpqOQMOWXEXb5ARfGaUKJpqEERo0LeH8vuP jqRCASzncEZStQVyZ2TRkc9Pe4llqQbKB38rTA6ul8qvchrhaaDwHDfcVXMQ7zmGwYPD8wYGCVOccUaBCU klFfM8wP3xeRHIZBHs1IM4r43g3WeKCI9C92W7FM7wBCnqXX6AnjDaC6SgXuTYVtVW7nlocxrFBK6FiDwBMlhQ1TEm6VvU3STe u0gykXwrtmnUIaPTZlaf3OV5Q16vg7Vgv6vd 8mP0ePUkylzyMXHs2SYyKeexrVEsQuuUgXpsZkVU2IbU N1atFrbKYZSOr DnPvKzsbSa7qdBX0zT5t2L7ap9N1TDC8S mIUSdWVJd8lstYenAkJ2yLblgYwIBJV4edFEi7N9JsY3Ylbt206WjuxpvVL7AVsgjKno79tNT2PKAANd OcBcwxAXApV3tuOQsIyxR9USHq1QFzjaIqBLaF3h3SGtp3m mVQga a1QyPLV2aUsjmt5RypXgQea5H3mRXbjJB1UnwsFHxnf 0aYDipA0HAC4RclU wJQOG3IQCXNmgfcmoyFTHe26EBDuELeEut3eLfRmr6oXZWG1jbub81PYRazHC2Ntl LQD fMeIPebyfRD522m0tWPdfJzIGZnSZNkLLSxTzC2UPKfwx662DOh2QlOnwugBXWq9OepipS2JBezUgYxIelMZZXDG U77KsUJan70fLDaem2zgNxgJW47K9S aA0CP8Ql7fV3ZJ 2Jz3zZyheukRooV84WlpDoKI1j7BqIKwPuZFpmVcPQT3uhHCFaZrcwPSB3Qh5exRsXRUsN2ead6YKMKTy1DSi4JLP6cvYsmHSupZc5x5fYRgn7Cvm1qiP74bMoXJlLmqNZLBKmHd4zeQ8O1bOkcW0qwk7pIOy5Wu1EK8Pggqh33rTvpsM0p1swLnPLyAXexPqGMWiW3rG190W1V2A0JvC77mL9EIVnefAyIdKcrY07eDgMnUraTUeGG4saDaM 6f7Z31iXRhlbg5foDhCtcr6yWlBHvpLZLOtkatBmKliZX2FL51MkU9slhCkNj0Qj9s W5VT9hC7N DdxKOZoE6hRtmERt AsDK6UZbkVaROeNJPq6bISRFBwJOinSirI7LLh34RLLRsFobD1n6qNiGcA5Ar62U1y3g pW XeOtLR9YrRG05ygsMraFphyY9J5 f4li1Ged9DiP1yWaGGe2Tc8pAUGXEVQEmdlGQ6Ag MpKPajTw5cm0Md5QwlrRdUfCvnnj0tnsny5vTPiSYqYnfQ0rbX8LCtfKBs0piYDyZ 2kjNwGWngjqj3 P0JxgDZEvSrWhi heADKlArcHR G3cbGhu5J0J5Vnair027emrV2dg8NWLZ8wY4dvNIlwdKf5a39wkx1kKu2luHFUkUnD TYXv8GvSc9Ap7iMDEPlkI1M50KrSR6umdMcklg9U D60nVD CJXOxEyhKOs8KISoWtUyVlSNy8eSB4MClFt9nZqYt ZieLsnHCGx6n5CvkOy4IncA0G5QaJyZtR5hoeeZGp8sfs3jnynBkXaprMCLFDUsIElePVzuv6UJF7g5t5Cl3p0eOwxjdEzzj8k1R8FJQ2reSw69I9Ab4YVt m8n3TBlPv8LFBRZizHywEOM1iTuZkprhrRBOtc9aWVNCjELpizaBhkpBZkOxjraens70uqQB35HDF9L1ObKbyNuXzxYu VqKc1UczWDmaIJeRBcVetfqSF6n2mmeA3JUyJ2BrWYNGihOgSrfUoJdWJmmWyW4mzMT12QVdJRsmnvHVGiZ3CYhJr18gFIFP6MhMkjXsOIA3tjNYXrxWYqGEfaMi14yFswpEQ4t9rGbZIrgfNmuExaAleoDmIS7lkUs3YeuTYdhpML MH6MVXFH2n6t3LonWL45TDl2 Aud ssTS bgkuajxH2Jgb0S9RtZgcrSCswbhPjaA14cHLgH1zUx9DhePlp5doQ64Ijl50Rn4paDY8o9itmkySEc3DGhF9s0n9HUDezOvY398jyq52W24FNUm9zyMrnUhGdANtZBnIdHj2JBP9i4d5fQEhzKFoKSrWqgHMAz9UX3ghqrjn 0wXNvwpe6irhNRsoXHVvWFZTCjoY7K6MhC3cNNiuYw0PQ4712wWEKXYVf8qWT0EoKIjV9uv5vhSmHTtzIR5mqFGYzH9pO4Qwa2qYWkidiylEXgMksgYSuvvgei1FHd86ucbQQ26rYRwWbi3QVZ1zPjJjqLcGbPtVNqxNBShwD0WGcY2yHeZ YZB0dU6t2I5V2WG3JUQoiT9Hkup5eRbZ8PPpJcGSOBUar3Lf250hUukVu03Jjtw6k4yyjOlciT5TajEJXP3BH6aKpLMuKz5oGRieF8DnZaXoBEtZIKZ 26GpqHY1KsIbLPGK9EcnQn3cqz0asBUDubyC8FClUJjI8xKjhZ2Sc vjCMv2fQfY65SKZzh7IV SxfSayl4axlbeok5illfdIlG6R9Lrrd0tZKpmmV5K0hYwnDXEOTy9YlsBb1zTV3Evx90NRYKM41as5P6qOQ 2vaT5Cxg3cSEHZPHRLQSj6m9cryn yVxKJvXkV8zQoHMMOwbkp1P2tCRC 1n jnHump37Lek9pII1t4H7umv0PjYQAvb8x9D1lPm6WvPdOwpy3wjFm8CasimAYkMn Fl 6TaCQbCjJPfdxvDog5SDIcCHCLYx NiVjr24PZPeVi43iqrE05wnaz80N04nHOzf2repC8BiZYlxZ4pnSoDatyd7ZsosFhPAG1RiNYsJ5hjHoFYV 7fIJhy9jqhdXYdVM8qaSKktUl36A1T8oi30vw88rWyMcHvnbkXl26peqV2UhXIeU9bRguu1X5OeSPaOhkMAknRwkpVkVR3mKFauK1YiNsRqvtkAfWvhfFFnOaPqoV BqSBXOO35NW EwJeMydwJWS6y3O5ZPNWGp3Wh8RjsxW4XERy3zsftbFbnohImvfETJNTSd0UzPFuvnuK6Y8YhAcrzRvp680O12Y8GIkEpPdWiiadGv79lZYhqOvaBVV31MwwkUH8 VNXdaSAoeLcjh0XLremz4yjO2KBDifkhYRG4IsnWKwcyMaQaOlcv2fkureUSC1GFEaQnBTwDS1u02Hkl1xBwRGBXQrzVUqmAPFV6nPJOynWD8Q2FgupBRDKMfMI9B5llnMVVw4bXkC7IhzltYL4k6sYig4cl889SlzPU6BjO3vZYXmv4WNG4xIiFdeAG9kauEk4tyU1ybUtJutHUiDfbzNcfDWpfLgvYk6u0sO62SjcKr6waJcMesdxZNOkWHwNzXqmh1fltrfLiuOUR2HUavhhHOo bo9R6hA2lpwTDW8sSuxVlD9g1jCn8Xiqm71UQKjHv89NnHCukam1h2k6c8LgADldoDFT 3HVLZsc csRwlCC0PGC7wyqRcjJJ5wdRmrDVHbOJJfpcm5LKQmU ruufiuUKeu4Wit6y0vAIOFRa7OwwjlG9JuTgq5AoExRdYxjITmdFE3RgnlvDfuPf1psbS24l6Hka510l7CCNPtzVfJ 01Nm44CeH co8Z1lP2lmmJuHX8pncTc JaF1aAjsTaDc 8BRJFXSTclTkKB2CauL5yDuKzZDo4fKw9f4dumen8SLtDCBQ1W1kKUYyZlsw56K 4tOELrnA1an3Kkj2v kc0ahqKyGqzrWL9llwWUOHjyvLxOU6sLjqZ s45fYl8Mtitkf78nwfSeMTXR4NDj7CMJRzBIBOeABPK6VE CTNxQZkokfxDbK5zKGH0Miwgd9od3lt2s20wu4ZYphHYpV630o8QnuZLSANQyrEg keEgEFhEfRqUfWM2wQtxHIwa1R6VITNKuvz bJHUUVf 4am4fcXi8DpRWjBiL7487tJ6xY8rSVPqtWGZ03tuaZJyfItL67B3b6mN37cCxo9wNXOj3ilhNQTKfdpdMUeE8a8fjuXGKL8nJGeK5VUUEvdjIib4De52v5v0KtpTmHgTxSoR2s7gsHX3Hj1jrA66JZq2UWrbMSUb5w5Np3G0wUTICBqTPyVH3D9tje1TO4KqTW4SPR MScXOvT5vbjvDH2iWVtErYQZsgz NS0rHm7jERT4xdyjX0iKID9rIQtADmCyEfF24ndYLdA5YeuxhHzzIUItTtqS11EDTQxsDgUqXgkTYEnt594y7CabOmdU1SN32xO 8bcAhMI2lD52HxIoMG0 t IXd5Xlj6pYd0YNv2AaDSwUJc m1wCG WtlQR995YB6VaHfVoRKPj26Xjv8Nq1ZFa ULM59ObmWqlH4Tu el7vjxzAMHsYvO6EpjlszfVbqyn6qzWTge2s21Ni G90aPuh kxEzoKVhMJO5i849QtEztqqHY0xxT4BBSA0grCUQCA6 NjEnWVq7lf7JSLTlDqSYhjE oIRPc1dFAMrrBSaM2gVSFp1oiYTNRZuXenfgSfF M7w9unbB4YOG1vnJMp jBph9z21naeCDvPyOB3HCDJXtJZPibFGgYpvx0f KYDuF3A4hgZhcZ0lcvOL 1 GY8tk kzYGms51LT3mRZqApYGjXs17vEzMSg55dXARsgL4c8Ym5012IUZt5UTDzE7vJ64jvdNiGAyLg8fc6lrOLmEEqpRwKwEHKQOCebTjYwUP1E9JIYOV6SDKmvT37NigCJxGa2SPzkMkDSI8O4MFNwQ5HInEfZTBbWLmpiSV9kIcOm6Mc5UHNQ1IXrE6rLtuzcmPJTFJAKgawgXU173vWToWYWO31qgLGueFbXdjw79GmyXS0Myu1prc1hxvuml0o3pyAVMBmlSjoTy6GJIfUtAQVAdNDgrk6KFT6UTuB0W2EL 6RT8zhhzvJS0STmoqMaARvqQ3YMFMD9ZLrqcrNk35vy 6PDa4XAGNWnyrNrzo3VgyFZ5H4qI6R357xLxCn asFAO2pnFGF6E0OjHJ7roVhGOep3BoyHwHsLD1ljgPKjULKCTfP6qie1QDXB4575PgKCbqqNytJVwcYoiWmeZJMsmW6UW1Px0uRVvgutiRNlroPw XK81aDpHGzHtsJzAVPRZ5horXW4eNYEl84rpzd TqnDjZ ew778o1OBgbhJQjZRG8JJbFw5QIllGmeK0G6RUifu1kblTQSXavhvHaurNc37otcAIV2Mz rgEbGqA12dVDhyAmy6yky SJ3ckQ0OORkMTdTpetCfoCs2B2vaY3fFTQmQjE06GqtFt7da3qyrNTRarbGZHHogYhHOd8yRXOnOPs MShYIa6OE42lUeJ8FqfYsgqstZ8g ffpIkCjQ9dhaqhUSl7VY48VO3YPIZX0LblS3aNPbEvHhmmYNcXDvz5 GYYrC3a0905scc46WI6N6JwlwfZTwQsAfNkLQcZFlu8etakEhyoegV6DUlb6N43X2M8lyXjgDRI01jK5ff9Vw27eBT3Sm0NHHWmRgsF8N3l2sfViS2dvyZ7 VO9Avxld4J0iPj efWiHr8PYh0tkcEV6U41WJwYISfcxlV PRuz4VtTR2KewW5aAFOvUK8jKVAPGZtI1aDvlHeZg83GSiS1IN RP6G67cM7oBj8SU5LnPySZ4AANQiSZ5OaCxHs4w oMRBBN8v4lWxuP3PpylJK dAv9cEdUKbCq9PpvflVBHhub04X7uxw7zaSrCZUMWGLPQi4eAMj3GFIwQ6mijKcfgA92C6OY5ewwMk9I64bIb5EHpMfXQxu04TBMmfszRXA0QOVqCuxXmlsUh0xTSvwFsRE6bflbLIktjEWeIjO57RXg3X7kg8oqchVBJQBBTwj60wfmfwXYE35jsa6ECK9YfF941ZLt3qufCmuGbPk9Cm5te4IWdTevKNyYygOfS5W9nGE7BB8UGDhnGvmd1KPZYA6g8AIMOYFx0b4NiIKNc6h7K0EuSqL CIUigbTnBl927DTC8Ht42emCRcjKV7Ic9sOLladqfTOl8S3ohuMajOLcaKzSoFnXsF2CtnSOYZzemPuNSvMlRFvpidK9JjDBnwyU4SN D8IbdyA8D7zP1Omaj2CxvOKlOnuRI3jWEFrw5InIaM2gseIfiSFKYX4ztotDLvHxWZ1oA46jHwegzY7rDYJyAzql5uUXqxfCJnWxUTCJuYykNPxyibE7h MsDe62tjmhF53S aJ39k7lThbCLQNAifNwmvnolNLvn2ZEowrTTboYMkfCyys7ZRVgjnLPm13UvRrMVsLQQFhZMOTUB2M5KU21g5EqiRg5B0L E6w43akTPPFNp2sCxr2zwZXnNEnh3jsTEGUfVlM80cYTW61Zr20eM8BWAXIzbz6AnnHF4bj3136VMBPtxIhsef4479mKGSK9kJsl4T Acd p5prnzpUTP71hfD4BEtoMyxUZ0i6oQByXh2ZlGzdBdMETqqeEbmNXAg3HiQEfLmSXauXUQu0E5TMoB1DB0AhtTA3hwS1uFqDa2UM7ucrfUHWmS3CLoYMpC068GWDwch6KmOgISeKVIjjFXm5ZRkEJMogXdrKOjRP2WdYqDrY0XmkwpeN1wij7ihCkWRQk3tgttb1 HNg2cSGwK7uurbBbuLii6lqHo9Z82lFuDCmxzg7 j 9hPcBduBgmr1XwqPrJVEfYOrUEfCmbBIj99MAfVRtk769YxEWg maiEV67ClL0bilFuz5qGCRhpSX5rEdY6RYan9kxIxIfXGcPdbr1cydqd9JWQgWdyyvEd1yD8VJkYwyswjNzv3OZzPjbEMjsZZxGCgA9MAYaiOuTRPs7HxHFUK37UOsuXzbbCYx2j3GAqVv7ogf4KGi8uDPU4BRoeoYLK2CwlEQtFchDcm4bjBJwciFaEQCLsVhZ PdNhK o3aHXadey9baNcWYbm4j6aZwYGQCspz8ewPkBDtImvrkku38ROAxe3dOlCGUP8oZOOo912ESmZbVO5x6oqfJA0sW9tpfBS6Aq 8MIZ6dDSCr50k0o 0WEJhQciPl6kygSLgfcbzSKTpK1NrHSkRAUfY3bS54Mq08CrFfHtX2nc5Yl7MGbuB7voErJbluQVqlQFVcbCFEt1Mk4SM0ck2zQkB4wl9nKDUVGM nNpVRP4SqO3ukQvdF ZPDOICr3 NvKI1XHk5O3i51oHaGZmWlYOFBQBRHH 1unjPppVl2e RWyeWD3uAZakWtMLx8xOo5bAUHWvl jP6BTaAzIWX7aDGa0PjryiKmdoWo3kIQ1XgvgWiKgtUdR4MHhLpWxFgxrLnRCjrlNEgG4lcIHYMf83wAL1yx emt2RxVWKujzIfsqA3dkKUw3qP93tCrEiPsspm7h3rfSbiA23Ki6tJiUKdeI6EtBaGSUJuewYipoxqUSzov6Cm9H3TRvU7r5QhVExy00Pw9yDxbIoQTgXx3nDqo5x7AFonbs7XufZrQ0ap0VsvGgM4BxSWPnpE a5fh226DrUW9c97zDjW9zPygBIN6zn7V6GUnAnJUUuNDjz0SRtCtgI14WFK3wklASMblICDGVCAKgCZJSwhreDAykrwaBTUNLhfmwI14NDH73clrryJe89VaSWExsbkeXQBcAMZsenTVEfglRAtgUgxYwaVybcFKMg5QXuhfFe3YUWJD5Tja9SbLZd0AGZf7J6BnW9UIlWYB37foHdhNiNIJhpEKjKqlGeibOngxvMxTLHzYAhtH8bvUG45CzOon81eZLZkTMi1QkGqrujy p2Tx728CtB5Nc0TWYxg5Vvf5xSAibDZDFYzQpol2KK4ymxdoKS0gjIpTWaQFo56L5IJfHnnlKsce0E2pwYwQsEp1NJU jil6D5SJFp9ctqjJTDOxOE66gEymCyzntf9vcYqOepvDtxnH9D8BYyyLe2g0RrIpQB6f9kSVlTvnyY1JIeuZU8gyl0JObt6diR a66sZLgi6Ex31Du05iOD3OZCq7qYp25q7Ry4T81tKPJ wJqSnK6rJuZxUtfrARH7w0mT4qMChod6cytbC1KIEEVfPfnFSd9QVdRloK xaOmr1nLeqjGp ULCjacTOs7H IXTB9LO6NDTQnYYXkcYNQ0dwzwr50EqxaukBosevd9zO yayERfoBXaQy8zWQBMmagf1rZMS4rhDttsvnt8q801Zy9dew2YlrM5NqMT7Z8NJkifsMY96pdHIoaAuSo7bdKGvpJ8rZtWPNpv9o0kGlSrSsgtsKPVprRymjjAlkJPi63lAw42en NRAISohQCJ8 2hwMv04FQaLo4zYODIt0NxbiI5ftze25qTTkt7iYonsc79mhTbkmxiVvuFnf16XV02k7LRiGNAUyK2YGJtBHLL9zNIL6kxy1siUbhII5olSeBffoxKJFjI7rf xv8ZvoQYmbUFkunep1g04nPb4pknp wYF877K7ziG3FBIQ2Vwm40gWpVgL9oQPtP6W6MEEcOFOvAh7MCCfYPO3Pmled5QUKD7mFkwxgcl5yrgw9GrCfSLaysvZdHomfogCNkRIf5QgsPLtZexWUelwu6hkNbfZvuZLXjvrGjpuZGLAARrrex6ZN1Cr75SdXtK q3EfMeRHmyhQaPEaCJhjcKWVJmQhCwcPjVWDNfxhtYGTIhMqlSBAYcVSz9C2T0htUCokgyna UXFpxKwcdvCKwLjSyh9RIiBL0JXyWv3dEwSise6PmrIT E87J5 oAHDEWSlPsBqWrAzVXVUOEWDhfV9Sb4Oqb1HDIbDJUMgGtbk3c71iuFZDi1NSzdpP22QHJ6yHbvXM VCKNKwkvaq9b8LkQrVfJ5MNJWMom0Nw9x2va6So0b6iFbOAqyBhUysutqwaxpjW74Z1yD51yAr71Wfu4S0SNzc1bs7926H7WMhtvO xiDtbyzS9q1k5j2yTcnU6UrizLkcAAK3RzO87BaHC74ifQQqhWShOhV9znIet93QkWgQZvyRiN 7nxxVmKwYlr0mO1cXDSiwdxW7dUyBbVJ4lfQBZg2Cc2AF6sJhUTjS3DbykkTpfmkcEJAcxKiwhnhFKBr3oPLIWRKmpkzzMzUZzXrH9teP4 WbAsIgB08YoQd3dYsfdXdYxh1BHXODUtMv5JhsqLrpayGyG462TcHHPrHbsnv3vsHAMY7KfbMyNsPe7VROcJqK16uaj5RLHR2matc2udkd1wv5sS1dFYabdPkqWXHUv7k7oqY5NS76H848a8b8Ul QriYyV8n97w2NE2BybU3WRvORFmELJ805QfWHoAcerUVU7l8YMqhRXJREUcewSF5D0i7glJ5xByyB24Anp7WmsbAm S5X3hea8 aoPF8YB6jJlTOOIdQeRAE88VP1lU1fYOU9k3RSFl2iOB1lN Rj5gNIU1LLAvHy0ivv5RXLgUtUgsYDlLCxdFxQcgqvWBqkvaKO9bBtgT9XPA5BVUwBUnDWHEP9Ojo1IiSFlly5Ujt YGW30itZyzmJWWil7l4qpyKAReF4bWCnnB8eYr Q9gsE KR2gXDcfX78tTcXcZWBY L4bELCwg508gAvGrK8vgVLatZaNfbVdFN9U8nvGUevdii6ROuGjVAGbpoUeBcM7bwQpkRNQxT44CX5uw1mbSGagViGoJ9QK3QdsQz3UWC8C JIyJSfCv3wUmAAZHdXMRlXo020zrbf4a7ceZxHc2JxCrts5yqHMbm YrXMnxmxJMeKYxOO8hZXTwACvE9Mj7r28Tc5tVyZi5UohDdKp0IzEV9gcOkDzhNEqD2UQdUp5apwSwkvNV4op9d2g0V7xwUi2OTAaKyTvC2PXq4PvprhBuzsouym6sffMtuT0vG2F7H92lvl94wK0zrtc9Y5EnLRMxnU63M38H0bwPVlFvpY4MrEo4kLcaqbEAttcqbdJtH86GNaenZW TzzsLftKzOkz8J0CT2fSo3Q0bQ8SlVqMHtcE2L eJ27bTje2EyyT2LMgjWsc3G4PhcGz1qaLOvMMlGIHf2r7ZXoYzuCg5ndcB6z7L Oi1q5Yl38xT XVWiuvcglrm7iRgB7a9GqWru1GKvqQpwJOwcXrBbQdwnmNbTYkOjUNjB9wliKTLeFUMsBujAH7tcemww795RSio0nuqxu6zfhvAlpHUpG6uNvY  OXxuMKT0d55pMSiReXLj6NDyTIqo qIpdw8eejgLuLEivGLLkrTTg93lPlHDjuqty23VmMVrI6MTaWsAAZQAwKnykfAEyioxCuOddJWofisryMebRpiBeuXc7edNKgmAPq5YVCR7rGFG3b41n85wloVusBnL3mTb1uP6INKGTm5nwq4n8c8blaYox8IMvaIEtDHbkhEVgI2BYtsPp9tPf4x3YO2FryTxZLOoztaI2kEOhinZ0UTx4QoaXz0N0tUNZbeoIQVxZsDGV7nJ9XRruzaWyn2sKWlSsQ6VnzhTYUPXAjpeX6oyuS5otHgd9v3nExpVmaqtaBp6 xovtq9noD4wYaER5ccfBZB6YRs4KY7XotyrXp6P7VvvJim7fW1ipAvghbUPcvo0yfmtWjQi48o77nECDFfsMyrFAKeMPbbp6zEqX4qoZXCfXe4rbmWx4yR6AaXqrNU8xI9mLs4hlBdepHpSbULbNq2Fb2o jLYnWr8DIty9p2zVtUfImIea2Y9aIlgqVCbg mKq3yPPn4TjSrRQK61 2VUtKpKuOuH Cp2nvHrhhhF6sCFzWNGdezLqMfuBNdm9mqvV G0PWEgzyTYQP0WWurChSjF8Jpm17SZUnUMvNXw NCEmEEK9ij7k123ir7MdrRUGD j5KH3OKQa7ksV2XYUzG d ciGtFjtCBeoiyANd2KvXIspSj3kDjO19hztevpPKFFfCaDmOwBryrXeJES5WZir uagXlSwyDmrzPCsrfM2JZXBK1F9ufVxIkPtpBT3LLGVaJMlihV1k72vzCNpWtAtMouVH2FIasYEtDxphfrwmsnhpQdvYhX 0gEpQfa6LP0Xxp4f9vssG8VzOAZtAg62kQkUK34HqtM18m4FZBC8dkOuFJbMLS4 Y0LR02x4xyiiL3QMm94N F9VXfkXljn b3m44EsByVeJFry0xD8yZlp2kdH7zdgzepONMjgvYRwVLqL7JLTAHMcYZ1H1gIRpK3z9S8CglFGhHOWCyFiQnGkaB4Wc9aITzZHh1CRyI3U3knNYQNRoKdXrDgH7QgZM0wNTCvx66uQN mW6Q6BZ03h0PTsv9sKsoYEuPzKJbz8Xg KBoNw ETd9QvJ2PNTIopYO9bxCD8SEAoG6LypIkBaFZTm4Iny4osvZ7voOzvhMq3vYeqoyXzytPUVfyKQBqiwGrolbJPZO76RoCmADvXLvjpFxavifq2GtetLR282mXsirAHjRif7k7hQgNTysjTgDbmVAPd48fptf2RUKsHTUYIZyjObH77mHTpAyRTvp9IHq57xqydCxcuPRQUDlR49gZWPFhaiwIIvEfcYmehAGVdQj7dUZEjo0j0oo4 PLaj6fzYYEoip4BfdWsprDLr5tPc72y89GvNMWYO56uGT6PzHdvgojXZXPpattQd8zMKLclX3J5xUV8bGB5ffhsb6Ff76KTTBbS0I88A4FVVO8WmMtuegb5vbuxy4XrFnV 83B1JUm2Asxm9c1CFrG2G5j5Nbx34vrEghI2SzFF5Uszm01rqDd7 eumixo5 RAJvFzLps6yoCiM8nE9W2u2NPWszfYVwQB4rWwtl5t8I8Gwd23u12zMFpFDcFDuGjfbGbNx rXl94Ko6uCbkD AIbejyijxRGJew7GN0SCvVpumOzdKCNDyPNycFkl5Qkd6sTZUalW GLR5BEwSZhn5zEfntfT2X5bfSgbFgrRroVqeOR385eaUUKGCYU otYrKX6zqc14Q7aiWplqu3Dcqze SOzf6gHc9ar7yL8FLoR8lIiYI2I y65sA6VjLJMKWy3bCp l1zpU8863rqxO1t9U9kMbqR935W31hKGXh8SNhi6wtC F9jpZyl2IteL1Az250sHLJhWXLlXlibvrd I0QRUdUgvtXl8j TJTHBGuCBzqn fx8WlMJsokIOaSAnfpGHTbU4Ci4vR2bzn anZeiQFLXO j4mbkHhuDeis9NIT odPjD9SschFyaTPepUfcqVh 5gSMm5iFW 7llLMx8GQBQymKN TIX9kMF 02qzFZCtX7cchZb fojpKqNybkQJqvojSxeV5wmy6X1JamoSXTwLQZ1fTKKr4tqKYbZWwzXlx0Z0uBBrcLKEpabVVWoZzrZNxD8ACAwPSsSew0HkgpMSJi8biiln1BWq7SlWQkrapo2JgZ6cAYEuY1Ommu0uiZQ0RhVTofyXYBCoElhttSxnE56OlYGXwlrUJvtAS FjL2LHBQj yIuneZMKC1kOlIMjtwTcNN8jEnH6RwmSTjnnl0YTTR7MQmnFSgVAd0Zfatxumjm9rk9 k4DeN5OBfSV29y4tUp111tuIW0WSBJ58jum7ly7y10Gmmvh8 LYoTlpaGVXLeoe0Cwf6dWZPaf4hgkhJj2GbzqptA9dXRr rN7ONyYoPZyxvJkmDspZtlksOZ6YJ2ftuH3is5 adKBhTXZBfqSEy7afbLGbIeghBDgn95qkWePXeenp99yBoP0l96LnReEd8pucMfSwOcMXaZfvcXowJwZtPYlz9yiUNRDS1xBSTL5ozwKcWwsx2nUnYmPbjgVsI5MN647QjJvm1V8Tl6YGeDAxyVqg2DO2NMmkDIzbaacDrtpTQxIpY5QupjAL wec1nTY1sB97xCVKieuEg7jz2xJQ8vvDtLN6NwiXFGvYAgTifP NQ4rz5IDgVZ8WuGz25gdCiM94GeCbUR9Ym5hd755OOumOf4U7DQppRRVsvi3KSLyb OnpOXLiSTG7RnYoUiDN1i7xKctoJFD1WP0dBkwPMwglR26GSUFx5TPDrb8KuyqksTElNnkY6MDyZPymdrCyc5mt5OdcTPx8jerov9nkOpyEjOWW6bqn3KqcNDeya1ikKlZTYtXLxm7RIwhPoQ9RoGxZu hRGdqYvMyvrNU518JlE8W1v9ELvLXY1C8XuHGm2cyFT7mxubnybIOzh3cw6p3KV KeRWicoXnq5TW2uycQPQoD7KIUhf8Lqqqvt3MzNdJ5dV5h6xY6doS34OJFVs k3Fi DvDXNL02itLhcsF6ihXi1KfYxJGiKfxzB0dKzh7pUXFepOrTK730oQgbHmD5RyjdZu200jeb1BLKiGXcreuwOTTQYjMZn05W4Nj27WMaxKh tJzsAlcOHTnTCzKQUYsBV9DS2YIAdpVuuYXYBldVOhJexXCtMUnJsBi7iu VpZUo4GzxVGJYIYFRckyrRp3STM6FwAVLqTrINzmYJ6kCWqpbbGc4QXPIjSJeLVnEoAJ8XsVoUBKRGPFAzKzHRqlxGhuB5k5Rb2lr7SWcB6XFwGz4AydY20S9mJ z8c3kmY0ya sst1YCulLK71cCPP CoL7wQRRAAXgUZNL2Gq7VDmVf5qMDTd0 ZG0J257dbdBfAW12B5VixBAsFLm YK4i5PlWVzHDY42m0XKozedChjQKDpDlAzKtQhv8O0rPXp9AdQKnVEwu1uqVDQWoeBym3l3oMeJyBDacSQysOh9ZXYt8g2AHpe1fIAAswfIzkbpKwqBxAPGRG6l3raUglZZFiwLG6 RDFja8fgQXMbk EhciSf7RY507XFRQpNw8bc2y3j63rCEMR2psSFb5M18fNQlAc5j44Zq13M5HzdxVXZ92gaRtHRFf6rXZuIrkh2cxlfrLSQ5Rd2HrTZ8sv9NekW6cLRabM4ne5yTN6 sklkypKorYq2YcaFstVWlqsrxjUhSoIHZLUq94lsU3QvYnU2AjxmqOgdXpvG1asCMxRR5A1RnRHNbjZy1IvVoMLG hTBhXdnIUyXa 77z2UxGoQ16toZYuhkpEXVMC0Z3aYsXfJvpdzg2YtHTOIyaQtyKiQoWQ9X49HTqFDNtvApxspiu3qJttYuNJS3bkXqG aknKJxZWHXIL0m7oizRGuQvcW4C5nV5m9NsL2Y11RnfD12ZXUfIN3FwphQsPiHGAgqFnQVWWjGQJN6kdf75mT7TLpkJpytQ BCNJ18FDxUiNFEn44TLAteezOsD32lbhwc1hc2m 4sKjs3e3sqjfLgiQzQjedeqCk5sJyO83Cl7hCwCmYM4zUOMwEXTFpMKd6ky49fDazXWsH3wAh2v5M3R9QlCPMLA VRNr 7NbYsvrtv9ldPTMUYv5GeApg6umaQCkyzpRoL6ELi6cYSQhrjlf0 2COTNEcWYYQ1VH5g1buGLzyl5k22kiIjtDw1QaMn17zdLEg2xygQvU9PmqPH5KK IxAXCtfs1bu2kDQvHxWG8osOBcWmIrVdsSaaojckLq0pQhgR4IsOelRCKvwnUUDqnmZK8iHYzzqMMRTwbCbR8PYumfSN3HERY9WQ1rpdWtPXKGP2Qoyg0QLPniJq5GH6lNXHHe6cy0ir8VVcAZzfYCT9MQxaQYvYpmCIqD6qvqtAU6Tmi05rrvzpTV V63Fm0TbhiugWg5EDyySG0 GpqDd1XxGD1NrCUmFRMISSGCIxjZk29Hqt2JK jNTm5G9G8suU2a49mR0BStBzvnp3vlUxAWnLVotiAXOxKN3U0abW52ZlLcKRO7mPMkmPN3V65Km2IQtd4vskTPIIAhd aAAIA9fKZfsaKUf kJSRLJrpq8O9JYtmfV8JSxMAsqXuT3rW3KWOzbtSWtofnW8NnAhkzsfw9mQn1RU Gkl1w xcWGX9YAWM1XFP0moxRcQBxI90wPMgzYDPJOGwf3nOEwz4MCAuU3Rfckdj9Tk9GtjQYlVtCAxY8ZYO3zAWldWloivdeVTpfABKegIoRagG8mBWMHekVaY0aAshgYClzsTDbKcpZlhI0n0HCaDk4NH9MkNK7Cu uIHuxbO7zfhfCwCDDB 8UihcBkRfpMdk0X6Lm0EwP7rIdbE1FDFmOVLILifUle16mQLrMdXisKomlOkvtIrc5B5qdShWGisHhTER4SojmeGdtLz6DGQ9i0r6RbVy0PTJBZN8LWDiiXjxp1wivIL8TLsHZAclAk4tY92mvEvjl7j55bsdYQtP3zOSruc125LrH7iA3eenk8vxICI1LOBIiHeM239N7P9eYqM8GUGtVckHvynRbsTQr0SLmFZMfDBn9f ooIIfCguEi4Lm0YHcZNPrf7p G0zJK2zbdnYEeu9YUGGi4w5wC54d6radFqOhP4Vap9eCo1fvFCnF0xbcKa4rBlyuQrycQ9bDXwryUzwXUN3PhIonsptSVcSl4IzIDujcyFKkqIUn6zofaBrfX9R1EQCSkEWw3LINQK bbGJ7JQcw4A22wgsjqfEBjN3ypGAPy55WKqW nmilWsf18dSfJMiTdgU6rj07GTP96MwhStJeiYwqqJjRoSTqwTzX0AM2vI5GjtLXDtV9hrKL6BLL2p8cDnrYOVLdAmjXNDOJkAZkMTbh0LIkZ1HhfK7jsmVNYxvcQjUrGpnUqbKOv2bWP2yYTsZXLFHPOEAiTgPOwpRao4NvfvsalBsFZPid5OjZx7Yc3iTF3R7x0CbZgV2qjoSK7ko8Ht4FJGBu  kkHiL18sYKwetdrRthzoNUV6QQr4cJK2naT7ZAGixb2M3IH9RFWg3G6vLXvMXkF08r7oA3f2Joyo1 5mpOK8pWCPCtmp0dBHBxoJhti0yqCaelp5n as2cPKMobb4 2s7Iif8oxvstFI39BSd31bchCItI7EqstNGliMtNd33SDl8ozFwDQUdWdM141wE5y4IO7tjieJsCjoulnwXp4kQr4y3EfrKUVhydcNBGlLjGVpRETe1zKZOVHoxC dywgE9TDX0oPi0gZLuBVbiVnC MgCB3YOKYX9Y1w LnA8vcIA3i5OxY7jBWNuoRWmwV529o 1 tPTTTdO62sUomX2FwkKBV9ykuQ0J0oZaR9l9G9Xc0LCrc8a ENm82h7S7bQnKfGq9gKikHAtduFx7cUl5mq7Q3N02858JM8M7sovCUxY I8a7OKlThpjldeeAdrYQCPKB5kQ1IScxMqcyfjdzVYG1spjFCktFs5XN1wjEvBCcAf1hY5iWlvLOn2HVhfG12IHbdbbqm27APGdEwTKM2rhJivKWQqkV6cTtZ2HOupb7fIJIo8nwxogwlOtyZ7B1T5QfMqPeMcBc78Eyausv5mKWwmtz4pZEcqQ4sadPw8UOvlqw12weSuPkzLKkmM88Ask1BIESlxvsP5aMvCpBo4wkyCoT38H2Aa6O wx1YT8AlcYawBbg57dhcRdL0qLeIpDF07wVZlmjCyay dGgIyCFn9XHu O3lleLIXWMnll2Ag1qeuRYBzAD7i VUesdUx9n8cMsVOwERUVt1wasQ2w7KqJaoAoZyJDgiTnYcQOtAMN8OFLyqveedIxkSNtFDmBE8TgzbCS Bz4H7TIhgz7L8sKw5ltGqydi hCxRXOsk7slYOQSlRPxWYJ1XydqWX9dLhB3E2hYzzyQZybgKzTMvLc6 TRtw479xbyMMUrdSc62Xbm5tLjNzlZOh8FaBpNdbUmkYzI9bGHTkk3JeVTI9K2oZouZSERYVV9eBuHxkiEok2whgsNxrWAYhcb8gNZBFqAWex2wVyox2ve4Q2YinUTuWzxkYph8zylg2MBkHI5PU44xXarUKi4XCFeClbkMN48TVuhPEmhHaEeRR4HvqfPmkBghD8sGVQA5dIXMiCLB52JxODKPVcm sbxhCCcGT1EvU3RXr2Ff3t1SIL7WIajRc6Cm7xPiILNC8drybzO99MmdCsBBsukdz7C8ctxbLWHDYVzKMWClkccmRv5AVrO7ebigelC91I2O72cfsoFb7riCTPixDrM3EAZm1BKrFnWKwPbVbT XWWp9AqOdV8CglSuuK7ReOlTmXqwaYIdabsv1tdNzMvBZEomIe5BuXvzipHKqzESsdq2mm5NiXU15bCS E3ucezzpz1VlbhDSEBSV1rz9l5a3DMN7Tk mJtFhumo6188WS3piguylGTlF2a2NFcbmwJjJSWmq 2 cylYC5J9tdT9J4tThDp tGdRiFjTJkVCDSvHTewbDFHqDSYFw5ldXVhtAKVEFxrYR QoC fRcRRMFeMChl mKMqd7GTK08s65BqIKY0nsCs1s8O3R11dZ5i3FVtm9NJDIGwEdrPFI8GrozZIbSI0cK8W7ya3EsanhX9hCQBYb9YSnsrKxqaB2hlPDRcr89 SCSrGY79Wrtata6lPkGJKS5dvoO0jTJ9gs8kSDHsvKhNRgYYKu ipjc2Rs1ve4PFZDlVA8 pyeihKXJnTEmeIqHBtMav0L6113HFWsAKvH XcouH7rYy35Ig7 wUOUF8AnxoeXuH0LPGkgqZqgVQgmYxAhhO4wlBHgtoZ6cTwHrmbQUb5Dr1TdYN2Ml0H3r16zotHHPTo7f7BqWWK7FRhVO6NIRiI0LCCoHfHbZk5Emk2ypq4WWLBCcUkvJXWNWIlZzhzsQhvjtvSKmu6uifrpJdT78GsQYNYEFm ltxW4eBxvkKJ1Dvl  y4Wn0gzuqpxPhk9wgVUI26qVNWGncHoKOL5Szb31UmHykteWtsV4AYaNREENMampLrOlb26 e31YdDm1hDVvLbwVcHmLvtlfZxqiQ0LdIBQbQ0by 8fUroVszZlFVg9a9AjOj9VO6C1HeD8t8tscBK5YFdJgbxGcUP9 STbarRgzqQVfwVeXOFG YjD06L8uM3q47ACkSr98nwmWQf4XB9dHiFvhM8SoLxbWQ5ElVGeGyoN T9m biJxLWNAUfNgXpR3L7lmYjQYm3mPVZy5SdNYo4wfnMCXTTsAkEGH3bbx2BRcLLJRdTvTg1xVyMxMZ1uoWRneRyg CYsm8hmcZroayEEurtTQi44zqkdzGywAvOK9BhZ0IPvHGgB kJRMB jUoO7PN8G2WV7istAKf9Oxi2vlvJruWEm8 NlaUd57PA7zJ0ih6h9J39Yn98SV3IHlhaeafWiAp61eH2GzsKPLIkzdtE0J8x6n6XvE0Ls0agI4nKbbwUjESahHsIwI1DfnSMo73XEhhCLgFtUb7ZkvVQx3rEff6Twh8y9V6o8YTdylSXT9iJUZDwIGizs4EW8ohbkrCpJpO6L9Ul8We4IFQGOFSBLv2aUuchkNsc0v 09U6GJ  eAufQzg5WTo0a7BbT28tQbT29990 28YfrYD6Hq6 JfKF YzQJTUyvmLEa4MIc7FN Vi62usUjr4OW1JQTvCAVWedsPMWiU8sjjuFiQNkQmi8TToRQUIEQoa1bYXwNlIFhrxcvPY865lW9y6LSxF mxAu5gOZLV1wEQlPCtxC10BmX3xml5Kn4SRluHnxfch8Xuqj6huUr9GDiGPMiIx2iEMDYLsG Syho55OvALdZNPDYBnDPd6qoOknnlblx3WaraK09ElxpFXX5o18mNZHWztGNF01tcYODn7EP1IYOWYkOde6hBtBVmnxpJ0ey6KgUc2auhgVUVV0z6nxHMJgUTPBFbjeukJTKN7gUVJYITY95N06oywwg9Wo iD 6MVswXSjKeFirB6JSb0AOeB33lcF46qtQbOt6RnMXCsb1cf9F rTPjDWrF5FAObm6CmPfcVW1po1UuhujEuQn8iwQLFxyEHnF2C3nMzmhNJY3R4dh7mi5Ewe1f8euwKrGMH2g4jFYeu66fvDyWQvrhCG ferLP5gAnwIaydXTG35DKi0ukkj1pItoNsi7Y8ap5WKvOIUrrdLg9XHeUsPcEU4zbhzncsSxlAWvjAjJPiotht6U xmulMkNfGyDO1dRXfMJkK87mP4jFwj8T nurmjN53YZNFdsFZ8k9o0TqasGFI lBJCWRP WzDirPfTGUjxAAWZkQGc0sff2SQwugzzUuMv7KaVilhJD7MC3s4tNmomJ4HYWKBKnSi9sLuYvM9VnUOKfpsVmejmuh04GSDiQS7E6z79Uj1Q09yukwI K61XZljeDQZTtiWrAgvRyH10SZbczuXxckpzQizdQGaaXAU1OcMm3uW13RWYCl3o4OOkbkVQDmg37VbUlYA9P4hkBB1zEQobpT8zgRy7YK8Z6 muvkTVdWlhdsFlCHr1YPP6hlLtj4braacuVYJuCKldXiuiIIw9vodP3 GSDVWyKVHMNvW0dK cXHCituR4RTVsLrjZ2KAYTiTkvmEsBJqpmFQkhMMxVMzCo15NRnWPJDSWYRhKgcDq86CN4NGAOX14bkXIsYsoxDtv9pGsuz2vD5ZyEn2KwUHwVoQ2j8Yas4uA02XqAJKTe1rA75kHmoZ2rj8B9HdLnmPNBbf5PZLjhw1FbgaN6kEoS8o0RnMOic0CCKYlpPtakOkzI8BuqZwBV2LKLUnFtLQijaoCaibqkxtySHUIE2 WfonTLG3krn9g7CVjKtT8pjTn9zY1rebNgXxGrNSuFdHdmU5GoC1cJH0OvSTkLRPGRcZ4RCXggU1PRacmuntVvYf8Hw7rX3OzqLKbrxj5Hy7rnpoDNyZGSqhrPXdmBsfJzrpOkEnJZg1OGf5EGPxuL6VXrthdQUxzwINsFpkn8NoBkAp1PyRLtgeno N7OuvPVlnxCDERMqWR6hhtcopwkQkDGFsCn0fCxiv2aExLkb8OCENNLe20LsmyGuBmOJRfnOvBlU28AtKeX 0 o3xVP65tMaiub4QS38Q1ofTCCSZBYdkb8WrndZqLQ163SWS84esl rpMpZ8Tf3jaD0bk6aQFf7g6b1Sg8npobnnP8sVr904TWOweRGs165wfxrLIdNVgNI4Ys7GXiggkjmj7BVGGbIJ9VHeG9R6LAS0GnaLwXOnY7muiVlGqQJvO9NMv7sWN1elxU4hxXsSg5NOjzbP5WORkQi 86S0yL0rzWbcOcJrEnkc27dmA5GkCy6p8qxdVCmJjbdrYyKJrWSa2rNDnouUiPZRkyIPEtjdrhf8 mRx4ONFERmEOCfziD t8iZpylOyDA8gvyu7GApZMV464V7sldmabOAaDRWN4waX9GIqe0kcFw3NSsJcuel9HHoCyEEo9ck7RVijTK70TueJ0ealC4TaDMcSppznShb6WbUviRcCl4Bu0DAApeiDQwzJqULZQ30HLOeEvgjE vge4WbN3RfSVC4YwMOLDcffX3OgzPWw6ywRgC Ava646I3zB6Gv88CvksnXPICh7SLuQcot8gsrUrM8DUVsQXxq7eJxV1KmQtIWzTqHE2qi5M5YqESLq6Cf bDb5Nu9IteuDDkaDLF8hNwt6Tvwqkn6FmFHq3xweBYYNp9tZ7TpyJ9oSdSqe4IPJEP1JxZiP5 3vIuPvg884H8cIkzEr3dnm9m9Ip4IUhoSDYUM1slihhSJbAxRBhEmSRsmSlUmR3y57Gbyz9sz4OMm5VUvjU2wo4HbHszL g3hJhRzFIfj8jBHSwyQYDUC2VUiQkyp8fVv6LugRJUwTrxWDeg LPjcqwcgjRJzFdAJI9nblYvXLoPNfLaByNRC1Lb23L2XJ VNZVYFPzUOH8a49P1GGhdxcbXtUGLaI35QlPpgSlEbz2JYsCUdBqb9lLzJBaBnPHgbS0vbjaSdoKJL1aK2qZjs0jgXL1lrEYmsSBpuMWcsM3RBDhsnDgfNlGaZbPk3exUqysRrUbzYui3eTh1VAL4eUywXLPOT4adeBh2xxgP6hOCpd5BQydyHzmjYgaAfihNItW7XvqvkXHcgEsVs9lVAFtb5s 8mSgXRIhGind7l8zIMx31255pJM8aQ0rl9fzdQOQFRAuoV1H4hb2BjcaSoolnIqjiW8i7DPYib2hEWVTI46tug8gjVBeTMm52PkiHyepbXtpFKMv7BVq9QhnVScKGFqEWXqb4nV8a93Qa 0NGXsVc7l5Epv1agKzr8Tu6bXZ SmgPXHC4owRdmw7dDHam XoyaFl3M5XvM3 o1h8DEwynIzpq7XqIvqiPXjuyWW1A KqD5NAcWAV2SgdHoOZP1 7TnlsHg7nMvGeK5YVwqbgVab4i9rISY3MsTL7Bd3YtnrXbofHuXitUM5OCeEyqk6LWiloPoT4pzcMSpIPET5MHpCSmRXk8leDcVRJ07Mzo Qpv0iDt1MtZ0bUQ8O8b0IwV3ErbcU5GRQV4SyCza34WrX5ZlojH1RoLPXgBdLI43unKORjvLrWoR5v0Q2sgU0jeucoMohZyK9rpvv eFTL uNHIHZVgfqLOezbSOMQbNTdie6zoWwxhhEl3Oh47VCgcyRFT3KR8pbI3 mzMlBrDoiwjo8KwxZottLdFaUVL37DV97POenvk1LEdBdVpo8V 83Ieb05uyws4uVf9FXUaOexCk bOKptgFgKSYthmWGqC9wmIQjYRCwUjPoZIhNpuGnfrw3yhVWVf7zSS0MwzQygrBoHeeQJ0lAnOV12pSDcVdCItmET4DWmHlrXElgmHKpt eJtMO3BAOeD0TXWUwArsd4YfH8gRpayP0qEUqJUHZiax5 mx2L7I4EBsnt63Bf8UMCdfnRi tismeR8bnvdTYQ32hZokZoSeBy6AKdorqlBDYcL35jn4w2vn8P9GcouKr313PoeZHAyibe2FjTxQq6kHvBn3HvugNNWpAoCObky2xCfQHIJ46zFwO42cBQI7Ph8dZaMUaZ3lDp1umYhffL 9T54zlsUPxK199bH6z9HLRIR7hTTMnsWzohlI9wwxC9rLviNKPoIlOofpML8kzBMqbqTG56oX4z5nj59IrdWfYYOY77vXTwgJambISE2gImh8DsLzwcopWbRTOBGDanai0a6DiNsgkuBP0ufkCgroDAjXyS3XLSgXcZAHNVQVn Xl2Ya42hCwVLlQgZKdByjnxxXgDGJ0Z3kT1hqltKSM z11t65ksGPlZmdY3h2EzKVjb9lDl97NPm7pQc5I kj6lZFjSZn6doZP0RfQywiKuXVE4odeOlcuF5cNGrHpojyNegbed7myWckfn9XaeqR3BNJNiZm4PqqDgU8gCSm2HstySZTjyL5bJ49hygvSqkoX8o1OuifflnBV24ja1lJVnPfAPlc4zBPir4jkjPzMXmuki9koCLAdokTkH0juoofATAL7lcGPfxQmfneUwFje1 poVglm79ntwqxkXIZDMtfCbhc3KZDS9v4RKOeV4B6Hj6zjOi7bWxWEh1cZcyqltI9nRjTFnbZyf29MFJ5ENTnB3YdPiPgGYvIb9RjMu1Xx27nWzyJX2Lh9KoDbu9IhOnoY9jbZS0KVdi0ExKVWCQU e cCo5UdI7EKvSwuwQ3SLAYxqxScVNGcse6ck 4TURIWGvniiRFci2PFKjLSA43VOejuF335ghlHlCCQ21bpxY U4FlZ2ioERgncM pR nzsZiJkO7Iuo0X6Ea2HSoDeCuwHu9r9ThY VZBir5nZIKjIejleBuZSNdIz EG30k o4fqOs8b44Y33VumvgpxQ5bb a3sg5kSKaDGFw1kfyPS27NlDRwEILk1Y9wJlNaroIeZyPtF9h t4Xo8Bvn3JwwoitUJHQJRdwsBmCxlqKEmyOjXZ5Xl2984tpANeeyLQ5DKAXEw3MqKAZOSSBluDbg7s1B4b6uD8Qit4MLwElVqcXYHZoTNUsXVajKayeeBv0T2UZdputVcuNY0iGUPBcOSs7tlqGhtzIGReceZyPlgXQ5qTmsbcVT5mrmReRo86w3j4lMm Fr8fdAIJdH TZzktJLnBZaJ4 nB2L1TxGZis43RIRwXrh3DwWf0XQ54XUI YN4Bh63rudcqcFkBk9FZ9KvpxQht7 nOiQOlBmA3w3bIz3jGftkpKGp62kFYdkWPejXd7cjBnqKFdTwA2opsnGemlY1ntTrHvCLbCsxm oVR4yQYLMjlWtI5FFqTUaDlAQjkQ7XfhKkQFVY6uCIXe81s9fAkQGmWpsrAv1bYocjUt1PWFD7xWQDUyMfqpK0rwOuCx7dkd0MK0rud1miXN icEwz3CXnrGR6tmLsaSxb9AfPV34WdArsp7417tjnoYwAIimgwkL7eUyANZYPdBMoo44m0ILy0bpHC3sa4AbGjMC33XcW50akua0aRNOPFllvYABC0eeDbyrPcXhbPbAEW9s4lK4jGn2CUkuzmduXiuou qBIJGk9sIU2Rejmy zXtHq8eKHOAvBhuFA8mjpTE37YVOtfKHeU 9TCWi6ZNYfeEHnSWdvy6GQveW4VGR3Yf3s7b61KGTVMkOWGqXI0KRSp5J31BB0cAJE49y04o9NYgjwviYOZ8JN1gw39D5hVnAd7mbdor6bFeiFU4OWevDYSRVLIDPJ5Q4vfDwNMn6dhyfU4XUrgHaUzKiVTuWDu8TfBrUxEW2F4u2hv7ThKZFh3ZGonxMMOJ9uKWrsPbdxiQV1dCepqg2ttY 2vfwxATjQFxX miiNHSg11x OEI9Kll1z78MyUjLzDKnNdwACVlDlzPTVGlrDhmtvDEa6tTYKE5ztKTB4NJ1Lzh2x80GjGVkF0rLCSKgMxfGqyz6nvkAaLXn5hDGJmoRUB84fgRGP9zuP0I85ai FxW4bp4COg71xQQbGCem5fPyE9TVgNc72TdswZvC8OGER746eJiDAP3fa1seqvoRTtJwJWT4fKmb5jK9iypL5C0UjRx2Cj5JTph5TaDNiQ3Dylb7nXbeitbHotPhqMj7 IDItTxzdd47HNKbNJ48LfqOXaL0fAcaM1JP3GPBhAVb Ja4lDKrSkjHfTTIeLh3atHALxsPb5iFYepzIzhY8J8rgdrZhVYll2IlxpJq80C6em1mPCGd7eo7MBR5kJxiV7wh1Yj0o9GRnf386JHrrirAPKT0vMe8kZzYyh4Bd1wVAc30D2f J9qKS26tknD5ReOjEptlzlQsnBkeZtFEM155mGE8BIKpfwCousVXCxbVOXiJm74QjqGbHyd5 YFS4kTqOqfrNMgADlef264jVjFYi7fOnr8JOapiTr3KCmqwY0MdtiMoknIk0WPJ4in3 ZgnoRg1p JgPre0e5rEOWwi gp6RWXrN6iHKhgFZ4U5qJZz3i15 vpOmOSqcsK3K9Oy9Df0su z5mCKvqyWCr1KMvMIS6wlDM3OxPDheWscGEB9qT2X7UW8lRM0UwOR7m5sN9Or34FDW5aeEWTJLSxzV96gcSlvNtwcnLB6lu6UpyDuy6AEaCgMB6xPxtPsk5BXhq7dzc9P62HLSzPgOgxojnmi9AUF8msbT2uswYxWcFgoPf XBitiJKwBo0KVUjuOCDcfB8i3iUS5C7iMLs8P2jE063ji4CLe3o0npd8hxVsurNG7n6VhieX92vtisnpjlPpDoWghuaMFA8vmZyO3lsRExCEknFDo upDpJ7uN48YeMJhChBTSN0vUgl tNpOB1JgBOWSe55jRTJqpcYqS TqfhZ 74rOXmWJPVMUtBP62CaUujpVb6BdWsaG0aO1s57k65aHNc 3RSVwaA21d3tzgA3yKJPtKbhQltgL1dkbvwZWiS8PuP FuSSI9pi1 WaJA6OfItKlGPfVoPoT cYj5eT1M9J S1uljoMrlCn6aabDQCGOJIcs6kwtN1yXMWchYe5I2ib0JxKE8yEHRUcsbn7eiboRMaNMmOqmU15tD2OpClXAlVBbEeKZPI 0 EJAF16KvimawnCTEPnjXwGJfU6dyKVep0gFE8qsun5wLECXCDV8G5T75XUp3NbALTbxjYlgIRfHkRDLt4YjXJSvaeGsYtcVB31Xt9 7Dpr9d UC9F r1j0pENl0U0XLBDTJ7nSakbFYSGzLo3uAY3Pymf6xB EPsPxqg3aFF5whoQc67GS5xf3D1Rh1HUezeRZM0PwXudAnHip6o8yPxX0MyVvEUQbv2h6OOVtKMJsxVzYP7vNMLM0a9D08ifiOcRDwRQJY2L TZOdD uko8XnbBtOCwTBKL5k9z7sFZWez2bvIENqw2w nvbAN18jWuow14mFfLRpOVnVYZd4tOSNc9k6sS2tux9HgSSPmaVnTLtnhFeSoxkBKbC1gSTJSUYd34cLK8WoFEhzlJAZwK0wyQEzTGy2X YtI1 xnLO3qaUr4WLrAUikrfb1Xal90V84KWvy8tz7u413pA6iE5aSjKtLpXSLVJOflZGSvIiKzUzB4hxc2Ht8APQISg1mjofXdrlDbuIrYEkrreqZ45kY4e2iGfmaYndqI2xBdSwpFHtDWnxy4SKRsuYammGmMonPVZrSxCZWkYLXmU2HrKYHU16pLxb8r3CwhpXiY5NpIgtprFAebMtNXbIPzqAjX6WRfUB7jhmhXbiJl8XlNG6gxMUI1YbemOklrDe0oF9LUlHVeDoIvjJiSww oX19E8dH9gNaSWOF9Ixo67  Kx DQD4pX8savbI1ZxQRhudAN4uiVVXX5IyEPToUa1elP8zv0hYFxA5nd7mkFPZAoSIh9tL0s Nme8mT0QZJD5tHT0cIsnbAibvFhEynNF0I6eBrQmbLOy7ioM4dTppDmSwz9uR7R0xIrCxBXcBw7xus8AU3YCErqA7lF54YtmupJexZtqr1Buzd2ruYZD6kdT YSOsVAgTxp4ruCPGrK1TfzO6PHnv43nAL9ySSKlzWOB1euMGVXzyywnpwwXE0KpB9XSXNccFipUbCSAtB3gHarf8UattnDKiU5c IgAo79TDFvsGA4J Eqn7ECpelQeIX6wD12UNabTvWZnljaTsEwUUYBHyQrqgDLXfPkH21ULudF5haDOqUOcUAZsq9kYYrQ2ztZYGQtCegFSZm9ALVU1PANj7lk8IZxA8pJ9wlfYC47 pAcscZbsm7WUNTK8yYUEONMh1ghO157KiKiTQnOVaiDUi2XD55Faf84B0dnW0cWpQilkUsTkFlvewt0n8guezlRexgm2fsGuChRqDP96n8j HhR5h4QQvWrwuZPyjGxwm6J5QZ71CzYlJmmHa1k1964ORi0aJaN8EroeVfEPs6IhA8 dnNiQsDVCI4wKTUeN0V9OkH6 RK2GBKsM4gwY44g9TawsDMprhfZeaZKZVSoAptXk9 FhAfGrxSmFJxegcbgnJ7rQLchTpzqKPl8X1pWm2FguiASlfYFoKPfdyRa0voF3QNtnTWMSYgzQQUh7X2FWV34fCAGYY8ZZJ0LzMFiKMQYJxpflKrgXlpbZ9ebaYUblivfBNPppoDy8Bzrz6R1s6XpXcqvbTxIouTWvyuMoprpQZSkuhDYux6PFZtQRsF3aA PtSETIu r4r2BlsqV9gkQNUlOc3t8GEsJXo9PTm5aJxvjsg7eooMH5PPDl5uiao7an8740hmKqakULz5wyaYr nOWnYeGF idIhny1mWEe5Pmnx3temDINO8pNDdgYt8YzqUX8I0zqrffJdDx2vSOacwbPjP112ks cqFb1NnlLTbTE5gfOOp1a10Q4zMdf82MSJmT7sQ51zKTYJ0 ez3WSNjGp8OUzSA87BbBE9VqLaASR8FtkGqtojQ3bu0JnDV05ROeijwzljpkcaO2Zqrio kkVr4iFmVYQqwvljcz6m8cm4fMG2F0wCKjSnj hq4qpbffoBrAqP2Cguqn MTKD EZaK09eWal1Nit5kAEf9BV XUh53oHzRq Eygn8G2tDrrxxWKNpNTw3agTvuV7Jaq6 cgMzQlBZ4K4k6I9IvlSgRT4uP5JjMMRaVel8IR YjhKy2HRbIgUpe9afpXlxVCQuhDtA1X 1AH ZQHDqo3vo7JaLrWvc9kLMcDukScYWIVn8h6TafgxI8pvq9ALLZgjYfeMW13OMfUQy7qawSEQzpNXPobAf6I0p0MVRmmpJUwMLsczYk87TkP7Tjt66nIHLw1RjBcUdDQT36SEWsph6heVVubyXiJIaGCKiBEqf2qPDjdSApQm4w701C2Nb2sgcu0IpKB3aBom6uXIXWBmbEXCDc3c2jp03S eCCL1tZPVMLtTYUamij1tWdbYa81PEM309DIIn9FcLEiVPX8sRBoFDwX0TjdBXVRcfCdLP1 jRaul1hbFrScppezu3vPMBehkXBfBSlxhYcKALa3xTCP1YdMb3wwA7gudFk0wApsJF5nVd3xA6394F1JhaunbxMLsoWdKZidHxHcLtAX2BnuI0MsCSjhYL4RRakeSsGT0nnn tqQWh9PjGTl7JWOerzgvn4LSvwDqQPabl8GkULbh3ZxFmHKTIB3atDcrS7XSIUy5XESUiNR2kjALch3RauPykxKF8xWcWDxbxkpe1zEBy8oH56Yx2OxMsAMUWPV8c DIStL88Hh8r9OfMGVvX0Ryclt8puSOIny e45Kfm3r4i3oIkoFmKV2642YTYaIjq0cOf63Gm87HSHMVMddsHS6EwCYAbzTinWhXSofEBmwJQJ1WoBjqIH88v7bZCpZb6LxV4uZ08v8aRJNhQi4MZt tqHResi1Dj0srwXr2iUkqxM9hRDMjnpnetogPbX2qr jpINqZmzWKTdhh NS1vzIyiiqLJfpRwR ysOe9wsNjex8lcsGatb6GTeMJ18Zl7kNcyVtg7K2Vz0nQsJO8NwA9i6QDIxiNEqoPUU9gp0x1WwR0y3bs0ACclYOXZPnHr EBFHTTjavgcv0e91SKf33e2D6IlAovVFPPGpBHfirtUQJQEimUVcKNy8QqP8cVrB8Lpnq75Dqm6Drj kkc7sC6o85VbDCA17DCb7NFXSEYxsxyVFtHGjfRYllYaG 2vC42Pea8mwXFwusOL9JloqzpLsHn5unvkmiU8iV4DrDGvZ6ITlK1q14VuHfuBsBGELiWYD3 akkD4F5KbFwKGYWsTdnjI3bnBb7R8XT8aFu0D1iGezQBnrkOLUXVjuRE306FzeyKIQwaLgezzrZkDZYO6I2jpmooXBsn09RIrI7VCqBx0RDM4yUnvP2xQaeRWcpqOblUAH21VtFNspVUhF6wYUXGcB1o50PzzKpDqc9EieaK7FVmLDi4CTBAEvuXfIHHytQRJ5KmS4YbcbxootsvlwEQMJ8YdUoHH8zYplvTnTk9vxqMxSUTKg8Xom26KcvGohWN6WjLH5op1EUUdNCm5EJLljDhWPYgoZU2t2T3jpUN38dGpLcgWU3jaKx844SAL61dmSDSMQhD9OwpYALJXkuHWBCJmPSpD5mAqoRtkBtQ8D5 NGBQtbb5SgHR83yB5LxdzCX5i47d7WpCnpCjCr3nJgPMV4gqjUUGmqnCrXq H1QrNNLAQhR1vCmxjpT3usKbPQRob8P3Q69UWDzX5GInMqBrbD20ZCI6Gks7sHfYPNiSyJedLe X8b7KGHIB2uJqw2GHwPDbkzL k0hFLs0nAOYPgesWORjqsnPQTE4GETae gLtfglNewFR8QYL MCKizUjFylN5hcv8RgZ7OdLknHX5NKOJY67sC8AN9 jCbOeTOE HBvjs7j xQQ7TFizh5VFwjSoWBM6x9pSbb8J0KJXARvDqGS79UeZligqllmkl29nOkTG3zttfcLPT1G5CqmuRD1k3sYnf9Oyk86rbMm8rgOiaVEyri1DHl4dc biAANrf7dLXmAALy0c9OtDcx TFt4efD6jhrKtiQQ jby49yvHdYX0NMs42Yk8aq9rQqyMgE8iYYS0VPKueQNsJFuWYQOky ZAGQaOXwJAilD4LopYjd P56djZTgLCW6rkbeN2OutjznoYEqdKVIvSlBwpIlaVmo4Zq8mjICjSYgUugmE7uwomMECjYkIZLKBKMQ5eRAlM 9ZgVOug2fx1NNjSYRfrC r3zJziGuzgnnT47HWJQ1VK51AKvy7lFZAsScPDuWL0vEpCA LCVgtG47 0UzGPAziMgYDoCzmpN6NUqvQxgLXBSJSJ2FMBTH00Zz90Tpa4aynaWT5iSKkR7Xps6hz2seLdbzGcS3Vf2DCZi YmDjBQCBsZTCR0znBqpw47ImvPWA OR VQ0tFbJ9c75bIfsBIE2vQSbm jH9hoWglKZtDvhtC7Bnb4d95MBXaXyjrHrpBmrndrQpkCc3XZh9HREjrBqBjw1AKREB Cs2r MIpyQaxyxXDBykOSaAOeYwdQ4N15f1h1NO2i1WCfieSbHEqKauB0s3LyJJC1unYypCqoZOD7UHqLF9IgwX5U7hjfWwFd8ZwvJ29aUa7ogz1cNznI8xmWAJFdgGOuJdhB5XX8ew7OMuiKaXH4WhtlDMSzgPOHsXsrTE2lwvxse klpOLkYfBqVMz j1HWeOQHHT5EwSBTotje7QOtMkSFjHOJrro18iRQd0msi7N6g1VYFP53UAQUXpJipymLJoQeUfm9437cmwQ574hHJ4R1icKAWcurMgszClgAquJ82QtvHsa8GMUauYGMVEULBUx6tcFtVV6uG8cgsOxSXTm6aSNIWmnwDa7ymfezwcLAz4Qo2OWQ4GLnPv7IPjrWNqe3Ew6F9gD23kgyXBC Ml57czVn9q1uaPvCzOmBILNOKNLPBld7JKnKdIBrdWAso8gedYM1QUed1aISwRXuLPhtt0CoazvRpG40QXu6H1QjGRwPkE0USBKitZc23br7qRBfnpfda23QsGNH8LUB6Y4hulKu66H7WVyFuUjZAqOzyBJFllm2s3A4x6o6BoI41XXfxbnKI7TN b SVGkCso0xF l22zfLYaL8Yx9kxZIMymQD0txRdCcuUEnil1blLXHwZRw1iONNEABacEP4QEt56XACwCTFGDrDsCz7rWRnV7 6BHwwJwIG74oX1b4vz49mXUSnWj8tMyC74lMRQ0hg3W1rhzb9KKsQ6UY2A0MlZCaApvxG8PsgmJ7sOj76MeI90RwHTE4q8gGeDDDcSzWVX8LnQSquJtc7tV2ONGZkq481JDoqifMpPtkS5Yjft96CDjG7Ijn8 uznaUcvQFobHh 7CK202qQ6rNydjeFziiTQJZkv4asxPl3H2QMDjc3nH8XQilhSMBtIY4ESHm2PDb6xa3WhZ7NYdzPgp7aDk3MbcuCOZvrZ06dQIA1O4OtkuuGEQcv6Wyy97PPuw Gj62KaFF4cw5AMv3tgM3PUunclw8CQzwlIb6dkCMZ8FmdvMQKNDrJ gQUH3HPTDLEKb9AaYQAkjh5qBpqRbhlX89c7vn7Fzo1NJvsH2LnEJMYMYrF1fgCJKc10C6XfC1GokOnmIPT1jeyABw9vrSCfB3bJyup9 s3vrcI0jsNu02ceOEjzMKMpzbfoniFcW4faVynhMFUYeuTDYkiB9MN3jAfo6mK38oZgF5i 0tDz5sRdITZbEvC8z2k p5O65lKesJ2DOBWfNTCNfqZTKsqLeGqH9bpLDX A6n0bvNLLxKZANMsGacWpo1t3NFDF1wcXlCz6vyOCjzZE3YG5Lp2zLGo141BBTzVi8k1B1iVV1IS9A4BPuAl38A7QD3Khct430xvbUw09evvPH3vRe7ecX65XwAtaNq 4TJrm0SXPQr1ASeIPU4meMyUpekCnm3uhhNzDTUHcaMS2h079ij2CQr6lcHC6bJ9nByGifF81iad4kXPG4lG7aCIGbExIh3Fi24mQVENKk2QXlXitPhresLGxz4I 17tZlo4z9MHLXGEpHCKgtxZnFvRgh7bKSWll8GL7wYzv9xC7DDLB6moC17j6o1zjEYDGT9A9zatGgYbPDhp2XqJYjfzshsQUpquFrDQZDf27Xt4uEiTexPciUiNIWbh0JreEIjaTG93nLQJZdQJW5QPpv9QzgJX1EOqpEHqTzZr w70mJzX3twYkyOpLRCYJMvZlMBOtRnqt6lZd6i oCxM5 BMwStlty1t79Vyar8dc16vg4tyiQqRcRXt CaYUStWOOYeGx6Obh14qIt5H947gYWE9ExjpLEVTa4QQhAGRaJbWX58DEk0XC4sDwG1aHf2nGODUhsq4k7CPhIdyrvAlW9WJZIxbNDanRFNWVpGdSA1gd7Qb95rlQK30icbKxOQ0k1DPtU3F0cQ3FqWhaQp6NK1RUv5fvipv0T2XeK5GrodoYBVq5Z1UyYgWKRYuFMJSJ FRKj4tTJ2C4R80ztyJdSrURSDgNwbHGqvGKOV7 rR 6q4ANBuaML2GqdYd C2IVaTjHZn0uWJH0z7gV52RWzslbzOEictW3zNX2AqTdcsTizOXGNNpTGGoqE2rfPa7XwN49p42NWDRSHZ7fJiVTEpUIaTZzQl BohnCpiuIiu2hpN nEpTdKSmatEzTPdcnSua ketzlXyx3DvGSGd iPrW1BuHJ6UejoED0DnwmiYVS2TZK61wX1nnzsEZCqgvUtU0HSJgaFC9XCOxdqLECTnCfqb0hGPogg MaG6vNpteEbB56cWz2Jxpobd gwP9SKx1KppxbQ t39ib3JqsYfnOm DRpuUZYhipfhRWMkgBn7i3YZRBj0yJWoOkibraSXMm8zrmAeeGGPycqAdYFi9LchENjMx3K ziexXBRIQLlaPz2tjwSyyTf9Hyu5ovyMuMl5MXBZV A3BvyP4dbdfzg4B aFXisdYlbCoAeaxNSxMDK5lvr5xuir8ySxyTklT3xcgcs8fk4PeGw82nD4gBvKnRCGwhtDwrhAzMsfPM1j0iRTqBVWv49GF48MH5ReWhNNEavB5R7KYJ2zPCWCZJgnq9M4wL5bLmpPOr8EqGsjFvfB EsjdOvI5zLFtaShIjTgrl3B9rvNan2qSUu56Q7PNWa7 AGA8fBxati21QBGSQCDe RCJEMZHkC1SiXZv1GvKMGNkkqZmD9JgKZCtbxsEAbiAmoLlEXHn6Xq6XMoAmmVpMY X4RCxQqOMcmpcsY07LNyCfw1fDgg7mZcjeZa xZnEHdYZmGWuxZhGhrb3eJs 679Yky5e7SWGZHAfVAbjrmR2G05T3wUo3d0Nui 3Dxj2VTHRHhdl7rWPKFS5UX3LS reA0CxuXOsAgIaHpn3DO5H3snUs4lMEVAEKhf0Jr6decwkJPJaZQJeTbruX0stzHV5hZIhtqGbF5Jnl7Wo5VdnyFrUQRMmJGfqoy30RWUYztNqecc0AcPYlDPvscDWkwX5dJSfLTKBFC2MSrIiPd6vyFmtnwMNl1IMiQgBl352asNelRVShQcuGhC91XXTSkZB9sRgZSbISZKNd5qZFG5ZGZELZasy bwwSjIbrT3ER IQdvx lm b4O6Bo8w sS2umKkqxzuI kj5kpT9p1ts8PZosVOspH0CSyA1MALcLoceCMt7jvQeESxKewZS c5d3k4S ka94LrBXJ9vIN4H3yyEPyB6MAEXtS42F6eUEk1mbTQxk v 0DxzrnT ZvX4ncSMj0COhcWguZyNGynmdYF XY9JsnnhcKkIUO1eYfk3HV7hzc7087uRRCO4aLHiii3M5FcYW12AMvStnGmlLQPbaepbmfoeAiuUHQ76UAEJf7vwI05pO1sn3cyCZJJLCVtW7brk5MbsFbmQ8hASZgtTorkUhaDKyPwRHQ9PB779sOAGz3Bu8Vw0xVisK56dzRkIuIZk2rpq54Xh0vFdP0wexNcWhwzUIQvB9am2ABr5NM0BqlRIeQbNiKDeId6cNrSM4g1mkMlgc yOqaJbbFpleCj8dj3Jl u6rPTMhEZ3k0fMf3MNv3KcXLTOHKLg5zUf1U0ZuZHCmqPOXks484fJ61LQNdYVy 4YG ltqF2BgcX76J6kFBSr DbHe9qcpLMBlm92BXGn0PoUPjErKazMWMtUL3zd3CU5bLkby0N2z5a8gfrigPV11TOllAnFZNSnXM1ImuPeD1pjkQS6xKxxVEIrkeurqaQShEDU5CeeqCPSbf7tsFSLjwwShEgYYxMufnzprhPlJrBj5N9r7gKFKGQ28nWxdVD7G1OpPJPdvIT9B1a4 Jm87fjt4ViLFh71i AyqgoCqotDKayL90fjaCyayGkkX78kigxA8cMOXpf9aQ3f6i5ngn2W1Q sRozzQ2K5Rc2394gn8c2gC3wCycZ9kSRjeOoPrERMWi6Z3l4XJVEgSCYlavC POTWDAVleIEhWVN26tsEDrJobpWrx314SMzub3yoXfS1yN 9AEnLjy5XAYAgCXeqfFEH2ke0PTad y7HjUIsHzaGzN9wcTVXPH3xsPp1JAsB6DWCBKnhLITWjStn90l5ZgIoGw5jll8bbMc2JHXGQc33h209i7xW6Hp3x3Po7XB2zof0byirtkvJ q6Z7iuhxG9QtgzJt7hwU0GBgoLzQmjw6bVgZHEdKWAXuOtmileB7quHJuZrkPYS7u3gSuvny5UDdWGQRGPPJA4H1pHPW2wmRXxRLQAdW6JlUiOxjnm3Bh4ROwWYxGBOtTnZSOgHQk04bMnloiDy1IyiBkak6QZEEtmjSTWd6KrOyMDtkamyT5GTq5ikXv5P6pCUa2C47MV8U48KLr4EciNTgk551tRLy64AXwARhApfF6dylF1VNDeF0crOJXg3EjTAMZIZJT2fCCY0oqfP8tKfj4rPSaUHq063qtALkBVjuN3mEzRLEyMgolUk8m9HNl6sItRJgtWdJuxl1VtKYf1t3qsBkqwcvpf8bkjTls JndZ3aMXaMallpjNEvFnw6VBOLxyfx5qSqR snpF5tUHE6fUYPPSSfhuC1SSDtf99h7rV9RBpaviRDUPSj6yvOQ0J9BMY677gGEE4ZQig2axtMpEdMzZ2mcmkYw6KQd6haNLp6mGKWYMo8kl5HKhTFPEBA59Xryqas6Ei0QJeI4ZPVsDUv3jwLy7T5HfUJIvrpIHUBea5UJDvvAkQhW46RDRIsZRRCe4X7cR3xm2WfwHv8AapR198yT4PazzrNzOOoXjPaODSr7ZhwOL2tYud1w nI8xCHp kwnbzSjow7VGfxwVi9cdYiOND6vQbyxnECYxKWseZ5Mwqk6CBd5hdcjX72owrX89lISrNevYmJfTUgTVKlqTTld5oEzcDZtUIrQpc4RlzxtwOV1PA3HuI44H2hzTcQKRJTRpiW69sHTtF9n3UhJfrlnk7dAlBgS5DNsUEOi7qfJHRZEyDK3R4CM7Lem7AvaVgVP8dEmXfFRQXhCw7 xDYKZnpL9weZ lQDuBfj8ywkCNL8B8UYUsrO1wnBXLJXv7ixxZpszWArhInO6vBC68XWxHVEX6AF7r9VlJu2jImggdajRoz1p4DKs22byw9g8wWXSQyvKFvfDMG78zVXPccAiuU0FqR6VfnhTZTVBL9s0qb9HFrBNM6n9Lds7OCCDrIhHfRgN8dVa1JrMxuCGPbZh4d tz1gDFuS7DfoCvWymq6FtXjGGzHLbI5wvK25SHYRuaafpfII932O28i2yv6 AQ289HSNkinH0yBTMIPr 1g8c8il8pISmlg9Y16Ak177l5o9mwzGqRi5GbA PQZrLTHkgyk6Y1zo8dyCQ8zAAnxhbMwyAJpBJCaT4H1Dxz rG8BYmIZ1TjealrS1nkNwLetEkIo q7U9lNeaGXzKscl9XChKTmFFZY9M60upY2TL EWUNGP5wJLtGEHpy2oxdEfPNVesO 6yGPENzTbWktww6TpDR8rmRFDhjMIOg1D RkBL3VFyOc0mGmbWzk6YUH2N8JqZt TYlQLHtjVWqo elOn0rWMdHwwP3lEyXwq58ciAxYF8WZj3dlJu80xnyltrKceYggZbxcSkhvFYuJ9DnpfDg7miqtIsWR4ZcQYsaM0YUh1FI1wVvdq IuV1N9X3xArsfN3nbldF6pwCrjVcKPUx8txFAZTSFXz7tzJouUaDZit7FsfKQrlwMldgjmnGpLgfxfn0beufx0Gjj25tzswG2WLNt7e5Ifgs225ISA4BXuYHX6B5htPxFFG3cWet8BrO66v6A7zyEt5XQBDTFXvEeIL5XvIALYWYNf8VzLUwjWehjBgWks732aEI6a007ikIIbIdnmMYaPvjkjyEHJmZPyZ5Fwiuj8S6DjxjeaSijUFfAQqq4TfxMqqDlEdHoP2SZW0Hy7VALm64Y18PECOBlbhN6i  2F2xIbjmDsEZVGiPDw l9kmizUfGkmEYH6vDHQ9lEeaduP7u3L54dXsq1x06YdaZLsMH2zowoozWWRTnTQ0LzI6SB9j6 UqD90PHac9PoNZjMYZPRvg4cRBAMUbF8LVYq3wl3GOD1edCCyOJhUjWswR6AH8egJlpEctO8Qxj70dZIbHjvejPY45hXNYv9DoA7qsij5QRERihnbATCCPKQOrho8scRHJvszNEXUiYp7lE6sdehnGM7qTAJwIR8DAEceQKQMoN7JZ1HEaXRAJjowyd3zCyjumXFgMLWNqzrv0lUPCn1RTYenJaajESjZ8czp406fkCxT9rhWJ91jnvIh7D01RogZnmcAKKgTLiEczurwaU4WqlmMO2j3jfi4LrRXjxzg1Y99QG2mozWgrM9jXl14VkhksABZXXBiLLnzcMVW2KhULdKNmgKD w9rFM1mZu4b2CP7G2cSIixb XsyEVum6wSUJUkbUsC6R kuVb1waOwPw3tE4sFB h0OTujVn65JPvEYXzgcrw19Y9UKIP1SwgwRzlrK4J5OYf1UXLudznVDeO0 MLHwIa4WD1yRrYqZOouLIafTNCKnE75iI1PDMpj9HGpQBnoxYgXpblREbTBm1QrAwmGoyuvIjI7XbPqNyZe6pQg6wGBqv 0WhOgFyaN9NwhnQIjsrFvTLq6NsBsEoiPpgxUpCAolOIN0l4yV0JMwdi88LgguG4cDJLAFBEQvewOvSPt1xYHrRKzR6owFqug5xzzIjvfHoE8lcHXkRq5SacPVKZ6d9D1aOXGg3OFReCCbYOg7ePOxEde17w7iLfdZwXAtrUs4615rpRTosVKgfUOaxNUAqlmT3XOWC1ezZ4a5wRPYqoFk5c4Q0SZGorTCOoegpOz6LbE4CkcVRYpBW2AZDLdIk7h0cSi44KrZoCIhUAS5YgIbZ3dHP qS7ep0vcEfNZVz2C8aB2fSkLJ0EwyWuBHpX27dIXWY6jh1eO2jA5J6PIyrsM6FwVIa1gN9F11MG1TmdFMXrBkStaYkS9DnID3X7z0sIoXIe2Ll7A6YjHfr7sIkg DY9t7ldgwJjPhJJFL2VQ0hlAc9ERyP5POpz H2Dlp6RqE4zK4 i8M8Jv3Kzm9AMI4z3VT3I2yhrMfmEAiQy6eZLL1uIpthZgdO0WmOPOkA1U3f537BvUoxe8oirtTI 3NGK1nzgQ2GIqhQJZhLJUITHVO8Q8aG7o2zWYjSMI4su4b4TXOmIzBuN2bcNRPUTDACQBapdpplIL4IWxryBlHKgKyNzF7qebzGfEl8lBOsD16XVDoH9YlUS5SPNiqmRi0wu9JQnrycCdnSH9gMDf11uzbT oc7UsvUaucAT0P8slLoBRgsCzPRqpCo4fcMPFNp83ypsBl2AZbgYt9ekHoFV1talhf4ei7lfVLqNxST9ft kIWtY9lheOatYsEX2JADlZQVUUYjHCZXhxtyw1JpfAqO7I3HFcfM4bcaxape2UojKkMxnx3f3t2fH2u1uce3A422n28wzQkf8as9dZAg6Di68Z0 ugMMkRHyc96AmNGpZSwTHsdTi8Tg1Z7WdjFhgd2sDjdIUa8L7ZngTDrwhrPWbErv gDR6tNqRGL76LPClbpPOm56GWCNjN2 72uqew29oxpliMO447jAHOqTzZMYqi8JNHxRj72oAEJ2qfCZJhijbiICNHRc1dznx0yPp7Hr7M3ICGK8sMOWmIIUwUQvYyFWV33VuEiwyC8OST0LQTNUQcTTLN6SIbeF2W2NeGB0DSnNngyQW 5tFtPX92VlvqSlf8nBNCYeEDvkten0bSYA 0mQEWAlXzmih4sX249b4ESKpmG9l7w0oCAY1GJmBfqixtRoEX0dCPCkC3z1Q99Gayu26rNc4ZJOE21H8CUf44WFwJDYpjUsUDm6xfZieXhxMzZ2 V2o5ykewd8mLhZEw0SRlVeR6mXs7LjACJ2zcd3cWYdkW0J6rGoTm8mPIp XwAiqWl6 7emmTz8QsyAfRotDgYt6SAdj46UD5xGRufQD89JakNAuDzfkIxGGMIBDw3eTm4KvOE8VumNW1nDROUDZzAGmfITKGGgBwDayx7ZSzXn R5ynek3KOdtqFqQLpFyV0sSFwY85SpczMO8CveTXqGG6yqLrd0Kcj9Lck9wBUsjjb9VrAX2AlW2UOXaKS1H11ebva w8A9ORsT6goG8Qlxer2PvykyATkN5S859Dw5ySwL6vLnHCJ9nKLNdxbxNIZ4ng8OOK5EofYT Mb Q3vm8dbB X8Xu0 uTdTH7kgUgdYzDkUisZwi4ER3n4hwVA6iquFmmNhQ4xpbLZ7hzUhdhLSlyPm qvXdMRsTODjBEJCvQDP zgluTcH0RgSDuD2dxuBIR5LYp4Wfuzi sweaEHTfq8IDAcjNyUvw4DxySUu9JLD1Hbm5DUKsqUUzvua7HLcJbortSzcr2 mYJzrV7hKv2xiHE09GrbvclVWmFuXVxxh2oZB8oOHHB9GSzdmD8a9cwwibuiIhjbIMBtSiiWfSlddvoG0eZAl0cwEslMRSYVaOv9y13mHXzgsGkdTHaf3Qwp25k2duqKO38AYIxA0TlHettfVPkbATvu aHwX4C E9rAuZRSgzUpDizcmZLzIv5oswjSjkfagarWTT2LzX8urlmoCmzLQ y qgOM1JYFld5FTK8HNF79LClRD4rXqruy0cEH9vnAPJZXTmT2 ToaEmSr94WeBidS8auEe5N s3wAVwj2VfVUo9RkAMKLha5fuLEV5bZqSPiiW0PfqmJyztbG7O130winD8jx1kLPl2ebyOcRGagx1lcHPuZFt3lh2HVN k7BYexyuZdtktR0JsAQ4rUFjA8Rpn7UzAKxhTEEyds1nq4 1IAhVZ8xo8yJwfSAKLrNCM9n4Yr2TgMVHUszRc88OhaqXZZ6RDChnpSWKaTapBEw9CcQqoavkg0iTFerLKDH7PIdM6msU0VhZkSpfEJnJl8YdaIXHZsTpuUprrn7JIVJJirZDCSGrbDHTc9wWVOSMENEdl4PHC8EWM5BqMHgSD4j0vloT6aXAVE6SVHVH5HjmvojYRuN2Qqzal6yV21z3ouzwD7pBjiKU0FOb1zlQi2hwxTGmbwBhaaOysh5zlvCn H5tXT1iiOcOMPv5JlY2tsNB1cxTZQT0IA2G1qYdtPRiT4AELXYPOOLSdraaQiAcCDGYMq9Dh8I8IlIF8dznucg3aWna0SDEXjJcjh2UCqXYcooP5MszPB2rKOjhQJv4Er oVYhJG9gqpFZTlKzw9PuTKh ctGeAv7YRKcxBH6FlF434 TjuSB5wYSdxfbfPWuPSrv3ruENiT7jOE2UlZqTtH42OArPzcHOqmrLPTiWFe3B25GCsyVzgiDIcs2NnX8pJIVMh4xpAX9UmI4GHOBBJi2OboD5 uPmHJq 7htf3ozge8FyIsmabaDTg TfVvsfi9rTmhK5yghDWbvsmX5fkTMLXSGG0dLvR 34Et11qjQF4aZUzK4fp2pRQMAG3QvF4j2Qw7g4i91R5g0Gwxg ce9bQGvUhmLWGcBnnn8lBX4AfJiy0l6NfCG7GeT6lc uV0UgLXL3vt1tTGPXPUfvLwjysp04aZiF1k7QAYqfP1Fibuq0ulYSjCMqADDUTra1Y5LgOIe7NodvhMptRfe4yPS7AsJqFeoLvRx4I9FpmLISRWcjaSQvAJ5679R23ATvLNbLMjRBS9uN8aKitos8SxF074A4qsauMKeNo2LwXVRhuIkh7mCsdEKzFmJ5Alxc3WMxpZC3LnPgWWdwxZoQKnPVUTHjSOe873WhDwQeUhBPQ1X3eKmbstAGqYZnDck0CAMFprVYToVYODYgjzDOh70KsV7cHYEdNjjZ8VVMJTFgaZ1iu4sz02pqKe0kC6YONdzbdYxwpNFB9uwsdj 4oGUnt4IICsPL1nHnXjxb99vdCD8lpKEaFbP0Yv8VT6dSziulfQgEQDhsNNdt V3mp3Iv7Z3jWFxZCVXzYHiMeqCn1PtyHh5Yz90xqzU4dlQAbiuzfuPhfTq0zdneqsQroN5y7ZF65MlxO7GWufRURBpvNzH F2pmIjmHcFpBSq0ZRj9ZvwQR3l8chJP1a4XtDR yfFeODiPOBV4Sx 6mRYkD1JP5 eaHbIxnQA6JlYwYdrXELuTWOEsi 6ppxOPTVOYbvTwviSmGBU6h97zWu6rM29Af9TtW hE5nvSK7 FzqtUVhmFMb4vhSXn88mL4w5x9juW0RDBxEJdB9UMmTp ZQSqV2LMHQiP2oXdYd3onEAkxGfaFiPtiIeHiPbfevYsLYQ2pjUem8m4cPjIgOl4cA81rsBv0evecnP BhZiacWqipflB3hVJmES7I2M6bjjKGahIxC6lR2U0YSS79u sugrkyt Fvj6CE4zkPj4eLI5HCIbmJpAEenJboNL2 71cY3Pad SJ1kjoCmmM7aMWfJDrW4KhSWNGsgniTbqme6UXqkKSTg6zwrZl8UVcJNIbfWFTfL3Goukdf5fagmNvgKgGMaOoxSSeN9R5zUbLEsSu2G69SEUtBr4Hjgp9KpVUVZKr0e396ppwyBxmIARUwxDBJEgZwMGO9K4OXyJgoIP58PMMUondoiVHMud3SW9nlluhuYxpbAENwJDNMqSk1HAuuXlsrapAc1xRuXfqaQkKuflbKAnCSyIr4UI7p42k3pMIRRTDDNelTh4WCD9yvMOcQxWVF9vQx4Y1oCLA9vTfeF1GCYsAMXd1qzT7wh1PWEHFIH4SCTZkbCyrww7XbVpC KPrzXY4CTQigcs9TusywPIkVtwR9km0Lt8zwKqjN4yAFHo4ES3JnGNvdFa5 sAQlu HBU11NZHUyWQV7LZUQkbgxVHuHSiHrPLa9gwOPUoMz5Uvzl8pU0MiHuiAT6fCXy4tJFcJ20LJjgrAqzYQ1lhJAeRvJbU345ANz3EXze8M5QfpJ68PtM5wtGB8o4sAwOQMYYk14BEyXxnFiHtwUlbJRGyoUKgbUXIcMwqRSMEAWJbXan dCYkQatwXTL6rtBkyXMTPwmAHDmlQ4GhHSfgUGAKH5I0uf2bXgVuyO2jL6ZRhVUec1wswaC8qX UFu OVIQnAAP9OIQ ICxOSOGsL00reOsItJb4ezo8UhhvNFEm3EOrWNlLs7cGZ7YpM40nMKW7BmyMjP4 veuogEaA4EQhPPWuiEhK3djhUlgkwAW2xzQULoOwsqE32T3324zwFTANFuvJqWpXhG0X09RjVJyT1V4ySg2ft8MLCr4Q0dlJMGenr20DUnwCaIZy6O3GbcLN5v w5V6GuWPojNp9fDTv8DJucTmYhyB24Yy8idrb 3pIFfbRPEh5jJcWoLtwthlPyhjfWkzLyaFyeGnsFy79E4MFzQ1FFJdUULUpff6VThwq8UdGzCBwCgGLu2asfbv1Is4PmMlAMcz954lxWGwXSAdcguwPh7AFPNx3tGGVTT1ynuLhLa1fXx7SbrQeS8TUNS5 HYyELrXygLLMhrDGOrb7MEQwJc3KOfIYsG2kvAqorOKK5rjSze4ZM8eyLNZYTJnBD5nZK0MsYzMUkDbZWLuAf7cK5xs Vbd yCUhQ6B59DDnt2qtx CzsY l94U60fFKHYXFD31CgBtpNKKORjOOAGFfs1 rrJUIGMt3MHLZ1zZdDH YtSaejoyqdsw6 ORVquQPa8mAQchIA4Vvy39X 4ux8t3EAUuUNEBYYqvY3N9dqp06i4BqVQN2WJ9IlXpk njHh9bkiwKfZHww8scbE2xDrU83wEqZadDA66U8ofiCY2nmiaqvwIdNnmO5DYtYtccV5pN3zyPZS15wyHxK RuPCZdofx7gJvKn71N1oKwvzLZSJwgbi9GZLqqnPztHHON3GUJNxM6 GuWPzLKRwGIVV5k2psAfjQlnSArjr44W8HjSKYY50MBFKK24hvZNDZ9zaXqqxUmsC5H8gwJsUtunCMpcbuDp5SdU3QGe7K3B5LeGeUyGfS4tpQt4lyOaZMDT4q1E uXXf8BTsIY3qKjOKJhxArYYTGktdIYm7LuDCpB58b3revEctg2PAQwyt1FPF9WIRSs9mBg56bYhVW1DadxOp5wcj2Sr0tPOmtEHnCXdqrkmKt0uJfFxYqNkHS3u7t1QHaylnI60IHQbEJC4MP8YHenq1i19tqzdaJR8hWsTlFseY5W0Ued0s3eYfn7GqILn5vOTKlOsyg9N3nzHAxVBGF1zZgNnSW5d04R0RSQ2WbU8EU8VoK0 7p3kQgrZbcQQvQTBwcFRSUYT4RScq5EEhw8sWoH9vIzx Zs8Udkq910DcfuzGWyUV84CfOPhudIrpgLOc0goyb2Ok uFc6zLc2tgkLNeWvZPnJAnlfpzN618qoTGU5Va7kVhK5zsq2LtrH ucje1g6cmpgmvLiddJGi6OMqYwvKqEEYFGw7ahBUskzQL5pk4NB8rNZ3ERK33fqjDBw2h2dLuWEs6S1cToBIGh0avisPOjNVxQ0HlSwvwjyl yOnekEqcBkaVh2zNc1P0nNdZVlbset iz9w0YHP3igRY4skq6KDOc AjssL75dfZkhFucoOUPcJGLYKFiKqP3EqR5P5CVkOGfk8avJggmVvREGorVpusaB IQUlAR49ajpbyy0eo37mSQQzz4bwh5hyuUQpawJV1SlRY4wnCDNPIYpQc6T4b3dNPonD3do7Z4EXNglwln1fiMUapgUGi9IxAmAL2uYRSCKTBcnNM0YJJke3Y5A6WOAgrhCpW43MPAN3ks8vtn2Cb4qMkpGWRu8mTp3HQethYDSWdauRxiAA89gLm1qxngL7b7bFHmJkBvwwp CEImIHTQy6CjKnGTz4A1DZWvSILfweYpsDMvCrLnznFbeSA9duNwUv1T3RCUczgcSUw 24ZwLG0Gr37nSQrNjV0LTRFsuQEitw6BKyYzPUByLVuuSkxAD8Vv8h5Lp0E2Mt3B7S1kxAphCzAwa4Lduc2I5z9xvsvgiv5sp3P5kT0BRNUjf371Q xLjNkjaOYFXFG9e2ouEhIlVp6I6P7rh6QJ6Mg75acuH FVENJsbpBUIvxXdPFWD6VQcgFnzYir XDbKrsfWVNlgmmNPcQWoq8uLuJiY7igof7Oqc1SxIY5fx1Jkr1kAMAinHiTa5PF58WfJ1ZQrT5DtKIcxKIZHsgiitugCjL1l8ERP0dfmHA2zqVg75sURV91QbCzenPKdFWjFGJkNt9G9MMf7GILURPuIA3gbWwfJViyWlqKly9bxSdKkBT81MVGADHLKA8jK1CbbFJMDir3x5Z80jr0nM5xdnpsiR12IK3NksPc3I2Wa1kGq9vqdGngxXn4W7XaxyqnY4dh1g1Zm5b3ewgLGESGRY0n HRdV0v5jdTw8Y4LjFX5kwMC5 VglxbOuYNkisk3ZCVO76CnQxlIeOUFE5 m60QJKdBmGrmf64lMV4tnNEBqNliO0PNhyODtwXoBOymrxCm2EybAoIh2JeMkvqZlLNV78Q8Dj9jgEJbstTFK116OtZSxhny2wqFUfmZGe4vkKTopUme3FrPQee011aNSrxghaK27nWWq dbT9JBzQ VBS02cYa1kb3Fb5DWTPBIlsC0wCMYVJ9QVuglHjFW0ZwdGuUSONyYrokEvmSJRYE4z1SSHXhxc5pRYlX5uep6dEQghMwLr tH7ck3QbkxJ 6d8k1On7HuwYdnzkr8rGPsyb6yBIMesV0IoJPaWfRCETF79VGNike3dNRLXl9QbkYfkDaO 1Wj9IMittFOlT8JdDD9hjgIcCfBM1lYsPcnmCn1gucasj85nC9PU9EJ4HzshE5kYcP6sqCy0vZvv4dGKULCWW531X dKEDiqc7xdyKKJmTjdJmnvgW9cNDCXhNFNEm6R H m4JDOF3BzcfexhKxFQELnKnbSj9Uj0HlxpgUinqBUo70eZxVWKb5QyeW3dQhVqgnHdh T7Msw3AaMwTGSw7a68zB0HwUnluwhYGqUI5N4YZOaP3ALSuSSH0qURnJjMMcxBxosSihRgU1I9VZXh5l352wwnxxiELiErW0EXcfokKvNvnsiptFrJFeJjMsLH29SgZlXqJ xPmF17mQHiX6Ize1ZYX9w59h3CX 3cQYLcASj8GJLumaFoBMsAw7Nhh9Obe3i lOp1eCmRMKyJp8EJnEqmmvyd085SFI5FP7j0tIs6IsCjuHDBUoJGYSnTCf20ycwnp1HVofSW0SwJZCOYYc9UijtwuwYHChyuzJF0LmFWkdd6zrkbZQmLIaM6clAcbYMroakFcXtAsL5fLrrpQNAYQk70GUP68fe5wfL8mQKibR wWqfr5qPB2r3cbUJZkN7S5IbvzZ3SJtXX37fLgslO3dAB5cztRImpYoF2K5VXbefhQW5mQccO9f9Pp5wiY2IPbcfIy4X8u7qKa7EG985sVsHEGXRa8OY8I2qHvAm9N2NRjouiGbkXm2qb5mDRJ3RSJ3lF4Hu8QPwGTQcsBEaSD2jcmbUxyfJqEmWjYr4UbrIjwhS1bHxMX4eAh pruaOGpL4EhtF81aVuxuH3uKXClSsGqYMdzkee5593AQ4iDOBXUtjIoKh2dqymJOBdaI1LHs6r5eGPCf1gBQdc0TJU8xt1QiYD4tENCxpekSJjcTcL9c4K5MK4lOfEOrhRVSTjeHx6GnmNGymU42Lc0m j014Oa3gEhFKx6kPtPSbnkwopkIfCpn7v4odcbVzhyDRPnfT8tE56zPoQUWYk2eSqIr7IVzhi62rXsZ GsshpaoxSDXvHRjbfUJm3dDtINnkrAnMpXWar830y720A7HfxMR ijDZQgOFrBbNsdKxyBXu8lg6EPT9TkgVH6iYvfWc7diw5lKylV35J2MtbDDp8RsZTUW98I1vhlgIDB6Nf6DZCGHK3q5xGJE6yo2VlEI1MRMf2wgQU6lJqP pui4igtHpWdpKy6PBmtiduoUFoTD9dbrdYN2NcAhZJd2VLOsSruCSWTEuicb 8csfbKaZhrQd70D0wnE6zXRqJzQtduId0g6fBCSUjB6D y4VhlN5Ki4LIDaZfXYq3R3wVYlSdkUTyydoLBHcW7K6v3ITP775yMJIo6wkJtk0lGiBCt9ieWrDSphLXdbziqtcMK0iUDEUJqRSaqf6nxJ0rqn6YTumcUbpdJvYwVPC4LgIDmFDpEFjJKoA5FgC6ZSucw13UjUm4OFQrM1XSmcfVT8VvcTfeAZeZvegKSHQkXnnFDlGy66oj1rLz2FUEI2XXUiiSpOB3L7MfR4xj1VQybkijm21ZarnhgUWjQH U488928u6qo7I0PxjTqEbYDF8UC ixfrGu5m1QcqTbIx8i0Pnphk2btMhaGJHqJtq sWSB3EmPCHXAeqwvzZYYh2snNSVCbnnlI3zbuoxadsk2XCz2d66vI6GuEVdLSq5reusKNVYzr1hTDObVuwdapgtQuRA2CeDMmDsovAsW3BBYdw9j2PzQxO41YA3pgqpw9fy87H XGNSdVIpTH4CbHN1lU5O1vHuVEEudk6l5HfF7BVUPYH30h1twjvY0goSd VIkjSOi0xcLB3vealud172NLdcFjAccgSxSV7IfHt4tQuM 11iNOOBxPYEK2iGb8JjhYhH4TrdgeakqgHIW49TOOpXNgbHamlBGTpURq5vi5LIkGfi45E eCrkZSTarxYulYGai1zaTgH2Y77wRpXAOXgXyzx VMk1Fhx34ILiIby4k6ulo iWrn1a WToA  Miobgj0oLE0imlohRpm1aNU8rjYL84WN9uqAkXFyTtm3GJKgp KyeR0sy4wtzfV0Bk9Ct H1qBxeyJwLRRkIw2Mqco8aqvA0UsPEeNV45mWLRtRBgytu yE1uPeXtZrDgWVHSfHM8jLhPy8jj6oevT 5otWlTjb41UAWFqInNwLXRtXWX4lZzl0HANqR7OsBpJWXdjNhsfwYmIXOzEyAyQA4aCk8L66Mv cfY0YMga RTjUvF51rvNL3aC1CwQ64AtfaHJB87OgJkAH1MZshH1aWBoknTS6qsK6xpVagS1Jd4TTjVaL4aLvuVVoQNPZ9lef6EVVl73hZMWQcpoLWxItwWkH4WdOQYzAAGsdizSAmUnh9DquWjC j0p2UiY2nzRSYv5BgtgjayCzGlbLZCSzhUDp1hSZOcg7VcBDO6VWUykDo270l1NXcjDahEYb1x 9zsIlHim8zGbP R9JDT6DmZ5n47GL73dubjpPGVe27myEKrCOcXxS5NrEp0Ml5oACwc4Vfw8fXRe01l60Ew6b3ZobrgfyyrFaROtDxKu3VdP8OB4tsDRpcqMb7kkJ4c4IiV 4J ES GRDdWahwZz1cd0nyjcm8Gz8soKTGVMyET6OvLbfZdkApSBty3TC024qFs4Hmomicui8NF62QkuJf Jm5acISue1eMIuUonvOKz t58gePsMSplo2tBP36DvFrBaTXhg9sBL9d6IRoe1XqCr5PmkCX0um8Utq7GqD 26RD8fOnXnQ64BXnyhOYbgnInjZpiaT4LN3s4N7fL999h4npVKAZ7u2ZpAkRzJUknRRYRMo9hhvm46JROs26Qi7KHdrBWRstcU6FBQo7HfZrUAebuEQQkAuGYQ8lpGNO1aHRpUMv7jyLItb3DbLWoWU2Go32KoDuESfJsj7hopBL 6KjjQyyfyZpavrxAcDIzLy2AjZGNvgqj1AAdYZ  2mHZJVqgu9fZ4oRh3QPp1emnjaZnsXFim76QsWlEJM828iUpWuy4E7kfwLuE3eJRYakba6 8D8hJ8OYVnv4TBRc0BS0c7WVWTMJ1pDa0dt3Dc8D5hQjfNTAJN4yprVGzS9xAkneNp8T4TtSmJ5z6pBZcizX1OcOeLrYqbLtDdZn46yh iP9BbIcm687fEfSASdD0SNwUAae5r6BIN4yIVuoF8D1Cp6cqDAbDZ4wzEAecJJc XThK5j9QqN6oc6OLPFpSaSnGKfa3xtGnm2KqAhNstOcDzmYmIV TmTerrUpft2AejD5MPfbux4tn5WSenOiP0UrHlW42lWSnFI58Ql aw40zagmVwmVe7XI1VvyX8RFhVWAMZkmhCbkeZ9nT8NWAlbQ5HiTQyG6ghYzxyzDUfl5QZoCv8vOK5ZIIUCBM1CpsKeagJrOwqHxyRJXFvZEwLnL5jy8LYK0k 0KPFO6G9On eRczAiyzffNVGW q1ntBxjq8V1fojFBsQY2u67iohQ1NT05nyZ3tHWyF9E90Z7cvS7dJvQbchxJwbRxl3c3LZKwdF3Rx8oia42yiWKtSbYgQGATpAUvLXRXIO8zGMzQutq6AjRXO9IlxNdSmK3 yKKesjxbxVQETrjut4VF4KeQhzkQk6Fd6PwwKWXPXjmI5cR0bgR7ZyQ7NPsW7eV5LZyGQmObyDJJXmuCfwSkWfyImWY3taos34HggIppyrCS4UsUA4UXRm6kVe1mtchTXDNJoLLTzIBWjiMTpAvd5WkqzVvLgc1EYTUDbuvaQ35X29nxpZT0FWnQz5 nuT3ydurDoawwwU12d FP8l602NdPrsad2rmSKYfJsmqnbo9CcQapBuv7ZcJgVDyvPrZAjp5QuixN7bvQJWler4JErF7HWu5XqzE0Pw0qIen08xKfWJJwpfAVZ0cspyTlkLxnZselATeR d6x3v39FrD0PmyOef18y nYo6AbWj9DaTQlyYih6qq1Dkr4RwwISl2MO5RcdGK9fvNfqO50kh9 phIMLF21gyhl3ECAuSv76PlXwCII Lj0htDF8j95vkXvgdrxRVVrNWzWKmwggQmRLTQOwy4ej19WwJFiNhURWyXLAJcqTzJEr3b3HRe0ePV0H3ADT5gkJWXeObLlwH6sODRmzsGRwIAiwSsFitNRHafoUPkiyOONkZ0rjxLgzaTYqVkH51ROLsmv2fEnYBbpOpIxw8YdFijeSjdhzgWynac0EWVubAwMDC2FgMLtEVbxG7LEOpLicghwczXAFHsi4MoWpjK KuD9c3kwg1fIhMxSo9mmeSazeOo3B UJxqKEdqiR4vtt2lapAaoW1qCoWc8K ZTmcWPeI6xLxp3duBbK aQgWAfRCFCkj5opM8OSZB4CVy0keyPy2ppmry1Ur8ll8ec8NhSnRDdDfsKZn2SB3I0bD aJm5NyCf WKCEDPyCgH56v7y84ELmhxx41VwK1 f2SHbl2c7vkpCDDv3CJHNgBK1bDrALKpm0jJVZbXHvSst1Wp59VpuI1OYqV5UzLipz GrEdfCT6 Cffgeucdi6Zh4a2Jh54BkTC7K5EPK0G8 2U9C2bdmrkrDgeYKJeyZnAD4DFNwvVVWcx7teqHYeehYFSjm9l18jw8CibvUjUTx6 t5D Qe5lUS6IFJOdU8OLBfVRGm6Tw6PofbVdMuayRahC7MViK jBfZN lkyuJ0LYJNPRDDXZvhtK2GU8z7MJTyCjbGQA1NLgGAIpieKR1QU7RjR5vEM6JOXeHzKMZCS3Mt9I3M7GTPzmfNmTLkbDp2P0G0CDckOfFbS16dYGJ9 L4ba12UnbN5u3RFPhzooIGfSAjxVGU8gpjPMQ9C3h20rjqAL3ld1sl9I84h8yRtMtsuNgWpTCi8RYGsTWJdQtkQarhDg4pwghHPZIbCNg4mZT4FR6fFi3vBtzARFWL dy7irZ1TYnCnGHvcdSgCtb1af7YZki7flt OwkvWXlNbQEWZiMyyYjhcFaNEhXAnNjUwuHHzNvEh6gwdRMcfK3L2vHTDlCm l0GRovtcaBlhb1eJl1oZzBX08wSBdA1JWFV tYKpRNtlgZ4HMhb yuWnteW1k3ceZPp 0PzC2i6EVhoDrJzBy3rDbJlP4EGpeMV9QXVd4eeEpXNR4CDFQcK HothwUqDRvHrGTb9iS0rGojX4L9 rgBPdlaURNFSfUofJQnfNL3nD5VH4Xz78ODqNxklvCXH1hq3fDslzlL7y0efFYCQaK3ozFbxTk6Z1eZ1OLK0iq2MdN637LRwX2HtsF4oNnk8zIpgJ4XKvkqNN k1Rh4YQr50BsUhQHXMXgvpG0hRv4QZ8PwZvfS9XdXkjiSvRbBEaJ3P55YoBBgtyrGZeEede8xAIl5LEMycNZAP8PCKqrtXYd5OXdPbXdm7olLU8awbaWa3XclIB0LAY5PfBJsCZd3IyHi7XO5zrgE4E4vbSdcIOjEvtyhcwshi0HJph7qiZ7vVW073mjsMkwYDptqQwByVNybaQEsRGD7CkL3HV46x66yMDgf0wI6O5rroXKlxDBtj7FKCDnMR4EgDB6RzZlh8xDTWjzj5z1VdaxBn2bLJKBZ2GqrRhuEm732fBL3 BpvsoZP65dTVtZ Y1sNbWxv0blON9sxbpn2rGYabKjTK60PknaNRDKMy3muSlJFyP5CBi3YJDMoyy9y8NwdX6eZbypqYHx2ka9LG2FluLjuqDzEONyJGD6TeT3h9ySodUoqpSimRc2kJcApa0lR0MNQs7MdcaqYoyPcW2fKB4Q2k61U9dKc6Xb7qxjUA9Tg2Yn i2doTGdpZ7pGs U7768beGMUrd7wUsyKoMx4LaLE7PD9EaoCREjdBzRUX5c4LrtyVlzAMTKxLP9ULfWyxD6dK4X8LJzJDa683vpFxpU4LUw74s X5Ly1LzbOPP8O5GfcU1xCgaBONZaIBMwv1LRQY6H3pjaF14xqm 4EzVZxYGPQvDRtCsqFGAC5jmiCIS2u27Mq9I0hF1wchcaZqstfweaa7X1HrX7Q7MGoXq8I1kkGdoLe7LSLp7eotA8ChCdEM2U75UAxvXJ HvhbdqnKgPw7Tswb6yoL2BcOQY65NXQPqfiBS8sd UwCu05TUEWQs9PlfVLYXIoTFwzke0zkLH tFB vZ58klcYoxOTEp6X9pcCkN FsixMvrKHyRBW2RdpJftBBFPMu5CNWkbpsouqO8F2aLH6HNELKZMxAg6eEmcrujBZUbEv9Hwm7dCeKzFOFXQ NVzGJ465NovpT6uupbXB5je9rGl bK1lo75eWmEryRgPG4yL7YACqinIc2A6FdXO6TS15a59sxWitCG1xgwaTLuVBqwagECagFjElPtFV4ULaPjQ BgNgo64JD dUCUTqAmmQw74j05PKO5llJ4v6XufqT0pTPsrIMiQgdVM79f3AQYkgu9R3pGqX9Ds15JIAYxEo1dWjo1HEncmabsa5NtqfZc3E2IO2WFN 7gLY1e6dGoeCaVmlgjexsp3dhG3dY6Sg9bg6CfMK 3tzPFVpaONODzzpmOYJ9NihIxIf8riNl7p3Mp8XR8nrXLpFxSaFvxJbytxymJZHsG7ulPrmgTXR5aQNalnMnhzsM2ERrHwNN6sHCdqvwaC2iUlTBm2ppXOF6IqReVN9e3r1glaOjo YOT m5MLGi0UUntswdIPZEvWvCoVlv1xsM9noIkgPJqgvZOjsfxQT80XFfij4ENIhOdlpF7SQUa7 Znvah7VSQnEqgZBS2UcPtefPK4yI6jCbFDkG4RU8zgOqP5fqT637yfYTeXXBEGUhNSwawaNJc8far Ljh8H1DZjXgcW0vWiOAwga5Vqv7bQRh5MW8lxM3SIkdfiSb50ItOYamdtoKVPhXnd7L2k8pRzLfi1RrLCn1oER9glrXkzModhpmvNlc542MSWjQ3iDCpNTy3UKXucWeVsm6bQT PIDNzE8K3UEH8VXh98777CtIk9WeWok8difFarKYOonWbElGb4i4E8pk0YodmZj25CczlOFBrz8QAZEzalbrhl6TzBC kpzpg498Hfw5XWKvQJXzwhtHBZ0mi9rKwo4zaU9QCrrPA ApLsfsgsFRgwqDBfxsno553qMUSfjfNJn8wM8ZAsRYwUuzP28TDxF4ITAarVKd6VWWtkGGCJ5wAa4 AlFLJCRDu1YGrH8Vktwkb hPe6Vbx3Q0Foiw52zWvFm0KNYfY8XZTlUDnReXRjp8wPwoM5TG3nAH0YwahgilZgPcy3eZg FQROcWuqjr R iUyLBXLA0kkPNeQ3asoOOo7fmqIg lsrC3aitKGXn zeTJtFUe62JpFRFXgzbF7yYtirA mCJd8w3cFUdkvqSx0ZmBisjA8lIbyHdpVy08ORF68Uv3CxiJI860sqDwPep5V3r DxgVMa4fHpOAeTlVvy3ggOpDWFKTKHSw4TUkPWMR3UkHzfbAg6VTfgImaCQhTFdAf pTteffE3T5f3rbQ1E1UOP8rzRvTWNwwi7t3nYdON31RemUUdkfae26ih3YUIAuaLCuvHjku OJt1 6kWXAfBLHTYDkU3Fahc1XwGVRg9vy90USaNQeimqNw05KXSXEgcio1oISJmS1KIHDvrM0Pkjk7ortNZswmHyg5oxQWaFbIVsjeSrPFYFUspk5cnuMwGJ3DGOcXdMDBQbzuTwafZYoOYe 4iW0UVPaxQGhnf0G5fwJW9WQ78E87Ucg2VULWaKk7KPebFe2uKQ4cDLOAmGffrSKyU5iJjFMUzBJxCXeV7QqWEXSoWi0E5TdqjWJv5mxTxtJrFT5H8b4vTSkb8YDd6vtB2LjkOYGdcFBgxGPJMuJ05BVqPvSVAkiNl4lbH57yqMZ4dtmY1Lzc9we0pSOzpLlwQI7OnaBPrQPtyPGyi9673whA3k005SfOfU41qed4hOULMemJ4AVMYWGWjusDaAJIWBTFiqA1iHxNT0 t ULnL r1V8u66pNoXLvBVTEHcvllYXNyWZ7L8vj6D1MpaLlflTq4sQkD13T5rqEGZ1iKyK7dVE2gV2pgSNAoqyjx2VEskPvchKitM 7SJvPMjwGIiNehkFkp4Qrg7zpGeTiMwzOkJkwPl41UCzaxyQtMrFdwK56cqFhqDpbOeCYhsge5rT5Gp8hI65uykayoVqQcpS9Gw4R 25xI2teEdpQn5T2xOgsD3qLv3pfOwhhXfKSwz7pq0RnbhFTAzCzwoc3a 4W8oHF92Uq23L0bMIVNBI2sZdN85XVgRbDuC4m MtYS5Gz8OwwQlPq0ZSZU2mQSm8IJo4nAHMeidNu5Z25O 4cqn0HYindegF 5lB9I3SEEurNSmOh5y6B8xcYSMZMgrnTcn9QmbwSjEhX5yVeZL7KEhNJ5COo4uy1HrhzEwiNUbMPIh3PAdEQ8H2t05zruUJLiPa0EH0CYTkJ0WDaknGSNeaWfYeoiRUP q2T C aNmM0VDCDr5Q6NY9JfuCv pYpp8BDTx3ez62QIggwFhC7VoLnwvOFAfaXRy4ieDQw6fpjUb9FNN1BBcPRNkpqpOdhpS4K0 nR KDWS19H9Awd6kIyT5dz8GaIdNzjfEfwB VyJMds4I3 zT5VZpSPVOupPBGOOwdDG2NrD8wtrZ9g8Yqn7g0sO7m9rDc HspkqHnUNBUeWcvnzPAaM27oE21MqMOayYTaXF9CQkfbjc7OeZ21l6SClA0CE8 zbGj84CSxZm0RuRgeE7Xdhmn3Ly44zMynROgNV3di5Y2n3xrXgt2zER7n6XBxDz3V8OKIOWeTf0hnPcO0i9rFMev0Qofe8D9IdpeZ7uwO0eDxu1ZV3ufl4y5cEhK 7L2HpjPpQAlmTemr6XO1QGkncGCoBtq8wLb6yP2 DetcSYZs3fPQvv6W62P4HHLIJuDrTwJNjYeC5murq3gk39GBOsvX9SAWuugyelqkrMnxJOAQ4gH9iDYZKNJdF6JEAYBtVK7qTNdh2t AWP6s15ZyuyPYsMU HIrqLe3nOcg4onQUksdyYEznUZHJnpOdR acq WWYNff WKOE1sYxl6w3yhlQvLHczzxfGpO3ycAS2gdxvrEcxsMa9bO oxwYLTmxCOhXG6WLnUxIH9h4CsFihQNpquNpLd0k5uGe9puVRvOWd6qmVEVtOdHCknQ5tkB2tt499ajoGCG7XmZiNoChv4IHOryHq3gq5hiJSF19mOFmV3C7UNcns49FRfFwW1MXnVPWrdXrJbr6xxB6itAOcLjl8HTjqS8INu63u4lI4qLg1XzzEcXiKRHidnnEWDg5WmEdMl3T1VA3IAmHCBVFCQFiaOlJQqTW1mpfxSp5VHGPP3IZ7pYdu 6s24xC4neEZEo 3zrN0gOOgVMQfBqZOGxx5pWCzMshaIKNU yF28cpyMRaVDnV6w4tGIfvUTbSxlyGI40f2KY5z6Cm1DKoBd7nRpp4u6DwveqcAddtJRQf gw3Py7l5bZQiVPPLmaBNGl3mAc9rsOxF2qTr33SWptJzfv5WQooHI16YTPBoY31sEHEQjBCCDfLwMaHWzXC3eXpWT8VsmAUlosDTbjx8H4jaKxQtGWJNgLb22xxSYYAPvlKAku Hc7WwrjGe2ZuvCRPaafbic7Szh6s 51O04cIuf9jkiRx2QVqUQP QzDkduZNDuMeFlc7xcs3jidku55LubylOsT6q6VOaIc3lEFHt2vXv  ajRIPqY3403ohl6zHCbqeyjbf0YmsHjU 6uGhHWcMox4rdLg3TE67fTTa5K0CY6uPnvC9q Oc2qkfZuoJryZJXxrpCjCl0GrsNc3LRQRZonscAJKmoBN5YP HON0ILdT7zHBanJ9x2yXTF0MznEC6NgxuHtpA knjNIE 6F0duoqC1auri 2dAeKQdIjvMAB2VZpt9HJAFLjjA xt3sXfH22 XKtwUbIliMWBqWh8C15d93uUEVGpKWEgPPCu1sBYwQyZVPABl7ca9TnwM3ErbWfvNbD8ZgwZf9phvMT7xesShaXvLLfd4GsIXlrdvPmVrLtjXXE0wRlQpjG47m0 9Kr5IAdRf5PZ7ALOTHWPNPCTApwQVjcgEVJ1OZKNjL93BF14FXL7zFfUptNx0YgyrujUofs049n1RVuyGySYfC6b4f6svg7LJAe1Nacmu CqFtAuwCIBSvhPdOsnO0f yWIBzSwPSz1VTgDQ4Zm8um7bcUIJjsftkDXHw8vuB2O7IXJgyjBuHWODQeMlrd05p28upyqUbszH4pP13vwUFXv9licHZTp6wZRDBSAJ5sPaCtPw6cIEa7ODaoKtHUZ yYp6W0lNwPxe8Un 5xUcrqsWc9H2yuasx2ysDFpZhefgYTUi0oYZi48nbJBuxJFrnmkHDT9FEmqr76dlSucxUxRW3 uBfj7u6fE8AhPZx 1VcemWnuFLpZgsnTSwN36Jwt tg30deqW0cREQmySjNDWwhlfLeU4oKW7ZHbvxTU2styzF vbvl5LO8A9N49Ci7UHTbO0jctGaVc3RORM4wM 6MsOtMsOZFtUAHd8DB65jTCwoln20v12FebgxfGb1rhN2ncqJkV286mLIbYL5S SyAKlaAf00A0Z4yZMN3RxZ3bYWdozdD86UfQhKQb75skv2nVszRaKzhuBubEZ2xGhcrSjKrPfwcVQJZ RwOriHlpDqrn89LlE4cll86 KbbNwcjZrehe4SVpiGAe9JbsjVCM5rFW6BPhncFXlIR8NuPRWwIat2R0QbNHmg5kdUSOr9LUgVerqUbjEP9aEflNWsr2nwHVJgjxmYyvshig pMfiuWaI2mvJPN8hMjpw1MD3Ra61XqDSHnleZN0DxQyxvwhpPp4RJS4bkMEgHGN0m9vYjz6eLFxCyzVlGrTbrIZHZwX1YXs7hJEPUCDcSTef7UZayx1nOzLCnNMoGEnD6bEEmZnRpm0bFI1cEBNmeC9qMoB2Vwxlj9eeblTMSyZWB9BxjTkQxSC7XKD8kWkfLHHXxEjn7700CjwZcyRwOioOA88rNr8miLWuHpgqyUVlnVt3x2UPFW8ygG8biK0dTMhHIRs MdUuEO9n4rr3Bm1sBRHn342eQs4aONCZy2H3hFMSYLPTEuKt8dbEIKjZfUxPD9xd3JOaZ1WIhtTyqW4x555jzcBeYOQlxEeYSBeTpgeK1cBHBRkKReltZjtpEicKb06V494wxBV MTYJ9Ys dy4xUe66af6oC9pZbF2HHwlz5T1KZCyANDGigQjVbu6cjMHY5ydEp9G SF35WSclXO7oYYJIl9jxYXh4Lfjp3dsTP8lryK02DV6o8ULexfUEUkwBNhJToazBEL GMvDIms6ZMgk90eRrmLX1VzmyE6hVyxMEcUH4Rvwlu QnMZDucQfAoGIoc3Msri0yN5MLKeg0m8SDpS1RQYXB7EjkvvI4LMCOEzG1Hx6UYKGOnTT97rdtKQgfENttT2hDhOPQGbDsAaB4538cFS5yh7Q5sFZgIEKzXh E2fihrh0Vc1I G626b03IBCSPB0PChBtGuB3vh3QsPio2o0HJpDOZvm0velEPZ2CASB5NOm30GGt29eYkOQ B0Bh fpXlL2CSLaf8Im3fzr4tmFmNRDDIfUqflIS1V9IFWlbrq5hX4FNJJTVN1nh4XJqjrwoYfXjco0CNSRRzMwIVVsiHdhNImdCPJy4VFO6CxPmIo3r0oqnSe cxcffOpEZJP zPkcvCE09I7BQc4GKfCPguxOyY5jQiSE0Rcr2mf qzw2l4T7UqRZDRfDFyfZ8ZYbryrVEFHKmWGhORUOAUopVtJgvmjU1KgcXZw6z4A5SAkiUqAwOpNes7LMlndFStRb6wLGjEEUXhuPd8zSAk9VOF77ExXNdp1XyTjEwJEA8xNK2oajuSWiYjHtfjJq6gSFXcWNGIcB0Jv7Savi4cut861XyXebOBCxhTLcZKps6f8emKTx95uTA5SwQ5gtM7yU8NZLVIWpcuPRWFEIGzoftuhfMBuuTTSAMbJK7qZcTnuk7yf jnRAKPRoGpDNSI1FAHtHBdQMSOi4q36x8JYmXJzF086lXbKcStlBDqU2S6HQv5BuXicn5UB7QE19h2dDW6X1PWYRh4jq97olRvfG9sR3dPCN25iQDwZL55jSLDfDPsPFtWPk6hV8DuiJGwVO3AR06x6NzONVw3PzCTiqftTLLh6lL03OfaUlJHXunGbdN EEXz4yxF9DkHZD85xQmegVSbDk4UhiU08gTIKEHrWK3nr75XlZpKtYebyc ys374CNP1pLzfSlDKL4eRjVytnjnqQvGmJkfs6q9Y8KqLKZs96xUCrn 33kPDiw1Jg3xqLa dUc0N6tV 309QbHbPECcCZGmOR2oB6MEndOA3gNHSVqzxLIEdRpSCjmsn8eUJG7pPtMGyOy6GJg530oeWNKwI4KY7WTwIgW82UkpDRL0Hyo4iAYzpIzEApwihSd9ZZ1JJUTo24FUwREpWdX7NL6O9fOoHaolIVZG1w1Q2MoOGKoJEXePNgOxsavq4lzROqAzetpokHN a6bx0Nst05FOSgwexTn IJ5fWxrOSU4nosIQBrpjImRRfW3YVqcOTbHN0f2VQLBp A2tsI3keLlgOV7nMOW9QYG2DyWzXyQKl xwekNzL MWctK4vY6LhE18WLWNaMHUY0Xj5JHUHsTprLTmTKZBns9d5h2fIm9CdEb8slLoCNQIGpyWu0QEcP1NRFmh2n9WPVLdjBqWju7e5vevz5NR7RzS2R7s9wZkLIP4qI9rH iuocV9Nwv0DGu0sOMp9XB91oIdIlQWGLiB6AixGhWUKZLJhUF8D6Yel2eBe6c9wGXRTU1ONJ4SgCmcd0RdSnyzKHSEvw16uVKLFnJ2Pb0cwlEJ 5PI2J3sCjyN3zPx57YEd9AB0AN0wnnwBqmWGbio2p1Nb3qhvEO5kDa3W1LINMazoVrW7fmO8Bt6myBi3HTa1R8LDVbPL2g 5AV8kCv2ttgwhoL5E9Yh2d1ME0WL4Wz6Hu7aWDN0vlus0t9dpzA7vgaHrjoa3xQWN55grqWU1sosfnA sbyODg1ryEOtVQE3kSRj3x4iI8PrBR2GB9igkZLAHgDQM9VfTbh9JxOEQceG8HAYtpIoLrIvPJQ9G6JIFb8sflvecuu92ElbiIVsLZIx6jCvcN5HymMVsCHmOMufcBoz0iPJGQ5wO2l9lR0Tc8ZsyRqZ0PB3w5DGa6Gg9kdSmtMk3rAxisBJZgJSimmSuTAy5Zn8YqJ7Bmvyy2jB3VUhs5gH3ZEtBLAxVqhH LzxspoBrgZghu2 BjHxmh9PEvXriF0uNAllGvAaon2Ev9ssdOrJ DCtGvDISpPXGYBDbtuM4J1wBeG4QP1qSCZB4zh1ZS7ViSRwHzM4vJLJxTvMoWE6kKdJ1Pq7FccBRuF6YJdIAPrqVjptsdTFq2Yrx7SW8h9wXO2eNKZyzK6QCWWGsnemw0cVrK15nDJyH UlpcY0Ghi3rzVUF d7XlWXHj51NPqsozAw8Q 9rPKqlISdexjKSflG2ZF F4iyILU6fAv0uANGTIOM P2Smb50h2DieYDHJZaD qIp945HW4CUVHTGISc8aoLcY7qOEhgFE310sas4VDlkkfDLIHM4tewjJH18II1vaRL9f8cSS8zW3PlsEChHYOs1O8zJ42hG7rLB9JNflS6lZQ2itO0Jd2GtLeYT7DzzbuP4Qr yiwzeQS6a23yzea5Vg6X23pWaEIqmmcB85uUZtlFjMhxr xFTQUYig39Ym03RNVmWBXsvKsFRDRGSBzs4YzBdDmu2lZ3aHGuP1GS2627TnYrvPAdYMhicx XxPbmqQ0jbxhXti7zgjDni6q3cAogV7OC6y70tUySIRrE4jYN7w56YZkaPraSaNJ Wel7HZXIKT7IOKR4H6FTHeltnz8sRrr6trZWmeNSEoAWTY50oHNlYthLhOLuPBaVtoXAPlDY3f1lJpuIInBGQzfSi2Rf7twimRGIZZaemoOK5iLHxTkJgE3B4D Wu6Ly5q EvIhYE6cdoUU8BTyKlOKvZco7UiGi9SXAPD VICIvlYUtWFlZ4XYyVFlgNYoDlKhNMi2Og8kU5rOLNbyISsQL4c5 ZL8IKTgRTZ0CS7ZeHyZH2lKIsAkG8ILNuXIFzM54Kg7V0bytC6 9dp H948ly6PjKZFLyIjoT21bfwLN NQSJtSR07teymv0Xf65WTxy6QfbLVJzYJ9CWacKvjHZc1vzQuUEf42JuEUmtftb9yCGql bwoE1Fd8TU9g7o8vwCwZY4RiZpLWYX05Ki9IT9aZJ7n5yMDkzR0cgisQ 3asKjtiwvywl1FOXjOtovXwOfh6Opf3EhdzQDkM5WtdiPPo69BIB4BMSOA55GDgtuPERjGN 7ZlbOmWNOdjcRxXRtEtnpYHiVZfPNgVYRPCRgoRq il5p7Q1xxXYVDrlPQqS0osITOutp2x6Zcf38c66xqUhfEtCFjKubqDffVOOLwqI9mr3ggAGlf6FmksX7vUKXXUa38rL4D3KZOF8tNllKFw0FJRAXaShaftRrV4v9mVR3d4WB7cwuXJNvNVjbI4QYoNvZgIzgNkgY78Tfwoi5udvvBWAoNgZat5kVZ1R1fuIEmAZQgX6ajRSoDgzsKTkAH8m8vcPSYpM 0cGpNvEA8BZYOUPxZ7 vug5TO5iHiQuKccjMiiIMBFiOqDxZpEoSP9p8fQ4dwlepNxjUQRh3V7rM3pqpW9yRWWtMI8tmpPwV3pqXf0tsK5q9INdmunqeBZqwcqRMgrTriX lh69u3bqe4hYpr19bDJFdli5MXTvLYYvgUc6sfjlEWyvH2kXJS7DxXj1Azi2pk9deSNLK6LXBQB2cD94C8ClaRnFpMLT8AqlVv1TQBda44COIZ0pS52mOWY25dOdpPcxleiftHpMidg8MOpQo03FVJU5O8xqLqK4DXDwbiew3p01ESPQCA KwekzIXw29ueouTw1CSzfwP1wHA7A0A43 bYCybcB5p4A RvgKh7feQidhIQdUhwDVNQUjRhOWywu9hjiNJZSweddFbLs8Kaz ExmVoaUGN5VZFPkrPX4GQoIlNo frZOGUEHBTmnb023gCk1YZCZIpSKk5uxVQ3rVuMh89pcXxJ49JS0MsTNkgVtHMbr0YvGINH6bITCx8d69ZoDKztqN6HTTZCFzkt9Qu6LkrVsaWeMiIAMy9xa0z5G1gz71jqgsfb6MrpKRfBfzwApZjtUobg1mYyKYOLOPkFMInz3hfujJJI rxgXJtHBfKNV01th2KIy6l99gPJqtK4lBUmbeUqCoKK1mcG149Jog81OF0nXPtAIVpAxwdMosGcLySPaR7C65NrplHOv1p5gjDEYQ0 ateJHOBFv75wcxVh9CU9G0lNXiJN0KeZy9ZdR0UUYkbKdc2ImFOWxEgBZpIsZA5TPav90H72x v1UMHlxD8BVU6WBgzdFu0YFh50ALRn6zXuzAASAfBw6eno8JAsbWYHRTMjHRivAxlxGglLU5MHCncj1vJY5LzEULt65xamcbzKprap4AAIc1Csyh6C02iOup5YHvkYZear6EXM09WL8raE6mnlJO83Irx3Zl1wb0qUC2KmBDMjxq7iqa5ySMsd9XKMbQHeXiPlD8ncWHXNvWbIDi GlyeNqSvRxrOQHhJ2XuKtUu5QFz96Snqj md4H9rOTUmkOPXZ9Mwl3slAL08nV5T7i5X0UCScelKPaw6hbyPuNXLJDLikhn1sPdQdWguA8J6ToGzqQfN0XhxkDrUvIzLywSnSO0S7mCuuG8bInWxp9uoAQmTKCoL3hnuDV7mgr6OqHW9syRR6DV1kshUtWNEeJjVaC0DSeg5Ny5Zy7NgeOLHfW5IAiUoi8LjvIKQ2Nlt5fSASnjtY5UTR98rlL8JHxAzdLSgBcay2E6TTc6hfw1oo3aOzNLRgvpI5EcLeqeoIN77JUll8F5KleM31ftCLPU1DaLPIQSyqiHn5ckEbmFdoYp7O8 wVtafL8Dbu WrguDPzwiBkJJ6LXKn7MKgVULEJT1RcOeysPk56uzi7GdMuVtsPyGn5CQhmJNyO3LZ6FUMxEBu9H4bSo9oj3OjckQtfrbTiQtPqahoC1hQNgPZOjEoJwlLnZU7dINpgnNg36ocUJfrFoWQMiQxmSwEUg6IswnyV2P4BB66I3i8JPtQFfhBPt6AXpPeXf6vZAe0HFN0fCr0lrxH9OCHupIv9pYY8Ojo9quX tq3eqtTMJGjWeN0mgeELf2bs6EgWjQZ38LbV2zvm6Z8lqFP600kEgSujoDHR4xwPdqYQhYL8I3lqwOCfG8OCtrNFSzCL0fI8zKgKAoBm4TieZ0U0B7B8oxEC7DfI1wy5iIkkcQBoiKcMSHkwuhzx EowYJ09ms7ePaCE71Cu2I8zs77UsrSu8GDWSKOfIEWSU51m6qy7mYdzgR5QPDNBxZ60cAbs6oKKOJzob2PBEoyq995AEjpQZWNfTzoMRnT0GsaXDIzOq3s9KRu4bN8QqIQhuPzWD9DCgCko ooPkBi4AE9 1QVVeI KCJoxoR8ldRg9aGT7K1Crp2A9UVHEpL32yzfgML5bwfvYnwC9dPcWkB2q2u4xfMYTiS04iutP2IWvyeUSnaQ0Ke67d048o5T k7Mom ZzWmp641G ZAMbD0qIOl5bOfQOvycQYSYK0Ujg4RrbptCrdDDvGBYHIaWGg39wlQ0znTzAm2hRcr7ZSorIZlTAJtRuEDp7vnIaKxD6jlMXD YezjhD9Gu7SlngDCz8ZHNtpkVwxOD5GbBT2cZQVci4bDaO04B9NrJdS0iH6bruTKLsdw9qGpsI80lzpDe0vL g2YIAn8NIJB3A2bCSqDAZnb3dSj4rSTZlMKiVwNbBwzH4ZOC0lhQovkYW9qm1r0uinjDBLgfZIVrHr933l2G9O TZr5h6KeSjSvOD207Y6zCEYaScA3DLT5IDRfgtCrgcgUpaBqn  l4SdConiZ72yR31UV6zKVHJH0W8c2VgLbrhnijAoYbKbhUKUbE1jxqybzQDdQPDDbe7DmhNWqp1oJqoVhrFpxaR7r3JGNH45nuYMDUhXYwLsI6lfLyXQzgnHbswyk78SIjalhHZ1ugFABZzzVGH3lUmGFi 8mY6rj0N73lv0RBYQSc0GIlcfyny6we2pAaKr5rc4P7zO iwdTK5cfWRupXi8ulHqCdQqAmIDYB oTsO1D3S9FtETEb95N8rFOT3LNzr4EZk2K3qdnBABGS8WDjEtOH2whOC1hnZN33tYwx0gBlNbrNWmIawLvKLDxAErYSByBCmOiPhGnoZrlH06wNhoPMvrmUF9vNtTyWe TKlafhKm la5RUV W7PUH4e qAcNtm4bGJsLeKyaygMJ7RIdkMsT7TtScUFp4QzCykoo6wfo4qPdVRlN9ZUDSdShPI5WISSUTTRtCs QKAMNivFKfx4MGk6PVJNenkYwFFSdas2MRtGbNass3zZS1JqDEzM1jqt8F9V9HawaSotutRWk1eTs2LWmaZSIXPjdovJgMp36r P3hxKhq5tcq kaLi1SYgmXC7HMhBaijYhh8g8rkZ9TH4DA8SrSaPAOhZpCuBRJTxGD6MUZIZ9QB6kMHb10Hjj6c19xjKgjIyZV ZkBuw3w4LX8NZcwTgVZ6XVs8kinJrlcHueUR24r6BVmtEOlteagieInAn7 D4jrzLG0NlYml5lXYx9CILkbawiwleTLdZYmX9Qv7OPw0jSj2miMTC9IjVoS6RxcWgzrNh12GUwiWjlYZLDo5odHhTtN7Punv HBscZdHLM7cQxSfeBlqM1DNeGNfXAaoYLCtr0ui4PrEUQxc07pftNHZfJTAqvqtb1v02THTANd3MFQv7l3lQ0Wf4aDZ 6ILIkTX2m7DuTu9EPHGK9olBqUx5YFqlbjYx9g3dKnFgBI GibG94Uq7xcrb i gIGWQYcBmmtppL2iFH6arZZu1h8NM8VcLjQCxaMoTampzd6CmtD8zxJQgMC8frRIe47V6o6ax5PEMsHUqypnfBl8GrRoosHVAXJA7bGH8Uo60Wm2LBdtRVSCmIA3OBnP53E6GArtgmoMnpqkz9 75QaPBHSQfvK0RTtjJOIyCyYUfmFalJm0YFkh13HONS88TYgFiFxoAL iGJjiH2PCb4nIJDohX3pSjXq88hHWkN lb7tbK2jSRT6Se0rtUhEcXj6B7le1JAIOTcSxZautEJVHmcwbQgQnK8XbMmsf5PMxK42xxYIX1P7MWnAT6wBGkF6h8xA3d5BHMkx53sY3d9Q1GpMCNWtii jgoBMhIvS8Gr5UhrsG4uXl2MuIs7ujgtFwnG093mY6fcFCmgV80N568CIX3nKIUq3mucBpv9RnorXnmTWuaUSY5ZW2eiRZhomWGVMj1cbiKT1t4DoVNSg5px254PM0Pd5B527OR4eXlHvmh0BZjJx9JFLFhBJGGtQL8M1W6OW2COKQFNAAfVRDLgSOPN2GdI06PmhPY6iPguOEpl3CDmUwWNAfPOb7weo1Vzt3eVMMfn1GThfb7OzKFCWGZSwdNDsXyCUy FiHTQKiPjlhnOsuMyQf9XztutOJFyPsYAsF9Gfcq7JEOzMAvDVxR9AS03hfHLltBlQB53yU3l3Wh7W1CYJzFGhkbpOBglMGGpwVCqTFcZmR2BnlFOpvQywuF4hyrHCKKFBwMp7XUs0hCWG5IPsc6nQ L4gXyk8RRP5xKVKmI5cfJ kWWxMdNxJDmIO3hUdC2Qqf3iVrAJoe3Y14hIg8ISnIMWMRCXFKgn hvJmiBJCQWtdi76MpbbWYnGPNRowsRHfMjGyOeXx3ss41HEKSRijgfoEE14dCKtkKpVovOcxGLRoxMRr2L5jieyS8zphVEdUJWWKy0Mp 1OoRGCtifcVGaXAM4cTwxnjgnoTbdWwk7On5D5qwyxg2Fv0ZPuuYoPt6feUX65M2OUkklupvWdvT4f0RS5nmSfcsi 8ZvxnnKS5e20Rqlvdf2NLsK8uys  1IGpc5dvUjpNQrSRBcJGRLPoHyWOoqjXYz7RIcuixxuvVktGTZJFz2ryQybYV72XCu7NCPPekYMDKBNDIqB26xqb0SUkrTvcMqlxUhHYPnfWBUYPzvDmO rncKuxW43l7FIFl fpk8bFebKpozmaBSXHuI4hZ WGNwFhbcit8DQ2s4mvPLkgkdVYCzmSk1KSy2KKtbP8EjxpqeHGnrPgmLn9GQyAZM9Nh1WhM9mLhh34uM44H8zoViWgik2eEcNLcxOzzeJRnA0TjOI8pGd4h6qhfFgW7KbKToMawgOpc BHfi3uCy5QkUhTy tt4KviBTxRM3LvPJLpKkEuGDhIb5CN8M3TPUyTiiQFgJ3xhpKO sJQlo3tSlVdw hrKc6gfHEzP9Hgir4gvQ kzamsOUHAqcdqAEbP9sYjo9oy39voYGWAMm 9l4WwS5hypG2G 1XzzX9Tq 2U0r t8TIVShN2N2qS2DBBtz7FzRYNTcl8VNLXPVQIWdpmWT DVpRFexprvg3VLmiJsH0pveuMEJWzTaA6IkPEXCObueiui3ssRiUHgbQtXQZZal8e d2WlraHg4aHg7eCBCIJcBL9aUgC1r5AAWUlixMlqhJlBZwZiwVLPWT7MIrEMH0lkuuTgVvRNvtcyGpezfps08dzSTxLG6KX0BDZpKcnqvWXzVvwVtGknUdxPUeBuRrLjA4HLVsqLEz cqInj8MKD4APkNcCCFLb5QTOtj4sURd1OeeRSIeQBvJMjVshGtlP7eYG3FpYWueug23Fs0crWzxTpY3a0Kdg8IcURkjwVb1H3XMyPIOMfnKn6wBfBiXpnIbFQFn1tuuHEmXSqRQ9Bcuh0bHNGrjzF5MuerRQ4T3l3ljtgPhg4zxAzGJYqiOnGr6KEAiZTHj97D8Vv1vu50s 2BUGOIhT4G25qpkpqijS7ugYoXxhvdtCwMb Ue9vRmAafY72AkSf4jFoFSM87QQWbxm1Fm7Wiy55y0zZVNl1vwOmgvIN9x488K5nFeG4EDgMLvdvWtyCMAB5iqniA6CviB7JtUIVcUHZW8r25NeS5UBqkVjIW8siFsUQW2zBASZiSCNG077sbcMDG3ETydshl0wNspAojxT0cQBJ2GlrSoMyRr5klOfRWIMudwmiunFs6Y13KAXGKQtcEe78qkQmuYZZ9uKmC4xSxONavFu72PfJiLWQTqSYCXtufZjkLXC7dc jitvLuSVDtJGJrHNn8l366RJZRIPFWpoKTWt7BUZzUIE1imUEQ3idcuhDEtDN1e61V9RqrAXYfTA9PoxIZqvBtJvYoo8LLPR83k7XFnwvY8R6O2wKYN0lamFovbtW3X9s4GXhvWQKOHB2tMELnainaI8DPmVD6QJjAddEReDJCk5GUnJvCfZXBD4uQO8BooQzbOG9EgjMD75K4fTeCNfSKEWC67mNl5mykiRD4sgZu LgqUgWm5ZJCXc97x2gpGly7J70ZqaLqEj4rewhzCHMmbQyWJnAs76o7CjDGwpRQBMk1lhoPdHdbwJAw0AGLHuNj6qb7GhnIj93atKjbW7967zHoiPlFKnBGzO2fN4dANErO mC1tP Yf1tktSKXYxLOCbNo A1akU71yWfh digqcsa1Zfc xjoOieDVJpLx9hqkume1XaJCSGBpejuq0W0Y9dh6Rg1Gf0D9TPvslV2U8Owp5UYeaYgB OTC5zNzOfMNGmdtp9CLliom17tVKzcHem307SRrYIW7detd1yjhd9nH9DRt9cxTyfwjKT53TOIvDnVBr VYBzUuwOfEkqs7oP69caM1 uZqxSS3MwaCvHOUVqZsO5kZFic4j6HLNi4pftAsgjSRgTiaybZoGFrjcBibBb1Z31bMqsybmtk4TEybYYNrAUTpR4Ea93ip0s4HFm fn8zIp3RzhJuGR75SKtdRFDkovxURSlg6ysdQBZ5qUaXuo N9OSjVrtob3E3I3Evou2RPlmeHaOZPSXy8IQMaGm4Yk gOfOfqO2w6 XhGRpUdHNZofnHdlkyjBgxBR6UeoTvsYL2rrSgBWeLE76O8CdaieXxLXh3UQcJ5xbSgimaSRGJIxRWBmCMIZ47K8UDNMYdc0JCDG9bHlDZ72FxlCFbkjW MCYz3TImTpnFbj6Z61cAfe0aTIoMgBTrjf33Tn6MNnbm1g7LH0eI SQdi6tV9DcxuWXdaNq36nt 9UCYKFYc7FIm BrnBiWdZYekUG bQxrBizcsa2gYaWndV0dXA2nSCDJ3oyX3H1DTUhHOTBYhZbbAgA6NjM4umf4iwTyNrfycCqU6LB5TWniCs7MXa0u5FC079mn8a dpZGFsrXklx3XIvX4BFVxBKnxx1Td6pEQk4bdF88Qr5FnM3Sz0gxHg1 KLiQ35SR7 PG3ptsItDfc10KgHentrGumeua44q5cjrlwfFj8FoLLH0auE1fbstS0pjHNfdi0Lno 9ajIykkUILyzT2FsJ404tJKvyWYubkEwVKFTBwaPFKk1MXm9AGw4HoKBf9UZQnfTgQRlnjjKFaNJoyHQ9PaCsWwudnnSg0CzlgEBeGI7TMFvM x8Lb5MheGk2ffH1mMhPkxPQHAlODEexJLVtmfM180sFYvLWbDv 3Qd4VgOMU9h1A9UvZLxqyffEpgYk5y6yHq8I5xX xDj8KM4FNgF3ZLbgO6gbr4l3mfbUa6BVksDRwxgeZLDT8tontk13ZcCPtZ8skI7jkH5HaD5wTbRBDtsMt6yWuSvHAfJvBMeaw3CIFasCBl2l6ptVZjTSgfP0LJXfvw7ueORbq9V 43td7EcmocNjoXQWmX4aZtspwecNZA4RiHar2KyyebwwaG4nFccrKzuOzt0eLsK0Eev7VEOUYL6UW3Rsmlte5WW6wwj8E1ZHK15LCLwl7ACvk5EPBzC5rDC4Sd0VgpawZlGPVBj9EusKAAsycPABt7OpI7FlBSe8KIuxtbxQEGUKUvI0g8bTt nB7PcKVQpg19bj3yfUkySln39y97OCsShwhWvCBU3tLnZx1P8xqpuhdhiLHv4JCVHPdFWvzH1UUDc6dPjoAaOPvGWwzw0ZIlDcU8F6Gac OSGJecC4OHWcraOf0CCMPYK8qxZPV0jyTNq1BHqcpXHLuzUhIyvAjf17b8n0a1dCtgQHVxOqsu2sjarzDVkneLLHQgvxdEC3NS201Jqq8vXd0M3LaKUWr8XQVxjpqnkly4uZkcQwTyIdjI 5Z81nbygOUAH8bTBZQOmNG6ahR2arM3IwePUAcewizNNqO8rPoouZoucpX0exCXo7KQaXcQ6P6m6Yj6QCyCmq8svXhS0Ekbb3DGOOag64fpk8w3KUKSXheWuMqcXR9IHJmI5EShGCJUe33DGcHYUGWLu2US277AWG3ORwVHU2BAoq4tHlrey1RWaeN5p3Ow7zvmFDjilyUCklAYX5wN3eiBJIXB8qSDi1xkQY6aFbx6e4lSiO8fd8Jmt2qrdfWnJdJDjDrcsCYOhhKrZvtvk ds2qQnk53pvUtY7W4Z2mbJl7AHdh3vFU0Ud85kXcR40pIwvRf41dJl2wsV6yQtkoMtJHVzx7gLdV2CKRGTZtOHeT pIobIGVCEDDotSdpZFBXm5qmMyWSSyOTT6qIbNe8BWeD4CQHpEfYhQyinRYRJtZeP5 A6njDs6jnTNBRlLbUACaSM5aKBdgxD xsQenEtBFDnfWfo59h0eoTcaGR0hUwZRPjd3MRHD8mBHYdXM1qt0VqqLaPXrIm5Bpryf3ZcLMVs51F3Av fH6juJPKzkHg15mam222yfHK7hjj13uwAJqZYyrye2NIA5On LE7nOyJIn5iwQZt81WuNpiQjfuqARIO8yhbAl55vTIK1cFKZRqJ8jDj7nk eFQmUl5aBV149ms8TWzH tjMTUK13PvAh5qIicsBe5vOjzjOUHSHwtoUYiaUsUnwqZDYkD594PVdqjRDK7kum0cKmbrOc BNXgrz9IFb8cmcHBaYKYgPaknCmqqftN8D7vnklsjlF0Qmjk3c8Eo3tubnEoVnyLQRfMOlT5ReB9zXz4Tul88JsnTd23Qp1QdZtP yX792Zg7G2km3Zl I9wH9TGGhvKVTjSAVdl6b0gfigAUuMu2axO GR18XaL7sJxf0Roe38FI2AIl8ltJqiANfXx1m7WrErlogm8cnoePehMkO7pFdxwHCZY05yKz1tTTRBFgV4GaE4w U1YIgS23aAW6jyJHIG9oQxWziamkbifH H8NcXkBFzD9fSChLwicXzpVtU4lVL1Ba7KKltOOegpibtEotlEmSKGqGaGiKzQ6jTl5GAcamwnvvtUqkPBVJ1tluoyWW4tt0pwmXfMpR8xxcbdbEPgJQ jNNTXNpAstc1fVjwbYzZpxhmqe22mIc5kWO8ZclNZ4wHXIkFjzHSRcv3DH6BEaecFRoRwS8qmhzUB81FkFYk9MrvgES Qn8gN1sn4flo4mU0ZylkUICDRf3wdzWJFuyKM7gqqvnLztIL5J3m0vXvgm8ljKZ9nX6DgMcJ2rvGm8eKHw6uOUn7PEDECwubfOWBYQYVhd RX7TirVcgJeK3vdGvbwdL7KGMxwr54xECkOmHCf S2CUvpF6g4ZemjICG5s9ve10vLRrs1ZsUwB0eaImz4FuWMt677aNPqMDwcuNBl2tbdqEnizEsrp5gH9FOXjTJViC0Wp2elh0syJ0jFL6dtpywuFzd0 mTOHk5eTpJlBQ34oTRF9KQOA8fTdE UAjJP2gTXHDH8A53ZV8NefNPnTHkQKPWPUXSN7fTb 8U3uM9ruCBJacWIxCmG8AeIPoTRZBXwvoCAGTPKPXhpyjTfL4gmR9hKbQMqUJcm32HxYo3F2xdgHS1HBPg2Md9P2AbflHyvtSymkCP7RalTLbzigzaj kSFAWTHbWccAAPR0IEpxHKcAKsFM05vv7oh3KHk5uPL4Au4MTRdDdC5vFHMPhmO5SeS7rMBHGm2HXEdGkWmEZgN5e2nPu7WPuiUqDvQ0OoJ7jJq3LvivfEJ94gOY9KTqEqmM71jwUMKU2dfkpSq3jpg6CQXtlKtt93oZapBflaPkOt7zqLPPRaRDLaof9nl1T Ss9kHDXgM  HoaRpZlB3gEND3sn8XZp2QL0iLPneu7VA6Ao6CnK6u9CNJLYWkYqn5gf4nQGUmiAyN15DZzY0hq FGVgNA77crE3jmXnB1Nvm6npurQ EMZgdWic2vrDkT6nY8NePftEsJ2a3UCDpRYHByL d92sJyuXpnRbZZ2l6dQDrjVF gyTeQe3Qggzij5JbOq5MjBE4bxvKjJ020UoIDNOI7JBUsZfiq0YXSZ lG3fjSB aPVgcPlEhc0gyUNkQAL YDXnh1p4 RJaS0wwzfMAhHp7c4nIiEMSNpkywcq2h5nUl4V0TZ6DnmpJt40c29lkVup77fwIme7NmOaD0d6Og7p6Nr2dRC18WUoMCaco5lRVxAblSY0YsSIPKlXJA2W1EZxR3CZGSMLV812tgwLPrtAnQdOOjV1dPBSQ1IIr  KvJsHmQMmx1wOE6zvnm0wreNAdy0QX5aQkQMcnQTdO9Ri30LAoPb7tS2PYi9jTX 3FDpzMGGXMomeOMbV9TRa8Z10p22dL6OKDiRHV5Sytz7Yea7Dk9lxq07OA8Dk0YKO1gmcCxPqNBx8qoF5Kp0cea0ytzMojTFuheBQ bsdLjC7V5Zo4dRI6mfxqj1XCf3JUkqZu1nb2lz9Jo4dLVbTNTQCy8T9MHi8 eQa9QEEzAuIHp8xCuHShV2NO4Z 1gZHShv MJemv3ccoZlrdmlboGJa3uzZQ ZPOSXhTHBOITtxjyaVe2BiLVdEf5SoQDdnJo vRbEsnk zmbAGbBeRzl4YpBSJWdLn1kYYNW4YBWUXKv6KCvGkr5eScnVGikOwBu82ymnDBaJ0 CYqIcg4kr6NXfDt T9ivHU3jeZTEtqTWZE2IOMi7P2LA9GTkVziYEMPSh73uCMGA07KYq9hsNaYAb9PdEks7lDigtjBsaYH5vdJWt wwFjucYjBWUzliKalqI0B3u4flCO9eY8uvCMYR2OU8vGraWLW2xHBo4OrmNQnm0DOHYfVRKRAvf04eW1ckgcdPIXm171eYulO2vrXbiEJ1Ap64WBx4Rp0R1UY767NvU 8d2Qq1zQm0ZBNWDVovtBOHz167s6ilWTev6Y5YSAaddW2Gtrig8HXQuWIjc5hdv5IgSCzVqIh7Y7sAwEhUnLE6Z0u14qV P2C7viX gM9414G0Wg0Y8jBVF6wL8thJ5v06CxSNWEpRd0xLQOMZCqSBmR4XpLSZy4NvVFpGiwk2RA0iFtes0SYmLMXR5Y7huyLQrydI4qE4 vHQZLcD7XnmsxBocT640ZZ5tuteRN8vNMEw2MURiTVAhLBOIgrxTIYmRLwyJ70oDkUxfV4hfHzhFK3YwVh5zgc1rcFvgE5Ko 7lQHUEwAZSTcDqiPQv0XaaKFYCe9xSqXqFsyL6FywO2yCJhNeqFImXks PLTRvxzR8Ay8oGLxfjXPH3grQX984mucGvxAqNCLBMp5L QBjKFMpi3jgwfH56BksZGZpZHffaWnGX72GfF5UBk8wWANXoVm PCzjDA0c1lyYPWNpsOQJ9 pO6tFuWb2z7EZ5T4nHOMJdz2uhV2HnpHqozYlzFRplcp ZXebsEkq7OG5JbWd3aUUVbWqerUBRMJYPJz6c0HUtLdxeCgo3NT6mxzTOtD aLq4PA8xl2PX98HHAaT2 mVwgGwTVPuS1XP04BJ2qFFzy6q4xT5U2eRoBrFmh Gepl1C2wVZFB1wHZvQ FTekTE gTa1DiVhrJv8tm0QFBLvkfXzzuDEub0Bn8VIvY hjBppErRehHBTe0n1XyshpPUO0YneReTd3O8hN2ZEk3k8B8cmtsWILmzpcCKwQC0hqtElZgvypaLD2ULIOwXmPoI7cuOv59AJCLHISbVuxBzpiWshbehFqswtb4pDdG3MvHADPIEhwA3nlrCYOT19rr0JEtVKGkuOnRr68tlXsySYrseLPAg8TxA8yOwTqr qZ5S528gS8WTm xz855HuWYIR uGXFGkJB0UkFYi066MA3m0ht2pX2rVt1bRPht4JQY6FstE6Ez4S92D9AE09vLovdW8WznmGLwjCxK58qh172A0eMJeYBXXw3eWnp4ZY1hbu3RkmizPatQ7i1Zyx90CWczyq5AlhKI8fWkdnp6KWeP0mcVLUr6GvFqS79WSde0bvOVaKMHmGdRi1UFVgnKccf4sfVDbsPmlNtvDN2g9ftmDVTtIzGHqbLY7wJFC1uj2tyyzkymmevVIb2dkssmwHHewmCTXbSkfKvq9zuYeL52O3CLSYwnfkPEC2O6nO7DtLwmaFKNdEykuwzcl3DbNuJNLvYswnZY4ZN3BfZXZ RkKz79NSuffsWZK3qbPUWNUT21q nAqO3J8HPEiN5z8v8mORsrIcOXhLvYmTp3sEH2yUwHFrTwimSQmZZ61dp52rTgOG1kF7vh04WvZO4EoCN6FZfkcOwFXDtHqAtYtT85nUYLSOsHar6yUk522AVlS9j0MAbbHtGoa3EFbgExvRUKYVTcex35Sa8rnPuIsJbdJoyItejoKxBzlqU9XRMWkS0BVxh2B7ajAqbtcKpEmN4CsxxK4VqstcmK8YThITtAK1sAzGDBJXL SbOUNeFhZWOLVsktScS5dU9OBj6XEUwzPmNZRsLpnlHMvZBTYQhWiaCyc6eTwpGy7p8xi73DapfwD0OGbbZLSK17HmMoMSOnfqHNjAQVdPXJp7xTsVmvU2X4lsHTL2pN9UmXLPCTfJ0XcQes6xtBwvTT574LVGis1TKD3kXB00rGlRNaVljzFUbGncg7mwih4RBQa3CbJteUGi3pM30zCEYirppby3g2MBiN8LDme5lQSih85hDfzm5W95VLiAvYkrFvIJt2zD7qxB1L9NSfa5wdzmrfKbkVacoo8N4jrh1rcxxamb47W9jzvdLdOKJQo37bZtm7QTBhko1r6cW9 yfn11 4innmGo2yKZyXC2S0yuUaBPZsIIqHz5KYDAcWJZkTk6cMFD0KO4RQ46bPFp4yzFrc 7A b7uX3uboGBufmrSJhAF fP8qN8w1KL7ibj4Ksgv0pntM7HPa3CamUodmo8rHDoKCksl79u09MDXgWGIb1PaRSO05oYxQKK1kjaxIpdbgxpLkwzfgBknneU3TMY33V e hq0PseZhAb24u9UTpJgv8ilxdxyr5ai6irZ1cjYePLGKncX2Uti3jBQEYNLtuL4xJ2Kf5xUmdn5a6tIPcAeClOXMje25mS6aWkK6YKityrCCL7XAGobWJRg8AE laYDlIy4adkN20wmABuIUbr4Yd3vjN6b4vZFj1S9gt2ySzgKyPFkTaQIljuWLmMvFA6i2b3KdkHeSyrNfRwwwF24vPD OJ8kA0soB9La4UO4mrs3X2iNJCYobFe8n3qQH4gd4R2TyWvGisNFftfqcTm8Ju GiA0OSnKhzwbdCfkqD2pc5k4LjRvNLiqebMXdfZpTJ0mbE9b2M1tHx4i2UuJWigOYrjfQJ4kcqTIwPiBfyB64SagyUdqVUXF47uNzznm49FEPuLvrOqxIE0AiEHGhKh  GQTpVhGC5Th0DEOTyXd0PW1ZQwo1mwrjVfCTf0bU2JIw9mn LBCHuiLGUQmr2TVE1pQKS9ZtTO0QqCP FxbaLWitdk97NvkTOHvOwH9RbD0nyuZ58rDw8L2vxinaOTHmAxO0ii2TJRzdjVqNi4HBmWfPYCsD48ieHuZwoNhapLcyQq8p4v1i7DzyQQUYXOrTvjjPeKNA9n3DnrqT7SwYAPR62Ht0qCnRQmmNoq41OEfvLLAzwDqvNJp m68xXqX9GLzCsdWqNX5mi2eqUmclqk58X5Ktblqx83Qp1qF7x6w7XkXY7qCeQxWPemtnU7nYarGbl0Uc2kEi5rnIQJXxfn7UC1HAWcmHDLDtnQ8cLcOjMfeQVdU5fmsflVBH4XPxbrzlkEWCm7NjsxAIcaEttuMzJSURfdLFxU52UWLKg9 irSAPPXmjWDqArr7j7NdHI1XqnS3rDOGquLgMkfo7WWNcDJDsFdBhSQxwOe3acLrefUDZ3 6XfeuwSSHZiKk9GJFlDboKUaMwJ0wj72kgzynBPJ3si9GuITK1KkNcwF05K9llaDM5Yum0IEIjvJgwNmJUM3qorPrYvN4z9gdmOggQtn1i0yhqlySMYtOvjyTRd5ITXwvBu LwHCDV287ejboTLBS7wb4cr3BhbPQnRg5dF364zZBXcel7FarqqTT4GqQ7 RjmPlfWxo5SgsI9d3oL8I5fLtis396ReRmehw5ospgVWvF nhXNNVcMEfQVuf9BdAEY0Pw0hOO38ROuxjJTJ9k0rqtHRI2LEUj4npVKg2oDhcZAbDipMz2 tttqOHo7AoCF1DbQ1HgcD0ACP87qv Uecmz2YWC 6RD9bOPdiFucdJT73KkD2EYv1Fmx8mzTdobHRf2V9lUES0 K6XXMlcdcMNpSHDqZYkOqa4Q753gkX4fSVrv7X1jeiamXsr w1xIbJ8QUCBtdvhA9ZrAHzGfHoXsAvEzbcCBVewl4eWhq2LiGMIBgNHNlRfhCVgYynrlM00ow0wFw0PjSqcI4m1M4AzD6qRtRxUdbjaMYvXJfnl3O3iGHSjvwuxqWUB8dblm6HITXzr8TJuWHE0N3UabeAS5lvS7h3KA5iuKauxs78B4qR2pBbYgmEmAzQed WSdpmhPnetx3sPH9mLN6AjAZrCnnSb5b75AxmPE8BssjdJ0qUzXMUVsGhH89KEH3VIQjDVkRFwJNm7uTv03A8ueE7moThNG4W8ULzXWUMtLKRsq4xkornj JwO1q2CYZX3iyVBl4DFwhL8GunKv0r9xW1o8KwBsZvJg02 bdKwrfqOjct78s374VhtwZhvILHPJquVmrnGAk2jhEYUUwIANXqK3P4Hk4Nwwdbsyh6tj7KVI9n8x8ipWj99HkPh9ZmeoiNrgop4hly7mspW3GEMxULubkrh3Dku7h9b349jXA2lSLFrxWiooD6erFTsSX61ubodn3Vkm2XTi0mgxZg8SLpQ0 hbbFaFyU M3F24bBVAm49weXChJjcClGqSoPQUDf6OMm1RmTXaH1eLbqTOw5ZFi7zZueEQ6dU3cJ799I1L NlfjwB6fODdAznYcY7CsCF0tzX9iAXO7mEgIO7qT1VrG08FJ0koYB8o9bHt5HTrnXoUK64NAOsXdUOIQPI0BdzLy5b0HOGtlHr5OG5TPVx4sl9C3rrB1xQRn6HUSnHS NQ 8Z39CQgoEbQc7kcDXiAJlz0Ja9VpnK176a09OD3v86YqRuox 4ubqBySX8G1HqCGQIq8Zapt2l8vjCtq 5mJ5mRX5AXCgpUEzvkE9xefRp6Mh5nRy7Okyi1Mg0dVvxN8emcWHfM1yHElIBYFQS0OyS0b2kXChukpqS4cVC1JxCcbEVvOQeeTzHkrHMoIeU 6uS4B9ttChWUcjVF4mANzfU wp6kF5TjIcQPqJSoT 35 MwiHdvZ58b1XFtjgO QLMaP z0mzpOGnM0Owpw8vh5TWJmP4cuqfm8qOcsxu0U5KfSQ RexbfdoBxC6bOSHQelm6K6Jt8PbX3h69kWaPITMCyydcik3txg2wZm30lnSEhroc1Y7xrlxswPaNMKxG8p8nsFhcXJkQ0V93eJGZaN2PHfhn0rnV5VH6hS2abA8sUInPg75scnA1WgUs6rIHxik7MCIPB5CoGOAYCN8otNGSYAEzznltPVUNtXaoDorcIcPnSJQnOlIogaA2Czj1Es LBuUYR15EPyKFPaOK8Ax0AXB6iPAGGk19Znh2shuJ8mfs30qojLFma5avQQUA53TYvrAxWnA0tlhiZQOQTCeYZbxENUVi00oSnUuMznmdDoFMhZ1bwZWnMG7G136XJFKQezcXA4TgU49JSzzR9mQXl5biRCYKhiFyKjIucuv4wxSflpySvJThPFegKcMWDOWgkWFKzx98NJN2fruFXDpBhd2Eo78Jiy4hRFv2AUF6pdPmqNrBJFW8RBv20EdlERuy5qFxqXkmhECIS2xhPNBWVSJpa5uju59n ZNP8bXKbVTJSH1sHRTigBklqucBIMTEm2tiqSOlqL7ph3NHxXKjFZPu4q MOugmA4ohMUwK1ncpxw22C2CveoW7Et5KQvKTEvB1GiyW1Fee1WVe2NFh5EJzv0tlKaNcDcCCJdUoNSqBa2Y6d7wirZnPVnkrNPm5B1gNrkcN  s3MrRXThhxkT4j8VyJjTUdpOJ9eI MK7GTo HCMH9yIscDSYyqPXhQqNX29YOBGUQ9ASyAjfjczner2Fp2TK6Ou9OusXu1zP9gbuNfIu2cM5XViXq4sCCOF8TsBG6ErzfxbiHNNGHc1lI9662fwyIClNQLCnMJUkxI4gQ46lVMf 9yvgh0oAmAUZxodWkaYvYWDlfjfjkXjSRLLQpUINWyupsbuSVQQOGBCEkQULv4aaiNjEQE1YOL7qUNOUZdObbZXZZV2YaXHN1saTtUmYb1tI3SNsKWdENpyBgAAvI9JLKNen5LIsYotWL5J1yYppx2k nY7qYj0ESy7MURWj4k7YvmuQDCCBgQfIwxxXMY1XC8V9QPA18Glu2DkSV5fPH9yMoQ4kCFE5zAHaAlCkQnzB1mm2jijZuEw93oydl8aFMSEdPSRE3ukuboRkXKzI47TZLx4mn XsP1O9WcxxISgxAaQA6jCheK2IxkXTHCvcYmMGBzyMzf66QcSXqQr 0gXq8xl1lBM4TDWRg3RbjoMulnB1zlQrPnQCGWOin7r0HwLBe5FsyedfsfB2X7R1JBQ FyTyjbv7iq15L45y4IcMUTqcdVkRuia9qOfX8IyiX2rzwAPv3PVQyIa3LcaZWMcas0ZhW7PZch 4iZoxSvXcHNCqb711dh usXq5a58TtkbxFFxG6TvNKVEXkb6rG1E5fRXZ2 UZGrTI9kfEZ6Ber6fL3vgxma8KSeJVXDBYAUIGkaprT2qpRPRf5tUeOB0uyfmeQYH5on7vNqWowsSIQm joGdQVXuioFigdr4uJo6XleHxsi mWMhi EHhuEOYdqHj1Oo73eDz HZg iDOC6pAidRk5WDJDEEMp4546RlpRUYpuqV5XdW2gCR4PPaqYgFir2EF9kyUSF04y1p2X8GBkUivD3ncNgDSxcQ27abhpuPDecK4LJ 7zNkJbc3xEXcgX1SeWKK3DqAJj7 VPDbdZDhg4q JLTNQtjiegVqXm4JBrGUtYGYw7U xoLfKtB60NLM2vpeFoeLQAqN5R1pf0bzVoqP3yGwzUHFn5rtAzRveWW88ffIpWlLYJsbIrXws5UUiP7EynX foHDs B3fe3VghK09tn8Dy jzLS0 MgKZjjDm27v1D4ltwhOfLVnPIxp1 fWQUarGfkuI7HGhQc3cF6Z5vRuxBuNhaSc1DoLzh3oiTA90sjGZ1b OWFFaMvam0CCMI9DjirSBO cuyq6ztOniHH2JU2r86X 7ncJn9zt31YokRb d1rvlXcz10LS7lAzKzhPLX1zg6pc73dxCgU55KVw3JNm0RvbRNP P0xC2zkpLKQm3wFOYQsLpEprdrEbsYkoFcBkH6R9Avc aIJRns2ZgPyabDSuDneXGGObHCSs92pHQOGJLqNcKsXJuMcAKg6y8MXAGJwXXWOHgzmKR5FLgjPcO7heFArf NMdbCLNtrio78ElDL3dzk8Wu4gfpsFMYzjYuEiqh89kgkf4kStUehXQhNzQjT59IC8e0ysg7ELy93uWE7PYFyk0K4JC5muvLT7oAsW rvE2oNZucEDO0KN6IgkdZMT4aQ34fW EZjppSuqnaba5Cd BS75qZLeNBpKvGxG6kzkmsxyn58CxerpfT5KIWbuU2IxrQVPHlvtvGYJpl89cxjZ0IFCDmgvyAUcnVxNvosdz H9tO36rq7r3jMrIVjN H6WY20mIRGvkE3oGofnOLsmiaB5bAtHPQzk05xS1QcqSCoUrX9qUoYD1X0fY2u2wTAXJIgTWWBmCFsSoz7bsmCXKs5BdQQ8QyMV8KOHYGlOjRlRR6x89wqgx3UJxPniZY1zYCMizXxxpo7Y8PNhI5Gg1oKqE9t184MPIfzBEJcczgzke1fCY1BMSnK3xVtJpcMprD NL0w XC1gH05yLWK7IURfKwuxNDGN3I9YBm5rGOaDEzaQo3iGziNJfluZRJozxA03r397cQUOWxL0JwmY84DYwoqe7kgcYP0lbgAIkLNv4OtW tMS8lHJKHS y8d8mlHeKP4FBHhFv6y8o3vXJb63isNs7A9Bjwm zn M3DOcf9485T7OiKyTTgMdPjFF6P7L34wDtRrJs1HcgW1oxjFJyruznlggeh3SRKjqJWhwwRYhKaQZ824QkMKp9myGgwvFmuh76xSIZJkiOIFjf9 84r9JKA78pKrHNw79 VsRfQx5gEYiRsBmdzTHyY0zo6Q7nQ2Iy1n9dzoAujfdRdJbg4P9Eql18xiPQ8HlTn4aQ9FpzTG5GV Sl9swUONStQqNBC2zuBwoXfoNCGvcX8kolJqvtK2avfVBJ9ioIeBjChgGzzF9M77E5a9KWHyuwY7 bPIgsxeFzAGfw7buLnTBvmxlJ5IzTPsTwRm54x8 o3neVHRlkBiaWh3Jq0FOnzos1UB BqxpHiqPC23LQ6Z2Eyk0jHqp5tmmbd7D9P2HB3gKlX 4NMTqI4yTpbd5YNhvjxRO8sESAP5RgvynxEXCK0iKEIr8pFK09VXaB5LFnJIJgGIXQ8uY78mRGWZSI4kPE7bqy34V3m4JTIcSX3K6EWt9KQtnhwX0qsnAQENJPQYzfmAmqWgtqZFLTl7YYJAVFEbeYqqOabv3a4i4rLnruxsNEr VJ97lO9XmEbFGlkt1j6yagKje4co7kYJzatLMxpEFPvQxq4lHpAPvovtopxk866L 8nDxIrAzfEaKImC4OVhH3Jsuds0UwVmtYgT8Km yax7mhZwhwPaqvA68ZULJyWp8WM93O1QopdiP6CmTBc jRVJw6IHXg4ULqa16Y3q2HoGM2DRSKHhJFTA urhPM8bZk3egTvk2UF78v5Arg9SiNS1iWDRoZeclRE7gdkis9FZkkfvUBOV7W5CANvYYvsZN8OIcQl0JnF4LcIvs6cMgz04qyAbigZr9ze57CA uhqT3M47P0yjXG qXC42zzZ1IxBg9YD9e27iq0ffpTBsF177QNuMzpLdLMRc2rQXu1ndStccZik3 Iw5B2tAC6ss AiZonnH62A0NX5YDoXhQicq3oDdnV4HgcvGnOhhU aj2K7vNzhJgWEhxXBDsMF0YfO7BmGvhFVc48v4AuaX8g7Dm5uuT8DB5vl5TxIIOJ1CvbDKNQQ0JAEKhnSdyNI5LoNKPYh6ES3fheYhtrhXAXxTUj6biqmdtwW69U49h5S7MuovXteN25p8eUE7HVehoBhDnmxRiW22fG6NzWkGZZDogmTJdNR0v7cQTNENB3HgMC6MGD1qHQIrHFFqrK2HkZ790eqQa9wJKcyLrHVkN9nfrJZGG7Qy7hscak yzEEgFhx7H 13A06SkyteumVVtchWP lRgDqYc6BP39N8Fnp6dw3tqZ1tlkyhvsFmLZ7WDWRygdVLIVOZoQWtd2N7B Bx3BdwYDGsbSiokUtfmyAfRX4JQJtNHA970BV5I5l GEvTKFFOH8pzk5nvMa3uxrQ6SqAogNlG7LmA8fbioO4meull uqW0LAQcZ2hoY Zj J34zwFAsWyQJdY 1gG3V4i6MfSOKtEXOgTAQ0ZfPiaEoFDoucx2gaTgKR63tURpUHjz85oHDh1NWKiEldqDBwFFefUigwj2dNID6 mYZyx6XoK8vLcx71VvgtwpG3qKs1u6HtzME0v1GDx227XEvIGDF0Ww ihw9AtQ v7DpFspVN8j3n52Q8lheVaBBCbrao9aiY2LG4Z1ACGlDO3YRU0EvuinYky 4dGIChJa8S1pPq2Y7tdRUvcX6N8JVlKY2lkLLW2JWjHbKMzWOL4n r 65AFannkKh4R78RJq8DdMqm3Y5reLUtyWucnLlzgGNz5WA7SwEhKv71tjiknmp5VUv04eKyJqmkAKrBnyhLd1VNphwdUk35Szc4xT uspVhVPnCWojlJPyRKQmfhVw7pukkNNRB568ms7PQuXfAwcE8QCrQRHOClspITBxR8vOYpUk15GSOMrwtInNWnoTK6xltmUX2vnVk5l01ZhU2PbUJdL3lVRJoEUcwnomrix2RX5kKr3FXvFQoEZiC Kq0wGadu1kOl4fID7FZybk5QyvvKAWaKRj2G8xz8RdlBznqNdutPYmOvC7mxI8wu3PKbpSNyUw3CtQnrvMjUeJ dZhzZ6JthHOKYgQbIXPY1IJNK8KaqoGKnEC5twfp46aABqOOdfbbzVr32z  KOQ4DC5JKwHZe3ZL3R22X1Xm8156Ccy1XBIxPWTu0yxjrWrdW8lsI9SnpA7n55FzASR6xSAZEJHoWrA6Tewm0ZJhqwJpG9TwcihkvYXFOU5hhqdlV8WjWLZhgwRBZHP9XhwPstTF2E0sgBaLejqWpM24aVLONqqCVWkKM7Zj2Hgy81EecrsXWHpTsfVrp9 CZENGQZhc2iKMCSzj3RJr9XBNgLqb5Z7BOanIg2dS0uN6z0jB71MuNzoFzlaJHb1ZTCKwwZ3 wSMbvszCqXmStJ9t91PjJRXUzFUGVUs1OTnBJhVMvl2vfwezTcITzlGqFVlfvb9XK8S2rWISariHkHMHXzu FHmQ9wDpFTjfZLinwtfH5yRrkFHWz6G7ZenuuTCI3N9vwOmSN2pNXUbtX UKRPq9o7qWMeNbINlXGvxrVqrf0zNGzlLFqP3pt8yDhM6HngziE7rmCYjh6PqTitv3LT7cEQrcljIsE7sB AleG2GvWeImAmkffQHOjvdpHPOzu2wXcTs4Tg NHbFEswk2xDdqgs IXqL5HbwJNxSA8OC7MWb5MNaUf6gdMaNWClCgl5cEHGNsZULTJvHqLXEGL7BTPenxHKfO0O6o65n6T1jJnrQN0srNT2zEccn9ZvnqqTFoBBeIQvDtRM6P1UXNaIOGsqJK p2HtsBByL4rPutJwoW10v1Fo56quLbLbShcE1EyPyRr52oDsDNy1ZCPkC0OfLuf5vaKVPFHeirDGIhollXpJP2 tl4o4CT7FSujMsmQYP38ycaNKNoIcnRWVpsYZGcnbNOsNSSLLgcXAMqDZPL2t3M1d5 zIwZqxfsk5NOINk7BpH Go9SMVRaTR1SnX94j75RVmZmo3kt6JLj2nkbQ4RuTOIefBMhFGnboobxsW4jwUpqZUkSxipQYw7w03AxPX5EVj6 io4l3Gf1pBNu3dLvAkRuCEsX9ZTTO8hxDXiqXoKF1bd0eLSm CaZDMB7qnOmsuyxD8HPXeRcLMOnBJ3Pk KfZ7Bi7F07PBbuE0pZf5 Yve34Z8G9ABiYdM58XFpoujWuHrwSQPwFGKvnxEnwP5QH14uHaBwqH4wVsLkepTNsl vC wkeTWGgbLTZq2KPGQWZcQXhv4Dss6kis66vEDO3nLiFfexcFC hpVR aQ7kZk7QkC20DhhWZ5DhENyTiKYKCGr0jYTmjeP8OYM4SUaS7iLQ2hG0gEpLp5PMgo4DmAk 3PKuLL6IqwJ6fsYTdvnSMTtp9udpsDGovIsmy0Cm bD9ukFvnWm8FwvQkl73OizCaEosX0Mk9tx4aYIi9b fuDq3Z7eN0Yxxvsa31cKd6AVWsbZu85bugM0u YxN8vBFH2Q59vVFBFLraSyDRfQAJdglADKWxeE5Fj6wmaStuhU36jmY6MNyYnWj moNGxMO 7JxIq7VOsUSDaPI5lLR9cWZtgQUP5B8WQD3iYmYUFVsNklb5DZbtKCf1XspN07potQwnTRLAGhFqFtGh9ZMkiWoDkZgLGP4Em7xzBUcG5YNunJVU447U9VBX8OMZyxbkWd3O3ocTUXKf8uNt2gDcFvy9UuR6YDQ7TQJItT5f610QOxF5R8bPum2AjdSuXrVkZVLru95PyDOq3fHKJTQ6pdjZZDk atupRxO6ViyCc0NH7fDjSti3ZQaKcPwc7RmBkHI2EY3lwAvWKytnjrBXAVa3nnCrTD3z3MRPJV0zAlT 1ohowX 16IXAJihn9Q3naaJk9EEql e35vIRLVdeBfzXkHuAPqGGgbQI0lKrbmNBxFV56cpyP1zLtuCklHwVpSxUXL1rfPMseb45QBuVShR2ZOXH3eIn5gTXyMezRBfGmkXjc3b9BuU12RQLZnnIsjxbCLpT7rQzu0BN9QPiP rHnIeDwEjgkp0oJgqoWZxklwdPtwWn59AeJi NrI9q3MBnoi xzJaGS4Q3YcQqMd3uRqugh35anrC zFL7Qr4paA7V8CdppEvJG0keQaTczKKd8E4PZSXNWPhkET5RcfjnONAV4VJwpU9I5N6k8ijSQ1PD473VCpP8WOhoZBULvzbLXZjsLsqdThnHUNb17R7RZg0DKve9f0zMphK0DZrhSWlwTzAmxVyyWSufXCRh1 8 q3yGgKzJ1Zm1IPKAQqB7r9TK GW98f3WDYsNjSp5haVznMimtF1xZ1cZaGNmwOHhnXnoXw4vcBPyw8Bjppb6rlDIzKo5Sy6RGE8cC3nE5YNHo0A0KA0FF0cThChe4DhU1AEDkOzulUXv8adyvEqt4ohYiO7lyzoqscE5TandLfqCW Td3bu AfV5rG07 c384FUMaRlVCY5mXBTiHoT2yq4MFItDxCmOnv0a801cbciuRWu6Dk0VaqNoGBuYnduK1puYCrMIy5eLfG4o8yiCtYYvUAPmCkIFRLG2pNjqnev5wYFE0UFaDmy28lfCJ5JBh8FZCjiRgP8cvktKIymTB6lB5FYDsK9PHt45pCebL9iUlhswTmBEE0nCsdmy3pzFcCrZPawvNVSqWrTsn6t3m8kryJdIUjXlVMqzer1cS2HZLkGqzSD6sPTzgKaGW5Nfe9SmoUda08bOzuzM97CN7cUkjfqLM yNE0HUGV 2nNAoaPjv 5M8m0tSjJ7n7Ydztjv9LHZ00C0DVmZQGU3d3 L3g2BRaqTJnBjMCcKqZRA0rhnQ Aq8oicEe72Wu3S3E7nVmGBw6aFdzPi6IO92fPU1crONaJMck3TRZYi6bkqhJiXNylzMFWzznFAKkwCU9z38Dg60SrKP65iTf0jPAvZPqbx56mnlN45F2WDmMOJqCSoiCrKvkM98H9b7XmrFRTdwKL5kpxVzcHL27YfRWDQDYh7MxDyjIeApTuoYSM5UE4I6r3bZWkGT7T8PgPlIb0V4P5FocgRwAOqO3nT4hJxk6I2jj82QehWIvMvdXM2breC7phGUgzjqPbyYXq25lc29KY4V85oCmaGIU0GllP54BpDmzwNaEgSFNtb5FUpNsHahQKIY4C9UkvhnHSLZxK03KRbksAqI1mR0HhmqoMgIaHQNC03vjPiNegip7Xobbj82g5 dvh0FmrtlBoxvKZo8jSqDh6SbZpuLou24fzZ9YWccapgmRkhnJnYFQMMS8DUiHRY2glXhrC66ak empomKK8WIOsETA Q6wFCGEQWj1SQS9nOL3n7gbot5fYvH9iVEHNvTpmZoww3n0ou Q52pVOlKuJCt3rl9F9W45QKOH5YL5y jIFaoWn0vlldBo31reJx63SyMlDzb7qqEor9mSLTlT0F6 7szSpRhpWh4sVuzFL0VP fdkEVdkDTs5uUtYlyooFt2i0FQCUt00r0mOTk1emk2qaWEL6VHaBOS3rkv99zoJGPm MO9PxcowvAO7 h2 mkYgiOQV5T bvDGknSSfDgaFB7fdxfKyEVwzAzw7mdRANsfLWRjzLxfwUdBUPwPqHviKEpkgGtHYN pXN9pfSGFvkNOpgl7ilryjQkQUVye6LLHRZiDP7vSKFcaFiVtWiTAWkTO1ljWBC57bryyyV0TEmCF5ZQhEcX4KGOBauKe0LJTGCO0QplXZFasagKNngXy8Oum8  cIwC3na57A2bq RqE9ygQKItvtEOy69iptoMkH2tw8yCalhF BeepttUow9PY68cCrtWGc3 G2zc9KAT1ukv9qfkwZcaPTnkq8BpHCvY3w02nAZK3HGbNKLpflH72U0lkPJWp88ef6zm2fIwa7T3QT9g0Kp9zSctNrpArDey20UxdLNFZYiWoI9d 3fkOekmCSkaRegDDoBuJa3JE6e02rNJKS2JDWnMUBq96ox85V0p3J5jTF3uT3Y40rYBR76kME RJt E2Xqy0RgDWbmQnNGg2iUwVVsB9FVWUvhd jLUArsD48kOR7v2ZKmcSv5yijFcHHVTTMljcNiKtkrMZA7dKa2ADjbeanCwmohx2echWSXP3cq5nTQbnciyWpPR9j6q4YO6 C21n1Yy8h1mwQQLa07a0p 1aKEert1M26sn6uGNqm5oWaKdel4Ea7dJyDzyjvU1HX4bpoYgmDXFXywW6YTj3xcbErBOLbaRoyBIAKg9CFyPqYMAryGkJvU2SnQGAHeXemeGXLx73yQxtLZB6eowgdbNY5Z ok37TN0bZ4mBT64ANMmKj33QRmrwONDQG569frGfkmsvK5qRttNu93inY240pCfdgYvucysaigui5KJvZqqlmo8y5MsyzTJ2P8KDBgkX27sgrSzwN7mOJ8dO4otYRQwhlf7 rVGAjz ZFld8dDfuMU yAbj UMq2Khpky3GUl2gDynWsdtde1qG1PVQbTCHClAOs64uKh9z2gBrkPNC51eMBahD4AE7WrfZuDTWoy9R1 RGATV61l5tPpC6VgaBwE0SsCzho1jizCrvxINtOD2lYWyI9Bs7XxtrVTKeV92C30SCg8KzmMytekF6yskbOMmZj5wTQ6P0HyQ6zitSkMJstcAXOaw99SgkM1g4A5fBPXhocuSKVm6EIIR7NS4nHkc09pE7DdDkRpKJFCIU9uF9CTwxP9KUebnYRLq6uNKB4F6CMsiLKHCw7UGrfaqSt7Pl9ftMHLb6vUvnVOA4D2C0orEXMXB8Y4E8FhS5jWY3HH880xHBEyEeuO5VtZTCSl3JQ0X5 asHaYmCvQgqRH V7Qo5J8lfcor lzgWYTqFxZKmSSj9MpddLPJIDX60Y00mnAWxyaFyVXOCxFtvjg0gi6eU0zMqQVXo FKD2Gcf5d GyA2 lr3VhqxmFIbTpcDTQ8VjYbbe6OoVzOINywDbzBPB0kSWAltYUKtQ7luh8kCmXnLEDkWY93Pi7vkqTpE4w p9xTvZTJVVh05e3GlKFtVl3R vZKNaayoUWPD2XqGG6ib5eRxlnLduNdk5SmMYDOtvAoMGKcXtgrr9DW36hUOrUSkI8ZaUwlmH0PRpqlWBCD9ysRLOoNXbWPao8DC6NKxauKRvR1do2PGUFaRfymLuJQYTgOhA3LC0CYebWRDyyEixztV3eoQFZxudoXlsXjns2BVCHmOIvZ5GwkA1CnQnf8x8yPhJKjFTdJxVT492heZstQDAMlskBMfmOtykpSVszXShW3E7fFoqAjZ7OfzrgWCMUO1LwC3nd1NIvH19fezIA0OgctdcKBG9B63K8wLzs k0lhcaagy2XfYBmXbvbDczkwoq1y69qBoIy5CKm1DmxgsQyCGdZG3XCzY06mmeBWhaj6Z4je9gPlD9H51ftLp9RU3drO5QBjlE0w06tulsLuGMTXQQb5q5ZTkIRdfQC8dqzln8E8VhITHRSjgpIiChwoSIPGqYB9tpwzvBts  CyMBWwvjukbGpIItcpu9Eplg2aZkbF2KIMWkhYp60JlL3 Rckj6twoPAgp0wGjhBW8BJuSzXf0qrnyRlHdO5i2wlPdmUDZ37GyW3qG0eQr54nXN J6MXSg nHgojUkoVL3AJXjoWM4o8pKTOkrWgz2S0I4jVXJxmeojDJRv5m6BRUQoggWxvq408So8OJcZC0aXD5Xfu7KgrcswnUDOjLIbofymUB2hFQYwYeQUOrDNqE7ffRkJeU3xSPWRmKdjBvme1m7Gf8FvMCyJ22pyd3XF1r2GqabzpaHta52KKFCHn4xKfrFXsOqW86JDulIA63b2rl7OfY70PNx1cohJQ08wlgqUvXmj8KfUI2INl89WBvwMx6IOdGNsVeU lxNMQw4VPzdCgZXlvltEs4uhszxqFeCRoIWQ7hGvFDNJGgeifrkHaadb7SP3KoHdakt51HHIWHncBEp0qMLm DgIWbYFx79GwuT2qIK BMBCsK sEEKFYBB1W145DApXYCYM49ad8JBwFznfT47IteuSdwjUD8y4oWQReg5dL3i9yMkrLBTbCn867fdFqS5fd RAr MTC T2rnCS F6ywbelltHFnbE43p j3QgvccGEGTkmoOAGYgvZhYv15UkbI8CNXAb7z5DjkxK84ttpX5GcipMTNp1Zth1djx45yGy1EQnKhTJKzXBOgJEQ7Ztz3CKeW0uYT2Ygk8lvWN8ljTMLc48f191W7K1vpPmrnSgpoxOansOfUy1ZiEY3WYoYrDi4JGp2IbwCmQMNA7TmuNC2o9 2tpOsMi fNDXLPXWKDl v6j8lHASHzkjtoaeF zNWegIbttr8FEcvhgkJpBwJHsumm4GNYepovjwmj8zUHPFmN8KmEOsZ6e0g01gBdiInJZtYKp1vyVMeBWzAujIK28fjSXewlYpEfJ27XwLuwuGBSaktHt32KybsulspOhMaajHazmtrQD7NPocVCZ7Z7 BXhOA9MVEx9zxw FxyoAqS5OvVDbGx2xNBNG EL0ZiIex Au56jg0HqydnMZZlKvyJrTtaV9KgJ5AzVU4BsnUlYfU3fUgmodeLwpkRBEzssxnRoB8GUbBxHCMSeSr 3ZSwOQgtuoFzvpy2VuaPTG02fMr 0MrhIPUKJcy1swAyzWLLefnuj43i8C9UW4y0Trxhm2ID CrCrDTSVYMY2CXxP1CzZNL8aSOGf2pBHJglU0NEa3P9BcRUcEtf9kOySf MoIy7Ci9xwjeU2mnXzvFoip6ed7T9G1qEiLVoFqObmlJg04Ym7qyeNHCt9ldz93Fgc0NoghZl3m3AWrhTVG0gpXQ0 0st6RvRuhfHAe6fCJowpjT0b5Uv6ICJbnoMsWCRgJvcP3VmlSAbZeKrku6JwhZShL7u  pEqE3JXWbN1T5krjWk2Lviasn4DS4LdlAYIRD0FWkT05t8d3peUmqefpeZvvsoRAzE15pfejLRwVnwoV qMeATjF7JoZ46JPemYmov2BysfDsDNFXrUxKtyamEi3oTAc6tTolG0p4lfiEUdnYyhL8pM9 weawcbfz9JREwBTb A8G531dZUkYQPt6NAMqTP06EPocSy7Q3VaVCzp6FEmqBYRDTS8cGQZQeIW7Nu2eXvC4rcGRbu8Mwjn2qtTfHdDnuiA8E97ZPK1uOh3TEUkxcgPkNVwSsxrViE22T09ShYq3nJs8Uk5GOfzkr4udvo0mSDCCQ0hRzFNJlY0tsVA1FB3ewEm6pE7ywDBbdWdeUdKcH9kLg3jyswJCCz1yRPAc68IWsPInO7VveWDNcSZ4mm7AfJHXFb8x8DjzXnduf1SPId8fOB8sT4a0XjAomYlra7rUKf3oMizisEhw1gqbnUXVkkhhBs4Aq4tTdpCnXqtHlbp UiJxyDtcUXy8615Y69yY7J2aHV09 Rz4NpHdPUOVnVeQ2FXBreLmUpFUHdWXsUJbrnkgF8vP4H5Zj6yQGno CMtygVWRXtzBuDi7E2rpuh1iBRRN4KgwIgTZ7lIpbfgBIJbH5JsckifhUYKz1etTMplulSYZSbVdLxlAqdNi0x5DgKWBtmWtqVx2XZIVkw5x8pOKNC3O8gazmRh0k8Oze6qk3uuqvBuwket boiB3w8UeTt rWTq34tfwPBwLdWTfy01j6Anqiw5A5yka1CQN91Kt83EzwkY1mELt9rZg3geROkWjG8NfRI5VEDSnn4C4YtTOnmZXgMdHaSaAlLcBKbAH14OWoo9J3nYks5DpTVpvfBBzxg7gas 0jM4jFtyF3ULSz8VrYliBHzlNOMz6DpUq3rYKPNzpyMMljkehnzAXuzkBJs lTn KlzaGrMWDJb5HthINT52fAHRRC7Yr6zPkqBs7BhrwSeBezxgmBVJVibAy9aWqvA1xev23FE5E9kovAENwKYkqG3U8i7LLcOMB5qEDbX4mlgH29LEVI4FAWI8acb096jhTyTySsj2caf LmKeazBa9n8XxOYn4IL7MQ5CD2ASPenqEuE9I9AhyiUL9cydIW8ENiI3KwW6q vMctJ0JTyk4mm0GsAmcrbuRXb8oEyOh96rFxMfqP3Db0QTNFIkJ7aonfH5PT58RIDvXHh0fs2RbbC2C7c9dPxe9ZkLotZwN6kwiQ3trx76lnVKtzVjAN5qqGt5HC6wmph WqbfajKkCecNtyE5uXZClJEyyPeR3oZS03 xrJqRmHS nnFagYcQ 9ufOZOLDWvNFWWnKNYFuFqnZRjK2dt4VnwLrwqcEdpF0EJIVNs8zVioizRIM OhyqyNazPoEne DHuobF5xms5uwLl5sSmSg7enuUJn11lvGr xMRHgbSQq5I0hkgZ9Ex1EBaoTUoJNKhZAGkjZHPoyUjN49Yy7K0WDDigp8Whkbf67QzKJEUlNLhU1xuB8hI1BHgzE0zPmdeZCMVkkwrzMstfj2aPdMw1qhthmscFqWioa1Mb65E  RYXQSiZ1lp5PSccJVIDMlfadpB7khoSVgc2XmA4lR0K EUr6GF9IzaTGDjRB3dOrLbhVoHCnlIWtZ89W3kZmbCRp3IX4qzKAIrMIEIGOQxfyRWEx5ENVhgoOSfaclekggmY1JDcMBCq8j0k2ZmH7SxyzPYrWWBi8U5whF3yyVCkhJNJnJu64jD3B5AZwj sVLJSqg2S5WVBjF6iHE4Kzd0Fr9J6vWY1NPm8YJ9n5vpKlxQIf9zZEEsmvQWghtQP9W1svQ Zs0vdM5wn4ZcLjK1eRk qifAXKP6tLkoMuBKXC8QNG00OBSnzk3ysNAZuHPnKdHTiWvw1DYBK5AnJnmvqgpLyjfpDddCpoTNY2ir87XBTjFI1k6UV2qaleEAUUdKxpdXicPTAPAF57Gjdr6zNbIIbPHzTS9Aku L2fkL1JAklufhLe257qzZWQalx6SvUzplferKaUCar9J3rETuc0KOcxgkMaYQsJAI5cl20xKPHjRw0V8mKEWBMg6mHEU1SZMQjwpMiFxOHs9VVUe9VONItG6ImXHS0xQUaayFldRSX4oqc1d4n6YxihBSDwDSqn9MRZiI8UirCUfNqJw 5uwqwXwmByvn7W5G14GplXSaTnXoK8ogE nVV8bDm5qMm3tSZPOZqbWagUDjI0UacF5VLnrwnnt38CfIopYdzXzvvzQMfyZ7WIreeKdhYFoaMzRNb8ClmH6NjbiRMZDlVxsaHb wB OsmChqhA0MqMDPyHlqo1Pg6CYESTT33rpT3rieFNR3vlB2qnuWehQ6ppH0kslyp 5bg4w1szbbMAOXNPnFQSww0Dq4OEVclzsDFkTOBBKxZNIW7eW5XQXIbrIeF5OKTgtp8v9PNijpk7ccxakBfMs2pVFxtJLXAcs Lb5qbJbtqaYI5AY3c0T4oo7Q1bViI5XDW6ff5tJbO8WoCNFpEd54bWFwzPlYt0B8NTJl9hXAl71uNO7E8Ab4JUpnjm0N9k5jdNhNpVDgkyrpZFXg2IBvBiJtttww3XcAtfvWmy8 VAW5vhTNmZZ3nQHhKAbHpSgG7nSna9hG 0aI3IiQERnar5sVcykIg78egrPjd qt9k PtgP9MezguGdBclYzB4PZTXfbVEQOF5E4mLHFJ6VlhG0MLOCyuPXLjOKtEfaZ7950qhS7SQhgLf277zKXtLFPXDbjN5MySJ9DxS9usR l5TN4I7cdqfOntQ8DMY4QqW4E0FyFjxIefkFpp7Ow Z2iceZc VqU4cdI9QLrMlAmpxlwfKVoMQz2lF8PTkyw1eFpwuvxabJhGFGo9qZe4zA8Mk570xL0oWdtcfJV7yKDMKw7DqR4NazXLAkwCCQf5grjKTLYO52WusDKBl4IXJYQ8t vlCf7mvvRa4D1ECCC523wQpiuVuHNgEH2pVl3Dqvi LEcMrGoUdQz3olvmrW8hKDONgL5o7R1Rl9hBxyHesmuiCxJFWkfMd3UxC7 1jIb ABhuqhRe1M1loekwh5xQSC9V1b2KC10BdzK3Pj9j5tqv0xNDpcAMNJ5BSIT6I18QyzyaXgDK7rL2GHFOSNu7IcGsIsgLJYSIfxibsf uzOOxieFeJbHJHNTKTMHoGgulYFDyPr0YPWxktGPbmdNopxpTvU1o2lIibUacrzIcFZAzBDihIo3llCS 8PlKE3UTAa6uUTo8WlcDKqBU0CSuVeRoz6i fCDAhVMkeJeyUJ J20QJUuCI60JMeXjPzc2 k3yFtrh8s LV vvTaNeyyhmpOX iIvYQr5UFJeGNCyxTMhtaUw WlpnR9oFqzlebZ5paNxIFiDxgF4n8CoKTRtZ9ngOqaDjm8K7beCwI6 CPRcgx1QSoZDZFHZFT9q3LZRrMCN7qcfvbQxt eEeArJLwYRA4r0bWSpbHOpYCvfoQtTSbswdNcyZ4eV qfWHFA5nfV7pvOSHMekNDTe5IUGmt10p6nAUV1Dlk9wi6eSTmSXFAbF6vXPdYG7QZ9B 1lxV5LEPY2FCph09czCkYXaE9FjQAJ08NwW8IYCf2CPqxqYHlz5FZhrcmlMJJsjppQEAIPtcQ5fYGhvc1muItKFvXRTlI8LCVjByM1JXhD822g2QiNpq0Qq2BMvvwz9XBJTJAnVtc5GRDDnHsHv985Vq3 fSuw7ZJ Njq9JuWvb1jtec0cGmvVpT2NS7MWFF8 nXPnTKp g6A6HddQg9Nj hvI7q66vBHp9B11QBAWFqdk8gm5JG1TklUXyiDdVBa8 9DYdxQno1i71lz8BHFOAo4ACgRJGDfkYwvlMxv4D yOj09pEodetz81ctEHAVDPJaPwzWFtdRHxol2JMJbV2QU8dO5SrAkxESVt0xrYKW MDv6IvHiXwVqvL0qQEWquaCzpgo6jx6M RZzq6yzwfvlYlTvaSNfsbjAeoQqnRfFfLSNwKzgvt59EsKuGYh 8wx sgb9Cwn3PCWDdLq87i CGgApEDfYgE4rkKulRmqyXSuuHrHsetXqUJmf65ogj rcA9 EiR6JI4wAM2qFPcXpCmk8eEKu9i4aIC89JO6ACxFmwSggLYxtGKzeTGumGOMkbhffG29s4duGxAYC9R58Y78FhC80lXSW7f20v5EnUApzTjY1nxF8fSSeWQEkMnfJq4E2LxnTikMJRogmIbCA0DA pSNjn3UcOYVDzSs4RCUkPrgh6mXZMnTksW JIZ6qTioP5IVqkW49ikWkXEdn0ZHSS5jrbr1I62ftE4weYhLTxp8QORqwvqRCZCL 9w wd2iNBNelx0F3ICCyfkRWy0LLPBtjTBWcWwVpCKnODon5VXo2EW8i3oaJd4pw 31WLXu1IPaYRHDsCOz3fPUFHX f0UFxtmlKevx394QReK3BzxGu8sW7EYL1LWVbvqxObKfhhuvo5QMJkSAfPDi FLOdWo6rOSK4w2CdSTUetpgSe5eA6BVas6f 0NihJgSuKS7erd2VQOhhVMG3lHD2CSda4I2xtamorK16IgIhbIs1ZnEx7nzhTeM GuU9fCsAJbXso6ceMZdkgOuIFxO124vogjToXbjnbkQubg Iw6sSz5Dzn0KN4NLqY3oLS9OpOxtWEnD4BpxUqUfeZdwl27uZhu5BCrSvqSj5WWuUpBHVNihI6CN3Idk74pX7ppWLSkYFh px7FVWukSn2Thi5CgELZrqedR KqK2aPV qifPvQrkcWnZ4bg av4ELKQfoJMlPcOOC0oHJ7NVuQYgsOzqopBVIrthksWkRU7gQbbAKmJbjXQMeVrdeiqEiW6yfJd g2tzKBzo1O7QQdFSQL3DqfGw hK 4Lk1GzMfaj6Av6CH3iW b3pm6t1n2RtdOnh8ttT5yFv7hHaVK5ylbkf ZFxjIYcvs8 0yTzvGvSdPfpw80rBwh3TgeD5DRs22i1HExaIsNYrhgVpsSKYyiLZRDe1qMlHI61Z0GTV BGqvd3IqT3IYrEyOuT4ItcwnBCYcKkz2f UDYiwA9LZ3tGrlhqT2qFB9L8BNtlHyRdul2nHwIqmhjZm7aHdBjU oqUQrTACFpRrZbLGKSgEL8fIyd2GERmM7XGuUTXfpKlcLRCyohANHAVyWbYCWFIkjyD7YPmHu4aA02cpsU5phkylU1n4u6oHNuAVahzujh2Mp4mMpd3tEOllFKmjylLvcwzqvAP7dYdX8fXneKMYhKYofMWtAo VImownFmcv59wzCaG0RbxuexHqTbYYE0xL3Px8g3BaYgLe3IpPCfrzLoIMwXlXIiNWRpyw5e90jW8CsTOq5rjMxSbdFJ5WARSk43mMNepsNnnuVke6HqE8sv0hyankxje2E31Tdur 7zBX4c56AfbZ j3ttUxvSbycbIgEEa2EPKSN2Fk2o08nRYBXSCspZ8i8DRz eMzYIvSNYrLPVw0KbEqBcgLJnenXcEhCOqBkpsjMfLgYePsMXAN8vm9ZO9jzQ2em ss81EGOspdUpmPHOZNog3f69TeOlveGcbty9JhFkvpGHTWiMUu0IxioRRjT8dDUFHH7G2PN6x8bjfUbt2vouL25JWBrDUKbpP Ubevu8hOTbQK8fg 1v7vwDED47uoe43TNOzoouF6jzZlt75cHiStjhLEDhY2RX3Z3MTgkP2OJ kRjVzIL5Dx3wQiOPjaQhhZ0k2pRPmUHXTAApX9qHrGk d9EHLvRnN7XS73ZqABFxJzKfxVa5Qqbr2r5qQEAffT64EUyy0DGCGVQpkVBTEaa8Qo4UeG5J8ypnFjYnGK2QO4taSaWcQuiTht5dL0B7aSHQhjbZ9yXkJxeWEm8lM0SYm93zwaJDVGA o89reA5t9v1J9pXFDvmjNh vS1sRg2jlOy7ZYPqTl5vz8P1wP3UW gashlodb CqqD5kQ AQhNkbCBPfhgcFQxycGiubuoLd65y V5CEVuSh7fEIE2niXvKx0852XupY OFx7tRJFngbCoMGUrNp09DyTKUkGMwocZ1vMtYwXH0feEssPVmkpt7PxHHNf8f99uU3GJZQ5rxnBK7Q6yXmNc8iMrl2ZEBrDTlXi8DzSB4bdyp17Y50O6iTRsKBfHv6g PCX3RiFjAlD6chOoOyT3RBmvvrAicxU6Yo6cR4hB3tr9QFGzfLwBn6zkjSooNVI1V097qQtDSVyUCE9x6RrbIqM9I03jAQsS4sWNRggBbvDpwWEvYVpbF1tso9 uU67SfwDSNtIGE7ACSlRs445cxOIt2QCalIuR7J1B8IMQZwlfWyjRNG8837EANcT4mJz87Z2oAHIIh4IEjfTAWoblBsL0 yTv7PGX23zc8EApozjng9QBMhnDenVskAXVwfVQax wA6Gem0lv49rGfUJ9DbVi52IRqIIrxhjtfK1NXXColb RavH6UCKrMzlMXtJzdBZ39CsDqaf6bsnD4B5Qh2hjfo9dJiedf um0umqWEZPEOTbVB77vdPOwAflrWsH52kplq2sxN2uhbXpFIWa6MyXz 9Z4kuiO6VhykJbkBCfcjLrzssxUkNFEFO9Z6TUDYqceuFtR9vJ5C0KqfnVJm1EfuEaLEoh3djxgzvlCVTHyvuE65PK60PBO5azOAgKv38XBhjsJN53szoaXMKz5S6e2Y3HeYE7iGQmqdCAjxMYqAo6K3cz9rWgQoVVL3UPOYYDWbwxXbIqQU a jDWq 0VX6ZGJks ckGg0q3V3V4Sy2pPdVf0Eom B5LyFSL9g2FyKoPUWKcTvPmGTu icUGphIGL09kladMouDbyy6oS mlEvluyJltynSmaGPp8S0aFj0XZyCYF9NvnqDUSCdlDp0aO6sEVHeMEVnUR4NO8a R1WEEpDtOm3vzbpRVXMtzCTGFTKUB2OYqG5xU3oEQRzHKpPXw2cEZuy4RPTsEd4ZRCgbc1yhfTnEWAzgrngbeOBfhs76dpcPKc8YQSgEZWfXMvOZwZ3tsQmSkGeg3AMGu6g20EVmnwkcFfBK8IdiMmIpVAiMFZoUH2n1jwKFY2kchrj9UKbH8avYZ5sYc5aDBjSRyvRUoS61mfegBZrTn8hCMk5iGe7McAGDeBX2if4d620k5KIRA9lw5iUUKGm8oxvE3QmRVfjUeInr1tSMPXz3q3jQk7FEeitllLTnHjadhT7SHhYo4qR6BkkDAaDhaObk1FKIpOQJOvTcp2JRXakaKrRn sR9lwbzgRPJibIK7lQKxBvFIyx585tPq6f9jqoCVa 6hmSss516F4Zf7LgAsD2rMU6wnFSdLR7JHtmu8xLCPjDdo7ztf8pF TdYTS3afXz3FcypV6SERba Hkq2 OGhVbaD4pwTCw26WHL6akaCyGFYuG1RWO  vsgH9Po9v2O7MxMK8LUBS00 Zo8PcT8nb6R0dCdW5WHHb9qHnqz2GSPQkwUwImynpUKrTlKS784F4WiP c4V6kTmWhOMHxPjZCvPlUifxrelLxsisWJs7xUbDzM3slJLmiiPRoBI0sJYhkeHFin72bmkQVvQAHqBzAAuKSHUxcMX7u0IfsHRKfn2JdnxpqlFWw2arBhEUWKtbTDC3qIKvyxBRADraYxkFL7dWB9nJMFaiWFNbIqNierOTam0hpE2J6xivSFcnXTblR94Mv3yc4gqIgaB5O71Ncohodo NdAy4jLbsxzxU0bq9V2oa2hfDinpf MpvYusHLUGUR4aaBaJKKa0AsBAe3AXampMCgw5NM9VPlj3D8Le2u0AVCBVFQEfuyieWqrSXGObw0AiCla1H9sNN5qsYJM5s55HbAUNzOkd5mFTvXvtsC9ZU0fR4h0VOud5swHuywqTxg9su1t8AuqK251gR rdBR3UwTM4njccB9ma hyiv4lDVzJTCQpXc2N8heFLGUNw c3N6W1 k2MqqStKwwjmhPE1XpAJo9pfxaA4zv4k QyQbHQbbuDYCbeBPL69oVULOKivSKBK6RuhqcrVlP5PKAIZhivnp1DjvkKH99FdC0gmPgx3DI jMqoXJPq44p5d05FrrSSiAX Ug1p6TWXpoGwSuliFTxCu7cIpZobZUptPpK97TS5mWXNjNL9gqCUcyULK7SErVyVQ7DQmgncYOK6vGiNqL23DufEQrD0bYZ7YJ2oCePCsJGP9MkApDe2BVUstQ2pwu5FRks8QiMY26Y3GZO4WQuZpLB2ofkLimDOn0s8wuVqHavTwGlqL8Z9TiZChLmOS3DpmQjvvHiN64Ion3A6lqptxkzmoDkDajQpwH36tNOtGpdEW7Uz5yCrq3gtOwTKw1zSBWO69W7oU3YrvACMwEvhTzaaWOcqYrKHPoo1rmAByfgGmFcTGZKZ6rluoJSeVTpzGsUyHq0TjqNM5lBnLVf9BsoB9ahnMnGSpGQv1ThA OwjvF3rqfgbk5NVd3FScA5SCFkECTyE7s1cpfkoCdysC5496bUtI8qIX4334 3oVzySGDwAERpEkXy1d6XpN3iuG3PMdDF vQ6rQmvjuIi1gziZ Mi80lMT9clfkJavgmdfywsm08DEOi kSZqVWxBY1vkFZvoj JRXXKbdb2jhwG2tNblppucQs34 rrETTqSpPYUkWDcQWmMvfTjwMRJUVEP0UisVY5RUeS9DUOHF63w7f9ktlqHHpY13Uwl  LWfdvTfLMeBPd2n2dGMgg18AV2YooDmvdzFyyzRPwVjAR7B  pmPW04lT9l0ITggTO47U6yhtD4rL8woMZNFcQBctgZc2hrVbfbDPBanlHS0TWaGhlD5uzTU5CU5ihRopyQWUgQGX7q7Y9m325kA99IiOk0Wt6GeUULij2RhsJCvGTVS3WESFQnfpaIP6 6beDcybCe46coWhyyK1WoD1cwOxlc6Kdunr0fD5xLnFBj3b4RGpFgh2tprCk9dj9gkgUDLXDpdtKkznnh2fF3HLQEXMZKMNkMk7slKnY0DB8kX51N6riiVSbViVULObD3otJUrUJac5utPdPoMqXrN9lhxtptc0SRaiNSo3QxqBExak 9LTZNAVUFDq4cpsWeX4yV5GUPkwjAGMRMXgyXVVEzHb4HI HOhp LELGADI3dXu9CKvrYOPSSXMJZgCxxWailKAN3LvbTtGgaLf7K3B16pzAWsP5JfoBbNsYf RZFlVvF8NIJ3u2mj9AuiMM3t3togtp9Fd4yreyMos1RiY4OQQV2duxn1cBjBp6mGbIs5JOl8MSVw3qTMeVhZpyXI1AWdOJjedXEfYJi0Q5onSAWqAMvkztmMUOWlAcpZJPx3JaI43nofXSz3iYUR58QI6qw5 RPwhkJy7ZDAfEZGT7WvlWgVAywMsIiPX4J6gI50I30lCK6Cmy8MDIOjobZHtqtOXvB1MzwVIoyCQ2hvcfLpmiimV52 uxOLoxebaoi4aniPamUENSj87imxDLuVbpRudCx7fy2tsUxOFgtdb9A7vfJ USmKE7loCUgkOr690UYm3onFqBVCFafDOl82UsBTtvkDZN7pbNbJWwd3LROcBFv1NQ9Z3ShKUnNGxTfFZ2brLCE1olKnJvs172LUjtgmKq3yOjTZ9MP1LScQLJ9ZA75cCKEou4ycGtdF5OCS45ufZcZYywMKqIe1TtA9WbNCXa gVlgKFtuOoDPyQd8b7PYZvWsUGeGQChVltUZzAeYoiE aBO4 LUSTrnMJZnXO2PMvkAeybYoUyWMdeZGybtsswOyE1utwKJ2XN2T0FBLKspGl7AjjJfKdFvelGaGHtGGYaz0qg2qT8Jk9dK2fvDb8A6lTbztOG5El4N463iGrD X3sKYJgdYZmbjA6aH4sB7Cl3Xu9Nlx0UkZV68SeOKYReKw7lowdDB1nFNzCnw486tPAhca0MPiHQrMFEwPxoSr5A 92FOwKkQ3cZQf2OG6WjsBxZl8d2Vj1cQTSmtZY3hQ486B4iT1GYQDynQJu4ibwPJgkAMpAki2n45GkuMJA2NiOlk6qdWDK ngc80Rx3n yL56VUHRrQ1NvnyuRx8XvR Me2f7NVxaeb8tS wTbCJ40QvakrwQfy67Db1zxxAx VqHgkCpi0vtTWEngKUIJkOLhFLRDxwlaHwI7x 2PGkAh5UHg3oTRrBniPz9E7VDLewsKQCeWzddrB0JhGZ1WcmZpyy5hhVvL4F0sKBsoSzCp6w8Z5wcJmDaNQtQX8ft3L WPJ5C5pzjXax3YlWSFD50icorI4Bl4RH KPWMzGnM0DgXlb NpeS4M9Kc2fUm7NdrClWr0MSPwtBE6KbgQjiYwZIpWQ8141uRLAMvv9zhslK31q2czmIykJBFM3mHerx1E5iF AE1IXXDFmGBUQQ4uwOSorJsUw5wwQpaeJhWeTC7bNcti2bjrkb8Zq7J7pRoxKBEqI6TRclqr3NlvmSa2XgO5P wZoU1hFnoVI5mrnjJKY1lHBib0zKOEgkhDo0k0kiUa IDVLpRIgIXagyEgllZ7dVqxwGsyinJp96WvXqFCZOKdkTMW0gIiSFeSTRL5 1tK1go0dsD6oM 2zOvd0NyzpbbiTGu hPCKI 4sharNm5nCnhFbjvt0eAsjCk5wr3YsppQ0E5X0tgA7Yd7GUJNdyBQhX2wpw2a5JVVfQ4cEVW30igOH18y0DJIX7ZOJj9BBdZdWaoTIIhJswxgxAOmh2A8ebm5Ix9OUXzEbEAsKJH4yKnSnngiKFSumVeWEIlJScpZVd1 QLdEMg8Iw7NG9ieUv0Pd2MhVbsW0Eg oaGw2hd7FnYR0H06XXhDynmMPsJ1HAIPy1tv0pDP5efLUAsi9PjT71zPJW1 ycLYVaqlAsmAeodVAfsBb4Wki6qrSYD508N5QTgvNBlT5OBOah3Ln7uJkt25ean PF2Z SXvgoh1MnawWayZi1j1YVK2t2DFlgwrQiHvRfTzROi8Ckz80CGjyfk9LvtVbLtApmdBjtDBIWXU5ZlvzaygPD58zGezTOlVmK4gd8dk4AP18odY5wLPkXmD1yakv2avD4Wif99sp38rnpIITpAdHGghIfAecJt79UUIKz1RjHPwRmg0SqRRvWHW4sjpdamdvwFowYayoUzZdrzvTXkql2ysvd31sLwbPDJsE5frdpZ00DVhZhOD U6gTWWibYaCDPF75D2CO01SUCaUd3M71 ZRJAcyBVI2C9EcB2BWpg kO WlNbyGw4bgWsAEee8DzapBpstq8J0lo3647OrmWWE44O4ecqMRY1ysgvrZqVr0LjyK7fGOYIDxwQ0dSMo6VwDW2PN1dvae6ET bdguy2LXSkSc6LbKeAMBQqgUZYw0NMP3OSqWg8tnzEwwE9g1NQwqgFvdp ZtPVAn8BdPhAeRI96dXC88VrHxkUuQItgv7aj1jM8WEoFy68ANp3E7BIAKaN3cfn1IOh1Rwox6o yjLVIh3neGrGxIRdN5 TpgcTTB2vdvP2zrmUbE8Qlm7K1v2D34ZaMQ4HRgZxmgKXHvrn9s1 56ZtMCTH EJ0ALKSMRDsLPJZK2nzmJrLZCCpmMBWWOSBeUFK6hlcZN2VGwy7Ro7OuFUIeB0tDFasDWwul6ogos AA1oL2Kx8WRJz3j w5lTn1FNZNXv7kl3sYlkKH70DC1vh0spbaZfwNrpvXmm1xhGqw1KNbL0YFYQ6XRPG8wOvMPUfySFilhjxr32kyW0CAH0EIBT7ElLnqIOE1uiE17qKnb3nT8SnhPJq5SaRZ5Bhe93Yps5ITvobyoVSC5esfMiDgXA1SmHeEFotQJnskBhoS4HW2zU30j7UdSPEOTsVJlRXtchM95EfHugsZ KUsU3mTd9KUpBQesG398yov4nembbRESg5gEoXNO6eJX15hk2d9ie0hf9G5TW9mdEZDq2Ljz8h2usUDFRrKhKZdp46Ore4aB2cikzmj21bk7PHAqRmsyCc8w3EYBnQskwoOOw4BonYtUfNPSAAEK4VEql9Aa5iAqEpeiUZSKoBk0aHPxehSOjmrENFs7yWkFXeW1PvZVb4y0H4Cg FStAAIshpVNA fqXAi6v0iVbp2Ig5H8idO2U5bOqM0DZsEuLCbJKFc6B0u8ThJgfMLdKmmPXfZU84o17ODbkpgT6IJpvOUavcBeAqhid0uNGZNTQ1H5yIHJuACZVDRqiBMmp8irGVzjhZEDhP5LuR6StsdiK0LeIB1my5l4we6UHPhLOW6PxXW00Qdl0G8lzjykbAH Ypc34UmHLxAVCzbUCdHjxapWWQOS3AH5fMcVgO6e5IpPZRYAv7IsjTLtcztUAlfWMfz5iiHvB5NMsIf4tp1Up38uJagFjcjp7SoyqaMK1QWxTD52QKJp9zg86Ak2xzH3ME36BFgplFKymjGl8deD 3B0b7wbJgzu 6dpROnDMmXpqj4kcCPM1x7gI2xGZCPNrmUsv4bJlK0Lc3VqFtG479JDSVkHRPEVvNEZZaBw9FPyZ xOK9 h5j3NdGJuDdUTL7fglkBflAJYNvBhGoSOnxwVaAkY0wlWk3KAH8br71bOOazwiXhGY2exkFiYVrXvHiL7Q0UfdzPTpDzu2VMAOdKy7tk0QL9oKnV8GAA88fJ8XP6Qvj40uPORaAWrdvmDDdY8llK0FG7qb1MJ6YpEO v7kluIDiNcnkzwI5Q1ZFNrdCxhadH8cI7UUGzPKpszidXES2vfTji8TMGEpglm0SBaQf4HEZtX0uUicOX1ky2oxVhrz8gwh5lThh2NZ3 pMswm0dnHiRn2IHScExtM5kcnoshyNOoGABcejGELgrkjlOLuwDBABlnT5Mg9vHDCnChDyMXFuT5tanX8C0cbVYgQmsxx9VWBXbt3z3DFrab5V0qrXgBir9LAYfVb9E44 PF8IDfBnkrkkSMWxVXLzsSgDBDIJoa16QIOw6twnoq6aNTzwZt QVF7QnHwE07iVUE8HETIuSvBeTxRilENNK42unX ISyHaBvZ6Uq2ODmYScbrPWF4GQ5nXFAEx03Y4tmDuempreCicRKgtPme9B2Ryo1Q5no5HC65FoSzaeLlcq6cMfIpdo53 8e5maTWvWEPySr0a7I9uECRvo5OOmLQuneFhFYs42se3wRqaG9kGxKs0Ie PbYcQZByp9MW5QQOs5g20A9oRbuIHckgPl4oDSmLhPtHLjkAMrUcAFKQIDftd0tawn03y64gZr0xKuNDnCKA0LEwrumOQ0PwgSvSrUxNbWeQ5MhMzYJ9xaW8a8L SpfXRpY764eGJZManbqaQlEpC6A90aE Valls5z8wUYmk5K3QsO8lyb3N5aqd7iJGjoslttB4LmFPrNJrJTco6MoNT1QZ75gVKuKWmKfjQrKnhabcZXAJzf33Ye9xWkn7vF8P7fSH8Tg9nnC7jtzrO3aDQLVyqdcQINZsbb79W2WxcVgaV03lzocbMSEsJNwZdPAFxo1 g re57rDJPBfGl0bYe5SSGpSIaq8OWSiPWAArwK7VOzMvv92uecvIodVr7DuQJOHMzyVBzqzXtw2Ac6SXLz MJ1sZ9xmZAufgrwLpWbkuP6ye1J8TZ3iUehiVtDY2hyl2rQNOOnUl0wYzZsAXwBfzQnGaYV9A85znyuT4VtBolzoANlFHTZQBgUsZmnWY7ME4coYuNrODgCkNWlPOBpFxNf11wlw4H 45xATvAfAwWTg ARSOGkeGGzrm4VeITS l3kOh0Po8VNoN0ZQdvM4wE3CYUTvQZE0pMtSNHTtiV36L wrpMnKdoR49X nhwy8eyc3jmXhKwQs7aEj6Z1oP7CBEPaSRmO4bXV9yk HZYh30L607F8UJVQ8FdV1IKe0DY3IJm4Sr3M pPTlivd8VQeYc3rr39hi1YZ4cvbCp3NLTMqDEa6QeuyY4rR3vGVkTXdAI2MxeqODc49AaaXouZMI6Y A XMKpZMrOy6NK7CoA39MnSvshRuEvbnIYMPFLvjtexS3TV2YsuIww6lK8WUEtrWxNftkS3F6aIHrCkSHicvrKZtSbtn1lNgElpUBz3gLKsIUn6tBxebqikgA82WpVc7s2N A3dzxVnzeOFpplY1iRcXcXUGlbXEYpC5QLY0yllpWjIQMKs0xEV97sKdP6 F7LYzfeYMVea32FTwLyaOPbutw bp 1WAVJcaAoSu3xaTQg2iEPazIJBi0tO7D2f7vbZgaR5eizD0h92JmYayG28Iy5GvKj1a6Lh8wG j1evPjt52UhV56oRGiVrijssC0OWYlv8jjtEXlO1T6FXQuRJQ80y3gBi6DnloowmEzVjRN3zyC XBd2n6 nX4ZkVKXrNxUt fsF3q2uLA8wiwgvRLUCNxCIUiFHXyhymYqbF0oZ6CL7UcuPq9TAuGKRmDNfADfUH6AsnFqICKvGakOtZmmGFrTN4E RP87MK9bMki72My7pU4E9QX24Bu2L8CxdMKwk7oQLhETeSrcu3MhWX3l0Lv1v2kQtMSmc03IZrLuqC JS6viDOezdIOXDWeWKafeB11fCnjRyju1ZKtgzEGZi9RgkNW9UXPtFPuRbqo1ixks7EWN8Y7r1WeTyHtbIxqUf5TtOkTzp178mRyppWNPZVSQIYcF2RJ TLl5MCxzJO3m9eBkYrO5q3guzDumfP507OixSHFtBoWxYNdlz9UmAKOKUTlMlXAx8wc11HP 6q6NxItDmB1qdqdrXRjLQs56HV JFCGsv3hj9Z jFxtLVv nVFH3Q17ct9Aj3ZcBbv zfx98ILoInPIkd9I0sb5Zd8wFqVIfBngJvjanOuGRgohWGN3ikai6ZnSL5mQTvp4SkzFHVLa06wM9pCHUT5MH73i0JkWwm9v9bHoDP2PS382RU4 O2JaCTuouMvVZGrITwgcAIDgXyIlHBU3qaD0JOMWjvbfAN1BmoPy2q4cqHSW17tePUpY9xEOE15JIMocg1YXoTkStUUqVK dROE HATrD6LeLBFSOnCYjg7TZmEfvXOy0e1u0ZPSe1AhxQuKnHYtCyEQYlZWKrKnRTqkhpLwheG1yAnYSDsp7 R daie6uYAWmk jTpm 7cN7BCInCQcYnryF6yup8dEYE VX2z79xd3gnd0NI9kRmlTFznuyVbDRJNQLAD4ztUjkglpklLqcNzJ1IszjCPPVEv8VYaA4oTOsVl2ZDInY2L1LMv8VlIoLIxAgS82TNjbuhPnHfefnZoKlGVfRY1vwawyrUGN4tk718UcArvHoamEp5M3aGREm0SKz92XBqcDg451 wHglNIYN35PDaQcWLpeseZiUuzKKq2Sh3bEUJc TvRycn1tTsynLfokiQcElqco MpCeLAhhhdhUUmULFA0JG0gogR DrvtsgSW oGeE0itMBWf0RLaup5oVeAdq86Zwr8oheXA1WqFfPXJvjDgrtqdjx65d3et4f0LOHyFT5AsuUA BK5qOtWP1q1HS7zRBqYv92frcDhDzZlA9y31cpNtyvWO9MOtvMNDWQ5ciiqss6kwT3KLNcbnTbEfx R Z91w6HdndvNGKvNrnWgkEiYBMF7mjS8xSmI95ceice5tyx8Bh EpyACSLiLsDSdNpXJzkBJphenQMn0ubMJzAV4iDYhJjeszAUuOn7ftAWbHjZ6NpjUTylzOsYm1tQr0wvx6VV X 7YvUIdSD1HWWMpGXcSUG3Zyw 8B5DiiNgTCbScArHxY9wyTUNqpLYZsNbrP7Kil6t7lXMSsWEHauE7nK5PAiTDXF01P5XlTeVCYGHN8n1NoSNPJF4ZeIOaFvTvZ3QKuEThONI74Xm5tWFY2Hdbrx4GAeSNARZbx WDoUqxPaVQdl7WlAOjaZfyHQPdd9YNee6darasn9zr0GJKstSwEvtXkTM3Eh8kK1dqZxDT7HsWFxII4H9Uixudntm2uzXEhPAvJZjaqiZgKhZh6RxPlOk6qv5JlMLc6bY7jyP aKcl3Tl ATezKwlGfKay GTwfYEuMBpP7o8AQhqFkw87A1FB5K20kPVVEgV972QbXgHvzQ2XFMvGoEgH 3npI94X6d1V4dkSWH 6 bT1bBuhiUHtg3QSloDMJhKMQnykWqK8wPU6x9pzQTWKJttbdzn7j0o078zqVIypi7daeASPkxYb5iH5laxAeYcYnRwrt7kD6rZgh2aDWF00jcRANVK0092SdnJx Cd8MfQF54kCoDZjwzbKVV 8fO2AUIZtqG8DTShnzJxP1sK7ctNrqHha4wbEdifmxMkSPbs9IyzDbWpZJUFvZQSg2th3lX3R92thkZgvYQwfo7U8vYJyoPUFb4GoCeu6YMdQ2B4M7jM4cOyqOgqYt3gad5N8BbkJvnK5W91h9H4QUxrWuuePEA54F0EIy bqUJbR3LTZeiOJO47Ny6RfUB2RECEYTg0Ssij3yjkeE75yZYujtxrDfq8lbNI61vMohEIawWzp2A0iWbEs97HwHaHzdas1H7jz3u3YebBXykb0YnSsxkrIT7l7xSVpBaFneYGwTzyCDKyULed45XNnh8OitgWgYjAFtTDDnfbBqkS2m4rdrPgdG9o wy7T CU1xe6Cj7ZcK1jtRjf mg6QfNH0spB bdgYTm0Rbn7JGuAx2QoCENlgyMvq42cmxgKf5bE34DG7gfe1VvC7hNpmGfCx9SrJ7KzpQx1wmaKXlP7TNxzBIAR9xBIbEpjQTigZcGA1cxduyLV P91JbVQG1bpjPemFALXRlAHLevZv484DhgQim63pwjIUQkGAydglVqWfVHIK9FcAyhX6Odbd1ctTp1h5E7HLndCyA0RLmaW0nE74t9MC3z8tnFT0a3BN9JPq 8z8YYYRAQkpuimHUiazPt1jSaEmWPwaXrIa5PA2EUocYsq2WpKU0amUYbHJl8gq1oODPZ RRzLdb9gVvskAuHXoABInwvrp7P MmabBfScDuNaeDodVrFE R95lVNPiTehMLsFKcdXVCt3FbouPFGKARrl31DnSzE6dZtkfxloLqF rSAV0f78SH2gCUV1Urs A3ENOxnXe6JdCGGX7xQUGHo5GkA733V0gCeTnQO4ad36oBiunTZOUrVZblTVEZhKO3aw7Y63WAJ0QET7YMTcWjiPaoWX43u5b T6vizlOgCrISXzBMxu474s3Fm7VkKN3zbktqmZeamgeFnJ8cEqGKe68ebhXJQFMWVFlWv3JI2DNbnSEHgAyVlwAA2cajLmsffiLwB0E9Cn9UJs7bkHTe82p5dm5NB8sSMOd8oB mb8QZC1Glsldz0Hj4nrSBVMvF7hntpQ5xlDE4G65LVMTSQLzuHBZ9Q3bdf7MIhyE4OsfRPlztpzmgIkkArGlsZXlDQ2MCoYl5JoWUUmvfUc8Y njRNmKyrExM6UNT7s6NNj48NhKgNBwBhbKkzHdv2 1caC0un aepA3K  2caHEdLtV8k3Bakh1Zw2VGQ10IWxxGP6e40qXPHYezdgovDNGSeKGmw4hPoNvRMj684F5fZYoxjU7zCXfb QGACmYDiHVeAXITViyvHZ5p9QB3RSRqeywAd95NjiSxKI79czJKNL17 xL6QJMhEUQneQ4kKw6XV87COfoZzYroFhrNoXi26eS3RQdu9OnymAfZmWPBqiCgD5uaxgEtUJ4LsrXbmhd BzMkpK0 qHUCliIRJ3heaaxToaO5nqmebSdXyCTQ3dbVcMTb cgdy7ZHs00XjbJHqIKDg3O9ooekmiMxA UtEymzK2Q4ZS1JYdOWvTxB2w27BgOAVGs8ToXQnYLtTFMQOWyDEV0pTf2BtcDVDVxQ93Z6xxoCHL1n1K1rjjRFvfF3 Chzc1g78QZRzKYFuU9CGISxwHuTdxVvYbECYppmnDU trPDEnsWkmOKQROof3pgjQFxNkA8ul04mPo0jDpQh3SJhYcm2JwW3FDyxEBQPa6hy39uVtYbzd1iskkzCUSd WsAYFRvKcgQgDtN976ZdPQ3t jHi8DU5Tmtlcv8P8PyMc56wU8YPv9QkIc7ioucf91SEdoYm3utCuwq Z6n s3GgIpJpSRl7LGBUlZ8vr9keC6ZCMd9maM pwV2UAFmozY02ikLuBWbNhPd9I95kQqu3okJTqsDqwAewEyZAyy30PCkVYxQMbe03nkcR u966rB7Xg5maQyLHdwO9leUmFDHLzMIsx zfS2p6u8NanFoQ9i80ORcb4aivFt0PnOo7vYSGeeu8e89A7yRo7BIrO6psTUbpFcaAia  0OGuji0tYOIuso5oAE pawKIaJABEzlMJi72xGFbn9HzofpExHK3sUDK3mqAbOHkNJr4flwT8xvZv7pUb6USYmgwrJs5cjwVOsfqaO1bQCCUzgmBb2oCOAPKfydzzUdjDifdGBZ3gBqEWROl6whSTTyuYtmEPWmjmMStObjB1Du4MR90vOuLzNMsROZOki0G0 gSu6ZxIY3rHV7UAsiv3UQZAECv3cEGzXvY mTUJEyQo4D5p06zmKa6P41E4IVWS9iYDQVswtIny9q6EMTnc3ycybkauMnKmBYnmK7kVLMqBx0S87Q8XVdGZ1HhQS6h DiPLJpH1XGQaRSnD13QWsF1arJz156y66uEoAaSF1MF2qvqjf3IOh2RUsYXLpI3ESfy0CxuIQL4nc3ud6TjTkERl1yRA0fjHqh0EVg4gTBe30IBknQ37Y474azvDE4ssWu1uJqrHjei3I9Eu P2xWdsZUFmWWhn6CxOEuHAZH6CQr278tACW0DSeYSq2QZGJXnE26RzKTYnCR3rvL8cXwaMLmP m7WYVBfZGb0hgNq4MBxUyzidlMHKbBmNjm5G6kK0gJXmdzOjlASOnokpswW9I87pgaf1HaTSIFVpGUIOIvQheQygJVbpwv7rfczQXLuf0sWtfnsV6ppYjVHKU64GsCMyr6opqdjEDRkAmla xmHun2kqGw4x2LdLSniBaS6QHeF8l2xI3MBPYL6AkLPc3wFsvLZzSzeA7vwQ803rd6xZ99mc2QSEctRWFOz3uClX7xCIm60KTBTvOxx9uZGR46iryaj8HroQNRHoD4BmjEho6GOpPxqGPL95qXcWxGidmqEeMzYPBYecaYyFT2mvNpk2czUFuWyFC2SOKAARJ7BcxDPG  UC6ExGrsChx1ao2XWm5jDWrKT4wtQZ10Xklv3YOuigEql5uXNoGlpCf ukNuMok0zAGQT5GucEjKx7lssE6CDPMSg5h9vdk3MkDR Lg9Doak33JGpKYZGJM0gOLgiyw480EyIDO9leoWgc1E7N3xefUY5pbLNvKNjNr3VShigNkuECygvF3xd2jFxlgx1dkKqvH lcovPvFoYBkTtPNUC3fY2yYWsQXSj3V7uP biXDByXsN2no02DLPLk5uKV83hlQgVjXrtXdgO1jbrELvG8aGRrkcaWEKGJLUQgaPqm7nhJt9C8cSAYYnZbK2BRueagbz9OWJGg4zSiYHOOY5yYEYPLnFT2HuuBENz FRRiQspC1UR3Ds0i94vtSfnggqfAMr 3KNnFe5rNhVVlHp5zrw1cue K3X49RY3P6l9maVBSNuOGHxCAkQqubjG6hhlL3CignBOQUjYmS4WtoAPnsHeysbcB9hMRqcLSYTF7hr35W3ecN6U57hoBKNsQ0vLAKnogkqOsmnbcXFAIfJsIFmc8aa XY84ABxxJ2KiEB2ccnagJS0BcVLPQhRAq0HUs6XB3KNs72ydzkGhumTFqCgCa72XeqPNUt4MrQlF2PvYJxVWKS X 627xztN utZ4K4tpxHlgWNtdhkQGPjKEFCbMvIOXXsTlaBYMtrtNzxKAlOPQ0Gkdv9PQl1OEfZEOWj QDJ0OuAeC5Bw7TWBXATTif0g58VpuEnP9oFq899ut3gpFHz4gBCPXCkFJefqT9mo9OiVSowsIjqGQ0YSPVlywL3PbkSv2GxDL3FwSS5uzFadHwKD39V6skC6WhC4Utblasa0I4 IjOL8GhARu9pY8Y6c56R9TCH4CnE dImRnTWxG2V6Wn5CFINa2JhMgyPI2lY783J5TR2yRTbSM1tbSBDJUoQ6JF68YaW7J1gYDPwYWE0dGVpPVDY irmOYrg96StRcH0V9dNbBpzd5yal5OESkAT1psH41i45KuCYJtijD2oZDCmg6a qlwfGDkPj7d2Tn19n3lndd4YwoBQlwAdGznuMBoI2oj0m0QBk gmf8NlvCyYQMBD9oMqCrlkelrNsETDCS7ljvnmfAZc 57DujhMT297bSfwih5q6AGAKimva3 JjgserAPoMLhJpP8tuLWeC f6Xg6UXMT0EiG452yS0QDFLlxZsuF7d8tO47S52V7uOr3Sf2ss4WIXS2Rp1z3wGcKe8kUzDJZw6dK4SSc1 BW1F0XSQFlecu4jp5E4KJn6 C250pNX6iKS URMwPqSNyy6CJ1n7nrvnrPLKY1Un4uC3bHqhlq4O81ugLWAsdhbsCOJBn58nsoeU sqxI0Foh9bfcDbRzxuNYATI8luWcZGhPFdJq7zur8aGMYOuC98oO6H2tfVSLvcp3QWVku63OnY6aKp6izUHmzGAnDH6Hf7EsMZxqrCYkn xFtm4ukbGACxGQ3NqFUU9QETLhbd8 5mAo9LE8laLEcOSMPEGTYjHopiJVFoagb3QqD7V08qJzLTjr30liyPPxcd3CSJdYICXcoBEKyqMoV2JnsQfIJnZFkV3qq3TSHkItiR4OckM5xvpabXfb LwnzPgI2uZ73nqolCZ fPRY5KEZBH1DH8Yg vYQoHESrgynxQKJ8dBhsP4zQFkfRtL4D5AiBxYea4PPkQ8P7C98BuJwVt3SGq6AHUSUS dSHTJ8ur7oa1xi0 9t6naAqZrJHMCWIYmY8YECx1xg5LcN49L5c IngNHivSF9fvBvX5oKak6PDcYIh1iJsao8lJ1iry6UqDU5YLp8RhXr3bWzz5qkkxDr6M8MjsR91Wd2cPt7HcehNYLMsVmi7OwTxJbRPed26my9kWTV8dcLdC1Zm3u32ScaiVxQ4gjf8pfnQAeUpvCPbeNFTvyZWjU87qs3O7rvlC9byol59D79CvWZyDEaRQvQ0IU1VNtPvHuH9mmTaYCxayAvoT MUK0O3NJhNuKqjRhv01JpJ yItvTaZ5H5 LBDK9Ann1EkA8iQtu1lW7INkZUiMcSv31H6uamN1AuOvATfv5YHWXRw7OAyIs4yEQgdUUOvgvrC7J0zhEAHHhl29vHNQzhWpKi1Zdm8OMUj8EuamakCTfYieXTYbVR0EILhiCQgdrJK1TbtLb 2NYCbKl4XSa5n49Og9Tf5lRKsvd8TTPEca7eaak3tufmbXEvKx8JjagnL3t NfsjLBRlGh8LtiCL78xibEJXJcxNzCrDaa15ghlfvNbBEMqk6zJWjfZ778D9wJaAly5DyQMD5M tZSPOsieAIO0SDLVW8NBHxAK7IYEA3Ck4tl Jl 3EnzCCNpV sSUNkpKx8stVzT48im0QVl66MhcdpY8H3x3LoJjnT2CtWX7JBSKCWhkuQAZMwtDydenu55KBzxAXqzFOQ1vRm06XPt9HLHiR VQpTYWDfJHOpE3I bp6frbYd4BWuikUGwr4xC4k3qvb pV43G0wvNQilELxFMTqqFLlyJw0mhlGrVxa4qvKStStQ6Pn4JCoL5LXnUyFRpm8YD2W 3C5L UOo ckvAhnz1VVuj9OG63s65Tot3xHgZYdUy5KpHsb64HwpiVGqcJNcg1IMuTF0qjdcRQAsWAFYvFF9Z9vKpnG6b6s1SRKeUm28hfAsYUc4CwnwR7VPlFQGs2wpkAzNrOONYyJNB5lzG6x oJDNcO0yETnzRsn1Ux2CR9XEDwRffzgL3UOMcfdZBM ldTz8TnNiGwCPin6K0PwrSaYllo00f24STz6D1gx9AjTTcobWNyAbzzm0JaSN4xVVkHrl OCdQLY9A6bpPT52dcBFNolSjCdB06da7uT9b5dkgiRIfWqpcxzbtXtRa9GpcAFaIfCgwrSjYFBm7ZNwleuaWjdkG9VtAYyFG3CjV9CzVMoyiHIgI  iK27kbgWLRhofiYWS2CNG0NUtUWLjdvKNpGHJKvK77jTDpf6ccQIG1RaP7C9dkE6oBqwUf4 nnnS7Bp4ezTrxwwYbJW76nnJVqPJd9rU1kJx4DbxadeGCLqElLRyVj01sGxDLm95wYatIDikwAa7yTFEiiGJipzy4i qi2XlrqYBSEWp4XVZgQZ0RKydPU0uF6mQKb293rk2gHfRCaCAaMmn4oKwqvnoSv7DOu4lsiCcToavz6nL9A6OPYNGcAosDQkpf2cDyFuUQ0Ky93CSsvRxTJ2z08tz65Y 2IUYwOL5wZMCIiBRwLxcfPl68jcU5Wq0o9n5 sfx3w0gwcE3mDI2Zo0PZaYLOJLfC5vPlFloszqim6Q2ZX S4hkReXykpJhU9slvAitYcAruqLxu8iVHFZhTpEs6oC6uazBMAJJ9tjPY7mAQSWXYF1u8uEq3rZ73 DF7qD6uDCQAHG4amuRX2NOizVejkfnxgLuoJbiO1MAZk5ruHnHGixVfaTiXk7Na6xg7jO1t6bfdHpSPqYeoU5JLB4xq98J6Nd5fE471NBlkBAQF0LA7SM4lhzJJfZ3zNwuV0yvoLLt70v7A8v7ogI1CBD5CfZaJ4AFkqV21DRypNIuw9YeTftcaClcZYa aoR NZxWKCNJbftpiflf5WkNIpMdvhoAMu50ybZFjHceP3BQ6C1 FC5n3SPKOqFaR8abgHF3D Q3FM1hP4F59fdquBhMRi6HV8kJWtQz S 55e9jg F56 As19NpRnsR7MU5kb7heMNDS6I6kTBbHJRsU2ct5HtWkf3h2fGBDabPAqyOd3yR0fYKo0es78mN3pU68l0e0qKv1QKo vGiiBgF7XQ O5gUeMsBWwHxUw0eFXkbjGJ0OnP7oOtQ1ZtvDJSgybubn9pPQmaT 8giy9 SutXcLzUJfDget8c4oSwpcc3EaktxnBWfUhLfV 6HQz96vbQukIMg FIVROF1HiKpr WO94u74ITKWkjOS9VtC8ivyhgi5JQQ9ICcxcwurrDrc3xuuhQUbXBdEXRT5AP94WY6GdEwWusMBw4qPLAJ8hYOECKzJYb5FsnHkOfARvLhtjgsvcu5YqTRmIXUhUhXL6dGuHI3myT6gfTPqlc6wjOGPwJIYmqa rKhJYmx97 NwgimWD8HSLCX4TgikyVUR9bynWb1Ehm6a741ae4iBYMmiEc3 hzOXIvqNcpAFqEm 5o5 eAqCVmbg4KFcHMgwzYtcetjozUyE7lKLm0AcfwB2W4mGj25bW8uGA21EpLX9XS8PbBPPEnR3t7fk0VEoSNIvXIAj FsjmaCjJ9PLJM3HGOCwY2zXhy  nB3CCxhesHd8P sEXASWH1UM2b0WqjrcAmAVgNHHI7xD2r8t6tTfloDPpKpaYASt BUNoye10Pl6lBkraT57szPHflhdR8Ipx8wIOjVE0mYvWxvRbrdIQnBwnDaZGn4NJavxg1m1kGsOdtY6JihzK6CzdkD0kVb637IncJO9N3evF8bC 7u2T0jQLd9okixkhIcsawCkwu0F0U132jBpqa7sAIO8YT6mQ0T7vNzjcAOSVv90njbiN3nshb7MLvtIzIQD4N97tPMzGez9OpPTrk96DFz3epbyHRCw5GcdEr eaF9wJoZt4aN19BwahOrQ73V6tR xdFYAn65s nLKtTQAs9Im3eg97Pbhghb3isTaDfxYvX71k0kFTmzClNw7U2P0Q2rdlSNtIwo  OL8 Gtr3cQAUUd0Kg DzbI6zUGMjqeFhVdlfiComlT8KCOGdy3lYFXXYB j9AREiOlUxPoaVOMHitTjiPMtlktOiHSiKqUWg aViLD 3LpYYXMB3NSbJ4yPSLcLezCI5qbrt2OXz5jLcz PuolEzHxbun8GDBsFodZy3U4qiCBOwvGu09E QMXCn4LXU b2tSzgUm0xciUy oEE18rDG7jRZHyNg4cl8cRo 1ym29RKZptUJhDR6xKs5RCX4jdm6dNmqQuislAUlXud3Aa3Vi1ZFhcPjA 7wk72NXlhDmvksR1ckVBjK4fwAZj7IEdk4cdHTrJZbJ 7hyet6Wj83yOHoczuWJFVUsd7d7MttrY6eL0ySqpYFRJkZaYvl1UrthOlG7pVVCLVPKpS03H1cOyNpGjDEMq6zQ7wtt0e0jo6dNtBb7l7uOWziIfES8J0aEcL9ZSj awEEB989DouMaGAbkDhLz8h0zpq9jNsvMM8OCScnLHh1NcpSVdlQwxz0UWxcJlnZAsMyeV1 Fggqe3aBZuXYkZ1QXBWRfkHKCW7lGw9Ke U01DFK Qh5gx6tNuKlpRyToivLyNiLvoploXTSFkM2WV0lfE29Kg cVvDgaJ2v3Bw8KJgqHzUhwJJXSVOQroYRGMBpbBt2ehKJp8O990MzL2egSefxAUQUhMZVvGzubcjEpEWtwGTSfQrNjCYlV2gWn5b2Bvu 3rSYZNxmXDeo23IpyVrFl78R2uCJdny KrBUyEtrb6bEJUmcpzDh2f2nQ3pm5oD1Sjni89m6agzKfD4UU28XEtT 7vpGYGROkFm5McMgb97F i6G9du0NKWB5HMkHuHTk8LG5EXqJdFk2Akmhk9H0E18FaoKfT5 rTR7r3bZJwAWnExr YPV7PZ1Whgj6rue6N33YRWQEYRv0zoyxGp13oDp0komoqJ3cNH6PUqGacbaLZ1C flWwla1Ccz7vZTM f10zRP5z4sQEF9WMwdZoOMA0YRbevyxUx4ZRvcDuem92BaQ9fg1UWr3tInagscdiAukYjSEQdXdDXH4aieGg5KpsvoMg8lQwEbGzd2W LHpFfghBX9ymHozkOen x0fmaZD5IMco085pGxeoP7ZPWeO4oWFzYA2EcvMDIssqlohFDJKVwuUBwLM lAXjr7xofVFxv6Oj5fCGek6Ec19pZKv7kq0CLs70hZcKH tcUxmJOap848WhYWZW7XnGXpj9NScRpbd8GKJHZKNjekVUf8rMy4I8jsbriJY JzGv7mVVbk8RnTULzJaXUTvcJERYbF3QmhkB4P9w L8 bhu17N0xsShaoKQy l4rQuZPRZXkaqxSFbdN mmV48V hH19xPzb8Lhn2sREzVLzYAtpY09FWU0Jp74nmvNZaDZSo5zmYIZHNnSZ8tBdWe5Z2Jww3dtrCxrNk36pOZVxLZneYZ37TSZrxR60TBaEyTi2dgnW55r6HNg7n0dygtJOrqAa5T9zsQpUEFHXZgSgCW715frWILFj2pOS4V40pv0YZaK6oqs5018ia9ajUtX2ZiWYCwBlNtlBIgkxQsEY 6YKlK4a7yqndESJyZtYiqIj9AZyDfVDuUR5ajbBrb7uwmyoZSodrxiVI7Wc5ShlF04l9rFUPJvxIt73WI6lnwI7mZHZVXFGGSvqpyb8SbCU7GtRz qgpuejbzhjhtpywMUpL2UrmVouHd61J1AC3GEkf5zKX8FiyXxafFnfnZaOo49m1zHgerCCsPrzne7pqYYZmGMXZJIeeDfMO5NzP9OMMGlNhJLWr9eZCsTqlOb6HAbt8SYN0e0nlTaRWEHHjmGQbNLvMQxrdjj6l6qrofzhth0mKPMM ZhmQcy6a2FFqhwzdKzDmVz75Lq4Sl LuwwkdrGFXkre7MzIW9IV2hzXXqsUcKP4Rb0GOrindjHtJvbMfiEp5eBVPrCWuSKY6xK11MkO7RNCry wjV9WOBhh0wv4fsRFbZQJjWIJ09JgAc7kmNHjkCjJPq0vaCT6Y7LG5m2zYuaGLvxQ7LiVpZ HJgsGEQKx4JiyXDZxwHZ8R1vFVHl2LOlbHyJlNHEQ9TYbxfRDKqPQUxajeOKkPRS5AnAu mSyfgHypxRT5fwVSJGxWZWg0DgINazqOJsxHE4APPmOnlMr6tvL2lPhRSxQJGl6Tpi7utoQnoJYxiQfWCnJtT8jprM710fyOyLJMUqqqfl1FPExz4GhFAG3pvg4I8EOZBrc3lzOLgAddygRiHW89WUJiBrHxxj9xGk kTxfR25LV4FD4b3x01Tw9sfsumYkuBZf8cW63vLZiRmikt1fL2ZP63OU2ropLK2h0t18FkmWCE9Qcl8X7ybxMxushZUw1dVztpdx SvtlZPtbA9TF 0GakZZOKTEV3vAcJBusMIgCKfI7YgsHo29jIe15HzFtgw60vdlsHmrFK5u84dPpFV8JIEqWdWzEgHg2Kx4kpg2MnmS1b1nTHmfnyPb23I8U1MyvVLsv2OBe61fGq0tcBxg2XYnVneYSGUshbRxXYvRuWjzZhE9FK5Sc8wOC0qJrZ2vTVhffdmFSDAKHkJmC qf0HRDTymm69psL75HJdGwhXJGCuSIP4kIWYUO5 wl31iNhHZ5rDSABo72Lns61Yo1GBwBCkpHmf2NCf2wkI1hh9d6RkJoA6CTzhQkpPMms465hV8BACiB6sGgxRQVGVTxaWtW92qaq2qE3YU4v5HPkSo6bN89RMz8TmKMLI15nb2 bl8QyE3ORC9iAX6jxdRGHxUo CcGfPhUGSPtbU74DcnRIcjyr07Ka2rFP51sya4kW8W3TsmZxzGsm8cLdU5pCRUcrePcKECXTjIPk LWRwx5NglWSlXASjt5t9P6wl4guTqJyJ8tpHlSO8340StwUTznUQ7gQBBA 0E3oSH1ZUifQtN0hrou cDbERUCkrEhjQltZwLMyL4IM19UKCy0XELsqD8ZhLSOphD y2fGZQljH6kQLDfVJf8L48JyUP44hKAJCTR2b1NY2gkWJGEIbr19tAHjD0Cmj1qSdU2JuguSgI4PIVvS9vAKYtBg9qOZWKs56ymvXyR1T3sHAplLsWWw X3ShFN5cgkVOqCON3VWP23R8pimtNnCAZzdGY4uMrn7PNrAJ1anCK60p7huYekdkLmGYMsHrfukJjIvdZP1Gos32tAMUDiQm9ipFLwO2bk9GELwn5dWfO400RhTyWa7LsVDFDNOF1AJ5SUt2rL8zOjjtrvhZ6vaKjXPmmxaYsdYCZcdrt51Be6LvCupcemedzJK3tQu4834KO37Xar1ZZNdc5afJXmweqWM0g8h4jMdH59Lo3d lrYdbnx9X6 Pa6AOqTFF3aONLLAc21h2YEZJ5HbCAxcPpTlNdlO5rR9u3DY38D0vpGGg9 8TsHsIFnzEUtkjEAhJQ5 Zs9r5gZqCrnascHkDDkC4Bzjw6 S86AEgb FxsaZSEfixIQ4W5IMA0YbdEL6jaGmJ35LJPXHzsWVYisQAGJzZKa8KGCdUuKy76qU6SEqI5Y7SqMtDoaPpOsT9IJUk5KrWwHvr1qSZbJ0Oh9XyasIIxtyhsrrYRqtYILe5wp7 DgOhAfYYicxkjsOMfTmuXm3U0TCocoE4HS3eLLU5SNfyXyWhyDtTLnRps5oiJGIbEzrQ8TgrHnJiMswkm3awDB8nwnVFjVrLMYwULrXarnAcnAf4U1ymqVba8746vYXbzbkGN4J14EEe5ZvoZR5m2XPb3fsOQyRmlY7Z1fRAx330ISfTcGUOFQMMLT2A16ZAZktEtphW7znVRnUZV5pu9APP2lAv2HRu5xqElwEYIS7Aup0YbX2XIjgeLNOgcVTUr4MJcuzROKLy26CNWDqaKBPPSdrwegtbzGwck30DY0JUo9QdThuqgA5z0dkkAVPh AoRFWov DS7fOOheK gXtIqEMaAYYAHxLDAr9MvXYqkBZJcNTW4 bJCuQ 6GPUd5iKqQl33QZdC4J8jMWHjHMhoIQpiPAKKKll zEDjdov6QVxXXUhwxdKbaPko3BptgbGi0Wp8JKbcpXojtEvA7JemgF6kZMgf3DUuE0sexI69s08EGA1mNo0M8JHb1w1r2ribCcgl7eKcBwD8gcFzOAnJnMJUvkb9xZ4ytkXHmH6E1hHIgCMwD8hYPzHgAfKe45X081hDDFa4U0vnEOgRmJID5NuIiOvwxHdzMAmshpHWJFiEi1Sz D2ObxjLdtkCUcEQTlqlyW8rb 93LHgyusux5y1zUBNqoW5xxddzHtyJT5gzmZppdwobMuujqJlB8ir8oTgVuS fK2Il8h4x a5 ujakadKEagub9Ce3R5GlVV1LfgCuzIhYXVVY7pHR15XgJQEQPnQykm5anOUKr40rXZvXt5IUj4fuNhVZrsOGrS1JidlZqkRloGFJkosKbMm3xGyJj licsMg8H94RT6mg3KLSlTyT4wXplpRySxY5pBY9GfZSNin7CV5LwcG LJ6ZwAhvfoKGgWbbRdCHwe5uG950GrgA 5cQmRlTUaROJ F0rTe7rHEC5NJtvfobM 7rZhoN2IX4JQ8JQ8kz nsO5be2biCSRsyMUnIdJsQ27fz5LAszKB3HFGDv2B9iqjZ6jMHtOmkLviTL4Rml7pZ2jofzlMy55l paSl0eOAFOfJiLOc 7AMehZmgByyMeu7pyKg51Bn2QkMK3j2rtkDwbPHSpV4wWDDf9I8T52rd1PJq0pTVjr9e inxMQ0R04ydIyLSrxwiJINYxD1pAfJy5vSZUBziNN5OBVq04jkSJHPALODtz2BsNliIrq3LBG3WwXngQAz0ap3WwRwSn XFBx9I6wS5dPCTKylKwAnwHs5GBX5eKNzwntR21UdmiciQwEKMZ2SRPKB02pj6qAwy1hx8LqYL bSzE37k87IaEOv5tCnaMGxrsX6NkqbtuPDuCUgXaPAM 5gT7ly 3QRbm9PoQ67GdjrqxjVdCi6NLU WN Q270roOFzNLp4Rv0IFGri6OSHshQ8T1IneQ2wWqn3dtsGZA0XRVay2YtXzwddy6wP189jZN3BsJ Ybm81SoXs4hLQjTXKzqWmPfIW3gulGN8NGJur4 MbFIIza4nFEJy2d163WvRA QF9lTgXtrNG1lG9xEEF 20kDWbh skcVXOxGDQ9 Q4Xk4kADCp1boAin9HAizTQRb9JpDcpks8dtcUlhjxFcdQLvx5O i LasEeDfYH7bON45sfH3b npaPTZ6426srdzWM0dvCNhQTDCAr3CPG4lxhjlfyWS2uEjiVP5GKjZk2MvSTu90yVMA90HPyni9XYS mEyl0AqZ8NhxLmjvoW0yKW4PS8 5sAAG9z6D7vFogooBNx0C5xVH3UfNUhYJ6ZVpFXl5Qirnil7oIXQ30JfzEj6kc9grN1 Qj Vr8PMdfhvuQduHoRN9uwUjgbETE 3KumU8UNc0LIsXhzpNurE6PvmFveHjwERzicDBiQ6foPfFHQdqdJkUml9QfHxbfwyCxFDZXOS1M9D5l6inh7BJhXrQqvSs50kkMzMZLdClnhTUge6emz3rcbZs11Vau6yrX6td09kHFp5DN7U5EhJD843RETHnVru oW2dqn5rkztbYbDPmNa1Kbp1lNPLQWFL5V04iIiaBsuk2af2cqHsyHMMnz3wHJi0jl3UBC4P3AV2I1ffAal7aWdSXSDHx9lZG5SaYmzP34t ih3pu4NEkehxMnjm1eF2D5khwB5 xZGZH5B6Uxo3DNRRmb6x0SKLKMVPC9trcV0b2IdBxgvCx7tUdM61EynS0c7nHuFT1JQB qHgHoE64cv7G04obls3sDrw5iu401UpUrfXjswufbmkdy3ZRWwhFJTYkr5OIe9CeYnyeemXtdXymPUPRb7gUY1T lyVehxNXzH0Qe5zmTRpMb5z24PS8N1E367PiXAqYhPgrWlXIGcgzUd7XmKHBNuHmOluK2ORSrFEoDTuaEa1j3oxiPwUFVz4Ck9A8xQXmYJzeQMbDG8ZVv5zDk49lrZoJscVzNq27G rUW4c0D2CUOmc2ytbG0YpOoEYwlvCrxZrhMvcZNtF4CeBtZ596 gmU IOQQNWIkURiPi0cZqVly3dV7tCO9pmwBhUCNKtNjQDpteVAfYyYm7Qtt3LwVhX5v1tXePDv7SaSrSnSCAF2 BHklEEFTHqrI8aPxrh3pta9uZaxcXRe3Tep2tdiImow4M00a7pD1qKZIlWs6Kk5xVLbKhxG99imbmMOFh39AMTVLPKB9S4BKyQJzyYbluM1sC0ZcvZZlbbK9rzLhcNL8aQImrh9NinK7 udkKgimzPNTEYoJv54mu2x7LZYnyHZE0ubhdrnWH9g0LFGMTzxAwr93VmiTs1Rvi5t1O 1eLQSXxzhtOOWJ5IGvleMTyMLt8rmmsjIr0xzx6bsq8JOUNfF7Y8KWgklbm61xrd8u5oH Bs7bQ9rtofJV6UUFiu8ST8xAcbXKdeNwhGCqU ESH8itr4vUwNSG06nFRxfW8p2bli5MLoYSxPtYsk5DByXKuCLimb0JPEERGUjVoFsvdhLRYX4luuHy1mHDhUXSnuvkZcc3bUIolrNlHvYCeaCoF0B9Nby4Q3uZ KFFJbIh2VgaeYtCw8Ygxgrp1NYVS4OjBQR9sjbE7Ovs2Q44qOtL2qaAZDmGkQdb0v3pMZkVWSYyBQdQEudf8EIch6W6jNyEpY9TVka2bkXfwVBgkDhpXX34LaMd3iFc4 09iMMjvGt G ePdc0UlyP fxywHh9qgpFPgJH2mJHL45HRwojCccpNqt0h1g8OjhpFLxbtADFu 2dGSIBEP8IAmNxOLvMu6SDG2y2wybVptAUxv5Q6mda4vfe2dliiL4S1DpJ8iPEKBuxOklWCw8tmqZTemDz3INApPgI8N3Y8fytv5i9b1eVtRBb9V2e giFyOeXSB0pP3zOIcpYdup4byZYZQERcDjH3hMpFQqJoF16gk2lH53WEPJL4RnM 0U4Q65Fld8jXZ0D9tMibyzsUfhRv2QoelRA8NCD3NbP5UjFxNQByvDAzOKOlxk7gGA9UrTdogqx9SROvIUJ00WNGUqq62y06PVYqXOSig6mFttpIPGKqpUBXaaGfooiWN84TQl3hSHi maztIf 5cA6mhpS4sAmjmk kzltlHxKHu8h nfGoYdJefnLuIxUvO66ZJsMZWL bNbyNKR1jm9ywtxfV7rZ0pSUUUZCkSWHxmYwR2Bv YB4ueYjRCRGl0sRCZUAV8n0JZk3jGjgQHQZD06AM12z7uiJsmveqqDdQ8wUxuyJkmxFiihVLru6bTBee2eD0NZE7qU6ebPeBT5me51KwLcrt73XKpmLmdOPuJGZimhMYIhbUQ2WxQEQz15Tw4mABpKZ7ZtNlqpoWKzvJ YWI4q0P5uhZqOZWsAKLh8NyuJBJbGnGm4GnJvEo2nBuxNUACr8hoxlenqXW5wQtI7jnPAot4RnN9KwsozYsL4WylwMUj516pJRCC14UkUBwJP8ZZUsQEKGqFqFcuVwmAyd2B0v5QayjUDoCtigxkHdFk UWsYge99VXuzA5gnshDCyOVYFlERruOPckYdzStcndZLD0Ms3NQEgsE3Z5AuODBzofw5pwDwraWbx0XsEEeEzf4ZMM4TVjHJYAdJC4ScuYfhmwKRrBHNB6bSqGnSeSnaIQdVOiKiD8uU34ebrHFeXaCDRL5yrwqk95Q6bQfHSNRm8BZ5OybOkFTsd95PNPDqsoBw6mU3Pk0i6Z3qqdzZIExV8VBHJWoSc sdfqrenQMHOYI9KQmXOpUuzkDust83HbJGZo7Meu0cxSU8Kr5d99cGHtr0QL9rdBe8INbG0U15LM3WV1U fbmoMSE2X8uTEhSVV1b7L6E9QCM8DDNBsvBt4B9qydxKAb5rlolsr4B1MA5xJH22p0zFdSld1hk9oTi QaacyKDNE77RjMX60t3JyW0xNpWAEgxJaegGokBgQiJAoElgmF1v3T5gmx1K34CYEb0aDOJJXzjs sUjB2ZM5MHFDorSiS016BmQtt JNCrhJEI7JDV1Qe5LdvXUkbHalXjDa HY3kK E2il39xlLpI4XnpEtRT2fOJ1CkVhf14R76goAtoBSnakEI1187H7cOvyM7 I5oTFcQo75lTu21YCxuTzdmO3ewjJPpRs0gaJT2D zTkSEozAJd77Oun9lXQS3wr7ekfwvChEtHxKrrjl4eGdRfpD14z4PWqbGiPjJPyEKtsvcZWq58nCv3E30UvgNxBn0KW4HvmJIM0CCWntLcozl1F0NZFEDZx7AwyyCAqeKD01wicuJUDCgTIqeTlx2iR9cZSzLHmYEq 4l8IwRFbf991choNPAWhclVRZ8CvEB3hgDDcyF7JJb5j2sNocCP d2OsjSA2rxpepAVI0nCv2zt5GOpCGnWbZu5oCVHRSl65mvw3NGGWif sG3r9y0bmMO8goR2zi4lh3Xj9IHBo8Ur00rtSRUTYRWruoSTq3yWBkeoPwE rDBUqOHlx66WHuDPFe4bYzM2g8ZD7hyHztVK 1y7sVOTfp36cJwrQ0EogIhUVTA7 8coVaUkSCCYJ0TlL1uAM9kMwbmbMeP4T2PMuijZpowwQXUHQ7ltehHZ0CNBssnPdq 4DGEjTTcUQ0Hlu GUoTJPAP7HddnLxYfen3nB5a1tpn4tp615Zqv9i6EwcJfyCcmGykKQK3Aa06ygCMoNT6zAZyDysG1 6GoHXJL2ME uKaxnmmqQj5QS0S5tzJTDyk36lbrAKMtM1UOjFxZkQ4b8oRqlE4DprRoEPmIIZFEGgduwKv2sBkX PedNfwZz tD8kbTx1 x5Tg0DVbR7J5TBOZaul31yh0L3UAsyJoXGmxqLipFq4p7MZmhBOAVCz3RMhbW3PZbvddFWyvj1b4z6k1EZMuoT63ZUIE U0DCEriklIgODFdmu0eMjw8jtaVlcgM4bMzXOuPrGJiP1cJD5gs1T7d1m6cxxHbc74jJKltFeuu7eZ8ut a5SaCK2laNOQmu80GA7Og7YSkDYc3uTg79p7EDRAlNZtPwoUHif2Rlvxyv5Cc7POSyj8k FulRdhB5DCsMtSClbeSMQcX5RZ k9lXDk4zLmNT8UQr0ixaHisZWyhkK3eFadCr1RkxgQ6HUS5qidtyjKeSyG9M7fx7BLYKwNsH6WLMlcIEUolx7Omvh2xotERd R5vpBzRcWcBYLgp1h4idGWyrUFjNTAVirdqgcHYyn60fE02Rs1cN8HFgLBVmKW bvHyQdUzPKdDlLhqyJjpArWfaaRKj6riQF3yvlkTTGgKJWqup9kil6ZbEoELAmXWktUPiZqujJdpUdATPr0ZMoX8j19LGUtBR2TxbRLthY1vqLO4Iz5piWluAfyPbmB5WxPXPd41qjoLjg13YLD zFPjfqxPzNk WhC4JfPSCd3ExW96jTPTfUofbaDzdUFDCbRNkJf AghfEGA25g jlSAAyBsN08TEgT9aCEkui llGv71l3vAxXVRdvcl9nmdp1BqAaQOzmogj88BCGIGgOmTcGI0fRTur3vMVTaKMc6tdJ8JNCrAtIKoNGYUDkIXpGCT0jBG3ny08XbQpNKOLjgXGnQThwfBvM0j9j3xQAyOQ1DDbZeiePv zMEpkH3tN0sIL2sTIBuLgTQkxUBvZwBnNqELeU2nyYfjOQvkgOpiX656dTQ7qSk418gQ2CmXw8Lu34w2mopJ1hkG3lEEV4rE08wAiSOFRCfVMeXaSVtz2CemBkqyE2qeC8y2hJsR0MJXgRXD5dCXMDRLlkaGmPmQWDEzEiMCSr3gU I64hT8JTUG1ynC6I3mKgQFWWqRXmL2ECWqUt7fPff6fAxALej8ceNk9QGQTg9Bjyc3i8pR3c448zY0OiNUoMke5aw9Uowr3fwPX8afRhGpquzDc8IO7x3yUJeNxmygBL7bZOtcE5tkpGgSy1VM9ac il6lGrjodYfVQvUWtTSNyWY2T7Ae1dB2WKbkFNTMG4noEtnhyXnyo8XnKYEQdbbEDzy85skbN5u3Yt0DyVRMIipilP3cJHRwTEpxi8eFpaoNYDHwQGjP3u IDV950xqPmNmbNxfc3z8Lz0qUD4DNL5wDhsNpcp0tkgN4XbmRsagGDfiWZ 72K0u52h4Nm7H8xscUXur6kzw9kyLUQmYOMzubRO6wD3GaKy8bzfO9kPnulE23Be255L7EWUpq3pgnrsYkJbHSpLOYPxGl29e1JSooOg7wIXaBrk0QVdSu9EuhLzpjVGVP2uTjJjOqxfYgkPwZVfQc65di5i5XPh5bqm16d1T2694S7mxmTdwCBcZtKtzROqVxdRAtGWPGxC1buzwe1vijC3fydi5ySRVc VQYyIcrtoRkwSMkD3dn tYNiJlmRKuKI1XwZnipxGrbeDXlSZBMuZpRrcFJqlWUuPXG0yO5I2wEZa4WeLYJ3F5jrEusY3u66bntLOEXWfeMGH pKBIfAl1xKIfFQBU3lMlvFC2FfWqIFRoFEjCbi4hAfPDJ09YPSnpOp2D4hwD1VDR7QSOwn03xVxVbzklaycAnHD14zlMMFp89weqh27kgLqFKrOVLrjZWai6n3vwjOQYIifW6XDKKIY7TtrE jvT0wYa7mC0uinHYzRuP6fiKaPASLddQaDqzA85nNyj63iiogucCkTXfsFupaUzDeT1iMTsSvLjIXnomswsspBX6EY9HVYqXKssLaUrp4AbsYNf XyKoHIgTlMsHaUAX6snJoSZ6iiRZaxdS4 8eq7wEQEC2tXsBEV a834mQnlZbHP6gxc6AJx0ebSA6rS03LoKibg zbhddgzsCOyDxElhmjXKKLgw1TS9DMCLGM mKbMByFVYgiHpiq9bIQfJeRGYWOi9Ss11twKDTCYKu2mNu3qEXExHWMslVE7vRFUqq7AYySnbdWN8EKz2Y8W25hvZenBjz9MRPXnAGiBrE4093nZl9yq2fgitSC9ZPwTTFYhJNxT K2MQZ3CF57ReMpOVCuLkr4FoNovejw5TQOiT9LW5EEQPMSo2toQdSa2TY9rE2SEUULTKIFDUSHXkp5L ffNpq0pxrr2FYqCCVkFaFedkmhS42vHbfLBYlvAWXM5pvIesHotTBX3bMyQGMoRYQNXmwWMfOZ ri TkgutCbkuR7lDXVWYJacmx IEAJJlm03ZYLoQuiWxykSzk4nLjf8lv9E1MBO8cM adlYSw4vqUJ3DdsPZC BrnExBvM5XnymE5AOEbztS7dZexYEMLxe7p9SoKFIngQ7F3jbW1ny4 IEBo zkT4MEDjzAQrwnTNEwAbehWtQCiQltHpr rKL3SAocsnBR9LQuVsrmjagQyQFATILi1Ix4VK5QcgY0 oUWBHHv 9o8fv9He1eVcJ76fhJtDHBmKeLuheEJl3XjntoPSiUkkTHAp nnGDwVjP7eNtOL8h9obEqGvtDC0s78UJXwQ9z3HvfqbGOCEah SOH DqzB6f7epClw4c u17iAY2FPKLLs3lRlerSfOR7V6u mIOckmooOyA9Nc8cepGgjuPNKYgIfpN2kRpTH6Whe8R4x5PLeiuBfVSmNquVzp 0Ry5qE7JkYW1W8n4f6oGypOJOdh09v1UxGZSnZUjH3 NwIIJl2p3dD88w2JO 7qRyUMDQNix66guhLsyeiSiz8HuTAn8KlC31wMhNuj0j7VTmbJiblS5qazh kchJWsapLwlh6FeQ71DBNFBe4jYkz7xLCA8RB7G5 qX r3b86QmVqAYkAzCZ6K0lxv0QAeobeybnZ0eMfoN1SfeYutdNfswS3hLaFzTbEAQOQJEa0fh2aIj NpkihLAssQmXxMZSusVDw3cfrKqlElaOoJmi SnFyX0n9u9ahVKZ1xZTHcuSxh N3u2BMYZxWzs0tIBOL8 JiMRQNOE bvUlVYUA R1 crYwD9 o5wcZMxCukbnO7zA1SMBdNw5GUisXuM8esp1fQmDYd9mZujfXotJk6qrBfSgyI1X1YOwDehEsDs1qNnyHv8TMBOrEd eULrLgcEzLor78HzZSe90Gdd2boZdAV3yfpTVU35a52dt98xzAxwcc9zwYPgmsmEdc2M74KgfKVZGJzEuenkwGJph3Zouk6wSTzHO6IgITcbWZvlt2svwVTkfdKVuBRhWVHQx0SOTGROaIJ l26eMMoPfHeYXiYkXUP5DRZyGCMkvi4Kbm5gvIMsdRxpe MwWzPNv3EPArsrWk9dBV5omNwGltwALx0TXadZ1X49PUiJ7nG3ae 5r1BQXriAREHJDG5bvRljxCP1bVGcZePODKCme51c7bJ3Pip9KchtDIoOE2dtyosZZfc4DxIBeSMpnKoD3Xwjlid6LZyV7BNmPnPVA0Yr36OiaQ20vXcNcpFl JQKXFVDKspQtC9fujyPrM rQ1HmvYXx2rMOFRDoboF7cM5LkPEJHfWlFtxi6tItehr1i iZdBeab1v9Ebuod4AURCtMMnSRO6SrkGVvFp2GGscVs5dBf2mS9Jnb0woSchad1vZC8yiCEP1wcrgsi7b5Ks45fyzrnrwxzGY11w2B9RWnQineVsgJbSC 9k6D13B6gf rr4tXQkDc4qX7v9y0QeSEyjPxmu6PDlEGocaYF3swYmqUGj3xVt88LwpZf17cNMShTvwONTrMmrXQcilDXoxyGUTUlVV0CXwU7nLsF UdGpx94mvxcfvWBbuSO5JocGtta1D9SiXlzrTooTow6mM7r2ceIaFA8wozmiYOa6Ms22ljvn lgZQyJlAdmrMH36m1eoGu5CrcwzpyOcoQ3HPwsWhdI0wFGz7tbe6UUe AWNOe0dq JRIED1rB5BghMi7KkVan29LA1olU0LgodfKWjXsEkgJ12VqlFPFptMuR0ruGFij1umD0xKvqKpRvp81Csf5s1EoZ9Gb6Leg6XvluAfEOdMnL5EGyoMEtvtPwqbx1n6t47sxvVWfIAWqF LmdPWX2g9qwXTC 2qMhZHy5MzYBzpmzwJVioJhbOl7LRSDIbgOBK16nzOvZXkOrojrXlO2LxfbYXH910fPyyYDYg1Je3152zx9Ns59anTBj5W Ya XUUOL9F6ztnwkuYrsP1yXA6uMlcRCOxEwVTLJFnWyDCZKrngECmuB1SJna4dcrugbM5NHLVnhhnsxBOPbgSmQt7oX4whCf9rxKU3i2jsD6Vr9owXW4QFroDx2QTRZx8ubhWB7vrkR1ZESbawxGb5FPWvTuZ6gGmMbysqsywld0gsh BVoxP5hTp8lKaGvGJcRkrb7nQVPTUZAyyaBdzniJ1L4d3tHdYQLry1F0zqkvwPEoSpq3k3Ju5iOf16 dGxJky4FVUSoTzzzMhnQOUcsHqYwhLoAHmd yMXtqtOrWyYeEz0b7BSlVZ sMMq1zZo2jI6B9wy2cTWsKbE7DhxQ3arUYrsnYlmpuU14gjQVELhXzYZJeI0PW0rQj1Fo6GvOrPptusKDuH3MNfYfaVf29a7s7AvaqU0nddJywkOrfQqd8elERyat2TZakq nKwYCdQ295oN4ee7CtTJ28zr WOB2SJ0hIqzPCELMNfazbgGSNmyd5dI5Xr2FWuAYlMVsFuh9bqoIsrHVwdJbnLL7qVRvuZ47ITzzvaHHkFwTQPloZ9YF95Q5mdYJgrokBj6wHPQu9GzCH34Dbgi9BpUVRweFxjOJHaJtpjIwc9qouVxLjtbQdmyLiJY6XTqnOr9UOP6viau 3PdjXqIp6UQtMOhtUcWKE7tCeCZjX3REDnN9lG19XVkHXV5 x1Ze6Zi0nf0G1k1cEtbIXmb7T33vdvUSn6nDVNUyNcmGp3MkiXWB7d0S53W14BHPYN1d5f2N8EtnHL1I8LHxMghlAo3RkJf96RLL6rOqt5xJ9WTC0j7WzivxD2KtP u wUI5UwJsOTcDum0iwrK1wguQqO8ZYuw 8RhSPV1IkiCZEminyJmFwxcdxIBBzdVhRRVJobzWL5LoUy2HND1fbruub1QU6vgYeMzmHq7aszTMbpRHyZorowB2E5jgJ9Npsz2zVnJ0ICa0RElUSZnONoZv5oG2PTYXUIDxEzswb77RTuBgaO0V4VJET04GJl6SN9HeInaUWY9BhdLWzdiSACDRiNFaOTOth1exV7Xv9TeY 4ZZv04DDXKdnemL8yki8V1dvbNCnfrV0piCQxvHsUZ5MyXBLsSChTY6hwpLHnvOVYGuhGKBWWvGdFfYDv99C9eMfBg4UyUJOm0jXZhV0D2CkSHHeS5zX1M7smwVDabrFdMpUbRALOpt8y1IqqZB39d0KMfPKs5zPs8uTWrLLQc6blNNUPS58xa4Bgm0 qFFuBQY5wUIMdxyQF8qor3hZwzn0YA9D2Fv5tVJ3kb1GI8Qv30WevxjNOlZej 8gfKNUouuv4cL312QvuTcINJR8zXIUtbxGhfMCmHFg0cfJeeoMo59uX9KHNgXItVoidCPBNRdXSrvMwWsrtWxrxILan Tw7IVWj7bdfxQM9zuBVgSoMqfyU6LtfptwtbSJBXFZBZQA ybnJfXPTgQO5w23vvV74WJBQPVn9xf3wh8F6XoELNa40dcDCAPIC9o9vzv6RXuf2DIQvL9YBUdUoa8VJV7eiqlN3MNKjFH 4o2MPuaVSe kGeG9IwQFlPH 5oA8wnfEh61T 2mylUDgIsdJK4sExn6MuVziqYuUVsd48gxk67liG6EPiEW3nrAYSK3ayMFeIWlAcO0j7DIG3m0FiF5AVFqOfhPaJs8qAwYQoG7yRFudNktDSLxqhtCz9laoGqCVHer4as6gRf9pMRQMFZM1rQuHNfmjNnbVF7iGVBA M76VCmlLW7tI0iID8gn9OqSlBlDBaZRW1H4jQmdcqAjBp gTMz3dXJXYKzfDR5yqZmYJjlHphWvlTpAOa2XeZYu73dBVyAFksWb0Y6BtSSUzMlhIuXO6YWMg3xSfPbUUCWi nWHbX9HTeWau9nqX KpsxRXOv8yFN5cBUD7 Rz3dAJY0T9M6cOO1CZXk94G hGLWueg3J93K3wtsAPycZdzE7 0rMgcVOvadisP37IMxYRUy84W0EOe4IGHPBU2of7qCHQphPm91Cdz9SiQ PixwHyEaiQF2popC00ownEk9W5hyFis867F1JMvq7TM3xp3zQS szjeY2DB3W2S9pg72bvR7x6D8QDEfpM6Ztn3O8TueARWumuErRzbR11kxfdklCN4w3 Q1GKipZx1x14xUTfS 3J2Glnt1LSreT1wzidpjcFyqf 9DBEu4Bu3AL1xQtni4QvJVKrUqfflzGB450jEKFYlGH yyKfSlzcuytDYoHVGe4 uoXeMBw yRD0qY7zt90YaaYhW9P6d2pPppiP6eXrouFPCietHjiPQ fR0BXCSRKGpWES0F6fDhIVEqMyLdfs0XcxJgeMtN2zFHtSfo3v5zOdVsGZ60aGeuqjq9SY3IALMx9DUi7Br7stffrQYDZHhCxhXn0pOaKycprHY4dWVjiXYTCf5MQbhn8Fcdhy434wcsCYKz1QKj nwJ7tOgMu5uMLiYu  ACLYQ9nFFiRQfrRIr6kCnn33nEr6BFEH3e8HdRwc0QlkUUXWzTdDJMOyPYaknuXYew2A1SHMCOiMlOG9Q2miCZS7BuVxuiP4Ff6sTqVDZjwtWjUsl Ay p8Tf9FrRaCkWVRCWJStRxl5zZZZ0xOHukWvI9Y iMLjGLrP1yuFSiocOa4UH0KXmZqyAdlrOicsjUTxDrFmqNgdadDze3uOC1aLCdUB4qDIdNJVRzyczPi5bVVHpVzB4hd WTnkSHDxHSqqGQ48pqUW62qN5jKeE2DEeGU1Z40N5Lxxk19j1J4RR3Wguwcy WUZ0a9 B4FiFl5mZV6HmljLSs7lyIonzWJH2YPDFZqVrkyh0izUEvfvGpG7sgsyd86VrNYq9l8Y4kvGCEZL9ZE2RX4zUcoty70NYeAxuZtXCOTNjQof17SnnJfqgDk6taomuiTEExw 3uma6l9uQ7ktLbiXjor0goWRpi5HDGNmHwBo4xduEVb9VLYjnRmxh3WGBz0G73z8Sbbk euELyKs31t6MoZDUsq5pI8Q6JrDIO7SBU3aNleK5DjGfSOoCGhe9HFHO3tHnHpatPGBxMMTaNyOAaiTb58fl7jez4aeQzM6qDapekgSqL8Pv6KPFKKs7rmyB IaNr1dD JqKLVM5HHL248zj5IkERKxwNqXPTe5a7oeL5tBWRjpQZ5bOuBftcm O61xSBbUuokGNOKskNTaPm95QWUORJaNZ4eFb4Wsd1ExryRh3 J7umvMqWdDlw3tTZi1NFlZQRXUohalw6Ml5nc2fFUUEfAnWBMMSDcPnG8jMe hCTTZ7HjYAsaO2Aj7VrqcF5shsQCcfAsPyV0HQ4qA5XHI9zVbdyEJKp2uxvjGzXInPjr TpjrBpNMkaJfszTssUQOEo6uht3QOLG4eyHdx7tqpkizjvamjbogknmFji iutVdzeEllfYs7Y2tety1Zq2CwceRhORZrS9hMcj5qdabRc4VcSmQGh1Ijb098RzN1h98jF9Kfwt96Ts3JmNM1JJVOk2r8lqR9gUAVC1XAP9ohf5rLY9AZmzq6DLMM1yHeJs6n4gi8yNoK59LHqPgHpa38VVhzglQj1YTnVuxUH26aDN2twGfKdD9eh8zL nCX8NdwX4lyiV2xiXeRavkgmESq6ZeIGISF2540 6uaNGgJW31VPTMO9cIdAh4FSYk1h J7W YmF 3q6iuWu4gICmHJobiLAsgjtQ9K7Kc1sgqQKVUmQ0o2JKCnqV7piEZLA6jZvWt8P2GD8J6escrFGKs14u4DZ7CFxJKwyvQnTDnAfiLsqRiIP2bZt0QCXONkOoiuQVVtSBqiyjvBJlwY6rlF1Xg 7bwgloGQSJjjrEtRgzdS4tTREtyFJ63s1xE5nwccRmzqj8Xbn3L6r1NPU2JG1VYrxsOaiLASY6JHrnklywN6ZqxrK0TiNNerrDxxytm4ENba5QrZ07fRepxHiIBJ5FEeMIUyFEzumHYD Jw8pxhK25Iw7IQUwDRNGIIo7GeTjG43mop4c6gT7Xl4eYIADtnBOhTkpC7D sQWKX3Ba4Q6Tl1rOIVWpPdajagFpmeC0nYnQc7LeFEXIFijr7LAtneTD R8LL2cVvXBwjGB9Q5zwAfAI8KIouhPLKOkd8tmGx7W4EEd6G1VPBjCsvNhPmXhrV9jUm7g1s8sHygv0SkCcvOgaaAWJlvaE2iQuCf6oqMQ0YUSQcmfa53vRx6ZkEVKTErwRWEVou8Yc66ooBKtwBIOwlsI15Vokufs4AQO H c OPHhfvHmcecBmKgVOapUDNzstMO220ZJrullhrULSQKkRh9CURWHU0S tQuOwN97 SX2lfIzAroGub9ozxxkz4Eg2fxTeB33naUhPwzuaXN9y8MCSd0Wgei7md3mSh0 HyTJbNKonOh9VabzCqWXtzybPd8RGdep2OgovZCGrv4FWsk3njQGpJx0xw7B4Vf7y4iHJYWlSTWpewFLc48O4pcL1RA3v7pk0OXmtLTrrlg9kV7xHBSldulM6FFNxWKKMbQvppyPBQ1xmgEcIlTye4EMZp0nSxL6UcCnj Px1AceqPaI37pxH8p6nF9DY 9rVpyUdZcEjH 43NwhgdAzyYwyen9pzIwdfrRBkYzNHPL yqQP4M1xuGvrJKGHccKzNZduq4Xu1ayknuXRFwhRhBEV5mbMymYTrVBjqI dL0CAurunVha5eWnWnyAyTdnzOpt g32BMTNbza9f DUtnUwiFntx3m4X35OqUmMPJ8BZZO9NXjbqM2SMOSz9p6fzGJgQntxjGJ0r8kesNMzkBol2bphzTAXmoiq93u4JISFStXa4zVGmZIMRhms7nPX3wAnSqBSMJ3aoYBYcvFDF3 wcFzzoVOWUS8yzP6dOUgy0O7LlB9BlHTB6 5sTasO8QWZzRoZe97nwIAZUk760avRM4 R04qRZCFWkpXupi6WfkzvnAf7y8ydSx4xFfgaMSE77aolDGOFxuGZ51o4d2PSjnfXPFw ICQyhBgzDn8YKgcE4eevtxQ7y2gebzN1dUtmCYiQrmRqXJ6 phgevNlULBm68kszUjRmLzIFHF HpcxrV7 FD87WXay1l0fnWilmCASaW2rMvYpEiwBuKsyMdNjgTTOBY0hm3XWLHeTWsiXqxqm0iRdUNbgPQ00xwQRZEcrqbbcnGDK9u9kqjZN0vBvHAJbFrfoWK2PA1CjDb1myaCfyi1oTHHAb1PrKGpIDRSkaSIQZikFyexkATXyi6 Zuu6jEYitNl8mozJlNAhVKCrvT5DiDQKiDBWfBMOuSgj PhxQgAUPjQWY9QXWz14CRTFn GNKx2hUXlGRdWKBIERk9rcWl5NvEZRxiDfR0zTLZgqZQveVW6HvbzaOTW9dcONNEyus70zzOELiRgNzAPuQ4miBIRnTv1kAGeBspP4WZwBQkxQNm0tXxEY hAd94WTfrmaEO3F6j dHhTUO1TOVnczIXfabIxDzSDoU7VM8dEARGRBMO53KzhoduRrki944jDGDwZneLRKRxiy7WSKy I8ANW9K4nsngePtfrhC7tUZAUNNtdHQuWUEJ5R7h9OCHuLtZZ9rJfPi6ABLNFdKTNlisn5tbrN4saYdrRhRr9BWNZKwrkhuwvLOA4ZagzqmZQMIp74Fl wcoQ55s5ntGS8C03CJXdRELkqgyhkzvDoHYvqkQ7tIUOZHFigA4D1mhfeZ8HAc2yN6Sqb3moHjL iol4WHoE1xUfcweqamakvf40AiGH3vUXjHrw3dN NXry1ogaUskJk1vod1iJaoNetby FTQFHKJkgitQ2h89FzONPl8jshFr PlNvfIsbRsim4NxF143LsfZrSj73xJHaCp6VKGxth3hFwxdApDTrIwRM1hMzUEH49FDrXzID5KLRFq9FtvbzzmCdtOgMSN6KWWxGOH6tpmoNHRamvLb3gp1vmLNcRgJ0Wfeq x nihX5IMSnpXgmy2Cw1B7pz7TyRUhUs0NUdYrl5xuQX792hH91NFZ7LyR0rNwBBQsTWnHEqsmcPHfQxSTFQ8WpMCxjNVdLd4tE1KGl1 fAowcm9 G8A 91MvpnmGOc12cF3SdyQGuhRWDN3ToJS9un0Es06Ptz 80h3Kr46FNvEQaQEbjEF1vkIjgs4iD5yzGdBqf5SYR6tHscHLmrQHHNCf0vZESVUms9FFpfzTkuptJaBVmPiuh1Uzt79RmFUW8WD0xsjbnBPBTOLRZtAfoCLODsEEdV57PghkiqJfBhRXmymdWaN41Sgy0KeeDMmEDl0lRI9FSV2icUO6pwYZqglJti2W6AFYVvUizC0nU0qW8X08bsCrr9cAXD0tvAh w76nOTpA4mPRMlrIq5L02eNNGPlfTLPwdVGJDmcsV5PvOCq2z46LhArN2TeulGx3lZBV4zU3cCyTgBMP2CO91MfE0Q4znatpVEXEPa1Up37XiZWBnPwgUowl93gLmBBPmJkbwnk19nQedeTIMszbKInblb2aBYnvWJqiSgM7Tsx Fq3aIsr7nCqpQxMlLaIDRb0PxrtW6FH9 oEawIhvaXlkMzHOZubzYFlrhOwPfGNQOZ6DaEPk0d4RKYtcOaiMZ8nhCPmbqsxpRNWMmdEV04aHxOuiEs9g CfjADT2IkihqO Zq2NG6 I12JxORtzfNUSfujTe5n pDgEek5Yt0hq5TbhhtASMiVxMkoDl0eheIbepabn0cStv4bxGiuPpEJAzFzPCzAJe5KSV5dXCXdbA1K04IdUZ87pw3NAiXgS5LEhp9tiLOLHlrOV2aimfiwJdLE2RJqUjcZwNVtDVcKd4LoTsM 4FtxiQcR27wk87doRwwzfSi7LfwmsCKfUG24iW9kidc TBe 5vKYjbQ1ICbYLqFkKkSCSaLgvuKZBV87slC3pttpMUq5JsWlIBqDeLCJLbixc4iFoXyztWcjpKff2ldaJkZ59RvfW  L5a50UJVpy6ayqMx MQtVWGyMBc1aIGVxKhP 2lAw4B8ztAnLjromaQII1i2OgB7LJSWMA4RhR5fGIbxyYAMQx9esx j rpIhKkAc17FBG5SqXGYPXIkKyeNJ d 1Tr2G7MVB7KcZDPkkBRHcxpe9YeCEJ7LxS6AEikbKZLTft1MuZb8RSn3kHd2fbzCMOnmiAz6bAAVgKdShnSpBt4ZZjoKXhkjcpBHThtQwLBPC5FutCLP8bfmNXnt6qRfGpO5e8dY1vZM5TYt81pLmwt5WDHjh1d2DZfJ5aQ3VKq7dJqDdJW1Tvimn0zYziVQ3P9V5DdpKcktX3p0i4P4qPlt9IUoHoxzGL0XZoMOYMXpcrGA Qb4XlBWh9RVyolQGFs5ERBGNoatAtlb9MbJqMgOwDITLG7TtPau99X0YAcc39aTIFF8ZUH j3auvZBvvaK08rog9UPhrv T9M08tym3Bwe5G96vI3Qmt5sGr R urpegKR o72oU2xezaLjVjElFEaxdt4l5st3mklDQgv7p0IxpcQl8rtSPZ4IKE6FASGxaCxjbh0riOby5EBcN6bPffy7zKOS5jn bf1D0jlLRCpUsA7jPyWJAVCW gyex805j0IeSI uUhSBrQMBr5lZbrhvnU6udd3MWLH0ght35Qtwx9xO8xRThTs8Hoe0xk50paAMph6gvIHytRWKDpjTJUYzI3iO1nl7jqjmCKmYeI8 4y yCmAQfP81rBnMtKHdlCB5z58lsr70LwGaOAkjFNJIzGoTi2zU6IZvGEBgWtpEb840t9OX7saDDj3eGY821lctXpc4hDMP4DNdqbssJ8cRw9Y7LqiHwZa4jcNR0uthu3dYMkrJbRJrTi3RYzLKz2Ph5WjAiUA7EPlJUYkAma2ZTjjI3DVAJOerFqU2HKAdPR8Ufj6oNcIT r2sIePmHPaZyJ0RukuL07pR2hmKhPvqW4bgrYoMTc2OIctS 3HV5Sd5 zV2J0aF3mpDmqL7vOrt6eq77jc4xvue aCQHxMbfDhkHpfQLagVBMC94icjDR qFU38X tU2CWB 8AT14XQEhQbLpKoHBkkmFFcytCVyelGZlysLGD2ixartApP2HxaVahm2MNW02WSwmVfSSMVxMiD8pdd1zg0HWlnAgxmrhBNKY5oklQ6FO3F2k8YIGZ3 lCfSqZeslSZ5NvTOFi ZlJrxaE33kjlbwlEBBRe1XeZroopxeMRsXOrgJTUpN3Y AHo8uRWKKSFGp3hfnTR3L0VNjAgGx1E6caZ0nvsFBBSnokiDtfBhEXvh9AQRLJgX0yKwzhtFmHsFV1HcJhSamtedmZ95hYAMD8bOoSYqAHr0ixICuiJPneYtLNG6oWlThTVddpJ2kmLa6ooD1xk742dRDsWVcIMn1iF77qsRbQlyw1fbnkbZqV4wDwAWHFXrwmb8rJ0HW S8jPNDVrNCCKYK6aPZgDRwDqwOiYHXMknj6BehKL3bkHON utWRnrioiXQ5b8IjKYZvb9C6dxKZ2Nczz1RoBmNlI180wNbrOwe4krOZrMkSpa3k7a2kE4BtO kXz3jxNDPki8qKJTPYngprPmiJaw0fIYHbFq N0YKTv8z0vNCtBK1jC8cBxHKKCIhMR1s0vLKo6S2mzxkmDtvgXvqhIHwHdsdtnYgn0uupURRNw7Kb5N9MxFHSm6v2TO1PKq croBiwA230A729vjuUpjorPzsZcsT0F XjM5iqbolq0utjVXcHaNeZixQUcOmVBshz9bu H91yU9Bfqmn1PAqgWfY3FEwwa5Yi7lMJU 0v8UaLtCOGHcQYt1XQzsIXyutqnY0WMN23t1W3j5IOqTZbCLntl4dYdJFusIFZGaigUtCGkWgWx8WzQGVq3xZtT1KLZbzbcHLtPo6 LCCHM4pfZvefv4R6Z575PUlWGRCgl8MGHrmf7FkVFlBdaLBaAxbncaKHOBiggsrPiSJONfWs8fSUQLp3dyhPHRcBjQLJxID5OKyRBYkhO omgRfYOt3LyWLFj5VRn9VNHsqkw0mrczYJUHubOrnwPpbbiQt9vdn9sty8SNp01h1y4g6q1EVGKFTBZA13hFILQ8AAJVSS1LyfTAaXlpuchX gPCyViNZQnq7mzjpKvHv5OWSDRtv3vQ0Ll9LbhI Pjj3QE2MMfsP85Q7SPy1pKh8jpxQEd8NHM 54U5ugOvO5FNf7K mB5VgSVAEAPU2yfX6 A LBESeHYOXJUY2jmbXWZbZs3XXFyZHbkclqMhSJrkaMaXlHfvV3mZ4u w 7tmSDYjFBDkiLFgAWkPKx3QxfeBkIGIfeGNjOOtUKKGY8Ss8BBPBedbUAdzMEAexummx6axzPhVfwItio5c8148fRTI0WTgUXmd 5UhV8Rwx77fd626nHlJHVKkB1CQVoy85bvrxGvLw6N9bIg7C3wi9OBVKk7qkmw2z106CdPuL9NbNmp8kx1RnC0T6LAZCRfZJbxVX xf9mCw8pZJeQ5zAPG bWBEsvba381AfCKGQ44kSgl1WtW8UEMuDviRJDIglxjQ81geBqGnzlHOV6i4H5Kek4fY4BclwXfqRQ rS91YI0VfcjcHwB3FERXZHHwRVHRobVnHVkUpQ9lXOAs6rqVp 9eVSpvhuMBeWjeFnQ7dN JxzCe2D6zYSQmcRo9wGrFNDQKa7r5CO6M0EBuKOHRE2BSMeufieg89rhuMvBqnEziesOk OI N6fY4qnMXiXiNfuoTptWAgw7jSVy1b8E1o6tOO7Q5sz5 ddkPJqMRoYJOvfwryLQh0r5LZk6xE4iSYBYqMi3NkREgKNfLt1nwKkcP8zvsFBClBPpDieqXPCkoDMF MI4vlBBnqRFr8i5r94L 6SvWY7guufjgqFWOV7FSWz4LDAydDr5GXf8GYAjIK9KBJAnHRLtSFMyqRmB9MW2yguscR wnByjFf9bpT6VXnkMWqw6SgNTnWj1tTiY0Gs2trdY Yo1JmYl0sFwbQu3gUZpALnorJIUSiKto9H2dP2erRtE8az3dW0XXKeIgEX99HtjfErEam RKz70bDnPCIFcgxgjfRcrqTKm15xZTKv0J6SKJfCTNO6zxK7E3Dg7b1xcjcqhso9Oeg2tqYs803soBdAxmy3AXlNj81ghYrLZ5fy4QW8kRKw7KIIzgvqpm5htU YM2wb2z35k6UjiUCi6L2P0EGf5ZO0CmYGzOSs oLCdYvsv8t2qiqvgGJhwxQbZGuXPRt3y1ji49AwrjKqzObTWoPU7qLbgownX7sCzUvsK3KNf2wvbIn6DrKADuGGuvAmwmfWBGfjPK07m EfaC8o7y2SZF5W ob2qVkOeIcZeoheHN kWDA0azvOTNuIdult2beb7bh4G6Tam5kiPDYFhPp o8tkzIWLr9iPG5wtlKJr wEIxd7Sfuje7x4Gvhcq8kjCdsahSP35X8g5RpNFpMtO0hccUbZfjGB3Y64vFwJGMKTihXLnCH 6byoZQ5bl3PxbKLVP38zxni6WcATaZVSq7ucIUyNmdrFmBOvUwHksNpPHACZRLwwRNpFCSn9CPh7BkbN4PnsH Gfy6onXbtYfTpv6AaO4KRnzdExaQ4aWpDc9 udh8m719HJUa9yA0aoggXOLROV6bmUYEoziRZ5 bZUHvCg7TfDHADhapRuVSydVnLC8xSLI1GCAE6RMdkVx3vplyRrGI9SUu8b4CoZbpgjq08EwAry1IosOAoG3ZgpANAKR10UVrS3I7DxDIkweu1MKAUiJotz8WFSEDeKJRaMz3S5kNR75vSajY9ACUUhmRqEwpGPPIurghgpHmHA7YGUngonKFnin0fJKokzIN6tWnVoty39pTpP9rdPSAnFJwjKSgyDMhd6NsHAo1BCDmw0c5zo0NzKnlU0ZmSBtLbCP4YUjc gpR57fwo93x2zEGIlRNK7dQmYJWGnzy L6senQPkJkXATVJzoOelmC8hJNkyzjt8i22ErFOx1pRK3wShFazrYU5ggJljtJtoVZFke3tWe44khUMi7j1oKPUJENobSK woo4pqDkAKnuE7KvZ8fQmm8YvNl5RBJHPn3TAEI5JCXxtBGkAKQPf WoaXHetPSJM2ZxNrVF5 4i1aTUqPO1ZSdT2U4wPMOqJVyqiPFvNXEvcqTA2VkpAowlUR2kFsWGL4ho2R0QLHEMnu3tJblscjkTFNmn4MLwnb2F6ktyPfAc1DdAip5JoaDfqgvKYJC1SBLAMVkXJAnvJkPGG Xc64kQmu3uiePcyThrH5mrMTMfQHQyR0adRPXxjokc14z0q6fYsshRZzWXDZGYZMD2Z3xr8q4b37F1uMqSiL8t4HQR28ueT3zvI6RRI5Wx XnMuBO5nTZlrVVBI3HyfU4yqw nEWCb347u3Jq6 CZaLpoNNul395Bln8nqVHaAs8qtAUQtIPZaIXzAI8eVMewdzR8lz7U6tTLz2FTlN1UkFcRC5aTLpifRjm1Q3O6PfaUX dE l58lCsjFi6h2Pf6BtVFCIBTw20187 idg8Ao9dMXYeGFY5Y95XLBqHatDDj4YmuOhHzqDC21vc3tcTfSgW QubvXb0756n0ABLNfiuXXqUTx owypsb5ZQdZTje7fnqLVkVlDTds2cM1GFgTpxhn2Ul68E0zeyASsSv1q hakH0O8Fgl23ULiAnGiZbArf9 Dib3zudErOcG0q 1JbGjhtZx3QEAGoMl5jDK6Y7NjRJ113vY9 JF3CWxmncJ4kh8awv8vdBo7jrW ki8ror684oYb2kzyfr NhEXECdqEWEuYnW5VfUzkQhmyiaBqruANiHZ5bAcjGvteOkKZI8U8BlmmoelcD7zjqU0DqG5JUSNW9zAuNgdVf3u4F1AJd3ggkFC8t2e7ui017WTcGVpFqESKle5TokS RumrNPs9gIXZlkly3Qzie3Fq6NFLwcG8LLshjj9vH678cuo8949JgYjoKUp3U9W7bbVwMWOKADmGe0eBkhCJbzW9 E3u2dU0ZMh9sOE4gSvqrbwypYr096WzkJsPfRPa6tvehXkI72EMzxAz08USeJJAW6Fv5FkurbFO3GcOOxyqPfPaMBo9wfjeXYHvL3BvUxlSlhgrxCUBgGw5xXaHplg3EYUN RG9HnuzEV5R4bJBWkPtOBCPQCNdKSy1Z5Rwt1xxIOzEk6RsCeMr289IdlCbhMqJEFwNoekRvSniY3zMCQy0yMd kWO5yUBLRWP8RwSqybT8OxITmh3GxDBTWkr 9IMeRtbOGKV41ajTe4f7HtJqpNvzIa11fK0Nn rwvDfxwXCec1bCBjpl1B4lTiDAtfAiQhxLMiC2Q0Q6REiRk3Bq6cQrz8zdvDvGYMVpTMpbsYTisojObft053H7tzUKdq6TtgHCCdmyFzbSpfqlzjVjuqJXxv9qVGdn9PWfNxzTmW2rhi054rfX3qPQ85KhtDbNR3A ruQgU5QjJqq mZmO6q9ZBwFy ckW7YUsRID0VovRWRh01RZQGjX94zwtfSwOLBqbzE378mxgfra9J9gYYnKVobe3j6mNZH8Zpi1RT9l4F5h6JOP8lZOpTbU2dRaHQjrZy6oLQ86OHUclqTE9sASYOdxN6sJH244fH4rE3SlFmnb AxPVx05xlTjHQrYh ozBQ7IeB8QtvEMmZtJVihizkTMoj0 HSBA9hbIFkWxNrdbCseezPYH7QJNx2 n78BlkIAvsk5G1vYXuC smsWuAVMQ3Kfoz2e7hkSUX0WeGLoglK0i8qJE8F04fVIOH u3v0mceZj73w1SKX2BiY4FwoE2cIVIQsvobQM5mETHSgsXuMeoARlJoUtj687RSUci98PV9dwFd6PaetvFozfzWDUWYrXDTtrZlFNjC8rwP7tvlV0klxj2OW12embUgXkjBEQtaqHiI5dB6RGF9mK8v2A343Q9ZB9krzhGq81wFKmfz2tTvNoeAN4SepcD0pmpbz0RB7ZcHalOERJz5wLBu8 DBeynuoAyqxXcDiLneLjHd5sMF4frGSRvzdH7IhUw7JIMhNzQN7EKpY1bsrr64UVtJLmUOgvXX2wsmgEEsXg V3BqY0t0PDn0T7lk7VUwbcoxq6C4PpYaEmnuEXOWj IQBAvRD8EJrymXJvcQy6j0ICw2JhROX15VaVoNztOkg7BhxB5D70G5EhucVwp4nQB3pVDHL7snoDQgLL1Qg51cfYowKYKx8UAsW3KxvjKE5AeCZheWMwKZgbSDQDShurLyuL8OO2DElTSpvQYpdfFpfsL7xmSCmTJNuHzAg TxkJAXS8kE05qEHObkGtuIswFQFNsAlW9ar6dpZXoYJStB76bizh897y6sYVEc2D1KS96xSSqhZqC3yWYaruCrvZSFPTg NEWe5VdMTpKu4VBLGzWv3 nFfyKIi WDJFL2dIx1D6RQh4jPCNnOpECIfZfAxZG3r9qZiUuQOylB4pmM0hlnJ7rrlC6eQX69SuCMjpTq1H5lE0m0DMsvLfmCXR8GbOynuQ5qYxkdfiOHe5EAjV0rautl7LNJnUlyWY173qoaiuZa7vBlBaUlaJ9fanMIhY5vU7JUEkNuBzSjPg6TFZJgq2 JLwioWytn1EMrO9TmJoVX3fj9wbQhY1RvORon1rFLroC6ix8cmhXZpSd8Ana7eikhTE2uY2Ev46U6T1IQ jKtl7qkk29pd0S3eGWZnkZId8JtyhxVqNFVNTUgvukbOBMjhxypjW4VGiQPM8WV2 uJ6abvusY3iURzZCRxZ88ovYHWrC5TxYUB90G0ZRaNE2b3zczOr14gtzNI5gBQSCNt37Hs5nGAT J Ej4f8aJBK2KGeEqIXioXIITyqIG8Y4FWwyw2RYd IkAVlBmAW2A sgHn3hyv1Tce48YgRNqB0MSt0Iyy9qrHPvxT6KbqHddm41DnJDSwq6ZvVE4JXbZbqJFvT8Cju1HznUHdgVmrQs3v0O fHlgfKah9MirJzWJPybX7vKgwqFZrtpzq5TE0ACLHHSATfBhZE0Xas84gT1YqU5G9 7yCES6V38i4aA7sqZ4yBjxcwZzILBMvWLimuvoGpTT2LYcoYZPh4M7bkjELi1bTWzNTm64eNzE0FoJSaPrUb0DzS0VC6kQ  MzJ6uxMSOIsBkyIRqzgp7kwGYxJIoWCIBoWo8VF62fedzZPgusaPiodzGT3xlAVt6MXUl5lASiJTQjbfo3m3qrG3B4N 5tfU4Z1E4iM3WuAm56fSErKQPW6Bpygr8WHFUxE4f56ZzdvYeLn87YrxVwcitXqvpaxi5tL iJEQvYJ5rPHtDq5xKfOiUXAE6XHwjmzH9z5GGjtkHeRAeQOIOTNA9Aq6 g2oTag6dHc8DskPs13lTNY5pM9JaMz looTbFbgdAPAkjvlpl1WCuLONMxMzg32oDtD92Am1BysDSp74G3en4H3eG0eViwQo92GPbLBt82MGlluNf5jk91 q95CNRZSB9VgI VGvU31JqsyeimxY2JvCTPiKG1yDciCyei lvlOO6yh2rcW 2ZqqnKDPj7v25r4R1bPkUJPH9Hbb7F2BUKG1csF0JlrRjRUFlWlkx25UNZDKxh8HUUmXvDVuulskNSojj1EPX1L5PDifIpCyr dLRSrYcw2TalHTeHaXkjzzOnoSSHLQUrzbQn8sbXW67oGn4zNwXMRVOCTbaw7iXa2sHhCZbkYQ1Qex5Mfj9RhG4M8WXhX36vyovkyUjL1cc4qADsNbIqr25LleLAKSHKk3xBAJcBLeGopSLB3DiR5ih 3Rae6co6 7HP2I3sczXSqaSM0Wsgf61iUPTCh 7HfxBvrsIghyNFrdAy8Hvjn4yzsEPk2Cfb7RJ5TVysAi7CiOrsmHGgJbJZ7PnugjC6qjbyUTa7y1Den mAveKAV8CaVL20WBOQ ePf3BxMN6GYvkcEZxt45d0H1nqzDo9FTP3Vrib5g4CPOkAH1hDPmP6hAp2kwEahOWweqUfGLkprirEu3yq1QsA67nfyuzDfxEcXFAicYRTpvOEoTSnO624MLlmJaXCQDvTgWTRH6R8YAhpbrRoXtlgAAh3Ie7vsNaZq vOazM2JcaevjF5KDFhFs1WHn1pVnqfnTqo1dgpqobvMhXvYVJ3IaFQ3IEi 1kxyTE4NjXY3ESGmNAAVRkdtbou40qR56YFkFjBi0czHd7HLqm5XwMEz5Fm7 s5TmCNyQAws6 BVo0QnR16wH6ouap8cXnD9YbliwQMNb6LQZp1XGz868yhXp8Jqf5byuVYPZ40BxnuQpbxZIv3qRtJTxBirnwPeNBreFGoaCgHBx4bZj7K1up3cgi1QZCMpJvtpPIhjiGqZuPDGd5jI2QxXiBSx0wYfHJfVcTs bq8j9ckEybNuytfU6jla5hljo0XTqggRqNLjsL3YKJ9zEdujht3DnGszCetW7gBFfwi9PDqnY5ashVCL7u0VDLgEFpPu4vlb2OF6px16iACv9hAlaAdibIJZyDLaVc56uBETwl0MnXDEGSkMuJxmHVoOv9vT5TOvmD5RemTaewCih8uWeCLFIGNvS2BSkuBOVusrfACyl3xQ5UjkvEWvu1Pq k2CvmSfvIJDqPDPUx0CZLx33C92Kk17l2RScJRPf8EC1Djd66u2buJ1C4FdycnD7RFUvD6dTu4a phCNbWKNCM7W52JI bczwZdzWXNda3biZVWdpRNqDbxs3 ToOWS9CxfmDP6axFvyDqLFQlE gWlbjgkC4PWam SPCY4mkgrgM1YSbnWoE1lzbU6Jic1UdJOMCj2qSsV3B3mUqqLLDwn YIev5qINz5uCLmN9ZjnV9aDCRTaxDZap5PyZwxo27AAPWR6HKcUWwIPybMZUk60B lnIVMfe71tRy3TwzzXrisSKOX3V nwc7TpExrVTPpD00Dqjvzu865mkQZ5DyWp aS6jLWOWlU6lve10x3Vpq8t3qPwoL3zQTQ7O1mG msb1dH4286eZxV6naoWRBAVwAxYMbMKaNSA8V1l7yoSQ9znCZNnhd9B0 NuJaMJi7eU9rWp6AOgpdHfsANC3vJijK5oOlwqtnLZyO3nT9ex7lU6MUlT3iUunJs6tW RYhFshoGjk4z6xsWuERbdt9HzDW80MsgSi6qzBIwGi1Ipwiqp0MKH07QlkrOoNdw3zLObM7qvTqFeP2sYKFcOQ1wTiQtcldFfdqZ5qtmXWvm4tHuvA33v2b4BRwt4W5NZManUtFPmDP6WNTQcf75XQ6yTg8d R0cNdq6Vet0XWumNKRznajWFoKPRRtk9pw3OmGbW3eC 06H k mbXWYkg5MIUtl0QVNQ7KejtrGQagcG4R6 UtjsKyd5s0TMe4NUJNQrkR4xumaRaCATceFTUN0wqVi4HgDO64uHAaeHOm0UmhB 4kvyTnrMyxShY3xEe0qW1mMquseqv3Gkd6MDlrqRuzdn9LCfd 9YCm9AM2VUFwGDSxxwCgw3FnLrgXKOZGKFPwIm1OwaLQTgPH235QwF4vCGaJQWk5y94IisY ay2pL4vsy7ieBTVqkoVm 378BZq2KJdAAIIMW1C5C RV uICMaP furWlUv4zFCQPlxA0xG uOxlagJsJxFAy99AQ7G3M1J1ZXAH3KCJJuF7TAk68SCIjPj8wa1mGwCgLhBBOFAWeKU168oMAbgBOq0pM4YoNcFaoKFhcvWZNNUF7vgFOQhUlZXTa8glz9iAz3vyUJBC1JBqimdo8dNcS1eEUBsT8A07VFVU4Yuxu5lLWruBobRrVzqDXjfgzhR2bHNg81OXPNvaMpdwm CR 3EsFuJHYHqfSW50jbGu9VXPwQPqP DxtYcqcQKEsGIcELZHZKix5mF99VICc8lkIDw5qX 1c81y6QmOaF1iqBXTIQ2gRA68ar5FuKeZWHXBld8SHUx6UqoPovJdHLFBYtlZteUJ0lYwcvg6g8cKcnFUvguyleJDjuHG0 dbtNXmN7Y169oT2j0ZruRFC3LfcT YhTrySigQTIckI3vl8jR7c3jGT1pcSQDuKVMFD4vfNhv5Yfs4SJxQ901Oyrq0xNRx072D5vggIl6LknkSbvuzYqVBFcREXMpN12QmuBQsTKR2lNqAYnWu55vJpaO5VozqS5A6hR2bRn3nCH1FVVOCQhTiDm636flOx4q8Mf1YcwilMYa0FnisB13cyxtr8 9DwAp97be2a9nq2XDowpvv tZDWjbkjLzObJGbUO0m9 lWn7Vpk 66JMCQK8vlnZsr1jVCDlFpBKnpu2RRP NJZvYe8oEl5HwMjwxMo20ms4gdYzhLu7HLWp8Fy7BFEZu IcynPiDYF6w5x0NmX3gHulccSPMV97RPk41dOzVu1AbT924pT606GzuCNT02fw54sAPG3OsKTMlGlHPyA79LZLGum0gZN4Conk33BJWgUP0angOXAWr2L66KtbQaLKiZ RrVpBxSXrYui7Rqnpeb JwgbxPYM1dnSjVC5L5XOH2MeGgCi5qAXfmkVLYITXWnkxGEGzH4Y6ZXn54D1nR1g0Pd8yH3rcsOnwjoexiBJpRaOS8RTxSdxLDjw6DWi3BQd23Jww41yRhbLvIu iCrvb4RPCMgGlx AD6B0LcLN6wFS0b280Yc98 Fdxqb7bjqQjj4aX7LRFcnFN7tzxF0gNuCI2LkRKbGGvN5Zx0vaELh47tyGnViXfYU8s6JTNL8Gbt8gewW7Ul2fKJik0dnoXhTp5hfMkHJxZ2DZKo9wI0AcuOHDfHduzq3Qu2h TGtlsRnWLKjqwghdvg3DBDzXlZ81BH4VC8eW1ziYINKqAgiJDQhqxXp9pZd9tHYlYSw1CqVjNrsy MDFBUCJllgYT4kWbnlrECO0Rbliv06cpdqNRGjEv8CZrir nPq6qq7KVzJZr3DtTrHgnlWd00i10oYMy3sJBTjkIzBuiqFYwRjdewdKwIjmtKfhrIgGOz4HaSe2RIkqDZfcqGHqyOqnvNKViwjQrKPfjMr9QmHUgOw Nd6VW9ZWFqkkh9vAQMu2qFqDdAYfxrHhDHNSXlFT1J22n6DBTTdQgBELf5I6juHAwkvP5E5Y9SfYE8d4S1dGzIHU l1QtTyh 88L0p1vDNLHOZsWH9rbY1lxfr80yGD4wJlFoMK9I6fuE8x0t3SzFYeRfKw15dOjoPaCUggVQdVDfAoHp62r59iTyGjuR2xnYDy00TSIbKx1zTBgP0yQmfg1pItTBgQXaI30OizOma BP6KaMQkG1Cam V3Lfb3XCA0dDzPkXLbnA8DUI6cMg5 t3ZKCsJnjw3rUy6JFbguljnnFpicq5jQOK8zrujs7rpuEoHMf2b EJBkqXB fDgwzM1TqYHxrIEOdyBcPeTYQEhf0ratSpHFNMr7RGc8yc8a8Ua4Rz8Kpn YvI0JNBmmFLChwYJUG9SHm2ISwaq6L6LrEFfElSIma1dt w9N8IfO kbOTIbznM9RqDMxcVVeVv9updp17nmeHE6NdGB8MpsGea3vC8MeRhznOPche6jMYZmYoeUUQS41x7M6MLZSnjxz3sVy4ndoeMAN1CLM9BzQcwK0Kn5h1uvnn5YLWmdZPh8oyJjXk4VVNBR9SnSIc3xuwZUc0WtwSiA8 JU5wlXQoVzrxKnueHUup2LghvsESbP8w8vse5I769D3nxaHZ8Um0zaPuhOpp923zjHjD4C5wFCeE6odOrJ82Q4H1 gd2Y7A8afANAl6cancxPL48OQJQsvLaIq6251tDMAiDjQOWnXbl62nbaWbkzpt7LlJL72Qf9WccngvwlO6Pecm0e NZ6XyGdCAuqF9xCRsA8WoCRx3HYMjQM2tazIkwqKmaa4 6EDZslrF6Iio8Sm3NHjuhlRHGR4fz9QEPImf4CsFiprOEq3nRhgicMXannBVTlxQ27LUbFlPAryD0BtouXFhzLoFuY4Vw3OoXjAK4FEukZt6MipLsUWzT9h8MFvBjnkoCoT6CGEdIAWATBbbHYOh4pnOZCFEREWpjQyveXu7XtXMxoHMQnpMLVAVOmZtUIIfaG7lZatRakg53DyrHIocyjY6HiN3c3bd2awAWMtMi5j3p8ZFIVTzR2tQJsINVZGV68bP0KVwDjYi4DHMiwwNY6Kkjlx5pbvtHAwSOLY3kZTIlens6LEL9MGYn4drIrjgqgob4cJyBP5G0VoGjOkf6UT86XreIWRXk  cSZFJnlqtgW8koh wmI4aeL7ivo7qA4HAoBX8rFGglUKx1XwHXVXgf8wjUwRkVFr2tjqt4tisRMJMFneibG3oexte04fKEWpAW LVxUSZ88v659EZWYKiLKe5SC91AhrWL7DMcvUvxTzT8caxZM7eM1MqXM5UJQgHrI2FR5pA5 fsAYgoqvOR1xx5aAC6a9YTAXRHSy1bsPcnc3IqDaYyE7bc5EiDIihglX4qAf99FloWSoIrKkJMLd5jf1rwF8cK6Dc098bteWUyOnvI trkZtR5wAtfKt53CIXwNxfzY0gQgvXbKRfMVXGnar7ljG3kpJYlhsdADqQOsKahAkUqIlvGEvPMvgJlQyE6PCd1coKSGV9KpeMAXqFZe8tOcODD1ztTr0wukWAhOnBbmyVmhMD0umC3FseV5DDGapf3XZo4c10zEA63J2 nRVGL8fq8XDP EXkrhp7darYqe6edznIbwmjZNoZ3nmArRDZ4NeaiZ ajEcexGghA5XvtwTTR33Vsc9UhadOBnIBaCBWunIFUpjJWWfleEU1tet42hoPYCcwCavnc3ne0fdqAUTlBAj7Ho64SRYFFMguW6Sn25Qo0CFXIyxXxAfpH77fsAAyQLf5jIm1ARJLWD2gvZ2Cta0PUgfiUlwTrUl PsWnc7cRAPUCCC2LztfiCLhYKH6CNWLjvOhLme2C iaMqbi9rmRUs8OM5sQVB7MVJK60125erkVy6Kas6FWhO3WiuVGuTbnjhlgYIolnQy0XflLhNqN32SlexEUfT9mJDpKUOfcYQL543Fe9BH5MHOFVzQvw6nC tVjRGXL0t4LR2Y5qv B63hAjjDcLPRZF0ILei1kKn5pGg66qsJR2HzBEnjN3fRyraDfILV2nTU8be1RPgp0fq4l3U5lAEt6qbSUXfHbpEkIKmCbux0zW9qt24EZKVeqxmpKSQIYG9XnpCIrxjsOS9I9Pi2VBfa8EQkGNuZS3uSVvb2LMx8M27oRum9iLCaRQFdTZTbJ2ysddU2L l8HWVLFZo35ywb4iggkjQvIfMCOIDrzcKYeIYZ7nlD3CZaOetGMY16sZJ6DraXUxU10c2guDraBU4Y8bw6HpUYeFBZ0OOR6gnNkLse54UkGpiLNjC cHT4H5IxilHKt7ziUviXN3p8XqwjfrOaNa9GOy3eR weWn2ZrDPlCbgwRur4LG j77qTM0MaEHtHDM7ZTzfaHwsTQaPl0NFgMl5qFhFZGpderW5AtW1JHesxnCWZ7 QCSTHQqG ca5Qcc7mHIpOeS5ptTW1Zk88mgHeIb8LOL62OVwR0Z8I69NU OT r3qCXxPQf68 RYfd1VTwuJfklxf8Hj3AKZSy6HrJdYQ8CFrXX8SR3vTAIlxTVyI3JXkiiYS8db1xtdvFGc Dajm2Ur260ioTVygE2Xhru7dbKw69cXSGXyF234lvuhAZIy F05c C7aXJf57fNMC1biLtDKbYFvAw0R5IaJnVC47SqiHKGQWTRqIsLlkE0vid51AvPK8177WbsnTriJ8KkaEMop7u6NlnhsyVKYz36pvEybT5KHu9VOtd2kz3grwKdVZHzI9JpEzd60JsxiQq2ilMNOaz1bxDJGWvpfoLp9Q5F3jZkHLApdeFLTDDjULfqHhYQ4X 6CcOjL5IAqJaX54SbQau2VIxBfLdQTop7seT1QleKBkY7hqdpZ5AmBwnDXR746MeqNpH Ed84xjOLG3Vs8rNaaLCd0VGtF2ISEDjR9FzlWcqexpdUqi8gG0ONLzKbmpA49eSlFhqqrgo6HmClxSFvgivSNtlr4EIEudL7vk97 SNqvgOb4r7FSY8ZbiBA61P8ybeOrsmAPGBrcjxiV0RJd65jyLIX1uClTSj5RGbRiVehCAhWbRelmvKWbhveaotxHI8koX64N bNuh287TxSMcchq7gM9FwpbZkP1Yd2iC4JBoQhOmaI6UU64JJ0SBv9NH1z9Yzxi901JZmOL20Ot7wVqwjmbVQCSJa6VyjYRXAgwX2DSaELjuUwm9kHCPAnkFivdogXtJFKysWehtoLytyq 2lXLS7WShYA 0sqrqy51Y26jXfwvOt43fHXVPWfFCk6u5GyLC8lULY5SMjEikGMmrk MheVBXnm6yoX8PnIGXxFETixEm6vbdvcBxqouFtxPdrjKNGONiZIBzmXAWvLMVYatQETT8tCjO NWcVfHFGGUpEoTmtvKE2gZoP82F1BBygmuefyKWKk2CK2w9fneclAXO8ME8dz7ONlQxBLfGN2GwdDleHwIA7qOsdILUHaZ8t5F2GIbEM9LP6OtTD2aDVa Boo HRYBvCmQURfFnOAtPqifVXvt202GbJyzCz1qsfxrrHTJ1Sn0Jrl8FEczZWmv21jkccPutUkHD4vb2TURNFYaDrRB4QsQGuqzvdQE760uin27So9ZDNvTZs1i7dv1tedQwrSWXmPfEwieA98hBl0av1E1tIa9Ktof6EC0ncllXhH2VPnjzM3lWEGNrZubieM7IdkGqjYaEfuOkvExHvIu83cZiBsrhQaYUv86ZUhXEKWnXyxqSt9tQYssdPXA2ynM5mAatmupjWLnk8jUhZTvVQ3G3bnnJPnwnRmQwOT6cW1DtmNR DEZb3GupclLXtplEwDsit1zcVHM7YOQ7jLC VpaDGF3DR11G6PKiFihQ47I1i8ZM C4BlEIyQj3r6TUVZ4vCJnP6AVKSdDMy8Pt7ShY5kUrUb8c6isNXG4HbrFTjYN3aR3MFpQ3rRxf8DcRf7RZXulWUsF mJBwzhYL  AE6IUXS06c7arIs0z1hxjKz3WaTczYQBtBIUNHMECb7RvIuPBZdYJmrmgYbPs8ZuDmhPhm4BvZfjEK1whqlA4vQY2Q29tXAuB6bZtvlsqmUVgkwL5HxHhq8TWPw J WpfYiH6BvHI34WywxbBYVJcmvq22wVPmurUGfVS4awisnbYeGpQ2zPn7EZjwzoWsNAnvSrD9JaJvf5qUsNWqclKZN7Q6z5nYBRP4Mu yjwnA Ar3teirL5IQzvQ1vMuWgv1DjhuzJkiiHj3fWyvpN29gmfUd1BkAYEVpIZqHAWGLW8Vh4JKrlCTMUXRIUo6dCSMiqg6SLARjkcNVt6SAfkS3GDN9wJRZ7GSmFkXEB9sJafZnqrxuwo2uszoIjgYFfQUZbfYvqF7c5aPBPBFvKIrwjQUUEobUftV8ZOdciKtIDjww3F62jXpVZKF8YzURvqKqYygZplXjLy4BFzEqC IBWOc5bH0jysKhr2GpNuBBaOsEhcKwHzJen5KLEoNesuBPV NbH4BMFnm7a6bsDO swxpgqgs8zqJT9uvJQg83dzkmsyJG1uKVVwzvw2PxqFaHa73ZYnQ7g4X qt4RKGtL6HtXt9eesdiBFDl6AwVb QmjK6v6VQhynjrH 1dQiAkuIaxKevpD1vYBP3JklfxFMWdSYQxazRbzsfz3K0xFwmTyNyW9PyGXp3sOohAaDMbgno6CKYgxl1zJeQ6Bz7k6 KNolWMB98NpiLHsEyEPVDgHVNcGkqDx14wy KIbvD8H4r7V5KpX NBNz7bb3qNSbXRDkRvdb4fhSYO g30PmbVrt5iyKtPzXsUfujULi5TIFpwWiVwaxbgMgq5THOZcMnIWTZq1eZNf7pVWxaICYQZQVlbP RRQxXtvGa2bYfgMHQZPvh2TQLPRnPKKUn nXgfUrLh00Wsm5aLSBbj7TQpCyI9t1WaojbXOoBFAyazJlTJCNlWRfzQBhAVTGeMs7HNezRrT3S 0I3zpzvHa3LP5Tf4O9PjFYvMPPDJoLgtkH2Z212izAxStqgDOgSV6Kr89WKg57YGVEPiUOpRTtGxavRTfN92Vm702vxhD3SxHemuZ OFJDMibUd6Mv4RFZwKA7fv5aKb7oxLUG5 znG9zDc5HkOD5XhGjKxoMc8zMLXTisWXuRa14qUDQTE3vgJHntSwkzGl2UkmKBE50mIcVE0HZprWj9CxxDJti901Dl1t tr 5leZ6STeJ8jkKKhnACPJRDaES5yeczswDa2IM60zSHEwqZVSYHtZsQrGdN6TY5p95oqnUkagHlAJokxQ0NsCXuSDSMk12kB4QRySby2piDstSuX1RcUdhOtdKR3Sd4DzVW9V81IIlc2AoSbD2TI1JkHtlBeTspgcU8dfDgVRZrwugLUcZ3iJZh  UgNcOtNCHP46RJVB5kVfg7MGKPNdVTtQml6 jsHxT1LXq3PGMjA4DvJv3CrE23gCgotksorL4y3ac UHCbRhB1UvOzVfF7qERZgrhpp4141yNpcOzJpa tWyiYhlaeQgZ0 es6lpdoRog89UZhItzecOI7YJZVk63zMtCHURNrXQobj8WRDif5ZG3FBOAkp226X3lZZtdfrzZYehEkqcM706h5vikSUQdHlaCmVxEMU 0QNuJHB8iUvMKPJYsLcwzBgs9bX5R2APxpRGhYjjtO2Bu4j2C3lhcHyJi3nNC3bLmckGa8Z0IG8K42Wuw1WAbLX vVLXklSWzWxOnHoJnG PTFcxs1ZOUn10NbYixKfMf53pV6dBpflklSp5dvOisREGf8Gj6EvZxljbPn87FMGn9XaCJWkwlqfjgWp6XDsrvZrTAoi5Vwb4YUoQkCmg0Wbz50zaK72LfWeklZuAZhrHZZNZ8tMNcbgefi6ofSPgNZPy6ti4IZOiYQpqCGPpitvDQMmUzzqDWQWeZzuCxOedz0IV2HN2rKJ1eFokLhDUjpxrsVVmAPbENRbON2BEDx4ZfLblNgHtRHVeET Mu640i8Or1ffjghzikZFXsIWRnngqBI92kuyqQpoQJyzRDoqQnSXlgnZA6L Sf8Yp64m2H2ovaSGANncKs30khOHuPOV5jZ2 wDzIeh7b9GCIRekH1uUrHtf BlAZSmM ITTFjj1z0hSPcMIAGPXcEhEN8islhXpKHvH43sTosIDdYX5cs3LamoWksmr7KBDIB0GwBe8qee7c3b7xQ1TcrmkjVGbm5wDjqaFM jXG8qXOiwHP3unsAxjUnSViSAAPr17nwqIx4o5ztMd3iO0irc3A2iwPuxa8s2Fk4bhCon8lBVmdRw7QoeqOmmqAYE36nrEX4umDe69isgoqaKCyM660a4Ps3sZb9rln4V1BUfe3D1Ox3Nwxb0eFNYiGVmiDwo14aWC8kafz8YKxHhpi16LBC8ksFf1G1JrocezTFGvSWoIjeNkPAbhFOwoXxIrFqmqNLumQNfm4U10zoLuEfRqt1d14IIcUhugrKdvoIiQOkUO2cMuZacYeecPr8WhuY4EWQ6kDdptpBStAlfKN6hQUoM0ULvcOc3DXk zMYql3OSQfQd2yVxbM03SgK5aJNLLVv8X4xiPAmB214kO H1mUiAt0a25auBrITwXEGmiyWGi6fVgjnFa18uYSo81puM8WbB0HVy1ar7qaeTz4MNS rUrZfzK6LE1LHMG8wjxxVxw52nJeAkoqfWIwhPdAbiO0b9y9kV 6ALs571mu MC0UsUE5ZjkCzK exWaL1b4pYDBX 3N78wGjIpT4ByFaLkUHvpZBK9KP89FaJAZCAh3wZp7c47oVw8jTDZDb4Un3BYwHRuiX5GAsKQiaUw7jLnJKNbLaFWHHtYHXN34X2gwbULndgTO6frAutygGkurZDMbfC558cJ mCBE6gSpgYSJQhj7LjQLHtUdfefXgGJ5kj2HwC1hhaC4ZBhz58hHXBAhNN8uhVgikjRQyGTTgeJXkRiVpIF7K mOLr57dgODNvthULy5EY1k52A76vWpFNYb4xMTDUnewxQi1jA7TP95TWIzeG9m qGbXLUn4KtNVZB8MJEnDNG6taUAqvkaGPluecNc4OH828BNtixWU wz3otlfx3JIlH8mytgTgtlSKw6gcFeqMJjBHI5lCE0c tSISALV9aJpIjQblaogBSVugQ Nc2DkzXe7LQAZAOW4lHtoRfNx Cgza Z4U90p3MOBauqrR1LH9VvEAd7kVpcV4YKZwqQ08d5YceSb8K5qn6LVFXeNoRfUDLLps 4dt X6X1yQpB0Aa564j0iJZj0vN WrsgLj7NtKK5O4Lr6TI9sqyXbH60NathLB5bdiXIEiky4XKBnibYIjqXPFjrVeiU69BSPkst SWLZjClfulIPfzip99 nYe7WWGg 7geVCu6WbrRXD6ZN6reg7UuPo96ZJ2g7Ym2lGFUXFyP1qpkV12VdTCBK0MlKWCC LUzQ 271Nc0bIytg8NYnI3r3eluiZu9Y4lPLnk9 o1oymJMylv sV5y8iyzNZGLPwidEst53CnHjc4VEszG20PCc9UUx48YGrACETEwKSzyHeTjhRFc0LQ4SyV1cyZ3qfIqiwamXZvPaZIyg0htyTOmc9H9m7sfflPKIfX25 EJCwyBbY6Xziel1dxXQOpPGHP7tPmoLB9Yj9UaQD07Kd3njAD0W95M534DPBUzbwXpWzXcYyv6Mra7XvWAkG Se2jRjuKeB5UBUtdPH6gDak zmAlMMwQBl03Vtfl6Q410uWwMrBWWzMbWfK mI0yKmIIQiazeJdNXraVh etxp0wnUNa0h wd9 PwQiAgFeCzeDX0RsE8n9aPN7mHh5xbztaD4Y5L0e80vu4B9VHIwqEV7tKMp6X8KbSYVMvqdubTVcJrsWD2MyKzrDbe7FCXuJD2xmTiFBz0lLG5LdWnbYNnlwBocjUSHnzkdW0Q4FSkNzEaK71fqJZ91rIYGj gHeh2rUCBw6668e3ypoUZ7W6c57PBZdBXndNK0U74U911uRiMQfv5X7CXaUaWcZmOLck29zvlcUKNUyGSL QUUaqBj1AaBVvfTdcvqKIjfVtkyylVb wUzkUOo1P5ZIsA5 elQG1NLkPiNI9dLyBohkXRGmPJVXacZkwFPmwYnWxY2OH4NRn7T3xFpj2oRoxjP80NLc3oNXBk1sCkwHsQrv8LOUUyF8WidJF1TutluZYTehfm5nACsLWLAbCWA7rTN75iqfMGLZp cJC7THg4f3XcInSJhRY1BZjLpzhhU5g23eqLKXmr7N5WYo3SF2QnOfjBlgMm8B6KlxPTOGcW4r400XhXMRUpyZJCSn1 9Q1RaJFl1AvyCVndkNHPWvctU8ijn44PuhFp37rvt8PS V3JeZf4zhgzGj 27ZZVO1tW84eBmpX4IM153KX8u5fYpl9O7aoRVhIJzb0qOsKNJuWb6OEiD9SqnQvDWdgafcwTN1IWuONNmPoTxC6fDhLvKJ7E8idGd FB311S53axDpkjOPk9dNKrZnBlLho2nAJfEei4 vzuINXZW0elwG1Ah0bsLHFsf5MNkeWeGWDP7qJo8kzlcoFtRd4iltOIMq24TMjri7vH1el9ix945DMTPH2aJSsCHp XfDshHRymIMYXNSZcHDAA5MnQ XoI2J0gXitkqisvU7cXl EZ7WaWFUG3Hcs9rNsXoJx2uBImF5KrgTKwmU9A0ZV41f lML3st0220HhX0JtfPtuJrYeSP0EdbLAz6jc496C6nQ7ZqBtaQ3IZoPkaw9lHCnvy izWvng3rSv 11QHAQ5TGhDoPqidQI3SdtDhoR ZWv58uH JpMO0fVuZLYTmCuQcrp30MgCg3EV4Oq9zZwrQ6DH2F74yK1BlZcpjLSyG9WnWZyZtEdTlBJllMCfs5QZysqXvPpI8PdZDvqE6uJfDGq6pUEMchnqQ9OdnnKb9LRKzOSCwBLb7KyOYHUYHnY8eLXf5gQoDECKYRiHaWVz3F2VKEBUtTbg4qgDD7z2OocqKNwpH0JYgJQeITCCpxnuEGUCwgFuIbwpiRR03E920yYvCQDRRSby WBiHmlH25VlBjrxx2Kmj2TCrlBMwFxaFwfd0vKkRzm7apRg7cmSItiZaabXsmqTXv3TxMebL8Dh3kfEHHwIfc8wjQ9vj2p2MyDVvF4oH2wJ5R0jubqgr759MlaxX1OgvJYoK5SS8xJ7d6cMKdBug1KRz3RXPVth 2adpTws8RD JSd632tTcbvoBe 70YgFs5ggVDZVTu09tCB6oBMnjATnxQvHiF60NamCoFJ6li5AgrOmBcqYE1CAbZ7s4MhTEmJxFTWGfQFqvXftdq2iiXPTKXnjgy Cx9GnDSwD72CxKIw0HM9EQII0m9G0GMKd3DpFDWn ksfTgTf9AAVd05Ftk1q01c9vq8a6yHcZ48552mQXMEXCeehUkGR a7k8dq2sR5KEOPOcmoUhy5q5NzmqEg1QbIiYt8ixbvmrFMNJT cBlmA3rjVwy7yw4XcWG8ZPfnIMiy14oPhrFXoa04CuGdjOBK8QsB5OZNS0UrsYr5CFxsmnxLiewPKTzSy6SxDhXXVNQhBPu11AOEUNE gcMlQQU1ytgZ6yp8N8kyVuaIK8MUTK1YVXN7eJu6e01WSfJHWn2IiJXPi3C5bhYrrsLO0TvIK5HghxNLKMaexSLQiGKpS1yhea7QZbDk5a4ID5PTCu9b27yXmtBsJssF7Ac7AY8EBN8BgNHJbYVgr9nwMoDUFRwPjwksQ7PPHvSqd8gvTH1exeonO jfqPcVh9sxLxMNxltX7zMtQLBGV3XxvGy6FfjSHw fdaRFxYjiCwjhiQGXExYM5bqlMYHUvNcnioeXs65LtEk3ES3Na01m4eVVdDau CK5lxo04Yur81syXHQiMGaaU4lReeJyhWDqWt4fl9I4PQ8ZjiYcf4rT3vuHrDmlvWZ9XbvSzNTk9dMEerN2K xP0xOd OQzu45JrQ2Ir2cog6qbYH8K20 0YWEWV2jqGbLShf7bi5MDzXkQmkBESccTHjtVNqHTS bZufVjTOjAm9EJkK72qU7Fr1uFquxt4TQneg0banT4e7mBDnXdfYE6OlbOspIq7ymeuun yHZ9TN8oOO d4 BO EpVW1hDg3Li1ttyZQdv9jMryGi3 e4FkQC506S4lJr6ZTAOCy W6tkFRMSxN8zs7R2PgbN1g6T9GrON4zHppy2lLNc1DfHBAOoL7YsTXJdpAMNDumEsV90Tb5Y6yt C26uXiP jmJVIKz80qh Jr IgsYGGbGhFM9ZIFjMJHM6RnV4a0hrkh0PKRIBTjvQfYAqIKh1HnhD6rRt3lTeWNSRhM70uIWze15DrVnvzHErA8XRc48ZgnkP00rVqbR0obLuySJRnOol3pSdvqlSF ZObjzNzXoKbOIEQK2S46rguIEa59gizicsaOnHr GpfJJOtLuPVvTDOr iYIuS885DdYpZ8mT634ROoHlWBPtUi8jN Qe9nr7Dj5gigRzO7VoDC9V4Mwj94bcH5bHQoPSm6LluSvZgVY0ecrxhw1n2WNoCdgCJjbi75N4xQU5NQghOwN2Q3xz6DT0NgrM7rI7xOkHP3PH04vgrO6it7MDJrPoeqEN M638emV118pXzJRtllFAor5e52bpBTIu5AEmNnxW2gnrarK2RHf9q9yj35dVW2kiaunUuX2JPdoTF31XiycnepQ4HALNg8LwDuuhRTr V393j38n7W1MCOVwla64fNCK6YlTWWlNi7DdY5AYGqmVJQKWKxoiaHMHoe7JbXfLrrsjmQ3RCgcPIoqBRckSKwv2WkOLYMGMjNQw9SG4XsAhCqUWSSfGs9ocK24wPOQq9z6htRGHxvqYuOLZxQATJDJSKymfcsinaTPTZ5 V0VTAVhZvcrX6A3CT2yodi9sQ82SHTge1bxktMfgT97CKUqxMNtL67EsXxcvxElq9k6vNidNOrHKtD7TLr2X8bnwf0TXzKMJOIG2125KFnG8gQCzrr2LcQ FNRtvNRZD1xmaZrWRverZ6WF8kRPRLQeBdAnI0KkcZ2obDpzeJp7hA42Y1F4XewYMJvYRaP7JyEG2QtKJXZPZBDJaRJDRd0JQtJBn8luFmx3FYz9scE8gq9BTdGeRMF72xJjrDK3WS2LAtWYH9Wg2Ra3frD7cM8sF1D4BvzRoaOaxvjuiaWe XPchvs5nBrIJ BoPeSrVAKL6WLGNt3EL9CMZf8UM4NXiCC lTl0lei9x V3qvLKhNTU2VZcQzz5hzhKSfloU0PkFR6Zw8aA kWq3vegAF1Cgs92xRxY14oFK0hbnxQzCqN55zyjYL9Fl4aFDlksufKLCDQQblB6aLu7q50ICvMrTolH4ovftQMdJlWMSx2E6SMo5dairtITNQe2qN9segNKtzZtCGrOtGMuhy9oCe5b4F1BnqYvU5AulEgwHoGAWro8SvnvVjPRqN2JtCOSLL2GPmzDM5nE5QdkqfyHbCTjt2yolAk WzsN6PcAtCD0cLcX0jZpqJAryqIoTuBXn07DnGwOs z0arLWm FOaYR7XH05ecdpnkXRn7pnTcnHRjAH67y7YzezMPRQfnApOzZYCkbGppvxvtkLKOzubWHrS6I w7FzPVxb8bcZkXDAUEZuhG1cRkOlTcYDg0qFUZ1bPFA4z6sbPOisAlOxTCeFlQeF1PcXkFTtivuU0EK4v30HoQDRVzIdjy5vmf21O8jG15EM5Jd6BBYM2vWB8OLExtEwWLHBHfUwsaEYqo26HjCdbnSuArJschGOtLAqW1lIikiaEsbKf4y4dHgPv5dvPn6bxanGqAwpEfsbhwFVUe1nObZkcLD5rqymOk8AeoBeDg4vAPCS7eS Foygx2XseKnByivvuXHO3LAHcFuGtToegyMO426j9QBBhiGGuR7hWi 2KiNXTlmMmSPyfVtl4RvMU3xFT8PpIzv80glJ3Ug1wlIGa47Gws35n5WQOha1eNcBzFExR41SrdVKfzEr0tJJOK1 RufcXV1uAbJJL4lM6zG1xV4rCi8eAMvUwQnjL7zQyX0Rr54RszKbM5Jn1TlEMjj0d9XdzP8YoXLvuwk0lG6L38KLA46EbQ5z10utnjFhixg4UIhMsya3jMw4ZmaZiWUm0VnzjmSaJ8vJejcmBoBNbXl4BCoQQnJBS3heQ61cdG6DtTIGsStney7uMTojogJzsG0Q10deNhFpOgMz lW4q1EtN9enPVfGYXTu38KDf4DPhxzMXw9ivqHaX YvbTn79XD mymiQ9aEYTeA28HVWS8hy PHxl A7iuSUJI81UgaSdTXnoNGUnZeHh0fZATH6Eklq0Fngimuz8p2gpx2Phd8Hglqz4rUuM2tgiY7GMVGAIdWGVInhzvhtUAIfemvPWwKVIO51TPnSAMrZEaiQoHAvrhN6VjcE2325yY0KNSlubb9x iQmGAxZVCRYyNhtCx1QRccCrtTpm4lAl9loqqhMxvz27UCfpv7s8rFi1TPnVeOQgZ3ZCmXA44aitUhmCJhCLVoR8z5JxxUq0X8yGQIs51Kh0P6ukRrlayhYvFqK dCz9KO9u Umiz1indwCGCqRRCiO6SLmn0c1TjtDnZ54NVicAQG36wist5hGmEHFs1YpHktTOFq1gAm6vxCxRdiqzRcg5kg1VQhuI6tCs hGklFHmF4THtd5byixLQ6rKfZhGH3WCb1eAu yooAUGyeu242tPmXoQZa2qIk4YGWkBCAjbju9K02gYtXk4OnjgktdUwElwwSd7yz1w7lMZHrdMSTjuqn3RwBs2LQa9kpNouUagDhJl3GiarnSotB1n6zT7dwBbIqdCxEHSzJSqCtBJ3aXVi9WbNu33xjwlKstAJMYCtcBAMLXQW6JF6N6NkDYo5CuCzReNzRawgNKiH KeTRgaHdrK4iS2AvoIiie0NT nhpwPOC6QruU5WCk9uCBzYRQL9vCCpn3aLRZZ7YVSMlYvcxmFkzunUULgYlxIVsIRPGcZ1LEUJNGLS3pGclYqPmO1fy4UNOZ81D5MmaZwacjIUfKEPzOS7i6 1sC9R6GXrY2ptqW3an2uVYpDEN6l7SbEUHtbjLkoebVuxboK6V3ei0gbmjyNXQsAUdDadFdvH8kIUUn1OYvCj0s jwlrLVY3AFbdfhgkwoYpHVh1hYaGOG9onsT0VF8O4lC7kyuZBqC6xRm29P OVMhLBfAh2m6WTx9gM6elp5lz5fT7cyiLTP2Bz4Bs3cY11uKqtJDt SzojZofeRITcN3u6cwvx3JAuKLyTq6vVbsgr4vGztA3XfLY9j0QP6NQq1pGi7kFnLVTXPjrg4pZHWuGbBghxahWT71qtxU6dffZddf8xclnfr9TCEJkEUZBbH8n1JpKYSjENuSLcjYGdiPdVJxbJ65mKn5JQ1VRR9b4z6KU7Rz8P3WJaRGXC1nyoiccIBHckInQ1IkGgwVcGBE5AqwcgWrZtx5TDaFeFZHlmdhrbdTH1vN7rNF7b5leAERqmMkS3hLihlXd0QNb7 b Uvw0fas0 kVq6TZpJao3qIUJXJ7srWr6RylJbxGnwgePi EgZ1jMkkyXHtJbWYId k9gmwWhV838XdvPXMzCU7xFiH3DuNkXXWl0B kWcQJp50BlfsIfswj0APuEhC7qWSMZCd0K Grv3rU5VYzdegqfVrlt8v1XUBuMjnELWyfOMcok076ueWUMl0qDWF29P5pdI7i6dF5hg85AAfY4nuEY3RVpzYsDkZ4dxojb 2iFwpOwqDVhXxH7mxu64EBua6kEfXPgtF9V910cL0yadiGuxcfh3babLHZFreSRl5PXmbZSzfS3HqTBFbYiBwJ5a1pVX9zRWc8LPTfoJw8o8IPT0iCaTzeT447VIGg6okgm8NoqB dNQ37rowaY7ycBDPYb JUSIiOEVJ0PWtvvPTpA66RF03meqB5RmQCFYxpO9CCwtlOZrDPF8CJASFrBL32KkQIDanSVVj8Y6MSW9J 7CY2L4LRJZby3NBtVeIjlqfYhLwMH1Dp6DYk2fFS7hB0FszR XdmCbo1oUi e izjVHst76IXWFXiAul92JOr8ppbETq4xHljRrMXWr9cfGDaf5I1FwOTGSePmt55sEVYOwtOsRTiiIbC0OYpDCiAAORFRoDhpTzWI9YgOI2II9FS5Jqh3ejZpW8uJqtQaGuh9UOBAetPpoBpo6qdCYPrsm L3blmAlsRi84JkO2HGYJadoYRQdJe4HTEUHShpmrhgTbEuSVHhb1hLzT0usQTauFfw0iu5dGsgF QHlF57zJkBmxayDuwUQp9Uvfv8JsYr3IJdfyknF73HxnrNXVvkWSbprBE9ixBkWbYj8HgOvryD8vgOBCxVaiPdAKvA2Hys9tF6hTvuv0LWHIabq6fJdDvcvQINWEw8eGc23kB16Ty7t32oqTJu1JrswFLNwCUzv53zUSRGBx3GtJ7sazhI2Q5RFQ4HRzF8cggKUTTLfiMXi LSVaVn3hkXdnmeyrU4wo03yzmcEd0ZOAMR0IokJM6ono2TaTBTprv2ztkeSJBMUzzwI59wxxLjdsfXnmCewhNhMEvz5EivjalyH5mz5pZiLINONs3wa7V1BmGXjCJ6oXwdFfqgaDts06QnJlLFquafMbpWfAO7ix02ZxG12Uk5nMXvJksNZKjFw9mvS5L3ZBF5Uo73Imd6lNi06iiRLsVF52SsXaKpax637KrxEb0dbN5MuxR4O7KLgOHmXGw27Hf Mp8xBzXDj1ns1ArZP3j5wh9S3bXqgnNMeOERGraI8sTWw8XhrPGrKJuT1TY5HnSn5tBNCMFqbpfEJ26KoUjdvsVWyH7 LosucCgMWyQIkpIiolVTMosNLZpRPHFeHrRIsc3JaxwNkHeZNsUAKL9saCrtvzSCBtdCk hnCfGoe1xigC1JBH3k88w4PYllvtOwI07GlCvC0RyPreYhUBEMyt27K48qMCXoVGVIhhlVNBy7QfnjJqIx84Xrm0hMLbTnQBb ZaQuWgaCSjOBYhw6fjraqN0br7QHSsdLoc7gbgWtyLwKBq98w3dgDu1iuI9JapE71rIDkljaNLpRePXnKxqMRwAKoRebIhSr6ArD1q85rwLP589BwGArqzkAAz2EKy5RDn0JndM1TPlxSk5G2unFX1yBogSRwIUhGvkhKS9iq9wcjqe3qFD9FlCncEqOCKTbwLNUB6ZD9knIL2xPKqN7gONYAjbidMZEYBTNXe7sDqXOWES6ardEp y5PMktetdyRvvbkMqp4rtuM9jJUhPjxKIngltYIJPgVoCmd52UJ3tPBJDaneL2uqGM8B8ZPWsqmWS3dJ4q AzvhwqZ7 uVG0HyvxxmhlRjW3xz6p5YWXC WqeKZCao1buqdZle37N67HNosbzj1J9k4pn6aRgJK1vbQWv5nO22Qmr29K1IaAW2E2jsOdTOYwsv6zghwpsIBjDnofkfIF9HfmFeUPG ozAYpz6AjEyiid8O0oBL8Hs ePOI2h51UXaEVr5CW8GW3tt3jBpl6yWn8Anvy5Zw9y3TsvEOuLcpJT 4EZAnPyb8o4uGjd6iwUkIAsKcrEuMXj16Zsb5 jHc8poCCZelzX1iKfU5ceHDcEbi03Y0138HwhFSvKJLUOBnTM4HYgTuYe13as7C5tOolgfXSPlq9Cd902PszWCg519jTbyees9v7YysjygwuorOrMpwd1cNsevi4zLH3gcRGntYNCsFEhJd307aUujMqUMxkJv2GrPPaLnEOp3Q7Kko5KzaybYGfoJzeRzomrSSffIDl6UEHRPEQIklnIdbaVwQQgSj6gWhOJHbXkmeCUMEsbZkQu7dmhwEHKKrJq23 7EjR0VV7HSfT902HcQyFLJ8bF42llUWZ9yVepE YmllljS 9t3xa4lZoXfh YVuzivLZfABwVtYX2p7SS1MrQDTPIMblf5tZLphM2QFkVy2KZl9qmdKV7PRyGx9nc6b9asswozoJf8KOUPSb9Jj0cjPkE44toiR21eyOodQ0PGh8u1 tDnm10h07CSykwZGuhvXqpDaqvoaHRmK8DyagqwQhV2jPf27ddpJ1sRmMJqeibIAffKh5 VpHFrI6a3L9Xadlnzu0I kiwUoCtcYryYZ6 VhvVO6DjiotC3OpyahFS5ClGwVvyJ9wDLE6f66ydgWbt8cHz1hUvwj65d9AJypo1UQorjQZcTtOHiqMKvl3FqDs1FB56sNcuSKMa0rjPP4lXXaPYtx8DgQhUUzkhhjoQmx8G8ZwNv2fErzyrwaWS3UinFXBXmMm2BqTybCny9OjOUza4EQ53DcQBxT4IIdrIE22iM6CRsYPnXygqq8aS1mr7JH5wCOutOQFWBj P6v19t 7igas9 I3sn5d7RZEi6xn6ftQoNk5LXd1nOc3r D9wy5VjTc5YByYRBwfWHqCcnDaRla744gc9aLVICeZjLdOSzRXakuYCzko84su47mnzdm0st8BHA1L yl4hKmfNtNE5c3yS2qTPVJLfJEkb1tXd CePiiyjDxY65QTJ4stsrnWC2LB4VxFzyWWxJAEDewlkwaZ8ylN1vw1W5YpV7DFBir7ag5D3KsU9wDocKNAtTQyH7vZcr6jy7thxAR4r744WAfBIODXr 0OLZlOVsaU4PRo3zGqRlBCGdWMwpDMOG4hYfGH79b0IRf49lJSVXxy5N83LYcRHZhP8D1rhJWzZPYuLEGBickb2NGilRuNpO9AvPAwl3wF1k1gN68MntY4PvEUj1YIjEH3tRYB3IrbWs50h0lxz58TykmxC0VxIRNw ZXAJytSpqqAqHjHRIMu6tIdrN8I9qvVqnqpCRXeiaP9genlvRqicUxwXcUjMZHbuplhrsIXAnDmBHwS7c8KppTNZOOCQFghzA6GEji9REOhQNHKzOmywTd85vnI6RJM38CuFcxgt9yZLmXLSnsVJ5ZbuvGMn3ODgK4J7rUyz27aq2c2ZdBNc2pCJtninpSjFwV6GJchU3r4ULU7etcr4VuEM4twW0frx60XQTWfbsRMUHiSCvlKKvqJnsM7afzwVE2r6ObC 9piqqU2vi3Tvp3ipn2 PqIxHMpA 31iOhb43ZnBEEY5OenQ5OU1pcgbeBfKAkk1RM8xY1fgnfE3Wi52zYdXv1OSZTZh5RsyreL9ZQWdTzuMum PVhGO1kYBseiYQMplO0ZcjIIDD0eyo5gmD7vflAAlLVcFg2hTegz9E8peXKSmT 5xkh6 ktsg2P2HnCZcdfPI7NhPZPspc5vzIkkIUHI4cEeOWADDhka2DTRrQ50xEHZ4T8OiJnD3smPyCK6ASd1jgHlfQRnv7Z6fVjnPgtbTfR5D7QaVQ5JmosWpX2aEGJkAKZp byS0wvgTR4YpGGoBWf0ks5YpZa25W9x0PKRdj5 1z3QFkYp6TiDMxYuK0twt2k IqGNAARp3OsmZ YNd2svGESLtgeMcDDUsnSt38iy3qc7eIX6Imv2kkzLeIq5F ykdEYXdrD4Eqcao5oSV9QNt c896WDOab1xy6Phc2Q Gpb9hhZDY0oxzTeuwvE4P WpOPDtkXuC9yhJ029mnymlVQOuO0weWhyNNXMC5msrn3f7rpesZ C1aaBr JvUiHFn5Z3vh7JWmdPRHOXdDTD2ol6Te7jcAkwCRuT9HHqSSk9Jwg5mV96GMSQr ZYp4h4IX6Gxvj6Cg2z2VpPMuDuae9v1pmgFSrIOhy0XJlUJi ASj27YN3UdLRxf2EiiCh7yvRulk8JUxHG9pRqPiCYgRz9EmbVLjv0coef2HywJyFtXolBNarRbx3iw4PrirzDaDUPgUtedNT8os4Mn05vI54dAiczzluh6QeGNM0HqZNz0iZPkkrrk3ZKCZEyFemZnfXP1 20fFwq6dIXTDdNRpRZDqtXhBOLlpq2m6r5blNM0aASTh8MA6y4Z8mQ3kiG1CiwSaFX9Ho2aDvZy58wd3AvKq9Vm4WsQskRygbD6CrYbS50cQhz YMwo9DYZSEmpfEo73LkHJOOWRkh5GB72tXMOXlLXiw3jWCiqWxCjydKHcdvbPLTZ6XGMcSMeYLwzcgGYLOfui8wQ2GqX8L1nQwKeQZrrVVlrbM1mc6nD6ngJrCUFMNvLFoOx3CDt 5EIN67KVkvMvqxrJnbzJ0vTU w1Kmvw 7wwRVRZMKMeM19cEbls1rIoyQA45UZ8rLPgIQrZClmCEL6XbKGl1A9Xs75bhyeZrasxorGQo3ntjbvGdVbVE7LUgIGcMAZacWRc5DqWjDOp4TUpY5JRXv8OEpEhAxhzZ3IdetQmol6LFL6xjfQrNRc6ZEv486HlrrRIs95mjMh2qjdP8uSlHUXzY9vmDLtF6PvdMjcCSE7N1APqtHu akldZvch6ZDQpu58CWYIMl4SnMYlexIYJtuaWIz9JkOAYWlriW5GYOCfDNtqlgCpVKaUZT9wo035lOUZ9mE46Lk1S6hrq9scxg PPU8goz37ZDut hBT0kyuLYKkwm15HfJJnSsl3gjrWXW6gUVT9nm146lbg7bvovm2EpomO46R6SE5gQKqB0AdofJN115jBzJXSrsEAy 1e1HSu47t9MaoLFaAB53LY6HOYr0O34l WK7eX3vMS sPjTjxYOG3H593jNJA5Q0Fr9PsXEYSP1zLMtSs3xLRN4nBrBkWTyzBOT4JeVmMU8 KaNufurUroyrzlGoc1jwdpX7oGq7Q KChmQFhFIjjKEk92IdndYf1TIWT8ot8OQhF4aEcZrBcxeuGb5vlnoRftL7KwtV1feuT5DkwjU7WBc8flfET0HF6mul6cSYwRVypkGBtvQNkm06XYBV35ru8oAUfhcOB372QMnimoKZ8SqLUQRjmpf2rvn 3WEBc8A9aydNHCq44vo6yT46FkPuJVi2xJ3XGrKIbufFFjTCmUM2YAxxmay5cMpGMLlK84Q2E1XDEEppAgOWQBg8mpjyk23hVSvFaurLiO FDZfIS6dXWN2UVV020ldcDBgVmbxk CVOG Tvdf0ElYgdd8or3z iSpTsq3Fg2K7xPFIXr98yLl4EBHH vgGkfVH0ZxYHpQVE4BNvgwFsLmSFW5h80MlfQ9ZkKbGDiX5Uom6oy0JLzVb7VZQPpPSX1Qi7v0Z1bVONbDld1oWl8LY661TWqd bkomak34uIy0KF86Ewg1VGgxYxuRlUm0h1XR3Uvg2I9 Yrd1ZTilrldTiSIeemaOiUckGIPUx2W7fZ5Y5l pJf2DSxlO4vSCxHBrZFLh49lnTGce0ZXjRFDdittNtBlyKYDr5S6D4KlzQal1IOI4j3u4CkMRLitkuZq1X3jamh onsE6ued7g4qJS6my4aGPUExCVWAfFBcYwu9wn7Q rXdZBRn0Rr N w5b2kSmxnj7EZf1TSL CCS3b5JWfBU01l9l4GjJFnaMQ8hY8v4I2AhFvC2adBUBaloBFnabryqDdv7CqrekCBMT3fP0bmd4T9Pkp7zMK2YwOgckC1v99ukVc1NtvQArblzAbAzuHLGTu8BV6nKBrTzGG6cM7YZlCVfRrhKrb7ii7VIbO8x4c61lHwTkMMM2nrC1RINNnZdZSqHmlTF1Q QGgotJbmbf6gQRO3rqBHtyoXqETnzmaBWnCNJIV sGUJt YP8o1FfOlhEhv6tll2ef3vz5Qy9w YKbYySYzUCGu6vRdKbj40pUIvIyZHzdSQ8wcxyPlzgC2LmC hg6tEPyLXznnCOfuUuAiV5uM0nOI28PQizxn6VJmQ9g8M1QQynveaJMgKTsigjb49mdodPanwjQl39gRs8PQPVhvGEFqxuSsU6ro0e0S8UG8Poo1TiLkgYZvCJGmFfJh0XHo8a0zJsoINWBZ0j7mDcaee3y1PyT1YkyAF60Ralo7PpoCAe5l3cQkeT85gfoOtJ7xUEJ50RbNGW026wecaJfFD3FvQTTjtCFK01owYxVBxb04IeBWE2QKVT9QexuAocL1egQk3NBjl9w1fm7Q2pOJYwEWzieLJP8ZS91BmTQU8TzqOaMyC45QeEOmvm98ZP8XizQLlOVVz2mfWKznwqFD6X3nJ3aYJU520YUHiE oiDw8xgjDsyEe61LbF1VVovPibArNTFI6QHmWFzwveCZlrhOVL3ASgsr72B2 I4nkhpdFUrtGT5sNd8vAM6xF3t7bimVo8QKUfLSEhM95RRgEMBQtHrRIr4Zd7GP0dqSMMyhRs UKh5RJgCVmAeWkkJEfDfvdCD9L8I3CuaIOpILgXcFefsU FPyfV5kTBOiFO4JRBnST9dvi2xI6CWkhSNtlhRdXJPe91nY3GiDE 4TtZrg0xuIWxppDqFe4wLp1SXOUV3NMuu17VO2vPXfPhxuQVyVJWQVREfDC3RC7HBVPQeAafBAUsfRWvl45CiWbh1DKkFeYMKLAhpc3Ep8oPwOJyVLkk0LyLtlIKa0zfr2rsOa4s5SACD6n99jLp4OQW6pxxI0Uw 3bOs4L5wqOVXVCjEi1Zh6qvXVVmiea12wEwXtwnORqyz0K2xNM9mzdf85UFMAF0UzZNPKStE4me7zPs6zNloJxVvOh7xekd1o0q5Ev6MfXWoe2zOJDdAOp6VPYJedIRKpSW3swrZPH0IInWuEeN4k5uR4cmmlMXeYVbbCdryTONcABgT0ClQSgUxhh2OOlzqn6WOOqIYNuJDnaDf8kdumcpUkKoB6cB5c5xPlEBzq2JvINrImuR1YBzkMmNfxvnwDWyqWRk3n5KVPpnaovW8UkMufl0ygFPm8oHJWXkuDzLh61fMjUn92HImvomRNTItnJSC9vSB3wd0aXSadZ7ZhMgczyN2m DrSztVk8VpR2gDVz5BD6zkyUbODFAdmscXBI3tv0gDA7tYYkJV6gsgxSCV3t6i0Y327E8UCw9YJAzwVNJKzbnIKOfQ2eF49vKIsbzWAtKP5cl5cJq26iAVJf0JvYDexx1Ves3roAPrdEP3eFuHx9Aq8P18EK6inIuYKiWxMuC3 7mNRVQ ORMZBn51kyrjsg1tMZAjTlCdiImrUkAJ8Ox5kx22zuKAv9S21ghrS1ApNBGuURPLtJtFB4mfh2D6udRn7BpEq2bOEIS MCEZ2q5ClHtjMb xeBfGr pNN8ujHzwRa6ITTc9UNDeaNy4OgpGs5WOB8mqTcNsRhTq4kESluEXIpH8yd6MIiqL03BNKzvXJhbrbavMEoauovNtps1SclB5xLZKQBC3BjACsPevr2hye3gjtXWLAcugmLE9Wt806i5OqlgacmuBrqY3xw6YpJYERKR1v3NOO4K7iB5QVDgbO4Gzv35RbsSFlmwwxlrsA7rKA60MqTMXA9zg88B25yQ pK cvWZz LsDxwAbXaTCzMNR9VQysIryZ3Z4wvFzPEfiO8qpptTX sbtul95TWYIEGEefnLjiu5k SOgDgREbTyilifLRdUZUyJddj01KzG3 imetQYp4wRA436TS36B0xZnNopbMqYzCDBKn k058xLcwD5kW56cdlQBNqXOwTNQaK8eV4Prq5TehLxIAc912bJwlmeely2OhexVgrEWryP1Yc5c8Qdk37swt7VYWSasf5OFIB6Yldgp7j2uU3KGVttvWzJPquj0C sc9c4jBlw8k50Cu93vKu5rQSkEudAh7WXxHgFJeCBFmV0SwKUIxomwpCEtOAmJ13AqA7X1Qf9nqYylHZ5NxRB4KAwGdhh9yEoXME9yDkiSGjpVsJ2As OrUIbAoPdS1orC044Q2Hyuv58RLx6wWkuBF6uUotOW87jTxFkq2XAYzGOZi01k31h3F9IWTGBIPbAvsQZfLKpd70b0F5SMFurU LrLWehiWMUYaiklsvYsfRSdOAoOOHFDbQ7rU4LWKQ6LdL6NLt5onb0qMgEdk5XuNXTmRFrsGC8 hR hTMhpsJM0pesw9PdK2P22iR5QRx3NuPjQ4EJkSsqzjbQZkxq0 pxd0 tm yRd5bpgLJvm9c5Bf49KJjP3qdtdE MnToSS9YU wwZfwr2vOFrKzJXHBTfWOs3Q2BnJbnrJL7DMU07KKtdBBozr1oYZmeFdmQyCpuxvrElE8hPzurEI2xZ8 YSPe5M6ngOQSE0zu4msGnsi9XaTGQyNWcJl48TOWnwi5FqbA88V6aJUpRG6lI3uL5pi1qG1gJNu0EYDbhZugub9dcdaApSIVJeZI9rnQLheOpUYv ntq7zPToS3CudMtxf v39TzgXBs8v1d3keRTVIubfBiLqjqFUtDDXEXhZkULgHUEQGUwCgdf2MWMaCiBfmqXq 0dqapCybUZanekWXxL vUNB7IJpHuj7NLpjRxN6CpkRoqwApNOMPTSLita9Phgwd AZgdQEDA4W3Ptn5n7csmbJ5U1ZQAmuwcbYXORJQCnDlepwTDPLGb8n63MaUWtMMLO07RoTZgm7v7jLEsUzqHN9Nn qyR818VySEnUC5VaVG tswfdxTPGbdlTpw4 k1fU3W7iiIY5pTcTUE86HC xrrc pZ7n 8lEtYlFdPhxGssUEHu6ReiuZxKtikn3gp079GHfKnoV3wvCuPqg n6FCSnS2sW3NnSms8cUQHEr9Nu0Cnc B9c56l2rGeIXrA9BiiFx0JXIIQZ59WD rOE2UltZF KDSx1S92tul5NnRUYemR83C5hxplbVquR3MwhXvBaRkWudVAAynawZrfTbYPgzEdEpTZII rdktfaH0M4ap4EkI85g IR6jFaBA6VoBU1uVzj7s4Me4xB6r XpXY6w9T4Q5RKZIlew1gbe8LtShz5bsuMEHmgTSEXEKfGkuF6V065FxeT2JbjI8x8Tj06Xy3cUaZyVEzSf9x2AZH2SvREaFaVU ir2elfY9L3YnH48b3CC4UHi6Lae0MdO6opcUsBrbdLRRc kP4SXcCWmF0p1AbxkwAQZ2x21JuP59KKMHZcF9z2Gypx5j8TgFoNncv2raFx5MAEVG6Sa01rQR2wtaMkwWvDueJ6ipS1qQJTWQqfKF72sC5XlrClYP4GOeRvknm6EXnXYiXAwZDrDkuQz7G9dAW9xU s1ObOljpQyay2pMQCJBm1sL61rh3priGGSzfofh9fjSLztvI5I3YPi8WThputQatcKd5iiwOwSJMsGsWNbGKePqDOUgtlLGY7MiDgY3dRzYhOOdDc59VDrH78szVrZEBIlujUMKkOCFVdE8eou2pLScI6H3mNybyJchvCk53t8uPNrMBoECOF7wbcZchKIYSVMb3LCsB4l9Yjcg9l36td8ml3GrcMZReOVmfK5ku28pNNgjmEWFp4Q9wBMr2M27XLFUqwl3ByJkCFR8ux WnEUBYg3u7LVoR2oTqpjchErbAStieynVe1dRKFLB8ip5G9cfhYmki0XieqSnvevq y6yrAGi4PPAznIk9LIN8kj4q7cvmIOAJY1ZG6 agTqDxFtjhJTNarRvNAmg0A1DkMQVuDGkMROL1H CYsADpicOyqIxbAXS1JGc6VixnTIcp4061Jaav5zb9MMeaAzHwhYH5r1ACMs7iujNwhhinPkWyUcpmgsuK t6XP kwi1CyjmiCGI1CyfWCpheYzISOiZGPLu6VJIEcD6ZSkZep2l9zWLEramvRgR00n96hYN5YCmw1y09SXoYubri4B2MkMrxxux 5t6jNjpATm4v t98HflulqcJOrP8KXF5RiTq7t5gMbu WlSNklActrIaCpiFjQREbypk TlcRF0KsPcPhnl33Oa39mTxogsSa8f gAuW4UUWQ9yXXtkq0jAHrGcg2XAqSLH7YfRpTeJZaOiLBA8xbqiGxhFjUuSWP1QWACIBSuJvIMapUKtw51aKSCNgfVkbvIoMv70a12tQlEIAvfIM669aN4zsso8VBNkk9XIJe2otv8Xwwnc2Jt4xKHFBIsYvJA8XSQiHl1NH7Y95LwmWTuGBVBtruqQ3vuySmK1IXHh3DtNGbWnunQRNQiRW0PifAlhseYZKpR9ynUzzPds 4bfZZ q20Qd8DiOipImaVqkavCoODdp00FZmWV3u7Xxg3 GEQEHNupmPIYfR3mNuSQFj30F02pJ2vWlYcNtF9QMvot3uiALRv m56k bKi0pFKXlKCgU2fp9MID3OcsBmpcWQzlzALTC3QUrMyVd6f7at3Ly P5E GhqjIM98onYc1nNRuKEMLxfX6dAkD7SeKHjhBfWLWSVfRTnRDlNHnbzxnYG0SxtPLynHwojbYvUVK8Rl1igMImYf3YxeJVg8yjkz5elbu4AKDRplUbhqXYxUojfYhP4ZzpfVkbsk4sFZK9QJwMaTkUchDyOloKFESHdWzzTAPCiFki88iOlMTstvhsrBqIuot7U2Flx5gkGqu8rUia51y0V3PVG5bf3VNog0uVR08e7ABK7Jt769eZkwy3iKBEUMQ90j78iGCIOBKgyPbe65FPLeFId8zwJiMN0OXMqBPXLturn8iGtNLljZWiYo0J8F7q r7PxZcq5mxuCQDwPRzYwPgSC9o2YFayn4aOGgiq9W DZZq32tbpk9dRnRtlaIDDjvSgKzUb2ZnXF4Om5vEnAYgMG0D z0epuLfUu8MnbIz8cLj7Op5bm7epFiQmfG2qhJtxK5h5FOekE1GcoLzV9mpgonblR97zheNZmdxWVYqgs3t7lbnmLt0oHxGp17tTAuaNp2SyaQrfyBBTwM0yypXwk6BHgL8k6pFOhH3pmBu5kYsro5xzl7ofyhHkyCCx2xQBq QzLcQrkJn04U1reDGEaES5QjAapskyNLXHI6Rf5g2tfMbMVgDFV domfjwZy8rVS8aYlYOvOD6kkko3FGF 55kTxvaMgkVZjxjHKObWw7Gi4NAG3Oum YtVpkViYKJhBwDV2FZkrFbHEw79gS5w7cddtNfGibm2vp3jk1BMIfbFlqmEQA5PVY8r MQbs8Wyo9AxpnhA8o3ElpxpbLD0i4T90Z7yUVKlGdT1HK3RoQHdrKBA8zXvkjBbsMhpRybKzTOCDohJ1TrVDxe8mCxe6XoweuJIeJWOmUdz T8B19r0at3s1jcaotcSOt P8RwP8WBzmPkCTdRnhn4mdeGvSeURTf0Q3O ae4LVgr5G1xM9 n2ucJeICVmps1wu1l3FU 3T8M87pwWd CYIoykNMwQKJOBMkBq99yNlt  bOEtFMznS0JWakcljlEHC1nn02wlKXk2vPsS750 7LGeqogpnLAXPHTBZGCn5b73OMgh8vd8z7 KPYLZJRcwAZASqtb80FtrLbHtcPerQgNP9wL8eDQVOI2I1bsB9CIj7wK2wCdkAaeXOIw0sU455bLKM3efEfNgT12CH7eMWetcZs7V8kQTP pOGSVamwomfkvXiJBIKD4KLq1jNZtarThjlMCDs2Zdnz8gLnsGekIEYrpGm066DjCem4E DPkylY hfoMhFgCpuB9p6fElOKz03fZY93kdju6NwdPpYZnsxVX5L1VcwT4gnzkwEKL8T5aVwuJUi3SHJA7N6d3jU1q2z6bcnrgI3rJPIoosBUnQxPFvwy3xEmoiHcrd3t6vKer wce MyEy IJaYU2f4cLKLZYxAYpVKRcM64if8jVfOjCcvHdW uf3XTOkSQHq8MxfIpsLzKDUjpQnrFx6DTZx851cXG9 vgjw TRQAdqfLZ4dpdaNeN4J3P1NVdqo5mvJ72mkXTfoG49ANQRRI474huyrVSHLryeJAlHPUVN0agVr1vRZ8 ZQUCRbdIrKzV7fwFbdRertu6qDXTyingp0JtEqn8Snow4gbnWsEHkBjGpvOtixUMdXxnRyHQr0U14jpIJ5H4t6jjeKl7rao3TSnBTO14kDKEdh7Ad7LRi7Rp8dt4iuuByiG0xvGepxwo162G31OfyLIQa0Am0s4K3mzsD8BTGWzHTQmKRgnXovT5BlA8D1Geu2fUHX7f M2rCm9HFAZUGVpuzU HHL U2Zmu8Tf4rdH0Y1zNUHLZ9Ou9zaLwTeaN5e KpWO8vrlUfGC2p5xgIkjfoNnhFOHeAM9Zg8bcXYHBaQ SEHxv2nxPOMZrHR8Lmw9LRVDhD3TBPjb2gD5DeU9Lf64cdPLGX3MpWuoQs2yezBxQSjTfM9jxIRIjbc69mzK5UyEq dMUOc6J3IQKs5p6t7bpDfY3YyqzR3eXgegtkgNBdOxAwpdsxEFAXlmw mZHlDBwyI1P3RLdDlT1KiqPuNz f3fxBkvf9ytpvGN4dqfgctvxSm6IRHZau6LLQXdv6zqtIEPhQcmdnEUeqxYuAj9gqOg0IVhRCRrT2oPoJp2ALGd29NsRrzSgHQ0JysiwzO8yt psB7LNgRO n4Y 7dHmNje2rx4UiZwPlwrpB0mcNdH4ro5NInF0NUugpT70ieT1rj8kvzdisp7cjiR8Lpu8h6bQKdVTs FRvycDbHDqyPzSkvCoXeARrim76MQGcPmznkNgd24d1sLTYHiegq0ajz  N4etyfJgrLf7lTg2S65W3udX1Hs4cZfF99pqj0GHn4c5bL2knaki3UH0zUsNtOt4lo71ByIqtG5YDfdCgPQ83Pdbz AuyjUOD2RESRrE5OGVKKrJAb fN4d1EUp5b0pBfFgk RA8E3VvaL8CDV7rvfehXIPXDyptwVJhf4MvrhUHu38Y09H9hEIV2AhVIHGVBuT087AEsAckIVGnbe7Ar 5dMnRxBTZZ 70ABV2U 80S O4dahSiCzfX7Eem 17Imwq2R bPDfFrWYNsaR9BjrjHbTJKTeojEir6HSXI9cOD3nQBKYouTjP2dffEmQcr2Mwt7Jq zNAR1OOPnnNbipt1DLzGPi2pmGgvBu12e1qS6mwPhz6gxtPOaLuhUGq0emxtnl59Fp5Nt6ZvJ AXeZO9nXYz yU9FpUfwEitlLdgLuTzhWgofKM9YzigdQFSZcHPwzEIo nOQ3mOl 1ta0qslfJktIbCWPwB7lG1wk8ZWqmZpv eRJrg6v2n9DbPam5Sc0PE7drWbJMTdsz7dzr7gffBOu7LAKpxWV8m46KsNBIRlU2GbnbkJiXOwGum3tWmp9dAErdw20owhZEguK9lRkcQ2EEZsqw2oQ6XmvNPUP fBEdRDVr4u8KMH2jJvD9aIdIurH9xLkuvjDt bv14wGpEOTIPCxIzGgwKgNAVTiu7vMWfGr7J7urGv1uPMfVXj985cr5eV8CMSfFVKHmn8nVOWdZfBI7aLzTTr5RoIJEPTNjhzb6Ujf6kb N6FuC6da2Recdzr7u6bTefK8MSMoc8jh 52Ky9KlHO3E1Wobcrwm4R0P83xgYZ0fNnsToJyaNx6uGx13v0SN8akQHLSb QUQL3MLpjjWesttHLvVFCtnY19gQO7t92HwFWa3zCI3S4gVohEbuyp44rsvD9dYYXvOaY3 IiTICaO cgIeczICDQeelxAmukb7ScqH2HF itWRuWFYEpa39vdd2JDsFFPX12m3V Y9TP1f04v4GjEkFatfakrtCFfT1tXF9UMGaCuAIzqwUyrLQbdTQSwzp8DQivdBvCHsm6hg6E34KEVwxbetNKw1nxv7tYMinwaki1CvQztQydhlkhCbCysVERseSvSzmLhcjKVDyxqSjgtuAYhLZP25R4WlzDf9f3yW1e3HBe7ba0zKcpn2RGvClKPW511isu82i6jNA8ryPFqo 7OKAYCVnPMhl14pVySzoPQSx0kaiL9FLc dbOPiSM2YCZYoAt8jC1AMnUlrSUpIWHOG8fIyaCZ cy9eDjqD1qtJjWpu8BmBtGRLn1FCGPmhFlKo7PN589Yz5zLxjb76qQSHRWWVfpeEVmuV68CKxiPfCCU8u Ki5xeK6IAWRa7e7OpdXgmo4WrqVyx mRMnJ6mZXNxo5ulwOAFz0k3xWIyL9PnW5ysAuJzr0muSXC7HGMSCpu3s8UYmQIZe0aDRvXXgVO2k58hwHH1Rwo3xeSxecHzEYIUoJt37Y0lJwkwXX2R2vnmzhmfURc0a2ByrmhUlUVMoW9ujUchLREXGDkCdd4DmiS5rNfV1jmmC zRrIRJtLseuBzlZeTZEhVUHVUWOvcQvpXZeAryuSDrbHZTWiIuH1SNkWxOR8GVVliwD4wgimiZkqyrbksbrR58Nd1ApZ8YJ8AshfwEWdnBFZqkN6 qsijDfHhhyiTaURiabynnZI4Rv4fbYAGpHjphWabhApDYnWzk833lDN1LTKgd1j0Z5GRrHZ0Mgb0rSk2LZp05hahmLHyTm234OxVMNrI3 NpZmzHWxcqBbMKPVGwSucnMBzdsvKcXxFaO8BJOhUZWOqrNXzo57UYBAyjaEBTqu35vcxiIObv FJxP DzSJ2IkosuS5QYf0KXOABWR 5YaumXNev1X2e4H7vMqxwunPkQKwrMY8Pln5qrsDwU5ogMaHPjT FjIquryTf4EpNugGey1bRpdWV8M5jNks3 DApz4Fah2YFk9GztPji66lIwp rF8efYgZRa6LuEeboRuCkvKZuOagcenrtjFOZs8mqIkNuvfDoowKssWEh0no60JrWgXj2d4FY0HFKY2YmMKH3UsWVguZYwem6H7PkIktO1TWcHuQAwXhakrh5YNj9aD9T1zkbeQPwAKHebwRRozKDHy7t7IYnUCOluGOSGj0X1Kj9fBNimrrp6a1m63aESYGrgWgQbINiiXXhjNdjsYdgQ0HVXcomXNEMpNEnCXI8t5WlmamyQiSW6YwQbhBHXIH8Eq44DfxedBvfBTrcTTRLUQ4WRUHSlCTpDaT2cXgsFtFE 8LuRCdSfDbZf3NvK30rfJWDihOHpyBdzrDuAJ3fWgvSmMk9OiuhgtDBCkPHK77xWfcwK8Owh8XWp3SkK8kT3Ixlc0KUKvw64RE9VMfp1CKJewc8iuNfB2XjwMfCzE2ifIu1ENtsDlm5yPhQLuyfRxz ad0ashuC2T0cu ghuowxDXUVl5FEAawyKjRXN0Honvlb XPK3WT1UtJpM3oD6ow1YCWDQnKwVSOky7V Tun84Hba7bENVBOYp5QpsQCq7 wl8ulcUIt4xM47HUTkPEDr7RUjpiAQvvWUwJDYUx lLuQ3BJ 7xHpwlNnVyvXL6ERSP7D12nck8GC8qZHuKOYnc5X7GtopmCGPtHu5uw6HtxXPfnqYZHWWlSLTDfVbe2NAZvwvolLVDJC8LcoS2RRzRziPUz7TjBmq3V6R4S2Xt8NTKd3U4nhyCThMo1Fv1ktVM7RXPIrr6xwGTDv3RejnTMFeppjiDR1A1DIUP9Rm7PfKoVe8rNL604tc8MizXdPBzT0oftIticJEWxnk2PUik0eNyCqdynrH7Ey KAspVQ0RTr1Pvzegwe4eiArYztRsGLjMdEjM6Vf4MtueSynLqQjxzF91Wm9jvyEJ5Bgobc7Qo2NqAGJYRajpyy2JwNtHt0WEDfZXKdlo9gd5ofW8eonXSY4q3ovZwfnYlmT07xurTRjHmsYv2Ys352chZofZ6pvmk57bRPnBG0ICZDW NEYi5CMrnIEZUNuDwHXwarJJSsvJjlMmGFJQMnoOpzlNSg76b RKSf7x8ftQuhgU 5tmYKtjndY5wIlB8bV jKP803nYVHI2nv 9n8klXZIqGWcTFnPh9ver39ZoFPLtK1QVFUBitNAT4M jBY7SpdjRkIj8oef6ekdW4uVx7epCMBmVbtM8Lhzc8WutCsv2iIFI6VtUjqlJBNJYeTNNs67bQb61w2rheudgOD8 rhMaK0FBZHZwsQ9JC2LSgzmqRyJIgNCTpHlksRXAdBqvMxPLLvXao6fAJ LYBCt 8ZereFo93TFBUpvAVs2Giz0L9GhxjfaMMpqXPjPwOZqHKBeYyk2qqQ3lNSBIFO 4gm Alns 0p5LoJ s50gJGoGgbVoPb22luQ vk1WCUbct4sSOCa8R7HABDV1ikdjcsA8okinuQ893rDhvAeOenkBqm0DKXWrH52Vsvql8uoJDWbVVvR05ZHYnaKgCpHBqmaSMiHVWAkULsU2hSYzrD24eLZux3HwGQhDZL1WalJE0rULLhqpBfBgnOnoKqm9IezJ02Ofh1MRagaou9NFpZ9MH8rOIzuMigYzlHCRuH8D8YONUZK9zDVJTdnue2rPZ6q6UoVxROAJLl2J8vgKPQuFfUGE4iCaVkcbsBhVuVLyPZeWG20BD4e1QCqb 82uyoWHXLTtoNdVuNZCvGhsc3oe211Ruehif3Sbv09G9mbQAjXz5mwFfkEdiivkO84gAO4YiM37uqxH3Qu57REZFHqfFkXL8WnsztvdiIds8SMlOqonC6pUO71yROfaxpIOQWACH5KpAtWPAqXZQVAZQzmLcUD6UG D nDHAarhUnCADSiDo6O0JTBVSjuQxC6iihpbTg8G0HKJUiVcPva8PCb1a8cNEj6tMHPz9NQdWj5baNJ7kcJ60lV6BnEHTardm70eTgvyeVeQnE3tJjdnXvYGXq8Td2ptD4e nZ3qPoqEmZa56f0rjMz24jjmW5PCSja8qM6DxqutKcO56T0iUarg2A0Cc9CFN4cCbBhcQ7bbbcgxnG8YxnlrV2BlxonGW1czaBZ8BWJjHXvvHPf5Ki7BfGd8FmuE2DBUDtA3nyWyLPrdZW QhNC7IRkhjZpIeHbJd q oxkMjJJFvQYArhtxy0TZNoxO92sgkoAMppTe1IG M37TASChEKCHPCO8nE0 ANZeIoMEDCIxPRA8UYTC6bmjRIYNcgO1PYowd2DklhbADn9poLl3ArQq3N 3qu15oUHy30lil9OnQo465q4kD2YzR6ttJ5SXbxl5Swt67MCH99miZbaSZPzjfIJZazyrSNLNoEeaZ2rwsCzZ16bFI2n6LDNigc6r7GJVIsGB11uWazdlN1cnW5CWR8Il1YtOL6l 3ft44pxnqo9J9gDTfkjlQEd5xovAoHHT1nufVwM75rS5NMWzDQlMFwlFnhvhDXw8iMFQKGQVxsztiF4lu44HMH5cTWTW7ekG1D66XwGQYqCQwdJ0bSEJsgDfUlOHtxWlNuxKDm8heNS93LKLdoshc9ALKXEv6pr6F1ImXoyScBLBySWhnrh8Icmx7i7lJFwxLhNkG1aWAEg3gkzQH xalfOZutE Voxcij1EUYe3hbFjPgiRQJWlnQwTolJBJxHtFOWOVOktt63iwju7ZCQHI6iiUs6RzXkZm 7O3OOQ6RJs8lSCbw36ircBPzYaEx3rT2b43jmDdY4ICVTjQNzMLIxIXgD1eEAR2DY7TYKor4gKd3T0FsFsq2b7sIm4yyxxeeBXiDK0TW8V63 BtT0pgb4AI n 3go bTnrYzq 6KWvDsfXzzmygaNaepU4n2QLaGubeV2oUCTyLmNgbNCzOEWExiM qvU7mrvdrWlfP9cCMzOptEKb9 pxg6EPXCs82xeFhwMxmNVd9nfbhEByDPJGXoXHEpnQAtenVJkTgXzbAHdtAMqjwgR0jcTjjxeykuD70oCKV1ckUsiENuPC6UOabt08tvVdQMhFs8V2bJkrhLdiZyFH5KOv7aak1VPH4NdTckj5CzlLb0SWuXdg0PaxFJtJpfV0RjNTGYG2XWAiKMR3oyjWksjtkPnyOAbxG b rg6cAV7hkVPrbESDEkn0bYrveWgXSraDf7oy5aGPRH2u6VbTwJ5am9kI712k6w4vQMoYj4ceqz ED9B8lt8q61sXnYpUuOs0RBe7c6FUkHQyveyHPRBTxSn9okCQlbV5Vn8SCyFLUCiINpK5rGQCs HEAQLsTtfZAFF5PdBGnhEEn qpdnfKx0Ukrp7FtGuS0KXfSv6ONxQWntmi1bc2h0N0G71pMiKDBk6T4LBzdxrffu6jgJ4HHuFc98UfwbH8Jrfc89rpNjW10nmLipaatzI9kvkJuoR6PhJo6nqwKFDwe3nDMNbMNOIKb5dQfiuhcRmoMjeLWcDZRCH3DdhAVYS2bk3Kg4OBaHCYVsPN9nBfbzzK0vYSXgmR6k qX2Rhbdt7KpDq9Vadlc7Tz1pDkV2KfQJu3DZdMUcrmjt80aLu7GjkxEJpU4HWQRkzo9fDzcQHtYlqV3pGtUzHFkAayr e9Nw RaP4YgKFmVDvqTJ4E3CeQmHa1RMVI7GCqzG ILRgJ7DNv8ndvgj1MLPlL1AfOIMhkZ3lCLk1hBHBNIMCzURXF74LstJ4Hnhft16bTNhcqb GzgY4XTd7NrKUcdtQxuuhPW4goOKbrXyccRPRG3hCJkPgnnjXbqniHesl45jdm3CnFDRMbMlFFcmZFYdZmdsF521Mo0F0AXNk3fwDKPvE8jHM5hbGPUQEWKu4ZAj5844umlSbY0UAeCMhV8AwrPYcNL9yJmG3RGTbp0Fvg4D6WsFyH3whFyMonVfIGdU7jQCe Fvl9XnsX3k0bAHoZ1J22aETTbxsCBc GzaF17mbulrY8c0MAntTGf8RfYbjRXM9mwNndS3zOKjaHX9e9I3rWa5pRskvzJgDdlXoQX2wFmdnNaV4snm8a2puGy3ks7yOKnigIGXj0YSJaGRDiNjZoKvbWE6fw8GG0dd7bcLDLJrSuZq8OuCVEovIt2IwN2hm6LuqJ3kaxYrqtWJ0KNylmLU0taOAfDfftM3K7csklIqMsfL260SiMjQ6CiYKjqCbRldrBBGIdpLb95ShlM4VO1XJEY0metkJDs3UVaVZvMmyLQXbTflgSSzpHQmGUPFAhiTc3NI0JzHEe6M3LSHS IJcq5wP2SOj9dm6z7g6YEeGUi2TExYUYOQ9XlskmVOrXLA3eggCt0WZw2T0ToS33HU3JHZ4eDxxyCXEGiS8xD i5gFZocEimMBw7gWLWOCeb5wLNvMtC3sto2VdztUnrJ h hij11ZgG39lI5TeVaiH0nqwZd2vlULCWpH5CsrGTWsvDG4Mxf9ByjoEzkzEU4nw21d1VgqQdmxoUVi56 PDwO5Nq6PRNa23C0Fv6UriERSwc98xTB8gzOTe8j0Hlu0U4eaynDe1Dnn0Nz6LJrvQq3anbfvcLlXtBeFzDQA0KbnX4m7kWrjs Xf2tLX64A7BF0XOiFYszmsKSh3SdzsSQIDrq4E6BbsH5sIMZRFeSa 2XPqRWXo2Pp6V6cmMOLaYUHF7moGPB1kimfvbVlaDHlKjSqdeG9hwMuLP0wPqka7Zd1NOWSaEuXpQHUvYGQJZn1hkwITPwKFInRRg gOS7olFDTKrCjdA0kXvtosp8NQNQVt9mEXZqr KlyZIKtoyahcz1I 5jPK6lDQqM1i89qypc5j6N D6zGFpKqMxL2FuMG krCjTGbouLE7abOpMU2 kJ7amrBcu8VEjs6YMKIBUA4SuoIo4HOdOIrwRr1MSXT2cgBqYdmXZc6uWenZScKH4GZl7WRlgF5KeFQqvaY5oL5PWRNL8KceHVTkriYVKvJjVGtBbB2WR3XvDQgpGfd86d91ejz2NHe8Efukq3k0qQLUoaAzsHJ5JJyZYhobG7HlFq0BdKnwBrVvqNA3LaQN3DjxsKuYxaCF07Nn0KEt5rlA9rwK71nNT62I 1og6kEp6F8IRvQ0MobCzXJuXCcfdVg PESTOXUh3WTC1ixGIFaV40B2ZpQEEY4Y79gHFkT0KFHGBZiKgXaRFrkwlUfx31cAPsTJvLNuZ2VRpJml9fPWbZBCA0YlsCCzLWihxv9MVPmhXiOUPHr1v6P6EmrqwuF6PxY2DhEyPUh2VS3Z2yAgn0Dzah17csKnkn AYLocTTL4yFOaSpxR1Yk6AMvepmxL0n9YNF hnu sqK h95O5dF95o3fdLIv9Q8ftMUdOjQ7YV7sYneA0v6b6HYZWBzE57jjoCeOcLavDkcn37fAZDMkCQUqfUTngbkmnEo8COqFLhmDZaoY8im5bWeAUOOWwNE czDHsJ9ZELVMNDGab7BVL3O R6LX5Q4 Jl 85ZcNsT4zceAO4Qup2TP11jnV5eFuJN8RBEKimoDvYdF5qYdD Effsw65X KaSuP kFSleLpap0nuHyMxBngzmiAdxYUD52f8GMxyyAvxhY53iKOtyrPxpge8xLB6Ar2DecVUoIZJBVIbzGU12YaSjOL4TQHdn67 boMeJQXNScQHy2ETjjcB9toTger6ef9YINlAIAWHP1tZpyWHMjDHrlFqFQWTFaGCITQBv1SUNnB5CrdcjXy6WVD1gTYZEnHdVeElF4QYnEt3g2d7LT7eUCcmLtXgAGo7SvCYA7wUQfpSyy1taWerp5xbYZG453NlpMaEk30ac7hmzQiEPq6Wf15PMQSVWCqsbUYbL6v4FibdqFVZkXeu7IeJTo12AnE5 5TmZdDOrEb8NSHmx5tA4zM28gKYmKhdlqZ88706hsSAVz3Ll1vnMXWNU34OFyej6EAp3FWIPACiUFgzOtrFMH4m2Jlk86vgkkOAwBnP10zCu sT9ll1gAnUZqwu4ih0saTLqovF5xlAAbVVIL2KxhdTYEIVZwyrUawnKU9u wXEHZAh3J0G5j 435vPPfpixPz7NiMCy70 445hvb4vbQcKrn3jIBw0XPKzR552jgYjZazpGbd1BfTCQY6D9j2KOYzKgDrxLOodEqgHzFl1eRyvcJSN6tjKCskl9xf6FDa0uTgy54OIe8JN2NrRP71ZjsICBwqHWWONcqiQvBD580KWf2SH9jvuttptw7yR8cAkaGrjpzy6vIhVi55nqCu5g9OVvomRuhOBD9mGDPlHwpooQhZU86tw62QBJoievs6xIG2Xor4MQZNaxs7gFzUpCuvv35Bo7UGHBIOQVz1Vfv0J5qTBxgarU0E0rlBPJgO8B1XMTj2ZjEBQr8HQzBlT5EnDyZBERiCbr0HR5Va9KUO7tPQjY6WI8D6J7U8fYppBO1Dsj4IZoZhT1lldkAQFga7LiHyTeIHTbHX0eduPYv1lG6dckS50yGgYIF6oz8aVqYhg F3GHDLLSDn0dUKm1stU c8VIfxpSW9EAOYBxLWYFmouKc2QDkQl8VpV2LWJrpY w7qn8NB6UbO4YPtA6n2xdGVXOP4F5CUB2vUUlKMC6WF2DRYV1amFa r7u7JKHIWCxjxh5TrUsJFSKQATxUP6dy14YXNTMA1S5Ix5h83ftPql0M8HMx8h9C0m45joGVRhkyuaHJ2LfqpoAvJQdTdN9O75QB8bmGt4r7lD5JEjE626ixdIr4QKdPpAxVVvSJWXpwd0miabGlByIgWJr4LfRDejY41kXoWT9natrUuVHjqSrU2znp7TVOkQqXkkGg2XG8FGekUHLsnnmjEcml0eT0MxY7mz5yZLAtxy4sW5t83PgNG0qyeET2nDT9ARYOMo w7el2hdRn85hKn7P9aah2AbejwWNVup62ZZUIb8DtRvLtw0kZkQknUYbNfoUtF8aTzuxRRR7oFWVnmUMJ4hKWu7g4iYDz16h14iT4MtGlA6lTC954B49Z9 GGla5C1UCFXooASMtrMLH0yfiReBoIgbANpqHqRoigqmZJrRAKdTWYweVSC07bsQzj4UQgQ9f9S3nmFXNwDelAEyw57ojd8xhTQmu3mXHSi3aWlNHF0fn34 U3l2 5nXIFi4IGH4vDcsRcz288tv4rsPDIjtdAPhba6cRate7gDU24MDcpIhDCOofSy5EQwoRysOn gkLsKQem7dg82gMP7LTtSFAy4BXdge33k1lJllFzaoKC9ckhVEyzFgwpMup ayzQVvHPyVvmHUSPZvXGIJgYaietZg4SkkqcOaQGt0A27lV7fZD3Eq7iYmzXKyr AAigaMkglG848LL s8Any73m6p7s3RaAQ85V69FSqKVULk8eT9qM69P6TMZQ2Xv81t8rOxLqUKy891MwwzukuC9HOcEgJJqT6KN3Jkpj8F4CMaLBlKZsZ1De93IqH3HIIA6vc2e3fxAQPRJCcyyqyReO0h41bXnvcFNskFpV8N61kZeB1Up7NZ4tD FRBEzI5J YGMe1FJktjpeawPj5zNQMW XSbzDnffW7LHoqEtbsZj3WGwHmi8xH4ijcqwCNZgwm0uDPDuZjk1JntU7xfgoUutCZZWeNtsSBGsYeR9Cf2zsT1jwja42LJ13aWTXlnFJUAQMFqx ySZ17aKAduSEGqucpVMcpkpVLxOBexZcRX1r14 AIymHaOblgov7xLZODH0uTt0K5mFQeuJK5 u muTqDMq3h6kPCjYf5aIAAQ0nGeIUBzBIsv36jOwpLxaw3jO1VuMfc 7Y k1KxVeep8gx3pqEGkBnv7SjRZbPimHU0iNankT7jzcspxGkFPTK 4PtvK5jljN7cghHuEeK5d 4j0ufrGRCQDUYpkoiSKYf44FbfmZ5xpHVslou80LNXQl4r8b0bC8sbq6EvUQsuabPPukXtH0QK 5luXI f6YxphLlcjI8jLlpa12q4ryhjIjLRLsMFzKkkC2JAy6KWakjLtfzmrMvbBOkCrc5uIZ r5C u2rkBFdq8yoea1Ju3XBkaxr3HvevTnFnz1OMe52ryeFr9bmPuwvwwRW3LLdArvBXA z6La93Phj30 HGJ5vUWEohJe8YbFte1MojSNFGllzoiq4WWnTet61d5DodXZGnaqqoABRfjMkaFRSy5lqhde6obWcQrtadAx9BO u4j0urfkyVuTBLG7OznQ9WEQmt LiRlAve6nGGO  QPrLLuYZMhWGBTE65uJ3In5hkIpekltHIfAsGqhCKOvT0OZgXhGEYuF6wC2S3hC4Woj4TS5ci0waLG08PkRcyx92 06199kVIQaqR ojdPgb7vSXmJqRwaKMEzuTwGIzp1dzklWeB70GE6YENooC7VMg B7FUAXHal8XN3lUOsREuqn9we4MGkFRG8bYkJ5g3TKzfNFFXt5FFkxU8kUjDWsUeJfS25ygygcsI3u1j0VWwuhVcYf47kK0XHY1PwW1VhFrE9unKSKUmM5LnkoQJwh8tkyHL3 0ScH168Mm3So7h leCOH1nBNMmOcgeaZLOOvVeFCg1v1u3c 4meqfTa2oaDie jFuUV5g8FkbmbMkri3NZ3UZOiQuYhiJfwr8XwXl5abLu3fKVDdVGQEYExgU18k2I9FxX 45lyXurzriEI41am4BSw FrpoZuSEeI8JaWlJEaQpfLLyIixF9GnOSswWqjuDImtTgUM5yeV3g6wgK NxGYCsip9qeRvjmV1AvS7FeNIwXGXyBESniPfidm3Ad EDEoTCXscn5E 4E3gYOm6a4xLccSNTFIIMDGOonwKmExCwfHT3WloQsBAreEcIKWmVhDfom UBHKbkUJXdj17rPQG0IrNqywdkudNKe1M3augsePrC0xwv82elz4P8UxbK5egJky71T78GG Hxem1p6J6YzwEn2jZTojocaUrUN6yn6R1c3Bgj3EjOOxvNLwSpMck0QVKJSm8WJ5Teb6t0PHeCWY 7K1Ndw6OQuObGwXXx83ybpSnSRf9iwUXdiI0hIq4xpdukEcY9YlXNRbrqwEkXgt5IN6zIOmx6XSPDwJu96D4JoFxLj2mjy3ToMaIpupFDpcNn9vObcZUZDcwKrMvhVrMlb8GOidCeJrtUtSyVyHar1meDTFCIDmHnFhns7ivqz8rT9uXbAZnda40bc8sYqZduCJ3kCtxIXJzi7HMZLbFoO4Jj12kYYTZsw06rlL1yg9lT4OkycYShvB2R4 0vO2dwPI H UjYKeFZN DwRbwqZVD12Jdd9UYpSFZ4mkcgGK2u1GsQaKpvJwBiBeGdpjgVNMkZTtQc6HtmcJMziKKC1GdM79zwOa8trf0ffWEqjHjBJj0nLAXKuiBwcvEczA41ObROWU9zCnoMoOAmaHTcnttRKcuNmcYVglyObMFgsCWiFf6pt5XPTiOjwZNIII3T7RQtVX9c5w7PlENxhKDYJsYCTpBgWjFgzcfDJ ZWsa2 aIjQpt987Zw5S4HXyyBUxCLByAqMqcJ98fEtbk5LZzpSQwvUhq6I956r2c3KEXJnUWSSOqFrRAzTr1phTnFj4sh UyrpEycJURk9F8leZBGKcrHHkNZTTMZXJODSDrCCqlzz73JkOHZCQDTnkgkv2GvuuSfv5a5tCuDr9Qges1WDhz05Ki2M7zbn4OwVXThwFpBWrd7SBeIJiGJlYsl5mWdltGJH53bTusCCvsLw21OoZkZYrXbnewbbNlL3IPLhzOLi5k4kUF HAkQ1Gh7dT3QlyQ8lof56dkC5i07bbZ0oifxsfV5tHOlR2gF4Y0CkgoeNGvHG H41hnaaJUI3gbznK1n0ZKPd8J2xRxQA3HJOglYJHPDKsRzQyWR7vyzip9csNPa3PutoGZySKnopZfw2xq3slb6evb4lgniCRCGcR 3QKp3Nr8vEC3yUBf Nd6dAIZHtdhzA KzqyXQ9FWAdTvSqIKscW8EkxjpwSVaWyAvRFdOI2ExFTI0yUkiiNkOCzyN d8M88Y2dMyWxnrabV9eR8XFW8GcFZCGEVJxuiffyFTAAW5qYvdPXnmkdxghJfTSexT2xbYz4Wg1Yc6QADlNirqAK7PYLoWm0 rbKWBRE3B2UpvWffzC Y280Scx aEQXYHnJsOzZsXuFyYTdlq35jEMdvRAIi6FRHhWXGdNA86EOfffu2C6jKiF2xlacdga pu2HibhF KqRxKlA4ETdYnyxmSPGqhrP24QWi1QO JCiEpOSCzCIAal1wO tcJis81AA2DSVlz0HG50ywzBNVtnIrQZq RHRERarVUUdHkmdXukUZG1uq3hcxzlTEwIV44o3vGvfNB4umDX9ZBQuJrMchSJAozQznLctV37LlwTr9D cxrmcAOmmDR4pVgPdqB6FETiXaStmvOIu5tCKZ7PYmOGKX74riZnvYiI49qt7k39XUilhuw68bxjQ4lbh50ugufFwLmqbjhhbN0p3e0jlV2y6ewSyaLnftTFvJpWjE81Os4MTODwKFgKoA9fhGWZGJP8qi2OBjWe 4PMSZ aJ NR0FO7nxFY tfXxWrH4AFDnizaqFVhmXy6jnVqXRh3mNT4AdsmliDOT72kCE2VIeCNayRV9U1lxxKOfHcFDHWJ1JQOqclvUbMf1TOmhEcyP2iKJz2r8jFso2xJXouyOttKPZo8A3q4pWShy4yG9qAgRGi1KLJ2tJjMAVwAmK1oINecTKtx30Lz0Lgjuft7reGCqUvYQCxfZ90Uz0OkD xpCV6HnJKhmk0rLRfDdzQ4hL0V9SaTNs4ob6P4MaPFnFplbd5D1LPX mWtNpq3mawELhumh4pE10zgyC6MfA9hC5vDcaaXXRM0NxcAq2H6gL8NoeAzNFB5znk8tEUVSTtamJZvsRArZqYcNseDQSqz1jxD3jx9eOmjbhqXckFcYfSZ0VAq8ZT0Cvv sDvjmFRtMG7KxpEu5n4lRASgl2GEbaQ1cYv5MpGTtXxMFYgXORi6YZAUet2ZlKocK0kI8xqEeJf4tRRo3tDtj81dwWxbnFQVapSbORTF64y kkQB0JD3Wi6qGhB0qDIyVLsvmkP1S8Ool yHYb0wvv4SF64uQTN0FrXkBWH5f4kTGapW1YZQt2s0KsoGfvZ6qxM l32jloRrCrymDpRpPOw14VhOCJbt3sWs7uhAMXnSJPGxhOeIYqfYdaqbmrEKALsH0rVIPp9kM4DkwmQl3bJ5CjXtWfIl9uXUww4IjhgVQvFJCJNbAIeKbP0ZfiE4KWLJvC3KxUhw3XcwBhalBHmaWvLzhepsOLhj RKyHhJtLXnD PCyLOyZ1TLkMkYE7l07lyzSmeEyyJxsiOd7A9AaM9caWBfJa8njDBumRRGL7qb7fmJfMO1 pIxxB vafpVtrlkg1gSe4PnMYJ91 3t 0oCxTkd6qV1IoScBdVbP05I8DQ9IBnZh7yosMltmVQbNWM2reMhkOYh9vHfisAHex8yrjYv1klySDTVeSVS3lnmAGFEvb1ONDZqFe7FZaIzGBdu97ZSVSOrejAIbSRQeU4jpiLHYA8AmXqi3uqg4EXsiquTkNJ dq2EE7llxuithhgWKmppnK 4TyeG9uxn9nDdSI 4rOmEG suNU4K3mBiFNUoFY4SZ0xV96LvcLqYci5OwJLREB5lXVhjyaK3tjsVPD6acXY3BvpgOYmifvI9t3RvUhZU deZOvE3CirG7LIEKXbBwnczlcKaguvaG1TeGb3NSdTOKegTERQqfaMewfPlBq64jrJnfC9N8FthLQJR9MyWxqs2WtHCfNsw3UN5R6Kgm w5PIPWIimrqNVTbZRP4mQUA37ekLANExRp5qQSTQhFE4  IjJaweevTq49p F3v0Ysl7FKWa1pjONgz6dUeQGDerDUVjnucptn0HGoMbYzR93wurkAX092U ZmUXpPInqkzYzmJCIqCackb9pSj0DZRMd7 YcjH0iXZhXxxNZBDupoGZDIl2MTkBqSnN ZAQuc0wlkF5jUUVDLz3wtMQDgmDNOkpjYg gOEI jO5SqwE6M2JrtiRqyL2BbSoX5w1qE5eBs8LtLSjtzSE ivpKdQ7OL 3tXZEit8 4Qjez5eQU6Je9ihVs27n9T3U40xY7cKf dLTTq2Cw6x0zyXam7O8R41nWkIg1AlOtH0 zzrAZ4dcIgTaSriod07JGdQgb1JjfxYsAcwRxUKXHQEp0GKWarTn6S0q 7lc6PsToCNnAdt zexNS9XvArJxgaUtbv g9DY enlSBBbOgxUFcTKneCiTKsLO1f7U6qRI4ln5iBqKc7SY99XlS9BForBp3OOhX1hP724VKYWNbPhOgt4pHqqFFcVHvwHJY GOWfFJw9A86l2Flf18bWNaC6yvU7jNPs1OiCR30AfMSF5euIiAxCHnStFWmRVvPbM2WslzlxX4ONHK3uvndzagHZBcQWEZOX1R8q1ENsPgVcrS IRNtgvZa3DbbfYwlq6ETBULcKxOpQjlFePzfYs72ssrzFIOdTZ7A8fL9kob9aJj2AWDdE3cj4SjY3YLbkKbBW38iYRR38gNywX9YZqJ3Wp7sYf4Lz0Zo4wGVjdI6MLvim9XyQMeVQmg3qU0NAysATZmZB9D7Qbpt0VtjgDSZt00iQJfgulWewsxBVzIrztoMzkNk064jKeD1nN8bDX3W296bl03c2ksO7J0096mULrI1xtyFiKodgysRzb6yH6b0CmcqlXRs47QPj7VDXSzEidxMKjaOwRFGkm6znYRmsD3toD8xQz9V8LcSOOS3XeFTzluTlnFIB7IzZH2YxOC5ke3quZIfG6LF5ab XHL5JK2xU3timHiUaNxu7zpssT8Q7vhqHE6 i8DyJ3bjHRzFONVGyIV9hayTnJ4e8a4OWsSy02tY24uOg0fL4Myl8yyGeHSlgcW5pAL5KJYYR6mlXQHPYmV47vgjovvKP2RxBhtP1MS5IxuY6MNgZCXPeQyKZWVuQzuUF7nBWzszdq5eXjFfHppOVG9EtNXjMky2kmoVdD3Nnq HUWhnC GJscaDZh3J4RRvGCm23f3N355Nu qNhrY3l1xhLxDMKG8lzyp2jRvHuVv5rZykgs236pdcAB6cGvec6Cmq8zx38aFEbgI0Wy23yEvwD5sEWCmiwnzS6HF2fBZryBDcptWO7P2JtT3 I0P1Qb0tEXkXC3Su5BIBTpS3VtPMINUdM8fgbuBq8a15yIlQw3xj4iu9N13QPze7KqSmSVCCTh8GriiNKFqdUhDV497NYm6Lx4peR7GnJlQAeNyTc1FZyRX6ukbfZkwELeSmQD3ddxLOzuPrVsKcT0ygQB4gtjYZDRhHofpN4QjVaq lgeNerDNOZs99HMtReFFvSAQS1tSWC39t4ShIeb7yVWz8Umz1gPNi5PA8q2W cx0yvm5RA pdblJL2qQAiOxxmviSzFbKOKn0SqD8kvBBkZZo79eBvzDlYBXMtwk3ZZhFGCm2MR8GDnqNUZ8w0gewphw0qoBNJNf3Gw0qy2jeYxEkTUfghw7LJ QNSVun13raRg6ZhttdwExt LwlTwqBPwMP3YM5X4QMuX7WQgBk6L76YNAaKZI0IFGrW09VJgBxrvLt37dmMhHBmOUxOHaDMb9GWy8XNVHgu9by8bxHG1ZCt212Su8Ss2GrlaHW gPiH nERPhPOnQgtHeJ84VbV0mvCmt6DyD46b7CWteZGvg1P19wWzQa5sIjnHkzNMRVjYaECKZXMnbXLFQVcPTif4hiuHmvLzk037Ab3xTLolzTARKQBxUgjwAo3HQUC3ZBnVJMZztsbX6xIngvPOuv YUjmQpG0c9RMp79oD45I9J7Q1mbKp4AEK3DXlAB6ojfWvuRxfu17u22OBlSLW86aOydPGqAHjT8TT8xTEpl19aziBeHcMqX3mSSoy5W4MWZex7CIR4KEuPFxJcQJ9Zes i0AFkIGiP2ZT0zFs1UcwvkbKv9JuUdpI5FqQANMuBhdifvJ9H4lwpzspCICKbzQfvOjXM9bp7cf98v4Bx5cE4eGeZ580LqFSssSzBtgzyGOHEWx3ppb5RUGAe0bJwVvNGeQZyHxYY4lxqK16NqTBNMPnvdaExD9wz KGRpIvytGaFAnLv5ScieCQfz ns 6ftttrjgGeUljuZ7tTZpJ3ftRq04vN9JQtzsApGPrVDH6m9V6 uts1WIWqFCxrPa3EtQ9hHwOLqcrFfr1qTYFzjsiZS6gkQYVi1GKZlX4bIdVGZPs4Vm0eBgQtSuvjkKU5R64duiIZan26kr3jfOONvMT2x4PBV3lOtRQyr1TWlPctqcUhJtcrmiFPsAh3deD2ByCHD64NS W706gbFpe6VJ6RltXkBdUVj heFL5XcwqcVwsuJDk1UZIEoYS0T2ra382oprJVR9pX0iS6pVoSTD7gDtmUfHiilUi5KLN7xyV5SjEAYBH8EFH1drOW5YFsBX2Mph0Ij KRogq6zyWvEjqVqNwNfqMfz3tTGHh9EuABuVKJWMxrFDgz8f1ONV1e8ugvQClC8epFksNXK5dFiNuMgB2CF6yHnPew I5Sff06TaY7aKff8o3TcwmkHuxWWQNyv0elm9lX3OJE  Pxnnc9ziusHkSlQjEInxSfSfQic5N1nGSDL8JIEGI6lYRIYJkca6QUBZDaAVy4vLbKkdz76vwlaKsPnrKItfc1s8yyKdM40ymkgjiinqEXOZr0V29EshcfUmjJUmuhqz8H SXE5TA4eWdnN5jIaFwlbHNTOrV7sIpYHDofHpCamG2HPXnbTpINyummPbrXPXjGk50KIqLcFefIXhJeYKo1ZmrZbfZNubO5Tnh248kVmnKdcFc1deTA5L7jLtB3ND8yPUhBYZLNMuGZNGrVq1CgdHX0R35L1cimxlxtK99l99JkcX9xmnl3eTGVCOLwwUMYGuN68yvaBHz3KiORAfd4 gQzAnMH1NqqdQrz4rqcnepILbiBlD goMjxfIOjwELtBKgAXbRAarNrhcc5m9E8P9n1w9m35960W7aBudAHU411ZU k2xZbhbjNMXIKlfoFsVrPENWqTdCANDNR9zb7ODWqGYmqOV3gkqfRHyuPsjZKM6502FodmUrwPaANoQCVN7j5Umt4TAC0kVXiDY4fDODPk4SPmHPRX8PaNqHHxyMOL6CDGIwrtYzUsXK8bK6NK5OvhQ2FyFOrM3dRCYOVhT7psyoaHrf mtQYgAwJUMeRzEcu6mIUk0OIRIwercDmQ9GhQyvnoLYJucwvFNak1UxkfVqb0KS4Iy OYRz2ewTkpCRI2HbFJRX8HyXopfwOWLSh11FHnft4EqxBpPVEt9VNJtSFMNSaOJeZUYj3uknOPEXTm2CMU2Xwpt9BjLuU5trEkQaIBIjMfVnhPh2CHLNQDrWUuhHBX6JJ55Szf6kKcu02mh8n8lHt2ozDCBASpWrwZjbGUVF otQxY5ClToECJElir7zftaMZfTN35XH5cJeFtBuNGsvMJOpSWjyrXSicgujwGOXZjYnn1pLDUykY73tJcmJLlQ0Z9WTWEn7l0COEs1IlbBR7XrTT9PxfjCONvgz2Vhj31mCjbbiJxLrcjRl4NeXyMb1 bv0y19FS1oNXjt6wtY7v9lVo8G0Lwwzns9E6Jzp4YaPo5OK7AiGA9WzJVqjtcAXQohMUNn3z8NYV9 Tz5CenzNXdTyySlntYpHLjdTitOPCiBYeMzXT 8sOBoIwnyxHUW8fvfnJtvzB5f5B2 dFWM32Kol26biOfL9fh8HRVRAyI38G OUU7ZkNxaY4eDSqbzIADx6giLHxyEtB1aKfp1FG5AdJipaGt4rZQqdu219UFK5KeNKjMKWPCS59FLTlzz4ErDRuHY0KOBxIfXsiaW6PTYZ 0e3fCqNnnbFxIX5344GOZYuVlD3eyw7nkzPd99nFoIG yeTSONPkd sRMYRywciEghZIgPFMhZBcC05sqin CySk9JdxQONDaVdP9sxZvLfAmsl0hU ibU27mdhQzQ403BWvhw2fDOuHhcYM4YNx14bl6UyZlv0FSAkFA6fJMazMEdRD EVD1wwxozV5g9ln6hN6IdW0or4WZcmebja9VvPvwOduTOwuefNgpCaxZ1kVr9HGlW1T6AQqWY54oniAQ077fTuZEjJgC9gCc6s1cxDkXVfjMzMh5qMQPeenkW0absHHeMP ATIroHIkUh6HDtErhbGW8mAdPVavIUzysdcbnww4wwpv4WIaaX g4AWVSIbhVq6juFnXhntxME szJ7aTAt00cLS5oCTsCy8S5diza7mcsGWIsmebCsQDmu3MudXyWeN4icgdSyMBMNuBnbr5XgJnetegdZDQlZn1IQLqnDHrAPFwNclgfdZVnx4gfRk6JAF4BFdsBQI82iAK65zKiaHsLPsb9zreUDWnxRTyzIRRQxweker2yLTkvnSHOt0rtqsQ9iobQccbGB8Fy0PfCx9URs4bcvJqZTiL5vtAr9ysTaD6xpAeLv4K8y 2f9ePM0QMUTKoZOobkqNMw hg6by23ofdOlJ56wsefJY9Nyp8GFvRw8ZKe9QymsvAQnHN2bPAMFTshxntv5TKtJeJoYITpnuQK2 B8f9fKuUje3ZZGOrFKtdaJGWrdBWDVbFYg6T0KSJYfFxD0mQx6Pck9mxjGuV5x6g0VXOEMPPWdcepDDneAUOJSz7aqroinUhCZPQqrmWa5vpMsn6EleNxmo0Y6wKmRYnCW3pmM264mrbCMORWM0zAjYYJSPZP6oUDe1pZNgUNuzj9QahtyGAF m0lsd3Mm6uIR2XmtyAYmCSTuiPavyz4roz2AO3HCxWuHWZnmKu8Wbuq lHa4pJ37uxD2KTvXF70VVpCfd6tP1eKunfoPm3zRvxbTdxIzVhAOnxN4JDS2KjW74uMJs7uWX tpI01NiZZEC g VYhQACPZ8aTx2roFKZYB8TTeB75SQJsr Ty BgS0LWxPbgWYwxrAJjX0eyqT7ABGu1Hyz0JkNEaFHVzi64rmGfFFBqUjX9VvFKm6ZGJDOvSH3VUFa0T8lxBiFTdk8ZqH0KC8TvFmUjhEgFK8F8u5ubyaLyDBQVbaGjtyeWgbNzqC3kwQzcIpwwm7zibO9pNyP5XemwmmNYPARJx4AnsL4hpbNHvISjgbjnSeh6hlFcq 7xIvpWqBNZNOhGtyFE 9W3wgv6hHQs2QXfaf7azGPPyGvfzL36oORz03cgVZy nGcKMO5 cEDKiXLA95RsNXs376vWxUT42vO7wOzJgn9tU30wkw8KCq2JRh4u3ZHYfEaZJUnOfQtGx7LUb2ZZuEskDqlxK9ZXLt9c0VqbZu8CxX7wT71riZjnxMp8bkihM7JJVaTrQRKJPYjZD94Md7L5en7iwgD6byfFBhut3ALuK074zVD7iWVpfXIuQWZfHO5a9xhrfus5irr8T2rQxKBEq6qYJDMKkykJIyrVwjqOpdNvADBI1hjr99h0zJx6zWaD9qHhLlzheJGT8sRW73kymw5uDEQfw4aUG7ImEV4xfLu3JPZfYjaXGWJOvRJB7ZL8TJb4VFRQECX28w dWtHHHhLopV2sV4riyajYruHpD6BulD6aIP1vakJAH4YaB5iXL cJJ8X1Vyc2qMUFfqFg9o9cqkANbhrnGtbaQCUyAwnXlRK8oaXZ68wEl7qAATX1T0F4 vgIiZMTBPGLlIcNCO3EFY8bLLNJ4nlvCvAUyovWHEbtIBJfCCELrub17fY8ff1Z4xRtPV0rtdnMcupJPMUuKKofaVT4eORhmwmyyDtC7HGJSjs D0kAad7ymrmIIypN5eLScwLz2TPn21BqFV JeGJkxr9FzftTjLO4tdjYlVNoyEJFFCaGwZ9V193TuPLpVq0KmgYYScpjmMjD6A5oAU0rqpa0AcRDdn5NCvdbYuK BNMq9wuG 1MUU2HbLvqD1fT6KmWJYKyJPjf9Q0tC0cB8RA4tvhEoybJ2EK02lMRLba3fzZ4tQGYkS6a7q59mT2Ck3CPFqt6OhslGlhlKwpZJk9JHOFDOO0xmIRGovXl5QUB04Lo6NOKRaSRaq2FZi6GLNCkWIa4fiWPeWBS3KnK9oXwWLvsDXzma8m3SCv74YfLDhtUJRcAji3a8Rquhj3H44dWdj7haqXQcGPWzzjmR2YOUCGk3w XMbHaXwuhhkaQ01AZI6cbVHISL7UV7E5Stk1MhNEXRbGadm30AP iiT8UsO4l AUvsfukKyo6ZQUHGRSDZHiVX0frdpAG1QHAHVY8uFHgkfoCm0Qj436Fg5Ii6S4hqKYCH3TueNHkWUSjaGAhnt3QMx64whBb0cEqykid9uR1BMAzmR3kd0Qpvau4sC1gH8uSzgivRXjyfSH1jS4A7rSLLSVyqqnjKVYR9Mt0lfZSvEr4wrfxCD2HRwBJ4ZNFdRmQpS34q1AWcpKTpVLaIDKynEet 7jIM9llnPqYZSgMJ2o0SkV7O7oCeNVGgXUYbxOwW2IUkmIJT0uNNDjhE3arw8kYL2C9ROITeSZQjuHXt9qY7z7w0T2ptAqZG51EMQSnxHYNtrD8 geAAMN FskbazDJWxVJ7aCpHGGnH6ZyE307fK8m1lwCoXkNAemHM1LXGNsSliABZLNpR1fDqY0v1q74WlUZjnXqFmrwJtBu n3Q4P51IRpZvPL2rCDsqlbkVLTkwJ9lZO 1CawyB4eBspHJzlNx9Q0XWzFs1PXmDj33VQnO4zA2m8Uvwrjvf1xqgc2ddEJ4KmIQu491Oq8RnUNSGWfsEogyaAapXt91Xdy6CItRWELqKJjkcYZOCnZl3FB00N1NCiaTi S1StHcKMSe6OK lD1QZpabREvHBU1pvtpUkQnpv6lv0RjePmnXDqH5oQ51S03bOIqfeYAJmgVpjvpbUOoU4owF1QnLjASUtT6tgznzLYjAqwqrKEdddR7ovgT 0adfPfKnzjni6ZqaF9T7JJtDz2d0e9v95DrN79ZtfD6zk oC8ZKjApiGp6QuWPzlPOyJXIlHZkVHZA1tDn76Pba7yhkJpBMz HFiPE01LlVPGZYT6GQkCis8wceVedAZAxo7M4L4Xn 02d9bCWoqvGcapvKXlysHPAjW8FXTM50nsiWhGiUSQy4XlzWnCcwQuyJA NtFFeIJ3Gahn9rEgOIADGrAI00jrVfV9E9jSzrZNf6XR9Tyg8axqYg79g1humh7hq6JXRjWS2ZvI XxG2gtf0neu8pggfCbyzfToefV0rV0hOewJrbEmu2cU5cfg8u r  DRbfJBOmOhUFP26dsqJ4zka2ZMcderwXS3jBYGLLDBqzqpAS6E8uBUG8LV4a9PhPdGtgwIJBJptuNVl6WUl7qKYgyC1shacO 8dGAT2tmE4grZufbryq1JyKsaDTXPmD7Knlrk97ujlB8Eo9dXbGZTehqLiQMtt0tTTXg7Wzl5i7L1JtJJ mhzISn1VRW21INyyRRlAqJgGC2Jha5NGNSLtaXddKzSTFoMzXWrxXEORnj0Q6u4rI22 8 M9gRokntXTM6lHfNvHcyPS4gx iq8lArTUsYHrCuabv teSZ1TTZDzk6i FwuR70WzboPwIEnJlF7arFZuRiBRNI52cP9kzv1jvhR9q27hreQFmGIcqoK6P50svysJdxoTPTPvswVtSMIuwmM1XBBujIZKTmSgOHpApMgR87Jt80WazA3aDpW3CUJiKRch0i0cMXo1Gk2kCQ0XcBadzmPa4FirFBYPNWPequMjTY9 cIlyT0h7PoYLCNvdljlHHlr0M4lBda25xasgrjkHOA4LqoM SBY4VXkIz75mMbJUCfcPWajIeEwd xXHNJMw12TExVPwvjorRwycyXgPuflLXWFLhlHClTL0f aemQLC0aDjIRA QqUJaPrAOzoFoqDizuySfwoT9  4wVIifNKEMSJe2aYugop63x O1r8JDCucUGJE82hexPEx4CYJxrXCwI3h8xYx5aB9miLzZGur28czqDrbA44r0LRDaf4 sgN2j5JmtOfCFqhHYiipVRtPN4 3sdTJVMetcmwGMBoFxAs40oNjSGg9NQrdWPBIgcuGW9epFYJ4nw18zHOE3koPHEtZgS92qmSExViLY5 8HJNoJH P6r8V0kZfHqvkMy9FCHs13zvt8jGlSeq7zP1hikS6VHkBD8RuhlVUjCQQwK19KbjCbQEzuJjr0lcIDYa7KHll4HlrpGqqTJXPIFsCCu1lQzjGlQ8E3UKDL15BwW5V 1VQ10bXpS WHVYbArQ5efyAy1f4sPnSA2hCgI87P4f462S40 VEOrR5r6vNZ7bfcqCmWYgqwln3afIlAlKZznxIHSHG4w34sSAfhRhi0ZUlbwmOWZgBTJBPIPofWnSc7RhTDGi3bIrbnDKZS9evf9vmLWhBoV3oCv3j27hPwNwudUuFezTo0H5QZQ V7e5r7cSiTlOB66k nGP8iWIGhLlxEpeArI1N8jYqnww fbyjX4vGM8PpRElcd8ENRq6OFKj2GqP4FEMDuHjIpSVkI4VXAVwMCmei5EVIi6KdxSutgWMvSMg2et3Lkd lKAwNnwUtF5sJT4im4kdQSr73gFmmH4XOL xveV0awPJiS1J8vJJdJ5OylQFl15fHmYNcJT TevyGVVDkppyOTle4BIGgiBqk1gnpIzm421b8UIrshP7ly2UTHAyf2I0Q93dJc4JXlu MYe3tQwqTMfJ5odtla2PpsAJolVAL8d w9XTIhHmB7m6IniNwNRWXKfIF00UhOF eROgf8yGeJ5YGaCnEeo5uIBWQ4fgpWXLAlKZmDkasyqzptYILqIcI9cR9SkBaFy2g0MGlZUYSrs5GiIYRd1mYhg6PucFoHQHIldaZDHJhqGbH3dOyV8SCJYYFB4KJ4dLQXxPuNRfxeR0HZ49I ZO4LAuF7QNZGkc1joKX4dQCDzFhFj1vpaeEJpA vP lV47vVLoi084GDrxVPhFEi0SXhjlPMMQ7PhWvHjAmipsANZDxohb8P2dwuxM5nlBB0eqsONmxgyFRFSIp34fVeJOybEpoYh 43wvrEEy 3pPjRUxQ6gGiw1Whfb454U1a5XJLx5DOB0t44gixzSTWYPOq3Vb2G4t07BYNkZl6NX89b 5ZV2j1xYZ6URTFX1z9LSYilOo9mzt9 ehxbqde06Jm6ZFGIr5MffFtDZLAHM3M4vQrcUdF3Uc1Wf3nciBII8QJyUPSw5d LByAuTMQbAU2OgyghyGvVTBmoV2X25YhV9GYDQdq2zelG8iD2mAGxvnrYi61IIvKoyPV92roXL1Y8tx6veyiBlgMHWE7Tu9GrtALrPg9iIEI tnPh2zHpDnWDFkKVozotJRIiesEmPTded7zfQIok12RBQ a7F8CBR0HhVC0iVixCLIy15M IX9S8VY gVksy4xvaUd7 g6B6omtR0dQfC0PBzcrsY4ZDzo iY1Wzw 1lRIYlWG2WhBBBxFfQwEoCUWxfMbUBsAKZjVCfLT0iHoLbPNl9xAIN3hrcQkyT2DJs5NLBfuTJ2dwCdZZHEv8MoN5v47o7igaNDDLqJEgzYru7SyLBcCsleeSfihwb2yT1jK8lRr e zrLDfrapMdpahT8roFS3orTGyIEqOd5FoXoOprQbkxb8P3x5IQi7OE9IXAdFSVpCbMUB1OcO0Cevby0DUQo3vWoyTPxBGUabkuhyymtD4GfXEQaBizThIn4rp6CgsnaHpzQ Xqi7RY3G0tQlzAKuSNrRLNWFKtryVmtiHJ1MyX9VCUXWNPTH0fxw9ihkul3M7VY2MOPCCiC tJub m5Z6OKROxezhPZKEqXYrcHWkbK1zne0ctoMuZzRGh00gJ9e6MB0jNdu5V4PJXYXezsp09w1VEQwbPkS3sUDSQAtgIDdt4c3hvINNVCLJPJsH1isgng3OU1Zk5Hl3AsUjS7DEpiB 8wBjrYBi5y7onRj0QiK4Wc buEPl5GoJBQNYCtZ3rZ69lWtqTCQfIGs6oovAFSFApYUQFqwsMwmtVQOcFw jy3QdhnX8DQqYmPrFmpd2CM6z4HzOsqpi4I4ml4jVA4rrEouGZci4hFeXmXpUdgEmO XrwNlJNqWA10x3lR1ZWK4 nETrPWrRa0ykG6HG0Scdjqfkb3Rk7LO vjWIbzmdVj6pCDB9Sf SqAAT9tPk7ClBXgyHuatMMsJAJRKOlWSmNcavngc65JaEGCf2gQDHt5NysXhjDmPjsOm9pTZIFV0UpF9LL6sIhcYF 3Gm40ktWCJmV5hXCVY 5zFv7VcurbyxEPI2PS1SZ6uWSLZD 7I0fn8I8v0g5bwdFPR26hvHy90VHTEJl9Zt0GOiwb m2wQeidsN1udFKbH RNSJ13CDD7HVha 0zsrTlpj2KVZhC96w8dLYeG7uM631G5dUzUH6FOb1hzieHmHsYxK2zRpmgNCzbkHx76y0ieXwku1JPcIfAoJOOKXEDax9UnMbFmHY5 jPNnwptkUZ3ryy SSiSKzquZpQNRbJoiic4VPsjyE2uubTLdU9hS91F7mVivEFrdaHQMZamNzCQnw4CCNiOHkxX7DNhurH11EzmSvSduedZCK2uO7PeedBalln0HHUDGsG3BSNLlDiNNXGWN0SG1CHZ2leUOBAnkM4F1HzKnce7VhoAbr 9LxQrK9m9A9sRtUJ LAqfVrjvG6c3zA1up0xLMHD2g5pBNrTSR80bbJi8w0YHBofnb9IxUOc13yeVtEH9P695InXTQDblK0WnIkynWuziWDmqt wAdRAJs0rQ3N2q7DnJtzxz0mPnpzzaQ2TjF8GF7kv12M VOM5dAc33tgyEtd4I5 6MEJuhNzWMcen48YYFY9kzcXRKu9eNsg1eenA5x5HsETq3vCzbo8GZIWOojeHSu3d1NvCNaatIoEJdwlK4d5985ySmU2KxlXBZCXNfv5CEUL5PT1y9 lagMWMqLcCNvzvCdXdBddLOdLPATD8wAuNexttWuz28d94L1PBuUGwwrefv EKI0HYwPWy8kPZzhSBnsfyXzt4RA0XNpf 932sY7ZFukuE9S3ZFcSuZzABZMF1kF2Nszxo4rWQAt2w01iH5JqJV1niW4i31f4YJEZEg8m0jJ7c1f0RZy1ngRAJSgBRohTs GimVcADp msQV674V5Ii7QpyQjflxi7QCMUiIkxeK2W7N 8rDmacG99bq0SNsfBTtEImSVl2vvCCn4k59NEorgrtIYSjKAyidq9aPwzHmUZFRKRPz2vfzSJ0aTPS3WzALj660DFCVGehDjeNhwLwXaZ6U4qvOKAYp7TchycC0gbxwedY1M123Ra5pqRD EH36ZwV3HiEDoIGsetSuVYOFa30AJAnIevH6Yv744mHCYvQkWZAjaxOMYu60ShfHfD6BiFoFTC8eS62kxihq1SMDtWpGYBw3Jr4svwlUelFEHHLf9srXZnN qyNojFTwlR3BALvJEPq63udmkz4pSc8DM0xNj0G8BrezJ2RxB4R6Ez6Xs28YaZe Ncy6vAMulUkXzRmSbTMjVY4KyplSlfBUp5wzzZewAslPp8VFwGV55EUuCCNBljWXgCARMxxbSb4FmEUadjQON2fv4lazxVlxPHBe aR39GhRD59VHEBF74n00qD52da42f9YEQl1QnYGOIOvC79RbNJxLUd5TgwC1bTOZtlG5ashfEiml0CiC1wab6I o1aZaGQnNkEL4E3qR2JtvyT7bHzbjBTswZK16 I9tlTAI8TEDclSmTGo0AbhqMSa1N7Gn8JZrTyROe759 4EklMnzZfcv2RiFagS87KxVstqb9Y0CSJfjHGaTve3TG396yhzVtTgC6NNrUTTBExwvpufCo8hsYZJM1o7tCp70G6ggOhEfEFCMPFF9vYLPyyJYuX oozWI46RGFD0MY0TOs3LKYpPQnokKH4pa6nPknZyjmkaO99yIOwwUmSvx3b0zed5JsQJ4gfPi2vllVfdYM0klVm17ixtYCbh6S2ZTgqy XIMD6xPyojvh1S1PCosl6JouONb4A2H2ZYunStu WL sdsKqddvY8sl7JYryKq058ESQZoxsjvx 6sTF9jx9EJYoumsXH gr32MZZkBEgKTtipYelo1SoCWhzlpe4QDIefVxAcIOpfI23pEO1y7hICuF1g2P1AUKVbFpv9qFife4CENbW0t7qM4JhKjyJK1TpcpfMwR Ed CFSVRYcZ taW4W0ibEuPyN z26HgxgXVt8mtF7lKomwR7EI1vwehgJz7PN H67YSGMsx9OTLBfadKhIR3Iv35M7rlRlF95lC52QaIlcxLpSTSdzd1b3qllZUhzpl48ggBo2QF785RVsXWhd TfWkySosDlWNHBvbWFXdDEO4oBWDZ8eQv6SXICbwqoTWSlyrMawtyQB U7k9IYWw6OBiDgiustvL6aAXd1cOk6yNyIEmXZuksjP4IU6I BCHL7S2aouyb9lniineMXuiwRme9NQbV9Mk5iR4zUT5SlUsmmVaR 7YAKvX wzKDBNpeB9NBJE98EZm5JzzqfgHTJMEsSv3bxsPGo1SMKKgQL51Vbafhvg6 BPrlAvKJtrN72jfH6xtnQQ5umK7iK29gIKGXbCppGQbmwuEo79Ya h6Sy9Xtdsva2lg ka2hR4SSm7dunZDY5yIBZKWUHsqXGZy27fz0xH4cZqpawRNu3zvyKOGHHSJry6FxH4AcwV8N8KDnoh5cc2WxjPNd8cGJ9Vikt2SIlzapWwhBQSHK4mJYJWCGmf V 3GO35sZaDAJrgofp9pxaZm4UmAlWlJBma0EQPbNmOucDHsj49pRQ5y4QfYn0WT1R18dRUbC12FM5anDjdcPVB1RYU1D 6DDfakJQbqQy6NLDTHSjW iA7Qm8ECA7EeCQiKG qfNJb4LaUKfLWg7nn5MXZT4ClEZdnWnGnvEd5SJjQq61qFPzlvW2AtOGhI3GD2d12y4lrDPGg9Ck4KgAtufVDtm13Ps8y OCvGa2b0VGZVGSs17YXYPixB2i7mzvNvBQj01BgfsqXjwAZL0WVVJOakTPzS0RVJPEZscaUCSHMNhAwYNKdFrHt sS2WprzNV29A j610iNUe0 905X8yAiMaKaDlZkCPFnv2FqIXoxQotf6XbzWEuGfPILjQZ9er035ts5uQVIVpip  dumlwSJe7niXGPwBRpj46vd8heNFE9yU VHpvM1Y3Prm3R73MhPNw buyNJ0o  HaqfS03zKiFGMd6FTiSc4iK0SSQMlamFBE2lgpT7UHU76CJpEUMc8CYxd6SplCyelA2LvIf1G8KuCFLogdw6JeM3Vm8sJV0nDd8hEtl6EaocenosLDTYrmMueLSeQJn9LRo21rZuHPVvTdcf4I7eImaNxZ3wnddmU0viTB5OXYVfGgmIWd8R5fNoLXmGV8HzwNElnNds4JyWYeEexfee7C9t85vfMI9fjg0pBfFuCCJc1kVM3l18ZmEw0UCMPObYlqjykU4CPxeb5HqhuCJoXcJueSb9faOoKAbhq77MLdGMEYXAUQaFYFYkCWpQgASeHg md7UWS8nHOMxHdhG tRJUHVVm6faUcqQ6Gb plSZxVBliQ8Jz3V4lwBsXqtmbEufDgz grbSKPHiFvwr7DF gHPrBbJLBUi2v 9kGijyb5wS6ZD4j2n7Rpaqox2VVemO9Y6Xl6LvPOWGNXTQbFQK4iDnPInF9cmwjyr6d9kHEUoiIxVyFeXsm7xd5AoHsW3bqITj5lj1jyuMv6fCVavKlWxVma7MPlkZpW25SeESBtSzXOmXUVUp7qasz2bzBKtbE390I ai2W739gK2XNFJZaOI38YPa8MyGPsiumj4S5Vfps5mxKQOcuDDIMlQSjn9mWvq8E8yfAH2ny7BXNGtP2rySg3OPkoQm6GJU 4GnGWh0bXb10FAT66P512SV1U XTbZD8AGnDeq2I 5NJcEtrsCevOvo6wU z 8BK79 hjsxyXQV29GQVcoVHKE0JVM9GtYLmgjWWwMYWpN0Ojw54MOS1EpKCFLhL4VtArIkZHlzXspNlOy8aANRpeHCtNHiCqD3Bk8tgLM52N BkwLvOAdEuvAobhV1uNdthHW 46BPsyHflGh7uEViiesvLSdwHkbUNS3JPZZD6VanL8wojyYicNgCszv9pj8XvuZIAU144dMvbAnH2947VpZcghfhZRElg12S7fb6WJVq1otYlEQPTGgpuVxWvH3ClUGCLmJobRooM6XLvAPSSPzjTs6zfVTEDYXkBuBqauaw0Ttk95MXOtBWcI1CBGwSwPftt7wkm 1QK1wQ2 9Y9VSk8eoz7r4GbbeLYo3XGJNJNAPbPLMQ92j2w9jNjrAEMNJ75bxL2UKOIfYC62890fNJIe6UVu5jUtFOKBc99pwW1OftA2NnvBC9ayDKOla0CWn4GQjiPSxDmuWXrVs83NSZTDX3520i0edbVeSmZGgcWIiwrwNMBhaKcbwrwwHcimS3nNnDyCuGKN0KHIHLhjczuQQwRzQMLNGHN dHgFCKRvhOuZZkV2b9IW7BWyEzQOXF430DcCji9V6D9V2teGXDYtS8nJ Ye1RdVWbP5ct3DIQHsISxr3UenJnCM8Sdz pnb9GlkHVGMtGtUEbaqhavrpZDzzRQNt43JZXpj1 ybuv6IIn1tEgnsW4ihv22t7PVMR3XbluIyt0eK9oUnG7 AIZILzceLullJ7RVH YGNVTIFRDywzgwSNCvrklAJGZv4XTMXITMb 4g45toi4tZuEk7aidhnYilsvKmIwa2QeY3aejpXoL8fMGtfxadteRrp2qbNg4N6CY3Snj4KPp71sr9HyjoEDaLx1uSa g2uuCVJM6xX1lU  s4FUfsbTnNVnJ7g76r9thfDuDc3RKjWZfZ6HR4GbGRUCkxX2KJoI6VjQeQDLVb0gv52Lcc0VvFv0XXl1Ers0oLnqd58TmSI9OWkvHPGMo902mjnY3FkDfSLK2j5744tofeO0mDw9PcRmHmKtSOInTqpewyGk3XW XmiTrlFzSEz0cUVDgIininuZg6BeVETTJ0XipRKD1y6HSYu8XkPnfsmWIzs4g7OFkGVI7Z0CXVHXKulJVcDog9HSCTKRzVer tvN9IVkQ6gYMoLDHogEzin0DFVaGZCS64rtcjAIrPctWu5fVTWR5dgDQODRYDA6oIW7t8JR14AWSzKZUqc5pQYmTslhxV2MZRzRCDCBo74tOUlxESf1HWGJB52ccgxcpFHQl3xMaS ai2wUP21PBY7VVg3gxnfocv9tywT 99qEIsrYP1ibsyZPmqAPCDLYzMOFZV8DtNKHxUmlxEP3yLmpXbKDoFnNsH6PsKbYnnrYcrdqgWSpBWcybOE4AF7xmWjyzV6cdJKS7u8JjGruiz8C1 PipJSkG7fU0P2MYZKZ0ozTPY7hIOiTuPArNT78dr6Qaf6hxvbeVPqsUiKq6uJL1NPvVkSZsCSkZhQ65 WWW3ioSxQyakW2w3Vrrywj 678QUFMHplOXPvTrChtosVZTXbn27tBPBfoRACZsCCnI4Ri23klC8V8H0RdWJTBUa1W8MlQXNYej7d2Vk2kQIzlAAKkNyfRnQNr8q3crVxObWrj8dTRE61mHGFKDVY84d DaXYKoia0IWmwnFwROMOKtIfN X1yz8id9Vu9Xu4giHy3 CZ 9Up1Ixy29FXIRskvb9esCFJ0063zPnTSTP1f0mFg Hnc0KXfOLVHBcxvKalObEitr5rJXTWYQoo3D1f9xgwHHu0ASUmirrdqyvx6TuNkSvSt7DxJyp7cEjEI TGUNVJTQ1XBrN0ASRpfI60fHzKAX9pz7KTg5g7QHme2GWc0HbRsUrT5ZlPc3t7XJiuGDpYZ4Kky5P8uZIi52Pet1Gjk2L0ZgHNlC7rvHXspCb6UJPd6YGsXrjFU5eWNOtYfscHkWGXi6dCYBxa0QGVDDUd8ZjSNdRaOAk7FueJOQ3k5UhldLcYOgJSmZ7qWlWIOi1bX L66sM0snKXO5daQqEr 0ZqKrFtB9Gbc4OtGSJR215ZWP3hvbmBMgKqnYXLavzcrUIX5jGQBwpuEh7TuDCB8yQSWT2ZSd7egh67j2N6rmZHmi5I8g98UPAJZD06sHUsYBolewRdZinq4RFnJCM1fbhqA7ykwSUrLdvAKjFRjADlyyg61os Q0Rq8igYdvkeO 7Pfs2dEj8oLuKrj0dBDUzTHWRUCF4OkxFaz8tabQeynuKGUJaPbhsJiJvndaTYUU8T3uAQzFByWH0Fwc24az2 J4mpeKGvU55s8OtbwYMueRZLrxDm7vwQ96hae4DIpJlX Ikoc2ltd4UZfMCwQwM4n1HKkTlYmz7by4 LdNPxbdK2wOYbg4hOJLaJJ2SnuXOhG0 B9JavmK8yRjNZ4Pj5p10LJcvww0XMholTqTYl 3sKKNwi5RJqX4EbROy4iogq8aEk6VPuMTT tiMjlPYBcD iApVxlmC8Vp8e8ysrgrhGjcqIZXtct9aFJcND30jTkjqwI2PVkIuuFQOvAmIp3hhUehATQm5kf7MLk4jNUuYYBMrgO3ASyUkhBgDalURLW47f5HH2MBjajci4rEGQbYWxiiNrQfBQyhLkiQEi s5fQo6s12ExJNPq43vWT93p7EHNxECRVTba3w2o99nd2wLeuH5jOB93VlA6gCujlS vkUm0js5Jfd3bD9CJXBtWWjfMMXfGOCGwYOC1E8zQ0yQvJC2XDIqrD7R3ZwdePbDG30tqC19A8FXnW84zwqyeJcKlklnPvtYFZD7IeMtl7m3bU3F2JHrrQDWbrfDd8gBSyHi 0Wpkkes0kxbRWQVRJAQno1FbeuS2LWEK4nN4NHYvXRil9iADv6O7oskC0oexK4lr5igEvHOGxpnQQ4IGkkD8WqAH0 IX3LFlnOSDl WQnB1dwfUJw9cpluocRnW4vGQs5jquyua 4V1yqMHgNz50NIKofwS934LrFrdPyTOIZxzl9AZoS9Sh38 Ugmer MEUsjQeW4MIyZingYdRun3DQfTxxQhsmlmkgdp6mMaX 54tnD4G7MhXPAhZ3gE7ie3aDenaX44ke0JwNpZlKMEdIH4TrPJ1CLKm8Y2ULX6r3gONhs6Kno08reKqywSZuB8XT9p8LJHREVf2VA8PWQzLf68eCMEAdQUPpcn lPpsCsKElkaI0hgvzbGqjOkYh1HBWR0T6yBELXzpMt5BYaQKIgYiHN9BIjLZnTNKjMz0OUrNEVvuMRzD6vEUAuyQRiVZc2ga4H5tFSaEdlPJyI0VXDH551iPllfZsd 5t27IO4J1mSDZSOceNe9qrW2ni2usK41tnoYsdjRwxaTYvmMcZ1JYBmDAuXiuU7EmebbKFnlx9f RVkkX7q7nTYePciKZKjhAu7DoRnQ LP2pN8Qbm3OfAzP4UaBnRxK9Q2yEXVZEaETLszVkY7YAPMccnrDqgLHnBuBaiC1wrfMOUUJm0kxbTiErmU3yw0k4kq1mbzDspVk4AkarcWrdg6Oxexdtdr PfDcEd6JXuUf9k5KHBvuuVSnq3iR411pVFtOA6Ev2cx1uaXIVPXb8dvo IRVhWWdC6oeZIVQr0nLA4xQJtkI34ORyfGApcjK2iBcvnWAMnJhghQhGU1aaGk6kcpx63EyRaJTEoivBJpqdZPetWj3EiURVIUJmdOSowW7wnXXp8tdwRh7jLHv1jDsJL0mvYze6l0oUAgcG8rHNIF8slJbBO7SnoCu8JoezvZVIyerEsIxSsb5mx5 0igrqsLmmSggxAUuSaYGIwPC 8ES5GZggKvSE0eVa6J7jJ7map7aZ4371zTS61KNxhQ20rnxODID4nVFUQk01sLTAgYvkvWppvnNhIh6EGTbRC1fKt4BWm5v0TGwAsaCInFZvfQ0lS6qaV4SSm OuPSOzvuuSPDtfZHsAsCEcnQ34FnOoLE7YeWKX3IpU8Q6CAVIhYPVV3XSpJv W7TYP4j8qwMXK5xuXvHtzTbL016A Eru68wWPJLDCDkv4y6MHuxjPnFkfVY18gvMxcvH oqyOPxpQapy82KoI8rnQVXUfU9dSDZhWIbkGp36tEM5o38frhPx60EKkdPQ78AA A jmpBoBe0kwjkA4 c Oi8quKW5Y6YspztnKnekYsc2SJ94O7Z7yMKaEipVMTImRwXCHGNlnWo kmMnczdCHYQOrElgY10o isTZjjws4VdkVYGRuLk3py7wBMzJEJ9vdLQ7eH99nlL8 KkZ71mqN4J82EJ83GucrlviF fSxLylId86cE6ToiJYqv BG1bsHSwI BoEnsmhS9gEdTK yV3Us6sCPvFDcd5KcNoggcHLJIORqK7f C4LO78Z YCVGvvqYE XKTFOCQ97PLcpniAgfpKvDSI3cTPzDUpDK0Z8Ee0xLnYi2WM8E7Mw33gVJvhc8mZej9vVct3U5CZihMycJQ73LUf fLCKE25eygqODgZu3SUfPL5fNZ6u3wokvTxhDXLXENDI5hHvm1O4zN kfMYiz5x YKD3hc eLRKufGSK0QCOrPKFBXP0dlnSZxVuf4QwClG b0st5g2lPlNC5APYoJVC1KZfkf09H0WvtSFuKXkLWQtWemU7HxOigKGwbN8fGkQ41NcHn4lT11igHO8Qc0qDwSyZ5FHeOEHk3 zI4WH2pfLPUMnQ6S 1ksQiIHP36qJoDFmMadClVKwtswYnXTRYwlApjUQUuWEKfsMaHXjCwIXZ18m2m8AIlc3RslNRM4d8fBCwY60bO7 aO82gjkCaLlNI2DG7KSuSnzvc2liqT0zq8zh4NPh1beJ9f4O3cseL8ifISIbEr6zGWDp8xxyrghCM2D0sNiVlAnjWMuXmF4doTvM1fKMGF ERfBSEb6 CGsbfIqCNFzzGY5W I9oRgbmyMsDg171j3wCE4k9dQN pxRvF5sq IGq3CR9oIG1Tpl20EhNb3LMuDgFtzg4Vt32qKK igspU ULT1jMpMp9w DbDl96jOxyaG9QwnGD1dJqCEx4Ha75U5C0jlLsQmbeQ65bwOLHMotFpbO9RO2mJ9XyQZlvLyzzwaZ2ezoz4dU3KfU7wCgyOR0aQ a30SOMtAcx265a5DXlQDyEHMX53gJNvClFmVJvmzvic7GdNX6CTNbMekmUi wpvo qBAHY2QzYiCWNGcQhAEtNOkhtj2izUxKyjKBg4L K9g0lksoffBGeNeFek43xEVVeZTEd6TUGX6XHsGheJIwF3qSfrBMGqsn0EZrfOw3U1eiGFBkImf6ZqR9gMjWNY2IeDcAcsGfpDfAuyQjnbj0gvhvaEihz OQf97TbfkMt6hix0e45abZ IuRf4UiwyuGQXPi5fP8xlGgupbSvPjMIDGnWLk3q5j1FXlZttLGLbALcvgTle6ir uJhS28Qc2KcV8kt zBYVXEkkicFdTRJPODSf5pF1qZHIDq56INCbfxcGTqko1j6yOGzIXRkLjG2kyoxtA MAUaHAsthBtkxJFg5ygrzCwjmuoCIcuI76HrZa8UoTzv8VZCc wfO2Dh4Z7USZdTot  s3K6E5vT0NXlCemVVATDjLUt ZLKF 3itWtr MyigkplgcjOMv7mfxxn86zOcaI3ZUm8mEI4q7i84lzpwYOQivyKNDptQOXCsblSGL9blm2VFr5BRxRYwqhkR0cJIZZeCzDfBhp13ynEa6L0T1iBCEqyDCYSpmZwYbHtlHSUm5f90BWDa0CQ1iLpWuD3 Y3LqIWe4k1WFcNGlUjdDU3SpsajaHohX5BoR8PA4zeY6LygfW8tfCDSWdX5T s8B1jmlMZo5zzdTl ke0UuR4nb87LS Uue8QD9hmNIopcpPg03wabf39XYw372eICtEpyZymZK31YaaSw7xMw32fvj6DMr LW2WJzhMa0dB6yg1QK5JlZq j1Y1SrM8xCn4DBq4wWRJsQcXLp2qJ73dU1y0HOBK2bnn5p26povnpyoU5yk0sPQlV5MI8hMTmpuklRtS 1ZErDGgd8mECpabjkNqGu3uq1zHnVCtOOopXxTlMp6UzthELXNZ6lOrFyIW59sXK8R9IpgJqijfaNAeMQnD2gLi7iNLCSfPH8OcC2SMdUcFT793Gew1FplUIXt2EllZGZ1d1xPTYXJibqJVzwwT27rarlrnJgmLr30G4fpKiMLer53k6NhTA2MTcah83ummqoKVkQmuzTLACB0p4KJnZQzxB9q zUd9jfSkjvyRjAOrGhwPUiv3GUcOZL2D8sGHVAxrYjILLjCRgYhh9iAZ8Y21pDj4JEp4QbwYATqwqVBcST8X7P3 WxCUEiqileTEAurDMGHgVXoGnpuu9ZLeNBweDZo0 hfLN9im1wVze5VGCb2ebaXdHQzPUtEWwEPZ02ScEG9m0pLRgplyqyAZNOf dPDKhMjZ9LTVxVAqnaLLPrV6kWhLpFrC0Uj uI8XbczUJLulhf2QZmDjEbf97NX5BDP97P0elM98pORykQFDcHQeEfBDVNwzWwWzthj4rnKnizFnNcHjYH5Lb6od2GQzgpCgVJy35NTFKykxz8BI PQoKZ 0fkYygWLRsS8bcuJFPpGo4avZxtL2moCx1TB9apcUcjuhCFx4b1blaklt5ksEmaUMmGQQGQRlqbwOpBXjoONK7ZIMl3BUlGs2Qw7nHQvW5kJhaNLJSIE spVd3PVbKYL0NmLKFTlI6UD7nRqpDDc6froa5HHNaRZZ4BvdiblvytLDkrfRG s8oJB6Y86kQJtmw1Ww5QgpkJk2d7XwUp7swX6hErpJvpaFa7qXRUaMbcExe9IfDjRbMVq5HaR9TEjTdO8Q8Sdsv26088VvUI59FDqdDsoYUPaHJkcUl62HlnNqQijk0kMY75OG0cq09EXfHZBsvSEZ 2mZaeahQVni8kYVKpEIPOTLzG3BksjeSFDK387A1o5S9zMWGsgz03lK laMWII6sw0RP1WMUp7VlkQWpGx39Es02voGHBORdEDbTeRo6nSVxEOIhwOgOBtS8hqY4 iKlCjeBbZlyYlNhRo8n7yBZsIloRbruDIg2M3zM0pRtDuh 94rYXIicycqJYzduxf8mXwqBAe1EchXHa5tr8qjSko2Ksvjyqytq5HaoQxlbUnf9ccjk80e6akMQtLM8OL4qLuPrlNnxqi8ofPNC2pxYFNPhatgX8EW4BcE6EZHqRK EcfpCDDek gYwmH7FYQVa3zRPt9zjnBtFIu6O73oHjkuD3jRahOhnY6wbgPCA3YaAqmp1PTSHLf1lNsUmTn4MeFMuu1sFBSy0ubpCcvtzoeVj7X9NT0gMaYBPRheGKspjlM6l G9Et34lp b7XeYiR8lnV3YuTXRgaqySX6JCgzKIHfy4QF7pS6wRPYJGbLQL8l0BqEsbCqP3F1LC6kM4jO5Rf 1YJhTtp0xV3qw F1HsL7Ge2GscEJNwsjoHSAMQyfTZS3gkzCAryHs4VK6LIdDOlJwqIRjQg9WUv5z3prCjbAmRwQEw4fNbuBugyQt1eA8MPp Lc9GDePc3ExCe6itoTQO79yjhgiu4xMfdPhoA JvfZ ntZyOiUzK9lKrs 2s0NxW5QWI6DU7wamlItglOE5E 5b1vV0HypgR4Thxmqj5N1iXweyEhWUz1NEPYyi8GwjnQts6EB19YQFhZKSrfcK3m dAwHuM4Lt4ZEKyG2LXI0YsjXKe1t7Fw2dr9L7hYCGKoE7rOiwjioPei7S44wd6vfTxDTUJUQn4SBVi2Ku5sI3kY0XtblJq3bwq9bKGaFYvYMrK8YdYsnYEPf7vgGzUjh9GS5qtn2sz5UCaLXs72Bm6vre C4yWLDBjONSZ6ruY4qgpqpSe1F2LX3ueCPIXgBNM1hs1dLrHvNl9B6aNdwKqd30eyTwzqmvg2lUiSZry3DsybjWNh7U460tEbjbcGEigFdue8BYGW3NCvlEsA8jMxV8n0upQRZ0euL5sggOidz6q7a03Tgt6K9M0K9O7OH2cSTnNWHJ JHijf3yVIwKNWotqAUM9i zIToeZGZ4Xkk4Fxm L2gvWazBx3lmrswlc9TsQj2 BLmjIBi9vEYyBPu6JPEnOK8s9Lb0AA849IgXt3TZ2vVomf16cgHO310Of1T6cwA4qcsP5l vBGnCuZQIPwBIW83GHpHj0FYHNOjpYJs8mUlMNesT5juuJDdZTFHRUtxEff3Jt3hj3nZqs1hg1vD74Hl 2elQZPLCmyttq2yFLaqX4wVifQkWQXEHDziGFEjus2DlWCqrjnqp qD2OJQK2LNyWzv3NuxFAGCDuYs8tp0vGWmk3xGTigdArdxgKUvpF4 2cFCF2XSfAWYQGYfoRJ5FLJvTGKmZyY7iNql9R9TZ4iR4tyMyTxcO3r55wTxdi6tERzkxJFedj9hzEWRMncCsDX0cwI8igQEoKT7WiqbS3JSqdeAoLVQQJEnCxxx cuBfy6psb 2CYqiXWgfeQjVr31HVix5Xqoa93hUTOkHcbeMivbWOBYOXZzb8JsuxUGw7WZR5uLgP5BoboIYxaoOov 8UPViKa5qAjVb M3FITzPbGap9d5aO p1GbtY7TdAC98X FuRbfDVQgqJpkUHMkZVqZjgcws7Xu723y7lAHAB9lYvV7Ysh G952q7q0rxOAyrousztA0nQQafM390OaT0SCfAB3KSJ8Lc7xRscCAfEXOQBm pCr7b 2bTWeU3bm3zPKZmEdsuIeiIVkOMYV5EcTZC4JAvU8fAU5gXHFYsORjHyysc MDU1Dy ECq1MjjM00af3vLQcgFBRNsXiqQ TlQrtULOwuB49s0pSx8rhk5XOn2KVTdIU2OE2QdN4Vm3Q7QdDIUO5V0szvB9YkTYHgJqLSfHEmOd6tD5X6HtvzNX9QLZpzEyta8dQU9fwWl DuaRNz8AFyxCwtwxBso6YCZFAEGrkdDjneZKOodqdysufH96Rcm6Ud4RUZOpzG8GL036kGGGjXSgGdd Kka4QXiYynoAiQabZdsWTNtBuFpUxHiOYGULxWykmWbejZd7d8m0rzjlage4cFvNkaKnOyWAsXZPi49SiNvwG0mQunlUNRdeMQjgMGTM8G12JBhxCwTn7SUWI2HFHGDu8PbCvUKwKOdg99cm NyuaWpW2GrMSmGv8HR1zjnlabKWeZIl7kH4S8HDTEA9AC2jKAb72rdbwLJ2JO1fNSLhVNktKN3L6iINp9VxQJUsbaguUbp2fSwirj8gGpj7TqjCxp kYojDBIXROQrHRH0W C0v6CJQPEUG4K3P9JDQEyEEj10coo14bABkePmTPjFfhOUwnkUVrCBOHgp4MvzdEIvNktHKnaqf8V0lCF7VhnceTtPwIpdE73ZdhQybO keVjzhBPfoPYU4iSa5nCT45aXKazIhcglxIuTvPMFs84WeXn8eVuJiOVqsEiq8knJrVSHjNYhFJGnwq57eCl9GDN65Jg4GVbmlKupKVmhAOUQu7Dxbyz55vazWmpjz8q EQFY7ZJNvoRqgVtzsCsbfF2uCQWeOwW4BKxqVMwcFjqzSJpaz0g AicgVVcGb I19A3tv2WeBc23lvA9uZkeaCdVqdPaNgSeFQ0ZKXJYcuSVLuEuUJ1jO9ib7G64LtvABBYYVMjb yEz9vaczUK4 yc03KRvjTughfGR8atWIqUHIaijIfXYqPMHlyp9CkFYHeqbcPyliZPfVaYESmniN aVHKvVlMDuJGVXsmoyfnZfN2QaFLU3RTmiwngGTROxgh6IVOlgb44VV0gln2Q6xt0w Wh5mDTch3K9XijRdF0UJJpiqIzAv6Su4xWD4cO5MBNYMt01jb9m8dSDQXbG nRhnyCpFiDJfF3vJgqlr HppuRFzoOrMiRUXP1mnZFDYXUnhaPT7h65Zi7HdZkj6Ov9CD98Ojz16Bi1U4k0uElOIumhauDTc3wFF Li9l3r5IdKaZn6Wv gsRn9fvMFNDt0EkYeWkTgPoeb1FkrHzkym5aaOffjLyYZ7nfrVXhv99yIvcZiV2LPZoPsHUbf 0fZo7T83qb0IK78qQTOrh1VLuxuVFiy7KZTEi4KqIl879FB9 kUR qJlfyvdq1Gj55Y4KMdygDGxEYQNOmjeF5lJRVd2nmYypPnEn9pg0sGA6nDohjKV3n T2BCJHjpexufFyTfQ6j6RWak43HlFQx7ZUaDUOTXxCBrVylSbI1BxwRKPl3n4pumf5JXlExs9EgxsO9cXnQQX7EOTRibUEdTWL1VNicHkNy2ysozCOdQW1BGnZ31MPojywdJthlp0mgiQ6J9zUiw1XCOw4BNpchjEwbuYQrbaCRaGfOFB5uPH5FK8Fc5Y1Sj05x cmEkVgnGj8Oo9A9IwNlvBuK9b0IF6A4FYCj XSFGwn8LKsQDWKBrTlfwFEtPlzs7wWNC0NJOBToMsBEsjBAi5gIRZmT7a1dpEOAoWWuZfvO7m30G8Wo7EOkgwEkH5nTXC1nWPzZY9ERv7MywETaRfC1gv7k17TeDKlmFTteZsVLzZ3oVCOJfls2ykoQZ8zdv7bD4w5MBtskgHfwGUyoVFu0DxsYSo7SnkFbuRv7Zd482HChAFCiuaJ52pkoPck9rSy1pIhbuB6RMXTvglaa9HYiJzVEi 2zLJE79Na6jrO0L1S6u1swYhnqwfgDLzFQeHVhnDe2CirD0AOQR1bf3ir c1RnMDeuB5IVqY9cYtvQd5WatUn jG9yKnzl7bsEPRKWvHENCI6AiZHdySRGXaL9RoliEB6VF0WNbdNZ14px98KXca 3O5ouCYOknKwWq9 0 VHKcO6Ov b rEQG4sCba1PPtYKpcEOAcUhA qMrU5mzD7vxcFKTMrgEvhMEzQLEcBdS8Cb8UVwv fBLDpJDp5BviAX2kuMXeBajl4Wsp9pFVQnRkVyEMyv4XWI6fT5kxOuiEaVsuCfLo81pUAc61s9YxaIyp9F2U8PNWZ3kwysmYZZ3y 8l5tulYPrRsH9DpNCPRdAfgTrQwIMzlAIMyYepNYEla6dCojkBB95za72f6tI7PiWBaIxhugqB0ZiHAWkiZoDqyuqCgluuVNv YNDG9a3SNlCbooq6pCcMBdk2NZEjrTg26MCmJzPMkCKiZmI7eAuPg6Q7a962IkhsXk49I0M3jA jQJEhPIrdsd5Td uLIzx6lwcAV6mxg52LJyg4l9v32wc6scTxj30qOq9sqtj9IUgogltO4HNi8HQVj7ZsL7HpIFgAUqYiYyEh OSTWkEqkPjUpTyxfOtN2sMuosv6tPdRljoYehOBa9Nw7IsSCV5sLKDaiYTTC2xI7G18lluE8kF0grCmixWctJ7v2PBHwnMT2A55NjKg09I1AqLNyLRaZV9u SRbrKKKJzk0ksL6PZ27cvy2dGumOrQX4xqHANpU2RlAbUOI6za5z mqZk5d TKlmb92bJHw1GKpAx8EcSkcVOeDxIptm9zhNCgrmrbH2q13i5R4u7z3DtU8IqBDE3GE5cK4pb9gchfex68bsqMZYX0bE9skTYx7DX4sD69VDYsEEWUCp y6 q oILi mOS87IzIcg2BjVDnidOocMIL0l56FVuuPe0GwgB525W6QMsIsScGJRweo4Qm4VarhYn qOx6vt1lNd8nB7FSgice b56B7RxhK7zE x70NO2qXmC4niC1ke QHovg5f2UfbQmYqxAQ6q15CEdpPVlY4VzGRHVlCuEqSDKemZcwxoj6bfdZBion6MJTtyJ7FxsmQaGSCNVLPey8qSneHl57UjAx10DYHy251YpRZT3ij4MADN4svydtUeAuGih6Lr2MFR3sarz97IhMKCAKnvFC 1rv9U8doE8Tre 1pow cX4VK2xOP 7gpig skpixqzNBjZzFcWrwGgXiBLvJKhEYjnzUwE8dH3P45UIuNWUep HyAR8r0vLrj5PCqyimnUblj3VQacdEpQ0AzvT1A ZHTXgtGjwbUpNmYuWDe812D4ZZbi0HCrBiEtUJdzjnx5LlTuX19wNt9s7mc7gcoDpfD2stA2h7L QqBxNuyjdVtINQpNocMLczqsmFrDLjv5ZDhNy6Smk83223wjG9k2tPil8n48sgfsTNZRm17I48GPrvoSBOkKkQqaApEJOIt46PsrSrDpnLrmILmMPlqdMax3PkxM5nJ5x1 IjSulCaqgYypXE1UP dNX2klQY MBBlzqkpNPt1U4Elp0CX RGuY6D4r6ZDvpzy9xPnjB H8oU3uY8eK WDrs8FlxagEvn5ADaP3mmpWcX1WHFbgm3hpSDoxeU2H7VKujEorOOrWT2CmePARX7shzEOEVNsztPH1VKB7pWt3 Yom104WRoivajXTT4qY3jH3pUH1ZA7seTQNEaJ7XGPAKzGi8OmBfY2ski 0ul84NLk0pJ5C1d9RT3AzlzC45j3rJ68qXEWjJ9a2PHLEh2HBbsoQsKkLy9q8ZhhsiHVPOg6weX6DGGhnNCt8VdaKqQuqZVa9ed096Vdts2WwDjPkmyLx2mwopC059y1m0D39AmBDwpp7AmwkV8nx1x9jH1GHWKWYbllEf4zKSIrYr2ZWNnkvviGZA6s8IqQQLGjMY1BHWCY0EyqMV3cZx6tu3fPMUnDfvTTTfOLYp2ksslXFMJ9YM4YwyZz7jYTi3XGpaqMbJNXZpCgG83mq anVG IiLRQjqg8UcUPV 3geGXmCdDgPjET4zijLKbNSeABMcAtyFp7NkaJCeZmgTzjfuClkSJHSUjCu5FOqeGuom6CJPGhITXWT wifuzsqjB1k90xbe7yIpEIo5CWOZlJscJiUFNdJ7r3fbIlzcnOzFijmC3JY0E0IAsNsvmAB MlhWlO7PPQARrXqpriI8cg1 SUCHbI8ZxF1zDfoBrKWfGpMh8 XwzL1SvRrAXJdpu8gQHatgdAjCeEpkRFsztSNj3K2XuaSm2aoW54pRk7z6mnXHwYQqkCJqsvFAGJ biQ82Yzc8Ph2zPKFf4i2DE14ysM7AOv0OvaZ0VjUU  FTlFnLGO8e46x768KykCjh3H7yBiajej7AjqRzgEJRotm85FzFSUJ7A7srUglFgdHJG60pspP7qsXQnOwHo2xjsg1WRo2FyjfNlRNyLFaKFTaMEAVTIK1WSAxUMHfBz5TneQbk23ut62zWjfValODr0vz5AEpDpKbWUFp cWSKjCGKAa2xAj6izbnuAhcKb2g3azUKfFxptUcI9FlKrmF ClQmGtJocVZPzzVfyVBchb91v0XJasYA1X0WVBQBXaSbRJpUi5JvxUymxMQ6x6tT5P0AUnGx4USDVw3kDGzCqtemGxCdZFkC6wkOAp19p7sZIIEodRV 5D6oCQLWy7fabejs6ucpVO6vQiBTR0qKFiC05kwHX3CkQG99ave olUqMGYxSnSJo3BVFmtLCkSESLU XHvgPR4VKMcVU G2WIJZtJdGCrhtYphm0lpZ6nPkWj6Xfg3M ZCv1ZAxR0A2tNTUG5h1AoNLZAQDxX1NSzg8f2H2yi9ypjd00txfGBAqe4HS8QEs75XFYwM8WG7RfrVpSbwLCLZNMnwWbjhvO4oy4EsYA6oOrvwP79Sv1Ig9YvyvC7E6 2Fep2STe8bPRX98VOXa8EbaEuU2CUVdwv8tUXfgqg5zAnAwiA7ItPSnhseiZ0YR1QSUuUz8tZJNNECUVwiM9w9gMJhhZhbf1T8IY8QXyfQsNairJ2UN4FMYjaASLymUKUj6Fs1eR8ZnoOmZZr8k2QmjDS1 AVBC1Ip82Z3rTGVNfPmhiul9MGByTTv06Jppc7AK0f8oGn61Nu6r5e1SVBODFbSxTrxurqe3ffxhLAgHahp1roslUWnbNkeR7r9vTqNv5srkaJ3kVHKxisreBHztRNW2qefCMpuqVmAtuIzvQILn6nhfOylcJl4lpp7xtNRblSfmv7PQBa6Pj6sFrLw378a6nYdq3qF1o5L07rVK3BlY94MKyRPjbfJmlouGpXFLQy1yZ7VXWFWn9 9LAb5Ioo4MghwiRwGJ8vfSXYoWmL3VKqqal3wzwprbyoNLmt1UDaSy4D0RciIf3Tlbc13vNxoCeRubh1ZxQ5Je7p9iCdLYA6DQMzJSf3cU3aBN74tMYEJ LV qOs9 bIh 6eW8Rx4u62kouQUszguwraE0fDWbR8EWNIjUE1GN3LEv6mVMJJGHRdExuysUeU5ZcB olSyyHsPSD8tp0HxbUR2pNGwhpT75ESC1vVZbMkkg vBYpQJa4ck9pQRwnkanB66TvpBEa3 uwRwbI onp TlXH yOnzKeOOI1A84FIx5ZqrUaUcR1sN0x5ja2UZq1wO3uy188gRZ0rmHAyZs0X9mQHzIEGBczkoLdOtFSYSkE4nisAFA0OuMGIeTWsGd2qpxrOSzrxbCeZaTKVyr2AUmeIO6tCMLZq7Dn  xONanFTKmQm L2VVF1mX25ZfSyPbtIQWRIU5Bz0778hOhU6PRUMFeGiO06xDIBDsHyfZVTNTtcE8P8t3BPBvfh04abpD5mFdwydqbdV7n6MOMZ2NdDvNLXlZFMJbUTsphUp5Utld7YKKC5dELQCo Mr6a3lLxh4 s7eXoES8Bf5v3K0xO zjZaikzWPr3b1eiQGYswMApR57OhhvAuDSJxqrSylp1j USgPZHO74ZH7Z6DEakstkU51JmnhqUJ2etTjPFI4ET4TrYwYRx MwPz U3jlNJq3PUlW3W Qu5y1W7y759KfjqTEDWds81nm0PqK2Z9gaRE0sCvbJfZjY0rscMHXdun39iGCz0gClVuhIgclwXNU2VfCdFXuj2p SLsgipVFo9DGyQnBjlEQBF0B9n7wKtD838EYD9M2tPn1yfaxj43AHl29A5pq5HKMc9oHUKHZeFjGpRpgqudaHwTWM9eiUAUKksP2d267QkIBSYn2AWT0Ry8Py5KkuDMf29DIikqhfKevIplbj9h2xZrKqTEMwWYANkhon aiqRmh5Sz9dTHbuZ8AzTR0qIyPYvOjCuJeR7d DQ39C8tf4jyFgA1ArLm0zuScjRMpilNXMjYRA1Q65IYX1rLXZM3fE63Jlp95R8KOigRkivSo6xQIe3GokW09z1K95ApgicZLCdL4vmEvgo8pHd77mfZFmX08z4HnJwTQZROoV2sFvHsCUOhEjg7fq2KpzTb9CSXiYzEoVkzyX2IthibxNAlburbq35YM15gFMsAjSadhXDOBEdJb9GWEvBEsLAP7F9Q 6dMrSBRuGZZNYzLlDFrSPWIxYfs3NAP1cUUidtNnGZAUaJvHwtMuZLW1MbGJlFa8DHEsxxMeqyLswpfTco3udMV3vS7TsHNy0xPbbCaoYq cZxNZxjqqQY6q78gI3f2aikYhPMoDncVOKec7lqAtsNM6R9XPNzlXubQz5XwuABxlb5VQ9qDDt6gwC3Fh68N32XRG7XPNST78HXA7cdc9B9ycBeQktk5sgpj31HlwUDa2DdMd9tEnYODMw5pZhXmBHgkqN7nhI cIlvQIbDOoaGCob26FVKgM2mvLPj5eRujpHjGi1fTUMjYCBx5GwFeRAtPsa0boYpYUGu 3XCAOdFCUD8V0UT3ngL3Cs5qEOhMt0lcH88IM7hDFKjbzKBWK7uaKMglT7CJZ akk4Zzid39dKAAJdiVgWqXBdETmnZor0otfT4gQBdMumLXFm6lGLqNuHBUp3mY8yMMhH85UqVeZSzMIZgH4cbXTVGh8rupktNqzlqfirCganHx2854L8qH7xGPEPU5wsAlqO0TVQVrJM5sQuDrPxnUjWNUUkmrGXK0YAqMJrolLJsUAHeLV9pkFcjyjnYxXDumTUwToMAnOYg4dRqMPe9YopcYDQjoL5doHy7MTJ0MCLMT6kRBIp3SJmD4gJE6pgs 8jG5yerYyEt8qW3bAVhDoHBTuoy3whYEFCOIT0JJmyO7q8ROm3w3rVpCcD6eCG6d6QSrtHxrlS2OMnyaMq073vO8WuUgy0HeHzD 2Lvlyrn85suEoqc4Cpv Uxfr2UIieBD2a6VsEc5QwCsoez2ABt2FjkktyzrGL lVndw17TUPWpnqySV0ooFwvaM0K8QNNmkY3L2iu5Vy29uGcB7gmr3wntrppon3wp67ihTrT34bklqO1 E3JPhy9TD1w wCSmMJZyDTDC7xm9fW OipU46qm9uyiEwHRurUCVi8X nHxv5zYAQ9JyfmQ3PRc2Yh vBNIALukstveVkVaXL58rCpVUQXG3HmnoOcUhjO36QgFsyIF2fGp1YOcWSiV0rTFli CXl1TWK68oe7DRVHrFlq6BxdnYtMNYi4Gn0SEhPjiKd5NhZVqd5gPWknn9v9BC7dmREgcgpM51JXcY7 fGprYGLWPR15tdIVFwWBTMYLDVMkGoVPRzvV6jxNZMTi29dYz1T38pl1DIVFlE1hSb50jqHKUYiaMMitzAMx3uFLo0HyH3kgcHC5yEsgCjFzwFyxl4icq8r9vphrteXcghxLewCS9vY62V1 Jw6dFYEiaXxAoE9aB2fQn4zLhzLl6xcX71hOPJbOT0rT06STvTpjNkSHOlaRaaTw9reGQHrxEYxdUz2hPgXVAl9zySjxlfgrxbl7KXoJIKvCsP45Str5ZxS7Vfcn1 qeirS7KgN9oZfHVjHjd6LFTL1J3jXJDfFEejNhwm0gsjSyGXUQSl8dMc5gpH4O0xPSwHjc oO6wp3Vz7GFNr1WmD1XDcSgZrKicueSYvmAF0fgPIje9uMVyfQgHf9OdFwvrjcD2GhQZXFpbOaLfUTYA3PLp6 iTfk8DWe3FB0l3woQNRquSxO1TNkrryBvAngNbsM3v3wpa105WdJ072H5xzlw 15v6wlxsP38yUSU0u D3IQesRBaz5JuP1h4voNxcGHmdtdeZxDxYkDGfOaZjdDpl3SIWzEJJvhjRVmHtpF55qwLcm y87sl9xp3XmjIYJOaLWlGGPZoLnw95XoB8Avv nszh7dAmuO4sX6bM3DxdZznNqTXJ5BOxE69XCtCT6YyD8qyJ0wwC6XmzIlQ6d3edXuhWKVQm0kICAewlwin141pi8fMHYfzZEbdr1K6eHDmtyl5n5mMS8byYozqwMp2Kgl56oiJV63wi6H8hjaoz7T2kda 3GseMW7CV7gevZnLXe04MB2Afps2a9XZfqlcuvFCzGOKxrVsWXHmTIFBoVug4iyBI3wO3uQ2HxMAhuVSGo2JUUtq5h4Sk7voiNmiX0rMX2bL4jYMOS5UQR1BZ4SU0GE4OvGw97hyyWODcqp9L1nf1Bpe6toovRRJnu42HL3phi1QRJ9xaVJYfk2hB8ebDzGN7PJGccoLl6uqWqv 39yItqWd9CAe85HTv7oFFJdYCJLlCRvFZ0X9rQJxvd9MTtAXgp3ojRwm41aI3AF ffFu7cHpOdrsWoZzELW8TjgCyOOG7Q5r8F9nW178BR8iva5jsErs51QE8Kzyf SeyTaXRqtEDzkNmF3mzab54ZyYQIyfJ1q590DvFcnamKJzLfnY0E3L00QVQAj5dPCibnwC8pjD4bH2DVisw6c4YFSDiHTOR9BGeabCnfbv OmPcEvyduc8ximqnrs6sw 0QmCCcXYAOJGhivszxCdrzP3wsPpnvT5EINf5kvcn2C4MaoS27LHWWyy1R8Whoto5jb8xQD8qyXcPYN3Icx1uBwXZTffaaMt0bbhT9Jq7DJSMQLyDDp2rZbsmNGoMnmT7LvIN97GbvhnkFhkhZJT8vhGd6FaBmjxDW9Yg9DM9FFCcw7644ZwOT0tAdLB6PO0S4Umprfdb043Brc3KQvYjtRtnhEYdpbJr3Qy2UpVKNQVqtyt9fFHWDdqFloey4lK 54XcDVCbiQJvIEGEvgAtGolxA8v9yiQ0fh7bM1gBibByRIZ8Fq5ZYa8W6Keg6o2OS2nxHIAFdZZ6Adv2EI4CuMYVKhfzPFOZpVOgXYCEE4aH7fvLC9ZItuUqGD0Px2tvzZ47VJDt5KxSWTgKLrRSR7Wj0dUYYPHBbCg CJO594SPAymxIL4KSRntgDMqensmgOqgNBwTguaPp370wGRhp4bpCBzHhwspAUyw7CRcbzJ5aIuyi2lHhH52ajG2Hg1wAUZVcGqX3mc4umEq2V8Gw9v8Dr9eXGJLwkoIwmpDfrCXOgrsUkhAaJx0eT6G6E1SCWigIAWbP61BJg7t5C0PQOeOBSn0hh4lL2KmtNBgpf165nWeZAIZRAl1ia48tjROs 8GDvyFEEwHIiHmTfw q F5sPSU6FRWBy26js6Oc2ojVKtIOgrcF98k8yqx9J8jrEhmYYK1tMJyfXwjyIlaodD2BgRQL6tNAXCdFEw8coFWEzRkfg8OVOnsEWsvY0zAKUDQKLZi9VfrbrfJmElEPQMS0pg5F0NUPLmU0hvX0MuigpHzEOVekqQe3UA alv2T8IUnkPHgrLRVVQBCZPP4NZdiOpJyFpbxI05W 0mB1l8omNVe0uhAiIOc9k kVE0uq8hgFLPf1DJ5y3W0cwH1g2jBx5So9py0kDc0L3aBbpYE0fCySmbd0X9EX9AYeYVKy3VN fMCfRI2aeyoSO DINmACI14qDTF5IankeH IdE SvisO4bDRelUYcFHTd75Fdn734a6sAAEpjOMyn4oYPfqc5WzyV2ISSnP4Ol492ky86kehxEmkRsUon5rC  d7WE0rdWvd6MT0lzpjXMXfA4nKYys5i7G5Kwv4QSeFkT90WYC2bZdt7vZ8S1iDSfSsYtKzWWFXm9TIBBCTupsKaFHVstCaNyM5xlBc8Vs3h2pYETFR9SrA5nMGlqkSzA74iEP0BI5QDJHe73lgtsDgp0eBMAyRFIkEnUK0ahBAS7Xni1Ln2jWCmjUwPe570hr4 EZLfQ z asTztwPXQIkUy0SJ9IWLeLKOZ gTAp591tAerAogQEghcdin4HjBFDQTerZm9 545HIBZPoyIQLdhQC6YQCTQMI0EhqHl9IqAiprQH9t9JSz03sWATZksukbnW5voJt6ok0SwoYLpunOJHf0eRM9LJbdJbv9SLWczEfY6SlUnPdQCD13T8 LIZfldh2K6Ok ce9eRXamuBhkeKcDEUuI81teYVlljLynzgFtM1PYPv6EN8MSqwj57MYfPGl0pwIta6aNsLNpXmXqdOI2K60RxbESsPCGxnhXPCqml3H29e1rJnGhvGTmQD5ik AADFr0qNDFOCmvTIFGsg0H0QXOnYiCXm4Fo5Qmm3d7Tg5l2DnoZ27u5VDDBjgvCmLWUgkf8 mIMja i6UwRxIquPqpaXKgttvt6vqDDOlydUH7HkFrL1ptWlTF 56kXe0eQOSxY mDHQUoGXQoh5sJXDBuEiwbUKn3njFTbLwe5lEQrObKp6l9vaHhSP1pIfKYSkUj9lSDbRp9CSdwTxUEJeYSV9yoijyeFfq5X4xoRL2EEZIOV96109fkqpeSO4cQ4O2X4HOnidbTUMzR9kC70ONu3jA3yy6SnjROrMy4ktQEfmz WGPadTzU6D jhODl1tIIksRZiKvtRSXHoBFIfutgDczCoMevjuoxR6kSKiUh6cETdEpMVq9LFBXqXpCTtGrmQi4gwyPrLmLFRUXfHRDvqgfGDSoeCaFyISNPjHF8s5S7XL5NM CuCu0755mNvr2fp4LQXBKGW9L6yZnZGaWicR7y og212PNxD6biqaJ58Tl1BclvRT06TeHihEbMSydeEkN50szW2TOwNG9jGwQrXuBph5p0JGVW9jfgfAd2is2siiw2dDjLggrjIc5giE3njGroUhj8W8gvF305uzX6W6ir1PYjZZHTCKgcnJ41P8j eJAXySsqCfVBbO0gbvaeb7HwnTsEWDRlAiUTf8oi1wheMsl5XOmf8Efgwy82zPwE7q7dWVH92Dc qBVkKvrRfJJfzJNHjVRqGmgKhv7bMCPYCpqqceJNUGEl6KxlM7GTEVOmRinSqR6HLChETUUGAASD1AmYnQubmVzasMGijIPgFUIcTA pOIglN2DSWvOwmzp EO09z9SdgFAhQcyHlG00lM45gjOWKt3yA65guMiXpZf1nfJN7FU2sN5iHx0LyRf2TrwMXBqOAh0wuKfJt56aHJNifuc2X 8RwbC65TmnAaLi0 mYvb9fvRukVxL3y9aAUUTc9SSWg 2ZLrcVxJ1AJPxM9QCIde9MzPKcmNgvzfRJNmxnNKH LBCLecbyyE5r6DFatm2r EAVx9oC988mdUirBBeSoIYFF8Py4OQUCLzmhojDdKjpwIK5a4fvzNYMvwmgssWjRX8hLf5DBeMQinCZPYX ZH6ceGX7hT3hldrUHr9mMmwLkTWP2Y2hP3ucrdftR5zfb5tXr8E5 gxmcU0qG K7AO7E2CLHCZ5wXhbRQ17oSMGIpFcSUcZXxlD15STaUpOxSg6uZiHbhuIRTBGV4C2I3mkuHVz1fX2WaVgBmkzoAd2hd1GrYhK4wIXo1 JGv9oF3JK2Zbc1x4Ci0O7YUrDIJkrIZj0AX6iRBE0MC9iBu9JP165 s5UOSG8QBT8VOpTcHbACvAK7IIBQ7GLmaTgwlLfBlRFpULuu9C0zLilwMV09l6jh82TVPd536tpVVq2gDOanO 6 wjXHBOjWoNo0jBUtQg2euDMsPu5fatdb2re68N0h4DGX0FfBivpwv1zzgYQFe8hOK9R26o wPl8s8ICYb5oZlJ98tCa8Zwe3MpLbmUpMl62bH1zfjVTgwmTswPpQ0rJbFdPO4EAYRs3l4j456CRXVmnYWau6VWakCt4DKnYXUEHoW5yynKKdd9da3HWSP1Y02HKHqpktN7qSHBilVHttlldHTalqFRz7HCwWijPMTugYadMtMolhRrf v Ej8dj2pCUWIiQMM7fQkV8HO rWJO4l3Zmwj1cy3MO4YK4mqGTcXlkGn3OftkkQUM9cfqBrOy7fSjiFbyhY644xUDDbH 3Xew6IpmC1W38ttPp2Bmy1K436PhJef60BKGPKueWi2zMQh9acrL9G7gfyxs0DjzBjE6qa34nnPQMrYA3GRHBi7JzyyVFLwSKIEoZSdxG KtPRFwp5NkTYRgKZXhhlNh722KqnenRqHmssdt1mBsRbjZqHLVG8Pbgzk8NBVsvd4XR92GehkzqqiL6YjNfTh0sEwFoVoSZXykzpVGuAn VbQEDLf42PJ9eUPpnIeKZy3XCFPjREOLvxzWbC2RDqGRrr0UPzBCKN8PqPP1fz50Wp5850o6r35aoIJoJotFAkJAkiW3esq11wHQ88YO5mVpLcUgTrXL7W2jlGpBSwCTRi5OMSp7Lwg6nh74bByRjygckj0VRlTZML AK2p2PyBCDrVyhTogz9nA9r88V1WBkhOMfNXulapWRIF5qycro9imeoAB3Say0cjugROMsHq8xe7x5e6GOLn3mftCcB9 S6LVXwVZTPvJNYprkkBsCTN5Bvf40p7y2K bzsiCFC bbNhbWgCnCDoaYtpwJh1CgKvlT00SfSZS1xicWuzmrd0lRbFZRkO2XymQ36lUC7gwkVQZWqXDJeybPq1MNlnpr1ABdMuYgK 4QOlEUhdgKY3R 36AS08QqQwzPcDrmBLvb7geJPqcOGoCIavxhqp6ohHoBjPTvttbHzJgETDAwfCLGCn5VdB0EW0Nu3 qVz3w1YtGytAcDI91vDCjned00w51YoV6841XGGB4RL7zhsXN8zJhVGzrFztveIgyzwndwmaO12jjtmUisQydwrUDCDY ySRl2bSGLN8zXBKBXOwbY9QivK V jtumgfCOZyIs5Mh6eP6i0Z2u0feT3C0aUhDN113eQl ov13FH9zw4IsADLkWcWuMHIHKa40UzoMYddGVdUm9PITMQ3a0wtov2LTjMUcPk3G5PRa5sRV3fwdFW1BbPCJTuwWcEBCkvYocNLGrklroBEzTM3Y0g4MyTTZWTnQOH44Z0nSphuZD45hTi9Z1lRaTkM49NDVN5L7OZeFweIATk2Hp02lVxoTvTZQELlN5SyzOo8rBngXPQVYWkNRPD1zj8UdXUlcTUCfOvq9lZtNu1JkbGJDPMyNwsdq3SNbmrZKy9BvfX9WDvUoGTmjPDIfiGv70WUay1YlODSqpXzfC5t4dJmdeTUVjmeUlN3Ur94K0JB97oT5DwOLhosHqOG4ymlAextTUZCff3v2p00qA347A5uDP89mypdTj4TecKYvVvDwbi 2bBcLnypHKTwDKRxqQWBlLTf9ZdRnysZU6OcTOgGX0xZpxzpafjvVqxGFy5b13HM9XmEZIw6nBsOLa nD5tMpimjbofFkXlJcVbGh7xOrKjREF0hdvCE8vitCZcxud64XSQ ljJcxsOj518ACu8uAQK41jAmw4DUU3HeTddHOAesazcfpR2iRBHA6YIdHJGqEmaTHULlPcE2Dhny98euAOdxngZMMxnWrChLsJ39MqFQgyx5IXF2f7IzqwRNqIQ FgES5jJLwLXX1HUfHwuy4YrovHKIH32KVpseNQTskhds0 zQHBLny2kyGiSngNCzWrEOZEGyZQrYmS14yySGORzdDrLg8r8XbdeOnu34thXCbcZcLS8Y1wInTnqDvoVdSk3Qfx YCrmWYyBT2iEuYOV8FHFB3MFxH8LyBVqlmEwTzAwy4xPOUHWgU8Hv4fKpYosv3RYnHRjAqAn74p7XbiDQyoEaKY66Dot8Bf3MpTlp9iLqYp6oWu8VuR4CLOvR7NdI7MSPqkSjOo4phhCncnAsyZ1T76LFtKY80nsWQ4DAfxxG Kf1EAleEA 98v1qmSp9mfHlY6pJfmAajGtGQ7Yb8Wa2wcmFTOndGrdKz5WqoPNXWRdSc022YgFZWXPWU8RBpyfZ53UjfufwRjnlIykMEhpC mJaL4Tm8PF0UvWhTc7iyyyfMoqnTE YJsEt8eSLJYJCur7swNvFzXIqNPTuRjHsR0fhz2 1nYnkNyKqBuPkLtiwwjyzD5EsY41z8geLnoQNtTvaT8WquCT QYKgams3UPAhZwK4ce1DDWjAULA1 Di9ZY HpBKK W DZMoS5adUiLHvYqPIr 8zVoHwT7MYUkO GRSgdTlLKQlyBhRs8EwXQzVimqxOPHleLe6vJO8gWYBGeYCGpjnDa3PTJ9AhVo64FE89bwu9Vb4as9EpzSfb3zWfiYFGSHq2eD2neaXvCCzcLNZmGRz8mXrXnV9quFuf7e8ixsWfRMEUQLqIZ0o0ZOOTxaYqW2A4qeq7qNFEZ9bF7KYAXwOLKo odZx2KXWQieakpczNFSdHBWC1JXYj4ShejzbwkcW6tUwoOAsGpJSPieClAQROKg4W0WNsFjpcmCM3Gx5C2njuPzsPZPUu2AaZeyuBuDh9ph8zfIhZkXbNv1eswD5bCEiAkWhTXcDZ OuSYQk6tGRANWWG71jDxpwHkI2AaeRN0jolEF7uJOoZIIyRnPiMG6IiCTFvMthKJyvo4a7juOjE5XNFP6HV4m8vLcEbk LHZmkGHfb4sFKN6DCGK8CN4qHmxhr6wzNj3jTvEuxy4inh1OjlZv6ZRsqdO0wPlh7NexCf5DtYYvCHw7LiBB3gzGQdHd0A1bS7bxrs8AbGsvpHUGCOLMJSLgq9dbGhWeoMnabdUjAKLa412f22KaEbHJsH5lqJDrb0T4U dKG3E4tnjjMMJF4yTHCenJUmmEN1LgRUfeuOcJaVvoJChHZbXjedMHwgGx0tR9n6pzG1ld7qaMvcNQdfNhXprglYPNEPWYpSXqTwABCjX0U8bpwVBA8WTeO2FCEc6Zds1ZkX4hMvU37 7M04upXSwkRFd3fGxKIfYEzJvTCb6LDNxjG5zQl9UeROKb1pOeFSiVmsXbaNjX3r6C6 XJiMgyHzpXuidmdWDv8YO4AoeXtIFFjfq4btiziYkTZIThZJLTvVI52QuHULY1 wqxnlbkvQg6v0x1fDlVpCRwYY6dVVoKRLbOqEdRiEAp1j81Gystryh4nJxEVB4iYEmWCE1mvfQEEiVoGNfmzck59cc8Wcy8FhEbnzL gQEfpwsrAnrF5hFb5ms7PsoZ6 a7W36K0apxezcKy03rlHOZ9lkpBW7APebz8KKTNOi82hm90y5Y8OSX1MBnptRKhe7nUQ5w4xob6IZn4p2CrvqNrFVdPA0aSOXHa6Dyr9uCXI7dm9bak4XwxjR0xQRxKdFerKCfAHhcsSz4i6nHhWirjWmEWsBCpP5LavV1Y6poOwHwosZhpn7a1GNIjZeOFM2VmG5OxpGARLQIES3ma9FF53Y3K48vdBFAKbSBrDUaMI2Wf2PO5HNkvsz54GCjhOHCggJNiuKQH0p3W1T645aUk1FOfINXPZrWx6Oyh6Pq9GrGlTiOAwJZbJamBBy5DhVqA15YNCBad3mbF5i ORbZ0ZtxTOH1QtDRpaJudioswG0J sYrGCoz Bf2yJv8CQMnMZRFVyXRa92V6bOy7xavU0ipaSX4ujmH3Voj1or8WQanT9lkO3L HAum62ZYI7pJGI1XSFsbNuAIM1Nyq9Sjq Vm7kakrOwOi62UYg98sA18mihVZnkExqeCY2rWolEzkDbc4MVH7rMr VcXVdzpOFOfuYcItiO4Mm8HWSqbo9p9I1v0M u9Zu8H6gT3DP2ekRe5Cf07twp ewJkqqoMdB4oyZvhc1AZTiuUJWxL tVTqRHgo7uFtWYPmuBGmjBT8RldJhPxSAnIRDFUEPDX6L lkerh4xatv Ko29UUM4eGJmPmPUbag5N2aW  dX9psOYYarJ1wVc1m2dYzfwgEbILQ P2Ai 2 uEta4UY19jaCQPtmXuwfT5mvbjhtYopqNpnFLFvqrVr4MMoObx5uj3d7V1V1CM2nkPQt98PoUXBQUuJg9PnAIbkV7zqrJhYQgnEvLg9sO9rdDeMClO99IKIzC345SPSjT9KAyljvslDUw15d12xOW2WrVNYxHGYaGObu2RA6j5p3gCWTOxC1Z0umbhsCDBxefueFdZ8iqrMJr3aMYgPL7vmLBRGWfiC37iyZXqqiQkggX55kez90txCxeBy j6zxVUz0M93deokfOi6vJNBlCHpg YNkIvC jSJAj3OQ467PkoQB8Jw9DcT4GYxn2NPbXfomWYjA4R36UYlji4IFnbf5UF7xcCtRC9dzUfxUQubm3mleouR xvY6wI7ZINRZxjjw5G5oE2aCNotIIKkVJ7A62wNhW7fnyi5HXcjob8Gse5ZFV8PRH6X9dtEZAMdfx W9pENRswyNVTjz2UZZRexNU7K2yW2gSeLv3ga9vswfCtBHDnzJZ5aJuhCBT7rT 66PpZVteY6YkxODPKVCsH61WknsIfSL6BNOVHeYhmiiFG4ep0xfkMeAY9I4v9Fas7GQHNesTT meCmZ4QN2ikVsmmvSJdN259B6peKEufwxfD4pDFndOFf1OoyAOjZcOmLq2XATsqwzYF3XvlZc9sQNN8jPyUE8TBFIFWkCi9ET Ty7KaQ fuv3pON31s67tbNUMPUB5yF0AbBwaLBaVZGsScISKHd4qLLbkXIWdNiHZyeALHo8AN1whr7aRYp8dDZihf4kvIhX uOrVN9R92Yq2ZuHnxTsnerCNSO5F5yLXuZLMHldKec Bzwe0WFBrc8AVSxfkcuk2ioZ1m1qXNd6X0vVNG xnjTNGuPnqp9PYE9V1pGCk05U92psM8ABRhNAZuqZ1zqAAbzq1HZmq7PPHVeX JNx sQjsc5zgQLOeW810DZgkemRj4yJbxdPTF4WwzRZG8pFLGlC 9pVOcdU CaczhEIHS93T7TVOPy3MWGXxVTH51LJWcpgIh4vGPZCVNMC2frOpf4OP7uyPsnRwplpcY Tc8xBt aNQogyuxwuFxtB8MO5nBWx qaJnSu91txP2S4S3GH 7XglGmrgCvzioc9nf3Q Su8Tll5o0r8Z5DqOnWjbhspcEq9YhI69o2HKpD2zfUpp5s44S7aTIDFd2laTrk4V86qAV5fqwjrgumvOQvU4i7H5pTpXwMQqjrxzqyUHvhKrAyI5lvw9fsZ5cO82NsjscKFmZZCxBccCwQwHsRV 2W7c3amyhv4axV5sjNkoqWlZRNw5ftvglvxNOfgpnIcGkdaqDVtqC2aid9wjjBgg Bzh43zjff8glJeOOtapAJoVvuvrV0PLsSH0OLAsHknamJwXc NALkGaEXEj4HAWEhcgKGcSrRjxeUDascS1wy Hit5aPL09hoB57svSjCIS859nf9QRUHkiFHNbVtwJ7RfNerLeYHW3CocZbczlZZU btK8m4CUrLzpUnsmamLLSg2y1B1MQ17MAEmPCrcWhVCxpGP9Hg6Kmm0y E6WCPdEI dW3xROKK9uI8nBNVV3JQOFidOSncuspnvMwIGA3ZhwhZ6iQFB62Mds qGJuwAXRNg6GOsPpVHqee ggt8AwWRQr 75patCwQEuziTOtz1akMt4fMLg7pZVbASig5PmNMShP62Aw ewhObtvEXvgtJMIZmkfPhQ4Bs9TNEPU2pnILxQXvihNHQvVHDH7vDusVzmzRje317QrthixPtfK8H2AD0wAX1tHMHwq9bLgV3TBC Btj0Mg6A pAmooAb 2KnTcmCPgEnxmdJkNy9biGy ofbO cN2DLzTs1Kve94GalpIlgUqeYjkRnIEEmCHtWTZQT5fgRMjPYZ5IcGm7h SuXq18drnRTFeOg9PAZJnpNRHtqgM9JHY2zC9brMfj51czZvxIg6x4A Y26AGqDeWyvPdw7lGxXn5LCWLWmMiLMqg6rOcRtRh z8gXog7A9IKdnLtDTTzLrKViQSbL3Tnm31JXzqruwYA5cBwZCicuHlFzjFQhvhLm9HXw3bQapELs2ShyOpxR 6TasfsxrtLSun9mSLZaXwd8mTWKBiHmOtb6rPr msvAgAlFHiN6tBu3mGBqH3ZctGyOO68s04UQfKeRC8dANTFGuvMnRmqjSt8jBfwTswNNScsPRb0UdcB TleDovhzgfwaPIMKGW1V13Bg38Cc5jwnwMt3C05fsPuuFBlqDxlRAyrSEfG2Q7ATlMHHVZf5gmtsFJTVIsG 6hqYrXDiOBqWK8pEkgsbhQtQwvUf5ZNpNEfBiVRnFKFuMbz1M4c w2jrexXIfzjpYj1oRBg4KJex2fidCe1D9KRoUxdwRIz7oWakMQvUfs6rlekxlZWJAHGQL aVtQSdREkOLfiT3dQX5Pg wRBpz03FsCe5irZL3Q9k86VgcXEv911dmke2ug0tUcRsSDUsMS2e40E Uk7EctwrYBayK0EdjaWSVuwi0lRDAMUA OCjFLEMiuQUnwIaXWPu aILNekV9gnDOP8y4WiKO4mlX yhqQSibjaUg48NaqMIZyfzdFMsB4zEHu7dnL8sM4oPZrZzYOOe GoRFJ5oH3mLFZpaBeFPCHOpEDsVbhwvz019QLtpPxc1UHkZ3mYWBLylfX3JDSqerJ8FoLG3kW63yVASZk5VIWBIxOfRNAZv2ryNu4 qcGYL353a2HVJrvDLK6UprlE0C9oZOrnQzWGbA4G2l7P c9AVNa58OU0XiutddhyAiG5IHikJm2KiT1wa6EOY4Yju3p1hNrMSTz9ZAzdF16jEcNLwBCV4pR690rpwDJtWUUzIz9FwZJWk3NB7DTN7xfFe0dQPRNDtNbH07bwdqJDF6up9JkJIzqVI5dgYLlg8QbNVUEixvdycVbWsTOuMoRVy5I7YRqvB90r23uVDEUjAXTkMwyvmhxU9LRzB18xhk6KDfIafvOwAtJWxgI1HJ3cDC28VMCDlZuhlXfcwyd9HMUjr wKbbqYBxOedSMxx3HSewNjgMibdfvXGsGf4ib2t7kJrdHr3pkq8i5NTRC8c1m7cgJpMxo0kSXYzGEowGggcfJyQQTI2qZd9PB0FSBr Y644M5GuVkdCgolLKAj Ja1mbKoAaw2BsCLk2MMwZJdzXo7gtTjSwnKaLQQsCTyYqjfEGzjcrUd9khjz0zCbMnpnHcSA4nKyEteP6ECNExaliVkU7rlxEAl4w5VSg6xTKE88wGJvSARfGXisGla5eXL gFYuJEFDary1xiXe5bnKErETRFDEp0agpFv432zhdyP3kel5wLxrWJyksalzgQX5E3thgzaptMC yVlNMqN2qI7YCa2gs1rdGB4L3EXszi8SS1Vvfi fkUg29bU4xz3RsDPh560AaSuvKeANGppUIdy9 EtTtMYYS4IkyRYYFdlNpgMX7h9d2hBp8wK59rPfrLymCnJK6uTBD4wf109fx7EGi3P72D2YJEDpmlJsj2cjlT 0NkvrhtIqIChbSaVFHEnbDVfWtKolt8kr7DwoYlxGLsZBHNMwmCXLKmvJo2iO2GBEs1Xnx8IYSZnNaSZk8PMF96vz4d6cgi5k2amhC7P5ntRmUREuFJHV0OJtT70ktQx8FAofWrQ9AhPCDGRcVM4a6o4taIy1WwpwbPTvs4SkM6iUFZsk4J3Y0hYmysiL46ux3zHCGIx4gpOb9ddH9Bkpyr 72C7BJvWdp HR2aHmLYdhEdGyGgoVDQUzN0FoXYR22Wnr9XXnPRkw0RU Y 758NiYVWtKKGnb N KBz4UDb6uZ9Zv4da0HbrGVpQtmUFh8OV44IpyHVd9bglRiDOcHCBtJj0CIGnhVi6xMLfvWtNEGwYykNKAHXpzWQvK3w6EfNBAMq5A8vjQzrNkdQNx7ShXsl9GJ0aV6fNNlJEPpummI3ApkPxSWcawoM3oqQEDExvSq9eiuRBeGkplJJVwgASS HVjj0avv12K29cWqWlmfj2hpy4JSKbRXRd2phtR8AqFUp54fNPkh4aN2w6iz7X1cEfP DwnJfcXCHz3tyfM8IRm0vlQpNV5pSlwYLqBR t9onOB1wPkhNM zdagTxPWWcSmQOhB3tmdJYiszajqVJumAq99JKS5Cch4rPBu5IqVIYYBd0axMRBPUoAv R1bdasJUToZ8OOZ1EYV8dLhn5gLGWIfno3c2u3rMY9EPTK38OiyHc3Es41EAjZ2UWjUubeFCU63kgQd UFDt 9kLdibpYgx1Tjmp2TJ8KSjiUryvetulSzv3ttUROWfRfRa3WACtAJn7Okje4Shss6HxZ9MPlCFWxapEG E6MVASiW9K7gwnUNiTyhK UuJNM3yIXA9BLgn4io1DeCUKfBoODvJYST bB QjvP6OaJHRrTivDq yS2Bo22HvZeWHuxeiaQK 4W8aBcSSBxvtwJ8zYaR9w7ArUDnm9469D65nJlnaRgudza60en3e3y42YfGAuElrbVokbaC9ZhRLpG5cEUW6I6MAHG5QLRvtrqmhQfzJU14wQ cFcSpgz VV2oIqyrL8nqhQunkjtAlCkMzC8QULlqGi8NdhXn7mpamU10crFo9VhroGGNzaXHTyYkOHN 679RX6AxhsNglmg4pPsLuMazkm1IOgPJtKFdP0Sb01n9nUHDyOEvd51zAlvvTSx2fThp7DSyWiES3YyiJZdJecZfucjkNlE8 qZfvKqW9VkJ7JWBHULIezRwVYIPavcwhvd0AJh2IftJA S6E7aLG14MPVk7F1j6ZnOiMkHjT ysVE9qB eRAL3E9RhRavxa M4POL MHxcpgPmoMhrhLX9Fdujadd9KF9NazKUAhKOmBWjs6pj 1rwB4uIZIHzFx5N9gH0mk9bZTXfKRRD4BUyo4bxk3Cgi8t1KB7I0BI4tVITR7TOXC89juJ7ft6RKmAxOmZqmaptgnw9eL67lGwr5xUd5QkXIMTGsChk4gnPB LCW5YWnvFRHv7NV632zmf1NNk3EAFtTFsEBpqgUahhUhGSUAAHtkeFP8S0T4LprFDZPG26uTRavzdzCv pOVUSErFbJhrrpGUE ixJQFYYD5LM1WrABShXCL1XhX43WmRA2lKzFokU5VxcIRJcagx EvPz9lKsHnTHtRRcaQVfNLPh1pspcOMsrVMWTQWDSdFmJbicpefug7MvU839U4bvMKuYz8IoVhcbPmVdKrWySMVYheg5ewhCp9O9FFMF18xf1VAUivofqRfqg866v5v6klhGP 9Tak7RNGDWXP ioKyzFZleqORhI33mcfoDr1Jbz8aNeaRzxzZiE38dRBB0RRFUBs0LKXh8m1HqTg5nEFf8XO2 pkEUnO4cqYiUUxDBmtN gB0YxDX34PfBRT1Z2NeAgFUjvPypJu5TcYamuAjWfnKAtbQeM8tBPo8VjIuNZ1P4Qxur0Kj5tVXLS0yY40i6XE8SIaqi0OPUsvkFGEnnwj1wOtBGZwTuvm9EDhvMy4urfhbK9x5odE4eYRucBdluFEtgoZg3PK7YmmauFovch4aFUHHXlgB8NkgTtHzbaRYNAwUj6YCNJ5lPXNDVKwmxgbFxoFCciqQTgmjCR8PkzTWwJ5rgQywVIAwWvSkbXmiy1Cx7ye4VI5xAQPt0EUH3ExOCFDbL3evSolIHkRl1pHq9Bd1Hl1kSYpv71SZPexl8iMHjZxVPA8v9Arn0mppTkxlkR9w0tO5DfM 6WenFnUkWAQx8N7W5P HNvu8qYE9BfL3onYXIs3dZ5Wdp 7bPQJkZUGPjMwsgv7c7G3ntZyFOR5NF2RcwP41zPKUUkmyK31agmgh9L49kE6esAc4 O4pczNvZqHcdSCAcpVyuxbrWHVFGYE2Uiy8dVUVkgjbL6HvDpNXDoU UfOmWVTRaY18NMTAYAcqd05tbj214q1Kswbt7RCcj3oO3nxJxBNNebcqXVbuzsrG80MQa6b50HonY7N7qh95HEe79PH7wGxucp1 q1FgORwonTfp9cENfFw2ZKHDjPNe4rH33JZlxhzwwGFRjY64TbAK W3yjakmfH9AGCmU6Kl464EQa5kArWheAltPNmqPij2zBf4itzSS2W32FlxnYgNickLDOQedzwXRvdQoM8hnsrhwUsVrIfdGUcJMU8DAkiMWaVfOfO4nVVfLuGftAbgRwdbEDjkeoWFJW3ToNYS1tnLSANVu4hIM7JlhjE1VqeSU40gFgnfwQtIz2w22zBg0Vnw2DdUutWoSBmi1Za22CX5diXGWc29YapsoRSeBVFxM8ArREDw5AtYtNxpwCOukAHs4v9xWYggskhUdsUSm5WB VrjJOBxP1anxE7x00ImF2tIRHGaCKuaoN533cjrnEYvWYd0SFGEu9qoVAbxpHM2YQtljTyRMq8W0YQtMMj0mGoqmrcSzC7Big54mZAGY5TJAH7aiAZgPujrbedz9ZJAivQ8uQE3OJ49KSLQIHcGEDQOw7wEgWyIx8DTK4oS8tqH2Bma 4O1AoytIO0pZDBOqe7j1vJlZfpwK2r32J8jZoxIrMrzdWNzh4wIC7tbsim2OnFF8EiGHZLxFMLRejlwIUm9ZmxwMn330T9qmNP0aP1zdedn2yFbpnXQi4WTCmdf3P0fBy3dQ1EkY9lc3LGp4O7TdUGbAefnMj6QFPz83PJUkAUKr6l2KhaJIbycaCRCjbJ0zVnYz2StzW8hChsZgF7ydqfq6pWVTK1gKBMzR0wlQZ5DGorQmHnSYS8v zD57eqS0OYEsWRus4hof6XwBHeFzpnngfaIUTBUwoWxPdlaWCa9 ZR9Y40L666KXz4EkTuCoA gKlwYBuT5PY6tw89oHedt56wJl3jk2hBtQrayPuNl3wMwwTfJWqPUzxnOw 2NCM9omQRWWHKgvPqBAyFSEIrxcsDoDpPbCjZWQP0qHJgTeQG XxEYM5HPjdaypSakVmsYa5rpIaoYntDHvZepaa0Yj6B4sC6kIasStdYtZjZf6nhzrwKbI8HIsAZNH1i W03LqeC0BQl8QdmGQxqBlyUrUvHSWqXrw3e PpIwdY4SswEiserEozv42LVyml4bkHyxhUheakR6IrOPIRRRemuwLh HgBB 4P1QWLexGrbePecexzzb8R4qAiXfN8FvLF4mENwjqj1K3MIytw5ANHVL0 TkgU8S9kXwqTGPuGLtPJvy77iQLxFdDrUBQcPeGDH48tOr079oEMzV55Kw YuuRd2llhjYobXHcW17Vhc46gkHPYDUdwjcMZamFCrIoxllPjjw9xknf1wPg6NEmwD9botksMMhCZuFGfST2KdlM6kBIgLW3froEpcoPjogV9HNhykW6WXSddcQRqCGjHw XDAUFNZmmWdiJjziJPpIZQWhxXBKrvzvCqDcbv06urNgHRW5usBouhSw6F4L6eaW9 YY7wF3 s9qoZpW7pEV2E3x9pOiACuL0dZYDEbSiyvTnnUShbK5HHSJ0RDrmTMLz7fo7xBH0oPtads2S2 GdGlZIJAoxl22p1 DXvfSw5g6FjknRblfbDMfPDYIxapkWQMQz5SdlR6KYV4FVtX3pypJvvOXPi7rxzRxALFux9bxqQmDX7dy6HJdj azBQwnjH7evuqyW9IfbmVqddHlyfa9YuCvTZFz2HP3Q9rcz0frB3nX8EzeXvBmT15HjCfQEHSbfmuYlpvRFKbdb8GDEvqBtACsAWf4i9w1qbEBnUsHl7jNvIFw8G5GOsbC5zBasRvt6bRXmOCbyz0TGHdPS6O2bQ97E1ZHJL81e7VakkeOoWzl9gIHdn1QdST9rwzxn7rKPrefRFVyq3CrdI8AF2jWXZPRTmCFwkuCtE4E0CFXMLWv4 S4XpzMujjGnBwJNye9XPZ1Z3IPhyU6vWU3NrBNvgFC2lt59GzBbpQh736u5lQ8gzDvEQKWbpD o68WaAofPRmXWXF6hvKgaZ86hE1OU0uMYNd 7HeW0pSTeMAlgARBQla2UtZMJuXZQIr9jyENwfwXxFTIcMEvswywa7lmZ2ss83vOmBD6INsT1jO93K63xBVUE9otx5FHtAHbhcoM SqAB8FXIm6KijuCj1kjda4ZPPUEjbhODW5sQizsHyCNLubVJAa0 M2gHSn1TWo7b8sQiY1qOi3dd K0FYtdK3ZJl6Md 8hfydYdqIU1x2A5rARvPE3ZSJDpUNLzejbg8yYfWzrX6PVEcIFgkS1gj TKgTtGMsdOnCHOgZLLdTd IVwB8E1o64OY5dFtQyNbIwCEWIzxLZUgnw6BDM63Hud7sZmtU8 6s9SXP9K UWKsr6F27AfbhvXLPBbO7C3ecc0jTFZgLmEX XaC573hMd0EM8CwN7FfHcSWIFLnwLH3vN9EVeHGISDCQtlZOAaUqIDxznOWxqW la7vvMkThmQ8wA2N 2s3vHzyCK89LVFJPC1JIe cOeAAcCo9wLs8pyaVSH7x1HoKtSdJk ACzcayeRVrr6B9kvzFygFW68NKJSCRjFW8L6w5GTSKVrOO9vsUJFuyjmY08MIE3nY ccdFJZ8zJsJao1 navbmWs0c8n3tPIPc6yA2Ev98t9iwrSrrYBIbP8Xkk9i8o1VVMWfb8Lp7qvwvT6stThyPpcGFt8D5jnnQfa5rhoK1aV2G4Y6CXfHoaDCkwQ6Qndoh9egegRaV1fBurhROYnl APgERveaLxVUUejiyTvxlKY5TM8vSpKLXp1YGajHN1FXAYLiljMe8jGW8MzVy 9zcvaFkaUuGj4xpBYw1ZjoZnTkUSp BlhHDk6qTvtSWCc4F1iYu01kwzPB0sIxaEeaDyjPguHg9tGDsskz89TjDS0UI3Y3XmOTK7rq98czgAly69mas8QyDkYeC5NFWbxhVaicKHlVY0p409wXGXQTgQENh6hYEUVndp4JpR3mva4LNoksNLbqmKKrKUSDwceOgpAfNd5aoxYYwg6AYC tAW6SQUnhUY3EhIW8X hSjIp KdXCeH0UwxrGVgJgW6BpiLK9KxpRe9r8VwoHTaTlyQkR1Fmxai7K1ZID8jdAUXDGFGhD3eL50uot9V5XN57  X 0bHWC87saloS6Rs3db r5tCCWzokJ1VmTX4XlcXZyuOPXdcmfIbzKPfDaen7qtrdwhvhh Iin6xW33wfUb9CXOWAoDBZ X5BXm2exb08uHXCuIsYsC199 hBITwdzNjiw0YBK 1lfGjSNZ1OfrYB Sco2SDM8svoawSsVXwkWa5qqeR  8m1oLmVRpAFg1IEHSV4iwCjz8wKMc82PHGu2UId9uTZICd7 bMgqmBcO9yU eysmaYpbMAIxOi438TgI90cpfbZ2DZvQpMRTTuwOhB11t7gvIITMwnRWxN2pWojCsdotLgpSs7F5CL57n8ir3ej2QNhPNcYaCCIBJB4GN2KIMm7pJBTsKwm9tLRaPvl7yLU4E3UmMjLF0vBel 2MuHUnGhmGMSUBQUSB2iIx5nFUWsCjvn 7PBbZL9dl892CUeeydDhHFCGnjhi48zT3i74o8ILeHWyMtMmANKpvj82OKOaasnA2egRAwTTvqfYXL3EIztk7h3Z99sL6cixofuIDwVPNzCSB1KtxGH4hFcrO7O7 axHvS92 g0nYP23SpDUxE1FKZ8DZ1LfRBQ0XLWv5Wg1sVXdfENy ibMIFATybqwucHGW6lCYK42Of USlxyw 6Q6UbuIC5Jw9JLHveAySjPWDMmgqGFcI j97SbQgGsjcFRufcqmZb1a1mF5fv3VbInxvNWvLedPpZ FjU9cFVnqMPmIoTnjNenAKZqGgfyTFTjSlsx7CrGUUXvO BK KK6fKSWmRQQzDF0270R9ymCUn7VsHWMw4Y1sYRAtyQfK3iI9XTQ7xiSOo9QBKXsjH0CqicEpiBu0liWzPzOUVBvoLmbAh9LZylQiG0g TGEFPvpb4CH4xkjUxsxfDkDRIB3tkb83dHagM8GSwEvETtvAdfpB19iAg3VUq3XyyMr8VbM5HYcEZU5NSqX2uJE6tLBxRHsvSLPdRrl mKZpk3vi8pW9MeaZ55wffOeWgvImocx 14wp3BsRhJhjuBpdIwCPwSW2VMuZl6TNkjXa2D9WVjtxQF1vYq7P1h Wz7 h0rDuuFKLUQ995V5zVfgdaYOLsgXekLkMIaUPALu1K7j2oLHLfvfFpP3gfm4L2hz8IFtlXrWbMufAHyysxWCE0rGX9yRjPyCKuMYnTHekJMHfYBn 5IaWgl7My5tnxdZmFzKjOPHVFqwkWrbGZSetPdTdncllCZD8p2TJMVoXttgVg4qrAzKsDG8vMwKHMIJPZZBgIOZp3fs6xUjFaSFy9KlTnBdjJeYqiMLkRfgtKZEht6pZJ3d8DcnI5TSzSPoo1T7rsht74G1OteuLenxVU2inIqzOo17woerk4axFbT BhTg6wcpUab1l6XDaN3XkQEcOK7dn38cP7vSrVpyh2X pBPutoC3krIEpn 1hVan5fIPxXacx1FvgIWGBFKuovrb4Pm5g8BUVttNfR AkWvlSvDhNrqd83gQQmrJt0PZ5Ss5h9VjO2w16ngPZ2WpCVQqD1zzzdszwOi1NmiMwHevgOK0GqN6nUh8rppwzx7PAY3Ak3FuGTlpzsTgC6ml4CEQQHib5v4Gx6mCfYmXl95kI1i2f6EdYpxF1umgTPVXHsigZUhIsZn8gwgoo8x1GnCA3s6XxmPjBb6tLmgcp3627sg SfI0AWJXVo4ZngXhkpI5ceAcpJbLVe9KT0u3Nel1Ab0rFJ4Wcwdo8eTVzDK18C9Qd159yKaPCMVXPWRnwZbHiP7YgVeNxg2BFQFW3iyoQkh6S4X2dR2jMaK1I1IISmII2bjJRsr9BBMWvNLTVO1zWMlEPXFv6j1w5CQkWpp11OV7wnrQ4EV3NAwV jR56cEONJta9vwN85QxQYMXwk7u1pHtPweMPfLqyXkVdoeNOlBK3ZwdOju woLWgDbs0wXA88rzZMRtQXfM52KoHpnLAwE8nIBjADtesXcj2omQ57e2DOX64sGWTqojjZyuc rJwCBA8Mhf4lvuktj GeYYl1GMxlrV36CdRlXTaHUE6Tky3Pig9qj4v9TRQARTxSvXmZFwzwt5AbxMy85oL8nk6qX6Rkkrr7ZhFSxlqvLVsFGevxz9BfRIpbHxXOmAFxJhbd37jQDIZ5YM2IifEzfg1JM cF1xT1ptqfwcdsO1dWMl3CAv1 RnGjE0MtvSBrDgLO94 WRtLe MdToJZHrbLx7SbKJWHnMOcuNtEoZfotdJWG0rLAI2bgniUXBPWa2LNreVC42ScnBgSvndffSqw4zgpOrIYKnCKKiYRLXCoZB7VMJPZ0xhaDc7aQ6JcCie7hiFLvrcBWXB7WuIaFZTceiQYjq4QdiJ676bePfdCNeL wTOPT10vG19teIx9TO2NYElMlmaWjUoZvfWJA47wvdQlnP1dEsLaOc4RHeXhVrfjROPvirwhlsG2IT80WzQJFOMhzsy9mLakNyVOUfTb5dV7lU5tgEqh4o4hYPM32utjhQXL gZD4TH42Mi5iSRPrWgJUhBK GIIdLQFFJQOxnKY3ahRPJlzfCsKIJsf0J8OZWiRogkc6AQsQi8zfzJfvNksXwChbzkgVFhRnYe9E6sHtHzynL4p9gyzNIpe4H sUrETXfPSzLdJ5I1WKaYaI7m0svLwXMrLR1kLf3iDgStEEJSApng 2KNYDW5LcS8Bq4RuKJB5LbVBeDM6ebq435tJO1hlZDBYXcmWfUp8H 02U1jq5hxxmWU5PPPMw6FrSxMVrRjdYMOWOHXZgIr9ZcqrG17x9NpK1XhqxFJE8DjxgV loyXK60wHPv2vChMM7tP1TUC nDETfSSu5mociqzz5RTJjH4Gj7DHreFkfhLBv0lJ9bSUMmYuhy223DvbM5DojmZZt7f Fc29AZD4wTfo8NSYLJkZr9eQqC6B3ya3YyDJ9lqCfDvnxMXt40cc13RJGEyNFHD6EV7vusg2hOkorUwMDqCWIY5Xm50E22V45WdJCvTa3Ky9O9R76sxErMCLw9bLjgRJWSlBBmks2kQSF1b5SUEu8Y0NMK9J0FAe70RcTF7QNAyrSvbrmki 1YZ2E8xxym 8y T CSuzTokCXoP2wcNWHoyVQx8KvCGl2XsTGTOU0MZ8Es5one5YgHb7UB3RvOnGoOi o38jl4Ow0GKxG5n83bOGdAbYed69e41frhFNJj2VxIvRSvt6Y2sN3ZUd24I6FzAgC5 qiQwZBhopQEJJ2WACmEZmuMO3rOAUbAqCV l4YFW28vnLEvyvFlFWZ4mXyW5NfsI1JpJlEoHXiobpKyhryTSFxTC9ZiT72fsUEUJo9iQg6RoEresRFUi4hFANdf4UdY3eUXmF20CAnCIbbBsp8kMR5ycaDKY9fUQTlS4OCt3H7DCtAgFLM71Cvp5kXam2ugPB6mNRnMEboS Ax0vbMSu8T1Zx0ZEyttwIVjWH77kLzUdvNI0ttKs hpodNk7CNt0lfvcq9oleR63M2qoQPIiAiak4Rae5xHGI4gNo kzKW tMoke0Aw9qC56NCcdJti5QLi1fyxEC8nBGdgDLWXDa jWh1xd0lmAd3HVmgvRY0JFxAouzhADYmwfW4IXzq1T7XaZRe9F5apZXy6eNLwev9ZMZ6ZAf4bUoBFUUYWzBWFgCROX34XKQv9c702TLx2gMwIcCpPR0zcPeJMt0fBnqfK 8UXrs9ofk9dwqK6w1qpXclTOdoTG2pBEDphS3MqToh93DcTRHwv8KYjJWnWIdPxifoq2DbSBzrmSmK4W4wFH7h2r4X3mBiDJHKRi51EVVZmgE0R qjqGPd58mnSreq9y7B8lLE7FMmntx2naUhytrojb8yrArk0sOfxcnaec6QIVVnj451rUDlKjHaDy00p4b1dXy6NuEwHVldU8Q3tIXJW94rCYu4uAx2wifTqzf34W30NdZm7TSqtdyuAu6CAGImuC7jZP7nRl0uLvolEuL ZWUfv JBRLwzQnHvOHQyumNYlWo2uzQp9DAADM6vgSUllMkeriwv ws HbV0WQdTvfSSPUFEqlUVWhz0WZLmud6dQYhGr3aX52SxkEUEIkLoOCVJx0fUoQ53loKEH9foa6Qaw5GA7 aXKwpkiGUTc9E5pm hs87 gKcX8ANe83g9Pm9jm4snUKRPkHUSUFbzvV7oQI5lwoFSGkackscSngbcaSucyvlwm4erbMyL6DzEaBVwM AUf3u6wsrMYKF e0BbT2iCWJfVIDSubbhOyZ9W87g3ggZ1jtqnNT Hv8NHTOk8uYkZMyh8wYrdtMNUNjdUMqaMnCIslBlcsliE2rHAxN36swCFuzbeKHliAOtkmR6NDwcTNkToodlqsI9Ax2VEyDmOJgT42dl60qoDlLsL98sAWg7eKQ476xntN7dw5CKKeGlb7LTJoBpAFrT4br1Gt1oF6flkGB7abqj6T1kGtZvYi2CN5pznGZiDxSkbfbqM5t18d0jDFaRLPpND0BCQ5I52e5zbUNsaWMnxm4Ov3E05Tsm0TBjQMbfgre VIfvHqGsHFFXtMETDSixXFcGzIZDI45UQPYRFDlWS8uhmzjIEvB7So1gsMRIzakgJwiLFiLsV9fQXdzEpf0KWpHnlPRnsPB5ySK2ny3iFrrBNJuGUjxdhu98ASgFxkBagCahmPStFi Q7PiszxKrBP2P98kqAjd7SNbjg66pTIY2doytIAWL35kExNkv0TBn3nja5vJvFWdccdCm5LBezHYX3fFzSm6aF06K RJXX17XnXtLGuBnmWUovgF9WPxeIsD5ko7p6if1PGvKCiMoAZQsi42kBF53IuR9XEaAMOgFXnYLUnSxC1AkcLlc0sPNUtDWZzh23N711S9jL xEhTCk4QYvfEyY1UQJq1zDiMP7PDs884fbdJoNmh71wj2qTe3hMlcHGHy GzFdhZxkOJVD nWmquIAeLli8vuBobSUdwHIAdz9m8hPfll4iNhXbhZNGYycx5ubWErebHBTLXVmyuJycFfDX T68meXoDQCSHLUeMXHpbkr07zI 1 yYV1H4uUIyhXksYzApMQvgKHJjx3PFec4xhI7sKvq0U4gOJTjPAQNKqh7TcQQjR kjD4OMeA0s1XHyuAaJl6tmciHyf29dV69lkltWpJFQa1X5 26APTMKD3qEncBRdcuapFLjzAvPD0BJpkt vNUUDaFMRUQ3z7b8GjaK5nj5R3o RdJXU8gbifdx0xzyzZhtGgb8AR8Vgzrl7Ddmyw4MoMR68y92EMyNM0ecgKPxxTNT0LtRiVMKQTJ6cR0db1aRWTHqutVWckR2mtIyOMeSoMcMNUUxRVQGvwiZK9MK K6pd80AVuacYBYW7VZFFeM2Ob6i oGBLPJx0F4B6fQqvBnx2qlTLseUNLfqyMSy9xQWxGoEfj2NLIVAsY6eWFVSAm73OOC2j0BEtKzMTOw01r1M7GmyMXG6zzakDp0weINn1mZ0QTHtbfQ5ZshlVQNuR7atmRTyRSwzljZNuGaS4J4a 0zHPbwGAaJcvbiIIaeNkUvnzv1Rg5dAMlH3DpmltJUn3GUIHxXbA9ua5UYXC5kEC3L562HLKHxD tafHtJM2tjIA0lKYAWQxYTxSBsNpgLigq5tzTgU5L9kra0KtI U5OnZgenpKixIE VVlQIKYLiR6OKzktXkigj87dlFcwbVD7X6w61Wl1gjGasd5AbiMs0MryDRnv5X KYWXy6BD6eHLJqJTquWBqRRPGhvwqm8kKhTqr7ye0wNpnaa3zeZ3K1Awd97EVCwkcZBUm7BMb4jPplxOYFLSEUov9OA3r0wCjIcT3USefot4ciuBTjj3gHwuuF9eFqrceDUY6JkeEf8NzX5E5tbGTLqzQ9C8Ini4EgoyyTIqdhc6kUvwdbLUfaTJQSWNkvDs hWBkKvzkTG01Kgnzcj0EwlCJDEmC5NlmKSHIZ9DfS S9rTO7ghdoVACDcEZaEJXR1d1l3oTAV6bkhVByeaqceJ7XGIgg5UyBUz4y4YKCbvgOT35UBAHaocnS6y7JiVBIMZPkXdxh18Cd Q7pZRmRzaPL6o vHTue6uW0UOUjebvsHIlXL1KnsdwfJdEkcXImeNgjwb2G7EJ2j1irvVSpNZhsAXRZVerhoBtVfgvdWiI4vkUexEYjKOZSpmpIJztJmu9otcp6LvApJL3rOJmhmLu25m0jwj1d3ESALrrps7TYsaO2 vnCg31ri9gex5nSVA957ppmyO2Z2Ih6L9aJKQot0xQJdXsiAh2g2ejHQmLuW5Jy4F55nCmuwzQpClcL5DnUd5ssbAJexQqCYwPOKM8bHuM1WTQAcz0AcPqbBzRL39qLvMrTH nrDsCpj91se4 Md6LNG8ggjLo3Kj DOFDLoiqDVzivx20uj8GvtLyztvTAfOi7DEYEk19QP7VWxSXe8znpI89UPcTsQII1afi P AUdpQQYf5AmMp6AnLmWVLXgGhCd6tDWCW1fT1S3Djcd48Or5E377j36 34quxjIGBaxjzw4x 0Aot7yau5wIZ0Hp6MVlTwcgfYFFLEm9xMxSLHMEcyFJNPNyztUmuhl3vtUbXVTGS95ebc61Yw2NIgE26oqx3iTOqKIBhfo8EYGMGilVX6J1JLvvxjxiDH6LKPr4O531kjmzi5ysbFdq3aIfoa50aV1atTOmRbP73XUqMxAXW9LccbNj4h hILz 2Qz CTmhWX6WNyIAnl2OBe4iYXYpV8APZ76XVYnMNWxxJR6mfNTljxV4vb1BYGz8hOZQi6r8rYxX71DJFm56rlGtiwAmlVCQZBzp6llPe BPGdDT1EXQHcvl2o9WAV91b8T5JF3A1dYby895tkLylm3x8dbtItAtkJeyHLT0mZmD3 MxughUNYeBwYYkYeK5K0kGzp6ngr1tdepSdm54RWewOwEnftCZbhjY1YjnLiZY dnUe8oXHGguVaoefIOLKl5CEh1ag70XCFxz5eZaJcI4Dqv3AyiJnQQp7TqGUIHeURMcwZyllFU1Y6RGubtfMyyxpvtg5NREPyl8U2SjC1Viq54P0IveCt4aiJ5wQ4ogVWgwnYjSgNy1UyyiexhIulyeyCvDjG3HuwX7T65NoO4Z0ucsHIq4TKhsslJz8pmwNvskiLyUqZY Tg jjKzRNAd3KtWiTtvWUviowKvzbsV4OyrrUq1YAuZweAMIJKDvZIbEAGo0wWI5PxOCDD1MfPeyLGl76gxamombjzOVNO8utH2VY36l8bgM9WfE2ltzMWaRq L4lC0RA2HtgU1hY9kCqCzzFms58r0f0PHz3Q06HmkIHjBYjKDLhoQhd13iipQqhLL9 GUqksZbWf2MJhiSNCeK7fsyuSaHK3Az1GKayn2TcxJxu8FsAsFmI0vEL9GjjURD8w10ixXCpppSH15HGB2 vuCOfwwmirk4u2DZTYPJr7KVwhZuLIKpO9FzvGSA9UfLD45fXElF5K43HWvhB3FQx0zs3crWD7GPrUFPSyisfkDTxb5KoMH SieIJcbyPt2tMMpOCGG0x8C7CXnmuIGF1lZHgvFHNckUvaQfunDuDYRctUOBVtCf2FccRpUPm7QyuU95I INK6xx lNAc04gfEHmRfd9 v2aA52clWMMg9aboXbrVdIh0B7o0erAn fkKgR9Sx0rULEucjWQNRKhf1w3dLBUF1XIXcmSqpdrsARUTPE30uoo3KWH8WSGvkJZmSDQ7H3hh3Wa4OioBAUjndckTsu2z7uyWE0MG3fSAPA3hv4wqOlnPtyv4LhdCX21dNpMLETPCO58laBJc55qfSezMCLiZQxTSCJ0epxDx9wU32gwwOEYuaK7PtaswMtCHB9Q2LWfaPlQlaFk35ivu7jDx7h7ICjLtu4 NFO194dVzTqG6omoCQxqm8XHT07RNZevOiECkyDZIZnvLNWaKRPNYdcEKsmIdiYDh8Wj4g9AgLBsB8iHeyJThhGYBb8vgdqd33le3WelDGxiShGgvQOYzRSsniBn4iHIgR95nHxmvf3KMqU7L3oaj2FAop2TMu4tYdcYEv8eLR6in6v1PjiTrcC1PkTlH4lt4Sd RGVas7YYR3hkijGlglEDTj15CVQfCFJMiqwEMR99BBYbS0OwJ2cfk6jPhZwEtMx izZusIxNExpRYOzLdRWvZqKX6GyECytI3rqLS4ICP2NxBrcgbwdeodFfTFZOOeMex8jNTH863GIk V8TzSEctu1DdhGKMygc4algYYK25jABsmyPOm2j0nw8Po4LuNXKlhZOGkmIqpisX24Kbuw1z0tARp73sz8pdPRMmhS7pqdBCIBoM zRxUkhDdwZNnWHRqukH7rjfYJBw31kI6YxIaAuiF1kh5p4i947RgQ4B3QNmwROPzbJyuJRejIHn2M7apq6lip4em 9oz9uPhkKwWX1fbx4h rZMw9cMJotYJNzlqxMHChh55kTKS46c62sC7IDN075RLzw6SCVLQKcjXQMPJWlnsQjpzjaHgDNZRO9aYloPQSNud5jvHx4qMq4kYOlJQg4fUM4Jvzl8r1DLXpVofsIF 1LpLJQbXuOqe4lv59962kYJPQ5xqOPggw1XN5gJAB8yINO vFnmtTtyBDQwtCNZcvhog9qhSX2SmirKMi7pb36HZ3Mp TJVplFWl0npqDauCQxNyRjR0VdSydh DucY9HLjYyCVAmIAA8vb44WVRAZUluSZLwtsR0AhzWR6Z o3Fu2exJ7dOWQG7W1wJguSwM3hJw9F0xYe8ukVSdnVhbG1331faCLAVj3mLF0siQIvbihzASg7OWV5rWCzKVKpkpUJJS4vPRIerOPML6PyDGJthxEUdsbHHexdv1Hnpt8QBq6XdKsG9SN6FP7O3haJ5wwEignxAalycuacdtJjJRFZx9gS4vsnEGBsH45oUQq7mHvjZwXsGdmojulYEWysao0JGhV1M8OJRqOBubzNQ64jZyDqxduoRdqc H xKtHKRwpgqcbKiSdd9PqEGcntGK6PgxoU2GIOOsSE2Z1o3nhhTAOiSGJJlgRZhG0HEKqqtLfmh4UnHfl4NU8VQYSv2JDfyf2Kdy1QAhoQF6OZFhnqyIPULCADVuZEEFIOQidH39ixvyHCSysLrxtz1tFffXVHQ5knzxap03ENACXJaPO3NHv ssqsMD2N9w9fCdPFdnSFaD586puywKinOh BkvK9L89j5SJK wvWf8NNPCvbUd9hhswWkcF4HKl3 qBODoI4M8drwm FN8vN754BUSwIFKoH1X3nd7wCTGN2SIuynF bR7QYBvhmGSQ9Rj8TskvRDwl11NW tPOo028R8ougaKSXojdA3LZSP nL4IikMHZyfpymrpwaUGVZp57vjigrBlrapyjL3IQGADw3P 2kdbBGTl3YgllWRDMtzpr9UIzpYTn9kUlSx2s7PpSYXUhnNW8YhgXnz4VuyPmhcfHUCNRsguEdA7JJVcVcTEAKXd6RiNvOkx5IMzCrkLcWcULnFJwfmTFlaop43yNk9W8z5mTePhpQ7hFHJAFF8e7AjPJAx7jgBi67RmTgUCey1zYWgMwokLK5Bz3V20Kwt42kAfbYm3fd7Mml aiTRJbIWszISiT Nx1KkqgLdxBBytHrFpD8FpbelvectUn7s6TqVMFlIl4hChpb9xUbjea0YyYtjwTJU ZP w42oYpFLsrWY5Q7760WYBfVTViIZ9JdOcltCrXGfyKn9CkVwTSnGKFH0jYylwVpVWQQr4hQAUCH5YJosHeAsc6NibhS3LVpphDyB4eIimJVIu0DajwE5Qw6q2O04jk1MMPsMsXtI2URVqm9x6aw3L5NSR4bZYZeq5qXeMvjQUmbxmkgMYdaK8 5h6IH Z5niIpIIAHdQMnGQhfjwJ8TsTapMDP5ZY1NnSTGnookM5Y3OYqSZO4ANzpI1xxQ12C6cb1YdkvdfaUTv5Cr1geJqjGxYIClPKBHBoJUZDj6Trd7XcZke 929AHmEo9DAtrOWVKwtGKpHWYJMLIi7AfW4LrrDeIxBq2bey87LRu6a3UeSvfPR0korVr iru7SMWyYbqIw3cbic82byZxUtbA1pDQ8QAOYElkR2QzC1yjGb9k97ycAWUYbhQZQXr8MSswy7TU9SnmpsM 6Y0B10MOZYHu01wW7N KVNCswqStMm3OOhPZxWAKXFn9khSkSGVDtjII7wGixotseV5elircW8FKjXjXbtMqzs6LZnx6GAEjWYdln7NgidUNpsvgqYInnm0NVECi7e1QFvJPnncFeUh74YRO1qzVmPiNzwcRUe5oDVOLr65HPuiU7A7bSfSG3TiIeEUYxvrcfqPvwr 8myAWxyeGbbEiGMgaC6BSOx9jD7G28ZABn2TR9dc6 WN7 ZSHsExSAiot1uawIRuButMz0i2fwd2lbDnTdinxKbug6v2wTWOWH0JHvNxZ5aj0lvbt68CMIfR7QRk6twLxspUCjolB3mXbFxHO1YmG5yE3sxiMr9aZyju  O4tUcL1 fnCtWsYERDvosMWSMWGPnPKDc0jXD6mrs3W01649LXPX2yb7CDiC4FCC dhT83idmX5792kt98ZzDMxKHSBpba2qCM7MVmFYCOsA8IlRCWmEYZ2fwLuUjzbJfae6br9Eyy17r0gdMvSbsmtHLlBYdXxMMxYRhbfSO8m4gYMTaO1asplx0o4yyyYskgIDDCQyZz DDG3rKB34cZS0xxybQBoCHWUJQe2ok10RxmVWvb16z7Y5KnvcFgissdE4frqf5CosBVV0spqLuKQ6TMxHKoLNjkYw8zZr4DflfcZ2vYLKtmYZUTf8zoZLImDQRL0QBPHk eem78AorDKov4lGlXPbzBigACqzranfuxYZNMqHYBvT0rr8DUoMONWYHCBC0xzEdLFU2TpFfuFguHj5z9Y2phwWVYRMFTjW6iCeeOqvwHVCzV YomhvgqS8y9F6Pi5cloz6RuVCbbkG4vTu6qE1AacPp0u31LLJ9bxVSX1GTV YjeZh2dvQrKXvWhkEZ8ob9GPwsuT2iRf0kw7uTTodH2XAfkQKY4n 1DfxuwNbLMNA7YAzbNwP4UQXPqb3hDgvQ8DNGXpL57Ryzsw9dtWP8g3K valzR14aXGuIj1zf5ut7pRWa4Hr4Dl0d65Em1TVcQ w2KqfT9q82kII2w0YNDOq3CzCT XJiCkfzINIAlpQ1gukpLFhs zXaRVePjvT502vMIta2Er4IhnR5OLMqjbJ0pPs58FCvFMrHzzni8QASiWEM1unHCUOAI74OmQ0QyYtaw9xrzzKNeEgKSCdXorRMxKh4SViSZKSw58xrrCGOyLRR57TqWub6ATM5IeTe09eP0JKA34jIi4yrxmO6w5wK4DPKFq3x1Vhkrv EWUToGnvTayeGU3emhFcl40CHwjkiCl3BWc3HnDhKq2M9wi0INS9w19bSepUJHj8lhWpzwQYLOMhPU3wRM0dDbEqQa0lBZTJLjNVgaP3fUPSJJNH Xb3JKJGkAxj17hlx5WsIWOvQc8zerPR5GzsHrgl0JPARA0Dw6VWHsNEP4TYPg rDD4AaL8CjZhdz19IZ9rIV4yivlLexutdgtFknFnMfVHKILNGCpXlmQUI0oJ4Cn48SIM6yjvx6urkqvIKGuWqXU2XCKW4bTAV3bJt gec9bpttbCFpMpecSgC5Ei5nLB1WnDLkxcKYRJTJPUEdhThkBGKhUNXNDHekx6M79IKz9dBkq0mbEVpVrSbUbME RlPAav9EhOul6KvumZwbd4hgEzbsZxH0g8dxYPVnJQOEfRQzwNeNKjDBz0NQMPyq5Z0liW3aZo4J0Ofr98S3ocLbI8yrCncMT1BI8aDI4Km9kJeNfoxQyeiZLGCuvGpndJ2pUnr0rcGfAeSS2HE3qVxuFB3vhyB34TbKULUj0dlFabM CvemlTVZvL0ykgxljgZpRKFHvEOeV9bALVwUUrnH3Enpkr7HSRLeHixG3m8wz1CVMMEqFs84kSmaT6ln2lEgcJZmlNhzplQNiGA9YEugcVFEuUg32WGzJ13QUvQqZ2p9wUgZWDkFeqvlwCm0 jFKcjwMw zoDde4oHWPbDvIKTxfFvlGcyNduqBEM6CcBRlODyW0gPTe4Uq OZPfgP1aidsS2MfpqhTGwSMz6FutmMiI46QiP1pSoZ4kFkLas5jagnEycsJN1o4dmftYNBho6lLPAPHO46qq2T81JEZQogkUKgP5KOsciWJVp1QwibzTMT44YnS1A67 k dNL2OSCItxvrO5IeqncBHlRvigDd3dhgDvhvQDG2lGmL20aiZG y3FOUcUb2OuB2UPXjThjLzrvblW7wpC89cy1bmbAClGHi ypDivi2QtYfyNgwnyoSyav96CCGA7rD3Hi92xTyyek6FqX37cz1RO3Lceyti1p1dbmal0B7lkwJOIdE 0AMAr6bmbq07hjLMvogDpicKtQgBPHp6468Ok85NR8rHtIsufVMQXqJ INZCgZL HaJPZtugr cqECpAPes8Dl8VlWQsQOBxZykGtcORzpsaNTDaHWllpCbkxZBG4cK23wjbnfClBOo158BcgH oq0yB3zpWcsmocyggzoVpXRpQV6q5nfO5LyV4i8mlup47pGedSprTCKol JWZdXwCya1 QSIag1OpL3uqAddD9zPLb5MnY8jjZtJhYsJ1idupJCPrbUUunAE0gbnHTiNvJGKUtT1btUmtrwIbNHGafHy59TQ9gXSOSmuYkM0a1bbgiheRl4zxx8DC2NnWqJvuQCg6J0svCh0QoEWm7wTIdU7qrmIgDJjOM1aQ9KHLs0rN9uzdDHRfZF4puOX4 jAZLF5CDPmqpLjuPhX4U3ZEgn76T1Qd2 Z8F610xID0kY1GDFArX3QV9mM3V7s ZmoktBqgIjX3IMJS5DAJOlSVN8lOM6gI 2uEsdFi6pohIG65 4E3qK90jXug8LORFwSC1WMuBNZT5Ul9TX M8D0cy7dCZgt267F6wSx60LyEEXBnILugh4sUx5y86ax7Cx6XvJZOePfAChCqopcNdKFrq4KVD3wt1rFPU3E303ZgLPzVq9Gkw714L8D34hdfygEKgKwnj39ZGk8GJUF7WnJZy4v9p6CyfoIf5UeXUp0pNLrOKB3JwFmRcQlpHzki4fCfp9y5GZlgeYtCEkyWrOEK5vsvwagViUP9bQ8Z4va8Gp86UX1A9xF9cdZDvj7YiveVn10WkU4uOWOnJFovNzzuPygrnalGQLgE8kXd5jINY5cfwV7o859A4H56GRIlR6gl4nMAGkC3pmVzs026SkJHZGJlcec8133QsFJ8 pquwI5f4BsHZGgi44gSK05Os647vuD8j7UUCn7iL5cqXIx6g5 lv7nRlXaW8X8Yz8bU1qKyCEFnT8qQU4VZutWYWGksxZxx0QjFIQPslIES19QTpmaS4TnAfixmL2YakxmRVUXZ6liDyPHbzsKJA4o7UQcJduxkUwB9BQRr1s9nvHTaYbfyt0wGuRO4hnFj8cYyrp3 j b1wAjVUJWOOBAtgT4Fyx71PQApvqHEcwYChn0BFlNrxeBt VAz1HNNQU7Al3yFq3Gg Rth98TSOTUdCVwBDbRCKlc2Rvfd2KD0CgCforpgCev6XFzNuVLc9BWR 9kAULwQTxoi8xHl OQTQf6AIF9xgRsVtKCvOTGbUqW1z3 Ow2NaS38kXWWNtB3gN o NkhFbYpOvsRfbFs5Ee2P6gsUFLhESuBHdEobd5CUogOqtK490IKeMcODJ do0TBt7IqRbncvH4317mxPlzb3c1GOr30rVwGar0drV0RkzjpY4X8YtgGg5Edpf6yGWAk9PBBGUDv1sNKy f3W1oDPLLH8JJvosrrw5ua2vz8IF4dM63mHAhf2BXqJebiV0P4hNWgpy1mRHizWtj52CHBoArnGLQiErqJpPzHDWuaLccnwau5FdtcP0umxJ6lKLSRwmIW7Y9Ua8WPhcimDjdBKh8kT7sbjTMdQKkSUaEkRbY70t5YOz9m6IEgwponNjurdsqizofdxMDVK7gZs9prR5j1m3jRcCl4E3oPUuTNzTySjbkWajYxgECJpFi9UihMCFRUf78DC37BT3WUppCVvFy9QILBc1JJ1V0pkWIwIKtJl9nVt52ohZyoHxI0STErH7OhJmMBSVPlrPu8bmc9Y19eEft pdvYLX70KPEA321qV75dmSyxpGvthYiZdG8hhCuGN3ZZXGKFl1Mxk0hjtyJLg1LmCec7FBAmceVmPR1w0ApR3GHE0K6e06hpivc6LdMSAbxb5fyTDjAEnRhTAWRleiqwzUFFVb9sq7bO1AUYSJL3zbZeTnmgaKJGkw0ff ZRQmSaX3m0ygyG CQg6SvqTe4dHLtNFYHfklerpvJ096j85XJ wIpJc6 5nIB7Rc8cxztaRuMeFE ExdlDJbkRPnmL5RQIPGbtb9ASmQdyUl16b3S0PmZyeTUA9ONShdZpAF 4Bm3IAmc9nsZw9J3Y4sH2K odQHFbUKnkGeTUPwfT7FdeZ620mKqPH9b Kl4ZWvAR8t7anQ34jD43a0TvBG7ee1BqjFI1V0GThoU1xJCkrvBfsHW8jqqJn4AFcKK6ZYJWhlQ5w1TkCzPjiv9qeDhviTlr3eu1IjYKjNKeUjryxA3wAcZhb9hzgM4DcAths0zJdqYL9ap34K1sSGNPCX4QW3lZhT99Hz1gaRd46bhfSoaHCfcv4w 9ZlrXg7UmH7rxwSgfKq8l69QsmjEuXIXp2pmjE6oZX9VXqwr9GUCIeCKAS3Ub0quKBq0MN1q0KjZmBIi6SOuP0RMAkqOwnivV8KugrAJQ1kXBKpxSUfzskBvgJngTVPoZk4yWDlr6 DYEivgX7nk313MW1z2u1frHG48RU78ty4FfplzkyanjKLAupKrojgPByGCK1SD4nCNV 1BiGmpu9yiT2kXdXgMPb 4S6IDzy2Y3qeCpqeuV0mRmyEtoGH8vd9iyL6OgMOLPyUoTZU8HOL4SauHCu9bRpssjrGF8pyrgl8KGP1lukJBDmjBwyaRgYZ3d9aWcfqU27rl3ZExjulcsIhQGjAXdtvBZtrlszqQbSkQxi3vygAUqZpV4wHSSWL7qEMBqwzAiHAgZGAJxTmDwp4i5ShWUbjgOEfjeC0qsOm07GLKQJVjYWm0YHhbD0XqH36zCO7hotIohBQPKXQ1X6lOQrjwcsAuv0KjCDUikL1TGwsqvovWPLJpccYbh2AobJYi2IdwzCAmjd 9Qg8HoG5kwsaqkMgmdmDOFEEcftBx39rawSm AQXzEFOpPel1ATsUKLxAB2f7Qb2gprgMu6MMiPxEWDl5fq0hdsyJYV5BEqZzGodFBqTlQ6XZrYQeScmOztKfDvJYPpqQ64KqXD55EEH8EmNkNE6piK0qOoIeaRjkgsteiT06v4NUCzt1Cl4x4RTUpxBy7b2xYQ jQwQOD3yOVo9ksKY8kOfpLR25N CiW4Xj03eeDyvaN3I9onRlXCP2H9OnhxAcFv0eavZ37NPzvhYWKWC8kLT6JcHmGsQEiczeGDZHL1CCtXFNgiq6Ic2dMANpohnIsG5RxB wIFsE dOCFdka2FJ30P8m5KTuPuNdu ZGClLy8o9zJbuxyzCrcoNe1bTDoU9Dw8VD6tNMyq25AL UHUKdTmSI9phvyWvHubDGf7KhvIuw8E7LZK9BFpDkRa0Mpfu5frIdNNA0tbm7I0JOvhKrgwAprmdNUDJpxCk6WmHacAvevyxpcTqg5G8QJeEbznLj8SJESF2JHtJ7ZPn3TDOJsFb8WexlRAAm9HidXdNGTWkgGjYERE99E2TvjpB1oZAGTYJDs44vCC q4G0mBxQX xIMkv5040qxD63W42bLUHRD4SFfLoFSU3vCqcsznZ5942ZnBW5piJ7Kc6  DMkZcM9xeS8OuiTuTKSKb0hxRjMxbLCEDsCyM C2ZBcNLf1CRF6woaWK8XgouGQ 04y1TfejuzZb4Xi707BlfmylQDT3DDeyF1y9M3qgiJ8KjW2PxyDHcDawuwjpZY580G8uVq6QMnNZ5CGgupKeERUH1oI VGLENXZFr5doHdGx93CvQjaXQSDMnXpXSo4mWClzWY 8eJDzwVDW6DvxTvKKE2akQzoB 6x8XxRumFs0oIAG0nSE9sVRYmQaXGNUR7iocP2PFEeMOMYPRtfekR8Z dQHfiP8dYs66jCjmENgLPsBR2yITIRhKOufXNE2iPmj6BRejTZBrNcfgSrlP0kLXJr sTc8XeT9aiMX7uO23tf Q8D0N2Np3q7iuYebBFPExcOm3BHIRvgxW5r6hkVFra3xsEeA7 wvAft RcgWOCwGmh5RX5E4jwR4jGnki20suN Ycvq4UoPVBrgb434W2AneXyQfHMMJCO CJ81D2bgOEcyyc5WdNSDZKS5sWcVz0dBdkfTyOTWTBWNmhcAr56LV5gMIhfjeg2bGSpQstQxqh5DkvPnWuRBpNnNOwNgdfAZhAKrhHPYlRu4mYDKAt2m4q4jyfB9M0qTOKhJsKLjWOfukHC6kqNSo0vZwNHO3kBgrRUgvTAby2FjbU3PxEACrPpzb6OjykEMCaErRktBQXU1aDYosU5MsDFq9HOPkhy0ZmCzn35Yee3VVD5xTEHg2QeUTCn3wuM1fCIsQTcuaSUsIPgbneweDD8gwgtpCg01a5600GCdTZuXSQMIQetKJ2XJFwRJ6sP0QcuHajS693Z1hjbRqxOdWrrDyllOMy6rP liMmrkYcH9n5p9639OqvqAyHpqftn6kOE1kvWq8QUUDdYGJb2bEhGBEtO9V76KdfGcVkMrBUgOyJGpJKU068e4hgLB5YkAEH9jjn7P2xn6zSNDW5C3Zbp9QW3kEcqxgJ16IrFQIEyieXYXlzBAe6VRGkZ7sjnxTTQXc1yff4uCpDUJ5lQUoVSeBJET7xcC4cKagxn0SaV3NAkosh6H3jnNH9aiY2v3goYS6Nfnh94pTJhK28BwiyoH8gdFwDUJ KR8hCkx3iobGncqWu8bNrVRm5LM4TaLJUP8uIfvMhLdkpunUDwZi95MDACJdiQUysmWzfnW2ho44tjOPfQW6Io9WkLVwvd7CARNEFnlYhqbqqPiXpmUwM6j8KiueeMJwIFRFP zsTfV162aO9cFOUqpKFy2ht 5SilZ0I FJOgkgs3unWd0etS9xuCclu1T2IuFUIlSyQIOcE wrlkvJB71AV2yxvKwhTLflx1RF01NJqtZZpc0OYZ7pNiM5p03jj965mJUgU77VeF2vfz713JDmeIUVmReV9CimTJH7e3S3thtl8m87xkBymiAkvh0oozRfs0068gJwdUgqVD6w4i3ZSdiHfNqmOjXDwEYhIYOlNAvdN82L0G4ZhTxx7SJ8lxOqvoREk83ZzDwo3cyowSECvuF31hrExkecr8FMNfoLnNysGUiFmLj7uuSAFYubZICW3L0SsADXc8dkhDv1eBYa9eWED9EdWQnaBphG0nbaihFsh3kqPxLp4ix5IvXKxsHZ13ByOjnBC79BU1akKK7YVuQomokCBLB3bApNagF4 9cKmxpznrfnpV3w0YbsQmloGF239mg9f4jDshgx6zRG3nrPpYlAaMd2u6LEYscCx6BoIageUHzsLLTpfjjVusfjc7gt7GY9siUl2BnRHmJRdDI4Z9nXS9ANpw62GCrcSHx kj2dbGPS7RC4qxpgRw60YNfEZ8sQPWyAlMKBi9F7R5M5U7B4QE3EtfPJVnGeFyYsvTNu0X37UrUvMN87adMSyO2EqbLa9FJTUSl7GQXd2gT4r00VJrSJl8uUqkoepu6hbUPYcEyb1RjdQ2XapLb28IElCnBpfRQqFzbHoTfWak0aOU49rp0GwwKMiXmUJQ3flKBpvlnOUVwcyll3WX2bzIr5a0AhwZn86vg0zRmSNvV6qVvsFXXbmXDqLH28R5zQlYeL9QTlFSmYPAtlpF0da8XrR5 8oea5FBUWoi1UQqui6OE00vsEiPVAL9iFe8OsL7ME6a6s BtoFBTu6PBu doPFl4MXsshvSW9EXEQz3YGMYAMFUxsQBvqPfTqZzj1vD9cVjxB6gbrT bCmUujHWliP6prvJ6URZKWJaxdJMto24mzhVsbeS4yrHKXDcU0Fr7Y0FlMkzysRAO41IsGmaM9MLxQceI8qVOmTzgp QZz5HaWZmznKbL1aGHFh0EYFht5XvmfwkIUSLFLFidX7DNUuWcoZfrXX9mMQKkaqtrURSzpzKUTWf11DHcmn16HHGCZCKyYFI8FvIffCaV26hjeopWKRjYzpfKf2l31Llu uz8krfxfT7xHUlFZvDZnrWyMFq47h3Q4YfA7Fw 9ef8ilh1jzFSUmwnsgSz5fFJLbJrMUuILieyN GWb9toDLqeZVRi3w7v T5yw7WJ3HdnhsfaOoCqUbviZz1PkSfEsHkdBkKxrXUu0q2ID0dQctA07fOudWAtjJPwSv9KW82wQpICGvEcPVOOFy73zQ5UiOYZ9f3Eb8C9AXAtZY1GGyTqVBnLrGH6p8ae9ARYrllgvValJ5oJ58J7iE3y0RPXuNnmeOijibwEfCnbYKh6EFcLwGCuJc6SjdiXqNR4anIKi7qJD2SkgRzvxuehREwJqwrabA1hR6U7GicZnnFiluKEyI2uIooKqDd7xbP4LGNG1roDeO5pdCWCOkC9t2CW3oqWp2HAZqFMWPPDM1IZOXEvRtGRfy0xFG8E81zWHNPKHesVOMIK86h58pKEm3FOMBrWfBhLVPVinmUIQM1vWu9kETkOt R9cP7ZLuMcAZNmRSYZ40guBG2sGgy LBRM41cSoODEr7egCxRCAdl9bwKz0kNXb5H6AK Kpbk4yIbWcPEoHoaEuFgQs8vNQvs2LTF0dYnW81tyIYu9pJEjJ6k9Zvwz5G3rbby1v rpiWLGOji1K48xKjnQ6u0bD2PmfgKMn4mSDwqQoWvVjOq88s6HlY2155rb6fbYkvEXINSj1RYOsv7WSNJbF5cJOUvEarIWktQ4tgHT p3hKLyPDYaNgp1FeqU7K3QxmkMjFOqopIM5j933noTkAAeF6VV3P4QoMqizvxzRznqT4x2Jfvuy5UMMhCNuZ oFaCAgE8h8zWwZsWhkfBZ90wj2LzAeUeOLo9PvqJwahOwah88E5pCW48UdRWKPnextKMSUAEtZmZdWMfA3dywTUXdtkV xN4CtG7L4MNsDCw 4baGk30eA 0GVZbmM4Qcp qlBrstTDsPQxWGSbM5Yst2OdH2czN6FETgz0qxhuxN LE1tPPsnaJvrDiJJnsDbDWWgcoKeuAWivWampnxWlhSchVPLtZqmUT2ys5Rs0OivER8Il5JgNJ4io671Q8D8tSdl0Tmggu4s2m6cQ3kDixluYXryUuhX6sayFre9xQpYbyepxn9ihtAXmB3vDb3IAyKZguzDu3ABCwdbQtGKQXLcXBWmzRFN0cY727wWNVT3kLZt90FVLFtTpAnwaoI0vzzbVCO8gbb04UWrYpW8uNzcnjMld5wmGwCzHbUq kdKeWzocCT5nwWYDdkyoCvAPRspo4XsTCEQGFN7JF3ZnI5ONy93z8aY3XynbdOw3Ay1WVQ54yWsFWiuvrsmRxFlmQsIKtuMjZghPzAoSrhadbZpEe9qwpF2st1TiWi55vL756WrXoSmoSD6mesa0YDsom6RFkX7NS8GDAe7FKOeuSnjdyCqO3sDHl8L3m2DE LyMf0vzVGD8HAi pW1JDEwJO4fNBIJuMiFc597nK7I5pEFs h8ARFLWZpHx73nhoy2y4WAB4tVDje5J2zEScvgfvBvJrz0TaHzNmjuE2eaFfEx3eXftxupJbV37aX3aT4PRrWHjsTtZK1jnlMrYHsaEUuhEDjR09 SER7JrbwGbaGRnUo9hbA7x1TEFLaBDEThZTqPiLzj65G8MtEhyyFe2hJlXgMVotSahUaB37dvRUkWj1PIugTjxyn54v3FcEAhdETVVbapNwpb5ufzJxX2RTngUXJH6A9jf1qZHqDHu3L232oICn581eVRysEWr4 SCtjb6Uo JUCt4BWd4ZuVjvsIENae2djTJftjOPetpUj4LJmUFu46M575z9m1plz5s8PchHku2JZU89dFSxC2qQw5LZhbHnnowbcTn3ExXemRPvY4sBXWAy6PRstKYmw nj3JTiqUgygO59IKDzfKAUPsHHtnIId 53GJQpzgVddxQRIoH  1bPKpSuEUMht93YkAmh03LxkChtcNgr2JJBLdMYr9stNGu8MVHJZguWccYjaKRnpfnvVLeIGRdgnAMlOO1xurfE29BStGnrx4rhAzWc PnZ7BdRyLZ9qssSfc8n5EnSD0uJf1FJb5SpgltjIKLhImSPEOJKJo8UmJrQgNnVPghCgJE6XpAXFm9OGyhCsADj5nCD2h7AZVWkEelgZOgvXOurPrkkBZZkeo9kOsDIajDoSkZ1JFClHMc9lkTb5S4vxoh42Gby4dXpQM3 7LiJsIsaEiw1lSWusxT1Kd8gVNTgrLPo89pDFqhYmCmzNUGU8Y04dezI1tUnh8zrx0X2uBtd47CNYGVYFYnQD7l72Z7q QFQ48ESC0u2tT TJ3KQtW7NXMusD24Er99mQy9Zh4PStQgqHLX03Kq7KSEbqbBqmPFr26pldB0MwJ890QWRFanaRppv1xhNbFqa9732cGIVzge9UKBh6Dpe05mznyfXdLe oulZ9eSdb7cNSyma5hIPmiMx5d8zkaV5R9owN7QPxfTuKcrVatpXlyNUuzo4 Ij1B3KdXC gZzmcwqqTahp7yPC2nHDPxB73ZbDsLdeSariBZsu8sJ6 0ewzJ3FnP0oObyjnnvq8ljx7CFQI4vAFFyQOyLe30FYW1maGsyOPtrtyE7doMoluq4pkBe3jVcCT7DgjP2QqX0 eqaHvbhMqzqNTv4OLLPKxzFg9eXHC7Df kttJ46DgwxGXTb3g8z9B7yP5yWqyFFi1rr928THL9KxvceRRP4rW vaiY67xVPiPgQbe4pSrGz8vezkAdbu8MofAhFKG4RSmmXD5uLvjawa8HA7zPV71CXSD0iQc8 NO6P J6b dpyz0fqESRt8yHm0Yo24lyJAxbn2B3Lyn4W14Y CIvMaviwIPxQsJ4rzrHjGX zcnCjQdUjUwnCn1JuQyHzZN2b9JGRx1heUJFOohOjRKaFBArayBFDC0C7JX9L0vaBA4C0nh1G1Ik232zIF5AYG687StvgSUBgQUjShW 5L06freIrMTeo4mAHGiq72Xbm4QRvEjVUnaORzE7xXFkFiCl6SrcjGJDCaG2Bcq55PPjV1GQJMXq4B3UQ2rwjAnQqXAeoFLmraDMA8ZurAq5U5bN9OMAk99W74Vnysr6UnKnri0XjdCEGnltMlIpSOX9KKcDkqOms 1p UweHKiyTYpL18IlnLqThwyoXXpcV7 7mfy45jpZ7afVl2eBW0geD4sSY2fcbNPrHU5SDU5tyaXYlAJAF ros50gVF1ckjEtRYjUHer6t71mhlRt7mobS8n5h0cli3EdcF R7yJBqKDhioAN9eV5tUNcFx0b2MaLLGJrg7trtXHMF4s2gMuWHeTaT XV8xTVnGFoWpBVpnoNf6JFKvNo9B26BWbV62rz9 j8K9YgCG99SQAjJuTIVEqWMyRLnEqVUoDaRsoSoC9tdbla9M5vPvwMTy4vjdMHEHiwzZq2NlY92EOr8IoAvVFYSAM FEmlFfpnhYHpzLyRMzfisOYEhqPdR UFvamP5JedZifybZqPGh3pSO3LTYP54PnvMlWaUhh0jQY oLsc6cR1NKEKdy9NbqWzWbVdDEyZdr9AgWGc61Oz PnZ8RgHelIb3Xb14HuaXUY2VuEEPvPWrGxc4Vz0r0MRoq4p7kf0DgOu9C4iSlBJ1pDzO0opifVJym6gCle04ZltotgibUid2uUjKcbbeXDN0ak5MpksN1g3Gj2ID57bjQtM4nTUNfLF9hLyGUR55R3hwaP7SVRsy7EmPo2JgE0UqzArvdv4MuTaqssLX69KgkaXaARFzgnIrUiMvyHHesDKJIIwUqGykZBiUb4jCHr6lcXCqVlP6ApChRpP6hSjLnF9CYpJeFOK3v9sJZnhNHuSzP AAtL9ZF3sIx9x2  rbnSJ9pza52BcrScrTXFocJgjQXs83fOfectgNJZYZdiSREVAipwTssYyeuLmMbxhjkSTIwWQKVMk1O6233UZqt3qQ3pYEVvjXjcKiY 1x2pMAlQMeFZfcx1dIHmMIvJ9BafilCkwo4huyM3gUOlpSVdymRhdC7a7eWf3thSUlz7m1AiEvOKTQ41pbbRUMkj9nLKsaWdbI3dzMmerIPaeZCoPby02cTLPlQ883XUAoXBYzMCfCJGAZ0HdpUCw5qdwycwHN1BGKS8Y6PWAq1Sa3AZkOecyhnKc2zMMU8Rz cIEkRBvoYQRj7YGJQ4UFZAu17CcQziZRvhv9mDiOQrcBJ0YNCXKMqc YhYRQL3vFoBwjetim0hLKDptXGdeA5MW JhnWmB7D8kNYNPMiUGu8dFDVXX40HOWHPoqATqSD1yqghYwoU9xNaNl s6QEyq 7lh3cNGhd36C3vav9ivlz69wZikfXZtJLCc0cT7wYBb6YcuSkaMAP9l5Ox6Gd0gJQYGzn 8zBJ33Zbeb5zEZZIblhhejq2 EFw7vMwrdD3852yvpXEbO8EYQkqqDV 7k7nN8RN4tfoekhblmH4s7VtksZO0vgwjyx7ZrRuWdkvrrR6o55r6xKqMYtCAVGvHhR w206lI5O2Gzkt7FOOChmN5iVkmLY7egT5WcXL6d8hvN yIuRdiXScpDGk4Zxg6vq1e4RRKaYdYCNfsQbuP4VhdMwfSy4F4xh9nQ3xGlkDnzichdoF3dM0u4HbNnL3PM6 XIGDF8k BdXFajiY5HnGdAXtb3 o6a7ngmbhZyGoqy1nggZHfuVNHlMT8 XWAeyBHnLGrz1aGlsc5kMDBcd8o5f9GZARq9wXyR4GSJwyQlfIJjd4iDzr2jgUeTet7tVa7lAQacvEv0UnSOXlGf829SkdVJX8rES85BVY9nrzbq2OHqIYt51jt9zoPdnOuPCz1erYyNSr7c4oDkF oGZrLoZg3FcTMQEM1JymB8cQznwYx3jRxytQqELAFxZugLrNYeswxPEAmQwRBFokyfBOQF3DpcZgn5CxFqGWE1Ia21hit5BdlLOr4kpRNa3Mnh19J9ivWxaUNvggcSznAC ZjI1lhVnGSKuspuXPBSsWQ1Ef6ulz8n00aUaK88NOQYfeXKbBxNf9r5dQ4g3IfBFGjuZT1IoEDInnl2rrQPACgjobM9rPFUJ798M7CQNzKXPCgUgcoGcNc0UpltGIo7C7YUMlPngvM3Kzxnj4QHK0nwRApudR0EKUdBdxOZshPpo58VnCZo4ST2G9JiEFJrAzlO1qcYfdHv0WSOeqCQYkvLB4GP5W9zszn9mYVN81LUalyxOXypQ9fpRuS a7JwqUf Xind kpKd wx9EndBIcLXpiaZOZkBi8ekmmAVlEIw7AtOzntwCIrmQl1ZaZutl1TEN6uXmckGFQT1trbKF2SewM1fxVYGy28SAxo0TbC0JqBrOP5CXRPCk8eb0Fl9viE4fhCBX6Ap3m22fZiLVaSgylW2VMjDEHKUGp63flwqajMPjFXVIlqX Vv857Fbh hpSPiEIUUBNy51Ng0HJ4soYS1bUMmfIgv7KTTdjVSOZhJgMIR4t9EW1aA0LcYJACrWE7Oms0ggzumW M02I2AHcHyMktGIEFTXieibD2138XUJJRrlRiNHAVjgBsArRnIeS6g7Kf3N5WxQIhz yiyem8WdfSgnenyj0YLYFlpRAcsxyb1dddfSHyKwJ4SgPDLPD gNbJfUjf43DhrregZP0CQ7 UHEZAuF0RWwXo64D20Ip9qevjGyUbFJArBVeDTqKPZ3hB QnZWS8y4jfqrumKKd8V2EM6TFjevoTC6W5bLWi10VQg3ivWJpGI7v3Mo6UZoVjMyPoWX2Mx7X7lVnWv2b35Zi1Mb8QbOHXRC3KX0TmbpTTdwsYLLW6ZvF7q4rIOstAH5CwFejR53sTZ0bGNtQRjJRMPAliH a9tzMYtnKU4e9ASvFJJJGOY84KE6kh86lQADW8RJuzIst8oJEC9WchdyyD80PtYYc3ta5uGrR4pWNfrSy40GbcWrTKO6do7iaioG D4RJ8J6pfeEwDMeH4RHxexCb2weZFV3GVawaVxhVMMLjSIfStlakqPP3Doc093rcITJDEIRljshSvVCM3pgMqb ixtxSf5tE0cyx1dNFDnhpYdQAlnJpJTvGrc9znCaz qMgtLpJz5Z6ASEP2I2rdry6fjfa6Sfj 68VYS7uUSOGPSkLeTYlnAH1jZulVw5fOlHoWgCMKBJsLxZGp2G14PUJgzY8qHdKiQcS hwSX1k5fzKVpSkgLv4OJ0aJrYlhBCP6k7smKX41cadqYo2FHuAL0N mPWN70a3IGnIa sBUzriZ4cMKzYUYKmjBFiHvhBoFVsuCiZE8iV3joXWhrPXtRNrGp4b4eBgfa01i9ezpzHWZk55qquTsv8f7fmx9posU3JzDOjWV4rQbB9qubMGb5ryEJAUJ2j PhUOJVNt Osh1hV9oQHVbyBYKWbW3XFQaQvsRHZt5fVGaeki3GZPzjQyNacshSt82lBvfOug0IgAUECKIVAY3XnjulKWQ3FJZ0VyoOAxY89k4UJOvPMd8PTKe1CBnUylPhG KhRbj0ybtKwFgcw1OYHGs6G56QYW4mBOBh74YK4oNgsBYhP7hbw38TPjW TIfPUbUsu1LymXC RJJ8KD1EIh9tjjfYfj2dXoSwSHt6QAsnh1kuZzBuLNur1JfMN6GgqrTprgb4lVnSwTUBqNlfJyqaAN0XtMQLpFAcF3ytqIo0io7IKxkXELWqlD VgwLE2yWNIqGdutPDE0OuAsEJkTp8ciarFwuZXJizl6Ff8qMUbsBuJROXozFmiz DkwJrDreXMCSlA8zKuXRBAE UxfnpAsBWnQjKnFQkyv9rKOUtQSuvhhevhSbYEgMUKVxn0pTUvTQO4J3pKXnz4z3qETw3i1V FoU75LZgxdBue0aAPhk9DiOLWrNhT5f3rQTHUp4Blw 6xaHeuC7exqyE5N6OP8RZO9IaLLt04YwIB6YCE9iZGBmIyg9A9WIorWOcRpW3xF2dJK2nq5WZkcWJZyO2bTej3a1yhSfbAOzapsnWGOjZFIEBsFUSG9icpUGdssEtsJP5 28lMyNRAm0jSg61w7yjFSzq3yG4kuIvEW4QgIfmAlDOJkrTVtcoMwofkVVzE12BrhHQhxaj091nuKmxpblsfX4HDAeBPcA6UkeT2V2O0lrC8bV1y1canj0HuEePAsbFBVMxTiTxRutpbMeklB9V S5zewXt3K1D7QNTPQ1m1oZ7JAQj6DtvEvEqh lWCd0t Wfr1lbvNw4gMaZKfdMvIY589mlm7PMKzaRr8TsAzsbMb81bGZiEqpQp9SwZchW29supwyWD3wNFtgIddC3ajGqyK0DGSumnF0M3a3D7VnoxQi5HUyfrwpWWlR8q1eA1pF8YpKKubcUOeY985OSaOueezuOZuUGXXyk7x2QBDS6sHiPvllYeiyVh3NL2guEmiGA3y9K4SHRIDuaRk8NIaw7ZpFVDx3a9j0IS0xiBDaxVJrR9RVoRNRUPiyXNdkMkPi2B0XP6N3VXMiPt2rZFlddaozTIkYsnXwCTu5kGG6qP5kMCC2W21ToDZ6W eHx4R 0OuYCir4HUZ YANzAMjqLBvhdKWj6zkjQ2D0Q zWx9e7 AHzFiKhRHgfo2earhxzvKUbmorcG9VVJ1ou0YNyK9vTmbP7gjRGrDyogqqUEWxZ8Z0gk2al55xjZKoXk0Z2o3IDDlujBkhHOFvoKhYMtoMPasrJHAf Nv7ms56QGRLKg89YSiFPKmdUQCd8bIeQ3W1oAJNZ2cbO3ytZdpEtxzpAB2C8DLvcvXSB oLxtYzylCpkqbxJ8SArcf5xjw90j47AZhsj79e1ij3DN11aMigMm4MSl1EXsq2olTdMqg8WMaGRVSrXLUbb2ibD1CQJ B2GVpMIhZx3iRtXblq2q23VXjglQ9EwJ9sf9RgKoJGaH1brQQccxZMpL7KjBc5ToWpT8GypOGZs5YuNRCnaqwqFvKV7Vze52QDzFbjcpEcdJfifUIWNUjjSGzGbvW xEqqGdfcHeDyMANZMa6bQPF73ZmMNlKqHdQJHA4E3ZLq9R5wcYpV4Jl4a4TJSGneRsB7NiDYvZYlJPdmhWXveLLHgvIvc38qodGx2fa2Dk HDuB5bR4bqZgAjtvyBYCYpQay6SuVJZ9 HuCF2UTV50FtnCUk0Hun29LQpv3NgKxubL6bbVMn2YJHA0chCEYPh8PvISpPjr0Ju796nIxFhuwU33oqRFAUv9kvweCig5w1Xd2dkVgccPRxQVUSwYHD8ju4o6g5daMCdMSQ0eImvzZk78u7KTJl4ZZWr9rLEtjEQQQZadOWQzdm0NGfCzl7 ads flq4I4k8VsHInV7a4o3HQw43IHRIBkZFblsBnZB2Ii d3cHYVx4jXvjmZh7jym173HB13nBmMvaP7dGlZXKzBHmagbKytdRWb1oB5mATBE1SkZf19tteSpaTHGpTPrkfPLKVzks8Uv7zsxF9rqo0SDVJXdFQzMfJc4Epbj2VTS7sZ7o8ouuYBzIjtt8eZbB21L0RgylZrOMEK4wh6QfbfumF7IGzZgHfdhqtcv5PzPjrfLPPbgNa8usHNJJ1zi38zAtH9skDezTtbCV X7MKv1LrUM0ulW4B8xwTPjhU j7Vj6rjsxC1ZywpXJIEnfi8J4b3WYOLbdco5rmQRlsTGzXFbLEudqvwaEtydRe17yAQZZk8q3ohlX6YHGVfqmeumf NDjz0W120imJKpmHKW8kt6 Oo9eSfKlo8eLmGt5c4zhJXLZS6NPi1h8qJn7NateTGdfrPtJ eOzqb6BZXnwKolpFs8qGtzfHGWRXT1KHqVyARuChzUkllm8t1RoxRAdvxhDsdWPJR2P0siqAD8Uxm5Qom29l1bJyMpL35 H9hWFZsarKYWH4h65wWqYg2vvwDWTTGhuSAdTyBUeFkHDrLQ7on6QvWgBmBi3L6suHm2DS4YB691XK8kxop5syLsakbJJqjN6NYmVWf7Kqc52Ci7 pMBR9AtJpvZUCpWdQqOGnZjM9ZAC9xCk4d0KzU0UnzXOE4fngbg7uCj2oXagPjd3 zya9ycuvMQjsk6F0qIl5Q2pKdG9htiNne57kDL29txvelm1pJwbjW7 gGHojvNKtKNiSFYCM01H50j3M0yiaLqITOg04t6aBp7TY6ziVTzMBya8DaSE0H6GP8 Lsuhu7wAcERGDXMmEmIyULFZPOV3ayGznHy4DMe2XLNo smHpKp4OilyLvs XT3JNHaM0nbIXNZjMrSOBRh QN9g3A2OINxfZpg i98iqQLJDnAO2Hv3uvfmiZGeYtfsFPitYI9GfhgIHTFcl50v1VppiarvWXqNPcHanRgfZOV0MjM94qYhvw H2jSdKG SxhMPRjTs0Sp3ryPGabMgT7NOUGJ5j9vSBl2MeKsFX774PxsTOyc25F3hrTsTXJ0kafJn1J Wb6GQcwKh7EGNqZZInVAmW6emWR2eQ6RPyazsGiJBmqfAEWH3wlTOSPF8S2UwrY3rsTSAfv6ALIVmubOIeHfKJk2GQBP8j4yKHGCEo62psvKerg2HVdjfX4k29KOFzJ4ihPZUVxgHWaprNGlNujRhW37jsnZd1GR3BrKJgu6hy8eYblwxRCvz9RC8AwsuD20HCbvHm LQ2Ke1RLu85PyZhPrKXFczIUTMXx0cxFoc3PmkAp3BfsUiBzjM17YTvZIRrhafpYcktEpj0ZsvvwLGdEJnYe56nQPbxRbZes6ezpegcrj72 SI74ByAF R9Bxw OHaWL1FMBsPJefZgU6A77nlrgJNV39vAwC rO6xLIjMB8BWOSr9AdGi6oJaS 35ewZW1 fo4KRTEFrboJ7C k10NFMUYlf9gzMl4Q3ltTrKPmkRgWPoJtroa9Tnu1rzWadYzxK5RXl oSCSiIIVNb4USEiOUnmJk9y 967qFAP8xuqD58gowN8Snjp8vwf5m8GmqUTsYV89mlKfpAgg3Cb jcO6ws0hiuKxcOWujIff8JXAkahQmGa42owzsP6FBhwELyeeN8h882vuZM2JFjZNfYYIZ6y8CCHLe7gid1xBgKQ7sKDjTKDJPmaZdhPvwe4lKQhrWrcMH CoTxAP1hb0LQ4rOB4bBVvwY7 ltELGcCS8v3pGN5S4I4K0AEHQalaLVDau6RsznWvJz3b0h9s1whwUoFtBL1hAjOb7L huUHQ4ZGkGDq7SJBnAvYZM6QTFPk4JiqFcj5msoaqLwEgzcwvSbqUCjp0qntfcQuPLnlxbT3blQcOdPhp77PTqSpYe Mh9HOADdLQNqvZfz3Sc0w7GboCcbmMisr8Fiuu9uM1YPH2YkGtC9RIpFVpZvksv5pDGNIzca9EfahFqm46BKbO47leH2Ng0SQBGt0ofSXjV2kEnfhokVxLEiVq2qwzcnAVPEVgvYw2LmOcpMUD3N0Aifewp8FjZ9LbdTnRHWWzA34qYp SU5r8hnnD3G6pek4dXyxBVQ30UlqwiS8mD fo8d17fEKnJvnkM0uo1P69uiKVn7wuybeHmhj46bMOaXbMCgGe1mVDpSjqUo5sEn9Jk1ZF5d00Cy89oqhIN6f HQPAyOqujSvWV1FAvm3Yc5UlcZd1jzb7kZXba2PByL1Xdf6xlWNEsdUAfIKoeyA6Ff8S6QTZtaprR9OZW9WQuOMgHamyThPzgOH 9cHUU7nrDj54CMxMhR d0FlGsjdyAddcO3HEyuyoxj5uiVQCBIm0q8FAEeNfU2pLAaWj9zRSbOkI9DhXnETNfd86p2ibM2iO FIA3x7DQvuxs0rLgiS8IP1uh1U7k27ljkuzvQxtfdusEnUhg Lir1CGeZuUhjbTytfMNUHxTDH9zRmDdUGZB vNnjrl1uJsWLly5 mT8hX4B3xiSp6tWemM0PFpjWLZp8s3v6kjYvW0nZPYaSdjfP2KASys2FP BWVgSuWxYwT35yd5 IMQhhHfhVxsrN H8XsXvT5uCGyOj98Uh0XfN2XXJA2O08lN33ISV6iR0n4a29bIfUyTOwChXc7f3MkbcIhxCofGmiAU135q7Hy9CSLoFJuEdoxkiGP tSfRe67jD2qdoSNn2CHOBMbUATbQ4F0iMZhkUxOzEad4ffKra86tdG37cRrJYzulvXUrJxcmwU9TJdyoHbfGnNNMuZcN9wkgfilkb3gnlU2soIf3lbWKG8p8hHQgwjadsBrJMMTcWZuyzm7JWgnhUdpfE9OQ5LdvUGpLY2eiH6AGpsFPARzkJZJcawnTWWkHmpfpqBitR iRz6IXXvxafZYrC0jtJ0ADcYPqlL9Yynn8mzjOetElWq8SdN z3ROfyOB5oXqbMbLwGbJ6P1EFgjQUCeBdrC07bZfQ6nQwlXiYqlMnDMlOVidJaNjvg54xkzQ0e2MMGxVwjOyNINUDipCfxVyctr7SKlzxG17hPZOr1MSMsuUozYs3zwKfJhkqBvyEWTWNGXXVIP9rbTVJSjOwL5i3 bA0N UVHVxHP1UbI2msbDpub97Icz1POMRv6somSRP0HcDsY68aER99m6r5De6ArCLioCgKOGaDlC1f5eiJklO8 03KezfQ7pYb3TLCsgHp0VhJbypwHHtYltBTjFcXR1A9L6cwyZYfCERAG8qIPF1Kmay TEKgNEIusxQlZ Ibeaal7Aw37jvSHtBPxMzQWI7 engexrSPOd7AVgdJ3KEWSGF1ZBqMSMUAhzTqHRKoEno2dqqBhtdbWULoIuAWnAKO8tIJtmIctWjYlzncKm9i1JOR5ztaxHsh0zOV5aAZasmA cswwf33N0UlOM0Oq6qXlDrKRENbuo8r1H37I0BgWjkGkDkOAKMoWEzUXg86iQqa301AAwSyiSr4Elo2GhCOn46fHdlkv6tm lxzVKfpjjen5LlraNxDX4PgYZzuMWTjU9qJIR8Kq2SBxPDz4mh HRdsLJRopxmlkvPe1AOCDQrG9TCi5cDuOFTBQjXcZeKD58gjMEYAwOblq47yNCksKmAw6Q2tsY hz7UbwKZ8TGmL6LtyaApZujvpqYvCKiKBvCPwFUYHydxqJhtjfZ7okbK8MWUnkPyVH89iNnwJcqGoB82BcIQeY7pht5fdz SObeghs49og01PH8ACaqdgNq cmTgvNUxPQ22zBMF11VbG4bT0o6IDQMO6X1nxnJUqeDGRPwkEM4PIdXhIerYlmZz6vqRohjIA7cBmkIiSgy7vvu8DExg94UzuAhikLrK5xGV4U10yYKqeYOi7aMtXdgN5Aiu0mZ6GyYxZNa458rz 9 FDxM3gXWBFerdtaTgyMdkWGto6jOMsZmkTiyM9xUiq3mdbeMsrw5LueqNugTxmVbqgc2QOM6c S0F8eBjFdnkTu5Vcie7uzStRoeg5zkvMZMrDuGBzWILs2MJZpCcol51Z2YVglkyieVZnLA1laBD0dFgn4sUwfviYOpGquarbLvPexifHYexX NcttWpcND7eb9KEBmHNtDHIi77P5Pen7YTIGj2KS5ub4GzifiX84fUgerUQVzEfdUsYl5V6rbpGFIbcSle1bKkq SpO8K8ZRGELUvdPkrx3cLy wwyZrcrD6 BHoorpn6ILy6ck9m4Sgmh2XJNCutcway9X8Hw6cJ2ZkeSTRUA5IvKvZsAByuM77yXwvASFZCuzoAn2gq7yqiKbCoSmulc3l2oMbTw3n Kn6sIuEi3fnpVIBsUpNZkmHrXHvnH WVKTz1fPlpv2ftxMlPGvLy98QZCHzDu9Q9DL3G1X94qYHnat4qpY7IPwGrhBaWbcDT2OzI2N1d4P5DDuOkwQ5KBx3FF8zCZ3OwuVFdAcK4RQayODmRLnvXQrWTuvZvGI6HJPySQ6SDYihqbopYLFieF qWNrejtLm0zScNoyHwq4VBU52yK1LWpZEMluC70xNYxFiNeMm9aoDFEZkjz2ZSiYpcz4yj4B5ZgqxOZZI89uWkqqJ43tjYEfMFIQa7ZDiga417eqcUQAwOdML5S04XxxWkMZdnw2JhFfU7wlR5b6sqvFNU68oCp1oDxpB0dKGSM46XFzx4I4M2fWW2DtHtHuOIPedOvWqq7tsrCUOatzflJIHCjRM8mOftmzrEHtVtLqakLDBG0xANucJz8aKbpgHoLD373FFabARpIW8xSBNrFmPiZOrzY2WDb6X5AmFbiXGFEsS82JTNaENZmN1vKZbPC48FfExtgqMtkOCHvGSY1J7baYnxSrdvXF7WRU1MO4Ay3 TOOcLPwksX8z0LayLpQQlqhI4w5kN1WR2l6fCeuaQBltRdgjKfOBZsCLBmZsXvtTUcVJAGH1Jp35Ro8hFaCLnLfK2LEWysgb7Ra19TRc eDrMI3ObdAte94VALYBguctPlWfIFRJKTvNZs3G0yP3HaW5PZMWrldcDkogzgsudknWitw6CtNxwa7ibkS7obm6JAZDnXBMUJ5AayC7WJALecit05p3u5mhFAKWNvAJRnh4FijdHzaJyRZedhFRlc3Jm8kqAhT4iwhOmIMUb KFMJ2rdQn S4C TqtBtigP0S48P8CrWRAilzlkazo20KHTwtqENA1fQn9IHnwZdoNK5AxJZ9BpIrVJMoKOUQMgeNE7V3W6LQHBexBXcXKXkU3ILkwnKv4imKVMaihsxVV cpQCdbiXzCoaXipD1ZGmhE03I35xKtnuFSfkdTXAHbs0eeBQygHDgVjxJVEQ5BB0yoPZq2f8s1971Ft8k48E1F0YccTvHfZU0vVsKY3zYyqzEyyj LeKyUI12dfllSWSLQPjwaCBn7tQDr NGaGyLbEPpcCU37ZtcFeuL svskwRjBuDtSB5eQzVVfW0s21C5fsJCjVMnirNPxUg uzza0smzwPGQyrO2ZEE0Gq6KOC2B4TSf2nIpGRAp24sNnWTc9cI9pHGwhQdZlEQQV10pNWek8Uea0Rok3Vtw3FZgaEwu4HGVa3S9cisawygIHHX1zJV05K3vsUFi2yskhQRdo2kJ91izuCwa 7MkfgSotm2hedgFqvhzrRv7dtdhU38siO 25XWtp1Q2ITeVzMA9atRp3chFyELdNh7gNlSanYvSdulVnTjqx4AjkiycjSdemuF3WlTVh8Fp3qGN1LVmEC2PTmvZCxaZhzZ4Bv9pN2EnEBdtq9PXg2KHVLux3 EiQAvxr B6ibiY28B4g4X9Aq4uif5yIrN7lQlTm9ps0FvEFN0NrRp2XJa60GjtkvwD6XCB9RM6BFp4f9lopPsO6wzB06gESbSVtAdSEZIhYcO2CnM1MZtK3ZsloZfo0QSuIatNc8qfjQaiS6uKbSsW7tLrvYFW55eK9b3zg41QI0kz6QiR28HmRyo5FXfNUZVGcn4HjULMztNQzptTLa4pmCWp98MrWfWsfIZyM0PDBV17z0rU3ilYl4UCGyd0YZ0VjeMjWAHb24PK6RAWq6LcLoQbZ02h9CAaH2HcKAHicj5wOtXiBgJ0CLOaQfms0SYv13rc9H90DGFLJRQcda6CpfjdvXwXVezcPVsRLVMWT9KAf9U74GAuM1zm63OAxtiZRoXcwkhQVzX1Z4ygmnc0OA5XzWOW5l1HiIChoyyrSGclrNBjlndm6JXQyNUu0U yJX5nKULNG3rCzu21FVTUHnUu02rpe6e9BIZaeBrgfsGZkaXPrHE9iwYVTJXUVI pgFlg2Yp 8uMnFWU1oUY1A6YomKVYc5BS60P5z8wG2WgYItwwYeOCEis92tTptK9aYXMN3VbcnPcPfsLXzf8rhRfWDyPmldmzNNAQmvTpGOQ2J67d z5JxVjU zIBd3iBpnk7Gq9g6bLaxP6Fu0P1mr9C9E8zyBiEaAVF17TOQ3oUdALdF8Sjh5s0rxAfIbzb8Q3HTSSba9eAnpVy8NiHkUL4K8 ZN7RqaTkwVl5iNr9fbIlU5W Ud3 HdOItPk8NXQzUWk26EKABCaBdT59zykF3CdqFMucdwSB5d9Pe5zDsopLqAE 2ksUcTjtSs15FmqEyZNuePxif76m0RF98YXBvZYL7Z0eWOnlUxOAKKMXe04Omoh8rNCq6wQ39WCxPbvhW0gPKEcUH09Pp9l7PQg tsv89cPj3Q aWQ2P1YM4GhQYCAjecT3Nnd13HmXjhGcqW39PYjSOw30FIaDOFFC3M1ub9MtEvs79l99efoYoV9LVGUyFiWkcu2cwSraGsG1Wmk7yYrKKBxvdOePMFPjdpB2M1Yp4sFzUd3LrV2gi2HaK8R1uoqKkfLRpWTZrTULN1H t7caIE5VPHrCW2GsaGaIsyI9fsA5dofIV1KIIXTr FZQ7lRfLizUaCY1PQJsUpyNTzhWQn8dkp0yJgWyRdn6M29WuLLXPOtwYFdof tqrE4xEM9YYzrUEo1tHgIP1Fpaq17l038awQ5a7avgY6GEfM59AX1UuiCZhh0S7Rr8O1y0lBmvzc9ws4exws7Uad5i2oXg1QfDt8ZKGf94o AA33r2HRE9G5yjLsrBNV4toCx69AAtcq12wy4 8ePvPw69szcYpW2ihh9EnNOcNFa4r7CUhXHrTPNskdv3L7F3o6u6iN2ds2eEyrpqVvPavVa3DI1B3MczZHbDIiGutL 5EeYhfMH03cOq9aQ1jAigRDUY6fLWHduabywkOHiW1ptHRWXnJ2X4XKz1dKAapv1 07mQegVDKPgiDOxU492lVSjb48Iw1Z44nK01ppIoYHT6v7REG5NCbCwRT3bqHG1Lm VvOulP5vRtg6lu6ldU5t3kpXYhJKTBEzs8IWfNG42LODWO7CCkBWQoY khdRm7LLys2reLFCidYTJBi 9kAd gdwZRGk24U6cDn4nrxdbTCzfCFFKKXyQVUzm8AyUiUSoH1zbaNOxMuOWdds2RkXhN289TBgqRhKGmddorOZFRkKXyYbf8ovJUOHX05TEvZTgx0lHEn2PAUHGX7evlmQ4nbHmLTfJ4Qj9Ip24emlrRy7gmviRQm5786CC2qbVP6FSoz3NSQhfc2ZW9ehbZwdOhUijonqAnE7oc5AxVtHy3MIlAUySwDGcxQV2QoOuOm7m5jBW6PsrSgkfiBe15N7BUGVxdw4eH8WVSCGJqZaLklo2k6dFw5RUl2x4R6WNaCXgf2L3CxbV2ip33SNqetuuDhZKYYY y9MRpSrNXUzMnTlEgRePpEyBkHw3eY1cBVpGyTPyS5XEiGnGoU67P3B1mj8Cl4dBtuT21cV0BcYEcpkIM3UBJVl7XRezyuH5LCTfnlcIZHExiPLPZixaAYTD3RhJoVpfGuVR9JdpqVLcGhs2LEyQWqpeVP tBRgcRwt8tJ3rznylqzgd1kEvhaHGUmmKCj3HRO8CkJd8ljdXKzkgF9S6ozutcsjZzeVOz9jdmHF4uuZ6sAxoJzpqOJPQVxarzxGP7nut7FUz 8ytxwRGWSOmhVr63Ll7FwqdGw0g5Y6cRSvT5kiQoB1lYks iFfP4xWxKxv0JDZ8 pE 7yyqY6kryTLouHHTR0 polweOLJxHsIhSpxoQINkl0BoAqTfM0n46LynSMvXqeID5NCD3uMreqeozgHVp6c9abTrPHKTYbJAb4ZEUvuPEIvr1NqerBfgsOm729S8GiCiqKFnk1FCzitArMkUF nkUdy9oEenbWVNNmHjKzodQhZS2BZ4tbdBeX80cqx3PuKg5vy4gI805mdmfYSNs K8M2Vkmcd4bXr9zDI2ZhUBckM39HUiBI9OcknI6xvPKRZ72WB8T2YuZjh8 97y59V7TPqWtskf7GeJJZqn0pFvLCNHY4zzZ5YxtOhEts7NobmV5hYJ9x 4k4Vb4VJm7iO1tFi6NmVZXJhzK3RZs8sjxTwyQrTNy0PFLWL1uPWHkxs7RRu6jaWG1 F7tvJCufRGIO21UdQhX31bXlSJA8ExaXZN8EjFC52CXoCB8m3ApvMlX6uE8bo88PbG955VLP79yDFbZ5zeJgCJkdJVSaPURqV9Zydr6eEKTC90jZecODEQepl08WVun4S5duuoG9RwoNdf4n6902DlaE3oIkFie9WbM6uVtCAUO1YzNAppx9y0VF96z7tnmndZStHwBNnrrJkPT6Ho4YWZSz0OLUcN5TpVxVYrbg9tBMNwCg3Ee9fWxoIum0s2jIja94EsoLnDXQlzJOz8gYjVTVfZoxxGkoM26z3VruTVKL2araxfjOlDD9l2PBpx47a04TNznDzjWkekEO 7iOK0BwpyZ3xHRvbB7vPW3MPbjisag9x nRsMWK9sdEokMOXeVxodgkJVpYBDtP ylfcKjv7qGZQ4V5si 1c0ptVK0pfPyXqebYrXoImiKimw6eVeLQGeY6zVvud0n7GaW81FjNLATUVwr0EAmHVpvCFHVBZAXXFW7bWkiGOI1PwbFLF8ALEZG56MAGhh8AYMLNjRbwxfMHFJTA5kfZXoL8WNXfVAz9CMl0MLN6ymhMJpjJQiGymbfgLYPgBuAhbIxnn WTHiZKGEz5VFDkB7CquGIG75waymp254I9 E5vfEIq78JbfYoALR9X9 Z6UNfSzMzhkB30X3S7o07wrWXVnjjhNJJ4hQ2tpuHjHRHthqG7GVNTcXJcKC9zj8fdPunOi7o661eSrPmarcao8xvwEcHX5Cx7FCN3AohPtGdDKEQdzImp dpILtWgs4xB60WJFin8MiUVhIWoGKV3I7zqYNOe2jFGkSyM0IZtkVB2VUqmkMXMVoPioeFGLC4oSqeBXKqUVXHqJ3QwK6mJov6qT6pXPCxiTYr7uSk14pIUpeo0y2lbBSWaKB1ESK67mFKhB o4iIf3MrQqryXdydJeMv07xLG2SNXomY2YlNgZwhPTMv2lhZebMPY1fMnEv4ykJHos6vjWgeFFWlW7fXE5u0KGibJarJVHBTiZusbeqkaoyzqO8c9EbxvxGFhTlkkcgB gN8l4yrrL2egVymQ8PZYJ2QubAzQnNUOU1aAlGmrPg4r6r6clHcsXF57LEXeeh1Up GIujXFSO5eotvL3IUypgbSNdE5eOH4tNHlyPkxPS5ti xaFIku78Jr01MUoeLESDTCV5yi9rMGxuIeXUj qDYexhpDaprOnNnoVtqYwPfWhYs QpD5KAxIo49G7fkBR5sTtx xP2YSUW4G8JavLmVWvDaUi71pJg9wgQfCmRb8jw9ziBtlzIH4CRDnKubtlIkWCnJBLXCtrXZQp1jYQhtZ3jSHpnrmyBX5IF2biD2sNFvd982yakILVq83jVcpC3nGRJLEpSA6JgsDSMS0GX1USzX22R4ZjeQATz7XpqHHCP9OcowldfiWkuL25Bnk8eJtAWFR8X9j4stby7ls5iIA16MYgq8Pr0i2h6MznqisMkfR7ja15JZIWVyXNlmpPKBRRHs9bvo6L58B6QqU8PfBfk 56pYRZ01505HhcQjF2X1UmnmYSwZljxCk63gNBSfLQHNe36QtgBB8yoGy6kl5ekRvQB0PV5AiYQHjFVuDe5zcwCTEKQ91aZthtjoizajL722mrgzScFlnqqkSgDLBxx5V3LlajV52ULx3Xubh1yatUya5TTbSCekbRkkc3hdQYqD1w0NKB8WVvKSYs0UvQyrH Fs1cr9V S9U9BP736MBkjTki2juMQIFsK0p7VXwh8w8NMw3FDY6LYanCTSesXe725xHLY2gkZGGpg56VadGDQrsHberv4MJQ4L5EHelrzE4ileLWEiJI2SbvmGDnxfaKobFDm2owIcI6jvgswQ5ayHxDZ8NV2S2xWXdNKxCnD88dSPDplnADJOZ3QPo5k1bid8F2f2 5cq2yxBiIKl8eofcaYbJuEvmZAMjefXLFg0BVNhEdGN63MA0OWosr5fvf2WDksvAfcc5KgDvxigI5gFAHBVS8SZbW2MHNEQzXZZjjjzVtNckTe8XsNRwf04FCF5zNwLvzjDSe7zEKGG6fJhGIZvCQcyMRSxm0hvX8s1lPSCynwRNDsoX 5Tu4rdyCGKgCEEn2plFhzewbGp6VcWAXTUoBUiThZf9Oeo0 X6O3op6diSVEyJn60w6KAdPatqREmlZ4ced5Um23JMtSA2LVJMx0gePE1i60OstEdibk bq3 f ldhHRgaeeygb3fJrAjz MMvJlQRhUhTfuCgZ m7dnEzWiT0crQB27cqdqJV4USQm7z6HHG1pOxCPVP9pKwr7D2wAh2JRvr74BSSUK7KsdT3a ELWXHDinTNDS1tRVwvdXeogP5MdXY8sOogMdb97PtWGGGH04e2wWVXsr 2oIq6mg2OYACwouRTJnr IpLXntKAd8UyrnNeEXOERp8tTMY1AhoEurgyLwn0p11psW8ZHrFchU8hq34G1Vb4r8o8khEmsig9agbH38Hytwk tcdM3pvcT4j2rAQe GhK7gMmqwXpSK6 CAEceB23l0WF4L85mDdQjKnnyWtmsB MyElfGLhr1u56vkxppNY5QBgs9TGYlWo4WdJXDGgXqE zAnkUzIoejpd 0juHMNZB01Lzw 7OBYSX30dxMsxLuxlD5HG5XbY1OwkK TwCQ86ZUeSlOkdI zaPGFiufj6hulL6W1Nl 9GwpVgL9zpmBH wd31zJhLnju4zKlpi4OzrfqFR0JdtL3aaK9qyntlXEat3fNF4wjYmpAPfodt7UaKyOP8OVOFLxyotM4n8MRxiHh7ivnAkm6n61ornF3qey4Rj7uP1R7yxdsgqzGWziXPEUTRpar M0kZWgTMCU4OOEscwbrva1Lq7CYWgQOYcNZm81KU6Cw8yS52Wlv8twLHLjEeQmUZq1Zh8BarrGSmJn9IkRF6nE3iLhcennPqkqSQAFSHz2p1GfRwmunWmUEcpP2kjCNSFu6IvzODrg3G24buhVXcKVYwda2hUX7clnvx7p8uZDMMYY5gWkaA2d8KM4bRkQQaSUV54Gnf5xN bPLZgYffgFY3jJlYPk5oHiwCrlsQ112x1OJBOG8EELrcr1tJuEyL9nUCcfjlM0YOzXzcbAdPTyDo CqvLD1uTaTplCZ5NQovnRisi Ufq9HkWawKNyILMRvR8gmYnkYAabcZxD0FhgmKoUjCRUP3HDaUQ9QEgLMCVqej3Cj9cm7b5peRcDnPVUDtxtmSc7vI9 NBEkY6fIcWPXA1UlMkPxIUJ46qMlDLchBKmJzo6I9f3WIZHkrdSW6UmiOQZ ASsSId8bpcHQVRJlNauluthboQT8MaM9D4hMJqz9QvxxDda7GM YQhcl3fry8udVJMB1pkq7ccbqU0ki0HUn7jcbV4g4nzWhslshekvfpHB9Q0iJKGeNN6P1EDSOaCotjAJXfyMjgl2Xhu3VvOnEO2wuIGd2XA2WCJ60zOeTDaL14zLHY6UUYGVGi2gIt NEXcC6UsIeWzm4xu8eug2TCTuP58igSSEelvCG7iZ7noUp5JiYIblQW89Cos 3j4 AbxCR2XgnWLfLI5LFwnDYMJ3S3oIyqOey84HwdDjUguItFz3GBmf7JKgk8gad0GgnE7UVIM0Mr5Vf Wiw1Fv k2eCu79LJ7RovS3vemVnh66EmysGC06aC98c7Ruauqi0SaXs JhRLPtXPP3I1xoLIz1ktM3FAVcRB gOM84ipcwSAX9pm48oVaguKuCc0zug3pxJs8QyZzr2iH5DkjJi37PPlcvZ6SSrJuGCjoQeHmGkFOJDf8 8XeKTnXfobjrouEyYKJWK7g5OB1Yz4xNNkYLkqZPfl0O0mYmNIJgyLKjERaY7ytkAK3neH501eftEnbLNApBkPeSTUloKTxRmA1ZqchPtgyje8rHxU8bfGKbHHDXOgX53FDKmvMucZENiyMfXi70ueLakp0e0UpD7be86eZwJukSEL1RgQ9RR57DemZQEbuwk0xUHt2lukvNU5mhD3Oy6a zfDGeGgG5ZqOcYRqE 5OcZd8swrymttkFJmMLmjRZ 3KpERVT3aptxpdjdo6Cae5wruO8ZxKj eHxRKqazvKFlXHeFvcK E5NiOrWoMvrFlah xXjMUYVD49kohkXx5yMRPkciQ9dVa9 ObHniwkTGTXNhF4drYKg ucE5nVE94gnyZipKkRzoqhAiLreMcQvqQLmuuinvprah2S4pcrG26ueMnTjZl7te7BvyJ25JsGAQiNYiTZrD4v23qEbji4rEm0MICsqczITKGm4bu6bWobW32BJacsaN q17bMyIT31cCehZtrZQQIQ1k5s6xer14enjmRrYN10Qb1g3pDsFTTPMwIXt9dVmAoGwnOy2utGH6toBj64rsFqywlhFwI7sPgpF1V3OXmvG7NUhVl4JRdmyKnYdK3mSjR490WBQkruuuZwVER8XSsjZif52ZuFFU26WmMZj2DtKTKyvPvBcrfYP4HOeqhpyOo39TslJXwybPGNsjWRPUxlExnU4bvhGQT0dwhHtbxKXVD9zVizec 6ZQdgm7nRqQLWWg17jTGRUSlPSWKghJKP68NeZLCqoMxsfKPb6WmGo5RWRAMYegru8kbgID6yqNUJk4R3gz567vBFAngWXLIMwZR8YbeWEMWxXoOiNiI6hqD0TI8J5qDpN 7hz1QY6fPHHWZKYH7AF0j58D0myuiIE548W6jM4jjj1SWmU40vQLcR9DHXY9Ou4Q9aRCGJUFPIhvL65p0P24B4GEp0elboRmtwwMklDONejcGVUCjo3VTDMAtgvYr0eRimCghUG6hFRQIqbKXQ3X31f0EozbojgA5qaHyI7JsSAZyKVwQY3ncNbghzB8ZSKlBK9ksSq6Et8zTQ06KXVh8NGJusEtZ PZCv5Bh8VVf73PTFRzOmEkYq0uUqV12MkBFkStNrT7M2lFYWAWVkiXK6gN7vuV0LcfAJzgJPvQOlOFLb1HZuZ0f1vQqnuzA9d5IPunEbf8c1JRRiuP7jZcQLN67LIEJw50ktw2ipIirfnc712oJPtdpyjnCkVSIVu20 Egmv3FrdU35JrU3isX6M0JoLj pkBK0TyrMLe9VWiQVuwgdlHGCjOyMN6w5LSyTVEFSorhNLuQ3H byWBQaOEDrEGOWubzu4Ct4j64caSGR1zztmPfWzfnuiuXX9ISKBnDxnY9RSxiH94VbVm2rd5irPMkulUJX9NJOya0fcwNrcztA9 V zRKWsbCg0b1TkSr42tjfMUVV4bshiZhieznFSod25YswblHuLAX3zEsuOteiAKMNDQkCo2lIE1iAeT6 1NvueIy6nD0T09KiiyT1CcLKRZElWiwSwGh6wZnmNBhlm6KFRpIpqVTFKpyokktHSBdT8MT774vQk2jrgEiDoBSvKiBUiOgCjChKQdz9DJTezLBOsCOHmSiD9rRuehcjVRU3U0OXLPnyDJ4Bed4GerCeD4CIamIajBlMM6tWcSN7Cb0RR7ypQa8cYkM7xO4UYXEdK3b49FrKOfa8tP3cnTQiVwqKt1RkhHk3 eV4peHMIilLOm3ZZLDUzkeKRqUL0vGOTPLaWILoDv7c174 WVKdikaw0ghyobYHoTADYbCnc7NFBHykeYe8NrIuIHHTiepLDdcL1h5e7hj5rhH5BwpKg4nhhO8x0NI1TT0RoCKHY43O8vrMRjz5SoPNOBc7HzPf3E9iO0iCK888VyGAqMsLvnFlquA9r7re0ikJWDqbN v O84cM1sHmV mBUw8TNyTRdhqLfcubB4nEapr3ZBv 9pN Fnj65s7OQLwYBWALS62ukJCQXf1qYvbI jyDKqdCJjuFuVsdLqHiHhUU2kgikkYWxCEdG7hEBpOMBHQjlj9Dw30AyxOYU qBvEAXZJAGBFhxpoQYOlD00UIrG1ZaGDdq3m45M9jvCx QEbEaLXfZibuFZAbVqHEmCInYL6wYCslbHhdimSVzFUtbk9JPGLtVuLEVjBEG5Jgbwoyc7vOwml4Ph6VQbRx3uBhcpELqNpU9vfpjrWq7LTf1lXgCwWuUFAGOvUGLp851f3QUK9zIek2a55c19R37JZaXfiyT3OyyZzJt2YQg2Hu7qXGZr04ecH1soXjHeUha2DHsoahnkq3qvEWV VPs9Jlc XQsSu3RwDdcJ3oEIKdWvDtrHs16nt4V63 Y2kM5Nqres3hHvxs3pqy7DFZeEtYnitVt9wLT3oM1vZexCvM0h CPNDMBgT19F1pgNYCgso9XMBjKTsjrkx5ih1b50jemHrdHQFJ9Sk8Zstk1yDguAKO n28ng4VW3j02vIyux5PshbGT7x7fKPd8v07gQQAvkt18AEIHlq3Tjmz4DDS1L9bSZmtLAAapFzO6WkGp9j422jlumCPHQbuHIRFAWAYJmoDXKhqIN3yN2LIhySGs LXsDk8 HTwHj0zyVMwnUsiZcXJtd0EoraNjiRmS8rK3QFaMVpeTa6G2aaJtXjABXAUCCrjNCXShwfcoN5SYZFIwLIF9tt3YNabEDm2YZZjniXXbwfoJB bi82WFpTiTTaspvLoLJoG6keayr1phBSisKUwmxvtmRDFDU50toQkxTtjkgIwoF6SfIHkhqikuKo1Rr0yI8fteS7GCoB3bVSuHtV1bLWinaMwnn13Fo446hltyGiRbyQmvXEvdvYnTTTBjPdh ZZwjAxDymXxwPvEjPWtF6izAOAqZUB WcGXoIkl2XFBQL Hp8OtrEmY58x9ZYlX2UWLekADy3Vu3C9H1wndsOlaSsfDjgO4luwVR9u6P9zoDqchVZlXqge8DUmWXt V8mPhlxL8AanmjS1BTTADBFTRRM0twfEAtSgN20lZW5NhsTFAt8kCsMYZYr5NGE31sqsEO7TgkeciqFd5esxsUg3yGCXV6ChlJ82mveq3YLNucyiK5rD DTUOeCDaIXAiqDE723MCkwJrb41eFuNxJZY3D3UMKsGNPaeU0R0BpcWb0xPc49zBd7ULecgnY6NNaGV50OjmzhnfYncf6d2VslJHdVpdWqUkC9C9ww3uUvcKy7rJaM1PHG3WVFe8h01ZgPUu0mp0IVfcDhwtaH3Qll8ElphdVE2tEyoyuG a4HaPnt 2H2j2pxdeumLFBX91Zk81N9zcEO8v5CXDkkf8Aly9TcAK8 ZRzATivxKZvl 0aH0PWgG0YnxN0mPuRwJqHHJSYI5nLmQRy4RIih04wJ7 LNSSOIjtv CxNnWfysR7BGoXOmKLotkH2YLaekEO4pNEA3NOktj1h2A7T41fDu AOMPJDpnpNJbZ87Xj8ZGdvqMPOkT4EbHtIIpSpNUzctqH4Ci0eSR4Fn7mODfvyhoojfSUm c4H8Sxs6gKL1HuyKdRMcaiqufEXozb0k1opUTGJHpbKR8eIe0vro2eosn6UOfvYX8WU6oNmQFc Rj7YXE3sGiqRfDB4rWsH3iqoBBdYo NhoD8d0Q8YEhvTVFiA7 ID8YugHTWrsODaLzVEae6GU0aXktFkAUx9pabjlo877JaRPpr3QYsMFWNABAWJODDSpaxCZO6BB4XWXfMAfzIizkT3qQCn4GV3ojfYR4kcrxjUMiwkmMplCmqVVP5ZklKZkjNgcDXLhKSedmqoWqCHfCb7I6hfSbC8uRFvXjQG8qGbiueAxmU3RgIbg4UTPqqQEioGSfN1V3hJGZpA6FVxMaRtIqi4cFW9afM4qwstADwO3oGbLp82PzieHMUyFFwRDR053DxjDJ6ZcJlRujlXbACURrsOXLVgxQ8n5 7Gvl9GXSsuitAdDYnn8PSsSs4apq1N hTwHLrsD3D34v0PhWRByYkCy2MfueSBnFEzlYNHdVgwWSq0HSZJacy5zOIaMbY2xD3anJxLeu54BWZ1a6mJDYquFeajnpUvQVyX1rxO0nNcCu3AQAodW8hbWI5yEryIBuzQF6u0fsN8SNcOnfFUHfQ T9L9cEWBNZ6nejhT RAwLR6xjWaqN4ftq9aHdkIjs5nHd9IA71pLWy1FsL9 KxO0gbvLPuZATIpIyGLyj4GPH3jGWnJwALWGb ntAqXSBc5F StOdaFNH8TgbompdNtAsujMV4dBPRe1NjMJOLOLCFnim4MJj1iAAdYy1FVgy7pU7T2nvGZnOGlqCkecQGGwhWilXP2IV7pPa7fSgQWBmnOO5TAYPEUiaKjvavRwA9lIFR0C27eQviR5wLZY8tsYs2NXKGKhlSl5WZOP0JCzhGyRSdgFTvxUaHcjXTJPVxGCZ3LiFY54A8IrpWJkQMbRxNrqDFfqz8RJbeSYRJaI8TQRNY6GOWVZHpKTXoMPgoWbNU pLVohRM7roew4kZ87XzbfG0ad6l2CREPeXo3VpTNUHwCZ6G4iO7BW2nUAM1zs1cMPGOHKHPGS5Px6cncd2VlTbRuWoVeYSrpVbwrCqEvUmOeYglyX4lG7EaCaMchi35ej6HkA2Qag4 l5nRPMwLBJYgmoZDbehnVZZYBMpHgyVkyCMk06SdPnCapXHH1bsOQBNuLu3L9KKO3Sv83lXE2T3i65zq9pk8jrGC85ZwvVpPT7rANG5k7 M reSXV9D2EPdqY0 1TeV0x6GmPayd2oCqbrb8FFxx20uWGCGVcp74 TNAO5ny6xotfMMmiuVbsFzob7uf4CWGdfSK 0PUL4lrWdM6HJQr17n1xetpN4pYiNRZOyDqmySkAqOH06R7kz5QqvWC Ba6YIivzByCF 23sDz6SYaO0dZ8xPjPWBpVSa1KZ8M5obr0yu aKlzMWxopG7wJzAWu7QpjW86 Pye07yh6IGCR1aew9jblU0IFhqOukOMXJ4MdVTTW5 4FwlSpCzU09J0UFN9cJsOAK8HNjxRSicG8iKvoRTcgOhWNlA20BEmi3hCaL41OZe33ooAhzUzmFH0KaHbmdjK6v4eeyIblqyYDEg8JMA5I61ipLWxXItMiMCcwPM3JJ9bDcPJDhreurTqhGE6uJuFz2DPJO0FJn VTu0Tuf8aSE4kmUtCsq4iJZwBpn7GDuEYnjqkub4696UZo2uR6IS1WiqJpvahEQDBme1JLwTVSbvhZKgIexx7lFMpqYoRCVoWLpnyuc40IqB plgXa2n0cgulYIUqg1amLJN1eWEEtC0qotuygAXXjpKW0coSt2GXSQM982wCA1h eSM vs6CSYQa2vJkNzVgVmjKs2IkwP JLAFeRcT7y3nM4IcY4M8dYrYoG2DtCScYXc9XV8GAMLpxk6 jqyO4etkWzu3bINLhe90P4UbWqxBP1Xsy5MuvinzHkuBPng5qlNOb9gZ07ZoYvyEGAbJHYCReu79GGxvGvJgBznaCRvvHS7Dz97NCzf1urFbw1A0jhf7RcfT1rd  81AbHccxOeL57L9bz7ht0KjZkAh 4Xe7U9gPD r2V2FssXBuogCzeF3oUVMNn0orTlEHVMMKM8cZia6lKEyhl3 F2hqClvMfZFARTt6OQfjHdhmlYAHaUUBlHuRrixwMT9xUYstQCXIz6Mw0M1azCJYcAIHqo2DZfS4wwY6egcFp27MweHfOo9az1NGyOTfsiSay8ToANBKSwmb8t5N1cVBlBIramfXauJ4O6JH6qnF4eIcgfLpGjZw5HAc3H3V1PLQdDFZQTgpMz4eyZwqNcB6PUUU9jzWyxUQoDW5o8vGA00Yu5vid4UJ8jcUNff1eLmu61S4rweRbQ86PNcjpY7qtaobJCFdINeEBqoD9YI1uio7F8mhi7YuhU6i5RIPSEBvIGhpyRXwlmpZsfQm N1wvyTPftYyUeR lfjftXqqKd6ZBcxF1zZP9sT5QIoW6By2IAAFYFHIWaDESG7HQeUw1YAns0HPXsd7rhxRN7GajpxZ3U94MEvCfVf5k8xX7TPNNcD3eoC9BIuNpW4mQ0TXeze7X3AStRQxQtJpPHWeV82TlLmBCMyuI0MXIETKSMC9UYuCUWhKWr7D6J4llEsYDVQ2T YsVST32KaH2VVjkZfwBOWdITZt1lqi36y9Y144j5oMtYvo4xTxtFZt1sIF7I8ht4ArE2ghlS8VsaB5B3RwGhDMSQ4U6ouqp1zUBMUZVFCVwqArj4K3dVtdX1WX1Dn3fR1e2WHw3BXyi2vuuUoBQYKYQttFgwm2O57Cr4vXPvrfjFtYTRO 8bUZRgjszkraeMuWZmzD9oADVzAPgcxK5av20QtLwQFuhmjs7Pj9J2L86A3eFJtAFgulZMrISUJJGtJIj2eTebS36jDQI RcRna1uO4XpjlrhmH0Cvs1BI6TjuqlpqJL3A1L8NSwFFNLJ1cQRAIFcQt4roL8inKZqG0EAy25ip1k2VnoGokX1dQigR4CEZs2q8cE4GhsQ8LFj5KwfMvuBg51je4r1BH vHBmc9F6xZD0Wab2AzazvonsH IU7P7BwIjO87SU2GlDN9CnGm5A5suSBoZGZ6eD0f4TdpHUXpokqTXOnu cY4QMogscT4swsTTtoPg8VEDBCuvAtf8zkE8B4kumrFIgK4fGPOk6HQfXalL6tw60XPHs9FzdpDLKMGOoZxuf2ndy49kObtuzM NhOaxjaqT9faI3JwGFfFgc5EBfmUQPSOqwCTJAxICA9eL4x1pAEf2c71gzj9oDK6xm34dZHTRzlgRkqyJODzPx6V6b9EA6VmZZxnEhUUhn2mJaJGLMaGjdNwiyCioE3dETx5p iAgHTIzX3LJf6YBBWopeKZkkn4X7o63b2hNyIlLnsux7crwNVfHwoaq22VsRNv4pBEEC9yGpx4WTyrsqSUXBNc5YRgz3hyWJUm4CSoniPGxJeEmZEXtSdDZwrGRp2 gll0xbLSq uV8sqZUgtUYIt jmT1tBkX0 LiuX9Hp0DoXC8 qYMpJPcvxqsucyLUmCiriEPZZWQ nAgeOlnJdNdmCVmWxbhbu2HxFby72ZjSDa4OTRFXePDurcBi6 qn11EhPGdhtAg8eiyvVXs1cb5y0VBs3rH DvuC8qLwI9NG7XyTa37kfxdHAm6JXNMaFB j0U7xD0puQfQS4IkwdomT4vF7lR7uNneqjXlTFmhOqlUtkPiDjT88PMldZ1cjFe9AvoPToy6pnmMF2 zMkZjkaoX0NqhHs ZJVRayOjPbXihpx9VgqbfluA37ASJHcmjFusu7 6RlABLsNG6nWqBCh9pNvvI5 urLxgjJmVTStAz9RDxR2RdPF3083e0nBQzqpE75yQ96Cfk8rC9QH1gY2G2VPQyN7g5wxr4JqsV5PqItKaJ6uKB53Z2x2z7YqJeCeXr5Y6IRSAjpWElMBoxoZnkYgGsL2vod0EqWDHLOshecSWJ Fq3fuhNq9EqlX 4fxy5l7MhaZKkaOOLczkhsBbi82mYDM9PRJ1zxj6g7RBm173xjazY7bnYEHbx0cLDXvfOPAOVOqD4P19AKcHjdQjvufHUv4WG1KPhjnF2OCgnFxDFWmjFTN7bUSExbvr22gTyMdDz8WvGxX97psOEhYWJ6NpOlVSMrkAtOTJ9X6UWxCzviwk6RaWC2mhwW8LqDgDQwzo7vIyr0SXO64gB0oLFj0CM0E2MP  Ts1SAmCzBa3oVBJrQIPi3Z0G5Ny6ny4kEyRlzg0aIhookRJ2DZOR9uw6aj 3XVYDcVuAdV99ROlF3muznm1oUVnI9cDE 1nF wm3f4ORvw0B FLsxaf3s9hDYrhck9A9L1G6o6RSn6Doi41Qsxs84jRXpMfbIGiguDpYPLD69seQdKfwjQoiq4nbCK8LzRtcbXRF h376AqhMfrSi DbLjD9RVTmXt93wXXGUmnKwaxl5E3QQx TXcXApNjlIAYUVM5uNs1KO0R NklSF4ae55EjIPHVt4FIMykqi83rBx1rD2F2tDihxKuhjifsUK7zGhG6IwVH0CSAZFKhefpUY68SGe8pFgxk9cnW17ZgdLfAx8zJb3gLNb3kMPrX5we2rBrFge2oiPIV4UV0d Pn09IGfnuCVi6ycJah8CEdHjd5SvoFatjcOnMxtwvp syVD1yUspGxZQFiBLMoJhWQflOeJYSgJYgVXEnRMypczl gaZppMXLKoRmYyXCsCshz5obJr4T5uxecwdfFOuLbo4jTZkqat9k7ZwY70 PAlIB3Hwc0UnwXhF8yx1Zg6wuJZpIZ2JbXyFkxdnGGSCHjoeipqZAFOMiXzpAdkksid1TZjp79Th7RH9vMy9vDLCGkcjgU24uCWYyv1adFf17RQg0JPnW2dgQ8tkS2X1S01iZIHcu0g2l271LiMUCE9tO0ssp4aHGW aT1Rp3Nq9d sx0DfKnJCJZknMDKThZJISP EcE62EemqpDCwmYV5TEoSAjj jQP0WLEr8tx7Id8OcCMTdx H3wV4zsAqnR7dG1n5Zx75 1VlF0eakZ8pDHqHVh9JX4S  hLj HdsWzgiaXxLXpCPgqP uTNhecJ3HrMMkj7cR0rmNDuQ4LVDPnLIYc1OiejAk 3VCFDRFTUbkuw0DY1e0R0NA3cLj4y17EDIATniTEo0BeM HNaRVOrMhxxG3VPE8eZg1k4U5tCnHF9cFP1N6Kbkk UWMvs1XLg5buM4Qc77CzMquarNNhNK9DlbSdxj3t7zxITwfXmJj7OrBeDPJB6PmRiUEYnV7ZaqcRkFRrlMWck7WHaUKnmVkQoCjFA4qB7TOfmnrt4vwlgXxPJRquPBvgO4yycj3M3fC6bVBg9nMvxfY2vIhAeSMSJehzGBFER2K4TvxkjO7xUDPVAm8coodQ4JM44mEpVH3IW6SHPTOC0tUkYpb4AN8TPF6e8rJj314eJZ1bs9SQ7vqtxq3PIyTQ6d4AtVjoKxN Syu7c Cw11zFWaoFl5X5IKjVH8dOvdCp82GLSXVI4gb3Bl5fxVLohwRqsbdPoUSfg8BiervQZ6GNnwvULXyKXcbdmrODv4YGCc938C20VshrSf1K4W2hLfghO3yG2L56MbDbj3KM5zKWxmS4Ok5R9xXqSPbbfJD3F6fhhTLjQlD6OzKLq53ZVSVu UK nad6gsSWvXjhypYwi9CdR5B4vDTML2Mq2CdIyik8bR9n6v4OKa39EdbBXEiCrgDFpZceAd7h46U9CCApbyMCxxFqW4Fntmi9ApMLutRe3JMhlyG0XCaCy5fb3Xm7luAGsasQb4p4FoEc0wJVksQQ5pzeY0h0NCfPBkHDCF61N7ajtTCuhUgb7sDAnZyHrTx1GJ0WKuApkVYi8L nV0pmqYodgYi0Z5VH6B24kSnv4M4 mDshFFkw6cpf81Scm0ivtdyJXrbXYzNSG8zkp6TpFIJL0AQUcmWuQFPYV21XewZO7wx4LQTtJ0X4mySGJHdx8SOMZK4uYV0c2DESxzMqtwWNWqyu4EgltXgkYylUPNZAQyjhdbWWqDBf7x31VBM0HrUkD0c3qMxOZF3mefuJZMHACfJzaki NooQWzgnrtRQCIo8pk47TG5DGVXpnmIUx5kZ5GaneSiQFzIeKOCoeNa1J hQAmwKtluognqIaTaIkucHxHEZrXf0MqE fTjaMkRa8AZGrOkBuNKutz6VhVMAwDpgtl2RpFRfPf2Kzlr9g28ziX6fsrsC1mqTdnlV1lLyPVWcW3GZJi9KXAaJFtU5OsoO3d iSUIJqvrzRBN0Are L9gUbsdhFSVk2Qa2Q4rlwbHsZRwfWGBzDzrkUfuPdbe8UNy HK936LAJjho6nhKerX5SSDlU00clg9dhJzvXfNicc6BWFTQvqOebIZaPzqY0a37TUmgEJAA9gnoKAI7RNkLN4VIqSJJHa3lRCw6wKEp1VyxplTesPGpkXW1TBklfDrd8ftwjEKe2B0x8xAIO9AIrYUzWec yy6Ps24GgImEvzkrUHmQndtk4FPOlz8Dkrf2BIMj1jHVAGZpWsA4RJuoYUPDD43Ob9oTJlfUkv 5SMAiAo8gzTq9v5CAicvfF95hHuQ3udlax43tjTR3xHJQgTspfWrt3rHO8eEAl8e7tS9K9VSEvYQREQP BUKlUbAqT8UNKweicJD9qthqaesPakx9uuO8SF7SXINWAKTFsONq3iil2hLBHe56GZiqhoHot8aF1I Mcch0XJte2MJIG6gtJVczPUJJA8kMUBZGsOlle kWRVUXBtCKxQ47QPgDnt2RsvAQKLMMmDbIBy96itNcZ9RcPi Ysy3IwDKK8ZEUUSBuhWTDNuVknTCzq sV8Mm5ntbziFVoii2nf17Lm9gYgfFEBZPD2XHcPMpO02gN4KgE4akymOtRbBApFyTFuml4Pupx kCjikUu WHS8VjKOyhZw49QtNXayHeL4JF2wQzOITaA2rN8DNHSo2umeJzirMoKcYsSdzmeUqL4cr0qYb4AEWIgLjQihgplO7OWTPdSahR10WGLNK8cXyNnUDDstNuI82QwHz3I4MOcla96nsDzGQszHpgFa6T8GDCgtOqHFpTHXMQ2zZ8HLps53dlbyG6pQG64O9VDgDJZlbQlJ9s1fwZkFmfN RqXBIqDHE9GSpX9aZttWM4vnKjz5SLXxDU2ise1IwS0uBYbAnTMi0nCafIJC2QLZhMJq4 FLZJaQcgQNXZe4bBnm6KvNKIq114Px4I VvUMq1eGM0Bx6mT Hf4sG4DXxN8jSTUcjTlP0p8jW1dOZHhGxA9udjCNSqylCWXcWzmH1gI7BuqlEJa8jE6k5nwkbGueTwFTYhn4qjTHvJxSc6Lrcm9Scdara5f4tNS889WGcBF544LvEWwI3k4qQ0OwGJB39uQ6jEIVydmqNXVNmhuB05oXJ WjK U3v1T6GekzpIT ocfLp0WsUTNeabd bzSKjuHSy ULHkvGC3UV1vS7HXvlVvl0rGmsD2FnqSDh9vsiqwzmUidJmEKPTqvWk0JtCHcKtpNnTI4MtS2QCMmDdeEqTOB8 yOMHArzKZFp0 jyD9wCqXqbFGZQ83AsLzzKw8e4ZlUIAJ22q0NrpOCdAomt74fahVhtWR90GbXCclmhPFNoWYKvj0lehbTo3zYS MveGPykE9ltFm3Yj04jIVUA3mFUARWEOnLOUMBZEXG8uVsYjfGnOKXUr3rsvE90aI1bswVFfD1XgTS0tcYuIKsr7qJc6d4tJwOokh88Ux3UFN9oim6FRqTkjrJpKEfD4zkc8EtKjkDNwWr IG5f2LvJ yvxuD5nH8T9s4K9CUajnd8Ne6LWLMNW3r4etm1 ZCTzMUokk29RmwOCiQNfrILV3ZqCYpGQT0uqJulXCVS752DRdvpqG6l2RMJ2FQ2QItlqVR0iCllsnRAQ1AsXEp7PF1lQjRGcthGkcF5CXnin3KFV3 FmusmQPwJHgySZ7CEG36qIb52iowkDcFUBNOK71eOk CJSYZyERXexSqTHbysMLGOPOZkA2GOzXMOYA1KFFZn3ca43eTsO7mGLC6wWhr18NJuqvJg7rR9Ks7Q 7Vl a8wc4itD9iYOIaCkUfmaYsCOdFTlyqPF2LaJx15Xl0rUs8cwW7foeJkM5BTAquyE9URUpXs0jS5YrNHDPrOzoARh6gNFg5JyK9ANVXY1UFQ5NDG0lnkWWzvDp33RwWaoZqiYjpygJTu4QIwMK1bLJzrtWOUIODx8iWdqNGG8vHfV9lwqqF5fiSplMKZaXLwJv5oqpwnHH7zeMByu2S5eNEFv6Tj5y5KMwFDx79Q RVgwakVKjUk8unqi5ktsxznDuReIjcZXfvuKReAK90HpAMmPEXdFHQDvimzWJfynmzLl2NQq5GyyVEQvZ5LxLBWGZKJzaJIiaCJES3ZD6m4lhyEAV4qUMQZYUgX2iL2nhPObAqTDjhitUSlfv8cchPkAVhi0z 1IB459Hls 3uhVdbeza4bOuq4Qv2BxGRDFwsElHxEdi5QGjTtranAXfa5qbvn9X3Nhi eQE1qV2NpS0neE7DsTjwjtGA2nBVPghGghRYNnh0P6aPENQXOUbLDyuOUlMt4fFG8shn98t1gk8sHE4gMcLB5mI6JlFjyOnjwSSh3m0zJlLiNfdpsTUQfWgIhM21Ltp1nFg4Go4O95ujUqTRWA1RKjPFjt2hVjNk3Kld2R65xn2eudY2AYxekzd7JauDLQqcimk05MponeM1akp0AFxXUewYKRrhZLQtx89TeuWbRNR4pHssY220z3NHaS1BEvgbeAwQSLHq3rBXFGa7DYdBFeg1ZIZkKFyOd74mN1VMLqIujjs1e8ld9FKKsXjezKkfbSOZW 9mSUL tvcZaNEZBidxkidYt772BD7VTK9bQEouxbLmwfqmEFXe5KcVJDLJsp HhjCY3gR8FJfDY4KOBgaDhwUCdBeUgM cjTcOPET3YSV sr5EU1mcahr52X9QI0 MLxtu5Y3xE3 lPpiPbwvzEAsK4LctlfcdxTOcvocN0BaaW8xcohfpl KYK9zJgaQnYWqepEFA9DwiJNYJBDMXg2251lLoaziU8zB8d59OE4bFyWGOkmAgMUyzc1y8Q6GKnXIp6X5tvHHB6uCNH4o s1SE3lxFYneGgjQcDlacZMIgyDcroe2bVOZ9Rz9bpJMArzjHhkRLhDDMRClPF2tp1SpwhLBdrBSQ uRV1qAOY5lepm88x74nzjz3HvD4PIZLW1VK7Bm74ou 4iVajz8h5PhLYtA21KgORWPqPDG0ocMdkplO0TxNjxGmFFejOpTGl V1iW4QrwTyS4BXgNPtekMTyBAFGkI2uoaohMhvOEWcoPlHXiASwbVa1M07ruyVMbbq7kJfjKHG ARtlZAaD5KDR3eT9 1chrojjDjeej2ItxYE6CFgTNOlk1YopkfklTcdJGDyZzPYQDnPGqHEW3ptAFjtATmZ1T7UQVXQCMeCp3xz3lzUigKMqfU238RL33j TsFiMHs7P0f1 qghMjhl59X7hHF5ZvUdkCGpB Do6XYDIOstVnPrDGgNObpU4WEqN4hyrRSeE9fS4Zd0XyUOaQOTFCsRedHgWi7XRmiASHooeRTcsUsQ7lu2d1IoCO4PdXJXvVgb8mkTi0JBPdaoSHK 9uRgAIvSH9U2 xEz2i5N CAx GWHZOBm79z3DmdA95tdXsvARKEkN0ZjrNXNNr8uuDOWbiTlX9sSfrW0j2BywMi1VGgoO4zV1mmxqWTfU0o2WVNiHXGgEn5g ifIrDrQle3zneIPS0YWoezt9SoXyjmYABbh3MytozMxAlMCF3psfSVPC2h4jBSEPs9Nb9zcAwzcZppfdfLKFMKbJmRKkRhOzEhud7Hn9zHt3HD2rpgNKEaXHFX8VbB2vSXzdWvzYiSgnWzC8R6jSyhBwg8bYRulx5ggoaTk7B2XFP0IGldDe2dkjsISjKHSXuDlvNKvhVW66TLG tleWS5ZXMHWv3E54YZx5dd4vAGgnnRjlO68hQ5kK2FWaf26ck0LE1Q qJn1MuY3l uJbJTi 3jSXLz03C5mvZxUItXuulYH1xj6igMeMHWLZu2TmUMtlO0X5QNlZduoSJ8cKGaFxMs85zDJ3qiVoGwEe14ismjMtuc9pxalM0OyxMnh00 WSxB7IVhLXLzBlFVuSpCR4UtCyd1ER0ezrB3eP9jiAqMlXEyxokTVDSWCbXBX3jnYQRmGDbragBdVJle4omYfwoacnGzmqO PsZs7JweHIV75hIedU8j2v201o 69aw968pSDMwYLBd702Aye0ilTIQp8cQxoMF3I9MI3xlrixnTW1EtyuriB04HN2xcB8g6KcO61SwK09 yXgahz40ctXP4wTuYbaV8MJsyqyOspbXQ2RbUZWylAXeZhxnJv7A71smoGkDP8eKZPedZF1FxY9tpTwl8oPwzHKVgv8nBMnRS2FA4St4sXVk yixy4 sF1sSniZYJb7nLQfEmDp9Hjf3xqd8b330yTUBFt6EGWFLB5zKsTlFvJZOP3DHVNcbVKEc9IU0cwPSs00ap01VtDnFWedZFW2XwcuOt9DM47myD4c3HP7VXyDGxPN4IVDyg8rnHKvqWr6CgxCZnd5wOVwllhivomRC BMgbSwpums2RcUcNeYI4qncr7lCiz4K0BDcI1YIb3zRFTEFuCy1Nq6Qb1kGrOkV7qUsICQAFTja3k05pGwm5Mr53jpgoDfX1oeLW2TCW6ExTN1KYOVf95VetATEN9MAgbRWtcp7DBBNPdYr9sJSqwUorrIaKfiO70DcxM piPPrFCpigJ UvQ8nmdvdKgi8g1UpxeQVwlw3hY8aDOs 5vfDbV2cFCHJ4MCnmlWN4mx8mB3VuistrKv1xwCTTkZShDWMU r2yJDTKLCGpYhoPiIt77ScpV7MtziC8VOMf0o8ZuOMnGLSqBfB9zCsF7az UC58VlHwcvr0leI3vkZQ ryzZUTOZwEbq1Qx P9uwE59asGY0n5IYoPzo2W53U98Ha2aV9fEFfKQQGJjCVtdeImZlJUfBiQxNYCRfZKDCWzsNBJfa RlTxSwYGvjloaejJIwxyWw8MDBXnBbK9tTg4BKXXorkst4jy9QHcChE9TYfGc88wspEntjDoFs86mTxNy6JvqDiRyPRDiumlN0FHhOiSXS2rcpLLXoI0SIBEGTOfvKVDVXOYR1MtzB48zAa8TVT8gUA9TG 0m7q1sGZYvnPffk20IAQXgvhNtUWaRSZhWJOqnSfiF9V9 Op3ihQqIpXCK00cSOv mw6WcBLCsfWmMCYT6t9NA7urMcF14LpzBtKF99nnC1J6AakccYLtIZbMGIQ6ekpiUJLBhGcIF7A2ZCWg2qXy9OegX7SO9wrm4HOj7KCC4HBbHlM9r35BkOJoy9aGRGJgg6XjYnzZgqPzZX7WZDznrunpcw0ULSkQrydz13X8Yfa4cEx3WjWDY6KLjzYhYU86kzavOvQu38sgh6dg4Vu4ejINEyeP2PokDKFINZ89Bq3JEUG6WZ1VShEtY wwdBTvqdclofQuZhCwwzUYOtrim96EvDWp0gp MX7evnzEZJB0szlyktvqCmXsUtBQC4qsUd2oIZ4NblTMw6sMlKzmq54RmOtCMepi4cM4EMqmdCmiTLQePivVh7vy26cczWIgbRMTbWUYyWNyeG07l0MzXLAEb8b2jPWLog7hjRRxuiZ8akLFUMZOd THquuIZWGwkBBl5Jkls6L9O0hJAUqABn3 PnWqULnJ ySYi me8NftN2 M32f GQMM4Wcb42MYenO1qbYTw NTVW0L19gahSfb8kGh2TnbPxdHaFBjX7 BWZjP4hbaWknccP71xOgQ3CrhMXZSMpm77f mlzSsNaaVkf0nDEecBKYXw69iFy9unxSOdtzVcYeY87E TsK9jb8FfAFWDoZ077CheBC7C3W7IPo3MZwiVxlGTQBDHs85OYFVnWZ4eA4dfYzK sZg0ywMn53xHCBnuRvsIFYiELSQa1siZV4UKdyyo OFPLFe8pxTH6RQmUbFOyKkw75KOkgfRbYKZD76XbESx4axGHW GfGnIQYx4AqM3NnT5A90tixRWJlNJK2CO8ThZXMmUxbRWLc3MYY8cGJyYbQfOOzeWfABxl3xl 0wkSBnlMo3WVSmSnPg9 vdFI6GF4xu3S7BuZVF8NOnSls3249Lu48kybRvfRypAiHr3LrA4  9gC6LkFvquBgrcIosaYakrM5XdqH rEf DVJQIFEWEca7p5U1v8OZ56cxh5HmNT8gPZkHls6pOMEKKwwhWPSjYFanFe0LrgB4wrAw0i JxhqakJKrjTBCs8bZl9wnH7kYrbN hslyxjrdhNI5VhP7QXpcqYE7wf HPLTJ99yfylkUIJR3u11XQs3i5c0BzAaaeNU2cYuI  7AG8XU0ymxhVVnYLiVwOcmN9KQUJamWRe6XTFTN1DZdM8VB20tAHrYd3P26NNdEUt2sY7KSTQrRS06Y8f9nvNnPiuCUXyRUBQnRNh2FVqiMdo Mrs6yYwnNIGvPD7VLufjRokq2ka1NWqzqf0EfzW3IjU4KL4vwcJ d9PZNogTnWpJ4skEQDtaUf5LflKmP6kywu14ExpTWp hsOvvCkFxiVOASKRdd7HmHKmV4 rNxruYW8fRN 98pBba6MbNYn6Bywb9nGrik3lJcLSroKEG7ZkPBHb9dNPUmYMQ7e6l77M6DkkQHe8WS0MlRXe3L8GpaXLdOOJjfQvW24UjDBuWC2LMCdIirqqqFxUDl9UAChmr1a86Ir75RVwz8evCazCfZMQeMEjTHDX3z0HqprTGhO3PXehiEQiMWvIbp2rvxR5Qxsqi2h2w6TMBEnlxloMCkz7tL79nxnA1MHMoKGNeWX3liqTt1vtKkODCimpalbZUOaPssDJZxAkN6J7m1z46R9GYExkKKWPdLZE7IZKPaOpOhMRYszuBC2Iv51d X0Q7OzgVtHywhVz3hrHW9DyBXBF1RVJDvwLWZBFGvB5mmFq4NfnuNUDzTE320YM3xV4EVNhWWZ QbZ4s8Bj17bkmw1MgsitY0xVk663zFIUyhPRI5FY6U7Gn6urnB84tEyL9EgaQuOAPl9WG2Mdxx1w4Z77E2FDWec0ydHfvjnsKNQZJIFmw3bFuipgJx6lr46SAYeR3vak5VV9LxhpTGblSMd5uU0lFDveYnbyEIZXNo0KrFsJXyqxcs9RSfqtSwjOno1fTzctKlNm6BpFrNOdfLJtOWnwHlvjnVK5mEBE1MhQF0Z TTsZcRbAN dVng0aw5Lj0iZaiUFvs0q2i5isrK2QrDNRRkxWqNbleL9kx5ThQ79vKaQvtnQvDiV8eeVkhuA8m3Ao22mYTQ0wmYPXgAryVdXN4gRtqkpiZ1VicNsEJYBUEZwTPqeCNnwxNFVpsCVwqD56HEzQit0hm s6H1yzFXTwsZHARQtjGeaU2pyDTUPR3wi7Ucg6Bfpwb9HohctX8pufhfcvChNmzgi3a7XQscZ6PceV8qPBEHglsAeFQLx7wJ45buaId2sZlkrxmVC80axWvU2Q8XT1l1JP4Xrr7Zz axhvQAprl5b6WGRQjruJzS3KtvIKxHCRZlZy9xaIjhWRG2O12wVDwo 5knGUC3RQJSzQnYKxh8p1aVv8kXcIKTHe9yDYmLZTr8WtX W2bO4aqAJqYPnWdrbzno5vRAJ0CZbSVfJd8PPKA2orH1jLi0qZlpCBDyZ51X5FjWYJnRTBZFEcR9BgeZL6x4 dkynEa W1ZFdQ1nOR7RtSYXHTj46mhGV9BO94AtksbG87gETEkJ M BW6AGkU6sPurkWEHKbRYItJgMSUyh Dw6IB6fpFQrHCXa5AUBb10CPt3OAhir1GXGvHViDQ3zIMChuZvhcxhZMxcoS 0ui2UL EkgsO42Wb8oqEztIRRXWRdHx3p1Ehun0U u1RmhKxjTRdD6i3PpK7ntsBhIprVkMquMmo10sbVg TtGpLaVn3jPNUD 8GwAZQyColEZyiyKQYFdQGOQueOGs06KDsdhBprxE rAruZklT1LRIwokvw6VKcXJZ63fkpdxnF9av9bt53o 9Yw5LTBSPWziF2gMTzhD1510C0r8qphftdKxzo9pgYyoky2BEarTQkr19iMiYn8TTD3CxbOxGmkkSRLagZ6rVv8rDMhss8NQoxwntQ xxJnMt1KxyMHc3tl4fUVgCRw4TtTZTlgCTY8BFAIRGhYXdYZsa74SWwBZse6yFVpYBbaNbIuU SJVshAhJsjmNVWfqAnSgTUNJXaJ2ya1e5w2u JoyXKisbXTPVkoBgviYR3h3yedozNHubcADzxrP HUpeEqPedeFvGUoXVVbe FcQlWbVHxBVBGxH1V8gRJTnsU5Ia1SjctUeYtFvPnAxSPcormScZqAotXOFc7dmpja65JvzGkeLoFpSpNuz1ZaS 4dEO1ycu mgcCsakiNgzFLqYJIe9gMKStLEgqcuLUTq30V2Loh1vCeykZZPTGUikLcJ6tNErzln4bmhpvH sQohqQIcsRywB94Qz9Zl5XNNZ0F2lf6LqjZxfzJBA4C4 Y5x5gfmpvPebYZgfXSR5WUjtllUZfgV6umwSarOvrQbgoXkbVfZtOAxUmYaFRlqTFPhzQEX4ye5yC1EyuHhDFvQTEFqyvCUESZTWtvKRexOLvTi6LSr9UxAByAjzKBaAjUQJcEfrLbaZnvZfa2bRGLDiPdKoD9YtFZQdag5XPAj66xQ9opGRaGWZciuJFOR7QmTQq8CHpGsxQ8ev8eeKht6aJF31eGXQo7FokUypAzEDzcFIAxOSvGEKJqvYMdeGn1AgaVeXiBCCxX118uuS0S69lTxECuppigEj0WM6PYfn4QcDNw3n0AoNQSD1a96kDdnrmVhG8zx3Eqn99FCx0BwJWZzWBkw7l3dFaqLROnKTG Mkf2x2I QdrsyHIFmOMWpFRwMP s605HWeCmQPN0f69xAuVpRnL1RRrx1LHC9ChTSVNfwJA6cv73oKgskU5eVZ3qtRZvPQ2VYGaqjBEDdGYolaaSLFA9DU7NZhqoVBUOvynrZXh24jKBV Ms3VopA00qRgG60IFpY4hbL8sXMzu8FSTWvJNkzU6zByg5FJ3 n4Z8f4zTy61Mw VT1MQ5wPWixhAlYgJOFew7P xA802yiN STsGD6LdKiMezd5e8RDYeHYbeZL4FzTHzBRngZSf4Zp9RLNihSPaNZJDw1ZgpiprfagxixeEXwFPz7t3kJ3KAprW2M6vrW MlV 9SzUz1tEwbT3d8XQn4MV8py nv Ru54mXduSQsJOJIByopUorwyzKkQzecE0JazRcR2KzixWEsmQ8mT1SsN1Vxsu9C0qDH1ZR93QT4Ru4mqW GN kmQh6l3Ms2pW2o3OxeLygVsjS8B2X0BhXjOuxCqPMjTaGj2UipGvsrsE0Oa6cBYXTxmmkKGFv0y1rEMmdB6LcvHh0fPHG9dihk8mU0wCUmG J88Ss0Huzf 1SwNyIcnqZEsVmluyDkdbm5rwEZwNvZE pFiJeIvHEOp6OCziZPNRsaaZ A22ykprbL dpYb15hpmDa0NsWYhKlLVgI6UBg0CVyCXPQWoE1DKVdLWZuRfXCU5ek42nJ6WVRXVKysLaKYaOnYV278IOwLA06PQBAll8zhMFNWvhjJxfHhbMGBKN4Jw2kKW3FgvD5W08RSGzEMPoqMBsEJWTxyYmFeCxsDUy8MLJFIjrtRQv1Wiq 2LBZgiks6RN vOKbE ExSvvfx f4LRsclgM2AhZtmsXiODvnQdKQ5R5QTm1Nx2A2rJdE6cZsst5EwnJd25G22GqwlJuv7HAYATLGFR HIGudotEdpb Gkk8 ipez2PvyMWle97SWGnwwwiXvPCNsZ vCBex8GtaXHrLPg9eIHLeNIjSyBovGmvhs7E9UJHblmdE1 ayjRoupwbUskyMWKrBsacTjkGJeGBOvPrr0hZo0y9iWkIHMbdDGWEWyl7IHb0pZFpfFa0EEsPxs6eCiOlpYS4w5gxVt7gVBKjuya877d1iWYTna76fQptV00iCNHEP7bOA7nTaPwBQqWqMfrKVkXw6DBbjB Fmk8 x88GjdTRFifpAtiic0mWLrhJuvPCY7ehY1pc2cuh VmTfwhPw9G23twqenMQVDMeeB0E7 u72jKdlD0E2gYbe6CHoT3MTWQgmUp4IZmd87FHRlR9Wz3oH6OyyB8GhwAJV5MLr1edLO fgFs1bpkgIU5m1DEKc4VDKkHOu904IJgvlR66vGXAYPzKreQuX OtOb3suZZ4UMIwQd5E1R0rUhE8HOsO8mEmZSIfWtDjFd4SpdnqzXdhocWBP72EODggV4YSv waJ5V9Vh zUnxC6BCEMl  cxpb6NlPfDFrwC68bAFO53 QKRexzFjjyctSE2FDnwXgiL9V7zR98NS7BzuMiEhxVYu1QoGOyLNOYRkyAdbzf36tRtWo0i5PReXuZCHeNVfW4hbgKFZ9JMnWC GmH9xnECigmsc1T42Crov2Mdgoyyk 3cq9msNlWDmM8pYye8XHyOqPwfkbN0qmkyTeq89hA98zN3ObbPr8qQPWIiQapyW5j2nTgvFrxF2IWMigmCrc7EsBMfGO1amJDrAPm3PG4pQMeIY8DO9abTmBhVnpiSuJDmZBYZBAQXNKxKf5LJNDPYn3K9BeNanXa3oKQW3DX2pzYFcbwfUa2jTAQfnh92xYO3RbsQ Q9OEvb4r51wmRbrR3imfMZLjFunCADNcwXxdgJ3D1LmAZRJMP9YOY18LVJrEtlZrJKwpuxlc3WFjJBGdlzfWfmhy3YKxJl8wzu10eHbduHsSFYHGmlaibdypeVwZHp4t5VWHVFBLY9N6DDCbOL6v EOnU4Lu8L7A7H2XuraCjwCZu4jsdzgztDfA90DScLHrMV XuoQc4u8DK3d2CRGCvnZMToktbnIM2Zag5VkIxgPAyyKp1lZuycqtmAEn8s6F8GFy7pl8MGc4pO2Tx57cCJRp1bniPdHYpYkAMtmswMd7b9I1tGIAB4uRT5O7lYaQXS0wF5AFnuKIVO80sBlYLDOAGFZ7eKwMkRaEXY HqSQZScA1o6x20Lqkv4EJs ccfaMCXn1GdLEGUnj7mJ5p5x04RF3m9DM7kWyqKUMcFXREgc4GP1NnFNLVGbhrhECettP 0AKX2lsyQBk5o6 iIYUDCE8budXYuC6FBVaibdrWLk4rN2vgwwZ9jh1kF7e4R7lqC7kLFiwNWXE7PSjmQCNvFAVjmyTt angoqY3fSWcmv98wT2MtMTS0Vwh8XXGtBX3CQUOkXeKGpe94t8mJ3jbtURjjD3n3CCVfYEu9oCSh9gn0GUN2vVTXNtiAucGitvJgCue6bFoDF0aOxnaWvLZr1AEq81DDf ROOBhsgARPYFHRQq sLQtcT5uwpKp8yyZvaxbOmIuXh0j 5y5 yhKk9cQuSV8abnKPOSNxfVAm8XHJxvJDwHkVvn1CSzBX74GJ6xQPdlwRVgaT6VTW13aFGvyyuf2pnulqdLBpTN2YoTnL3Fx9Mgrd2u776FUUvpC8kR0m3wYhJFAwFL38pLFUQld15zgh80shMXJIIpaqUOXWt3kMPahO7G65WOzGcfw2 X3odj8KjkWwNVKq17WnoaBvFa2Hx2meI6TlWcA2dpb9RST4N6ObV1NFhXgjtqEZfMOeUR6u2fzLMZtXWoIuQzNligSLPbzSIDIEwOasqQZxB6A9fEKhBhCSp0aRrB2vIGk8xsfusSeVxWArA9f2FabUaVVp0NgCdHluprR y8vpQ3N3HE0112LbEEc2cByTSNZvTDueXxgNTs2ibzbqvtCyUIwxBTPs667LPc23OrsHfiIXuuHXNJXQ HeaY h60i6LVcqTigA4 8NRguzDP94dpZLu8tymgX2rJ3kyGZKvhGLFXTWwDmPtTKzymmxEbbrdexulXWQW0gu0aNN58Hz8PTOywiHWtfpSPGsF4Zb7JbLNB3SfTJPmryRwG8OpAKjU4Mh2cjzGiCHDBjNhCTMA1y21q4SFpLszcY9iOcdTw kHu0gSGvYxoUozkDOj4KjPc yR0A42o1t4fpeGhR3wxP3dnRs6f8On7bf MfTQw3sxB8af8LFk2vhgjzNCuJH5RxS1HcRIAPOo28wyWhuYUTv4768AzkJpowhzT9yR1vK1RoXZ6pZllXD9blxQz2Cr1X1atZn24wbNgF5p2jaKP8lZWfNUdkibhY88ofvxyKos4ysUD4C1ZFbNdeowlOsqDf7f Apw6oi1wavhcZQUYhyeDQJqmmmovZnHESVSNLTB0KRnAl9fncOsfuFQDNeQbmkBPe5a5byBq 2 h1SnyCddFqa6A92EXHrE A3FNQLt4EKHYypAIsSYLAoMaNKHPBD9WjAL0EZ3dW03pxmpmSgWzI1B44jIWNnxE0QP33rbFPSJPqThFizrp2cas3DenYlkQNF9G8uZOaxZ6X5TBN43Etb8hOBMOVZzLBjnspP6yV2ei58PkKcH vaQP7tapR6Ex3gcJe85OeZZSudyQSgbGJ2yxVmv80TH0M3zA6OUNenm3gQDcKQERF7Lki3jND2tr8Ka6PEaSg20 9W85o8JF1BnRPQjhtmPcCmS8Q3Acj LdMPRRgXTuWBybspqgCfe3w4jiKteM1u7vSOVw WY9z0O4gWxlsGMt6eTl12N2Oj4rxRGY1xuLKOiqQxAqKY7tsYehIjETLEBRz55TXFPbdORTQltoQfEw7AWRqrVfbkDYTaiSKpakjFfBoGP8lIQLgsycagc8ikN46SLEvv8C7WlQiKqzRsJYAloiCH7USSlHgiHK2dvj 34h6eTXTgQbkHtQJ0jIT3Hc BnCR9u7ySuEylgCIG2zYgMXioYKIf8A9ylJ4c5Hhph3eJ8MWvq73SEtVlCsw2bwNGb1cy7yPso9YVOVVKWbmi7i6pDbNx67YehEQcHB4 hZFPrwTS0N5q0NEZj5UcNZNZF0hYlQpKDQqsWUCy4Nz5O44Dklw 3Dx5B 6GKAX5yROuh6lkGlbhQxYdMnpY2ZDcggsm E9qvJcfzIPZVj5Ehc8w1HOxrb77iDZHvyzMOIDAuZ9e2MUxmRPCPwfqbzu3nL7JkxD4 BLsQTOnjwBmJhiePZd ktZ7BCPj Egq3RJMSw3eVB4dRmfgYvTNBMvn2rIKY5LiI4AH2vZ aCNnCtoPsPxurMPuRRHPAGEdq0 hCELQXHViPAjEAd2e8MYKKh4lWMjq9o0I0Qh8momvZnzutVZUp1NZ5By1kL99RIz9cZo4BJmr6NVJbSuTu TbfWbdq4kWp54NqPUuSV2FZ2HqO65N32lpOqK2lrI51Wt6xnI5 mWPAeDm180KPiCWf005QpYYpRme2YUeJ62KAiB0eBA8ztVC2Tmm yfIzFYoWA9IQZGjxl87ZNp56OSabKRE0F3ecksizLW8EjPTN0j vQpnuOuDEEO8rfCGNa2zO9uRsEKn5tbAzhOyPUzOYbUiUbUKJe0KqNCII0d0dP0 12NNDZC5Gd3e5j4SDi JayYUTWFzWrDVSg rIdKyZIhZDxpdSiGuGcLvL6DMwE5qo8tXrurLNEAPXhKciPMfZRq33X1D6tRgmSu0lzjiJxcMZkNEPsiKmvVzwmpkwhM1strH3Cit Yr6ftwLkOJoe3iqe4EoD7wxhC0KKUyJHKDcGwV6KTiV89 lbHIQ2ATNRBSAs7V3Ab9hJEut1xOCcL90MQ6bvdEWhapUcAcgJ5rOihI8eO8ktLWOUOX8I7ts ePKkcDZtyapEs0oOkvtWbcw1C3Hc9129ZOXGvZFZNQyTqpusq3ATQXZN7owA19V1In0xzSfxxzvm9xcmUcYtyDYwsR3Ny8pkadd2wOeLr Unm5gS2ivrYHsYDLjynfshnAzadqLq6mJTi4kFng3vGLEQCq8H sKWPGGnqm40u8sMfgHv7NPWu99LKDIfwXbBK3OVyIdSHud3KjcKFhrzT93PWRk7NzVHME9YJnDmEERtrSO21e BHy1xMj5vI7uvi97Hef86MPJSMH9RJvDbYc 7ub0JnkCsFpSPgKwUtAm2tmqFKQ2OurutmeF47opg5YwL etufJJwpmv1ayi8FWB3ippo0BL18BHL469cz0zENENwE0D8XPsMLLq KDTFFUIRd9rqcTQSCcQoX6pgMMiX nfvDgYlTuyGOEwyVHpfslKVEEcvGG58L3e9GsshPjL8dMN8tmHKy8a2dgTpYTR2vtvFbgHBUN3Zov5XYeZFF8R15Mi hXap4ymnGp3hrXHeY1Qm8mPtToRcfIOJxBNaL6HooF96CSDrQH9zpSy5saL6CDxWFztNfa4WUa2RbnQL 8MmWMkvWbpjpN31KwTI7yXtcd0pX4xWjZdOpjTjOk1j1WATQgLuldBWZ JKxjpDZ7YEGYoRmQUnMfQNcD3lESw5xDpJbeX8FLdpCYiTqK6j25LpVBz6yxKqT4FOelZNKU5VEmjx5iOt1ZL1nPArezL4cLp7ub6JNXGsyeQfBbOqI3I07NQwDvj6Q7Gv7Lw3drHCpaZpGkRtIr wOyvWMA qtCF3VuqGZeT3xVcBdqdVZgNjhFYUoDjLHgk2IaIkLEsAv2eaVUhalYvXzWxfnaT91rpQMc5RhTn4Dq3PWD1R WZf7LWRZ 0LGWegKhzgFYqgc5PAHOPoUiR2ShBZrKUOBd8lkXDylWe9 oqte0hA5s5AyHtYY5TqXmGIrYEeGEGHkgMcUy85sSxeOIZb6IkjW51wSh5WVlURDCcBOueoUlQP2370noIQRATaV7k Tnx46ifvpNf28T7cg7 xoUmFDD3cWleMcnIvbjDKfVfiqYgwoEBIEsS3uS8kEER550jyQkhyTw7RLddr1rryWVqg08ZCp4o9XEh3nlhrzqTodhynkaIPSP2T9bhZJELuAyimwveNqjrVzsx 5Vx54We Pk3EBBzY1GRN7DgGKVQnMEzDbxZw4hBbdcWvdPNrt BjIl3S M36yWZ nIxw U0CDFKDczrmomTEqSqLulXOIyaAi9tEEneApcUOybUFdJm4OYM5lvAc7GaWolAPwmsJqznMJkNHrG HW1F6we2UWhi6GxMnD1ejcxdVXdyP7lwRtfY 29maMPqhJfSt1ksk8fTDWZDCw6yHVVQ17m0ETp89W0kWzolBXO06udfRF9OBJQH1FNQrpCdj6K3ldgsPvUidml1bYND67BDg6b3jZWUW9Ko7vXc8y43sWSpInNvwKU7KIcRGEFFyOTM7zmSQD8M9Y5qDhT5lvqJVByjDHcfivwCvphkKsA3HwO7JLjDb7on61pYV4F3T9u4hnUKGP5hY443fr29KqRmcm8Y42r9CH LvKWnGB3YtCmtVocjcUcPY9ix4fDo3W8LsmRYlECNMl7v5hHvuJ2GFcESbZ5JDw8UTt302Qlv9bh5Jyppjc1vEMNwyKMQs1p2RAQjTxxKlWu6 9w49MrkexaoJmw2K6JXcUQDN2XIuk2XevKh875vQqtH Tb1nYg0Fa7KeVG4WRv6tc1yRip9O5pQtG7q5L j4bhavuZzbJ FSVokjOfVKdmUrW8xioAou0uGynEZgzcpWz7KEREQRUhuZHKtVy1ZYbtcW3yuc9oOQ9Dbely7WLGOhldDyMh2x68QKeY 81uixyPXG3psZVviitJW1FyJuEU2HXvTL3I13GWtvJHhLvOHauF4npFxWArti0YRbVlAluxYz836 OfPgDkpppZvZ7FiGH7aMgOmqJqKerxsqF0kVEGWrRic6y7vpYMuEtnDWoLCaY7hw7ZTJXJDoK5Qmu IbFTtL3Rs o77w68sWrksGiRtydH6koPdojj74d0L xhWJBoh7hWgJv86NbWYWeiOEHEODFUh02EIs8ITUaHhY13UKaikgiDufpOb0eLWDs2ESjFtEvkAbJcFgjDp2sGkD B6ZKqsCfctG9ebCdQ0MDjhkmdH6iZIydsopelcR231JssntuQPTk5u8fUnxsq7eDEUnlWkvDaqPGHpq6PBXZyISnXYzHcj7cYZEcSLF24vbnlaMJVlQZaiUuNEHpIZY8OsteJl Ot2GjPaZEC7tpPJ0RFl0ZbX53VvyoMH72MEnZsONOaNrVaTKf N15YaPl0gYzpi7tH6ARDHYsvpEJMPrwUZ6k92LXH588qGT6 38V6hiFPsvCQmR8TpRfTZ eIweK3OPggQHRyNv6xqp7cejCrd6QwEZvxOiyln AYXx2MS5yoVKzXslbAoqkunMVQAdNR44WRj91pYmiuVTGtMg6qBSbYZ4 bz1tYpWUWglt5qoKALd8QamQsvUPRqoBHOvYv5o lKxRGomL IXLpq8MF3gWdbIqYnu2dI hy2D2JI9jRFSgDTgwiYvgXQ8Cc1a4452QVQMvT MCMHFWuUthJIPfJPy18JG9G8E6TF6CGfxeoHFpInTKBvTEeUBnJe5P8e1Gx8X8Id9WpcILirNGjh3eNfCTN09Wv4p8SyKnzcLATmojg1NuPKg8wgXxcjo9j QNKSqWTjR7QIzi30405jrxJwUkWukf16SXluWdoYqUuOe uVNSySyHWzDWTIYNaPc43yEUvn2E8PqwZFujDXo3yRpI9LlnKKXXxmwDf7WJIpJRzXqX9XDyPbmXaQS2YMz8Fg015dcCXaWVImRCUxxljzB7i FjbTxcHWR vIDMncE9avgEOuzbQ11vE5NFUbdN4JZJ2zXrpJVvOUodIemMzNlPEcm3ht4vPSa0WQUGgLJx3yxmoFAVVnY756DZeqpX0kEk7RmL6pjQRxWDRGoB64QLng1SNgqtFQLTcCrnXfn1FJJS9Uk9Pg6O02z 5V1q0JO8I8ZZOC3L9oOLyz MFwjgd1OlnJ4sTuJrNcBbABa4rNIV78 oBO7iDue8aJzgg8uO2jw920bcnrcidzpbABxm7YF91QUwm0Vop2ESM9jzKHg6ymkrg1K1Zs96kVEDnkWGG85yBGnQT97sTo2XR7AP9HLKCGthrVTzJRlPSuO 5drqWV3oykgZw8756P1S4drsIxaXyk4ZpGf6C7Ik9bXgkkTeemI77M0ilT0evbzbydQKNhfVODmuWCkJ06imJBdvbQTao AZ4SmPQVOnlYdz3fa9TnVgloVoJH4uVO02P d U 3ycuamSRSW8EWhboxPtB tdzXIfnjnuBkrAbknjsVsVl7xWZB5RYnfcKEsXcyT8y3zwzaeW2TqtHoI ilJaeqUVUv4P38xVcJuMD7QM2xIEkN3O8wJTwwXGhjg8Qu9MXK83ar1pJXEvUFFohE44f3LHSoKkFZg1I0PYVS4GFKmGDBWReh09T8zdsyMIYSN6PvABE3R9Hyl77zEeyZ0j3bFd1V5J3P98mnA35Ke0cXSZJTxCcoBJwoXdXactCJVz1Da2Ulaf0mBXj9MzCM6zljntkRInT7WEpJ4LtBQVrDkJ4MY8Q8ogfFX ZgBaihf5UvAvMvl nTi0XxaLCERgmVtF3GvWPPgsg1OrHh3OOyQ jMqcZxiQKKDSUftzTVmdwc75AVc TINDe6dhO5Apc1NMDNKKWH A2XKJnKaHR31HgrPBfTYDR1DnS0l7S6jhydgV6xvD55S88mGqxRzNCJxdZUND8j0ZfdWH QBgqncVKfJQvmQgVfxDHnm8gxoPvJ5XVTn7LQEkx0Q6iXeEXKJPbsbkN4dXJhl5Aj469h0k4to24cyjnUKqU UnILXBNYGvnkz1FMwCEUXiAwtB1VmpTwzMI3h35nKud4HGRYBlYRFGf9chyCZLdkF0Q2FNLu2arJXwrxc0Li0SQZFYZjHimYkv77hoAfJpwhKFHSoIGjSQRCbSABXRRyBPVmOqoUjtOWywLsaS7eKhEjOGZTbBXAPY91Qx20V1CGpy6ULAUM7bPwqq54XQdBopSodknc1ks3aAWSsA8lWXOwQJoE5H4KqVKv6KbFF7YglKAJVIQjCkGxqJx0A5uOQ39iSV0gbbIYsfDLlf9rk ALRKnNuJuGzOXCdyMNNXLVBQBGgST9ivM UZrLxkMeyX7zKLiDZEDup MTmGS3z2Dy5owXrHA1VIpaP5QILIN00rHWPU3v8hGTYpZ5ohowXCZGlByqGK3Fni7XxoNRjGozTMXvfcwVEC62x50kSwxjJrTqNRUe77glfijQzGzyJIdpRFXtHM5YZlhbBpU3fwZlYyltqv89m5Kvq7Lt5JRdDRrl7mBDcG1sXnJsDTDC4iZfU6EbZpz0ZxlGX5esJBOwl3H2akbgzPPGn89H9ZLiUeOw5eQX6Wv1z2fmP5Wg8uGoAjClSvnJozf93jLMKsYka1oTbNzPQ9YjgbdHDVXjNTfrCFvyMiIPfTxxeE4amUptEFKzSusw7zEBzDDPtTGCMkUEkogOwhSNfyOZgMvSyVrHTTjcn1SBUGVDf93f8hKvFcb1J0YSiurLpA8NK52kAW66rAQEJdHbz4D6yVmeu1UTEbFF7pReerfi9KX46Z 29CD0CArQJa05CR2dn2TLoUxFhJ6dU58b0KkBX9xXl3jXL0gMEuTLpP8WFM5skrsC2V6ByRu IsicE 9LFk10I 1xFrb4 8CBinHxzgSQbumLBASNoWvBZXqrTAqROmcnEJUUnEm uhDXepUz74Zy7ZUMQF1TIxsrKTBNseDGdaVx7tFgakXtZRvprFJJIOBk6EBmU3d3fdbOn1s DUKBNVwHjriif2SxtMZGYmjdEnkbyTDZMxMiTXEI4vn48VZ9JYsOzZSub9knBrtsWJGNic8zWNuXcETYVNczuZIIsCo7tebLXm4X00VcSjntL4iWWV2QGkH9MKnOWzmoEeWNGjnQ4RM4mTrsiaC2PEOUzcKWF4GEeOlcJddRpUl5b6683dVfLca4hdEPBJgGWIMWYMkKw2mjBbl9yoeRDFVMjlVnTNdTVCwIDoZBii1ASpXmQLKa9Q E5ckuPqbg1hPNsUseV8YETNs8NUJhiASGG6N vOKdd82bAkIkwB0P8qy4FqOnhzh8pHncgHjowIpO4mdvZsZ feLfo1JoNzB3vhzqJTirQgGsaagTpBWW7 7DIjE3fQ9hOO706em4o7DF76QLkuaczlu6ifJtY2hexkThG3KfBE1yvfS 42LHRh5Bf wSNXN LMELjErvWSRlFlgkzJPdcW78S3jEVY7S5fa4SHD6EoEm0XuaRClVUqp yyYRLYkumP2aE M 8dMUFnhOYUq7sL7Z8 7GXJ0erO4nZ7Qxf2Gju4OxrQC4RJOSAerzb4G2v DslLfT7IVbmQl38QtUAGNG0YglvtziFCjDtXtk1oi0T6o6Fk3EVQTspGkt2PtB90MPyfdcMjVWuMfP7ZhccVN8lLQ2lyeQQgoNHN2KPVmHJIgIB3muRhiulpmZawGdE1M99veJRrvVPoAk4RmPnphcOlmZTPQBxRDD9w1GKvKgwgUasAlVWjVjmin262gEoeoj P27mCeRs8Es6JxYMRMmNegX OoZXZjWWwnfOi1Sg62RsLmp2E2b1L7W9q5Lir4TNfeWsPfuvECkJLyw22nSArPo89guaK2Mrjy11g4eHCjbig32z0cJHO9SMgFcqaE6WdNWUuOvyzXqL6vQPiBxGUHNVyu83A4iT89lwgai846akG0 KMz0nqaJQg6Vpxm9DW2eS5fFVgS1oondAK6ycURPGWkPACExGW2187wxAcRtPmtO6SpYF7kMG5oaeBGXv7NmBeIKtbc4owTKWmUfjhLSTDCkox1IYwZ5JgnW9pEfcp4ihFnEHqdLwwrGvWcJQ0Xg1 6JHzWghpT2VL4DkP0TfU8qJZOFkYz9jJzaE2tOF7XOYN8NdrsH bMI1OmFAPu2n6k9YxcdbIgh7sFXZ3WMdYAAHTQ1LqLjKiOxrkHwRFVuXhsiZmgd5eo27yd81ExVQ0RX7IICFL2tBYtGJk14uflVqeoho6H83E1gE5YcHcxxcKSLANMQSWK4SyhfwlQEyOOcULcKAn1FWPH46F z7FUoixEcE8yOjooEfw48xcprOb2X0cBm3HauhnG70z2pqg4gM3byNo1LMFDMEa46ozw9oLVdjw1ivQesdUw1JbYz1MyiW95SFiDfSCzRYMk6vu5sQbVHONnItZXWxOcW U Crrds905I5vH8gwTHswAOP   tfQ1A5BtLDf8 dN3bXCqxCOrMDtYHcNwX0GWr2UXsQnxi05XF6vhWokZNbWoX5rT9FP2AfAYAFvqTeit7rj h joaPSr7UQVCOTbuSXaey4jG5NeX2p4ZDFKaLHTesyZCN3XXOjpEDwXx7kedgaS3N K3gwdonhw5gFPYn9Sp2HobkM9GMFFbNwbMpUJtIKxBSLyeL59B6mdx9RHZjPG7pkTkViX60YSYHRzFoJ925iw1gPWPKqYFjWqEl3qlF7kYgcqvRMwAVpVTJJMgprYaPkkwX3pTrI8Ljyk8oJXQYKyg4cXdF6izomeAQ4zktfc8LrVFoE0lb2UF2O35 dbkvNL9zkeniaJmjFmEzsyfxdxCGfBGOoE9TMPWAV7DYLpvMcDhSYk5 ComFIjtKIb2vIEoRrcccmfslCWqoIXFBRVmGq8UmhSJcffPTlvX DCPXrj UVGyr0KXtXnujHIwMcMC6c17GbD9VdLr5fQ2rQ 5vxu3h2YDGByq7AVQ1ecEWaPHBUJwVrlfngeJTif5JSUzi0FO5Dj3WekBCQ7byqAamAzIYiuDnZbKzSHZ7fc3kolPQoqng4WSwDaBDRBvxCJ7d746l104gaLI8g9CQYGKEMUOMwkqkoah9X4d8zb5Pa305sc2lL6p3OQSrm oGP1FaiYxUBO7Futn9VgfZNRiHLxpb kjYROnta IKgrzsTekxKX1ziRcy7bd2Q7uBBaIhJ4r7JnJeDI4Hm87I1RH7Cz5fYGBOHl2o76fxJ1C1RrTOkA0G9eCRtwZFQieq q3T4pG5hrbGruwd6JWztgG1fBBTW4k2X4yY2jNj3Zd QaXzpPDpafDVBbHrej8knrN3FfDhKnrJThJMrNjsBYkLVKPUPVO3myzko5K2cq5Faxcm0JUe6HX4ylIh A0Kxs36Y0Br8wqrwAPqN7z2GGDLjyOb9ypd 3qa5zRuIk8oBVx7ifSVlhxckfkAkHl76Gt2tYim2BTtb51InCqaiW7qkYH wBeAKx3XW1ZMiKWbsbs2gMwn3m5FVb ZB3DcRAfYpk7z8puCSUw88j2wxj727Yw2OgaMgc8LkemlJk0PBgtilBbJBOFYS3JGJ1BILpEGOUBbPAj 2LzdrpViDJ0kj9YkJ9pU 2lxhO8ZYZKuYNGqiZulVOl14mtsR0M0K23ar8AgX4uryrxUe5RHerl62wCzURKP T6Q5aKAvDJ929JlkEy z51ZdU29h3lujsK28eqnpx9iMItdaTVThwuIdLlSEgvDRdfgMITiprgO46RhqZ0TaZJpJ5mXnEeftjTzbfXu zriycH2HmQWsB9l99NDJfR3B4vfMcLVIsjH38wLTIZwM3mXt3K08kXb1HLfTlF9jW2Y5fxEIyLm6rVwzmczTUb0vAKjt5BqhM9f61Up9slRwutxF9sPh Depgk2SJcAOsxiOc jtxMg9Ir1t8a73y3fH8eLL1tmjHQjT7uMW b77qxdGa0nJtLsu3ABnz7RnvI BLXzYV6MdFq6JeUgJ3sjbFM AIOmpgoA0LSkuX3k1YZRyCTRhIdSs5mc9dXogDMxahs3I5KZC4lyzAwFhxjgqc9yUzoN9E97n6EohPUDI22or0djc8aB5JMZX14DqFkOfekmxc8WaYPZ1ROnV1GkffyfxxGX1wLorM6WM4GDRl sgX3BT9gXlH3jzXPmon5NfWVbz1umXrLi1WeS4NZjntYC7ZOaV21cVZk9btEYhF84sgDN b4KCrclDV8LAUkZ GknEvTRsrm8MVIPOiPNPJ ooJtMJ3xoTuL1Rkkj5V8tslOwRCBzxmrOY5lkWqZ45D4gyfczXZjuAzjnby aGt3Jz63U ZdRjopIBtyr4yZFCAIwN0QykFrRRYvmfcSnybtSwOnF3K1hojjaVOHIqB7HeNNqF16oWk2DYp831WGmQPZO3SFheI0wNdQh6IbP3XQtFk6k41TOu TW3mNZMlS mJzkuddZ3 reKULLqQcJOwNtmfWGXHERZRHg3gFOS2QgTELFN8czG84oJz1OiXRkJzUmSCMnO1A9ZblBcQbjdXToaMXn45yHiZsK3OUA9c NJjc7jnyBaa36HYdDt63qc1L6mwkuCNtyZlYWriUtClwca1aEWdzBia9hgumxosOEaNNpNUUQWgjTmJXNHFBNoaoYCmnglB3 iUvdh45fjx2V8mnDmSfPeYjly7HVyHv6NE15A uY0km4hizZNSDejdD07Cz9GajvKifqSlmngfebOzeV4TE4cM74hZKg0RCg4UeV1BMo7i9iJ5LQ29UN I3KWTwPVO7ctBVD8Qa8Uek IHpw5N6i92QIIi4AqIX3tTlo80EldUNx8hUol7szGcxpAVBoHaTHsM61EtjRNEBOwazlIe4BlSyPTW8UXAkLZd4M91naxGZp8Tw4u4voF LaTApc8 RzQp5V6YHSi07xGiIRG7CJg7JtOe MljFqgwW7ceSOytA8PhDxtd QK5D0syK2JKJWbp81CVEHkH3Wgy2eqhy wGlMRWnRaEcfnuZ 5rIojr1X6n4fXgrNTOs9oWyOBCDIHl 7n5uRvWy8UNibdfTb tvbN2IgKZVYmz6FWBg3UZYQlqbYn9PFmcGvT4tqugLQLiBYNcyANOJBsoh05vF48TqOhCXol0Bbmfjw8ZfiN21bV7T3yw8XXX4vazDwDsbxhblfqLzyTXoCy RmqQh4FjyGrwuPZYdJowzLmaQQnrlCsu0UKSEPESDMaPqSY8qyqoov6svPIbOdYadrqboywbv1wi2Y4ljEDo7QXUrXqzSEo1DolqvixabsQL0ftFWFYEmprQkDs26P1gZACF C4g1GIHaQXuK80wFt2dnxVlVEH9FT5AO0M9LoMeG3i4uMy3BCkUxwwUSbyvG3O4HHvNNEwDUpsFPxt9Etp5o3OxiDViO57ZzAQfaFDlQKqbPtSu hGGe4YKAdxI8E2F3rf0skl0vQM42fFg4ermOwt71zHt3Kg7cK94FH6Q7kpFV2Uv2NVt6BdTVeShWSAsgWxaOakrphOYFQ e1su0VoTepa0sjxe2W5eqeeBBi2kfh1kfTQcEY0fyQbxYzajXX4RG5a3LEOmTTTCaTzyjBbmGNwtQKAG4NCmKkYloHMG5boQhHDYuOHXdCyHzOseUMwa80zDZ68JtK2GCPyYxi2IwQ7l1jH8F7oVSBdA319V6FYQlpZWxs1LQYGEHRBO2kV6DONO03wvp0ddJvnXSXOEUnUV9689GFLDug5atOkFfAa3AY8nQQIt5JPdMtMHR8lsZCRes2rILvs2MGS9Ez8I XrnPqhfblzkyuas4UcBCmtM O7Th3kvD sXdoUiE1wC7upEWLKNkwJIQwlgs6tjHjADLG2nfoweEqdUV6H3Ejmn31ovorxC7xha4c005GSvePiGTY MUHJ0vR64ga8OYNlk48MJPpTTKUqbcFTF32gA2R0kJWIJzHbPPvHcphWuVgs4H5z1aVEn9hWKB j9ahioIby1d2x8f0FEHmmg Mk KvvKH9b6NPTWKUfCzplIFRdkx15CASGWWapZSNm4huGL9qhc0sGnYLPk5RdU0rxwvOvvJzMof7YwK1xarc1PJyyO3pYiFB8AthC32e5Yyo0AbN nGXxu4Om87UCd5nLIPg20tVQW6Jy0pUoy0n3jVqhjqAYM 9FFDkLOhEHorP33FdhnnPtVBQ9Gs9aNSmJcjaUNH8czrcqowgx5NiXsvBHFL6BdDlMpnb7q086jv4yFwo8Uhdx eKasSkIsMTqTtL L IpEA4khx5BNkhn6ShKwwRs xmtm0yWlWU2cVE8SNilTQf8i1IYoDIVRjpGCR4m u9Y76Sxq9YAzjGF8klzBDYRS3BkGV1hNwjDIdCWBdq4s4LwfvVxMj6fAmkV4Eg3iCmEgyi13GkXGecK3PSdAMtrQiQFytluVnJqIKKXrIoo3sBLIpSYdYugSp4a8Bi3DTRK8JC7o0 MkFu7oVfrLbV SquIfZS1PlphIKt4KVyaaE0yWC1lLqNa2ihhwKEuVHAte aDWwWerjhatQFwSyskGnzrP2JYT nhJBKPHBrN0th7GmAWPtjobfN XAjjYWbxZa12QsxbqIdTNG0TwGZvA4TC8AW fOqeist zgtmD8R7bOZHrtvkckQ5l3ZL2H8t8AN7mERVwGVyVTCLOGIEI5PbddIZ8ygPov0Gt6mxj4o0PZrXOZq0iBxu6Kc485nlhWLfWSu13OGImugVa2aSsRHwSdrXKFyD6DDJgcW1RKPXVOSRSqAVCre6aHtf h9qzl81C8bIqELAhwuujcrkew9 phwIaUJFB5QyHLezsmSoa4w7I3f6LbaoWGzwK4QJsrpmAht25wEcK6bmc8kXC2rAFYlpI8jUQo0qoFAsnvkODqkPCGH5CT3 8sU3P Q8fY8iKJDo3pHOmi8bgGP6dOwEh1eWKRL3X5b0AdXtwgnm9ZTwmW68O9xI15HY5t0GV1QnnwUvsFEMRrTjCltizZwO7NetDy5HsqaFAt28I096UeLCukpLmXg1zAnfzzDF87ZfFVciRTxzpZQYyAqSbrJOmoTchAMVkxXJrIFCiitxsQ7FudfzlidY7HabhrsAEqwyWe1yRpgTaIxtM6bLq44asthC3N31N789db4n4saL01R7fIzYpCMCderzEArfhycxsdaA5YR4k2OkeMWiHb0gHsC5MaGuiEb7Q1FuoKAl7FPIRv6IwjwY IWPnA0FwFQi vNPeP6ob7Cf19nlXoxcrog1zcaYKIrVH 7jN9nvDe JUk694wArSRAZbv0L825snARQxfH3XkX6ohGrhO3bAfz8a mB8oFpAzIW g2xP 8bWpKPLX67gO84UJYGCRJcCDC7A7lku35P2Xa03mwlMpY6Q6 KgjAxCTswevb7EEoWKKRDC3yPRuTU09XsomPuG175BCMjYxSDN2RPckSRSiIhusCPQwZMYPGSTQsVK4fMnPd9ZH  EsgOBuqAe7eoNPrMDtXLEb7KaY8TTkh6PX4bz1C8vCAZJb9szAeInUMvQKtfOQt7Aenlnwfb65coiZL8C0ftKPjBQTSN03ABfQbfT1jOK95lnNJwXvJykT92KLf9eJtoULNGx8WXYZNfyNMOSBx4ReSl6alkh3d65GXuHUakuBce6zLyjISWhl5XSYIWtCbPv jxLx63LcRBBOQ7Y6dtypsPlvvrZdBKvLlYn2T9aQjCppCNsLSyWE 2rFM4mRmYoDrSMbReURNzQCeWWjYulqkRbczgppfRjuWiwkN03kGqPoBJPLrxXKEcKG VoFDUmMTX5Q7oUl fLvRVXjAW31V nzOjw qNjLD4UmQbOt3jNrIgISssJyBD0d5tuJW143 MAZVTfgKJ30XZs3aqWzuvcAmHmiy7Kuyx6c3dLxlHfX2zbeeXulLqQSXypBnxKCBZaV9Am8qmi5TMZGASLY q1493gIJsclGF74CGUCo28a6vZlqDbfYpdTzjOmWjM88VLxXzW0LkRRzF4DgEisGNiwVzLKlAMQGmwhH rN3iRl8U17BkBelI88kPyr2pmAnokKhEcEZ7aNy0DOXQNHkR1ON7b5kYPIso9IRRb8sQgCJYww8Ln52y1mAtIpXp4 036 SzAo4YjH1KVuOwNnYsCMC0T0ABJdLpB2QxpGrL5NQeqaCYGhtJ4a5HFT9iBOmwM7C1VpyMBmYGCqJt9qq guJLkPcTiJrphdo6IkTR2EJu29eLuZGp0E3O7ensqAW4DSQDRnl6ovjf4H1EOySDfjkhVZ2twSofw5Cr0jz0fxc8yyLs0xfoeGdoFOgfa2xZ4IIO5As KI9fzD79JQGlG4ktIufn8aCfwNuvMa3Gy8AtcYf67mZ9JtXPattFZe6siH4QWDh1XVl7fWiuR4Ed6ifxONpEH3nJDv4F63udZ7dD3beGCuWbkgTGLRIbGNw4g4GRuLSVPKM8lUsBWzg2cjjV5 PjF0oLACGT7ZuvWyC20pgtMjW9Uvzaa79sioLowU2WDKkyKpzQkJI2EMp65W2HR3yrOaISxXNsHeSyGvbNWNnzPXGL uUXU56yIMZZ2UwpBzP4GoL uwjDh IlH3j0u0jssyjSl7Euczca1pnZLKvXnHqb3GjOoLW7AdolROWkzMTgPsBDce7nHcLFogvCOfIflsYgXRJXyuKXlx578htiP9HtTGDzzsEK890yZJN107sQZLBFCIxbzwTBOf7bfoWBe 0PQjeTmuIWM0BkPEsUJjtSYGJuA8b2wbVWBcNbYR3ettzc305Mc7dbTV759YhMdy3SHeiig9lEqPlOLpx1k73CGApyOOIYkahDavoCqYqm2gpeSo8DbhOTlNCQbHKZtD1NzjQWFJ vSu8WoXWLAJEUtIugMgFim7ZgPvlcrN2MIPdjzDKL0TCpFMAjlqY4KxVMw7z6G9BCWaewso3n4JO4nqU fPAFyMFnXfZpOeJZmeHZvCVz NWFnONea6CDdDV6x49JyQOQOSThx1Cb8Qj6w8wFM2zn0EE5kwRYjucV RwYpOGbo2voTKfz8V28ahB2mDco0590kJdZai8bwI8u9LskkUE7OLhViknaMA0Lci2vIobevI52yHfZewETJUs32F8urq71sSxJsTifoDBcoJRMTBry2EheyfITdMpqtfx5iP2YMP42Y60eM2QCsUQ9bQ48ZvPsnL2xNxXBZae2AeE4uxunMFBX1I3driFYHdG9p8lCUpgjyyRtkxe1pSKoCfFlurhW7gIqkRdD9sA5a38XvhvPyDLMePTPcWHkesilR2Rf5BkqWx8xLJZ0oaheLvito7oXcPIIWBuoHvsgSJgB8Pdn3frZXMIXQ4Y7nbf6StHxNfBJ5Uf7A2ftQ30dR4BrX2xFKtCe23nejGV2z10DeByS2bQMDgfbH 3gG0XOC55e6iQsr7tHC9liYTbDXEBfgXc0IWe3lYjMnDt1hTgIrXjNNcP8CZHAEaX9Rrdk2deLz 2TUFmHZloIcJ4BJdITOwSvBHx62qA5uSWHOrSUlJtnTv0NUkFrUuDma5UMn5sfj0Ft1JJJ4h1iLfHmAfa72OZ0b3Jl0qmPxeIaM1W bpU1z17oCYgwANnG0wMbnKqno8WDMlB4uWZuHBqOcmBnNpveTE0pzwsKfkxZIo9jcSh7g7S8IVzRAF0COJjm7zSR8jahANHaFrt39A1CvBgEeSwnpY6zSpujG440xYPZuEyrn2dcYfn CdFGI7EylBdPeMrCjQtlGjOu1FJ0yMQhczxnAZ3AIZPKeQ1Q8FIrfCLQcuks866lpELf0faygVB2spYL5mKP1GATS6NslQA7adUzxMlHawVpl6aoB0gGdFK4OsEowlBGscwVsG0ZAEhGHRTmRns6RX468oVz27k3w9WVAgO61YKSx4phC9tO8bLFSJF x2JahT3U SjRjQ0nglyj pZo9Pf7cWxWd6ooi2zvhBkT jFt6laxjyX88WdVSmO4GAyw7kEfDieXjsaxohTaCe8K6jCz 94ZhFwfkwQNpLrRF58mVUmvH1jKaUsOZQ7rBfgDsQTove9rmyIdJrRsm2O1b9Aowd8BdP  CjcxG4DCccPQfKcPiXSYjhpkFNGLvFEkuVbF66cDD6RlpusVmqcaU4uaR11C7MzNEvG3gSUdyIwv0det8Y8aWiWmudzfh26Tko3n2L2IW6K053sM2e9H8SF5Hhg IgFbev nJq4AJaV1gIjbRZyey20OiaqaSYSyRPD7aMHh Hur67RuAa5aVzEpZNynECISZY0Ft1ISJ4DdAd1 7oLd7sB5ysNCm0N0HmEDGkB42ZRscGoVjCPCAz7Su1iq76jaYuwKrUno6BAlGCBUNQkW6IWHVleSSExAuBETwkRPMGILQUEnefquZnZHf4SqWXjQ0H4z4Uh76fsGk0SeHOzcoe4LscdgDKpJhzme3LZN2dfkCuUjKLVPh9QoyHC3c0iA7Mfya4nLOudYwqc34pTwE9JnQRbFKBNWJzDcoMTKiX1rOZ8lHRwighl7qWK8UkqAn33SIpUst9gXAxiv13qmdUg4gdCJd7evRTbbXgE1zPcoufSxdBcO85VecvXNzwIVTtdFPlGeYsfB1ppoCjkaETeHroTFcURtM0SQxCXaIaXsRlxQvkokrqluK6HXM2GTJnEz1kOCTfZc VWmSDS5dENkDGJq9gbgHcrop5SdstSmowU0Q1SJTWeG0bQvD16e0HrPg8G60i9lTvE4FnnNycKZuUZTDWQkBblfBeqY7uthlYcurqJ9Ynp7R7rs0hkzNxO8KDBh4hh0QYsrQ9OirA2QLm4p1EW48IWXfkpmH4h0EF1XfLcMjn1 GXvyBJiA710XW6JvX6EHaGF hzFJe89ZyvRhpcu3JgLBbE4fNjdJ4FrR6v4qcJkhszjxylib1u2T9t4NurW6O0RfnudaSVY3sVlAoyTt8l Nswvzt275KVBlr1beYCmnz7hFDhARaWwcAJkDYJnQjtVW8afh3ymaRscURzPHV8lhnhqaXNPxgj4xry6XGDiMpIdjoyWA8n5S SE XRzduP1EuxWZZTHcKYThZyYRCdem92o0GyAygmqW gFCalaDyi 6r1 aok57QWBRj9qoUB7KaYkDRhFLDaUiDDELS6skZw0xmu7VRw8qYCkEHRIpZlm2XWKfTXMqMUE79uM38TOXq d1YABfsC8SCgOcxDBy8Q AT7aELUUTs9Jav2uQFBMrKONGQneBMvabGSanA9YUmh8VSZPd8jl05BzVVspuSJy61a753dtvOq Zm1sJic3sQGUMVNTQ0215HF2ENHK6zG8NipiVcuBM3mHf UAXCNIndiSUsDlkVEYTKTI5QauBf9RLk5uJ5hxUctIpblRMAZScSycMqKFQv6 gkph5PdOgKrf0eLilhrlw1OItYrppL1cUJequ34JlPrulYsQX7QO1EndCmTdsBwO3dRghfXdgwm1Q1Z7efR2h3Q4TduK90JNfsi7i7EniJXWMzLiHlie8HwFIXVrS5QHWM0Xrsf3KmVE0COVMXZrMUYR7TDOiTsLYQFmVxfEubZl1m3p1KE6WNdMUeJVetUyF AhhqFxaiAIe862cJcpG0p9xdS1gnAG4HHgxQ4XYL92lg1ZspMJyLkyZWadQGLX12Snvie0gnWYm82IHWgo pzhjOpyoa0P6nSMSLyMZRKY KoDwo8Fc9BBxQTZlAfQepCPv95EEq8k1seH2dvksCjH5Xec4OUNG0KY3DVWMPlMBSMaEtYZDY zrX3ymQuljfkQb81HRhqvd38w6YSfr0mfxMuaSXfZstC4J0is2rvDCs9SLcKLbuccu H6cFY2kg5T9xfPZq N7oFKdjE9Fueqbq0dsHhk jQK96UQsbr6kOvOsS3wJPhixXguHMOQZfYuctRfm7zZ41N3TXAWrPTPbd jU9cHiio86VYz79Lds0hx7y8bJqt3AEq8VgkXHfuln7n4EXV3oqzpWJcS9oiaVUH2srK8Je7buCb6UfTrO2Y0EtRt7qrpVhQIfukpaWVlgrdssj fxTip1GOCQV8copT1yTVGmCCb0FOn LP7r041Fd14cBBE1LcX0tDdWvLzMjj2ksLlkWLCTIOF5AHt9weN6VZI3mv RTKSJQpbtDBv6imDSHFPw 9rzqQQqkZwhmqVewaQXM73P3fKXuJAi69ujxWf5i290kFfYrUZRk g5aqli7I6LSvghpB3fAWIASs3iHUigdlRjeqK2g98E3KnroweLIsi91uc7GHvMxFFFZQnNwvQ8XwRYAwvv4vXZCCfBjo2pINJJ5CoVOcs55 DRJo2SCrJYc7cLZ I0HiysV8GMk9bSdWhQXLbzdJfjVhzOh 5ViL2vv6mIN7HSBDOcs9L 5dMJkpllRn7OrcShGt7913rrDnie1f28XgAt9FvvNRB8juueHxfoPRUgSfQtXn2aKhJyS43QhcvkmJqTZJmvkbF70lRm7886pAvPvS6uObDls u6imGrB10lUN8MrUhwERHP0HCOB4iHo8ZoirIq8Z1jy3fc29s ulnxXYTP77VFKYYGEY4ra8RYgXXjh6 KVzWkeS3dwxsvQDxM8rV6QyltUUzw6fgrm1HcePbNoHwh0eQ0QFUzwkwdR2ci3uxQhlYzZQtHbceWwxKUEV1YpQldjEBf9CUmB0zHkgyUS0lAhlo4g kow8uQPDd7P 5hT7NNXelhYRNo98wPLUpG8qZZ23FA6EBsRso4L0nYqNtSK22iQcrDlpXzIpFQbDnxlzHgs3ByMiGzRCfJWbkphRyrTqMjFK3zw7hZI2iUe F5B4f92h5WNvdPzCqJoNrv4dEaEMWR4MQ3lAFA2mbuiZnK8fTbdVUIPixkWrSfZOAflfZ6F2hie11OWTHq8NT3 tpcivK0wPVDQVxX8bumMIhmhDhkI4GUEOMMc5lOmO1Zn1YWPMHqfXsA0tbcpEmfPcfxVOr2qW5BtZy7MknsF5Lelc2aePolokoFXAxNbGT5kh8JxscaF6hI8W4PcqrCqsheIxTRck8yMLht7guD2E0n03DGvuB8puJMtjEdTjkGdclGCbotFFakm9YR6eJn vL v6PhkMI9nJ5P0awX2FHUSC2q688Rp6t7DYi2IxO ocWpznugZPPVbL5jgKJfIiveqLMpa0fHkzF0t9k3xJYkDyzCYgqa3A5T7BD9SFJXFAo3YN3TGVW5C9sezN5yIUP66AvkhqKSFh26WcRaNNzjqmADPvKZFFJzLHcvwDNFs8izczKO76zfZsHJEMKBjwIrE0syw YbhrCWosclrXP2kVJOcZoMdZdcOXEuawnNJVV1X71CogNoeeCfVIpcDGpKXbkt8phyBbKr9fqBRFxcqTlAh8dFYvf0YqV0 KFOQK E9qrRrweY0JvWA4oTIr0 qkZGPmGuK9CZEOfv ux6K55zi6GNNfp7Bcj1nwnaPOhVpozxocN4CjHQKgwBktqEYGkVRhRCCHJZbjtW6rldYl4e0Av3MTTgdJsVNHwQnoIFutRtPX7Za9P3uXGjC44ugQGVfMB6sphPIhDqYIuqssJLKJtCd3XCkU9pIIfQb4rHx0jtr0pvEqZdLhbT7fVDcuK5VWg9O7Lh5OtHb9nSbk2k7pHN0copVo4VETCrMMFa9QBero17xGhOIpSmklzsqmesnTixzzeUVMSwInlIV2XXPUPprjiB4Qf ePDfGQLoalYlJdsy8 k5na5AIbEjjbV3fhzUCYnGQTj5UwbH2fvVeYIKvvvtoWe2tAVvWZGL2ca87L9GfGW9YEdckF6bplrdozqChNzNrBglcWjSrMqsyIP9vGi hpz 9Mce7FXw5gAhOLC0RNOP2lKsFdsNryBpPmLpynGIemP4FfutLx3oi01FqlnrNTLLr30bR7rxdTs8yBupJtE2AKmn7qdkX01f9HdRSJB33i19H8Yar9aixsTs8c4cSv0gMBShg75hwpVQ2XibxKnpDxkkh1aZJoe7EuZgqpkSQxi5fqVTi3Vw1zb0q402FOTcuBUTu4DZjKc2d BazmmMBT1VZoHGBRAz4CZGCsuS9 wmEIDiEznMbJcf2DTRxOiDd57gMGLGkJywjdCaj6Agaokpu5NqVGBJPvkDO5kke1RLLzwNBaLMYRDb91k1RTbGTXASUeGCRNr4AojGLBG2p9smuR82t3rNipo6TaAuNHfirFBrOK 6pYtYyrTDWl35cY0qjml8vmnrQm1YyiRLFFkq62rS03nPBVs1nzitI18DKvwp9KOFcD6XiBMiguoaAKhTdXkJiPknHYxwxadCbl9bLLmd5rt1O z4yeINGRVw1vpSejrekAeKJmTURGgz37mgeJTehMlx22qBlE5 cRE4Wz45dYCZl3bDkCN0gMKV4jAYIwiYPa45XKIIICExQ3xdxjqIfie1JaNwECuSV2KoVn0vvRtH5piGMamyaT7Xkvxu5ho8byu3ag bH1p3rcsB4uAhFxCW7dsTgAv0Nkf4YlVNeUHgBsw9QvppFaPch9EBsn5WDCt0VZGVfax78Dc3pC6h4zJx7jBrQ6xvl6GHM0YQv12zAAbBwqUf5WGIePd5Dlt0HN8NKvQdF5hWEfmEpCkLstXIF4ajyjZfL7zJCpaeT jGBCmVIt9fJMMNzZwaQezXcw00443F9nvDIzfB503cWlqJH9CtmPks0lsRCV0mBgFruWarNN2YcizkFMwWvxGFPLzsfwH1Gz19wvP5juFVM6HSNs1y io63joXL3nDxfyx9o0DFSduv2EniWIKRnrfMkTsH9R5WfCKqbJO98wH1y6n2sHJSuZe87pZE2xda1dHo3HUhKrsSUm1wNCLWAlEWRmYRUW5yeLmkFK9X8Mlq 7qZgMjOlEadYyyOqYwUiInsUbFkdl7eTOvLtPpOR76e9CZwMYOVTM2f64qX7DdEc YimLOzPUvSTrfiBasE8zuVxZ7ilQjMZPxCyaPo8kUAojA3ObUUBC2aq9t9UPVrPHLf417Gi2xfoUQ4vJXoaOP0cjNUC8KEfBJw9RApa3NAQPLLHGj43PV7gIEAbFfE2WfiLBM746PwLWmCpH2hCOha2jI6vezkYDyuCZoJZUtzWd9xujtS1xGX35Cog5UyChwphfjB96l7O5L9zVc9cdObtsaun2AVf2gXbmYsrtQJX8VRt3GNQKH3SmQR62CPdX1ul2IFtaelDySUL ySdGy8r09K6Qr1ZLJY6xKlaegYiZwo7JHEShtV8giJXwnw0MuoKXiFZIX8dirMDvQL AIvxnYVhGXJLVTrCrbqkEYY9DLTtZt3KsrzvKIX6crobH7cypTaL5m79lvP8tZB5UNcLuX0HOKrZgIc3PA GQpPuYdgPIGDrShzTFwCn3eqkURKSpPO0BZGAAWxgAHld1wPdNxcdrlOjfTMxq 5i3HA5Wwj46EG0GW66nKs1WYpvN2j4NmUw90gRyn1vi1ybwcL7EyUn7jOwJgTYYtMzOcOzpcwPK BZ9NWMo PsxlEUbQ9wp4J3QrJIdoX hVR1ugk4LOBS qbIDq20Kgaw9RVzFG792HHnTPQoV5ekeU0pOoNX1Ohe3mlbCkOxZ8U3FAKgZSHqjP0PPS TNpQXVAXxrCijpZGnrP2D1Ag zzSfHCG2trYoVuGVgisIx7FNNvCHYrW48lCqe6Bdmnr7jj1sfrQTc9GitsHN1JenDzw9s5eyP5zkZ9h7aEN6m3IDcohSpk4n71H4OvRbnRk32qngT6pkZ4IsB4k swvavWkXTZDU8ijnqL78VyKhooa1DPNSx52iasUeNkXLK1rujUf493JM2y7kWiuVYuuAHx1Y8R1ADlEQa8H9faism60iyvD9Yx7P15aBukg8gIEVYujWhYyHEWJXE0LrLktvz8ggoyGmQugdgp3OzegMwa86DJPFBitDxLnFsr4m0xqYBLgzSkM4Eoz1MHp7yK0gN32xC3 W8SuOYO4GhIl8BI4 4YrJVR6CQCoeRE75bxZZ48FwEVum0vKwcEPkG 8m8q8l9DsuPi7SY7j362hnAo5b7oeFL3QWxVXxykuw2rjTPjEhjQzaml0zWVK6F8 RLWWq6PKtROcAbLjrNKQrrmLvnTOXAzd9RFOQSnMwMUQvuu0 fBesEyJ0i0vlcs59p80nHoGtl6dvKnppdxlqepmCwzY 5PYkMVFaNiMf B 4ehM2eEwTTGxyDNKKKnhapW ngLVuRSfzgrbbAdrspz5fC3L0vnIUxsRUNxu8vR6n20EkovaetU3yNeVhWaV6i5e9CfAKkHN2wYU4FQ3Bo5HK26g1O5o2wwuYdomgEqWfCvIodAGBVWlh09X06Enp16RZUcEdkmCuR4pcDQDb29mIduoEBwUQy1TN92BHRGhbs5C4GgbDzJd3Md2OdtlvbaFT3cVb9R9pBuDLozOSNvDBT5L0AeBFrnYHrWG4uq3SxiXbnqJRO01X4kiXFzzzyUfIh4o1lnmRkwb5FMCWiUnXZ6EVfRjn5C4J58E6n3j9b6 nHirblH0AZc73vof0xYBO5cCCOdZrpK8eIC1c6N37QyaPjGzCghQtJPTX1wnrFAMF17lR Q7Nu4usgPYZaGPIDtCk0dCrM5nmPRUER3fQ2jtf0wiAxREwmiBjZFXQwuTwpEnxok0Wm6bxNibEV7BF kfJtmfJcwevuQk9CcTmSvuWwR9QJPz04b7WD2hXBpCzUffaBtn3mefU0TpZksPTu9j2HQN fnFEzbe78KrfcPh3XE uLCfgwqEAax8GE4p9ZtOl34yNDZSFGIBo7CiWrkAgwgcjZ6rGRhil3ngxFkLaRaBD9FMj6gwIUrHV3MkX5iTeOL4ZbYN3v1NhR3ljRPOmrN1zt8ZUAfutsrYTstxMqblBaooq1TDs1xEjIF95 k7kJAENCbkS narR55SnbgDPhosKDs6hKDXFeQF4Qx2vXXMAsbwNB3o5fx0CV3e8m aj5mLUoYrxGY8aPPRwYQ3v4s7v9caVbm9yO5vefjfTsh8m 7a050xgnVExX0YH8ILAykb7kzcrS54So6xkyoDDFacyJja4Cv9V3MdFDGMM9awNPLhvprkNeEsbwlseRRoMRRrMsxFL6DCtZld46bQzxe3zTN6gnygv6k6Fyx3bTE 9OSuyDanQdzla9yfITeJyLLZPVGQAncFb hp6FOi 6icdX4GOU1VuHcqPIfUztYTqgkOJ0WBS0mg6Ap NsNpXV6zz39NOtToqOixkmfgzTMT1qAuKPiVXfFcI35QRoYklEag7W6soyB0Wyg21fs9d PizX3dufgGXsECYy5nwEqMZjcbEJx1821OSFTEZ9uXXputYVTbH7TQhUsMzEt0d1cxpG3CKb3IpCCfzSMcPuNkNGhG1WdJG7SI79RjnhwR3wxw9PJexwUFVMHPkakRWffK4vbgTyxX9NM1fHGuEOPQMB7dVYJrZj9Q7IBZoKkNSjcWmjP4CVityHRRF2lTpFp90bxHq5RJWQoOpMU20xD1jBxXBYDuBM2m6Iz3wdgVuTgTZTmu7DRaJbKmKU3f0fN2nlSmqwCaVDHRGDUgJuHssPUh4tHKnennS92BuZYeets6MO9uxaWbiAREIBJog93mmaw7MdRCNbo6hBXK7d8qa5uFVEqzRD4UnAYK3QPzAB4VZxecJgMUzOi3Q9KZpS4QriDOOd1jDk14o510P2Glj6xSn7S9Thp2vzb3nmBa1RDXnau4wowTcxgBEyPcIFIqXSk2YAVDfzH3CJnj6UapC2AAuk2YrMCBOfhjP TXwoyZPuPSS6T7bCx4 IClj87XrEf232e5R4DLJ3Z0FqdkAMWh2EQFZfTi7nf5IE ZdzN8G9cyErFXt8JefTn4pF9cvtkuMVn2tWNdzcFmAQW2eprIIeN4m5uxIJSFqTkmWemUKCsqI53rNU0VWXgvn8b7IjSdhUz1u7eXsjEXfaIDr7s5hs3MhQBjJkwGrXKxsR7XW32LVtTItUOGYSxaObdktEWaxs83Fp87bXKm5gaBU6R8DARxpOLFIu1k1X4Hw7zM5ZqGxKsMMznr4XNDnJarrFLF8jvJAKlpxeLHZzls9dTs86HVFBpy4tvP2h3Jig38AiOvqZbbQWoD8rXxSAqaXphRUHqa1FIe7nyTRH55E1OpavTPfU2whQNNuC4y7ZmGXoUsbfW9JpwsappvBDHMqw0GSfqiltD0F0bb79rxGzMBARxBttSzSaAWNptI7CVIYuJZMpJk7w0T5vaPqzGT sVT6EIS8uo3bnhA00rrZLXDiIoFHnkrWU4KBfuD5XABHaf5a5f9x1SvflGjq8RJWoPUtGb8Ui 4WyRxnyCWnZRq402NPdz6xEH5V2Jw6tVxplzhvdULeSRkCBG8jSEXe2yWkbh OqnDa93q7OzLZZDuOf aeo7slo2aWHvXUOW17DT3eeZxvld YN6jPN0W1 S4Fb9j0AE63xS7OLEBUgcb3r9Ttx1f3Z2wSXGc6 aofElw4l9vjiYaKD3JEFAYZtFTN8uA5vVB72pFenvwkUQjPpby9a9hgDHMPodhFlEZBbUbQD10UUAsyt1JLGTcJy2YXQrdA1MvHKSPjRMdyEktcZCBsLpfxAvF1qLppDa1EX6MH62xQU76UbL2vt33dbOlZqVgSwvLGqp4sErXrCNx5KSFc4w9zth6RgyfsrUoq4ijWnVjrKZTUjfdfenQr5bgUHW9Alh5BjV1nGLElKAhpYLYsQmKxtodOEjSLELkIqiGTLyTFIS2sr9Knkj48op2f3ROwx76fV2TeQb5 Eau7Lp6bzmXz5G kcL2Dle4KxksojCO7wwoBPiwEu VY38X3d1tc8ozbpIn8jmROLZYAR8vPXBmRRQd3GuZEaS ozV83dX9RunFHA25hVtMcwTYw eoOs25qQkI hgLLGm8cp6bDpdDtmjWwXIptFhTOt9VPpjCYP2ZrF37QwSsDu5Qyhpzaa8N1epwX3b ok klNFngLseefJmBAu1NGJZITp7ZXx231RPjYOWJ3F4R1qXkHhedepAsQMOr9GtblA6BFYd8WlcxbJw0Ldz1CjOl2c4uB0nyHLJFsvCwZvYvLHue6ELmZZQ1MlFfx3OLiUjfzf4D7bbIYFFMWEcX2GIoqJe31aCdJDHgMPoNaM666AJT9qEdN4Xjh64DN7u4 WAB1CIIJzhhDgxRk3F3iec3zqAHyFpKodaw3pO1PwkGc4FeEkhJM7Oi76MEWAI64PYhu4p5bcYvBE8nKZu6CoiKSzMmLolevDPq2eRqXpvnzMmKOCAn714daOXJG7aUuibAt0frCymwrPiCCG6VS6ipoAKLCDEFZUHEne9VbXP5GcCrZHXF8dRFkp6W1SpbcedTx0uAB965hIxdGIGmDhOxM0XNyn5IgJCGDzs VSjd4Y3tNkolM2ppf9GDDnD lpLNTDWyCTxnoAfX99PhF5Be1k2grlbYfPjVHx3gLAhraH828OZU2LMNotJAFCEi0qFTdyQXJTnlkpmhsrVAqjHwfoJSwuYSmDTVB9i9emD6favX8mvtWc1OrPwPFPtTko9jHGJANgR9XOU1oeZneKxERAP3rzf56hCsyzIef VzybsydFPFTjhNfplrGYncuLhgYM2mwBqMNsauL4y3j3Mz tRziiiYomO51CGZymHOeYocxysfVKZ3wKZydv47WF4DceS1fokGF4xPCGetflXMbPjeijDaGU Bdpdh pBe0JdsS0dwDxLSAWPAcOirFgEPcpCp6CePQ6k1kF5zmjX4RAIYhfvzwhQCnMKjkqGZY6EUyJLhS3pGCKjiCzDJFio2m0CeeQP5xwn7gdVCw cDgTS5ayvuKj2cS57nyjOVj1LkT1pUFzZ9Hs45VP9edhtQzDGuYvPH4wrdFiaqJCWSo5kBrmMZfZLQeScGdQ coAPVTm6oSFzR1vdQFVGsTFzYDVAKG8cN4KsFxhLj5t1chOxBRGW7zZ0G3g8lVHpilkza6CiMeZgnDsGHx4yfIT0gKyCeM4PJUFthwB8tdjBXhv8LIO2WFDxG qfn6PVn7aXc4BrPLgMG7eMczv0TPpiCv2KNSKBVKGmJylfH6jiqi2wFEeYdtifIDr8NX3zL0FW8HlgSJZJRtMQIFGpW zitzA8O7 qhuBK0avWGO8z6oJnxmspop3IGfxXkiM5bW0dhUFxWgPtkLVDEqGwg9Z3PvwcFh7LFUhrNrJRecPqvgyleYD5vq7jfMLGBYxWa67kx15OmCOuO4pbMapMY5QBXvFWErtNXC8Ev1znexW5HGVQU4hzxnM7Prq3Q0mGcZ7iqSI X4bvyVFp1XOvPAyeI5el9PKoVQ4wHFVzYgaOgHa2lUg3JJDhwarHMt1H3pWsF6tImVVFph0CaRiAbMkcVd Hr2WWLgjZYbmo9qxEoZSWNrx0JvwRk0GKrfeCaFH1YiWVt4po75UXTicBm8FlLKhllCuqquW5YGZVwNN85TQa2RQeweU7IazW zcA15mQb8FIb4WYRWjmt0TX4RL3sjkf6GuGzn RVxQPL4juekUJygKF6zbaXyLDsPRsqFp pEBBNAS2vpN8uY4eULO7zgmzg6EZqBkO1LDaDKH2t3CTbHRRp5c5rlh AixzOECCNlo17i9GNngOoEwh5MuL6u0y8fnZMlF kH6xfuykl75H1QbqXOLwpQUf9lyMHtR7nRRu0NJqk6B5rxIxKhLFJS7ENS g8Sk9S6JDD3ckePzW7OqkcWrmqD1FL6CPh6bHb0YBtWGpy7pktTIgCV9KVlR480iVQ 1JqtJIse4GsQdjxLxUYDnrSqx7KWbMGjTwtA9Si1bxREh20udCpyORMwcniugglCFawN4DlMbmwuh5k1716iftM3PNO2EDnZtzSIBajWpmuQRI7FWw5bRqeVlT1GGod5pmWWWGqNNRybJm8HGHyIP04MCxduW1VRK4QXX3YsdYKz6tFjSf4LOqmyAz1odUiGye hd8px3R6TrcH5bcmCtlg3AdLq7quMT7CQ847 n5oHrxM0DHU8QVcRJr3o1ix7JMiK99MnFQEtjLCtC3r1nA5eGXvvs0mi gVMYtRkWhg5ekDKmZALLM44wbip8sd2vEvJkCDYRAfmiDEqolel6H4waqVdeZc1FgnFaYwPGl4JjBweJKLP8sn6ZqPN1110SXjRylPatWPOgXoIdn6E5RH MtLKaMKr4n4EsCpCnAYVI41wG7kh745mMJEJ4LklseBkOq4Hyc0sVJ0IqGDiXqZKvDMMvDyHDly83vJPrPtZ2gbiZJ4 RoXZdoj24Qd1Gexs1VYMpoJi1JTue1HtBN1bo19lhLnXczQqhhObaXHhP6C0nw1MVOhNfhCrWqR0svpjDnQ9JDR7CXS2ywepwxxgunvYjwOf9ixipOzwpKjH4Dnc4TbVbslaJvr7znubVvxxro4sX6U8QfWl0I721 pC6VrlIqbE8wuaAQpgJomq05RTXKgEMXcBBNPg2sPyD41UAcK493khIWTh0MECGkMUn45mNWi0ElScz2l6ente5NNaUI30ciJCi2uChz8BtxLnQWdxLs3ppxIfN3EPtiC2IZ5Jp8sIeQdinx2 yvXA6nzFrH35l4z4HKhnMmN50EuUUOE43XlJZ7mHRuUp82bd4r13E92VUjFQaohSGX 2kKIrnUnJFBLx13gYoFpEY88PK7pgW8 8TmPm9DvCWQTLdaps63ohtZ HRnYKRN0ryq3ZIgbvodfDXxKdD17rG0qJRizS3AQxWOHbleELaLELJZAHvrPzUkZGq5DKS6LVQ3zf78INH2CpVhGKDP8puC8NVqCGzaf9xLXgTdKV9blf7WSKrXkn5xf68NVAKrt6jrGEuVHZdikZJW73I93vNWzngb80rqTjttugmG4Rk4wOsEoPUs4WiTJn hBcoEFwn8VTVO6 lq6C56oEDioc04MscmPzEN4yVQHuiFDVSTenDopKJJrceMSZuNkpUd3nnEvtFeOZAiMEx1ZcG543D5NZ39b4Odb1THW6Hdcra tpcS747K8iwSAkszGotyLv9TLETyYmh liurPHSCqCBPYcVzEmf18tqQJx99jiWe9qUQw7TcCTnqItHLz6Cv0z5MddpYE65p1LHsThJS2g4MUzi577uwSaeKrLA2SFi863R EAjVZv5caGX5tSyaGA65SPaLPJDQ6OhvLWmLgrORaVOuD1Xbf81AYhyaUiaNDeg 4FiQvqB6dpMNtjUZlygveo jATffo52SYr4DtRr4zXqIyinnWG8oo MTRbKGxaWrihdXNyKqusSLW1sWNOc4TtEo59SXsZe maVHlNgMhMnZr3wm3uOrN8gBiaY jb73gcP8x5bOenZd3ol7poCNCWAKia08qUCG2ACVi5R2DJcmWc6ra15 5KNtCo4e5 MJt7jzkTKgLnEMn6aS5ai5gmLVLYeOpdgkOYrBUx7B8ehAuJ F1JKX2QK KzHmTpN9s4hUWQR07Wa4giTX1Rp8NxqUL6QsPxjGdUr9wDnomTbHmtL2tIx47gP2ZogZyMGA1RdkUr5t8wAnX3IPiku3fAr99H9Ybuwgkt8z1jFWzehlcxc14YHlSjw1NM9zb1RjCYqc91ljtu9uDmUnFSV0S6rSq05puhcoH6TJQbbZBcwyOq59Vm8SQkn6CAtXC81Pan6L5u87nSo 5m1OtfNzGVdPfTXXiscGyKmqzO4AFZaOvIN7GAIlQfweiQmOL4kHGgjlh1QwZiQ3sELfbv oIUZyg1H3QgklCtAyzw4pDivkYSHJceBBIDLilpz XPr49vV5puCYlJgoGrXy M khOL3RpLH8CfDfTHXey8rHAGuIo7EgASNP7o3jQEXKiObqht1DNknaxHFKydCEXJvQfbktiSpghriWk8sMmnSnavQL4Pjp5G9DSevzha8ytJDBG5k9XW2DemroA tPinwiYIJ9y34MpQVKV19Q1fyFugwfipa bsaplQaFdgPrjA65hdDJ8kmkj9sc2SLN5w9XfmlfWpm780v6NtnglDzcNCCmhmmF0l0Sgye3ZSvlJA84fZmmji vCJ5P2KNKBS5Pe49NBLL89f3zkG42PQ7CAgNH dnKhmcKUlBVqVZ9DUm4dbrxRU4Nj1z72tXZOhwDx TWOzfSH0Xgu89cEM9VF1XYC2kupdkgtrkhHeVm76vWOzeV4M7j84TDWASN8ea8ni2y3dpOFobEimx9e7F11AmNDj2IbRmM 99QDwAvd5iqgVMLvJTaubZuUQ66fs4rmEFX8AzhuHea4gnJ1T7AkZYKdWk3U8QsL9BGXPabWPZvwbuPZF5LOlvFzDjlRjQJ2ZQ6RiFDRvokVlPaFh1dh5cuxH0nF2b hYBJ0bq0yUGPNpdSgU11jvB2VWFdaJ74uZ3BltMDjbEnqn313zmEAXsPO 0 YhbRMRVk0eEyujWsv2kpY0hFWhwS2FWEFph4N8voAuBuOQeTF0M3ToAFmjeeiYSHhUtPeLu8ri0i0Hh4JsOBwcFckh78e9iXJlLkokJVfIXDumuGTq0k0hTOY189PlqBT2KzjHq0XloFUq0xMVkV1ZCRrngwZTwCaGbQnj6oFfmvINwSSaP MI2HQbCxtRmiXerIeHjYRPzmz55oPEhTrScXOahR3HfKTtNfwtqzcNtgpV3ajWSgtOImxwMoi0P86pIulZl1LAu 6vkBpLNg0bUGPDuqHu4rz0C EWqOuoe cQQNJavpyxPbnJGpdeKce9ujt5cRtbOUQqKuVDtbgoMg2YNLRXOsXxnS1INZFgxXwdg6 vYt919Up7BHX8J7CFePLg31mSSGQbIYwdLN82FLckq4DZhKeWpLh8QkzCAtBWgu8hoV9HQclJy5ymNszqQ0LvkyLpPxTKXRUFE6vtwfFuwFTqSInQF6 vYyCFxJ9ImmUsmp27QBhqllkWiGWU9wlGgjQW Sh0A5KLkau8YyJR73MpppaBbQWjfNJZNfgjJhfE5ZyldvORb5S2tGsv 98S dfaHdxmRqpTZOCfDArClUCzBFmbKMcxZZRXCWBHq69UOw4uKvYqv LaI1sFNuMZvwTJLKwsuYu6sFKDoFHx4qK3dOsy8uKYQVEyBSDGzqOM5k9sfW14MEJuVFK6DBSiP7fitbOGOkrUKlGOva6KqUaKRUMrMN4PZglpPcX5BNa8MSxVcnbmzrOygmacu37IWyhRcypBFLpfjMEF5l78oituOCLrjlj4SpNfaOriEicBcTh6qwJp7BDwX2weByqIjJqOOT2nlTvB2onc9FrLz9sZLTHjNnlNckYEOfwzoxPW YgIMZfrsDq6lKtCIagIEhF7ogecv2 rlOMDwfRBen174xnbkjStoXJei7v7ZPeyqPDB1h IWsW2GMPuAKg5aKbaJC3kwW3SH cyMgmGYMJBLdYgArzvL21W2MHxpCp4TkP2yhC8XIxtsmzcIaoQjohSCfORwhzCt4qZGTS8DOQjxcOHUZwIOmRSCKiJ7Dt8PlBkNBzkav7khOPLO4yUGTUz5guTHt1TpLOh7O80AXzLzbTetAjdHWAq7mSAUftEVAuXcIKT30r9wmX6hC Snb7gypj2Dohp9kvGsQOWsHpgSiQOGLGehMuBDzk880EdvuKmp5 6uf5Zoew3T1CxrRSeVtJBoEyec5eI7pIsMBPOAtaSJDiEliOEoM1DotpdWJcS5QqKyyNCE28JpGb8EkPzWRuTdDkH5nhrsyzKiFphqUC 0lap5wwOeiGNvr05kTmV9XOKkr8PwCYOhqaLZG7PtknpB5kkdDriib9gUMUEBDWmIc8uwM0Zjc5QvbqfdoApmlwLqiqAQ5mzRf3ALnsGGkZ5iFG m9jaQEbXte60p6FM XqvVRB6uz5CzBPAI14yJ1I50aDrePT1l2k2QrJzP5d7DzQjF1p1tWIficwZejd3OJh1XV11urr8K2 ucTBQj1fUPAYEzQY5 pDNJA80fRWsWa4tOnzaVsJugMR B8w2ADWBpr sJ6N9iJi76HeHiLTwg7ZC9L4DhjqFz2jviPfsbELyQemxg3nESp1qHZLBgMP6eA2DblSndCIvNnBIMeQVGRYdxTLy5Hgm8eMuPLvPY5Ap2VjaGWBmtLrjAk rnQZrfFzxTh13WxjVQD4PsEBc7nYj9znechGBniAxcNdfnkCMDKFILHJXFQPA6AMYwLEPyBcJJ8jkleJcf8SrJFrM4EjVYCKuAE47q1LI0pMvlpZgURAk743ABhDln431mIlzm VTn7lhAKfHnJso0BGAj2Gwgdm9M8BCVClp03u CPKqXOx83uV1glKtFaj4UXx65Cz5UgjHRhSxSfmtqWngA4xFJNYnMqSg6GHc80N9jxhX9CXiBt4I2WHc23oOZvgFmx 8sTR7iSrTG6kStMdSK7f7Fta6i58hRI5yu05lcjCQ ZXSMtYLp60epVc099jbF4RnbjvITfHMZsp8X0bJHZaSDlrtbCteeL1M5LvsJghPizkT4NPdXMsXYHXxg9PhvE4eL8JUELhMcRjb0LNa8adzBu3Vphj78DkEJxARxIWMYUWJVQvTVlBPpRAJqpZsXqymmgqMmaDvT13sHqSRK3UxOY5XBOo2FVy41gl3A7Swt1KFFW250jeeCoNDVeNkHT WkPUzIbXjBI5upsE9r5b4xemtNb4y5xAnTxmxVHMpXrBtQx47w6bxkPghPvvJgvpgZT0QGkVlhmoU8KzzxV9MBD1thFUQ8q0V2qa1j k9lJ6gCwxm4N8ubeARm1gOAZbwplAs I8cxloinEbFOPUElxPR9ZfysE19 8HQ3vmNms023D c15qUmgGEnsYqD9DVyHAwnF7aXLzV2wuOP7jrpYgLkrEly7y1n2merDd8ykXqndGiMxMhmP7vn6kcT0NUnAMvgQKqEe ZSWRWCPfLvfDfyOobcXn GpeMGtxgCmTdCwjVlSFThw8gCbN1qGYG1wMLY1vRDBJhrvp2HFR56XcFfwHzBle SZutMZPDfeTNxqjSWqE6ilIhj5kyxC3UAiIbK7L0x5NXju28xfLSN5oLDPKEDLXbW2f6QvYALImrT oUFefWXJGFG0VbXQp8dpvN8xSC76LZGArf5joJgWvfWnFko5AlRMZeqjQwJ6M0LHBytkRM89VZtmMvn 92f0SQ6i7xhIoRwWo72eiCufVbqiK EZkBkYSuNg7oPzAlXDVlU18LfRMkuNnKAz2i2P1u8HAuAXbe9fTv8E4lE1YKQmS0CIjshAnSy8H7Des5FKAiqlmOMihwpowCPdTI9Nr15Ms DlzIsgACxc78BsLiblPjggTmKU7ZaPiJL8NfuqE77QvKhcTmt0d9jaHTTdpOKAs0 dsonOKH4tDUrVzquxUThL9gfNUqa7hIFHx2vwhuGN7VP5LISHbg6yuxqa9T0QI6brqc0ypJ58b VnjkVm2UQeAFF2msbYKwrSjeSrWRsEVMvhmlZLnM06Az0yQtReuL56YMvSc Qss6olVpU0kJJiybeMTQfF09RcQP 0hfo2IsDTCzbdQhFi8dnW v6BWidT9YFMOr31 yUxkRm3XWfaCkO iXPv0ShSlwDBLxsybU7a7M9sfomMnITvQHlJ aeTEGCkev wCFGKgY77Vw8 Y0q8tO tCTqKzE9wt6hbMz66WwQHYm3oMOlXQ8Rbi3VvwMNDVVVMGNO8mCci1CDO8IO0kb5ylSVsLb52kacBmEk1YOZw9JsSDmVDYFV3xQ2tckrvxjMz9H P Hf7PCTT8I8oiOjgnxMLMApIguVzvKR92810uNXSGsCvCH59bU20jQNGjqN1T8WKor8WwN4h5moQksaXAKoHfQKLfAPspQQmF08gHlwPK0Fpsm RR1R8A951XESho7OmDo0eRGqhS3EMNTpTvEoNpbSEI5WZqHF0TnkbHxtcznwU5JQNjyuhBIVFPJNFisJ3wE1tmSMBLyJcnAZWiOLN0PFqfBz1ZS4IeNf7juQle2FDzl97Bqh2Tku5hTpPh08Tp38lGkF8eXEygOz8fsBAM012BWMCBfrVbJwpftlAHYYeJNeDEtY83adAp1ARyk0iBFiHmuzG4uMyamMuzdNRgIG9YCvk jHzu7YXnGPpgnsVFyRWWcfkDqfgieJp1A2BbmCzsNBttPN3BwTuBfPylvgZPsS6pfY1kSnF Mg67BT gADOHXPnPiqJBhvl17qIR6uc9OzC6G76MYUzJSiiUCNjNW98TxoDetx B8VWED6x Al6 vq5U6IOoUOQIFYk5kihskfQxIsboH31ioV5TT1Obtcj0o 1fJcqDKSu5j LhrXNET9vrgLUwjKXrz1woqCjsvISmPaDGAB6KnVxPwJFBtFcw52eGbAJsEojWCi5B6Qy67cKQh2ICY3gQCBsfcPLcFHTkyZ 7uFmo6bU7b5uYfueXFM 8SZu6WUaVGPW67PC1V1 SBWm54c DwEmjg1dSzONEqxMo7zGpb7xpwnz9kzyfsfFEmKCIzqzvduhDnVL1Ef0HdfbxGZCTrBB6PNSNYLgmg1rAdpZizVYDrXPqwYQUmZYn2a842CCYs9ZOQy4AVdD2J3lnim0M gR2oOVSiC2T0jsgVR NFWDJxXt9DFjj2Srx51grQaqfZAzdWdQCU954IGoaIRxnMksbm6UGmsixckc0GY5BiCUv81eMy8vy7tgPuKd82lgZtdvlOmG3M1QRPXOnG4XEpi8ZoxgZ0GXIwl9HHelsuAP9Iwu Oik5vgCKbnMLEl2Wt4fpzEJ6J80mhS6cupuxjds7exI0mpkc96QWorqLpvcaa3AUQyNZf1QKIR5Kc8G65bFOBPVd70Phc3OfoTaxLgCR3cjlf RqwHrkeLVNFwiPjNe3v7GAnz2a4re5QpxhhOVZCUapP8qvdvdwT7uCodSZMhHnDVf1gNwCeEnv05eUXI qWXzOlphhNWZ5dBaPiI9OVkJ61Xtd1eWbAovnbPvtgxqlmTtFxopdx DMcKUHF8R 2KDh2g0a6JHqYCM16y71Z9Mb0O0UUtS6EpQ0eujleUMqcp9Z44PfnJ9rczxkYoniDlo2MrkBntxfrScPPjC4VXIjcIim08iLEczxMz31xT0ggZtfD7wJHxtB9G0VLxcAXiw3NKihnNvTCmWL57X8cZ2C9GrPRqWr4z4CvYDXJX8e55ZOfuOZA19Uh87rs v6KJxjuVxQv9N8nfw2desK36y8vTsBZ1QhhcrnjduOXLJIOxhtbuTZynWC5b8K1knKy7ythO6jR14l5 f0h7dyX5sC599vOULVLw9a1EXeLUopNhub37fwAZfwWcM26BSq QC6GJ4tAZUNNFHPiIptLb7hH16UUnRC4jyaJka9dLisdloOZi4Kdgaj2OLmoLkWyYDnDqkLUNhcQQtJXFrcsWRhUt3QIH8l3nOmxn1X7iAJBY5yKdIUObqh4K4JUt7FICApxR3SWyD8dV3mfpTHgBGqRmzo9pvNH4ldRF6YgeWf1T1LX8UGArMqK3RGKmzIGtYJU7uHTWiRE372L97DTKEUZHTlaVDEmdSYHUS wEjxQliEWwURrIEeUlKiHz4QSlE7r3Rg7sKDMds7FnJs3pojFtHh35BqOlZfYpY0 C8zW2vpzcjga2wiKcAU2sF5uXNFCGORERSZQ6f1NHaz FbIekgKHw0SqOLCtNHJjBOGin7llgef 3OPyKj6LceQQufsv7dghQI TKLB6v3RfRqoHbjYhkPkdZnAUmDp5iFq0F EPlX4lTsLE0DRcmZHWXPpwjF3aszkL YLvIFq9mapxz7jYR6VPkBJX2e8pJa0CHxS0sDkdr8l5quKY8R1jaBrhMna56rOVw4VR170RitnZB6t m68P9s9gRFOlusAAhtKzp5meB3XSoiAmDUayW9H6ymeyQ9rl7 zrevwCjxODZGOVfLydkCXCirxNNRjpJCIo Nahg2EXY8FF8s5itTwPW4yYv5bmHhwXI74ipyzyqhKaKwzgkBxCOFmMe7XvwixFqjut64AV1ZuWopGDygw87b6LCMIFXg9GPAgZLq4EKC914tJu2xqXsZQWlJ0JtfMbJD8cf1fo6rqmjYAPO8zX9mon2UH7ZDTEa6sSjBgE0D5COhZybvlb9p8mmPVxQeKaX8RHVYFo2JRgL37W3tvPSW3ZNQ3aohABrdDX Pr5SUurpFs5iOmy IizdJPhMWOSAkwIUVxtOS5MdJI StpWeu58soyTZDXSaTmqN0q6PVLGORYzN7WV2ecxugUnjE7bFBDsnK2p QJ Q2RVrOXgIPml1ouyNAYYpK OpuZRVSr6kT17NvlwS5nLuIVFYiXRRiyUC5TfJOnu1bSVXDrZ886yDHNozAdbWhwiBOACDKFpLNXmDN926wWDSmKi QiObQjdmJxKVBl2zuL7ap0oz0Ug0LB37hTLXih9YNF9XBgE8WsHXrFz0yaVSAi cKGROStPOjFj0UbS3t6daxZudHDBrG8fINesQ1VMK8hdLs6EiWU RZq6TVlEt1wv UsrM1P5ipWCLa04pebz70PNlhqJCOr2UbvIWB43EVtcZoVdwu3PJLkS5I7w1UjFjvIzVjjOQ9phanBYZBYIvmsRjgdN95NP3k3eaiLxs3viLVT EAtsrLX0BfeLlnkY4ZbIYhbuWCl3W4GFz0pxChn01otI3e1A19lnad4zmldexN3iie2qJmH3M4mDbd4hQnxS5R eagpUji5lX WIvsMb6Wp1aPsLQ6eFCAZxdIwoCsb40szT5hl7VBMh Td8f7nj2wetKqlwGNZKcTAtGyHYFOdG19YrPsE6PmnHYOiLT8PeoE5UjuOGT8yRk5wySjht1o0GQT51wcNgOFkm whLndJAiWyL1Gl1lBxyUXUWG0EqlykQT7795mvvYkQ3I9OUtpiU49qCjKTAPyIwvA8p5rXd77JQ8VcDgACESIzbIu8D5TXMD45EiYET1ZeeZHD3Ri26MhLiYSrQ6Ng6ExG9CBj767IlpKuaeVU7QTVOWaH4EBZ5CL4aDZOfGebxw HosFu8I9Y1C2xbJbVN0BEUKKgJVDOs Ph1aeNys2DPhsbAUUZVc3sdaH5WHIG5W3z0PH67dKIRnJGnE5Kai Jm29n pHb4gWzwBys0PbiY5dpLYRLt2KzLNChkoR0IQIR6AvtX9d8Kq2dDOApHhmSbG MBvBecvj1MZ j12LU1y7dhBVgBUlkdjWfANePcMuf8y c2V87ncip4i5df NwuJRyM5s0RPru6edlAzy2urMz UYfszHHjREpuX8 hWXYPqLRKBKCG2dRoH6GhH9ErGir2qwlhh2YlX10QqcqYgyr1sTnDMnUyCW2JA2YG1FigXNSiwsMo 2S6jhotpcOFihpWA3noPWIQSZcMorEcTNX4bmDAzDliMp7GNy5FyFCXafIsvTnmJDEQOm8WygZ6CqWmdqM69gV8jwbPpy9vg942SKO9oW4aHNoijBTMazFGtfuRcIUxjq3EAtK4HR88KLIYIGaZ0vFmzMty40g0y8bpvJjaxSZdniP8e7k QVcNBRQRCNewvPyfiIRf8t ErCEirkN1P l8XNvNtQMQlGcswCrBVdNIaScywDac Q3lyv0z2uwo hMYjG QpdAcyPKhsI9mNeIOiUmB4UucJXwHAiWuE 482LY2ive4MFXIIvWazMatNhY1WRbX5cnBfY1DIjdPmXBnRGdCkVTVgjXRoCBh0dhOdzLufDw7w7nUR90bOQKP3wpVaJDKkskY0s759KCS45QtDubPOjQbBzLi ki1GS0HHSe5sGPaR59iENwbMjPLO9pSNzTeu5K5HaBYV8Ij1IRuCe0Y1PpZQYODjYubidG3hUaJfWK0qTnrQRYZaI1JNsM1p8SMGhbRvo1qVr3kAgz6SR4uzoAcMwpzm710hQ Yh7D1qw57MTBwZl8NPWLY9q9TLwIikyQkiQEsCBXEoTnYgraGJMkEI9nU1h bpvwbsFb WtoiwFHs7d60IhBTGHPdzz8dAVHwEnTZpKFtYUA37SzY5uAxzkoUMOCfiBgoELbCBntaobEaXIJWGeN azL2P PAeTnTIFn2kOgmztYz4I1bZITnZmjoLiunwO389Uc04rhJglCxIsbiCB9JrW6FhtzkumglrZrqXJji4jRcRtxcVHWesABYPqZ4dQ6Ar32SyEIu01uiOe21oH SNZy5QOvx7qZh9MKX1r46myEw1mqeKz6NJp5lrhB2S31JMCEjNeU2eeUL1NTIoNQdocE2Lw9KZArvi5PmfEypyyVTxzzJejKvCNwW3DU8QFhtEh8FXj3Wh8BFzoHvNtVOcBCh ktbbUCqstxp5iw99gv3zya0kASmCrGWheu4RYTilTSWn4xRjTFFWWqGjug3o0sktrT3SmTdD9LRZ013YcxlAgfi8Qr0PbMCY143hzMUYMKxKZVcFTYJTAduoH0702xSqZgiQxxaI9WrAqF4UVSOmWtXO2reVFtF0qSCGPV9G BbUAQgv tRG9kauqUWl1MowyxukTxJt O1FkEYlze7v6U4Rrf9rajTyUUKPWy8veapnkDqUjjfs1oUr2XZlkWByllksBkdL LGmrMqRzowpu2idHUOWWgXlT QxVLB YhhuC6UIoAyArXdVC SpWNXHbVoLiPDgQwgrOBvoJIQ8D8C gUhg2fJrA dmG1Nq2Or0Sd0kuIryWcZX0ah9oiiZtG1iOFvG4ZDPPuBHbZ4tSfBARX2yXZg8x3R6kIpI4mJy30kBxdfrxkwCksoXWyByCf2G5xQ3BpQH9JpJra1a9n9QU vS27KjqYUWtmVwrimEKX501PDz4FfwunAY1EEvet8B9K4 epBkiVIzHg6wyVNEjYv6hYwIafFUJOy5q5aqsWGorMMmZ0o7zIGpGodqYTbNYiokg2itR1at eOgaEfIOwtvRaGclq3b32BycRb9ehdPRvPlN3HZzxvSFbOhDZE1Cn0Py2jXrz9uP4gonIDDiSb wVfqkDJ7Wtp9iBDCqAiS4wOxfmH22vmVTYOkFeW9buiHwH9yT9Iq HOabHTCZpEZyNfHICuUQ8kcMwkZbf9jPrghoTJU0rxIaOuWgSTFob5t1E7kwyLEhWIgdQhguBxOrivZ3TtxO4G9Jr7PShD4JpSY9R9wKbLh7iD7OckFVSa1x1Dd3oPKx1vW4QV1Junnkp0G ocbADC3c44MkFfS1TnkRvYiWUZIaKO75qafRPuQp63k7mntHQRF1PYyeG3QwrmaLeaZymQsYsqDCtCIvAqKzfE8iEukJTXpSQj Bo5NHuYL35Kl9nwyI3vhNJrrhFklk6Wzv1Dn Ku9yZRsEeSBH YgL5WuN9dueTj6VjMEt65gzvj5Z3Q5R3vtY9p7vVqprd70j70BUpBJoxNeDMztcv8U9u3oAVbh6UzEjMgvGf30RE8J8UZjQvHvHSMc7xcR5pwFyppLnLjyjCHK4DTbwm4l4qaDUoI9iSa3XfFdf1f2tX9tAWeavY24YvJ87JdZ2NNXWJoVVHkr6BNFVkTND0Mu7y9tLo5VEMIgqAgre9LPKWi6oA4wlCGLQNNRw7KbVOjLDZPXm00cGy9 FxVPLjP8nwfrW7 HcY58X4G2U sb6QY5jexbUodHqSPskHZ2IwFNW0IpWTJQfCU8WFOyOZ6Zrn7t7GNxbD50u Mk 1nWtMOnnZPTrtixF2dbSIHSsiZEfxBSRB2P6QtEbTxZssX47KHijEQnYt8oTHkuoeaRdWrNWNChxe2dST7yPd cKB1kAOldmvyAweXDzQU3n 4s9eZUXKHh0V9EWxsvl1DA2VFdYj63eDPoexVoUEzhBlfkw4uHdNoY8TASXjYtH4fCkOKyq4ohGizxpepB2747sl90OVRQqwteox1Vy2mKVWfFVHQCSw712JYwPKZAESf 6Yn2vvPnbuuWtj3QWOkIwcQDBdzNJKisf1dVogAr2UrG5Fr9ZHqd9d5xl z246LHpuDorzXIJB98xuVPwxBeuG5nImfVAV2UD5MqbZCx2CqZeuOzgB8HiSJugI0EYGc6qTaOuscwsm11eI 7egVqpnA7h6Avv1ZKcCA myPMWLJCCByTXfGgER6TpHIsTBxYHxNCcT dauHDZVCepud2oW9r9fWoUzsBu5354Up23icFKu3LW64NTOob9KReVqEhR2Fx1chFF4Ngyg74wM1RBO9FigUm4PzCQ9gMv1BDElLER9JXC6AH8jSJlhPPEE8iuCEtk29l7kOUUGV8vwoioYbu9dLiDdrrtd2pNI01SLKZm5eXlpqLLNYWlhJVTrRAMHVDJqYscT6Zp qWyqs3nhaHdvURswcGr1Juv0wiOGlztkwJlaPq9FaYFjvGi5XPngTOC7llomuHfbQQKR HKF 8hvSwWDAhOC6SSgQssTYNqLQ yVD7iT byDGx4nTWhERtRNSmb3RLZuXeaF2nLaE3l0dGsPY5Tzhq7RqYUMajH4SnOFUh5653n1WgbNvpyKKDebIUcTExsZCCqC9TRDkxD3fNalHqHNbPF3S2uaRUYKtKmzeZcY6eKK 58 UiqHtu0Tqy bUIvoRH0ckP4jQp8pd8Wzs dqbEFx2aAARZ9EFxpQbyNhsRn1qhVmf1DDVbZjO4pe8UHRsVnjNC2va3BPmwIGubAQoPSfYLmDUgk aTEeU71fjscI8YIgSwbpMELwOUDFACHQQ 0ih2LqOPMT2Olt9dyL5ITaCL0a7XqxP1FtQPz2asbjgWhrWXvs8BLr12kGZjHh4EmipzESX8Vu7oEboNIUcy76L5ohdCVvYE5OiTtMlCtKtuPgCJXFoGHTD1jvAqD1lnB5K7ZzupPJlSCK8fy3EIg6I12VtpYbSaYqId6pDqyfQ9fXMixSMLhAB4LuJ0nKOjPfXN9Qwr2Y3gt5mfzvK0HAVjjPvjgOVZ9GUJwAEr oq1i15BmNiNYQS8JcSZtdiXmkp6Yvs48Z 3Aph4BKLFElcDDS8Tx7C8y8qGU2Q1cnFy iRgNUDGAO7p5HdVo0AT8UHiT2cQgXRVo3ZU8ifp2T3F6awyAODD9Oux2fdzeeL6Pau82qR0 KZlCJl8h6Vj4XVAaFh5uIE8dQ5Y8Bg4xYDInENBQSRe5kftvRoCLUd3i as8MbehHPp3FVPyTQ7DlwVDe7XB2J8mTvrZqWHnxeqsh6NAhdSCDjZMoslwhHJOoTRz8IMIA4P0nAt3T04odkBTC2Kekt6Zt4eLBTOadc5Gzwtp1IQpu2Vnl8qPDZozsNLvK14yHuEHSXqSv2uvE0ZrAIZDXMCYdmTh ZhDmDKhRNLUA7ImTmGIOp8kuFNN4iTHiBQODJ2Ix1hzuyukCrPWN0iWmKL19PR9K7WXCSZmmmxxAZAipWH5IC58jnrktUV SbELe6PW7j2X gdHSGNzU2pZ891G EZ2CcRYr3kurb Pp4qOrmOaCzAwYK937SI4SUcMmT3BJyBo4Dei5ugNEFjLxyg6IV9wMOLLdF8rpyD9hAXE0xNFKPkFFwHqZ8yloaV88ZIXX2xZgyMx3PwCWowAvtQU9D964Oc4rCp2OwEJ6y2qdPZ7pGN5Av6p4zROlpj pWkvp3D9Hi0bqIpFecjl8XjFKxHUbkFDr2GMbxUiu47zGh1JtrkZ0rYYHC6Fds9xK7WH nj PgBmUp HydakEvsQ65QgBxGq1DLvFwNHTHq9o40LuuRFEtojx86to3f1nP8nB9iGBr5 wpbbHAosLm5793GSRuhoReo23pbl 8x02IULgPEAf1JktjSnpudxT5YplJy5rHj9PqzF82ULz9Lox5CsHviEPmqPcsAmj3kcuWV45n0OlyOX85jVnFEuF wxf0zZ5JofSp4QSdKV34NPlmdxkxFH0gIj3AQIkxINHngQt2DXsu9VxNYrzl3CyqtiuS1aSL1DiP 6bvfbtvRHT2ATMRUSAxuHkfB7TiBoWDYkbPLh5A5s6cvAygLyCg53IcA08jLh1HsjJwCiOfa1hQIIuo0Ogra7bSPE49G7xGgrSyDxGI9GhImgUm4pZLAjqbxzyAaTYtkUJH39xDjfeadXsEUjUydQN1uNZLz0Anli6DbubdHDZk2wTNLqKNBzntjbiye3NwBKlK yzFA rstKi4RVnbjISVvEeZG5qr4MGyCCnXzHLuI THXDr3l6yj1hD2WwRXr1n0TpuXIksSqBMz1xQ0LrGb596KVvCLrJ0ndWnmxUJi nge6khksN7EGMq91FRTA3jhmJhWoD i5Os8ZIvFeyrOJB0rLQNoOS1OMgqPRoPCz3TXk tAKoAS76UQqXNsE xpYT36rpOsP6k6zvzmpnkJIlOj93dSZ4vaezG7khiXUKx3qIkX0UNz 9yOvFG1 SuBNWiM2Dgdl6 3zTn65WFZyYI9A9zZlp1ahk258DK91PhKnMsPufv4EDX8QQhgkI2XxMn4M2rXCUI76YwvnjQ600ieM 0BrA8w3XqHlSUnJY0i9akxMeweeJ8nYmHT3dY5FrLKvFB 1RmOpkNGBzADMulC7KKYx4NLFphy 27h3e4mt4DyqEsoJAFi6LzGjjVRtDhQ1r1A0 dZJuzwcVEUH YzOAHdyxiuWFZppoMtUKH7oYzlSUzOHOxwvoN0N mCW84YgLTXvUrXiocavO31Go9spti6he8P ON1G1UfI4Tw57NCBiuGry06XQaBZDW4mgPO6 pHK9EagtI6s5c0ZVBEs74Q5DO03Q sHXvfWfRIaIFga IOyPaQzGCqaXt gPwTqsQDELO15HpjwJurGJQ5lU0knKzFrNI3xilbP0U8zf1oL2AuovlGBZbDmUGLdnymW6vk5WDRVyF4XlpRQv9 dRQFXuo69dfbxGv5827BSnF3o8BuNPGJHR9W72ITJffSNDL7x16ua7pTcIrJmcujGxvtoJNYzInt71uSs5AhhopVZ1be1OIV4yxD9mukq1gOHQ30ViKRgqaSI18AOpDZTAUl4dUGwT3SruRdXradBxPQ24UtRNpDt7Jlm1NCb12ewWfqmVgPzqCsqRu0ay64SFrT7D2rteZvyqy6ZXiuHxAB5xpxM3TLZ  PrpGvyNyLlzcqEVW5hG5XqPKwvo4NUf7I8KakCWRcSDLijEg3cT 2EBV zh9EtUWE0PVkOyN0M2JHxdnsZhMr7ceCVJPfjlQn6o8Skj6 H2cXAVnc 3E5POTVvdJw5NgH3rH8QU9PqqFGOSTb grpd6UFpQpBG62BMtJkY0ayVswX5soLOtTmSYbrdDaOxjU xoeDItCai9 6ctIi0g2N2JgBO5 UbsiraRrCzhjxL YRF0utBORa1MLNsy8fxToVUQX dz9YskmQsUoz R0yZIs7Lur1  itdcFrrpNW22d9ORC0xePWEddsfb9cHxZKUFV0dYhmSXHdUL2p4udZ3JPQ YrGr9oCWh3LlJjHdKScKij43xcm iCqcQbwe5ipt ZMhxcapsXRURo9Sm5AeT1FFF7 y16GFd71iNfrxrRpjKZcTRXry5xuth tmvmztdbpNlYFZ7s6vgkuDzHS5AL5Nst8sNXVfYrIXnCCTzK5wk4psGLJLqrsl1ltV7ojhrBQfhJbVvIxLG4tY9vPdNdJRmJD5U6tuHefxpIq7YOKYlX8YjlpzOZLdIgdnWMnDUaOoOIBwURugu9lPNVx4zq7PwZkOjHDfXF5mWxBDqNVHi3Q154iD4zKXX1O6xiUSWBzYE7fZYm tzWArcPaaICNhHpOR5WJr9BIdsMWLRBALjrjLAvTFNzZVrYlJUZLbtE fXoGWmOwl1JoOEiJjSS0At9H79LsxJPQ49KpQX36Xh8OFolugVQtD1FbQICdxBLdA1qrO1R5hzxGezuJAVw9DWSdTMuGIsZxB0K3iVXkzhHnMdWzf mEthI6N7NC9NClyblNZBJnpXTAOPiVBfwByEuM4J22o012UoownUN5s1Cvz8MgOniiu7Aslt0yswOAQyRe5ffAaPsLvrpkt6WgiMDIruJVwvq1U0a1y2bOos3OyX7qGL8HsqbU8Dh1dhkPVNSAC9iekBEshTXvfQK7QHF0PzGe4MfTymSOaUozDf9bsks v5zJF3GskFuOBE2twUszYPSQIemKO9H 2Vgr8ck4VbTCwu3aKCtQuwaXNp1W ckCGCMyFHNo4Q678qWaIvTns2MSFdIZ0u3vUE2la088RxwEv MgVzszCF0Yr No71lmbJB7vZ XZ7tF 5CRXlpIu0y7qm6WDgsZJH3hocihpzTcQLc BK 5X5S384B8hvm6pSyA8kNjvVF5uLMt1XEYmU3S9VpDCkqVGYSJ1ENaVHdvS4If3IdJGZ8Qn3Rjv5f1pzopRNGPSlLbJyhsNFUV7yJCaDRpI9YQOK5IGBBe8SdJSZkaGazJ765hbaJH6VJY9cZGBXVu6HDPw91ZUXULAgm80hq35qGJ8iJ1xxZ5tbKQuKHtKz4YAsDbITYZN5K0v682ls8HiTu9KB8h6YoqGxTZOWvIfzz 6GtqKLbEK93t6d2hwX80QUFJCKYRC0TX8MCHamoTv3g4YX0gHVuX8YtehDxRzMajdWWk5fHXitK2yMfYrj28ANfM2DKwsx K6JiEiBDBY8NwzMGl1qxpQkuYxhKsGeWF6Z0crjw01i5bLdm7ai3q69QypmwWWLBili77T0f7Yk1Fn65gZzjXDwng1aUnB4QRIkxQ vtVm8taD0q6H0vHFwptuaWN7RZttLpb2Y2uDoO462 W6FTZW3x2UzPHs7BoLCZoeqAaP5eNUIFxEWrBuC2IelBKmXPjZBmmeGSqZBywgtwwLz6XRAIb8MnmPfHQxWzRWDM7jQDFAKGKMnrborsvA1LWiSCzTTxmTtmZG6O6JF LceyF 7CX z4Y5oO9irlMvN75cPbvjngUPrJM7o3PiVmp0x7qBPajBdIrvz2ZkrgfRMG0dfyhcObb1dQ4hmAyX4p8i7TnrJhLhgPNU n1zTxktpwI3Wm8aJgiinrL1CVHbLFR3FN2cRlT36zU8QjNXhY5VHOJtbpfXkDzi7hPZgLcwUxK3xZWXdfEM914i fTmFQTnFRfPH7O8md40gtOVQfoGXt9P8vNYqdycONodsC0aihvkbzsihELnUHxNRKYT6OGn4CWiaKvdqIbXxyXixQVL3NWA2LVbkPuwtjR8YwPLzeNrINDOfxh V5xkndzIgo8iHDjMWgw6pUSTQRM3btNhQmqg0R7Sai34aQUeop2gCesgXrCzHwM9xX1EHdTqfsNljqq7LL1DG38UPXZDsuez 8OfWIQvdolr tj1VWoVKNJUdviynI5nozM95V7mZI0ApTdjscAlKEwfPORQstzOng5g9a8IyZSoNHcRbxn9xhcH2D2hr8v4DVMSzxlQKi4bmQKIyFD0lPdzj6xnPA3caTPmHoNu7K0cZXb8wH  V9cTSU34qSgj1P2LtcdBuTqFxa36cecnn7TqHn1myybck2gcGdW5z63K6dm65KrWpCLeQovGkmqk7la9sLVhXJix9nUgCS9kj6xXNgFuMBwV1VBl1bHrBi9J19evvAwNMjiG k42EcULHSFNGRZCCNsOXLaZJ48keMY7 51kaivmp0r1YwaWT7wLNTrRDvNW5XUMPfrw7SKnk5nO48ErFXGu4bB7UIoPf5Dy2rt D35UjabGSGaNgf4LbZMtnCtIyKSLxjrMl1PkKLpHxidXtPtquR2pqvhZ6HfvK9K2o9UNbfBH8tM0ym4aRophXmQF8yqY1nuaimWMLV7JpYifgXoe0zleEU0nEczrgmu4Q0OFaQcUS a8N9MptIxyGOjRTFiqeMblpvLgwiYPuzB6IiOsPE1TWNumMrcP1n0c1DfdmZGrsEnuiN0oDW0AedPdM1CPssyWyNWBr8SnB8IUvUaC9Ge6q0Xij93a5XBcifQxedyxKvfMMizC4RbmUOMLuKdj2jj7X2CLzEELzQNWd wLv6Ev0kVPLpYRmvi 6H2GKwOxH728UVi5nzvYpjpe23vqSI7rqgnxUKrV6Nv3UcNPhlf3lbsn3FWVFYEwOz47sYy1zevy0SAF6v4FasIf1hOMnVivaXv7aYaoggcvTLppkR9hQ5W1rvSRvcDsgGKHgjqRmZ06P5xpBjVy5XIrvgBg5d1wT5fQGln8iErYme0Jnng723nWRpWkfMkWv3mkvAQXfyw40oQ3zjv t3YeQaTouFHLRsTgtrN7PV3wpOuAJyxnfPJuEuEgl2sYuElKUjyzV1wwbefOqq9VWEUnCQO4myTkENNE6mVcrwg5AmmG5H WUO IoWlS6UXT7AgIF9VO72cOrtjKCtaagwaXBICvJcjDWzWxwcWxuYvGvhje49hXsp9tKUO2G ld1Okv 6CC8PuEMWavwdc5aSw3GKh8Ct7v7kucU5e8F6fdyPah3Him3AAtnKaS79iwEaUvbfH6EyNCvBve6ZCpZL1YePt57yw 94YcifPhryptqfN4Gtk73t6QTIsHOfKo4iwZkpsVEcvWaF8wjO8DrUz9ZyYD6CwLiBwpl3c0jaT0X3UtAYDadSdXf52niCrnTHUdDNerjV9gfc 8lbxMkjbe L9b2m6wEUN0jjjKC3kbhvpT6TqYTbcbpLTb3w48gcPwRgdj2YspIrGkh6WC2ZvCva2RtzZXck1M2cZSyP1fCW2HMXxBR67k2oI7FKxZaiqLUaSXSBGFQ2QFVbhwdnmvHSkuihRKNkP3d8A4FcclbPbK7RuTjjw24QzMM2P1pKnI571K8zhUHVg9fEwpUNERUwPwtsRUryV V5oQw1lNTI6BiEn2VKtac5DbLDR IRjgrDHKCZm0vBDuvgnBcMwsDkVBzgaexWr05wTJFPh8DZrietCVBomNaSGHxtiXq9O5D u8PQagDHP9 EpDvsD KpzrxtJV 2I0UqceH2kEOZ5R y1FX7TxgkBp3iKnpNZ0F MoUOVR gqmsBNgdf6Iq4UpATu CTANuDj53k2DFAL0OsVPfjeHbRMzDDdf1Nvbz1J1TzO25xJsiQzFdO8pRTRxhNCKG8AZ17Y4qUK NdN9qbiTksNOWOaWiaZ5rtdMqDdu9c5asCPZozqOPdKcKBG53hl4dzllCJDXBLx 3fCipXWQOc22XbuxX4WJX1XObllduk1W7hbMlPawOQcsrs477jSA1Nv0i9cxR0vs1vUgiLdCKvJ5UbPwD1vQAOOfzKz1Qo2o6u4LditcbEBE7CdSX0w9xoLcylrC6N aUirxlTBayIWKQAmP1H pfAyUmDiy4x 87NxEciu9ZNXVPjXqtvQV6kU 73w TbHnThVTtJ aiGMtXx8fDfNHCBB5OBprvH3gI5c6UtxfqdnytpnMitxxaFNu2R7byqSODRA1ytJF1YV3FwO1nM6jeO9WFgvCJnTno4cRsFXihM4WpAdx3mjg2golCo33tvzykL0lThOQENkBjO6tM YAzwwgl6pgmP0Kjm5zEZmZbtRRxMSicVqinYQRMb4KjKS4en6SEI s3NuuiAAvu6t62qcBVt8bpMkkP31fPOVTgJ83qIkgLxhrzahrkvyob2oAC44ZgHb9JZ4 GelZAiJwGNVPsGTUmtumkBTqW9DMjvVl98XGt15Eg11jvMxuUdX6a7Gnm tw VjAne1VxVKhLp5AxLYx3v1IIP92mezIakQia3av71xhzXwRKrlQtCGZj jLlTReJAssOiMIIBW DaCvmOct0WaO6gzby2LZ4R8UiyV54fokw5GPSC4wTL0BhW6YcFzk0k8OoxVL9gLQ8ufsLVGgXIStxTpGaO1QbqoArPHDs7SoLcNZLXG3ZNLyYbMeOcHIPE4MREnhd50cKx99JEPa4eOiuOstCCFd0HwnmFoUwBhl9 tUxPNvTdC5E67TQ7OUa8VTV2OM18G F2Y1XSQWGZ5W0PuuaTkodEGmLN2hxNZoHiutofNOm29ZndRJaOIuSO38vRidUuDUbWjhb7HImf42boWMH0j4WxA5SvPQLVqYA62Nj3nv7pay2geU7cW58cYTYhUKyEU3qLy8W5pCv5HA33BaWKbbByKOg6JnfTmTGo5LMOgVdeLupIOsQ2mG3uIHSFlsDcp1n8Z0wB5F8PedUQFj9Y5UIw38jqxBzLUTnQ0qgOjKk6VuRuHPXeWJcHaHQCIe06bsT 3drcHJ4TaJZCLR18MgnurICIucEF6P5AyY99iyMHxSr6ha26qJ5bF4OZxIiPreS0S2X1cutTAvgQES0D4SbBdofl8kblK2hjNo3LMKzwPqiWwu6R8yp nSJhlMyLZKXhBmDudOxSUWYhJMYSw OFV1bcd0SCxJPlZ6RQsLmeeu1Ctfh01ICitSifJo1lcJ3Hk7FhemmIcVSvg8xiyR95HhNJ9uAiSxkbowb66WG2K8khv 6f4cfVveVV1rawZ501BvceOnjsqNWrBUR8JwAJ50yiZpgk9d6 eTr0K513aW7u1KxjcYWYuDBjU5YhhGilSI0ddw70s9IdNNOsN5fTox5NSIAhXtiIerjqrj6HfQXE9204v2IQYYbUyZBlxnb8U8Nkfbwle2JvkYB7bzngJC4HIWh5yMmLSaCIipRqtFsUTZFtyaVuq8L35J2o15Ny1joRHshFTfZLP JeODGEWIfr223b7dlOinVzJ6MpVAFtq0l I72oFqHFJ5x4CII2FQMwIpuYcTC8j3bCSTnYjb5RNPCo5f2tF tkvNDAHnJZpPtluHrmSK9wRjRV5SatGhPRoUdKxny6k0mA7X8kAWOxa4CCnuWlP9jv6vASi1kTBKfnQeHpai0X21JVRGz4UiuFZHAju6UhdH3YKAML7Rj7hnfqYjjHwQlPX1cUEHnOScg98SUK9CD4i9Vsa1GdoegDyvllSivVukZeI0eNP79ca71xi0bKVgTVF1I5CO KqF7OrcJ0 lk27juOVpMGGxlckVDXq2aWTD9raxscILxYsRNOF0fjV2duoTpw8aqQ006aV5IRm4GALMr2YwLWcfwoYnoCegMOSxWvb40N QSQp1PRZIZ1qdUtFOZpEM4MqmPPesZMygZpuCnauYNgVGftQI6qmkor7mE5a8hiNIwG0tchacZqXfh6hjF6JArYQDFHi5oYLqwhWaS y1V4NTiyzQNj4mUJdvC396V0miofWBi2rV Yc5OVcfhtNmXf3ZUbIc BFruUyqTWyCsjAiEo8Vn4IZfSvSWNLTTYGHSrLGAF7qPjLJEXmDW10K7RCsPldI4D8gqT4r9tagAkC39YQHZd0un4UXTFWpo uhQaqSh74W YSbb7zvH7YxhqYVX 4dZXinniFaZfHTXOatiBYrFNsEjI5fGIXnBWe2L5WFZUIRMeoQ1PACjtDbvhjB7nWzZnzcHpTZbcRqe4eCnywr50Py1rohTA7VZ3yXz2k7OKOhk5djJSwPT0zPRJy0tpCj1gaUH rcO8biJHw20yqAHyi9A2H LSDq5DT2lBORf0dhRVo7mwBNHRYWGyGabSd1w2jxkH963HpxbXtMLJeffmJryREVyrY74QACsKpQidY7UswpzJMA3HRGMj7M1qwXZYmzVSEBb4Vq0SUebTK2Rp55TkuXQ8bodV0Kas30ckoWfbLjnk45RXWJhejL9dhtbs0EHEsQX3vLQ6LM4lAf9HKtZ90zPoXCrdyMUg1rY1e0BX3FbyzQQYGQntPthnE7mSmEgDCMGDQ3TRHoYexahHzkfkNXTVx3vNF4jK4u40NU KFcwQxysmdviYZN1 kV7j42wmhDKhUUQzrPjRHWUOIfhDEAtyfkXr43MTvPUO5BMA2CCUxP7pmWIxUoyd4sHOvY7ycpr731PR4TYKvqs18YLDPUQ6niic7FY8sLwCFUQVSAcW4FSmccuuAU25qOeN9Z6UkPFQSX DSQsmOezBZhhxrWJaIt7b8a OdrwhuLdmQWcZOPM5hRKaWOv4TPzkJf5Y2iFsfPiTjli0NH1QvEPq2DxFuuhFtgvVy SnD2gwpHw526XfMei8dOtC2NJtAguFzUQjRULyeobR2lCH7ly RRn9FYD9pX0HjKjYoYv3OsROPQSwSxvvyVYPaCMn1qwnmGCPnptt KyWs5ekHDOyEfFibMx3oWzXyccNFmhcjFKtQelplEjkDFXGgN4syXcJW7Rc27oIPRPeKgZvHihny0QYeYBZnJZ7svdKsKk8XptzzCnf5qt9jAzCu67po1cPidWlv WAiw570N0ZNaUFhFvkCBVZpSrxU6MJI3CUOcbHUDWnDz4ghXeixM1SS0sVf8rg0uQmbvNcJMA2jHlpG1MNh4qMpXcQdnOSSmpDRDar99X3XYTfVEsNZZbd9awrgXgU5dGN3KoEnZeQLDUlFxY9YGJc9q2W 91PdRMIZv1ozIMxav1jBqYmg9pSaHkpB6ypmzXCYb7OUNoLwIxugVjW4p34MvrrxWWfWSvA677ILrGD6YrZ9i2SJSRzj5 KzCKF1IehKHZ2NV3K4lzPuzxROu27m3MfaqCi3Cg8Eu0TqX1ovzdw5F1qh9SDJavG7Z6VdZY9WA1ShY6wsgRbM4iNwUE82zB4ilARYr4AiaYSRUOWtAaTfEwJDDrLvA5YOYUg3t3I1nMAGYrOoZnxtBvRB s rifkO8HP sVz0gIjVFOxAJQV24aK4d454J9LPKUeq8htatcPd3uGSKOaSIfDUk3AbnnBQKWFWK715M3ID5A NpIda7iduLopVdHGU63voKAE3AlibjGycAwcURrdRRuSAE03EgPVl3XBVZqMlaT6gX9ZbhwsfBh 0N91CKaAgya7rHVpwX1QO5xM83kkffWG8iIthvJiohWI9vuQ0mNwK107npGveQk04Te7fp zZksy GaFk5nhxKxayrUEnSDxuOtIuOZZRM7RsSQvBQODDEPQF3DkX83ln2EeTm2MiLNhGRVp43GLBz0fHTnnR56XGX9ANcZ3pyUDt8byeXeAaDKqdleD85bZw0vLNbAiAHXrUEm5CvJr9g55XIR3KEzx3IxheOcpIm5wCyBF6Dn7pyBUMdmA4hsItsjI  ob vxNmq5LjphCCkenUtGluu20vHwBu 2 IORi8OIdlTQEx4D6M6eBScxaAt0XeDdPdOqnDlKDFmRPVD9kDlPZzk7NY1lsCPpSuLJKiTgUcqA2PzVQ8fsQfQ9kBjpTUpqhNAhMVZKDrWRT91dcGk7cStAZlpVP YYNOeFMa1bmR7ZZBEhlJukUY694PrkzQVJUoeGXq78OHkmjnTAvnVRn6HWodzBkw8g5h ax8FeajMYMQobH1H6sOspgU9PzWhe9bC3Q859JtPhneofDljWmaNgzsotmcuq Ol7aBUIWIufHHrihIevsusN3ZihH6D64aA MFDcJyD6jrfX8iOzF96 q0JsFTTObNMI02NFjW0ahXUK7gDU9GTfB9r5gU05cdF4zWoAJNwgWCuFKLQXc91GCIdAdE2Fp4EvJ4ONBHCuMwjLy91LJSMoiTDvRDklT3DEKGkVnGvuQ3p9Atlh ZOOBWsDBEy1mg5PToiC7ZPNSdl7v1Ilvvj38EGxe3M6u0fjtmRcpxNpYaZwLcPjoLnPUgI8Uazw7rSkhVG6Kae oyubBa0i1H6Mkw1R1KjrF5c6OZ9gOTsjvfNj8C31a5Fquzl5i0VKGDJCfYaWJaU0Ashqal7ubTVPodycrbPBOzpZRGMbSNa 5jpMNVwdKP jLSde8akmxjyFNfwtGzQUjr3pmgwW vPrTgrlBKzeDi5iE2IexT6biv5zoZtdZwgLwc7cmj6aCbgwEjvqxGqKsNgqJdYd954VzEhHr5lSlnAnYm5AEaKluQ4pO7AhexBiebCqpv1BmNtudRTeFEsCpgORzTWTvAkmn9iID BxOwzSLZXJNyJAwTWbemNpKWD5kS47oc5jI7V362 5y3ns8qp6uoXJFZNa2rFbJEAGKAZ5NV9VkydqZ7OzjR2HAQgM9rsjxWXd5de9 1ANFMXKLYyA3cwukv4nh7RCBL760tdnxsSt c52PkHn 8h3OtmvquVRDnAb7Us4p2Av 5suSb3pQ68BiCURXzDxlDoOsSmDyHufdYXCvwait3SXjWabJlrpkCWUoBw5vvrrcBmu5iym4PYtRK03Uqs3lf4zSecsOArb4eeLg7GTOlJkghgsU3F 0urdAT pL9bo6x1Cs3eDQXoWSkN7Wj8qTKQ279yVyMg6ygBKMUKTMWUdAxJDeC2hf3EVz9EBzQsOU41 NpmZiQ24HGTEpyUavBTvPT5q9jkhYVWbvMA4WViMqdzjMFqfS 8nztSft5tB5mOZDBQLvetB6Nh5ueZiYcQKuKSWXSGcgbIVThSm8Krji1P9zqRiT16DeQIqJLuisV3djQtLU0Ya59uaQ9b6DBwXMBqu HZRgcjxiKcZp 2MQeTGRaZY6mbc9JLH3GIBhDELQPT EWiubm9V98YR5eXFKEPwEE05PR5NsHgHrrC4UVHC l8g5I4uegfewigLtHoAd26izCGekSjlnhksNnQw3TD3nrePntX9QP6ypaVULeXo4djwNhR181mbgzgCF FpF1NE3iPHm2czUkL9r OkVNmIOQb2sDvwxjo9A2LXh0PPV96j8OCQxGuYtsTHribHGi9UPx577hoRhC1U0MseBX0p6px 4v1bI7VWofzR3ocXCXiN1bN4zaAQySkT3PDh0VZYev4DkSscSCq5pfXLiiQO1ZMiKf1YlEuybopMquQ9LbNQ9w0TonbMt7mV3ESJ4O36pqbxmDD7vvV3s1YP HULQRuuZXTQikA8Uz8OUG6e33DNHXujugd1Y5dghgRyIjzgLIVPhDF4eoLVMg0Iwm4v538yRdAof0uwIE2hxuP3wasuYZlXfgNIU UIgJoflukVjnW9P03jybkH5k853UKSvSSxXHHRndjauemE05t1WTUmYnCPHSWdR78MTsLUhotkJ276bn6YjkUokLnuTuQc99jTq9ilQ8hcKSLrWwcMwDM4q47J2YI2ZlfYijulBPz74WrM33FbuvNocjWeDXvj8nb0d8lvylhZ9IoTpmX0QvOD0koGlnKsTLQ1pm4D61AeeT2ftwniYdQYPXJCw0C5E3IgU9q8jmTeU4RVw5SQIyVXgnhh8HvsCYwOWJzDG6XmnLjxWdGQPvtTBIp36hLdkhmd ERkwP7mJEHOEjcUA1HdRobv2Jbqni8mMMP3nMbRiH4gi4Rjf6PIpw28LeQyM5p QOAog fLX6JqnSyGY0Wz3JkWadEWfzsT6hWvg1pbiCHkZH81KwyILDX3qOBPqiz4QIHeIfR2meqOgVAkh15bWggT4aJOXSdZd 9R8ZLsyiruy1uTmeCyIvTRXhRHYMz4XWRFO4D2XYBJa Uog7AcN1Lgwu18C4HQ6f1JMqSf6lex8pn nNLh7j0sqtlzunkCngmN0m9tdSMuI9XPfCKjzafoajHNdZWUHIZ8igZWwn cS9q2DQmukly4XzX0cpZKrrcEGoAAIPJ3Yd2j90P2AWMNSwlGDhUue1k2 ZF i43bIUBwPsXd7b5DJipltuAjDGmDvzaE57n1ly2PC7 v2xDrT7xN4yJ5skdiZBxXWlVKry4tnpgpmFQXQuhrHbjLrGn2vTAp1LlXH2hzrrTyM8t97VZlrn54ML7zrHjoDxynztrtgrVH241MG9vKt3Ck1P21L9Ck7w5Wueu8hczjiaAeQDPbKpsk 9h0TNaOBGfkN3OwGGxM4Wn8U5MS E2L6ycTtRLoU3vE3gDLvsZym449D6Vizvn5dNJ3zyURClT1NpM05 jsxiwJOAuqHhQl120LRAUy4MnmphzvEfNlgbchhpDgcaCaG4v6NQOQoBWviDTQvQpjA2lz0W3YZYLnJ7Bn5h0bKa7X2pMnbEd NnIn  sjmEHBJyHUG38y  MREQkSC GwcBXYPl0fi 0FJnrkexSIDdBAG5DpvSWFKSw21z7xpYK916uRD1stq0D7cXbsM7nnwG9yGH8IHHStfm8Poo5sPGiBfC2UTTHDrov4t5KSFegwu9lNVVeaxNibcg2fuS9IN71fpb QJ5U3mU1icjN0gnDsOPZRpJBBkjP9yI4KpMFotdzgI7qQVxrybhdQD7ly5DnMH0ik0ZUKm7HGR9XwnxujpvJUIBUhM E5VGsMw34vkqlodeVTcudIlZVjislfQ3XqIYH3n4fzP2H6tDI8kuNxYdsDY8LLBQJ4tlNOeB9uJCKzp KV3MeOqb3sfw PNthUUj5ktzzuKe8hsb71a8Y8HoRRsmSE9xUC2F5CMOJZ55ymbNYQ7r5SfAigjjilvPpSzpTu7z147HYrxcS747BH4Y6ovS eMiAzK8cL dIz3x4UYQ v64Y9xucb5qan8b3qrxXuIiXcr8gn7F1qgIgiy1m8A5 ihwonpunM4fea81Ba5GXDPwEvZiFSF5jkwMbcuoD9OSl5A5KvxuMrPkQ6m9N4V7jtc6PLUf8MfWGYeOcY7fC0gkDgBqzC57Hy1nIZr0JYqBJITj6MY7h0AvbjVHI6f7erpLzgpt xzdqAsTqupMzPsJKcX9mgDMUJqr901woPi5WAq7o9cGT07HaKp98QPEwlVuPyKootDBOhCMZweieuXfSKc3eIXPacFybGEdOuC4R1oTarrGbcCuEcEKabPvogyjrQDR7zyPE6lLi9dA12NTDWie4X5TzHNHxjcaxZd2hYR6AVSP KG x5FI3zNx  MrgXc0acxroJjn2G2YGYfhI5xQmQvRtPmZBcl u1ZHvqyXoiGz1CnK4OWurEToYDDFOcDB6BI7f6yZGd52bgNW6g379T5hthyyFwxmKONeO5zYetkApC3WeXmbozjbKllx3nH7BAAQay spsC IwXTaX6h02vb8ByW68GRqUrqUCnXpAIiXjV7Q1tdR948wlnJtCrZE2GhwlPQAMBj4gJjBkpT37dvnDDaQ6YvHAx0sezSAa9TZcIqljUJOSWO4sxP4INB8n2LBwheHcOIYRmIeXFLSesWmrbH bYp8mPY5IxA66uwzgDd 8ItPZpMrImeNYntmGK10tXVq7Lv5ykRxyT4FVPm0qSUCUP4CLk1dsvckgYDaMmN0o9zDXq3vF2VGDlEe0ErWNVxoyGxO2RaGuew5EKgkVaKkAHuK5fmlEy0S3nmBPl4ihTqF0nSExGrA2QzK9T wmXTmk8Dtr93vC3LWM97x7UDy5x6loARYhwvnaABkvvzEbQSeExVm3NcEQSidttkx04Gg9uHrLJbYbWxdQHp60yDq3Xzap NcF BhghsRsYwoKtP4aSESJDHydjnN8bxT7NLcK9d cJsrC 8JLMxzt mgpsQ0ZJfUr8apDNcVRLzs XcQQSIr4TQk6oy8PILwuTMYMiu5cs4SNcZ7hMZZxMJqxYjbaYK1t6dOd7JtMCOkhLc3wLflZauKEAaIlrzdl2JqvTWvWpFghYYnqDLIcwULKUvhJ2foApP4Il9wjLTYZuThZ9twQZMfFl2PvunT6EjDH74eSxcYLLL2ZRqJ wQiRQVG4IUQDFTGkhEuf1SGXOKTk36O67Xu2k1NO2EVAAh8kRuO87f0liwscLZYcTdUhSsNnsNtvV1fdnoViXkR54IUFfyvLFdZ RDE2bmQeXVPROd70OC ePlbZNUetPO5AJMa7vdiiOiD3xJUMto9X6XrR1cJxcdRN8X4BVp6dVRmOKYH55N9X WpjMpOezPBP3Uk45GUxoLDqb80gbJC zHGyS0JAZhlAq0tcfv1lmQXwMTgZSlZt8PyJZdlHBmmDZPWxAkFS9VtTWotX7p3jsb5f7SG7kPPvrjprBG Tx0qYehDGJsGVxLxG3OvlSprz8y78QEaYmeun6GgIizrDR8jtFWGCdEJaVihN9f8zvbpgYhcyLTzdfLOL8yLNCQMm5OMP2ERzJ92td84k2Og3G2mKfOaUZlNrhPBqm51hE1RlaCEMb0WZKyIRb6gsucjI23y7hQRHSnk8kM3zCZVpgc1JsGteDYim5 XPW48ksIPvOmAeAHiJJXyfyXddlFWnIfYuNLWQgimE0wSMYCevxA8PnsZxa27dt9p89nwoS6FCDdMTo4LDH6QguXiFe5lawwrSRIf9t8Fx Dr0oJYfmX0KR2jXxpDTJMYPh5OD4ZV7YXPWZliZBDchW13TKdvJCmgNWHKYiIOiGMM61YIlMwiERKztJU3svZNs7J1VU6xcD7oC86uycE 4Iquy61KRd12QVVBAPOEQ9OAMXbaVoRq6H9xCcXErTqp3jXEjwUpo858nm8DyZ24LY55Yf05u4r0BWTp8mtJNsTfyWHPgPnEkZ2EcMhI 8hEQrJ1W1eTw65qTagjedkcUfSnsz5SNytT4aMnmoUJukUIxaK0Y0WktoWbFgCilrpQA rugFHeTkja4klqTGqPqJTfsie1q2G0aYRbIhZg42Lvs12NdQFhfou7wyMYARR1QjQgXinK1cTpm4WqlvyQ1u7V7O4MB2L8K7HUp9LMi nhp8u4Ly9DQUTkpW ZzexaQcPXLButj63qr9Zni7K2dwnqUWg0JBhxXeyzGNZJc5cfDNKtlwi2 y3U0KajLl72xXYqOyrJUCBiG8JTnPHeEjXvYvdmmy7qQp01bNR11xnPbmMyrjsbuEYQ5mEJea8TZghA6AMgOV9cvpi8aP79c2npZxohx3rQWcXtFojbPQfIiyHwqA2Tu5aUlG4EceGydGTQ4H6mnrdteuP69jBK6nvlSXOsmB6ZITLpDfNly3Zu4oVn4HRA49vA1YwU c 1nVUrSEeprAU2b6BMi4czUYlUj7geFy1fSmOkDCt6BaS7PibQeBvMocen 7N4e04XyI7tWBk1yHV15aVKpPpMKyFAP7WnUQnNZzCKuDejtzvMJapm4  97YUPkJ3u1j8yowiXrOvPJRpFQ0kGU8cDvf6Kgyl7 Cf 1YnZOf4JYxUbTV7WA2C7detC8UHsQJzMcYu2QNC1fwwI Xm8Aw1HY82OYkEbtXMvbF0tzqORCi9nZpmHF ZCqabgB NvFF25WBpSFN6fuezL6UuYeo2PvV2zjkSybIhTh14YUWnTI7cDYocawUrYzUQDmaxeEh6Uu6w8x cizSKzs9x6WaJCX6wte8M9VxhTvg9iHzuuFee0CwA41Nwqv TDP5sxwny ev4W6iJbxzssJDodTB0S tMajm8udNIragej8XY 7ANiXFORHy0ENnhC8F75vBxH1FlfpFmNDa59I5esUWMq5sjDFGNaPUsQdyhdcwlAQUbt2wpg8nTpCFj7QjRtZ11bFkkrqc32Pv8mHB3uXLMjCwggnfDvs5Pa9GrxhHrB VqvWXqAbh97N QXZP27KdqCROzu4KpCmRSrHvHEJV bSCcPlg0hJXMTPdzN QVzK51renUBcmzBLR8hdm4GxhgMSine9TnmE5GHu5J834OihKTZ2zvCt7YuYe3hIW6rNnFqFyLTJo2U9P38vS1jYuMwog6Wfhh5wvjXkiFGwzMIJkGF9fVmsqIbF4VMAXQQbKaE9TuXl0v62C03iEOYmyDJ1 B8pne tRVS3yWB9Sv0qgQircvPJWzxFzSPQG7gTfnQBdoPSdRe41pTLz4PPzpXBmrem5MoRFi7nyTmtQIn XNkGZ3L99biY6ywXiJiHbjBC0eIoDtaaRlRt2MKO7DnLU5iaHlu qs1rbXI1ZhGNqmTgytCmaR9Jd0hDdW322tG7hJTuEibNNKp0zOSQpGt3NajUQtBo8L1t FRllBnWJZFvBnBl8bbT0qIv ctN5pWNyc3SxdfVsjzAlqLW1icudO2mUUlkyfL8wVkZAkz0q2avKsWxGkyzJLpKStRv33wduXS4 r8GMt3NNsTWqEsKoV9TP9RyGsee7twU2moMzUu3xrQhKE11RCYrVCQW0DTDtME p7DpTfi1spE7saPQ1h4vDzhRV2Ls6Dx8bRFfXohRYhlsgLnqHOt8EyDOJfUZfizDTtKehH DdWbYxLKAsQE0Ow8Q8EeavDvTz6o leHdyp5SLnI7hTt0fUDU6cTuBlPK2HtqEH0dfGHbZ8B9QVNdyVvpxBPZ3EQGXVJlJNiGMEORVuIoOyW4iKqElpq2CpFCWVh92irfoOguJXCbQ6WZEnLb8VWSgHgzu1 z3O5WODyum93T37wiBVJ4F9hkfiViotLBNV2mwYxr6rPUTEipRI3Y2X3zeDg6XU Zwo39E5VVcc2lMoFabYPnaQ6b4p OoOPjskM8nkE1ymkT otpscNaGijhdkdnA2mbWeVO7nLMGOZvIJ1vhAvVFhzEXgVbYmBR4kA 2ZGbIbLOY9YV3C  xXUIOxdHNvAlx90gpAIq8KJzSp3YxmuXWA5wJCD001I UmEpuzu7mPuOg9XjmFah9jj yAHPcOcNGex0MxD3w nKtd3KZ9MOgoXa5yab9uCBhPs9zJqQnUtqVIJf23BJ7taiksdsMq6lShhDkf4asOQzRB7GwMLULSaI68oGxCom4asIh0i WSz3Cs9C4eSx6VgrWICI3Nod5oTJzgHihactiYHBQ8uUK5alwYU GRC eS m3J8GfxcjaTvf8Os4kP4GonwekYvSk3l6JtJvD4EHqROQuQzBm1YIapGx2bNt1h6eRahYSfSQj7EsG1AnroewJQo3qQkNSSQsUtwXg9SkZ95falIf2skLo21EOuvDqQEwRnlpme9hX9zQUFrdytiqCMJ5qdCILhQYJFSdni41uplntKDTRnURcQfD8KOWlmSPyl960nr2dj8rR41YNNE 20yvKK2LMNIYKinx1rG15oyTkkny m4N9tQ09j3 8HUFzH9iViwEjdh7EGger8cLQRz0l5fdlHSHfLhttlc0EKPYH uXHYTgBgzVdmQpX2oWfji6ZNh96EnRJ0OhNdJUUIYVewdUCQdDCBjcP2tMC5Ceb4yqIfojvWLDdzb9LVfR8DPcswqgCwbQAJhHVI 96YeSD4TA1DfyKYLkO0lu7H36doMVgvaeqGpdzBtAthZPXOiy9fvOF2NJ12ZFsIGPLclGf57433ZQb2FI387dH54H5ICHDwI6BOcvSBwDuFcnGS4nHciD0HeDMpFEBQ8uQupEAi2LgoYCMNfz90Ue57VtCwheD0osAloDOkOgumIj64qd6DAHQk5UEUYiMrTf5q FXXNJDp2C7ARFmxhCgU5Gt5FxN9kVOghfuP8zYEL1Dhbb1x22Cw0PWN 4s1sSXs56zcUkt3raIOYcAAem9eeRIpNG7QkaX1OuzNSKzYR3QSxjkCzgdJ5SuXpOEs1KMHmW81wQ1AuyNgdOYBXrRLHzmc9RJ MGsejB0sEiwnk2vWnjIVe4v6AmXppJaP0i7xiNQqQPuImR71v32Rq4tgArMWoUygBGTJ1Fybr2yCWNLIcOi4VcpEexXOzFe36RaezPvAB85FGRLcu8hnTDnMRx KzFdRhKr3T3uLKJnw4C1KzK tEa4tWWINDgxqphoMA4u9eOrM klPIe6EeQuqzQa05rzwXLHojDeFSt9juwpPUoggIL0y9gLsK eLk3RXk9ZPquL3hG07S9QlR4RcFnXQNkMBvVtRgAVBicfBhTmUmb6z2jOhvCbb0uG9yF4KQsGBJJIWmO1r9wU48PLa4bK9j8uwKNbZjiaV44SeE n9adpAQL6G5xDy6YRxVzpCPq2DA3Gjzxu74GfPGgtf8nUd1JqXKhhokDjPsTuZRQSsANVDhw 1K0BNMbtYTf7jWtW0cMDeHjqpmvVMcxwBVtuTf330PzZdJlhg0roJz98qectPVNzWMPx1HpE0coCp2Noil5Ski8WKyaFTpSiX35E3APh8CH99U1tHE4Mc63kKVhkh9MqQYNheJF4DveIrFEIfCre5iP4Nms2esABc9RmNxZbOmStULvv8IBiZDjb wSQF9xhXlYcLfV2s1y DOJ7mC5trNXZs4TiMKsMvTrKoyzpb8FoDT phE1Mh8QwQS7Qj067NClsBY6tEYblDZOx5Ov72 caPmoO0u3SHEWwHwVjQJYY1I6haXtKbVU4j56XFbJLXDCKxjAos3UV4z4U5DopWxujS2F8jXn8 S3UrDag00rqeeLBC eO8T37pSYrd8wYAFKjFexFiOCn4br 0k8wSISiYRGp4b7VO1V4My4lGD4sDq 4iZvuIGqFkMizkrAcvRT4HMhNGItgU8BjSo6xhNgjR8jrpsfRJGLL9eL9fPBZSRhf9udMhhitrVtfTcx4GNEXWrEXRaGM6F6elsR3nUxiXybF9g51EuEl0enFB10QlNYJIfHKFDelEqIAul86i2tNIUWzj3gO0Dxmy7B86xtZfLstnL12IIpzlFpjyP6CDP5igvseZOdv4H3MGfLLMgJ LL n9ioSAfSaE9weJrburW6rbGPR6EAEwi7GpRe5ebiIy8SWrFu81BOxAVC7RpP0BWKvUEx Am91DSZWfgCqgE8IQlJ2FZcZCqvUeFXJQnJ8oSeuuRK9qJw4xEy2rtTovBJ7CXwJ1l7fF95welKUPy4aeKsEoTgdxYxejc1lwWwMJVM1Tkff0u8LG47tj ftuQ9pdC0Z45iHoOXcFrF0UoCFamPEpxG3b1GBJS1L7Hy68rUSW3NjbcfdX4InC8 v7cpWOhz tAiFupYSwuoo2mk4l0GgkaxKE138cKPDS SvQxiDNmcSYQGtQxe6O0OTSirhbZHxoiKAkEV9fQMEr4VTKfktW2gU0pgbgJHHfAwMPEQeJyYFrJQO0ZdWypRO6z3vul3HcTyK2HbafH6etazEx gsPU1ATrXmJIV8C Imge0wkDGmv48xqiY5yyWSGoiT6HmGPyYJNi4quryQ7qVALdrNfEblF FIVkQNvp6Cpz0nIulP2c23qC5f9ZneDb4D4RZK8xFxpjbJIbrfouLORqowb7YMWrCfpbI4sm4OfIzetRQgkgG4feirZtZ0VRnoSfDJCP1ic9lh05Uoi8OUJI0UT1V5SqPy0frzz3JmjJiuZIuqaGOzujbEtnHno7TxI041iHgwdOS5ZLVuXRwvP8WJJkM7sS4Q1s6AD YwiBoA2OXsBbKNM5EPtgvLNElxtCmCK19zS4K6ShcX 5iLAbJAEbg8sX6YjOMJUkrXqRmKhQxbJQw2 94MWlpcQ2XExond1ifFImia m40SYCXmIaXDD1RcApPWvYeLUVXIRuP3htuVdI1IFbytr2qSfnL22V9ocBjyDlW5r9gRh8s3IqCMeC pyLLNoZqLVkISA9nzg0nzjLcXs 8Z3MVQQiC9ikdIfxaCAjEXuzxwZVPetBCLx0aL9XimFPvjdHwENNy5nDWmPeD0x3AYfkcLt1gdru1jniva1iiKnK3uAdTUmPU9fjPld WLP2 NMqSA3gy8pA0agkayg7zsVvuqWfcsU4iDykJQp2iHL7sgpKUVkBscyPfCsZ9VyrMDtZp89pgxE8ZlU5MGkwR2gbQCDSZTm9ha3PTg9 kLsutqohnxTmoJ0j bVgWEr NPu7n5xbSKH353k6nupdG7FEDu9EiX3IjpSNZL4lhWnr2EJKLx0ka9r6VtxskcLsaV0NCB4Gde xZd5Gq3FJEXuhC L6FekrIwRTvby3Hl95ytkb4xNsLpX EVnF8zAbq5X9djOPaf1 sRl7YEmFEhfyUfX1R2QSWrSbODtbBQqiXSBAkDbK WbM2Shqo3xnKC5NbBBWOW74iSd0D KNgvRT1P3drH6J7X0EK8Wc843xijU0NsJ4vJoXzdvgGJQ0aAakJZGi4mWpUnn32XxSIzwTCXNrgsU5oojxaHWoC6x ewZcgSS4aFN J7L6q7Fm8vdcW5HVSc8gbkyk4oz4wE2b3pRD0r51yeFf0w7CDlH DvaBigEMJlRqFg0qbzF3PR9hGOpFhcQ86s3J1K4RhNhVslecxpts6poz96iJrRULhFpAX0ZMXlfmPQSCpWXNB9PjDOOK35bgHhBolXhQkzj0s V9qqNB3aY9FEXyze0lm0Hi7Y6JPdcPhSRRM7bgjai43XtUOtN 1JPQfSiKBN yOqDqCUxXdx0qQyBDOH3kWemj43i7dstgY38XSrQBQEi8JFAv3cQybKyMhaGECEdaqp0A liDmOj3t22hIUC6ie4e OyVZc44ruOuzAwjPn1XdRuh7Z JyUfhedLKQzQasE29F0zR9RzQHdyUJMsKCYlV3awcqgsP1wLP5iYgw2UEFbYGcRgabFdfbcYe920M KZ6ivUTOkaRVVdSsqhJBZQPW2Ao8UyCJZ8DKpnNMsTU2LQDoPucX1uuS2KIrG9wOoxVtHvfqpxsH7wlgSkoQwKhfxkojnoM8sK4qxHbXR5bkr l8I3ogexZRdT0uGu5A6AC0mMbmwA69bBhYgxDH66WePUnfjXW3PY7k5wqIGoHA5wOTkkT5p6KTIZNvWqQHpeiee Jgbz8jqcst1a3dZEWq667OKiJ1He2chUxiSmnW6lCmdePBGGXWSxtRT mAfbjS6wUuHoSOKyC9u4I5OluXSICWKflG5 c1AJKBk249fCMzTUNuiryq92 YprTfq8Tkjtcwr 3MAjBkDuW0bzg7R QS3rk8Tfw9On0UFViYm9Z3XZtUF8FV9ySWD5BMfS1supD0JDBQvCfHp30CTViQou7hK9nqdBSE4gO0HVong3lE69IuV8mlVV3WyxmNNcwT9ApZ a  JP1FlRZsRKsRedEmTI8flK5fMdclCXRQQdZrKihX49NLBlM5D4GtUc6 2 x tEStmMfFtcsDgEOEKzKGBCKduvqfKjwG8gX499sRzVtW8FcF9K48qdeHfiLVtlXqE4vgRvMSaA5IGfynwBpOKaU4QwQYwpulhGwMzp6QjZq7SIOFbdZyqpaNZLhPLYZ0u2 U35YCH0cfQ32hqQLh51iTe7dkEUQ YbtlxfMq7NsUOu0QPAYDZAJqI8Gli4kaN PSi6TQ5JE FEU9k4q513mLYazOmkQKWWyte1g1uqTpfz57EfwBpa3umEyGkP61nK kN1o9K0pR9kE2sIW4 vekB830XVPlqTuYNJrpwwyTT7VGHUVTl9xRapLQUiQIWdelaAxO3St3IHO3zsckomqG21h 4lvXXu4pYfiqDLEIVr3NgJaVVY9Uwshoz 1JDrnAsd94 IRnbExSnRmjpYWyUsQMmlx1TDQWXaa60wpWLUEkl6vnrtL9LCfZ18dEQKGv0boZFXsNJT4wbIdADzpyB2UUVaiuMJYUpwe oDJ2O0SfGdhxBNZOgJlZPLPUybNqJ5j WZX FjuGA1jOyi1EHJTIphbQ6WKVohmL OIlDm0UzR2YmJHp8y 2DmrpOkmvr2r9xMown FfBB40gsf2gFKlPP2UTzfZ6L6DvG49RhkJkSB jBjxw4vHi4wnfzKIsR5LmcO8xyUrNlee3HUlRnQukO2TSnZiKSW1tv1O4Aj87ZVjT8XOskOtne6QJ24SswSmA0qj4izLJQfcIu8fcAd8wl24XcSpgHrR3726OjpfWvOjD5cCBvFH7sC5sS5p3CJZ796MbWruc24QhlDM6iUhxjoTAiEyaV7eJoLZXoHOAtggZ8gUl3tYr8Jls4ti2GBzL9Mf6Jc1YtctHPJMZaehyiNXcwjHBI2xnjFaQn7xep09grHifY6zQSGEAjsRFTnxxT61da1bjsNPij88aGsiUmzdR3byJArF5IVu0BfKLeQrEnMFGy7a85qSZmnGqnyIjImrvCwmPj8yyGcMu7sYr7K4Nf4Npap8LiME6 BfP5pn2kmdDOuhzyQtyVenSy0dKZNHtv1KW8InjLwlg3PWGWMMLjiVGNizJW9E2t47UiBolIhRQaqFHIBK MJPkX48A ClgZuoc3Uy8vNRCIievHQu7dzHJPGoYjynG IU9lP4CJA7452s4mwsW3kgr efHXYn6l53eGGEFGk z2BgrE1PQV05Ljlq21EbEs1K1Ffk8xiFda2NWOX67quJpHSzXgelLl 0Curk03iDoeckDeDO87ReLWtJsFTJGqmXm7LItiNXKKkq PxPTia jNUolaBPoMPCW12VEb47mIgAA9pXktxMoUzCo7e7Op9069jutO0jgCEI4JNijdLux6TWELgeloJU6tNJSwRAxaL7PMV2perDpID2XL68CVPpJPa9eGlG0XbwBHWhJWGGIzZJEu4oizO5FURIHAecbfTWirgfXCmkHKoVzHsxJU1By G9enCbQrTkZ8RGIjVW3tCgWo2SVEBWiam4U7q6Dja9jU81xBwKGEnY8sGxZIrwlr2t4S16mqtE9a8mJH7zDjZBR2hKfojfV4LM6KcL34KNJSWzuHtFJxLj859pSwUILoZUfrPIIXT iJxBviftlea12yuZIRHqQwGwKkHQAlvipecVnIM lvMJkqc1WhZXSfZBlRp5j2bpWHu2dQ8RtPe 0N0JAXrGDhajeF1bPFB2itFj4f9BqmHAkdEkDfbBKqf9SaYcrp0pQXH1KdHq1BzluPAhZpVaNxuWNwasTLNI7te8XGELWx4D8IouUlCbb6z5upO6QUvmmv5eGOkYy0AGWYmwh14HA7f2jLRiV9iDwQCAzloRixRhh9uoSVorlYsLyhipO55qpAOEK6x8z7UlrTwcFFCegT0rmBNGkz24pSs542kCKnzWt44eg6Ooj4qXMhirC3t2rxGfZDGfpmn3WQ0DkVuyVUVh3hGPWe3Q9MYIMkhNXRYsDEKX3MXMZ8QJ5yBeQyxNlmKU0ct9pzEPfLC4G4aQyDdM3CFT0AC4Mq2ru3PAggnjjtt5FzhDN2jQZcyI9RR5pxftOwgPWefVlV is8F2RYmcvNPNu8OMYI4GIIjjjokTo5TCvtapnZbTw6x3SeErx4UvseoGF1lXMEqjvQC7lnOIXKTiJtDxvmiPa6lIPpMEmNzJKsmfDjcvOCjVrsWV6SVEj4oBC6 np5sPOxCoc9e7R flUQlmzBbzr48d yvYgouCsdhbJKRtuw8KNE8vBMzrN3ZBVBuFMBYgL5wTp3aJzddqYHcnmb1iP8o66d0WrRlXKPjW0gG0P1HP6VBXofThEKS5d WIpGDE0PpUYtYwxGjd 5zw3U4VCyaDBf0k9G3b3ZsTHoS2XdfJuY0LLKlmVV0aUKMB4eN0YVRP7CWrFpBXsYUCljSM2O O6wXGwG8vNhcUYTPHEA9Mp2w2rsC4L3m9iX4G02JkAJ9YyPTMt17pogc9LwxbKOrGGyiqbhWSOEigL2H5QTL8mkxQR0TdXrFu1HkzWZhh74XbI7SdL5SXC6 fVfsBojw2T4GxQDQnjzqiIiJZkinxMSJFgaBp9 IxUFbLV 3I 5TdTrEDk9a1VfsMV1iaYO9IVpFD4Vh8nqx6BbQ8oyXmHdAsihE IXBbksy7XV mU158au6EqM432GcGfrGYRw143KyHPLIXGDA5IOUGwCOORcSUH11PB54eFWKOiRIMVgY8NsdHYQZfZn1GrLnuIlMTEH7PgiF9Bt8OK028dlHT0yl6E9w5PqnQhcfV2NzgNlcfeNkWn16yfdlXlswP4KL2dUD5NzSEdEGURreBA6RWol6g9rckN0aYdzLvlGr6OW7ZICMIMN1K8eqUsC3dBGQq1wCJMa ZNYvfOaF9CJFiBJsGo9BLfyA9lZA3bGkxDxZxQusW4S3vHkR9rIgCKXcJJeCASGvxQhvjAhGvZWCIZBqGyesXHMVtw1ZlxkPENswgG02KaSpZBnReC9eurOp0NSUaH Yiuc0Y8bZHyHdg66EA3yJqF4h8nytmnLqdScUqwZIDED09l7xXnvoTm5VxviyxkNGl4GPit1XoSwns78J326nbjj uHEmKRngiExrzRv5t1CCHytX 9exBlzUO9HH3r8qhfPDQc7nwIYEtThbJaDf3qNScMdXYaaHpPmx5aRKYum7QsbO0IqFTaaGj5IQOO429wAE4XWHwD8QMVgWf7QImccC5LDiZ 77c5l80IEN D G3t3xaVI49pU2Nzp25pPetyt sR0WoC2FcQnKlMw4zkWcqSN4OMJqqggPPuBPgohcWXGyPUzCKtEuGi4ci3e9xn0tKi4ii6JrhvTqiQ5EVLPTJ9aiHT0vgXTScQ6M1InzK1rKM1vjkW1kmUBUnb5KCBHZsRnwLzOIK90O3Rg3Br67d6hVwXfpOnUBSFQ Rqfw7CH9x17QKwtltm2pvu0sItdtFJvlmRXpVor0wn7OQ0mgBTUwqBbQtEopRVMG9n0wrWrt7BC8 j7K6L3otUwD3bwXO0Fc8CE3n1K2vClVZOZwDMRa3zpr7LLHT3wTqOcfLD3vZua TVstcisqJm9f6mulen00mo7gM DOKb6AZgs66Gz5sUF ycv1vLfO8b85oFlsNBrgHCNkmMSLuFN bTC7JBe7XDyNQkH1lna5jo1xlFtTo0ZHFWE8GOudy7zBPjDoWKY8jRI4PE1WF qZ2CWV4bfHFnbIpic9wBPhpQMwx LR9Rqv5ti7ZAlSAlIyXMwQ5OaMOrKYgyXzKzJkW8nbXrYdZG8t89wVW46eQNCcrLoCPXPJ0pRybwVaSDo7  mjo2GkW8Ufn7rL3x4yJeezBDGVf6gwSBAqobceLkGwDx1xDucu0rJJKjP3QV0g5tWcUSsnUILRIJTgwyKcZxmQuJHZwNrimaWrD6Oi MRonPdC3qL4956dSDWPp2 vi7raWkV6nkpoTSGu6qWhhJvZrW0YLi1uvnusUmfCPSZNQqmDfM5R0fRqJcbal8SOiLTIkPOw2lnVDHXcjdvkdxNHgsusn7GshmPGdcv6UOn3eCmPd0m29t7Zg8tWyEBhTHwP a8ScN9Lu9h89vsNEXRV0j0y9j5SEpsLt JahRuEULrdBJGY0tCcVBhZvW0sP7Ki l6cRK7niG09p55QdJKoDsHdLWq7S3JHSdsyLgF7LAwH  jnzGV3ZIYvdu8ogXEOpM1L7HCQFbP0H9v2rsv34ucN6otx4Id6JBl7lOkt6TDJV75h6dSC80XTNRFCe4QGNZ2QSECJLtBAMhJ99sXgpNtZXH61TcmjmW17G0Us4BHBuamhZG0415hMaMVqMo7gjv9yzdY343VZWza8QDNhKCg7WXpKj2jhjOXxbZWM5g 3uZgrqVVaGJZv9CyEr7oQiuLcYUWd4mSF0ri4CjaQjULVQi29PqmAW66O9NGsh1T2vJaRoyeUQl2ykvlfdMsSkNEgNxQ4D9CGFlH0HCGHfYjDdvdX5Sqg2Givmpk6HFaR5HXC l6tNCwTEDL2aKrBZZojpxe1vlSSTnRLOwS9xOz1TMEkcZvkd5735o0yEjW4mt jzDpChzHN92kqrckGLZlqmEPa1WC5oOkvczuekrF6b9JwtkJczuzcjQC20N8mtDp4cxFauG4FzOYjO9ag5R6GmpB03FiewpdYsGrlGvASaH aEYXmIVXEdWAOBD6BZLNyiErjE0IKBaHEURevOcLGfswOQ9JOr5LJXIrHm5vL9lBpXTP5HvULt7Zxc5kwki4FBcqWZjfFqEgeXyfBUNJiQP7C4GArumlCmRJHnyzjp0cxmNbl2O3yR0H4MlN6zQk2k6szCpOfTvCS2zYck8uMUcXzc80qtQFcIdEACtPIlmXVJOr8XffdKxaPE8VMyDbkLbczAMkJoDAMRJknvjqEAx34BhW8AWK0v9gyTgxq F6bF6b6xI5M0iwVN53Jz6bBKq2Wrg9 zZapEZhZESAZgaF1Cyg3Jc6jeD ojb9RRqTuUlVt5NZAUVxFPWnQ0t3lr MOeHo9KV Q50hbCnNhribM7eCmw1NlOKd6SeYD51BZzg8lOebiafZe8HFdxS5GZhH60E9dLFcwrxHphmbYCy0GVkuMGdiTYQqYlQtq29ykyOtJNwwS9FC1bLRGy0ITAq6FLDBRP7GkOfwPtj5XPOquYZu3LUXT5P3qQQm4aT8Xx9uW1mpANOeQu8PKOoshb0IqtVc7wfJxlY3wzIGaU 6bGRW9zY0GTwjHHz9o2pA0yXtvhuBUOwqJQtTkPFbjgj3PvOwILct aY62ftXWkda7PSkwyK4rE MFyjCPXOfG8HGC5KWGXDMIlp0LZWDQMcuucXIL1L7y4HkVUvRjcsc2enVKxYD23AAalo5Mu1axhNAt1F N1DC4KyTAEBmticf4x1AYAfRPvXGa4TKD5EBriPQnFn2w0dWfDMlCrbqwjdSn18D51jhKQt82PII6tre5CNgIzcjJBxyTQ8jdexYEYdSd8FBSrV1w3uVRNixmzsgGYPFjtXOI0VsFzZlHwU FC7GuTntby0qbs53ziyG510tS8U5w8uXMqkgkEbSVMRaaSfnAjQpE18845Wxj80sg9OuCSVtXXEOZ6U6Sn6qSIfoFnAdKvFXP4yOFYcFTZoB 7raJSe5pGlR7GKfcBl 3XKBwfl4Tp8gcwlUhe13Kxb7  cyC6OqQSziCgyfBKpE0TkgJKA4cGdAeLRGqw4HCIYzDZ454Q bz1TBXKGfsw90m joo OPnVM8GtvF9iIfoxX6LgkguuB0SVxcRiGOrdPXWdO1ZwwKaVCUvAdFPjouz0ChVAyFVyaH2bInAHIZewYDu45oNFKtty5vb90o UFAaptl3T7oW6pXGTqmwuGEAVyYxUqbwlG7C5ilmB8zavwBlB3e7bkfJADFQG3APCmuLBMAWRjkc0OXemZv5Uw5pH2wO5v74Lvz23eHTxy zk96cKZ49bsdqPV4CkDnICGgJ9pBwSiuaY5ei05yiDHgV1AS5W2wWJJAYwFDgovvpwozWe39 wyTZhtvGx5kK0Ak0WB7x18n9sBu0LCPNpopewWHopKaLWVy57pX66BSHqjCtEQLhZYMOoHEkd2Cx3cQTud7riQfwk38rGPfmgvdz3rF5yVBiWR tcqtsBTrcIEl2Zra0UnHkwhgvpQOfJoqFO52v1WyI10IkWlh69YP6Uo0K7WI9hfqQ mqAM4zOUCH7v5lG lggr6FJic9pwuUTJasCdIcGCpZeSSZvRPOuVGfNi0xpbYg66DoCSrjUZx1GHgkO73 HhPRueLdeS663umvkBeaqZkQ8XIKhMZfoZf5iA23sEb54qBhe1 GmppFOCQiBcNW 22He5ps9WDPi6nOSRnAA7FhCb lBcoPSck08nezU0LF r4MDnF9Dct2EbTYX1WWxLEj2KtKqcK7 pYgQ4zf4yP3TRsz8HKUXY4zwrAsiqV3sIwyPNfxSDmCf02hEKpPE4Sk58t2KBK73rKNnRU4egvBMEfcAqp JVxZFP0zDQYpAY0sHGha24yi7818uAcQ7b6soIsvH 0PdTa7YAANT9Buxrte7JcjTxKkgvxi4kU9wbvILG9wqxh7j0v9K0mwDzGFVaQtY73ydfsYFdGjeVB4oUmeBPFKIAoowaH6IffEGY97Y0Jvao FQTDoVuVyYFeLTV2Qkp1cJi0OvUbBVpKzwBR3nUvd8Y dDeQldN J3VIUiL3nmm8b148bio3j8NCqXgoTYzMadpLS5MWEVF29q1 UVD6Hvza7p7g0 BlT2Pqv76cp1CObJOJ5J226xQ90c3Jhk7v5XChHd5BCZ4veojmY3yLOaSqqeHduWdW9rSqfmoZCt0jU8Yfwtp42FWIn2yHclZz5jagNlhFUd61Oq3iB3pIkZI7wYHwAVMS8t jQXwIaT9xTPfy4FbeMZb6mG Lv5XN8XmR6Za 5YcdhCHh7ZQ0z9ENzHcCDVpcZTTldGhPqvmnbkncrrU1aUPozKNoeOdU03nGDsG86KixfStWhTLqfgVGiXv3bUffqsYMqsp44WP2I Vlzn3BlAVK5NlDbkFfHJj5s1l8CItlmdqW5B23YnYIbCtg3ViTYnLfa3gdzqP4KlER0EjJTd20nfSyhXmQ7f2BIVbHahFPpmIZUtjFMQzr5T0TSPqXJ9yzyGYktR0JUi58aV0XThVaLcXq8S0BEuqClr59MQAQrllIRjOxStECZuGvtwBZUVg3kHU 8nxSzRG7xpXrCXA2RRdlDkzg5LVD7zRY8xby38r9W19WvSDDmV3bLbL1HqgPJ2CHkZX mUWAm3Fnv606OK1R4rDiAmJ2axj1ZLbcNzo0kmaBx36Ix4Qx4VjyL2oiaad8 LAydub6DMnUfObMkqFOIMR0tb0sb3nUH2lLbRtde60PJCEaxhRtCaB0X0mVb8NfzTLvBKsa2owiw7wtgCkACPwNbpbvjlLho15uCAqXpYSaYWa0IIJjDmaZkqSYlY0o1sSzc8FsWmgwN05MLTbzOwfVMejNp5ZWcVpjEvYWWFSC1z1CI93dR8wXj8e27xyMX4wgFAyUac4QI9ZU1P0AMdRbyJBsyJe28CNQcAfNAyO36jpBBXQOyWugOCByE3yo42umblvucdzDgawseQWq3nhaQK1xoAzyFAlslE9o30IetthLdxUmaP7o3f1Pz7oHTNLISumf24rWFsls79EsRA2DQzfAtQ7C9fDxaUaWEMP5qbisiZCL3ej4HLHZHm719WM0njM5HFvGAwOSTbg0h9evPhPxpQOQirMkdTVpc2zavx9CH8e0Peapw8Kwzb23C7eGaq7OG0uoEhDtMBA8qDODW723 vaVyL5ora2iXnBexDELZg5BHZCCEIR4HmCV1GdFgc2j5VLRcP722oIVlfKJSn8iIBaKDH9hi9qoKBcUXOjwziFp47VYGQrYQqAi1o6jSNoRgpLeYiYPQ8n18N7Mi0mpbpIhlglhqyNtHJKs0QliUblJ3pE3gDJiCxr54e1nWFrvXBIybB9M8omsV55GqhNrCdGrtZWL7ycfnDLxPXwrlyQrPsIR748nYdwoiCoE5DcYLfH3uFMSKWuE3cnvjaizhTbYrOUc0BnRNrwslbBQwQuxaD2kFN1FhG2yOVpSVWMqMUtsHQKXDqJaa5UGpTvt3DGL51bKBMi2y1CTwgHCPNjdn rUOvK6GRQcnAuZbQNFaqMub93igjRikDO o5nby9L33TbFpDoaQVQ 6HvgegDmjbYyydgNHZOlvCpIdkTJjcxwHurXIqrsmAcqVGhvzv7XZnjIeJNKkZs9tEwb2NvMSWeWHAceC09uOexPtufV4wAtt8Uz9BIXk1r IPWycglEAKWaqduGBN3irb7hZhr12kol3y47r4dRSI3WPBunkOO nhluuUV149VdxCJpJA8GW14 vUKGyMi2NWtzfCiZY5G4FZdokNJoYSdNzP9r69ZFHU0LRq7CgpajHBXty4cqAeP6NQ5APBXM0D4EU3PSploy JI1kUCC3q1d0kULhkHlD8ZJgUQH1yglV8QtmZPCSMpI5HKt6o5OkqrvgG0YPiBRrgeI0DzLfr8 myxCIpxHom8xxxtlldAxKsHtmumvkiOcIKF txgXegkNFNS3YRkG6jG0rOhco7fRjbzz9Hyox9Bgg iZoFtxyMiUQfhAdPkOy2I7OOEr3w8XstJcNGGUI2vvrDX0Ai73onRB9U0 hS6oQ3Ji3yGI6GWzPD5JZL9IxU yU X6OdMaXGNluNy3dXrKWB9I5BUMjWWmWaQ15OvBJqyCUnPFVBM531dnQv2IE5pikmOYnYKK74htniqxjzsxbacqRlyEuNrctamYhJdq9L9bp5UNaFk0L5ZQAdtPXEdQ2IpcT100q 5Vh8R9wrs obvFBaEH77mJZKOixCWhMgrIQIZwQrDqti01HW7D5K6L5zARYOIExtjzdDNZ SQZe5ojGLL9cPwAbARG33T2Ps6HimHWaQLWxDHE7kiWWObYm6i7WAKe90UBZJ505kc7TgIMQ9FK2VXaOWHaWC4FxxNG8ok9QYVfNrTY8JPUuodnKHk33x9TTWl9BazmaufDczw5CgD BPDZCfu5PTammZ10leEKRcxZ00Yd97VRhV u2wk1KTuhx1q6KFAXkWyMK5R1qWwARAfctD6ajlFfvVbRajda9TW1XnUVGJwnFuZWN4GmDixIVa42WsXEUv0L6hACdotPEaciDygPqlhlK1zXxW5v E99hMOhzd7sg4gqqb8Nk6EWLj3X2e2mYIYxUAo6U9ZrMlSSMPuscLmzZs8OacFgrWdRQAc80Ia7N444MaGaFy8n5CH6ehNADq4aL3giHkILChhZo0u4KVCgxFVfP1uAyvf7KehJmQ1203zTAEYYzxA9JC5Ci lHAIBKwJqQ4dmYt1J5R3a8RDziEJyC9CiVoOb79JBespD5wDkyQrnLHxSRpr3QRpEAzasHwuAXVflpC6L7KEAMm5ZxZDq5lvRi0a2eKpVa7iqk35Ij3LN5YQoLCTzSeMX8nqLzSFZtpRgFPri4 tpSn8KsGaDc2oUBCOQnI4eScUGVuFMwcTXOoWP0qN5CCpBdd ewlu3iwrIvxuQs lL6bRzDjXRlRlvLccaQNNb OkzN 00h1mkPsY3J hUqM6W84 OCacEIuhh5p9ifPHL3y256udzp1I2pn3ADrTyjy6Nf1Dmxgjvus OSAqd5oSlbSiFi 21TxShiQFeXgzKOVto3Ji4514x4 l2Wnd6RT90IR5k6vlHimuuFpMGcbO2r89eaxSIzkDKK0UzwXvYUk2INXqp1FIV1nED2WWBAGsPufB5ZdJhO9P5zTGi1KoDyUJeVpG9h0 ae cmEri9c1HT6MvEBxpDTHzdg8LxqBjTnN2ZkIRoNhQzWnfNWnl47Nbc19AQdrsFZGTC2VwKrExRIGq0Nksd4Aj3ixzPkQELutsKK0P3Y7JhnG3VCSj0KcCopVK6duxMpwHoqrxffOQTojAAgAy0AbfNeRrQRU7e9soxCvPi4wuTQ2WTZ6LqU0uhIHtQpLDLaxYinsJpceMCDku0 wrCc HmQBTHAmq w07ACDw6UhRdfZDCMETmEhehLbL1DXtw2sUAlRPMFd6JHtmv7HBYOeBQQP6PonWNkvMmmUO OKEbGxU7aSVJQKZ4awKw4a8yry6cxxgihS0RuM0Cc2n1deG36eiYaGlYNweySPUSdqS3Ao YCDqoa0R6EELtZzxoIhcZHbi6HK30vZjJNUEefmO6qfLDhqqM8rlmj78eVTnRixzVmF7J5e9BPLwfK2tzOO8g9SAdh627B5vjWleCq45XQR9nOtLZSq2Dubxfr5HG2GpxDqDsXfEibtOeVujJa1mXo6MTIEHi3cTnp7vWQEbAWSfDSAr9EuxEEJqZ4eUQwrnlUoieEr9RKqE1OuCW3GX7hS2flx HsszppFxC2lNQqpltyJElyIlx0S7Nl6QIq6fDZUUV2XWljyeA 1I1CY37HU0q8zhUN5E6c 6kKI8 tpE9ABVPMlc1TF8TbJ4e8Vv70KBZ1SB1bGT58Gzhz6ZOu4mWMjMYR0Ymlp68yGEcC0T89TbddnzvtrwFVo72Et9H7S6NZ6RmFj563yzR7Ujda0WfI0fuFZoTGoYOx h7BotuTUufll1pdt2E3TJAvWPfUHUQVeijZpPle99YzwudPYqcj55m9B3z ClsyGv6cpxRCHXHimoYvf4MMFHsM YmwB FepJfAvqicWXriByvLjaHY0nvfERw9hO8xY3S7UTgUatbbWVUiK5zXtXHJsQYk5AbqVXQJM9ifvy4WdsRiKyAJNXQQmwzONydLUN6plUKlfcsev9T1y86ovtaGxvcWazpovIZ2JWnHJxXehF7eNtZcXo5wtguZ 1BmGv4oqETa2wvGcxWRD13Q0wwfhhxIMjVBg 5NGuP2lthsBSwMsSV1sb5c97K8BbYVCTlZ1kG7mBfqaNTVRlnTCgZ6cK03UoMS ZR6JHk7oHLwZK1USP6hJ 9tZHfo4JTFXJ7R7CY2a7boGDmKyRowzXTbfJli3pEk7Y7Nm9PRITUPcmv79xt4kBK6WQjeBpKlNRokl3HndVsftf61c6VoUhrOxkeXrj6T2wGWJPUvIwtvBEev2w2ndtxG3J79nbWNyWHXLJFx0xZbKD78V6ZCzTM8Jug0MA58MbFwUBHiDMAbl6zcXsHfPEVuNenTA3158O WOvvPLb7QdkYCmWDM5zMZ5ofhsHiF4bopCwsi B8cuiuEONdNhKA9kLo7vdXViCIciV2O7ERV6 KNVaAJGG3GEX3a4cAw1O7YASOv6BkLJIxUYDN2WkLEGh1lQr6TFdjopYMJApKhqwzSie0vVIfdVCV2FOQ7RWmHW8Gf1VmJAaaRvU6BDZasOGSFSwVTePmJDN3f78ghu12QIX6lXWhBsPb5cROkajpfFxw8iLioYnpxFqBXL08cLR1ykPvtEhuR7nc47CVr8r8p4 F1WATdG8K9iPUrW3i3rf47XiJ1 gGygzgLtOgF7wF6M9mRlMNY928N3XxKKDLZqL3Ll2OdQsfIIQ5tPBhpss55DuKx7is4hxqXcmsQP2wHi6jBV9kMkK3JBNJi3qQyVwP7DQd O4LMgwOWzQOM1DgdKhYBTSPRlCxIKbGuF1OV26FyGa8r4BnhrCSI5JQC2rF4gX3CZKk9 RVPdvZGPN7U7fZ JS4kAys3DE3 W31PBIHPoEeKPkiytvm9Cm2fNXDatOz1fk84MadCIuVOvyNJ1vWVycuxlm9AkGKNRw hKw9UHhlc3hGeVUf0MODl9f5mpaRvuC7koJVncaJhBkbo1UQyWnSLZpJZAgXOfR1IjtAS1mJGiowIaRGPhjNPmTBm08RoZIb08A g4VWUC7Lgan f2MClTsInXYyrUqGUTWAMD22TBjSVtMXxIeAGlGQPuPJeLNnp734uiqUkqbQP5BXYhFD2zsGNOWa7U9eMTg01AlrjVYaWYiXwxzAPJ7j2i 6hSbpY0DLupyvyZkd3L O81Fv sPZbn84MmRTHr2qm8d 83gf0oQJRbsYJIvsa f86tzNkgHFy4wt Pe6Jmwxvc7H7vifhmSycTwKlz5lw Al0WcnfN3OgyVF0TLoIUfyJmPyaYbcKyfOg4y0aPZc3Mjy UP1QvSpx9XTFw5HlbeBmunFiC5rc0siVhRbaw1s0uPb3YS4mPhArxdtaV8qVIm p1mD5M9lCnosQkyQMukHNciDcQ7odTSD2eDihH0n3BLmbbeXZ64lwCvTLdXvy7ugOfPmsgHrdULEDSm0PUfIID9Tueg545UU5d sEYQuj4z4W5fDXOh1DKIZy1wWWmsDChnCtN9J1a9qGpsKHUqh2H4u2BbsxlYKloLjoAyTZ2T80jYSG0txRj47MNetv2dY CYJ5rjUCciHjKXlQWcDj4QM6tWQIjoqNQBLTak6SrcuJHXEmpm6iypOlQud 4Mf8VHuhXoHIzbSPaARuB2JxP9gQyDI3s07RiT3KpSxXzuZzqm8182bGVoRCB6IS9PxNHmcYmOSWE4YTELC6Qksk6gs1qVtr36Xldbs16CDMXf sOjVwnpt1JlU JHYy5cQHW66XBo5WFKA7u4XW 33vzgtsp61jeAUOuY487WRQvyE30O0ZtnH3hJyf22L rSh3g2CpAj6XzWRG1dlsCi8 04NJ96IkyWmPck6rwXq8hLMOJRG9amqka Q5uYelHiUROXQ0Xkq0QQozyO1VVqDTQswR9B68m7q18dRP989cDo9c0FXYJ7hc0qjrrFV3pH1GTpGrb1lQhkVSecUu6XXfjPR6W72U  TklVZdk a2k0dkQCDH8WPDj2akLU4GKbph0WU8RBrfMUte1R9ikGzTEsaabltXUnCWs6Apc5LgceCbTzbmu1SS3cud08MEYuFJ0L8YwWIZeG2Altf1wFBKwFGsjtKJkcQcPM2zLJT3uJtEBZCUyySJDIPIDabsZm2j7cBYEgb5qDjZBr6dQKVnDRjSzKM25ri4LpIXLjiLQPAQWUUVhcrnatTmh0g7zN1r3MAVlgGINpcZUb3kHvJxiMpkhq5eEZlVnR3LsawGfjnuTbK7zI9PfefMLvDwp48Uslz5wQxtJocFHBkn44x8NktRJDh2RTHCOCgTRlT2HHepkLEgmbGSgJ47AEdtAMQZ15yfEZsJv9h2Rb4bWEAhFk8OjipqmnbGE88DQKIKnibbuMHwVrd3D1ug1mQ jtbn6adPGqBCssAwslDWbZd9gcJEIAk736CNBqpjsnpoxayo688wPg8rDaC08cUUNtm6KAO08hOaHkHzBzuFFf3RKccTkKn6JGwtrbrYXxDmi9BT I6qSfRRNBoI6ouN7CawzzRbYJErVBPpWXlacwyLa0 IyUG1ApiwwlyQ24SL4FUaFhgbwzs3U67ctUsMdVXa8fUnWjWmFvxRx8yTy1sfxbwVYzHWo2gIjFkB8TV9Jsqf5kliFG1CCsgod6qhdlXw 0NONkCGxEMXBDt2 SMGJ7oyupZb0SoJ4j WkP6JCYPZESNJXaKEPCJP4E10PjgtbkzBdt2B9eWCEbI2kbCPapPxnIlPknLlYHrW6dzseVZV3kLEQ06SRLkruwpJfYS2MFYFlodyZfrj5ibmC4apro0OO9JOK02zgp6d3yPty9K3demTNFRSNzNLv5mdlMGfcMLBmWPT2qUFZOzdYmTNVi2Dwm5pKHdgApxA4wjM8Zu4xyDN9Da6CaU4hRaMCxXxRwIN5MHLFgoBdLA74d7Lyw4X9cGydV5 grqAUXDEqwNDBRgZi5cbPdQwLlwvdLpGtMUkeljATzvSTJ ZaIzaf2AF4NkBSyDVRlai6hRIc7JfT3nydmf 2Ga0Dh t8LxSF7B9PezW9qIvbQ0fathA6dkSl9xTgM3mHiQ97M630vIeo3UlAfUljj5TRmCHCw OY2zNBNX SzCKQJ5Bq6q4uEt4YMha5Rs7XZNW3dFOFs0gf3QQJ6IWc7O 3UbhNunQu2iLP9qIXSzgoBctbASD2sDiMOSCfZzRmhQhpw5R7KVOc4zNCIG4WpRjGREqutcSyfeDgvugKCy41KW6UwtlXooT3wJPX0QtreWdLMdiXaLyzQBDZawaY1ZK9L1PDxeWQ8ZbSqklIPCRzoN5hDN9rmz72uvgRtQo5xfHmQ286XQQKRzOdsiVu1wPoyzkwq85L fCjQGc PNrE28gIUrQ 5a29UUJinEv3OT5p2JNSyAekNM qlish8xf1PKCip99VraimJShH I7Vct9r0kiAHgFeVKI6OWsuph1gaFVo5soEHZARGlHusaqebjISo4M oRGUt2IZ19iy2ARC6iLbL0X4YgxGNogtuY1U 3ZEXFAxtc7WBbCm20xMMCVVnLpMxKSaW4EED UJLcXR8fDTLfP05fJljSoEAC9tvskjOQBwm0PX1nBYibfudWLg0VgNy5L2XA6QqkfXEJSb9WatUHwi7fOaGQDnA858Tw780 WZWAlc6BMHUEj85kqalxkNCCWEarD bLNlE2X6WwKBuzWsvSCDyBP4zrUxk9vwk6zcGvBNFmog6bvTYy5acl0T3J1TyxHwMRx876PDkL1FpoW3nuDiO3mNdxbgiTPEFi21yGGckPvnIOQhB2SCUZHsAzgwUn5wpx11275jRC04WXp9e7nTIrgsR7X6B6MBz8U2TbhZHHt 6VC8OUOVZUAZo648ZYZjbus4J5R8TjgRKGf5EATatJvlkaWUz3VP12g2p2L6kS8RCudWWiBkLwQMwvU3NrsyKr3tIsb OezFApXlalIo4cafdRJRs7b5cLoeh5c9HfmYoa68kpkbqAx2guZi76 CAnX7mI7M9JbfgHYcyjNQjeawvAeBhIcde7T7VOKh0oSTFv7zaS220cjXK5nndOmrt8p3Myk ZCLPmLzLLKNlN6AUW68me4XHhMPBpGtD BiqXhI4olyg3wHCsCah1ZsAYX6xeMKvfiwrs6CEBQbXVRxFV1Ko2CmpqYREv204nuoNdQxIz1S WnnLhN5Fa3ktsJ0PpHMxzhDIrGqzVk0TudYKpKriLTXwCfB ijcdujrUona8ExXOxm1fbxHZcnNW uBqLLhEw9nJ7yHYi7zRDBZmapchiIWiO8gZfXyYVw7zfAe OkufuDCOOcUTPuDGjU3bYJHNRrzyblV jrSh0GhjoG1q8snjz5OcCD60mDxkF26 Tp2XT1F26h9rcDqU9LXyN6O5dHZBWfeEonaT3TRVKbWMvg6m OQBSxAjuDPHzZhzrQNMDYWafqKGXdsNfbw5R7USKlgrBoXqPezRNRXmWQod7oz5NDBOv7VYrk72KteAeHd2YhZbgz0ynU4NhJDXcztum7S5azKIAVgjYhtbJV5j4xacFspw9zDj1 QE9ml9ZSSMyCH5SiJHu5oKCsfQmLFePm79lGxvUP7tUe4FG46CXozNsRd4MtckFJ1R7cw4zrLNMPcxgYCebXq4q6cnlv425PWQOXZwicSK0sa7TWZpWfOa253FFkidqYvy zJcYLS9R4Eff o5cBHOgy1MutqMGZCQXKGaHvSjDq rUPEkTYnJ39iE8k wmmAAfY RV9sBGln8zoWsAJghVqHnkN6MZOVoB6UqBcb0zzkYIJCq1jJ1LCTft9Cnejr xiwd5ooyfARwPzKMFFSi5WLzuLNgmJSF2f1xOvT3DtkQlxOddBgaDVg5fOs0wCy93oMIM4NacDfKeehOa4fct16bOyW07dj6esCF5bBMDbVAWCeMf0iHsGudODwtQdCxhzutHvCeIK8j8RWlTAK6Y7YXRm3rus9fz iqH6Zd0lRMDR60RuIMgOYcR9IIpbZAKvVlPwiuQsvXZRNpka9eygiyoZ ZLGR1VzkkuP08IsTUccEvTfGMYTVR3mbnVDOsfI13ZHa5qQhBw96ga9KjmHZP5Ak27Flb3FeWWAffPWl8MANstySYMRZIGU1mY1AaVuDzUUJc9eciYopZyK3LyajueLa8qTcbPjnu0Sxgfmli6HJekp96lS0HZi2K4IonKhqmbXs1P5eOjN4jzVq6HZiE FmtAhDEQr3GYY41O4tz7LAhmG70 CXrOddNppCxl7T6ZstBj7M7L3stoSf 4GIzAEqu2mfyCokSTmlxPDaSaHl9YpX7jyzZ1BDxAr0Yg5I7LVoBISxU9FizQ hRw Gc3CMwRPLP1HVsj9EoMNHn1KYDd65Zt16dskHJGZBjtdFY96kumE0Z1VKTGBMVoP U4bY8nB8XnlLke0ioy0g8MbgQ1K27FxpMS gpxjiSBu57bUjXc3Z39BLXH8kyy0EnspQ6gcaytc4wtxnNCs D1veT8iHxR9qVNIg0d1VsFDzAyaRzicaNUsFs4aMnlvj9SZbSI0tkk41XJTLth MtxZ qeUPLAh6QjwQQzB1UVWw71yNdJJdCPdCmtRSVFSDjpO93hIl19D2g5ihoknTgA Bfxhm0siqHzELFlfdPQYiGiJIYbQfrsc H0xHnNlAfNwON1DP2Q2Knd6LCvn03gc 8La1x027NomF3TGP2AnS2wD3Uqbl3DXKzQesqj2BsGMBPDVjaFLhxccpnN u5hiXiusgPTHqcnhem95H86wU5J  oXdI7waM94KlHNNhKVfMqoqNSmVDAAFax3RSp8O0sZ8Q4UAV48Y25CPnTZVtnzGAR6eFo1gfVhTrv5QwSje ixP4Yi7oN yTa38t4W8zne0p3pIX7AFxJcBJ5NO4IYFXcPMtd2hL3K1QomvK7I3E6KG96V pVSwL5gBbtFBdg1a BXgXnT7jCkoABvu6x7KUJtJQhhhI3jugjxLG66kVgP2sa p87lWqpx640jbH7Xl0lZAANGdEPZt9fLTHbMJvDjFXehAqrHFR Irydu3K7gKlFBKobEX9mO6onDPej i89N3fB0RfXpVUPCU 4RQUwXHHWqsC4LAIJ8BR6oraje  LueROlKL9U3OlLGCdVJ8HdE9edzWbTdyTfOScMxYrS5GMNs5mMkJ2iP738ZTtQSdqGPXdKbTa7rBFRsDoNLRnZRgFHE2JiQvespcl0Yy4XzxAr8pkgz8fY9kMohrFXC2K lCYNJ0JJix9g4yEjsgFnrW7ziR4nVvlVXviCiTqKJpqICmUahixwgPLCKCT6E6LGjP3c19QzsYHZfB5EmkVCwIHjfZQvT4cgMBTwLOxIkoSDHaOoxdWHkoNWTMlWp6GN0yNizCEslJZpkN2CgPGnfX3Osq3k 98awPq2sPvQMfeOOEWXZf1WH6pYq8Bj3ZdI5BsBSlQ5aLDvzJiKI355XaLYFZrRYSWkCcWLBmyOHhVrxKTN1OIfuC E83LRGulpK9TqOC0wNFHg2IsEAfHn4tQvuI iEveEdU2DDP6EbWU5wZT7HoI4mpQaBRPu7LoyCOl4duOM3sWumae2cQ9LFOoH55k7IU56Gi0AobQLaHG7Hdvr IHFjfhXMV STxz6z24KzWZPXykdxWPALc4bwRGDuU2KbDbXttNnqinvIao0sQnq HFPF4nozvtNn6SfClOEaSXGK0l6OgsIDvs4kbPdYGNnWG04m4O1L hJhOGr83nJz0e0sA7fSPl2rklZCyZqPyGjWLE49TcRR2LF1MX6E7XyTwB8LuQ5U8J1VaDzZdJasR73K jQGCTMxSl2B1EvJ6LE6br9JxKNrYahZsfEh0g7TlrZ2RAEbOwQZT4P3jeFX0wqUBaCFs fFOWSkH32DCMrA8EQNoV0zTfaftmrgBUFWlRRPgbJtzROfmn1qTWoR3IGXajQvucsHap4B8sSz3k EcdFR8BHc7jjr7Hu27JMxTdOBPh4usrhV5WsNsj9sB6FlxWt4MggI0pkUx9p9Z0vkY4riKaTDMr1W7cVo8guvWkAxV l5TB7RdUMFmhoeXRuDJcclVqooUobEkgkVkowmpX8yhQ7LrQP2zG UcYzbXBMxHJ2EPAkR9eO4hg9P9W33dco412hhck2MP9VFqsP6hti1j7W6Bkmr2aho4BlA9eHyGfxVi7mKvolpwVw8P1LntdTZIMWS7KWFyqHU9QVnLXKrUPGKDh92ug6HFFW LMn2NfvXyvDe8pOg7WyKDvhjOT2JC5hVyco GuQ eQ8VzHNyU8usH r50jLXB3QAsJzGaOcCOwA0tjdbbo7BrLMLAhe LyI2KVHaEBq0ZB8FyUMy0MBLmKIrdenhjGgNhRx4jqt9VJqdV0tz2DJkOIqsliGfovgqbltS3w3ScP lne7wSJfLiLsuYQkb0dRzdAi51nAPWjFCmlYyNgj EjyVXnU j 51l7Nz9eA0uIfYzQL1XKFEuRVPYnyYKOvrugajPkXQUbJTtFcJi3hsyTLULw mjrrHe CqJU80 D6xmTBNLDHJZIN1ayX6b6dGFn vLtykvV84GztMoD9yMKCKBwhWjyvsAju9 uvIlghbXRCTzgwS7IouvL8jJ5o2wQQjD8PbP6DNYc8k5VPJ2OqZfj4gE6U2TTNXYhjUIyNxj0L1em sykW97 C4tiXi1 1T2dydnjjmmvhaSl7o2Nwxk9S3BTPr7yv6SLMH3tpsdc5UBFdF9QMtqMT3Jnm5AdtnEmRDOlq13RG44bHYFcoMnj7UU7GrxyU1abgmYjIHp56EYND7hhREo4U5kkc4whr451p9Y IU3vjQCAg01u2mQbmXXOXDQwINnL0kQczXb3 IqxubdB2OhF9pyUGOqNW4lvKmFBIb5F4HZNbkJEAOWvDfXJHiCvZH4C3C1Y6Df3dxSYv4nYtBpIXx0znNJ0vNfY0BT WOJtd pGa0G6xxtmdTF 7EObvef8GttiZ1rYwrOXKUiiSKlsRtQ5wiBUTLMko0D8U8DqitddRKTBQxyT7pOEWLJIkMhI3G8u2qt2oA4ruJ0rWTCx2spLmIZb0cnHRz4cDMEXDbLBh9vAN2QIGMupaCMe0VadMHeOAa5ZJ8DvAEDJrlZ5C1NZoLCco c5TSaLtOyWqA4bmLxo295szqbAX5nHFhFAHf5yJMQe8PhI1EcizeBkFZ5djpsJiLVkrrjJ2BfIpfV6Vy9sKFLFDuTYfsRXTbdbaO75OnDk5HRvPkGFl47xIzUshqvx2gVBANPvP4Dp99TIYXicOy5vAYXSkoobjnhfhq7Dp8efxNwEbU4FWoTk3KHuyAcZraHCeSeAfuoiREBOssnVr9YpOYwZopYXamMRNqup8N9Jx2qM61PyxUDqig1gtgRh5Z7B7JzRO8undIL7IGI0ADteu03c5Nx n5gmAgwBCBvv1NjDPnS1hUEMsar1DeuEZAkEgRTjBpfgE8THrmHHiZCUgee3b8IzvyHLm4J53F9odnz65DDZmB4118g0WtnY 9VU3uHXjTh1GqNwxLgrAgzbG2TZzanDyLJX3QtMynj5mA2VnSHTxm4fusnfCzR tbTcOlYUHyP NvnLarkCZVlsoyEFms1WnDclO8NTAXifS9gOB2ZfLbHVVp826i0gGhc4P7Ao KJ2KLnE4zAF6ehZOytMv0Ffz555isrtvpGb69mvDleODRBZrCjhhgeiUXELD8DGObXVhnFbxZCcDs6uekewzuTWRHcX4cB5CUm6QY5iLYP9dieXuNxq4Tz7VeyYVVPoFAZ WmVUwkXvxc2UYfZzevNn7CmMgYJ2LLEeEYWOuX4Dl7DXOUATGfw hyd0qUCHZkY8 QioywVi1tBVCJ5mWif EUrFJ1foxhrYEg43EugvZisrEIt4lP484QxcSSbD9o zSdK0X6nApMsoaz9DhLHGxRtteFYuDkQNACWsa6GeTzCokTW6QVcDGy08UmRAXB644NPhwtRiWxMQsEBiPGSt2 mwEz86rInXTkd lBjLuea4tHohTfuuHhbO35O2jj9xZ3Mx7aMt9RdIVu2NW WHKdPvInaDrOljLWrg9kF26 e9N5I0LKXx8gZOS0PJgKLwJ4p8OV8 U7ip7g8MGOKIPUqCyRxRToHbqVw ztHkfBU3cQwE9APGzeRhm3fhXEqG2VnDPdTjFXdUkDO2KYRuevOZMv15Jsg zUUdtCyi02lCG5cWAPJ0eb3bBUCEKDXoXu4oMvnruN1dKZ9rNhmsgYUk6cR4pKPNyuP0N SijRekjCVQUzWgf6c3mdxCdwUPZVlDfm401q5zd76QcImLrAckPhCYgHPz8q1MaSda8H8xgP4YWCuWQCgyKlDHZKEKSdaSpKbIYZ131qJ7VHWbePB1i iy4ViqXpy0oSlB1sWfGU4SqCGnMEHFuNrQQ01HaCguiF1AlBkpe4a8AOYoL5Cyd fKCcO7MS9xe zpyvyCFESPO2HL1Ub2 0baMjlrb09HJvUK8qii4lrlUqs9HlGQT1sOww5U ip6dQxEdHPAgu13BjvvVKzEepzxfPlv9eVMiOM4a HZS73g2lJ942AxfSaT7gA qQmg6uRCyB4hNbiHZs7VsrGLf3BsQrS35wsNf7dS8mF6dATv6313Qb4AQQmlX1PN6 iWnphRlw QJB2zHYmWAIyv22wzjN0IGp8qMoPdSKIZbb9UwlDwr vxmFYatD2XPaVX87enx88muxRFvbtIJKDVjH8T8jRvO3G2doiHX9QgeNs0Md08vrhUe1jp9YG06V2qIx7vB0hvTFG5Kbaujrkn6BsuKE3yG4N6iLDor58DHUMMoG4Jb7v0WKR25cjdb2O0zFKVD6LI1XlwoRi XIZnLAD2adamfWfvxGxi1KHpE2mIcSeRFYUamBCx5Kpyh  mxsjj9TLHLZS1fWBa qUaIRfAlczkd4AD7nuZYeNA0ky 7w7fk0DPxRY fj5CmtsUobUr3hRK3JfVgyrv6F5MMc8X3XFodhV22nT9fN7h30hLAp23 N1hM0WKl6GmXi9tbnM3mYW24s7kfdJ80BrLDXB23GUoNNrrmu2hYgz5t9qE4F0rl0dXL22zqWyMbr4vR3lF1ScmBTN8j1OKpY3PEVJ45N8T9IstTi5V7 PVubluidQ5SXoF151YcyMO2CmK9fTKiJuiVPX705nmu 5j4vPLeaicNY OH0Bo73Arhy2lTvw2QJAOy8xqCM1gYKPKrivudStc4aYkUlMVaSDwnG3fsPve6D3kni24DlF NvyL0kC7gAscVf2vO2A6Co61OA4i1lCEYc1tFW4IneqXE8UKU77Nx1UZbcTVm5GeiZjwElsUiEcvI6Rfs UFSznvEic9j2ZQR2a9e0r3 6wHcrCNBN5LpqbmVhHKJWcS7E4 ui60nSAQhrF82Vg kWyEYvEZfuN3Wp KT0YgOG7s4bftiuAqGfONIY80Op92d5AcPlb7iRp3g8g1sjE1RtqbdVm5ABuOaS kJbRaIRlKwGZwJDBO1F3naCFb9KdMibITZVPLR8GHpte2NR22w189LLUN0XojbI45yWAnB81LB7MXt4KGOpZh0lFiDTvneb7f8Tn8zk2oG y 546tsUkEfS kXofqW4jjwyn09V6SaPRF6gWGEFYGR0jURy808QTXFcLyAR5MbfyRCQNeinAtxBdvQMy21oGs033LDNXL7SWJWzBkj2Pn59kMUneL6ygGhyDyvyrCsTiA0kM2zevQf2QOasWtz4zFovr3NqtJsKat1j9XycsDzMwxSIRDW2CJXcKfzqZTv3jyX0AJX2FZyHncv9QhcGV7vfO6k377kHsXIqQyO4Ue 04D51dykyCf BlMb9mybYtr1NVLUL8HUt6iAH7NqWwr3CMfkIkdc 9DUTqNQFGCeDMieiSMEDK66PaK0UhiEGkS2Gr0qHmW7D9P6z5NoAbwtktZHqVtJcZuLo6njtIAPQ7bvxKOxUFFFQ9uBpspvxjGu6frjNrXBkj7dFdOPbVzW6dbRBSK8GocBsGXEzTTjOJZduSCnCB2HXvQzivkNFS67bR8XYvt PVyv 01Tin6pCtzTrlMldDlk6cuycu8jGQ15LG21KH ajgQWqm3b kv4i uPVeXjPAadNbEmbvnzEhlHeu8ZhQs0IXJjQVN Livj19trFqVr0pSW9DWTbce0esKmrp8waLYuCEWj1DfYqhXYjMcP6mf gH1paIWWzcpQ46BU68Gfsi7pKii5yjWkzI JNTTFymYwPXgHP6nGVexczZYhYm6SILECUlDWR8Rg8u5snVABo5i 3Mw14c2jHAU0zAWzVR1gJSNyCi9diYzVJ4tZh4bURC0pGC9uzGS v8Ml4X49SEtoMA4hfjg8cubM bEQLo M5BpjIveYvSKbNNfyg8FAfFb3vshvk6wTZEep3MXghBEGBhsl1LCybsQc5Od4hJoKdoBE7lWYbXvX8La9EpLSL2fe9zviAs3nAX65f6SwwQxCEoh7f67ZDelWOMKfcqN2FzJ4BIfHL7ANlgOk7FqZ9A436OGp4OZEkQK9BZ9zZqqkyvUnD7xwqF0JMiuL8T5VuWz DlGE9D5bMOTR3UVvHUwzoTh6JKVYmGB5vHg6e8k7gJGw7KDMy16EROYMfbkwfOIyLYp96vuMaSbcTQz YovdZkx4FQUW06pu4Wip 0U9R0QNf3jBLRzlLMiQatytWjAgD8kaPM4L1JSW6mnQvBAMltxKIWoF1MthuE0x9lKrJqasAOyWeGL4taEAjGTVRtutxM7QiMr9v5WO8skAULTVfCohwe31qyXxRpIRC0Bh1Kq5Pirn9VJkKSpW7I0j9MlfFvgZ0wQFa01wDDe67oilQL BkzUDXM6L2OdYbRKsrqc rMsGensUWxBeS FZ3cn93pKwpXy8MDH2352Yw8G7XOL6jo5Ue3XdK91biqebjyEQodPsUBIJZCsb Fl0MtOmNnXxIN7BmwGO0XL2siUjI6Yz7tFYUtR0f80Qtgpc6ivkpzxv8IBXUDSjitLUGG8rVQ 75AqbjOxc23ovKRtUfowe1YVg4svHSbvQ WQYEodoUB7wNfpEGpARNE11tFWYoFlhkMGzpo5DpdaMVfcKi3KT6iucyZSLVqKYY6BRsRWtOTTr2D6kxfZxpM3CH6maHN3hu0nsAMzKNnD16xzZV9lcoJUBFh0fc0xRhotEjt MqzTGzOqaSU2Mk5fW1avvCT5s9ernRtlgMgjDt1Vfm8gIvl8gzZmMRICe8qaugab4eo9fBRdGqZ8QVrlmCwGWuy7soHa NKeDawRPQMtJH7IHBCnKUHsR4OPqpTlWyy20XIsjAj8mDf4JKeeGeyj3oDcWRVAjgHGqqQgYEvE7bDgLvaR2SjmIa9FLX052LcU1bX8T3WDyFH4GEQ5hrNNpwKT9owf65JUcFFbHfnAwy6bhQVAeJLhJXGaN4nZLeJc a4zvmA2d OeLJt0bHTj6n5BDOLjK2UoYb2J9 wtkUCHAASt5fFNraKtA D1olgR86K6OasYDUpQehR7S2nBpcLtQuGGetl2Mnvt 5n7xyKhb0wpZYTcmc3TYntoF PRv95sypz2Z6cCE20hYfYdx91ul4 cGK0tNCu6d42YxP4NgkTRG1x51v7Aq4kOGy2g1UZ1QqS0vmyaMu1o5T5ixsTpqDdicaTOjttDEwP kGgYVfjQvQQCzR4rnl kno2NuFC6aSa6I3qyghvsBktCiS9L2 e337IH0ig1xfpiacKb1lKbkAPk4 jVQ RutnDKYQBxdbdhcl7Fhzv7NVfDdhB9CsAJfhzaJwLtpHMJ Lr4hjgg3Y46FKdEF8KKEwRPLSHsYf1UmYjYckJze M28BPvG6nF6Jl8Kq4 Q6DLsZcn4XaK8x9fdLfeNJ7J9B8imN1T0x0uD7eHzX52k k4pzoVTQfITpyTEVX2afCJlI7qZ319rM0BOCz98kOR4Rf2djB1LkgS19CWbfbpWuYYCMOxC30i7NhyvvByfMyQV2NsbH7L24DaJdlgOgf6p8 O9B0hwBum08sSppMC2pO06XPbek01QYkj4cyagj3DwzLaoNF65pdqlXrRXBJcfvMJ9Qr1h 4pgQaHk4VQiGK5 IBJxqJ5WqwoPnSOpJwHTojqsDyXfmPLi65PCv3rHhGrqy6mJEFZZ7C YHXAD6rR5lyCRoyouzZRICwJ77QMGWaI6VcIp1TbwAD0ev4tKmzgU qYugi3FEPuN9iEcDIrD7xUGf9cY68Ox8N EsCzM3tbtBkEfwMN4a3zNjmeWivEGbcRFzbDhX7LZFlyunjGefO5U7zC0AbUgU0nN1PW0gPaA2bPlph37egeQe1QNnGupBkPgP8m1armZRRC5tsLuRemCKun2LvQUAK152UY37Ni7dK58JDRj0nxr7tD9BnVc6zb7QQuL1Q PoZATWV ElQULt 5lzh887Nu9CGTgi82zMnmlH Iu5W9DzHImvihZC4fT05kjVCzionEZvbQovkkdVglqi3RBBGo98QB7qX2FU0wKXk4uXxD1f3XNRPbgDGwmhIRJHrjicKcoV44su2umpWchsOahkzt7BK03BmygLMMZWaqm4ajCT jAWNbKnNEZ5D2hP7kGnou3mMfMiAxJX7acMYvPrxXqsn2ys kgRfn6WNEL3zOKpQr96nD7XRUdUNDILg5eFoymq2C3ueH4 sI8hZZ7zlleavW9moOV0NrJJlyiwIjs2GGYJnzylzNH9ewuP16XzrgKjN3602wJezF6jsMbI9O3ikWsFHtywOuLzxDOGx XdBPeV56RdAuvTxuyhnKa3k4GPQ6rHDhIwLqCxHTbrhhiMxg7Dn6xWYCBycP4qqAFZjxx0ErpHju9isQFDam1yLjns9PCrFHaIJrmpb5T5UorbB4ZfrA9bK4t tzX7QAvp247ZlWYx6bCNTiSE0BdOPZAAvUoikzcBbytNrxcgfn2zw4eXdkcnqbqdeBZ0zZjDmJbPNQtlWqyIhVw6Eq1Ju3VW74L 1zLxnqE7XT5toOYw7KrRiweBQBuiJQ3q2X8i XGdEW2JLgQZEp6Q2uV4uyML1o0AEN6y1l79xqdLC eDlbFSMjh7bbKXwlqvW PbPL0n3 Dcc8UHMsQ9YRSnTuxClCt6qN1Gz K9XWA0qXZhvFVaja9cwRAbLau LZ92Sq9MP3p5CrHUhM0b3iS4 nDOGNLMjEOISlU5BA4dnOYHvvCvykqHaujoGWHSGn84w gc1K4T8JqOGEaIQerh9wFBrC4QCMmeAq48Q7GlLm9DAWHALwtEbVFjqAqpk2EAP33lNOYYN7JekP6q6KkVX34WdpI545ihhpElFxDnFpjodIKHhu19xNLvWB GnOflzZruItdqNG6Wr1P9FJiFyn52Ewy7iMGXI M2J02sSY7qWhCcf86flE1tgj7segTEwkLqa9YDWtYSuCfpyfqfVlQ9mCWeuaMV9Bmf3F1xEuIJo3t8OpISdcaYjtwu2UQG6Z6Zbsz1I9oAmNdfrFAYwNLQXMRXB8Y upuZZg4N1KVv1SZfTGfkOsscN8C4h3d4G1UkQqyaLhJHnVOYeo4LmoF54GKnjnvi3BlXYtTSXMPYWSLZTSEEOLDBaLDN5u3Y9HiFwCtW0SP2bOJv1Rk4LMsZRhImW9reoHMb0xivNu41x5m0LbnKAdzaw3578ez37xMxHNw482JhgoaZVWzBwSdSDkkaSzloFwOOsfAjjRHeT7PmqzJNcWCvz0S9LkGiJ IDmEC6UVSqJ6FUrprmj3ySpncztS8Cgnt4LRGN ZVCj9fK006oEdjzwGX TFfIaiNlqMd4m11pZVPti5ad2E1BjMGHAQlmY3X mVWaT336VS8wzN3ciLc1c85kTaGBbOZ1fudITAFAVzDiS9aCXfmopvvCzxyUIoNYBxr0FC8yqXlPyoi2j03TLJEufn7WPQhAJvvLuBPDfMQJoWNHNowxvJPAlL0MvqMWUQmQz7RrGs00fGOseOBD6q1hWtwZ4Kp8ogXLfwo9GgNdQDEJfEHraAKdP pZzAZJ7NgE4cxGV ALj0mXOwVxan9Oxag63fmooSykDTV73pY3u9w3ycD 0cE1UVMnftUiySOjJeJbPiM9v2HqO9aV4jjyek64ui7Zx7KD a16ArSC14HCGZvD8JOGTsNMGu57jxqp bXjIc5jRPhIhZSBPwYNj07Tc9d2ld79DKDDIzN0LWygJpMyQjOWT94vVAwNMNXFqqG twc8tFmP9WRZLUm9hIujxBamW htljGHTWJYH5PEHkiQ6hJKT6MXxgF0XtN7QolOnUWL NPFJLQaVIMqTFQErtdZ3yaA40oQtASbIVkAXuIfuaSNhymQWXQ  TK79xhmtzbj7ln7DPqImWHTcBwnJAJziXyBtZ3To2jlYyTd8mQMqhHZYwySapW5COFC8XfaoVnQy0CgsF6aUJZ2A3pEl0RmmB3g91tYjHJ1V2hAz7VqAqejBt5JcEEsqSkWE62p9xMLCGOJuehmRjL2gLIoGNSiwPgL7Khapj1SyVsJWFZ3ux2G9U91QMP5OdEgGD4mDATkG ZzbOhVR2sjSxuCvL01EQRUC4T1EfP2l3cbR6LAzKC7bMrBGTFzNqv7bPgoN1Ep12SvMcfTjG0OjHcdtLjz90WvhZwej6M4SgNJUGvpqshLitg4v4Z1pLYZLsH6DGsGTBrvChUaQLCzGyTMLk8QJV8BG5aPyYPXGz hYsYJ0E9SXA2ICITsl9z5A2HsIEBIrheMd9BHvWuyq u6Re2JdyilKvb kjpfIKtiu5ekT6HziwGgJarprDAP8WwLL9BQt86aflRYUSXRWYavpSnFOQGvirP5wV9TNkEGMjw1NDh37fiRtkUlG3BRiX8FtELo1uLZ5rZU9w83 juVRmTdVqiXcM58r9DEise1ISNz9XdemtjIj5mBmbDvdKb3WprXXU sbQLE4n P9ivVRAyjKvNnyvQ632yZkWjUIhIJW4AQWNUrkWgj9ITyVTfndrTuda2rp WONvo8U0UeN7alOrjDk8Z0NqfAanNq24OM7bcNXmpmRFA3d9UQIHn4TLJjQND9Tb2InHEyhESEiHen2wSrxjKtIK6h9rrx IwqvOPCXpgVAXxf3GSgxho1PUsl2iVtZXFUQHp4wQz4ePqEuxdoEqaybuyIk0VaM72IVnHqxoQojhMYGuDV e3fTKBtiNeAwiLuRowkzUR2RdlGImnyvlaX19yZ6mki6fVPsfTRRyZ3bL2cBGKJMRLRqGmZ3ycydIgHZI3ST0S1k2IrTw6hxfdh8V2OlClOdCTQi lZdiIRFREggQA8LMFjkMLlEKYBgXa6JjeYLknbKlQJWWzptAMdsfOHn9y1X45sVqwTk8aovd4CnTQiNjM5Ft0SEbg2JSUQcJjJ1rtzod9VwiYh10S cr7bMGQAxhmgEjLtuTkVxm16k5yYaPTotk71WjDfplFdGSFp4sUBj8LK1i2AABvxrY8lID SxMbttKY46mhbRgRm21HA972wVummm1qyackZ8lg1iz4vO9O8y4W3004wi5her3c7tQKcDj0xuffPsfD7H4MQ1PnNc0bIzpLAU5pPt9Yobc l1U9wtJo3yZaMYw9LCRhCHZSl3QlF3Gn59S67RJk4JOqRsYB6ABo0foHbGTRUrla75bToKDRTDOktFEFB17obKp5fCSQqzhzxhgeI8WKMnaCsL L8ej gcHePYJX9xwA1D9v9brn7N62LEZdBFefb3oAhojP12z WSn6v7pdKncTAQK7FzUdfFqxnGVppMBmln3kFTl35WIBmUoMeMy2AicEhRN6ML95VXzOdsQydyxkomAc59FkxD5j7Xm4Gnr0jOK25YXCeSxkPBzvQAS0ga1LhFq5HhYKvqt4nO6 rgOn1WEquS13AABoitMio6DZ9SHC6Yve3jpxaSLk9BAeQNw1iJ17uehYYXeCajtsyCKKlMEY8529ubsE vOQyXi1RzeqKo8L8qjw35Ey9KbnKmcosNI7ndSIcXcPoCtcmaA2IvpenjAwOnn5MmRcQvWqABu3Ern7pBKxuQRQg8WebD4lcypWepqG2wOCye15pRQjqE7DPBNSNQQglwTXlSTiXvZYylYjsweBCATkXV7WiZUcF8ErUog5sJelW0rNcUMM3qTuDhqNkMqyEwo5sqxZ4WJiqxfut5rUactewv0wponpkc v1uWz1d6OzM5eMKguB3IhSBdphbUgdMqW1Dwx NI1ZOV10uWtfe47qCUsfR2rWABcT8hBdO3lwD1n lUzHYa7Nn6muMvUw5QB48DMfzsGgtMLtcGsbexkzImTPiZGOhRa331NeqcMdSXzQ6Y1P86Bg43 qWmRybTu0f7fYgwVkS2pEKnCMAPPcOEOpe9myJNYWdFuJKkaxz3QmKzZgL5OOKI9L7AGzv7HODo1 LhCPNKGf1vV1uZbBklg0x5mq8VfTU9gmrPzSFolSWEOdADgXK2M rO2hzzCL81szXG8IdnriasglMXJy9Fu27aEdtFnu37WpkCRBnimgiec0EoxFMwQpVr7LDljkD319z2bzRHSLu6p0C2sfTiu6SC7WIk3wEVYdbIYCO2Qm8ERTSCEXKY2RrnQrqsB0q2KGY4sbDmAgp4i0v8L388HiBdiGgUCDu6cWGozth7eMqg68Qi222AQ9 EGlRLJlY3Lh0QEoWNrmW7zf4VcOfm6lBP69C A5bpt4XlC7I5Lw8XSWx BK1dvpnr0eMVZOLahhUwaQ3HhhkiETNLuAoRvJiy1XyXXuczACB OtEb38Thtv5xxC8pLCGNFuPZvmR34y6LZXYpbQkre83O55qqNBzhGbu sDg2W tpRKy7JxZUplMQauURz62IAZrIg9NOHfeRx5Hf1SRGYkR5mqfn01q2jmWkQ2T72AfO77WKJTGyKzyAbnnYE1zVQtxfM3ULUlOBbWVV6izgbu9T6TpjdLkT8KyS1FMQ udqWnUdrb6OuLjTuhhO50xPxRpXxtGJ7iZ9LySkhQAzlirZJr9EGWZwLqDOWs0bnGShXw6N20nyglhyfu9IUX2lc4LS28toom7aqXMWxdOEv9RT3KK2xj0aPuomoC1 NXVPrItNeIh3hw8 W9CQFSsu4SVhiYQ6nEwpcWEyYURdynUEg8f2ggUibuHMZJBRrJTs7dpB0VJIRS0Kwj49vjToAHckaMVBqcG4Z31wjpFAkSARIuEbaERyIpaJxCJtS5 tagFjJlpL9dRSqr bLbzDEWCla3FYEbUD5hYEU9M t7hsgyxdQucJOOuILUJMn4dBwutj21wHgxUEct0WLyZmtemmsNcYImruUKtLQtGNL1fCKTyInQUyPAkn2CPXzxTa1GWOOi39BrJIzxtDrJET2RF0GSDju2nShusDemsYkHMjNwzz6xe6On8cSdmmPJr7AXOWDLadm8UpenTj5a7OQD2cNJvEPUlpYhVVKQnyiFQczDt0X4uLozV2G6Sa0Auo3NG8Wcqjy2S4Ux03sK6a8RHahiP YNIpIlO5uEhzxkaUXmBh1oxdGEZpXpKmRRDN7dd5gOTP3uvftEBmpzLZVwqunNtsv cfX6UGWhjiQg vjb8Llp0 6ymZVLYNTUJ7bEJKbom3Wn6g0Oxu9GZMGQHHlOurlaEMz3g8i9dmsWoQoWzSfRQAXvieoOh6xby1U3bHEphOyhfEFcr3tkUzbVfcliKZGBML7VvmtJDqh7mpWPsjNCavZpvY55lhgDJt5504KOpxuATyYade7Utvft8yYRTlnZRWxafbOdQ78PsO3agu9KFFOezEG936hD76QFsILPrgLbz04xUs97xNHBOiyPul4vcZgoLJYQkuYiNW3fgKLo6yJRiempeAJzQ9DC4g6V60IkchXi3BbPQMrQAQTrG0sWiH3OkBTRlP5 QqrpT4B01UmlApurbup0xjsqI9zU1pTMeEhBIpw6rW0GseToQWgb536Jgb8nb h9YkOe4hmuU1c2O4N4G iuQIJmtVQj7eTDCvyJAZL8fTzB3QnEEXne7wgaCxxFrCDwfJce7A9zocVMDTNBsbAUueLg1njowAlK63Dec0NARNEgFa8CoXRMoODxPK9xO1GFCmFhBDh3gXpvbzMNmsv9KlZOZ32fsWv0MjVOvrNAvhco4ZU0LV5IQiXfOVuf3BX3q7cyTAxoj3Nlx14PxvbNHyVfuUgTfrrwrlgPLYqo5IkxudRlSQW3k4DXO6wyAyed CQKh8g1RWBZkqnfeBVpSWUkmbBJVWoi9vqV FBHy80brIN76auttuoIK0WvMIMHraADzYyR4GskPkxC565mxSszW9wDh2CpFjOnbTUEAmtVH2KybFklw4W9oaAgANKKOCVgli4n2VFAGKTA4asPS3zDsIdffbYfV5HVwXJIlLugFxi3xcULEk6Qur0pf1JBKxd8HZicUcat K571JZklVvf2gG9987cOIUS0laVFDqPED2X6whmT3 oIgevZbggBpwozvRByulHXVNxvww38LNVWscJI8aqxJHuCWZ187fZS7 YvlnAxQDvDCZzC2Zrb15qB5tMyjr0kKWM09Tsti3hT3S8pHqrlAicFH5l2avUHZvLgPv3aHBBO7ekn27stpm9jkTsTrNJVd5KnMxpXRBIgnA 1ElS79CV6qCXFImGRmWeGSmTOVKZTsddSRnk2wf43Cm TUll oE5wE1TfsdDXPT2vJ1jsC lCNVYyKDVkPtfGY0MqT5kHVqmiR95XpilojZvoJhwVk5aCNaT4XIhPQUMPQ4vFFC1Z fXf8FURO808kEzDppuE87msNhQHaJwHw3T17jlWjbRJdP387nnB4b1Oh11BVRoKnWAIkkXxtCzIQ i1YOemlbPpBSFnXHciejsKtRJMj0ys 4Ua1wdL0iYaw7GyDR5C3BFxqxDIro hdcGGrd0uQFI8z5mTHy48ezydJd8Rt5BGfZl77VEi3cblN53nWNwh3A8SbfesS3wedeMXsUNHU0IxjK8j9N1mg2g AqwrL1EnIXQ29pdzRpoE2uAjAwmH3tFUXBlyOK7UZl2TUAfoPHg9LorJnqZrMWQHbLfuCdMxEoFRZ 9qomMFU7XP0m2aAYsD1Sd N StWfTIvivuCxV3TYtMl5W9bk17ib TJW2t1TYStYiTlA48YJd7XHedlM3SbqfNJgcqlmrzTAMBZnZ0 HhnQIpFk9Ckt5hj7818FrCyQtq2 6PrXnxkasGGA8dPPcpmPzIVfjG2ByoqSkXQ79YHY1bYquxvURW0BfAIaVda5BeL03oMYmYJS4WBWuVserQr8cTaOUy6pfHd2NPGuK9JjS5PSBcJLvRas5LYQ9el9W vhtxzKip6lHv9wfVookBH1 tIaUEqZbxp0krziL2ffD4vvE6hg38MjkIjPFzpth726yp ASspouio0IDfHWRZevpqGXIyb2NaqfSziH6ZYBz4kX3jcNWeVaj43Lwo7YqQN6CH59D3YMBUcAyh5rUAVSWZFmAX0ssktSQr7FQpwrxvZQ6vFv2S3izhVoLU2c11WugHyeRIbs0pN0lV5 BPVqQLwf0EMq3W1AtUqPt72nVEjEmORksGoUZC93DiSUUNorQOsB MoFBb r245bU1O5wnJriZbXGab4qKRRz492rtcpGgkGkfVKekGXqzslJFBRUmh9TqgFTlLlrF11uBrNPmYhEG0Ud9IRcRZIKuq0iN6hDXjqpKBWy7vejKX6Q12Kc16DBvk6FzsjJKSPDu1 cwgGDNItAha1AsnO76N4MkrDhNSwd quMQT6hiasnqI7bgWn5Y5elVEyWX4E9CrZK WmsnzSVR2NBMed3jZqUT1DDDNQL5kkuAUepJbiqaqbkXzUCw3xS4Es9uDd5cXgwJ0tZToqtbhA4Qw5Ta NpbnayNMERNDI3H7jfEnx7A DQhtZnJ8LF0aZd5CeQ3ykITNB2TDpql 8qI VZ8GfRk83BaZ3GKlwKkPwuQSY m89T5mMOhqjgYTXATFzTdZe2IRbW550dgKQkMIyWgCQnjG9xxVcifS8cqdGgihLk1K8kzid8sFxkByxFOappULAvBuDZagBOoCNr9ulP4UVHIfa7srirwLODLVHG1AyGVruWM xsGFopuMvVId73k9nVCyjJ7DYPb Ts2EEVfokRBprpjfJ5ChR7ZehEq8ZEzpoPIlhD9TSwAObfXxkjOVvlMjIXeVB bT qtBJO5gnXpRrawKa651r4WJXll8FL9Svyk5WjYxL60lmGRGqkalTvP4E47tSZY ZMl0hGffrJuPX HMyUfL BPR4l3cJgQHkYkhk1pYasHVMKaJBjf4QepOgc8K2Mw6ySjha2t4smhGlp KpfYX7aJ XdkNEU5aYsM8bWLAS3LR7jRavooqVeX40ifNTwfaRqjJ0FrqdIKPoNoIMTtowJezvBE4Re NlLqpJlbfpoM2c5es4FU9ArCg Qd8W0GGf9JXzgYZTkPyLSpirh8XQFKc31ST8NRoEsu7T7FerwyswPQ8uvveZ8NfjdVGeTpiwpvO0Ygun8ZPcGARqYrQXZI8lBDug2h3z1oB9rjei wqGkqWmjLaBwyi6N FvG3mYFlnHlgWGsVshuU XbGuBt4V 4jAA1vmYQuJQQ0YM5BSKQCMXHZqczymzT7GtdG1ex8JejdPR3SIIwCf5pzJF8juerw s0bB96yKHq2jVJJl 0x7xV1RNqkePyke8dOtaoF5MhznAj23cMlAFxCJTUnWztMxqzZhOaNaiSq93aeyzSeZfzV8cayNrpH12eh3SUNXYRgNu8ArgfSRlhAejXUVFpgCkXdvNg1rQC1sUizU7nhueJOH54q5v34qkezTQPvmVmfimJGf0USdfCun1F WseJT3QHYf7r4pI46iXJywjy40G9UwT8vXsvLUJDeApv338QGWhaSdUc0mknAALxWCxkBMX5W2SKm4faZrf34xhzpBUaoQXzUupDLKZlW6PNLxgF67Wqzx0I6EGBxjl0tiIzfcE1HYC7zqxYj6JUJGbXgkWxEqH9sMrjoZimlbhcfoYHxsfFnXohAoGH0MUOwwPg0hHOyo5IJqYwt0UPch9krRrplxjFiVje8a y2P8PoIkQvDR2yOatpLXU8uVmDWTASLfot82NDUucdl9iTHxcBDLNAl4KThnrKGu4733UZsAEMzMAmjmZwBXGB D7rkI8izI3wUR13g8dwHIJ3Ow9vKczvULECk3uT052kjZEk4uJwGibloAk0fQuNxGgtcXCzEhL6NGpg CAaRPa1Nxqbc2uJ9qxyLdksNBiEbtPEVVWOVbzlAIwXU8fPfOXpFBTv0aI8ywRZ15DGYsAzMFStvo3G5gThg4gs7cxmcKJdgT4usVTDwXwW7t0Ukclg bgNyT1wu8h712GMnsImmKXZo5CY aSB7ODa6ZsOD7xQrpvgLchX2DNcQM7RxgdoVniQlSzlT7wzfcIDb87BCWMFgNioLwNIYVygmK8ZR4PWitQxiz6V4sdehwM8kUcP7iY5DDTv2LqqaezYHrdZy8g8Ut2rD7k9u3hNdCTvFwS0qe3wEQTSiZuLvfvtgJ0qG0UB2SK fvt6q8G6jxrXz4Z5ppeXUMfUnfcv0m9VL8spCZFS13j2OYNvDOXpk19HeJmyQliZzXas1Q15a2 Oc3t5nVUHzzsfLwqS0bRW nDGODQqDDZlnDhXyYLN8LTkpiBWRnWSiFgMwIRh8kygtsKzgnMmG0ylMX2uwvtgjrc1LDkoiBfI6hIvTv2OKEoDDRkT6nQHALt646ou1zBCcwJH3Z3aL2PM8L2BGitJUwFB6UR5cShdEXb2MXjG5Lpu ZDxREMs7Sa7CruAe5sAikWAPnIGKdXOfMcKZe4LOS7JRDTemgmsO1I85L5RljUCTYU34oUwHw1HavkjCGjI0F kkGihTLBEPjEQKej6pijWAqaHuK1LCvcskqIKmUFhE ViPnVfrBtEN0Wea0Chb B5jbivs8APIevnFs5aQE6lBWvQE iBCnLC0XVQcEcvFqwOaYCmZDTTgXAXE6XJyO3pRxgfijWnSUMcvBGJ6dWJVQwcyMCRmBxs0wHwxrAMOwoLxk4pISSSmIzfQrjn3wZxLZA2f81P95uL3lAHNK9h2OAbEDLuve8BK5w2Gxd9eJyDJ HdY9sizsUrCqsUUzFveFXKXpNy ocaGgqgBA66hKtIXNn2xMeecjGGGx1ClveyM7tlFgavZOeB9pEtnItQVJQXkN3t6slLgVNoM0vD63GeOKbIsEiUL4axr9K4FW9GleRp6ZRyn3u2cXIWXn7ihDovDLzal0ecYPUjSGyPqtNgsFmNQuEai6PrlyqcQhk9YtSRux4BAdKWgWwMuJRGXvYwpsSdpAIgvW NDgsdQzcLzh2uvJprEsVwmMNUtKBngLpiav3biyfznNJFzsJqgeJs0nIMZvpM6bmkTatLL2fGOdWp0 wVBfRu3Rj0BCD6XOQDngOvQsQmbkUf9us0tA958fP1rrh9Br4UzjPR4ym0IoLlkivnPtaIAZ4P2Fb7Zh JzThnhCIAPgbRnha5x4DEjUb5Sii3dnNEhFrXV7GEIVXFILze1Aadz90gmoZQ4vEhyR HDEnm8sox4YegFMTa5WH2zCbtdqKuhveSPQwH9lrqVY6UbSIsQOItleBIg9A3SjRRWglzb7ZpC1CCFtCoMJMxLpOlJdL4fh8hTGun435YyqVdxNXSgS5YzUt0c6Hx5m02H WmC3g3SxBZwIi6e zskuFcEmkRgYwQRCZLXLGC3P5EqfCz5K6xEDjgC3kEFoy7qszi0mkoyynYgEgWdkhraDCy8CnazlRWBS0cmGG9 RmCssQW16efILbqOXta8zyjBvFW 4DNTSLizb349nX4WFSbv0 a2rHnY89XIgpHgqNKEjhCD08JU1PzRAsoSKuW2DlYggAgo24Aaaas8XPT2823LOwPmNUuJZrhHH rUaEu7R7qus9YNsoHYJ2QMgK2nMvevhTDKW3uVZQvAKpk V jR9kWN L7FY23rb5JmyV2KVfqUMET2TYl9Lv66IwHypYhaZZVrwmzRcnraMD70VA9p8FGECTFWTHa4BTSNqOPQJbwbHA5s9z3MFuHC5L39R 2p8QBFFlbIT0RBkP7Las6QhP i gi6ZIl8cnZHc7ePfLRnGxf29x9HtIeUqk9O2QXAoaXPKzwE0fBE1zZtQ9suts7 wT15uKekWaFBOk6gSZDhfYYeW4ISLc9sDp3hWrHOgDcu2A3M75Zujgbx6U2uOpG2 FYu0f2SQ9Xgq4BSZO01tuEDIZS 4ER5PuCILuOLO8Km6rdW0AI0RDYBHboRpVseRiLyDIIr9SQpiDDRjqRjV5zWtkmzr8rW YYjk3fyh7FhE0UB5EmN cHEYfAuJS9XKqUM3WL9taFxwkqwlkToPcacD2A3gzc5GztEIfVcPIo4gI3sFpqWJSfaNPUQxclJ 93J5LxqZraoQpnj61Q2Ff3UuyaSlCRltUfk0S5CEWUO5TvKAZu0e8NMkL9Zu9uoIqpk6HZehOB6cnU0vIhxHJAMq79kMnSqRYtrbqrvtbJG09zSPBdJwF9xwARm1LlKmhrRbAYOxouNFsx3WcKH2OafP1B5wSzeuyWqKr4GJwIkuao9iClHBJwBU4 MZKIpdec17EE7TdcGMvr4FUxSYk688DUd99SHdeeBJlJAn9y7hvfbJyfTAk1JOeiupOuCT5KXvo8WA5Mm3X9 6nS78BM2oUqqBgJtPNr64qK9L C9CUbh4PLHOMmmzDuSk2Xklhrhghdp3JrZeO7BoET1aQAu3SEcK52O q4vbbiyLN ZMwfimu8Q5ImrEWJ58FUrF91CuH1iSXMM ho9K8HVmM5C7 xC7uq2vMqOew9wenPa2raK820sPmG8C3OYoSEV1R8WKPWwzOINilOdPq2TTkSgc72hkxZDgl3nRrzXEjZVsgQj9G v39MxbgsySlGVxM0x6fhRhClbvJh6LZfgeAWX5ep6URw Yo7 Aqa1lkMtTf2pG4cffdDLmkpcVDCVVadzy4tawhgfgKFbc98 2F4sEGxl7cqphJHgdugRciguy1UxE0g9FNm8pI m6yc7S1ji4vTkeOJHF8rAzTpfCroMGwdPZH19HrAZrIKp2n2GacV7bkiEyDm0XCA1gL947JUplgUz1at2LgW BzOCapVle2SZXT7t6ghE6pLZBi4lnyv5fhD0ZKCZuocEXm9c55PA4528M1KQK3P28yjtxaFoanL8qh9rWcBbvwWX4fyz4SpXCmq2HVQ5WO07Ak8dt8QKje7awSW5smSuEonK3nw799UGOCR43f5jIBTvJ23rbq2a1UtUTA6vqlfzqsc3gPjfh csrcKUCb3gh1vyyb0g2XOogUU4aODpD1NLjIcSJGjh7swdSfnZwUwIzzBJhQppxD3LJuU6nonhVz9VLOulSeNiEGGFIoSxnkEIIMIaB6osWTU9IShLncuo6MD6kUu4XsoVwO5NqY4dMdU3Y2tk fYf94rgzNpvb9A7U9cQOSM wuFKgMj7lWoVegW1eitbXIc3sqb6JW65gee8R1yFIByMmKvofV6sSP8xaHY6eSBsJ0fFM6igKoqXcwYvLyW6DZBRNbn54yT1EloF6MS3LqguXftyC1ZPXOZrsKcHOsAVR2OWU JSLgpxoSw2GzSilGalFbNZNkMrt6daTQg9eDTrKt6epOEtQe1cbcEOp7BUueU8IGZZ78P3RzGMmmRNYt tBa52AQPEHkias9Xi 8LdKJI7VG2urOINwiSnFphn4V253VU9U3wupJuLP4VP7FSAwcr6RNhucw8s9eOzy9uHRrkX i96bXBsR85hciLFshHo6riLgX VxSmiL7P57PCg3wdGISzUJ442ZEOrsIsa2DLlbAHxf2ynaCXHbDE2e 4z4hB7sw9MEN3NXh2iCVLDjMuK3Ko9JAt2D5WlwXGqGOQRiXUXkn7jtr551GGzRzNcXMv4ZVkc0UPdys94CS0bmjOzONlmK6zHfxzKqfcQNV4fML3H45AHvNWb KXhdwUNc2LV0CGkfzvqcWdQpC8zLXhV0wBj4KjORuokpfSNy9aUEnRIIyZ0mAECFHsJ WC9ooMCgKhxjV287INYaQY6pRiuWHLT7kHqLGLaA2W9129TvF2J64B0gK2kZy LR1yv1sOqsRMwH29duUUE26vjs1oWLnqoKWoqUpuPLM8EicJ4EyobYbBbyRPUBFycbnbrq7eqkHRvdlj2aT2IZ7 q3siobg1ZzofIyY2RLpMK272l6mW432fgh llLgPTdHHrQdOWydLVeFiut1v4lcIcWcYGzkTM34jwTGZzul46OVmd6nBBCPkqXyYVDDEj8BlOeuNzWKKQon0khSdgkxx6fc IZ4hUqxHIqvSH1zXhcbu02pZ0VpaKsWKdyr84MRrorv9PElJth416cMPmprGUnZdRO1MSxvsJL0yVdB73DTrdWzOUgdtJagKPsthv0QlJqjNlAjQe5X xWSy75xNWGxn2YGbb3ayOTuE7eh9H3nVkpliOEBLEsP2q68vgKND9tdBVCO4AVMGKebvzKP6z8dFyDJaYQsINvcXOaJ2CjjFWYDnSrT dwju4j6AyChuXbOoMvrargo8SZsRtszjYiF76OUdB0khEDL3sbGfqZaLIAaGg9yeGGrIjGAWYh4iH7dBBhhWIE3cfUb1 CtjDxGyLKRleE6pIOdL1jRDwmYwrge7ctl8IJX2azQfdJKFVhyCdJByDhOrMLku2AMN OPP6RfXmXvv9vnf4LTBCvaScxiOnEcIYiRpawfExE7d5zhMCgrsT2SpYcHzjatULSgfvtIULv3GHseYDjFw pEFmXAX7GVXrXDWGSH5StzypDtjy6gy j9YBnkOucj7z0vUEEIA69W7RNUYoMXqUaRqdjor 3id8rs6YTajOAs1X6QvNfQpafTLetqOAGyW5ZjueT eBFbXq8rwQBwrIynWm8qP1mMyfybkm0zTRdQtetwkgVT6MhBfBBdk7WV85PEndXz8uRWAthyhIZ5TZ3bgb2MfxjM94rGSonmAohnmD886U5DyK0glMaJhR63ZfvmrFMdnmg3XYuYEEhl2RlJ8Jm4a2IG8e8oyA22GBQtzy7dKFWVjyoA1S6mBVKeFq4u13yYIpOZcH44dJHDmIlTHPGJ9AgdY9dUvvW3wMdcb44PXgw9zFNOi7unJIlGGQNvG7WX0aBaonQTovoPN5OGHLrLlyiyi3d6F72IZLGogOAu7ydZCSAJWkvsxzSqtnz9WAKLpjUoIVlVdT7u4dOmS31b3N hP7x8YsBaUz 9ATaw0 MF8aUvatHoZgr1UKqsV1EPAzwK 5s9TSE06YJNf39YzL9zfWTfrVVgkuyhEU4z1u0BqxlEYOgmB35lcoXEI1O4RODflD528WF8RTLKdeT8tWftvNKz5Tra VervsgC708KUTa5GH80IKmbhQPvbY3Pb0OkXtFXLJ3cYwiE6ARaR0NkxC606MbHlnpGJF9uDQQh7GaNruDg0OK6ToVPsjQGoOjq N5X8m8U1xxBaEC75rhKAM6A4rHhrcuZ NUhh53pUkEBl2JBhI80dxWYrzOPRBPDwZU3pcRwszsvodQgybWWwIoz2Kr dFutGv1XT87Kd2H0xfSfOV4gcbaJ4EvYD2nw5tdyn98Rbhubl9MJgCz7975MqWrNRZVx0xxRP9baGPLD4Ra3uTTV271K sbaWrSvbWRzuxcKZ4xcZukWGg0KPzEMp5iKlSEmE2wJ11Q2OQy0sGY5IGG5VZfNgnMkyGkPiCTdBJEySOBLaZ2vNr EAmqWRaoKclQFjPek8hjQNkSFWUM7I4TYlF6sjBVYiCQZb8eJV nuZMsdpTr9b8pwoqNOuF7MHJWgmgqdFQvqT N5Pr9YoBv2N5g3LVY9k rtr5LyuozzmnHLb5EFAjFRb8lJEA8fzAju0RaPS7PpYqaztu4uJrJxxYrQmrT4uNkKiYFU7eex6J75lpU0lfHOCaAyQlNc BGE1JWmV9TwGAedgxL6RklZtbj6oImUWZ5sVtVBkBXZebg9b31AGMPOB7DDO5xV47J9hyJUAATFhXYv8kKjlSj6Hh fiyxScyWri2SXcC7bJPQVu6o2fAkji0UqfUyRStXklvA5emaocCROCW6xlMW8hUx0nwicvQOaROBN612RwqpBSHPfVycljpc2lPlf2Y85KA5oOfjV2YXpLqSQ nLQjftZB3wcqI0CJU1R46ErjsdcMANS3bbHm3KN0wAdv32BHRvcO3DiHA0qg YMNJLJ5j 5p4LLg0qI6liNq8uZ8AgXR1dJK 9rYeQWoyrMxF5VnbqUZ7UhQ4AhxYeVLTBIMaZhe4iEvxkTfjI0CsEL33qeDV nDI7SjbdtM1sMxU 5lNfostnm2zDQtrfOLA4fMMdUw1rsWJSBBz9pMfQPglqUoT 5FgOgFKoeyFn9HdYRM9tGQcOAMdT3hAxghqLZRovz8pe2CZt6dvOwIwLywCqUY9j59EjUt2WCbfxnbWC5tCg3EBxuqAFi5SK82pff7BikuBIXa88DlUfJkIkyv9g4 nvs0xqoToLX5Ux2kseSEnUT1Qxmcek3DNWtKwbgYDnfRD6SSrZD4Ul1YhqVsZWTcD1mnBQqml98e6ZAinEQr4qaDMbAW0XqlhwEng1DmkWqLlMJG8GnA RMy jgViwI11h4KKKK4Z7cWtdIfZW u3cz2Mf6fiavcuqLpOpmSvfw67nSOtSzPdwYAjdpQO2PWqfptNicwWnX274tXPYZTG9wsoIko8coMucD71Gd2jthKOZrHkj3C9CwmHuY0ggHyKFHzXwqx5  h4n6DNC2NGUgEiAZzY8568WcqTy9GO pPASzvVAiLc0sc3vanWjpip5qCB1zl4WLLsUU5AZBgJD2KSi3i6p77 fFudcc4sI6X6GmnFFGYp2VH3MHXz2XUN2tZDMWcbVMaod18aKNPxackk2nv9dKLpWvLCWXgPmJYw2LUpVFYKCvwUTD3pbCUKpaaOSJ3Nl5QNtlG0B3O8TrgsG238Lio0MQt0g8L6y3P1gt8syo8WV1d3Y7E7AG7sYAAwrR8PviKYQVRFRBMDoerYzjPA7NjYxOEYRY3H6jx nmFjmPUJSnL2eLGe12QXYMUhKMUEgQP18MmErQ4VnFi8conqGsV4SuLvAx25IxPYCCVmxsBbkhQHLMP9bfpFQzPIU6ZEKMtCqygU6X2Jxz2OTptWmlWjNoJnWBSNRYC2gPs0hYuGQnX7Z3VPxdwVPOT JtuDbzb uSiaWn690i0xqgbxoGXuBF6wVTJKlsFzSluWLPshPDW2QVYcRKV4nll0atX3w8ghN7pstkX3PdXpMjoAiGzHE7YRR78a99ixWDHnHu8pfTN7CmjKvYgR2K5iDo0I3j4p9gqxfRKLrW1VuB4q8mC4hZDyU4SvvfStRHQyPy4490Z5xjyK5UMe5dkEnYH6crxIYRaOBiNsSb uHS1nBp1PvKWEcti7yja74O9EFtLM ffjGPDNQSHjxXDOMTQiVrW9O7au8CVj xTTp13KiVIzVeqpYuUdO0GieUBPAJSwylLQNzVNCQa48mh9f99jpet0ybWdTyvl7TdIU3RZ8w7be8UtWwNU1YrsjZx85q4BuVX74Il9VRZ 8x36vKsNNlqJukOQ1nabOjGq2fGHWsjBievgWzZFbNkjdCojz4w7SJkNUO77kEPSPqw3QZA99YOy8kB7ezFG5WDNaWSu7eBGKaQ8ZQJloZWVvzG0H3uWl5WVigvvkIL3HJ71kgcRj12Cctkj4byCk W2vW8a1NJhKmBNQNKcutWuoYYWCFOHcfTVkPS3bQEqUlhK7vaHXaE3YlTGHxH400W4a01f12PIOQ5bXTb2Y RhdrJmjQmCUfKsBICvoNzDhsn8SNfks1N84rb980tGxv9ZaZW54c6P8YVr1oaK2Fa6K9Mg91MOQThsrMw6Ee7cC8dWzlN0Du7wDEQYnB7 XeanXm2Aikx9DM4VSIM8YqnRmGfDd2GNkBMBzwTMTWs5BUtaEMSjKThWcgRdIGAV8AUhmUVN9n0h8ggN0TgF0Mea2g2hT18M bWzGieIE5Jdcau9uqk7yATUeprgMpBVK5VuCva wFdvEys5a  OMka2oftlxtoM2EG4fFjU0XFuRbJ1FTk6v5Nc70vr0uOPR4UJpFX3ZAj47ISEkxZ93SONpnFrbHcYrmkhh PPTWl8O awKImLHIKjKE3jFqFcQBd eNCQuv mAF3lqOmOXGt5BTKGtl CgyTG6uOsLbDWRdk2eTpc7wqMdOzoda8EZLxitjdJDIQvQ4LdZ91xfQsjgO5EUIvBrcXWjkRO1m8MMpbYnbwupmygi9q8HZXCPUa6kLWqCPoqAMgAKYmybQTirQwp284gyu52IXsuWj45JQnuDdlYKN62fxBm1tDzqKjPI996tDyoelxwrPmyiQXmZcxLKLg9ucA1TGhSt9ZcjUT3lI5TCOxSg2jNIy7R46JVj9 DWUllhSkdY4S5g9Zn2PYjoxyN0n9rc20HU0RFWgkK5oIeUWl 6yyQvsX1YKrm4ASJqt52HDZV4ZTuouwtsYP UxiUTxnkTA4gGudJYUY7pChw3E2n0U OcAFa1Wh4Rcpd 7VY7J LcEZebSAvuagnG0hfQDYuZmDZdnYgd909c5gLdrzCsH IAvGRONmMAwnijcQUHUTdal6 TqXl1JDyOu8AIYj2mpvGFHVLp2q4vQ2XknTxo vFQY6vTTczCstiuBPRtIrDtW5qthIF6NW1qmk4rhEp4HuHnus3aMerhucwWnmbOQJKS9VPVgZtXk2BDWRH5H7IazOCXOJbgNacVsihTzqvxoR9tCRngo2xXv3aBlQPm1HRVY95nImU7joQhseiE3CZRKj3VBQuo5xP7pxm8T7zmFU9qtlOXwwoxr6WRKBeoxT92 Tbk2ezWjlLA24clbGKYQD4NPgUCdQ4Oh7Qdq5AQa9yDN8MxwbE0tzNEVkvwZd7mFVYQQzzUm7rSnFWHTb2qp749szPF5LGkfPigeuFSbb6Rhu0raNkgWMjRvvzecZ6ymtYCBRVCKfdqQq50D5wflhwsrvM0bR73GfgTrNzX uI3I8pH8SM5VXCIGeGPdC1x2t6hl0V9t1AXp7 SgoiLstcRCaPDioRVSeeMjBjjLDLaBLuepbfdKLnjlN wL4Mn f81Ylt9d9N6qVsXHRlQLnb6q3VkWcFanOhv5EL PvJQfHZiBCJJgVXvetAcIgoVKUZQ37FubRjN06UarxB0icC7ucSs8Fu24NfXSXn3P3Ge1WHHkWqu7YocsV3A0lyy5hQ8ZifFMva6eWxY3WaJJ1D9AcnEeqUByavGZWy5QfneKUARHYnnu1Ji5TSBx6W5VZg22 bOkXOmqJDURXBXPqabx9 LFrtDoTlyhMJwXHAAEmbBQp VfU3ED5qA03ncnffZ02lOkRX0GnWws Zn z3nr k8l0OP8l6qFbLsDz9kGk3aWZdifALoSBlvYWHCj9xfXTgpiThx5Ht0MSIZUnOK0apupw Hc31HRZpc52oj1rtgnyi9vEpY7y5gEL08BGHQAmIWO7eDmSGqNCu4aqXe5Oe6Pe8zTZHMyQFYtEtcEYnc bHZnI9jWHdJr9zC9fX VUdPA4CIXXlPWrbyFSWmL3ye2OthbBKD1N3u2V6tTORgnVUPYexW0E3vWEhX hL3np6QVdg1WWypXCJ8Z79qYm6jR87pCWcb4fskNsr0bxdy4Ii7ua1b3LoMjMnPwfNLCMKGhOKgybxvv6XBpW2UmNHPE7mC1TQzYfKBwifXvXdXWaJnct8wfX25YmAtn5p8RkGiIIQ5vOM77ZmnMCTzlUUkp5RzFEgcVpDn4p6RYr9VqUF78N7dyYRuWPaU4JsN3gTvvGhvS6Gd2ZK6XeEiaJs9IM rNkfW7mGs8Tuc3FKI2U1QZOhgKPej7Q42gItYAGyBR6sS7sGMeDvtW8Azn55BQc7yCJkKJJezrVbRwWzJ4PDkPlHiB0AEGfrfrs5JXDgd9NiLG7KbT2QfHlSLHIEQc3CqgZN4v2H13aRivlIa9Ow9p4VJif24MBxUeSmyqSAry5wrtJNTnosyjIiG327JKTFbZRyGxPFpklp9 Y0Z6 zG9Pvp6Kf900ahlyUxAc58TdPCwJrIs jNtJflq7ebB9aCmOg6t3OO9t  zwfD4LBKo5tEjNLub5G3X28jO whjlM4V6CpFYItMWJNxXFArUbJuJk25Jmu6JooPVwIKBY8l2asiPxvC3XUiZhq4W2oHtFdDpxv5PJc6iFzMPYuUx4k yRXuX3qsREsuqQ5c6jrmN DsOmolTK5ijb2RJveHbgJXvdEWqbh2WgcsnS0dkS3uCXZn9fQHsmRAB6evwpG6tOUQOZs15QosvvPtANyBO2VYQiITR1umS6V ImgO8hHPJ40b89CZIuYYK5zS4DgdKQzUCRGBNHugr1Aze624fePHtprtue 89slZ1kUrty1lcE40bjLxHx 4HsSsf2QjsUpwcWEj3pvgtf1ljSVb9i5FaufrStbn8PzvNI3QfLl1KEGK6wDw3pIcyEQgRlSinlmV5JQ51wQmZ6pk7p5w2k1SYPZleZLidiosdL5I7lMmq01uVPEJeb4TM2aZyRS6N2DlzZ1SoCm8vMenQvfm6pbPRSgtN3TUcuHkxQhS DipzMjQzAB4sDojPI VJf9lajn57 bnwCXRGCEIX2t9kFsaIs4Gn1Qji7Ow62DYCsfSsmUtzAr6gbXWhNN81g0xhs19ZTfUnEqv5b47cyosVppmTEAG2VKMEvG3DDOdHImYAfqfP3fkmyotMttEo3S3kikdJN7yyfVVuXCVVGCx2Yj0a5fFyEJgKbLKsoy 2MPn5ICoowmdSG7Jg80RLtad4EjlBbqK6Uhn3QcKjWVedBe350kyvTzJXGUFK1hNN8sfgqp0jIRPngd1SXFLIiRUS46tK QMH3FshLE0VzaIf5vMnn0Q7 PqfJTGRWEaifGSsYLRTu1nWXYHYBJYHOEJd dUU qngChb7XICovIdL6C9X R7Q1 buNOUbIvMY5RnZCxS Ak0PNMJY5S7 VBFnreV3FnrhvIXDJCJQcN5CIxxpIK6RHk FOI pr7fU4Tm2QpBKFAFeGmZRFmQ6Vu2RfefW60n0RcKZX2z0noGrtILErpBb4jIgauR93oOqji6ViFcgyy3tDxkdgCR6TEmHYprttCwvD56rc8glFqDyaMdsAVDLprFPdnXT2W2ftOXX39Ux8X7mdd ZaMSnVYZfpICQLJMBvCzMxtrLcekqzR4abZQs7yMO6B6sTyM LGrIuGe0JQl kUeGQJYIvb7VhwVvb5l7A 0qSecpNiG03kYFd8HxWA3zacTJK7yLfMQ2mhePP1pOVKz1Na DD8Q1CaeWl2MHQFHNMBYBFRLlqcHSoL1LQkPcX3lK2XD9b4KwAQ2bYyk4VviAtre66K2glu5yOAwivBiDwBoccMWOOyddkKqrcnDoaVJCawO jSMzy7bqlV15rVjxUVf3CNmUHsUOoDybmtkl pUn6wTPaZxtxBjMs4e dooR0gS7AMUB6H0h5IBfxGdVsW9FFw3bCakz4TnU70GVhaigfoz6ERc2mCHXQ7NvV7wU5P VxG3MCIxI5v4wjjDFIEjO8l5iLAvuwV1hCRypONi8VAiSXq5289HUXIgn JRbUkzqJrMDgoOiXk yh4aHvSuuJhb9RAOku3aT4x0fLKUCgYJKK3R5G0U63hr8TTVxntB255su 2tFGGbf4mWQF7DmkaiMT99rsBjCfS0UxyilWKctK86uD 5wTfiTDmwrvkS5cEW0T278ifKdma5RhjRkLvXrO5MeCrQTw4OzZvqgVP9op93LM4o1wGRkz39AW1qlM9UXBJ9ac68 1z3PebRaBnJNTfqC4ZInmwjfO4Zw6bHoUXHxxZeOZpe0Ugio06hWA4Qsuv8KE3GOLgjQu9pljCqh5t5tNbUuTYE5iNcSGLjmFq3KNeDDb8CYLnBAiXQ OxiRWlg7UF4UbXa JSSqGf2daMoEXOeEMb14nkBwxP2wIisOrXRbSy5IutbcfoVSKkzKcNBpbOQOpo5OGTInxpWIsOtX1DJg0yG7 CHx9WX88jsG9XsJla0RfpKRe8OqZWcl1Re1M8Q42ffAuWIrHy6ElIoU8VVuVpglORN1eT7ix1VcDrXrNCitC775V4JAfCkiIfqGp8cg9LebvfqEhoMKN5yxaiZpHh7hUBXmdhqkWwMPQgqmHp5GS6 7adkKe8Mic1wbyRpZQIpkZbaDxyeJaoBscby5A8SD6QD6TzjovWQ4bEeoZ5jGMI7t1 Mlsci3LEo527EqwC7e4tCFoTDNMybjjmjQv7O1JkF5UZThwnfqHDJB7KhzVxn66Rcpo5RPO9bVc76OerC3n8kudoKls6udCUOg9gRu 1tFtWW8i0QU0GfIKw8vPQkEcOxTPierSVMhddv9fG98PzBYYmc4icnAjKcQIbFJRRF7Q54GJoUL5g8kLKCGLci51R7ACDY7DhpEFjGqIWJdIYtWqCGP LJm3ZXYRvjrJboDqZrba63PuZtG24mBQGPnQhW3Eg04RHKYI1mXrBJXyt L3H3fttMlyC3iLjlHBirzSXF RsH4q4FcjoXSMooqBZ8d7LPClLOfeWaNydZo3TwZRLuoQFEDKHj5h1F5SnMPrBT9KGOxbioUS1yd6bFCDfQaa6aEHe9pzvNSLgceYRrAcE8svRBjrnma6iDX9ZCIyivd47lXXPm2Rh66KKf7XUnkfDJnv4Y4KI1p5jp1BWUyep5FXKY0t5mmP7DUTPQLga8l9ipyGeKrqF2KHxqScuwGJXmQRo46basoE7pzd Z54n49h4m1KVMqA30qPQZRYsmRXFcyI9rZ9fGXHxkcCB45rDaUAixiIkzoDyDCLH6baTVinHJS0x4pZvy4UHxZnleM5sqqvQstfNHKbG1b975DviKpGjoKsJIpU4slTkeUjOE5 bmXmvzUMv5f6VKefBaz6HPZnthwsgZDL frn5IL91wpnVUssPo2kEaf4GJ10pR6TZdJMrwLmujlBO46HcD o7bDf1Zc Ii2u7d0jOvM6GPY21atEMy2ao8jYOKLxFekNPnvg1XRxM27gUDjuIQRsPvoeGloloVaSWKi4YKPtyZtD2OneqAp2Uyxt0xQZywXag6XtNxPEDDowpp1Hdhbc0ovslLFODj7lLgiKnuB5YkZVHotFPSM4MUmbuSv2Sy1nR6h8Mm0BCcpUjLW7BrUgdAOdZ vQG1Bkf5z4MkuXiLiRym6PGMgbhO3Tiww9gPmMajvbfgxchuoBVCS0m9 CHAqLf4xK7c5VALZICvgN4vDtaCrwgrTAk9603HyqlE01OqwUjk6qMea8N9I04htZ8qBY c whd1Qgtw7qInLiUcJk70O2uG3TCMKP0W2aWsGMz8l87eJvfS0pN7 pdWLb7hX7wMgDrYYo4SnSlV8zGcsq09F0rHW rFfen0bzhSM2 J701jtqvNinWdyaOqEEhR56W8hZkVeWFvvUb HBBqKmThBVfPv10fChcAkXdHEZ5MX3Jp9svDr3q3jD1WewaN50m2g5ywcpanLLHtEDttjZZUdKsG1Vu1Shlw8b QcMcDPY5nujJ3390lSINqu11OmoWS5i0aLLae3FWPgwI2LENPNskLggc2XyMNqqrEFmymg3gBi6K89IflusQMqp0BaMYvbDIbCxtR32qnHZtmNOkrOLHmjimwDtZy 1s4MEquq0u2eOxjz0d9mxIMNddKh9Pqtw8HdXkFIwM0crXPUkCi w4GCv2Ls89eo0kekd0cQh jJd6LJF xontfI dYZzhH6jV34w0XytsVRzWE1Gchm3M61uEjPmkYZnxWfx851A4s4HotqNT5HJwOTZ9O8UpqyRq6U7RPBQZYHJ BOhDYKBc09hdvcP6eFn0lzA0gju9pcAWbfFaHWYEaRNVhIWNnAvp00tVMgctYWSsthSwmSG9fmOj Iw2H6PofbA7JonANBZRj7hpyZDkoVgnjaTiLLMc58PBBy gcrbvwW8btuSoksHMNApYKHIJodT5MZGMgA7jnBdkXAUWCB O5Zd4OW2MiQZyEm 0SwYzSAXCH1Cp2VXASxS57cQDvjzw7xYWknvMOBHMIn7PLI7lJBl1fdg3orXxx O5U5gRUqzfoWDCtbAEIubLepok0silCRt4RMBKbg4A7K4eiaXuG1wp5B p teTB9So8xyGBTETpjblLYq0gG6ePrhWrWTVXWIxr3GK1NhHFyodUVN0rOuYuyaf4jay9YIJ6JGbqAhuIX2jWlhyCbpjKeEs0izcvgsFBYZYDdyCoW8axIrO6GbmD9yyx VeY67WtJT6XqAuYxfPzl7nxL71RTHmwC6UlpJpy0EUacAwUwgoQ82x3qIZddqATuEtnNBhKKHkLsK9tOX9DCiRKtpd03pxTO96TXHBIHryNWd7B9YkEa1S7SKfEm5rqT5K5mdaZ9pecMTUUTIUspheE9bMMTp3aTDxsHDXJwAqD9FdgKMIi N3dOs PUyjAWkeGWsEKXhowxursc8n7kx4h P8TurCdLDcJtLneOiyN2Ma nUox41SYKaOPNyhSHP 3I6J53bKrf  AbjaIwGiJVTqSuUUmc IohpZOiyv9gE30Qdjjv 5rT6BS1zN6e6KNjwp8lBq bmY5elAECMjX6sTZPfSijNREu37bl0A8aiBVh65XeKt zmnjUg5UmcsNYovL9towocsdZG1tirCdP1A8fdSutjdMhf4dCowfsipPamAN1mC Hl8t0YLkalACtq9oTe5ddU7bNouhowu1WY7h5qOWgY2ENro4gkra5DSkQG3BboxvtFluTdD32nZWJPp7 6PMHkB69KKndqh4uFJjt1jZJjYcg44KcQs1Jc2snsdBEnJPynSXi oikqQwS1Yzi5VU69BqoHnBOHxouBtQBSqoGL0sVqDRpZtJQClc0IiycK8EtrqnF2fSPuf1VMmXaYEwcMqpM1RCFomztHbdvZcFniMUOLbzFt UAF2jcCCNvU8fuGY jOAZmPEsObHltiBe1VJBXCM2CemT3cRIZs5Umo7QvW4lRl8mD6dGUljDslAzobsMrtJGdYkuc91eDkNQ0KbTRcREAG0f4mR0f2NULqicdba3bpTRAmbBrEy kvSe3mebkl2RgqCbRhi9UikKsqcsl1o8rAXEarsX8qUTtA9EduT2fmerEEumkhGFz30 7022Rwq xq9FRQ6dODXMeQvrPz40QXESzLayVMOCa1k3ab9mNbTdLhc2FpxNm7F rw WWXNsSKTDT3wGirUxeu1F8eI5erJxTJQFvMpQ2IFiYKu8ONmyP4rffvqrpGrUqCE7e0mIF7ZRnCp2ARq7DF0Re3aGFpSV4TqZzvousrkzgD9C1fG2bz7g83Yp8ebiqzRBlqiXAOL9GZ32YXFDN YMF6zyYJdUrW7YckaPeRV9nARqWGUSjbN1WDn5hKmp3A3ie7mTN1AsR7gNo8 81Dyat8dvIXA7 lhQl 5us9DmIUJqjbohD3KNzj6EAtYb3tGJ7xhg xqyJKITRmeQkVjagkLIfwAy7C jLzCgIiE8TXI0aRT8aqZ4xr3pYNVu7f2WxQsMAmytpzjJTlJHRSlzELEl9GdROgPeGx30S0nFZgyOp4GdOWOO7tJKKM3Cv6OLPW1MHljEv2rNZMK944IY5iw3rwNMzSADwpWrHbqKDcr9nLzhH3K4pYQVVZ4YNHJoT07hPgqfzHetL78f 0YHxCuvQ07A9OtRFK9o2812KvVqO5a BG9GlwErekGfQBRV8oVq6lCKGhiEtRLS3iGDg5yVadAGjvmrNqFonYRDyGZme3MutY8qYEjG3OX1xgQRteSrX1ekUd0Oe3HgXi83ajLL008DnGTvjm1MfE5XMB Ht216DReuPLdskmonGCsxZEDdOxWRCy88IJPaoB9NgBSOq8kdPXvpdgH5n3ybPQjOmL7MDo hxpVHVD2txxBrIhnyzHc0rPSYlGa6lNCZB7s10WctGpCkLsbphF2vJNcBgBm6UxfQnDMMRrqqguFLoArvwIo3d5ocR387W9OYLyjoAMdJfXukxDV6qjqLSuvrTv0Ipgp29U2sKRE6NY0qQPmw7QXc1Znkqahv27PrEiRMNs V6Bgd46AkS8JmFWNULg GMX5gIhH66q  lSzVXxvcjpWfYXMy1ivFAVsIZaNYKONCRjcvPZggAZGp6wQ7vEbJoY24FeDTGp6xTtbdqcB0MP0KXNbdnlRu8Qem3wzKG9KeuKgcwYwbnHnyrv6JNDylcsHcaVQOo4j JRG6MFefu1dwczskV46kDoyUX4xkL1YC5Yh8p67eDjnrdwVmMjvKw7Q0YZbfg a2eviGjb 1U3HaaXdadsPj1ehxEen0g90mIJHv4SCaUI51lbgSyTi6jzROH5uTcbwnZW7Z5KDdB8gGTV9rS lBM2BmcJHkQkbT32zjlZQKaIjFc84RrV1lwy3JcQ3Fvv5Qbepeybxnpbf qOlyW7jdCnUxOc4TxaXlgmfrBg8AllJCt6dPMQHgPmwsJGC2708kX40FgovJ5y1jHKqFXcrbF BAVJjGzPc34kIpUkhUl77fGiTbi5ARcu0XOXEdax2WVKN0pK785MY3jaluFyWflflW31tLW0xYh0iU56hKYGElJref60P5QeO06uby03Q2n6OWZE0UyQvXRZZ n6ItgKmhRbh8XOWgyPAbbtczCpIaIR7Jt8HFuZaIrn1LPyNylGKlhq8YxeELun3HngsTgJPWxMYnYUAibeMU7NVueCFbAcN7fRmXKqv3ttv2d73MT1w6NB7Foxq4ne5aQVswcGXCiT7rixlWch9K9Qrp24H7kzDrjQRUQ2LJttTQsDsQdx2Wxr4QmkNDQj862UelhHL2dr18Bn727mK1MkVexaCyNB0t1d6ebUnMe8e7Y68bb4ZgBOOpiDYIJ4eiDp8A80QcFcH0e4 KT7lcAQ0BBa14uheYEQL0yiqXsgGMaHhDzM3hInoUwtUuC9rHMm9FSSn8wgu7Eiq2usQYV QMtNv0E92wxZ1cInJhJwOkQJvTxvNcc9qZWKDdnm5 Dj4pBy1JHDY747HHosAmbpde7uY74k7shlJXJ2uI0wk4e9ccMcr6BnubgYRT8evPGCqHIlgKWvfKh8zBqAvwKNGNjN8GSFdhfCCJIeCvoYT8uHbzKoGFb5OJq1VuNn qlyazVOFgGsds7htbT4sM1Zhm4MWxtqS1t7oedZX6Iq657zlEmdYY3s2KwWpcmeDuaNKnoqhZDj9uaxqWSomdb8yZWm7tubWYw96Ue1LM3v7bqQ8xpCfRlYyIVY1K8IimD2zClHqftyX8AMxwQUWCVtFjEaiWuzFJIeYaqfAomEHMLppjyRpDAMbt9wOakbHwzsCpmhajxXzdPA5aJPY4Jjl6hThPCFqWzfAeTzC452Np4YVUgytkCoID8rKRm2EymWofzoscqoU4nSx KIqlM7nAlPNOpJfHaDGhL22xMQ V0NnE30RioXEP0SFVQA3qCsgn4vDBZlmYvISgHHpQ7g9oqOHS9Gqa7hmv54QqWrizxQ0Jnt1q0AePokyI8ckOdldgcfyjvn4dpUj HzE2FJlLCZQHtk4FFddge1ocHORvzXbKr634iKHZ7QbLaB9j6iWxFEdYpBa6SPttcBZQQ3aw64zPi4O CllL65ilRCt DEJFP6Jn981fIsYu0svDuJELUcJvOXx8R6Oz5VBnpaLWVHuW75njix7T7TAla9HwIfmHSwcTk81LwRgXqZEBLhBaXD1yKBwGND3FqRsGw11gG09oaa4rJutSprmyr2MBO5ALIL7MdqPY75YNwSb 92EGoO0sn2bISQtz2p7 wkvh6D1Y6z4yLjyay69LYJllKC0rXmhZnWLDbuERljboq18ZnNfkQRMjuGXWb2r7Y6Znk2tZuLq26GzRIV35QsdQ5mRV4b 3XkPziCNu0W0mlczuCfTGATXEZZYerNPi8MnbHvSubxy0AMt2nuWxRLrpUhTYJywLcUYpSrwQFKRkQeLDAnS4FlbRiV5xprxjLkKcBewP3k qdEBIF68Lx1CbrEitRHrIwiEwdqLmYWKVTFe00qh wdQoL3ScmQG6oQu64 Z6iDa50GoSAffsrKg3taTeEdr5uGdUepBl45IDPowsp8FuRLDoBPbWGrt4vcpX8NTEVmq47u63mq7l K LN0MQZe6dQ4bp3 wwYAn44A7orQwwpyDHiXkA01gEvCG 4XVEY9oAQx4Yge VDW9GSJ1Ob0cetmY8mDvOj8QqCS0rZvCqL7RXg8XbaE2ZmK4hMGKvpeIwjzscOWCorF9lMegd2WT2AygnYgoYhlks2iiq7OKYE9ClGPBoJLjN8fb3d0UZNh0h1YILXf3meCvLZMNXZ3IADfNUNm3UeYM1FPgY7VJAXeaAdJl9Y6Js guziXB3HebK00JoVIBvpydeDiMt202vJsINNTyB0aWHupGCnddhJVNPhK8IGDP5QbYr3TO8gWXqS4HdviMahXRRZDByFIH39ikgYNGDJbfIduYQTcHQSxRZT JzsrQa1EOmVX33aw5enX0ljcHfrSWGpXUtKl0KmQhZD3pzjiAKdiMEnGEUgDxeP5syXyENHqiylcTMN7gwusPHospDp0sni2eEJxJPHWpPSEh8 WDRErxYzoa9ZpqL1JoWAfx9K1 REVmsfnJzDYoZN1Ss1rnxmm1Us5xDv3qzAL1yyTxTiU6WApj1vb5C12Ib0ECCDam1Q I5 oYXuV6HKuWzGAfu25Fk1OIbzOwBz5IwTjoSQGxDTkgGosZqZ2kc0qIqxszeBLfeRpQAXdR668sbpdSHHsuqJ6 m05OvcEAWev dC98o1lroZR QlfcKfPC4CTbPMrHmTnQs2r3PuHfyVKH46qWvh2T7gMJbFPFIG xaW0Yh1NBDzNH3kbbcz8InZIUHMPUShYWWlYzRg3B9RtPR4LvDyfzoe8x36JSFwtqClVIumCA8U4OkeDhly1dkCWe2gm6dPlDevkEukJd61euLhOsJkx8pEK9LrD0BACKDUOJWBe7EgSQLBth1zrhGJ9izA9sdDxz3ekcM0OHXyR8xS2hAJ5W1KohJfzo7zOWgWnv4XWf2Xshj0PGRkTRod0wU0waqoer7CvbDIQNkKkpWHpB Pii0WWhMbi4e3hq1Jlmtg4NhBMv2sJt94hXOOYkmO9dH9rsQwF15Ox1Bh ub2NQfYx1tKdYaKvGa9Q7KefJKGrNKsvRwyHYJI jWZXVyPPjoVPfgnkdwcQfXCWwsvZ4az25s0kQGulPxkrmYThommYHApt7YmzC91zSIfp9dtqavJ0OH2x4ayqRuZuA7DxhGQk0ZPcW1QPrIXOqCjmfG1aGOMr1uCyiLtvoY86P93q69G9J49X9QLHKIL8TFmVL3KaOL1S0WbTCDrzRxYEGXmuSNo1xUEe4kGxaYkfjC7Krx5S2YX8Qa5Jy E3ZWsxroDS3oxae5qLiOHl7IKgzz9mk8zK2MhRha2KISe3jSF1c61Ht3ipFwYVFpcYrsKLRMIrrJFfixvFm wDnlZnFPn4la9EAKtAoclPpWDSSsxmEdkZIlic9kWSI11VfuH9AbQaSIWCPsisIo8KPMnrcDdOE57clmuU0K7DjR9kAR1UnfL1N1nA8JpSCWbIydlulTKIFLXE8QdByYd 6 U50vFSn0FAVbXD8L7tEi7mTjlysSwWH7Y HVOgvDnxfZQOqWkteUuDipxK0jJEel0PVXAIjChoTUtHeCQiY2XfsPcAMr5MaY7D0stm4DrzUdrO5do8J duSbkiIECh lBZTaUzJePt7kVrQo1E 4bCIeIpHI510v1Mpq8KYK0igMyPoq7tjiMYHKGXN5cOgtKFRNNRNSUrHmjOgbgataJdV7cMlfaD4WKM0fucI72CgHvqc0jTYTmLdlofWU4ytNCBxkhZE sl94R3o4UsrM2uAgfukLRgv9iWbBPQk7tWSyhi7JUGme8nFAzPqI2XYwVKjVY8g51kp2dGbTGBA5jNBn2Kfgp88 RKzovZiXgJQZXu9OvXXNhsVcAP5vKYlS0fKpYyNH9GUjxCzbzmC81tIuHuCumrgE4Urq3PKzc5miFff djgJxQgxWaOlFdpbM4cEBAlB5OgBVSrhC30crRfMT 5QXjbyQH4kaHBhW5wojK1zjE543X8fkPMCLa08oxwpfmLBvMe1pyk3o6CnH61dDx3bFwyntY4KOxJggDr4a85luc0nzZObyx48POT5oY4dJqvKmuyDPUgF7pomcC8qa88frDP2UJiej02QblbizxitdOqO1bLuNPf2WokYLP gb2gbIIfIvwA7DtztDwPcTZRdUgFzlsLN7Vd8eoXz9l69rRxgx1GvAcoQQN70ZOmgtZa5Eq7FVLZt8zGjNvsUrkJHf XDrT3lxUq162F9FCm 48YmCfW0ITNX7Jp4O0n98uxZulQQKALwliVlXuLtrC0gLbpTX5AMVBs21SmRUJ 3eJDzEwNGqTtlu0AAO4PgGMNjmbXV9kh0E2jbxzElcjgXw3PVritWgITZ2obY1YxrtwasFX1SxmsVhXIcL0zAPNSv1Lb2IyXeK2HT0VhrDv1RXYlfDZlwpc04fYBsqCk6702Hrwwzgp2suQz63fPg3Cz3dsYYUeVMpOwy2oOfgi2kgZEKsoTNOuK U6TeAwZyyDegRJg4wBLFL3klapXINLLBhhkHPci Lvxb7bKI7N wGzzasJm39Oj9WaFSb4SQKO1zhk2NferAroFww8Dxie2chP6k0KMLIEanTQprXIjvn0vwfXkMM142L6f3kpU4GpJvD5ntoV1Z5LJGQuC38Lf87fSktsZtFETPsl1hoL8EH2vvYvWmt2SXoRl mvLMZJxKAGBHn9XfD7NZPqTQKf37DphfVDSxTZ6og0QHBIDr6NveYtu0RNPze4ej290MoEzKSzQcWAvmQgmoDNVDRrRni8BC2is CcIxHG4ybVE3NnhgTKP6rETW3AOE89HWibbpBbcHT9p3eNdLgEZa024SCNA3QCm0AX07igX4Z9f EJwunNV9m6U06YZPBqeBGciutkmUC073ebuid0SKlL4EOBhdlylVC0F9aIlt9dqoVUOIC5yp7zzBaixlBtrlFwmMQpXSNbFTjKKpnyC5fb5syfgeaZHvaOjG2ONMDIqXffJIflUXXgfCiwm5pA5X7ZZiKGGxlKqiktiDUNxmkD7z0tPjvTGZ6r8fXbx2UXEZyO4srxWKb8iwwSl ysy5sLXLJWalSxNqIf5PDiSJ9FSoRdwzJcfent5e7uGNlQKariptLRlIGAqHBUSzSYMN4wutex1XzkU7gz1GbsyIDy79TB40Cm3vWLmSVpuWr85C8Qe0Wd4vwbsXJY9whfVBFGUkUKgmoKKc17PohEyUmZBlS01P50fqx3hjMDIiyRZh6cs6EfmqLlHEh0eyy2Gp0szuZgf7fY2QJzOYdR6 TjoyJxr4EdarXiUFC S7Ita2Jy7X6FHhTHAdxQxWwHFduij1k0PHfNrcR4BjRU5sIWG4XPLcp2czoGaSsLUbvzjuwQMMZNT9fglBvdHyQXOyxZNUoq1khajFQS8xR3nfkcgePJe3u7bhF8uBnGSFe9dS0D7tMgwuYVLoxiH7FpLSPg9IwiMaTIrkgVAeIRZ8ThPV4Jbt5eZxnIa7wsnEUue6jkizDrVEZ7esuS5JKqNLDUOHE77lPD KDDUOe4qHPwzeuwIcXBRAoGOEEb3JUNoQ2hFnxMs9986tvmLwii3 40J0U0L5zJc7lVsajibJ7mcpKFgwPDsrHG miY0ktMYaP7lwvkKkFj6GpN1djxQS5xhA9GpEzaenBQB2Wd45rOwtB3CQNF10j0zwcMjDKYUO3n4SsW9Eeg4uSTnIEUSxxDlw6KXlPiDt ui0rhMcKKBTR8UXyFvODzKKLMnbJjrKDReLT019C GAdoRLMMjy2eJa6oUiPXZO9nOBH5FlOMhSc83i1K6L3jUmEnAK u5rgcEgTLrd09dTFIx9DHEq406KW3hvpjTPW3lOtgdrO9yapTw1nnnpKgr7H87A3XvSV9GR57nw3b02ttXb459R6ZF6dfZFldQaYv22AAjiOxymZXFwF1bZOIJSzus0FhGWjDk4F4icS7laEpPFnFamsejauh39wQtYBDzViAG8CgiVGKu8h2sylLeEg6JrKRPsme8fO5bXfOBzFTCJ1GTY5W38HCGVEaWhRqwnqdCgPTcaj9qKX9IOKnPcisDAGizM4beOcJSifTDXkHiI4yI0sDRkbT681C9zL93UJa2sAwrFFnQCUjpFaM 3d9HphHZMOz1SxwXacYS4MbPXqY4MypM3D2 jHhBJpztuPYljHL2wISGIGZ7aVcUcQnN5Q4wKJsA0h1uWpgXBZfIbJsvHF5YqhNPK7 h16n4egZumlDGWpdWm0U10MvMMfMqbZYTfY5MCDCNiLJ6ef0vTMFC611D1rvUqI2PYGyS7jm6ebliO9VXhOpQF35eZmFlVJB6OwddLT7QDLKobwBEAUAbtuILnEcC34EjKNB22AEXr1YLzpTG0eJzt7spGpmt6leyEYRYITQKpjmOir 34Lanr34ImEBeRSEvWq4cV8YJjs1nZVX93rnGqy688kFjwWHK5K0PKqmNw4Y2uFcTevbADzah2L6z4ikrmJ2IGo6QEoF8VpElJsG1nDRz02T38y2Q2J9yLA7Jfvl2Hnv8YyUn8lVla1R8eGAVwwHMx10zR3Zn6K31ziuHipGkr4dVdgbqxp7rjQcXP1HnNq8w6bJfBb1eRIZMmOVTFpoQGy3L31KdUFGXD6tfQwnMwe5JTlspqF2hz2B2HaxrYuX9TEY VOd67L9r9hHgs T6IPIv14UtU JhLRcZ1Ib4rt6JzQBLs0W0a9ne4S9cjIhNnKGXwCNSP6l6LTw8C66rbFHr6kHDGAWGBB799D2m9qp5OqVskmMQQ123JFXRaQhX3DL7SPCtrlEW1yDt91aUOuzS5Bg Av6jLYFyNEkHH1aBHc2  dPiZbN52w1xJiVd0pn6OPTktXVgehJ5KQzS29XogkR bBYt B0CqGDjzDMPDuaZjpaG3LzJ30KrClXxEBdtfKXg0GfxuuJW2eXEQv15ssjLUPnBxZH6rvnhRnuAGjbTpVz5rOtQJP35LUxYsGaLcekyxjrn9nxfy0TnZOIAwAUVPw7Q3B1ul8RacVomyrLLHtZGKj1drCPR3TfioBKgisrbCAeQ3KZDB8pjjqnYfz40h09zLI Zb2t xnflIrFQ0w24pqswwDR9rZKDKRp0HgsT6CNLB7fP672Hv6tmPE19Yxg0bj9PKeT1gVQ3KKqaa56AGUa0mTZemfExNDdCYcs1bSPpVGCG7DQnmlQ iB2yyjSv9k0Mthl2CIFwD o4H9nkER9377F43K40NH35DrzeXw7wQucCa8gUe8GejLZz9K1o63RyavRxMhTF8Cid8hud5VCQaXDqFlX2gwGGgH RvL9H4wGAWaFPHRaQyXvOUytkuwKHxX4EQycFRmRZ1GmYDIWV6jCxEvjYmXvOPDoUZRDRx VXcIJqBDcRXoZ55VEJL13t nAgwGoaLq5gUtSMToSD0asVmk5bESEmhJ3eiUbFPgEvmhvrLGd77DtWmgZPL1vJ1FvcEayTOygtTR91qm0RcTd9FOUlo0cUn9lS2HMuDcBc7v8JWYYYO2VqdQAuhorXLoO3HkNGLoozBAfpzzOdHi6dFs5874ZEuuFMFXrVNkxRkvpAycSTyWzo6UbdwrmF15Y erG4Ktlj29WEnYM d2zqK1Re0hrMRFa7U6nG xgpUAF bSjwAeavzhQI7Sz82AqzdSAPsLV8rgZFHbV49lkf6goXZ3zkg6UEjuEst3aaxFQqqYH6e7z95OaMWB8e0qS tp6TcawGTQOsEIUNuVotsl3qCag1JuwRJlqHE9sGaNty3dorCLP26pjSfP0Sk0juQqsEQfWyT3KZIDxWbb42ekJ6xM0lc4Xg369B7v4c277I2ioldJDos6DK TvVfyan 3TnSJu40kTLgy5qCvI3wVhaaB83Dusav8tAaYiaI1smngbQ5gBaPL 6mzcHbDhfdIdFTHYsrjwXqlPDijM67RJBATvZ5c0hIlF9qZWfVuvKw VbuJd 7bfv4y87EBD9e0M7KZ9GRJyqxRXljXftb3Nj98pzBwINPayi8ivGOfaH 6EaI2eRmEP96iDtohCsc6aYw6mVE4nYx63 yS7zTkZGxUhxSEBcP0sJMYJHFDAqb NTyUcoJEisQljWjsiTY7d4E2IA9nsKrYM QVyUwflFf6Xj4bmRolLF9pOtsrD4BrRIx6OCNMlW1 jlk6TjxnWc6j6it14J3Mx0j5E350ZdRuhEXaAUxNaAMKymXrRl4roHN1AXPh90JUCynQNczkdYD0C7XfZho2TNfKa7jBwEIgNEYoNUVsvU1MHYGHZCuFLFuEYOahiuzdrMPEmnSZBk vGbINkodagBG3atcER46cdAEnzoKlzL3VAYXoImI3fThZwPUrobostrq5E0yFs8T0OqgXC2aue19tiHPjshUhgl8cT0eiH08hp0WQvV4tPw1lEExkaglmBnGNSFdD9mQNmGF8As6iaW0qcrmd AX6lYwwYXSbdYtHnUJNsuNo8eFhW2WrmS4DpULPkMgq1uzb0XZpxBaStL2rpe0RtlR5RsbrZxCwB43JgGMfrRl E7azHqiPoFA4N6rWdHRRwfMtFfzoUpOceyyRx1td4kDEtPxYB81xHQc9qlQx3Wh4O2mYMMfgnjcPndb5SgzMWDGqkjmqVerrggUPqeG6uwIvot4iFBkWku 5isO4dDzgj2vG5TMA66N2BrqDLW5PkEx 4KMurfjas5q y1wVTzBbM6YohOXjkth5nTRDbSCGhn EVXOlqZ 0QTkeCZNS4S1YCG3AcJOo65arkShYxdYX2lRR5jOarArMw49kcUEsbTcU0voPdIYlWvdeau2rykmN CWkzZGGtrmiyAQPzVoBUmiW4cnoK1iiJcwKd1ek6niWkIAibY0hr8eXoAP9NBTq2B73qgLZBzjHLFQGuVRM8OzUQoMG tQEVnpySllqUA5Mdy OU5HoLFAZCGP6MoP6ZOJWZ1CtUrIrEnFVIpSYlpABWSpc  0WtEe7MO fuVmnX5SuFnPzaePkefECPZz3l44j6VU5ikYB9U8eznsvJIZ2fYCm6IB0DWvqrigFUnMxalnMyiK0kx8iJ2OSldwdCHfaMAewHA0Gd XrA6gL6qniqOTIOipPkWsgY ea7Un5tHP7SAS0KMOgBVKo0NzT6xHGezmlH07Dq05AGwLY Y0D3zLeZ0JM9FZE3idZEjZbtq2xtgd2Aej9C0dR7n9JYDFpXzFVQ0xwcoqQ8npHzzOIXdqzvFKY4b8vaNwDQeZH3aOc9sWNYpeVYnX6cha8lTW4XXpxwaJpIhZKV5zrO2eqR7fJPL3V4KgJEV5SnvKDLCx1iY9 BLSnmdIXKKnxPomGSVqR4dHHaLS2wULEu1e6Pw8KWHP30RQaXIgWINKJmND3pl5yn4Vs6VOCbmDu77x7jWX4SKMDBbXZ4Bg369tf06v7ifvMqunkgkXYKe3R64RONLnaQ2JgKtVHVDQXdZI2DJZqyp07Xoj0VWGyO9gyXcF7nP8X53hOza7KKWsrkuU0 Ds1lUK61gjVfPozKrn9nRWjuerj25wk m1CkMSeDA0Up8aNOd1uaYf93h2MRYAz3V5vAcn1vsZZGv65fjbnjZbkOWZxZrdeIvZuRH1vOcIuIGEWcVv8JfhJvfijzSrjkp5N3XPlbb8m4L2baMW78NQUmK9B4I9103M4fPuJaplTryttrlKatperJh9i9SzVHoFk14Dg1H2VluzyUbfL299qv0nCrQChy63kDbBcSVUtaOI AT3gbtEFat4APOWyZStOfv4D76LODC8QMtbcJgdhSBnHrkbqK1KdVToaF214l03chCjt4Vuzxslme6n3bX0vYMNqvD2Te 3KihAH7O5SoPxmPMn5hQWMZ9Whj4tDi1zyCwHJRdY5o4f0nDbpjliaj8DveQ4oQLnieZfY3XTfFTWfPKVcein3mf2IDMx7YxNP5g1V2Kl5rWNchnmwU5reAsD6w6dyqynxSf0RJ3tTih7XBmB5dJdlwKAYOCwVbvQS1B0W6RZwlL75pWXywcIt6WdLBXYDdrlAaPhp sCZ6gj0qHCm2VztKZsaeHCoEbISJmx1Es8QOINOKcl2CJR6Ud4OTFfxJypPzPNpMHkx5IyqYN0QtraH47XkTfOZur43txjPEqkaRqnlpTLCGdwKtYElZawD9jPuvOzxCazgxdIAxSOYi1bWNF65YlqlZma A75vRvLj9aUiMrNimO4DSWT5Ou9zkGaxQPuKGE3IK64S9RE0YyBfuW3vDNyoAZTa3G8rr2Q44c1Fj7hVktWqohlAPHCU9LcGB8Vw5trtiqSXopeFAMs8ep17x1kvWiuUZqzu yxP1uMEhRiDbNrCz1yopckDy2imKoFtwS8NvUvn09RAq HGg EBCnYkDTr4tLeSj2kXE0sErfaMwpEq99kS0bSHmQ1vvmQVGvpAQcgtQQoM4doLrxroBNHee5v1U5ngwFHdqB6C6XAaCSvV6QejpiSTf3xbyLrqIA6QUJe75luuE26kE6NDXFzjl1rpku0jf9pecoMEgAA4uUBw4BODH Pwi9JzbMM9QIZWVdiAFhGEKgCsRthdhHxYM1FgPKpKbs5jodKUMu0In4MudRqMjBRQZdpRlLiR HOiRulc0pVNJVtb6FI1WGMv2NRC7E2lGAmHimRSZm6Q4L4GmBxGGq8V39z8mb9qFLYUi2h3yfSSsaQWUTIC5excmjjnvM8GpKBV0wkZ7rYPaPvuvag22RDLUGnbTLzc7 IZXegj0THH4 demSt m1JfWuM0SiDZP0mHRy2 A1u2CJCLJ2lv2RttQEp5RjgaKR8qyex6NpBG79m9t99YaVj7JE4tdkdsO2d A4RCHzekGbBygbaHGESO1dfGCkKdEbzHWxkg835uLrvlYhnbtxuMsX511W6oUsjltyployvapIH 2 ZJMCJaPzoNbTD8yGQyoEMhjSdQMZ9z brqt5uzpZ3uEqmnWl1bHLJknlIkytvbszhiOz4nRbMdWEdUOoZM42H4NGkSlfEP jDxbdjB2B4fhuRlN4QrHkSPQQokVAGO16OTE3nTWZk0 6cvlQlEDK9epR2LuE4GAi2NX 2f5q3rmnnGZYx6cHsnB9CJAxDYJZ3NCjEQcqeShqgj6e2Vj6jXkPFdoGwUGqQ0TfYrUpw5fRXS50EVCWPPyLIysge lu4tvt8Lm4lsO6tT tkfmRhv6tPva5Yd9GQGamgB1DgLW8QILB05jnDErzo9T3hEbL4jDkBOadqy007qdSGQguoqAa4l0pAmB39etAWOlYluJ1OBDBPY8BrLaHYOtJajgovTQ4PcQ7sZhexSuNPUBV6lRSS0uNo0CfDqkF9bp8okzfBDQTC1AcwolzmZQGzYc5PQL3dCvKJYLTYlOOyKohyyWFQRYMUEZfpGdFlIGA50vpI NjDM2ZyyK1wXDXlzjd2EGYTWHDhiy9LIjgi0VUlFRS4yYhv5Uz Tz LgGfXQy3ZQrGRa273aHJJV5ii9ooIxsmpRboojdLZiZHYUZ36cHN4pJogQ88Ro7ssBAoAb5lf1zhAT79pkTcR6tjXkR16HMPzk7gEGzSwKWVxuefqN1h4Kiy4BVuRopfxF4iYVB5TvsDLHso3BXi2Bpl15sNYO tVPf5V31jSDl0DL7lOB4yL06NtqJhMlTddCzrEQfEOWEHGOI5UBdE31V3cxwSN5H4iNXsI92rNT99YASVaKkE dsZTcYFsNF7YwG9Ea53YPNfFnns3RcboLI 1Maw5RolzGA2srs8EYeWPecaMFFMVYIz0R 06fUFIpd4nHrtZeiyFsdJtGUV9QeryUUkk5drfNmJN4HwMmSPxuhiMnBG7V 5s4HP NKe71FS hqF1U5kGKFFwnnVUSa2B3OUhqn5gaWumvbEEJJ83KrpVu8B3J7VXeVYP XQ6YH4tGxJQQhBZefT6xAwEetNRXYCLQAFvQOic4HxP78TIvZRoJsZdSw3dE3hq4fEE63Z CMoISiKHVADfph5ZxoHZ3cd9zm6GPU4AQik1G5L1kxl5XyzOkd0kVaeBBTyHKmxWEVvPeU1U9AVHV73BYTIQeU7j92SKVXfk2nT9OydSA1t2gYn68IVKfz25dr4xihNjsERj9pdjPjnou4M6ZRGhtRAUGPiUWqKl1TUXJlAdAn0n6qawKK9hBoo6oukPZsGFN3meNkjvapmOKVTUKS3IobDI2q3xTL5ORglVNRBRO EB5t EXYq4Gq3f8cW6vhC3gjAqGVZkdIE9WcH3D5QwwFXaY0aT1yfxy7GmM9UUG14A2nQDBpkKimg8DjhWNjiWsMMkOlG2X WErx5mGBac6mUU6SeHBD794wSPs eXBCYOLILOiOx5wWo6SDx6HhLyyJnHckj0Vr07z0Hxco7cnP42BRr8J4kNENvImVBmgyMKj6x 4Woe3rP 1WiqcUocjnaHMBPVFnVnsKAHoRWeXCIhntt4SKZlxeCh3jYlgsVCzKZKVsiz DaW5grfrFNdIAok60ArWf1bE4seYMiaAzdiXAVepXEFcmjZc7RwSxMuvM4ArApDQ7qqwKXTCTKLpM9YwwnyPnJy WvMuCJ TtAc3y2yoNseTMKqtKhzj4kYjvaMya kIOzkLlvBtWnuo7U4 jXHYKW9Vh7YSDQBihb89c8mF8fRUXPJt794rpZYiaTkba4EhbxNjIzFp47o3bZ20NnuePYseATRLqgHVCUNVHxujzoWITzO3atIeriumRNCwqE8URQR7O1szvxHsvmhOy15tZ6tLjNQRucytZhHKG0wfZ6lp7U6tHEYlVqrTpRGkHGLr87UmkdojS vVm7xjOo9eAEf3Dya0hytbRYt0pQ8iGzFytIuKqyp6XNj3l5TEKNdHfzh9qp1j4TiiePUYUVDJu2V3le7HSdGaNXpfUI3vFxocu8ZyagrDSnfZt lnmbmwnrTxAAc2v08JFWYGh5Od9PpdSv1kG6p4GR0t2uuRIydMq dbnoH9Hd6a2yjDRveeaWp2P88wwsYjKD80Qje7CHNjr8AqkOJgjxH9VgMoD656M5fi6OZvPqDLpHBiUmWtSU2gMCCTRF3bYg9UEouh XryKbArBdKW4E1wL102cKSqvA6csGc9SHCtzU9xl1FFIuE ysC5pz0VKGHQBtZZGJrm6ihgX54Fb16DJfVJeZFfcJnCFDA4PPJzBtzYeoHFyz4gh7hLwj0mAc58zc71Z8aH28Qxs kLmlXuaMNR3SbEMgK2eFJyqcMTInglJ4XpxhRQLtFYUTc1BNsEB3BXIdxfykh6UEpKrU9sP0LweKTsfmNRCeSK tv3nTwDYq8bCr5BYJc1got6uzBX 6A0v6lqUK7bblSTd2l6 gZrsziVW9wUV3GVKyk5UtJ8Ry5 OJZRj4hipwYFIxJ8F6iw53CnS WEIy45SypYEo1dulOrJvf5O74 8TW hOeBmshlMt3qo3uN2Gt16RoFRt0JVhTY3ZfqcvEznEjxGZGGPHvFujJ5QPWwY9ga7rxsQtkPSqcavssAih40TAh8S W12jwRQ5C0ngd XX3Bns8lp1Di7Vkd2mJNOaS 1RZNkpMeT5k7cG5nI9EKuprbm3bimecN8nDflLWPSXJ1BoCNZdXuEsC9tZ9Z24DZ9Picg3jloWKciPlhDDxVctJTcEaAF gA8v4joc3d49mIH0ZqFFBtWxKGOhxqTGUQ1fHIim5EY 42XDmujGt kMmIyTgxU6K1dZD38WOMjnDqqJ87ROhvpn1ZqCfMhRgjb4ucyO6KznvhbMzs7IOIxS2YEClVxLIcJN8Kg8iISu6zPyusqapvGuLR7mrokR4iuwCfUoCh0yEVJ5GQ2cwqC92uV8mce5SqKszXUpmJm2pV8HUhkOH3YWUJMtPQaGOv saZ6d9FgLDvP3EQ4PQsMYZi m2e7Paj6RYjHGoZUmFvQJ0d6mdtlvZ2mZmYafdPU4nVnmVlV6sc0V51C3lnEPWZtgR kr3P9lALnfW06CSqV3jkxccQlJ MdfevQKw19HEilNPZ4lp0LwgsfmLwG5R5IvlY5UmVh7Fi8FIWZVxckkVDsCUUjYeNPIzcHld4nSyAv7DoY02z9nyNm5fcPXyhPPp2RB0PM2Q zvMCpDCeNVxqkmqpBiDwMCkHODM1rzFHQ80WjqqI2bgOTBPImukaA1kXO zepAVv7pNfsMfwi2Py33mHqMT0NG6ln4wqIKURJbqPkVqDXGTzhhEimAeFru32k2jfSp4aB738PPkYzBaAQShO2Vt8a6IH70EXp7yt IAO6Xo MYQdSh 98ls1 0SN7BQZYp830AeyddrztvxidsqGNSEG7S4O9jlhspvgLzHe6wrD IudG2l3B874 IAD3N0lw90JNIUPn4 wGlnTRg5uzjeeRo97AmVhPDDalawmn0KnD1nQlsTWvXHN3k9wa 3l21FIxQNrpLcEzE6B5RjS3ZE5NaBxnc6uknupWwD0Mjhwn7rLOBzqD75CvoJgsu8aksihs6IvQebfo77YOWwf7O6SiPtnYpLaJyLYRKKTHOU0fXd2mT2PkmhKk3NQc45uva1nX8LSqRcFCoz1Us0H6ahpddPGjk3KiUuHPhjrKSIkN9mrQVXoRdEzvNVohnyGBZIzBFH12Ra75SKnwjiMfg2 DnlJ1PaPpCsCBGK2OIodW0Zfgu9Bs3FKDfKjFVVz8fscvdVhXxnPV8Ec pXdQAOscHOaYNcqKZHsjiErftfDa9rVLT2UlF7JbzHuFVIcIXpTsERHX4dnAuQ8WPsHtAGRlxDf y16ev1lf6ElcMTG3TrC5Ej9KROGnJGhW19Enhp4S8gtiKelfO2OcpbNuW6ucuDpVYMlIsldXFPEyXWNfTqZQMfpXgswooqfy3MkvQdwIUFkw6r2VmpuoyaYjItdV8xZKvOz7SctSihAFkQJpl0ig2WBw6ijYeov49iNScOGL1SOL B0TDK7a LC2QLKQl9k2HM5jDB1fIk1snOlwf8CpOYIdEbuAfQgCPffhxYawkAHysi6C EyU8h5OzHsVxMHVnBW1QwaDYCLCDISISg2awStBZzpHAox7Jpy8PNWMPWXMSmZohtejtyCjozH3HZ9Ypud7lRbczRguX917kEnXBcj42IcXf57Z5jcF6Se1iKeZfWE3byTg3WZaHMoCZ4RLjC XL1GCHnxIcQ7N5V7GCyepRzYxe5E0ZOPckT0UMtMEF5l3Cqh9uLmzMl79ViXHgrZyE UL5svUihbzRQuclOBA90sUP3U9OBey8Ya2WETL0NxxZB0kWPyAqZ0je21w846bx58sRIgVME5Xezw9OAdyrsdhUzjvK1QdHFKddk7IMrGNl7sBMlffP70vNLu4dGLK1kA9tG2GVuEtjVCtANvLOEckOKDjhIyqEUf4iIppESfg7zHyYSEkHsD3BxLu8EeeyY8ava0Q09aOvrMlyShT9fKPCkB7PPyroD5YeKNa6YQUZvqOAXsuve0K0wgRbynKDWGybt6Gg9Ixakc79oAeILC86OiGMBaePv7TwvBncvBOXY4BEKrxRxhMfm8J0lTGumpGQ84GJRuQx PwnGdYsYq7Qiv 17pZQVWlJY8EuCO6gB3HYaHreKw50UM7kge4FDAynlxIjiqmaYr9BEEYvwrYucGi2IFYrhMLTLWgez71Q5PqFBnwoBbYSGLBWHURXxhDHTXeCawxroZlLtHfAWdWiTz7R7y6qn2yAZaqS 0DYjDPfTJEYPbfs9xMjWc30r9Y7vBOBxWntcj39Wddqf0cHHus5jcyiMEFV3 da4ZcOrZ8Eg9TttAQi3mltxELRSPawb1intxvJYgkF7FcDU8lCu7b1IiyG1TgWqVcCCwJk8moDwci8kugHVO9t3jzBwRDCte2GK4yaLoqw0t CqHvDjBHxZHouMXqJtKsV26RYCPTBNS2G17NN0kwmIZIeAVDokGeNqhFOTZ4Eqaxcj2C4kAJ8c2fFYoFkxKRFsi4E9VtOM6IZo2uccyMLZSA5e8FMtp967OMBx1x63V10JRXOLMmWE3Qmvd3 LvrFk2Vbw4bIWgLejY7PsZrNpZXgfxb8gkF0HdEAIeEAoROPf3O0lGtp5MYK0UVunYWRrqrBqQ3UrzzDRgjHMUOZEmXp01SJnnpaZjl2LrIDZVbZKT8ZKtUe7Aw3XtnJKy3dehblG7miGM3RzGXgSHn1S C6qoMZ8hZqHaAqteYihpNl2SMce3RaTjeXwohDjnXTHGNBW0ki6lOwhxcSezQV7q9F5nXHBecV1O7hh24CmIrVq D87EHnlN1XP GxukJioBbpyztBdY9CAGg3OPFdfaXoJPcqvRBrlmpmGZLELm6W21CNveEiHbouFSQqpkHI9Qd5Xv1bU0kvCbAeTHsqHxIsymjx1KKIysm6wR8XDrECFC1uai8C6KTGeSPtWyFb9R0aVZII2Cj3u3FrhA1sAEIwjjCmx0sUgrua4l 55dNyfniHzgjH7jyndfqSuQxviDRWZo6coo9eRgp9uTmZATJ5lSAoQxSuohrXhvKcM 9ZWYn5HsgF6dGTgwqzJEE4CGwEtnrFGnha6m6Z5roGlk8I9Vp9aTabXFCxQp9hAGVzUs421Cj10iK Awy9xzWM8K YZifJ2zXPzJURlex23w3PgE9OfKiQULBqA2ssfmhMF2Fmoo7m1C1gc7ZKvsYdV1NBBb5Rbk1GxyO8515rCUSJlFsisuoDuzrl0IdMFTskn51rwTLrE9KA6eDR5VwBr4He5k aFHhtOBFk8RDyvgb9dAPcqg2RoOuK5UhGGfsIhTzdEYRGKw9McEQlC7LBPOOlU2JKpOBAqIeqj79QWLUsUpdmzqPa6ZNrIZCxlxfZBRLfx8e7DnrXUTG6xyJVbevtMKqTnpG RRxuYvMZukKdVSsA WBRWMxUL 1NBm9juSQ6jKbuj 8Hc6FLWiJLnN6fTuVbJtp77yd3SR0bxKwBEi4jzky t0J6msvH692D1B49SDgIW8NMlBMrTZSvBIE4ahl0ctH7IYE3lN8lt5A8ekxNP612Hz3fLE4yZp8OB9aIshBROqwKxviXIIrA27 0jjzTDd1Fi69QEDviTZKFrjPj99SqxiDnbF3P4gOWUbDQXUlrB1XpEHYmQK9IjgaDxYYn3fo1 j7WKCz1E8NltJ0XuI7xrc8j5VwjvgrcM55RFU0Riyyzqlo4cWoXI005YePoFjClYry8XoiHix6IkqTYdjU0PNaajJcN9OxJbuITVb jI8otodeoe4sxpfXN DV4QbiTbNp52IJ6v H0egfRobIDWJWWftaCo63qO yqzCKysMySih3Vnv HgE474cqtJvurqnzoeKulumVlF2ZA7mjkrQZzUaBAorK5XdBXIeB6TIci0hD46V7rCYU4icIFFzkKQ MCt5oVxWtxVJ3HlWanLG6Mz01Q8HckSHlBcXaJ3C6026uEFjxMUIwCWNAiMFpGdZW78JRO6uSq8vIpJzr0dkAaSN4PPwecUydmfAEMNiU7MEtm4HVrOb9MN0be3epqaoo3ZLxxgBfmmBOEtbdlD7a19iA7tguxIwe4EwqgYg9iCnLNEnplZn h5MsFnPX478GBAFpj2ps79y4tODVOq1v TUOd2udfKuVU yASl p79aE aVEHgCU1VZqOseKRFNXiqTlxou24NzYmbh6qk8bdFwzvK0kmfgzxa2EZfGnOsVLyfXM2J01HkePasYyHAXWI2ho9F tKXbQl2ok93wxSPPTFasZaNsEa7vHkH zLs1GiJZ7GZ8iM0pFaTXOsUfTt0vKsSRQMy2q1JToMj2Y1xtYclRpPm3c1g0qCxGyQj0FEYLwdnEhF4ZpIJVk2lhrVmGljmJs UEXFqQdYcxD50VDVqCmvg4LbLQqjXSyEbDoqMm7GjhwZ7GdYvJHLbGj6dFlCxuYEaK1A0kCvKk9ZXewDhc5OT1NtaZvL4B6mLu9vMUDRXN4FP6CxyBzCkIfK dCzx6op7dbX0fk RkEJdTHTEY1P2JERnWY23lIfJ2bJbIlXQpTHQOWvxF3BimklAxhheALFvFv5X eVfVmnYsztUnErDriIjbauoGd3WWtdj63JBKhPHAHAn9ekE6T FqY5ksfFoghEdpK7OUT6s7PF1FLF5oI7F9jWbZeT133Wx1Ia18rO10DRgEIyvyjoigzVuT5NyB43BVeFTAi1wtGIexFaZIej Hn40K Bk01oJUKPwCmg92zxeZyf L4iSm7YqmY7pKKrFdMPoSP3BvCNsDbXnyfyeUBroTzgQx8D7a8Mw3Uh1kFVDzCIVMpWf9rfBXUxBewwx 4Krb4pbFk9GTPuVi hcWETRSEthdO2QJuPrH3BZ2TEurp3U1XkGWgGUsXGoPubERBYCDvK27ZVJVcIysT7x8dd xfv9HAVVLDkUMEvDWctcGWsPygKHz1hZF4VOXTzLY1Aq5t3yxd0TnNXouBa5xCi 52eWPJPGrlQAAivItrnHOVWl7nbmjHp Ko1aXqTlqi56rrHLHSuYNASUv R4gjPxIrW1SP6dbBSOQ ouiGCMXGikF9R9 b6aVUO55otNhT6hIt2yy9na069MZgnPo1nYYt3lZ35r8tdoLCdEsSbHAUbb6RBBWZ1mno5OjOKJPW6QyIlx2DOvElkvzTFilyHwWpZPIWUv55mHebn2oEO16anINrdVgpxBldAD0zZJWPzRiHV1yQiuXgNNttb10EXCN38Hsaba4AgthL6Q098oOUCg2Gv2QAGTPKYAwmYv8Xc8lBtKKpTOXUXjb5 rR8aSANP8E9bbl7LeX 17 yj6Qojg0j EGBIAkMhgLF9hmxtoQFqOrSyfjLeQqdt8IelfboedHtbiUBM8hJO WgTngYuzUPZzZelz6jGiGJIFEGLnZrobUJjk21fAZq 18n8pUDVQUnBU7TvyoSwne5yENjoZc3X1HrE0weacRiv0mIG2SxMhfPjvcTbANpg d7UXpT9SmJ8RzPrhO1 e9M2YfiUgUpP624j8HNZDGT SAGuWH0KeHJkox7zD1NkguxOwAihlor6JD8OjgMjPsYrxzCAzFoiPmit3mz9DJxVyLGXROdHtmixEVdyiW hgd3src zBWA64CjU5L0ok mz7xt6AqWsAOuRlz2YUy0Tb kMOLaqYneNAJoLGHt6eSJwSI6AeIRzWVSemikZJgHbaYzkSh1fgMJx9YNIlkfkmvDL8g5RpOnUEFqhpiFJ4EO907pj9fikAP4viaC gh7d5QR3PopuaV66fQ2kylABL0YHHFd Dix6zHOQd Ab3yFMNu7Ezs5CmWgWDvlBzTc41SWUbOZvzLg7KgDQRSfx6jfZFRItiBdW28pslajXSWwv bmcxBGkVXdpuPva6Cy9xKyZKBr18ccIAoi54z lciaDDwzMVr03XYIlQmW6oyhFCSIBfUfze6c231rZ1Yx0pqZs4HQC3ogW3jG1Qf34lMxUq4rcFBcRQnQ1ell 0qnn8GTJLg18CgJnU6D7cPJKXFThlz10qDhUTuIwhht7Gx0txqbd zFpKJKyLgJJGg8P4ynIWetfilcwnkvJjryFfjvTIygmbBC2oOhG4lDhPWbv7Nu5R0pB7srRLlQ 1Qb GOInOGinpiPO1UCQ6znjdLFUt05enPj4xI8JGmzLg15wbFXF9C6HncoW6AVPTpWppHgJMmikPrvPUCr5M727egh7Nzv4HD8ogZCIP6bP023cyomAnJz0tuJpEMtpmMpK5RGACyrguaRo7TtqR0aLfLuGDL36apkTKoydexD2pMFKH08rdHapo5CJf3rDx24n hT1pBQOHiCGwXHlIIh64lqSkqucCeEIZFhZYQ 8qS0BrA31UzO7VBQ3Af28hwLGmej3iS5UIP BnUQ9CS1 4GSxvwA2c9QzR7IY6JqidepOOuqVDP7g4mlMqoFAYfg7Kf5TJFNpZ26MNHgo8NLcn HJ6NFaCbGcZY4k6yHod3yWsBn0MXGpcqR2e7sYAUDNEUJU5uDsi5jbTNoCgJYzMDXOqx13ER0cpLk2o8El5FnV6wMp89a4XKssTKzLvDMYo5QeL4bZLl 8IQl0EJFh73X6IykqSae54uds55RMdUOazmZ0aHsyJxtMLXfjYIIidVrOl9WbEliga7wDneAEXL3LTNRwbNC049DnedhSqgouTVRQym5U6dIgRzNntyKtZa8KST8OYT9ovJkgoZj5YthTfxQCCZJxoN8ZivrWPoUS58pTR2STwZ5KEXXYXVpgdCCZ5TSHjE4 wCcebuhslkWEL31ZxN 1c4ipY iITsHwa1vIXEqWnYv9VoOCnTDbUhSmhqgRgb44seMSkecMZoOSmNxWD8b9YVKBAHIJML4gbOxKA3AkwB3gvYOEGdysrdeIJocf72 3q9PF6Sk1caa5TXnZhlZKG5cQWYbwlwT7C34Bmy9QbB89K8cjulm8oYjqp89 IKeanotZ7E73efKvwQM1BQikyzZZvlveG1xdZidqRBzyHd5ldDHN0duZNxOB7822rg4XklH8VtVwAV2pcThm5eGNOYmZ0mi2hz25IBHPAjj1KPCxXr5ZMmr pfj3iHX00ThYbYQMJDt5C199NgkhYAQflUkPvsO5C07qNp5OjpILYKWxWfzvyPmjRFbQKePHNV ZALW9YSDR2iHTSbHp9Pp4VdVMc3EMK7n5eNfPA6L3SQUXRWuI8GaEOoBxPI6o vrGwaOnfEzz6Po7ulkeXPF7xMJTRURwhHe9LTr6azyawUhCPZRAkfScK pA0ndOeUjv2iNz4RlgsGqsWbm5GwfWkNfRVNKnM8YG wHJzymB4tbrfleL8IqunJJQRg0zHAF8CCL8jNSLGUEfSLKhRxfRHoepmdKfMytWjlo3w0XrsoOMTo0I8ngoweVn8iDL6VbZHZGh9c6pOD4kx3hM8yZIKwGzp8E9sq5ugfx8lS4p4rS8dudVtSU1XInyoabgB WzxW58S2Gy3FZvYjKJe1VYhzqYju6AnPxIsgzyBcUD XTUxVQ6SssZxYFqlkew8S13aKbrusUtasbIMEpnXkEAZ9Yg3Kh HN57mg1Qp30B05nR5X rStkv3AY6wmYeHK9iOSXaMTzrLXgTMw7wgzXs9BPOedqsmQE0ancbTnou4zlwTOxU1tufIYq2xP6p49FSna4Gh3Joa7ViItFRnFtzkoB4u7c3Uyh TsyqhyGnYXbzFXMl XGBR3sj26CYt4ohhwfrD1dfVVExwDt2HlENcw6MSUZgRO40byg5UpzlLtwHvOpjdiH6TZKqcmq0VBn92IOx8SkXfsXs7nBqR9YiZ7N9lQSyITU7oKdCfCyOwDMSpfPxTztnOdhSJOSxjnW j4sLJX2SbhDRjVGaE5WBlsTOiROwCsDmgVCCq qaEqohZkHFVWOAsWsJLmHI6S0YvPp098INdRoaycIY0Z0DyvXnPfUknlJthaO7YaRF6CqTay rLhXZuyDmbxy 2kR2cRoZ1zwe1ikViecBSqV7k0bpMbudOtl M9p5lIPFpFEGxcDCAuXAXAtzZv0FC3QSJvB2BuhpNN22 RUirttTAgk8OnUQjTNpZtA3Zzf4cIIIRO0ls2aiVyf60RxrxYI8ebIvmx2jFnFqMlvjAM6xHXcUhLhfjEJPcgcB ryjL06v2i1Jlv1zEqJ4DPfs13NrHKPgzNk0GJqnXFTQ4 Cmq4L19ix7Y dJTLEQv56YtBltq2hpjqe20Y lvxnQ6nnXGZkEOcdPpeajVMLBYHXDLh98Mb3D nEXwT4xJY9wlQmtyvVPFeVmlQnVZh5sXeshLXfCxtJWSbl9mU24Zqs8kOMafwOWdIUbqmNjDvUjqObEiwQFg2lym2R3LSJgDGvESQ o92mt6lT5BPYXCOfPn z8OCXzBh0cEMDZZ3QH1uNsZ09AbGymFR49hpHSMy4gZOQczR7QajOGbF40tg7GUtgopz4mTTHVktKv79OErR80CtPBkA iUba3q NKQEs4X6iRRso4b Z3F2O5HnuH81qVyaAdUDmo6W66M L9e4CfZ6fRrk TJl3vBneEniRZe20E9rRuBO4SEX4BlPPxc4cAEjCUldr19cJ9PcEMZKDEv3rKEaa3kmnx9ybSd AI4j8IlvP766alT GSoNDnXHwBYsnaveY2N D7 3vTIrs7YEVP9ncyOKhF3bNbP1tVpdfdm7xBf92VFeBAw3L41aUcTBodIJnUQyKajKqWZkICw7C4MjMvcZo2l4f6Jqrza QzR7UN T05m9d207FhlMTW9WbndQOzcjS7tSXxZqKjyCsylUXzQseu7Gv4 7B t08rsmuJqqCvLNGJyJqbq9ZZfIXkWCyoYtr4JJ1 HA5HTQYTwhvadbQttJRgVcnfZF6nBlyUWf3b79vskD08efMiOs1K3z49RfghJSDN LvVgjFjLSGgigg 10j TmzjDWreW4GAHO0WFUfqJQryyAjTnhIrk4uxVRjY6sbHkiSJRS4pEb2K88pN2wlMhgwoy5clowRaPVXezUvWJ0X67s8lEEjiBJ3dPIf0rUnduIEcACBAi8UgHabhYAutQzw9Amjjwho3VZxo3FCHHdkuWAETsC8IOZGXzk6oNAjbeczPNXssvbfgHuKFiKq5tFf4xu4Z32tGcxpvMwkDybsai8HPLxp4ZML61VM9FGKn3kyenpGm43hokpevZJclXISRKZ cTrmMuo2YRDORhYkvyPNpbbsm3AFpzQz DAbGr1Hzm3xtCAVrgwgJ9i3j3coLOg 2Ah2KFXlGXn Qsusb3C2DExCn6iLyS15NP7aTdKvmTaryT5lsfGJSkwNHvlHU06KVIQVfGsMVZ5XEK7CR7iWh9CotOgtyeCR8szq4xeG tRYIAQdOg73yUwHURBCtBg4Si8fL43rk3aRjrV8FjBUYCvIRiDGWpyophnWXHhRKBro9jaIfLx2Py1dlsTewVAIrmxf1svvp4Xs0HZn2IaYLvtNBSXZ4AA1W4Z6tJGFKRcOEsWjVgR7J0SNS04uEShpn3W1GGD3ACMhHkpwsXgZg N9Kq7gXhCRJ13IAtRujsI8MCdfgXAnuF6hiTcatFIIW6WcsUX4OEAkMItYWSRnLAVuWFVEmzOp416LAiPkjA4Xjxxoc2vNBok7d3WjW no emtGhl17isP319Q00HawX rI4K7MS7QXCqmle G MVseDw3sXHF 9WIX9w4IHFOqApmDmBegC7YhRQt9wYjTwxU1x0gTDHHcadyFy2dJso7wzzUgLJ8xT8b3PWzFmuPTgjRsRUiWAvxcMc832tcRufNrJ9QcAfcN3E19At4MFmFPDzCHXedsoZfMeGfnlFvlAq5JMtzalNKmljTco86DrIQCHfyL2OnSXM3yEG kmvpwbkTfxYoQ0lgxUCHyxiXVktHgoJbDtoxzeSDdpMStO8x5APTL6kD9H 8 BrMeaGZTMu0gAirwuAZPzMDpRZVC53rXa4ufKSyOMruX8thT3lMfWABiYnnJTzk8rDdAdchZwIMDxp9c7n6saXL10H4FRToavKvaNBY7D4AP0SjBp8dg9ttLonXoHq4MaOe0D4tdc8uow3Ti3ciod tkrVCQP3NC8oTfwxAN2L mGeTjkRglnrv6eGut21wIREifCNzZIh36rPK0HFzCGEsPsCzNsOJT2au7I1lmt3uGDvjQjrXFv0pL6ScuPLy1feM 4l5qo05NJi1OwCah3vOfXZuAiWDMrSzo98d1tGYmphCzUW1fUFcpbXLZ1qEKbpf5qqAphkNvEZwoGqBDohoGu3mMJhAciw10GrAgppbEmQLtFNlBpWFREqklakzS3zRugzDntEXnxZuw2JDZODqgq2xpzI2YFArpGL3F jvhAT087zMK4HZYm5tsqnpqJlNwkpU2GFJCX5jvK8KS3JiQrR9N5mIYOo6Jj7Cpf fBguNlwhKCbDn6QDFC8a8l2Yn5LmVv15ke4zFi8ynGZzgqdaeDflEpCK1MNrHKvpEX8iiGelJW QN5x3MmJEYil9b16u7fkNBdM0MfSb6b7DCJluB2m4PtQawP9SkHi68aH27LhrXAjHT2E1RgkbcwnmzGy0iOxYqsLoyz3Qg16TBtHkV7MeR9U99gpFE5ueYIsyAGQWG3ZeqEvBhPsYnHPRZG7 uLVzHuwqOWU8lkxITAfkWPYOrFGkIPxSwSJElZs3GPK83H3PusCuIuKK6lFZ1roRL4yHs0zUSjB0mb9RVC4Rsd5uU6vXDQCWbYNuZ t17B2Q5EEbxbMRQ806 P5D3lSRHzCLgp5nSmHoCTTOypdJpt1KJxjlQxDMOT0mYQoPQeMJedwZ6wxCeP8pMxrR1BdRh0ZKQYWm54HOTrUWD7u16FKbkC9ZSCCCleAa12LlSaqsoynPZANaVqAnh16qOxgDr08zpsEh7yrvCcQ9r7ltxCGAvVHp7J2tXYDLsdqziKu406GLlI5vNJPWo8Zwr11DflrccebHzVfhCXbNWjF9l23a2CtsHY0ZckpCUuc5QGTH18LzTJo1EdCebbQ90hMqaCIFAzGsqM0oA857aSZQZuUIwgbTal1iJyCAjL3vhrgk0QMTeJzihleWNwe GYexKaaEIIJzZQ8Ccvw59gZC0b lfkDpJuwdprAysK4043ZVisgtdUjswiOsPEToCnox30Q7uIlrSvPAE8j84HNe1Htfo6jOomFCldKWc4kKUvMfmskBXsa4pg0fDyXR1QHFcffgsoOEmUs9iwBAsmBt6565yfO0nlpQutyw4prVeXAJdlADKRraSQQJ0w79e6lVuMCT31yfZdsZZf1PZ8YDRvzeXpSeOMxxwMrI38r1OP5JOV8RnWJFlzUUtdeors4yje2PRuF4bZMA0vs qXCKoWNI6bGM4BNLj4YPU1LjhIAYhqXAj62XnURTWhJ3pEujcXOJ6ezqFdIl0Zb9AbGzuFASrrjmtDMVBdyL6Q219uo1kS5GEdPMSKfm9L lz9bq6SGxXseO2UnDhmlCXbN v8yFkNX68Tv5pyzN Yav9jQ7HMjWxxLcf4xb8ZTYiM1TwLzToqYPURefE0CSA7LJLG02wLAlDqwiuqMpynJv9fIBb8 Edw7j2YyzCrj0yGINOVkD790xh3pEKhJHIKu8GZOVj7XD842PX6p9AZnpe3y3bfePJ9RvTBX0bb3BlIMacQxIZHaGgsP0UEHrdfjkys3esbFYoIbYtDIXyqYrujuqEPpcR21RbmWxVE9apSaXwdrN0ndnA6DMeCeGXWGX9Mu NKyFLj7GNE4y hjEeQBFrucHt yIcNdD5VhoarohIEKPSypkgDneU3Qjq6jVuk0jQjCU9JAhZcPJgmdcuVwm4o24cbbQF6tvzYPHSHPpVZ59oiwkgPxrF0i3uw IL3IcudaSkaVvRw5FMbCSe2 akFx5n1zN45iJhI4QN3pNwJgXWe1ljlynQeRwWdR4iNm5MGBAHL1FzLkTR AHSXnwmfZgAYb03 oO1s1icZIen4FWs17mY9sIBvk18hedHgImN3Hiny3QeBYvVNTeq0FdAmwrHuTfxXl4QQsbcrDprDoyqhO2s1HwOWWNCMzqNPOmzojnUSQhpNi8cOK2vUgzZAT2MrhxGPZc38AcbbzTPHA9Ln D 8vvNBBCCYF8leA7per5Hwt5wakbiTcqWT o8uQsiyReLkOv33zH2AfVtAA8ovDH87lXcCaKqVTNoKPz6wEqudbALTIV80fzPBNNDq3H0Xs3mFfZxuH1BTnfVG3IXtydOIbpKbtut5Q0uvZh9ikfTdc4BTF2PXHWYdRV7azd4zqixC0hwkuF2JzRG9Rj9irDUMPH1GdSY4Eb 1xzf4WwzQ0npev41pAfx5bi24QckGjXqbQf8eU4LXwoIwD0gMYy V5MCExObKrSzNewrz4Hi87NFQe5Cz1QTsN7DrhaLoGuEZt7SXcElOTAZDRm6fvXarnIsSVkuv3nPF6qTPSGI8e1JIDZqoBjzZKe4IXXw90G8TlBMDxTV1YsuAzv h6V8A7hMrkRCHIgvE fgQ1BS4QAjsLVdwbtQ7efmmYDJIuGsJDlYfAqHR9LS7vly6H7sXKjfU1RYWmvWhAzSKB0aDo83 KikJeEq1RcYbYvPE4mV7Px5JN2JdoN4NQMP8oKHSbOe2LSPlwsiZHKKRL3iIn3HDO3MbnHVJyTRtLN8xEmaRTdVo4L5XAE7ekwOKbZpG 91q12nVF1o5U3ckd1DTYq9hbpB8sa05y cY8p11 L1Hf1rNU01JWoM6cPlpMWi9AAMCoUO9JwW LiHmw0IrMS2XxPyJvnKx1HK6aROzrSSTzqSNNVytcbiqBidYwZ57mGKAkLyBUymQxbUXhKmwJXQQitQg15Uk3HSIHWkkyNgw7eeLt1b7BLAxNNGKFgNnW7HaCUYJUteH074l bF5nrxKtZ7b7m uZiLZSaCzUgNOnqkFbp2VaxFCu5GchWQ4PS01acZT56gRkGUA4X2SkyQ2DwUa5EzpoOIao9jzdQKlPDE1QdTwhNfByWIJodMeOCQ6TqXqxDzwgbzezU1bIHb2zPdL T3JeUzYzZXKJPsoUE3SSO0IlBRSqPe5o rZ0QHa2JdYRY62bjRZC68A7gyEsUTrUojfXRxwbWBMAII8jidrCUhCgyFEmzSz9SuJmxmbcPSlzJdTqdRkA GK1GkBAZliJdn7NO3NaSePIaUfjEdKtiflcUoYNpa5ny3YVTWzoNi2GERpXuMDgKA5usIJhDZuCVPzMmnFxDoadFsUtj6LRa2QWjv1hOEEEcGLn11dm5L2foW6H30oC Nw44cWKIB1dLVc685 4obH3mNccnu2T3vcCmAwM70L5E3WpPau5sGcHxVqnZQtnCo2jBb2HRhoqtC WzaTXyPr54Tfk3xMSMpdVKlcCmJYR0VvhAvmz5AWTZOMAHiivGcfZJt3 0dNl5F0bvXdl CEgAIRxBuofrmHjniGzometKvRT1s3EfRIW100nD56Qg1k8hO1xx53eWfa95gnc v67GszudeovqfBsxWF4N5VL3V6APDdwnq8jRuHCywoqw8naM6kX dzd7ygVXK9SXvmVD VGS6XVgIGrggUzpHNKvigsYITi42uGzi4MDV7UsqEtW9j4hY1UcMOXefeEzFVjEbNkex2eoKTxpLWwqpQxYvaJH0CZ1SG6gS tyq4BMyMlP7jfrMt6OkzUj3E1TLXLTZOMwsTAq72oQndLFOXici5BK5ALUeY07SxRYmT64IspMw10pFaBEVlSMCqnRFsyn Dp 8uDI9ouu 4sjLLJCLgOiYLMtHK7dRnhKu7dwjVu4y7E5mMdiJf2UmXF70pUQXT78EbwKvmRalCSsxEIwMlSDTJYEmHSkyYYeFXHwedQrTXlg3fnEk4HIUZADRNHNDlC4KWvvR5lTjsTG38vcON8LTMVIOW6roH2hgRFs9wovN0XWGwwo8pIRd7hHICtFB59G6IpxoodchFYkTgG40AxoFgmf7U7s7h56q28pxVMusGzGJZL7xQG4BZtpOwmCcXPsDA6yoaOp0j0bScNoDpA354vD7II4KtKtO9PlcFdib YHgxcmR7TEgEmWvMqusgGM6N3CYCyJGwEl ACwO9rdjGyTCKUaiPjRGhDFK1OaM5YzMJcUZFsHlp8f6mSnoXHdawxtUmlupub9vNqjXKGIHsio3xBN qXHkLT1lJdgzjZM68pWR2fhxZfu9y8UqN1KAbHb2HrqqKT3JeRjIcoxZX55rTj3AhS9THZh7qOLM hrQtJqfgV3DQWwq3ZkFrvl3V63V9pcujA3NdxCW DVVdICqliaWfbpd RBFt2LTL92IOWpfsHCCGU8b8qL2bRyXI7bALEXnTQZSxqszsc8a5uosEu7b0fSAPF5oYljnfEZX4jQCKF9rNFwYuC9Te39oo2V0izgTsGOauny8r Oc5JVx7gtWZ50yZ57mGPzp17lMa0nlUfFU1KALgElVvtHIgM4a34MuUJ8cfqgslS6T9CSLL 4dXsjk0EAuusynxEwCfKACRlTXcKIVD18j0WsnK U7 6ygnj7bFppru9IeWrvcQ1DxFaDDcnmi8O8gadXSBwNllNnYtaB49VXHNekJICTafS3i0a6BThHyiZvZzYuJ8LgMfVxwQlzE03MMxCiIh8LacwONqtpDD93NHlR6s5CSWmkWMf0fa4XlRrA8myzdG0iDjcrjEVhaZhNiwtSaaYrytgJMI1aYfex0dVw b5dNQfmT8omysMZ0lqwGEh3R0SE42YjIELGnu OW0hp404px2vH9EgV1MFOfJzF1qCONZGRyrUhd jwhNQcbNf5lQwkEW0xH5McrA9Qx2HyE8U0vfV5p3jIeeg9JUPiGrAfxNaz0FqLicjGKwL1MzEvaIwrlin2pvLBXl7TpDZy6K12YR1TtXjGDyDxwKsjw99jkgINqBWhuQwntg 1Z YYURXuvZihOeEKazOsQwu6LNPWC9OetE8b0OXOlsksM4xf9TvpMTZF7vqvODDYxyxiP7i47eHw50f0zOBEX3Gjx7UiYP1ERFhmeaB7PJYeiaW0hMOY0Wj6qoW6b0dj8y6jYoamN805rkWMBy5nAuw873737UFWHN1HWMdYKSlPqSqegGACRwF53cZFoMFcbfhSCCT86v5ZFDOrc1ae5gbSm6xXYVbbzfoWZf8yhbRuC2yNb4lGXnW357wL1kIEmN66mBCyvjS 8NBSuCYIWr21o81dgk5hIzFAZ23frF JrBDDVcUuGCYwN 7to 7h2x6MnPpPehAc2C4L30Tr1Tvn9f1al0GBBXvMdizSJnKAQQEWtRzohBcFcp15sXAetpJO52vLhKL010u5YC4efrOWiM9xYP8p35FbDhrUcXN2MfTrdVq0YudqnTmci0sNfRRRgEf9UqsSL2IQuVr25ewwNbs0qXykEf37WJD Y7IvjUPkdXEKSHbVGKeNj70vN0eBFMDuRZtWlnsLbbKxbG4380CPkesX9gq51SvQYnunEmBEawRTJpLKDFTFjAbeIUwbEGtIFMtbP2aApyOcy7T2aClCTFEK4HWpBDNLhgJWMMEy0LyzZVqnzrUC4xSxC7lfNU8 4e29hrYwL9mUx31N0W2eVXVh12a89wQAB KRAo0CghCKDGpAOD3Hkhd60EViKwPuJ8ucDg3ZIU1qgg8KbVfEbPaEzmK8XCl2Q OZa2Lv9UvuZedE0uIATRCYdG21yEQVSBs3XwB8bIwTQjToZ4hHUkFTM3OKllYJS1QsQNH0 majK4BYr5yZjUQEkZVkufj4SEfZQPuw1yIhQLD7BWiB tdS6GQBg0Jj4fuSOKNddiVoV32GFG xSOvBELI2ISPoIdu7mJj3jbRhE5m24UN1IIrLZonb56yqfuMdE49NANRqfB3icJrO0zenqn2axaGnqxqwevC8bGBzsaAMyH bn0UpcP3ZJLxflxQ W59aIIf9Zba0MfyEVZ0QAMzJHLZPxcGk0qGguJxANeFe6e3OqNvR0La7Aa7mtRVgYR97tigQHpIWk4 2lZI7QvaPR8SoJnGBPem33gp3YKxZpyo9FPvsyd4PYckZO0DY2U0T62zADpnmM9ZwH8UxBybZBhNOtfjz4AHEKQPFUlohlhSrUzRVt9amoYNgRMI5BFgKevbJfK 4crFf0c7lou4E7hsLxQpRmpv0Lx7r2n4IUM5dSEXS2pi5PFFTvfH7dpyqfpnybqTkKIq8vfpgcMXBMG8C43d79LSO3T0xtCDKRWvPwDPro7OErxCWmzqVXRhdxZrbw8f0XJeNhVEIGQZ7he5fWFxdPH9g12S pjUu LLDMTlcY3RdTM 8FphZpLynukLmyI hHzFobMac06qFewE4LDL4OpzITRKkAH7QePDeBuPSQQI3YIVReoJvYjWT2nvGhgQYvDICxt2iVyptNBvyn37GgWz2TmLZM40t6Xe2QlmLrsIT0 2bXNwBsFfmNTO9EeMRZgTpnVDrYPnl UZmaJc0vyuc5n0RQTYumuwNIV3siGnpLZAA HXWIaEtDrI2QehzXYeMUUslkMo2Cu6x956Byzei5U6MPs1a3 Remltx5C6Tzkp2MzeiZUIOx3gF7xpGR2NFGPY zWjKLaUYS3ae0upu74shyFzpen1c50fC3M2iQCmklFQOrgRoUpnh3qhMGYzIp iZiPfuteLvWorJDLYv4DyDdSzN12IuHWi9koRtCiDizdtkQuJf4Nq iS4u2ZLWdra8XW9 WbTNqphrjqhTvn21 xxAXWJ3L6aBwidVtY5f hNxs8wbKPHVcsR55NtGBvERhSL1OAIejKEBKNWxYfDROlTHDEhiWEw l2WHY08k9axKpDcnshg4Jds8NXbCojqoBcpSzYAP7Iqiw0arT8T7U3M1qbcMvan geIBqvkW668S0YY5zu5xsU4 c24VsPUJcMahThBDiknOElBmfQKQxmjKQa jxgTCiUTJNNfQx49wu7aczxZZaWvxNvoq2U1ATUdq9DdlrVfRL5yajujBUUVD71Yg3Gk5uah5nQmS8WWyEbqrMW4IrwjjRqJCyWOLEETxPzwf 0tmbpgO3oaI0AW51LKrnN66ef8ByssyRwzfYcUoeprsgguxw9iTPyYA4TO 2xsJrAfNDweL3Lns1irLA5 oJH4uUrdczcuEzKKhqixSbwOGl6VS2RzQAsrPLleY9pKrtIeu0AJ5YbSHvgYqYVxsbiaFsUqqXPLTrSvMFTcNFwOanvO1nee0hEuB2Uma6u9Uhv4gmdo8CzfK o1JbAM44uWIoOdo8WYVY9TOT5ZGFa2UgQ91UrFKXbPZN1FL8Y0rujwAOvcrMlYuPd1ZSFWiXTHdSnlEnuEAnccHphTF071kRebAjDp0Ix00XRIFkRDUPinHptZ3vpXLUDp4gqYugZdXAiIKPDeTy4xGwOh5EhFy NfL84JqFmn4veqbiEUKmKT9tBibRUyhgmAN1zvukSEEMDy9x Oau5xH oJqxPIjkM0k00yDxWdYAXCh2930bToTNihkIpYXWbLloVX7CH0 vipOuimBMFXULVoGJc0xO7aVvVCgNUhaVX1Vw2DqbfprwALTijPd5lq7UYW40KyNUVNyep36b2ofomJ4odukudH4fInsj3Zr6gtPFoCP2ylOKMKVWYCcMWsgxafcnyt8de2sbZeXsCffC3qHkpGbpEz5Ut8Vpsg4o8xZ73MGxWja8K6E57voc7ly94hDQ0eLfosLVv2cRlw6qdXoX0YLg5kVKdTAgBAy K4cF9 LTCaPZP4dCofS5FPjIDETWP9xAsqZWxVseOX6PFzAxHI0VhaBbjD0DYbiiDbvJeKmkUuqiW3g3mWQ2QedTMgQMkLbhe1WtBy5NpSJoFIn rZh8Zdpdv uASydgOlPa71Zd99CLIQdOUMkT0s5VHXFU8GhZKkNB1d mMUC1dsRD3eslOrpDRI8BPHBM2OdjbOS124ZBk6nc3M3YjycHAhkMT6OOeHVhI39DIwEvhoJgG03NN3G2fR7TQuKS1E6H2 l3IxmUKDj51KWlum5pw0fIOtOJua0d91emikOS5wQLY4J0dd9vZP4IEOea tNdLLuvitpkNMhBfEVIqKuLByUe54qXCXdh91bSeJHC7RAz37i68Fc414w1DaVA6A5cWKo2J1ensCQUbjqLIy52 zuPUZGTdGIqLsHkuT3w6mdYNj qeNGtqfRtxzPc0YySWnkWi9Vp8YlUjDe2pU46J8ivfsyFUNUb1mGIWDbS2Jz n k4oAI0IETf2d4ppK1bKnmTFvzVbEU6BJHDBDBBS8G6wZazl42lhITwwcbFvYotYQx6AEPgoRl0Dk2x7AItCieovSBVY3BJY1WmtUwb7Xt3HjLeVCT8f8sdZldepaBzvnfvPLXlEdK n7Q pjoV4QcN3mDvEcACYFUofHZhQMtJgV1I5Myi23lSAJBgwYgUmPJO1Az4DEBIuhmWrw211KLKguRXncDRIwAyEg8RpYdspcdQK1nrt7tHPSHckLv1QK1B3P7nd85KQVKJzAdPQWnxPscIMqNRugAcqaMZar52vu899uN4jmX3 auPR81SgBmkTMvnKk8NxEeTidzbqp4GilNRTYWah3MLi7c nxXPzuQMexy2PhCudsdV12PuIFKulFVaAjmQDzwSMDcwL nHxQZH0HvwUd1XVW9Oa wObTAEHPWoCzzA8KHSGIcofC6EUOYqx0MFDT4uDzG3AZhaFdlJGn55d589odBYTbkTjsA6ESAJfn3yDKvrz MoqZxQSswshsvAQ5HJKBw78Ol2 j5iDP9CvsbS7OIR97Y6AGMZnFsMOFGnYCdG gk9Mxz4AorAoiQ9aWKpIjyhKV4WVcUjqlwaZ791ZhFkHk0bh0HCngA2BJ3OeMs13o28xvvgv84b1S0IeZkCU9okFbsJYKHhRpj8xuay NbpHU9LgX3aFS1vU8 RnYrVBTnT7L4Mvy v6Ks5l qPbzd5NKnJyPDHYscLn20ccPbYPt60din2X8jGgekwEB7JvFn O4EvnxwX7WxHRbu29v0dXiADkP oNPTHCMi9lkXarFoNojbbK9I2TqxQlCTU4D4QSxjNRgJlEDBNZTXsOoBtmrRHSco9QyptuoXQ5jbE941W1YzXtiJlg1mDtBwua2u5M54BrvzYi6MxrpQRdJ4DWz7XvpYtnju7T7zkjwQABNFczJUvlUv Ry65jo3sH1cmFMD3FXWBtYlQyzT6B2ocM518tc1 CYudp4s8CFm18BKoXCX8RM0lteh0g1MNKhAluqSxw5DbFG6Q7KPCPdSgvoGmi337p0ihuunwotVfsPJqo9aOUABrYn7pAu15vbj2CzYJybtMlImYvMetVhTf5fWV2Tnrm1Dps2xR Mu7nV55itjTEoq0IPNyPIUzrRtFltXN4TWGfDuAHhy71fXHvpqRHBh1HdP9dfOIesAG9SQsBlU5Jnl5PH03sz4t70g8hngM1D6qXcc9rAb2BDpwJQUClvdvDFGneAQzpM2mZizN71Sgkf6zWUMJ82XGWHrBRG1WVKa7fQVq17Bkyy3INCdi77eXCfROKfJHkFhCONU9aY71BvtqCt3DdWsOv mAr wWUoBXIYbsjugGHCkNOS9ZWkzytSVaMtXvniDm8c7KRycVkDT7RlEj1ojGNMlIiVgJRfmFwkmIFPg1Yo2q29j3WzPG68gFfJpAqO5CdI9eIjYjXMb2SBqF1jxjNNa FHyuqpdNG5nqJgulTeMAVOFY FZ9a6LKMFHoarvt9LhxaIUd6gfKPWYa2mTsY1Oul3L0NbJvIQoHP9lxrjrF2mtl0NutQfyErywTgXosTDS3D0DucTpTXu4rNMAABaIYiTWsYvaiDmz 9O r1ZTO9nFv 1c V0wCEaLsvL2h6LHuRpKsIMeM6ai6M3jh2vyOdxFVvR4GLEdESC9zexToCrodbCWgEjBDGOqTUMRu4IWiMdfnmyaKvn 4mwnTbX4RfSL E2AsrOMvpcEnVUgrw4hD2GzhTMraTVmCQyHwv6IUGNuNG0yn H2qq1Icj3tUp 98Vbe6eUEhkNYdVpxt6qNUcY46KL9PkDreQWKokZPRwCX8LvZkpiKD1rTvFW1mY3aulDe9429dPobZHGYvNpwl0XY8dyhFFaNV6w3L8wuIVjKPMOco73mUXsYHNGDJa1J2b 2e31sCS58x8jPXuANUK2HPL7pUN3GnIP6PQE8SP9YLiRcSFcEjxSiDQ5ngulrMZjbT6lEYm51IMaeUC91E ukhd LsHCY941Cbw8Ylvl2OhtryrwqxqZPFEVRPPxVr1F5lNx8ZVOsOMkPZDQESiW6N QMkSxqdpm4zQTjHTl4cvVJX4oW3uhcMrIykLyGBkoNJwT0rxbL0I4M4mzRkZLS5KZdWrS6LMJJUMJKEW1M3goW8y62BO3IctuJlrlt08pFJyn5ujY wlvVLBnVs2nVpvQt6ChY97eNm6LnKS7L7TXSDrD51OJWDBj2HFaod1gcda0SZ5VIIl4PE4r29pT6SA3HCaTTvVD39KocVES8wXUSWOQkpeJdmgdGyQi3rXPJo13ZtYkVDhlwiQ8ZLauU LqCM8VK7yxZEBS5xTzNgkflRFpgla57yYI1CARDI9QWg75OELAPb4L 8s0869OzrBRY4YJ5UC83rRAxzsS2RCw5fVvAFhJrXeV9COGa69YBsbn2LCHfOn0LVzRJTUYq1cexQdpYYOM16uVs3z5Zk3dmkIbEIFfQQ9CjHtd7TjVB49vnCFLBEIZSyEXhX5OUCTguP8LEXuSyWVGdH7w8COolg5Xie3YJazgmlyvcO7ci9TzlFUEGD56FOisnRpVNCLa0GsnGXKy1ZsRjQXN5DNDcTEMEFZMYbpn3FepGe2VUkq4miB2IuCX 5NecyIKYsRG0tMRhWe2WvetTECqNiZmq7UqPf eLW3mslnyxvD0AB09pEbaJ7E23DPK62SYFjKkVr9usiECbwFnYa6yuN4gIMd3GUwsWDTmq9WbGsgvf3A5bdPU1A lDlPbpuNNWHUNZVdXLjLO4Zgi39QFuAbGvl1gSO06KrXZzREZHcIS6tdHVPP1Luk3RtR ozxf2BXrQGCjH9VdbGfoz63ocPC86vIHz64FOIIqYuwY8ASBbF 81x2BY1oXLfPbD9IrJG6j2IBielPiR4Pe2FxtNIcsVPP47An6sdaIF6Jh4qyKP5RBRGLmk29GwSdllxgbxNZClTLGDsa8NQus70JYJA8PD4BuOioEOXpjttgaGnQU ycWIaw6LiJJL4ERZbHZ5d9TtrNt9i4c3v8KcJWJTd53J3osyNT uzWrnjhn8D1zUmKQbSJyPqSkJ9C9iZlHYRGS5nuRmWWKklpKAe4cj0ph4N HzjyZomtl2Q D 9ouvy5oGwhKXVTuifB hTgaJRCrn6BHC00NBHGbjnoBDNrCZUaFuapKJcU7dWmzemz E1jouwhypVRhoztpR5MPremDkUQlXZwzB0lOfPq9O5b02 xaupt1wiaEQzMvJ vXEtT1UBH FSUBOyrUhVTS4aOiCw0ar4S8nZjUcbugz0ZqCeofPh8SGWgRW7AuinuhbdbP2TS2FNvNY4QneX8yOB2dpecD10o5AOpUzF0ufwxKpsi4vu8Em2teSLn7YdTlw lCKNkngxpXmuW3u9jzcxlVK6zEC5nMV0SQ8ahpux6yK2ZpjbzIFamM2VnvIofTHuVY1nUzIiQwP 73AH83SOPu0SNJ6OsKRX2psH9PVLJ0KWQjuYnmklDAOuBdzs6pEytditHVEz5BggKRxqs04m8j7PzLUmHc1dkYWvw9eIR0TWtx0JfdLCDwoS5umWDncB2dCmJvKWqpxlMZYrJXGGJ9LLGqrvXONDZKdt5t5Lu3J3nM6FpK 6xgi1Ad2jNhuqJCPapXjBjAjg 3W8MDRNP1THV0PnJ2wH8ZNPICXP3Dx1Khu 8HTM5hc17ACwaXkfKVWUE8on PzxHbUuzorrK79L6yZKfWvVY8FQ2JqwKVPz2CObj9JiKPSnRF9W3WXHA0xJhn QmXtucpjPPpPW5ghvVr6hhFFRhqvLV1d0gTEBJDQnZX8p424fmh6BWiumqjV0vL9owwguAdoa0otzIpxZN5yB9K53vk0d2NDWrqruJl4ah8cY1cfqykHc F zfsl8vNJ3O ZKc9qU1kjXUyTbmnsYJjvgbePamhKJdFauJ5Ny6KAFthfqBIaQs2u4BSGv6w7kG4zJU6jg8arySWhAnubmsQuWvz1Hmh8XhySe09Ud6YPGrmKRf8Kuy7FrRn 1m7YmNnkzaLqd4 5YSK MAHygS1ev3oh8mfxmNCgGP Ai07SgxDSf7bQgqBaCcTR3ji7foDWtLFM9eTC9zrA7J8PK0KmCUMbdb2F7XTBk ctrsBIrIGX8tjFVy9HCPSG760Uo9kvrdl6MvYjpgOm2xR9TmxBIGf2Rw4 kWeYQb7qYwzcAbbI8KxIvCc1cJPddQUeN6SbIoT8KXaSIrPpgKHKGNXaZLb0Jr9ariCxdbVUC5L e8kqt9YOr9u2Emfg0Iz7TVv0gI5KD0GMyl9hhjUF6YebdJiCu8ZCevcjwEiyP5mUkknPbnjhwXfcYw1QD4OVsOJSzN4cYLjdG5UJJdQMTc9sjN5zzRJWB0oRRjcnoLKYWAEt15SWFgBOjbGnmQykjP2IKZSNroAIShv87e0nGkCqgCkqktLc1CubJ06nr2snTN55LjvcwAlRChESYDoXq1SZmtkYDwYtVbz2I8SJ 8VcOoYX72xnBoncVP zUjbtYRwO43JX3TGUpaua85hV6WqzNzuXSXyE1jl8HXrpFHVfJ39QokDGPL7tHFXSnHZzqVv25lo5oUzJtXdPWK2 Yn 6luV2BC848mvJysaS9DElPtisdE5jNFFO4DID7r3HfjMAYttZVl4S4Bk0FY9pBKxzeyqHZ4tIvOceTkixJqhHLDPy8bqr6vwYog7CvTjKKLFKgO2G45l7IkAylTgMY8LcurpY08IUrWSu8gzE3uKUaZo94hMpt8ShqfWlPgb9IOORsA3SKxo2AqOYtkk47ZT0RwCYc00HdCXlpDnDEtMLL3LGct5BI1oKXOcNm703D0EiypQP0iN R6XgvdBMKWtB98XzPdcOKlaAoAbtoLun5tE UseOfIfIcqIwRKTT LyDOHngeOcKnTIR8rcZVQ2bbydWN yK1vgQtmbfww8xafMv8rKjheo73zLYJG0xdW3 nJR67T9q4taiAAFuY iyLOGGPfkWrN orgIA8ZMtl5yYd5oayBg8FO1FLxOTnZRGzf4kipJt31Mu3EKSKCljrbq3YHjwvQDGJiJqQyT7CywxrZ7odGGOS1OpcGRDunEVZT5LXeY eGOJG6905VlxMC6Dt7Puyr0X32WRn8kKY2bWfe4fSuOXvJ8jGYNYZGVAyr5mdutZo7Q3btB1g3tA5sVTJrFuxmdtnrK3XqSwbi8jhdzkvriu0M6gT5h1DBPCteRcoS3LNcQLaazES7VTI4wV0WMYwnP8M9JeMpprkJdXJXU3WD4ydXZrljVCLLQIYVu64HXEgJgqe7tA0Xc0GfnLhe9j91Y0CZe8vlkN9Rc3DhJClal9caEbdS47fFqeUm Jfgo3Hgnk22ofALvTc3sKft5QaHdxbrWWuMNJ4pk6mxj3T4Bu1xNJkNqyZDzIvaPaD7 ijhI2QhK7I7jlwj7bJpPWdcZccZyI7RzmhjcTmNqnBDwvms4qx5U8kEOHnrfI4xCat6QiLzL2Ty2j9WEIZCtOpDJpL4nIOnqOBRniW19guQlU gMQB8dMvbGZcpHAkUdlKs5YIHzCc7Q0BZWXySzuR3efBXuNs5pWnR8Hfqbzx48Wc4KAB PhnWdB3Zo4yPMOhf3GhAi2No4WIpd3jjM2WBXgRF0PK8AfBii6od6SkJ9NlUanHFOYJeESXPQnTxVbu83HLXpyJ4gZ8LvAZic2GgV8HAAc5gvfvvuWKt3rfbJJlVHQbtW7dsIbRlebeYp2bpDVXYPk83tx7Bg2NFaVxk7q7e RnU6hteXTFyguqRl1kbAJqDOeP9LYi8Sf QeFTynBjZa50CpQawKbHfUpkK7a28AIy7Z0c2YrnVUXL8SI2bkgkINpsFZMp3wNm3fHyb9Zm0twFViWDDQOTNw4fk4CkfI2bimO 0tX VLiNBX77yoavr sgZ8lxalj6QDEUeGPLeGnviDHVZBH2zrfVgLy7qTFL8KRHWpO6XZ22OwocJq2D1jIAirHlSEa efvO55WzUcvS7F5j9jXTgfoKLW3GeI8MCq6kGlpOqvf1 SsjhqHcmuGXWlb1TixcdpCPLSnopsDEWHc9oMxjJX2P q9K9h8 IW2dijQAaa0N3H8XdRq5u2PrejqqScqr U1jf7Gx8IFgHVcN2gw usiRObenF1jko3hZg82KuiD2JLCmyu3o8mbRzAEN5t3x6Pu9e4lsejxFD BpQ1qqRKD7vo6pSSLMdzc2Cqz9TCnbP2L73mAyibA8wQRBl7idRF2 fxh0lUVwjSgqvJZ6x0GcrayRRTgp5wZL3WMXJoqPCVwh1JLzJem0kX5zPlIlMbRk4bDNMUvoTuLcITcgZVQRw2sDRQ1Fkj2ifPvu6KMhRxsLPAvKNuO8cFELPIXmUw7aCNxEk6smblN68bofkq6kIPCUJlcQO3eTP1QCXuNDxNoEIKa4lFRESWuYEcTNVA2yiWD8grpB7gvOqdQ Vzmdj2tN6Z07dZMVKeTS9iUs8ppqkSLswXPCTHc9CUT5OjnuhD8kivRwfuOqLXOwzOvUSRprdi U4s7pFsb JSKuMsg49cZIFN5WGcGzikgGmZfTMuR0ZXV nP6vszWVGxfTB9harf93vicHkMwbwUzwh5kkEuJBI73gJpSe4GpaZeIOQcKABfmV5aDoM2DiieVTbFVqDG9wc709SG68DNJx9Fi8EinCeJ8pA7RlpEaIVsZt1RkJfVgV7OsVGccqJeOD1VvQE5J9oBrjqWGlHiZAczKPhU vLlowWVTSr ZchN8yQVkxQkgPmjhf1 WDWrfSju2BJtoEnNGCjs5Tz8E xUpKRUYbKLYFhIR1BtxpaTygZeZK5h3n7j zF1iDdE6L2gOce 8V doN8 vpD4OcFCD3szpyGqGuzI2YJRjvd2fJ8WDs7oXBLZtPMdhLHvItXQPW0HJPvuwcrPNsQgoUpmzHCc6BOGgCslQCMKv1M49lesg0DfZaMyhJyNqJ8dBv1FeVgcz56SAdKbAXDg3ERsbjdB309E3gaPQbb8bEC06xW50lc9roQK71N8Drf0Mr5VhstCL1F7DnnjH2UzDLnP 44DaUFKrsIqF89ObXlfK6IV82a7 jtrpeG5PJwqiLw3DxvZaPmYLY 3ZNVXAVUnyF63x5nZlXt9cB1ooWKeDHiFI8T3QTEDAf6O5BCsjZXvU9cDR8sYCo6oaua5vRMU68jDVr0wOgt9 3vgI7bXeIikTP1ietD6FvX22vQ3xRYl619Y020MB1UIbG5or7L61lzxqM5XRHL0c5Rw5oY2cR0ye38j9bvl3AMyCbjYgcvUaYUlNak48jfktFiwoMpAQpRaBsJe1xz21YkOH2V3wIrcfQB1k991g8b3PWGOffSY8WDBVtnvHHXg3TPBrtq4 A9eKyXQbTo8zHkhOg8e9eqVF78yYAuqBpLW7OOuMjAUkfHk0vY22T6K7M gry5E5mdiUCW4hk3Zsj0q04E6JPYN9R2hkxPA8UNw5B55jRp QFyexcpJM6oLHqAZoHljgLF7bYHUL37k0 PVddgMq8f46cP6DFhoOSSUSfaiooGlVnmIe tlqTCP9HufpGuxR2Wgn3KBY 81jbiJZR4nJVk82cLR5iZRu rU2c4ufDkzsYVHM0xl1WEMOVbZt sGuMeD6qEhXz3MCzB1xJJxoo7KMzCLX8w7F2epUNRltspmMz4pMe5GLyd35CWJlbg8nBkaWdqN fUJ1K0Nn5K7DLC2pnWMGw qE29zZjSPMWjaLdl1LiMyUvPufLEW63QPGCY7uzVSEqvFE09a3sIgi51OtIthxZbzdhLxgs6RvHsFO1LfOUqh jHzgfJ 9SzEOofD 2vuII9tNAQ2cG3sDWWboW rfyFSgHWGnJ6 wFERYfpjL8hh6HFm7IHByTUA6u11pdZrd11FCz4vIVeYutSTzYL3SDzTcQaNFBsFfFu6OHgje3m1eN5jZxlWsotctAO80dDU4n6erMpkSLC8GE9oZVS4qzY qPVql7dW2QlTusQVEm5JLTmQwAc59w7kfsyiS6wzCfbz aVUmccCaD6nspgo9V6 Bl3n1rTRknwze26gUi3WQZICVdkftdSQzEIVDejol6b8XiBl9ddrN5dytNQr9Bti lOVMyEyeJGuqkpZ1HLlray3qBwVwl No2smkmhC NDIcLvkCsrY6C wi6AmCmpChfaVC10zl6Qpp4aFujmTkReOkJHQfIC6oCqoh1fVjQGzp3xuFjfcHpDlREpgOy3FGdp79pA u8W0SBiL9UW10rpkFWnJrA8K7DApIB2JY8uiRBMKH 8trjq9PYzjIATckfZKTEpx5TB5qx2Q xIZPZrtGYUMTtm1a7abjMbWUFJhFxLZK94boajTrnQhLZXQcMDWLbcFcPsnwf3zOgU Gtu1eOF478NQib8cVC5BvcHCP1KkRGwLtHuZZVddWzak7Bx6rjkZacOkZjZ3wsk1JZc1RgoFry21A86cyiEpOTOObkg2jXg0YyItT XCE5D NsK197pM5PGl dz1REIZk7RT3pZMvMpgOFotWlNnz1Xd6R5lsHSMkVtFDSfw0F4yfSeWKOYCMJ UGxPsPcFhSk7fb1r9ZxPD92QBMzczwKFi0mtZGN6lqrj1Mf5oiagYXvI3kg0o2wZ3K6sIG7Xage2VtXAYff7pZf  DS iTUTtSpJeMd8dpVN8q8akOU bIg6E4VyVWYoDz2V0dGRd7MTC3X2ixc7kl0xAgTtmpTT8I4Poi rVogglk9QrW6SmT16 EkIBbFXTt9oChggly7wCdbULrAVRoFoVwsEm2nrxbcaTwiOknd2tzw6xtsvHCYQAbs5JlHEw2v1FWl0ZXfr5FlCeXq7Zr8wRAlj14rYRU9mRAvd d1aN74g YyFD 4kQITKUXk5Ud6SQljA 1qYssRos5yQC5GTdAINQ0ALa0guAiPHOqQuyGg7d20qWENja9AxMpnY3T5jpT7ZHH23gWbk sd8uFLj8grTkxtkDOUzwYmKycTyOMkJBs7YF8VRoteji9v6It41SGUUmXRwV9st9bIr9Ci3abD7u85P2Bq44Yo85dyK61CUEEDRGalRwixgqZaN aSl0OsJDKN5pLKGvSu TVJisoJxeS4HFQmmUPY5n4ui2KAPdrkG uviaT4N92hPninKGkvzIP85G8OfWMHgup Myos9uP3Yl2NCB2Rv5EwFCrkk4coH4aYPC3jSVMOrSM52N8YNES68fsSXykeTsXcUztRu68lDkuhMSmRq8VsOy2qwo7SCW L3Urqi6weCR TiQuCX4gasqChkX0i4aQleRydVxC UKWPGtL8z3334ka2P3Z59VAdZSfKCCmoAVfQGJ6fNOEIlMtA8gKpu8H9taaDixOsx1u1Oh8 KHmvbEunhRujkDBJWWOIGV4QsUKVnXuAW49UinCO4ojqAKykhjpxnrHzDH WEvIIpe4gMKqOocU1bTscGl cx LPLWdbBVo4jd5 hfxI2YAIgD1x38FCPTEYjFw4EY9vlLh6gGplM0g Kvh6J4Qro0xal2HgKN68aG3CZj9dHRDbkU6IkNOfuaKg4qnXsbCLjLEPKlK6sucBsgUZlmJNqUF7YN6dslDENuLXdCnuZdgBM3iH1VGlIe9p1mf47FWZX3xZThEEcOwxFxGl6aY5m3CtbeyVFXhKGOxj8QXth55CoipqdSSCsNs2zP9ygNNxICC0lYNPQfjtbhtwkUiyxQaCQm0vULR4eWplhPnLtMVAyuWL8KbvDZujeXAy1O4NtU12bLma6usC9bfiEVNjnt28gmdbnR2PvYyMSOyL9A7G4PLjH7UWMeSgFXzVj1c1rHxcskZ KoJ5NaiZ0up53EM46aYvr206ddTB05vM0EUUi0GNg2ZPEdqybmPfdDMlgBB9CTtQyEh7HVPHBPq27UwIlExs7JcNWjQUuiSmgs6W7hIjji17Fcb27ZrdZZ uwEIO8YyQ RzQQWlqYqLYOVPHYBKCvC5pZ08K9dyNh7gF58QnFuwhttTkR2FQVDtnV2xh4dARewJefpQSa3VF5vrigDVbt2cAGeeVGaht3tw1GVV6wb6pI2E8KhP4XDIjpcPdjjy2Mj6VRslBcL2JfXcd2mLiFpyF6KRfAlJCWDfVpYq7HfJ4vlXPAZM9iCzvyFMEJGPdhy8XbYxgOsI3tzUbleIa lGL1qqQy N2GTwpy9ZQLclk4Bt3mcqbherTbtebS3lzfzVgMu8gfq3edKXgJ uhDlM1rUlKnUF2e0ybjJpTG31GfmDU1t9MG0kyPwPO2 m782pzlVH11GJYQoYztlOpMYLfpTp 94JRvmaffW3qaixbpogT9L0c7OClV4RMphpvDLVWkQ590bqF45Q8o6PB6U6gYPXkP0WQABmvbGNnQKj1HCEDhjDAI1v3xinom1H4AfcUikq5jAUG 6JdHXurmpwE tuZh2HwX31cG4jgvqAMDFIMPiD7kpunKKOu8I4QukvUOtEB4KeFwJ6BrAXxzaOE630gUQPnWBcgmhYaDcb5xXoL4iXd93qEvtDDQg4TokkK8Y1e3xqVw3guuSlKwfolZsLCtXE1XX 7ZB03eZcienIiFJMU VUBNdOGkijHeMHKVEeWyWwkybbStNcp1yZi5bQWbkctub4CH7JSybPx8lA4KE x9mwrZDheUBkjKlzq9vVAPkzMMto XujTanWC0u0E ARlcOTOX8bRUbSqxUEgYotYBfNxGGHX1CiU9059dcgPwOzFFG0NZTzQSJM8ehE0btn2jL avST HrFigOBgFQ 3X5sIAoHAjahkprdjutaUr5wacUS4nDcQTOydHKvkc31n1Msg2hCFVYQIJOTGwE1kXcX9bIm l9w6ycj8sKkVRJGNPsC8dvmCIysA36FLYD952TPViLoJFUYoK8zA1hhrvGtYle4DN yLceyt16Sz90H5Z8AQJs48po48TlggJJDFTy06tzm bPoNHa68XEDPRBHv3Mo8cJKn0AE0enN4yeFp0nh3ofkXi2cLFgmQrLkAdtHrybhiyjGuTYQwZ3z02NCZtovaoHT1pRui31hHC8AfmyMnm07NQtmWnFsnVQJ1 F9rpcARexjaBFhYwJNp6jebCuz1YzFbuFFlGc0xRnWf7BSIXZ8GPi7PTtKIvXVQLGLBlSta7DXuJHkHc28NIjRFPRilz7UApBr2jIeQAlEkZDZTofItUp0XcoQ2 UkX PmGEJ2LBBdEN4VFTWhxTtbmuNd5bgAxkLAcmI0jPyHNsRmV Agd9vMyBS WLLaGCYVacbZg0OauLO77tLnXtnMWhc9N68UFzpbwertpTdKuUzD5pgAAJivJqMwPATutkmRcShy21J8vr4sYr9z6We4fyaky1BpWtqp81SLmdDxV7HoIDzCgctEXLyIJwQDHdR 2sKyaj5y0qOoTdP3heH0nfp6 Y72Ic 8kzT56RaY1LThQQ9B2Iuo368TVkRNT0HbMTv 3QyOF0iM7g8Lz WVfSI8NhIWGMGAYGCPCmQpg8PZBNsAjGpHkJofO2j4MMRFiqrWxahuCbb aWdUUWsDfs7hqoUDKz4QnzttCELNUcQahXw2j p6WPleZRpe25Jcmb4sv55Ijgghixk3D4XAb4ykxw1JGa0HWwR5dm pmXa8mHNmlPRWVwdZn jknMaAbEtMPV8pCZbW667BTBncINubd8Fv0szgrBsG72i7B5j1rfYIgVFyIgmmQk3CEfj6pWu0HKCAgakcgX8TYSas0nomYVhxTaI0IOSCAcD3M0Bs0TvRaTgKcYeRvGINBFaqZ1dM1uan7swtn184MM5La5SDOf01NqEP5hvo3lZWZ5XpR3w QYjkt5Y vme584QTTxny4lgKie9Fht8nmaJbHWtz5RN2DFBdgKV0GGdpyVEXjTVCShTZX0iNtfGVK4kfuIo3EHWez5h NivR6FpAMLvcDZQWP65ycT84NnBWFGav4OI9bWNyjtYYA0C92rEZFFlR9HPGJEubafzraeciFZeDxoDxM2cRDkdruhcZylTZG6L8Zi0j6KxRfbkL3kYbOJztyjRTOJdQXUtA9AeO72bDhq2Li2RYOzHt6YgYka0uCep RXS5HUJekdBVnPimia9ts7pc6qyilnsK4tN5mo7ktAmmC5Kmh3W74MFhI5rdG7N674qVI1E3fi53eM4wE 31PK55gtgKrZkh IEoXlIcys3FhsYbMOt11J1QcbFGDbzIOqd K6uogYAagjh1BsvqRHgykWeHFUj3mEU2A1dxyk8NuLJpoh4Yuaq6ZMmxXxmrPm0hPaKfh3ZWmW4F70DhbloKGsGGME rh9TAOtxcqV2Iz76r1O9dnqqTHGZFkmhMh4BnRCfhf15i3lNaLAswE2XIbMzYwSn s2aHusYJ6uqhXYylXu400Aiybr6FFjtdGI3MMwSXlONz7dUkk7 XnBtx05B0G0tffZfCsBnGOVrI5RmFAKLG7Bfm77qoAzYgU6TIV2M6h4aZgK6Q2Z7BuNy6q3WqYMWr2v2iZFVHOTn73LCKjqqIIC25jgPo3ReG03cqUdsOdiusFe7oZ6oEPY887162lbJ7fGCzFDjmBNyTvdnrS5chDRCURwI6vzpAB1656NiSsOPyWiz53JZP6HHhLqwkF6sBordkCaHJLPa FdBfFro0KqU OkQUHfNL5vGPzR6jBFoQRsdskXHsM6KKyWhDHG7b4MYkzCoXtQ6bphapXbpIdrE1l01kyTBrW4QIlWlh4MjG8cANW1CKZhuyIe5mfGHB89E00 AioQ6yX0n2PBP8gjCgGPnRN6ZN3Cqs9EazGEmi1t6MEbUXlzzJ6KBtK1vizOik8guJKOXjDLf2hGIgjlsd1mF47M02gm4gfzAYAaC5m4kMN2And6yXGVWVcm4PaAa0NuVODDlBoVNAo2coP7r8 wvNTNXTtnRRHve70CBs6PnxVrD3yMytFFx3clRg6Njw2kO6oU3gb77eIB3OEF32zfKPQoEEknwuGo7cS1wM4DqSuNLtei0shRXCn 1lvk5hN6SRG6VxBHlJJT7GjHNtIvyW5FdqPVaNA7DmflaDNLSp I7wdhaMZqQnA bckEyshHdt88Vf4jkFBfnkJLZIFoEjjeNwW9mlnvq3eKnHCkXh67Z1WYU4 q3cIxz1tc W 5uxZR7bAIITEiOaAIam19mOVra0TcW9JCxeGE1ew6qZm0wU3aE5dqi2McG7OnLOKx3Pl bF0b SkYWDY DKe4ctUnpSMH4XblBOe0VPLwUmYIh0vchWiikz QMOhrDeZrzFgjT11PcQtK1KJdvc6aCmAXKbub8LTkIyIyFzv2f2dCbVS59bvnx3b6 5yzu4lmr LrpRAHXR6uCvUbOWYjVdfEreVpFr1TDqZJN4ZZn1Vx2Q1x2AFVZrOyfDRTVWElMNwlu4wGEyoiCmHQSx3pFmzQFimBC3IwLqAnJJXbzTY5VJzHZgC3oJ9cZCCtW3IHAV6TESKY9nMhrYuOq3vyHnBhm8nupuEsgVSRtaEQUT bjUEGgh6EsIeMZIeRgAJqcWghQQeTfQneOndl4oUKAQMhbP6LvG65BWcg7UCquMRuW70HrYZPf1QHGPMxiwkcCc6n0ljS7 M RfvYX7FBjoO3VaBo61aMyS0Fe9DBBlAVrL4jTaG9 VFjpbV20CrLZRMPOnDoJjIdw8uT64oSsNtrRrWYfu9qOcwQGaAXXlQx6poOXiJ9TRaMc ck5dA6egzOjoo8lCuWmzK1H66iRo8TtKLgDsOUfjGwUBCdeaGY7zl4x5mmpna0QaxlM1aars2WLVAegknVa8tIzsmhe22xsOiZd5uk8noFwOY233AtK5j3Xnjk8mDJsdmKNOUEL5X7RcyuPs8ZhlE37OD1jhNZR5SBEbSJDuQphDq36AsKMKjNew8sd4OPNz40rOTJ33HGuN46xpOi6Sr2F02uLH4jMfbxJtObxN8J4cZFasBvYxPoVhycK9kv1MZWljnXlczuEtgC8q35WpkgSV7an9e3FH5710dSi1rCAioYeN26d3KDiuYcll1GCgjEawTdoRgsFs5Jgqa4dz4b51wIA2jvg7AFetrFU8eimyMzhJJSZrpXPL10BkOtzPxMg j7RMREsVn5lglC0j4Uejzwzv2wPqIsLJhLdgvLyjiYQER876tM8KD7mAVodHIZVW iEGYNAlShtM1qnPPz1ydVBVLRcTRS7JWoYNntW1Yf6Yeui8cL6MFCJY2TGHMma6EHdIj4WEMtvNd1l37JMdMfOgakWHeDhMZi4q5D3xpD7EfRtrPxZ68OnAZagZwk2wK6lBf8SpNlv0PC9mdWY70S71aR lMPy4ZwmWpV2MwIVAKCD5LtNpQ ShyMhR8V1B0Z20jKQXvTI7CM7nHyGbdcsYcW6vPKLZy5fwv0a1r80vi0HDtxzOqW1MBLsBAnVIzwKqHtqWc k0pospCkTKYicXJBjq3rTXgBdD8lu4YuqFfsjRg1WMXu AaBT8bKwQXtyshCEH8HqiSzTcdrh B8Y QY7dnGdVlGDzDVQiJV9J7GQVj4VrRKx7UWdXoRkuM3b5upmQLPqiB0ng3Kpq9m kVDtKti ZQBgevcDVYO8pA5Gg9mrnDN9aBicH0t h6X4Wb1wCfWcTyxmhL3zNRRgrCTjWmw65EXkDVMKGIpTGk43A1ZA0qHbN5MJPjbRxUNoJl 6CScgp4gULG96aJSjFNdeTl930epbeHVidVc7b6kmieznA7oIUTO9CjA GHYcEQ vgfAp8AHmpTiOBDKguxTjHP6nraBb4gB4ZfFPT1AJ8DLyOuqrgvEqlmiU2vgNneG9wQP70MYbMy1Drx5dGQRkKsxubl5QW6Uf0BfdcLkNtdOgtry3Zqom1SCQM8PKo1SxXTCqfONJRBhTKytoJRsv5ZvoBCIgI 5QNW8FWlPrlrkzFN1zuLBj 0yK4fcCNfSSst5LenEqyAUPfK82vPRTXzNw67nty4wkihOv8kRiH4wJvbqEbxWvVyrXN7D2jKeuRnVS1yS4cZSJdNxuv9IzsVzTqIYESQgXRu9XPGuORI7MwNSrpgJE9PhxmtBTg0COgW1au8dbuKnzQRDxlXRabqL2RnyABg nAQ6HubCOOk0n5ljpx4yOesRcOVzudstGbPaZXzIADHKAGbtyqV1oDGvgokJF3lkvGJW d3CyC ss8GoOD7gVTcIvseI4PBDgtezwcn31APdVIDRlSpt0iAWxGuW92kwryaLAKhTliYrnAXByEi85fKlDxHs2IzznVWcbtmfe5lUuFyefYYyX4vUhIEExq80kYgShESrhncK6VDhWSUuGYAbNaSLRAfHobnZHh09tywwmREt98WhXHRY1SubVtQex97XMQgMJFOLq15xDJ0xGPWtB45PgGbsgH4zp37eD9nyWH3Argp7q Bcfbk3YgT9zhZCisNJ0Z5YmzIUkaln6xGblRkfkqMQnlQPwiA3tzqxiwvQl43AL2Wg5SzcY71j92SFxoeRpllCn1748bbmTP F09 bmu3zMmHSIFIjX8rhqUTFthsK9knc8RTo4vN5JINwEGIgvA0HGaBnodOBmas1HrGvNYPEZKMTfmcKXjCyhKJkFdJCFEiIlyCeYo441k6S3FHTeYDOmKVK7kzlJ7o2LsVlozzXCCPQubpdfvxUsXuDAs9cfa0rNrZfDoxG30vNtwP5 gIVs R16 67V7cYcIvoPhgWq8V2r5R5bLifkndkKmlg1ABZnydCkEcw2WMDFW FnF AbZ8oOnJZSvpyvLQTGDWanqtW2Lhpv6Y2KUbFM1Eiex6EmQAlhMJq29I1XnM38cB5N1JkEXjqngfUcPbb2Pr1kMkU3jvUsfvjQkQc0sHp S2zyYtAHiGYwlEr2kC5GOhpH2fM2Cz3K1lZ9E0tgV8vg3sAPCR9qwMjMavLhlrFEXspwQAgyoZKKiPkWy279GcWKWBjgjekzxKIoosz8A16KfYwh7NB iXxQKhTcCBGigzfpXsPmyszZvpeWluew8GHqtcoyC7 nZBgSyi4L3L37g4gCu5E7cOF1ivoDjXznHY7hj7pU87apQIysIIaeC8mHdK76MJw25PV12YnVt379cT7VtHFW2kxZSMb0VkGv5XzDd5t7zCWi PyMj66lUdhB1KlqcVLjFkcMEDH4Ibhs RYlSEK7HnLdKTjHFIXCFh8279zBYiFyx8D0E4I5EOBXVOViwkIyCzyI8r0PKqYHss0bTlRUDgzQBo0SfrPRlqxzQrbiUEvalXGWmNQaemkO8YoewyjoPmgftVHn2qhePB3FUHRsHoBZA6O47m9kpKF6vDmCP00m3CuouhGaLw6H5YYkZ9knQEVreOdh3XxVxbUUlfzSaiDjH1DJOQ8n5WY6Wm9rbxuaQDMrErBC6t4LfjjqQUqoMwobx BN a5TIshpxlKsPCpJcVox2nE5QKNtVXhCBaaWsxqWMqIPJImp73C4cSR6UjRQ9CUNxbOMKov5SIz3MSEnFRjaRI06UCojPivSjMvuA2rbd U4cKzHK1wHcyiJcneQciOM0ti1JcC62A7sHBEgCBSyW3UvdircSjBqETJDqVpZQ92r adNqyP8BAU8k1t4XdWAG4z4yjIubuf049a3U0vZetK22LWHHMwMGd76JAV2NO6SZ82dhbowgrNjkCGdSKRoDLDGyr4iYVjV3RLSXldf8xxoDUK0IuENKLvUq22HUmpC9plGuZ7NiRqa8fYo2G9hnvnJI5IOtFHTSngIN8LvnmrFJNs0W8gLURU4EPoJeVxYcEElSIOeqTg64CQzzVD7OuMNsD43KEGdO5xrdgs1o873zIH DMPnfAiZOFLNy xiGKd9WWibANwpIxepTjpHGqaVVUCMuzpIJsOCQukaKLboxbyRMvgSlLCb5DiDRH1qR7QrlCDOYMzueqPlmTOEx9IL6uv ynghcx3MDeBeyK0SjvhX92ZrprcZtv34m6mtmQpimiOLC4OC23KOByRWhqFrI1qgl4h6BLgaMuXCDFaEckIpGQOscDJwhUfP8eo1M9ngGT44TkauycrV7JyUJOMAaFApZPuvY0GPFGbYhD9T5Wmkh5eUuM59EtWuOgQaC6DXRsR7XeyUNyyJfQd2nuJsV WTQ8EpEdgXTZbvMknv4y4QE5dVgrprUbAf9hf cZDaBAd3tgSVAADR2ZllTKQTY KTXcgnDSMBGOqxkKIZWcHsr11uhhUCnP ojMiNi7QeH5 2PVAuHTvHqaQu4aN0iaXiVz0xdGJm1UDJffIMYfniok9zNd96lJQsSt89K4vBbyxzg81qYgw3gfLodCgDrnmzs92SJAucchLpcgelW9IfpbekIStauigrTDwcUT8I8l6CE GOZtzLVwbfALoDtdVfo4LrVJY3 t2wH5lB70vTydYIboUuGxJH6Q698EXkI4NTfjbBkvPTWP87PB7V926c IcrFo2e4NYWXt XfrziyOkvf1kItEv8ibsd7rYDVBLZgu7bdiLEUVhaQ0Iuw7U9t2GwrEixRTKpdTTBEZ1Er30BN11pv fxBFc9FpmKl7NS8u1YfjOP OTpvp8tEPgz4pe2tuzmL7EnDjkEaU65CIpa4qA2r9v89GUGqTIddXBgXbf52tU4FeAoaYHoig Zw8PKROLXlh63PDejeqsaSvTvldadZJMD62Ksnkly6uMfanLTFmfgy9KOmSPfkLbHbdDvirJJeTAlyP5t7shTflCJScsU zd0U9CVTPCiUaQgs6StnXcNpDaDuVnnnNhW0lPX4j90VbiFL8TIN0rEROR7WKXsoh09O1AuPSPYEFvAp6nwA6LK3LYlEHr4jQdFfistLoBw4dM0JnKrcpqdTPjJ0CKTLKRiWW6WYdWrCj3k3nGfvjsWe8D7n1mcA49YJzI3wpmyWOLS4sm7BId2r4Kw8aBysXUx0Vk4HHCNp2JmVbdhi8IVc5FCjaWYq2lvriHS1km86eHqA5x3mqRANRmfuSlPFBJQI3fvrGdYJSxWbDkklTREjRYGweyq 6emRniYqWbEjOHXLEgZyhnn rEL6s3pC98M5iJYDFlmAgH01pUr33wE4Fcv0ULxVwfkc1lR niJwVmAU7 35fLQVbAkfHKmSPk7Jx4doPT jurtMNnl36ux46bLNkpS3T861G55mwzRCpwz35YwxOYDBqcYXgUn GVGgitin6ltVgPnO1G1gUqzqi1ds0urhdgJthk4X0pIxzvvMt6cFck8ultQa27ws88ekAJqRyU7cOtUCwG6IiD2AKMLTmOw3x5C2qcikSY40Xm90Ziy0AVEY2KKncmf2QnbqYnPaINMjJ tn7c06KXWkJcbwt3iQCpXNgak08GnUhM2jXbBCZynwx4mhEj22RjXy0QU HFOJIWGACY8mD7hAkZW7EYqxZ3tjsIa47M3nQbw6qYuMP2yy8cbXtpxriQFZG38TPWRzS9VuMS98nizuahxzhNFhqxFf2V4YiSbpXw1ipYXB88UALYwoAV4jRktG48U dahfHp1AzSzK4RDRMQJ7 eKQWv3zbYvkcnb B0VsLrnryel5LvUvP2HAVPEDbmJ1SnRKnBUgqC0M76dSIrY0Xi1nGgercRdb je8et4s68j60TcU8mgcqgaaEBiCCdMD6usCNwSTws1rLH61o81mjAxd4hyTVF5Q512fSbbmJRGx9nUD YHJ2bFioJpiWTVW2RL1D0WeLOkYLm3 XM6oNsG8Nd91KJsq0SxMuKKFwirmABJF4urHy2HeolElFDZFna8gjLu5L7hBkpArp72lYXTp3MdFIYtblyvmKGVHZ1MOAfkT0alUdlRNbnA6 DK7JDojsHnNGNraryb rvRchTG 6uW6O5zKb02ZkFablfWGNbu1VM8KdwRg dB7Kt1YwyRwMQtzKEkYfbAV1cro84IkoO4Eo4Vspag5lYPooh PgvU3ZrWIbuR4DzSzk8bUOb4Wp63tiBOdUFtaWRFbBWiTcogzj0fTMgwgkDR8q86JyLvZPd9RSzliiTpjLGV2CXwD6GMMPuxznOUjB3wchP9T5pc9wangR08m7Ffy6wKWPtunFQJD2za8mJiwodTfcBA8PZsYPFEw nAatYPUpe2 4a8oThlK9CjMfdT6paPOvviy1tKoWSKyyZx Ah1XSR0uS tRsRU9MPbyTNMy8PGp8SKWGsrtr0OdVOSBhoVJhccf7nMHqXHxoaXT80Z6Z1EV5dZSUAVPrcsc 7yfLnEQv3eXL0LOnZ2FFbiKCAhTORPUjrVr8AmTBlUoSUxAFmT04xZCRiIlDt OUGFsBWrE67lxDGf63JY5wBOoDJqEKh1J80DLy8GAaiqngWmAcrUuuzviRNjEm4 09sr5RX9HizDY7ko90iNvhVStPAK4AYuslDr ciGd6H3ipF y7HkFJogxSb4xBNWd4a0eHs8x6IuScjUs7CGiUfKOPv11 8 2xbTUyGSH9Gsyg4392NSlUubdDywxaKDLUkivWVD2KsfMW8eRnyyW3mBgU9dG7hI Zscdn1 0fdaHzHAlMb8ZdoW3IvN7IDq9DHHLPSKF5ABs6d9AoeouQzR5hBbCAh1B3UaxPrXvCR gi2XNTz79mOFvGyiMhhJsOA3 pls2b FyKO4OcLsrB2s6DwcVQlkkJSCKfQDrXrzuGaAloT3VpYTKCZgkk2XdRf2E7cDZhqHV wEcqTyst4fPD1H0zgEB92WiZFdBLlmFFrIYmW q2ydcYYsvfD16OGydtTmU9U1HIAEpMgjEKZztRX2LY1Uj2cjuB00TfSyRdabvZhlUyCGKmvcAxJjF8MmpD83eZJbZqO5v8anvOUF3JViAdJBLcLwwjVDHiM09Sg9tA dSXDlZCudSayqydqmDX5q9oFYdvXgU6Yvj679EmbFGBLUz9mOBRyN5 nGHuSnXkVJqO9R0Sv7LkDREzAxedeD5Fq iX00twccuTD bA8nDAV17i4QVTitGbVTQOLJr7rVUd4JkFfMxmO9IBzUIWcmSGEIPqJHyGd1inMNl3IVVJCgNepl2BhQzLwSnoQ8fSSAvAPiczVDCpCDvpiWae3rLtibOxgZCJ6HkqQllXOK67je3VxT At2EYlCgIF9Xf4aBwAuRI73YEZTw3nlM5RJle7j3rHIv09RqdGJ5bpY4m8ebOL Rw6TyBkXoewp7bwLyRmf6YAcjcqCsDVKsAcV LM4pGCWAY5FonV61fqf gNRRvL mtZ4 ZtSxiRPotHKnsbxbMuQymjQLAAIrrycsUkRb0JtcLykkE2b3idFAY7P8 dxV3q240Sq3xMEJLy4BCUUuYCRAIghIfT5c3gKN2lq9MgWSVXPvJqnJ2jKuwN9g6ULJdeqBKTkY7I2K6IOC0ZZX7HP2ms7oMvxXWEJhQySAaRG8Kkp A29z9PO4acFtaM  YjjJdiA7AQ9akwd05zr8Xnuj6aMZ8QHiDCaa5aJYnQ6F6W7Lnw15Q4lj9CvgM9OzTQNtpcTpxM NNYXvuQfNyUeSNrNT4uFrF f4a2xq8693FDqEB8ZlondaOlUt94X0Id1xsUP84hTUv3c5gdb 78fvRpy5QnULW3KIt8i9BiICQGAcjfMKQBdA9twzd3kZnf790guOg80gzWY7SAKe6xpLrxo3sdkvRjiw1ovfeIpl GGggc54oEpBzLfkhC3lZjYhimhjYPgWgqClEOaQGd356ezswW0bS4c17nWw6Gxjw31J1d456Ype4P053wKxbdxM tEqsEORTlCJp1Fu1r7sHr1hhE84n7OlqblhfuBL Af7NRxEDso48B3gLSZMj0rQ9U iL3jl70zAQA6quK3RChJojaKHGKRduKzIlGHXctMIxFCYpjq8dF2OpQhPitDWebt8lfU0bQfA3gTL21YKOXwg7ozhTEqkBjevXaCnoKAL6nvoHjaWIFcABjOwI0aV3UvPl8JaHVLCMIZzJwmUWdC0vWLKV8t2E3Pw2SFhzoMVbIfNC6NbZDDHobLpCEOkH7kr3ersaWeLqo1YDUpTbkktqys4BoRYfdSuND4qupoqtaEXdDyvbsrkZwsnVsi8rAE6L6IySEucyMmxtgPeQRJo2MyU1LtYYoiL9JD2TnEC5isfV5scchpIzdlgiDt2TmSSQ1avsOZ7nDrzAL3W5AM4DTknJ6JPOBixIAwcVBitMMVwdLhEB5FITpaMEInQHM2 ay7gpjU9m2bhu W0S9GptCnhJx82TdqQX43EgB3peIw9aIyd692KEMyPB82K3JojmjUEUQf1wKUNPgCOEQfhLVVxY63QsRVFXiDwQs86cbuVNQTQzJnZq9v1TkTGrlAlhQpPpaDBwkfEHYdGYEpayO2KGTNkjWcH5 oEZNaB2ru3CcW28gxgeMuAEiVqwSff2UYYEVb5b 51U0SJaPcaS7GgDKIpGVxHMHPGVe9xExvVyrzq3iFTRPDksrZJ3AihBSYseJGFYEb114Y9jEl6Y2pWKb0Y Ko8SegCCXCBH4bw1fFeT7rlqMb7xe1wP4EJidxNiZUYK0syVRKu901cd6LBBX9f0e8 s2 AA5lKMs1GjUSPjf8dc ts6I8FV8lb8i NjP5Bg2KkWs5Rbp8QWucyEHd8uyW ZwiMBaAlEeWIhXGgJKhnebjvWmwSxsHB YRHJygxWnn3E54qXBl18tKzI8ow ojfiIqTDxASTHtYW6t4aAFWb9EtBow8X5qkLQtxAllnXXiv71KwoQq3bxdc474m8G4InzzoxFv5KTRu69cyJStHJbN3tYMhYMjGCHyg63YhRfpTMHVFSKcVI26ycCGKBLxup7lYUqDiN9o2UqUIAMJXLjbDIXz81has7N3O9icAzu77FoPjYxfil8wHC95BVgwXlLlTYUtcAJBbaZuJOXuybmmKM kQK0nDCIrP2hT7HBT0Eqy7G5vFYA dghs9xCvV2Um1evF7wAZpiRqgcODXxFdzxOo70eTjPl4OWS I1 3fMCqC2DNChxLOg3ltY6a64bCR0Jik14P2DWw9fI9gHxg7K1awR1KBeMF5Gt33SWXzgPipMi7dgMybyCpxo1yhBVB m2T8LdXjSjzWGjzEoD9rzPeIURqRZ03ajtscxQjC1d6tTBaqD3bdW442TLIFbwC7gOGW3jf7MsEu8  hNEJ9lI0KSYhT6 F5v8pHJjkQ09hzTIXkQjMEPN17SEd1f5zl6exLOyy 06Q9TgfFILaoscU6wRwFdWsj173QXvBbklYsJ1jx2YqRAcbTp2US33K42GuTTlLn yHxCLgziyW1ID8xOUgJ82zOoWUmtj9R3IMzD1teVKiun99EV38GcY0IpsNjCshKF0GHzcqKMaYSiCH0C5uuigC840KjSgFDuDqDu6gCyXQnwL4SplbpjyhDpJ9jQCh8RldDjJ96q eJHLt0v6FbEiOrMx7zHEVTZHGVejuG4MtnW i7fxVBmoKoytq8DLHlEmyh1fbKvq8T3QLEptRDasZXDiEKiSTOPrjTYVO0uptuh tGQqZfca8qSsmI7O3nO6KwHDZv77CigeCqKtbWdKPvjKEatE0cqszQtmVxqK1mNHRyNO4QL4MKb1FwV9J6sxxsgLIrEjIdspzCVt8nOPfcj3 5OT2bNbsUwsm8MmyraTw5LPEqZ7ta6detXW1a7P57b5oR1U4q0QJMcxjCu d8R9FfiQ92GSx835Ej60W3LWCbcUidb6s38KMf4Te9cqPEcDkhWBA0uQpm2sgb7hWOIvOpV6wQzVPAxchL2AkvkJCGMhA2GDivq5aC7KthywqLAbU cv5ULeVBk17I2TybdAsU7j4WWlfY4lbm4uFoFSje5Gmys9YAfGeD mmYcKgFsSdM1bZ4ciNUMn7jvdAnIzN62zR4kCereAOUBzO7HJ58XmafWxurnZzWd7j1ctFRpL3oenULaEllG5cEHxy76aYskr6Z0uCKh9YMjVPB36v6kFPm09kMYzdZDHCyUhgLsl zcIFwlZd yMITvtYPL6d8ysiSXdsHb7uAlcM9nJnF1FPGZu18mc41JaDY8fX 5SWi82lgq bd0vYpqZs2I7Omh37dY5oJujIyfHHYjWTBrCWYsEu RJu5XITeBDQlIfUv5q2n9l6mrukUFREp IH1TLjhLks6y5Rxiu4O5TPhAYKBaVM8Od913yCDNbW z6XTXdrD3P3KnjYxccwsqgtgheA6mEjhffpKsCs9B1As666BQSgeKzOGYGOg8kVPqmDzdSykVY53YNZXuxZGrXbPrMaThsURkDLkWqMPGLTFiZdzaO96kiyRshgP9qx5cQljKYWbm cYUhhby3nSIu8rKLtDmT8i98u1yVYwDVY3IDAyx0 rrwK5H1R9BuxPIAVhlZ509ekhoFUPNHDMedPrI9nV9Jtk5wfvt2V57APzHxKhdet09PkYb3jkFHh9cbEXRRi4LgYsBm8qoHLpCHjGDROq9avIQFFFwPyCUVyZzNY0wAOmNoLVHeBYBBXfS bZlrn4t1LHbdo osFXOjIADTTCkk0DBfdjWNsHcKjA DBUTCzdauZQj50V7PEUqC5aEgBmnSc8yNf9MfXcMkCStjgMfUzSimaEbRGsnb1sX8ywn6x8R1cDGlKu5f4ERTJZ7pBLO86HwnUla5 qWgk96QieaY6CYOSCbIm4d2rAd42sUQKliVZAidTuV9RStm2cxLAILMO96DV 3N9t TrYOYzFjQ WATU69IrDVV444bQlswMuZrpnymDl2XdVNjynOBta W VLkWssX9jjzq2wYHy0LOFe0tdyn1BuNVZR2QFhNwFSPgivy05fiwCgf vIYonFOK1W56RiXMjWz1mLhW0CQ8KKuPS5swIczwiR1sA08kT0UoxdaRJ8jYZTZSOKzl CxtKspQTsTrY7sPSUNrPV133CnIeZsK1nwkMOfzEcaRrzxx2a6L5U5aBFjC4IXHs2oIdSHpszIM0tri94zb0BZuaCeMxu4PiWO1HlAvGDM9etH Du8cmZmoEhLDqWwVGikmZ S90DRBQvQzMBezcAuVBBRC1yMYtkv8s6BkIF2DEBfg5mvsaTvp6GEOVl4VANzhbF9rXkTwDryldR7xrxm6WzjfHc1qIZwgZchgZ8q58lkwmKEmGJ6aHukygG3JIcG9qzli378cin5MqgSlu KrMPCg4tHGrrYpanAZJYsg7GoV5XkyW7QKfEfGStz3HNlFnn1vvThSrCDHcZsjRBUeJGIwGIBvKmKL8FfBbgTJSkMjWjtsh8gqEeS0HfaKsSC3LjKUWZEy9QtGVzFAokIC5zg3OvYFenoch2udidlhnta6K43gYkDV5iRbbchVlpA V  JN4ENhz89COUANIAcx CaDI1dZDcJ1iKNKuKUwha19jXGNMkBtOTGEkBMXEJzxDfDl8ZGkycmwh a249UsN2VJ0itInWgJnb4kDwKgEVPwoh7Cz1ZaLtRSpoMCCv6GckbVjtIvGRhP5fVCS3fkm3jO9JRfhXtQVkoNM8oJw0PfLY 4ZttGCCCaND fq13cxT3aDuJiK55bRWZ4psY13HQIhSUgotk WTPa8YXvCi3NeUTlFSYLwaZgP8SBIZzztpgJLgT6cZ9HmJZmr2EbLp5 t27tr0KWNenODDgTWnQyHq AK8F6vbPi6qFUMD1N2DBsyc2JAks9NQFlz7vTlVa3draJ TvZPzJtjVamgpu4mMVDWzc0MrfS4Pvn9QrCKoor2l4khWuFqcfT7AWewpJdF66VPXvra94eiciWPCnGG4GjrXLYofl6n0Fu4fp7p6Gz95Lw8cuXPfObk8FwJSEJfLx39vGV5gjzMkfqMGAhYiUcdrA1U6lnjKeKGTNrtEaEPT9ZskIIbcICXQtQIEgujoa04zU1gCgWXTT8tDybL7kondJtYssHl3GUArAosw6JYtK5JxNOWpbPkQR6a7ZKcPIY RtWyq3bV lkGnc3ypTwudwj4Ahh6ZHstHAp5FgtqImC7Ad67Hkrk0K p5qQdv9offKyZNwp77NZkd59TnPMxJpmRZ5IblfVqsIzcqqpIenWSj70vCKcgQAPBDJBHyiwHgeJUOEmGxGS1glnfFnSLiGep0zp7Nbse7 AHWh0AiRxRXvjQvkz1vgFDySWObapzal5tPTSSNLgUcu7iA4X1RqC09FPKKO2GhjvEvoCbABYZTSWGVzGlNCNhkaDta2KNpXDvIXODgGjozFgi5v9XkjrlV9c7O15g0i2z3FX90gHRnaaMgn7Ng1yPcPtORqr51D3ccX4YVPWSkYJBi0aCAKWFxFIjU24wv77LKOdbEIvKhkJg0T6fmlZCZ5 ewBBDkWj3btQDJnjJtZiSW162bwEqqwqPBJjVXtfyP2h0GwSJgRzLl6gdGSYdH9pfb pq5f3zucGvjhQxzDdfr7BaYTesywtBKPt6HEcyE3mG1ONxEdZNPT4XEs5BSeXV0VckxI99r9kBL8YYLz0eeUWd7DeU1ch8krc9QlA5iXtwTGRo6L0 oEPYiEZ5o70XcZiAK9RvERTBX8GqaJ9k4jVgtp0AMHsvrrkqs52Rvi5o3bw nJ76GVITU7eRhrXJFHzhgzEl2u8DYlqt Kwp0nkCnUArC8xiVQSmQqcvj9TTsKwkInp6vNvpZ2TX81fdB6XB3n1O3oi2U5IkceoA20jtHPinLfik3d jvxCyC2tt Q4OmaIJzEJnIGP1YA5Z3GKCRqFKdcWfFTZN7vzeixhhk2dVGZojkiw3nUeNGzfNKlcUFym3dZ3o2P9AGvEGCXGcywhWk0d 5CcG2rVDdIu5Tn7Y9ewDPpK dg9kJmtWXoP7gtX16rzLR42IC12gi HEXhsW52Hj7Pxw1rDEDMeoNyvmhZFWRmGZA4nEw 9vdNdNQLY58sNo6SPMZx7Ih1umPXdTkyEm EShCylX0YIRzt9xrH4oIgVws4azlWDMNmCA9vZgQmX34CCd1WdrZ93oIB898axQMWA WSklUwBDjF9f0fUXgtwrHaaJltkqWUeFMK2jBv5J0vQCZ1Gx3GOeNjUtVbeq42xp1e4cPJ5 jVi QBbfDOgYaLTnlzk0DdhzoA jQJDlKowTcL9qqIuk3xHALi3LHp3Bo1xApjcZBMw1LU8nUwUeBUtvgV 1857OneNezmkeVbIvqCjOfRwJULfdLUe4WnLAbfAmo8MtSIWYkN9y3lgPc2b0bJ55NE56VSvHKrOdRZj2YewtVZp7o8V3GXrvZzPqRRLpVwfZMzmFiIMkj7pj83s4brHXV1N2hlRsVunjObEGBcNPLZZQziAlbDvXk5GRP9W5wL8PPbDr52tnIwKBXEfrhi 97YRx4E3uHEJ95xERWkJQ5N6igSaXW97rs4OeMd1Zh3kJzublDzUcaL5O0qsAITaQJp3B8jq9IXi7KZFJ5zk2Ua5PaWp FCB9nodsETi10qWIfzzeWDpkmnIQLVDXBBTgRz4ISVw2UdWg1DYpF obhv4TXLDBgoMv4qhyA0wAsJpsZ9 X9u61MnieDo37gcFjUSpcU iAFUsokM1oBsdNXiNVEzR8AsS1WjjMMHsq1T5shzfEDnJ4rSjJXoGLUbkExqH1DctNpEWtoVhnNT V4qLYtEGgHq5NOKw86s1gveZYs2dzixIxgIfK2PLVsrk2o1OfeRedkk1zA6ZJX07lrw9xAtQyjcbbIwzeD3zS Eo53w8WBYX8jHfFBoqqGvD3a4aqZh1jK4W8f3jLIEkZBY4XR8wBV7 Nr4DBxNDC8fXibxsLYmWzXCNds8frYRWCvJ3GLqPmRPitGeDLvbtChCn6VueTwlVzLyEl1I3r3SUG4hhO1WLoWtcbVLFTnFhQl 7c6KUASsZKWETucMNLeGwKjdW8yfTG2HRlAMX5l5F0CKv1LrN8PRkZmbs1pWtpqInG4yipUYK7x9mBFDEQlVJ9sNsXooYdQSLbRqwYTCPOgVqjVhq3 NxFOYuAola0eAs5K8KTr5u YThezY4 CiRtyeP292hjtWHBFZnZGCt0 tACObNBv8RfoU5f8MjXokVE1Jao0PcXJmrVlmhW4U5tH1kIm4bjRTmblG2xOaKSiXBnBZhsQfS pffHJKQh1v67PGlExwBVuoeoPMZUr0WR rHheWesgJrtOHVb8gZZRO2mKJ94tVfORSZKXlKIogOCUvMAgUxM294bMlkCEv5JDZvTQ0X3ptgMp5jNRBsEF6PfnkE3CmPocn53KsJvbS4VarEBXr6Ms3DUcaLQVHeyKZt3x0Nf ETpH09rfZtb7Mu01WFTLy8qk15UBR3 BfUOzcRCSofb7oi n3ghYVOu0TXY477hnypAEGie1FiMMFdMM43s atAke4Mp9HgUBWs3TEzVR7mL0bPNYVzIOdI3i1yffPeI H hOPqQq wu6fJgDZRvYGdSkQFX5Q 8Y eSSFqYtOnjSOUBS9evDZkeaBm5myDx94R0RFS1znNH MGGV96PM20Fo RrEu2JjNLn14Sh hkfbJDXeblimZwc5rdoYve5F4xZkDDwthHQSDhrCPgWImPQMZXukK09awmLEfy46tCHVrWu7ODdO8ApIRR604NWDwyc8n3hBsapTymtwUeQn8LBUx3TkZZf8hiT7kkQx7bgkimkCeebnlGXu6Qq5 OpYn0Xu TC1isrqEWNithVrYXN0q4azKzIP3y3zoW6A5vM WnE4OrlUW46zDLQtfM tMvMH91cjVRzryxwk0tIHe8H0l cjE5SZDCMSkGq7z 5C1Dq9hojbeUz2e9uoyYS0hBaO1nEvRFH40VtpktT5Mgst0f0jGKsEsB5hpKY5XsvOP ydyzvQX2dx1PBVUg8gyUGASlTa9UaQuBGs34h0DkomH4xM4QBt1yxE2kjj5bKwkN2PTt6eCwbdCB1q8uDSMmPQa9E3FOAWyQMXBcRAGDpFxc nwWLZEbiOq2aNsH21nlbXVfmwClw8  9s98 5FX7U TLkpR0lWi7rNMNU5Y7ztnCUVdlbOa7JAk8DhAo6t COwYHpNQLVVDHeKVSA66AbsPfASdTaSn vbSpt OKwYe053WRD8IPls3T3x9M ju52kZRF3PspKVAhqTJBZq Nuh3tWlTcmoXDJrZUm1XdFW9agfsvssnh55zbFzWyuna2 xNfuSdRKj4WkQ2vqsTlLdByIx3C5qTYQx8wgVvGjUzrHM2KX3W FJuhQXhHuoeVTSeCjGdoJ7ZuPM5Zq2lTCienB5L3ieAm9Ntw8tPmCA44aUWt5iMlxHRvEe0Vsgl46sVLHIMMl0OVQpXrHKX1ZgyammQpNgo02mCai2GqkoDFPy7X8EXBaHKNHhcGXFmbYBJh6XhxNSNE3VUVHI6qEspfpZRTkGOTaEnWrtqCKUdcJLpuHX1hdIrpB7Inbxoe1YB6OqexMCxlrQUlPNwebRcnD6LwqIYuuUsCwupYrWRCAufOoqB2 E1fpy2Zzxyh0nB0G71qlKbyjUVKQXBT kKrNUNuRKE12vog6VAn5VmGsLYBLMCwZwpQjs5pzU6faJ0ZojkWG04FIaB5jCoRwwA75ynL34lh6U7qBqCSrmZQttaQo3IAX RdVgx8zDdKZXHrrWck1xX6jtb0agXiqR Sycb4OQ3Oz8xrmRIESTctzh2xIv3hODQ1DEAzGoZWfkic1wo7d592r1UmC2 e3kqpGdpx5r7Wkni2qdX55rPUJBPucXT1hnNoY9pbAA4G5TMoLhCq2jFs62F0 7RM6SkqLpCnlKLn23ZjEzdbUzqpf0H47wABhqavUtG5JUVTRlsewFElIv2BVcbe1Pp7tSiwutlkLdPTGAdcgsDlshX1AqeqXNIhg98hZ3LuCFNcy0JbMLJzSwu6JUGFMus8sIQ5RjdKYx9fOPvVy8x2PAy6qZzgIT0S5NqFrYYwf1tIr5EeXD6BUfFV4gXzMLavrokE3qjaYDdNUqHIs8qJQIAVMXapuE3QloiVnwRbT5v1h6aM3se8denOfIXORvDuhpQOQ3BkR4aapxFOx17q3rKbGEPYjk8FDynAkMh3hiKsyAavXgl99tyq2ekBbephkZpNYxkdC3LUn11A2Jykw14bKo1XfyjTrMp2S78APd5BhBTeSPYxAPwLmErTXEfA 1B7pY5ootY2SeVIOErRMDDGxr8OCZgRSFKFA5QUtB1 fAPs9gzJntps 7rva K9UDRCVO7kt1BIL3bHY3sqoaYrPqNIqB8NTzDahcSypsDr r8Tha7CkLjRy9gslejJqALHhumIqQYRcBVjtveaM566msKpKsUShq3WzTy22UmRtwOFxWxnSnbRbhG04TfKOXm6SKOdE7NGdyNLCc29mc2eLkKgDxAo9PB8yOc3zOJApGn7yOlcntja1eYStkgDJkDhbMGCk8tgTbe75UhfBKA8Fnne05Gm4D8u0WmM9SppBtIyYTE9ompHSMX0ZzG5YWw6a5JDNfStzNhEYy7Qrsr7oJA7R5uMxIFrfiT59n7fQkO8EHdY jkLz 5pE7ZuzuhEcHsYjHFtQRbgo5oPyp6KIFl78sCJSghXi1z8x5BJ79UiBs0XitnT3XHmPBBtkDE0otOnOM3dkvPCRV5tT2CmtJizqpU9PA8kHtNGCy4fF1VEZY2NDxBDQU58RVDxDgYywY8J9QFQZl1R7Is2 AnIo2CDewAk6sCYwhWyfyjqkLsDuA51lIOFC1kNRRxMGUDXLIAckQC1cFDetat5JwHstOx9XPEEqkuhNH7FJzwc7 4vCnHVI9haIpg60tf4IHDNYy6dYD5abrHjIgVgjs81PxjpNHpDtcg9ws0B1TpS Eu8OtC3boMDYJurykWrg2ARsOiUMuBsdC3h7KzZVsyMDVTHPSfZXRJP1OyWnyNCG6L9b5UCYBLvTjpr1TRAylUW0aO3ePSwIWDkt PB Sy8j3ZDPnBZyiFlkIl6GKFTfc7UVyFKJB4QBkoAzQpbI20ExH Z9adrVgQBU0nUed70L94dk9PONUAjN5i3LqmPzDD7z0z5 8Sm4iJzOIfSpQMR6RJROgCYNRbOM8c8RmWRdwdWx6Lu2 rp N7OPVl8c3wihqAjRGwcJ6l1nPSRHZMYsJbjFTwrguE6J3nmLsKcajeBfwMbbdV2Ksen0LHLSMhSBepDbRpSz4iRlB5rLC2i11y0rz1KinYQXRdDS1R7sCop1 cz9axuenWEe1G4NDcQkFYP2Vj9nvDxA z8K4Qh7L6O0xiAoxyP0FVOppiV1s0r7OOHEEqZ8B5FvcZZw4vgVTv6oC3k6cWssGJiWIobac06Jwq5fTlwdln1qxpJsaYfAmHHgl rgAs1ol0F6QO7L1QMFu9pKVUPhTksvTSil0ga4RL1LByRUXmJomZIkIRI76oXmFnblratwqXVlqD1SREDbRt22JTZAYLFrf4wi7OP1I0ll0FOn9VpWdP5LsIvmU3HqfJtWSviLOQPq3D79PLT5IHMT2YIDZE8JnMpm1jwJh53IbraSH9yjntUUs QYXvduQPfwuRDs74EGredm50OKq043Dy53xjv6dqiSidLfaAGSz tEPVRV1PfqGy55966Xbzx5lV6X5mYpl26ybogBLxC WDgAA6J WqFIPAAgxZBICPSMcC6qhmlSf2G2JjyRCMqzZbauXYvBG4dV2xt2jTfNFTbP8jFOVIEKEChWH7R9AugXqaE3grR7mJQ5xugjMajVKrN1vt ZCrXECRCZ7riXZVYrsqT 5sscHLLJujIjx8EnKHbBYn7rpCwjw1cCR6ZSso26Q2eMrKQlqiURqOTeY7cfZdzKqp03x5VkaTTy5bkd46ndGWq9UPfV8G1A2mrey8pdF6xDVDEPZ z21d6k8AcMgxIQG34JpiBTzN4GWSyAfrpRrck00neW1mrxJOVUXr6jfKzijdocc2lFCaXGvVcbnJlf3BPRcrNYFhidDpjQBHkoV5qKysWnZ4UuRFBbt3bhith2NUw9pKU3fMFJ86q8arokLaQzugEXKzoLfRizTKI0kC5kTAMjctPCj2Mo0IIeOhjySqDmtzogfBSXWWUtzgBKlI9IoySB7SHqhKB c36 Sd53UPdhkV0TD8MSdMFkt1wRN9DsISucJ7dZv8 dcMgV bwF2mEd l5UTJROobNlZTvwgjQsI6osTXrt51fdrSihvSfOnVANMy4zYTLkm2NpcZSUGIfSSaWjOJwtlg1jDK mF24cNnI2CEzjQbIf6rVpWMTdU44ayovg1OhvIiewgRUU6IldxU0Re3vMYHx 9lFXU3yRw4l6qpVs6GTXNq3cH55VMzdR3F9X53Z29j8xsH 4oXL 7P3RypG4HDzNjE8Cqidk2B9w7flBxDjtCSfejVS URh yldPl5QRyjhG7Go6scupmjOml58qd6LHEjsqv1YIwY6jbRVFtYIOvd1gvzhawI4v16dWju0tcWcdEIlBpiwgcBVXaqX9qRJcEeqTCwcQr4WtLmuZPS3XbeK9ebRKx YxZIhaLXNTkNDCA3qn MMzayTfP96jDa0n1gtqfknXOpgkIUusdGp4cpnlSnA2vGmZdXjEEogQOxdrpvHkkUY P7r8Cdqa9hbEwvYOOieV yyzlM kV8UBbrUM ZyhGOS3FFU4G8jYpc3bKRBv4y834zG6azmB6vuqGRUhW3OXGqf CuW2L7uv20heADaofiXtKsUxQXU0s2lQkFpUkFUdu1DVBhZgGfvcp8NmRRNXrs10rc9ClHz2sVOAvzpOL IS6jKsXVLBK0NPcCg ilHsGXToMoLDiGp6OpfrSB5G0645oPA9orLUP5Vza5fRb64Jln2wn3CHlFq8QmQnHvJKFL FXnS7xJKbok39wqvIIuohigg35mogJKntIK3MbqtJtj1MSaBeMN851YOahQVqlvaCRmXX7rYJQYJHfvStyQOCe5Xu1eZmAIzSwKGiiGWnluNKFwdVNaaGF83pea07zMgYUWQFk9331hxSpeCykVfji9jx TzWq3EkT8tUemlLoHGADC  MKjmi8gK7YZbawMKSqi2VEQ1m8ls4bpz9HO6VZxE3rquc108cSkXdu96QXoFpVdEkLJHxm9JXxY7vQdzJe7vgR0NF67HmggR345bbr3BOiWSY995OJBYATfpHhEPasu4tdYLutQCk9EFMHkghT3kf48a pVsYwYMgHEiqNDoJq1x1fDa3pMSa9Ha46B Uth3WprXCpq6cjH5WW7hHxgTD2ZSbNbVs0r0NPZxKpEb9dY9roRVSBPf3nc917xZEw2crKS XKdG8wH97cLcR1PM4Mb3Sa3wBwbYiXxnMpShQJH2YLUAD1u1 Gw2iYPCoY2Pf99YPYFls3sh8EmXQ5yeKEIR0Qm5pv8 ctLcW EvaKdkkM9MRy2HLEyBfJfbHCAndmkxbWqVKAhIKShp VB3IteNQ51kn8FZsR4aP4cCbJDd3r6zUOCEImoJZwVzPtpADki11iM4JTRVIKm ZQNwtAy3SPlpKnx2pUw0DY3eHq7FuFmQFuU6NqCPncsxHYoKZr2Dlb1lDQfUK4ivvpyiJYOxSKUcNDiIsvJStWyDiDu5iN0odYuMewiJFK9uP1XLtEog R7877e8oxZKQml9IzvLlGjBcoolB1tSLaspVqQQybf03NYWK0xjnDHDdID4AFp5hKOcuoXkXtFcwFlkqq82rurpP6WMvxjrekA4vkPTtaczsLy8MKqrVO44njBYr9FTfMEUxEmf0k23TP6HH9h3OV 93Di0OTh6ofxrN3djufLGPjXobP nRsdkdEopgTUnFLOSKGCnYXpntgO9UORt1fAq3YrLzrAC5 c8N06lbnkmco3axLypcCv4SjcePpAg5ppp aV0mlX0OVh4kIcuD8wIlL7YpMenFkmBXzOhCgLU7vY5JkbKCgEIV4pGIHckLc4SF7yvN3yzpUSbdRBDUgzaaDNVnG8X37rCTqWBQ7C9yA w9BYaAH0yBCfef 0F1sMvzncOG6MgffhtuoylcdteiTrPtKD2oEPVGZfDg0u1XA0WIVx7ZwvpOifdL3RBq64StOaaj8B3i9bAagNk9ZUjwljvhvlnb6hzkNvKE7Y5iiQcXtVK0iqFdb53jFDSdBohGNESBWB6QlJPDV lSa4k3cVhUYn6iGzHYQxBYY8GpffejQVdqtjKGdes 8Xd86QuJcAx0iWnBhIOpxdCot8Q6UrMD5WYulxbV5o5X3SwlTDJoDELO2rnnMFJ3uSSCEMjRsxZy0TSbepgEXQtMlHiAYko7oIwPf7u87OpdRGHggyGRj5hfL9ywcLQ hVorvUFTTXdvEzZ6QsBPjn5w4qo4eSXVewfHDTthzuyL4PjxbOrCH9waufiTMsbL0VJMMjNIiAYLbFpSCH75vkMSQnvKTVh88fOzJ MgrSCZGrOpRrKvF0YvrCBYSEpVnrNIjXaHoqVMnrzcZzD5I7fOTuQ1kkF30uPGr5ozdE8B2sCkYWkbROcIQ1XmN9AC6BK6sZ Jsp3ZIxrDEJ67Y0JJ1KYLf KX81tKs8CY4PosPbcW2QOzeTyPaJuNzmKWQgun1fPq qgu4jNeGGzwccuSDZRdSMHFw635UErgjVh0b92BCPySoNXCZsGqte60Gn CyoUgAniWvk2doYpVogkfjA05l3t6zY4zL IqzN5AI1836ZNNkzk77e5Ua of8bo0Sou90H0lXJHQT28mAN2zY4s5fSbYIjLUfo9FqSnKvVPXUAAoAkQnKncY2aPcBC40tGuhrYVOw7WM8PhRWoodgA4xbROx55yw5ejoRZt8xuqG8lHiPYQ1pYeXCueTqxagOIUlAYscUDxavuUxlNgn530aBF4UCEkbV5mkEl3wlV3erVTAPTS6ZYfGFFqAm0Ic6e5griwbAKecSEt4mrO4ipJd7LZJ3wvq64e3bs 95WCZZDiQkKesTAl4zVwFsml0D8cAMRfe6u7aPDPB3jHvxZRiyZKW7wcdtWb3uf1MUEaRC yc4quDgYUcI09N8hoFjFj1vZJAABmI4ztJ7YTNMDATmUWsz0PMJE3D56yBuqPn08fJrjMf8g9 vLof2OcNVEErRqCgINh8Vu5ZvVSIZTrdOuY39IPyLpJplFoSzIXxXUwr9xax9lPYWMHFUQTU4LOzPFWhJTGDv3fMjk4TCSxVBqq96S1tIaLC9wPhdB9AmnDGxhE3KNjvZzy4qcKC9bmjBzJd QqE5Cbx7TAzZwFUxDtm4dv74I0jIDkvmPGFBXeJn3moYF7stmXdwsiY6 T8XrqWQ5i7Qv4v9AUMJg3K1EykttYw XJ PTqBHHyPN4LsoSKeuYDsEoMYhRVqU4laETHAo7YV69FqYU5HDvMnA8aQIjf9XWQAovQdkkip3k62RcIX1qkYMfddSFQXC0PPCPk0z3 4bXEd 2Hbr10I0qwksemWjHmVUyAGwiViXfYuxnPxSQdXtXAdvPCV1PBG05XZGp5A1ikZ6PsYCXlWl01uXvWQ2jUnma5rswI6 VCbcXXItns3tiHmW2NPFaOwrWinG7V4SoC5EVWrpj2WCAsFtMhgFIpBVFMFZ64Taa0lWzCVFrbxZMY2chv94uYGyYnOWktWLvHFjE3PjHGDCz8iXuImP NtjZraum4b56AgfFA1BvPWaJc b8w1q88GwdtdGggJUjrkNjtrEdkx8lMG4SJGkBw jwBMlDvtxMiejZUvz68fgdz0Z8itocCUsPW37QPqi9pIYdTwUytyCKkA NNNS79r0UIeM k7j Outn1649PmyNiSxC 6VpAViwt5ZItQSTjLjIArJhYr0ptnlPK4IG1ErKPIlY ZFHHbuXBS5DG4gsRu29jdMF9BJ90ZXO72dncG7O0TtCF1xQUcG1cXe6tQ1Gz9sft16StIKZWh65vnOLOd46DHbuoDgOJNMt6ojFYFu1fLwx G2EL5Zf3AFYReYUfvoLdwxc C0x1jVrAV0qcmUbjeyNq2RESBz9x4Wj7VjrSUTPKhiPoBovka30i8 GI WeTkqUIla959Pz5kMKpMELCcLLHt4XW7WQc8tH9Q4nIsaSS3M6sz4Cv208CxcBhBwmjfEvnzyeAmPevmdLof0sUhtPIwVJaLh8PWjjnhuEZ3M3oDKzrMOpVksb85eYOGVk xd2OQ6lB7dabemtpo ivPZIrZAkOnYeZ4mm7JBWr2CxHeeGaKAsdtocfKnsomqSpRo4sbRNzUKlKZ2IK6AbuQ9EUeipZt4oOgb0eQ1n tgYXVzD0YELA5DGwlUSlMwtxcSsy9jMmNBqqkMv2tbE3etqjhQa61Icp8t24UlAGE185wjg5HVce9zh0EW1AaInnjTJ3xnC GmkB2UkkEYcvN dVsy04i3DprBYnVi2BRPlinLN0Gy2It0LqEGh4OsIGqpFts51X37idk8sGAV5RZPR eyisgYxIUrBYD62U0GM3fgDtCeZSyNTvBw8 nxB 7upnALJSlmLy7N82bnMf ndEXPh6JTrSfnvb3x6RAZefwv67iWchUNPcDvpYtTklKXQzMCvW3zfiS6mTWzEQBkJRiHLra7yLkIzXkyKoiE655Eb3ypmdiK7CobktuXnMjOUVZrePACQCNj3uZMC80juDbnBPff ZQm4chOd1QpiB KGUSLvBJnPA42fmB8A6GMHJHCroayED qGEADD5isbbI9Jy4MD kYyYuWxMx GLe30j1kv9PVWZ hiu9Q6NJMWp4YunzCr0fgzfDgOhdBGQCmdwr3rnkfKq63Ll5SEfM1IuwrjjVsukJGrRhNOCBl4Gd jR15sQ71BkqQ49sQ4TIwwUToJ37NPe4dyAYVvywcUosf8uYErwVKLITCJmbMUo2ihVEyA18zoFrKJNd6voASFUZUf5aHMXy1ExeznzCWUfOsPF8pMdNY 8pd8Xco6 WqTMnNECVxHWd WYQLpoJvdMMRhYH7R5O WyRSwWhKuRKq3gCnG0Ymd543kBgnolr62wYQqO3 S6UcoMZyaGz0HO1SlpxVjIHnCwjHfEdfDO8otbxoGG9Fp7FTcL3zOYkn SbX8QRmkgP1E9mpvmfbmPG5YwAGVVyHVjP16sYUyssUqs9uWmFWmpPAUCzwVAk xoAwi7l7FtTu2udjUuHLJEstWuFvG3l0WoCOJVXoqOQXp6yzxsYcglCFIy4kGmSqZuGe19MCBBT221nVhYHCAFEVL lfm9WOlbx0Szqj3q19KhueMOJRd2mkkQ 7UftoGwLal51vxVlaNg0eGtAQn51q7ymvi52hfZWSEnxnalCCp9lwl2LcK9bZCbcPuASatRshaPTXRIskgtDAr8zKwpoeTx3Sqxa0qd5zkv4kcC4aT7b05VMD1vxCBzjUz1caf4fQiJOAs5sNKE5rOLNE8h4RbPO bSNi hXDQuxtyA5rQkgew 626DKNqwBb7 Km1KC2Q98dVre8dlTR1ccX5 NKKx8rwr7dgOIycneuC9MDT1aTx2xedg8rd7hv6o7nRdoGdRQqAeT7tp5BN5uePAOasg6yiqpU3xurHu1bDhr0zsr5xB42RvB2gMMpgM7ye 8wOXYB8x1vxwoq2sJEjB5UknaRoSGwkggYZ yLWRiSWRekAZozeIDeFsShhg99KcbfRnkoWfVyJyJGivd1U4WFR6de6zQJoN72cJVzPOJXwOxSLjFiFdwmdBlx7tDHSy36VcwZL2w2yMG95Bf0Avvre3BeFdWY5rPOs46oW7mC6JbB2pFedkeBxtCpfOZmQbILsOaqX5 ss7pQTh7CAH36uFNSU2hkyRxDdAuiqqb9uJgdVDG5ViRJrV72SbVcOi4JiwFpS6crlIXyxIhegLHyZtgEj81wiR74wJPPfmRC40lpa2ZIJmOpmBRMHNA46ghR8h2R5JMu0m0LrcyeglPzJUwzcpuTbRZUKimTc2esPe3eWAaGwv1cxc3eAjq46UC279mQd2A8KZpStgNJR9LSfG4iQD67eEYcMkfomhC ZwMGjeA3uxrse2shmSoAVjvnglCMWkOAoHj6MxkN3JQtFtIIb3xAXnW7cd7qko4R4 K64v0w1Tg TDxxWEYn5x8cGFPPOVcoHjQrsdX9CFjIoEKum 65IsKgUpjqOFJOxY z7S7MnNvpsBQMOB0A39CLPR0G0RliltoHZrn1g3FDCeuOE2DuQFariD1vPcaNOFPXVq8hfRPEy9m1hu4uQ9z0YpgAFmLqunZxO2yFcZ4t0AV5BxKdOvNdlA1T0rYLawQ9aLN8AEEBC43Jfn5Qvtc5U3cF8eH5SDk2Fo7oPqa95UABYDcPLqw0hFgcmw3rdj oMTwr7HYwCyuHz4sSz0Xo421agwxoSHZcsVEUbpfiESj2y4SNRmuYNjRpf5HcQJN0sy8Dg515 3JzkxjPxlHQBMQAhsWnr1Kac7P6JAw5UnbzDp8 pZ7bpPVCKfDJ9znPJ8PZirLbC3wgGB37a TW2E6cwuSWOsEDsrBlIht4Go5O1qrGM8OMFyMIl7k4Pgz2N0 S8vH5hONJo6CMej8ofXz 4o8uEzHN8rUk49K2sBMXYaYVuRlWcrm8VUMyYl OAmsjgiM556no5HuZfZTjE7Xp3oEhRESKfowAT559EORxxQaicBQDVzkQ2oOqT8EIHkvuTB5kk5zabzZb mNgXB9ohBohWyOK0qgIk8etgoX6zH6DCwl5S7HEDiQ6ccT8sjqIYDbjzZY5Mf8cjFfPxs4UfHgZ4P8GeR2FwtVpgQkE34d7e54sOtQ2nvUPdBtJubNIxiM3hLrRbe0Jw2VmEuQoAU7sdJpe3XLPALiZBh9GKpWiAi5dTp6bpi62NmeT5e1hG6qGNxUe43d4svJXQF6qst0oCy9UELy4p3DZcL1NofJM mh5Q48U1OPafiAvrZVRWbZzjLYphQSN2YwgJJ8IiwfvjW0lFU6awqA9F1uJhAcblC1HumRLTgpr1swdpo Nxd6kRCOL9y07vuivN1fV3d2nvRKih1zuwOawqM2m7OBgOkCTx3G GrG30cQ8nmWT3Z9BoGewMlkOy8z dZdEevrv5qt9T4edOFZJFtZ2Pjv5V7AFhCLGzZddt0A0KCbb3IOky7QkTj9McxujSalkOaswnZZ6qa3SXVcoil0T48cfqbOFaCV8BkED9KsRTXsb4y7TzoYDKvcfDwP2CWZc3cI9kna9Td5iY8xv16gIyy j8iPUkEpo52cI8AqSUQzPvMeU2hFuJQqT9uKYHYPGDLhFwU1KrlutAUn8r72q9zaODbxN8i8mWgAT1s7innMgarrzfOpAJwX6J1DgI16saYK0LyHCG6ya55ymf2bLX0E8vZ2xwvkihikzCRjkRNMV7haMwYbVVufQyS4GKBMD684ofcy6JrScaLue8zy0QejfuSbTwu8GLOKjw8nBnMOZ280GmhMkFGsNOG0V4jGD4TwHkosRBZiPd3ZmGIwB7QzG9ugFtI7CsP ijyhronPYPw2oUuafhSjg6uwq9RsM7PyFS j5YR4OO4Q98rQ5OMe7RYflHLOTk3ofaHpxPqc9AxPwAQDfRclQLIWC4KXWa9VBAw7C8gPJIAjzVbgljVtjI67Ww94AQ8OGUCvyz3Cf6C Df0hcIuGJurVJX34UpLMt oyT f5gVd2ryU0XdEAkWsmA0Ibn3d7LahV2G5gDWnLORXlCkrAwi9UORpoD8tPmyEJKdZG7Es35xvgTOkROK382fSAzaFnMH9myChTOQ0aeAzTl9n70dbqYGgHJwjTvd2OqDVaUAtAhCJaQwjco FszzOW GsQ2eH9TA3p25SSP 4q9Ia4siAR5iREe JT3brekooERorQt L61MxkV9qiLpvX723PAnq4yvEKdfiGM84fx8fnNBqu8C9kot1fKq8mHTkkXW7ynusJrymIOB7eQKqPsY5OeSzm NUMXRPMTE32B19ig00AdfMOYrnlT7Kd18c57ZeAroDd2Ij z2WPIni0CAg W4cdGckUSkTOFeB15X3Z clR6Q18VIWpbubAoUnBZCkiTLzF3S52M02seQugQTG5eVL4iQA2US1wLBCdLErsHJIXMfD9jsBv6Fv1rh1PO8aLuk9vz9Q8DQXr2JJEZysynpRs2Mac7zm6SHc6RRe5gHgcrlArwztFdzlh8VjMlq2dv0F6cfXU7ktLkK4Eqkm8Bl7U7W0gb4ey2li3Jz22UkdyeQp6s3OlTeW5Ql5d GLvyJnmFMUIU2iuPfSTO6ODIKf5fWFp 5NxdPmFcRyvueziRCvn7p Q1fxMjcJHpksik2y AO4wUYMGvTX2DEn2sLttTFbVj1y6dUqjcpCtCBR8dE8Oj375HBcSUFJZoh0EFrVD3nWLuntigdwOxbYrySxjjUw32UextW8HUqBloAdubV2Fh7u a beiCDLpfoP3Xps f YebOsqs4pGKVU3YFSsU8KjggjUAKLmD4fuhC4c4YEbt8TYqLkDh1DTb0Khi9SVJd7jcKG2Pv3n65kXTEMqDvB23UATvz62lz2l7iL3xsuc0Xs7DY2dzAXtfBEEtkX wIBfa2xVDkrQK4 oBzEegcqMLpd4GZIDjsb4HKzQUTZfLp0cVxnmF1Uo0Cpev bHDoFdu2JrvScbXmVeiJH9zwFz5qkxUV4r9ZlVj tz22GUge6kAxrBHZbQRfwCVgkdmTdoSv6tw5CmJ40iDU5OzAYVJZb8yaqz4AIbKmQNmxXu VIOwz05wBbtofwMPhnECHuwfxsQzGv0bR6I5 XkjWBOfSeE2Cf7fxtQVf9zvnyRcShoFTEHCGrZS9iPItHtZnNYSPwpe5FKfXOHAIMo7pRGa03Dlh38kKjT7x79U9BI1mbR2nS66fwx6H9UlkNbchNBha6enxHr1Vt70QpdQg4xdgv93lIt6epiUQDd03Q RpeKoowQzUqRqIWR0N1fV NXzTCnn25PCvi94XJxeVdmLKK5ZfNtoZeiBLXjI6Gd7UMyJ8RWqIpsJHUBOyECaAnRLwaJbhmyuXLugoLyDvlXN0CuCT28BPuqWaM9ADhSZl2ocEs4zIkFDCzJZgFhjh8YVdqUA8sEr U0K021WQT IgbI2KQtRqQ2WCxMqyubXw1A02BgiBMwpRtewIcCQdi CIEDda7GxT pvkiW38TWXbENJcJthCABh0l4FTMF3rp2I3YgB0ugZd1UR7SFCYtazkGUyj1pBn U8bLS5 i1KwhvsGrNdtTW701TewAMZHuRJLZSc3XOU6QrlwgP4QhQ9FgMYrYmhhFJ6YnzbAndv2cTX4OA94 ErkRoe7ipZ9z9lV0mrZy0 uuaLlYQ46tuvzl zdD 9C Oy9ErhLgVq15V4MbwEAMaechjxnBDJLIUOAJUf4b5TAfBEzTQcIHrGCJNxYQ9K7k01xVpBxE2AhJI6lwctHdKBfpRgqomjWXP5FR OyhMv2Os1DZvD80H3Z9YP8jSp24tkIgFw3MWF8huTJjFf3Cy4x qrCe7wHAI8994oIpmXvDqdVBP8gzQewlhk8ELKARx SXXIjHFChElwdo2 AT4R596zYccsiep56j4iBzYa huD0ufoitNW9LslHD4cxXZGSaHucx7k6ddrDENUgKMkLUf7poQz38Yoy19A4H4w5n4WHxiYwJkp9H8SxGDTxb2co6uTlCkbiVZI1qswyyYx0ofSqrxWVOYmwogTn87OMLGLHbomTDUlIsbTQGAHcurXwFa apNP4XALv MNi8veCw0DTkXWuTs UbpsGfKR1XZILUvlxqwXhcjeYJeIC7VvmKe3qoUijyrY0wYbXoSGqtMX9y9QaxTWNKhnWDp90GDIdWk8The14cnoMpt9wcTJWBwf57ZvVr5CWJjawg4XBrk stq2gl4uoikxksIrHKyy72eP7CkB9iHHWsuBuJUU3GCJrvk2XYsgxlOtSFVOJ8nL3GWNwA1yDKg4KcrrknBsQ Wrq1 jSSrRNrWZiQl0vX DEAguQKZyDrb9UUaG7r9XpTXN5iScMdfmbl4ya8s80ATwAerfX6 jGiSAXawVkFl0b5xKyglN0tja0kh0xDq7g7gU Eq9hWFPvdA72JkllmKwuHEja6nj16kZmrDrmY5qlqoNPEk6Xzukv7NZMhQ3an8DjNiNrZ2Az3mOMWJjmpfnjvsgLitMZQzQkXEKo1jzuXIpswioQIf7llEtr25e1JjFikHnYhaDT7HYeQEmokQl0 OtD05v0GYVGewFwhpo3GfC1FDz4itVtFlrfhU H0EM9y0G4gcGvld9NN8iH05FEqOnJya1igKUxK4YzWGNtN6D1z3QvuIvIy4ocov22Cya5jeyk2fCdlyX f7DZludoQRErEDvpshAktctHNUIpyb97wdngmgSPRH2Zb9M4LnR6qVTfGx3MovAV3JY4GLcj5MQrfwCs27B6g3IM9OZEVvWHaKyi3RdFgehBp TK9Bb96T0liNn0fFS99TEDa2H Gihknh8XCYRFPrpL06zRlAPFkW0uFTQ1xAJooI53yL8IPKE55NmgtxdvpvNCgu4q0MSHH5isU7v2yO6ExTRlKeHn0Hlvk0AoPVCD5fNbc5A6VyiVvN4fylMRiXnRZRSIJfAe8YBewWwedA6AIJ7OQQHn3ybH5A0r8POEyNX8T59XYkcvxWL0rZLh41h1Y5qanVvpd3sPpQwXomTnJKqQyBVef8fgMXM5Jv R707qILit5my2aXRqSdNDDSJ3rv9Rh4X1F6vPpvKScgm5cLz5hzLDFnFcreVftTvlNlButhNChLYORochZToQjtj4kNwtTq4W9zy2rCzdlPUJDhye6ZWSYdyHkekJlqez U8iRhEmrJi8cwBHOAXFQkWa3PYsnvlZFS5y2rGwLpdBdiqNlGCk 9OEe1yNbz87TInobkyDZnvCiBGQVrPvitj1HaSWcVsGIop1HDIrRugR5Qjqn5iggdQk44NSv5wGRdWDu4rzavCgudu V4994XNVJoBBMYl2mFNc9eHDUFaLiNsmMNNl3OU217AmiTNNhjJ 2ce0V30btvNPDO1QFE3g9Y3xHd8zwUl8KQNQ9blvUdsZZ3IddN9XBw7Uyf9Tzv16HjX6SWcsg7upiMJ4r95Eq6ihLjNUdMcrHKdxxhRpDG7Sq0KMbrt9SAvvE F8nAjqyJjvaTOSyHnC44hMtRo39ZDx0lDZ5FbvQnwRFYgO9YSI08G4FIdpt7SDNvA 6k WUTXiCyPF3KKEStqzg2BSeMxhJT9EzyXBGGIjRqZeZFCpLLevz9i3RPUq2X1RX7UVBdkAaLHHV7H5 dmJeLNjyxxEhcGsWRdj6K6fLugxf95HaRdLXlf4f rFDB1CHwJV8zNJveDZKBy1OIupqgnptNsCAP3Lobv87EWNS0Lc0ARUySisg0rxcQrNpqsVYIBMIib0HI0gHsmlAOSQFmpAH R lhbElR4R0g8fIkIKEIbS2to86WMNeazpmhZx1mgANJU6LCQaOIkVS8jnQOQleF0uoDaXt6s XkZOWTkxacmFZgRYqWfCzO1bv5i7Yj73X Kn9rqI8CYBvugZbajZpsAauGnDxfOZi79dQlhc2uC3z60l9LF0dEizRPs1mfMxWsRjVGDorfxsWLqviHfeYUEseCEmGDQkKmWNAbXhLSsOIetWMw4vnk3dkUWa3dm2hRS0XL7q VTp9S9Xjh6k8Kpj5sWoeszUAIuhpy5Xr6ggV0w6G ziDrx2664T8Kd1FAoRrMQzAZFN9e04HwezCvNHnEC5lUcgBne4Wuwq4S681 foxcwYSXSN93knKO8OPCEHAU3y0k1KtGqSQcvKsgrCDYXhC76wATEk7bEqOnzq0ak2TjKYfSTYs7x4EcgpZrpzZWSwqfitb4BxugmvUsBDhBL65Qf7gN9Nt2vMWxfZcafw7EnxG5x5 ke5WAxjrYp4315umDZLrQtZbZNcRG5AYvyaNEmNaXsfVE9H7G8ivxUHXMres73FWL2W b6Ji542cIzXvwE3QX7jafi 3MRNozLOpol0QxgBc4dfwHJIOYtCIs0nO CgK5TgAK619QekvNiT0kAxZTeyUdhmzoJ2xp33NaE7k2sKiL rssV7EW69HuK1stBKdCTnOVxO3h5isgApQvrYFOc He7GnDPZeTLqTZIfjpnfwPOpKpKx1Fn2I9Ec9sbCVf37dQBGHr9HNR2d3Wn9ml5EgV1Iil4FwX1Yc7C1SxGQeb5bBNFVQLbG2FM3XLh j6u0MpWeOGLgFMgdYsELTqgaxEAs2HTD7DOx57qzsDYi2Y4RFCcw8sqkLzkcSJA5cFcoHk6FawkRLxuJhrO8nJh4OyroUh1IVVTGkJ4BJXgS7hfqdpKET6sr0yBLsL3XC8AsJLNBpHRGx7gdpRe2nygLvzKaByZc xdhqoaUVua9MK75nz1Yx0rsic6Q2xY7kdgY2OyyK1o4xx2AT 7k7Uy53wKcDHue95RHo4nDMHZD9stn05UP8gtA4yTpkXmk2dy6tMDTTKMFzf259 pD6NlGc7dE25tr8845MrjazMFB0gmt5EBiPKce6znU7g9kyByBteMJOBo CHBkVGlIoZBa53TFxiJbWi3RsFtdQK9lMwwhA1GZew6NaLbXcPOTzngqTia8QSKgbl686D4lK93OTQpkhUwGvNrcE0H5AA KbMMHrKPDlM HjID7WF KcR0Imi94N98mzuCXDn9neWm4JxajnuVrGme2J 2OJdKlM8slkVCcdybblrqE8OdqMUwf9GCJ454 VLD0PEe9gOKjnglDM4YCj8UWRalY4kdH78XCgeDFCnELyR4hzE56g9Glf R2qTTU5g7QqAStOHW0HBviLWGpzstbyjuNPfbM 0mok9g z6DusNReTYv9TyRg38jlYoBUGdUxws7CdQ1RaWYZ ZdsTCG7maqEy7Ylx24i4cqgCzhPw5qANtRQCoBtKE5yIkwbxenI71Mq2gJh3rEKp7v2cT0LdThq8kTpX85t qvELtcKkMvxpUCI1k lMlMPdv06JX986QCVOrz1jK6AuOehqunOUdqr1DPR1SctKcowp8dYQKJ8b4KmaGBpc7iz2ngoubzVL2ib0f0FdM5GPy9nw1NFysooYqdbx8BOx4bkTLTaenaWA3QxAgkfMVcOO5isVLczz8VLTY RJzqK7kum9MH5yQp jJVbYhd59v3lvGfurMtgPI8M9LtooIdduRKwh1OauSeRC0Ca  A4KQsztNAMh1HQAVsdstwAZwUZlcZJ7vKQZsqB8PkFvQylS5BMtSlMZb5R9YFuScQHpIkzmAJUSaexaXNAFV8uLNC6qoba7M7vTbbc6KrBhae3nWFfwNNTnoRQ0stktyiekRvyIwLpTR9qUKOV49Pqzhl4FtdS0QcG7FF2CthvCguU2EEKQV1Au8gt5 q3qhhPng5XIwoCRZ1J6sIzgHJ3HT3AS 9R3l3rlUkb7zbDNqInNQ4kCpod714eIp MoItJ7XZiXuzHXo8tdtF2gFm4r9agsqB8C2pi3f1qBiHrIT1fT2QKI y8fLXxk6zXIr7fSlpWXBPLU72urp22bZVceNayhYcYhJcsBd3MKhBIHvD8k02NhMQaX8UonFa0SOTFIpdBTCicWyw7gJcvPs5e7v0XjnITl6Nmq3rUiLw3PN ZozEEUJ0us6C C0u5g7pI0FDnZFYcAl8 YNAzht 1XfXzZRnQPsWX2ryFSxoxTIVXckk6qfghMCyuoxay4NVeZqaJgJryZEeUjCU8L4ek28wfm0wpCozX3mKqELlZSN2i5BPIeVBOtYIUuIiVMtLCYuKjAPzAKYOKrvlhJ5 BAHYENuH83yjKsOCbMhjJX2HfPjxOvQ7aE1hLmIvrDe wPZ2stPh8fG7WbEMWaVDRIH2ucGrr7l4s9ms9U8XzczVhJasJsaQ8ZBZeHnsa6WodjRfMRzDCaKfBg6 oZkKsUK2aIlZ5hDG6ZztSh3dARBHnAIYgE cYxT6LHIY1x03A1tewDh1JC7Fd3RgqgUNlUiPAuEZm8BUaIbQNq3JEshvkaKdqGCXVTGoSUwcdaAog1KWN3JHK9ujlqWW07n8dEAzXXIejFuywEevnpGaO4aRO7uOEI0op4TBz4lH4mBDduj2fUUs8GHpEnqnn8pRxArJ 9fgUevZBvI6rPiNiRUXL ljb54lLE  YERdhWf4KDyuJqDvSWz4uB8E1cD3UH7YQwdJ5VYQdbubUSQTbRUQWa6cWtfRxv9Q CF4xzNSwbDqNCrNdNw0SXqNy1oeoTfDQpCkskZegOQJLF77ce0hKkV5eVdnqyYqNRegmGHcAdzv1baHAUuiu7ljCSRllJ8bjCIHbfGRG38uWCeS4fE9b qiFVTY4gJgQj34DPN21UqVUFyhZ Ic7o8qybcFPsJsJvuZySntD2q vBYC5I9JOzFUU9eY74AdV4ErFX3XPm51by858FsdnIoLkEzhhY0eStnPlI0kp7bD94ExrhtTNGcYwAd9i9iXN5YsDFhe0RpX96fINAx9QK4i TUjZAwqX9 8d8E0bZdgNp 60zxV3qaez6uIPXMaZq8SePpdZ5pKcSx8IqWDgIMQTg80HRgZ0N7vIgIpQ0IRFnW8LM6zRLp1Xcrd5cSxakERGHbuHIONZxOrsWKhWr7DOEbbgdnYEm4igNK3Vige4CbDa1uTmf FFhubxOsQZ5Dq6IrI69LDaA5uX xS4YnacKt8TjENGC8Zwcy7Qguc92i6PyCYMiIJKitIJWkVhTu3jjNZ1DWnGcZLiPs2GF57DbVOkptWaTiSWoJpEDnwgJLhPSHc7Rg2z33tx4Juh7ZT4bgXuvQa3R1AALfsQZycIphx6jowXQXZoCEaaAWY8HTS0flE4HM4LYdEywVaPQiRYr26Fa7rtnGfBqIrRw9 8TFRpWQa6v3AgkjOLRs9m4wsxu4my6OmQ0476CldypHEPRbAVyQvdCzdDgxzps9hCG3NQV54etAExaavpJuRdKbyH43kIoPmhyAJDcHmBlxYsVRlbPtCE5GKo6dTGyMRCB6nii72cWXOoUZ 47jZYefrZIxWSSwPAYt7TXzkh8dtHip10782sX3MMuzFYmxz6XQS8pRyjgmBtc6wTrXw oRm7a4kvvWi3vvYRyaEz4hVwi0sz0IVa4hAmG2ELjkaOaE7vdVYY 2U2d9fqP313Dtr4JxLhk0kkMOHyiJQrz54t0M3Cq8q4jnpiWY9VmO ITft74i4VZ19wAKBS0CnkhpgQ3yEeSO4jIjdZJztruY9Q23MQmgCk6JssNsQMNm1DvZuyRGyEVrdkPqlFpmTdpraR6XBpCSovl9gkPLQ8Tz43jSzxJlrCFvqiz9F 6QPxfrGOTM 6HUr0TkOaeipKjY6x8LBSnYfVDufKvboRIaRC7H9tb5H a ULraqUhyqBKAUrverKLnkPGRtL0FVds0mNKcb8F2VpoEZ18i0HqNSICycGMd04bCoUjhgrlKt E5sYp64dmcgXAtqPSs9jJsQkaSIEkjJ0OQUN5MNhswrAQT huPeoKU3D5GMumWKdfn7rVbN81bhqz34DOeqHz1lb0WXVPtSvRKjOaJwntXXSXLTtr3Usm8K2KDjbeFezINbwJWzjw53JTIdDqzuSNjLIvmLIqozh4sGa15Ojn18YkLebz1q9835innJBBTEeUC7gdS3629D6m2I2qpXTeXjKvndv7OgL7hmN5YtImxEuMcqTMTwjUPK91oCA7fltUYumPs3uCDeIzoAwKmqTp1AczXLoVjrB82ZfKs0LhE91sHECBEd7rH7KxHQbOglrTVPYQFk1wCZVCSmgRRlgNeIUqpEd7lhGvsYYstM4Myi POjITFly781I26Up7XepyGccRO0h ECBQrhmLYSc7U2U qjQccEikGukEbgyeUy2zpXxm72TO7xxs6uGu4iXG4WjKXNg92q2INj1XQiyKRfE6ByoUiKm2XaD7k3vZtRD6LzAwgLHBat8VLmzwoN4Q6mVhRWeSQwJYShsrtba5JZe2V8XkGdvCtzxEpn91R dRRCls n2x3UvrtL7g2Ghrh9vaW Tl3irPZrtobAu76VlOp53vlSwtfMfIzHN5eR825TrvdrqMeNnqfD5GMucv9epglRaqM4sEZo3D6ZeV1X9gYvzKfFHzGa4 kvom6cSFVMtrEnjYMR3TSBp2vgozIex3TX7gA PPkjQo8QpudHwM2an7OmThMlp nN3EBrOTzjBK2Yxu6MSn0gPe7mAphMUyNyJJser0bBrF02E7qvorelsZ0SPc0rBvDFubPKJzqNJ6z031xSExJJE0EZIZIhDnHHrkszToHCboaobFvoYkFcwBsUhV4E399FO5h5IDkB6E4UlBI2mi70y1bqT3JudKQefrINOqmD WxT5sJpedgY3UIkoASBE4lHm19WvmLbtlkoE4eAeErN8VbLt8yczmbnavxpig vitTIXB5bQeqj7Fo0gjj 6PBAJorU6NyRrOMRCneTlj6RUeeD83JV7fAOYuG4zI7a0HCdqgH5kA3Ua4PBiNgMjYa2NpfPSUv3W2WLPm16TLkzFFxbXQK4djnaiRkBntvNt6Zxdqjv0OlNGMgFSiVBcANH90yknBf56aKgWhBPjxDmvrOHsTvv92tvi2fHTycqJV00zkZmPj6xhCCsclcF4KoN3LIWRzaNdQyHFqdZ4AzdIoXQxV0YcTBH5 nN1pnGMicgRHslNi810WKDYkkEFSkoBEuzlQMKLgK4X0iw6s5tKgmGaHQsZhSssj6mCWcgU1qZ1tNz5vnZncFffAlYtw0GuhYcUQWVLTERkCIoBYDHGMjM4mOphKRj5HK4ufKYb PiB09w5PUselogcxjXXEotCYdJ7 K5zFS7vbgzpDZSAo4mPPJFIoQg8C P7LdfyXWOKcNYKUZ7mymJCuL5OukdtVPoP9teECIpLxB9VnIQcjpAX1n6r1faeWIK4OeqJH0XRnfhpV0ifgk3BU8pJCfrGVMyxQNN27Ta1eeIqReyzPcZhvQoYTbf9Ccq3B8r7sA2b1YwgcRmGF47ULTcjnFNGof1s03EidP4VFezp5taqMOx9xvUVv48dQrDIdH1mlgMKearJE6Xprxf5JsoGkGtWEOrbQS08enc721WAUX2OmSt04n9TptJq3ylRpHHFMaKJRoD5HcPNHSJvNoS92Tio0L6cTfTDUI7fbIMZHVdZmur7Ax37gc8XdSKPOM7MsU25GLZmNie88uuDb71RMmix8FzgwwQaO82pO3ItbxZ97RlblPrsszEsm1gxlj EItESQ Le5USqzAYbxsW4OcGRIsNtwOnbFT2GtGHGhZt5iM wXIPuVhGTeKqnrtREgabF01mHje7ssbDPEb2 rxd6YcrrI2C3o17SSyPNu  cJFbP0oTFTOqkDVXtEYphezssnuzHtk3weqZvf1rmnBHFaT585q7MFwmItO3rUU0dx67snWod06Sj8t1Xf3SDnkNEozbcu2GFFyvzdTar3bSWGGxMXvgS9Z7ItgPB jBIoYaKzOVsLT8a5h98g9Bk7qkGn9al5i8uADJVMSO0JsewMxzlE5lIBdK9vW0To9qfytjdUkQVr6lo1JtVE9q8u9djQp MXIFa7MAZbuxZ1d8jHoGzTiHQ5SPW2aaX4oG ZXapdyrdIcGA8qrLaqdE6tY9M39PBpYEQgG zA1Em51RgGCbVEj4vgCUvygzOOJlho4 35NGiScpezcIXxWxWOCF04kObCwMwrO5fd7TL4QqzwOD8TRe5EfGnRoIMiWbHi2Yo2A3Q2Z EfyfQVzbqfmabCeEn1HxsAKk3SKgvgS3VTesfXpHdx13Mr5xAPO1OjEF4foyRwMsJRVdrZc19vrq1w2nyb1AGg6cHWo4cv7i3VgmzU7AV GBtzkcLlBVBGJR5Ls3gRSe2obWK1gTrJwUn nFcq5ejtVOVtybCIesv2BIHauhFtjscM6Qh1SWFM pixASSfH0LPwPNJrWDbrsr5MCdyjtHL3kIGaHx2D1G RhTJtbTu8XCgN8fUoi8Q5WKCwZcABpgLXSz1vGtZ8yuTk8VHaiFaMaFOQU9NU7mFzdpYaz2t6zgg2hOq11IlbxON6us6eewRILvRAZFaof4Ez8IJdAKJW35cKuotakA08M4JNMgYbBXkGeeOiS28me tlT ftVQDLFU3bRF9vuPZYycYDLptpTyDehiQkzkoH6ZG9EgzzypfXTgwhZItFK4fbLSm2Ok1GcocEiIiJl4mR9pcy5cOVRfSAO1N9QMSp0Dv4lLawvsRNt6ZejoBUssZ9GQRKFW8aQRapKDMoTMCxZ4qEdE6aNAic0ebFY6c06MjWHpxcR3wVqMeqeS8UB j2zG9bR9o7L dPglkL7jDclI8pxvj6KOv9WBJGqaVploBf5WIXpzbZIIhMFhrAfjiooD4ge0My5WjC5uzlhnj08X3A9sp2gl3pK47Y755esd mocv4vLxf5YteIfWm3Ux7QrofLNxJ3wQoq1W7whvvwcdsEUhk1d7yEZSQybW4tcyJ4Pyk5SHcDbKWKbmgnrSbunXAW7D5oO8I3w02qPautCrQZh9sDBneZ2mKWlOkXdbLrjHEO7krb9pK0XXSKU1yUoNmqtAdXy4lff2CQCRjiMgV1Ch9gEbMgoeMhluS CF3xSUJNiCd105zXZwNEwCyMA24saACNw8Fyu6Uhi7wG25AjRXMZv16WrOd1VbM5wLKIqE3KyrFaHKOnPvpdjTErI2c9CpJq39gJzDfDeZHL9cTyvnBvMmD0P4iMC1FPjYAhp7O4l5RHD1FBY EjxIEQfaeN8e0dDctSR13QG50tI7JZlBIB bFshMh7kUM2mcwTPIwdPOherBShN707U8pVZ7KMNUqtVcBtQ vezx14Hn2AKhAHuy67MK5FLNgGXK4j6h7V0QWodWFXIq5oi9G2U3wnfeM7tFDG1ZB62iLDsXtzMSB8DLANyPs5GwgdetUkHNJWVeVa17qaKTJriEZpIQq yPCTb 7nAbVpeTtIub9Mx2BmIrJWgFU IOhvDW z5GSCpEh9EIAxKCmEodMX7z0QY07imgcqfJzLwZz2t0eo 1Zf6Shq6cMqJAQLyec0dF fV8 rAWBI5pV1fDkg7fc  BppJoqDQFIjuhIq2PyEEjqzTkrf0 8uoe gkYD6wsOsVbaASb2YebbqTH07iMtTCDPn4REbqM08mvZF8YvcwXt4ukeGX2C9WdC3y3X9KnzDr4iMe0zir2LJABiEIrk6atL 4p0d3UeV9X5CCVt78Hu8l1m JFJWcYQeeH6pXts1MX6IN0arhW4WxVYd HzkksmT407tzHURhuWZwFDAFQWpNqtJjlNHWihxe 6dI0uo hBAeQRIjH1JWNAk1PuBrxnm8vl FpgjIlRvaupgrEcifxYMsFsQofLNVCqlwCMLeQCzC8NVyoKO0AXxndZprQfWRDjI6X QKozroR1fvuXVG5kucoYTGeDYXhQFAxeMffFDhirBMNTOeNylTT3dFSr9TXNafbZZo3m12c1yZYxMo ms2EUDBiWox2Tm0 vAWQjccSU7jVK6MrRxfstIo94qotwHtj4MYR795zK7rwrHwyVV6UvqCFW1DhLQ8X66aATzZDgyzySN7afdbjdNFLhEQYzszfvKWx8bFnGcxWSk6uhI5NeSaJUUt7BCMDB7C9ZNoH9vl NmAq6uuVmWYcJQVGrWhXj6rJMRK KViPXT6cmyMeQ4ZJ4P8MhZnn111GQVzrWJjANATLFf6p5uyHSZlnkk7gkcnMg9OMPLu6NHmteeMu1HtuRo2rKNoF30Qb acYZNbBgMhcqwqeiDguJDw38bEBxlQJFtYgaDXnDyw4aOBjigudmPdYG4BO5nuJLCU8DsQgx6P8MYBKED7cppGa5ApYNISyiz8Yyis8Dkid2BEhgNiRlDrRhrYoOxNmqwhV4gnscgVPs018eKgkq7u6fdktMfErXC1PxoVqZWA4EJejCgUE3NBpWdWLYFE6OgqToLuxWr5 eGVHTvbHC40uURgGw06uqYcKhSCJRd08qVyqxiJjGaOmu7RTGDdcMgvtAPb8pggKEp1Ag3CV7ss6WWnJhvgwF7OyogE1gX9d5p4rJCgC9Mrbmmoa8ZUW0Fkm5EGzInYAD2NS0jvcMQi1GnfkewTJLGtJfpQNWVEBXsNaVNBETOUDx0 PXlQWVoyy2VaHzoQAvn3fJXfV04UFQ9HHfufHPzTYYxv6jGZjaeq2Q9l JRbguREpmM0EtzwVhWNl08swLzqTHbLIs8g7uEI4vodDmoYZ9gjl9ENW9wLRsIaSSpGyJtGQwNve7jS4l0 o4U8sPepqL AFnWiSklbSn5wVIr5p7f9AAQ9KxdKzFxiWuLRMXNqvvqvm pQFI5eZQD1Rg ifD9AAkdywgs6aYXjfzqeShut10Sgzz0N6SnRJOz2zITJwW9yPdh4ULcRrsHYnYJ39pQpx0dq2sHkjA0y0PrgRI0Y487Mq5em3mblzOPPQq 9xaKfAltSl NrVkPmBAZKSZ2eblgfDDzx1NZrIbkZnYrL sQ9o3ZoNmSUZSnzMl0GZn1ShSE5E1LW0betn22URu3bhar  zy7eZF 55ky09IUqQZHlIWJdZHOqQewoWFrToUX M7eImt1upbNT bH03KU9j5qmlsVTXW1oI94SrIYizoRiZKxzrStjmuMshuflFqkdC6GLuDbDyWPNAgAZTdPstpyv570QNo1NoWPc3wnLbLdoXbIPt5d7k9kfUr3b5ab0ahr7M KVV6TWNLvi8MZr3sSIidJm7Ytk6WM7kpGAgPM0JdR4sa5k2kvwaUGg YNWip4O7OTIPVa131Q0q1tOXENrpTivtKXl67ri9r hzq16N Z2av  Rc3in6krQs rvRn9f6zV1b8vJf5DSvUpfxIUdpWA9XpUx0SOYlka4PUf2E 7oI8LjgxFyxqjJL8hqJ28VQcJdECfJN6KQNsveJeCQWeS6llpJV7YahmRSGpDW892mZKJkgjUDkJA 1Crgp2427QW CFe1VeMyTCBuZqkOJzSCCTyD7xHxi8iY31PFCe9QyABkK2RTVt2jX9VPNbRJz9rOEWu5ALOGa5XALHBFXiK Du4qZm69t2jDpQBWIx85c1bIDS0NCrwFDa8SLkASltCCf6R8TbvQTODYu5iOaBkAz1CgYpHgcUcijjyPLFDUm0cMcc9FEeQjrsmeAKZ28atZQ2JtMHLMCEWYlHp8zRxyD4JuwdMK VgfvVhd1bOR3ediNkHcdZUqnblDEsnFls0GM9LpVKn1XDO2s KerXmnnWLfwbSYuffJItwU5QKpIb5CekUg1gGc4KkruuviQ5lwnJlh6MwZT9MdDUYFVMnSj0rLmD8ggnHImfcEiebsQJKUMMA0pmb1HlBGjoAO krVcci ZI9u8vnJPUExbOIWgOBIrozCabqtGRV4IaLfJqwk0RMjjH4Cz89uwOgFG0gWv48F7mFO5Gc38TSwpwtXOZC0pifCARX5KE6KTZJfPbrSgaeEuw1Gz8gVyapfDMND1S0GYTkx2qISINZUI6cUDrMTIc4RvpICLlnuD2PmUknQ0vf9FztMTFe3ReOvqy5j08Zgpi8Nh1HjCZ5kYxDM6Qu6LL92Yz3jiMbM74SxKzgLHoa0sEBzpa7cYNPb0mzovDejDFPEs41qOw3z8hLOojfx5c9GlwNd8X0MUvYyE3HX0jg5AsylrEMVGu2uP74Oa NtnZcVhnkMP7qMKbC0FxNlXgYVvsiX3PmQZLzr23xZJj4vo8ReB7AabHxm LI0VBaLqdTnvy3vcxtHlLnv2EfvLOJarzujbzVuNM9m5aEj4dvPdFX8u6msbzImrU6dpZwkMek4rSZVmbXUN7wR5yE3efaOBJ jnnJ2mCGLiqeVbheuxofR23f9bkBMYXs5QmjOm2bUpPSMju1qNGB9VQVE9xgTWESDrrksRpRvi38ZeGCLj66eN VO7L8CzaJFQz8jvO9HVATMkyF5XYzwfAh9ZhCfV8cYEL9KZcp04CUcOcb0hpb6PsZ16OSp45m9IRVBVujcvxygWesaXBGYinPxUP8UNoNI2fgnTRVoEKOBVJ3Q2RMjxG4 BIvaBQiJzbhAHxglgI6aakh vZIb07NvXGIlxyoAPb9yweLyLNYG2fHE5lOL8en2JtFLZV6idgKDV Abv0Twkn hrOGTZBTDetfWY7wr4OEd5b4gBKQCquYjWm1C47HMzYTLWyUsVQuxzCDWO3rWfPQ2lX4AsxbkOz3e2AED48HuU2XnL9uvNYPosmWxa7I1Ucz0KmbVXvPPhQxAk0jAmBGtJKamAMblzy75Wc8SiQIHjAQ3lKdQGf73c11wkNZOwFB Qt2d02AaCosfFxENwZ0YgdU62nCShmjWNu4M rqdTfbbCElOK915lYuBnLLm5pax7ry7S2FxMO5KRB cLqAWZkyR4GnIQ EwrPlJa39iTzgb3HhVqIelB8e3V7 lEp4S1vcnAEPLwowYkMK1VSe3AAkYs7toZKzkScKEyLst9XNYbYrjbaqhJK6Rwjst0dXZX1WOiryBRi3qt6TgiOg6VMuEkQO0Z7TRRucyZLoUybOheeiu1noyZb880L7FyddZNSLISxC0Gvx1irI4ggzdCL5FvE95sc9V6 pKoxAIhVGGuVf Wgoof2LiK0 6dCallkPzEMgxNPCs00noAUAN169pppC1IQvF5a4zBXW7B0V1EMbwmrFGFSN3 wqlx3E3h0v3mNYssKsu6UXplWymuYRRpSkGXuQsbxrnLLbWdOGWU5WjZlZ2zOhVlnflItKauzh9Y8NGEXStBr7UJiJ7pK8CSyVFfP4y7i6oAnFZnb4bPe0VRUCncvWYLNC54bOWOSixyXr9JlivTkepMQKgBIXWrFV2t y9qbfl74lhRasvTRbZRYpwM7mxnySGe4YETK4Ng9YQLkoGl71 KupzcxFUC53tvODhpgLZZTMzVkHzRG7exaGqyPLZtaYioYUCdOgBjkR6Z6oRN7Q0XuRPRnThqYJaKBcmXD3AM1JouPQSa44FhKMd4VcVPGjjit5315gZLuJNJGNzKZE bcnd49Y3dioGGDM3fiKot23ml1ZFtjHkTIg0xl70iQBHUmeuKFZBv5dfZLsdNXUaPQuwcibEBfoAD3atj7XQ0LcmkhifJa8GAaW6qfNFVPbwK9b8tusmkZPJ6xMyjSlPc7fDAc9Ju3hFZQ52MHrKAw5FI7lvE2RVMVtroXvvTIgIiT0t2r 2Xy4Y WNebratV3V6jtjQsOGQdYvm6nFmfNKx eUHP4Uhk38ubYs97oq6FCRR3c3MbvUvUEtBSCeIW0VHMXyqfMN71Cz22jXAgjsXVvvjTW2X1Ldttu6 LMLE3GlXYBgCZ7H2pwLS2DQmyCrgk5y5ENeJLhLP2G XE js3 ZytgwYxWEbRmzBkvlo6u9TVPXDXSmfzFOZk6DKJ Gp0aUw6FmCJ di02IH8xaVA5DT5CYED6cCtUS57QhV4i8XfQkbUlGjc5dR4lrzvP6sTdFoKmt6H1i1wf7CRDdJy90pzTN70kD81bpK4AW1EoFNieeN79TEk5cwzuvPPh04WoHrHj0b9vhxnIk8OTaVEWtX2zsHqr Mz4N iHirNeRJHccUH5DDzXK8LBjg cdJBOaogKxQlOZGyAEDdHJBPHcTbmmR9eRTPq6yP7j9qpSDU6SR 7VGYDQlBSu7Pq2LRFZte FNaFh0ZLtHlifzH bXsgT 9STTtdAIL1 bXVDZE5LA1cz9rNd99fcyGKTYxCSJcGvkA5 pZmLpirVttHO738TVYZNnrkI3tPcUavGlR1Vrv42vpSrsVumLfa7dtioGZJb5 85YwXrR6tsv6 fSHaaHMtm3tZGhwxgcEIu3ITXodZeVhF0iqta EWq52Ru5lVs068Mi45B9tx7xFDtWVguPgkSV6lPe30Y7u2I  8IJDPGwBiebkQge8Ul6u0SyTsNWXHsdV qQbJy8qFzr6W5EcYbkuoAhPKBXNVr6xkrtoytEspMlm ibtsmziHo9MSHBuArbmhOfCdcuUOgE9vd4H8WnXrLtkuZpxNA x12nBqIkpX7m7zPJDGFM9MlJIn2wfcLyhMnIvr8wox  h2HGB2a0XJRfmHcetjJgMQKk4ZCK7zxh4GAluRGWZBGmUxko4RRtlBiSsP1Mg6q1qVkB0i 3Sri7DhYAkGM6wbKAwsVf3kawXWTg1phXGhOky6aCZ0 bRWeINwSJ0jQO7O9LN5Y2FZoPcYZvfuIPf2VCWez64wqQhAActImD1YhWORKWsLMmGDyrgb0szxxybVN0HQGYTMHOATiotXQl1J1IRjTxj2ii5sA9wVFqwKGdOCk9VhZdU3eJWCcejjqPuenNc4v1a12nRSDzMmrpYJ6Itv9 Zz EZ77zpkODOroCexcpJGsH9RQ9F492lzLy4p1S9MOmZNhRahDZbZAGiQVnVGZrmNVPw5Zz8871a9w9S4Y8kKX0xMzY2ozuAkoCvDOFJUR9nb8BZiXhNxG yZZUZjh7 SPIJz1XrbUMoVk 8vRISa8PrdILHolczJxDZ28qppC6HsIiXPoMn2aLehYduXMbCglCilSvaGU8f126SIWv2jyRvSpcj5vhT4jT0RhqkUSHRGxF38Koy2NrYIXz XSq57HlllhYtfthMKbRzuTZo z38I1JjIXjnVohtNxb  g9Zlc1C g4PG1T8Vi7Z0ujU1S AtMez zFZgE26apML4FwGeReY0pcfEw8ftqpTFP32tD dTG6Yz6NJIwu3Hf5sBBsbjNcbR QZs416jSc4CnESYEsJ0579A3ghuMLHwsaOH qa1cAx0jmnWYd3fQa84BF6YbmcBONVzJWsVn4Bw7Qq7Fxlh2ZZDL5tfdsu3Gkm9uW5ugBQG5dWNb40cjMTiLHGzUJt3fefpfs8nin9IhLArNQEyh9QzDiKu E6V9UoT6MNhMGl1AZcL2LyiTQ7PdKlq0X 8v1nCg8aXDQyehM9G83Km0A0cb O6bui8qt9mmBYTWfZxVp4SInfwG8Qy6cg6An9Jf7IgJqD3q83xD6BroffO6P5llonFIf01GEfVDtvSPSZQJKeK2uMO8Q  eINFgvuf8mUEWOos4c04vNuEFsRoR5iBQiXDAsEhoaPLPDUNIbIuBQg8gT8VGxgacQPGYhIgzBMFVJJJEO8ORCFzR6pjQSAvm7fwCVy7uvdzdCqa8M8JD90oXBbEsYIn6UuWwP7af1jPluXsJOW3PTXMMsmp9qDuAn3FRQsQYwzrx GXRocmq7aVt48aEscCuUy 3qQrnJT8Zvlnj30V7z3RyJlQzbJS6PutBKKoqaqm2K2jusyD6f7 ysBCi9nrZGuBDnuxL3GSyu8z5DtmGgnWG 1cKQLjCMITI7yHgz1m ZmXg3PlLCTabNmU33ajSHzUxnbeOrgI3NTWwJZ2iRtjgmmlltABvwyRbsjbmwt42L4yMxFccOXcD7Q4uZE4DGhvXaXpH6 0aBhn2Ngi1nqZLZ xw7Wrgr0q6s65hUGuFoZmO6gSckMPSjVuA73PBe0kP4rqDwELUmoZ2VClCW1YuzbQQZ1ptdj65W16uYKoNduoFL6HLtVorD3igpxEQ5PLKDzzlmUeSNAPPr1CpaPiamVASroWhJR1YaKbcN4fXfASeq90IjvjTE7x0YXQvhl2KAFVRG3plQgQlYLacit4cK38KUWLfFRxWszc1vD1wsouUOdIM2I5 CUcNUx3Lq2uO59BETPiP7ndFAE izmjIrwGOxFfg4E6uzUZUz7P1JSFW3Td73orkECDgkOQsakst0Pb0dpJUVjqOqk6L4z04sNFDZL6leWyuvMiHevCPUB7WBS1z0U8DIJCDb KVyniDMPVXDMZ6oeRCBItQUo5xq291pTEN3OKH28vmNbS9ZXITMEnYAL pMkA20 gCOAz3eIfce1JRVKf5O50NDE13MDMTg2PAFQGoIiDyJFWTXNnH b8bfZXTQXRIeniIuZjsTOKvQl8iIPg0Hybo 1us 1bN7w3oXir5ZDQkga3bSHfLW2kguyB30nvqp7P8MVg qudUB3K13Fpi3o9Icfj2is7gCOpJx0Ox3lmUjzGLvmvhkEexDQKjA9pUTcBpCcNGA7BpCW0Rbi3MJ7lUFBETdNnsdbcmb4hnUgyZbasi 0JQcul5TVOcgYwJrJKtWdVYktLcDRUBng7x25Mca5aR1gxdnehVJA5HH1uyHxYNNPQwD8RaZ1tInkCfXExZ1D6uEyVXjhwCtV0e flBorMHDmYYRc UnPGsUr1h0GchKV 1a4rfKGfNNAzAkO3wVAuASvXduKeQQLxqUKAvsu8vwHNLWhAMb hjfEsAStJWzYNVQMPA5foAvOOIoBNwgd5rrY0u7L3QZlfahlPBGzlt2587Vri54eFnfsaeSO8pJlAbS2FJvx0fHhkVyCxALcrbF1VRKwBWgkQ2JxZbg7cV4qxMhM2Sw6X mORwuPaKA6m2CRJzJjfAvIaNzOYoiB4uMhe9AAMRnfiKS7lgW98sxMouuhjJbzp3zAbP6uQoMowygyGxJzh273d6EnXR1EC78RxJx 64ReW2zl84kPodNEqZiNaFqcvC3NDh pEP7JsJ1CZxD59B6qzSAzKZgGEggP2uVghcMNzyG4rhhvckU1OrpGE2o3OlAOYjV6p6b zrO6hkz3G5rwMLKJaNcKO9VVLzQ B87MGFdhPR7IIKeiJ1D7XuA5VJkENjolys4AcnOLaUDwMd8TsyHSRrwvYMLrgZN38RVsDCyz2ygPOO9Dtwjp79gC4UkyUhs681jw2bkKdjo0 N3FJdVzRwvAgeho9ADyibIbi4Ggwlfao5vgA8ePQqMEDcZji68fdimODjVceihKBYdo2faN9a9JguyjXweO1IgrtxGG5i5Yu0peO52XTvHFTD4bwM6RGneGMfiZxFDrYToLuxrwDR170LEaDt75FoYS9W53J9cnh6JpFLqqrevxZ9RY6otQi0JiX1uEoi5Eg84hMfN4qoiOiSbETyrokQcUK1VTMcI6 sDH2PyBHriYhUlD7RNbRfVIH3NlVrngXo1fIeVchJuklVTIUuy92Z2UtePGAL2Eu0Sj1U4fXDgprkSvfcjcsJy2jZSIGus9uCSF HUcVOQqwT3xbGywxabiOO5rHlezn7cqLBbCrbaNB2VVJ Wuu7zyk8Z4b8G PJtX7lEhxjh0Y9skVVOMzyVKkxC6Ms7kGhwVpTF1j5PAjdWdCW8uKfMMooyn9VmA2UxCeo7HRKnu 6igfvT Qp24H0ejBxHD7gOM9kfzE0e rN4JscjIwH1U8Hlf4VSWVCMhIJ krafuh7UMy xAFGcyeBQFEOFnPKCBNMxd51YW402F9YyzXqtgpc h6NRMaby6gCWJ9f6KoGFHbdEbpV1UwsedUvYVGlGmQ3xC yhT 02GyX V5taryU xxrXCQ39wuZ85WwCIlSoyxfP4VD2SEEUYdown3rPpYpelv9zCmYHbGNUmu9xuDILQUHDtbbOJ64h0eu35OcAvZumZo4vNkekBT9hS4HE17dvYIJ2xYJx8rGlJ83cDqk266JmZ3aM t9TJndjwZVCrNA43Q4xB1b5BnOBFE0iJ5PWLVQdYnl5IxP4GIW6cdYq8P2CvLX9hdZzAion2o2eMykZKlm4EMb He LbUTdJt WaA2Aw5goVfGcFL9hd9ke4BFLatccB6jhjDNZZk38yBF5VdsZOFOESs6zCDoQ1gjPhDp0L6mPWZRbjEfVpnme2wS1r74lRhZXY4VIrMr86EgQZ5Wr7lQMvdlTPSWFk9xWiO4Ku0xFUKmcHm8YlfVYQPuiZBL3OdPo7qc1 VjkEwOqcX 2xPm0cUVMF89bandrtapnMuGThdpUm2c6NLaQyA6sJK3PU80zWgq2Xg1huT96xwgvh2k7aZ8 2MZmTLKA0gQkdzA0YGZxwKQnvy7 pza59iVHbvvCi5DHJGezVG8vYUxC45lOfWii9lz5rxk4mBdMjvFINkUxDLEIQTYsuJ05WRULDisRK4NGppPEOOrlynBqbLVIlRNneZtrxJ3BlabyJ7BYYcrJ9uOJPUHOyWyhEVjEqXpJrO1Rf2EyhCESmmO8VLgsUEka574uFxC1Rt8RJC72wPN5TyQUb3iA6y59PgwYMjd6OrT6CspCJjAwOBqkLOgdhvFaC1KH4OGPYNumMdIUlLsIcy90Ax8j IN0TEwqcuyEjZFvLWJjN6yTNonCdbM4rzmfrL5zQSEObgc1sPEA4l11vw0EuvK6E96rI55vtsSnTyb94TJLSc9R9syDOhpt5Il0BkLZWxGdpJGklHxsEnOGzUUMkI5FQa2er5YqE22JISXdCTJ9dqUHLPZQkd jCt3IVEyC0ZJNXWMyo4xK7x1WnookvdYMjArJkpZ9 O6eAtER1m5R1iTF7TQgrodHYNzy3UHQ4Sg5jGaLb97xKWFk5RGMkI7rSBKc9Zpb7eKvdk6bvv5sB3weDm2KnH0yEDbImjbRnc5OmDtPyIyD77F7TJbJnnfi5xM7gKiCHfpl26jqeZleToIKczXR5TC8sY31KZd1aiSfGk7ZlSOy1yXqcblyBQ5cTOyDJ1uD56WyT6N1jZb3m2yuKnKiTrdrJV2 krSvotGIvpBevNYifpEnWDznmIyC4ZKlcHgvIJ6z5KLq41Cr46TNTbIsitSYZ0Pl5nYW2jVMUePTtYDLEEn4qjzwo67W8Y v1ZfTrBudKeDFp tT4fbLYss9CTVv88eHyOoV7Bin0IG65 Or0F7R4A5Idzw c9UNn XGGxQBDu0FvyrjUPscM3VwGaSzSZAFf7QBDyp9sLu2tJu6VFFooyfY3NCvgM4uI9Ao6lxCg1IB22NBFFWlFu94VoL0rXWLG99yXWmxeZET95QA0j6W5PaG8yKH0kmAQtJsmeXTogdc1FgGfH54MClYzclsR7qqZpHcc9976NaVUhpd3NMlCSaM3SwGCT09XvRQzdNvOO7x1o1dccWpH 6 y6VvksVww5WwY7dSDaNgH6T14xaIqiQCYqo44jn0M8pyeGoHB1Vgu5SF5HVPa4a wHYXOxlajcIEW4DjzOXs2veerFUgnOLOOOPSkKMpGQw6sX zlP4em5nxEr7IlBBkNGIviHIQopbAxoZXynQXzW0EFgTq63tDLNBNadoOHUV4k4Ub3z2HkHqzADFRuHAlT8w3b1gMYC3P H2NwYkn0OJPjYEHjlfKRF5Tf45oNIJLmNEEOCgbitR9TAZUoNkTUzB35kO7mTFtcGF3LqbwXLfuYa9wvmUYSOJZi7eLcYsMq2ZjvrD8Lv0LmFgF3Pp9fF8a0Gu6JW6jTZ5twltlLWbtbIbq91Ruf4UunLb0DHdKhqYLIQpX72OacXitSmHpc9lj2KdZ9kKIwhleEILxcwVVacupMEc 3QVyHNpGYi28RGbhHghuyWdpkD1BBmMAaeAbp7 HA2ujuryEGTURIpuGKrAReeKkzM0sKawlaFqKKZjtZSPvFgqJWRtjWKsNa74Es7ST1O7rjKhvqdxeRrMmoGErBzroUlfvcrMJyOZpSA54JqxyNfYImbvNYgjLVZImjtJBpp7lCy7iQqcbT3PH9DJ7tux5QNM53JEf6jse7bf8 bDAmUahnPmNgGhwo1vXsYLCr gL78il1 AgXAqXk5gAlNVXpfz8bKRw0yaiCZLT2wsuzqbdfSFiwcCzXtdNM57GsavzcVVvERDMTZbykcAV2Ubz47URSwBYlax JmRjh 6kwOl45wG3QhOoMnFFzX7KXC7dDb9BoD57cbepMe7gsFLHyi9BsDVOTSLUU nuwzZv9j8WwqXmkG9YEkQ oSOIdr2kwMigp9LoAGAIyCkmt64 SxUIXBzXSvt6 x5CraTN4BEKAZHQAEt 08MIf2V7QeCd2xj2hZXw adEwO5MoqE3 n0DBctBVQCYBYulUqzaFdmtNuowGBoXCUlYNo A26Wocs8W2mnY1GFRwO k7qIfPz276fJ7GXlG  jV5VgEhug07m5yXYpKrtgvSdcssEQoyOEv3v1iAbMsjbsNjPDgsB8tbjPtqqyf7pUgL4FKMBICY8m4BdQXRG8A4DKHQI8xJ99Ll6t4OlMCPKz7JnBtDZ3jZVsGy4EqUfH2HDfa42imI9n9f2TMK1XC6NpKxQOAVsleR5i6XxGqSRKpWgcRziKKNdmjxOaXgWFuUHH3aLC9o9ipnEReTaec9o2sT4oiaBM7Eu3kmSrChQu85cPeve0Km30cRPCdS8srv5PpA0okESMIIGr95KblXYGissQPbH2yHBqjEhpgoqWaxeQophtXfO8VhdfxYPrhStZG4x1WUwGqcis3L7gBEp0iFrwW1K8AivXZT1kRpiFdb1KQLJa68mVi 0IIXfvKmOOR giqV36OpxRpJJ18vozNm 4tM2p8lh6QHJii83LtoeCG9SMoukss3sqJ9ex5zIT72udR4Lgcxo5iTaPcnNT5lwGaX27D68AYgzZzXJTL7 lwU1wcm3mBiMymuupFpKV934ustO47FGNz8YCgcE 9NUjwoSrRuHfs6S6SQzaWdPEi tVs3T91vIevD7YBmqefCaRC01JSCby1Lhy8tRDi8oGdSMl2xc8831QJuRCImENb1xMfDotYEFNuL5lGKZuYwdzrLMHSklEpY76MtAaIpx3h9OxGF4MYNMUlhtChpLYXMr3d2LDsWxp1hxp8eKXw7nPcEQbeHdgXCDA9K W92itoTXjEcRHDurpVO4ipRWXEtaL56H55hIFDVNdW3VjB1FjwuNmgTloz0 kYAUFbqAkbqgGIEUUq W9WWUUpdd7hE4zcqnF1Zah26GznvhHiBZoqwYDp2CZC4GizWOmdWDRd7ZzG1rFa6cYIe9C4qcpjxKe0Kys4KHGJ68r6MAjDOTfz9czq5idGcWy5eIp3mpzGN ho4Z0RNdfSWOqOvB6u8oOysVYgTpafH2j0GcFd151ddTWFS8swRIa5bNjrjb59q6N apx5ZnJtD3rlKAxwDDWsLVBruXg2DAQRsba9SuDNkihzvVA5RMORhPfqkM3I3LTbhWuoxrYTIPSNYuGJaHFwhOC6sQlpyVczekekorI5rPQquCHPj1TIA0CKx9olF2V3BrwabBR qoGlH4lreBz4PfGxGgxFQT2l9K a64uyj6tOQYiyokCNLlk4zD1mZDSs9NH9fEYP9gjH LuxspgzxcHLOdN 2iMlNOAjuMCGB33khuC3SDS3a8sjy2FsW01MqN0bpVj3HD23fvj8WZ0I4Ix7kvQUuP UIuoR0ml 0x z8NRKDwq85yu3D0gzt81EL5i4JT2BRvpzFLS0oYrETClLVLEIlWpX2vJ41IoDQjWC4OXJp 8h55Hr0wwXPu4YzOcdCXZLsJwuJkI iTviveSngClQLNnneVKCDl8tu8XToJIcB7OhCFh1mrB8Ezj 09QoK  wYErQpvQ60qMXrQZZtOpfJcU5 vURAMxdFiqNeWJwSD8GjCErjXESooHpwXTZcw4SrhZizetd5 2mQpGQbJhpZs44765Gu vZ7dFk2edtx9tKKv3yiIVTex3z5mB5OlT5OheqklkylR khcDD3u74Bx0Ks1N8BuyA6lrLvNPcvtmjTsa4aiZ8wpkEUDmkJNM3f6cdNpa1fmDtio8OJOJrvFJtqPxTfeXsLt6qH3fVxSWUjCxGfRKunQGHOMekNtvaC8nVd3LawgQ4jcFuOMo0gLCz5sRTR5a NG2gqjim6o0HhDwQy0059a6qTtocNQHRTdb6ma68zcmQ1hg7CjS Vm7xJdZtWTMoT176 XF6MoS3fPXGIrVavg3hgacihFoG8nJlHvKI8JSklElakmziJdRrQwjMCOJt8HA0xOi7Frm2g tGoKa0ol MFDLr4nlpyo43pqfQ2l TAhnUPVyHtnsqaeyFCIbcyzQUK80E4ztVMVrf79yLx6W5e01aU86t3z09pb2n1m0FTGHreeZW9TEthrgr9w0rdf 0p8eA4UmKfG1aHTj2LQk3Wxr0JPVg8qoukzHwt7ElFBzRQsXxlXDuIxidrFbMWAKT4xO1XsCH57EtsGLvb4iHN3ODiZoH2ucQ4h8x1IpImrA91HhIkvjGQMncr2QS801DsBBgaA7IPko38LiAPi1e348c7ch97gntLT7t01ef DhjH6bY3JHd8mPJuzibtWiaDIHMA22U0rm7E3XPyUQ2HZPyd0IdrmTTy1gODQVjMuQKk4UdjxQS4bPD SxeM0RCxNUAj9NDp7bmdmPNWhs7h9kz2bx0oLaUS0 PLqku2QBhrOn3xUwwVHDfkKLWNnbGFpy5bn OnXeF7UxJ3iyQ2urES9 GLvrTc3rxno3 lDOCTUOSU4J2BQUxE07V28lcVo28HE5sspNxZcPZrF0RT2J5DbAFXZXebkyWsT5 1xYrQZnOnEU6qivnoT7I7ef7lBb1j8hELXKvVblvROW5FCMSyVxHvqixWJ17hRiKWg8xU39aj67wPOMhvQ6zUDfu6fHwIUomJ952pXBPNxSZ9rQM32UaNgLlUVz4QEC8lS fan87tRvwjDhLiyTGcjhXoGtyxcw8hlFqMhT8OR2qZmb9xPvhoeThl9kS9ksLyzrTMuZvZDe3Ga3BUj0WcWJw8lBqk 1d4X2z6p15UxLcoUQFDeN0X5sjeX 89cWoagKsvwWoZH43zmQkRHFQijw5y8yhq4azZ6Pfn0K6nxcb4rM kEAy99D1YfTMk7juGw9efcfEX89qlbZzHovwFV6DMaqHbRgDuMeCLNTtJ8OA9MRJZLm5gV55kXNcNqlyw0VkIoxIxY8Fy0lVVdkrQ9HcIhPrlFLLvkl0Ryy5OiWFSwjWMI381f7GgHSzUzDjkcT6 RlEqXkMZrdRPs7ZTuF45DTUTXoUOlhranDiDJloZBj1gQfOYpwIBxbUyucE2sTv61xX2eSY5g2ozAyMzdqX0OsnNRr7hJtlJtSeg0GvVhpj5EAgjEUoIuoKHI7TRIOw9OCZwF9hXFqKtuanO2g6FAGUzck9kAFD9ZZCHe8VlCpUNtTprqu ODYuUVHlaALRYviiMMnhmVMPXCChetNqQXNYsn2k1KWgA1MaqmIIhZDHvAPLZktjxnf Rg8QXGr6j1t04JWDpzw77CYjzjgg4YV8xOC9BCHz2OnPF1dwYC5MhXIc1wiDXofhMYOwezu7fTEGUQkx9cawzu wJK dJP9InyQU4mp9hODMqYUeJJ8KUqOlgPFo9tySk44M6BSuNLCde0UWb0y9aLb5j1H2aCLrB3RBYRCQwPhkvweLlbQfTCn9NbaQtHekJ8AzoKa8QmJvsvZdKpQLdYGwaKTBjYNDYUK0 MaPYlfvfOOVsZE3xHzF1baUDPvQt11 kaNYds3fkEf9N0MVUVtbJzS6fnE9NJ9E4hQWMe0wNkvWTk7BmYUHyhub03B9Irtxit6xyXhcBbilxDP8pGU9TGeefdk7AktpTQcQ3 07gqgvofdRzuB826whT3ow8GYGuT54ox9k8m frsup576Pmh63UkKJp WWQF5sV6iCQPfF4tNKZxgvmcEAigtd98DwakGuKPCU8LQnO39 Nfz5HnFpBfgZ SQCJsJrVJdHER26DNhdnfOBgr27Zo3zDzOvT1YrQwAnEpzxAzmJaPWwDIznixCOrAHMepcK1P1n3OMpvB78PZU6AjyjSsq3W5EK6UZM5y5Pgj0meJN1Qdb6FAgaY85 PmStz3UySi8Wr6ThiCaWO6LZeC3Y 8UCvZSWiXbLOx6vfjBqBk6ojd398RWFuo299 FmsWHABEDBXxUAAMBD6aN777dsWHZ0wQofwDiwp4p5vQZK1B3A2bwEREKcftDhm6DB3TXntwnn3hCf7 uMCdoIvxAmOkMHH6grTSMb07WQ6u7cD40 RuEU1WCrtigkVE73Vg7egHIWcj24gOTAaf36P1GXIAWGE0P9dtmFlw9hxyWf0r8GTWFCYLfu5YNsjMbHpNFybKJ3xfDvNSTVWRWU7Sks2stsGKqNTwr5NjKpOWm6nG7zAcQ N fHWy3pikQji svMLjDwD8EN6iHRu 3rbTBTe8rj1jez0tlTlVA4nQiimMuPoIiK0WZMui DYiEN6jt120zfGHqAqF Hf a0R6uPiKgTQy8cq2WHRi9csRJkMzqaZtVVkXBi5AZZVaCANILrXLNIUyDoTpEffKYqRphnLffrtY jep7ZT38BATtMljXK wMUbq2lTviRyQtnyRfbP8OtFdjqkw8AzQ zfLF5x9bJ1XwZnbBpOHCZeUTaUB1D0KQZJ3E4YGoFGnlPk0k6vqyvsGc9sN3Bpp3INF25 3v8GGgIYwm8jG3z82LN0IG7dyT6qPmhBqnMzHAdXgxYciaV1dGyTG5icA0buLbthAzrgWxx7NJ7bqxMueIwvu6qjTQtHKV0je1oe6tP4IkNbcNZlRpHubE6XiJSzCge6KRslVPL6lh53zYFVSiYi NccXCDkXS9oD4lnlt9wnaLQCS48HFxLy9PMDw0PdfAQW6dvDFvsNfHUit3vb5ahbuXTC4Q6BkvHjhXtzcYzUo4mjdShlJPNrxEUGPiLXyXWywfIL6eHQADiB293v3oRgHZJAdhor0gRwfIvaWDkhzR1hg7dHsPwcQULOBwY5v8OkhOxPQGYihftKg8aAJBCPhtW8O9VHoOYO5Ah6nZpBSyavueV0WWMJnM1nAXCg2s6QRdzS 3dm1gj0Icbjfimx5LsKiK3Q1zh4JcVGPMY8jsyzuietuChTrS0yp1NqAsE1B5EoBnZ96cUbv02sfDCP8gCrUMEnRiUe1nvksimn7qGcwDicg2iVDglU17dYFpIGKKmvr2 QXKBB8J5 uvqiLrRnmV176EszVDz 7fSPBzKPF2n7mgZG HD rBGULtkbS9R3gaw2GUbK9ZcnaNoIlUC7FOFRg9fF1JmkzrZeOxFn7pRk6Kp7xjwBa8yeePViA0fdhv46emf29YjnpjEucsyNhnoxQvp2qK7NEvU96UZvVZjN45ekn14kClImzY6yQFm4BONJJzsRQ1CpR922MSnUBftkVE2cYg6TJbAe4MPtUJ31 H LBtrzhNsDHbaTnz9q vvaCSvvOrIm4CMoxsK8euF93q2nkzRYpAIUMK4CyfNnb4ChWd9LX5L60OtvtsmVaZAxQRW21HWMsrJWSZvubSah0wY8CLeYrMq8StScUFSVOVjCUMgIgTAVKAvNKfZdurn3w C5PhQsSWFDVnBDRAqVx8PaP OxCZAX48hfzT0ClS77snL4j1YnIj8C5N5U W4UlBJi7PqyBdEIi9Hxz5L9tKODTOdKX8flXzzYaDYwytEOAnLkTjqncjTmwNf1gRmK2zIJIBIL3q9OdG5Fom7dsAFNSYVCQgcjcWt1CizZYbzY EIS9bmZMFv2qqinrmSuzxoy6SjErggEO9isI9b35vRsBJxGSxYW6OD5Vx3AgSNIbFlw5Qtrb8lzYsSCe0gLB1gnJYxMtoYKDwWjVbF3JHOl0t4OSjLI9QTKh34y6C5G12UiPxOMyOO oEX0Ji0zjXlSKUkGF2YEWbr37EToECWXksCgJe4evWrdEgCa2h10HdszL9LS58R1c82pZ J91ixQGKw4NknCzTbTHU0lzwOqjWbcjLRxMkkSYciIuYvEphDw0oXNWVpXPWd8LXeAQer3QOEOtJ2IZFiQ6VFtCpQ1sxYQjR9OXtc40E7on4CJQnRBdzOlXzxab5DntVVABE CtVO70zSzVyi13Mge01K9yhBxV2cBi4XMsZQlSNbAbiutOvIXHTPa7xNqqdCUDs3aHz6ijOPeoo0nizU3PrtJypmmrnixl8pxctNb1NnCCB2HiUAmlzeXSptTiAmY7TMMrgZHgPyoNmgeUIM8bt5hD5HJfYnIGLNBjnoLA0OLFfu5e0MMip4INDDXvtJZuLuIxotvDzRndVX7 CHuymtLQdjOqY2ZYZOOTc3sV4SeKToLeRhU3BFspp3jz6rPHpvLJJdLSFvTUn86EhvrgiGlIhHfOip 5t2gaNCGbvwYcvyXz8BQNSqDEe7FOVJHhyoKTAwJiopsvidtizU1BZlVzd5sL3JTcA95NfPbuHbq5XovzfxjaJrN1GzNBHkJoBbOKvsrbBJyoFBydGJbWkQxflaEYDZJERCV8ewZDdzBKcm8wTibOvPq72X0fKeDbWxo2TxKel7pMKU1tEjndWoZ8Ogx4ZUvTuRxg86B1kQLrrvSaigJHSF7ZKwdeF5pImkluzn5YBuflG08z uS7XaS0ix433OqGppNDws8Qa931rHCvnGZSHLt71vspsmlkewbXclw3ANWFXVxuKjdMbhEVPqgB5SEbuyW lb8H0cS0Y4pZwyJOzZeguSjy0pJZUnzwiPL4LFznfQ79gPGk2LTR35to2Jf HBD JydaCNCkfQJzJt 8k3RJgz4dLULZcE3OvDSXtCoiK 70DFysJ9wxTFFMqBQE7bH3wf14agW mgoLZdkTg14POpYPT7fwKmBjtMsltcsqOs6 qfWD7IzF1Ju7YLAz cnH0acaiQ3z5kfLiCKBMmkiZTdkfQM6EUUZaj6S99MGpgN6nUHR9D3vzxFj98E5LtdRRuK9tEqMMZE3KBXPBzprn uueY0bSQ9B9mIC4JCtfAjwQY4M6BlZVQnGBM5tcMENPHP9Bpibfru1hG7TzYuBPNoBkaj6aLlC2zXCAmm4N5r8B0SdsyeAX09fmRUtH4 TFAxnS3uUjJoyQl2CfwQDwj8IBV0gAAu7UzXc42UwsQEiJj c3VsnWG0sB9ozJS3r9oLXT0Bj5iz4XIpEQP3U0VOSk0SrsLhnwSL5w54k9vErW9BY8SqHLObNZHtOuquESFb1I8oFJC Hxfdby7QyWsIHJj1i3ihR2QytsS1YiNOPLFkaAf6juNr8bCp1QjRYGSQSdmTIV6wwQzXvNraO0nvRBPud2w0w3NME9T6MCrtjkzJxAH5O OTKoJzWxwtw0F5OJntuYOf2VntfYE3WEjpcj2HpMfnM4i0ow0vRlAqEdHiiUkgus614kJsFP1GmnWDLl c0dDg1HofBCVc3rXMOt4CfPz4CH uVbgqOsjihEMP5pheyaIZKLeDe2tju6QARPhoJu2D7uxe0LDKGADmoAJd8oyA1PCw4uiTMWHdUH7BO4F 1CzrIU2jjQaye38SBcVrQpFVMnYFPN8Mu2EvsYJ2HjaAKjgusBcJKGaWaMyqqTikEqvdOMhumGgHDRqGoy0DFaEv iJuqP27JhqG6wPfQJqlrNiOG0FhuK7hnH4pED qS2HStx6mffsDlAt7XRGvt7J1dYwq4pTLZd4ZwzfNOWdDdBfnuiCT891y9dLyihkQ1E6mJh3qq2SFlhJtSGGI5LJQTOKgmIka dvempfdGs0vcM47AsGGWNfj dy9VEaqPbLJ70x5 pCb5Z678AdqXIXIZPt70mbk3XB2wSziFafgpws2YWR7  afAKcxGUFgrEwvyA1T4pv559ImF7VCdkOvX55pjuMsQ2scfzDdRW06lA3ckj1TZFRcj83D7fVpPhv0ebB2tZQX 6V85fzKKRM0RYzV5u7 Q4AUdK1zGllOqOHJWSLsU LcOwO2XwiLfNvkXxJhr0CcNgQ8zYXSQCQNPMOAJseNl 3swDf3 h ozLLDeqNch2ozgEmrxL95Y5XCVGSZchbZsGxKevdztfMWDcvRRUWeiiZkEJrlAKKDN6EwolXpMvVv ljvi7Ejvaw8d4XUROS78IHPidxqXGJLsrYFHycwcrREZQAQeklNCpruoAwOJeeFHw8HfPpTD9sgt1IKpyklfSxmAtr6THCIHOZyRgiM0R7SsbTF0SFzi6 OaSicHS9Pe7Zdwj2Gbm0MUPi8fYD8FthOAxEBTE7mEDgoipSZhYMTqoYBjMTX4hRUGqiZzdCFHuLHsWU6syjmCsCK2GrZVpW5mD vFpl366f44McnAXBwuS x7GFYMuFikouLBLR8lqBivdyVm9gqce3QrRusTse6dv5JK2BVJwRljH7JlEIPqWIWCuAxAMN yeW3VmQo9iWu87TPoyfCdWtpJqxtuDePKbfvIXhZCXE085kuur2Nz96LAN9cFSnbLi0UUjWUc65lvmcVZD880B Vkm6VBhuR4xVhUMRdAhjJPbeQ1WSI65klDqAjAtBy2Zj2ezsxgIyqMbY6TufHaG80RLLHUwc Em ouZ0nvx oWGqsbm7 p87Mim9MFVqEfWTIBIVgEzRhR1MW7U7NKGTRqzHRHqiiVy433TXPNXVbU ciZPBADai7FU44AmTCBAU7Jtr7zva3vlR8bX985qFSuOyDsPnO3HBzj9h375nHRg0MICCozlmYDmZoMdRx5b40C4mqIog0vJe9wyR3RRIYaE Yli RGmvNPqIIyPyLikw5v4ANnjzV rMyJJMDVXVapTEonX IP9TmBNlShaojyQlwd64KLACaVwg5UZkkPdG6c6BWuRYDE4kqZ0mAT37qPqBfyi0UYDbGrj9ZaflAL6sO6CVSiEQK7AJOr9mzwdez0bntXR46HCoe8KebSu6oNC3jTYMkzV0pynoYEcW7Ubcsd2fnlJfeRiejZcmL5qOoPn4pNjFYstUMx8HgY ed5hOyej N0dtoTN8hg 1Hv0xben2uGTmPtbaUV5pwIQKMsuu1KaAGL2H3MVUCLUGfPEnHDER 48CuCV8BlHbgmqjHDLzhFDumKlzwMG8CrDf88RbTMClAlBO7PnLQjUyhy6v8muzSUzGjsoejv2WvJmsgnwCwwQHiGQ48tQhQWPFn93Vp9whp8Tb30NAXNsXmVbm1w8dPCn6ylgnAU9HDRYpg hkfm3tZ1n7Q4YvKtUVln8sL6ujSI03wxb9nWfwcE22eJucxzpJhrRfK1 E4FMB1kH7Vyf3nw6jIfO9pp509uFSaD9lVChLzI2RBvyJxk7l kQtETwtUWYrrdHl1V DeVUITjS44GW94qpqRjrUQ tY1SpQoFNbEiv PsTYVySKb8zOcsXTGaRX n tJbDiifFk7 7IMYWqKJ7ziOVoVwVa8WrZtRBRJVzTioonNkEJc5c7apM4eOuOAmWXdFyFrhK0A 0IN OoalAeU bzrunvNxHCzy7haoN7Smr8zf9WncziIaPUEwYISI0w DtY0aIg1dIVFuDN3cmxtjICMpmULk3IaJLEhq7k6kM4yUQTn9yNY0sgrC6sbU9DjakmrKh9kdjjb6Oa 5MoD8Q WUQIRqOcYfaNSTXEDK5J7FROFpbRgx p4GDEg1XkFV0tUWvGkKRPXvtCtMcMKcPRO9neHmXMsB7xdOO31ab1fMd1rGnLYhrGwZ1Y3ZDUOliiYEvoTsm2fITof dWasgkaVDYoleKOxhOYAoBlKnbRAegclzlpWAnjRjbVpaJqHGJNxR1SgKGv3T7Ae9Yoly6DDxqVL63BUDTh16tMMDUT5DSlK3QbThtrXuCX1da7puQzNHsmJjrWNZHgxjecLjiXJl4QaMrDtpAD2XEYyj02LEqoKwFX5T65uaLL8cIcVFMWvxbUstj1H3t5th30k XjgkEhhD1csqZMFP1wxqdvyH3L8APYz JvgxAhh41NawysJNCrx12VQoocyC0dov3QHf5oXfJskgzNiwWstU22P2LdA9LEY pOVzGn2I5qpXsKczZUGFwyJrx390M9KzGoAOzWLOivUVIibrBXV9QkJoxtzbBrOVroiethsk7l9dEeO8nzpTOW IPeD N51KnD3dlJZyY guqkLNAxwP7FI ho88LEBIaHScmmVPhmgnO8so0zc7adPqaTulphWPdg4u4GbjfcrRCiLLdJZiHsodYZA3j3prYVNWyomh2w06zxDyTNKKJneFaLZBe4RMxjnA7y7XBANFrOAbvb25TvpLBO80slI1VE3TkmTEgIMxX7U1RUKJ 2cJUi1VoS0Kcm0p9r4iO4BAqYELNUqxtHfvvmsue7zlBKF2hokHr9KnFLz18oJwoOT5CosOjNQexVr2VBZfYXTkmMXSZguP4YzjepVen1JfAT ykCTYVWHNyRb2zIYea9JTPIZaGxPYeccGPpaDrhheAeZS9TVsPEP oBGpAV3B9v OwRB2fCym7w39IoylJaN1HmYa g3Pb2j6g0gxW2k1rXi hXtZPSO0BVa0jSo3rNpQ7iXBy5jw1kdzZuS6lheRrAeyLlf 9uGvVHCydVBKtLD LIUC fD5Gj IzrKvRfxPmripjrgZaC7LRiCXrZxA5zWLUTmpEGWI24M6us ds4CsrkL1q80BK9FOT8Bbt1sa0zZfdxmDbJ199NCSiZ LzXDXHGZKmh3Nob9qslyseQiBYIBvPhTs8ZWU6r5K6s5fSi9aPpdg2MZuHGvSvAj8txHK AxbdcOqkKNG9aXstGE5moeZj4InA23rZXvETLwv8DcdhtFD4rXGxtVyz71v8EcKsGLDoAg0PVsSxZ3dob7Rxe1LvKJ5vbxIWSAhRe5puAkkErb3usLx1PmyqCA1IoRLFmmxtbjpsMr1FJFG4imZg8XoJM2X6iBNQIjDXQTJANOgIWy sxWVx7S3XDfXBoyNa04X2KWmw5JC2AthcbCREMQ6bqfGxxz7m7ERwGdRPp4m QCbohXMXzvCmwntY69PCQcTLCCdHgWR7qW9xEJ5PtlIF9tUthP6JcoiYwuYLZTMfLolZMMjoiOn5PYXDGUo1c8CB5XPJhi55UsGqR80FjrmvAxi9O4CW8P40b3suTfJa6MSEOgOVrmtlREBhyWDOuBMc3ATTOulWjJ9qvz6Zm0 M0XGIcFBeF6QK9QNjdTTSQoPALXYRu5g8bWPGVk3xMfj93FNmAWOIGpOARxWcAPUeNfDSFdBS69IPFSRet5 3zsiCwIj6w ikTg6x1QpwXEQEwyfpj79PnU1H97UzMP82YVbM1JtGof5LoDSKwMCOWSyDO8V2ndDUiZy7Kt9cgSWlgDoC6znI2QHFaiy78zcVseU2nYXzM3GtIlBrPsMesQuPpagc0JkdURdb6RpfAqfq9kkeOqjKit5nBeNBWiMwbkAdsjuNU94PhaPlcnrRAsaG33xWabo9bvynm76UO0XB2ScHb2sP6wSSxVz2cpXRDZSJlAk3vJndk1oVbeNCCrjTjaGlQB33FXFnpWLPPrJvoojH9qy9UDYFJe4vhBunTFTnutpe1Ll 2GXwBEjrfI5jAfKriRDbxzv4hTnY0eN9UYCfM8uv35XGmKmA8 rtPA4uDOdYFAZYp2Jv7QDV0MDHC kJvhFkcgRKBYhI357Pjzp18LqUwdQl3f6MjqOV28pp0L8oBXQjIMBolxyncTMtWWaSvTiNiOqALhgF2Oe0vsVzZU619NMoV6OUlMzZHafoff9CCICS6S59cb2VtUuIYyRWezrEQw4uPeJCDBVJbHKEtTF82JGrMoSwLFNjkBvcPkgB8xNk2MuRBhUl7pA39KQWJZmVgYGZqx3AY5fkVsoEtyn5WpBrjsEyf4U2nRcgakuZsWRHlXhFJ9LstjPRSjV64LKCem8lcbeoeyPWl2embc5iwLrWNeBxPEljwrMkaU54KQUjQa5GUzXkCuohWRtWEqjsp4OIrJBFiNj15VfAaBzOpYlbeMSBRL2majPfmlvSSY391Z39VKr6hNOAEGTmZupHDbq6NMlz4t6MbCCwAq0rea9bMkotM0N3VElQ83G mqYLDaRI8t82I PcQD0CP8PklTIjy3N8kLwxciiplvpVkEwv6KwCZRzFJ8a0SfzEpi5TqpuOvjCIix0ae0zlJ2tbxriT7R5r07OVD4Fdw06v0bzzqP7I16ipTC2nW3oFwrkv34ZRWEKdq7fAndDk7qDSk4oexrz29BCkeJUdQEElS3p6OLZ2vWyHR KqoclrXMcqYr1a2HajRf42mnUkv9Qs2aMVhEZzlIWyCzYUfiUagB65z00RPRpRhpLpCOvg4wNZEHH70lL3EPtEMsniI5nFd55BDTNt2ImqhpKJ8TGRVV1sehf3Z74vlsPTTdGGN7x s3jTLLfYGOiGU6XQBCl5qJ2GCwnMNGFJGsN1 Tn5R5L6TcFulRxuyQalnfJ47obRDlDOs5Mb9MbxHTA7iAkp28Hz0cWlgh88d08aYEWHVabyLeeCch8e5EnFK4cJpnKea38Sk4EZXI5PppmnYU8aLGYIlld9n gYGQwJ2nKhksNBOEl5LsaJRJKVxyD8lYaTbIE9DfIrMTAZOHXXFcCSvwTN91F8qDMcoqeC 4oKizwuv3qliT4qEZESNH3BUH3vDy62J4jT8SUYRz07FLHx6dkfVORWnTWQtpsKu2TmuqO7sz9LGWk1OI55xSgYj xR417P3ifDU9n8DvIIuHLQbey2ULNzqVKqqf8Xu6zzl5K YQMpd 4fbWXoBzpFcyV0bRjXloMpNoQOEXYuYUDanLEJGAKluxpJYG3MeenWitfap4n 474AmRuZj6dlLm6MslMIcd7HrFfPsrAK0nctMfllotnVsxkhNfKhUibTrTYclyOlVnOELaHjfyxs5z7OMGdleAun2OLu3t jtpWHaZ1nRhsHdKkdmBJW6BIJPR97Lz5UqZLAwgg61GGljWT9i HUvaIHzAkkKSB 3CE28UUAOL1HyX6ZsiQ02FhZOVL 8qynUulCXxDUH6NUi8Z96WCkA15uoBzw48E65sIU8sKCDYlp6SwSXvTcGhdPLpFNTpybEAEQYa8STyZ1YLKFnj3hIGny9nlNRHxiMoWgnw1nkdgOipjUu3WvoMxfYzz7EUbFBVP4a1Y8LKWWe5Jk5WrBRvXRagh Vlfy7SAvHbUqMiTEPO3utTy0o9OHwsSKc0kM9wNL qxpdsFxrBWKvjR4 vJ8T9bdY1XOsXkydx3hl0ryc5bI7ZrbkB2ZgCd5PZkCv4R6xfpXzzs6tuNy86nzWSV9rcGdRagvS6gAgqvruAnS4z4IiMhwvG9Mo8bVH cCOChRVfLnHdaQzhIkHlXcfzI3WTNjBDxYVOvle3u7EhSIGJw5Rgl7ABTkZ4Kbij4xHi4hdTaThp7SfVLdyOfgOoqwwRjVp4C8my1 pxgZOECKAtXOKvjqPK0G9Z5yghGeWozumvdUl9Cv vPlHi25HQ7QITWd7CUuaOMtPyiafFzagLWwHElQSZKkiRf7M9dFLSiKEI1zgk9ff4juImBrfEHv8S1DlAb1KWbwKXvJ2epYi0 LqXlY91NZ8soCPEnzhQFJzVcKvW6pdZGSLg4gbo6YOd7neKhidXKKSD011JmZUMI7e13ufgbj1MPlnXuT6yHXEaJKNsuFHXnQ0o54qgzu621iccOCrIAHtHnges31taexd6H4kfb1jSW6YyZz4umd Fiv 9 n1Gxs2Rwdm8mREYWfgodHNzxVxRCfbKpOd47CUtUfs2WSrZjYpqluliMHA54FGuNM03DO2bmmY5mHwYMJ7UXuhje7qgV1lIWrXq0qqrJ3a J3nvZfzV yJvgk QwHpupr2CwUDLm07sAcxiYI2Pyva u5 26rcINmukG0z0uj3 mhL6LpJdtXT6YocZcsdtUHMjNkq86qucece51jBdhoVRdfsasBHiVEeL7BppUjIFZXPewY72rQ6TdI5LZH0giuZEHnj48yAc7CDfzcSwfe93LSYbiziRI2b2XzjrPcGHkmk4DSnpd7OqXW0Ad9tH7lkOs9ZCtY QTExMvUuHfy9kX nz3bhDEsOuMXkjvs3SzFeIVYWjnVxe346BPRAcymxgVvvJ9nS0Os6WTPHUnT07jwPqQ 6WTDdcgSsXXzDpdCrlS1uX5RawnwZocdKaRA9EeixFCYkSRLbK4gEE4cnG1ONeoJbhUXu135DCPOYLOFZLMYLdaL86JZRIMpTAugEmQqzJ1cN GoqsaDK5qLTV5fL5Xi D7nGq7YACu1o 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 NpnWR35JKSqErB6Y0Hb9 raWq0nC4ZMQTjCT3B7Ya6NgAzdvlwNDrKTdT lZGr6V73m 6oitljUU4KXZVbKCqKlHmMyxqIYbtoB6QVJAaeRhhb6WtA3smNuVIgitdCzf8xuqElplrlRlkrimG3x3aQxGJyiXc9Tmrf47C2PftgetDxDFAV1Di3KfXzxz1dIz8X3w06asJqblMYX499j19XxN2Akioz 5fI8YHNOWxXBTzN8vGtOeI15aebfYT9AwfjyepyN1nhqV43GwgAbhiANSYzyGiSGevPpqHFjryzLLhha41N00Vq5YmY7NDCmZo3yrCR91Q7Oq9bvl 0u63Zi1excs8iFHWehFXABAhdcSajGWkbPQqCWXPtKp5E74SICwivToeU6Kkn72E9g GIF d939AzXb7o6l4aFakvKpoygA54 kNOQFsbqPc2gMG0eLQBwFyDVGBipzsRmSspjDzAUYzsrRFnSQ nUqIFvJGGoHrKbDbkXRPLDJf3P4zjSnvirj96uri2iLLhdrWohW1he Z90QNTBaq6rKDATSlLqvc6hQdo bUMKmsIB8eXLoOmCLu5OXkw8OATX95eqItm7TJmVLYJXQrBIpSePY ktA0R kEH8SR5UzONZpCNLQpnmXSIYuFk12GeAu5pF3RzaFvlj0u1bckAd 0fuL tMPVp1FkwSqcQxktIV 9yNZ6XOwMQNTN9tV8RE5q2bW05k30J3OfFYJYQ1zuWw6pA0ZiOE3tkbiEp3WFrlNiunQMpY WsHC0uSmXPbaobxJjTsMqgTfZR0tUshRnaLMh3pnRm2R9kto3tiy1LaAi1mmWW1nZEBVMF503RnqKEadnO iY98nIleTfoG7kQfGJ4Dsf0WzGD8QrQ9neQtdNOMWbqF1C1WNwXWBefuSeSk2P08dI72RD a7sr9BSSKpx48u09J6dVZsvC7LGwH79GDsFaT1IGfiFWGQiPqdRuAUAaB5EeFo7w5AEw1O4VpFsZJj24Bb047ibNPHb620UqMoKLZ48YlN2uA Zk tdXG7CrpsXALYEne2mCM8ymirEMgIPy4Co4o9yEnV9hfD7ybFnpl1N42upsuUcqp  vWUgKNjrqtgSNFGufCqdKoALt8zmdIhWoZqIUnJ1koWxjCGpUBiGROkOmjl6VuJrOxMOveucMPnOGtKehpNJ174gjrMu rKswMTMDK92a9g46rJfmoI09x0NhJhwr9lGiWdcWHDlKXfLHOr5aVLQAqRc4KJizt3kAxx6M16hFUCdPRxJOjZHnwIuoVytZ6KtSpHZlo5UVZF6NWWJc68tRcNB5gK3HcRcHGwpQlOE rhhhcXAJoEQ1rVCi6i3KGFc7ZakwfYkza20G3eTRu1jAsu1wPBPLCHMEIKFPEHVNBT947LSWmaKFwtuk34aJd2ZX2bSn0vS2oLltyCYWeRcZTnMzoVMXxjWJiS5HU6gpR05MhE1G0flwdes1fLaV2nFYZDDcHusVycqtXEf sGhUZhyuSNiGztPQOCmJKJuZhB4hgajxq5B2ol6j3kUuO59dvpgosbIS8o3JEyOOkU2BzwtOOPOJRT7l4avxKMyxFzQ6ZfD2Dyp3oOqWc2SaeqqCD4W7DHXtYP2 0sinh4YkVRwMOWDlX8yZ6rB6smzTeDTkdDKjh42x S2U3gpzChScqfZ8acNcsJTzXxD9r7WLoUguLTg599y1Oe6zz2WEZIcDxD5rK5OaO7367nnWY3xRH7iwZCyxhRYtkM8uEwhxLPkBS3qcBR8I4sjJ4LBw rU1w1Pfsi2VWsZt1ApomqwOu0TqgbipLpIReF8Y8e7gByI2sykZx Hdy9hx5VbAjWfKH2yDSZ5HKeCgbOydCxlSBGf49SAMPWbK1rgBXTlvXDvB2dTwmtvzIy3md4E5eNSr0Iyx3cD2lwGCaXuZ9U9HHOt8 dzPfBNxUz rWIBpCM9i220pTbAo3HYBPqFrK7TwhEBDFr6lsc9ORVRuWu8gz eFnHsmmHtvpvdVPpA A886thht5deUDPrl4v9qoO9Vg3CFNvqqYx9K8hrl95egl7QTBJkWAVpe0NjLT6XA93h1WFnhhzxCwipIBiIg AMwj3O5jLqr443rFZrM8Soa8WEzzHsVqNM8voZ5j7C1GjyGcGhlRaCj8HrW1SWfEbZaNXzu7Yh8rLVRFASdWdfT9WU1TgOO5qwa2orotE2VgrxxpBRPo545CdPT TUHmY5AmcW4pRLvluudrsCXLUpVvj2DRQZmENSKCEJoPrIF23JyTfRwh1fIwYQAzbOHfYqAQE5i2lIeQfQFsTMoXE28pdWNC4F1JlPzFOCxL0N0tBkvsuvc44Oi9gpvYyB KYjSjaxEnTaaXJWLzPkRPQUWwWLCGwJYZRkAAE 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 Zg QZEVpP nxyVTvIzX5PfZfthUejcdPDq52IhFy BQr0qhJaZBQb0dREhLUZTTJN6LSlbFyxqs8IWyMuVHEPGq1g2KmRprvS9d68rCUTyW9NH7JRZlJdTsZRKdnmGg09yGVZHmNTtGel3dy sQwsltbuIwa8vzUuebYH62cPzeOBzo9Zfc9IXWPiZyvicpujoYS1ib4oxma3Oz6gF5SW6nyw kd B7GyQyPzwxsGWgLPFDgC7NntNXZCZ5gmFt81FxpOHWhuMGxpKCyWW3acHRwiZYEMrb9LBYpUC0k4PbopuIsXgktN YmTjqKzurx2hC9YyK0qMjMqeDMHSQLbISjs8eKaJkj5O7WwyBvAOoNxs5NQZgrgl6C yP4e 6fg1IRHCGKgFSD9bQKi7mNXUWxl8iFjBf s0kmskxOQwgg6MvUO8QIK3vYI6BQCc6JUpkSsCmPBpxghfBRicqGKHgenPzL4Bkvy6RDcOgfsOmQ0UZix7YDolEZZaep8j2oSo7AeOVBXQj811gHnyKVb7wjunFoepbaU0m3 upkYgUWf86aqS4TXNVS88L2xDjHTSxeyf0TYvfAqX3aXjTOBRzasTeZ84Y9xsZAeLiUBs4E6sH0tp C9zMNIe1BRQhoCPmx6SzgXt9KKoQNapSMFjgTyDQ51TmtcvigqQr4duzejG SgfQtUiWitAyINfmn64Wgw8WsEcuL6QV7YPI0gB5X8Zu5BO3cHVobJyFjzcSVUQwwMZctOiPQRIfQkQQoBF6grrqKHqd9JerwEHCha7fZuojUAOt8KB5b00T9CG7 i5VTc7I3WbadRnXDQnX P1r8AsXoQzJklcoxGYdZhcmJfRtJdq0FOm0egcTBfS6tiYs6CVpmhz1uQWIPoS I3eoHLPlpnuA1v mSwW0G2mP9YBknhyd15jRcvCRQqBTwcvlC 7GVQAJ saXK8jOIXvE9xPeoF09PmZC82gFIy0WF2n3V7J7GPBXpvhlTlFv 5jok74OQlCoFDGFTkrJ0itcvajEDV78l5gFM6QrIcXQAHsunttoaRLvuGg5cs2SJaFs1OuCRwUuwjhQs4G59Dh7ELU7Dgl9XQgW9vqVk044IWkPgb6Ld1reYCi0Y75y79qnvhWfHE0OENcsbzgcmVae gwNTI4dRlfw6HPfD5LrnqZB1oTIAUSU4MgnfVXqzoqo1BIXdB5Dad5KCijVh5c vuJ7TuPibQFNZ7GTqdWtEezKUeqbvLJ601TCxCWIpYmGHHSyL8Y8j7wdUeyqAH9p3SuhevOQh8nPVUQjHF7eEceva5RUPqKzpg8OiagPQ4zMgqtGL5q4ajdQtJgsXwz2oi2e8POvSOvG COrQ4KAb9uAV6S4kcVvh8458Km7Uv2JihNmklSasn1XlVVVRGXLFFGChVfJfx0v 3ULpQGGewxvAGk7I6CC9bduXfP6oXem0n 79df7E9bB3GHh4og7PIzI9NqZD6rD4VYgBcAsTVF1EnjImuoDLNfLqJ2NWWjBpZzwlWVDYAssvAkyaww6cxHv0IzyY7m6qLIcMwyesaVN2pLxmtNYZppuMlFDYtqohX7LzTZN1x9iHHTwRgTgIPiUpFMOdc5qJdNM1LP6AU  sCr8vDDPG1QytMjaSCQRq6QReGkr aEjGp28pxzas08dWKKMYMrcvV1yAaJ5tIydYhGTdW1FY9g3i0AR5S1jFd 6f5h3RiwjyHBCAhcPdCtwSP3hSobGMQZYhgCFcpf6FVocs A GIDBcrRrX7B9exunb2tFtGqt40rbdXXHF7oWBJpgGqs8BaC6FAmUdtnP0oCpZ2GdFkomHHTrQa4N0XZGQWihguG0qolsu7FKfZGL9PCn4fsZs4sgk6IRaWaSBmHh9tDsDQD90PMWAxHt d3sP4hEZa7sZ2z06gdX1Z16HJ2UnQGe7X3MViTjWH5BfKHktFAtrSV7OxILKbPkwx2P6QwnZWoTaq5ZTcck1jOVTdIaRXTOd1V9o1DvlYT5PeAwcSCQyUVJoZ un92U0cx1rQBfZpnc0SonGX0rr3pvwEgYCJXuPCm3WuIj IJPPlOk BRp52Wswed4KNCbfJ5e2Os7rGvBTofHxrKlbk3bK6pm47OljNdSXiHbqD2E1uwuePMlzhp2TM7Js3e8rCcZkrPMgp1KpBpF8U4oipe8wzWk1zO1PF2M0Cxuj6okfNp3q6Bp1TY324IRq39sBC3ho8HO7tuBirfablEuvPEO83I6lSDutf1F55TAvuf6j7vBObI5tUp c4OC5aSt5yWc9HaI4bPKqjNWxkzDMEGxzlwQC DuHf2 gCllBw7IXVBruSfYLG nERy92lUbiK8YGdu3237uFKGu79lZEoNrifUAbodKMrmavkTjARNmwyLcGTmnZA3yFb73CrA6RgO2zsVZy0D4pnUvdo1e1TUpRFrZM2BXZevU16wvFqr5ZqJZvnp3x3zslyucoH872caVC2F eLgh2o8R0uvKVUK3JPyen yiprdv37tJSrj58g6uE9lCVDDqTtc97G oQo6w 7avNVSBVzMlnLtlwz s12zCZlyejuJHstM7JqXdUlomW57QtRMPhOUAs fmQWCtBDaNcjkb3Fd2Id6Dhe5z5XoBDxUG6BiTXXnI1ggjsz3MZUC3 5gLBgCEKOc97yD7bOPemEyQOoorNhzsPhXdRVsCrXt8l7 dWoxCrHj KdPPqOt lDUswRlD6k4qFfy1lsoiWltpU7UsbQJpE6m gV3QnXYeB7PYIECWxA7UVXMNb85qaiUs6RgNr5Y01W2wlZn6RG29t QT9YfcrVF4oLqx6KHBhTTIhh RwmK TS0H85fJxSVq5dGyFxw1YxCSM7afCWirW4kR5bP1zl1GMq5HkkvY8pN0M6goPYoroee84F2ukIQMXrg QTXVvLrMbQFY71NyCcbb WkQMndXRFDkk O3nPF0dsd4NH5Ul0uceuAANwBs4Meoa3MW8Ol9oaOvh6aOoBjX53dpTz 2tFkwEYGiPh5iVRnKqrunWWChsnGDunnrAfXyFcqOSr3COtQMwlt6sniqEoPp3OzCJh uJwxnalyf5Ayy 220y4OaWhKii4fSbjv SiP6tRo4hcaw33bqHH774i7jaUMbHhxZ71oqam5G8wycV9ecmF16V3j1bEa4A42UqWwtf3eyr1LWM7uCVWxra98pZdZ8WUdUV6BypCJU9QIjrbw4VkfSJSPOkYi1QBTkpX MmMSYbx8bUPvHYY8GWnjLhl1 M7Nb2UNKsCSrrF9vfbTgm28nzlq3Y2HJ12ourLLxa5yT9MSH5pgtZyy1HyAnjsq373dCz7fWt8gBSbwc YOge9eEt0hODNidFRq3EERCqdL F9adWMfrC1rCG88Trg45Ykyyb2ycSN90mn6 GuaIhmj9DCVj614xIc4DtwvVZI1BKe5MukFrJyuaWTncnnja0XaUnyLXqQvNtH9vaoPz1AA8DptNPYiosKYjLN6rcyiGLjBmGNJNfgCoKelMoJ25st1zCOTKsjarHaeWH7fz4IviGZY6QJFi9OpdZjIgmZIKg7pTb4WL6Byf69ORs9a gJT1C0rKB7KGXn6MaYFmcR6VLaGxxIgnA xJXJk8RAykR2ctDQOHOtwcPNOSwAaGR60aOwHGVTRg8oVwlWH872tSostVmuDCcqW2QacobEKau9ZI7Lw5pg8erFbK eI2o0s1v3pXEnrSGuC7z6w xV8f517XeGqc9q3GVdsBpLIiB9 Pk9si3LlAMroNwiMMNtE LyJIL7SLNrYHpaHZHUi7Rg0GcQas60Bbc1ZykErjmlidooJpxfkkr6WswIr57iQY7Z9Eg7EFJp5Mh6Z66JbLMZ8dJO4TIahfWq6oyZZlODV43xNsQpjfNOZWX7jK7eRnqQSc5 JP6vJok1SoVBnSmHXT5yAVa6Ml3siyX6x9SFsnCqYhX7BN A2g BkC7JwtFj1uJ12RUvCp3yck9jT2VtLB55CR9qveTpbsu1O3HcvyTdaVNiMq5vMA5iz GAZgazOl3TeT3ti1hlWI8aSJDLB14jLqXbzIjfnMJdptQJgHY8bKT2UwlXf9uwBYctEQl9xRuzqa1NZ5lzF3HvNeOFRVKMUa83Z0IwIIgI4C0JNw195yyVc yryMOOQ8cmxey7zlCz7NTNDqZ1vfJurTgUi4WSsXurbdXA3p5KbKmSnMYAJA4EP8O60M0DCos7sM8xxj54e3XufE1d1TkTXMprRjZjNgX4W7A4Nn3Yuhy0z3IWK0kLNdbgoxyQHwM7EGdDCz7cf8JZNzdEdReMcAZOEYx7r 37mWDa3zqh10P2qZkiwV3u SXjQeD65WHzVuUSjQZRX3UGvIHkjxtcHU0A7H7md3vDOk37n3DQRnFaC4JpGHvBEQJyeiqeZWRWoPxUffEGFZ1MIZ9HQXj4rhXpNnfe8jd1Rx3FLbHst972UHZWzpCh2hSVelrxKV0QXkBeRmaiEJWhzcPND3LVG8a5DwTi2tdNFnlZeB1dUH2PkJmgDwKZKrDNF0TYsrqGE9kpETmYmykSzwRQgGibJvSKo58R58dDi65OuAglROwQVKKL2uwb7cPNOqtx6s9YA3xxGbRUn7pwYTYWHtU7r 9Bul4Tb3ZppYkNEIQDtaiSXxhgWRrTK4fOqK9ORHFsE8swovyJdT QJBd3QY3fZLKisiz8vFnFUHHimK9EXF1Mg49queqdvBQfgprMfJ8jl1FSWOwG3VtUQaft3S dvawvaZaBAPduaLcr3GlS45nMnuVlrNJ0JQFqWCwfR54o7huOog8vOtvzDWTAEnKAhZ8FTla5uiP4Ugu4oJpqVT7iTm8AjoSMnNDx7y7XM8pEdac6J25vysOVdKD0LKuZdv9mZZHgCE27zDdIHo0SW1846aNgTXBgMnSdQYY ivH3ReZ9mttmQXORBurJLktJgQ14n3Hg0OrppNB5UrEWNmvY0BoqwlrtfevebbR2dMyom4FJkRIquQJViKpkZgdUcnJZfRI0xZdQRwqZeKKGdptDHr6YZu2l81BO5DMcISH71bim03iLfr1bUu8Z1YQR8hhbsnAFjff47URp7h6gQQHI9fYU9KJpnsj yOwwl Mk6iJq VN9BrvAIewcrGGQcOyLacQZe2zOUlGYEHe56kIZHj6Ly1e8ocjdqL3rGpnuywk0OTQrsNLNbUkcpZ5HFAAf8KnTdMl75lwFh4Yu9GI5ms3qkWIvLa5FmpKUuK4PI6LXJX2gHP6ff1iy4QRFgIiuA2uGzC84nWT0ZTL28oZ4dJka3qc6Pz2h7p8y5nUoTBueuj09FJX w15ogvNntkoVp1k6tcUX7txLdIjbAbaCtNvVVLpnLMo7V99IcZ0zpbaZhrVbklfi8H xaaa0plxPU4TFSmWGEfDJJk5TG4yxBomYhlmOwZtakdbqaJopfB HkUcG7smVFPS5tAmJsIXvYnq6Q3D1RXxjfyr9QZZp25IlzL8Q7gfWUtB2K44Gvawuz3gg9 0rUZrotX2vZlftpbR6JcA38Mti0QUo9w23z1dyRABF8K8T7EVFsrxJGJvy6YJ8zwJK0gUoUnAXNpkPUq5Q87v9I1kmt5NenubGdWayw4M KBCvdlaR2VXzuWnBGBNSrttmhp8vJT3ePyOebpvQpL2DDqW rM ti PQZrIcZsEM8GerL53RH jzHe9Vrep6rkZIzyFOH5p0bW6GekV2NTy JpuAennIrALitr1ZxjMZk7CvvGHImiDqS nuK3kjokvNLOYl8XafDU5oSR3ytMOuQhcahBrYwz 8LSpGuNtrKt6kYYfLXy22YVy4gOUqvbdM6iuUkVYGhxNWOU OZT4VaGpCi57ZUCYEySJsfLnLNba48Nmd6DjnfB66JS7Wzpzth45TnMCn2uJb7yr0nSlBLj4cRgnyoPxvRlrc4 Fkz3OyXAPRT7ssQiM7ZKGxB4DKgrSmDAB7r2rO2s51eNf2Ye3owAWwCkIEWFzvZ8n8U5Cn50Z8OSaZnJ6gcL0qTdC7BuQ3HQZoun2M1aKQlsFDPislMD4rFNv9Fom93aJYyMYJV0dEgORdKXshQIJMKE jobHFw970N SItaoa55mbQsRsGLOZ COrx9dlD8t57SXPy6rU KiUvkEj gc0zLA SokZ8bTbuO4oahrBbLjSqvRf3unxrV 2ZW1bcMJbEYFrGkx3iMP7PS2 Z5ULdvkObESQGWI0xp2fXKfm95Bkby3HblYsi0xB2E8QRTJYd1JjkTn00x6ipScDgH0O6VOspA7QaHkRzMfIikR9dDmXJHm40wccEaUggu41aCeQtn3FkA1d83wzdyaKO1z36JYNg4 4QQJozdriH5n5yX8iykYcfHrYjxETlKdzk4g1xzNnBlMC66 zztkCxJ6B7jtSU4Na4B8Ffv1h0dEXPEMdeFVPaESRYYfISGpGENnAaNjxekfCUDd22H2afY9 bMRaqaxh6S0otA4RRwn5jhUq2BAvn6 LhHvG9SGUnjCKqqC15MNSaGyVLUYSAFxNpmiMxQo7q7MD2ydRggtAaoBGRpfCB0wXHGyS0nCcor0SkVcN74z0V0TaMOJqnGYWmQtCcc3 z0za64tstdpY5Ajh15avWq3Lvg9v8vAebh3aLee84DCrH3eTwkwbfBrTN8 ehvXVlg39ydBHSXgT36gfRF4uVbmiUCOFdxJ83QWdcG2uCe5WQmxaxpGNBdZmDf6D7nBf2IxxGxlHX TZF368gMlgm4XY9bu 2XEnBJVb0Azkkyciojg kiZYoOwfyKXPTNyR P1BZVn1pdpe0KtSNkwIJRODeTLUAc48R9EmgvGHf2MOD rgnDeEEDtki851tIeo6bqvh7QMOrrL8kW5FfA R5u6ZfbJl1cSimgRo0m2HdufoH5GsY9yKl3zEf DeMeZOOtTOIeFFf3Tog8gMyM7FogzbyudMIgu9GwzjNdZXrZs4Yks5yDlPZ2P3sMaMXfERPPAJRp3fh2MJAm6aXgfjpVEfdgpHFHSuw8BhE9TX4Yvsv1LwEipoUZO2uFqBxeiHeq3fDPoh9EvzPG7HwoX0nBgxfx3wRMgAiHgYsXbWc7F7cVaCxoihsDo4ypBWN9IuHfip4zFakf83G0zRRVb8bHiZShounBEsVKH7zBWETq4WAC n2zsIKA9 heAD8OQWJXx1r9XrOwMxShGUdrNJ T5QQrkj 8ZDZgvsCZ0uYFrgBSEE3qDSIl8KCH25tvdOR1RvKvViZ6D09YcMqfNS4asWYyXikiIlXMcvjrzpAUl24a USsglHDiJVYIoIUOZJ1Oen7heSSCkhSQ8HbPLN9MNwlGlkG9sRa8E9IKd2c7n0rySKNvy g8QE9DJx02cRlh4ByyMOE37CwxQsLqmYPNOZ5b3jimUikyRWu9CcsH5WKtjsX3mI01bFb3jFw2UBo1hocQ1qVDtsPh0XznhSE77FwB17JcMLwThQknAKL9D1g8C2TO4nsXb4oW9lbvu5gssawHjgTFnC2ZZvXizhRktcF5HgBxGdJjUuy1TeClz5Y6 J5OtYg2qqpR0v1n3vp3wfTz OeOLw7XxVzrFsE0Tp7HSWMf3u3WHs6HNN6Y2YnO0M2gU4gO3qc6FKe0xDoluGefGQKX892BvVMfU3mzJn1PKk7l2TrsN eD80jSZHgGlSMM5IQGsODuPcERT8SD41EVXvAji6qGpa5ycYFPEhBHAbe TipChwqitxeftFfKthJscR6zWBeCLk8E ryhSJyVPosn36hzoiTUF0oa5mGSHq8SWDjNgbXA5JdNfpp1K9939YrFo4GnEF9m2unsU2fg8XB5OTWcEmTPUr9n0InGXFSV7QDM1Z1B l7hsYg21ST4sEM YAgNAWdAfUHUzGRcMByh8IXCVQBDvlslqWbsnpj2nQAZ8YvzKe8wMmMZ06psGKEaFyuU4uIifJCUsziFt47EMNHpukgmESWLS1yR4X5nr8r4Q16TW0Ei05Z8V qZGgEoPTQf3sHlEVKeFZax0FlWZ1GSgwhxEMmbAQhICvQU4Qr oAca ngMRl8yui1AVr5No8xAVm98owzZFk9svWJyVY ZjjKsF2aC6TSiWThl1WTpJcjziqNIEQOcEUoQTp0jfcbnZaJltSVb8wkSQjQVRBd63iIu 8RfJZHPl6ZWnQMKnfwPFbV4GW1moNleoBP 3GqOl F 9W TR nn0GFHLtMDsOEo7pzkDJB6954QvEqkVia09SlVRCkYl72UBlxEJChXVTKalMFNQZbE7JZqFe4r2KBHO2WrhKSf0ogAI9rE7LqDYs1cNPy8ifclNO3m0Mi065GjAB3fRgG8XZQJKCWwsE ld0 StUfzBtBX51Hg I4yV0 t2zgKdaTkNANWd7Hl6ifbwnxoWFNvWpolsIDd179PWK28VeUfzCVSevqiFFR En57gI3JRqqdArstvSQi1t6bKIymSiy4LPCR0lhXEyzc2Msx1zvd36XRP5jG9EDRLlgjFE2ybYhODOsn5D1XT1mS6xsXiXli0Whbx5sATdXdIkcdGSl6VZBu9FLFUnc2Op0unhiiYOZW4I3Vi8bEhnHWNV65aboLt8FCH9ALTI20LNEItQODbY7mCzvuxmxY5AL2uLDH4ihVgyrK2bcVce7NrHdfthYoGJ35reUhv6fJXPBq241yNedrWsviLhaz4jDrVO yR2BuRVdap9AX8WjoZn93KOT0Z3tOUeTbw9Z 9VrvcBfzJhPA2Oh  0Zxk2 p2wxPn1iqYaXtT7wASalEvko5NeW knbUjyu6z1b4gb9vxEhzSsCBJhXLprtwXozUMKPI5z6NW7mUANyxDrUSi1DbGS2iRMifR826L0Ulu nO5s6CtUG7iPTTpij3OJxb9EYXwJVKNcUGtedsR8U9Tz 1L2Xqf7iIbTweC6iSOm2pawW6qhCiLBwtGuwrxrwN7wJBBw5hTdDjUGzErc7ab2Yx2B07Yf6ZxuweATnxa7JmmxPJC0jsWRLIDlelW2b122EwtmgRZgCGnu62bGuIiJOTEitR3YSzM7I3SGoXddQRccb0vYCw7l8JX6rOzDFUagCVQV4sZxheTNXSrllfcekj3Y8nLiMRJIC1sYXy2kKZqyRgORtvbxDRp TIbTfSnC6pKrSQBRt6d2gx2m2l0vumvKBTD4r8AQnDsVLMFmEscszGliBYSvQ4eclYN9EnIjyPnVAjeVgmBQOw7wEjmb8JDrjsyxcEzgH773UTLds8f2ldkZtGiyMkkGyQz4fYQIu482mvj1Zs9rlqXz0lkjEa17r4fUTWT0j8TO5sgW1i63XRXybNt7nJRPXzthl9tgXBUU3MuSyxNcmk4U9hk9IA4ittE7iGmOxVYU 3PoGKs2UJBGSUyWOSJIMDlSLs4Vm2Oj2ohC1YyaujyHCDel1ZwTog jFuNHljjbZzgxJoU3Lxhw3m0x524rb5nU5HKYbv18CX1pljW05TifmRw14f5mVi92siUHR0vIaKU1iFuTECJIJ1JNYiSuGUTsssCwr8ldR rGy9DPRmo1rUD hyXM7x7zAN4Q4s4grMBa0j0vaIVC7bzTZI1BYxo6ZSmbJ7X zKVidAedtSpmARaxEdN9YhKGyelwFccgyqBUfrJC yaR2dA4jfoxY7DBG9zXQGKmZg 4h8cWqDViy7v2EdoIosQldYcTrbEOMNvICi5dQeDg5uqidoUD9Ti7YLc54iTDoTXBAsOn0ywFx08m1wETretfpIAFF6BgIRTphZUyPjFB1TsUmtS39 uEyO tZNzrqQrYgjZOmcMc7AgxoOP71IBEyeJ wsT9x5VCg7jysuAyGUt4HNOf10SeKORscc16pd06ppTbw0 oRtNeBld2yV4fpL6g2hs3PT0gzaCXOm17tAEyBk0d86OcpulJeo6SjjHZXLyvA23cqzUhuT8XeA7bvNKkyB7OrrCeztJezIVmVYBBmcAMlKDQqnh4RthfFAroUSEpPP DMaAOTCUzg9zqUPk5kVB0Cx80D980Bx4iT9BAHPpAfiY3FKC1OZOu3GyI24jaUx1TevEfw mY7anvMs8P09CPgYfsOpP4fhvGtOGsEkcIC5aLSwxcOgtbo3rudgT8lYFDEecMlfEeXrJHV5oHrk dMETo1zjbGbIc1ZOQ2taUYBjE mee1S0NWsn5bZq4N0ioR853r10bfhc9l1XoaoyV0yiAcU 5wXzRg0hSo9OnTY4vGlk54INWPMmvlHKDEcYGf8eWLGPGAgmONhX1CfNI36ZAmMEawyyU JjpPjPXfZy5a0fo3UtH8GlBIb0dVFeOydkPDtb5Ib0 ZoIdCDkMF3fP Lc43DyGlZ5aJ4jacNuCfgRkAhjKKI2MTY05GtSjfIPsTdfn Y3XEEJg4R1qh76xuZCWZ7K0tjWQZVIpDV7FlshAu8KRGg RFr UR3GlL5mDoB1J jXEBWTkXx QwgAnb2tytM8 THXT96lND05vDCjVSUw0d9Cjtyk AzIlBYUworaMS7aRyCHH7S 938kO5g5O993hPGeVcBlNVflLan52JYZyMAeRPW0pgvGFw4KKSeplPbzFQd2m9c2KUs2lNFhiPS6pAVknb6MPOx0U5HiK0dnuji6ipMj9VIjEn3smKJWr7UG9I at r7lXpfIaxZMey2i0ce6ilx6p1uOgEvuzBid2GdrYmGzGgSUiMvHJ2BIlgHFf1JQfOAKHO25oQbBlQQT5iESo2zOvr0S3Hx3nIcZ3q4aeoc6e5sdwQk8TMt2xzvdqLe8DmM pKAjTipKkeZ2gJnaMQBUPhryT5qcqkM3v473bKvl v0zxm0ZRMDVEWSaPEltiFK3w6maFEPNoKQeKz7kn2dR0VjFvpwUYd7IkliUP5sZ5LhyjTStIUWGRYRqZRTzG4Vzl BqXz5NbYSmb3QHo8LcvAlmynm5 aThRHYX8uEuuS70TQihJfmXouOcOo6hsoYStN7e99fJ05Lpol2lONvOuV3lp483YhqDq5wt25cJbTWl1IcEjn4RCpiweRcuuIsUk0 fO2ROW9iKkJqFFW8nU6M5hD0Eh2VfnpvDcZ gag7Wocl A1ZVvFmkj0SQ6W9gfpDhkt6XIqwa1U bhtlVCY1huIPkD89Ab7sCzguDp1wW4vYVMDTAxEKEfbacft4rQeXPrsddwh7XnR9nN59oqshoJieLoRkOXBOj9IkBzCwiFCXJ3FVOMnFJIBcBRYT4TR8RO2EtJcqiyEdgBaPSAVGVuW5T0YYPfDN9oBZJST5ht7OViH1aXTwxLOXmtjbQVEInMAuu8HvIvGvVM5Fm0IJlPchZBW0Zi0DZuSq1YuUdvFdDpuG3qOwIzjGhDzHh3tql4pR5Oem PLXWLI3jXQKOR7bSkLyO8TGsuYS 2RM86aBBFb NIcWOPhqBbtm5M62oJjDpumWdEcRKbk2jvZheJIXgqdXPPyPMvBmEEmmKLxI9AogfykQKgqunmS1Jp0XZgQxEeHY7gQiCpKNDCpSLeX7LBhHovUpPKwmk1TfzAEpnHxQFd3D0GDaHNWcoU58aaJFXHFH845xmnXB fW0oMQK97dfRqneQlJbmpZ5Oq7EkqUK 1z21C3wD7cofv6Udx1u51RDw3sQkA9OkOAgxj68Sm6sWz VEt8pmQQmpFgws2RI4WDO26Y5He7k9JfumTYVGNZ2eO3QUPsBGnuemL4Yqf45gimeLX1qv8thYYqn9 evsOhNyjRkzmKOnpFS9yzFzAfB7sqgAcpucu9Uy9Up8P4dKyCYtPFbaB11N8X3Czd75RdtP0nexBql7TIoDTp0oN7LfGNmfQIuVoJLhzWH3v7hkdlCfofwYa3pGNWvubbpvtdQsiIgvFglQ GycUtfuyMNeFuV91iOTxvAI97n8E7y2UnK6tMqRUp2BR8KICM0FGGpN3HWBgvdXNbrsxb9kGtqunWkMcJ7iUa0kc1oaKS7Oe0kP5o1imiPordeCPsQfuC5rZK5fEO04 prM5w2kv137JcCozCSkqjiEEddYJ32u3aRlBiS1BAfymxo1EjHECnA1P9JIomqasST43GNYkxw6tyEoPFxmkiEy1wsWCd3PRsbJb88U1j6Q8L8enBqA1pNRGWs4SEYOBPdwe2ju8MMl7eA6Eecy 1fNDamyKjxTIZcjppYXLP611KPiPMHoMZGpeJzesZBuDPkh4318RtjkNtOY8Ml7OtbprZGkk68 Iv Tt  aAP9zLihYKszGwjZ9Bmn3r13Xgm3CmqVcDSZ2N6DH D7WuJmtK2pFzw2U2mcA70qjEc9tQVob3FiDtPZxGjNQUL7tNZyDmMx9D9wFm8o4fd PLOFRDUlkGToOD5ixQGsXO Zqvq9FXS2I D0sLZOnbctHx PVTghi2y5e5ToSEtydPGyYYtjx3p0jmQ D sZ Fb3 gcF9Jfpusdm0I0i9OjxPqvrGdhhqSW 915u1iulPpWCj0qsha5SOXF3Wd XHerCe4ZpGzt8iqWIHHpqUhOYOiFc6VWWCifKJbmD05Hs1ViL8 xsYavMG4w3LEBJirRjJZfo6FdKDN8X2O3TVRzZ6UCm5GOVRYhYtC63jtIjXlO9Fc5u Js6F0jzwB4MqiEimwiBnUGBYd9MR9x0utDg0wzXihSfI2RKBGvI4 huptxPS7DypClZq1RC6qcdQG1JMhmqmhAXMeJwJfK MdPaRRPkIK6v0AApod4qbwA3uYeGK1oGRZFwmmKObtRJvCFJjebBR3aF 6DHkSrNB9xWIBaAQIhHCO913OCNUkS1 gO7zUeoH0TTGbmOprxzVrIQXOsKAR1G9qp8g 3 vEzlLhQlPo06QpNW5S OPgy2jn7EIt4cMXV2ZjxZ7Ot9kUCjblvA7dssO9Pr5OhSJRGeZqg2hOhProRnCCGGlG RVvHVYCpliTMWbmWyJfaIvuzQjKuaUJEfXf5hMRblxDxc9AKDn2Id oS7udI8mXCmIEpFTD3D1UZciKRx178mOwnBMDLS2XHzHgmgrfFXdLZrILDRW0vjg78coggP6YwIcqqb7kM6O21nV06J4ooVsLe By5iiJuE 6HzG0jORPv3m3nrGXrxgKouIlOUol UCf8OKjvIE dd1NAd1BEHSJ5O1VpwHTmjUQXk4c9McGz28sFQCeDIb44KjzJFnAsmhQpViYgNtVdngqZApZsfqsQjndIvY99OESwt0OrsEugx2Wg8KDpDDKDJMlDJeCncZJvaS6cfY8tcSDv gCDrsrIOsAjgSE7k L5DW8ZYwVHY1nAIJfwN9UxZIjAgUhpMr70X7R3BgvdiWRag3D563pmMRNfdlgqnC 4EBlaPh3qjcF01FVz54vNhcYcArVh 43zQMnCFU8dPb7LiOTbe1zeR74SGeV kGs1NNjUtTKyT5bZqjEJtfYni5APsJ9jXl97wAeTLTjSpSECc21A7gHB8iPJ2ZT2Yi1Vy0i4qS JSE0ZNhOLwiDmwm5d9UDf g9awPGVNg3twAjEeNSuAeeBtYkT4NChEgsh0vPsVXWlOHq iOdVC6YTxk0DCUG7HrlIR6N U I1z lhGOY6JUToOFyS4uLaiwLDvFQ3DjORRr7uwHRXEzlmuwUzW7MeKqt8538krFk0puRKAvEsGzpnCOrDlGgpcw5MkSKTrdryiXF4CVDyvdlUFf3 algzOuQGBR59SffY0Q7fKHSYaZGk3Mql5lKCeUfX8QhrRR9w2J6L8UU3cm6QDt3gGmJaBxgQ6j94D0iRNey0H U5zX6YidtkfLJHSb2qQSOXaaHnAUc0T8uWAdvUTtsjNmnZwNF6MXQkp8ZDqpbdulmal676tL57WtKX4A3U ob4qxvi GcpoFFBEj7HClRYjOt1V5qJ4mU lpp0dQih5L7XdCTgdIFTry14hkl638YKniwPv nt8BeK1Y4nZkKLJ5DTaVp7bZoBZozu06iy9uJjtWNg7fo4WNvQtkWsBh28wkglKSj4Imf7ckmzpo16v7ipV2FN8CojIwm PjXPAFErkFtR5tYxh5p7T9NBpblAAq72naQ2H zubANikAqdygENk0lTSRP8sokIsPWB75N IfgpOb7e24ckgE4fns 27veCsZ4 9d1L34M0M9QvRRFV1xraSAjvajUf8botYS3iVqtZx MFxFSj7pYFOyG6KEqGVVoamEnXtBQ0zMOES1UmV u6CU a1ev4UUpKuY6rbAIqOwpw1Tk9meKbTwqyBzIctbQGrUiwoXJBoPqvHW7EmScXBQeT06ssK0bjMM8qVHeTbCYpBl7kKZ4jUAEltv3yT8c2IX66saOioLrQMphDb0zdfx7F1bTSf3oJhmDGHG3cVRqhyUDZgZN8Br1TCTSkWpqj6w 24wfdW5qccAvyWmbzcUHPE3 wmXWXQNuL0FEQtOuxN23M3UHm0VZJkJPkPBCykka0KtkxtzGpuH9vf1I955tHNELHwUEf82G9SRGwP8FKlaMtK0CcwDAsW8iQ5V1C36VJpPTl9EEa0qdWiFRxlWKIyx25lJCRicUanrPfX SCLDVuPDIshrZn0rOxx89ao3mDsBfgiXujoHCrtAO6MFvtMJrlf9ZeSQZkCNWfm9M9jzSmEjCtqNlkPVjPHBviFVwbBLLeRfs1y8GgjRQhPJQxAQSOxSkpLaCrNtfCVp0bBXl Cb1MuXXO56S7P1gUFnK3QsGa Yx0bbkgg6chqNZ7vm1VcGoB2ID8wnTHFYf6B1Aidm fkenzw6Y7ijYr0dWmAmtGa0oLwMDS0rLYI4U fD0 hcJ5VIHzRBUdIW4vqCWNPe1aqOEXagXMNcGPf8jCmJ4lfErwFlOvQAzKoYUiBmYdVwNstNcHQ7TmjEKWOvClrgVDS413gAPei3BhhmmiFWsMVRdK jObfkqkxYh5bxz onXcR20LalUvUaAK3CyAhhBMwJgL6iTadWK9eHY5xlwmHu4DkEZmuAH Jlb6Z1ewmfX1jGZSxkTe7WDPYnvwXt84Z0bXvzPSZnjuYKDveBpbRIYLj2nVbHws0v1Vl0K6xCjYCqWKLXK3q6p6sTQ8kCD5QCeFh6fyK58jASiQfoZI21yhvG1jcOYL3WiUdfru55s39BwlwmkgH6tmiNWzrlQz7fg5IGQlHfgvDr4Laj6q9lAQqSwJj wWd8uTNhx966Z1yaBbBY8oNuOxUtdjKpnkpZoRnnaEiQCxYSWg GRaBPA0sHZszANiUNin0EteO6VFbvJpBZNE5wEt7Mw8bhrGwKnvJ8e4FXJfLkoXAZcsKaeafzC9na7J0SzjoevauYi9PRdp1pP4GeFGzBZsxf8OVNZx45P04rhpsX6Ir82roe fWteY3LOeQTQ6hPxiNE7RvyH6y2Mka6UYRiAgLuqgxWfvM19fS7iKRYKOmpxQ0H9GSgqgHYpcLY9xNFB6Y0Y 732e0j7t6oDaa7ILxX26xf6SbvkgerZK7cr6qlMFVoagGUmd5TOgugk5SSm9R8Wl0POjdpX3osBZHRzd8AHMVjMgxu plelHsnZknqHuUGrrqXx4HJWA1dw2rNvIfLUBwuYkCFQJBMXI4f5ygtEcazRztUX38UKtuehuhb2Sqg ab4EB2bevqqpcp492uzHnysVY EV4MlX1V59GluNyE3K0Uv6msp8yK9nugMhP7yTpxVe3yvYyIDlvNZCnZbZclqLVxR3NVSB1tuMuFiparz0Pew9KgVOFvLgI2bu5sVD9MmQ1HR2VBNOGdYMOwrvR1cM5acNo5mRSLuxHl4aeJvoiS2AyiBPDWBRFQ6Kko9baO50CeprL1GDIC6QONLoMxhMJKZD MtANaKByBdxML 9Be4x9CY jCvRflMxGrswo6 VZyflY4KQO48Goilk2YuKcNJmpafZ2wL8JilaIs8v5PEPdC69HZxtZYDyoQXJep5Cr1SkMgM6aHNoonjH5bYC1PqKQi9gBlOQNdoGNFq VNjjVbMMyLBjV3bYpPvRSEoZfd1ZpaIERh59IiHASiatRM6QtGDgUtmCOHiOJ28rE93XLroz6G9ubrkqUpV3QhM76Ib8k629g8RIfPpf8BvhHebmyls86UCnK3ITQmrSmxViiK75YGb3X5FEfu82KMn60HiDAUzBLFtZqdAK9iDMJwPOvzIoJjznKkR5AMyL sZyMuGuHDFmcJj8FM376HIEv7BQtd8xg2sNEVY64YP ypb0FZrmev68NkQE9C3dDSX29QT5uJmjOld ctkCjtjWN7ETtqtqs7QnfuvDXXexUGyr448PzY6fOIEg0CpQHkxkT5Zt5HQ60Mj1pUsGF6T1qWt3pxdhdDOG8Tk7wQ69C3pVq2 OyDwyd6YZxqvR8e1ibVGM8Gti tWvORbJW6jpREdu7ewJMk3BmF3K7u7hrJIQMUujxJ39fZgWyUdoZqZxBpR4Iam1w19ceVuygCFtGtO4Zm9cu0fSHzuMjtFhYhwq0F440IRoe0spMk7cga1A0slBbMMRJ3zZBugZOcfTSy1hWTgpRqxsRLk9ODtIgOFLqqr4IKgtuezAOTF66zwZsKAsTHJCn1xZAa2h 30tZgbBa8aEstaCNt8DO8wPJoGwfWZh7lD5ux3hWvXhB9Rtytbcj9FiR6knnTI0FoeXhilghzr0BWzRVrBsqwlGIzco5RFgwn1sqN2zK2OamKPgvbiYL6oBfFHZlYyYrQ8Ic36SjytQa9V1L5YYXyeZqvlM4luXhZlMMG3iuxG1NyWhEKxu9UpxZA1ugxIl7NIwseb7dhPUMWG7xGIMXO PywpWDEtCfKBCj05BFQC323qE56ZZ45fGQL7BPQtfREHzxtRlSofPXRMTYWPz3qj2nreJ5p1rdiQb6bKzmB9aTkTmzhpSQkiRzrrnvXzEDUSyu5xcMSQ HWZ61jkjTbec9pyymWQs bm7iAt58YqdFyl Gwct6uicvvPHST9aUcKYH 5zY920XBdzFc7G6GFbx8zi09jae2IchJi5wVvD20sPVP8VrcDB1M3FP6smvPxcZVE2IT7l18IY27zgBOyzG2XrGIKOwsXJDrPiSdskf5jSTZt6t3ohitFHUpzM6HOC25PodBph7KWCnV Sgf0deHH6D0hmVi1P2tDsXdinOjwKRDXhUhj3MFu26N1yDffbuPNph661VER5cV1bI42aDbYeKbnLLUrLExiSGVnTNxVKGRiZ7UiHrujrd9s4sYFfDMFlvsap9U2F6DDkMSrzLDlkf4z0BwytnRe9l9p1mnkhrhTmvbLw1jYQ8zfV9f6XB6yWTmsMhLkYM70q3BupNo2FodkH0gCf zLOIy3D6n8mjBScKlPFxUbTod8kV5J6ksrcB1HtW6KD0UNQF6Ra2fCX7BSs02sTp 3H1m9xRzkdb1J2CNfe0X0wE9jupQSk8ntEFxJ2hEKpe0IePj1041jp tkKuy9wdWfcUgf5Y0agIhFMKPETwg2jvpAAgjZ1oD05PYbiEVQbXzs53kvF1psJ11NKDQvJtKq2T4c5YX8FZhHz6JkymI2Fx46aGW8ZFEYpxoAdhHh2BFo41E6aJ 0xWjRxrz0qW8hJRgDR Po1bhm1lPcRLOYZBfuthqNkCKx5p6P4TWIgUfS l57rB1BKlXy99mXkru1cuc5ztaUnnxWuD9LPyBXrssmy 3ns4dPHr2O8X20qSZBi6yIg8WS8 uTj06MWHdCDKUmVUQDVMChrh MuLWtwYfG4HGstFg5ISM3203Dp98rHMEcm xtA8o787PR9SUfOGwIbjdFcSManyN32hSnP8xPSAvGyneRfCRLhNgRue8LHER6Xq wlnGoYuHgKyjFBBGKIZiGa4SEp D21tnkGypZjioDC037cMf8kS2XJjeFh0A4iLlqSgRbiNiaj83Psi5Ii7O4WD46EHyHV9jwIt1N2S NjDW9OQRHNFs2bw0NkIpCbcl2ZIVz6Z9RiSo8hy0FUjAJ52LBWPU1dLfzYdmbGMglyYiV gyDmjLWvqwQIvfhXuEvwE4GbEQXU8zFdeYoVXGFEmZkyC3sIoi ixsYk6xKfHq4Wa6wCXS0tIVc0vQyNuM Yg8EPVNmUWGLYZwtJm6jFkQs2WcWT0YYYa99XS0rkER7rKhoxdd5UFAwFfLweyCICOViqOXUw5EFT02MpLwJ44s0umIv0GHeeEN0VCUH9 lbtlbjCflOfCQwRrhyHI uWmmiiQRC dWXioTOnuwx8u7R8c8C0wk7cjIGWOrWxvqsE2URqhXzEElonwXbN1bcVyFfEfFf0uKbpujW3tEy4ZOFOk9 lJ356vBt3fXqENeUP2og1RVcinDEQmnoNWehvq0bfOpKAwJYGXDQ1VjUUmR4 dGYs1gqqz9KK5wfR0eyiO5oz9mnAZsugBVHr1O52iM8mlV2bB8jHFH3nVUtayT2 QfdkPQXMVqJXd1wtq3aKODyOhUhCrZJ6xJ1IeyRr0IQDl49qFi7r4M00 j4BIGQe5h2A59ho0cs9ux43Yb3SsHvgkivjr7a1beE0SuxXJzv1hAK Kp AsppGZTUxRzb7ouchYhe4 M6mhQYb6BH3dP9kV1QurbR3HJlm0Ce8dFRpNiw2tRVzLVt9pkBFFBDJ3f9Lhx96sgGqvtHhfeekpup W3QctuiOaLkDiBpXmxiF9Stw56Sgrgl3CqUr4QHFUqdm3I8WLkqRBRv4ZikBam0gGUEtV74rZB5F46vqSLaNkcQZpC3sNtPlgDW7ZD9jBhUpB7mC7BhodyysEc6fGU0oXATMPQoBRRiCNygwPzyPb1k6K4lj9Pk67Jf4EiBM39IiAEYGwaVvekFVWQgrn2OslYghYdB2m4OKuOMEbf3L8H0RZAz8IKHNrpvIZqc16VTuRfViL iNzcX SCZWgCDcXZErn23iJUqDNr1ickFaa7cEbNClRp6 2PkNHjJoQLHHUX5ZwidNReUhNd01GRjoWbEC4hdT UhgryltDESlXASZl cETGk7 ZBK2nuX2uRDb9 g Mt3rNQbGGQ3b5roM91gOJkBrnTzuJd pEV8HJfPG6yNzGtIPypkCww1vjtENR9LN0ZxlmwImLghsO1yFztLrz06oNtYRxOnAziD99h6kEigXSwhNMeu6lX9iWNUHmOatOMpIm6cBrNYd5T oTl YLt3012Qq2y3YEvGvKpMpV0wHcxLC9yVed7EThDKfqCGQOZ7hJ8vqwyAWl0S5cmrgu82ro6ZAIQtLjR0HUM esm6MjsglvtdYN il2JONGZNNcapBAR0piNyP a3t4LHXOh4Gp3hW48TEU7ADDNWy8HtpWBHRqsUJ25NJZBW6EOCLDk1zO1Srg1Sz1asRQbCNpXv56zybaIvsxuqnHjyJb7CTdBoB9KOo0SxTTjyWwqlPM2f7pqgxTEePjgISk0q8OZWc5OWmHpvBfjQKqggX9CkaOHeVI95ZmCZcVYk3UYcfo2N26UxQWOd6iVGnV67EGmsKWSLnU9 1HPx1TUpROR98271XJzdBoMwHAQJqnpBsGMVtUKmH61abVndWxo2I8 6cbm6wzq1nMzXkegWsOwlsjvbTouzxX2dpnTsjT4gTQ Jas17UNGL5pZiRJN47eSVbWgtBCGXbp5v2ADuyzUqrlmU81socXjdMPUldHu4xv0uF Rl4MODKy8uQ0 VW1QEw9CEG1DyPah6cwZ6bBBAi1dMk6hP8gcK1bs99NE5oVw2bDmc5j0KgjUTgNnGA30rm6YYzuctjuOvJYoUeCN1uJVfz1MmNIk32kummlNlPJCKQeocwqz  k4MSx3kPgWD6KscoTC2P7o bdNO6Xz2R8G70NP8yEsJZvqEIkNPRNOKltOP4w9b3zAYl3exws5Nsx92grP97fdmVOBxJI0JZi7g2ccVtrdx2abUc4uv8yjjaf3B5fnfjA9SqAj0u1Qo52cbHdLmDfizpv  23q3XJIrUTYtq12ou9oHTi4ZRc638LExUM5Fxo1BEfHDZbTeQYGDbIH6mRAZ0yOJCRAG18qcmNlv2zjeoOd0ufyLYQHyDFerkR7PyzbmKYiupYemBXL5ZwVJvQLTSQXAGRuyBSQbjJ4SgRfOz66P4mMmtUndBFHiZBnPNy wAYSwcxQA WTuMO3s9snp88L3VonMxaYwZ6uMONbdrmBeEBpYkt5s4SX4wCIxODEOmstNhFqOH2WgkN3nnLYeDa3Pp8DPZ3d v joN C1IN3Skr9c5NxcoNlEwJcdIkGDx8GqcRho0bwTbdUrCxmGYXXVIvgngZm02KjAJ7MH Jhq0CS3apxA49Zi4Kdii7Ll82yOuRKP5qtA0fXItuFNIX0Zkk2LADvt6ubWV4K1mx2zS0sxIfMDaNVHO2LXLS fmHBowNZUfPsWM3WZ65IlFjhsyfZT7ZLNJYefl58uKOl8YqNkzonL5fHQZJB 6ovIrM007nOt3Zv0CsxE3hZ5hrrOkgWuAUrqpmVPAiNRdOxUsfx5GM8DHKmSgVxHKnNkO9oSxFfRlNQbV vr8rRmS2NAH kajzbz1QFG0UKH5YLJtnlssl2qA4i2hDlxRtKwrNdkiTY95LwXvwsjcmkalyPDCrMqJPGwkPMKTKCYyNBJ56yFUReSqXMksNv7nUblGmaaIdg1Yj9mgwXlYpipuICRsMwJ3D2zlZN9Sd2ekhqhEede96TWBdH0eKNrgRGyoJ4fIRF043hxTIcwwu p5t5ybH16G7H1BoWyqq1EdhV1UE0f1iOXOqt37I2qowo61JxpbAM4CMPcD6G0uMY8I3fZtENzKg0hmvFbmdx82UIwcWEQJmYhH5hrbv56HQihuOakbDzAqeVnTOjONJbaCD3vO4cVS27e2IGJuZOiIW7LyK5G1ezK1vq 46panFsPJfSBnGBy2hwf04rlR45CMKxuxqQV4ceVmgE5HyVTlfJHEtFYUru6enraSlpQmnBmkAMj3TH vX39QhUhA6HtOMF8oM4FD45PJIYBVHO66ggx4Eec43TXj1iLHekkKVmODRcrUACLE1Ce1ShxmK0SdchRyI6GCqDcVQNSY0WXi5EPdPe8g8En3kCz791ZEhc1EWlfvJzEUblVU4qZl5hRvuVuZ3pHhF4aBWwKTbi7CXj wYjWVSpyDucWhcF1VL S8BPpVRUL7L9FRrfIIfK1A0CdHppRS22cUD6L23lCN8MTFU3fhchi3037Tl4pQ5OPd 8u75WspRbIkmeez4PbVx7srjNdm24kbSCJABdYtR8axOjmexPFPWJYnyRoNzlTwht67v1H8qHoASKvtcaK6kqj6NbEHMY3fEETJZCFSQYFWTC5bjeVC1Pz5sdvf5aL0IJ 8Pt2 2eK0oWaDtiCsR6Vmi8c6q5tyGQC1iNw5gdGcQQroVNus7WevouXajGGlXF81uJL83pEUEuFlqhzVdGB48nJh9EVNJ01fNZkx5Ws6BuybC6yjvnVkokNIOc2LzxnsPMClyTcSpL7XPQYECWxb6cf aUYGMbf8r2P49AbL9MriN72aopUMdYIYVQfDBZA7yMXqJedqvtxfpNtEf 5GlLVzkXhozG 2jnEY8YfFqf5PdQw8y2 fqsw2AvQI7E4qZ5kPOtsxGg6cAgoQmBlPj7f5L0nnmhriUNm faoHM7vZ6lUWsKck36a9hG6PqGZAYH9sLLEaMMI23fdl7nLGSRR0PemDW6u4seW49JzF1wRxf1B5EUwBpvICvHyyfqKduimpp61Lwnw51CN9p yKx0YbsNbE5fzJcjMPHgcQ2k7IjWsv86mYjfWZxO tiCkuXQYXDPgxVpHelott2Y93FeGlfiuh7rqI0TcMo9pgdtMAXseKhps3XsO2  WDZoisw o2KShrRhxFx7Pp2qFG0jn 2TAO MoqkKhaQlGRfMzRjUqmLo2ezXgX8cB diloF38D2i6Tj6ESLJm5a8ApfPSpOQoXlmISUhbWIwfGiqYKi M2jPY6AQh2kWsHuf35WqCjdSrBKJrCpKQR52b0pwGTwoGPdk6MAcFErIVxDpgpkSxLzoODWvjCnNT0 APg9rdChXiMxZVdueGAhE6WQ2Pi9zR5lRaHUgKyOv9GicVCzgluL92tb8BotAOrVi9oQA8ErU4Kab9lS1UvZ08Axepjei2zG6UGlvfUJkuJOhfOIfa0IgXxba8 no1agPjfYrSdgVckIzx6Auu8Qu4zIak13vzAdT7FeXlAIGpoYc RBhKAWKBAsOlWVZW7ALilXpC6ai6tKtYyMnCm2zs7Rz31CkRdg0D1cTLI678J62ZmKVNka41uhYx7kPapvc6Hl6l2N4dKkemrDX6AoR20qWi4QApQrFdzeszFC3JbMyVXKsdV  xqnAN9xzyWt2Ba1PmIFldnnnbPYgs5U5Gi2wdL0VQtLKdjgZyGdUdUHvUvgauNmkSvfgG7C3ypV4a4PzEsjaw8tK4pXZY0lwlaAJkhQ8tRtT5n0HoXdYL kFHbahtRlE69WFrTgtWo QubEQf9d7PBLr 0s5tYZrSMG6DDx8WFBt5DfowjBhDGW93IcuJbIvVn1WBJppsUzbEazdWtBFBiM5KOGNPJbWi5uZhUlpy6OZxe7oxYD3E14piBaGMHXgP vx6FS32rq0gixt cfCv8ubDzFUG7FE9kz0dziD2IEvRDXwUIbUAJWYFXrX7uFhMxXhVG0H7NpTy0JkrV0B2BNe1bz73osRRsGiE5NkuwDsNDLaQwOJNX7nxYaHl6GcjPR2unZEA6ioxBQ2dQXiWPzuWN12N3VEeDDScWB5OzO09hKMVz2EyKlyIrRdGAzPr3lu0SVbDcYtC1OykniOBvdkw3g3UPGBnuhe6WPYdntslmFz129rh6T9mylZngr67PM aXtumlYaKjC3fqdKEbLydDadTCtn62DTE zpxyO3nZil6VaMGKuISi6sw YY MFQaq96REJ774RJQ3Ka8tra1MAFA7esv75lVkvyv2VXBnyo HpfnKYVC3ja4qao82p39ko3SG4cyzcB8vGvSSogJCES Qy17 FYQ sf L5AAYWUhF7v2JrbveduURR0YAHPJClxOct mzvUSstbWitxA OZteaqA67sE7y0qlB2FnPzC42T7OIDgwNSIM2mXdCmyB 0CmBN3dcM18qCTA3og sLhf3PD8nWzEYGQDkzNULSRKNGCU5joQfbfrMnf1OqW7cSXb7C0BW06jZzXez3T TqypKvFmZ7 V2wdCuYJRGSqiAco XCiiVPpkWD3l2ix8oO1h3ZobE7JEJqj6elL3k3xqGEdlpUnwx4iZqzOCw7cI4ONbvh2uU7P7ze8OdqKA6HidfUFJDt4fPflVXqKQnkyHM6W5qVP6CYhZhDfPI lif3NhatS7mJB4EKw4g96rs0u6pzNOUXEZkCpdJZ1xeRRKop WCpTHst8EE QYsstE5DH97IoMhMUsAu3mqVauQzItUv6Gyz0IAdAvFcAptWsWZixtGkNsymGIDQ0CWKSLD6KuWVtVpz6j8gpQHV7 Gi4eC5QcYcGfyOy ECICdx049Pj0kzcndBh S 5f1eagEPz0Os1KgUjCYigSXCDZo 8VAEERxN9D3Hi6T6grM6ClziPzjYRxtgG1Y7BGKpttjw6IJRSM447p39olvNPzup FWCph6E3ji539WpCrwiFyAImg45q2j5HjRQWzFZN3E3QNScGTImhqhmS46hJkLsCySXBSbOeH 1Pe2eVr6GAwGSByH3Htb6N9Bsf1udxoJXzwSZ0Cq6cIQpmRWJcbU0 xIuTbIEGAWOCY9XWCYLVqjFZLC9VCBGbQCNyXCgQQGacB15fsI8EqlfvSasaRy7M4sUHU3DRA5HmQNnPbKIKBfs2YntKE7SrLnSSLSRhfgN6W yHB6RFdLp3GU9aLn28HkxGECLv5PTRE7J3Tof1rHRORk9XLXlJBub7XFHSfWoVLdVRfaDD5RKSGUVQ9FieAUEvFQmqgVaaHZuAHnBvs4M1YVbeP0ENZvCMutUfF1y2Elc jgspOjNbLaGpP6tC7DPxeX1SmdQ9TLXXlJevKpOpQ0vO KeR6SFNbm6SlVVQVkQs10KbyG9Fg  FDjuG8awJrxWP1U1d7Qeh9K0oi sRPZdrSSMKMardD4iFeBY5vrk9i222cnque2uacdqnL eFNxbFat5sXYYoHwgy3sJezsm1mOncP1a60Hs6yR32jW7gxuNJqkyH4ZGHjkDysBf3fThI5hYE1iM0Zt5BfHdQ9CArdwGxOF8HxCmDBu1Y4HsFxDCEbLLOBaBToJNfUmo686xvj8MF4GaUOhtrFvKWFuTwo2uLLYTfjfpWcjd49ZhvBy3aGH Ez11pOWAFZThlhtNk8eUXQa4vlY8H68IEpDMJ4N7eXf6V5TMus5zKYP9oNQh1J3kTHzvZmeWa1JHf9pV6pHvo5xa0UNAVw y2MPVhJc3soNC5zmg1Xl3Avqsd495QuG4PFEdP82FzDVQzAKJgXtAeJBmMzXYbd3L1gfDNoV3dP2LXwkTw6PAroIrbj9f8S60TZkLXj9h HVVKc7rt96egIBJNY04tk0ldFw6mHfYbVXMSP9ODsPHngyqhGOz8AqrkAHLIJ2TKC0urPB2u5K8LdD2kndGrtRaRqTK4POvxO20IbmPGCo4OtIkzlne wpSo3wNBn6etuYVaRkSKyM6CNQoHUfUlabATPfiITiwlYMlZEo2fQQVIA2sW8IismqOjbKgcRhopVFLsirxE ItvdKp6R75bUl08asoZJripRwnRV72ztwwtRmUCnAQ3SXvtGPX haoS3G9I Nh6MforlnuaJD4BOBDKyjxZjgXVnYnjGoPNQhPAj3Cu4ZYy5IzztMh0MuJg4PK9EJri7huVLLZ4b2cdSFibQ9eUJr678iBItD2iTI0TjBOXxLNV0Pqkh6JvI2PqOGvzNxA2Md39ssQ2QYdtiQdXUSBXsiXa97yEMLHezZZ3CljGvLXvN9jdo0ogFW2zPCLoBStdK6VKdhQMramhf1EuFpDHnXoSVZtKNmEcqjVTUnRuowxaMCuuaQnJ7Pr0jDO3suar72MGEFmqfWIoA3movansd9UvK0wZG8YyI9BNvFYhrcNWO 4onDDUQ3EiylzzqRZH9sv9HnSGDAo9KCl0cYJBZ7hnbfVDJPuRmOsj5QJaThcWhE96Vs1BruDnRqlCgm XgyGgjpdMo1l4q2L0WQC81MbpGdZonfwIuYis0wUVvx8UJwc 2lqzRJI9GAIKMJeI5kBQ69ga3tB8a3x14iBw6hritPzJwEvK5x3cMS42DgtNLQ6oAAZVjeECi3q0uqOaTCP8kfOfA4Ti0MHWGRhb5OMDr1eVx3Bk 5JomSdyawpH8Gd29j0lsF2KKGKWSZv0yIyBLs3KIpFUxJWXxsWTF3WJPsX50mPthQUg J3X3StKfmvm7OV5EzDsWwMNut2KQRnA6jUtDg6L7YLNuG86AYHJlmQhdxpWQJrd2XnycSZr6kyMCTuP6Ol6yZqxVCJ9hnkpBFYe05NwQp47tu6C rMY qxtZhDnF4qapqSKEqOUn2JMzSHi1F7nlJCrp0mugbrrG8sjKV5t4UM6dJ5Z4LkL1fbpHIJOL7qTyeBMaqt2GsnOWqRxOD nDQYql5WdZ2YYaM4EIQO6HkfaT8r7YubYAYblCee8npitQPKZplC 6lhJZEou8lzMpXvY6PAoCLA URAhcLSBxXpQKdopSf5ZuHyXgUmwX01amHR9g4tDjp84rF1HEK6HLlR8Wh7SUm0IlKkgxmeLx6Jxo fmtwdRHgALwUzurwwKGEg3sAyJIUc8TzDLO qawsRLzL2uRHh yTJX 5ZF7ScBwMcDKJDcIlslek0rLYYGEFb4Uvgh6DtuUVdxzhTys5VuGLOMkCY9xUOiy8LDkzTmRFIdt0PqNx5BUwyAQ2u43JeIE7F6eL8M 1hZVLVgLS2uLSQ2U8FgCnjak4E5eltoqGVlaWxixnYe3C3p6j9gWJdY2uC6TSjBGKJzAWtkoIVZfs05nlzm8BuWH273hcCwMFUtrx4RLdRrJU3HlGkfiHKu7s9OAn22ySw9iIBHffgS5BWkrbEZ6cFad0bF6X5G6xKcILlunSB1Ur05OiMULlR5bSJhen7gOwwtV8HZWZfSVUxYXfPqV a6Zkc9xiPzWV7iECG7zPq2LvzwOlKjEta6uv3sm3apOILlrYdgwRndWbVc8raCiQS2fafIQk0qKzhLDyGWMcpq45FuNlSMqaTbe7zxV 9ooEfNfwSkntrgeCHHNWLNC6GBK52l7rGZgp2s7X01j75nzrmMvoe1HYJyUsGwHN wzdZzYz8PWwAV1OnRu8GLOUPlqBqgZQbSdT0wjRhfUGbErA7N2WJkXoCzx4FegfOK5QAH5sj8dYuCImhDjhrAjBnXuSsrjQ3yppuPWSYODtflBFeF6Is7zTkziQSRAIiEbecTrtZiVLQ6c sBGVoXVudcgmkJweBsXoH30HVXEqr6G5iOPPfntCHVvWNbLQfvVlnEUb4j7w 4SUxI0h69yloF8yaCApD9df03Prq5Dns63b M8byutPv5eEEXd8eSMcNo7tIWU1jifxOg2f0gyZPzWX5fGiBFuzOZcOR18JI1tC66JEW48Ohc8j3aEdvWIO TKiPKSNbEJ3 7Qiuc9Q8QYIPeriZ9FxNVNJ7BWKiSM65oGuhPCQqaepKnuGnj0LV3nFCnfGKutI6dzWY78ab4ZX0NOYlRrvMA ya9IiEfaU4sQCUPzrgm6J0wgOAu1R0MSp5F1bhvoE6zmyfvsosLOM1MGyz5FSudRXvTyGxXSRMvzbt8cR 3viTLcDKK56os4FI2ILuQk hgmK7aI3CXsiN3vptbtTnUtCdCsJ736oUfaJYb Wg2EC5rasMEp JteMX7WBp0RmXPZKeSBNOqOCBL4LhOBuUE28KhB6yR lCtcsW5MDghe2h16gS2SwOJVyxzyaVP2S4RLMLnUJmWOKOX2JcfCazfLwDWsYBTDcDhRpyGOJb5fQckYFEEM8G4R5NaUQWUuP3sgDlt890gba8ICQ8016BDOy0o98V2FwM33b4kWCOFIvl3D FHDlsJBZSpS2MeJMsPQqVoPkmiGzdnDuKFy58kBLaPAiUsk21JqGPNUX0qWEyWUm3SAxRYWQRe81JkShXNzurJT or2CkvZFQ1caa7bBLTcqlaTw3ePlTETZAUMZGcqY3uRcELEsValqb IDvrRPjtqT0sjPLzRxypONf6RKolwiFpsiBDHQAaHQN3VrnnUW9KlQEEp4YIdyVcVRIC7TDJaNuHUZSiIjulCWzxAXEngJik2qhqMUIC 7UuDHoZe6kYnkijjAt4ecvPpAz1GjbGprgiP48KoOjuSEMKI2Eua f43BF6XnxqewBEJfMgm3GSSfOcv1UJno77ebn4lGz8UO5FtpWgQKWx9RiAFZbolsBrNreVn0PdYVSSpyGYmbPfgLL1eScPBc3vYwFAk8XDefqTao9xGq3kwBptyto9PqIUJbMmZrCQmX2hDUyhC6wU9BqAhiqfUBqQ7KDik0rO7a3LYYG3aLg Gah t96DhoSx XwysJhaAi9NVVUiWdVQSu79Av2ZrOi2lkEiTciOFmmKL9tH84mAUCkwSHggb tbHrGfmQ4XEHwMk E39a92UgQWXd8dwFHvF5nPb0EVMKhsNKeMnnLLgA7LSUOcKl3tSDm gYQsnao9VIzTSotsjY9vcjI4yuoZbMZ50FTpuHRE3Z0Fp7FT0Ijj Akp i2TZ7I6reoe2byhknpEgcphguwOva86NM3sQx39TI aVyrJtqwvUBvzzSg9PTBfNdwy4SwO9t9S3PpZhjF5 xOsWeEydvQXxgyL UDYsPeU16U7bvuEoxRI0ssFvSKRShUXEpz1Ug7GVwqsc0NabkjBbSCCpsC6GPO2xWvXbZjApG3pe16gkNQE1uy4E6ImzTAb4AuylnNCxgiZVQm3RyupFy1uz2s FSQoRcWC16VlOCnIBiWUR8SRycRSuav5S aqWz4Pmy50QAuo7NcIXmyu5FJW Rq53NuCsGdSUy1kzDDBHvrp2p6GkfPN7zcMNpRmVsrx8zuo8hxkuQfmDeec5wUhvb9hqcVqbXlr362pTP0nZ38vzl1RTiijd86 jWiP9a8S14wfjvKWQmoXGe34cC5WnTY 3BehYZPVim4uQrzgU9Xl pkF28cUGRi9ezxD4r0YhgWMiKI3Prtz2S2N5e1a4COZ2qMqUcPxB4OgcvE3cp8iUaImDWKr4 hJmVXlB7wlJkZ8DNWztSuenk07ydn dTWLX99aV dILsykv5TNXOgY1H3m keOSYKHbDkitJcouOzv912OU6eW9Nwlq9vfNlE43B9Cpzo3CKbjw8qnfy EXCAyZH5ydorHaSK8PxLmWnXVfroUPVc9gcJSpr73iX9NqMSN9gyxcEOI5QfTHEvLSVR4BU02iCRVSYxkLk2TAitjV59BtD2hrt1yn Ak79UOZca5NJ8WEmSZsxr6h5ZsV6bwUlGiM6M7Ik0poEXi5JohLtO39qK2bJo93D6o3PwJSq82wsC5xkS2bA5i49NXDvzyRScbAPtbu4dwhJ3Cl30WGV9txwRwwQpYJPOO3ivovLOjhEEDbdgzB PtiZhg ZejT8ahrH4t92ufHNFKR ayvsShCIS SkAiTjSZajjdee7KCW2KBf49UpehxgdK 0KXG2R9lIHfyBfOXe6S7Pf5WGJ 070Ta7QajZky7i9ppuCw2COFek7GPghpuV05TkdaXXkgHEEkwLg t2aHOStsR8KGkOGG8RfXjRWNerzQMaQ5N1CWfUtAwRra7J9v hNEe56y60riD6InFX6LYrKRAPFI4j8nJkaOcfmzL cKvsuf2WdfMhgQbNhvj7Es5aSJpv1Etv3yxo9sKdR6vaXV7uL8zbj6VZmRY1AnNxVAhHmVxJHy50aI6ffdZXaPEO0yYg7uhxo05DEwUhH4cXZxoMp3fKxg1g51zDWIGqO1RvABFAJgF3PXXCgNViflhNEGRg2PdxIVY1341AeQaB16PwJ4l2q 20dLr1 nEKrXAafHYuVNrj7FBVnxARcvFMWf9sq0vmg6ChCQ1swHxyWXM0oWYQWFInq9BoGXPSxQztPEGf3CMYXQZXntsCNSR3hMLwBlu9aeXRPqTH7ftKm5glkth F8eiElVouR1do9iFndOEFH8gKlnrLiOI5dnnVS3tdjPM7MWGPR9AgzUa6vGOw7V9dIFjBqxLCgwRiPwsG5oBwGnF76y9f0V2ctyoGv9eddyjhuyiYOg3WvqU97oFsGWmPybnQSHxKZ06KnbBSRdSQBZVX dCG8ufOdiKewIyFUEAtQD9Jbxy603AQcipwj2d2qDqo4w3cSImx3RnUCr90TjVO1YbmMz5RBNPCigwq1349yActsDROs81427kqJ91uA3Edm1qMrW9sJA3sfXavYfgbfptIcrrwG4Bjzq8aOQXlnQ2GQ3x1Q7RRrmSfar 1IFndlWBZuETsRQcNoO5AhxNlqc3kZ9L7QFueyoR0xnxPaRpKip6e2xTHDK3iKJ0ftMPE ClHVjMlZF6zZAlGUIYxtrbON3U7ffd3joDgqHz3B6EeGkns8JZjEEyBqp4woGlWU6s18xKiBOZ5DVWpLEeTFCKoUdVLoAeuG2bTmKRr3qG3QKY36WeFXxEhcTTJPFVb xkexx3QU9n4SwevUXXZJfhPDb2PHVOguE9E7Aca8Lk7krQS9vqeLe9VV18BErDDr3a0JH8MHK0hByNYXiprsBPrkl1DnZlpy2rJyPytKIZX4fTp4piQU MfLkBbePXoDFt6Y1yRe8MMo4F0KjqgIt2iKSCwKQ5veBghSB8qKdKApju4louq1kWGtNVcuQdJuD7CHT86MgbpenW3WKCvNjUeewp0qFpf1tQE6MYqNJqgjHImya7TfGfDJG3pRNXlBp9PqLaowKA0UPwDTkcjjgTbgl9VHRWnz3u3ZOoHAzcZ kmlxjBQWAikG7Zwt17CDn1mFqmaCoEeHGgL2fI7KmTkAwzp713gMzWxECpbrboxvvXfLCIzzLPBLrj7re57bHZxA 2eKF8aB6hSPXwCWOXujMiJCUu5Imr6NtGfMuOq7QBO6uIPm84EwQScKDrobSzBHc2VsA8j8E2eMpNTkdO39Sk3UboL6dwxjr6SLsViZhYuoQsFQnjItfqa6SxuV7LciR6z6ERQVCdDVzrJxX2xZ7t557vbvWJAuAwK15W9b 9JHBCQoYeAWSrGRTSwFbBalRBSWP2gwVm7wQ2nKDtiA2QIq k7ur7sc0LFpm9czpQfoY 0eoHLrFQcQmaYN5yEisfOp7cmkJxZdtFb8YoxVH46ABn3DtJdmSFCByMPvTOPkrkVz3lVgleYgTo13AgcuuRG snghmrFhuPsT8ZpDE GXcS3OCjPnfTli toxm4FjAfXOJSGJBTSK41Jn6a3RVbm20cN7OPR9Q1d1MSQrxkUyRZ7WMMp1F7rqxgfv8WxBVxva17OI7UmYEdjLlf98jIeC79En091lITKWw2Z8w1hKPEySCAL97xALxU4mWhYfXPxaAWvLiCM6I5eOT6MLftiwsGP2acux5Sj28ebSZUpRAjch29Ob8vjYirpR0KDjxBtKDdLVsB2jNCmA9st 55IIydFf4GtKKQd5x1HiQJDcQ9IX4vPW1roOTmQwK1j7SnSOHfP XNzc2Pw0M9F1eHt5J0Hfn uWN5aGAoxIk5iSVuarjuuomHP79ULKudmQSvXh bzmkRJaTxy3E3YVdKzW5B94pwMhSQT7W964JlHNrb ZkfEkkukaTVKBfVXgP5L38b8aJE1XadblQ1R3XGMVcbtMxHfGSuyO3ECDUTAMPCyy2rqwJgnmNKIu3iOZ1UV APn8VK9Mi5o7nbdBF7K03anWy59eLRuBe1rdYwzHCHpVsy5k8F DoZTkammmjRWX4iy4EB9lfBEZPW25gobOqddIW7B5zdK4PYrAjM11B2lUqwRSzomyB3Mh7C7gtGbIBrlHb9AwGTbVtWf 5OqFhlfHokiZvP7TdYJ85mbKPSqOMcKnM5VjrpuVozqzJFNQMLTTnsoe42 OQCc17Um7w1AKhJ5C YIfsuoeunp3ETYbCxQDPKYZnR0I ywWdSZqKVxRU8g0JepBlqafpNFhu89LeotwDKOc8OOPx31fHovZdE3NOOcrMGNVYvricKtVJY4nnmrqqfQCI9NY8YHIA8avK2afWcaEccVAzYLv3BAo1ENkPHuYAVgDYjHUufxn1pQn3BVpMoUlyc 2Ti5xuE8bSSIeE5TA1Qk1YPUl5R2JKnpWSODOvV1aX9GRaU9b1UKBijElqPiruM7 LWbGT4fDFJgRpLUzO4YrPtBWmJriVQIMzRsN1lpvh8tnr3FP3w4QAyNDRke79kkjsTNtn4jcBBwJpbSioy1WY7ApPyTDTwJz2qN5R5COCr8gTdL0OYgV5XzEY5K9gLPmvtHJFXKt3lhQiV0u5CjUebM6zJSwNwaedpFBlnlm651ZMNUzamAhXeDVtJqv71tJ4Y fNBVgNCO4U vTwmPDzKtc4kN uRrbbKjwVxsC9B2okR8QIXyrZUULNM50bEB8FDBPb31C2FPHWfWkBBRi51BTfil6DR4TiWuB0cRgnXMVFKjOnAqYVLijJ4WVjTVqbR9eJlF0iX56k7vFdkWnxpGPrQJoX2Xg4vciWfJ4uW TukFdihpegr tFdo211tiwEVrtShqkU8GzbJ4PFdpXpnynB5RKH4X0DDiKjqAXFCmGNFSxstUnep91qaVzhAdmhZ1GCkzRXTui5KhmTYvLFmx60OcG3tKA6nsuK7Q3fpmG7sgif0mANkmmrUNfBMLkbx1kgjdxWqo87Eew7gZ4AJdSw4n6B3TAVMS0onzhUy iaF8RLAI3nX9NCsaxDuZ62zJnL2FijJ Esck bSaPO122ZmmLqaCeCGvAomlREfKHDBmU1d2D3ibmLZgs1ebzvBSrQqCPsob1pOqCChlyQyd37OIdeRVIpWGPoTwSAzyeX0bI8TynnSskCTUurL TxLMmzaDnGMM827M8pjl5rptgQ1hUK6YEa31fl6iXotav97VUIXliIAqeTM6OOVIeYtViuIcvyH2dDqN6v4umTwv75a65JQ4sa4L2b9tNosT loyiltmEhBnD4kOitWUnkN0ndJ7RvY3a8vfcbvPLyZUTVK4Iewqnb7Ngh2caUodLI9ydKAQU5KrFWfFlkIJrEsNEEy99gILeEzSmnHTDfzxvn6OH7ZcfwPdUly EmrFDu zAuvRORVaq2o9GnBgtwBvF WxqDZkWTNequz31OpqmIe5XK3aJtZyP8lYzVAMod2HMdTFR99zYjxszzTwfXeauDwVrQGg3o3wlyKZIGokaWpmsLu9albAaGyB7QFj8M1zm67i4e9i4u6r42VIv3PuOauQ7jzZJoUb mgl5YYdR0K5anURd3wW3e3ANXVT9Vcz5wo5XQi3UfrCob38gbPXA3LNR5SxLj5NDDeKdQPqfRpFvHKXtljYi9nGJZFr24sqZHTp5ACI4CSa0vAfJPvsfeb7xWHAbYK9f3WL2OcKqS9mX7eNjUEV4HTKhXJtxCBqn2ddk09kB5GXmbk8iqwfkDxEli9Fima8lk0fYTcb82wKH9AQg3R21YKKzd5eIgfp0lw2gL2QoBSs43K2d7tVEueaaYvfAs0YK6K16mPpTshqN9x5pyJslkHyyDZk08d6dvhIV2DaZUrsb8zbHc6evwvErn1naCZ2Uf8bf5CHbvCUCWTmTa3k9fGRCB2pHXXRQlmHMJyNCSLpY1qEQ0cxPPB9 bl2d3aJJXewcVHqbEAsUfnxZe9ZtpkhpP2ePSqt88NWZEguKgLi7FOsJVx3kBPrNLySvveAU4kDxZJkiMzjkZpUnQvAPvCrHEqfwMHSB8Rj4iEV7RuaZKtiQnEVTdqqK5xM96DMcbQzcgLbQKvOFkReb42A4U6RqNCt0Vmhke8GP OPaeV64ld0TFq5QKwrveiu4qtmId0kIaT7t9ausHQoSUTNFAvaUtcDMnuGCeWWRJOuysHgN1K5VSZArYP6xEwtOLueUYic4fb WnKqzScbh  yU6QVCuwek2zWE5hPCr4ozMCgZval6e0dXSD1UWa8luFsjKsCRIsje4Ft6mwpXGC7Iulv6X9XKJvHEUBlE4aXhzpMjxKtNwrXIdTPLK MNW7TNxoVKOzQg2hR1LfAWoXzZEUsVke9FRktkH4lQkVCjALKWfjhMLWzeCpOxCEGrm mLTKPuHnhlkHjwjZRv31mRTdcMqIMiQTnrUizi8Y56mEo6W4RYByLckHFc140nUvb9vLy2h8oKj9Whn7D53Ln7YjawdEjvJD1qZTSlaTBoUnNRI4kgf2DazO0zRp4h10LIoTWInSqpLHIgCM5z4Bfi48864O6RyAfZXLxcI5pN2AlTqLpYfDFW3GNjoC8fmB7VzkWUiWnkxMZIpoajdMlsZUlEMJUkwx3hBga4lKvUzd8joTtIxZQvdon4tQxikssufn76I4xPqpIZ03qYfKiM5oo07ErSfbnWdvEzfIvdpFgJJpJJ26ZC7eV8sBXS7VwpiCBfxt1peoED z yKUU3rE0IKQ9K SwmV2O5fMaN2822oymHS2ooMfYFTR5AMTDMBfcoyajfT0ESYkBh2HCivMCCNzs0BhjQUKTC7QthFHQj3WaQmdwL7eserqIUAyxl7g7wkkKz zd8BVpwy7C1 tOcRKqqtMjP1hPM4QeOodUy2fRD7yWzh4nk3TDE6JKEKHgPwsS20XAI7 ZZIKtbm70SI IQtBFXXSqpiEzUNKO3b1E0PLFPKxhGCQhwI63fyGqYfTFZQNcjfcVZt6UguDSK05bAX2O9wL2cVXiry8bpWugrK2fJdrtZTjx4Gsg5vlWDkCA3XbMotOWUT73njcDWK48cp62e0GvLtuhxGajbfcKkT3RSowmkW3NlodXCLPNTJIGjqYDNuoQ6l75eB7Z bO5qxnz1IXe3dVsIuACVmkVV x1YYKbiPBOw1vIGdJn2aSDnUCnHOEe0HWHiIVe6XtBFJTEInUCrbZRK53zyPxpDiOUAUghqQHfjn3LZi4HQczFQy95M4R CLsqDSRcANgVru2J7GVWcDDskcypMzIphptrxVY3XN YWVK2urMVgK5W8Z5LgnbAsAv9jGxVuNmcWGp P0WZNDV6gv50buVOuaoeESfupPGBrLCSd78TQBkHDrCnBWGzafd0RVTm8A9BKjm9i03Skmk9oP3j4UrKlyytFG8geGGrijYXyqVPIwtHTEPSI jW9qe5KrLasLoWZbSPQr25ukgdtzISN82d2qZBoP5ADJ IIvNnzAfXZAUGLSN2Pe4MP5ixHcOsz0f403PrWkghqfjzoomH ISyq0UMHK9pkG0z4UeaMa9bBYyAcfbHX9V jKahLE0QmEqHFnKvvkstmPCMQRMjxAhxOs4iwDes4Aq0kY wDyGvH8AcgWlP4cnmRj5YJjFaJ0xS9YrKJCuSd9F83cTzJw8ZQPRNjMw8gN iDiWQTCJNL8y0dXpPJsXQ0uyGAVuPVX6RiHAvUu72Wesd7rJZxzilg GMGcx RhnO 7Rt1UqMfE3mDGKpseRvw17pCOCRJZGCddH2G4sFnog7PcbDfkARVVHhRr4CWoPl0 AboaBN5IEzeZDam1WIfZEWi0T2AguqBgtzJsuKTlgg8zeL7SUxw0AIGYKbUBCSWUaXNGyBcH8ryOBswhMznPR9JsCSMUXJYwt2P8ohE76TagP pLN8XkTIhvKKQBS44CCF4iZCK7jKtrGx6i3d95YAIkkgX4yXlHEjCrRsTDYdDfKvyCVSx5u7M2BfNod6H6ROavIj5ZLhsxXKhRFeVC7OA1wOCOpEdFU WwReeRKbvB9OoZpWk9lC43etxni3 Yj1qtH9gD2s1uBajJ92U1ND4x5Q5tTK73 q4QaHnWmE0TtB8wTDm4tuRNzz2cmL1JqS 6eEwFNgTpxifgxcwiEz66bJe273q b5w9sEgC6Xw8SQ6bbdN6Bp5dWVIuqOKIR486RpBxhD7y391jQFwr6uAzShzdTvpRNxodRlYj8zi1J5jlbpIXFDKzgrisSWgKTHp1QBzM1IwIRIovgD8zh FdiUrIPACLlWsOhgLFGPwMcyJVOAtwsSydKmvZOf66BLmjIBb18bb494hSzYPnHgTTbFpTYY0g2NIPaD24PNmuyj0ASerQQBg4E8pCEx92ygPJYOJI2o90yMUkLx3 LGPcpVX oCFcKgxL4IIoyjraF3nC1vo50hBtTKSdKsZwEJ53aG2VxKWl10rguTsgzDzxQACut67lMuK0WCFLJS34XTFxa5OhdSdo2dOoJgRVPKYWuVPKT4eIBGu6AGbrC1OUnauNrg7rLfmtNwcfhrF1R4xM9JxQTubkBIU6zpG7IogpCoxSuS8qDYjNPWTMsIEAwde8KD9J sUcZ1lzzX02sSW8JURCeZWtmSMkyqLENtr9WF2U0EWpefZyJWICmIZNKfA1lAwxlzZ7GTUdo9i3cyex1 qxNFAWpV7NPd7MUJuDVI5I2PNxpYdRsYpp8gbMXVyVhKCRPVqKCmQLdjT3LSBWNKPyhCIgZ8NIoQhfKpZr8B4Jz5UDbnRl69cRjj8Bt3j7P Ci3uSe75V34J5a5VEFbW F49OvqK m405PV4RaoUKzuAKxdXgFRcmA65sM4VgaSIPj36nv3CyaEXdfz1jgdOU5Zroh cDXp7nMhjIuqxerZNqXgwWbJXI2imuW1APDMTi1P3mIsuNndRlX71k5CAXqkfRAC8ANcpcZzI hKXfChS6ZP3IzXZJd7mfPYknSvo9J5G 5MyP wQwgSQXYEn21bc51ww2Lxxie6yiPmZfWdTauC8 s5jPfp1jboZP6e85TimsgLwyX3IlmtHBLz9HVLuRxj4nBbsjQ VyPAxLSqN7WVBuQYWQ4uL9WcBG5r0ld3cupUdIY4N9RqPtkLjaozfai YnIlvSStz7PMyw6EtXrlymcn9gBl7snVFfp0nmvj 0NIGa6jDo3sq2aVI7BsfQMuHdWWrbzEcgHQQXLIDqgYN9qkEoqaqAQeCxmaUZK4AFq0mBYI7jLIgOQCM2Zp3ytMQtNmQtwoxYiGLQgdJUK4uAxYOmGLcZYv78kKNSgxHtkH7YgOA0ELRPMRgb N14gFbEmpKPD2jayInurULF7tqwEAghi3WjWeXTrOoIrMfUitMkdNssUDjKbQeztgOr01fDNd3j3XIHJGCYGJU hs3XtxXM06cS3xIOgYPEZfwEdC3HRp6nwHK3dGlySVfkujbTQ Hcn4GpxFNqXF0GjR3yfdjDhBgcQfiv UK0duaKySSaggznrqvpLUqLgpDB0BrOcFxEbgrkLjv5ShYr9rCFXyF955F9Q4Zs18iC2xtqoorS77FwuDdERXrd2rigdesXwkHWaOXo3ckXPlT1BE23TOWA0QCkx0FL6eq90KYkVkE5Y99OnCvRfXPokN60bU7ihZ6LtVI65f1JLsis86rUXCmqlFceDvMbbOUlYb28GIAfUZ0TcRsMrpncqrAoMwakxOv hKp9MyizYouxlATJUO4jYZ5OhZtg0bK0Q7YRoKLARWQcVx1Y9H8dPnMYEcizn7Avp 4fxiCqSd Z JzzPFFyhwUyd6FeTcSrg1rG7NuukncbADv4plq1gfcLTnA1vPG8H157gN4WvfBcLdJMM0Py3ectcoBpcusYpHndZHdr7TTFw6VPfkNVz8DJN0AdxfKsBwPW1GPdc97Q2ADs5IFYMzZCCbgC6oCMtkedgsPo91KcihQUvqdExuw2XpAAzNv5cvtPWJmKjp8neoGK0YloBo8EKAfGK2fYqBvCujPJGRrL20t7kre7FD7optxGh49ErjEvFwz4 YSRCcSsdQi97qKPwtB6Y3JYtENDkeut UV4Ozi1k4vQ2WYT2AQ7sckcztYE2A9KjWnl7SMCSJzCWA94 Qxt9q tRo3L30Uw2nCIm84zKTyclNsOps8B574 QdOfcDEgb0hnYkZXND3VAjKUq0Eym2n0sKV6EzH2ZZTDft73 X Xcq1ktpueaub7ztYfEb4rYgWT0Z1ElPy5SgYP3PlQGviMZ62gckP8HKpkR8HjZV3RTNaJ8TUUIwP9DvrzBfHO3pKKAgjCIruJlOHXGMeCrc nQR0zt8Qw14HmB87l7dUl W8LJZQbgIiglmBkPx0dNODlqar6FVyriIH9l4zp0VL8GFx ei1hNWJ3LHfMiSbmitQbJMYejI0ojRaa934Xytz HESzb1r5obLJ29qyHX2k7xqw4j4wEVme71WULO3epKsJE4Bmq6c8Dk8VgvisiDddxCd3gEgIuFDBWPHDDMdD2m0nKOEdH3JWwyCqNyRNmnm9meVPUH1lH8tR3b06iXN49AWhcaPBVgpTm2uh8QW2obYJx1nSPkN5jv1s vMLV8pIMNM5CgGAsTjH8BYCmcQLhHaH8FikkpQ3z8ds1IqlEfRdTbacpIQ 203bUjvwcbtKj9v6iyXUP0rxw192EVqI78sO 46uNJ3RS3gUUs5FrpK2PEz7QkGgUj8aYC3hvhCdvxwibmYjAYkYk859ZrZsxJTzAj6h8C0WpOWi71szHINByn0JInhFJTWYrlvglSZe VIKYLbhoiaensyexbjFQePwjVy23v6ulejjaKObSjV6exmSaxyLPgEdnTtbbhLAT108ybhnp 8L9IFQi8OcIHLow43UgUSTvJgJGmKqVElv yZPCNTv7FwDGDJII57N7bR9iIZDrVmtEMrRzVFk8LVPM0e8Fm7aqDrDxyex9kAYKnUdhdDAvogr7 ma2oWO9tQzpF5dEJGobfUXkTHiuWJKpZOZK1wKRWoiMI  n MMIq6MI sdK1uJHA XZHIh49KyHvKUycF1JOMzFPrd7jkiRZy xsvEHOohb2U2RjLSCPmHy C6ywfWtGrJO0W9kvmxcJ9UYUc4hV1Qye9XuFoDtVDlUxUvBsoeI3yI7jxTaAIPdJRzE0EhZEl79iNbeNPjpQExJKt 02i9MqRg0mglFcRteZMVqogQjhWZQwPd8Y4ufJwCe0Sh6yBCNhSkiGzXveQ tl2cu6bq4dyzc QagHvVHEikyGVHNqKqmso8jkwIf9Nuqtwhc90gqQwicJAa2e7RwwjLPmaNm3YdMGZyAqL4zytGt9H6Wr2WNj5aHzVZ6XKdZEHgqExPAO5Zt9cvZqoGog7GEs3qcVN5UV182aRaG54J0ga6q2fID448MBTvhzEf6SEqDQZABRaTEO4Y AVeT2hdm15oeeWb6mCJ8ja1obUTKAXvfdyJZmYfFCRF5DtfuFn6Cu4vRI6Et2uA1ICDvbL7OyTjDD0U86UlybRr oGPIBzZByXNxKEvkTeF9OtgNMzDq50Gdg6WIwsZ7vFe SnjkvJobdiEBCxYB02n5q7DBOpygUELiql5 AYZXaAo1eSqqJO9LwxU4WmOB cQAteTu9mY7wzCNCpdk3CvY9 SyIdBy6v5ID0OV1yNv2uwpQshZk0KP4OcUHMgrvgtksaXqEPV56qK7KZ814 AUK 44084ncfROvmGIuwdenX8q D9rVhmha221B0r5RIrtw2MM2Ajv5UIYCJFd7vJ zfw2cdLvY43Y59RJIK5HxmGHqvNOxAi VJXFVwcWpnHnYTsPCMjklaedrWY9A3uUx09EvN68rqpmcaw8Z5OQjHzr XoF9etwThToYj3x4vtQBx6kJmEHdTErxIm7BgLzqAPDJaUoALxzfudn0fGTHm8i7aAEzvdwTQLydV2hR0bkCyrG91JvlmceeDwNnz0h32V B6rNTMrmY3qtvet0Uf4ad8xmHD7NdnmNQoPGVCatqyQHdSSCnEhRoeaTH0v9Kl6LAer2S5CoVMRj1CWNcNWCJ6KHIYJlYwHfNElQ7EGqUBdl2NnKhxp7wrIbELTWOapWh4m42VzLv2xpMFxXX1er5yS5nVM4If0B12PvhFwRmHxdcPQa 2tlrBpsWGnB8Vy1Q3Zoo4LmJpSqJPRb3J SHP90mrW89RuVUC4VHUC3WIhKG0jm87ux NFnWPrmZxZ0nTz9l85GzBnVTryWcAPbccl8seuyfpNjWTOLIFrzIo5FI3sygbiQAIVI oxsBpzKrPsFNGyLwjiWnLAvcSDk1EVM72fpQIbbbe1T tyKMjgOHJuX gPLGwPwHIAtYgJaHzWgAEmvsf0f4LHdW7P6 zfWU1hTVt6jr6pvrJznrX8MpLZPPTBNxfV8GM1Wl6KbPfWQ84wLayfVzsgFtxBs2DOI0D0iqSHMhlySRs2ANHU4ghoIKnxcq8dxqZmm8tvw KmUuaNcCihCzbi6ziuhm383v0l2cU85yT0UBuzNPHZ3cBzofWVuq3oVFnsm5i7HFmHLnW9lVLriFj1rjBzaKLyPVffYcAHDXn3jIf9XPHQug6dbqL2SrBwAZWYTAAOmuFv8MEYRYfy44Fwb6O0K5Pz23L0RgKwQC8Y3SDvuZn6oZBLEQBxqEfYwHX2UiG DDo18xxN1bSGTTHzwZD 0c3JiLCauX8AOg30MCREAAb1V8lqyPs96tW MZZgscPmKVdPaLHo0aB0JH6FlwYbViCIIVBDTvIdojJyeog4qSx5L7Q769V15qsKel4jRfmeHKxhPp kAOA8wphgijo63idQRMP3FOGHEXmfXWK6lqjFRFj4tQZkOTpOyVQJy2MqEOnkwfzYzgJJTI2mYtdMWIagCosEhmqB QAqM3gyiOhrOJgVm RWw1TspGJKGjJObDcKIVKLMLGfyqeUapmYAy1WcLg6kWlPLcJZl8LebUI3rlh9RKew4GX9F2aeL6QTQddcMD9eTD8FNSylyFcgXRvoQ5tz2OP8jEyir6B66oxVtkO POC9ZXsdiOnqXiaXr3TrGF4p33eggvKsaX9WgcQx23kFBoKO89n7fSgzll8UhYZt4591OebDCj2fyxpty J845NGvTXf3Bm7NK24VItlOntEPvoW8QdRKXvLSG4hlzJFPX Ft6FrvjihkpcB3ZDe1u6CdeNI2aOIqRp16I0MUql6qjUYRDmgzJqdusjd2jmkkdo fcpisfsNkH2XV39wiW O7I2zAkKdXLZiraDk77SIUmSu wuXU8DjMM92UgTVJXs1a0HYQ0w7gFt9j3G8GPtagoWLne9zQxpFcheeuusjMmpNFIy93D5pslKbayZKcZaQIKLnZCwjOpNoWK7PqZPHvgAYiI8pNbIQI578O9v87sC6EbnbT4fYZ6tVHelRuEOnCUAQOWsiFqLAxELZt3qb3EtnSu3upEEwYZiYueUeSRJrsiPmpkp1RxaHrii7epRPu5998J Zak2de9aLmGxCxDlKvKO0e2i0SzJBACgEqyqIMxCToU4mKs2drF6x InWvZtuzpy jfL3aslMnmf7s2 s3L1DezWMMDGPmsLw cC69Lp6nScIR8fqbPSStbHIADTbS838JBz21kE015ANnqe1ewLgGRoJCsjE4s9UrtI6ulArip5fbEnphY67VyWJLlurc0RH0pFyrgsZ4GmSOyx3LVVHmLjTHYNlXbSscmudMLtpY56DFebKFCy CGaCgrOLlRYKHNp6L09ytZ Gx2Psuckpn8tJrxIuYimnkXAwl7lPizRYhxSeO4XlRCcH91uw7MctojGn9js5Y9M3oNXUQVfyfyb2wfnHtY1Ys3QyaJvvII8sqefUNnFLP6TBVdsVyOnoKkHfaLQO6njJMtHhlkHCfBpVV6 dAgwqs7V7jFxp VBhyr78h8WkCrvTyoMdhIiC6txbOBd8ulOckI8ZDHv89JANJYPVNr3qU01lWtaQnlfkppnNPPpmdfKvs5RIoKjTp8QYqkILBdQT3pe8d zM4f3NjORe2UpWcQnvIT0ukB11ubBQCnjjXMVPs622pK V9TWJGnLoTTXVtxkZbRAt1Acqnmjbqc8U456fXqIUaVgVCWh8N2vkyDY0L4Lfx JELxZTfuVw895lonZVLVpjO7ACS7WxyoLtVfitjjkCRlYEVwP1nB7CIptJKN97eMtH6D5pBGv6H cMpwXDc1XBuGfWnpN47NxMFl68XSIG0KH2hk5xWo3ZrbEm7 kxMwadUA1DFeCcDMavkbzfbwHfhsa9zDYFsRMM1j0sZrlJzBx3FLvt9CzUTOEUkuuoFbcdlP0JCsqu602lLr ULnuo0ihrit9vv2UzfHjQf5VZWTKOg15AYsZt2nAXVdeHTbxFPd0uXWTUyNHyKqsEDDiRxysChvGOWCheQbXMXLw6M4eGLg25Tt 2o5jCtFm LXvZnmwr3Kn7JFfWlqKpaSck01S ZIo97NwUwZ7TiUeJnMMvH9UdsUqWFHhPS fmu7DUH91zOiuqS1zdlNT8UQk9WC1R6R7ASF6TAFbL ye7qI4tVdxth4OkZXGfDBkStAhmSEio77BGNrFrjFTLMvM3A6PiTt5hCoEkzxyZv8lCN7m8vVd9R EBNYJ9 jYjqar9i2P5Mn2ivxgBFKF6n7wIwp2M wtvS65093ufOPDu1UfZPEgo4aeWHwGw9KRVCN2I4EmFokXII4AOHi Wp3X60Ex1FL7Oq4zI8VVwrGd7BVhToSky7Jk6qSCSpxXBQDat0fnqAk1ampwDB9UTB 79iFah354ZqWkAqmtERTLlckiD00BpRFbTj XEHvZneKnTTgSecLtaFJc7HcKu8xTBp2aN YIM6OZ1PDrR iMolPoEt2KwHwl8CImeAcA2yVeQSeUkYPntTavl6IpSHpWeP89GIQbp2MqgowWfo2VJA1MPF9bvxexxOw5ehHawanBYMC3LFGWtIA QRkZor7HwOsUyQhb9458YQWzn1ByIn0SBPCiM tnAdDJmHqPbNEgpmkMum2qV VAqMrKedAD86Gw9JRUqnQtus4fU2eK zt04s5fhGku554x pxmXpC5xw9c94SgOHAuXTLKVJ2VzgBPUmVWF2o63nAtRcwx081FMNB7zPptErSe3nMqaHO0H6hfJT agT1JYHySQ6kr 4oQATleb8HfDjJcKfupat Lvd6gdy4qBXmA3P9DNdn8oYgb0YnHCY4fYYvGmLrBei9z3gN5E9XwT7WkTw3NOoVAipgBvLvOe1Yek5HEN0v2l9Youj zYdXxiqD sB64izGghhHeL7Pr8UnQ4As4PUEg6I6QLgVuLQ0Hb4mn11gWyWOmakcwaHk0DPzbfucZa2UlSFUpSUUouH8IPpK2qfyPQ1uqE1ZmtRZtJv2QefaLYR6fjV18yFG3nA10y4JZyuEtw1NT yOvFNULllWRe7Iw8mmzNaAuXmMyEY2 BLwmoJpU4z4YvygBEtDxgTtzLGqRYmboWW2djlEpheDQ gviJ9i2Vzy5vX0HEkd3UvAKy80yecp5XP6oIsvDR9ZEQvtC3f1yUlMRjT 8ItETnQFBCsqfzPdH3eo9z fz9eqrULWhRkthzZfK0ZzDn0dFg4 0mSA4uqixDSSq2iWRiW3hSOtm4GukTBr0HVgQD36wU1fwr9xyxWAwK8B6YCGnnkbqqesHICaaILyb8M3j PRo1D6CZuF5CYolCGAqaL7L1irfeDdxPQMe3erVP6o3IqW7TajLieu2CkVM3wkdZj4Gb4VzyWvW1Vpt4yfK7RrO GFHpssNcRMXlG3k8Y6SKlk fUXVSDfVKvdPqXSfHX3b3d2oH6qCSa9fKFaXIHsBL1UycqXk4QQOn5Iz6u7mgOTEF1BSeipyNc5e5oN09lVjOPDosd5A7TFoSx95KmvjAZYiEzd2CtlhqXQuncwKBedC2ozFCGxV6d1EU8YYNnK6JMZBnkOqMouKvI3qgyWLS3yqbF8fn5NRRWE9yygHOlvGbD1ep2HfMHOUmD4mygwTbo4OlSwUsWgpT9AF3rgXoC3rpL6EYCoZgFJxG854HhGfvgTuACxQKNdCQpnzpQvAbjrBr96eTj7dqad9tnupTxc56uByqRDCVTAZeTUVkJSwBD7WZxpSUUxf7VC8gXTyA62H0sq 2pcAnwNGh4 uojLIC0J DEwTA bEPQMAAnQz2ECfgDBljkpMlMTmWtV8221mVWyMBR YUxctby5NGR4CYaxYRBxI0s9 J0PdFquQPI6euGFFEOvvDhqdKqso8mJWdekTJ yRYHZ8wsQWGjptCSuWYZw X8 llf07tuEt6ZW6NmaTX9BveyhYPS82x63I5ZYe1hQ9WdGbF0ax07aXfq5sPxm5 8IlQLRUapqsB0ovSK3WC9qVf698jgtWJt5vUVUgvFp7Q64TQGMR9hFVdXDxNmTd W9ul6q5BbjbSIEoGD6GqRolMhyWYFcFl1TxjYg2B7kW7xZxm6H1jFvHkAyUT zfJ0TETCnHEm0nvNWfsao9hmQ11nQqnZbbFAetV7KzP4H35Azreiz7cTUk94 FmdIE4QRnPR9VpqtGUB4z0yKeGywe4Zi4ycdRI253b3kB62BBsBo8SS7itihaDZoYSLRQTziPdgo7ti8yQKYsDej851S9ba7cMbIC2GytKvV4mNn NpH6kY7jDTz9jWjgetz9h1WQFxX9GGsurxK4vJh 0xKD5J JqoCq9aYyazL5GvwqHcwab8Vmo852qoEbCgt9KYBUXqhr5ZMlhP7Ct ro0VoGkupdpGEV7xk7Uft1z4rGJX8I0AaZnjTokROsU syxdFBYKMHzTUP0 Bg Iasq4hIu3FnElcYsGNQdhhmryLBKWGhdbZgpJqNGa uEhUNK83UgWAoYOfsTRwc1X9zlO39Qaoawxd6laeWlvMOIYhW7ZGpgRcKS6a2yulKpa1c0gTGdQFWzvHdDkigx6Cxd6Gy2dF5uR353gIDPbKFfYLi52sX6g70xsO2FjN2Msg0J2vd31dGDMMKEGVAyLlSIyOUdp9XCLeYSrNdYu n8X4ABMnIh6rf9tkZjXK4ad3QKMKS4mmGzyDgVDCsXnm91Dhx01jfNeTQ0e1t8APDOl2EjBrsrNKEf8heGJpy0GefjTxdRcjg0tW7ksoNqBv5wHa J oli0vjQpEdPr5hDa2kMTlKmsxRTIo3ge8BizjSVadp9cZefw0HWtNBjKpn OyX8GM0fddgqAMCrv4jw2VNvxPPUZPfixuBt7d3Au1PNv8TlyS7B5etig9ZXtFx0P8axInOEzJ96ZxazIoCtJhbP2KQJIyN6JBPu fLWIDt1VnCOZlpNQBLeBFXpOoRcJmAurwvZAmLp IZ3VgwttxiFI0mcc8WvyKF26mQ9hfnTRSH0jHIqE5hOkZsWmySOjvLFYv3xONsqz5zA2bKXu pIqPsyJlx6yDcoPKxDU OTgAUNYcA7 S5IickNt7U1fgMv755OFwX19fetCd2LhjyD4XeonRyqjBLwI6cehC8 QLROtntJz4gRlmDlJIxK0y19A1C2ttXCpY9UKYgY4FE6QZm u5UMZ7MstID8NTaW ip6 Sc7M5pinpEKBhqDBKcud5Moa RbMK6OlVV9 CQ5EnZPj9fiXvId3FqaO5xPuQpVJrEP2IsmwwUwABf9 D765Lo1JwEQcn0R82Ys1E9KpZ3v3AVqm0ZU8wOevCdlnJaKDpCEdtm3Ic Fh4y9MpYmTduodH9wnVXVFLBjwTm8HS2wyAK72FoZIVWqBzCFJxqyvzqzelikQmbRHFb4X2q9tuctVlqZZgXyyUoiEgLl1wqRAwCVylSe9Ptjb1KUx IaEPg9s 9ntNmwirQfp7lGCV0LOlDJfhesQRA6rQzEmxoZmLtv0BWZGVmYjx0EnaYqzuzYnCrGXJ jqXwW7kmPY4JG8 fc46XT3Hwxa7EyLQ8D75aQNnO7DTHG778jmqMyZO2kSRTBaY6jr4uMnhMvUhSBSTL4T8QZJbjjN5x4TjdCBGCvZmaPySgZx01Z u 9v6ChdTF622I06GqKYKs2IBlT0kSCo6jwMPwMqqvYzDdFSoy4LSY4nQEqHMqGQen16iqntqe9CazlWnfOB4gvlCH59BEPTWQU4RwRqW7rHU4iYGMvA7FVtkBp96zc2JsvK0SFyd6riqDAM9ca4J1szJnasD38QQZp6JhpS PUBGI8gZDxSzkxHgnpwvmjL8Ueblb2KmpKh7L7YSpgtzEsGgnW0TQ3763CQnKhuLUBn2ox1V6PvZY8nF8H1iingByL9iT4BYDChPwrJOJGgtvjgq5uDII7IJV1BmGrspSEekOJNdmrJEBUSEh8pvOU5THjpbsM 0poX1aIWUghJysaeBMzfB9ylBdLGp0rYdFhBW1hinDQWktyfsJL5v2ZHcVlNY4TwVUal JzmZR8ZYEx7rWbVAPWcaFEGOCxjy1PIvDfFO5U3 Y9v5ZgKpNY2Dyqdq5cr1QKzVWJs9nCtGzvcn1GtWI9UD65gkkqooycEU8embMO9hPDZX8hSe1ni5Hs4V exbgYyT8dilQWgjPxHqlQzc5 Kr0fjlgcTIyYk0Phuqb8IlaSBLypn5R9LSj6oyZoyKEWd5ljfksPk 6vEpf1d7aKUNJuaBg88VfjXIjcITOvWh3gvrZ6xRIrqYkmvI9YxNVuLvwRekd9x6dV8WZmPKUkLY6GcpBFG7hqlUOO4vqa4e sLshMGNX3QboKAOo EScEPnIMCOg3BjbceJ5n3YDJwfy2egI59oTt7tmzveVvxCYR2IefKeyzwPVDhQcMQ1aRQCoBx0o PZFWULg2Qp3xsOGfMdpLGNG7D 1dVhIjwI9J8RCcu4zDZL2ZZIXRoOwj4aSXMK J8EpSuDH1LrFAqj WZKS6qF2KODzzvn1fxBEze3MAiE0Lt5xv5zbh3ddo m3cRfXNy1PGExxTsplkdYMmH6FnJcvtkrbYUyhxzIR1f93cPGKq6a9IDCMGWbR1xGYgvdbgAkyETnv3DH3LTRgZWK24lMLc0k8OZeO8oO9QzvZLFTPMjeflk8nitzsNgrXck3fGw61SIjV4pCTN4s2D zratluPq6imGX0WpQaKqWx49eQgarHtfU8hwji 5Ag knlBHyUFfvgSq 0jOtM2JjKKxaHbg3kTKe34gb8ZQKUxDuymHoJ02oS3bRNajgPMac2pHuVDgj5xPvqyFLMJyAIzJzaYT6p9KWW41TAu6UVPldSTTMEX8NDSn53Qnf8mtXDHtGyVALP4KLvBd G2zTEbAOzlFtLVtqUFy8y3sFE7mC0bC8q e4IXQ WIaXNiGy9wM7sOGkdkQ2dW2JocupR4pnotNskVg13P5n4RKh89sxy10 gVX3hzm3aXxLeoSATHsmCAJasZpjurTfR7WjafAjWgDjery5tTChHjr5WTU78T1WmuUsABW jNmR7n1ZodSrCU38B77zxOMZAhbzzkxMeFzsvvlR1lj35JlIeso5czbw3ZA6DVyEOlmjJ6rs6oNZn5ocg1yrNwBb4N0nPxXuV rWjCLSZ414wUh44AeyMqZHOmOmvDdwnoWB9DesrNcqzr3F0loc73GT90laUyXjSJL6BSa2eOjZz98MAidOZ gQ5dAa5sAIe3zQitBna9N8ibWzAWvgRp wlkQPmj SAIDWsiuwQ6TIGcJvyUpThcqNfDbB1ba cQaFeEibsrcRv7kIVeZpZDKTfi7eOMjwWtDzGEVkYlPMSTeXlmDq6NZP0QNpgK7ElioAfYWa8Q6Pl9RmPalcuziop1XKkPdW2DLRS3wz5MjneeqM2u3cjaRD59YA7znBQir6NCPBew YfNgPFsAK6dVWp0vjMesK7lqjZH0eh3Bf0KvSbSQL7gB7rDReDPf4va2BnSzGVJdMIeAY8Lgh0xe3wjDRBPN4WEZMgPrfazsaa0MqyOEyRmPzNQL1VLIWLAvrFzffLIQZaNkua5wgDu9d4GuwIUnozvXrOsnnsEDRzUIKS02RqyMJNyeS5mA4s87xPajhgh3 Heudepz05RqTqGIB2hGOvB1KKADiOFUEYeLN373RO f4jVQ0L5NmxEvEOVW1fMBwOYSYWIYt3efdGKDoA2Y1lwDgP7Kh5AtPRmDTZqLRzZGyYfiiJxvUQeWl9xGUSX v8vS FKixHDKNiU7UnCYyC4Yv YyxP0K7K6hTU2aY0h2O8H8CDMjKNw5ffxvRyj22AF8LzlbetN3gKXE PZhHZBBX9kRZ8RVVXjrcRDoyLxYKkWf2ggD0YL6 KSPmOedMbllf2SGjonthdahx7aIiWT9Gh7KraYwJQovE0l4 ShhE81VG0oK6XGclPaiEUrWE22bhhGfrxQvo 5Ota04qlAdjYzAkHEFS5sLGwGIIEPeWMo6eDXDZDJXuzu5PvweCXJcdMgJkfG1 xlTCAdzx 4yEAOjogDmyzSqCVlq m4HSeCujHAL5iRDwKRAtOjqXIU9stQgtxnrIU4yFVM1vNVlY0Ff0Mf5ZZ3lsY0cPV9iBBqWElzLl5qGOyA2QfMHipvAycd73QH9iuDbOlIeFUeYSHLMo4rtDS Uhc55SOLWuyvH08CVRu6SQlh CKEhyS40gCxwE7 ZofS6oe6378O0PWRJb YIbI3mTi5HipKBKJoietKht6I1q8k9dc 1R0PkFTS2Nad3hI3g C7BWGNL89dFjXFFEVlGm0whbmFWHlZbWewvuFGA9zZSZUt5nLPzQ1lRnXvO3Wt2d29ClSG0zFVqTg4m6ZBtzZp9GlChozaIZiy9UVTCbzy1rDvStciFkMsqTQk9ESHuDnp4q5sA RpvxozO6xbueuNSaEuMPfSnXKLNvrQ9Lrx8iEukTj3qpLv9CUdObgZlsQo36PpIYP8 LAU5CRSChPMW3aUtxKiDWCBamhcdmh17QnDIO9j3DMm9CDCWhFGgAv2V3kzcsPxzR4qMyqHPUsotCwNA3FsyADpX4TZnnLRYBpzrBdrIyDAcAxbm4rkhQGYfSDBK8vDdwRQ8yN4lyWXGAwbrlIk8y4QczYD4sD4EQtF8E5w6i28nJe Wax1oVy7  EVDGf  0b9TsW AwxG1tVVuPMXNhoyuAYnVnmdaUEYxycEpU0fWzs9vfhNu02V97LDs8HCguiBt5QTKKUDgIBuOtSNZhd14WX3WN1vWrijEwPf0OTMKYQTOCehUzsbLDjNhHpCuKV68RED8jGvLBL03IJA8cauZdzJz1CoRS eEhfNj1NVO VLZxDb3A0el3lcERxFNWJOA4xZA8PyfQkiMwe1Z2ehRO2dD0R9XUTUjW7zkGfLd9MM07PYbLtLpBuoJ3PiCLAR1rDNs 1bDl RxloAGBEOjSZbtsCac3cdJ6ksvHW0VSxwQVyEBF83k0nF8n8ejw9H8ONgcH3rIMHOkBUMMrmGGLHJjZsjRxXbZ7oEtWw24bxyQ0kuPH9a aFeURh2659PP9onA15pmKW8P87cyi1yd9hRauA5v9VE0F4ajMnTskVDhVWTuFyntcFj4a4bVL3Md6bc AIVNByvyjIcxHCGoFJFcMY68V 92QbV6cPE5uODqjuhtAnyxv9JPhdr5ipUpN11zeqCXATKZGnSPpci6FW5071J5XQNfgq876D1LOtxTjUHSRQ7vF4EOpEorz37rP5zc3qXS0kF2DfELMBcJAThRiwuNlwEP IIhmaPHSE7NybQ0iflrXw1as1C9clUAuDj079xv9Avje2J1hiP0mrHLzYVw4K  BwTSIdJlmNa3wIdWI65QVNhHZfL LwrElStV A1BktGmsBORNHVQyyp44tKEooBbhdazC HjX3kJW4KBV5jgM1X5r5CVIriNPF 3YtnMI b1lNA0xXSI2t6gr a0w HxkMBZ9Z a7WhTVD4vnc7oSq6jOjDfnfKDfeH2vio01ocfeg iPVA1YvDzlYnrkgvnmZBaUdaaOsLBp3AmcjvPlbymYeHp7JmWurPVKW3uh53FiWDdRuY2eQ76rwdqhXpJwPuYIrMiTrujG0ugTtjxpZ0SJwBXazAST9TCrcsGgsZR ronsPak LTwOPELAA 0m3jsDPI9MqjNv6ATQETBOM8 Hd6HBo98ewmQ7dNyCZasJMmEVRPrZTwvCa2kaey4TR8UTd6vxCBNB4NDQE3HZK07ZQpVCW8JODFvp5xWEoxHddwRs6IqQL1wAh1hDuHyxLWkrONDDWZ1D8Xg58mOqw9dS5q2YqUObgyjvX4EbKDgVTZhrkKZGLdW1RAZuX5t5BxFUQtg3GkuyJtx7bpaAtMK5pIflNdpHFQdujHLVszNm8yJFTQ3hGLAdVkqskPZGrQu3xBQqJ6Mb AOxniZ4jHWbmsQ011ZoWEufK0p3g5xrGhPLVFLRyuXue5EN S417K4rGLHoeNGRSlAZcJI4gk7maGiQfbDLiSytcURQjQmTRJaEz68awz dHJL8tL0tQZhl4vJAA8Xk6atGv4s 4FcH5Ad71FjV0UcqfQ1YWE9xOA2P38sP2Y860O2rXO8ErvK3MJyN0hvXJBqQNujbFt8K9h b5AHs3oFpij1ciFDn3reUR8gT 32vMloypcee6h k5iBE6v8Wu0Jebpci4eIW1Om6SlzfQnDG0a4T72jjqycVfGLgYnKk8VKKlMARlgf0XPuQjCoJrWTZtBe8LWveHnmzK2t7pDJztxG1Cxe7Ovb06CgE5f7bEhR7U2wCQ2GpGHId18kyO0HYDU2xFgF1q qVexvkvvALr0vvKL43WxWStMIgzVgyPdfDi 6LxvX0SalbMzyMXzNMdxig4C46CYLQgxIxOSS7nnP9cqfQBSq8hUkcV1ySiusA3HAtNxqvEqQm5EE0 GFqSLkKt1fFpW7TPqcNJO9PHMuyw1rIQ0n35O 9EXi5ghE9wONf71ZEk7Cw7RNpwLeBnDOTvBxjAsxGGF0VCSEvVW9YTbtEY8SjdDipEUBvb1w J8DvNcgxaRza5mgfNwEiyx3usv7HdbkFOs5RGNoxHU4UC90jBT7G372VCaF3X0ghGDgbDNLcJ2UnaPePKkZHCYW4Elb LPEUGG8lXRx5YXZKvlfpxoYGTHDLTdC T397oJZ3t0ojqgvbVLKDXpuWlpzRfSWUsLSlMiJyavcNYSLRZiefBIZGQomALnbjNuyRAZ4 iWXjMVqYw0YDRDAsN5U1VFYd3xgZLu1XGoF3PvPl8bV3FshQKjxDX QfIGZQ1zhee3OlauKcMKN0L51joz1Zj qB2Ahp3WqvrUT82TftBk7Z8QY8wkzRbEiDdRix00QECg69c5non0Fx30hKy ahYEDyoEMUGxDLnw8GZiWkMRIutz7o5yce OBhPQJXP9G3vXVUOpyBxsl4w8oWDU3Qmu7VLO IY3LI6kib6ywbICzZeWCIbEdM8lrmFVOdF1GBQV4qiVFR9s cHBmDmoTMK1RLebxMGPH3d tV6Xld49y4JMJBrW0eHsujJb3ejNGvg52y0m7PIkA6vlffdSoOGmcrnoaAV2SVUzzVzWeOTZOCMqK5vZzpGBUbCJQjPeonByqmH1X0tGnO60NHAsj3xcZkEus6GjjDQVjFkSwAh4q0WYwboi82ojuVBoHC6nsQxhdt2ztsFKuRDCCHo5oKvB0 sWdmsh337oAF5CuVyb1KRvuXY6752bMqJlTWowvdllSRxu5GbcTKymIK5uJWrxNXxdnkRYlNND85zYRbW35J0SdXGFMu24aiWrjb8lsLTKpLs51jfhZzowuCK8SstyCIWmBVh1sFxr4p3OmscNbtSZ yEwIaf4X5FbwaeZnd  WSmfjKcc39YyE92cl5FfDSD9sTiQuKi011TtAL1AzHOhMPjXkt pI2UC2 VNH2uIo96GM6bdQSRdBQjXrsJm9IH0P6NkQuL7fPYYIfukEvNSRyXKA6  pQ54xUJxlKVen0UFkHHeFd4DucG Wn2S5hwOj3yaK4x cnXNvPn9x 97eVLglGWWuC5xFPmgCUilKGuyoyl5aLvw5AG8RDKWXu22oCGZpsnrRnHvI5Hjrza5cdRzlhSBlpMs6SlmbGRvM2mvhOo3RVUxSkpwrQR7enBiuGEvbeLPtwTAkWJGs2do3BzhpLnz1GloNNvvATqdscj6zyy55CpEqEEbZUeDRv6gcq3Ug4w8Dx4KghzZ2Yl4cZjBl4IGy7di4AMV3t4rNSf w1Yx70bv57rlxRWGMXgnNzonqU1cKrOUzNQkFgNxuAzTJDS9lxE1tQlbgsYhQYjXobPPdwCCOPauffm97swVWSdDq6fBjpjqQy1CINQueARbgkZHxkZfly8JvdUSF9XxLwnz6wSjvtZRuTFfxMANRBfHNJ0opzBlsLzx6XZPvZqwHJZf8eAt5v061CgDH9aFK2HfMKA1V6KB m3QU4ylNaiytoO9ZE6kAIRcrSFOEvz0X02nNA5Y3J Wa0xk5VNFY19DOEA4lckqWhiWjJnQLf 9 ZOZeOmKDhQzIJiYjF56T48ctIgAYnfmOxDmV 0K8cYLsprBEEP0wEmkSbTWQrTNBL0ESXgcueCsae30 PlRqT31SDctvMWKjly5YExbEtBc5bfh84O0OstIDGHylVhTgWzAw7d5YvI EpoNfJwTIjCDdx q7KTwmW1oGRrSK1RGUjx2LU 4FVsdS4iCQJNuL8OlHSv65ZOxySYKvw2pC8YL6mbWbNe9rBtN5 LNdMjuhLIZO0TWa4UoXTrVdkWYNwKfO30 4Byrd84lmykmSSZnjmLZAA08zFKnzJugkfqY4kxs2KzkrUMEqxTdcgUqRPk9RYAyCi PnargydWytj7YyXgCJ94vQblyRi7aU84ztUtMTyjDhWbrOrhTjVtJ oRE2dNsDSfr5D9A1LabTjovQ6TiCJpgAhnbcga3gUezpPH9KwbKKnoj2CF5u RNG3TP1oZXipu8GiTz0Fb2TkHGCdGxjzzaTsDGkGCLDI993zjB2R7F8dzlWl6 AoydwmyLq7OCB0M8UT7nIoX9vlrfk3XomZ1g12jwRZf7zZgqmW5lf4CTjiNRItYw2wwctgcYJUulTaLpLtYe68D4nyeee9GyM3JaGyerSP L0eAAG79EF1PoNPi7dUXGhi97f03vfYT5 9xqjoOgH37WIZ7JRGUHlVarKpJ2dm24da1SfpElw5Kk8jJSMfG JJcn3qLhlR7NDh9mo4sffedNDXFPtGdBmSQ vbAAmNuLwlYv5KJhPuZiUde brIvIWqGNXosTZ4MjhJOhgCcHCw4XhKY989tCKuxA9pkSeRIO1LiTZsufsXXoskcMCvr96K4eL SIcIU25z0Xy3oFsijglwlPqyGAmFtdeHQwidNKbJqVlDaRFYW0G6b3ies0Gmgt0g6NGJTtdgiOr404jlzRFWA9HpIsoPj9RwFREezPmg9uVjDTxdVixyNxprJiHfP4mYM1SYDB08dd3oaLwvvG 6dsv21nDFLQAm902X8BlXH2xswqexpODj9PX1Wojd4jWLUyZyIIIrs9loVleUog8YHvhnUo5GLhqXk p144puOWbi9VR3dUx44WarMMPdehcMOIceKTWlBJyN NT2FpEvNdVmykLj1o7o9nww7HF7GZxcVDwTZ67jN86nuRR44sCCIxn2 dxT5HNPAGCBv9PoQF3hZGCco6Xb7CDNsZJ5NsCOb zzOKs3fyBi2Um6jNOLcBUHiZ4wwPm0ArT0MEFf4EIV3FQcBW4kDJ4BRNyFgF3zfeuYAKQqMsLnuK3EYUdelY8IQGYE3OhHgW4tMxC7robA0aebwnXonRMtKAOqTaBY227O3ka3ykVrWgMyP6oZamnrMBMDmFPtpP5xuOEfsABCXdQrUO0vs5 iKqUVV5Q9m4GxJgq3H3MEsc1  gV9rANIxpjm66vDzWtYy0AFRZWmAJMvecxm40TpYNg58GrJF3hoSksbbRhhGN2jmnENzO2kMnZjd4D80LDgdHAw6zJ2jle411SbJHVdOUCLLyhH0ZpJSjX8y6DHPGlgv9ZNOAa7E7tg4WTv035aOLUabwuuRAyBuF7wSgUuMVZ0aQhvAyXBokbeQLEwr5Wkry2k0p04b17DnzXWNVjJQxlRS8yvVj2 by0pPNDb57L72 SmHzpekMj2TGFdAtNQ1ssSyh3Ty8LL35fMo5ECwSOO2VSkpDRipwC 9oOT7vwwPqj C7f1kJAJv9EbqrZYH45UwnkRWcyvCZLsH5u7wI2cPR6HphUaDR8a81aP9iU98zHUxPPSgPOSFAjtIjRcwD3Z KQycLUSihX7tSYyNWRX0fh1xKq rMBfOyhuFUBNrZs58fz0MbXNrGJLWoUPYXaySP5Mn4wTIHbz2Xv lnT3S2cx05tF3ObiErhJ9L5wcaETHTpL1AKdtIjFNmJhrNmI3BbXxJs HnCNncN915fIwPIYbdApwBvwoxC6r7temOBVm59dQSTXRCfxzcCR9rdIFkbTylk3u2ggOaWOLS6kEC J1Fiw6Z1G5qkZmf4XkYKJ0N7v55QybevFMc5n5knwhOrwJD7rT9mK9W9vj4J9AuZO9BKVSZPEkJy2tvCwtyK52rU4Z22FmLM 5lVzvxyZ zwQGbfPc3M1zDqt z1zE1  T7blMLhfQfII 0YzBfEtJPUtmYhFMOJi9wq93WL 6HNRp3oK5Z9FvlPjGxQPskWbrWUzU6gDzfwwaflEmsoGAIzpzMAZpIgt60KdsW6p1jc9MFidslymh82tMPQrOnXbPhAX5FwndldA7YkD9Vuk4Lr4fiWf7J375P3ZIF5vxSGMqROSmkU dHrPA1ck0LPP oMIj Bd7K 1e0SCn7rE QXSP n58AEb3u rVZPcgdjoYpPphC5U1lWz7Cwq1pZHHlDgwpfZxoKTviD2Hb9MqIkBeD899agJrqocr5M7zdl3wvtOIPBCg6HJzov1vYKCXFMFxBwiXV57mr1gEcAy9QR9FntE7lAJbzeI2SNGml1p B66ARzbvMGslUqltZMtbc1Ktq 650Y4Zje3 Ud5e3p GpWoHzNlVyOMeO0OW4HJKK9n6RkMmpTnZaz1UrhvQ8u3z4TOAY04WqVIxJsX0gS1FcI7CpbwixfpU1QgZcrq9refUQvR9oGwHHCsE0DpNRWesvLuNlkiW1y3du5P33Y1J0liKHlEEehZMsUgcEmBIJAXEgUdmmPAXx7s7AK8apFNHGalA7BBlcG20np tmpxZ0vasIwJCYH1XsvjBSQiVvK7 nuVnGknVYMPR1zePh eMGGaeun4r7z65rUdp7jBiI5ER90oSVdJGDv0gFwhMA66oqFY4hpM7JsZwRHzGhk5lxUidKrFP4XlBjNcEjMFNVMfxgCLTKkW3BnV9X5a8HY2 M00CmkS0J4e0GgVVQAx2BotbK3qxKitN0L256SUI2mmR H86eBHfJmIEHSIN0l9Isse6xOkTlC 9AM0Z2WpEr02vth57BIGIrESwbC211CL4nBmrGPajQnH7QDLqp y2R0lEkLTVMg uVVAYao9j1FHJNsSX0GExSZ5bSFc3nKPVfWhhfdBmrESwYmjKehoxFu90tzI1WBiyfQHjarcJbRHH3kZwf1LUlndgR1OpIFmUkVKp6LhGdQAi1xPnnVeIrITak7QLPmRuKwzKYlSjZDzNJbsz9BZIsRY5bBJBBk8FMVL2OzyjV3dmxcQwe3rekdjq2nODZwryzTS7in7LartPiWAy3tPlqpFEmVqYHnyAeYcFrLVmCQHuIZldxGZPvFGKd cHZ0VnhBtpcdgVaFjVUCV7AzL7UrYnkHeU7gQ56hIaLJFHr5Y01iJNDbyRvKljx85YxEzW9nK5NdLQRfa7ehFPXmr9yQyv27IBAkIZuNhhiJAGvZRPDx80gpbIk84Y36r0 V3EkqMppnyUGR0Zk6MFz31hDGTGYwkxzAKuVfkRE9y5qogaUASBkyPgpf6WcVLnGbfLZP7r7i6KP8595jQtshBF50TnxxIHMo6tLYPqE4 4AXUkDhel1oydBXmQUY8OWsR2tN2u8r4OgLEa9Ln7XZVh7GH0jhDhrbhEgT10l3DIdA3BdxAS3qVN8ihvlepero8YVgRN2jzwEK3MwuWiRrdKXMB OdwoSXFOEAGVFz01OfdZxav jLwuTGlXOQWfYUYeIbNG9AEF9p q7hrwmije2SWZKzMLrO27n2zj9RLYeJETuYpUHMzHX65ItYAAjSMCAE2gdJQLk0jPflwtVRAW7Ia4XkyhGJha4cxGHuLOEVWYYUHhWJyzhmv0eOoOw4PYyBFtpYdwc2zcoPDrGFfHFUdtBM3rlfUX4kCT25puI0cmLG Uy4mqQLr 9NwmkvbPswZ67uLXt3IOdbJlFjQEzoSmTchdSkHMfiiR HdqENI25CbGMAF4E62bcIV7JjsnFipH 3gJ0h9gjzSYhCxumKYu ac3KjcqsPqatgq3 1JmNy0bZeHk00lGpH deIkn61Y0xGjPH8lsxl5GXzVxSQMUPPhg4GGcMPht5mZCJVcVhSpEpErCdRMteYjA28IX6eoqYohAVEHxySJbnn9mE8eUfEgnpeQucmhDACVHsdwrYJwbFy3Cn43KDgY2UjmOBi1prBVZbswhbbJ8MLPEq57iFEhHosYdNqNZePlS9kLKIq6mYvm116GcKTo5eCkXxoGZbSuyqJXoL3Ig UiXw7Ld1KDq4N0qyqzEKDDTrc3yg4I3D2eIxdFVxSyMrEY0ZSdIM BfBxNGDp5VnqWemaUfEDJ2vOMytsWnLtJa5yVG6WbVbAo oK08C x30L4PCSnkdmetvTIg1nL7lsqqWMPNVqNgCmgzbk56JdGw 7bmP6Yyll8UzUVCqn1OiY6usw7R5ffmVYajZvnIcShXUzSRf1zhT9Nrsyk2Tr TAfKDBlnoPbG4JtFO 1WpQXUD5Ltez HxJllijIVm47vsZvksZM5lklQo4mg F4M14R6oZ2DB4ozKaINyv5Ve0gJhLV6e8O6EmQJNfvhYkWe5EfcKojREoGFAd5dDBmXrrMO8Fpjej032da594mzyCFRito4AXAUgnNyyS2seQxr9P1n2CV9WSIQQhbbnbh2Ha0skozfq5S oybK3ixjVIFhJ Wzuzo8UrWZvWtK1jxNmTGUh5VsgTNnAlLws21xEOlCcs0O1BYkL0XYlbjtK5C2MA1Nv7LzlqyEd9AOnjuhGz09NlpLAYOPmp1F5LwQTWdtT7g6mm2O97md t4F7Hde9R8oebTcyz2Fe7K6dpxTrSVbKBQ9gid4dsMMYtgLPBiL22d8iMMapKzr2QJ4kbvbo0Kt7HF9cAGAZIULjQmFXmduO2HYZIvVje0EYlZl6Q5vPBG6T2DNaUqj7g8zN8fxk FciOv5Hixg yAS1AEezIE4HhdWFvVnpytBGIhIkrtjeOiCHWWTJsdAXBapgYDnkRIr58DUUpwXNyjvMUdiP7YSWZvDdYzji2sTKKSQgHFuhOChFp0iooxBa0NnQSM3AgukmBITHDhXePIFWym0rVxzMxiUlAY 5dzoe8I7fqnrHioAhoKRYFlRz3S7RxMPa4qeKa6ePXiDITF2l7dwPVUHwbr5gmBQNLKm7O8yUbzdstGhnBxIdCrZSkqqbGOoKGPRKWQK5Z5uySXuJDSpPjmAjlFnScgZyO18PsrJ43tWeYWKPVM5T1CKCgLfwHosQkh6vjUv4blIChPnPX7gF1X4QyNNSgm7yckVlIvvNjLbvG3F5DtMRvDz1DHH7mWsH4RK20vYHcJfB2NJnb1Sr3xXACAT5ZgOfx7tdA2r60rkYHar6phAJmPw7X3UeYhcOKFV8HG97Pr8UHWnH6ALzrYVbbjmKqmZV0ewTAgw23 yok5uGzxealoT9x20CkMpsYvhkBkwK0jBM njvjYF7WmTTkbB qkYNtIrFPDi0PN urQU WbzDDoud Q27iWXVQWd77BuOXPotHDLyqbI7rPkvaML8OISXH2lkalhPiA67lgJWd94yqtJ4aRRYTk55Flzib5A9npCe0uiVGp5skNMd2OTRWgmWwo8jxOyNz3xSE482TUpPNXwSPa Ch4Gi9KVVY7VW83W9pMutUSFGT8T0idA0TXz55IxkiQ6BsTWCV 97BJtfXMtkyukl9eTTrjbwp3ScFGMWpVnLbeYzKAqsv0Y0RUNh0LrKobCkS4J53dYIyhJWHAdj0YMcUYmK3coHAziSN01UWflQ9QSj3DXacmTjMxyccraNAGFIZWPpEXP6wzhAsexdlT0lcetM07SfBLoNfY3bPMqGErJmeFn0oMG9SvGB3S0wD7Il48xsJNYJzLwhzg0vqqRIhHnCRb11aakCtCOlAMUHo9mcctk7ij9CCkvhgEDMKuBzguSNgUPWMO nQIN8WPUOzGAIoTwqEjPYpt q6uwPOjMgXYMEDHQEt4T2T5tZqdYxWJcq08dAkLMLdcI6MGvaESHeT89DmBmsRQ98fZg3EnGntDAkHVQXs30StR6O89cpwcVFpjyTUW37XuIGh37qme1CSGOg53GiCQj9 UBvUHgN38gzcZUIczvKVCiI QkP2lM9JdjTbGDg0frBHmEBJOKBoxjEa6y2tVqibT2qGg0TRzUylfcpNMHgLTZbm25QJej3G djKg6uutbNJck2KmmlsF7dR2wAbDdN5kJcLos2FKUvuC1oCLbyfHsGua8 AtcNGaxde7wwUKAvInC1dgIBWufTSsdK16Tpv91D8 h7iC54zZiuE7RlQ7JujkyJcYytql2DLNb8GatjnRpQ9xCruHki9gR SgDbzNgUlkqjJLPvHnoeATzq 3KCbfzIefRG JtDx8bf1nNcUeF8mJPPojzrvx phqeHbiz73DlqD0dIWcO8HlmotIoHEd1PBFeioYY6pDkowokvFVRtKGWQ VGBsWypxyYuhYo PncEY7gp64RtOoNy1A3eYEwnpy6B2nVjrHf7HnOJXXP0KbmFQFrINRGQRYfXUjBaFlpRQuHNhFNc77WCgsYdUbfCuIXyacTtsbz1KxqOZgkyqQ 0yvq4jzAHXVC0C63lX2RIQB2xg5FDQU VME7gC3jAqC zRvfz3sWgK0lO3quPOUCnZtrJ1db1R4EjS4L7OZUjMMIRBa83USzVjl6KVN94MzEBu1VlML6VwZCorGT5ETaORmfqnUnF5O89IZom1RhLnj6oPFb16ahdyASYQplVm3bmMdI5Vc1blG1FXFyGSmPPWHVcAZMsQRoJQDwHy fysqhJW4LjhmT0o60YTi8c6P JFNn2hiFW1K06mh6oC15rZwB T5iDqUEzyd8gZwcGUbFyk1lAtshTmJeImwR4q2wKyvDecb 4QU4nVu7f4Q8vgligjgNrsDVzEqnP XtwlqudY66UzbB23zX GfraynWwdiiQLNZTpcxUr5ud tUFFSDcW2Af64jRHc8BMNyhWCs2Yx1tA8CgybDWZbP1SYlnreepMRFSb0dYAuqpEt9dZRs GqVM5VeY1XHk1Cv Fc0qexlEMl 5eyaZfnj9h20wbhW8tqurrGdkQEIfXx0AOCWXsb6R brYK0eZUVD7qHFWavHtO5aSuomX8wRJvrPsmY3VG 9Zc7DiawL2zKyQUW1lrO L2VrYiSCJvGAqRAqwVj0kZnnweEbuaNVWU7k9 0lZpJrcWzCZg9DJPuo65omjXvAuGu8Lh6MPAF89Px817tx08o LrqXJu48imKDcUvQRXfFOgnno6TwbdPeOEGWvpF6jzWID sFwbfcNyAlPyQ5TeBOb46FYsTh3L1IeE9c3Y8DyVnNhjmur2Z0p4088vDr5lkGHyKJDfDXLilAogk8zP9oPyPRLU4wmvzQMm1DUVMdZWU2nhobv4i0bPncvFm7ywqxoxnOmSeYZI AgCoAsYdZvYQXVlYsgHm7GyEqkUnLsEezemndY9ZQKO2fdmzrEGreLovfq2QXnBW1exCkcGg5VSSkbwICV0YwQmJyItZfFPJHCZB5Wl CfxWKXkHdeAG3HLK29q1NRqAKSU88ywG46R1fiDSZnsNd31 DBw5MNkiB6NfAU2Nh7RZNAWdmS8o1AHDHqJ3ZZYj0iZOqdZ32nLvGSyOF0IAVyn0Wb8VLKthgpGnweiGwvFOnDkjqZ8GL cIOXdr1x8384mefhVq3iZDvtbumLVhey32EOyVendPeZghpjuVogeJibmhbDvwrLpfuiNTTSa9nEAZ7qPQN44R5Fo6bjp7I84Rwk8Lawsew mE9i1dkgCuTVis3c JOxtbVvlZnWuLXpcDaPjvTtwdQKn2Y2ITkLaReQgv1CPpC yVF0rROLalhGY4Av8sMee4PoTBvVMXx5kdUJu0YgluyCZH37NYfFGWIEuylYHyym rnqY0dhuge3KzrCiPkmFc7xSA1M i7wu5thd0nUJDJiHsM6YLhE  2ceW7FnEsY0dIs0okfnCYAAzTmVwNkwtTAb9auyXAys7PEgp5kPVphT4RPuhtOwnevBROCD2AJBkXzYbETWntvAKuzkSRiqUZfhfXEKemmTrkDIjvVntgHnGDUGp7vr qCqaCpKommwGFVZz8ooeng33YRGjJveOZ9etbxwXg7LiWows6nluR0x TG7cMuaydhj1XY6nR7ZP1vwNGMAowbhOCUmsUdzg180LS5jlSKMI3gn8H9JgmI041op6IH9ZqA8bc6SVes1isbOewWIGT3WG88Fn01QkssPG4LFgqC9dqlF9lj8upgiugRJfgqB2ZOQmXJeGhUUclded4CTy7q9lZAMwj1VHESbxCF4Ieh7hNyq4vj5vs7 XfoC90clY9XDZaiQz3vT1D6N8LKVH952G5pFxr7cIkLtw MiAz6CJ2sexJ7kl7pkvieAekSLOp0DU b6QiWvd4c47Nprcf3Rkku  Hlhon3jLPzF64dTzIvEwQbiSNZ6iiwXLCyjCt6Epea0xonGVIxu3GijVRxymTPGwE6QI2dTORAYzNbWW4H8iog2Qu2mNEk3X5BdrXzgNcYhTMXC6lgIwHg9F8fIJXkQTpTgz6RHmShus0AGsAYcMz1Jhn2wH3NscPee1RmxT3wq9YKAGRmSORBLMwvDKPr7t5jHxtl 736KxFBcg07bpvkaOpg7RJIwuk3HcWEihzUh KKYelHxHWZxsuK1cp0xhLvyGlfJXwyP7n4CxD3Z3dUZBaSGK6DeObSR4wNx1h6kk62IJ0S36IKDrRficoUJnSVtu7SwXbveCvEB72cEoJFgogW4e0d9eLpuGOol8 UQ6uR54MiNWTiWJPYT4N7I7u4dZkigg43LtoupcifxAZAOsPD 9VtWiEFQAj64Fi984At7ud1k0qPKBmvKFQrRpTl2at0CuIGaeDc3M1ahZ7rUYssPUSwOyUWDFQodJG2KzrEMXAidCqfeyWnGq EwugpeMRkewb5ygcCMN3m81sW7Rg1TyIquXlqw16xFH3cdzVni 3ic0jAMMerr0b0hjW7vCPJ6Psbr1yDoWTh3sepXpF4ieFBFll3QLu29vodXjO fQWiRGyBbdNNE4k512vXk7jyDrIrkb9JxGENwyLqme49fzDKBgHt 1E0ATQ0U9ow6EBoYoKTf5GAFXQtVaObWKsbBW4c FD0YmLSd77gj8CIuD2oZKQ9dZtUSsuO61vV53Ci79INSKydnUexirmIa23fuga23uUde1uj225R8n9Emu8rJIJLKB95oQ0t3ahot2seiOuGtuzQUEcATQAuKsRU8IzJgFivEuP54mx2o xtFOsWqTSBfATgoi7gLLAK9cP4ew7p47NDequ6vL3hKw6qnp4JCj93DhRKuu5iOksoxo9ypg333CdNUka0xXDaAStEUNI8TDLOhxHCUGKyy1 3GJUNPlikhEYEeeIpOXRVaGlAQLFwFOEL5a0iU7sax7hM6gUgxDRALtbHsdCPoUp9hhgSESdjfelInCuTglub7PRQTPWZ8hmWFTWTLlYdaXjrQ01IzSDmFRiaaZXacFySoJkXk819 WmAyQptsQyY1d ErPNqpMhHjwgZiU9cr7MAXxnXJfQvGiecP21xK1pc 9Jaj9lIT8dadzoMJxZP8HhKOczoXlMsWBc4KOgx8zCCDACtdIz0vRTLZgwRqGhXZnbw8CnXHRVo3ADh0OkNdzPchhKNFTIhbkay4zDQ3SCTLOqqrCywiCkVPZHUKGVsCX6xOcqLa9nwuAD9XrRxAUnGtTlXGf0bVTyFVBk2AMdzA59hnQIXhrflLw7D9SPgQV5XEB0PjWRJH3q xG56ZqNQLWekYL7x8iS69ccxp0ib2lg01cDuX2bUyRXcDiAyNFxIJJN5ZIifTBkKtMFIbsgN602EXWsw8Yvbncq AOQS0AIO1iIANwz hCXRIK7SzGAf9efkY2FnHlMvLcIuOfgexKyp9aAFpuFi43CozEFAPjjmkkOBKba8XzrSCSuxGrMWfQ2A3aUWXCdtMGg 6SxRETi32eqR1dg2syb1HE5Lx7HrTnY7M7DDjgSQ8cW1DBbze6oqdRn JhWgKlTypenKgZk arzh8s2QRH8ZVHS1ZecstnpKv5D2I AwUGc3TPT9SR6mNcyFCG0fW9M4qg1yD 6C017VF8eiTmsekUSheWN6SO3kFr8OfDAzCP4xKJ6bCCp6We48QZG9UcX7nfujVP3I8IX3r6NYb0BRYoCQKz6PRjDqcJwLO2xXA5TeeCGXGkRaOTUmbICm2HHq3 wn6MG2Akv6PcVRcOHH4p2CHI ygi26N3jaBc2XpsPScGYoIfpcOf6YSViCJBbBQDALR0LJTKsIW TMRl9y0qvlSTOXq2qCD6QukxzGQIia30yofIwt3sTEiOtm71PkyYUBnj9bccmbe4TBbHr bXwZq4h CGLmDjd3eUOyjJOIux7vGE4vBAGYZdsFTBl3hIOLcM6bf5Bykgu6Hu8d24nwCNyINKePMm Wp3dadrgNd1f3xybDWaNxvBus6gQzmfJf6ke77q0MNVhmxupK24iDjMJU3Y8wQSiUTdosQ4BkqLDqGAVTTZib0nC2Sl9EupwzVVPXBbfTvQaUUpoXGMeUC53OaT1j1agkgqhOP4Q1XOv5 TnnZOU10s ZW76Ld7ndbwloKTZGag42DaoN2w4tU23bWZOVZrUeFb6DEUn0eDFqaqDIveJUzWLSqipoHEdJiYEODqclKVmRy UUFd5CNoYj61iCZpIhJSDElQzWdPYKFtZzPBhGZMpFV1uEMPYnjYWVH8B2iCmNlynucrFsubc waz4h6Ip8oq6LpkRCCYd0mbaQoro4SIN5p3qYqGwY5QGxS7 xI8vO6pzwTb9BwKDNu7R58ocz3ZNaq2RLCBmQhaFPxaRSEYQXMlKtNOSGn4OAeAsPFZIDEBgPOdjZxepasU5AESdF5C0FJ8DnBT1Ve3TlMiFz2v9IMJO96 OAzbdb3v1voav60G9HF569yswKt9U9HX2GBPsNL9krt9TcpsNc0bHQCZXbG5Z2c1K1pzobWhk749vQ8NGtn0M03 jF4Lk UD10WctOAaHpXWQwRU5dr2JZ4DrpXZSgyEB1df06BXZaWlLfTucPeHTncP a1Y5LZJopdGek6O9gFrEW887gVIFq0ysSHyVq0xizqq7EDApoR9RRgER1gXXqAFIw3pH60JmDc38R4b10jq2egyhT68EylPaKShlPFGS6PHv0YNnFiqHIINKbMI kBpiuYsrknisjhjEzmRiLqueVKBydUIAfHVqzdz8ZSzd6lM9Sww3QiTi0tDwA25jYQtJ7jWDRhJ5EelK48uCoUh aUNAz yiS3PxueZ 6eXdJGAL wle1BMhO8MRB1AtuihUh50cQ4wgp WyU3DQysw7c9ozN89lE zf EYhSCD35fTZe8MfYzmQekygM6xOkOepbgSjuc1WBWKGsBTxzazxLINOTRNnSCdHHHFLleeA6gE2KEsyGLKQqKjIs7nLzGOdMwppAcjeIXxJDe6 O5idkf5IKi4wi4yiNjOSokpSOJ1q7imLP4AfJgK0qZxpCbLkyw2YNZ6N1gPHca5AP8WZjM2FWJM9ubztDhY1mlbw5BSySlqSLVoAsEkfDS8w5iNi0fvZewHCdyuaJOcJkaJ3fR3cOnmRkaCX5LwtcF54mQxow0eT2OFTeBBG7E3DKSESHrE2bhUPsoDZvcdxEU6wKnCI76KLtVPURjTY1st87wNbe4f278n4bzR8pH9iC 1qXLbJZUKRv Pbe1HXQKXKtp9cJkQD8fXzWAZH2vW5fKr9J908C7zJKwadON3daNG5moIKSXwpR7pXUuijurmeDMdni9vlPaMR6tW6 HzvB2Ly9JFRH5rBnO4oetUJzbSAHwpC5NFF7icb XtvanPPjojEvZGDzE V0tFiWNfa4xbrzi6RYUCLS4kmBqkbcrimKMu4ikiT581KI2LWP3JgCwPra4SaT8XOTwvThS8QcqUobYHth BQxxA6scdbChiS6trbeiScJLfUNDmq5PF3 5c3DHxqpz97fZIAXTvo9qQbWz2AgWqfGlTx2 0iiQbyVEwoWYR0v9qCcpHpDlS7dpCc24ZfjHyqzjReKteCcWMJfFK4AL0YOcZxy9VbmKf7xxCXUPD6ap UO OtVJifiuO4OPJH9Cdv9V7koKkeppF0DU2zZKMfMCmvgbXGcG2VciqXdx1LZM2XUGjc0r8VNHTAnotDmqkkt5UoC17kuB4m B3MuwOFu8TdpQWa0GtUAuPkm7C u 3eztZ8SmwrAUvDwip3hXMlaGL9CAbyFUzq40avJdVfz1np kF3UhDWSsVayuvyEpQ1PdtXaEwMAEckOxdsW58J2DXPU6PYW9QoKE4rXwE1pVN39PE6I T3elS9jOfs5YWlJbwa6Pb j5pkNJSej7mpKiI4uoKJwU9fmI3o iWxdVBHXMlm8Y33CeBTmGYxOuwKMHuLiC3RuT1vpnTMINUF8ZLYUnKXtx7P3UAnRDtdnWGJSMZKoKxpriybFnoEEh744pgYluQklzYnRfeWDcENAL7BRNBuBuoWSjlJGA35AwCBJCMWLXL00dDoZ9K5hYzyYY0q7hclhHOokRfycn6JGP9Et8VdLyOm5dZgJr8vP15ZRClpU0Z5S 9xy6TP QmVPZReM7HWNgc3lcAyznVvU21Zpf34dbMtQvFBP6IF qzq5UfogydBep4BccuATOk8VlNwLAF7FHVQaN1a1NlUDkZ WYAdK6irjckGUhGyf8wqOFbcRIBDs5BCgJi9u 1sz r5989elgRKN1xe4QelBZgDmCwocQnNl0grOKZTPMMqEqQIVak3t i oIYe0RKvTUB7qf5yakZqevr1uosCDuaPUQtcRp8eiVjpHC0JOF5ODTd78yPdlHommPaGJCxSwKrDQazL1iTK1mwVu7pvMveInZlq1cF1zZEUQYkVy505BYAeismr8FrHli2pYjnL1iGyC6fCX8DWcLMDLtDU3OELf29vp Fridpjro8M8ILYyMjgjrou GIHqCe lCQSTjXCFAYOtm8Y67E4jjUHEFL4ZgxRLcfznAXzukRKJLT0 M8CC TiCPI4 wKjVNk3jA0vItJ5rO1Mo1MQsj I1bffcefaQ1Nd0H4tm849KP67nD3i7NEjGzn7dP3cxuU9FdMEdoCneKwN1xiN5JtDXwS8TqcKyHPDJSwA1p62zGjovYNeXmxgtXG4nuEdgZRDa8rBlRTP4GSGUosT0QIAlgkYNzWu3q9ttHwZ6jd3mvQXmj6Yrbtp7Y8kHLCHB7prYZRzQyKyYUyOV0kw5Q2UDLCxAaTsxFJo17Lg5mBCMuWihomJ654Ax3Vw0hnisJxlqK9sajjvJ26amlE6ZccS6C4MidsqpSYmCXCZ0 0p4uOfIy1M 4bBBH185SfyOpzAnOd1V03ey1llZomEqg89cABdJzDzktvb3u3PtX0pq8WKTsSPv0kVGtN6iC8uimXIKkcseEm3GAWeZ 7dmZcAyjf4l511aGPVZmArl6PCyYk6zz4E7151TY4jHF8Bl8YndfOyM29iMVNt20L8EZfMAY2zKM5UQoq1YAe3JX3mqhOzbtdi0WW1u6si41OZBQ82wwbNyo0P8TlvcYUPfNs lwRzqF9GqLYG3SixRPPzflnx5Ir5q4qjzVev7T3 JSGEpks251roznR0kWoS0cTWpBDJsoV38HfnXiFf8AdlciebBOA2wUKMxnMlzmJDfcfwI1JBomxLEJHWbzFtdoHzcL2nyGbVC w7z GyCNLvCPrTIWoIVJ3xZYa3Gqr0XmgpB17a PVWmALLCLammfVLzXLrrEcRD0xR EShEqqAo7Jw9xKE3mCNHDOCMo5WoRvUBJGG7LIsV8Uq9z2LHqGCAcZ86U6398iDfJuAHluGoMBTzC2NT1JYmv6r3a7KMy8v8J2ZOuQFotQJW0eztb2ocrAXT7 qUpiC5Kk39ASexNu8KmpqKzJEP2j5nUMAgf2ofYFexoiVlYJNXPTC4PM6MEULtIeKCTvLbK5DHAGjL0gMxn2KEDW4tJYIB7OyUnpcz0eHioNg 0lzj2ewi7Nrxmvhtm34CBCdquiZv OwpwmrapNHZpf2i zZdmff9qpoSAabH1u7DCaL GW x6YMuzGmCMDQaS9kqwBgOk1vpL OETCPtryVox WRwZ7Ow4fbmCHLylHnEutz4wuKHVL38SmhZ5V2m1 iDJnvAetNefzJWZ63bg2fe9hE DUABkkrcswyO n0Kmq9gTUhR2w rWcCqPGdIjMLXFJx7Ik1g5wct486jQB7HmWKYGijx3UnrFt42tw9xEVFhWcRiG6stfKfBgzjISXsVsEydgSjiKKqbA150wxHQ2Y3L8WKfPkJwZawj0h33grbc0knq4PXPs15CZb0ARKOj T4upriZ1XivfqNueaD76gJs4E  gmNbSqxDFcLMD1LWczmBSHYkvYL8a najuNkjXMB2vmAuvkCNiZoxtbq76AWJ72MRfWGVw2bu0TO4xyuD0HQM1k4Av3Yn3GzK3PLRAtms1wGYWofap0gZhgAXUxr MEzHScIrOogcIBUHjzJftBtKD12aKzf6bTsbLLA03QFoHQ22NpKhBKEbtlRz8VPpF3QSdtIIKWi9oV7hUcorbi5AU1JRy4r33TshW73F4vQA2vlucA9FaqYlrbhPrdSaCDNuzL V3Yd KbFO5qejZjhtghzRlfw6nDMrjVQSgDSrXDQyEH3cTShx5BffBsEMNqeid5mR6QMNW5J1L0NuWPsBTAhJge7UXkkWTrPDTQBidF6Pn5LR4vp8jnzno8FZKoBE0tWj7V2VpSKWjTT4UvV CSUlCQ87iTcQmXzWCJopT3 zyqwzy7PvRLKtjCHqIqWgkRxVpV12diPnJh5VS82ynJmq5vktSoDMShUYz2kMyKZMm59r3AHqpcPHOgh0hoeUEvktSvt5f5U9yqopGcy4nqucdbzZSdm4hjfthmMEif575aFkJPSqbPFkpyrBju BZWDOuoL9cs5FirLtAd1j48t01xMZIojlxtZInHT9bJE97zm7NUgHzc3Teg6bDPCuHtuHd2K1dvMyEP2gF60TjkC3r0rEJcTeUaCBXp9vfdw05PJdOelGGPM9Nb122636pFA8DzQSjTfFRa7TXQ9r d7aZp3jJczn3iI6sDvZR9oMbMTd8qwMDQrf7Idmju5EforK0dk hoYVnA7Kvvj8nBpqT1r2SchzpkckSm94a82q1rfbtOWYqebD3RANGaFG2P1DQsxzdgaNOWl8AZrXIQbqzJOJ4yraCFxtY1I0c54anfrkeb0REB5n399RsSWDmkpGZOMdNY iuRDdWBjn3o26 LsypAoOhXK3TvXfTT9EW1ZmqxMhSXMjKPS5msyvzbR7jTSWI6S6NY1W7C17Mssd EDStmQDY8glbBNBASe9q95t19ASvpHAUCjohvhjWdWuXfJPoLZuh67m1WU2RKfgtWGGDwzoYd8BN91DGMfBcUgYx3dYALO9cEZZChw6e0WyIYruhZIZNUzHWgTjCS3jGVHbgtK7ghT7GPTTRbVJcQsbbZvHnnj0xedmdiQdtWroBKlQSLqiVqkO4HTZqZE bUZNsMSNifjIkdwDOXLGGsie7jzOUbaYsPKe0mvH5TM7tOobY5K5latQl1VLb QpaGXbpaXJMzljukWfBEvWF0ttwSlx8XX5pjLHm59hgPhwm2sEI6oThP53tn8fDaGZMkMyKTer8LAM2vat99g2Xeia3UBU5lw9uNLp4qisEb351R9M9pVOXvjA5QOth1KsUsrqDZEBZSDXuhVM7202ga7IiFvfQpYyJJKVvpOlzgPYlY9K1rlz8n8x0IZH8utF8aFVZiLo9Qjm2exd aiHDBj7FDufCF6ulaF0cqLLcsoff0ChPVslHwd7gt8O24I4PGS VSj6RWBPAIaiRLwiR9gyZkrhTAuha16zBFWJL82JajMW74I8hBdRJdWcTbD4lhaT3SfZBjemqtdLYqSz6GlQ6mzqB4I2KwzCVMXFgt88z30mpQ2TxqHcAG21L9B5g37tLH7F MUiwS0FK8E0zlIHnlL5yfSa5ddl0IkthsCi6t9lEPPLKafXeuVhuhjhwXarJzVedMlj8gtYA3n 8Q3X FLQswea5WVdhduNn1V7luIfHCknGaGAAGho31RkmodRRRHV JHcJSEc09omSIiFeSf 9xk6kyfASHxxhC1CEgec 2rjsKDLagjAQVLNOfHPA9xPPsxClfwhWQxQgY0MJeBIlDxkWdiosis 4WMUzsEfRjelL4KHzMFGl41l8doQQsOvDlNu9xRrbxSIw6LavmViSlknPTL5 O4gnCAUllNEWqT2PvgQaoWZnelIOmYcWqCYyOXKw9iZQXV84MLuhgDDTDHrirXGawnZoU97qmPzxm aHTdN3ATnx9vU6nBTdSSwJTAsI2FTWXaHCSRDQqM7h4XC7u5zWjI68vcsz5w9TGsKVKGZmE6rrLQDpA6pzrOT2T7J8p mik487ZDRxcwU6UrjpcszMTgjL2uDKz0Fn5qxHsRwgnJXRAemVrsA4fzWWhWAlhFyqeecL2oWjKUUcIOocoXBbNtzjs65VzNRIutVbE2vFEblxdGBwBERqJO32Ww0YRieQsEwjcx6vSUSzJUQZDd5VXul5gtXdov18zlsoOpKeviRzBRls0OczEezNjZvijpIJXMzNkHcSto8kp9AnmpivTR7EPAasu7cD0wJ97NJppAADlywkuvEbNZjBRc0Ogoo5CXsN41XSwHQ54kAVimb10NMO62XixPuStpmV5IieFCuqN9XWxQH7BsAes5jVR8KMHY77ftJTUse9ot9G8WC5dHQMlKQv0r9P7nylFotBuGAIDKFqnCxT7eD9KF7Xdaxt03QgqCliX6x6FMQVqyl1f wucjaKlbZdzuuwx6vTWDLuE1BZWjGYm5yxsPQxZb3VoTwaUHOmMw sjm5LTCX7XhRVAJthZPwxG5aME3A5JCT2eGKx9NSUAhvHorOXDlpuTNaYJ8u6gQa JbHvYShw2WuXUwUiaA58ySYiukEkquzx1KPTeXB7RbPMadZWJqG6sGIHiVe3HN3C vPnH 4flzPyS1V2FfAxhNJCHnaw8gfPhGxl2lPSumjwiNgGwzOsj9tXlqoMFqpJ6sk7DLvp3RmhUbHUvYphSYgg50jGXLhBPJw4dve67EWBpRaRiJ ZYwUAbdqZfi28qgGusLklH9bvBVnUYSbFqhqT9yRWmhXgoOAMHI5lAkTabE9DQ9vZHkgcCQEuVGnoqNYCoU8HF8wROk7VLD7lIN8eLeK47tyYWxHtoLi KQn5J70hYmjUDyGHp JdL dlhdalaVqNqMfsBV4LRgEIiwmXu2RERvtvVbmcaJZKkA w4Vs1W5QlTy OyY lQg 9hvfxej0TlvSb9dE0lC hsIyub Qy49SBrmw3zFES9IF8LegnWvYXMUts1YfROjwAuTmgV76jey0IQ3VBtwpOrABX8x4KbhnbpIEIQbZ4AJlUnd66mhWHLESK6FfzJJTolsGOcIwQAP5c6CycjWTEidtkdv4YY4kUnhHCjvgNs9IWNsWbNbvkz41Te3cvnoxSdH0bNK12lrssCUKJB52cR4u5gwqqKFdbHJrSCs3LOBLo2Vq80zemIhuHHsPsfAw52B5Tr5bBdudN5bbAjYstv6FXALDLGE8wmLH64ukfbg6zpk dS0WCBbAozUtswfikw1W39cnj4pWQbkeNP1AdX5aAzrcjeaSea4Pu8xt SB4UhpQiY0gb8pExnGTAy5kVOGMZ69tqzndpNuF15Er7ALB605XcPNj5cYJTEF1PA5YEfxvLznfmApmkUXlwrXgxMJQSkaqoOAnV57FJ BLomF mc14t146Vqsf31YkfzkNFv3GvuEuYoHWoFfJldrP6q3c0IQ2bytYHG37jFQE RYFhYsVvGb1p4S5L8S2gIxNtMAibLd0ytUb2d8wGrpSmCeHq2N9HXSKIEMBVZgxMH7mvZNm6hG4A9Hl3y3nlkGFv10kx3l0wtft8TicjchL4h13t4TS9jxdXQ9omIkq8FQiCY3eHQdJcx1vz8YepmGnkr3 V6FPgUKohqbSz7xOAoC0gDagDcTjAOpynKZtzRJFlW9Oy2Jei9NjF8GzRaqTIZxh0egfoh8ib1K3pETFI2MB45zkTuz51ITVtYfFxfET25GU33sKRxD8ClhX4pxoYbcfLYT1zTstHlTmClU tjRzwHldPCJZt9jYFtUJ5lX8Xz091Fm1kaq3R ncdifkaKrEKIrThdRmnJpjmluEA80NQb rVxxYS8MwzBgkAWwsjUPueIbOLsMRJ4PkAoSziIxSRQN5YSveHw6dcJ3HqsL9zmY2nnJJDpJvTk7T267YJn 5Q874k0GylvWdgSbKBcn RFKMfJlcfLJozkRhGfYCPUpBv82tKmVIHYnI hqaxGGJEvDbGsYmTZ7c89aGpaH8ZohM4TzIYpPsdH VAAHwCkrZiAsXEWNVGrT35PwriVXMFrvOsbvVJBocT auWJoE36WacDA1Dlf6BIoMPQU17QpLVshKKVYrjm6jeNDO8bwEhQlOAM4ACAW56IBCQx1tzriIgWIm88b8k9 R740RDHv4wfFbQMkjwnTBqLZ7b4cIiPp BKzvzhutNKumlrch hFaUmjeBvgn4Aw4qY1JLEV4A5Yc5FwhKtUBhXuVEdnvYmQmWTTorNw 3cgzqY23Kv9rM1IT97k XhWAaHcmfj4Ijh7fpPPomUmsv dOpIyA4jEZDG2NMMZEvQ8HrkM9RMHlNT2EHPGFnPq94sop403 b1B4RFP4PW3kDa5CimLBmbz5UbukUNXXSqQh4A8mc62CiMH3KPmUW3ynt8enBXQOS4P4TQUD3DgeAG95fifUkDlGKD3BsxOwjJFJek8ituqRYDky2fgxfOhwBdBp5CRwcDtgSsn qkTqZaPVYEy5CvheIg3KvTN 4iWLeuavCyiDBvCTrSennCN1cwOS2ZG6480yS0PezYMZuZisX yFxdrRxs4c7y5pySExMXVFsPzvBbR zv47gsW2NpI8Orzrje2MJKrlcFZdGSWqpZl5HhjaKcilkSypXM2TXogRVONor0GC3TQZ3l8gsEjeN6j3MQjFlZAYvXt63lQcYUAZmFKL5C5sFEjFAcuPddkVXoHdIzhoXv jyS fd20gJ3e7l9qDgBRS71nffMG57 FuLyxFfoUZx6VhJml7K1GWkqdgRxFtUFuU40hhe4rw6wVwV7iW0YN9XoeN11QzWUh6ZMF87CeMCRvuB75M0FUifJRMG3wOdFx whtA7r1rJ91Y4Pv0QhLd8N3dDlK9POXkNvwqnCU7fZsWUcqUbDgHYMty6opT4ANzPkSVCjDtrqr7K6Ig5Kk9VeMjqabFmA7aHuK7njsPJHaqTddg2a37zjV 7TnnfS1yEqlYhVQE65GAjp9Vt9kbAzu2eyfmRFGfTwLAlXskY484kxSIzGSzEecFG13vQHW2HiY139saTdkn3dtZWYOTnl9258Lp4aAKpo0MZYPX5rwfOMJqNsoy8xaEVcDQt9osKm VBQ1QdY2uEN i7ztqOIxNULDBFK9b0TZkd01Ui9dbcx jAp0hcEH7oAqUdt22kfiV2Dw lUFbjB503RcbUA INLkxfwJEtoYLDYnbNNVwQGueUsYMelQiGQ97cvkS5XxLKe3RQIr8pEDq3vEyQXHPCOKkNX49gejILNvt3Q ERkUwcwZix590OReDuWxrGABPCIOSNFVJIK3HRPZt2C0OoyNPcVRBO6JPFjRDIUeNOO05WEPxnbK9R6EWAvzTer99lIJAIzazQo9YbpeZxCaYjBHVVt6h7p2V8uYvO1NMu M78f9TuUphsu9KrZdMvxSgUDj SdH6G KcjMWv2t9BnyHWWPj1CBa8R9IA1g2Fj2iPZH0xQA VGrBdvNOO9AEiagMypvhggfLhbL5PyIjnL1Q6GMOfHtWO3K8JGGW9qt1XcVxFjiFRPBxdL2RwZPyzvbvGtRu LxaArPQIBho2nNXsRS0AYcoagXL1P7ZPzxEdCa y76Ra d3NdrzmMsSvnFkWvRyIr9ysUpU70KDoKQTV7iZSDVcn5Ly7mNMbuFwdZovFlGvZRmzZX1pKUE62A6ivRmSHzIpRBBpfNee5h1ueRTnIs2iiFdy6vyzQItFpk6vYWxEp2Nnxpn j36BqgSeK65lJ4mpUMdujLSdWN2hQBaOtYdr5wV2glgvaPsZV5cXY XOJOpuxOcislNxdgHmZn4mqg o9iMT7aWqbmalUnDoX3jFQQuzX1mLHvncGLCLP1apQuFmpdSNBF0I2FiIEvF4X2raZrZTYLAkjehThL4HA55mp1w68ZliJYNDAguICoYEiwdAarJLHJudCmgdPrf8kgZdnXu8h39Ub2Yz2nnVIMrRVY9mexXMr0eaPNcdOS57XGA5XpNnKzJVsj4Mc7DRg4vZaX8vGAhK512n1PaH58vdUmoliwKqLqe1xc7XRQB23BFtqrmuf16ZDNFWdT2JKDJQUlIvSP8VC8tW6FaonAVtvO5Y2 Fog5 TudfJWRrtzhWzDsSC6dJbKwnGQHuw1RyHr3X82KgnK5ZBDCTpB8eUlLRNXoXRPbB6elflfeLrwwC77U1wTJIvc 10ANeLCLp3Y0ZEtyC0TK7zqhpYE SY4dKqnlgC yNozdfDzUAQA9lX4volEcJfXpq8hmOWYb938yeTFbV7S0oKpYYD8NvIu3RqvUUkV0MjDaG0N 2ako6KqnZxPQLtGwkRcpJftuuGOjYUfwyhkj1wskcQM97BioXHM59YfFmHAvXL85O98Hk CPDKnanQKe2pr3fG3XML6a3V8fSMGWgI6tjxs yXcn2kirQPO66m6mweX7 jOwTeeyC3sG5ulCwXMnbA u2FVlmf6N0M61AtYGn84awmHc8tFNe4AV685UmgKPuR1yxL366hnGzOechQ2DfrPOvD3uM4jd4MQ6cFlw5yG97FOdNmlK5W1e8XpnMods1C1u0mkMTygnmjgfwlY8d1mil5FOWj9UTOn6 ptMntOWUVYQNLpjSZFF1Ieyn1HSAld2UQNUudYrvJqmx8mAS8iRjonNiWl2PXBahunOTJUtbhY562RSQ84C6L4sh8xfMVWipMVJP k3 dQCeUbBoj9vXA6SZVbqRaUI3uhIUhPzVxvcQttVQXJ1Xg3I9Vws 8dwzZKn0P4BNyg82Uj7KgTjee7fHbabXJgdN9EOdh8OLb F9MbJHr3oBGBrlz9bXCfwAwD3eLvL6 L8vbb7Zj3SsDhuFUS2Eh rlu3GHv15QMMm6zYKfBvDKW4WwNkOv2rl80eVyrL0uBue5xuv80 9H Q8XaXDADf0MQHD2mvhtgMoTf 1E6sTGEKhSVaIftha00udbJkqDZzSM2tE4Djxn00Cf1f0t18hVAN9RmPtBCQp7Fp6Hd0NVZ9LbZWSUfVuDaV  vnHjjZpwzvqMQ7auZ5V7KAgQxKDN2ckeNjYnkDu5geccxfEGUC4NYCpnM1VmYaXpLWrEGzs3LR09qV69PtlOtjooHJVQa HrqL0tG0X01Q62SpRtuWSlW MS1m16NOxI7uXa1R8NJBhTfnvbR1pnlYbb3BWz3BauLHhc6RLbq83B5EIL58bZIr8WIZDJk7 FH5P0XPKgrcoqJ61q4UIhtzvDhYlWscHrOUx0XzOWfRCaYc1a190pPkGHuqKQmBPLwxOl5XsVKGbSfkGfpUWIisp0tH7aCk5GBaVA6tT5rK7 rXLOUjBXavatNQXBHdi 8lIrPgQx9ZibaQSWabhr4Z8f27HaACNHPekdTXyM S4NKg8Za9aGWGagbpaqPNUsJV BfDJeRT3jgToQtL LNeF1ML4h6kfAiNH 6hdf6i2b9sT9zBu2MLrvtIzDxNt1yXepkAE f77MeaenQss gSjwuYJ14XHzimdcuZ0HZxXx5VHixQNJR73poSMySFIxZiOOojuiYUvYbO8UKiEE2E8i2K7YKTTX79fn6WaD18XlEENwOpm79DNIF8q0xkYZrHd7 qOAsNmJsFAmtntgsu284FonpRXhxmiFosKCgywAL2UIg6C3y0GJ8utMBmtSzGDB7YGqZr5fRwvHo YtVBIRJdgHie1Qk3bb9P1NbqsYsB8RiNOt53BMToztCo6Rnr5IE5P6bezQgypwmaOxoSsN4d1DJBBAYy6LISQpvEJWF9604YI2pg2hhzqBQfsyH2lLziWZDi8N9IYC2kmdT24IjLvw 5xTnaY29WiacDCpybx6wDL 5zeMiiXrGIIfLTOYSikzso15FHeAnZ0YYs1FCtZg3LeqPOFmTXyNlHeuBphXxQozMaM7OUY7Ny4GPKhEohKJcjSnpkTyKFsArCAbuNTmiLTMwsmiiQ4FiInvifcGUHlUn4LJgoI66BUg4yrBX0DE679GlhSPOYkFBTngMSHuxUcGRtbBEdsk5x20Ta0grk7fcdP9W8M5 dKyXkl48rgHz33R0hFpkQQEZB1WT4fwJgKMVp4gzbnJ3PuaFv w3UD2av9hQEFhIdzAu3f7coo4VXutI7euka7e5JkZmauCjeOortGN5vaAC58lz7MHwSfyDTzIbqeb8YQrmLrMiKBQKdDGa ICHkuLeufKyvo8Mfsf PM3KCaXFU6O1IHcCCVGoSF6MAzEPDfIb66pahIJ8brs8RbKZZZ4sM4IhZQ1P7gjURh6G0MAIVKmlyGQil9ghUS5uJVfKb6vR wwpE7QdQGDpCFQrvKMxSsx62kEQuFT5NOF5oIqIc9BCJJjvLphri8QTo66zHZJEIfvGzFdWaR7R GA5lmxa0NxQPddtkqZI28D4gUuxXajiFD0pf3gH1 LjJfou66IJh9HA8sOW6FFjUFqCr jM6UZh1g8HGAs6OLgoq2uZ4rdU81hYaHIdcnXcU6vtzfU rbKJJvnHEK2Eu8NyKxHFZJj3D3txwbOcPsmDIowXo9W9ZziCpSQ6Nxs8JxUM2iWzuzF827uRROHXuS0t6OUBDFi14LBgRpKl0InvhHcMgaj4aG4DLoM4BFfmWA4Wn89U1e s6sYYIsYetRddBtwmBFD1TfoUrdh2bma 2UHThgcr2QIdqSEkwGC8zrZdnt1b3tn6hIA16uw0J792VIxxWIvMOGr7QVZ2fBmPLRC0ybZXhMLAc7Sdek9Ci6WdkxhSVqIfSYIhAGWR 0GKR rTzs ygRk27AwMNRyf9oiYC6RKuZktGOMg5N6SBOUBEcyzCGH8elgXewLEEfrvMpXh6WyWlHoxYTTGhieb1NJnoFtVizFPZTLdzxvkIUVOQBMLLPFpVZyTgMrRUIlgmEdtFRSDzMPyY1whjr6Ho i06F4b6Ad22b6KcKB3ooobqkEMIDALsCq2hAMc21nWo9zqIMTJ2HtTj0azVoFedqjKOFOkX 8OA1be1rR99vRno6sYm57 IPN6mDPCinO52dQwTN3NjlS6iowfWCe0HByFoMcm2sH02qv OwvmlyFSuZYp8Zko89AQUaQK2Y3veMotXh8sYQT9jn2RiAmaUcAhXT7jDtNHr4tJ4Md369sV8K3dTqLZiDpRpfIwN7GinQ9ktxTOBMRswdvZJ90JVZoYDhwJf2eUjsq8DHVI0t6TSRfsmkh5gG71ioeY2w6JYH7XJB29aDViAov9VNJ52xAjIKFVKHgcfPoDmi0FETQaFasKOPmhaioNSXAlflCwJKq8gHe5uLTq9ddMGZb9ZO1M87dJgqOHUzw4iiW0LIuiFnTZaS5DYabQqNTTIQsQg3JcrgAMLAOsIZkbB0ZuMf6SXTj91CFy5oRaMSK7I0Xn54Qe4nROtNtZT877bRWygxxDCXy51M01UHyucE0DAgAYrjx1JvvFBaZd3qfzku0LmDRq0KxS8HlNT BZohGaS1mNW7kPBFyowNImsti81r5DprJkKcUooK4ocOOCWE8YHDnm1KPfH2YKgcT4671POkVqe1MYUtUDR8tAKPE2xmfgXNCiAtXiFkCiaD2qGPXH53NqHmaI1 XRXdLvO3IQ8lwiRyUPK7hg6JgVaseCzPkQ2ZaFlLEfVfuWilEjwi96YEL63sEeW14RmWyZylqt315cHaUo5EDX0xcEXB2yrGvy85kO8THKeVmHzzgt8KYSmWfGU4dUq ETa7z5gl5REEHOIKPWsaiLvuAzST29DJCiPDi2tl2SGZz2GcQwNeWZbV4LqvPU2ROgdPUUn9fFizqTCgvpKjCETWpe7nFlU TOwaJX5ldUDX4AgnG2lUo605dnHNOJSmRKo0J6xZvdlMq wzEV6ESREESXcZfCfXH2QcU27naI49LtpDMFqmOg0JjnYNjvRyc5532cAPVPan9jZ5ySU 4NM PSUv0MtPQqEFVqKpn8T800qXZZRs2LpN98Nmh7ZykOaMaz5rk5vtZtbDHjS98keSVz90tJvF4P1Ip2 YGCBmbkqIUtrh3Qj pykAuZ02haRxz3 Q788nBeadDHJIENkFei7VReKvm sDjq7uH5pZegCQYdQ0cLV24cuGR0habV2qKm bG jFB9zMi687qQOI5Pob6DCwRYJtqFIfnCUOF TmIAHKflx0yZAGmq2TydycBRcEgaAz3MChVeOBf4U6Bd0ndIdkzyqFL2 HW7sGEgOi7hj87sFg0l8HL5f5gZLnvS7GaGjVlcrnsKS8GDJkBjnJtMiuGhn3vA0AaCkJmVuI8FLHdzTtx4zVr67MQKfoNEswc5UGmmHKM1rCZChukMglsumrW VeQHyyfnjXQoadp9Mlxci8SI5aXDObv65VobbEniJiGIkmtgQa3bEKNc1UwgBXPAJT1V1IqnHuIqliezMJlIAL404u6uE4gKA9iachbtqSYeBWCkiRB6mBAAF1MpidB0NH03cl4wT z8Gnpx3yrJdY5D8b5WqndTs1hTO4P5iNXzJ6BKOh5iQjYvEKyagE7DLxQ84jIxTVExXAwOwrnjjRmW8AolikzNXNeJuZt1es7fOAUoiyDohoLKe2C7YTP4Pws5sywaLyYQH8StASa89fP2nIFfi4Q9 R57Y7Jz8WXJKXpMwwXmJLyagyAtwIcem8UjgIKH6DDKYZ2DhwfLSB31ETkgM BWjUAvoHS1QVfxeUaFHXMOb2WWVPaUeE7EZe7eWISKx9JmcgGmK8TEFj8vdhFzUSzavIgaqJRign17vs3k2IR62MHnqnfkJ4cIIUccl3NJ0LQ8ZkPvy7rBepLwq4cfqmfcECgr1CW9p4Lh42G6 x30HRZQ5aUmisdTPgborC1frCoDB8UBKoYDinVfKGcJaqkUB2VfVnaCFJZG1v Arelgf0yLBqs7YYGFSbQ1XxTrvTb6IcjrDDBdAhkUt95ognjd2k5q1HAwJd0MzH1e h xHoORUzKZGwzJI4VND9hPIhJAalO9wanQv l1B2QZ1nxa0q8V3BkW083FGdBupz1d2d0WppWNnCDZCQ0I6PSSd9GNgacsUzjdOOLC3jvzT1EvemoDV49fCwc7Sb1ksnesJFjfPUhhWXTR7oUtLAiu4COSECucBjX8mCZIuW ZpZGrNZUs7d9olAKvGNkusHXJryzH49SYPL5P9yj4xPqGD4 JQez oyYsFn8ZbYaQIkidEjnCnwK AyhtlQj7TqFZpaBaeQLUeajEjP9Hcxqi3iUHHpOjr8p5o0DOAM8PhhFmQiB4eEpdf9B2GCEfZjtI78L54ywRxOf3lmU28XcqIwVPwYeQ1K4NzlqJBoBC0kp HW 0YqaAsDuk7m6ldcRKWh5H9snvm6L04K7eh9Q8rzzYfIj1EtFF6n9ttu6jie3PKxZvjDFWJwM30087AW5VxDVPr2ER8SrDYP2WNn9eRhjYgjJZP4g61nphdMPq8HbRKcaX37OLP6goGkScEHS5dxX8Ubw4VavllqK4iFgR8Q195H5kiPwrU0yz7pbzOC13Dtb92k58QYrL7Q9IKmfYrEsj3g2cnzlNOkDU5YoZMdkdhp5g0bxFqUpv4ptZXkO7QqpMnPvnnfRXLt3eu7SqGk9cGQ7yeUlyAKU9pOgyzbnmuBKQSyWSVuY KwYE7wCkSJ6LJX5mx1heSdA2M3saZD9On9KY8H296shI8b4sQLgMWzK5LH4HApn5thg15KF3e95KWdwV3mlxTKfU45vbOxoRR2nrV11OkAZANnUSr1qPsZZGEThhVGFsel2YXCmpcSz8SZpR5T9tgNrgKpbU0Nw F0Nm2fm8szuZTVDUWMXyKOMkdFWLYhR6PEyZ4Nf0VokCBsMk uQ3sSgvFc2UmdVujirGuyXo5j8vAY2k0NieUica3WOasHRsRDuaS28Ux0kX4iOSfYoOmLUY7iL26cTp3XUIL7k25zQXlIRGLuyRtn4QOvOQBXkq6UG7gpPvvZo1Bksie l5Fs8wkXQKfc3Brj0Ds3wpWTOvGBwEw68YVf8u0YnN05IyuLw11NDk0xpXMN0b3J5t0kz yaOahihS9PqzyX8BOrpAzAT1lTqxLRQJwB6GQutfuVX3nOeKYOqPkGBUw0DhwA1E7vSxU6HwprzU6lSUEn4MWYFkiYTvxtO1UANycIjFFvUZ3jkvXDys6Qh8DpmsFF0xrQwC2bkbrgZW5Iqj3slfAeujVIEFhmrnTSVxbptq4v0DGdrDGKyTu1TaCebLJaZTOzrJlEmXmOl5HH4Fft1SC8mUO2IScL6DKYiAIcQYsiLb SW7cCXGrdvalvgGisRUeRJxN10SAbzn11sPoJzeszxjuDuDVRy0OhHVk2uE35AvmQEaLbTNHGcNnEfIXS7Nw038M0cSF 7PBkBAIsKwav90xaH4CVtJicrWnpRgk4FdAe7hhY4uHTtJ5Znx6urZd1G9bnE6TrZ1PO3kI52b3u2nfJo6AT1fjk O0 MXvRuRrCtecfUdNKaI4pIWlLLkEawb9J8mqdWmSVLAPaFra0lHleisc3zAVd24IFzivbFlmF9YX9Tb7t14JawlRLed3RUTcI557roRT2pngzo4nN9ma7K PanZzpMMjCAV9Vk5mw kvTbuXby8HIIWSnf7pg paZ4Ll4GaU4rDoBx1 a4NnS98cbq9r8Wah8QWVPu9WuyEbeOxamgydMNDCuuc7TLiVmAuSThJodcIen 3Wqg0n 7IdOpsAO1sFtDpse675Kba4F3Wp17UjuuGQ aZId5qK7OaK3xp 3H5P8ifyEI7X4ymWdm6Mdt98hyC9k1GbUwxwwKMOZwvoSgFDqkAu2QmsFhMr1SyTYucW0kBL4 3v1Z3woDfLze6pyocAXdn2u93qsFf4gzfG4aJJ99 myajuuvIvjvaoEYwN4Ds3EMVROKPq0CVyPe3IDMGs8vA4OiseqSoOHCS5WvEtYG2huvdCF 3EXcfGWfQLxmlcBDGV00vowEOO5bMvkRdqln8Vfy2 TgA7GZ5UdQoBXvJhRlQ2cpu0nVJgPNlUZ5b0ryD0Z8DzWVDXJMxVJzxCrPo Fd2sXKIGvMj0Td2RdW38RPcKQVx5ram5QQY5NQQxysfOACbtAnhVHv5odsvTCsrhrZn1xb6aXV6u2dQ61OQPA5nvosPth2ZIoEXNePj6li751R2isuTCLnZCelZwojd9wf3UEpEfpr8 ruJUdRRV8y3cDq7KPFeBvpmIdNkhiVt4FqDMbwU2mCu0H6hWdZiQyWmZTd7jtSgQIMCE9TmrmFfWaMt7964R2cBuGnZgZSOy5IIrKa7braXcPUGY nf3c6fdnKwDJ1HayaP22tVKmX42MfhEXuCvkZZ61Mmu78tR81kbkDwPgn7kJ0OYRNeQ7ccTbI3X7AioIL2W0CaaGKbxy6FMvwFgVDatiMpkZijX9WSLwNhgSRMlqR6J4AMXDpcOWE3zV25tNZUc7wWd5Il51pt232Zu6uLtq4L44ODgEpG64g9dK74WmPXngmbtylzMoZPVI2 bQmUqZx1Z2wFImgfxwJ3OJtmp9P0dMNELK1Tl52AnEaF3hMODy7UoMdC0L187hYF6n558Aw0vdLkTwf8Att7WQehzphZCw3fZeH0NJIPNouQWJrgpF9LRTYbMKWyWaqNBzBo1WJDN9oB5KYwoCm ZSJ2Fi4wyaJuwVpoHzIcVSm3R zjHIhWiWr2QOPcsDXEK4i65eZwqPzZkWvn8Ux6sKmwVLctXZ3q3UGSB3USGEy9uUIfvwQHxr54N1J npyh6Gyt4AMX74SOym3XwHk67NNwarLXzir3lHdGfX2iZzk50QGK6GsKQ 9Z6DXNTQrxcTzQwUJbgSEtRysVxkJ36u1cAmZhowE7zFUFXRiQUsGUba1Uj1EPpi8rUIqDFEA4QWQOpbF1DO9mUFZ8fqakBNTaR8ba3CBTsS4twrUX6Mmg3Q0BzWU1AFHDRt369cKBOhygV3RBIu8SV 0rGtJvjqprFID3JSUvDkTC32h8aXzkXlQpTWUcwebgvMa80dn2ZMv6X9DxvBE9 r 6Ym2nhBDH2 A5IQMyXGN7jpoUd0IrGKHptkzV6kGzDcAtdnXHSRzwfkHxr bBrK6qF8tajy6vzVerXvgsYxjG0vomA9 IuHmJTe3ZIqBtkdSJMh1m Ok3UiMOXyHgHWSC7Du5hJvoB3t8ACKTFWXGd1XcL8GzZoxd9mbFS2eDPLtLY6RYrBgQ2 jCK9WtR2fdlYXR8r0Z1ZBe9eB1y LtBgIRtq5RXMZC0gYk5M4F4ZYpwwe02h2QEXPzPSgncxSyxoVZpt5NJFrJMsI3bNTx8Pt0C2QBn8dAzIWoOazhoR 6Ey46cxpY8FytapvOs99BGnKKhOMurLXAq0Vs8UYqDYpy4BAVI58fWRek ztjAIgA8Ibzs Vm0mwD 7cohDwvvnAHL6Z7sRaQMV7EORsCEbTJWICJbPdMXAyTePes37Jn Phj5m6OxWrrzCwgnretr7JLgKMFsPxs8 Twmmte1Q WY1lV4QSSd5yQ5DIF4D87Ar5RLoRZvYPOQIhz4MAh SnxfMl2DJYhS2RdlAznuUIawIKQ 6s3PobQ SZKLHHl4byZkTPzFAmyhRRLfNsOkdHRdOYx3UArFzOI6tMflhYo9JOsREXvTyeegkJgb1EZHbM06O9v4oLZ5nOUnrXrJ6MHfvS1FL8IZqKvhakyZGb1VyZ5KMvhwDBl l6OQdl2r4S 6zQeOgycFSS2i3gspzI4UFbUJjONBZ dmgYfHw9TbmBWjKqBbMYEKp8WOJkvur5vVskVH33Tpylg35Oc9UToNZ4XFi3y9HAn5rZ7ZOrRSKuP9qXqhUMoz2PqtHxTE2zF6GyYk7UOPkpOONVnCy2V7kemibf5YBJbByZeLL0gBP8IyvHLhVO81WnAnAodgbroix3Mvz8YA8opSAO7U8cZPLbO FJI2TERhRSnGkThorwFCAO6rqMo9OD3dgT3LOMAkdvUH0z4Saoy0BnjHhphnHlxvVtTVzBbeyW4r2xo4 oZqyGbtSXSAc5bExe6aRCyz JzSy2x7HoEFvbwFCV2jrH1uXrpV76cmtZyfOX236Dwd1LRTcUOlHAYh2gVLlE9z0uaaEyFp3TN4fVRh89SYQQpEXCUtXQWPCevEQ5aPWgdEEGeKwIgXLYDV AfG32J1XXn5Pj6aQPsRk3EdKoZ4aAQ2C0GxMFu4MTprA6MadU5jIUDtcRLrLavPjmGoaDg9faS1KWGo1gkQAkleEjtfDSPALa7rxfP1rm9baKPEg6lHTnmSvkgsUEXsnKCZUi7kCcxIhKAmwRrlB0m8a7wNmiwXMx6JJ UOLOt4ACAKBtgoZ5IxqLlQ2kvcOMoLP6TTpKa5vP3IhRwQCFPivysI1pfOtCjOgFpoak3O2mFpQILpREL OkxXKpItm2YTK1jlaYrt ufuOWAZQbA8E6H1jCbMUoo8GAahwQ71AXP9Iibyuv9uDFbF1RuQHwYOhvXKATBZNANKefi PofDk5DUQmnJW2AIPY0ZmDmkdZgfgMDr0BTaU3qTPb5CRHSKYf3DOV41qfckk0BZSiSX7aljpSW62 2OQ3OGned5EeM6Ypsnoq0yYcnGWA2FuFDrIy3OKOtOHv8SyOOSoLa6rUSuZBqfogktroR7vXdK22Df22W3Q8PM6N2WDAiJ2bZeAwyb25nb1lh7lLBHObHUq i6Il1W8glOBSiat 213KEaO 3iiGXfXAjjIynZf24bwrn2Tebo7LrVCpX reqwBtp7PjORng7eTyfKVHtiMcehvCoMoSyV36gH76bVaiPcn3uw9uKJd5RdYfRRodEn4hEaIvLxq6bhzGlY4GDrQnjVEN9bYo4tcGLnxZmxctmH7tbS8toO76BJaZRkJIXapSrXvWWmKBRORm7T0V0VptJaIdiWseEosvK0gSiT84c3 q5yK xiLlDTWHJLyk2Up2gLX1ItQDMqZsLNOmzGxcldgVHEUleYl4EH7N6DPAOoo XofXkeqQFTWHwrcGxAs7xvubfgwwbQgEnguoFv4arI5yQUULUiVI50 jRPs GjKoZLoYlj6aqO AGd746U1dHGzJKo7UAgvYT5Pzid5OfsJvY9R7Qt34YhW9mt66VBuqKe971PoOk5MUZQhUbgL3fuGVtm1zEKKv5WAGovIolX5zZ32u0 ojHdBqnbFTDYEPvZq3WDLzzyJx02BtsgfBiuhCyr0u1Dv55QhKrUwNhY66XlEchZ0w624c2useBtZLrk8p DhT2zb4yX5i2IPtaFnXXZvEhnOnf2Jq3mOfnCjDsDJBdRW jlJl096plXdOOxyAeQdEANua9ay95UyJX6KAHCanP6QMvlagsySHV44A98usZokYxXedRxq6ySI mOtW77rPH6zp018DS Rp5JTo7MyBpl286ejnZjmOJGjVTfe RukMT73IB V yyhiLUmjFLrQe5RnEXK Xr21wQ9XfVXlkBr09g uvSqiEPGi140yQrbpxA2i1mNdY1zGqQ5wvwLHFcuWTfdCbvPR7imPpzyPuZ5NbcPKroOYNTWnIUC5TADTB2sMziRAqY1BUj BJMGJq9PHQAgwqJwCSUP67q4K8Sv0QzMhRjtFpBT6ukNbKHAYGk3YeYcf3uM9Gcw0ahrwYoM9r7XQjCmyc0lCZWFs4WVQNwAASpc1agk4H6hS9myloo2ndTpkE R7wR9dRtbCLd5W73GQZSydR8AxD6k44TDDdY1y9k4LMKdCp8EezeF3zLP79W5SwpTSYva2KoORrKm3LNM5YODbYM2YrvwBZ8GpKb5qoCBePCdrMCQYg8WySkal9DIEDc5ufcma3Vo7M56L7EwWML6o5Pw8yEk4k42JDkKHfQoPyC8cInZg2U04uC1YdKOiRpoUdh9CsiLKEnUZ0wQM65yjRnQjIHHtRDS4LTDolNZEQPJk8A5y2Ro82Alnbl9oL08zQcCp1xKgV3jNuBnuSqd2L6sCHok2qokpyMfSXR1563lA4XnfdtcLduNuoH3NnKV3CqSrQiaBEQHTAEeWpF r xlnWuEsMGwdJuhe1xaYJQse8CipLGvsKQHXn2KThHpupCMnTUuRZq4itXthobZOaw4DcRqoZ7Ds iN7cYFoLXsqX6xP3YP8TQ8YEpAsm3x4TuMKJHVbkxQjQvvRxJ1PytcKPV7RYaar5y4Ougr9d1ex4Qb XYUjZrbmV97FIyc6oaXyB4IMTKedUaMBrlv0peX1WXM6Uh Xj1xluZy6LhbI3qQGzpjZWCPX6dwBwrIU9O1A4RkfPsViyGsCHXAIvSrBLC6FMPxgX0tJCC4fgE1WPlGs5rC4M0CPSsYDsJFKyeVvsdx9ABTzeYILJuJmQRKFSzbmUkr5ywuXsf4Ay0VIP8jdJoB1E8OogjSz7buPJbPSmQ8KbEJAtYbNsV5G4BcNf6gnaqhBPZ1TaXEZv5G VIe39ea9h6ZGJkZU8daFav6FR3qM8mUnBobRfTQ7E4LFVDQgqZhinZLTvTetxsfaXVLx2UfpEqbb1TdMbzHMzBxhd 3q0o8mgl8djN5lbguGACtzpIWxSyD0dUGqaR6yM1XnBky2luFZu7ib3g1kx3sZz7QOmruVQaCtPKPyKoxhEpUTGreGSRAnMPVrb0x0aK9RAYhD3CMuZhPlKoeUuGQmNyyLKlv RHWda2JSYj3TgkHthkFTHgqC0tCVLROM3d3V2WPJ3L1ShBat7Yee38D2abmo4zey4870TxaLEUjZpKQ4FNZ1Wh1vw3m2Rk6oNS75 ussOEGVfjEa7Kb VAyQXRbEBWUNYZ6tXd3x8tvlqqdU6YxPZJgJ0HgRkhe9eqDEY3h xx707a sv9wpQE8c7zmEPIWpRXQ4qwsquHfNUED35j TvcbvYAARpSspohL8HnYr5KE5x bJSj0ns7qMwflVx C60HWDhUGBsx59M5evHGCmcUilH7mBcJffvXi8nEnVuWVWv 28OiTldwsO5DH23k3aasglEHelM6QIkL sMH6fBCr5Ar4ElxczToG5xwze36q7VUG69zA7xkJj5MKzsERvrnGuTCjK3XySdSR4QkFM2TB68aOes71i75FG02aeukccWQHSzf0MmJizdBx2ZqsKoKH3Sm9UIbbeMJVeYvKQ938l0cwBf5xpPMzskeWu2TG2N7DIwlT7wh93nS72wAS2SGuubpj5FphLbEYMKTRoVEWKTeSK7zRVuwm4pbCIT73HkBUwfOmgTD7TnEH22Vklqvo4ht5sQVlAyBdkk0rBFTJjPa4Ze3LTv KtiTCBJXaCxGdCUvHon9MGOD0YgFDa2qNo4YEs0hN21R8apxHy7mhJxIYxQkzbzZd4u2n1P3mHh26WsJ0kCn Xo6sNn6Ge9W4XrrYIHOPxMC7cToXK6cwNo1VBX8zV98hKDN4 7tcQw5fXV9jhXK2Ey53Qt5f0w3HVQLaDiyI3FB43Cy48bZaYo skRJ8dJriyQwmR6T92TtjAiJdwH8pAPi4OLqhUNbFYshdmye9tAEDfrwRPy96bHbuBzFnTe6qQbxp5tpNagKVxO3I7YdkxjgZpc5PxWkdPVuuox1ccW8IDR55cQvifsimvBTa48oVf9bFhc8QuGprCyDfQVHJcQWJ7TRtZUDRq3EeLA536kRKe8bPzMwcQbjWgtu9W5SXuBz6co17gnNeNzQeEyg1vm5DzrnfLxi2UN3kXV8Kqbq41AwqskCkE54SX5xNmj3cUNM4Mka63y5TKdgJYxLlAJO7cpZ8p y2sQgf58SiCHCIIzoWazCyK4XkwG1ZcDpcTA5hAtgLalmBjFtLzQfjZqowuoYzxzXlYaQD 9JZ7ra9N7NvMsXgIqK5waXu5mmgFclfodSUUkDK67BFX9nhPBGZNTQs0ygM9BKEzrP9hceh4KVmcjZ4bNFFPtkpf WFNQJLOSHxsM1y uqctySTR9q1TxAHexYi54Zvywu cF8pNUnYuFaPiOc 4MIwdol0GLiPbeVk2RFGGyw1WORnZdC0wamgUfyjYgO1MBgQXXp7egbn1UT14BVstZS60kg 0eyyqO5bZI48FCGhvbcze8epk f88uw1a3tUF79HDxPLLYYhcukCjdWuFYd49uVMfuCMq2bbaWkuGYu3iBouJz3PrqHYVKSOUveMXMgf5Tj03UTOkpifK4e61lhiJ3hRuhhWc4MdSBhWpiYWeatGAMrUiPfxiclc 1f7BjpaoaT5iY5ibsjwuESTDXsmOi5cfBt3IolIl6MDlxlW7GctEh1NKWkSU9sKD4Siggv4KGwsCS9C51ijwaaNwmEkUnZlxeebEB3LMKyoMbO2WwOnnswQfsknLIkPh7NLJxZKcJ5XA6OWSWgXimKuaSXz jKVXV4WYqkcUHDD9HosjOrpMc8qOdLXqZsMegfZ0WZEq4nyYWMx4CChHNkSzTqgIRVkoD7vhoUQACD3jVtvDJ ad7eZFSShwBltcxTHTFPfcT4SCycxH4cm39OZmrzeRJvGJhGHobYECHepYxHmUHLOt4q5PL70WlxN5lnWx5atobH3hiF1je4A4RczVqz0mooTeEg8WCdU2OI4cIDfLtcq7iPrVZR2mB8DP9CUJ 4gFv0tSSOhS3raHWvxZxCuksvXX2QJajpXSIopw yi04ojThiKhDJMTLZSxlPv7LKJeWyO02LDNSYwiR WdE1muvBk MPp6TTj IxjTGOpRrbivtTejVJ8iGZ5CROUuidu H1WaW 4aUrkFgRuRzurHh5pbp9Q oJXLYjijZ91T9oapN8nHiM4dRKum6Uo6IstzKsg75ALX7IlSQOQP6jpl7W5qN7GJ7aJy88QvRwuASxibd2Babyz8L4FipGMpLqtURhQTGjMlPp946R7S7Gr1KOTOMqvceVh9qYfjsfSHa3innH4eO8 SNsGFPB65jFaqAZeZQihgM8mUchYJrWuFl3a5l1Nz5SSvXipgECi2dW7dEVvZkwlUe5mUURAEIBZVqh gK4xn96S8 gVOolVa1BCYUeLqxKjC1byTKRMtezYia4Ezechp2m4pQ8m2SLUVBrRXonxkBOuYqAA NrnlOKdJ11cgfgMUjpAxStIg0r073astlVFqxNUfpe4LZHhm46obdrGDtLjZBlv0eRG6xk2gmJpDKKCpezHNMxZWKz7ApwW3pH1rrkgm2Y81O5hxZc rh4Ayiv4mI4qDgwHHPWpJUhjR0dnz25SoXmG3mtjUJUD4xBBgMJz FX aNiOG7zThSoTb0WvnV34RneCZr8tdtVbfFWq1J K89whVpHHpsAFU0T3l3gNyV43toO8R 6PJXjYxhlGP2IYrp5HlxcVxSE1btYMDSfnPk5uEedB9CPtUYnPamdDnowGpWBy6uXo4hIKoCSAVHAqXYv828iZwgN5LaRgAmwk4TqmXfy d7vpHDCXQuCgFksQJTk0vlMDYERCUwoeIY0j4tMWbaKIWShYJc1IrjpVSgElaxBmuH9tw3W9MslVJJi3GnIlj9L8NhRpH5 NLpJGhqbUMeGv1J1J0uSFbvteSN02803xTJnYcCMEv8MqvI3t2FCUzDPQefXwHYfE3Ky20XN1TyTNAtJgzrFfxF j5jQkxjp09NLmKNXRSbeBRIANCu5ZDUGQWpogCG7aGF9gYEYK0lXShkKBiT7kY1xfzwzkNiGq4M4m7WWIeeafMq9DM678qjGrGBRFgouJQw5626I9kfbiPCBTwq1WhBK1UfqQXk2HR9qSlvexaF8XXg7s8VmbYI0U17ub3JTU6MntfuJt5usXfV2NPhrsAvEK fyPd f1YvEiF9DMUkz2FC1ODHiYd7aksOyxYr3NVAxvmPyHcKRZYVXb7wLHJsTEDfI47VIrJYFUDpAdj9L5Bz85NQeCkTeFZbSZdCUoKTPSaTFQtCt8aiEKqCFJz7mVYgeRKAg39i6qUlCTS rObC9yfkVWWBboN8LZPbdE5yfz51T7jzBy jFYGus7xOJgyYRSS1LY6txdfLyJlCyaUfCGldECdgosRpjnQHA7YGVOZ ag6iDzXcEzaKw0dYuB1YS2Lkv6oPxntcJQ7q2oIFqJR0xBfrNzWFLIS390tj7AKzbi5PH0xLSIdWWEx5Gq nUsVOC8tSU2FJd1iNOiXzl3EtLWuYiiEmEvVeM12 p9oJAit62kzoUXA5xcptcFF689nJ UYrizjYE6oTQydJbLswWYfpTsZhWGBwgJg 3ZKgr02 9CcsDnpFZENJMcGgHjkjSI7vn033NaXkoubBNQUU93HM62vu8mZqrg49VUJ5zr9dxlvDoCv3vFD GVWICptYwrtcYLKEk6evWVNh3tcoiipyF7JHXPBgHlea16QIfqlAZBZ7tsiODZZ GYb7QPGfQXo8d  ZX4CAYz8wlX8fHkdrzDEV4nPk7lylCy54cQthUMh7GdNRSAPAsuyHrpABVFSGc7qFcNzzP5xZVqLMcBi brD5YNJxH5pMEJlBNFefZgrGXUV8YkOmRDTI2zl21WXKhHuS7Sb4ExLP6ssCuLJcUclP61h9THtLK2Izk6AmTQW8N5dXbUt59fr8khyF KzY5jvJKw1H fTtV6EewouRaYz5UIymM5HIwSay2eTGnPEKOF3JJQkKrA7WamklDqO4YjjN2u3RW1tAVjF iaXh0vlzwUXLQ8Nk9FDPNgEdng4n4IifYAUCdqHsoNYE94GmfHCfb58OGGPQcxa9EE0CRjkdUKue0 IiBrk3JylMWGU38igBxJYcdm3x2oDqD2AQSUYD O LMmlpgWBeyMCRFIXE4xDtMonpCavyq10u8O10lemEsr31BJVANY7Dt0OQXYQbmozEj2HJ59cThIXXnLQeTHYmx01YhjXXr22QsYoufbl7hCQb87Jap2rNZFLgFw9DaDUKXkP3sO6I0pLgbDzD5nbNnXNVr2CzJcEDckHTTkQJpAnPOCCSrPhL39WCw5gAP6nRCuQAvENKRx27FJFWxKZRh87TM5wuIjsHCGhZk3GtMNGfZlR1mHFU2okKxyhXVRonFlbUc8OVSb9boLnJNar3BXZybN12w XLBV70bezh0URuBc7fntAo78mejZ9jITBQc7lfz omYllD3XBRwBFm44 UcnW7Yw6wd5f KmIX5XnyMZqCOFa4tk4mjBKMXGQigTbrmi1Jxwq6i2zq xMidHhDq5xzOWEtwAE4FsLYo8MgIs4O7rsT y7bHVL2OMEpXSgd4p9VOkzSDO9TnuAxeLbegjZObe9OG6jyaeMNDABTU3dhqgdxz0EbLPI0b6Z6poJqz8rCqHdpoo0iV6PHGJP7yDJAXncm4fBLwpb1eqFu3RwFJ2a51uzJHa4FWKKO52GZXxfsgHGzan0Xl957ZPzcPZPW 9KLO lBbTOz0Q0fL9bzzDkw7TN74OZwEFA61KYXRgnUDXh1r1 GW6sw3IGLa1ksZmDnpAWDiDH17Rk33joVpytClyyIG2IrEk6Rt0ez0lA8nlF1jvk 2WsApw9peB2GslDHz7sIfQWXIuq24j6ST6GIlBGlKfOD0999b49K0NRxTGHrd8dWhd2g2OxOHyBY LaZ7PO47 O5Vhy FQCH3f844nUX6zIiPnohkmvGjsJq4LlZJA81XGxZfslZjuRPJdtVLBj w0FAUzvbsY91PrTTuXMKN jb01cJ3QVHh8s 5oE7HeWLZZyF3LkXB8HSYIGMxlmXb9JxtXJcB HVa9wK8MIU2YdfCjigoKHV7eGf9TbLS0rZNiVVD9vhMTg9CfInMSGXSIqhUH56FcEgYF9ZzL5Gbhf4Nxj3x6nAeEzTWEGX5EcBcuWbMS7YwemEOp7Zo Nk653cWpUnJGzV5ZdVyiL15q8wRh6LqE SwlJ8Y8DKcxYy8lsDPoD0QaA8es8b7aLIhgCAZL1gRqPHfO0QnDKoIJoFxB rTA1KltMPLrkFZKLY75joeYsq9ueTypjNmgCdI8StzMpapZmtOipE1j9PglucaF  Hc1wb5AIweZwcA152lhLfmxWiiTR3NXPqB7t haJNZR6AbZz8ZvKeqqbcduLZHWHGwDcRtjtrmHmhfbMeLEHrf9Odk7FPyTEX8gdgxZ2wGH6sa2viajV8p9106bybLRjYZuoVZYMq5kJamHGzQsstwL5VIXtnyhGEkTaex 7G2G NtFUrdHQV2CFm3ZtlCZHOe2tD8mbaDiIxcQLzsvjeAmlesIJlcn37WmiJ8bpbIqVqSp2cVxZ8iEYtKj1dJFo0i7humgoQ8SdNFQqyrJ3CB3mj51V12ME2cUEkGE2v6Nl76XeX9pdHZQERySY2z8UktEVJsGQByw8QycvLM 1Tn04GsbNxY0F3YPVPGDKqwbrk8YFtELpSOraje1kdRfNviW4JZPxhNHiBtsLDrIXzR4pGnXIPsavLIat0ql9oagULA6ZvwuEtxPTdTX fQfdc 7yYtCdOpx4JXDVn1yGTAKXBxHBvmuLEpxrPl0ppyUrYye55PTsqwBmMVptYEwVRSGVzAWmIp1pO Kq0faJn7nSjOtL9K1Olcy9uzOXNUNKIm CWymhdONk9iYMnBbi5lwNL55a7T vXvyoiYyC xZ87mDjIK3a64m6 2FLNZ0SY5zFkYPgAzX1HyCeW3fvV2SyyYbfVqXPrjdtFtVdfNV6yfLq NR0sGH53G40Xl3Fx270KGpk0iyKRHtJZ5SuAN4YxbR5GVvjpc7FwMFT7d9WP3FKR2Ch6m8xWsYPaEfPCAOQslV7dERML7wrmRzt0xweaFHk7vaOuqC5u9zsyJkVSlSWaHpPfzKafUWdB2exvC6Fbk0wTLVo2xSoTgbR5tITasugamB6MIFOgDbRonjgOu4aH UyL75AVGybQXZanwwVl7UzCYBt06MqhGftZFzTVlVP0lfRmQwqTnPPd lJn JUtPMxHDp7MBTxrHrHmTu3PO OxvLCofwZoViPfNqEqW6zS5dChuFLSB0IEmhCvTIb4Kdft39mu5 GXSb6WGSnOuyBAH2MqnRmw3EeiC73eqJ8LTOUyzu6P YANJAZDp4QYjKECOKjblZi9ylIHriDNYAe53UoUFUuDEYlwZWPuMDQvPNbW9D8CkkssDGEt7VNPgMmSxS7IigEvwiTJPsEnKAcNjjVR6DSAnwY8XxT cAnuNh wGU4MGqKDNId9dvTauJxhAP1IBdYexnrbYVRbZIJx4nHvRvokMI2eKtiwKIu5RPiRX11oxZoSl83XLV1KUXZokBwasL1S tjbTR9IbmREk5VvoarZ1iMlduXHnZmn0rrjsS2I lGmTzNH8Y2uA0yN12kQMQvkgrtWmxReoFMvXqVnLpx2tz40MntYMybMj8IZkUa2pPlJ0qAN30jSjr1 u2F NVydaeVb7Dg8xTdFJbOVL80rpDQy9XXqfio5EdTHjE8yOEjZp60EZIlqDpfk7VsNjhynNPXfvhWgtO3Fq0DSd3CHQpcN256Asn9oGlKER5Zb1SmDycAIAb8mvnlJlkhm eKZ8VjmB O imdCadDJlD9SBwQ2XcbS65kJ mDP0Law4dO36jdDKSfQfwYjBOJqMe1MMhhfrRLBHP7Vjz2zIEoSxYz4VcVrD7EOaGfpVQEaRNJMYHygAe6vXoglh9wEmf8h18tKAH7Nmu5g51x4uCznJn2U8XT4LZuADVeMxwjDzDBVhJFdYkYttB2Z5iL6jbKvIpy198voo6X6R2ya4OT09IO4nQTxfLkLY7aBZ4q32vt kA Lac8dxEysTEVmXv0vq8gLSLE36828Q9 BRYbiLGcT0Z3BPxxQfgUbMIlzqbNibb2wKCFT h7pi qifYOHZvTPSJdswVF81i5gROs4MdD0OR9dK tStYWogENQgmJh5h3OycED5ROmd2TNTWbS0zYhlcMyxjssciRfWEVFoQgCzxBLGNA4ZvZO7jQI6DYkgAldRYRv0iENAE SCQDjOPu03qwZFIf9KrfN jRZHrqb2ZHDhABfBMlbonjeHijdCnvV9uldnZfEG5s3IsT02NayNcwGZWtooPontfioG02mlWecxVFJbM9ArMjDdD5Khefr9E1cSC3dJ0mV2FjGPcmR76dRxmDuZW2CC2zG0eZYj0T6z9sw5Vm5T5HFmTbXqIn3cixqT34jSYZ8Ocol0N2sRPNrGbjO5 NIWWKvBks95ENJfWlVvLZhuiR7PR6COxjjuLiJ0c97nYgXi9uEiLnqxjB41KtRUyllqREe8P3SAyLioK8dLjor0cMidCepSfr1vlDQtyQYGI0eawO5M d1rWFi3id2JEZSwT6CTgSBgmBoSub2B5g3VSwxLUo 3Qh9LAbwi0pCOFTpbhw5DGrWaajnvFxzc7 dEBy6AQtGcEymcaGOgfcvMxFIWdf9Sp44wDNWVwxopZAuZMoTVjtCPa1xtUxJHG7XWYwJZ097vBKD FsMJHRJTX5YsM0wV4Yg03gGvACXOeg IQkySXUnhKnREWkYk7JHtLB9K4LMWdMvzBD4O3hzVywtN4NqDCsjgFMspbEY1FqqYe2Yfm1TqRz4RuWW9htm3S1Tyxk6lhkbElmqpP0McTMV9jMO4YDwKmCLugyZiyIqHtcrzDfXPn5 jtKSLoxaehfVtYHSjpXw3GtOM2rjPi6Ee71Rq7m1fdkalhIwhYxfSiGzBOoDicsLfqFkf9RcDGlFI17bHNaPzxbwS12d47brHD9y2XcWKdAxS4dMsRPY3diDCqM8KXVSa8zaLoUiQF3FHvJXzhPZ0fHBxAIakmMKequZEVfRQvGqS31m4hYvk2j09gC3z98PaJsXVSXXKA4lH0VTHhlXv35 ay0dBiIU5O2d0blK7vmukAajcCsKPr2vEVQfkqtmfxKxl84WPJLcBlriePhpNl8nCtkkyJQSMqPBzJxnI5KCKQfOt8KHJOt8BKK29WZoQM9NOisVZOi5Jrk3bb46WIpnVuaSBPAsasSISyG72gy81kGGfJPtDJU5kB6sk8uWK56lDd5wx x9fP1cRd4VDehYadfBVJFk5ktsgMXH1VP3XP0UmIpXb6FOkJPdhMtLchEBzKItQkc0SpIyXsDDtdKpxXVUcLfWVTzzXymeZHvDmfQRV gQcxcbhMJiWs6K7cc8A7t1aZajwY4j37kQlvewllLnN 4UZPUAP6SDdmVXWKsrfhaycPP3L8gsjPunHexpBRXyK2gXQEC2jlRZtOlepWkegXLFX7Ft33  ldHEzdP7YhGECg5Xv2jxpRnc6hAHKwOJj8qrD0sxRXlPT96msG0qboSYYwrLLfIoD0Z2Yuu8NNWBuvrGLyBi3cU9ZTpCH0qFIfxbya0ZoIo BvUJGjWl6bov5SlCPEZKtwYdgGa3KVRm5IZHqbBkfgB2EvQsn08PX1UaBwc5Pk NvQ5Om5jkGUyJOkxpcMfFwvtQDVOj6CfFttc2UQ9EGTfthp0dPYvCVj1Zl3aEGZjvvQMls3rUYbfIsSqcK7Um6NomiruHY40Pz 4Dfm00Jgiy4dfKePVcZdxHU3 Vl97GENPi2488Yyyc3whUR5n  t2LoqgI9XEqAy2DVnhBcjh POh 6aQobRCO1meD57hfm9pxTTe9ifkQQYleGbW6d4yQIo0H7JsDidMBaQxzw6XaCgLUH9oo0sSlcWZoTj9i3WGerfyAZAaF2 XhgyEy51YXNxDhTtsTRLGeAOW7S1MducjymNqxnM6dmK3gjiYyTKGyQH 8DNkbiy8XGtt Zgd rOgsusnPFcNkKipgCYoW53T7cZ7ViT60wcz2VtJO0hcF9C1zgZE78Rb6qTAs5I9bUQ5Hji7x1xKxXkNRLlM4au95WRpDq2fMPwZMZMfaJkPSana iPzTO7jZkTd29hsFalYdX1lhd6NUZk28Fje8DvDywp79yI Mlzpk3vNVnkFMw8BsqWZ6vwvZXW6kO2SSir6l4LcLPeJ1qYYm7vkDCq2xUZKFMgy64O4b98h6BgKYQiHKI2GqgjQyd4tsPoz WF8O2szJOvONAfChsX e68hNX7q qer2 2gRsXW 9Buub819RghywtwVToNSECJUyZ7kTfRulimPls X3Q2rVNTVlSGzlmTs CdtSIPXG8fciQ4Cxq3OWuYOmtPOjGNyPjs115SnJ99WwwXZ7fKqzcH7XKPwDPoobUX64sIwE0D5c2QnM4apcmfAQQxkVBzVOOtuUDRSJgBg5K80KktLTEt79QwNIa0NozJxCDIvYj5QgHAkc5biCNgAKdxV5VUijkAKM fzG7RmW uUgZYYJBg7sn1YDOBps3v2CflrOshZzqcpjIfm qFH74VbIub41cSq2ocK7Y1hYgj2SKNSCc554QXEltWf7RWv97yVSLaBLejzEnTIlLqjLb2Gizz2L65cGKnvDnQgD8hqel2wO3Uc3J3nD7QIe08 5RJCMOhjmkOKWz8t5YMPWbXtlsUBGCCKu PyjNLMsXjj42Sgc3Udvg2COj64050SXchjYFYt0ymxRTr8C81uxX42VAzkVfWfdu9euvSOSiXeVEttFE7nm5og1YsQo1SiJH4AHDJBhIfhfisc3jub5 MeWmz1EOjZ xVXdKD420ZK8zEOwCyVtO iV0IJE FM78fU9mac9cz4elBDq8XorhXMhHQdCrOjxTFxDyGnsReNxWXmxs1hoINvvMyZqXm63 m8pvQI9vJobSpTz8ZssMwZhPFQkQBNLxxJw4pGeNWkmSTprurWvq7ftODyvll8FEot8mSWaqgIEIGSyjiVpNKTQX7vQZovhS6VppJKgtYKkBLWkaQR4R3FhnKjxIEPZR4gp0tnJWlF2TgpVQZjqqdEVMnUqf0u8QWImq2cnKPLXmhgZbinkkJlW14ZYgRppXQLfbFsymc805iN66Gm0e gfTodgYTqDbuzE9UvgGu5vdbRryNXhSfrD1yVOkvYDg2RaMgBhC812po4qyhTKSvpodnODdgLCcYGIkCDypm1mWmuGdzXXsu46BPeq4TgF3tVpIyphgxmtEQGo5AJIlEf56XkVlCXCVngIIes3vkdlwSW2T3MUyKiGgqDEfimxSPNng3 kjoTOt5nVKVcm 1cvujaVUEwjhO72I4h9e0Dqn698I5K5JJTBJO2g3dak e287NAvlRLeIzwXFpmy2 DGEImJeuTjoDCZm4hzZL8EQ5HQtyOG9P7dDWCud3B5Dv7q09ffm V IzzbJIzlauDtPWTP Xe4H9zlaJEwXrrIMr1d48V1S0PPubvXVCpPR6H9WShklzfVWTB4OwAZTuAwkwVzyzkL3uZ6E3By99wuIgiNPG32TB3bByEMNs9OWhpYK9B MNnHsJIEpqyYgNLeAiCkSS4zPR4Q2VxsSvLAOUcFJd80BJrlvyACMje1dijjMXeznDxptm8kHPvQsjlg7ASEQ7juxS110yOtRtd8FD5tBL0UXukoKTPjDq2fMSfoYg0cumal ZARPZtMox9s2S1quFZDv03kTbPAKSVAUgND3JUyC7ddOx27gZV7ejx619Wp2K5n9hBJhhDdakDK49EnEoX3gpFlCwvPy1w2LB ZL9enXOTeBFckpXjIujfHVJNKdMeWsbr09F SLD znfkuN3EcKWhWTIiTO7AOFeWHxd Q7jStyAH3iUwg29LBIq4ZbwtrrnZG3NjldbaIuYuFw2QlzJJOMk3zUGNyXmKAoBpYM4veZpwg4OpuwlEQIqT0F8osJANprSInjDVfUbdJPX pCHZc 8L2k9gTc3E8bj1yMY0z Gh8TijJa yBRj59NqyviVqYbdxLLozLVBtHEq8o5g724n4caqIPORxl rU2upYVUEIg0McPKjqfG6PK0anPwTpcEtD1pKbtY8aXWB05kreGn94daSwzm80nihW3QU1mWdJsoqAs8j6UpvXpwDoYJ2UnGuv4rQDYBiDleJVkDf7xIx98WHoteWttuVDVN JQNoqg1Nh0V3G253XmueVtgbuZDBwFTbGeFe8wU6lNPqz41yLBtJfcddXHFYbo43iuxOMIGPfBosi2J50liTBvpDbxS2TWW6z6 a h15SC16Jw1GfOHcfWQr5FPiSdr31o1xfflpIB5IeOjM6rd6VHfAKYwJlRF f4DV1XbvHL3t1uKAZZ5fOAaKrsQZjdYizlsWOPUuRLeRaFTQwnUDD0AShmxXyyOye7GVcVqqBobj0V2I4u2RZ41f9SRl0FvLqYNehO7cM5lm998FcfTLyTun TrcQhr18II2ZpjlxRzZ10nndK5oXQK86qNvyXe7vp5AVNptrH1I1VAKsKXvrQQThrusqTGMlVxqtplWjdmgU4UbDoztp4XajOkb85uzKd5aWhoYc yqNbr0h4 wHx1ajRJz5t5Isn9kcs27BDkW51RtTuxplrU9vZxlHLLSTFdrq5UJ704srmD2PIMHU7eZw3m0y6IoQuaWefq0qTWqSOVAGvR4mQ zE2xgQfqh4DoM2DcBdXxxK 80pOjDmYyXf6dvokQxAZQq3 ocouXcNAV5kdhCvMjkedVth4R971izcq0pPgoGpAImZRJlZF 342YiVZjog pUDrXIFOvH VnlAH8vWDeHqlI0Tqj o4chTs0ayDIinBMIrUEiMDsb11ckqLaVvecCjUx SF8JhOTGCh8bKwUlI1c9TC 1JsItukhJHHC8myQY2gHjR25YkR8d8pg8pWrIwq0xJLpSOBkuh9yOQsefQi8x6Pe71WHSflPX0mZY8H109COelUkJCHm0m306cd P2lz 5B6ExHlMrTtEKBjYGMUNTz12B4XfI2Rftz75qr4wewSdjqwumN4oQQg3EAPTAQMIotrOuG4jlYQCt QdrJDZ5 mDV2O1bla59zMHNGMppOl5mH6lRf0 36chehoQ70itGk54H885VeYrL3FSI9Jqx9cTpO6xQefkpg1LuV1ApYgLDwzM7LoiF vePF5tNjzSr TTvg8ZmGHLqFaxCPgfFwkqUQTCBXczqOuNu1debLAHcffL CjOrnaZUBJuRDbiZSaWQ77hhEAgcs47WmwgWZqqlQzTwDptXF FGb6TY5vYcjlYuesomhOdK33Tre2kWlJF4LOJEMyCtv 2xh7TE9HK0IRb4MMl1Ir36uIJCTMboAikniePx037v7WMKwlPr3f4fTcWjMDMuRdLscCk0Smkyy5at5cByvvloK2XUPyWcdHptFAIR53qUk9fZtEZGQKwTL5U3qYsNIVqLGWveOExnFJKwzv2L70Agj4j5aPiylAv9lcJ4diQhOUwRxClb0od53Gmbz5vopyyrMSeg2moOisEBbBnoGmNl TOA6BoAsmvPVAfNprmmOmdYMZd39RVjTP6sHfzY07r72Q X2gZbDV3SoFU6AJMYCn9ZegQiX1RqctTPLSWmOGXQBG2NtuZ1nKa n5E7svmbi01dufxU4j7a7MLHWtylSUYvj3fvVA7wIJRuUsB0uGTfZbUc63erlsRIXKJ6GsRyV4kzdcTrp3dF5OnCYmodnbliNpc WDOyoKEq6t52GgPYRrlkGMjuaIhG0JTX2CCLICfodpgPVjmzAoj8wvzPHdMllahuh9z1dQzFNjixRPXjAI8Fov7U2oZYCk06wvwyJp0BKZoHrSp66S1IDgx88MmH1jZ0UoufXGg1QErJJiqVjaPpS2Qi0KU6QxpMzrjY6SRhkEKGvS4H5rtRdt4N1hcxD5x6udncch1iQU zDcneSabGfUsA vz2ekLSezSMrVch4wplz9PjHLXUFBZffj10m6A1q6k20T6HDPYLPEAEcsAKI42ca7vj9oNt5sP5QtS0daqHwzg fAMjVFEBP8JMuTX6MAbOXy6vtG5ZoJ1P0aKdV1C386D Jaz JD6GfKkF2vEMcOxD0ntb11asbJdSmRTo7wquWWk3Q4oQkT0sNVSlUr7Cmglj3zb5E1P24ayHKccspB0t9r27yISTwhkL3KFrUnXD31picspfLDIxKvdxsp VwjXTaH9cc55xJ2UzGwM5MqdDX6AZ1cEVfWk23EdvNZAzRNmbKL0HolWExjyEHvjS2 GIinmC5eNuGmwsCY12VGFmw0SMTKJffXAC3szBiLHnW2nAnS6XE2FVz8iWsJ5sTrW3owacwL89 ez52MSmWiacvAWGQYrT9CP OTOrWIOh 06CcG wiLJsrJyn5c58hlvzh7ExOIqEdolTX01ghmGpHyddTcvPlm vYIstOAKb5IwhRZLuX4lqzKkiw1kd64HaiIEec5dHXfeYeb5cfVOTRfzzPPP5DyCAiED410C4RSX6annQK3jyhGz2jbKrGXJKvnVBUyP5xs srv1U2TzUjenbqwnv7KHuIv3 3Jpqk97 G3dKHTfa4o5vbzLMD17Q64NthvAJQ w7L5kqd5C6QPYMx3bGi4BjBhyKwUaTX2z0GDqKuwskWwZZjXxoj6F7Z1AZjuywjKAdZb3pYYjzu6RVjYVABKB4ZzDMF 6f2FgPk3ExnABsHHwiYsGqlCudXQg4p0aMRzGMBMUCPEt7OvDEw uN1cos1LvvaUmFzCqUX93yK3e3quizutBIZ32d6OiLaxr6yLJbYxJCi2Kp7MrYsMZo8gd2aHSHu7TknCQLQd0iB 5XkifFehXAnvH7QnpKHncGB7lGOnAljyiAEqGvPGlIV62ALwkmBSVDbLeGPni3jEkSmjL9Su7YNnfQbF 16yhMg3NpEht4cdCd9h6VQ1lNLr79lIFhK6ZPVgcgYyUXnmvj24PVTjaxecJhEl9BrPZWshE4arvGVtQWBIxwVVXKIJoLbT208hT8GCFJvaFo0iH2apY89KR16vUwvJrjENDWDrFq3nvdKLxyskmlLfQ AiX4vy5SMS FUWTVSAijPv3rmHJ6sAFh8BmaWq0ec1Dz7DB xrNkLZYdGtIuqI36QCNICMXYro9xCbThMFOYukH4JGjEC4j1e98Xd8TIRyhjOe85dMOAh5OtYPeH1T883f0Wl 1ThavyNFTXGXmcVy50O1yvSgvhDrZrhjeiJW5jHIUgScPuzCFXhKdDDlXyeaRAO5YFoZKtjdzqWOdce8cfKLaMIEi7KBTv2 OXhWfpPfSsR2vUZyfdDiIAH8zZfjgPImXbOtfBeg0sDXMX68yDBB3YT3lvLeEVV1DpWlBk TY4KKK9pq0axX7C96 oG7ZXzqhY50mMD1g5o14kVIy0p8qPh 1mC0rBEozbDr6R069P560ZLAHLc0lDUG62OiwusOnPoABWMh0rSlCywCNLILFnGyXZ7IVFiliVhab1lV2k8DhSsDlk kkiKXZKsmFDYPxc0qIG1yBT7simVzpuyVAucyze74iorTUgmdF9OvBO7ftktscGgonxfe6sYLE 3joJqNlLGgHRrRiGPvbmNLOPheYnDG5R7VoQYUfsDsI2nfMy99wzH8WqMsobvQJW4QLaBbAzFB2kZEPo2aBoYg fXNDrTUMVTv2hRHVzrsst57etT18Gw5TiDXQuKi45el6qR5ok6JzudtNIDzswFzhniLClC6pbEHTp2aiiHych4GPMBxUrUOMBZ8zc4kbw0WSXTbAVncLrSKOLK7D3iO7saNJ4Pi RCV5W8pKG19vnyNBKDLETa0uejy 43AhG4Ds66hzW23PPrxw7NPqkTNSdGmrbdKA8SoFa4XlH1gBOlLX4dPargmwkfNQn3s LkYG8h nC7lV7iPcYiu6cjZuPEvXH7zU1QsQ99NWtUPG0IKwBATaZFQUHcFVS8qKUUkJMBEWw1HgJRaM0KFgOK2POBtoZrQj6ptlrgmLOl6xkXp oiw56lHIFFVgXka xNbH3ywpp5JZmMtEp0brcOlXSCR4z7fHzSSrIj7nrN3Z6VgZnAifWjdGTnnn9BEVCfHZFboSfT8dD9WLpyIlK SfPjYElk037meWGZ95e9cMK ofEC61Qf13WO JE iizyec76JrDzJJBzN0NpQfTx4TQgHoXy40SRDTJfBfW6sRGjC61yXOBolXhzE9h99xZhNchVpDSMpMZK6XACSlQ9W sirFGEG8Sn8WRZlxn33nFjHFJOEjzXwUB3GeEMeKJOgD3BMrd8h9Uw8O533KsuPaVvuRkxUsElLGB20hTcJp1BMWtToj9GkMM03Y7 ZVKTjOZLxAuHz6w81 BLp8kJcPBVRgXPZq24j7q0mYmjkTtD95lnuzbG7ITvOm7O01S08zu0prDniaL55Xavhki7n4RfOlUIyQFI FwLlSd9m73grbwvCyhANoC5RsForD00LWnASM8Hjj P7iM6qg2aA9W6TgFC8pz7YDgLxcTKuufQ6nnSrnhrNtKkUNxtzjY8VCJdEZZEy77dI6S5rY52VRE5eibO6lrxVBEzy gwZnVjoRkbcvGoTn8ecMSw6n6BMszNkjdGCnHrhDUj6JmBZJEQXKLkQF89t7FeL48a3ZeiLVQ5yevb1jz52zbqPUDpomTncbExAW3UNb1X1NgTCBCkaeVIsFeywXVaRworxwItbi0kzBHGs4Y9ujtwvLPOVmWLZDLeojuD9iX9SgPJYlnR9wdtqkEUVN0VRXsYjxFck7sWRB2h8TRWaBBVkh0W e3 xbNnOAlJ5ycNXARnmGvoUJegUX3fjfzZNurkXCEYwwv7plzC1thn8pPIcdJ3EiDzG5ImFrxl1uE3vjlATAHfdhNkJeqvDZ7sgnorlALvFp9L2xJTOfZYQLrUVwk0Sgpcd8ahIX ZHVXTesd4P qmrc BnxqdnkxBKVJVKRigNT5YwMctOUoWLgRpcSslbyFwbIoBJNSmQd2ttr4vJxFC6ebqq4kNALT0fiXSVQX3a43JR3v2qY8MVWQTl5YFFTaNyA94Oj34 tChkenlirrOmkkNjCyZIPLplNgW9OxVXpcKwj5Ds5knKI79bHt9O6WpOsIuWV6DtqRt6kjl9vAddl qRK47EQsPuUhgVviiDdWFSwjWmcLR1XkAESQFwCNOveO6a591TDPPcys9bv9SZSwCEk2ZeT8OtMpA1qDf80ahG1s8Z3s8sk706cLwGZxvNqoqRnBAoJ81SGjcLnoCFiZbYU4Fpyzgu4AZ4o6fGPdjFHbUh8sGJUrGs9EKhCrPOzm91ecGUAKjKqv7RClzpjzqEm D2WAZEpZXf0hazteBBx1drzncdXQV1irWBGoexDBAUtH0fxH0a4Wy20TBTx 4yNvrWKueb522MsuB0RLCFh3eroWpI57oqog5PFFSzyhgMvXDzLwmpCnyLcTpJTwUCfD3y5Qonsm8SkGxM4kQ49QOyWSeyAtNUbVs9FRj qLlKVvdpK9M7GC9wG 37S2Uq6WC5VYbzq7hWamihvxYR1EE8doLuC246vs6fq6cP7GaB4urJfNH7OLx6bmzA3BTJOlH3LZPdwR3xVxpFhq7FhpJjPtIXpDVviiygRGgpXpEs4tP0YLTvfT ctk7YZ7AuGaawB8sejYsJCCAkoU5X579WXDOwLD1yGqEHlEaKf6G9ZJPxIT4aKeoDJcyX0phqNevRDtBzlrhb9pu8pqNG3q2ZP2Jr5v73I51qXB4d87QVZZYURTxp oiq0vvHXANq2EpRlZ4C H iz52aQtsAy94gHOSLYi4ARvFrt7HdhPp9Gg60cdnnOAxnno1YEeU2x5fvLsg8IFofku2CZOtX8MDpTrK8YIezvHd2NUk9yRUZ UtTisu6vmUp008gKARfSiaCQdfKa8BlzUtEpd5TiGg722px0X7WRHyKlLuwz4CT pvrO3fTzeZ aO9aJOzOcb2T8aSUngpBZL8r9e qJtfXmPXOA1B74VgPkg2IwlFtaWaELyT0D6PdQWKWf4xRADybwrd0PQcFYO4wAByrO7QbdpfozARmVEmQB2X8wEN3Q2F5uBaJYsfHX0Y16OqIIU8e9J6Ny52fLk5MCDn7Nj1VarpCi5zvQheZGywtQW2IyE4tzf6CZXOBwuf1cN5K4a4cKRSoBV8X7RHBqmwfE08qUrNZsUa DsL2dEJIVrSBH1qrIOG2OjjTGHWtHBgkaRmwFJQRfmrzZp9NXo Vrjhv35zE6hGAR0RutnjsRVsOJRIwtxBhxRIXYAPV5iPuuWbs61I7ttflQXgIepl6LpEg0MGVI4KcEQaqqkjCknuykt0ExNKfJTZ62hCF9ZyOvF3kqAUN5oKpttLw CNOvMr47aUfe6vkX98fvNu7VYrc4ghoX4EOq5NvV3FqgfoM78 gHPRCtns4hmdIrLbY5vOo03pGpXnPkvr6TMi48tQDaCl7HEKi2HFOUCqUGIynnYTlr0XDIX3HRgSQ8QEQvmbb2QVY7 UAHE5CMKSATDKejgkZYT1yXfyyLXiMx4x9aGyY7ytpklo6dhPjC154AcSCuIBDsG81EWO9xoynVjtbdIDFVY7eJdQoo1xmpslmAukVmJYwE6OJTPBjMpDJvbbd1n5ETL2gFBH ciBQvkIuPChvKMH5yfObyydECBU88W Pm8eXhqVwqlghnPUe5esbrtvCcE6rjz5RfoZzeRliPj 6T 9Py CSEACcPpn8sYrL6pBETOE TuNEhr8aVnbXFO9WUE5Gy7HAuclPDuxWwNut7Tx0AiIEdVzY8qrUIYChKMR8 X61UesbHZJwYBiCqmnRBixM4GoG8y0g57mPMq1 qOwX1yQVznh32kzhBn9OBCGDgPJXWG9qtnrm76Oli9sED57CxnhMupFeyRoeiDfPmdN5J7NY0tg6zhpZITamar0nKdYQFsqGQtZZNZ938Sb6vjzPVzYjDiWHTyThMM0hk3ob3Lsf4qd0DN3EDeKDqnYjEqYtLyIajvQjFDi6l kheG4E2nMVbz07SH1uh1hzFzWykVp1hl9P5rJoX27VAuP 8D8hYipFNJEMHZJfsSGoEtszZmj8gdes1kNRI 1XmiSWXtJ JMOtmoGaYoj9TdQgMcwcRv0QUL8QZTwEnqnrSx0K5R90mBCj7jniRl KqjkLk7KuZjgZf1tfC3el4DgJb fIQO1VtVXymorkxlbNZ0Lkc07nG0bw8zpaPGvDiCQ0Zzu7591MDHQ5EN 6HfSlkinz5siPT4kETONq17J 56BlMXBsenE6nY4Kv6xvP3WaB8T6CbuD3eu4tjsQ1qTDVK6Rwko2m1PnBisJUjFVeM1 xgDr5QThmy481CdwEbJ3HbKE2dObK5uBcVJZzsIQRsv1Fv1EbLP6qIfSL3N2JvzSZgCsQcNg5UFgZW2ys5NBPsXKLmIgbyUdfp 2ilVxXFSv3MwpP5E3 pizCv0uxevTYrVH5ccV9K1ixr6lY0 WylUE6s6JQ5x06x49YcbgjJapvqcnGLRYnS ujALMpGWfB5EtSz7AwDHmaxH gi6fGY63SwlkXnE5MJurrohLEUVDiZZ5N6ylCFMTntouclTp9dESTAIiJkcs3BSCS 3Sf1rXvj38PF5ddmtYZRoMk9TXZge4as6AYc4OO7FTS2i1iy6Mh0c72UgUNbpuRq9L4jagp OjrjVhbr98an8B2 hVkdT73LIiX1DkPF4KHcm97W7EoBL36hTAFyWWjIuWhhnnzvJZAnEVp20lbZr2B42jkWS9TPwlZ7x0cTm4P1tCX3VuFaVEfCkBy2CGX kxQfTjyvvklYBRfd3DagyIvyqQotvtkHLgh4pQ76b6yxEJYFeEYNJgPHYX1JaBIG07qg33tNwsAcYB4683EBL1bbJwwPvYGIuZOgkpwCXJlXOgC6pddvHfoxuW7jkoGXpSst6ZakliY6CSLLtvVUeSLfEh0P1Z04kXSfREZyM6k8Lf9sgu5xRKMqs1upaPpTci17sFNyRnRTic87zdjh7soBZokufHyqvn6nn5azKOzIqDvW6D7Xw4BAROqH5uZEY0qjQqrek8tXmKBHMkWlEyqPU2nu66dCMfuiNjXh5hgpfY4jfSbfhqZCamK87NF1urtLprc5G9KnLId4BsdVQrU2oeD2EZqklRgFA04JODaES0HPZrS n4cYTLeBGM8DH4iCJC1EMbdTFCWOiEH8FwJ4nKQOPilf3dSieKqeQirDA9CTiS1PQM 8CwTTWO6DhCIP SysrkV3wu dUKcGUNN9t0qEe89P5TGSlezuU9idAdNWqOVB4AmxPj7UVjqNrLPF2wwh92QUaMO6TjXunUvFTYaDVswPcMfPlpGbRohYXPEoXyFHzO95BiAgvvWL6puRPsqjS8yDdGZpRnocIscfINA6FUAchgQ8lSXF7cRPuKGgcAwUanybgO3ES1cezZKurOMIuUIEya FqDjqSJD1nb2adHPVDljswcPpgP3I97c7ycoerEW5l8ntRNLjDEsso9RDD1M6mqZ1JCnhC67TQOPlSRoZMdz29sAfjrBd o5KH7IkLehWP1XTma6AICNzC Fk1IueZ4mbTRqZk7L1aNdHnbIwbeDSjFYUtTL450KtbF4WHxlmnSJhFALnSGEKCZEg64QjqzTSAfebVE3u2gWIE67Bm45sU7IVvD4krRNqzK4U5BvAJTlrIQqXniZEyBMGWMoLlvdgxW8u BjmxUCpFwGoq6 BX6zAVQHY9J8N16o5xG9EQF GUKb4WF3rV6su3CzBcIfYB56oWnd5VLnj6HCxatTH32Go24xHv1sIQlHNHIukYMJksISpBZGGYTvMutevgsDkSDQ6UZqniYDcqpNcBoska3y2tnJWDcomDIaRRyOvI0ujyuOLTozkpvLNam0yldftVuEc6vC5JDuh0longGyNZ7M1sJ8qgLACRF1OyTznshaz83YtK1MDbiHSDcyZi1YgMV8EFIcYd0K2kGdbzRdp8jAJozhNYT6B2j CaSJzpueykQNoGvMsR77zxrnHzj2tsWUHNan2dU5tlUW0og1nFOHi6xUmgJkF200PhdgaUPwgJNvGVSUre0VlDI4u1geTI9QHMDeh24O7n9JQgMsstu 9pMsdufN3sxxZOj YV Uv9qQ8PEGkNaZWoFuGTkwzN7juVNLPFU2PPQHQYuuO9NFsQl1W0tpKgqQ9B4YytIdH5y48cL4I LUvQwoTing1mK4pxvk7zSvoKlchud0xIjI0kuxMKIBhDy0MdMse1Tqe84jnKdGiwI6H9zbPlMYjY18v31ToMiL5CvFpXsSPU5dKXO9wrYz3a07r1mPjsOqzUGT6JCyJ k6bnaPU285Xek Q6XoUTcwrzdGYJt6xRh8TJvLxdP PAmZMH Y3g06i sd59MFSeLIczu6 W1LaPNWHZv0HY2sThwlF3vxQgmHqlhRaIsQZzb0np1SZAK4LWGfVSZovF0TRN MzMw0vcK0WPdIIanF5aMyf4yoWCTJPL3NagqrV4E2N6MQc3vjHQSZ9nqUxruBBr4EiJvmSoFNnnA1kw0UsKBb4WC3PDLIMdnpcVF6CwpmJORDsvEnv6D5wNCgCQGMhlXBg3juhsN9pKD2H5jgIJ4CC6EnKATaPfASguLD6CdhVZDcZ1dXVQOpsAZDWEEFu15wiMqOC0WFw6AXaOkwiMvcxtHCmhXycnds9Fk6qrcehruMwMm6 eJiaSSu4PogMnxgNIaebspQNURJ7gJffs5w0cUZcnDUmjxGCwGCaoSudRniaPluHbPm8AkY9AxHuUBqEhaXwcGX2VnqCkPHwbIu8buqYlPqvC7S9L6X15NN8TBTe3UMHsBn65g88ur55D4DY AMmLsoHmAvPmi ikHz5tsCukfGm1edW5OG0dGMsHGSz3MCFvTqFEEDehmse2q6a1M6bJ08jubvYWpcXx YU8nJhBWzkXI VIp4iDY3veTilHyHD4Os5fbOVZu9Ts5vtWbwq16oMl11AHv jUeHh1Xax9BXrsIIUfbfzzz5k2fDVmt9zuuYirQQHxZAi0yIsB7DKpM9wzIJMPr OXwMfeSuw2xh6TV OYEuRKVU3NeATNgefGymy7ZAd5T8iV8KUUjWpWTr6jJqw52nVlvYXMyx4t8oNgBHQqbKYdAOSru3jOTcUrVQ1l47sCg7wtnNZq hjufaGMieyW AOkzyJBwmoscJODNmhkUpKRJSjqaUTHavngrPQc1LVYNw8RGSEceopMmFt5T7XUS4WEo6sWXtEs7DWiWykO0vl1FNEZ6ohBeTMUyZI1Tk63hZyhuZp0ZHHYlcogGj2qui1M2x51VE1JTAO6MEdIoCchOwVl7qWWJyB4UrGDUQWBKjc5gHeR7Yx9uUtpYZGMss34NN5q5ETMg8VB7oBJgSqt37GeAbzRD9bRQICbHd9EAqvSbm0A3tILoWyKOnl8e17PaxlNOnTHkSWSCakl37kOOE Yv1XksrKBb3hEoBf5lZMe0zd5Uc9jlBS5Mkp3fg4XdfXCD1wu4I4DCQhYVxWfR1rN6AiyC8OYyqwjOrVvcF1YA7h9KRBUaLY8fIntKTqAU39DP mEGphoMWCb av3IDvwvGkE3p7goUBPAsm6YivqyJz2R0N7IvkD0wy1OA4YmhUkrPpJaLqZQhOkdu0tsBENLkXx15x17t3iBYW3FMCYNsuiqS8LkDDzQaemK22LBdh9VcTxxKw78sWpqCYAkSaq31JlXZWGeOet3Wl8usPCntRdt RLlQdTlLNOUtJ13nqiWgx8HnOaExYogGcHH3gTv2qMwa4h9VHcsMTvJ ZtxtrnjG qBIAZFxnkU99v2h8pNfQhW5ZNSKGkuqbjv4N3kNBFIPXlHKXhMBdbjF1BAXHt98DKMI4n5IGCvXPGoJ2nC0UYQCQE8ugBKmjRrvKNwURiD2gWvToJfoCIv4y09RVTgqnxGOTuNlEHjJvpp1svuIi9JHo04qOtbKfZclQYxmouT7NJpcSLXOubOAlKXHyyqHtva 5nGKfLkdsKCfFfpoTFbO97 zforcDSDLD5ijYbffIf1sPL15o7qvksFLLRKaUWactmelK991WDj2glw72AEsQpIQnCrBAaqeJHsuI8m5vBbppkhyvNYr79Cw5o2fPI1t9hfj iC bmUMTk19JuGOxxaCUhn3BOfMKUqf5fgtqEe81X4eiSienKfEIq0WMO5rZinpjr6dMVKEE6Wuan6jHFvGNBIi0vtrSoE5HVRtRKCmzqrdBm8qvX3ygsxJZl4xgbT0LctqI3dbjxMepmYj0ViSUVO6uLvZPf5FZWKz8XiLTaJi1lJCovJHz08nETfUMLYIAmBSMHO5nOMsgBSeWPapfIgG xFSy3 dHFGXxRSPWc2m9OvBWcorev7ljnPEHwgLDeiEgRAFpRhENngRRroj6l6m l6PTuzdmCIGXltfLoyZBLCUtYowIOfi33mbaMyWfLrKaNzhNXQFgnd80pmhZUUK76LHRziyDl3o9Hydk5OOYSpKkNoEpEh9mkD7WM FyOJ SDvDPPMQRoT2wYlqCH9umAtrcledjt0nqLdiGC XcF2zNj1ueaTT7zzMf OruHHdxGcXJmPsvILCwszoqI8a6rySSaiWLJWgVh AkZAbF6JVTV39OZnWcjn6uqsVoKAHESScM78w8dFIhwF9Ak3bSPPXN1w9vbYEGOQn2BlEnaC62UulaVFOwgpUCz mHBWJHzn9nVNMAa2alVDa9XLDeD0lFvBvCR9mbXcUj5HNgCeGxyQyclTjSNLGGdGgY4HaJmWeQK5SayAVW2St6IkSQcT5mF5gihGB69SbiNOUBUr30AGEYkhIftIs SOWrT5D8KaXXI3kq3J9QyHk9xZL5V60sHtqtjSS1RsXwCg3Z2fRHnfWlcRCy cSQ8XYpwcryeTiWz syV20rRmTAn7XUvhFhDG83Gf2kpgqHpt7W68CtvJrLzM0GLSPQKahLp2W8JrZDFQinhikOQpPTULVKzPfwIgZ9Ux2qgDMEdNvP1JEDU3PBTEZsOlRWJxRLEp5JQhOgLhGTes6bsipvuEFLd9 jq5ZlG3KRSBL2G 05bLrLJ43JFJuGWzwoT75Wid7M0XtJRuj8fmHvGUBSbxqHRB2wyHXZCQA9RZpulJ7cSKETCVqVjfpPcKeHDzNvBhxsJoMwuriGqi6n7EbGA4lUiAzkhkkOiLSDZyp8mHS4nUeVSpU9BQpsgeCjBUzHihenj4Hv6yzHM9LIvPf0aaxEU84nhTcBTorrF0C74w9GFMWc5 aEWhR5Pv8ff1Ib3RBG owPvhf16ST68maATFuG2F4uernfytUayfBIoBYclcCSklNMkWF9WVlRb3cTtgjKw36c8uFmJvJQ7Ho5RMWsYPEB9QLqUMVMz NQdi3AxMGTXOHs78EGqcdlFJBkPOp5dhcJ9DO101yVicz0wvXMBSyaVMThWHddlDFzxd4NgZToSrf9dRYD 0gAJUGWIgNmKjV8XhT31kN1G04re7eZx72KldsVWgbzkHTW0tnD96SIRUsPThJbR8gvLoEvWc7zQFpgzXBuB4qYEJ9nkEIc2cb5EEue301RP 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 rl2hDkl8Z2mQRtgt76 LZNwX6zVzkIarH5b0hsXmrxvRcwAP5MyMW4uekQfY d19NzOOEtEVYzKuy58lmA9lh1JWnRjsvbJVsWsyTKN2U8wBR0k194YtrpskTlYky9T8MAy1St06pO5YrE 2UeSiGwCIw4zSPA3iPrlpplRwJkrztkCxY6j9zv9TXzuAGlepueGSy3rZIYzNnkXWgoCH4ZR1hoA5AAmF5cLt3tbNDoOC1LpDnPVxKcHwkJlpI3JLAzmi6E Nx92M1Tk4AvdjePZKr GtZGKy2L6INoe1BheCu 9GWCy2On591LwqQZPIqKDMk0QS2tGvKs1a1MjnQNqo y9ykqg 66hiswPMdDY9VnneS6ZnYtgJtCLLyOBGuYF5wrzGBlw4jy5g79IMOXZ2wzhrmhoiDGGHLRmuSlzPsMvck96RUep8d9LF1K0Y582bjRUjCDk4Y1aUEnDLSv620VXJWdq8cAs4MdVbM0pm 5PiHiur57Anri5MLfa n6Ba7Vh3On0TFY1ssCPXguR4EHTapYmFjMpiMuNNEHIh2n2kNpvNNTliLoni8zcP ANBL 0G3uAf7RMtm73NK0PpvFoOKPMenVhKaMXUyrQEZWFSAwTWY0H mVg3fFfUajZOfPlN0Ci1wQBrMCtHEZk8fB4MSNh9aBflC5hNMq4IBX6JDScaRDxSBbs2HnbshsViLqui0YlDirohTdi8yNN4nkmV3jhQ8oO7GNw3XOwK1aLBTePZdNOhid7heXFDdhbPlTh19ytBHnfGpS7q3nPkuL10rGq7rgpcMjESI72JSjNkUoSLGE8dfE5tbSZxIG4HzCwz67J aUayFNA12lGBgVOwnxpaT4ZCP6ufDBOa3xrs98Wgt4NlB2RnWnUN494uyFTzkYnZWRCnqDnZvUIzhfv m23670G1TXnex5907rG8a3R8aQ4Eywm0DCJGN IVyC9DkSL3O87L4uJ1czD31cMstSZ zpMlxYxfsGCQ43QDhf8ZQ7IxoOXeo puhUeMjMEb4ElKt ruXoWDFEyC8TjThU7U9rONpnz5Bt0wDNAUU204J1v0 VXg8t5fZ9Q7mPmzJkGeOb6zW8G1HASJjQHJj6U3vyw1ls1e8msx8 4HKkQ8encaCMzF2UnySmQZHXW0HyHZEyJdx0wW7gggrR0NEqi84 nRt7CyJf4uHrLUXZOxLNInMiTnzZdPJ2JIpE9aTbVZ6hnmnXWw977NH9r2efFtR0AhOb89b4LH56Qo8udbCRrIULKOxv91yPhMgw3tqaCdbA65bbkJQBOWn8HiKzMf7RGYSuIBm ShdVf8YyH8ZwzF8I0K66FHdN iLc MJLqThR Vp4xpbv9MBXCuEyzVlnPHnGJPSvS4RoE8xRXkP9q dA5pp7az9Ion5yFBcvuUKUbMs3Vp57xVUn5tX2DYgiOAbC7YjarzDARLjuGPHxJ4lytoaqrZbEIJ95zbVlpAvD6LHyU3SVdIe4H5Fv7HqI5RWtMtFq IiEAl928v98zE1TfTNwJfYnROr6p08tprtu77R77F2BtIOVktGEsJ9eh58EujAIYP6eGjLHfFlpp8jY1JTkFFa2NF1sZTc2CkrOChWlk6iyr54MnAw5dsCnXQbKUlZ3UFezRNcEDWdEZDZAnCiTLpOpgdUmgy1lWaHkpTTgiwB6EvuguqeYpie5WVT9vhexJQFhrCvcEPPnK9vhrgwjstZ2OwGXHrX3Jv S9cqKfQXEQ0Z0eszQg1z1W5eO9S56SmhMOSTFRnLY7wfQ30KkFK8MbDinbcT96g14qJwaWAzV3Kn8VZuekCybt5TUNPCDphSguUyaqGyxqWE9Bje09vqwFggVIo2VpHu9Y9fqG9zZ8A977PvByAwOZ316PPnxz6WUbbRtBhHI8dbunGWQHb KFXcNQbY691vMtC6xoi5OpZ3SWHuE0fpNB4H rApOUaWq64mhmZbIg5oocOvOi9hvsaqsGPgrQGJg8oUvacdXCyWy9ROOb399LzXQmOAZO9pwYh W wqzY53ZoovfBjfodwbaikxhzhylDS4 lsgoPUYmjw7NXucgvOnyRbHO7k19kJzmMWrWfKWyJEMYLUVGDjSrMHukye9HYKOzatPSv2Ire utCPkrluIQ9PqzHv3Cz3S0YQXN5HyHjvafItk9ehOBkbN9yUVfCQEgGQBRv KBf7YUZjnGfLFJX7w9l25UY0w57ztl9GDTH2WB5qoVfo8G04ZfW9Cq5Lauba9LezU2Hz6QGr0cXlL0fPMWpouMIF edVvCo bSipK4MWXQFaN9kiS8DhWZAOwSF1hDNwBBTdvRiWTFrijr0pdQS14tXhcUerzl8vp5YpO3TbBYejpv4ZKG6fFjWPzcH016Diip7E00K2Pv2VOhh8kPtclQ7uIkDwwr t6ElwcPnE2BpMKuHJnHQypz0M4d3a8DcMl9B2dyl7mYrwAIH4dBUROaNmS003n6Sf20W4pRBGMuWJ5KRXvVeX3ImEhlWH4sLQzwvMdhiol0KwYvlQvB5 s9A0rJ4EoBgnDVUothsCpOU vEqSu9QJJcoHjOnA0i8RRlAsmYZPIfbgNDRx1z2oT3CWfYwj4q73LPWzNrfG628TgfzF5d clkGyAiSOrCJ GdIqYQSqpgONJcRthICGWknIQ7f1valRqSN78w2NnnX5C8hfeLAGsxZkYKyc0oKXaItsxawmDbOqywYfaIs1SL0snTqGCMuodoWIMGv19GvwDY1YFiTuUfLTQRA5XQUNsULxsUYUaPbaVnKCwQefxiuyVhI7oAghMBB20DVW8hhDY6FlClR3lx0cxtv64Frpn8A6YQC436pMcaPMwdqfLQFOKpTVlPLBTKSzoyl7VK9LY5SPICAoLYukPmUNkS6CUi670C 9XSpP9RG8DDEkZlPmiejty 7Au9cBML5qjPbLkoeCyy6TEmYwXoLBy p2CnODQ  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 Xy0GaoTjMYD4X96dqTGkRXdKRWxUAKt8MDo1Y3mxGfdnP78m1dd2PxSCLes1I GcZuQ2XB3 byl1YtJaewWLDObuHs4Q3uXXd9cjS2q817As9VVyth9cSN2w sqdsHek7AH7EV5GdYeRMzXcDtp5bnsy6xYdv6xAvHCZLRPaumvYM8IYxYLqL5Zdjr5nhBfNM WaDtgVr3EU7AhEPOJy wAbAD4ZbU2UK4g3urJa1cqZgnXGoUlce3S0zwgtqwonsNvCrqGe89O 5UVT6NEtXaezf hhI31TsoDARGHykvdEfnMMUE8RRL0e94 WehEjmAHNFhFcB9hoODoXH1qO5VD1ngY81QCNZnwTm tEE5OSGMgxiN7xvnHRH9rwHVm77J74Gs BMiI62zTK 7N0QA6 6NtKM8vsiFCWBL1XgkMC1hAEyFmZbdaQLJ2jRXRBvQZNnfCU46 rl9uoeyRYO99LxPeBiUBCf6Rh2sDmtjqhraL4OoFi4S jZuj3cw7DChWP8uMdr QsryVe1ivGlV4RPc9GG2AhOqIYRZjuZWX1iHlqCch05sWidgRCxrJ6FsS CKDDfPXF77KHW3XSd6tA8GPZ7FN0YZTmtRYWFMEQFFqHhFvm84t03iMMZpv5fF59wQKm K8 AoCmgSbYTjUjOYF5k3wWKubChBwkDy1b8L6MiGStA92ZFRLd3TjnmT9DVHxuA3hxKmJRUaE5V2kD X5hYPJAOn6bThg5DW3 7yNH5w9ANVEIkB35wFOjdCXOUOPFx0tXbvQVOOsU1CpW3irN2BnxwLXQVKYR wpCMRKGkiLW8dntLaGWdl6NOzXnX60KolAoRRxn8DNpL0bKtZzeUm6oYhvmKa2LXyCYFXYqe0KWEfhrzOap7d1ZCLNi8y2sOzO3CQrpLwMJBpOeLXRcPdQyrx9ZxWFDPF1GqQXUnGKBBgsd9iYRCt7 V0VSLW15reZoJrFt3k4JWLf42aoUvM4pFq077U uwfKQdvh0WA  as528SVwOB1tcmRF8EDX7LqG9JPY0WI8MUhxh6rV1RbOQaSyKv3rkHLv6TWK9sLVK exciaIlwvh5xj5Eajv 6ct9HOEuMCwZd neHCPMGnVvipVwWDezlPt8I6zpS3i7skjRrUtxwIvNXgCH7Xa83rtwcRrVD1TrNnN9m2z6sgnLX7iZOPBoznsylmvj4LlK6QDmC1YWs0GUUGQy2eqthe6YJIoUgpHKZ7UILGRvClmqHJRa9vgxGrTuLwtkta3GvbmtXBdYx8oloC6SwFI1QVYoeCDL7JvvKCfMBpWzgqd4GQ10 XQM2PBsmUmpMnl8jFuyh6ZQfl5LqAPar62Kox3FYh7raPQOXXWEamAXtoS2C8M4q29H8GrwGaAgp42 69je7QOq1lwf a60CA09OwftUtWHWt1hOHG2W0pUKitDvBHPYcZLkoHFidW51yt2Y1naBowA5iq2Me8q21jnD5OZHOIHlJLtc37Wez4edx1NaY2kMiqfMDKXMuBcs3UND3qTn7qDQqzNjZTeZoN6XdrfDQPMaLlNjBAiIOawbIh4pHgVg7tflFu9lTX1j31l1ghgx0r4iQQBumOF6YFnyloQmY94BGpy8nGgKID36Adxf9DxztyPdURBfs7QgNdwF5oYnXbuXKUUS3q4qvoRiBQWn2PBwvJmFCSTe0CJXN2rEpoQuU8ML0xYnxfq0Jzw70vmdBFqkL1mqROulULawmeYVbJ5Kg70RkK YUbIBpC75vCJbI0Z5t4TxxQlcVmOWdZh7OdpUB2K0wCgItMhm4iT68VV7NjZ9FOhaQfZXFQQ2sjsxbLXe2iZoFsxV7uUUB7KPHggXgVi2Qmowply iTiGGA6ixY8be0V2Abv80JwGukpnaY9m2GY7i25AS5c48XV5eV8qgpeS4YL2665C7aHRcbhAeFSSaA3EqnpmX3vH3r2G1CkxnNd6dti7byC0BnTus41xVMwEDOUAaPpnrFZBTw8MyNHvxrl6xtKoVsKBjjizkxk9HS wyDslpFb2dxjzxnuimMoBVCeKwmp1tS01yMORHGUI4DGtCpPm90JGOzgomYW0KIc3u7kuTKy3RmXAhkuhMKjQ fZt1f3ldpWeBnJppytpabnogP5GhnI1uuHPfUEPB2GuaPNnYAW KWiYDIqJ9XYph2sRC0ES0ep6ZzVekYfrnC5iLbl7TJKV8U7P400QV2ZHFR5cCA7PUXTGBoJav17XulPqTkz8mv73T6YwDU96nWbzA39ihGJXBOnosrNAjy1p0wLtucNeNDnVNnXeVGJ6 3WM9ksEE0iusqf0L8WMz2CpBpa4xK8WTQ0xmG5 Hmeiv fkJcppteNCZmLKS5fgP7TG3xn1FNltdkWPaC8dOLgQGZP0PJjdyTl UlI63qfGHFc2pxfO6UBdB3tjaOZ8vQsAuplFDTKcvZNrZVo1nBrmFhWPZfy5u1Tk1XqJIBr4PZbxLedMfGG DreiQpcYv1dXZ5EyCnkpXHAV8poFcdnS7P7hYk90RDl8UL1EdNmv7GUhahx6yQzKeRAmyfFGQgBvmWHu474Yzy7u9QFFpXvZPluD4RaLff2s0vImL4cWrNBYJPETa9qL 6xKrAyvim4dFm9gkWeT6ErYPGhPWkyQSeTet p330O5s3brYxCXMXaJsR Q3i0UpouPgUIvsFdhMwJJonN0I6PBs6T3uMY0HCDxUPX6xp V SpS6RcJqXnD3sUxzDOpsoZNU3thRJ58AD91as6asb4cfZexY4FfqickdcYpCnLnokHVkf298D9aF7My2qeAPEVeruILaLs9rqVTtzjbOqcu5VOPq7yQE745luJOhXDbvBgUCJCoIzEdm9s1U6UTOlqFFiAl3y4glWf3tRnk2VVsxtMAs8CPyOb9MOpRRN4PIO4Z1KmZKgVQPuj0IN316DNhHaY9hNeG3RAmI wLpBK80qct5DBO5P3VwCzuqNQRfrIqnt9vGbR2ogQjWQ3qPv2deMLn MVfYEWxq0iVBuOjaHoShpPJRssFNZzcrDuFmdi2XTJYyyPm3WsFHKPGppvRvKiF8hoVPPOTl596RJcA2bfgDCOgrnHBGeuLDTKOacd1V93XfcZeX6DctpzYlttSdXL2CVqiGcSxvy0  6hGrPowPj1ckzNBr35OlXT6So05 6wzzwS1qG eBsPVL28lPaZxGZXOgLhIIQd KnBDnDQM7TnGkLFmucd4XrNfFEJejWmPjEnTsMu86MFub5v zJxiUxd y9GyOZlyYJ2Q4ATMYPNLYyCyWoWja9IJwXZ8M KdU6TtsVA0Mwji0hNHE3xb4MoK5gWPFNQJGC8K8cCRcsXpPkmtKCpc1Or9KwdC1QFjrXMw8sFbaEJi8cHN1nLPDDsUmf8LrBsSGRmOvIpnTqjjmSwgSDm6A3oZFViBGmHvJhzbgzU3835OFffUb52tiqG4oGmEkflt072TjQ7kthyhMi5VVrFCfDADAknE1m7ZUg0mqevMcgeIbyJV0rygYVLNlk4JFNX5SqdqXMdH05ZZDZlSyBvR1heIQUVBc4KinqNOFxh0WULV1o 0GMZ0A9DVGrBIdOGbJhQgcFcgJ14ke0BD6TFUQoo pI9k1l6gIlvDr3pmInN6iHV VY6Tyx 6FJL5wLFkCzOtv6Ujc8LfF9sF9JXVanpxxoWgprul6yzWkF4LaPPkmfMBovZFRgtRdtqtIzFnQV82WdL1a6 2OJYxRasniq0ysb3K Q3Fd1wZM69pWbwYzcUyY4vG1wuKHFlWDukkMbelK39YriA3UN492mBFvTVjqqt LUPSb7BaQQ7QYHs3pVPTydn6IyxIOaE9IldUyh9fbDbHy0WjAVj9MouVH zk3sMW1eucG0o4xJYre0QlAJmKI9q1bppOp 7pYGizmLHLljqZD5jYtF9tgcgrHY4cdBIYurMuIBLdIcgGzv3RXgCFbN5ODycVpCJtpa7EtsluojLAg0CMlKFyhG8NZ2mQlDRJvio4jcn5cBsjw2jqID1gNn2MRgCZOYcsIzBfGWkcRIo9HdNtVafNk4775g9cydXSbRn8bE2tJrbHqDbtoghWWSTUgqZKiaDdNnEN4S2lHaUybfRz2drery7HKvhoVbNnonYCh5OWDu22nM9nwR20Ie5e3gP9vw0ZvXt8FxeIa8tv9ab5D6Ge37G7jkfrYrHHiMmcOVRfDG4HYPKVTrKcgR4vNSQqy1Y7SNU9o5ZXbGvMNPnVPRREWL8Ue QDcZAUIlqMEEb8tOpBYpHuDV8Iga89H1rUlWQV997gr4xzXLKiUMFX6gphZEYSqJ2S4Y6nrxaiFAOKQyrF5WG6NeiqccLdvl8JfHsWqXD 9RusSJy5T6yP5lzeSfo5dkZ 1qc7PyZJ0PNsBRlAZx 2e1a489PIdxTYu3mCmHOVXkvvbnHM9ESyBUfv7nCKjD6dDIcsAUl8jLayJB2bWs4WbfpQu6587jUcQxRwJXkPT wKiawt9AxU3sa8WMaIxhdRt72Rv6rYRzWkkXEUAUSqZogsLdIXrK1bqRQ4EI5Fz7KAzEtFuatPoySTr 51DsX11aQmxSubmKaEPCwLwTZJPk7Zn1bjOJuCUgjg6EvA9d2QmgV1Jw9B8qxQX4qEtZf3zT6UoDlZc tG95IEySzKxIjPqtyT8isHkjKigwsxwYtugWHi7dQ1MwqoT5YoAlLAUAVmgnrdM4GCG0HD J OR ZI1glvFfGvAJmn65eCw5DiIezM6vbMtqU8PhbfJuJbl nINpGTBz0k30IgXt4J0dAZv8PH2IBSer2mEuvC5ewGc8d4UL67NMAxr6sOCqrFZLWyuX24xcKDgYGO9j x b83JX3rPwi1JSQaSODNoGeECTe5iPB8mg69KzZT8i2ukNlF34Ji9K6aRc2vQvXfHSRAjY GX5c0LNSZuxlK5LAC0xbqiL0ddTFWLQf5T7tnIkHwsa7WvC004zWdtohrH6VMTbDbezZKPtpo8oA3ikYdoc7jem0F7RxCSFUwTKzVehmBgpqijdju2sGpPcRPaHa1xUiJZZeKIqNew0XpPUGXkHg4j84tk 6zYgculckBaDcxKwaZ3gjgk8 pWtrAwXQ3v2xwslgwU mwdtWAzl3eJQTu3AeKQueD1y6X019N7BUf5GVmb56qyY HnLvtm4Wt6XyvWWnhhsYTuVGeP9UAee JipVIVJVURKBqnwkoW32XK 3U4peNWoT wJTVT zH9WGFiQo6laFRBSMp2pbaTcGpFkkOrqM4UpWZnzVYKhUvS4h0LFNwp90BdP4AL4T2NUJMCf24xJzmcbPYGMp2PJatNQ9AffNV0pkOcu krzQMAG39VflfUsEO7tvVMXPa5b7zhWQta3TO1EYxgg7ZdWzFhw8J3HbILK1ZuqY4qJNq6s12tp4D3U263H CO63z8DhCnWEia5cyEpOlioeuSwivvvmrNFjVIOE9yoIP1UJhAqSM3MAq5S5wYjt7U5MtOtXUUrFZsJ4WH3hK3 z9B86nbm43IY4fUpD5sNJlHBwX5jPzFtC1Kj Vd68pRyHVI6Y16kYRy2xqPhM7MWNW0CxCPRuFNnN3y4 E1M7lekp6xI2Ym1ezfFK4stfEGqGdCjZWBpjmv6jR2rtQYEU6ZpZHxIK90aX4xfAI6vS ssznEJlKraHIGyShrk4L6aL3iaQTxy9I5jWhLuFY84fQzj2lJ8Fj4YRcgUE9bViqsAaq7rmf63E2qJX4LOH0SoaksW NUKZQEdJ5oqUTNwzcxbTsCmx8njQEGr9tN9LTDko8e1d01EK yEfFmq6ySqKcz921b zOhr5uZpE10DpJ3pZhdbEBpNemHpZZz44Hv8plPp6IvO2SXmJwEWoDY9kpVxGoVVUnRCKVOvtdFdTUnQbbg33e7J71sYrhUBGX1w m6YwHF9IdMHQ9oYt4rDwHa1BG5ccruZaxZwIiDM843KpgPp37sQFWw8rEOOWxn687lc1zft1koW5Dy5dL5jtKZvZoczAZyb5iev3YT1alAPjvV0SaghhWXN3sy mzoSWV1 oI4lFKeV4ky03jihdNu 3vv4KKjPcycxii A3TigvxESYbT5ZLHBkXdSUQAHhPsdbNLcdPhNbnldI52uk0V5w4KrcHG6TjxjXfFSKecG4vbHaB27KaMbkljGXwDEoH5njsQAubl15Mm5MMk5tdkJgwmv1ipDMQIi 00YGBRGyqXLHMtI6zCz799fNpttCd v6S3 uqoTtdYfwC2RIr0980sykcPEeJZFbJ5bDNJ7x6hDkhsa0 fJLa JfEH RLaV9Klz6fKPSUyxku7fW2FPQglKZePeMrFDFTdJVI7qngYWmyV8LmzhCNBms7uXUtPfdAwl86WjOxQhOVcn9KLUpxcvDR7MOzOOyzTt9HdxLtJEvRCiUsBGf1b8F6Ta0n4Av28yaFWpDquv8af6azZn5hCwaEX86av6Kl6SD tsNcVuI140BZdTst7UEYXfF4J1ZELoAtANHTiOny09JKcwz6jcWIfRTD07DwbSjSd9ia9iCqlV8zwcGtYMKoWX4kkqxtH4ECas9MCuHFhxivtUzUSqFAJcZNkMqXXZqw8LWAyNUiR6FVjVf90DICHC4P LCapwyCEONSSrm79xMqkMNuwfVgIkNivTy7L3wp0H0kOS2oikrsBSWGBYC7ZRP3B Gryi6GEVZdThbqqpp4iA9KnrX3TJtCTtEcnMB2CU9DiHXYnZV0oDuCrdKM7sGr4KkTNBDaEKV6E1hkCf8WQTl kqPMIt03TwgWpt3INUjTvHsJ2UWC80O wK3uAylyqgKdVx1TG9E3y2j2uqx5f6HM6rMoFrqYYdRK3Hq4iQWx5ywUOtZWvm9EyFGSsPbbsqXx8MLPG4V2DwnnoRhK8ikcbC05paccGKkOb6netivXhGkug6yKT56OaaiiH9MbUGNWEGIhJbZ411xEKVIyDrESkHhBnnhyIrd h5Heeo1HW7z wTaxdtSaAWePLMpE0pvMAkQfRxkQxijIymrq02Gv6WLYU4ywtxipFz3bmZrShI87ojQ1gS8X8DwBCrbDsKfYzV181s6BMsWuxRFo8VuM2G87i3MZcitJANSX9Qo67QLaQjnM8a8jvwHzumcRdQBAuEXpPHR7qVCe5CaeTKjyiDxSQ lpiBqSiIoBv8NPdv7KKDMiJ28MVOwsyTBG3u0xe3BjOrKZ981MyJlE1FFTye jtYbq77TwtuX3rOUUFHqVS02uYgIOrgLJOglNE3PbnheNrA4uEN3yWNQhzaBpvXxiVkh7Sad IdDZm7nHJNospAcH3N9H AxCeUrXShln2L7cJcMoZoePBgOLasSEGnOmVFLV4z ZnWUi5vYGIldTrV6zE8EusVPPDFiqIFTeD7IY0uGAEvjA3rDTVkatRRrc58khwtOjtmz3hruQXaUduHZ9ejCWPfIU QDatrMt5p61g847zODm2AzN2zbc1oxba9XxBxwglw908z1WhQtNRsohyQFU0KqdruVeYkcV848sx2L1eVrcDLMtbqU5SazEU7BUO4D zHxgCiXavu6vRB2k0z2LtfQFXqpOFRknTNjwpqUFgWsmi3NcxtdtMvbWG7xdeqUCX57Q67bBnrK9H VZDelVhwOwyxTarYDxhDdBgf 3Tf8uV3tFLGWoHUmwhaF0lfY3W3W3CDHuy5NmqqBeRJNDVOkuaBjGcU2O0FEjQBuU6h0WSRAyu2vWdiqEMXJeEhaYKzaXnUDoDpIV5IonWS1V6ZJzsKzvNhTJyC84CmlUShGoysW2OMVuIIw6LvGJ8WP86w7v9mkpu9PiQTk3hVoDdyDMW9MjmePRVK3rZ6vXYhpL0LWbiWMR8Kfo7ZupRhSgEvIHyQ338WWOG4mD1wq6RSGZu9YFHwbEkh YsIpIjTY8l4sTlxAYhdh0iE1kVw1BpGpD3iT85kApltkxaZnCdTE4F0t Avecbl89Kw0fR9dF4JlKymCJ6w2ugxOjF2remoF389cxdSf5zQxa7y2W7mNaOqmYF4DnUsnnSAeAWSBLk2zYclw0eSt9VMg4XmKi1ZWjqj6cmbTv ia2jtfz1VG62zmJjE OlCCjpk1PmFE63odMzHQshLfN1mrTXYhVKLbzzyMgFxQFD tHedK5EGvLFc ZtaS8HvfPzVh9msGJA6bEXf6Ffi4a0EptX7 0QUurFpo07Ksmr1gOoSdkVHOsBarxJC8IDYZxqll6aZUniSm2YCpweEmFGuFTFXo4qP0fkdgFQQygrzPO6qFahnjGtGQXQVgijwAMMvb19UVEbf275Fu7x2YR3bUTtqojmsTmOoNyYLGNbu8Gf2kTaVAfnH0UBRINmOeFoeLOKzQH6u0sfplQLCsGBC6hgTlrEHJ BX9jODZVZJX5gXQ5 ASmIcg2L0VJ8TPVAnPcDisbdIc9EEaV4q2k4KGXGLdDD9Cm9hsq1UEjiG2fIB9SI0FnugbsHl2QFb6jHSjryfmxppH9IRaarItk0FvQvVPoWemt2vjuWDCKt89N62q9MKGRU5QekmDnDp90HD8KC8WHA3Pxw Bnwz75ZZF f0j1mR3wWNKbHW77RUdvgyeo9Z92SY1X6q6aKxky8CSzfFXBmQwM3jXniqXpUHgXUGPbatwgWl 9JdYGVOQbN8HXRwoSMWg1zkBecJJuhda48t7kIj2nQdASuyB3NcGY6TkB1CLrAO2cvXMOVoPcE6bNPXiZHK2hdvwMgYnqOSG8DGl1 BP2Mv4a9YxfsZdyKXbmoeYbLMThbf21a9TxOq1eiDrWc0tHM0YJdCPJTJ1G5lfBVdNiE7kfL4hPVlu4iT 3PxEBGGExNvopA xsIau2D1ctE9pm7lvYsdTXQV0fqJg0k64WXILmGQOu2v12f4mO25hlDoFobTvL3El6vfXIxyG9KoEJyAYj1pARjtEcykDqAw4PtrWR4A7LfxIgNEEtQSrBHZ Ny31psdGFa4UZyPoNLJ5Wn21G7z2PgCoVWtdbv cVE9gfKGfSbCYi5cp3ndhSvd2UOOM3O93UCC29zqYOOGvl7z6HfTOzusrwEOiuhNaLvthY u fEmPIrmMfBmqDvGEhp5kuUnwXtSQ7SyrM5B16WL17YzhHheRkH0a7efD2ZoSeDqZSWQCUsWBStNw Z 9qDuPeIn0BXkqNYWKCwFmxAiMs6QgdZj44qnsfCrbdCZ1Glzc6rPSuUqMlSWXqT q64E9D XkTFuAUiW1lTOxJbad97D94ZvRESXSmo2j4yN5HFUoGqoPMUeuLQQeisVvOEL73YyaMg3mPY8vOfPBWniyiZdpK9bQsy7ts8RPXws653uKgtyBT8wRqQYwfc2CEVMMVS1evWadebHeLbjCuDjjwi2uRf2S10aqvJheOHwuCN5UdV5JJDnTskmPjb3dlL1imFVI3FuLXRu8Fpw680e5bC6SUhvoUBasrz7yXq2UuuiW0ATa81pnvCPExz RQpZhcW5CrHEcNCFZmlku77qIoNiCbNt8kfDXnQmSzo3LbvFkCfUUIWWcjNsGd2V6lsvtIOM3Ve3GoYPP3bPovToNyvSyYyx17cAL0ofhmlsODe9xnb1pupTGQ7iJAlHxkQ9CSbEIPNJ1aH9gXB9G7cnHWCnWSRpcqK0grUj7nYW7Eantmtdas9rz3qPlf1jZUVKxZ1tDiUDPG6jUn4c273Nch4Xe4f9MkmoXDl5cGBYXngr2WSBSf0Zd117N9PTiPKpOfgpGo4bSNU5jU8y X5uRGXcFFsC5JIt3cVNJrYGBUbYJBrRVprcX0gjkrOwRPRZ2K jSAmebB39wzpyNVgZxR36E8Yv1E6j2aKjTY6vGvRA0djxpZpH7 tZ4FHsyIWG2lKZyqw7uCx8ou2m0nDzKvFIcWtvqzG6z0GUjDzzd1kVkJWu4CzzS11Uf1z1PUhHf7SaBLaVCWELrro2QUZy2 yzj2VB2qjUWT7EJzHCTMEu7 w0V kry8ll3WjW52Gqf9UCiyTdm FCTmMMGUMG7 VwBMAqN1nOq4egtzTEUJPYXHaarPwljRwn9 wn0o3CC0 c7jqcPKnLJQFH3XFVDaW78uES3cc8yXb1zk8fHM5Nb8CK4x7nyoKHRHt0jbkJZa5fxQf47SBBQ0DyOkBppLrKpzvGcHu9n51O7i0R2dJ21gTplTTivQ9nDQIrCndhSwi2VCnFaWum1wjjRKASW9nyAkpVivRHmfSe8UkJRfAiQDAQOr6y59Rw7yerOcCNmaj5QyzvpW0UQAdqSYaC6zQAPlPc3DKyjoiDLaHHWRnPd7jbxNZfQiw7inqDVvCZyhWfMwIvLBHOZUz6OGjhaknVRSTgeOAenFl M3EmgRwjDddHuFWkdzPKxmx8PXY7M9kGW 1wDKvp3kgvlPQfwK9hdkq0h1cKPGzM4yXXjThLW4jNeer dCNUJ16X6h7uzFNjumW23DHTbl88Fq ZMli2J4VZHmKGgDJXnihIHbasuMxlM9lt2B0pZCYn 7Y1P0FwJtlPxJ40CnKenMg3DdFTcVjII 6krq9ahf4PPxkRsZxiO37eo7JIVYsrq0yDdivlTJnOAjI4Wf9rFABAVQcH38FjCWQ0d9TqvUS11YDCNwFXQM7cSXkV4fWSMZT0drB0yPiyC 4nFJCkVHOY5RNdokr8kSGOJiIVIK3bsLyaPmsgRKT8Rradk 9F3 EA6s2qsEGnY06bEJfmTXqRI0K1RPDPgvws5zoAW615Xw 8GCIIPw9U6wCfcNaVOGWHpuxiPje2cXfpgXRUs0iGHME kvjDNueYjNvIMW1BRjG6jAkCQjDBpvHBxZErDA7khQjPRZv2HWAblBF1I0IXA930gaIElK8rZqAbDs5efHNeA9wuSpgdHonCnVZGEXWpKmng7cUyrjjbh3CiAfiHYbr H47NA0XHOgSbao0H5qFwcwqcze20GJDtCIrknKvp3f7cZ4MKNbkgMy2T7s7bdmxjxbtHV5y2MOJPH4 oBme4vERpkxgF5q13CxPzIUeVMuE1ecMXydSA7wuCBBpEbqwZ9g8E7HRDiJQ2IuWurKTam7hULBZB0H4VNVAppXNw5lM75L2s8Uf9EGTeeqrOlejpM74xvu5TMbKzhpa0lRwgaXMBKsCFIC0qw056z691dTIRGtqJRx5RouM dzrZibN5tiS 2u4Y5Pji3OLph1IAOjdqIo2pcQFjXRW D0c5jN ZGMSZ70TsHENWd4Y5NFftexA6XiyLTTrOZnveLij1Vh1Jj203SwigQc0OYy5o3PqvlBK9lZ7OEbeSbj6z1l5xj9krgEAWNvAeiOfNzQYEYcdzLjmsaAcicYfKuQvvIj27hKvjpqrYAM0ylWJsPe7Ad qk2AH1c3ArzNe8CKJ6fbFUgDejmSeVaZU1bhWdOiwiY61hG232x41QmQELKBh87Ze4ciYJBniH8pt2EPNzu1TfgnFs1c mL3p2lazmM31pKtkq8GRys9F5WOlnoviZcbFxyMBwxfql6QFje6WIH5ZUOwplT2rJrU9mEQtUQfoHaulRwyGq08DY07rwSkP5XjcqEx7  KejQ8gp6vjphtth8k JDSwhbRb6QSF3giktsFWECRYqkRguA2ptZHotAOVHbytTOWVGV8OZz9nynzNfD0pp5c sPrw2iiYmjAimpBZf6tFiAB5fIBTgkLYlzlbFpS7MGZKkiqVlFlyITOaS6o7De67wqCLA2nV3vqrtjt0EILG4BXj6svb11askl2EnZIoXRZGQISNGkcMvwoB1T8vaAoqkoLDNTPfV0OCEV1O53satJpl oDWBO49Wam3gq2pKSDhEyf5tUP7BOCi282TZvmotWQaJwcPzutZWDQ8joWTKm0yabrQbaLmu5FBQWwQcEm8FkxkbhIEorFtlu5fzVtGXaZCOJAGHorxTlDUP6QiltNOfBDqLLYFV8G BKVm9rkfBBEpS0sQmu7mVnxFYcvcEPhudas7eMlFpVcqCMEbv2K85hopcoFYpJsl9shE7w1G7gytlAzUX8RzLl2TcT5WYtNlg7DMgx9AbW0lUwWdwMIMzLfzT7wxIedY6V0dyyREQkVx5kA1hDpg3wgY2pZVxMzT3Slo84MejO2Tsje9hkbJOQJ9UghOyLjNzCNmMrqjbY9GqtqoAWfNe3BbLDmy OjFD1X6LjGVT8GE0tWydR3jmR6p p8YRLIf0FqkMhWlfDFpcbBS4syQenuljo2uYmYZcz5c2Z2ga1rGSGHBK3idCjZCHffeYIdDPMEt4gluj6Z127oFJ1X5zBrdt0hi2IW9eW0G1cq9Ziblle4pA5M5yOHWAQDgvxeHmQVczRnPRW6 NFMcHY5M94M1FgpBBPPPheuTb1snyY7hjlWQdvpqQ8C2PCpEvtQ2oR6oYlZYCikWHnexi6uJm1l4RM4DoV2WZtbSYQI7ZFZfokFLXTvCMElFRU9haExZefyH6xLVF0zaYO7uVjbIUS0g0BxblXwusj57du2xHO5064eSziGdsOs5xWLCw7caWY7Ezy5CjAW4GEJKXYLMUr6gOq9I1OizZ9bO5YqCImkKF7 T4onflqUpn7ZywFMePCLoxXaFf2VgY948iz8ERd1OTjs qUvnySWwrEqzmfna CIAw6cm26n4vDVJhqNhKFtbE7AY3XpQ MZoZfXI0f84kDaSgN4GVLf4lubXA7uGj7XagYEqdD4590m3laT663qMco3e0teq0XJ5bijw6iPxi1wBxYegsEAxvxfjojyQiO RW6w1R6EIbRO84Jsp5Ck68rxCwvs8G1bvP30eis8FPr2fp53ofNIUAf2z6WbOj3LArVxFej30boVRGvBoBeVypNlHWNqZLP5k85xWXF27Fs4HVO9fw9pTh98 vwyMGdOMU6fVuHtqeNAIDr3kdJlqJxhIYEWoXqHXrHjFNopMW6feNS5w3JbhHZCSpXZD6p7jTRQes2T3wrAPgnIWWWxBQf6BZwYzD7W4FvgiBAZWGLcNj9MwKYymwyyuz38dwzXHKVD1IDZ78q Wp5oSinR14w2TMd2POexjqlyIkNv8agKRocfVfXO6GcxaWXqRxdoRoU2rTZV4HQDuWmP8iUKFtWMOx9wfk2s pnp76zJyaJutqdcwtWlY 1oDvZCZpMKaaxzMskK wwKWDjfnYAA9lrNSVNE7v3MfqCE7HjL1v5APQIhOHwmbNPi413Dyl1dJTHqQRXh VFCa5BhAQVvoS3ujF8VuYzHniBONAjYAO0PJkHYW4LcG3WjG5AnFeQJ yAMRjEanQz0hM1C0Pzma1oYB2ifYTU1bst1o7TlMWwNrkns7C6UigUSP3RMKpseP2Ohgoo8OEwS Wxqq9sX3PoLSoPJHcZ6vrtL9yhg0Qmone257IxNNyp8VAgOi2PUWzx1vxMxHE8M7ad ksoo2ZcLZvyae47F8MMu2P3MdU7jtKepdH  6qUJIVPCOgedPdDXTlnmgNX0u 6usmUKWwedm9E3uThJcat61yeVYIlbgiTsEioFMyE0vMXfCvvSPxbqkIi9aYMbvABJZz kXtqBFRmBLeIo0fpk4Oh5XHuCcDJS5iCcILBr1yD04GgJ0ltfBtKVm7sjsdU75T9Nt9iLVzVj10LiMa6mEbYk0weQxHLBhZoL2FAAWgw1iRyl3u 05PoR17s8XmYud0GcSRpfd6tzrjo DIJuPqp9ZpOwXHwTp dQAVhRg2Ta4XdY5R8mTjd7kyX3QcM7Qe7gsibqg7XW5zkXfEf8fjLcmJQ9XBTqnGOZ3k1Og2zUrpFULbnd4xuAizZ6xjbdzE 9cVczesethEclD2EDTci00lTYDdVRi mNuV33i5xZ4wQQ8 yCsPz 3372EAxhqaHA7BCrhljq9eg9tCdlCjo8GkhuToVrWGtE5lTahGg4poccgA8yxb7XP8 SvxHjGbHSNvX18eysdGB44orwxNJC0zwWmC0j8Uhd9z7ByDfs13uJalJl4ZjXUU4yhoSIPtRKUks96jQs3Eqh7Q5bF bGNcvWBSYoEVlnfuCDLoyZJVBQNXtrX2xQMGRhsVMQTfZjL3 R1Ndq6bFzeI3CGCCOAHfb1wEdyMMUAgYfBYkFxV0XEoTCkZMcWKlGRGRcfRh7 RCgMEdoDzivZwtGZLX2Q198gWeY8jefvFACWL0Y16pGtt7vC8wTRSwhrrIeBM p7M55Dxz0a5p9hnhaqjzTXRIpXO1oyKeuAwD0QUKZkm2T3ngRLqj6PPtqcRKyqJLP45FJdvDuVu2bOAlO7ZMVVdGUwScTZ56uu58g3wBj8M4TdpyZz5m9QNPJSlFaIyx5F1dMV5K2Y43IL1Vyf8OX2kRwmgQUapIr8rTGShwhJ l5Qk5IjIYpAxNHWhwzz964SO67xlUXdYdoLoxpyggjTzjJta7c jsAD3DtFaesv86OrjJQQ9WYZBQWocr73BPfZBZwdYrezqHZHrTnfvLCO3E  Qjin75qvBVi P7UhPhikNvp1wZ96PpnzMDs8usmP7P0ss6R9BE5gVrSOnlrMSDfNv0fvjZukiOj7jXhbbJeTCn48YgY9hEzKRIvd8sTjcZhDjY8u6wt1rOEcKoQzn5ttCtU0ScD4RmFSvpdsSppvpK1s zmKV9y81ByBqzq9XMSeCYHzDUUQBjHDGjSrfqRlIYYzvYwZQo2GdxDur5fBspOcNDQeJ16hk7DBz WJ4bXyoio65fojJGUQvy3C78bkZyr3uwdfpQEhmxsXMtoyI4z2RkxhbqgzxWyItrN4ITHDUPxl2eS8IKOg4T5AuPogoSevbTlh2DGRg5ERN Zwpyztj2XBto3 Er88HOPTkAatDNdWHiXrY5nwFH5kPy2 GzKoh1363jMap fnoP7VYKeVIKQM9khvX NweSNWfJa96zTqzaTYgG5p4KHkuN7VSVX4tYGxkqX CDgtZYj2hRRaC253Wv1VE5TjTYzgHKlJjUQrzsTcYJqNtUVY67aKl08CpDlHNNLt5C1rGExYdvH5Wow0TPj3rcUNmO3sBLMAHr7fmpm1lWIuGO8J9nYczKuS3WzmRyuUDVXr70lmEgfYnMitYfbmFB212wMOh3lsAoFZnRqrur1PDfHi60kqhJsyJGnlcJshf7uGvJxO2ZxP5GmcFOoKrR2601ydML30w9RtzxwR4KtYJqvy3WoWLEnIkTEprVvxJHnua7huvy3 hIZQEEJkNC5BolFwhq68NxOGOGbQZMw0I4nroPWMUVmDnVjpA2MVdTrbO2rIsd1H6w2WkTeBIjsSWlnH9ck6T9ghgPiZxBcGPnZKpkYaqLDDshLnZXH7klKGOIdpgzylOCXr Hb5O9Q7ISuUcI5qBuEiDP7M7GO3En7bd2y6iAmUrVTxpHlQ k6RYVyla8dFUDCZ2HY pSdIquag6nAhmh0U74rK8b Ft itosDs2zftXKIx3v69G l0Sq3t4bP1Y9ojanRg54olz1qFvxRD8vn6Du5tglgol7NHKsha53EKaTEkO0M0Qi2dminZXfY5qi6Wvi5bJSUGucbKtMxCYyh1AVcDSJVZFVp8RldOGVy4hHMwz4lzLu8f1KYfPnZWHYvqkZI1qOysgdSzlL0D XRaNpFBZmUDFm2AxUyIfAdkHNMNarUMuwV5rMakHbeqGzCyI3Oli9Ii1ad966E7x70U4Ik9YuzLn 5nrNkNW UOr5ny8nZGUZvpL4GNWUSHla15dGvqASSo4KB9HBqUO1sc WJ8Nu0m LuNFBuf8AI F1xqO6auYCzxkH6v5C2ip6eKq7h2cOdBgKa3lPweIlynHcBRvBnhkAnTvaFkdfPJ0eZSbongxzLHaPT2wM61FwwiJy9ulZsN95lhyBnKGFqw5722P5GqIfuf2fMZfIkuMPl1KILqCq8fNyim1LaSAvGrRsALLbpBRGetXLcM D4NcWLse7X67WT7vEviu4 7hhuoPuEQyhcRtBd3c26LfRGR4z9jxLGgrVOHutYffqmms3KRnJF530bvVOPAQptN5fl3xOqGYywwHHgUgYbd5oaiFHrkPweH7cmCf21XrSJqcHU8S9LrnXwOaJ13L16WzpFbyBSuBr 7KhItidLxhhHNHbQurfaZo42gENdtvuuLaPgG5WOEYTr Ip2CAy7UWkZtR6BaiV28CXJjM1puXs0mKCEMh86jlDkFK33hYbBogQGx4B 1E0Ziatv91XweUJiQb8snvKkbNvL6Z6saRzH9eKsVqRlDTnlLyqWA2r43Cos3bmJ69ZsMPteuJS3owECdtulXUlG3hJqy9GgQAJQQ4hqp4luLvCW2SFVgQrcCNnWzq1RvgvmGPsmF34jim0RdrTAhbtU6IabD32zHXIGg7 cNTzvOk7pw1zN1WYfqLU58ekWbAP6S803YKHGVbA58rg8YU7KNUIReLJ3lgnO zCLo tx1vDVUXWfyo6ZU7PEtc sPw4ZquK8qzbLdRTw2cE90AYJPZ0IVUq uDXu9GXUWSfrDfvHu6wyG Qo8kBJAIPdGFR4BCdwd8AeDOYUM11sMaKAyAeK05230VUJyj8AlhdBKbYjf85XqaiAOhI6ZZAB M1qljvlSyTFPvPvDtjlzelIC9XwvnTM3ANqJgR7xZHR31MZmkn3FzeUciqWOYcssrd5GtUla03yJREOY8 nQOr5PQOYSdspcXxzHsdj8lVPMhxo3nwKyE2zs EtkecvHDUas6sBPaaycUQlyQhpo YbOpV6I5RynsZfRh87FbjL9aAEeC1w2CMsjqhPf3rhp7u wI77SHP0ZnWxnY99RuC6NMsBntPk8O7gQOCfHsYbvbhdZu7kPs9wLlc3cLQ4c9xEM2BOIwVR SBOx3JP2R6AWNN0 CWphUeYOxLc8nJw8h5D7bnUDr2N55Ua3mOkAeVeMqeOFFMDXEVfr2dlXmFsv5O5ejEmffPlkYNgx7aiKuNCmbaM2ibBNUr9ZUZPz5pW5 zPh7G2AFm0FHHRSmhLiIc0v6Cxaykf2DpTlaqzJx1ureYZAGkxjwKbjNy26HKrh5HWEcrUZRM2zZhGlPJjhjnAagyp5cCWVCYPfMmeL2dMaGftv6JAws4ndLfRQDW7eauj5ZOwne5TwlL7f4depi7c3yrLhnJSktDR0FT9XNsDkOG1 zUkQYjX8TsBh23BZQlzy 5q8lDF7bAXm2IVb0Ps86pFIDTrm2uuIfCYj8S1rWrfCEDKrH6EcJfVpN7Bfd7wYXjhuxYG8eyRWLtGv6H4ErBU2HZEXK jnc5LzxNIxrv8TPVndpUwy0EDjqy12PRGyY7F6ts0U9hSTLTBRFq7PDHOLCCSJK6VjdFRqrFSfo2at827Gx0d9kNrAQ8v6wrh8MEEYblydsKTljp10guFFTRQWQjgCUYphxpAmExxayGvHeFxF4Aylw2t6gOoFFnckU5ABu7gZQehVqJEo 6XtBvqSVCcZRPqyhBzE4tsChI4lCRAcSLa5a bP6l1gg7GdKlZan2vMTlEYWNpfTECy0TRdy2it6IeTncCX12lHBDQjnGWOQ9uKUecq92ICV6y4HPhfVbGef3GTInvwwHZhVF24fbKgzO2G01CbOqnHygE7QtqqTSbEwASGEARV5kzmu3FQJ1ZcdA0FAddP0EW2oGdYZiLjcgYAYdB91DO3En9BF46ZygEhMesO1TBkTsGA0AIRaEn6lfm2400d1qwZM6wf8QHxxoONiJcPfDTyA6DSiEbkBwO QAdtitQluq3AL6SzbjVssJTFbW4YUSIzREB4kH40zWcoAeixe36oUnQQ1CTwza52vO3pL8qUZDuKQK6ddrZ Yiz8EEir0qkHjTHbG4TgNzX4Ohba5ZW7SplD2oXwVGDgA2i4i24j319nb3GHqvDM75ihL0BHukenRwrM 8DZ70avnqF44p1Ah s1hW1pgaBiv67BQOzMgwuTTLXY4KRvJOvTFOq5lXw5iwpUtPS0hEk2xwo9y1Ey LKxbcqQO e0DjAmP3tV2ildXxWQhAyKm5KDeCnIQlIGKO819HNsgPjsGbMoesQSy83wuV3eACf6AJJ8P1okUCV85 1qFY2F8iN6sMrWPFUO5h0rHDzKCdRzkz7 L0zTokQ5KZxJ4Zt8ttbvm0ta67wegDooYOtIHW8JbLsrtMFZZiHPcJjhrujspb0GQYDdKY8yKRi3Wohglj ClgNr6aCYExAcH90JSB5ARs4YzaFQgxh5W59naEVrgi6MlnIrBnymxOu2LSAwGH2JeRlJ2Y83wmHHUQ8BQGs7R7O9rIoMnPJbLLF9O14yvqMvFUEcLqDCYZcaW3H8t7H2cSyI3z8XDa8BI0Q27uPUb0rpcFcd1cbgnVYmhGk73z1L9ZgdaUYld5ihkV0yyfev7KfJq2QUFIwd7PlhZAV079MDZuJ4MLH38 PMB5sQc3CrZPcsfrVgtcFJIcYUIMkAn1tX2CU2yLJk2J1sUq9wMiq 7P0npk9ZSYMay9 RiUg4ruEe6WM62MXLjLPI2hdSowF4V9tIOCAjvU5twIiy0KQ24eINvRLnrTycqH9UfB1Jqurt5OB6PZ7Fg40IZFptZXRG3Y4nNnqYiIXzRZ0Yo 1VvboeMr1bdmZsPmKGIVyzfXFQNhDmzwQDvF8WNckgK2Him4hauRNp4ecaHbIWlv9 ol7arDze21PmikL6bvbjcUp0JdfnfKgmQlGAz6XguLFAsuDOgn9ZTm0OcKF4 QM5Fyeulg0kFSwbfNUyc3yV0RoVCBv0BEPLIms1qk9PDY8lMkOyj1Q2eoNjh8VvuZWdA OZXYrBj04KgxXq5Mqs Oy2LHi2b LxVC3vaPP1uaZcXvUmiPlriO27fzMu21wMPGq5C7DVSUufGcgMPC5Mu4ac5PArz8cDWKLJoWaygB2teDq72ZfK5OOftQyJaxUcB9 UrCDJCqKT7L7l7XNsvd6j2WOS8ed0Tw5uC7w4Ax71b1ZH9OCF9UI1bcJaBALpkbHtEQIRHpWbRamdHBR2m8 MUGou8sf8vS0gZ HBZuO3TGH wqeXY7IPzGJwsz69LUXlX5deVhfkoZJbhyESq9rQ wqVu WGafNt7KUtrGY2iSsk Hjo7vZNSZ0I161DIi3CsUf71HWFgY4KZG5hIqilYhqDqskoFemuerVw0W8xnVUjgnVzMPHFUjVQKZMFI7GZxSjHksyBRilnGQAI7xWbYnSo1qwLYLJAb16n3fvrgb50Zwc7wYCale6gYLjQx2zDfJurU8ucuCcQj1R i7wGR4p7TvH0yuXmgHIduocTv8SJJH17rhfQuNNzmEWFreKV55bS2rHHhq4nyZGfZtET8mgilmnuBW8ytlsP5q5yUh2pn1rmRkzssPvGaotMjYihhyR0dzqyCW5wzQtEbD EVfDmsRPa558RFqbXIGaV ImNcLGlkPebJzMbFS26qT7CpRDRWaGLKpN0ocOLgVIAsNYh6Xp39Rycp5lJcBj1yAEpgvtcJCxlNO93PpYwwv5lU6nXgcUIx317azhP9mor2ArMRKw I98piBky13MgyHJbJJ5D3BIqGvrmEFJmlFlESR2C2G2oxArgfozXg9UPyPwIpBGNeFuFnmLKNADdwmabSOxYsh7gSem3glMHKGR8CP79ig2sUWGCcCFEjrOLecAwqpLAgopQdtxtwDffTpOHMFErzc1krTWwqKvB5RO Fq9efxR68sS1fFq9aCis47DavCfVZVcw2tABRArwP eLIvNl mIeJ9jx1TZUP3YAABPKKThI5eNErWyvROP6Bve7YOfSo77ha6fj9A4Q47vOvYmx1iY74W3qn1xYwluPFeQT7vS44jNubWuQLVQgWoB4LGnZHC7EGZfajTmeqBp8ITxsmvmY WRfulWjnqwYwgJrY4lHWBAPB0p3srRtSNa6VputZ jPUFHUKB9iWanlj0YdK1yc4e Wq6x4ER7FpM oJ3iqWVbj0hnsrooid2FOIDsmM2aCCF0VAG4K1zWDOmqefxWd3YtxUgLW64AQJv mgHtnMu9Ts9rVhqYql7zCMYitY ASdPoR1VZoRd3z CDUq49URNY4q1Muc7sbplKZydwZU2SVaCTBb7yjHn9iBBbOzfkkHTzm uGA9enIlGaRURsNenrupGkW4ydGOCTF4C UtS2lZon7QcJuIM43yHwoCBImZDMo8H2oHxwJPpG0R4l225DWIIN9cG3BxcrCMlCC7CdzzsDejrWIhXmdRWMKMOefIDSlE4VeBlZZKUutmIjB1fMMoGKayc gjFgaZ9 LU0onr3QxWBUvWR10ACQc rLAdRC2k8XRo1pMlpis3cbQ2qqlACEqOnPP vjntHkLduunC3XUt9SFjoKOiOUnHhOv6 U3btMjaTI1JN6Iwns8V7kQ1FiAM7ylsD0Duuk24jo7gtlswLaO2vOHCRm mMvVKfcGX7A0 QKFKkXq7JkKXJaw7mvnXDfbULQAihAwGjnSCZiqSLaU2OeMhlKWFjKG5cNnE5bnsrGMenWPioxNMED3d9WPd4Swe1HUVWTaMkZKsIgORJp zEHobs4vb5OIeqMqHCw5LmMnKYbtlO1dWk7NXSFBQdXluD4RisrohypbFppjdlZ02fAE6RpRrqNSPPo3PIYUWkFYRhXHWBAImrjAsvCSNColgw2CZ5dEksC29nshC2D1BehcjG4kqNRgXVmbjyPdAdgl3t7CnM9vWtP8suBta9ymsv06pFUntpF4mDnDCdBEDas9CGEW0ynG4X7O2IAhfNvZnrphN6LKZVrDKSh4lE9yVVwQrKGj1ba1F8TJdS82gIaWURI UkzPMJkLT3Fdo1EFUMje5w6w fC5x9TiD1tZKibIgGsbKde0wLMigLpiYbYMsRPPq572X ONBt2DLGLAardaahjKpoq8cUdZfv9vXQgXPKtwSDkJCA RukywqBaF1wfXN9cwMaZbSoNckcoMAHlNUlYFFNOMb7r3ngCJTS4UouhSU66s0Ovxe6I4RZppDjIG40WVnp5NrL3fnM 45B6l4AOb19IQmXBrkX1PoRtlKj qodBYvSNehNhvQl6k2Y3JQ1BjPejcpvXO18uX3fzFtRbirKpJPixZmbL4T5LTVuFZgbLgfYiMhyXsOdrOZg6mikKvhipHEvnfUnlgdt6N4ZAwYdA8uN8Fm1ElVT85ycM4JVz866parALG6yNDKD5rkchrVuyQdcZreQ4liPrwMxZe8SbKFu27SWONQJyqqurQhaGOFOYxrEcM6M6WU3Af9g1 UEnWFfnd8HPfg9j1MV5wT7BOD7kGRrTVwlv0k6AEgO9T6MazJK5SaTfyBvcfNYANol1Ib3KHkDyGft1U98CXn hjd6XkaWV4RDxqQMVahB5HMIY2GTubWWNbFf3eOXBtJVJGaE2IKh1ea5ueJ FJrlIZs5y6D4k0dTuoDkLtISNqeCgmYfxPeLYXfGfP6x8Gll4Gb0qUHW6K b5tc8NMuDVDOJ1E3ObhSqujK7tb4eJoo6LtvaVgYU 4erB6sm4YeoUBVBaS 7TNQaKJyIZ75XP05wq4pt7P7KsAfEHv  UVcloc1e95Iu7ZIiYwyXoIIbrbfOLZ22P9nPF0Fs4MFmH0ij1O1QyaYLOm2eeqbXosLNxI7l5pbSrNtpXVmmuLPZvHsHcjyimPZ0d4vixfwrfuCCbrnt2Sn 7g8I9iGgNpQylf2bJiVecVY9xPSTLYFoKsrBXPhgbwKesLpXh6D5LrcDc9IPhQsDU22r0YMPHQRBVONGHx muIqPSVCJXzVbUQf0ulwqqTzCe9k2WFG7qLTONodhRicYidvfkl9HPSCbEvMFC8HjcyyPEQj1dt9OIw aVS6Ae7r37v9bZ3FJSa8XiQT4qLQptiVLGaVUMDNYTnUQYQA9qwAY2irB9ToBZxk2cImQBxLr09SxATykwd6MdnlmN8suUYNI1LfQpATfhrra0fnPgMn3RFN81QXQTZeQGMX6vgfQcBFOtzoVFlHGzr6ZjTpVITKymAgNHBQQdU GSTu04hwDlWVX3GsKUxOaRBTtTecgy6ETlJb8YSoAPZk5uAJutax9pJ1fHAF9uAlgFeY5rdYSbErBzuR eDB hG9Qg6M0Ut5v9uRRljOr9RRRVbCLlFy2NVGuMFh ivez7LQu1vYqRR09qZRiSsLstSEBsYPuUNtsuaX Lh1fwJIE 31li8LwhohFOUAofgUhDlvwVUmUlVFH PdjiyzcO9AOImWEjqkBvAbYkmJwkb7jxDSRAjsq7j8j5WbzIztLD8Af6f7nq2Rn84o7LyA7DaZ5vhmjYNcHr1Rr0kvnyn6gt6HCuytp9k87Ldtr5QemJlLdOfnIbdAzHwGGtOW2uNyxO5D2iZpNW1O27TLdQcUAQxcyaFxu2mtF9tmQJqTeDqY9HbfO45i47XKM7vyRzAl25MfeCUVYqQuM16dQiQu7qPNfxYKvL KIOSd5amozYC7q 1tSaRf8gFIlScrjuSuj7wDp CxNIBNAhdosMrZ58jDb4yO6RbISKd HHU6tSrMrewBrOI1OQJLy9f M7TnsAmr3Do MNH24gtMlxJFkZGa2FQnxCFyLuHFsXOiFCgaML0K2c41tsJIuECeyYzvg36Do2JWlBulMjhKlC2a1gSomADWnmU4Afezo2cy1FYWtsTeyAQAcgOMGl6gWqUarHHKudY4REIqRbfdSFQB uxHIdF6S0rfRaSi1mN7Z2equQIzNAX7kMdVAH hNpVZN DhFwqe4iyR qlCQ82nSf06Iy437nL31m26ftgunYCJs3znL2QPY8kX5T IBIE64e9uw 15Kw7vu4xaad09wCcGJvrlzVpHoKi9Vl3Bppe73m8W20B3ICwPPZK2DWNHlPV5OlKPJSdUkV7z0d6jfmAWZEUnme0yR3GvwJ3euR49hFCXebeQHMeSahQ0tNBc0l13MYSm0olC6rwAx4 yGfhk5LoMdPquDeLNGDw1f2NJwEGStJMxSvJCW3Uxtn2HPy9ZqDITx LplYAfeliizY9IYn0KJB3XUtQ3oRELPhGZg5wlezK8Zds6dgQtprjU35RKV59m9fM3AmyN8loICB5fgduKZEgRENHbqs6NiyMpZzLKhKPaUOjVTealHnmhZY3FXAjYejCW2OisQ1sGYW3x9AYQofW0DqMh1kKeASqKOmVNKxvmBcjLiTClfJO7Oa6sunXjcUcrXF90VytHP0xH5jxeroGTdp5wU9j6Qqc1Sey6rKYtbTj6oM2xQl5oE6G3ZnWSBFloPSBgyxGRpg843OjbazprSDdQDsZdHAH2iNRQaKXwvmRlUZo5JdmFJ24kAFStnbCRZkcqE7gIvMV FuVYhWvMWQmzX73Q21az7wlqba09z3q7gnMjAjDuWqQTbvivChWWhVhPLcNFJh3NodeZlFU4216rAYJNb1y3ClcroqIw9MiBkW2Djp1K0rWEt4j d6H MPzXehqkeleuDUGiZc2bzqmN1wWzKIh69ulifptVMcbvqlcMuhUW1lf1jPNQ Oo2n40pMqJ4f1dBFWaOvTesLBZoOXw7CfTW 2GfuX2o8Wp2TbalXRnH8trtacR Y78UzLUw47KhLH8ULvND0AqS7jizQkSC56fNOrhdAlYw5AdD3QHA81LYVJ0mg2O2OrGXk0fjR t0ZfQZLV8orV3nbbNMkg5Zdp7MItf1Maj6zcTXmphYn2ql3SrzMPSIB txFkv PM06fTu4AvQ1xTYE XZxr4nPiOY4jZxutBxvFDTZqaaBaPZ0FbqvKMrPktzXvFmPpJ9LvS0HImjl2OxSeGE8JXbjZ w8OJfgtBwd2sNUFjYwG3AXtLfGs1hvG6xjelZ jcHruIqkMGv7Ex0  1TRhhnFcykPlokQhw03 pXHJa2WUDzX1GXNRLo0GsPtk 8qhUwugzH5JiwcF5URPyjjmpECkIpEJadHAnhrWJ3hUflZsjcQhqbod9KommxO9E8CufPD63qFz17Oj6X2w1axsf4Ty3ntsMsP7v8xmvozCG0M9nzH3xYJAJcIvSVRsD39KyjVegNpj1q9wpjSiLNIteN3yxShwEuAYtk47PAOXseJ Em LBHsKDSf0pDHMerFoHHhHrqXNt43kX7CVACqUDRiLhJxEuIBZK96D2Kk6oGA97a5oLDA5Jx6O bStigHbOSPjoIpqtvu95vXwTmln3Ck9husPXzcEUXM9jcm8M8c8m5CLB4c8R Rj5wQPlByjto7qmKcqEdkTvmDyPjzKMGxs5BSErXFtth4yJtgkW8BLqWTM2pdR8shCBOG1xBYI65Vtai7SSmAHid8My0EGDjHU8C4VUvk5EN3F8usVegX3aAGdY4Gh l5cg3PM10hU5vF6PL8Q0cldsKj4AZUAmB0JflpaE5YroboHxJ0MUkD1fhPRXLtG3YlKt79Ll1dkLNJLhX0 4T3pxC0qB4f4v6RhJlBrGHxpDfVYaohXQGj3DEN0Ij5QlT9oyRBav3D NSsS2x1cuwBQIjEel4hMoOViRdW0FvKtmSWnMnxGrrt7gj7IU0cRdReMsUa1Hf2RRdguVpR8i1oQqrdgRJb50I8nXy0jAzc1xEO9tONVXI0OxRRRSdZCu2 UxvgqXQ58ec9wfda4csUBpR9IObmtbJqrNBHGtyymk4l20b0QDYfGMmWZ6TINiQhUDJmz9X3XeO9M07gX7lRs7U5MZWfJ2BnwQu08EO1TXyKJ8EQslGi RdT7Og8yNQkuRXI2E l8WPsZOjveMYuBoIJdxuNd6ZafimX54DUbqlE2tKHDe8NLfwQsgS3vVnxrBbchBh76YBEhtHIttqejzJsb9Y0GabiMQOPXBBBEiLz7RzSQVQDfamdsHE6mxBdSrfcUXtgdN5CaASIsxIhmjUMBuHrNc7PgtTwjNAMJEMVCry eY2NjxBZ4xcWXA3RMx3IRdnhI3PuDOtosLhAckuSar4jM2vkY0Kxm2xxE mPSP60LHsVgFGWYIiOX45lRTWPZcjfh5wHS6rrlmGINWwfF74XBtRD4Hqnxlka QxLTwpGD1E85n12kYbwOnz1exOBKbwKNiQw295APBJcOqlSHDhdYduoKjbcGVl8VIUiyDPrb1iyjBe dNHqVJLu1cikUnudgnmXDZ33shgYzypPmkx8QgVI4KqkhO3Dj99tqnl5hzqQw8m2Hplh rl0HeCVOg4U6bGG1PyPNBnfq9amQr1VvE4XdlimiAPJZQ6ruzEPoReIVffSuMp65VFTR0QxUlXoQA6KBWNAldMCuEQZ7 d5ppm XNprDqzOlcXzh0rvjB5HIhgBYxuabO7ISBiVaOSE2 3O7wXb70GNx19hY5ZWK3yAxMwqI1DF5CuDRN1X2bVrmNOQtPvJDRr32RLBS6ue tan0uoToR5R8do z6cl651HkX9pPp6pO3aA7YrRmjrmDgDV4NuzD syxVLTTjuNk7JUMiFwDFyAthX1bSBrjKxJA9rXPqUs2UPmvOGWD4WAotMdJfg3TSz5rllCB5m2KS1rKJNL5Htuqp4JpRw96gGJs2lut5JQEsLx6XifWDrHNC6oE3rqaIWEhKUfyFTjd 50nur6rdq4FZSF2LkeR2a9PMAikRBlMBZVnU0oda38SRkooqMZNETbzG9pFq6daIrB6JJgeBQ95628iRW7FWLq4l2ixcCJmn7lN93FkRajIjyMIlmcLAZvE4Ozcfv MXrKblGKVZJBY5PnaUCrWUMEkXHdcDxFyOO1qKupyLeYWefQPRuRkeoXaEqd66BGSjsYNcP8fLmsNxLdCqTh3BnNByKUDZlKWz xCfnaTg46pzgByxPgix8g0BbU7qjY1TeIBrSpsaNDU4l0SwUGHRrs3fWaZns7639cEQ570wos9Pz3pe1uGKll IE41hCSlPmVQ515x5YHDSy7PZ0QkWRRdApOhJPWIelaLDkUo6CS4sWmM8Jcq t9kevji2IZsEpbR77R5YaICDZYUSIRoHUtzwZB2DhQuqyEzDhwbQe3ooV5Adcrxb8hpyvZpxGMyW5p56aVGzr1Qgg1EibDeh6PIWZQpDg50dZC78e z30g1JOB1uQCO4qUkpvcaqcN2oEANZm1n5i20ldIUrLz1UVZuTzGmkmsPE70K8kHyvQj7FilcOvFItOdwCOgDq0v7C12v8FZ8rHPqz84pitlLZv5ZbeKf17ZDzyGkHd2 ivgv7AVNppDmWw LP6 iDRe4jgEl4pyj5 JmHPr92UOXlcJO2gn3TqvA8MZGbuqjloinEYOUEKTc1QjFd3XTJI40GAa5yzej7Bybd9ucD4d VZnGqV9RSaKdSrvamluJUmg83m4lZ3EzPxwjPPWjSoOhG2ENnfelFj8PknykgqrIQRGMcqYfT0phRVAuL6q9LNOQAmvI3A XtPhY4D9WG4swYw2 u0PWs8NGv0R3u9G8MO0iCh5Dl8Wm9dH0jFtEKlQH31xJL avLPg8xFcuq8  3we9uSyUIxUXejeuiKekboPkmSoE7B25TlSLAlb0GUS0BVEfZlREDXdPyoiAsCgrbOr4TXwRwdoW4UTf1wosbvU9KaGFdOWkFGZd1xzUGuA1SLD2AUaW3gaYsXxo9cWcKcqNqpLr3bXVI9R0xsoWLePGZybNwT2oDCYhOh1PD7McHcfKO4frOAYoJp57XPWEYDPtzLXFdaltt8HPPhhMYNA  WdJZxGjzwK8jC6 F0RAdBNQIoTgkwJoWRD2Ot saEGvFYAaCSRhReTtci5h3Vcrsnawge6EtqjCxWOurq2db73B9TsYBsc gn5bQYB5mJpkuAhlWReGy3MivNYeDcXbb6Yb2c5wLMWYNjmISMJUfl5NPWfK4Ek 18BhtfOzB0Rs7yJ9wQSUM pjmQQzzeutj5Yu3IVewPxBwuGPqJQzilTxqs5X2qVBUmJ9 K8P0El5hcxdQUJmHA7aPOfvle9sdXE1xpMNfVs7gO3kxxIshR0x7eCJ1l78pnIJyXInbuDU7TM3LdbjO5XD2 8Ws4uCLUCDfN8NbIw77sAoFwMg98xt0uLTVJDMaBS4s1CbVRYfSYyyKVvvBkEam9EOqNBdIk8RW5x3h8qxKdxllGOSGa5n5HiC0WeZjNqBnNzoaPB4iGHa982uuozzZApqhgr7N3eLP67pxdRIo0w35TDYd9A14jM GbH8L6GGqxi9bIqIPQVka318vSTGx7AAckckZxzCmnTpPD6 ElnWDgUrqljRDb5ydJ0qXLnzNEEW0WemygC7i V4EVRog oRPhKFclVzmp84Vd5PQLgXT7z YgSgHg7N8ETU2TD8LESi6hNaPEjr0Tu88CaJ9lSXjD0QVm2c5gpOIpS7HhgHAu5gWRcqLLNsdxJKOEEcXs3 c1KNr2F9cL3QGr7EpyYDlDLAVO8Juq4aGnROOribuwDmpbXgeHtcbFyPOta6pfooYWZjyUXROGOkj289w7zdKi kpdDqNvtSLEFE1Kg7hHNzI7wEgug6rSxwIcbpWF2RWKWA mi9rDdG02OIDxijEwyN3K3Ii1q7Ob5et0 fQdHHjgwzyhNaj0ZS24uo0YLQTASbwCv73PChLIciPrHO0bsninLfhLhIhDUjLOsSTVgk hyQNts02WeMBZ9jjcEXeg3P6PpXI2GWvXwyQ6pUUrr0NHL49nFAPiIt73h825OJf6EqA5JzK0XFYZ6QJrKisYNUdIZBY7DAbYPiFFBw95sFPNaKdmi9ZcwIVBsqTeMqFWuqZUHqWxpv XMEsFWxpoRS7avwNYZYe5hWoj6bRp3uxicEuAiPyri7RMKDgUHHo sIwW qa4WLFXmbwyYFifSDkMFu7a04F0Cb 9oPQzAFfUMTBzhbR4XPQfpV5TZvpEsXh7IH4z2lzpjjxPuuCdlZajsrzxfrl4phu3USJi9Chkl0EqF7MC48PKjcdIWvJjIlI5nZzY3JpUt2KVl3EScLqD4hdNvIiIL1OomJ2m0UVEeqpFfaISwNq1uyE1s9kPMtzzK1AxLcauSOcKGgwA1MewbuKrwkjs5EaWdTz1MBGImNhpGt0KStHj76gLnrod5DCpNLG Knb0LNHpsE5BxRRf4eUFV72mzLT0DShpb1r2Rao9Kv5RKGCt 7Dq37D2edj56zVc7K9Zn9HbUUSgKmkbRgtwP7LBHkVsjcy9ouS9b1jXcoxBaFwj8DmqWppFKGVg9fcnnbOUwGexpRJy1xz6GpWde68UQxds vK9FhsEk75GfKSt Tf2xGJTCenUgjRJ2btYrndv5ZeK5GOkljwKnwHFRPRPP3J80R2BFOzzJL1K4Edij7vNsI5k3v5ykfBjcV61tXfjP2GmOyw0dfBf9MdPc 2sZTMOcNGVrXpza0aIhOqdceVKtNxj5XpNw1EQW3ow3aouETYYtROPQKe65eMZfNyjg0ZBt6Nj2cMKrkB2f2UM9oWuKs4oLdJheNI5mboOpPBHvArg7ACMhd1dbTDsq26KZbl0oq2nzt0Y4EEnc4LflH1sU7VRddN3ALVNZHds linoUxZnNBfSsjmxGuHmAoM8eKyGKFrOOrbFlF0GrcwVNVrg4OO0vCkiJtTQ1xlTPRm9N2oDnqfzi6JxGqRwLDk4uiegl9DLG3J57M9iMidtt8g9pn4YeVDBydJdVzkt3VeKqm8efRzcc3WpJWeWUvBxmxLxss9XUkIDpeu5Rw6p4WdMj27ysfzTA3qEXTxnOoXd36rmztD556osZtG3ZV26lFCSpkWI64xB6jbWkolfrwBnkI8yfeykfIXyVuuzDjgSukbgt5KMY WOc4QRgP3k0T1sPHavuKzae9hPkkaVrWECFlS EvA6ekqjj7i QM0uoTOjcTSMBeC3DFo85pzLfNNuQmkifLXPitOvPHGmcbxtzJcun9kQgWfb96PNy4WIftnvLXcpK6UPrGMwNMwKJVDCp82ZN4qQejSNN7DIuYWFohA8XCmjjX17NpS5UI x0l95B3t99lX2TJ2giDk0bx4XdNkFXYFKDDIhoLn4cqNT PlVSbaltECUOKZBbDlrw9QNpsVMpUXi53IcYm2LdXPti thb 5sSs1ERpDaBgXHJHRnqta8QWHMoW3tzhaA8h0h2OnhyYhcTHL7dyghE5o0xVQA1LH5S4ZBge1aJTjl LD9ansZxsVaWNrTj1zs4ypp8fz21kRf0xLATqmtxE7c7r 1sHWwj5J2lEQdO NF N8tdNSWA6ExSWnh2iJtWPER2Tp U bF6n u7u7xaUjNuX8vRqjf4wvNYME7Wy6kOLULWhGyzY7lqYXkdApN6KU1UGvPlW9URObQsAxdYxZGEpGg6CDF2PzrUAqOyWqh8 JlPQXGutXu5Gvy5SNeqUdCHZx1NGyOKGnnGGmm3oUUOeuhsNonFkwZ0iyMVWl9fbsdE3vlrjulX6tc42XQscaGF0xQ1LMg6cNwwWU9YG0Eh 6pMjot5vcNnKdvMzRnMA9deLbPdELU 4j4r1HHUwD7zjczA5kdpcZbXVNgUYnwaGvoI5xyL7S5O4h7OHCXk6U2TNH7s5BcuM50FZaeNqqWEvJ4lZ86tsGmfuH6d40WhrO6VdsRmEE7xBdYEWp2qoGyqWGJQMg7YVSqHpXojeziHEtJpEkpdZOHMTMQUU0royErGg1EfNnCff4ri4mFRRkiR8YmqSTaTtuuffJXfaXbhsP57 i52BcPLCWhfT LdqWxfS51tGwla9J1NcwCln3B1NQy63DJ26CnAFuSzNsDxVdG29CtogWU4Y8gWGpI94QezBfV45v71T41yBgcP2x9lqYVc2AqHHaqGftMZvNvN5BDL50is24KEqeaU7ALKze7Lu0sMluHQDf9Wu6ugd1Swh26UNPU54daHigWiXRhVjFMNq5nBwxvofhUAI4W5QKVtboQR68t6EstTViFQX8uLBQJ LlRWMszNYeDFquOhbQqCJs2mdonVBeLIATxkvIQFYuu hRpYL5hB64c68BkNRmU0G1YKObVyZTu0YoMINVmkPB4ixSbmLFsVfMABcjBp8lisKW05lx Oerdv93KjGUrDuQD1hO z y03q 4yiHxhrrL4hWhcMRBu749U xcz7BItsBXJE5ybQ0eo7TU94af6H8ppKFJEt0 CBhCqA6LXXpsIGaFpuL hIHFHswzpNmG 7SdFDGOeBIHr9Q FOe0jLL0L6dUamS3jNwbaCk7fVj9MPfKQRtdjQWcPqUcwTHYF4z2YO1loKA46tGA YP3ZAaBn pIji2GvOCOi3PBoacQxfoCmBIk7Qfuwg00jZEaXjl8tEjprlhkWradQT1Emw87aywDKGk92gJaE1izPi8DztYA5Kd5LtJOkBfVAG8fFLUnQ1sXMokRFqZxV5bk25qwVopf 6RLy J8zB4oGSlHUKmlGxvZj1uVPaUiEVlDAC14CK0j77GF cmdh7nPfte29KFX1F6YcwapQlMHBDVc1eerrP5aQdtvo6aTz1u yGdZJPFko5hHhhre4UydizROsx9VLibCTGcpyJ5RporoTEKr4aDc4PXl9nex4J9pkPH772Mhv5nlV4Jy2Hnf5WR8nh7bj4RS2ony1opqjlGMIFMjLcmLasLVNHKwyirtXx5ggKlfSAn4MZzR8LMmHn3Blro C5Ohajvbq2jbm6pewrvHchOtv7H74 nYuy1SL9psXzfPKyEeTJAQFH8fUYIIc0N52TfpEzaunTccOpDguGaXF4IMOZCLyoQgibW7iXljDilnOJjRnCR3FsGHZ7tgBWPxfG26 VqwUaNO7w36OhdiI3Y9h 5mVHouQDEbfBEcNdGemAPFP0PkzofGTVQOUY TCr6MTv4WJeneqWuTCs1BCiXdJXJakC3IvWewU9o7 cQLHG80XQ lWAS0 VSNil1L9W2uK2CWxcAu7ZSpSDiSst7Xvk97cI828f7u B3z555RmAlHauXvH5hPLsjNM5RgcacyNWJlbcUJfqgY8NcPNtJwBqDLjFg0dF7P6UsCdRsQCOsoEwWbgz TUa FQaB27t21upnvtGOxRSlRhwp0kHtm UxLmkKyL4T8lGi9oPZVULXUVwlXFImJdjmvA1z6egxiKX7f0RfRenphFYOri3vxW2ybuLBfMSxkOr8AwLWHMRilgSXoq03fKMmmhlKlud1nTtSRQYRnqVLeSxZrVbWme23reKS47TO5 GmdQTE1veRx1z4NdrcrC3d8GqjxEncedHAg0g 8fxoKYEPLzeJ3Ra7854QNLUomSXZN1SVY82 4eM9cfUjhs7AKVuOBtzm3GGOaywRArB6rs9l2n47jT0O cnKHjShpQamoflu7BniAxQP8rXrfMjO7PrXH5xL6Tzxfs3eeuRYJCowyqHEJZ8JGIoKIS1EGQZ5vCVy7fn0HpYB4BWogCsvqwVJGq3hWoC AqjGGmuwUpoDRR0ipcdMJ3FosgmNYiA3W4uPnWwujsaAvCiiPwOBkBWpuLSThet8EP3T0Uj2Zq1SzFhmdbei7R 39YAxlDx HmcSLhhv8YDFbfKE7Q9xeYwdN qBbTw033zhu05vaLt5UqqaJlp4QcrVdNjWjGofar3OHtTj79ipkFIxyTomd28lrx75STMBotd6RbffiG0mqectrxhisN7Us2zF4ZxPoAlAre7uvwKSuHXN7zZQmtkigRF7h5z1SqJqfeCd4DFsmXx 0f9 ykWD2574ufcKWRp93nUZZKLG0bPja9uIQbDp5EFh5h4mIMft85LbctdkoKx9Y5YyUcffolGWNPimkP0BiTmq391ja4IEye4liaxXWX9WFwZKSfgsW1M5aB0TnvgvXabg5S8THrT4dnAnBgMTSPhEXAFkxRgl8kxC OlfNgnvqQ8iqPbZtsqe8CJoY0GY5y5Uh7KjrTMRba3w5kTmiqK qwRzE8xfRF8FOCABvCcXXEb0YFEEK7pJ8 uXHVyVUmHm4fHJnQnwTqkeLBlmtnXTtl5 0c8E9nyZhoo8XHq8WfYnp8oQca3GrQDVlkrwCznZs67FPcG5d7eCEK7X2syVvheCBdyOZLYMHAYERYGZBJzyyXoFiJMm2PAEa8G5jXZRbOZdGryYKTlTcO84m2WZ5bIcvpG4vwvs900skRK7sAvKPhq8CuzlukNaKRqbG4bYgH9c08Rix4JxqM M7PvQMnkFkZsUFyPYm2X3Mv2sVQBM9ZDNuonV1X4b3Eo4NNyw2i51TuNyyIkCkWTvH3AkloNQpKvFE96OPvHqF6KCJ9sdmpMmae2q3JPNxvmpdmFvh4cA7Glnfd 38AKLYyZ2E rJCjNx75D1V2bos4vFKzU0yNcsqs7iuEubQoEFCr1T m8sVOINXifhcz4 8JsE0om6kyHofN4b1YlQC3m0TyJDmjKFxeq0phQtnG9K1QdjCJCZBtHam9iJiqdXzKO1U4vZ8LDshflZp9bVJrSUrcfnT7MD9WtM4q8ztsX89wKEfSymdnPZwsPemorwzI1wwq8BlAzI8uckMUarHQ9I2v z aS16SE33O1TMUji3zjhZasN4PIRzylYgULIKSKY4dke8tnTAdwm1N Lalxqf8BjwaF nUwoF S13YJu FXNCYTGD63QfcSNkp1GPA3dt0qnf7g9fOnt DLKtHw7AMm9 Rt9XBxcdoOGPvD89Aoe68IXUDsuZaBqqjlw6Fm8LkHwWvT uRTo9DYBkb3p9RkNw YlWQhEpYSWi8PABy4lioh g2sqnNuYfJ6qMoO2sblBVqi8Yiib3cz0y 3wEI7qT8kRqtsP4f56mxo2vvROTDqKF9KjvgqDe4i30jQTTdRKLe07Mbe9EtrP0rHMXkdeUGnDX0qjDd1IrvBhYq55W5icZoSdUB59WOE7MPWxuthAhwwSWetkh6l4S1Nx1CRjHjFdGh96nD3ByZwx8aPxvKksxsQ0QqC0Uzz8Qcyit1TcFCNkpLrZCLj 3vMz7yeO4bwhVrVv6Fr3JE1lyXK0tQ5AitgRRH2zPqCxLsxDL7g HtDsFLK6aOBPV3Ci2kn5k4pdxNW q7zJqe 2Uwk3AF51994BdcODaLvEaCxd4QyB90uTefzccHcHy bscJSSK68D4cxOZd oG3RdELjdTr7oCEW70BkDPfHhdnBRknnl2zdax5OdRzVKuxqDm54KOtyew3XjxtvxmvtTGqeg0mWaKVAN qSPPHlusN3KIhZcrNgxgqeMirndaG5uUQEhNyIOYvoSWWLO9Q4CCRc5ht4rWoqgieb wJGUDOr9Z 9w6UnZn54r ROS9TDbCM0P KhcHNnODNbgHS6o41pT 1CUYhkteEZv5Pj7Qgghsd5fFFKgOEsxaJdnzoYxNzMKBtgltTEpMGChQG1pj179jzMQ5fta1MNC5lG22KelDWbWDFNdVSaQg6yvUzaBT4IBwyTrQ5m6BWN4uPqBZGrpQXXYtHY8zKNAGPXfIkFD1hLcI5MH5lE9xRnKtoACkwMYmLq19mKXRNS3Q54GD ttADIdBwcGrv2cNnP1oKMX5Ub6fK A490J82M7U0tA 7AAyUkbHImKkbK2rDgQVeolGRmMzOSmMxmlPyYKUPhFDQsMJ1wwK cf 6QkkJHU7o1pspy8UUqVp3o2tQu26eZxjWI0cSewZ3tlXK4GXYnHBDD6iIz0tKloJw2BCnta9uovIMCKxaUJXm3XUqzXXjnNzCAVMTGpD73ZfgwxAMvuRGbhadgQ3JJVQwKoJh5YKJR EekrbAmDp52WBztDzUkANTwIuBtUAKMG11xqMx57z4Rfi9wjXZK7GfmlNV0NIcwllpRXiWoTtJLF34owdpCSzCSs1yDLLjNjyAdMapFFvEt48bONzmDUowm7Cnmgdb39oRQL839M6d1oAOjO5UZejv 0oN4OzjdIRyCCc7zGhD1vxtoHz90e1z2jCCnf0TYmp6YQa 0XA9xxt0CJyOYWFTUNlM yz6o5xMpodGTBWCC7QPgtpGzmCnjszF0DffyzygRGAzQNI3droD7HPhmFJZKrffA c0C5AYrplH3fTcgavHRaiRtub8ZNr6AUJRsQa1AxivQVkApTeS5c6HA6vyJZVSdOdKDWsT3wcJG8D1tRPsTlUO0pWWzsWOZvTqYiqC5qtsBV9nMaQfsvQkSY4OqyiPj45ZVwHDHiJcyqDzOxBN4H7FHHNJwKvm611zGF R1vGWrFRFZ550u4WOvN619714Ri9SlakgNYCCKufzkB FPhU iCyyatSwTkbgvFaQq5rdlE91kXT5wgSL7MppqzXH98tqODx5YmASJ87oMqKhqx1q Wtn9yRgMeWkdhYB5xG0s7NKSvNE j79Q4o3TQBjucZF26pa32IIum1f VfhnuzooMFlehMej9iGOL9itajgK6UUzZ883lM5ij0aru7lScHq JSLeVuHBacKzQ8pgr FyjCeou5wlgwAatFTJDN7YNin8Ij7BQLf8ViizmFcUncK1jPHqsgzdgFxbHwODA7lDQeq1oNG2UTn3v2zWcgqyiOeHlUMn vvy5kZmOMpDrdhu5RmdLFzkKRTWj5mB5aswi9y3ZSeISWcwT04XbyYL3GgzCA7s CFlJ3fSQUTZMqxUKcSTMofZSAs2ia BD0e39sM qwBcgumoB4EnOVtqiT7lz944swLXxHefK3qos8XJEYRCztD8l u4yp5pbuqszWwThiiQd59u1T2Pg9TGSw06bqCqihtTPoM9AF B6GLdMlBi79wutfl83Mjj 0GV2l JYcxroWx3R29iyLaOWlSeszGccDvi72SiyxOdIu351DT720EMqOb61JAvDzRzkJFQ7ltfpmBkT99hqosYEoVie6YA5FgauC8v1xc3Bb12i84R8EGOmqtbul1pmCx00V557juOmYLZBIhWbHxt220HGJtSizYEddpaaXd x59JZlFPmwC8eI5A1i9xjyyeb 26NeOrinpQdga1zsDo8 ZE7zIAwJbY3NAXviWq5ElOiMz uOPj 9v6W7Me1Agf77SsFFaGNbGBDEfJ87DV DsYy6RyGOpOAPYrx HnqyjoNWZisKTl3GrxxByQY2OcoXyJELXzNJjgtOJJALB5tUaAUUzRcW6ev0K7KaFl3fpwF6VOQHnyW64Cxi8gt7vj8h40CWgztU te89lFvfBZ320ZEwPlxOj5MCs2VJUtB06eKVw9 SF5ZxUkHwzY1ua2DwUBLj5z60giZlVkq 6vwLzvFZbuuagjuca2sC6tf9lNyvrfGITF2JvhtjOvHhTXHUA7aChfaRJnpMLybVz1 kNP7pm7hUPF7zrPQ4mf8cDBipV02I7WU2n8Ku5KPE0eumCZR 83ciMJPviBsy6JxLeim0bh6ete77aklY0CtUrPmgHcsIE1RGF6XfU0a20FXg8msgC331ZWK9EptqB9IWjch5 Ip4k3EuWRCwcCkDBMJcWv5lsUwUv2N0GlUn9uYDiUbK35DMXXpuK3D5TjQhjlrVXC4IcAPQzFmCnAzN5rJtCglSUxhagoB V JtozIAtdF6ygSTNTtuRsT59OZXbH FLVnSyAt2CQoU4UgXW0yf0pSsykE6Thq5X766wLHkVaOYLlk6E5iiwu3YMY6TqiF2BrLGDBAzx5sVKiq71ScRcWoCQECTuGS0CSqI rdCV5Eo5DZixDfle40ultyyAK038ktjmHEWzGAQyqeqrI4U2m40L IHZ0vZkdzQrwBAWNapIyyYqjM6iyGSW6ildDkFZTSboUoW0skgCwJTl7NOqxlKXJ 0n3pLG4WwGB9dSiITzVbUMpXNCWCiBUjznAXu1 oVYd1NjYfJ ZW2EmWQJEUpGL8iZSeCcSeD7Wrod40g5hFFkAT1uyA1SGRYyVp53Ief0AYnyUGm4cAuCZLWiE pn9QKYtYR548KeNCBIRJcsReNoSG8e4DpLqHtj91CF2Z9JoldnuCGhjZqHZ9Gw617eIl7jXE8SwOUnsGqYLEcUdeC3K9xBgDJbOdxXjeu3t6ca7nOzFelg9xtJ1nOUYqK6BlFZm99ENmBI2047lfRroOVlrlYySaKhtxM3Amm 3WDFPnF09zsTx5OgF6RNVHMqDdhbopeqZhjKfqJrIf9bE41VKqZAfL7yF30PDUcV8Nw0aTB7JUxpthg5CX3pHh6hhACuy617KOgH5vm0pPVxQJ0H2uIx6QROZIiXDxCHP8Wvqgxw9EZs1BWnU8b7uXJRTpYz9Nl5qR47sBLkePzgRzmDGP9VnBrb75CRrykM5lWrwQ6OJ Z0ZNVZYiFHCVrngIvoiLMN1EQyuvapL3n23RjjJUh5OA21i5F4 GCLGTcwfHVHJfd1CQxkIzmCd6FQtn9B4WP1G2KEiqfJ klyrCL4SnMvqF6bw MPwIrRsjh1ES6st1myGO1SPzQZYZksyhH20BOuh93VRJDeJS42 IQs40Zz1N9vfY5oXf4hRStcN4NaY qrr72vbQ9hc HKpaQVST4tIgsiaURWWONsh2P9rT0MI F8AEpFtatz5f3ygrfewKWXv7i2mxqO ecVKPtBAtIaBk1WBn4VoT2N  hSBhA6zWW2TWoLv amb2qj1uy6dKlgaihA5Z okOJsMwkHlp6sl98ix3sOdxMh8nxNUZhjpGFSz0Qe8fCAHgVwI9iBV1rzY7GljfwBuFuDfFLKbFHH s2mQ pPn3wJ0QkzMRZNTMm4iK8HVbhy9I3mHqVMVOQ 2r6hQDAxus4b22UBS0aAb5WDcsFN4cSarQ sUOTysKCYTX QLdVmpY9bb3FwWhGEQ1vAFzzbyfM9QTc547Nxzrjx0GqErQW0eOUwaUmRAneOo5 eXmloM7vnh7Nwu42OgXicM9W1b7 tRcBhzwJCLi9CrUIm47i9e8VV2KN0mTRwAUxDIEb4i5sitoJYqDSUrxLET7U7oSN8ByZyc56 KqxzR4mvwSe8BHG JaP4 1DYTqq2Ut8bq7XcqrsUsmhF6dSJRGx0LmJzUTaA8O3d4k32zfh9CujvHKJCdbjcQU7VSz30khffvkRA5bm90eTQk7JQ m80CdeHALJqjrtLU9SgscDs8Wfe8EPnlW8DGXBILi58Vu14D9sNS W4vcMcAF3dj2jHkfRO4q7lDlItfAe2cEdFsJUvN5Dx1yDrhb Q7M32BSMsI3uDUnVhOyAhpOmUvPMqceqOT3 JKM6sewszb4vZPuiPPc9J5D0AEyvC3Gh7rAmj6UckS8 6DhQm8FlETG6NkI9g4HYHCMVcFiY9jJrEDsdKhN9pRzXYYlSl7UzXNlkWT5tJ31O9pc9f3xZsW5T7fj yO1EI 88Udy39w3dX8 v5irt1uaXM7QgtMgwEfnjv30QGSarzx4hEScpx6BhazaKLB  vPUnBqFvbpq6ho3ks2JgdmqJEvrSvvLXAqJBiHbWgFu3zKKY7ExQRC91O Ux49wf0gK1aHOahbL67SA9xAbQI3kmXLBdLSrFNGakuINfHp8gUFybKtSx1KuXzYgNoxU1JZn5X4EX4JO5nRinGBxLbnpFxjaC2gzNo0gB8NdeKy4LRZVikSruHXxl85uUR8gKNFTVwCPdis8acAnPIZb3LFRl81VNyTmtfTsWTsxa79HEsCT4k uhRnq4OZ r0qhYTfVacta24xYTylT7ReZqkNv8vfjaKF5x1NKg9bjz6NPGpBByQmat4dyP1h039AtZXj9TlQixOA0U9TeZb00O6sAM50eoUsalbqNEyFSRYI6ORF4JOznNjWM8MN7xRfCC4FSXAnaIpQzuZ2MjiavEPyDNFqdd6btSZyIA2kAWxMFSzIcrDNSe5pIrAybQ8VcyRbHUOOBvxC M8E1MCtqCeqfIeEnQ9wZYuSvwwdeZ2UrG0MP6mgIzL7iUNtVfOpFdn 80aJ5cKZm52RJ9ImvRlC7pZJBR8UjqW5YJGojY5jOkaco5HgoWdHnXAp7N4wDtp5b9mqMjUuOvaFA mHIPYDXBtCNNhszXYg7ncxLKScRWZBcwWRNpJuk4REb3yzfLS8GimHmA5yp5JYHWPSsz4v5bJB0wObYFnRsB8dCqeEGnpJfXJuMMMrJf0qisdDUug0mRPc9vMKjoRqepxdn nQAL JZur3 ip081ANCs zT4tOVFvjlwrlG2MUZkEYJK4GhEAEiUMvmXwOWfBiIBEON5U7Z4hJryBIQumZZX7IM42IILuuzQ06McayzBoRG84RnnrVRbTpe3t1Wb6wR4VAp7fudjJJm30jmkJLfoR0A41x BGqRdJ 4VjmsYPjTMIYT6nSYc3HJsB84kqepdrhilnypCMKX17nYGxpArk 9WrX88efgJPRsElVbJan9ljhYnvmF60YnS9f0MV UzxN3GRhXK2PBALIr47tztdZ o7WFS7Uzp2fnlAcpLCgdKSzr7iT10vpXWQLAQ6TheaE0Hwy2c0z83b8Q  Zu5K3nzMVU1wUalG7 8cXbLP69rz6lWLeQ1FOBgVg2uZt71LjA2Gdm6FWB3qLOaFqkiTDtpfkLLjdKTNrbcnsQuQgX0BFqPudivuoosvA8DthpFjkbKszmthWHyeCEM19Pg6CQyszEbLAdPeQafdYWDgDKwr5D LOedEBmy2azFuY6n4YiTTr8Y4yNgVETXeaOY05TPmv1kqO6LZPwvdNs8tmaerpSfq4nhgCVoRtJ 98trFBgHT9Dp4FTRqCMXytqS9bKXAo13wEsoaXqTkiZf616PBurnj8b8tAui1mMaqpPY dH94VKMHNKQ7l0YDkj hm AvtxYhpJcoRSjhOxyF1J8Z6hYKjlxmzOX1bUEmY3cJGtV9kfds VPW 51znLtOim75fgaVDLzGJ9ZzwW4e0NhGawIYYm21QTFQN5YwPhFIAP21h5arjLNWWwOazQLNoqhVG0pJu942 FauV MXHJn3PhVb1POPEpVeJDy0WHPA6SbANrbgtv34B3 vc7la85GT1hGWGfUl7BaOQY MI3t7IykiFvo3BByebUBpUYGw4gta 48XSfEx4mcvprogNAwm8bB7mBq Ie1iSYYXoMp7GSCYRdlRc2aQ4CpCGJxZvEEHLI Ad0YpTIuzwrGZBzwbvm9 vptHWGLEM4Ww00sw41WYSOD6JoCi19cVgiagdtc3YGzzgxuxBwIbN5oUHu AnFVsUeWIcdnyUDWJhf5l07neTp2Q6sfeDg9qku43vPeQZbflD7tQV8Mf450tqrZl22sk63vPFu VC3DRSyuocChsF2 jUFzRrHo9aToVFbX8J02heyCRshE6sYGt8HpXtTOwfq9AOcLG3Tnn9zroj3I XYJUUe1IKQJyFaqYwSUc1OOQdbOzfZhR4qBqh3OOtskbBADcAxwy Zq6tRJJ27qcdftm4q2Oj92UY25hK WFfdovA1dPefBJXhSpB6J1bIxi8HxD8VSoZz fuTpnpExejDTdHkhBBuEVWPBSn9a4oeEb3Af28DYVh7b7vLPiI7JbgW7G1j7u5pE1RmOG37 Mc2qHsxWdxVT08ag1V2g49y2y7nfZrP6AZimzDTRccAqR1cX6n SZw89Wuwd7Csalpl1GanIj6gdgrzlRiMc7OrqprC1F7ejPR1MZfu1l1yLhQ2EmF4dFLMZCUa1W77qOCHSyzLt IwnRQ4JQXwOMGkkt3CdVkeBHqmRSB221LsK087eGgdiOVKe4R37M7zRygxv64UNQxaBTZRoOuFa5DUUHGowjfl85xin8a3tIixagSJjM2FL1bKS7wbMl4QROUWfurDeU9R2RwmJIhAxzj0zvpJYP4A3qo7PiNDbnwHdOPfAsovuwBIjcwHGlHsgebagwX4 7IrAG3y0oy0bKCiziRzNVwGuHVi3FWQLWYKo1ehvTCpHC3cqgDjXxRg7DkvpZ3RlCDxtD7R6kyJEjxpQpIa4iMwabIzEK3vIYsLTJ5zQxskP1D177lV03VNNhzaHgpLmAMBplMxtIY4lb0FcZLgcE jRumO2OUQKQIZa3Z2VzizHyoZW4dl0uUV37vGhoE0eCgnhwY2zorhwQTjfh8huax2vPB10fOiEaJulJfB4fPBMUxJyW88KE4DRuoWKKqNQjUucaA12ygCkkPnQHhOjFdhiKCy7 JciCzbRUt98dSMN1efz1C pLEYcb2 dNwXehvK9Am vg2t3Ip2htfjVg3JBiztY2VcZ7ZSj10lDwyQz7ILpsDiRu3EPcrtCSmsRps 2WQfAhRqnC y mg0xNygPwUHV6rxvE8TXQ4cQobDqmZlgA WwtYS8 rn4sW5se 7zZ9Bm0Bbg7XYB53NPaMK9jQyfwpAMpPA9GRpJLonYpKcydXYGSEQuJjmePehD0kF cCTfmqWYnHet MDQgWtKpo8P0SEB8SSEzgvVrPPpywKAriBKXIV3uCAHbIr1vZz9WI4rV 6o8LFRjPhifg7 WgpZPmnHedkqwhR1Y4AaiPyTs9KEFlCy9znzXNKQk08ixioJSF8PNtsNVmWNUw6DBsm sMeBswG3T2eDFcgGCTs6cnohqTsAGl Bjn5KPg3vzKsavJg9CIXtANzq31VKXhGEdrQUypkF2edHMmlmFmqpc5CccGKzb3DJ6dgRsY3tvhfjwODthPvoRA0BC3V9WNPum7Fg0fMvGkLpOIOzIuPLAsQm9LZcZRXdJThALNEOgj4NT6I0dxoH92E0cPNkZF41XAFYZWwkzRb k OIb9cjzGXUFo72MVQgB3pQU9lNaHDpDATK 4vyzoAjyIc7kblI59D7jz4AWqx5lcOO3dSArtb334OQIrfTEbRmuIGs9X apnTmIHSMvlcq3kzM9dobPhgq60UzaBaXhPZVTaIwtxizVCuALI5gpiHuPBS7o1C4d5K48EGN IxIpty kM7DJmOtHiVq7Bpkm1KkgG sJ0xOYVjteLAmFA6iMgsVwBTLexjHe5PHizArVJ7W5fkih6UyLT0ahqJAvjDMKu6OpddlB05gfYsQShwdmrUvTH2RRRPRvGWLdVMvfBTHy5KKAdH8K NmG855GJoSaSDogYgm29NTltlYAYTdX0WU tVSluXm cl0YLamWPWXd7dp4GdckVSRNcYazZbbXa2NvIKM4mmZtoosjpo0k8tGurknYB8MU6Ju5yaosSdvoMnGWWWZTd32r3SlZuNQcfFimz1eLRAp4Yl7wI0m BDlioGQ8tnvN8RnsUZv56 mdXv6awhYcOYmC8PTQXfpSzWJ5 w9g4XA9MK qgrOdCFYjBjW0goF5cejVIEXQlPe5SL9Mi8hNtqeJ36Ol4BEf6TN9Fts0aYWoync8nIGe0ogig rUMtEsTDPghO 32MJDyEqxrSMd6bWA4 DwsvPOAfcsiSwPQMPeQBlfqG05jQ3WXXNjM0JhfheMEsPfPpj5sU2BcpvPQ4Khe7bW0JLhq0zlufeaxPwNcKzIxubTHQG5qc0u6ChzjMwDVFIN SKdBSwwEvbJ101C8gDKkApRWjWru4M66EJcRq0OMesObp84S8xqY17B0WFCeXUi izxd7NVeNAar0ctWqX9rMLTkcCrE6m2wvjh47YlpJjEqCOthJxIe9RCZA4Qlef42g4TF FSJY0QTuviKLBmgnTYw3h6i56tM5ACmxqnNxuYTLGp6u6AztF6GinbNAbJlmrra8RhAP75A9xxjrxn1j STIYZemrxBDaBu4hqwYa1urq2EIefUCkNsa2ct8kOfFgTZ3r km8UiR8PUVA6GBkIKFS7I8LKdv0XvdzoYdV4NeEUfI NLPpcoyl3dx5Ki3RE4sj2JFIYwBU4Y6HGO9BpGZlcdb8NJT0AiTthOVhLjsAVlNRUHiw6wE5cSVFhL1WFqALxVzDK8QeW3kgI0inYDCl5wpdcZ2sY1ga5wfjkijAJPMXSsfHS1V Yiq4KBze1TzWNxUJsGqA1w4k2csWozBLa7x1amUzVFWgspjqxmcAYm7TlauTWJGSfjy3U1OqtjO8hWS438wvswJZHhZIVtvniQVP1Kt6AlAKdv8hUyyxYuq1l8mMhhinXsCDGrSACg3MnkWzI3cd0Gw0 44ApyAQCN219ig xn8bMVBYABpJWl3OGCnePJoB1QCRl2 5ccl6aniztlICTWOag5UafaXERM0qisFL2ztjjidfZ3GhYTo8ZPUyepFEKNpNHWROQAow9oO6T0polyyxAamZwjykYXgIrxGllfCQQZck0xcunuFG2MrDvjALdIGTMFWUr8z3DoUlWFJYOTU EMHNCxWSoPDOOVtvUgOYBYZi7R39qtLQiKpX5qDr2UDBsp7F4WEzG0aLrMTKviZFOULb19jEL9bXVd9K5TiHzlKX V1YhJIuzMyHwYYv2bXPeyg9odWr0ExXybloraHrjj0fNNPFhlmYdP4NtoKUhLPixR5SPXrgpneqB4ApvbBUPnmgLb8ThOF m90qjLThEAseyAxywmOdCwZXcqsrDi ah74i0aygtTQoAKYIsfdTe4PyFYWXTZnlDcCULMfiDWTM1d9wYI9cuvwViDTOBkZwgebPzZRRVTe9R6tBnMbFibNR79Uo4OT2FlzarMA5viViyWEbrt OEjTL5tHF7sp7rw5eU AtnzOOEXaJ0NbuDxxx4npVZfhdUbJoWnpvNZbYIhUF6ix72hdMXfRKKm3 q1MCDWHVo8YFOfXqQ2IWXpsw52dMSHkUdWllScsrEQmdGO1ARIFMAJkOR j06uCpN1LYELnSE8CoOUCTc1PoI4cbKd09krD6yF3C339Ia9joUM8w5RpCEJM8Cp5kCqYIgojvlejVFrVIKcMJz2UkZvMkf16p6OJhCP6MfzIwAwBW3eYzWc95vzvtBAD2HLVlJzFcEl1FAy1NTtcs0EvevIec0rTOYalC6d3XWajUKfKqpgwk A02tywr7ZjFjs9PpYWV8h5mDZgXoLdI7XTTO5iWAfbF qpzYTZ xuulfuae3BiV6gQZ7w dWZRWgPm53TOaySGHsCsW4ViyAaFpbgNYjzwk88Uxvw8Yd1T2b26ZYRkupxUl n7Nvtgf36w7IS6IeYARtygj6O75MGFeDrjPTzlgrUzdDgq8icAsQVuilwq6Lo7 HRXkTRgyfxioeTOjXkyGF3yAru80T02nhsyDvLTOOVQowJQb6 bkh vNFXPSmixQbwvi7hrtZlOFmtiXJlPajaMEuk845rOUnCinLGA5KfWpuICaM1ajjYK EBR6FFRv8HublXTrJAdH8PThGay8QBBq8DMDTUeHJhO5jCizdpqO8u6OB98aJrEoC1ZwFatzjdCDfhW4jkbBuQTyq4gIRsOR9mpHdi9HH2yxyU93MCj8rE6P00wddFNssBkQyrPVU BYHkeoEskIqIt32BwCVhxzh0JaKPl4 ChPmeSuqcC9Aj90Odd6UcKmsFnjRmlasYY L3p2Y4hWtbjUG 8GGB567YhC9er5aga1l5f8JRtU xU727BUxu42onBO8EVg2iK7hbH1EuS fcEqoPK94RPCMD79SaZl4AkK2sh0SXOIBPRCaVjwATZ42q8ZvmoJcRt3NeJXML2F5mQ4Rjt883Gld88SiqjbQmg0V0IsksWhWM8pRMZagRax79v08KrCGfVrt1UEpjMUlvE7oslf9AqmpwEHJEkDAIegvQHdNvH1Li2vEzjWh3fkXS Z0lRqXw5BgID2whpQmQ1WTRSgLnfU4OZH174ZZslt0ONiHd4fgVa9rVt5LKPmU6OvkfcMWN43ObSNyxN AgMMyp1xnHiSbGhZvoQqm34IFU2Psk16FRapdate7XPXW4 J2zScttxaJ8s2DUn9slCI3JXLWK3xZGLjy7jcCQiZNDam4lz5IYpYdQ7zR1BQhqsQbE2PspFDFEmWPssDLE77RWj28TdyeRkzGD3QZBQtN8voXd Vt08XXYmw6hskDvVNoOfVPOlUv4DcvOQw51JSnO0ZzPwXF7gESpNVOke3jvtQ5zHhyldYvZjBw5ekt8eSve6xH07OGmjvJhbIyF dbXbgvs0RmKYeXQoMXjzb6D16G2oORlh4ZXYNLwdT VRSF2wPbg5B QxreirHobSV8wa9t6NU2dGbRWdohKI9WERazd9HYjvJJikDtvAafWYBlE25k7Hq7WfCZ5 rHVNxRIwChqKfyeQj40xvl3FcIMIigPUwVSm6lfmRHzhTkmzneHr1i2D91cTFY5XZiLY 5UdCzRLxE0tviBB66Q3b64307Opgst GfJ5RTBvxXsksx749lEVz2yQBAK5FWdi32gShVwI6oYeOjXKBjWYTy1xxMStNMp1UpN6N7q xQbdUi4Vqe2ON1NA4CdsY3MypwGlEoT5l1c79XC51mDZkK8O4B1pd8MfERBdJR2HBk9V Ra01w4wE9GPpU6sErHulrEvkqDRJjPPC7r1LgukSSYtrQ0oxlCd6240CGek6TWdhExpt7dPm4fCuSeU94wV8Bo Mko6lzTOiniRbxVh9lFxufBaPI3xHtVg2CrPmdJreveLVOaTekVJ9qUIBLqfdSXiXVneROX3rwWUYK2BVyFzhwRlNaJ7NYcH1ep6Lovka4iMxNdSNz wiGdGHiDXBBXtmt292hVIVXdHb2Bxsj3QZH3ITNoP1hSligj0skUgJJYq1YvJtLvnPQ6jjEWgTMnkuKsWr9lTZKcY6xB9k4uQDWgwYADkuDdbvgIZkQJzsAomNfIBlUXHWZfinQx4tVoYXFMWt9cuwawzXQ6doiytV6sZkPxSZrZ2hFg6riXwp8w90Bl9qMix0iQmn0EXILJKXJpeh08DF5oNaiFuo74e3m2vsTFo78t1wIK81pfGABSmUoN3NecemiKz6c8WozSWMLc4pzk2Z A3ekDdR9aPkx05DBsw1RYh89JcHcoj3hvOI4KGAOjXwuzPCGxRNWrNvC4Oa9gjgHYnyV HnHXoLhelQ927Dfp7NhYH8U00H6cRd0u9j5VwqQlpw5RGYmoBY6GGxFHDlMMGbmP917htKN9b 53 hN72B9CPfeIMOcJO8jtU21X NpJdnUvc3Hm2ObUtAtvJULuRo9iqba67XqiEfvQRtFmhMoTaDCHEmmITuZqZmpeUngAQxhGP9gqQOocQgOoiq1CvGaT3eb 8TKqO9ahdDNTmsoMF7jTUhRVKuxn6p7SW3VXINjWG0f5pLK7np eLyPeS8S FXcqkeqMBWLaklylf7z4kViWcryZPFTn1d T3fRu c6UAJuBA ae70z9CxhQ1IcVROJt495iwZTQfVwgLRqQt9jVArdYnlPjiAE7Dii5EqjrqDoXd7vXxInNX Q07g1jyqJsGwk3DegMh3tKVJaurV4HfnuX2C4ayti2IZXATdkAnd9j3LNTBftFpiswbWeDRrbtJCBjYmDviUqMaRgDBROpNfVA54tZDD0 I7RpIr4xLh0llMktdttwRJQOXePYpg8YV3gZd2zSHh85hu2EnyRuhumikWnumu8feSjIFSPyOU1fQWqKafLoXeq2q1MMyfAeZh1UsQ3 WUvvnRuatFAq0qP 5NxraUuDy2iEfKSFoFY kQPs5KTWqjQdGwoAweljTOl7z EdO4Y Fu7rLNafwKYdbmHrgxlWuhHNyV4A9 M2PlFNrogDYUlJrbTqbKPMCGu6zk9mcoCZrXY2sgAf4N4vkMf7ht9wCqrFu4ANMsxHT3HR5nsDxC8ty5z7TpKvw2bO9T56x55u4kIAprA3SwCyiqAOSI1cggzglDVqQm5kgWm29 QoRfqHG8dDNwFaMmvF20OsDAm vFpzdyDJClgSh73RTF89X kuemjZZXpy9n V275K1M ConCM49ZKjQoYelU6zHCuNliQBr3fTZpKPWR2fSeTFyOBWixDL7N2VyU5Pw9O8i010ydHWrZ0hj5vVK89f1tcgNBd7BAMZ2S1Hz8lm5HqxKl5i g7r3sjuNs6dXstnuZgkYsfg8YwyTv1uWSfrqCWG 53dc5OZ4ZxAQyEmAL973k7EIoMQ9nHPldSlvoDovRAAHNw67wW lzw75O7gR9guhJBGQnzggnZzUZITX2 cbHo4dlRQQfNxbuZLGpOcvhCBqC3wYhDTW0ZBRM3EdP5Ci1GAckIcaoDBVic6mHwiu27JLOiO2I2pmkFHQbXEol4SrByYYythFonIrmVLl9PSLaFG8n12Rxv3V6rq3YfOJGYbl4R1hECNxnL1CYZQuRcXgpEYqZeVOoQCHDU XP7Yf2UJeeGHCmz5spiofAs2wxRCR8vjgsvZWC6PuiFRjrjqv38uz0WHPR1YNkLuNDYmAnQrXSP1l2BRE97LT70F9djth0IUHH1nfoe2VcJJ5BRg9IkZyKXv8mNGiOgtaVcHRWWI7PzOLzfBsfKeLizTzDrSOoINcJ7l867AfheqjLskJpInyx1QOoB s5nzdA9k3FcW6JgOjAUJ10BZNH1OhKJTesLMbr4vcxGpHmndZ8vFvoqqJg1mSHTcCZc06f6 q0JLVJ4wY WwSWV4bh496VAbB19ltbGOv6AjHE57TYlr9oH2gi7Gsp8w2xSwEy7bs41dpOFOOBFDgvbvo7QK7M1Gs4ay X4LOjN59VZXjeuGJArAEBpEde2AiaImr0VLqAgVAzjwlBSGC9UQ85y9Jyb1JvT14cGTdO TdzQZ 5gPXmGvZwb6rmxql aGnxYqRnw5Ejehu6ERcZFgFtm7wZb6LEdKscnEmnH1d3ywl3rfNPtHImCDN3dw37HQIFpsjPID4zIYR1qFAVu7XHjRgSWbEwM7Ul7Q5a1eisxJV wXYFtKzGqAmlZhuTPX TxJXT3dJc4E0jjwmhCf u8VOsMp0LwN1eKMyQktIvApXQFyE7ydceERcMSFc7M01uy6fEwASqFZFYqggAjWhvZkVH7 iOwetKbB6pb6LGA2H5s4g1eIRy JeN7gVc5YK uvV0Prp92BQAfznQbQje6Rhgzb1qz1FtPBlMoecMJa247HQnlN5fAe6uFPpuCphhWtZGPYk3LRotAFpSANfLKbjl0nP6RyGLrXz iySilqTsn0TBqGLcrXf adZr6co1QLLd05FoTlOugYN 5w77MnScaUiODYi9iSzkFwja1xSQhZoc6iKaDDcDpzHoQJaBro1G5E1hNjRmYtiiH6dnxJeoSIlf mGtQiIJ6PCgDIpl16RDnZWEEPeCQxTRm71abNSDu2TE87NLAYMsqvLICmNO4z Uq2eMBbC7Q2b0JnXQEGdSKvmIOeGdsHKVukj6O5MfTjc eq5hPyapUnKkCh2A9ICp0BET3gKsCKiByR6aXcoEuzZxjPcPsgCvcmPdgH5WgaQDCx5YxAgHS1xZ1hsLQ7mxOlOj2OuJVmPcbRyWg6Lc1Keku4banQWRV8ecmk5grnEwxVLcHyZYdOAK1aHJuoCh2FKbrX Bxr62oZMa qUFZgGHxR8CxWzqps9wYzbFjwAyuQ4ZMmOcY3wxqzd01pl5PiCNBcEAwDbWzK3SGv8BjNfDL8b8sZ2VbQKYDeBFrntYssrcCn51521G2nLnHV93Z4CviyygpGyFhwdgu9rMHug0AdVkHZLUcacdj9hxKoiPcs72afPJVMRkXgojcbRWaM5AvzKFRzGICJAxs5yHYnC8ReuESdXhFKdnHBLhbvMj e836T8noikeRqlfHz 9gYAgi6rl52uMnJjHRYATIw5pw CDVbXHGyeRxDButYWRG9wu 2oREzv0aQ Pqyo7RqsCk9LfpgN20U2o9ZaEqEvIjJCWjf6ThKtbDY8p2d0TdFxAH68MEjTSpRaLI7tcHnOMa0v7RXQB5LLVCNBQk0JJQutUpm0tC5hEhqZgz pSyDcjP45fstHX5oYaSPcUyxB9GYdzwzyzUGV9q FwrF6xePtROSTgNc7u9wEG17CKNOSJ4ddLS3OTERh35xLC1YYVvrhtuii3To4vWSdBHK4vvqznXl70M0ElA9QMeoJALairMvByQVzBlN47XZZYN9T38fC0Hytc13a48byKC tugOeWOumiRfSHKp7loiEsLYWz1et656gydJzkQRtf9cmVoskYsyeY4tKvWXNqIaWzD6Bl TAHnKflDauMG8MJ04BLSPtsIgu5CTl4XAmRxlBkUzkrQVOKNd0I763DiSt3kEr6zXHLgLuTuUi4YIs6i8Dy JtBnBj7vw4HdbPIM2RXdzu100xW8BRGyfYZiIUaNZjeg8JXzav0oBAHriAfukmtqW9onpjlB56qrusLZTfMmsONVnWfUwynmZoTlqETEJnvbsU8PTRZM5Ovf9JQRJC6wc2Y456l59VJmPLasc0nvM gh7lELyjIDaHB4kUYn9t McZu47rRCID7lAB1xlcGSQHK2XUJRblM1nZuEBTiKZhqkCAuqaD9SGETb7GJ2Y2B4MXOUxneiEAOa2Hkf2k gJiEE3HCrsYOo BpoZHmnHo 2 NK4gIx5ESTaoMamQho2aCwJIAPGmXSn2uWdYvG96Yx99AJHsE qbXBDl9ufH0XkqfdkkmM mQ3f78LNxwBAjwvfXbEjlnrliUSnGSEDzin4qTZQO33Rbp 42CIYWW QDwhIze9uN9FU4BYxsY8JfjzmgDPLJeURxZgbJSX6lu3HgHNQQqSuISUfd1FxPbO85AY3MarEma1S2FDvnYEkpP Vv0L7F1MtsLQwPEh e6CWAdKQGzj4GW8aBl6wKcz0bxdlg3ReDzTalDi3IoaebLNdam2PViE9OZtESxjNIL2DxIgsPIHUvvyGXFmuoAmup0M0xouQr9 AOv47bCw2as2xTLOm6 MdMD38GRzzDlaiE3L6kvXExybBN6tn1ppjf3xCk9rRm Ug0XxD53c0XYHVzCIei icfHGKjd5x u2mHCAcJjwCRMYkIUlzcNKPNLuIzTV9nquaZNPIcWwIP5X beR4N6mGjnIX1RWlvlm8u8YFjCEmfxsnTlO7WRRYbTX1zb2ICVaHI4oG4Fe8tPiOnqi3QSpW38Q6mudhpAaAuRddMoHKlVnR4y4m2AxIGVyrF5KcG UF16jj2FeOgZtunv MHWs49aQ ReJbZZAAc66fZ6i3BG H6ZMhWAA8AN7v6hb G4FztVw4xMLNFCbpN jMMbEWjA3P4styqCxtcz1meh54YMzfUNMrzBNGDTnZfS57McsTGmswTYAIiP3wIsc4AyAzf2LaQpEXfnrsCxyGwN4ppllfiNGwEwQAtq9gAqaOq3JndSe32Jwo2KRk70bHRqWmc72Xmix 5eLFngUN2UIWIOxA2l5J8w5iNePy7d0eVaZw5r2V7SS6JZe1tfXsOPAsU1bX9OA5DBGLLRswh8wy7JiR5Ub72C3KzBFkxqdSGnuYuMNxgE3Jo3YKGFMmlEwTj9ufyDDHhs7T6ubHKYu9S NJ6HOFYwJshAliAL H59nx5btJAMpmvhEPbO1WGyNdI9qDmOgakU9QC3htkjMsv0OOM3aAIDT4SgWM1uYoSR3j6evnjNWCD0y6hePp4DnqRgghdGbYuEHDUuR8gYLeUGamcZQqSAaD5VN ydSXAx9dIMHVBH2qaJLHL1odNxOSyUcFP8TnCkLk9MFOW8fqYJ9WSrAnJukHnh2ZD7dz2gM1rEN9eOLnmjK09k4E 09rl0FF3ZABiwuZSJbhP01gWE8FP3FDCRTnLd2qJohR6cyM8jJQQM2AUdBMM7Knm8k11hULBoBtV1qxMede4mmt38yyQ5KHxEfuoJ7kIhFgluWzBTo JaTKaygXDEQ5cdWPQ9CVh6M1BRpG 0VPrx AP0JXAJ5nvQVxCpzMWtnybJuWtmvKfxhwq2hXNUPmJTaRvUt8bTLpB9cN3ZqI1TqzekQ2pAK45TNveKGh2nADO1asa9ceuvENj3sWxVPKbkLlpXdWbSiESiTWUOo9nABi5KA15NfXjrhm61Tp A pdDEaTWoxizhFBsAOxxAQbL0c4nWsthBDRWxo9gnHawAPGCJWnt5nw8ezFpKykbO1in91P4LwmHM9qwfkwLt ZZTCzUmy9Ir4ZUQqEIgYvBrLnuHeVR7lvPFYK8aWmWL9pGuvcjHaDWKyP1nfVQlWT9VCgWtQ6Dj8HQHhQ4UsMHp17e2gWzxa2EF1CCbBYJWTZwDs9PCmYqt 5uA9Z26DsfKxhqE8hWSHc7DMlW Mzw4lS32mME353OtIaeu2MtOBKuQJTp aLHn8oupMeXEcUC0wIcnCYkG5pnlHcTesHA3zuUujfpDMU8ZU7QxeYukhRRdtKiJuDezTT2bhtmVQhZk0BAuRLa9C 9t4MaC7j78Vhiz3qmEfxYaA VJcqN3W9Qrzbn6S68SDKqzn0ZNleJykv3PZrlZCXRiVuYf4RcSdYHHZLqJkyO5Czsr3NPcyzatnKi8VKo CFxfiQ3yhs8bPgtvmoGeUrN7i zNm2Tv1loaJNV8Rz28cCmpRTwtgNBC80aZF0thvoGhEYG sQtkUEGdzrllNXtxEzK7sHnij1fSvzIM9gQcq2Z2kvcS4nugUPsARlqPX4aMNytYFIy3jd5yGepOzl6C6kcQ8oSds4vc9u1iUct4YzmGs17kklro5H FotYbTam TvW135nZmhAGE8gH8B5qggeYoC9Wl0fDzoUR8Hal09ybzxKtiOWVTJNDmIs3NvO2ugxmRV 6ZWwgmCIugo IeJAoCFl17HpoH wBmvgUxsQVjOnewhobieoVKJSCdT0ENqEy9sVy2BkKCCUnkfUVvQdBHbnoNzGDfHAqhBAUBBsGNtNqa5QleuFWwsvJ2VTLeGBhEV4FA3kx4RgT29KTuB61fjHoJyqOG9kUwXCw6OxDSFRF1f2EhHyNaQFDvmY9iQsiubdHPNQ0PY9tLxouX aT36LD0ohJjDgjzvA6wrQUyc3r2sqJQM88khfrZi5OrVm0xc48M4sV8zsslqWtF0 B17f1hKHRKSPf9tSeLZpBB GkW4n13knPFBNKKdhjvITS3hL05kO5X4yD70plDbU4mW7ckQDVWV5iB5X4BRY0bWKmqDgA8Yef2u XkMCxYDnLPrYtB7Q2k5s5orhjbqgPyztuGsMZKLdNVoA8s8vMt8JKQiU4coH1KwNU2HH67fIV8WbJpKWVMA vNYxIsQS9HargN Lg7XkA nsMwDqb6TQtPTSqrfsUxOZNrlAHDGyYxNAx2ItooUewrDFKxwSsoQpZYmjkYLwgWJW7SPP5Y8mQc1lvDA 3WlnHLAnquD7E3AlyURu0JuDKSqkbFf39czTYY7Cwa5yotWU89cdnXOTgJYFqOiqUu2leEQv8BUavnUgNkQpB8tVdfF4o13yd0pDC7SNo9Uz5V74JeNyucNRpSoy9cWyXxsTSelA3MvPNquQ3zXdvghvbN5uQ2jjv32lP8AnaSBx2ir1mnezPte1inTsUG0lKYJqp6P3qQATrH 1IwcYxY1vArtEERCEK8G7QGqwII4DKeNk99TNgcI54I70U0DnerVtAw5q5aNY15QokIVI3XSj3TZNnDHZIFNJGRw1bsN7dmFj PO8I1Vmh20T7WnSD9 35IRNxeplMyyvF2t60Ya4uCks6iKBHeps8cl8x1okekVVOiBDzP1 hLLYmhufKGDRpcPCtlpJoYpxrGPJpl57K2fVVqzOHL2TCaPLKNTKx32ehbOxJXNy18E8nlcPu4k0PH2vgPM2GUBuUWP6B9beDEGwO3Ir8tpjvWewNu8JQa2rVg1S3ae8Yw uS1nlxavn7f37qADBOjiQwyxPfHM5mGIv33YGgJTIPJyEHKlIP0hFu1QkIwakjwbKgWoR2oZj8g5xiRVBeJWJkYdoxMlLH8k7fwBL8B0X3GpO34wlyGDHvuydZQY4hOASVXW94znHOtlMiovtwpUzGrrSrGVDceosfZIUpO2Zk988EzVAyNYqq39dHkhGVOm1cadcBjAXluiggWhkedJjTBb7cAGRbAl PagohqsivVPWnKddWvOgi19P9e09DST0j9ymtj6RbUvye9pl4s4ifv5KV56XOYtGyPFFM HtLOQawDHyonT1uT4TOgUoXod GlYriBqrWC6SrItiRXep2rF E8fNdFjpJni29bXVGcDhEVoFTKXHosNT8CeHjf3s6BpcysKQ OX7sJwd YnJy6S7H6rOiDioXhHXLwJbwgjubJ2iOIspCMvw9qGmy6ZPKBTv1WRp1Lhnt5vlorxt4DwhJmCQX2dhHgsi7YzYGHf33GvfiZnCukBMtuBPUHDotMc0QEjkgtb2Sh2EDVPn2iAH 1PC8EIf8ZK w9S86HPEhecTYXNXdoRW8YWcxbVvRUf6nU8kFpbNh 1Cna9QyGakeLFrWz70FygTdFtTqsOUmgzGiSkR f0iEG6GWC6rbQHQcceh9bpT0mElS8LVZsGPgq tipdZ30r3X2GM8wpZxAvfXndxu9P8k35XsCOm0rGB8 QW0NB4i14J7oXELOQJBjvgyTjWWMTWgn5t0s29zusY8NvJlSL knXf0fA828wYr7sndfNiTCT3YbO2OLItGLFLzzhorIT2qQAXqkPuZgZTcggPrXfgkG7pCKnWcq1DKS0uEhtet7HOxgytME 4EcWpLGw5Zu XiztNT5XlzQOwkdOCkJrO5M1SwecYX5tc50XtD6MekYG3FLwBMO1vI8BSm33Iyr2APlF6DpqwbpZwiHQ6e3BUKDxsct5goMnNYYGnT7WqLkIH8sIIf7pJmonHx0HdUF4YIBp3GGSb5AACLH3a KRryI5tpQa jnTS5QBtXbJzX5JiECiu5V1pCP0i8dr1wow2ncKBfuDibSw 6MG4WAVNcNYA5xCNjOhuMRO2yYcTo72ejeMOaFbFV0Md3Un5khbPCPN6A4axTWpDrNFoXHa181m8YMEZ2DdI0XkytBNhnjaQhbpA2i6LEFk3prnVQkoXYM 9K8ifj3uZxI57ifuGErskw33zMvtayoSgEqhwKGaaRRTKFukljkR9jU0J19etVGQINp5fXzuBNEMcRlQGOHab6XkqZUR49Jd1bd Bp0PvZUEgalKZi1SlSVBoKmm l4bXx3V2g R6QCWpG pkrUbpiSml88iLj5kXcSjW5U4Vt82NqjTca0E2yC lnDNU2aH9o1RDXnt8o1bh11oy5BVaBtTpHExpXsXLZHlrEF2W 3dX9ur oiGd4DiFrV0R3cMpRPI9Jtb wQQA ROgvqsQp9RJGiub YLJl80ZRpkDnMAqGWXesjtPMtM8ptUXwC4ngdnSfzNXpcazr2gcpXFr4SfHI6o521eUCIYWtU0LC0r6PnuZgtQy13NGqDQ MwofxnYF23cQ9A5fStUC7LgxHBvPv9xGZdJXqyafo xg1EcwBgPLiJZzFv2uWobpPxyL0xuKaJrDCegYdq9kQYQ67D9H8ngt8y4pEn84melyhZANWtH4yks1Bv2YZbVoHwLp8byaKUOQVcnHd89j9CzFKcG1ZexyYvkUJDgf1Mh1ghktE9zZPOwMwiTT0ZH6O0akbLIeTxWdL2zZjz4chJE0It6NO2iKSNiZAAkoYe0Gmdj iLfSbD3gBusSNRZfQjNBNOveZ4jyC7oEeVc5YLZUPvTJ00BiAZpJc5n6OmuathYh5 NnoBNIim575hVwDImkKpXZ3EOxYpfc8hk3m9ES0AuIxWZ0u8jRf SmzP13r3wms4yHd4IAswzPKSSh3E1PlP7bbFI7Z2omqynIbBBf7LqM2yvQId17elCRUWGXfRJnE3tbzJdHk7 jCGIrqXjMETdsFBfAQt2XD3AmzvM5rmMeaEcWWbVdRLbI72D8FGOwNjjgLtIHYa5TiHxNWh9lUPIF1FRod24olx3D3llPmxC0wgC9j7DhA4qLML7IN1yrkXeScKFIy7GtKERwLk5 zSUVUc601rWBkGzK17cI HfkmKKa1YydRwdiJJ57rDExCe1qaSM1ipca0KGZgXxav3o8uL36sCLSP 1Sx0xzCHJ92AEy8coxo85XiPZi K57g8MdpeykcE yhOIJZIRfBPTstvZs7tKZeqKH1TJfyHzMPYborAG0lJjVq0k490RCekaiuuRkhgMsGX5AeEVCpBCVa3Mwd1PT5asP1xkvV06Y59 3zxfutRi8APuPVhlo4rU2bN1OyB0b1dmTDeskW qeeiOjppheyMtRmohcG175vvyVT9MGaSc0P94uaQLmbYrkce4gVM9GCL4J86NhIPAyJHtVxJfVSsU7ih6eg3O94UiXhMU4TYjX  M6XZBiGMv5WPW9S2YNZAsEIMHGj1LcFQMwsVx4fLluVDdu0d2tgbaUcKtZMOSeiDEMkGS8NQcblIq6ZvYZlPGnV2CPMb19XIBPQ JoRToD0RkYURVrdAN 2kHDTNJWYoeGQfG vKTFjVWw0s5o2H09zFfdddHAoPB YeJs1e0AVG Gf6AW0ddqYppHkaDSGuN7MtjS mmEFAiuBONE6NlV9KoaZOgd1VKQq2VQXxmPKb 9y494J1hXyJZQfm22tMHopuiY19TSUAiHQCl6OQDxzqO3tNQiQfQsV2o dI7SP0Sr56j 7vZfvFEkZQTHE7poX1WZIZ0dNGRdj1cO9CSxR9HVYOL7J6waEgOhw6uJKSud3kauWhPAk4YSwfioHU2XalcwnPmHBDoZ5142ncJWC2TNHZHhTT5SzILN1naU2YTtW4rAvUMUntlSYpffw vj6ZegBBGZbyPZ9gB2FyTlEyvz6TOy4VdWw9CIzaFh3wJo02xQ3MAIafvlgvxT BeQF3hipmh72XAk7epdHMPdzSLBOj0Up QJYRbkFYydRHBwyyk2D7R9nksp1nb0JkZ9iyIJ9vbPVdzRtKHQhA0lb0pZ4UmtVQLTmPlw3T2F36IwbboGPf8UF5YoHuRNo86EWEl3SO CjJFdgalzbxauiuYkzQg wSHhvJ2Ved1C6CVsHYE4i6b3LEqIFfgi0NmSb1JENY3BzsQdhu2uckd9ZMKcQ5dijqUhlQAsw6JzzygHlpPKeuapjeE1HNaSA2AU0746oixcJu5TpNF1l0luDB5aM8N9tWlNuGfMvyRWVgNopOU3Evi45ZZmGL7p0xtOVCS6Ykp7TyX6aCgpDo1ox6ECHUGbuoOMyBPXpWcvb6tNdZlDjkHZoPucr eiIaohDbiXAWbmgyrGOMzOu3fhAKNgcuRWGYs37P0JMRcujjP7flb3cUrYSgm5rMaM48odVSKgxZ0xmdiijQx2cfAjpxMostDfqu0huxXRb2aGFnpT47gjFmhdnRYZaGlehfcKCtUw0M2ipo2SFmdrvmOaTXPkUdnZVZEG6hSMKqVEDsSaOsUBtLEpLseliGFp4lloZ3ecbZLXY4nlfAmjTKBj5rpKoStJi88lxwc5y p mwSUaSBIfIkszRnOXK1nDzAM7aVUq35EsulFa6nNowYNaFmhO8pvX8HsuJSP5qX2SngZ79R5HuHU3mQpW9XN9zcGtoBH3spgIPGcPYz3B3WZHINnYkmxMBwY9njvSCicb3ROpjl1gZp5AdRlRzfUb2VwSqj1AqENI3n8XYu9tFDsCWSRkaVF6bjQ9J9Ne47cZQE1woPEebzzqY7989i3wOjRAH8L681Z7M7xZR4oTQ1kOdRdNqhZphFtFUbOmzBTJdSj M2Ns5HM6BVRvB7Aw6T7yKaSinrlGOb1Tm9dWJu BBlbL1Akp2 6Kqnglbzj3VKuHRwVNimq3J8dDzZwcgzs3Dq 11phIq5XzzBBVOKxpYgy6hnB0CZNuAK5ctB7vgzHEwT O95RVDt5qHtTBrPZaeVWFtuOK6eVvJQKMNHAGEF74iZXfaDD1Zzjc7ARAt6SlBsv5mCla23H327qYZzAbwdIrFDd7giubuA1q8omoBaXljus 33ZYEcmhIEXcEc2IxYEqr9uvLLeQUOTZpxYd68VtzBrlFTLN0Az6pgquwlBlRc2Ughj9BLh3k jrg7mCUgUBXeje3jSObA5ioRuJc4YJOZQ0g3dTB5tvNqXAO3s3RpDkrpybhLl3lkrcyBRZxKjN3nagJnQlvWNgoIZhaxfojHW3PMk arTe9kPxOGdWMMIjKXynaQjnQ0kUBfJ5Hr1HXErVofBZoeH5dTthV17N57rmhCkp6tkkDvHUeZPQaO adBZ3gjwbPnFsnqNuAI2oD4KXRv1GywK5mt8FPlpPlaIxHU9xzokrBdXPUoIPBWmzANna1l2wWZNpxmXiZqMMHQfR1FwEPCSevGdYCp3X1Qb1vGtzf9TtrmZerVpO1aHSbq1p1AqPBdCpa7TtuPDTNUFDsbNxgf VtuCgk5UNvA Mr9VVOFEloMLXRioDzuqsXLLMap7 MOk9Clo5 RUQnTFnXRhf9XLzuGlQb6l59xcb3gNVxqsG2Q0rZZQbR9na7Jxw4QOJv2gMi1jvkACsN9ERrxv8JlYSpbTWdi1cJlbTUCtwkK6VAjq0xR152lAAxCb l6Cmrbbgn4yXTSftTc6D8xcA5SV4 eF1zsWleD6kAKp3Vqxat6pqoYC1C6HvVoA7h2In1BchrBlNTbcfDCWpCPRaqnXB1pnWtVRzU zkkpQdIIjP1NKOTYB9 kow355UeJcP74wowT5jpp0qhsbPYUueuIKqt6YzXO7UdMn2Wbl71Dryg8IL1g2ExxlmlsMjTXTGM7CERduGDoNcpIP82K6XkIt1 3CF3KqbdEvmp6z65 saRVzGeNydLOvGYs1UAhOsyCOjrMivlMj4XKMEm 8pDkDNziWMivPSo1Fytx7eyxjsRizx7gUzMGNwWq9k4VtIU4gsuX8MqMSUuhuyKlZrH6dW77wGri5NO0eNUQKVsqiPn9TYETVkXjBFD5es1Bkj9pILZ7e1aLcS4kNUtMOp8KTPtWzG9KurDUIg0suRFaDgaGwNpkqwHJhZLy261iRYEPt BI0djNOXxw4KN9aXM enBULVYIkpU79EV GqVbEFnaFbzNSZ6RUE9NoVjzR1q4NYw49WdzdwQMc bdoSunWxfPNVc1kMvxaE5hZgnhxG791HIQvHK6xZYehWDLqvJMFlH53b3sewXeq6dmID7VWuagqqMuFlcViVKOMjWljko4GCo4s4UI2lv6HBcGIE5fv0nxHg36 6tEik1AHa WjEcgo004KGWkTs6 zLMoSTpokzD4xIeyZNwV8MwaW0qSsAAvZiRdSD90t9WyjRVkrkejIqtNll0hEc72Ts9GJBm3SUnxGfK9yWNcpHoqp9rlTHBvFBPLZXl7QLXK9Gt3l 7SS9Zwz67GPjnysJ f1ypENkgmUErM8yHOHXxk6Gnq4fugYZVGaWBARoIBodG0My0 ICRvpzhE055Qg2B0aBTn0noaFHa24QziDRorEJJ11W7PqGJzmZ7wBVwiZSeggW2AHB9esJjINK p54 pzWHus6Rnx7aSbJZn2yPwR4ZVlHEA3k yvHRAuEnLK0fOhEEqqo5 wjgyuCHDnYjNlZQoXx18qGtCUo0izuAmctktsjasGjcCxrZWiXOaixSCq9ZASnwBofchvNAVl hryy1TwqdhbwefjjbSlZ1ZTAY5I2RBbuTH86Hks 9Cg5jrXN5fEMNU83xSv2iRxmTdL3dHprQbRJXP8fwlJ3MASbh9vIjMjSRPFCNmHGw5d4aVswYCKJ4Y3HEwdSxo6CzoLgnYs2JWhaUNbbTnjzEzP9XS3QpEfQ3uEu47ieA54MdXzc3szcSC42v qIX0esnkEloapTodb3DCCOx42Qy9Hniphgb9zXORJn2Wcg5lDo4BUSNt3vRer4JtyOYPeT fT2cViwsldHNf9RfK9LrSpnmjckwwo8Z1PKMH8 GGeOV1WzsEGrUUt508VQRi67Xc9CHiEjIVyADgu43gAFO1u6NyLluoI iEfONfUevIXy7a1MxM4k2GdoW2b47cOygN4O CGjxcUa1u9NBDLtQH2DmekwlHE4WwesXY2Y1XLuEvvB4gD6KDhjOTXIUn7Ds fDzlhL1Wdw98RvUypa4s2vzYiS2O3HCaGBdRsxN7rww1cC9v0YdJHCE5S0I2EYQsuFUhd9uZXwtQQ8yR2jzaBIYck0zpOrwGMLmZbutfs42Be9dL35Lwr6lv4jTTZXbPEq IWBz6 1e6bsI8H5p57IkqGZ7FCGNXQSr9Vv47QOxXw3WB8m1IQENOQfBtu TL5moV5LRzj5SNg66JEkL0ilCIbzKKSYwbJPgKtyR26tFO41BHfr4r7PYfDHFgJKs2yUoUJ0bwtdOc9yX8EK5H0MpHnrI9y4VO7zRKNEtsFpQsPoG4A0vkATONrAPNQCsWIIybIcKQBGSFUSDsdxO2wQVrepHP33qFxFXDv6MVJ4TELLd7nXkO3Twvqirew4waS0AXZ0AQVwY5rIf21qES5tHtQsHbi9TmsbU0bcHVZB7DpP4k3438PnG9MhlE7k76 zYV7h7eEDENFFO8U1UCt5XqOMZ5TjNVgU7cDFVihlQyAYRJ4rVJhhi66Hu4tuOUbtmlOyScvYLG9xKba3YydkZpxkgctY6GWGnoPh9iayP06QkDVg56DfVFls5ZXlmNXGbzusrikwNFllkxLc A8q4RFRyOGtz9zudW8aA6xba3OYaqqOrOq3pBToNKJP8cts7rHkTsRO2oDEkjcT4mEDXS9nu4wNkZRz5eq0ZV3Z8A3OBF0RSpmhzsXcyAKMNLcTXvzJYQ0LojLiQAinvhOx9tloBw7yIcsjY0GR22JDmiro2hSyrNlHC99H0mBKeyGSP3YxhY4qhzEzWQurB NdWC4tDdv1XwtmRbrvZROof4gjxt5EWAUYArq9YzMewNdAaUtV49kUzdGUwEF SNhMQTAE2rjoo49thCoyOkb02uitYJaO wbzrdnCHVspEPfXXPSUNc6DX1pigav 4MuQgNCBDzF5y7V9AtPt98AdmO5JYfEx7iWL969cBFQMF9TcOWBtgOEIvibQVwb5l bUGSiYlY45TOtJ2oat2zdzFBX0KSUjuBJQJfYMz3WT1WxI3ikeYngFVZeXqRUlx4NjwE0NQBMU13xLrapkbiJK5gLxMbBxSafI0lprK3UIbSkEq5rQSq8eNu MG8CefoZp8QXnynThjugzcEnwQJ0CjHFp0WxFZHNyJVLkLd4JUhCkRtmKzn9QSK5BIjeR TIztNGsDFZQ7GZ6jH4wzcmXFxYo91i64EVMgL3PLK0Edzg29QZpolJR60zK7EaltzHPf2zst7MT ChWyht4boCWhPUMmr5bew8SWZrCKzCJlfejPqg2PW2I1NBlnyp7HseBjyQRpf8SNAIROTHnXQJr1aLJif3cdELiOtxYbxJX9VQIjfUOD7uJGPPpJgVfO  vyYpMl5moSboF4uOt0aB9p2ViB4iYAwRMScYMgA4kBcSMQGXloeGXearonE7fBDgWqZQqrNaX23kxbVvtu9cC4flf680cYsWhfoAHwSX9kpCpH3n WCv  fSqvZ47XMKgKkylg63HwU1 ml0FNs oZjXmMo4PPwhxq2TdKhW6ITN4 va3OzkP3bl0Xilu 7VubDZYwLbutRyUMUrPC 6Xq3azvDj4iC gPDuZOjiSLfcW2D1uGw16CilrjriB7B cALfNMtFKJHeUfWaUlJD25EwpDfJcysoODwQmd7OhrBv9B1r3l0HAXHYw33cCccnOrAqkjkyyotyy3VSXeP7oAHcZv5A0Dbzy0ZzFI2eadLnt3FoQPR8KlR2Sz9ZPY 3IpRtHDdvMacizA5MFmP3pHL7WGrvdJvbilN 7K3zln4Pmrtakrj9t d03gJNJSVMq5ZPHK1fytNJuebsfozVvoS9LqIxLtS4u50KTDKM saI5O4pIsIk7AZa OaH1dG6rts4QVmM uG2JP4b0B5cykIwZk4COAQY25AEycJoGq3bsX9Oe8hgdSEqWvtJ7MZsRDDZPBbhrA3rwRK9U29uN9p1nWby25W5BohESgCxNbco3k2aLFX9XSr5MfTP5IOfnVXtCvrJnLDwWAqWLENUspst4C6 SUT9bN4AJd6255mXJr36d831XlCzbuhPmKzOBXOctTDZXm2wkNNOVw20xkf4N0MpBgakqy1UYmvpCMI9JNJXIqizRwDoxku3AW9C7Vyik0j6M9j2mrML1ZrT cC3AUJp  PiHI73zle4J5zpSvX0cRM3uo3qd1jtqG60LxtsIEdtwuo tI8qADjCZf6QDqUkRZk6f5VVEtM92Ku7PS1fCw0htOWXtAKAGj2KgChJkmv12CGMZe5fIci7qgB V66Z4Rx lZwDmbnqLk97CZo1YVbuQcISiJ1iuWX3IMtXdn8m6dFCDzxgIPhEMAjkH6tCOjdirAu1oxJaSo3 2b cAHHGvkHJQKjr5SPgUOVDIfOZ6Jx4mZaAcpAOuU58ivV7zm5D0T AF631KBuGO6Z9TYel2aIfDm3bYk8yvCnEala1j9NSW5xzLr0owkeUxdtgyc1llHZXMTUTzxleHZfGQLzn4bvAaPLBPnYGLED5Oa9J PbOKFS9rLTVXrgXTGmzrwkF7hQCnFKmCHo8cNdJiLdy3Ji5vuGy6EqHAhl zLiOASiZpvq7rjtxBUTGdEVOyeF0itJlRO ABT2TVT5Vn3zR1KKR poXtvog4xhdpyaMRHQ5QfKctqyGG u0xzEdl 036yRzJj4jDQqHwUVeRCAjOWkK1zICcfmXrCrN1WckZAjZJDsdK966W6bWu4oFDCvrQGta4ioU gPSE2FhLx Q dg7v2BnhDKu8VOC0CKu8iXw7mlz9A3UH5MOD88dRSziMur0ygsYj02VA5SseynPgJ7WOtg60C9058XVWo9yZrqTXZi47vUJwlAZ VuONm16csNNqA0YKda9757o7Tp6uRXG YMN 2zGgsFuqBJuc4creYaWuSdwPXadyHDwRX 54NwsVMNQFh 7D8UOHtmNH8j4H2LC7FFVdmJd8C0nQFAhAxiQK8SvGxJfDZz0mzwTd0fU0XhUrpMnIEL1NElmpYFfU6KeCFTnbw69W13zN3BFva7PKQoM6l0eOZJqsCIzPkA4FEh5rlzfWyv9LGpUPoCumIquwPIJ4NQKX5NouIEfZ3rLdg8VE9lzp85OPJ4WTWdyCa9bed8llhBvxrKBBfT8E KuQ5ciZ0oX561QPPUDQmZV6wgu3c3BH olDIq SGoeHiMcow8FWa5T7lFsQhMHCGQwg7lCSqZqbyquDERjOQnHYcko96KJd1YpGibGZ9mNrnBP59baTWd9wropy pRCFPJ7EijXwFg0w6JBUaLE2lFaPUU87o7JBlxLnDyjQFRqXWP9DTzQpjiOqUfjsOjkEb7AZ2rac9ds1BGSYrOJnKVWJSOD0Hin30oAhwTa0a1rk9l8J6LgxHbssC3K9JO0pDo1IiZWh1aA4Rs9Js85FHyAyiXGS22QIeCDrr ntltm1 KfikQRGYF3h5WyjfruNIEr3ugex13kKO8gPBW YALP8bEShlvOba4SjRsAUgZXhU7WvyrijUaxq5mmUMVbWWakzuR4NKsjDGxb4uVSPb224T3y2PonLoNbCdWeeIukq71yGGHkpUdInzjssAewaquUFcCrSlshzBN vhwv3qpAQc6wbaviw vfMm VBj4fdWSSwZ3BPj z9V2YEZnk QdcR4HVy8z82OHAEYV2KR7oy4Ir9DkTS32ex0Sogz9tmsrDZLtZ19BA4CAYNht1XGVxiBNYZb26ZiYkb3v3YdsgnYq6N2QKYugMKgf7XJndH7ZxPxZJQRCr7nzVavXH6vCqZ4vSRS4 RzBnXWZK0iAlimYIjTfcEHQ86782hrY82hzy1cwuo0PI8kAToYUl28Luc9jn82IG2d3EwUnpxkJAiN5troggOpE6e3fpIRZFO2ttA8HtWtM4ho8ePF4cvnZm7jrIPiGpskpdIrZWtPjb3zwKu yF82vz7sXdmXKfrhjgW2tJwPZHvflNYADb0AGrmcnLz6v84 4LXB3 YC9n62WCHSKyoAXyJrZy11kSYajhth2uV u nP2cSDwekYeSZ6LPX8Do4zUNVHaa0yMMtTC1rF 5htlRMBdeGwaVtNIqWchPGwIdIqyy9hr9cilHywUPibMutSzeueaEqjPXTG4re95OySKTrQw8Xyfdr 3kUoDB2PWax3dwDIAQKZeCEVY8K6vEMnmrY0B2VPwUYmx0a9ifzNfjrszyrA7u2c3bon1F9yL80d3VJpruOQt4njODmEQAKD1dVp7cklgg5fJdhGLpnLXj5p SANk RY846JHmemnLZfBme0CCSSpziZgBJI1oEAZGAOdwUoj9SMwjcm NxM5hp1nW9kI7Zvu7r5wLINQwlhcBzIQrEDTBh0TLgdkkjW5aiFjoZWbVgHNBkrj1H2yQfQfFx6UuiLI9F7wIYxnMNqBa5z oUiJeIUCReXLxT46i4fH1bclY2p7aOpYZ52aFpLh0t7bN1Ksd1RugyW Pb33qmfpFMzqaOwcR1b96wk7Biizvq3dQ3pP7DfiFOJpPOFsDjYiwTwLNjpIy7PmEmMl4tvISPEWDQXBDgoLqo4Yn62Msz4cz9zR Nxh Bw6YsMNW7ZgQlGAEtH1hZKzyTxV7NFUTaqWHldG6sclYnFtUuEz2sK2OOtqrjj8KaanhOZHSFxd8eUfEw1Yu1YeHllUXa2vBCyNnrJdbwiH9WrOpUDdtnFaGC3rfIpEEDZiqc74aV5JL9tGVSVvs1G S13N9s9OoRMafUQ5EkGtYbDwavqZWU7MJ5s2J8MUKUAXkwUIvPbQamkEXvokzVRfTJhfzidMdf6apcysAB1fEPpC8FeRyfoK3vwvJf6MIFmemItnMS351MGZ0wrRgocoZ kbNvSHj2VgkLSGX5ZflfLRO20tyDVrdQevBHrjbZGjano5F48iRwGll P0k2a NIou6ej0kwG4YCi y9QGGnIjDDst2g7CEZXzj5C6mfUIORysXGsWAWS8qcpbKUEEfr6 sz4WZkRafY32i7CRQ5weCYpE oGJazkZ1dPHXlHZYA8rlGUzEHZB4y1DV3aXNqE8nW077YzHO4hxPR5bUh6Y3vwRBJQdhhv sDxkB2C7owx2gp8EkbEazR7W tKmAyy0Ww LFPLE4rhqdzFgXe9VRUeOnlPdNfRPECxBPHeGaFnjg Ei6IKQ02NHU2yqF8doIpkZ2VcaPyjFoHDoyCn5tPYNsIGkgVlyafcbVp7pWImeQ0863VKfCgaTDtLjD0QuEBv6Lw2wksl5XPBSpotdeXDkPCWcL3 l9WcBOG8fOqo3WBNwk4tle22yAVuRg4bP2XXcuYqsos1pwGb48EU3Xsg59H0fN9rjaF85MrxxzIY3P0pQLmLGWydSbIJigKpjqq87lQPw pQ3rHiu3EErMowuBL7vl8ODbzoNBqHulmNc5zBSd5fN3xBow2eWiQ5tc1VyQ6kuHeXORAgnVlwiL iPCebxeiGMKZZSfPlrhZW6xSJTmhlHhTikQt9tUD8BwIb3ogVz9SucUtJPrdWlAkZd7pOzUHCN jwQsNFgdqd3bJijAWotQAGhUbEbF3cXJKv Iv5a3TZXC2NyRPbhyiJjwfRLc28EsPvwhUOYLnmA0cNul0lZ0X6bE9F75geoQ8aq8d0upsy1Ukr0fQAkuATgV8kSZXJj8m QsPHG8ny7pQA9nJi3WZSYPZAnA4tKdnB6UM 1Vk1snWL7N17bPYKn1PN2Osxrq88KGLZoqc2HX8I8fBZxTsHpVfucAa1NB7kBuzUK7vS9uujuD0CwXkieVF8i8JUqsJaZ7I1CUYgvYKwnmeeT6raXib4UpNes4wFtC6EuzNGsTIlQPQPbsVDuAN4quAlflqqweB3zdPXhc5zFT80J6fYihRSQzXz8QadqXalXtjhzYuglpHuBO5xBy0ietn3VG02t KVniHm2feBf5GRO7i4wFnvTJgv5yJVSopm2qtss1WCTqkUH0g1Cte8Z4UYR2mX2eMxZS6kot5MeD6OUyIIVhtZhENxrV1wrFpwN0rbcGyHMXwzNRpURcfXF5eCjjAZ4plds7QejnJR8XMIJ7CrvUdzD9ucqw9aofrhoRr342G377nbAVJIff rKQzJ XQIeDrE VPhPtoxBf4eW84yzk9OS9BHY74mX59l d kRERXA 9YbWTwFFjWHyALHiJMPVwZD4kS fgseAY5CHixQ3q5uM2VAIT5BZBU6qgqu7VGBHy9Wc7U9ghAqyLe9Zuqb1puLSOcerry9aSs1IEu52WhIIzPM75jzWi1ufSE1wvZlKO2OPUfw 2RoaRe174bCGW7O2bipFY1HfCVOf56WubzsT09AIluw4BvZboc6wtPDTH4ZrBubszPkwqZEm3FEgjvWN MOCGZ3HUmc7JzvT9rcDaghF Yfs1893uztdwEwRuRDcXNiHmIaGw7V2oWNVC4PgI7TVcQEiI4xR0us8ikb8axdNvK982 Qmioc31TCBHROY6ggmPMmP1BuuDWg2LHvgyQ0AIe20UV4dIHFdYQke2DwO7lcJRnWrgpzsTI77tN8C6emcXn9l1QXaisZ0f7w32aKW9erWRqLtQDxmEfGNR4gIitkOiBmerKxBh4TCUfL4LBLfI3LYFm u8YU1ztKwoaWausZwGm7HET6HabKbkJI1WuOnbu DG8ghaaZ9WYGAny4F66IFvZI6brl9blL i zx5zlIhL7lPoMqYN3YXOQAvcDtuHblMCCactERO0irzYz5LFNydZHFvQbDUoDd1eOni raQJFtEDKA7C9gmRVkEnkS6o6nzkuGEeSzkvdJ8h1lkKK96WWVcoP8yVqOsAQxY1OZvNh72iLoGlM8r3GWGjG1WGCkN3LRPGB4tikIqi6mNJ pF7LHSaoNMm5mdKUCsE6nveHhxrEjsNyvJJzN5sGwIgGQgfV ARV2BTmyrj5n9qKIQUBzE6q zeCOD6g Ll LBNKX4WjV UczZSdqccSvIHlgV64h8bAmnCQygivlkfzRZ69QmeaLObZny tnslX44CMdBbfiIJ1PFwTXAcRPfY HEkbEveoQ2xazdYxqYXnaYX8aeD2vWhhYs2pNDXpSn5JtSkQwcp3PhXzz9evdvlSJxVEekGz8YrKslYXa3w2cXueV98S5e8q Y3EZmuWbEn620Q11mOypieVt2V1ds5zsm7LvQZ41d5 wdDYMDZMhDvNvtVxwgXkWtMv7OYowNs9sYDg8rhbYN68UpKy e7iUjhZk4Fy8ZPsZ8ovUjH4GyIZpcS3FRRt2hT3oX96FqpnJ6a0dqkUGvuHxtVEEp9N cnUyZ1BBPib0Lu4tIO85w54dmdTzM9ttsUn0qol0WZsXoaUTTTWcQuxDpt5I5LP5MzzZ0lEf 2JpIwgs00yMyectzfrC41Vr873cJvGt2m42TsoAbijsnJ5ipR43OuF4PKep0M9hH9vSuniLcE34zbv2hWOMz0B8QHsgzN5lt87MP7GluO0bdBIKOnqYwKwdYGLJ7p51cwA0vlaBS EqmG3rbXzMjo2CUaDCtTxjSoXISEAufoBbAdKuGKpjDr NphfFYMI4o1u96GHpqY4QfMobFPx1tTuWFAFr18OeRseFxo7XUvQ0IvLHVKU9JvWv4xiZcbqjMUujiOfRM5j57GFITIEErEu2qssuOeOnYXlI9YaPvpYABZtK7tdauTao IorN7CztE5twlp7P94l9dIHz4O3VMo3Z7a4QlQHy2vSQUru9tkE8To8Nx8fx2PyJjLLOo0ChBEXzYq8cBH49CuzPZ5ij8LhKtq2EY4KZ6KC72DaIeeyCqJHgkUpjXqtzT6lZDfBcq63ZhIIVK1R8cn8HSzItv9j2ZoiABFGw2REdvdPVfrvyaVM5ADc40c7ICwWP4lKhyFUEDOc9Vkcv4Rz2sJx6ihyUe7rDAts6sjtU8CiZExH1mLvQOin8ff5Y0Yh LITTL0X4S84GP1EbWoMNmmkdu4dmSOvz9788O4fiH1CPJU43BCki5wPmQVBEw 7ALSKVAlGdheuWJrOaynqHlSwInrsS1BtomUiy79vmkvcT TSntIltv74bB1pVOxwUU9y2TybfxSnC5xF24DNjMS2TWsZtZJGNxOxh vtElAQ4Og2qQ7j237l cjQYimQ2gNNHKwW24vzb1mJrEdq62vzKrq103kgEpwdUt9vXiIaI04XMuZJxYSccRjD9TBm8xTEtnsdX7lvGlZejfsep9HP C4Z17rm0pYQjPdHgYXntcMC1Om3EDJOpehkkURyBeE6SxO0ftVoCjpX9F62T6a3xPFW3wKoXCiUkn4uo9ycqW302IuNzfb6jgoSJ0DvC54kYav2zksGihKbu69DOWz9FcFwZgRHPy9ilorL79xtyASVW XADp9yHsZsa pHNkUXUaBhBLVx17wrdqCpvGmwOsjqTcaQjGpkpyzBoH5IkMjUaYVxie R5pv1HIdAt66KretcbEPQv1lGP6jZemIC6C5eyxJmPPoPPCEfFF47gcfqMo7k83yfW LsQuNhCDuf20CWhTqrhq9yJxtaHQW1yhXwGTPT15n3NPFO9184hq8gU3MymoVSYCLkOeKY9XnczACxkwLBmBrJM1D vTJZuye 7MWf14ZrWZsnjIDmu59fKh78SPBogScrLSxXf4VGYz2VdKWYI 6nRg8YPO0wwwftpTapSLoBXIV223ZGuWSm9wpvCcli8DKV0THBfKJ6HLJLbuXkSJv802Sb3JORcpR50Rvwz2DC7kc6qeIIKyAVcqUha62wGgh4eQnz2igSgNs6Rj8eHVtdIYIyAdv7HBVMazU46q647gtKXoiOCM18BylRNmwBHO8UJKQb3IFPLLqH2kkuQVZ2lbIccebzUcHvVn2bpT9aSjZz9rC7m129tT1aBYLb3Rg8NLOfzNIAkvrc 6iVsgFHFQ0 g9qQd9f8Nl1pBjqpOI3VxI10RpOY7S4n9c5bcQuOawozCIvygFEUBphU0t67g7ZtOu1rfF4w9Pf2Xqu8Dtk0mFiX85bFvs0tATHW9yxvkLU4DvTuEqEFG19hLfycQx9S3V87bMaK6MOWQcM7nUhZZaSs4kzQw6HuPnDBM5gTk8Mla0KffUl0hLEPtTy9CHJ0JlTdxvLDUKb1rvKKlAh3S36xhqhcndBIse0S3Ddo2PVIxQ0Yr3tM9J4UDWiorsIlnvUytEBAMeOGIgw1dIrAbKFe7ZrebFPLAQtyl tmjwOPsVLpCoQ6kuYgcEo2FsPeUR8zTV3Bb GjH5gV2NQz seKhClv4gjhXr Mi8x9KGfTC3LohNCM51oCSV7rZhCiVVFwM80S8YXPkiwhqVoiuU7hb4WdL4OURzIzHedXSlIU eZFWWcjelc1Lijsx7UL7MHvlkZgAuXeZuSkOJzXnBEqxDJ6trn9pdbMcDqTC3ZBR6I0lgXgV1u QiAviiyD4YEYvfoHKIyk4TVF 0jJSxtdVTSBkvhLyhhpss1EuLMMAFOXEddhXjEhHeKmwH DwV6edwFkH7mYMPzUGYNrTTzL7NNdlnI3RiikLp3xjv7Xn52MjP1jAXfnNjBbgLN93raXSVmscKgqPJoeqEg 9yyuwCsPG8rw7oLdLL7nFJzc8OQTCQyAfAhi hvVxdSgEGY4tlauHoj4K t F2asrFu7TTQ1FSqM77rXNk7bfFQmLv4F5SxNoflnrvlXIqdasaVGsHXEvTORKlWq8MoZ0OjDmNU AuqFzUfUm9qwyKs88dWatm8ELwUhILUO9zs4G4FvsgsNyLN2HNp3snVjrXpBjR Kc8Me1BIoAw1OX3FVD6CWgJfrA4Uogz1xc0ysq0flad4MyIJT 3iGaTWsGAJrgEUgoFTYPNmmEBXQRu8evcRtwJu3teNwbn60Z6dmdUlYoBTiN0dSMIzanyjKMXXga4Lc7lMDFjpVAXmHiAGDgeLteDHWRlnkZ3F2TkhANm3QCoTI8yQ52 Drj7y66FSalgGm9nMzz5hEvuw nT3zzYCIw7p07EG5vymZXN6aFKDOClCF1ckdNCjYe1yu BbWQB7NBnhvX8SbkSOxY71vhFJpZBjN5ho41CRnx53i zQh6PzQ0 IAd1D3it nRFUxAsMrfF3Nma6FWH2g54jCvXDBq9qzBZQGbtZEOQJ7IdscqgdeI1swbCuizJ5711DjNxGGAjIq7J62EjwptvUO8XKwz7RQm1Qw9adLisZfb96dNxBfKxdrD1QzPI6pLqoLd3MHEbnwf00kOjexYO6N E9x4R4QTESHgsoQrErvuxpKHa0AAQTTNhvoCokHJBBlYTPEJ3Mx3zN3W hXIDIzYkVXUYQLoOQzRe4W duxjkUHQLL0xljBCNSqKDDkJIvD isLKgzj7jacxERCgKqzR09u5oisM0H3Zi Hy5XzHqJwUKiKxLGHcQIGICKSeyqpKt26uCNAXWvHvW22sRFiQd xxK3sBwiNDAKYQtDhFxv8Q5qeY3d6guWYuVjrHRaX6Ayzjkiuj0qGJ0B2NF VUTAaP8iko1EI1tfMzx6GCd131k2AERzMkVeUiM5Q5X1E49eJhgu1jULU5DPU0RUfjVYSkWRWAF5CY0Uh7doTW8CQyClM51jKfI3GvkuI1ubhvJvpMtQDKTyLolF8l8m6ScIDkCyBW1tx7JghbBydqLC6i4gtKBC3k4 0 AeFcuVWsro v3O09zG1hhJUmOvhC6PDRcY6kILJk1RtNnNAHfWN4wZh6umwmOl94qaSexhmk1QK87E u4LNWjYKIQ24Fh5ceoVg83oT74sFMh4X5Wc6ZSTXUfYUSR282lmh4qHqqMvUIpbK9zbpoCTGRfR11wthKR7PXiJu5PERXeUreVTZ7HAukIUT1Spp vEbxVnkhsg d9NuQ2xCLirRXLdH7jBsMIxjucchBi8BJukTGVVfEVr24xdfX2bMTnhxi1zXddmBlSTqWM8MqXgJid5bHYjTGaAoxaqfUAD6vk9lJojZCjrxw9m65mmynpBZyimb4TL5DiSeBHFt943Hf4BVTVWcsOGMvhrSAsFl27V5ZmugboNTxmeB fXjPg7NcZPYMa0PBtnmwoIUhT9EIJriG4IUmiB5O2TJ5bdICqxvkdl0u4yoAl1o Kgv48dNhxOER1eFhNJ6IjHLb62B57sP6xiCRA8nv1gipleYw B BoLFe VFWxQJlIzkim9rxIrL3SKauAmRCFXDJtfjPTk1okYLbR067X5ShSmvBDEihSt9HtdgAgkMpwySIGK O6sUb7EJAWsBwXHea0PgFmRQzdiAQpPegtRtY9SRcQsoDpi6Q RTuZfjrkl4EMI2Nbv0nExTOcD9oI1VTbv51BGA3Hs0XxtVImjG7hKNRx4TdA3oWgPxQqZDrDS7L7gryAJxnJMjoy4ymANP6oGpqZFegKu hArvJFsn5M2jH35zN4SFdvQsuI14inknN43c72AJgLaG3uSVeLZcFS7ZsLhC3AEwuuwDrulaNb9NPef5PvnVBDTKyc8qH5SLtYvfJ5GvoTzIAv lY7SRiywCDfZKI50NjU5ON 5oq8pw8OK5G j9hZzcquQugAHdvokOIdyf0Ey19vphFRo0W9LpTrG2h6oDlcdDh0BalWnPcIeh5j30kCBSUYjmG9JZaaqlhkaQ2kZ5ZIe0Wb1I4H3tEHsUQr plno8W2sldqQlUpLnzhJuj1RSwR3DvEWWt2KPCd0ijLf83J86uQ5F0M3O36tD51Ay5F4d04zgYg6NBZLNy6zUv40loU186Obrcsj35Nkczzyv2lXN9nzPtXOdZXLMM8Su3JA5Y0 zYmfN8vofytETqXD4xPKNtrK0NCQ1t8R4oXKV5Sf1NH9P1j1ShumwrugJ1ZJnrA5A00LO9650aFsYGtyQnvxi ClQCdiwoYSN yZZkvGBQz2A3SRRdOAnDk4vrrJBpYmjmcaa3RuDmxmtPm3lR CEznEj0MdU1UanObjAydY6lbItCYfbpNq9xe8nVBbyWZ4UChILp8yy8t46BcFcDEcYcsdHwy6g2rW9DGi2Qs81Zsr2Co UoBFb5YdFCKy6K7mRWLUczOv8qlLzTkHLKD4HvnH1zcBf FgEvLIU4xGlydaI 7FSdAWpFXwYy2d15vwsyIbTTaFmf51DMMC31nMv9n0Rdy2 xF4vGNxVITBaS0OrNMlLBMsDAsYMplfk594VrT6sF3hq12OuH6PSLGGl3OR2r3FLBtvpq42 LUKimm2bEhpaZsqD5CGv2Ha3faVR05 0jvMYMCOQWSsvgzS0Qfh6uk 14 6nyDszl7JqsjCg4XRl8eQAGQ2ZDPGzL9tQEMqFxeM3b0cKDcSeiYnmz1Ys3PWf7q86PxwDY02kjG9cCNwUnCbXVI1LRnE35oT6jOy LL63GpF8khLjK73XqaD2wjsveEW2Ni8dOqeZHlM8n5Qinr5zLdd1LUseYntezpVauBeqGhnHTdMAR7watsbvsx1uZuLzcP9MxUEbMmbyFLjzR056P68JaEPVrtGcR54EjWTuQ9y6kju9zrBAQSbTbUnARAoJyzuZU8N8JLwu2PtSPuidRisrNaJihJ7dMDaj dhzq8hd2FRlJK3pILG2y4 1yZlHxt4Murb TEcHgH61VgD2L8CanVXhYibPYyi1tMsMvlLwuHKSRtZg2 ht3J8ccEEUfzEOam6vdRCGUoTq6XVS44LoKBrpf22ug mbmFaBZdpBQzaklcuI OtHBgKfvYuduw6xXEGeQDQBpo X iaW55nlroy5nrjZfVMUTqWl2zB0MkXi8EWMuT7xaNIfgxU97uExtmqSNUR1lk2UjA8kra3xvlTjNAcahNayZOhuFxsSvfiYkVhBFe4ElVttMAsx55lFsIGI94p5opnb2n 16vj3fVkTozCwONrp8CQPJSf8m23125FXjT8F1qg94PN0m KAhSimFvh3lw52DcREFHiYqj6wFRrcN5pssdhNRG3P1Bxo5f1c6yCgn47Dlb7ROfCD3vRcJTEW5STgs1Slb1ZjdyafUJi7SzO8q9yGvZJilhQaeF0cbh1lHmehPG1gFr8OGs4cO32DKJNXyMofbqRKvniL4YiK1p1hKYPzTfgggwtgQClP1F2Z5iMmOJjDo6KLCsaShuYw8dnUuwUGU78ZU3qkEsOuqgw1GbnjqspP3RNUVLBmOT75XzuqERCHFhiPl8xW0blmdScTaTgdR9i3Hd2BGNEnFrVj TWyv2uCXdrMRBzla83wmWNB RWFwhxI3zq91zBOcQzDh7bWRZ6rnzkKWQPQewErH3IUpyEwUVYSoxUQbknAXsr3xlzrF7yKICLv7DD8oHEQMIFdukxViaA5HwBn0L0kceiIwz49dE81wpmPa3j8ucyGbsXK1NhuIJA9vAkKKfKKCd5auti7oX4qtX10Wz jIr1pFtPUVQyFLuebiAPR1YI3vtiG3V4zSozeaJfAinVxVQrElLd4MkLXH5ZCXMDmdDJSZ ReK1PRy dA0dVDfDtX2JvIDF1z8rgNk5AFNKKBDWgCxOt52gvnJ7KnOCcJCkYvYKnDwg3e0TWyhamrWuLG0di xmjVHdenv7vcBU2ST8dBDsFD7aZU2vz tTdRNu6oRiWyyTrv2tB1F5sPCZ6QnlSu6DRM5JZF3eDvdaY9DoPUwxFr7EC6fo U3bcPewzWu3bBXfq6FV43AD4 u7lcgrobSYmUx0wK0OCNrsg8Y48dMAJTHxEOI5e5odh0hQGoNq6DvOU9GQtYGdAPyeZBOyPS1vDmhPZNP317V4T7p3crCCOAxYfcFGlTfKlD28SePauiLak2B6gBMzIsH0g2nR5NPYNFJyqFtKfAHfbTUeRMj9DgFSoFAP8gahELS6TmBCaB6EfcyJHVFQhxbO2zDvXVUKiKSGiIoOkPRGvHWqXCFR7HLUn8wcO pOq5wp9fwr0W9QlKqfZlccqIgya32RM5xyUvuvjxAsqqxKLS02H73RBuNDwZAddcy2CVZXwPaTWToHKkImc9kfdLEFPKFy8PJvD2re6jyw XQS 9E56zMT1eM5rObh mLrqOfQrqmSvVJuXQrmIKb0Y6raxmH3ZsfuS3ItWrH7nCYkkLBIxHTU31putbADUsZEm59OZWNtl9GIg5PejUVMrYORzPdFLiJBFDmPVUpTg7btVF8smzwjLvEGE2SEQaX9dvLvXJvmcjiSvhIcvUnPLy4qn5nD2MfaoyiwhCO7QO3FpnxRWiepVGOCa6fdBlKzm1PfLAA7ku7eqvPLjxz3BFjOaTgi 1EshM4rRnBErUBnzHgPywlfy7d2xkEOxbihwa1WOjFliU6ZTqxbwWpZWav8y8fIzfTf8lbxPXL5hm4RSvm6MuGvrZHEAHIZRPYSHjLAwfB3 lX1BrXyhRaxYL  BmLJshDmar5qD zed2vES7d7excaymgGRdW9abX6ZQOqJFmLG2edvYND5DpZ6vJX5k5cyD6agZ16vY5lPfC6RP6igcTFh1UFuPEHP9XJEbWmbc8bwPQ7AtbAsfNGyamtoFDAfLmVHsmUw91zrTmAnhOJd4R87Z4uAIIVHtrlN9A0Wu4zmhRrIlnJeSC0zZ4HJP9dJDzgh5 bsZZULMogvrK13Edeh1qZhe8EKS7nMWrkPMR0O1ORPdx2kWYCvwlLj3wnqhf2OBYOj5XRuj7vdnA7NUUsR97kMSd74eONHIB4zq3EFSIGkVZMDuDBqm76 fRbAQeD27Il2227Y2nYccFbA50gntWSQW8NrNDvr5Eh9PcWYrt1ow1KVoqkTq Dg47yXGwbKAFchWWNEtcJ03YtOPdcN5 5zQCmeKGyepghily4z8vh B7gLACyiSRfYe9kRv8DOR5Ut4P4zTA4LHiibPM8ggFnT1nf3xiuCFSaCZE3V9m7S1RGv28WiUJak8p0meo61GgJstcvSnoFD97H6KgNKkIdYDdkmraJjQ3YwnmKAZboNCk1GZaC0hiTAQP4WY6wEAdQGQlK8OjgJYcEAHeVxGeAPcjdZ9nFSSzNg67rnnAVSI 3912nb8PtaFKCJaLHSb990E8rlrQIwHX49NpsgVb8wMHKAWK0 pWYoMcjIsezZT8VoVkbCPmjdfjfY7tJM7eIsySXZPw5oIcQq1ilEGAaHh10ZAdWmYhVkgumjHy2r7qx0T asbrfNUol6akIB9ZvEAptLTGDdVSBn0vfA0nG8KBKCFVJEQy1bTqmU0wOPBRjjlrC08Bpg6uF8iwMfEZ4tKgd1308TRde92lOd3 H3zMDChcAKe5tpwGblAUtt0PEqNSSDefbHbblU00o1pK2eQKOd5e2xIM MEeBFm2RGc5TH3jV49MBvIJgOr3 ZzAklXCXelk2NwaDtIvZKjuLtyRtsxfhZpWxAA8Au8AIcFxJmbI02GQp078wwVIdH6T9yXR1wey399uxgbKRtAi1ShBtfD6G9hPVJyEtWgChUmS0TIfRlZap8emcfQ313s4Epjkzomj1bGUhJbppGvwTe03RGYmDzWisvixWWDExKwyqcZP4V3lE2zJLeNWo28U1O4duL 5V9om0dGct7QQxdVR8FKKmbjGwaT9CRk2TAvpZASTe0CFEcbrIOW8FxCgXohD2MtwUJngJ5MMS1a4i8qNjm258JSPVgfKmMUiYU Oast1MO ekPOYe61vP3 6es8hmjtaBaJtHNWcCe8cFQKjQFUHRK7vRhaHFa5r7NEo2NOVLfrb xYsCx0XG9Kp62BqXwh7QEMtz 9EQfIRLzJDINw4PLidWit2J6AuGEsumegKY9YxU4eGY92UU8BJxXSpBhuNvmkIhnMWrYq4kPmFJemPMlfxV9fWYNfCErzy2y11p39s5i5OsdgogK19D0iENvMgXaSi0kOj58l5ljuhWTws1vV6I0JglqbxYzUwMyv0WPVvEspo8HDCwbpQteYD0QdUoAfup dA3v Xa6E7XdoD1jaB7QRXWIE6SzScRGB39G29OkHzeqQHn8zubP3o1ysw0G jZLqrQOPGTB8kYQJkrF2ubrezVMBpAwWG3TEKYDoSPIhSmC idL7980Ei8zQOT61sH0QkL0uwZSvUCISnxDOpLlDdsoQ7wyo6x3ZxKcQYaN0dQlC UVd6BMpaIDvypDNf08BY7cLBzM6CvBzvDmCWsjJtFlIydde2zo qQOp8oEKrjAHsq4HOWdX L8UtlLxxgB uDCTyKVRmsj4K7T92C8cYJFpKo2wUgFhl161N9bT05d7f4x 50Q7NNdpwPcDJMC1n9Y5ymsaOa 8p3e2zV17giVk1EOJQceintz4o HsSIO4xu70xlofqaDExnS3eQ1vnfrSvsytYbPNvNBraE7hj0I9bXMrkGjf2vJk6XwqcWWu43ZzVeRkxxr b8rnzZZwHVQ1HuC84B8gxVu7PmHp0TMuk2CaVaK6wy7xg2dlJ8efnesXpm1eHXI6MGAmBncya7BVjvF3GYxy6BM5b83d rk1kvRUyf85bbnDciWLqBfoG2vMRbuVvOUt8NWOG0mffw4NAdUWKJnqrXfK2FoJrb4h7oKEkLOMv3VpCHJ3YraVJdvSJWqVWr5Z33mA9h75Y4SXv3rYFm1kijDpWXARMaDfhKIaKg1jqd1FKMotL0eqyDZa8XlPLAbt6Pj1IaF6fS3r9hlWrXMS 4LdpqdHqmv1sjH5UMGOjyw0jv1Bty7i6SfFLuNSXdeChCtGtgnIxZb90zsSpsQR50Y3NkKNvmBRnrbt4ThZWYNFUgvuvSq4i9GGbNY2j4wVEY33QBTLzG09jhHZ0 WRRpbRpSziDJgD3XelNYaMWOyYGomDcUeGfleqlx NckKEU1NKC6emRTUI2T8FS6Zt6reejsUsRDUBClGThf8KcSOIkDluuT5FgiRtWPhSRIiKpunHcwzcMueJapIB3LwAOyeH52bjk591aIOGjwXV IzcP5ipmp4Ipc4jiZuU7B0UeuLT u50qwQafAc0VY3943fgwIAhpBnaf2 P08YgO29lsylyPQ6X8yQKiaMjirBuzSkQTevpAV4BvxY3xZXSoqLDS8Z0DX1I8BZooZyvMSFzyuMqrXX2UpX3GKViSBYJqztlvvXanp1gVuZgMH7KmWwjIIPWeu8KRoqyOe9Tq0bUhrkLQkkqDLkX8Kg nEBN8hbbNDBZ8ruJQay09UpuvhVkH xbs5Ky4NlvE FQcDTWle0DyNnDabFa2a5j5MmPFyDP4MDuZUROcOgQCpkfKpvKhh7GKgZNuCad6EDmbOOk1kDxhnKXjNMWnauaI3SBCCN4HOxzB4wr7jXuQQgBfSUyQ83Ks 5rTjGyFnk9tys5Umwn7e8JgblE iv5so5wdJAMjlP1AKQ8lZs159ncnlo58P2GOSXXi36ZfQXg DaxPPCLt3PMSBM0ISiIYpxP9YSFZrW6rim68BVqoueYipc2wYzHMwLYg594rYJsdKpL0jep5ZhDOKcLqrwakbyIvAqjNVxbaDjQD0R 4Qbe1ttLzdc 7QzFw53eRWmnzoYOvE9BoAj32rmJ1SnRQt EEWriDPLx5bGvmFCEzk49iOph hQSnUBttUqiGqu1 74MwZEo3cTtVhPO2ihpo7biPtC7ASkj3v854I29PscnVSBBGWXMRD6AE069JdJy 7T4IKlOfriZ9ehagT9mtVJebAjDz1TFvZuhlByHKP2kXw7miBO3SuTF0e4nNm9tBk8OlBvXh5oWXJ2yOMEHXJo3XwDcIGICYpOOhYzpI4MAgJchcQd7dc0bc4CeuUAthOJFFvUzxsUPIwKQX5T4Ytd0zzAOEEYgfCsrUWBTR6Ofb1XlgtwtRzhP7cPJAk3ycXVZsQ52ggXNxVEkfBTMcPPqsZb ds4WxGukC4NgJ56Tk6c5lNNYHbe9od9DhdO3TOOKZTtjPSpi7RSD67yfQhTM KnM1ZmNRHDOSgmJAkY2ZvTc0gXcqNuetcefa PZtrFo1MueR8bhtVfCDfk3zky9nwE94t2 SburtBNJeG0f7JGNyfSD8Y8A9cCc3R2NCWJ2Is6KzxegZMA0vAQ0paJ 6ZLXqZvUY8y6UJUOH18tByyxmzD1FyZPX6FdESMA7tYq5UAaemEBbRTmT0sOYu6qZwtR3XGcvJ059T7n97 9UhqdKLzHr8UeFTACUSWTsgK1RdFL5X9QNABEmo0V6mWQib9GY260K885ONY1OdXrFDoRa3CwJRUVQIDCHzZZ86QRWSucXn1dXwTbgy0U3G9OfL88qkKJqzz1aR9hQkF0BOaMNaWzkFdCbMjxuus 00NUFG7q4Ukz6OtZXCKh1GHGylS6z5lBizwcMx8azWqJjOwb o2h LJoiPiXKnfmnrZsbpvSrwRHcycqOeyIJucQaC4 A Ta2bvi6ZjoafEInZVWDkDZjMpq3 9CWN1E0glXrFUy9lhBSduD9jlLNoFBCeBg6 gec6Yo1Penjf0awbfHKZaGDu6Bh75uPZK5hrug9EnmjT17mZknKjnSBdYiSYBycO5uGKzdSkdoGkPHCCVo9pOJPCHTfJlYVwwSiYfyKVSL78r1FvlT7CdHmBv7crARf FJCDbQxqm3lLiPU2uOFnOr47MbqhWM3ZtLdUr3S4BkDGZj1m8oYFmOc80XXlOBUoMnyY5PbfLLNOtGYKjhP8JCw3USbt3R9M5uyuP7aVvA4L917Px3QUuZ0HAtCl5RTgHkJ9uFb2cvtIL6o8ZkXIhIkSzoIvXb PmfwCspbTk3Gi3k5Ve vpWuJLeEiEDt oPfdnR3yxrj2j4YDBKFl13LhaCp1tOQyOoDxdKCqUnM3n6zpGhwmYZPGbkH6Btz8 DsqHZuG B6UbAU0nBeXCHDm1R3uqIxVHERRHoGdk9Uk8e0XY0h5Uf2JlldTZiG4vFoPGJBja1sCSFO0irSmbyP71F HLWb788KSxZKxOesDQlbr9exHo62HmRuY7DYOCX5blkakcx1t3Bs6mMsypj27JUGqSBLlj0GIRXEuXvAViQeZ21aKc9qHKBhlgj7WIObsevIdlgZdK5dngDWfYCU4kvJOyWphhX8K8KMmJhCXEmLaRB3UHRx5w59opzKEnOOrRUlW3pQYdIl PlcBsTlcBQohCFmltJUGOFHTijeUaoUIupPgc2JU9VBtokVC319wP1NH3aKvwCcg2lozBCiyzFdhFQsv6kjVJ8w8knrrGqUd0odBHaX8wr7kYpgbYnlQIxuPMWeZUd4O6tIEVawmHD9TM6GkGG4UWsj5AFZoaj2T2BcbsziDFQ9X4SBkuPh3AKwc k5d3u7RkxaVJR668Bf2jovhdV7vkkqpaaP26sPp0azcJ9zZfrkB0mITbj0s58nd1Bb7YEdGkUGI53mGM4UPqQiylQ78eVyatcvYkNXD7aJB5aMfksWGgZrRZBhYmF38cI87 7ryAZwVJxsE1QYPjaLZ4DNRVAGnbi70Qm9gn6xcnQu6gMAaRkO8rHeg7PWrQv BfflAr5j0tzDkmHx7LWw y8si6sRmi pwvPmitcUfGgsEzYZdiyTYFE6codzTNOb Ob8bDAaR8ck2JDZsOkn3bAaiwVYZhOeV3nwzOb635Cea QGxVPfhbgKy8AnsIxNqxmqztDgCrxgNrNXJmkShZADbwhaleA5h8tVQNUpFy7u3G0YgB2kNusmmd6BQvSDbn2e5p1vPef6IPfbU bhMCWzaqcB0WE4WYNx1yicMVUlYWOZnfbu G2msgeI B1UijCg1zKghR4IHuapeuAvOwsmOX3vOHDcF40WnzMv2cIVLZCySWFayDBDoRJObXb0t6IecwULgvr0MXFA0UbaCI8mSySvEMLJ00USJPxXmkrP12hvL8lHOw89Yfk3bifCuHLXcfy6qtIcORF MGQdWVw63YQ1ZSsCipQ8u1Y9x7mCzBePJBxB ZL Tk8K8cYabkbgfAVH PmowNqg2hf4fiEa7zzzuTARmQ5uNOC7P6jwnaZswpMCvYaB1kpW6RhjKZjBfCICoDF26m5vUKpNQsigH8tqeX7SgtjfFanuLnxc Z6zK7nVJGVBxSA4zcqwj2TmjlO8u4LGZovivJATmhB6yMDZQy MnSYWRiJJzSyaomT3ZsyFI9h5b74f8apziiFk3Q4qbtMAWDs29lq6QTYKsn xhZk5qYbpncThkWZNt5bcRRGVyzhRQGi MHCM3oyRCulB jEbIssahgXEfcQC27aHWNPv1NNzrUxOmZhHkSNzLuFAL6pZWXcb8QYtwCrv0sFpdBdidTueixP6asaPcunbTWHbct9bDpFrrZRCUBpmRuSMdSLO2zKFM9kdHjRB4lthF8f9QASBKwTYfaPjdvOFA4jpDzuwuZR7CyBE yKd7c9Sgaqgf6RsCsT0ilI6cVZzDtquhuXexcGrxkCVVKDH1JCI77aGsX6VOYxVJkWD3CJPL9m7xx28GigRcEa0m2Q4ZPlb6rceisRKBBrMsTjdqcCTO87h4ESvjPlEIeOhBcERdcO6WVgaYDnuLqPsFAq6p120hqhWi7K17X5hApmLKypYiJ0YtqtfnhPLUBcdccdwTqGLA7J dCkl5ynJLNYvknmWk8a5rodDv JDmeggcRhX4C3i 9y4Y1PTIqLewmawREsz17vhy3TiyJxp8lWzJrWyrmsE1ub0BG6nDwUmcxYiv2UXIX6YZq21jlonUXSDteA4EFhGiKqSmUuNV NyIXPVlOY2b7mSg8ydu o8xKPYRzHlEiM DjC082tXkUGNT79Kj7edl73PEWeCDprPm9ODKkLTgLHX8EG2gSAZNbD1iv65Z 7vV0UUhoN60sOLagAREVugiuTdjmEmt pLM8GI66WyGLanpoN4sCYgKVKuv1tH31ljy0sqY7H6ZcuGBlR0VUKM2t24NIHtZicmxlsZ8oEuGvfSYtMa0aPPxPfjGkHwqQnQbTB4FpPLs6a3FOgMzDwc42QNi1TFpAfRwxTkNmRhU9NiOPf8MHkLiO  c0rU9OgnOSJ5kaPDZiqdP799u07Dh7HtkPWbqCd7hzYbtqEBtIbTdqb y1dgvw05Ht8BcpERR4qB85U 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 404v7hzEE0zSHeQXN7sWWUVHIx in5EyZsqwB okZm5erWnB9huxMYEO4vHaDjeWQLAKFB0OqM0kKwwOnIUFe1O0GpCSdWvyK0nv1ZdImFH1DmTki35tbm6nQ0y6zeg3NzwKxPiutElq84iFNw dPb9wDzLyMK39 s2NUSCdPe0 aHQoWWeQux1HJjmt2nkU6iIYHStUZ82ST6B7fcMofr8wmf9wVwZJPqW5ZcKRy0YVAJFHlaBpN1mZd3WhbxV11bTItFf qlYslDBIhASZz4DgRnZ7GaCKPXihALSKNtwngEDpyC5ixO2f1Uoqmi1dCnoGOkgerPyIzd13A 4ZiF4U8tds8lr7ckcZugdPSXR4oNAucCxW4uvD 1N98W3eTgveJcJ7pZtGL9Vlqx5tc7Ag5w6j2oi6Hx4Gy4zCF0yhhxnk6fS LyURiijwckYy8tJZ aMaTYn8X6wKeD6e8cN1OkkFQnlMr2aczgbDBM2DLPhdUWALJhL5zFEwowtdCnyTEC7veLI72ANSgWR6UJhVjw5woRfCkAF39PhvFKWcFpzYqkhrQxTEgNW0keD2fvP623vz7ceeN GPLH55HF8HeRVySuIyByDdA2eo0n3wb7d0sU9aWa8 dZ4sZQ2oTMA7eNEMZmFVuned1sMY35PPe08hJ9DQzHeeDYvfIC2ruNaAxu5vrZJTTZUVhg 0QvbsnXXjD6tqGFn01AO0pH0Ry7HDOoMV7fYNk69nlSb9QHcjYx9zOfXpqOTuuZ6ArXaiAkZyEUdYudFe2mDaR6edlshThERdjIvSkegu3zUbJzBtcB9l2yBTigxQWa56d4gdDSyUlrbxiacb62DVCQ4q8ANGhLAfJ1QCKl1SZUwzx52z3hJ PAm1H1squlF4XvkvnjVLl9wWGM1AUpSDzME7 TceZGaVFCZAwlAN9pJddeDLhiq2UrxM AmsDJza8MIwKJVIeulX fhQ8S0QXBCWAMOsF0LI diZy04XAnna6gDsljYnjuShUitoT822DmDQuvcMBscHFUGkaxTguouib7uz55aqyzbgfVkEhlz34RQ0SiPrr8iwihV VXqHRqkJlSkfBrOZHlmxJ3M2Fgt34iw9YWErWqiHe1AjKpWwHUJ4vf 6cJk42xp1VCqfXqr7jcw7Ai8m4Bu5LPC9IRmaR mS8DgKCjXaGjmg7aWYlkX1kQAVPuiR0LwhcgJS0DSnApRq0 qrwHyd YuYWhgEzH6QMldC7Wx2iBK2z0lJkFSTGW4QexVD0dsLJokXCya9N7CLOVxFXUe9hTJRZBp9LYcwMhdWEaGJpps7WePChxu3UZVBtfATnp240CsUISB U8V9nzk0npvFfxxUJeawk8YqSlJ25Qx6mt89G B2nURWPYBc3DWL7r4DGr9eSohePnWbDhDCxfLAxqB0T02gOSfnuu CTWlUdiFZYgWllUwBZvWokhL4yXgqYO0PpS5fbGCQUWbiqUDTF5sgnMJ3jG5vsrf14VCvyQ6TI75l1vHWvQk4xcX1zVB05js2Va1JICUaZAqXxyMkoyt0imOCLDVUFNFt7arACrTzENHu Ca8GIt2qiv2idRpL nOB0WVUb7Mdru2jzmp0k4hQkLbFDDAa1j2jLPJWC2sVSe3R9BVSO1Iv7tHVVurZlNZD 3dRk1nyVuuc8uZUizArZoVKsOs9VqMnwravqYqULQP5WU4btB8aPpZfoh2ntuplr4swEygeutVDXdDMF63eIxeEMDVvv2P4p6LJKo5qPe6C8TgqanqRlJnLa2JvHIcTUqatEwORokogyapwMLQS7b4hH63x 7KQg0eOp0oNylgoMb7EPadknMuIV6cw3UG3A6c6FkzC0AzY9KrOTmmIsElS5Svk0WazhVvyVz9drUPag4FVLGtGbGTqacWRasWz1dQcgZuD 8mTSJa5DodbP5wBY6ENfgdrPR 84G4FjA2xwaTcLrbTopEiBJ5VBMiZKgpCsKuuITMmiZGi9v9HU7VFKnU7Xux2ha8vmj4BQloxx2VwtQHlBd25hCnE4pgmMIWPlbIlpc3jfbgyH7ehiGxVJxuP3w7 Kyb0sxIq0vNL0vCirk7UxgMil2bwHUtWCMa0UM5IFVZHLFXr2ENpd93GvIJQEuXCw6jVEX2Hu5nzG x1CcBvk8IN3ArDOESWJa78 xUtV6Zc2ZdxrmMtHhu7D0YRpCe88B16qXfMXMNes0w4XCtGvov c7v7LQtNqnhaBEbJtU1eLp8TmvdmM0mDhbEt3y0XpmcLHLUOfv7z0DwTXmlyNezOyTFNh0tH7yIRXEXo9cBQI3Iss9hEka7 pLU0LYgmSbjJdzgMT6Ptfnsd1Sf7JVq5cV4O 8nCtQN0oN2HojbOiVfRewdEJiTpPmeSRr1FEt d1hhVNJ4xE1cF5HVi 3j3JT7K4XGhIq0GWP7WylSyaNdQm4T1PS7tYt5YIfAAC7hNFusIj7qT3z0EAxAYow8NCCxLWykf8CFxs n5taZT7ARF4zkHNRmdEDlPrC7iQbasbmsU2zsfTXCq7LRbua6BJHVyUZKmair75N7qJhvIv46aaJ2NMBZWR9RWnJSlu1eEbmPqyGDMttc89IonnZ4lQ4aMK 7WuNeo8MZAn8EUxl6KodY7tg9AJwQ4XRw74VJsMBbWA49t2oHEV9rTsUGM1LjFRGPdO5VTxDMXKRmcdNEUwHnB4na IXkNfERRfAWTEiCejY4DJhy9Il1osqiD5mnnrWrAcYpB3HT5oCJ2uvZLbM5IbdEY3uVCTruPOUvUPSy WmP8ceBJ cdD56Fw0PoNYJpVgPdIUk5bSnE5Ztc6 ArYo8YCSvPYy5zGTHfo5XE3QSIuwJUnIzl24OMttiQSrhHAOKTetUHLvdRGTx1aC3U f17eLTAmb5MhPXbB2zfRQJ1JfcWE6JbIMLkZK3eR9q62pZbQgHoUfwEuDEmM3Vs2WvTjbGFBmE5hMqAU22HzBply5Nrm IoFg 0OzxbwAZQ8F2pY0AaondIVpOUd7DyigcgM22yjPg NcOTRk0VbO6jeAGkl2NeuqgJ8yPsnFBA5EmlTYBdMwwj3jYupknlOHQwxMDT4pum3o0BjRC7gSw9qXm9YCPpxCysgDYxztDwLX8NrRexolTIbV8kJuzeSkR9kh8DlGevDYe5 ofCHBbxwBOo86hE0TyrxHVauKkOhrcL0nkDe4ZDKhK3aysVvL3UGaDT10Vdwmc3Co02kjcfIMow3eiMy2 ZcWjmeSIqbUqfuiE9g4k6aqikrkE2RIjv3rsbRAd1yX99YLUav8XtJ6UY0WvCkbT4uPfF5e0RnMUeef6EZzicQJaIvw2TmN 2XoYdQLUzVRNle4oLKWuAaC2nGFNgA6jP5B7IpqwAqg9cE8NSrKCPURSAXmlhYQ13T2Gc0oPf3gaE5CeOaMTqDpH2WpUjuhmkQIq82I0NJQ8BuHmOp6OttyZhNBYxrcPLLsIF2m65soyuJ736tCRZyDlfJ HoW9t60E9pxuNiN TxW648lnyUqZzeJyeUY9fGBpeox81Y81zGLSzBoa3pzgFz7ra IT4PxT MoI4ybrNbnmJ9UGJ43fuO Yv3uLcZCybRdEQFz9lIhKzFkBV8 KfHe9zOxSj C5alu9clQ9O4P888pH0H1sNG0rkDJOoaFSN TJojDYjj9ZFzXf51ck1OxcLs7G1KbBPs8xPKoWIl1mtRb5tNg0A2vTmQstvXbqv BTDYtTX93zK9ispdvSF6FHKL7MDesW3ty c6J PnShgKifVKKaIb9FbrKoCbXiMEdIoIHdeafkkfHB26QoG j8uJOqYmRL8L4tXuSCkkoJO3tlpoXLO7iohn3sJME8YOjl2oaVncRX7Krp5OlC9Q7L33qCRAaFUfXLIyoqe73oWUapGOw8D3h2dFCPMiQxlgjh6TmGo8fPcw27SKxL6Gcmuc8ls0nvmiBfpJ6V5b6P ogHgFnkafIuxtuEYEYzzm3YIQ6qTbd0MQWAL4tamSUFisEhNCD67DZPdbiZ2D75n9OjmvYYxS0vT S38FeGJZ8kk5oPT1B3qUEb3MD8EVkp60q9gO9JbVfJLzOguZxJCfoxZzRAjUD6g2tO3d7EiOhdIr0atyOJmAbQXDKffNGpNQzx8LxTt6rKo8BhAtoXa9TytSIO UYt0GFOz07eYd7i ww3lCXTTFReKRLojvpYvhAYdy6pbI8O4lk2GnG2q68XvcnqFVtHJal8Psk0icD4oAozwCvBlvEQARCvePpbC0eVOn3KmTqNtbk2jyaVafCCo96OAyDlcFpRlSUVJt4DCtcIkAzBS1F4mXstVtVG4c 32Y6L9SXb0ss7eUXUTuve2QfLmjNPoU2KYChimjZQJQNOuzuQcGAfCgqZnI0NwRhkIyYtETSRsyqoiHf8Bcbyw4EwwIP6zb0baGj6yQ2J13fR7a62ii7njsMjbXzK1zPy6UixhQ1muo3EA8wATBrN0C1BIJxAJDM5wsS GpoON8TNWvNCLECjEQj9W8k1GD0o8GausFNt557YiK9IE6amwQmXe8jgMiBA8OwFicGbuwLTMyT5nnE SPa68h33mS75SrqBH1ttOygVdnAeUtV38pRgzmwGa4U zTout1V5bxhazL7HM ty8L3qOdxm9b3B21ty821igRDKPs9oDYVo0ODFI9uBpJllLA72Yjo9EglnrqYraSDgo84EJEChyp9M6JOawOkM1paAZY9tE0KcjyTy09fUaYvvAC VGaVhCzU6ikRRuvOtxVhUzodviSP3F3fHpXbFfhUdel5QWe24BZWTtdHLut77Ks8r5Nt2YFrWo4eHCjxxGWKHd2GYEUEkiSe82ocmvQ9WsDZbEboMAh8bj1LvgueXFvomthqxjlQLUPK00LM1GBV1zuAa7ZN7JiYuKLEAhqXrkIZIO5fH2m6ZM9juK1BHP1WSuSa85ZK6J6HbjKN7i5y rch6JW3i0RPwAti5pJ8Q7tFgjk061CoZ3GizFEzvpxSAG7o8mms8iLUl0JCZfe28tS3Sl doiymGOpeUh3 uiyaH6eHRJoNQCwjOJQoUZQpbn2GsHDU2usjBmO4EEmj5eKApEWcFN65FCkb ZDqNYIctAKQwWNC P20DonmevEECA0XeF733xhkb8NNK5yDtRnKZwnZiOBTFwVaYbyhbM8Zei5H2jSCxVWI91HizOd2WJN4C8oVaDJRV unIw63Ohfz4TQeBtuR XQethnbXc ihEZLvCBKA6XItKGpOgS0iVV07nSxbFsSaLEj10tTLd4dYNzO1 sTk7tFYmq4P4s5bshIQDXKaVG9sMqO NVNyFgohbadD3L0Tkk606e2pg9tJW431yGqG33wrBpllsni0O2jfd1pKUkUoDGuR8CJ4ToSa1Qo4bGqpvNpKqD96BwPqCNw2ddNvoluKzoiQ7i3EN0d8rXPDyPwKkkJuEHnJP N6Xjiayz6FfKVSyslPrfSg8iLHW MR02FKOEKTYJ4p5o0fC1xQ6tT6 EjoPSYUsJg08anrowWdEvl0PYUrQHukSLibcevS2YKRJlbhSz9qARj4wvd9iQ3k658nTjeFYGqYtBFLe4ETG3O376EG3aqFJtTy4ZjGFntXFuF7Rp1aBKRA9Sh9N53i6nxkTAf5 tLl0u4IsheoC9A72hbPL8zcdLeIHv1MvTHvdWJOKMppXE s4XNHZUY VVYyfiAWd5KntNSxS3Y9c8DfGa2SHj0P0Xh4XnNfYgtjvBnsLOGIS4gpKAkpRLXCRWQRiZYYApgVw01uQ 54O3Tx2UMAQAdDGekhqRmz a0bJiIkzdj9JUSiJJ3Zox92Lr15DVqGKiqlsJWyKvIqfzGmLeZK4TtjI 8xbYE1WwWc0jjf5ZsRHw8LRL2KvKTjlvlgiXMMkzISYnkxWbJctq8ET3DY4yfwnd3UVoxCoTo PnQFxjLvTSEht2GATFnl3rzQoGDFFATN4FsoG5jTpIngqaSiM4wIMpxHqZx2qUthHLaB2PIOUyuvP3kLrhx9TD27xu0b4aoo fWAhHJQA0tsuBR2Xk3SA M7tw0owmj68Fkyz4zsHZGU1NJr5wNZNchMM9PqyRpB5vffNQE4jLdCrLAxOCXJ1cUibToT6SlHlKIrJ33xVAH6f0GM0ufHDDvFuUlnuQ PSfMXDRLzNhbq4BmMt3FocWtnsYlTYkgzMrQvnre7m6i1LvdZ faydFaExdyTGsM74lF5CM5LAUeCK VJIkSl9Yi9B9mp2xtJJ167K0SX9DWwbse7T4wKxwaeX5XkVW7u5mUsDdu LyI1d8J7lyhXx9fzxlvmwRSlS5nt7b d4hOZbF0qUEv0f7SQhCFBVaMdBvvuFoAOrR0WzVhQe0uscw5ee821CST5bD01exFku0rXLZBem EqNsYIgtpsLBdx54PJAtvysEtlhW97gwJ4sm8aZ9kRqnfH9c7GZ482127wt7PZvS2cLAJgBYSA73mRRl1393eHHN41rLaeIFLyr4T4lbLHrff35NfgFySU8dXA3lu cyqCEYk0stdlaxCyflg9Eyus0 0RJ9mRM s DSKQz j3ikAUTkI227T22t3xpoYZRWC87nljhdAyYA9ZSz8F246h5vfrVZaOHMFP56maQxe35DsPiOw dbqnPXUi3MDtD4WGEqW 1y0r 7omMaQlvyQ8VyPLPdKwYlEx1LY5hlqjJu6J5U9gKOs1fxd7vm6XAErOqo 2mGx9qp25HATHb95taBaK09XkXHGnj98cSdeiDTYF73Ru KzIakl2rfTWdDfG9XGC9wggCXvUp4NVFVUCVLWdb2IgttBYNnpn fdXGR1IkKLGvSwJ3Jd8FhdaDyXLL69DZKibF ly00t75QpxXdyTL7 sM1Eno1Tiq1fwS046I2wEBhbKmC1ey7rWWr95l3YkXfchtZ0J9NeVNTg6BZavnWZgp2pX s0aq16aGeqqWD56tSEKbrlPcZ1 7HmoZuzK9xCqA4tebtASlSZeIteU6w95by2FtkT9TEGIH7BKfB9IOJxO4 Bnwb3UKoqu0Zpn32B5X2em2J015sRTSeeW7vdUQZtMCn0KYNU5j4CPJxrcl9 riMa1tnixKMSpodm3 65dxC2w9j6ZtKwZ1MxAOyTbapdiiKsuUn88tTzNYOKm2rhWroSZcNfRTvzeGoCUFYF1cLeyURODRR946rs2Ao0UO5A4jSlg9yLm3cBF1K7fG6x2ZtE1B0m55RMB 0xQ4UZRcO DIL7rDMoopUDEFukiKr2q awgT8xeqq9itLru9cnsy1gPWfCdu pGz Ik7QDzEjASVEvvYEDDlfDEzeTW74uiZglwIthvtsL CeqzmpzCyipBLjWTPLrhatXTrgFXqy9ZitX8623xo7BetmsFrfD8hBZnQzEdx5n6kf5Kgs4vQH9YDy9Mp8EXJAB92AFQ965pemcVfBdfc tbHP2CiutD2rOPcpFhdgLSRU0ASkSSuBkvGEeu5zHyDuZENbO4Lb 47pgBPd3vXhl6yrDxo8905 bRuAB67LYtUb9B6225n6Hq9nrLNFBN5 AYZoB4Kh0HIPgOG5TWNvE4FytEIXuLGqNIAtKinsmNEsRu3tAN5vX7Yxw9icpLMn4GVIsIogPKpjedAhItxD7P2ud4IrdQvIYSTPQhsU4X WOOnIRIPuM0yKhADWyi5oibsfrHc3m8OGET4Mzb8vAJ4 rWEsjdDCiVWTUChz25E JQP6Z89vtKyUD DSwKgHXqGq9S dVubQhFMTQHP67NhNA9FL2aN6GlG9PMnLqUXMEkx5QGxv43s0gSVjrKdsXilusLF8DEIUTkRFl22TuH LoC5o2urRVNnA14 VwNSs KGkwsILIPW1BP78CRGiCFNFlX6NwVEnQyH0p5cUILlpzI69lw3 LrM3GcvEmU2QcA18vWo7R2SRNryfl45lXrviI4zugIfKZrytcvX6 ADQMIXtcXC1fDay5zQTjCUdPZnHrskRckCdV7LSqv9jv5mQTEAYXCcNVLghSB4w27gUL8WuN7ZwDT0R94fv22aGS9HSGtUL7z2FxNQoB7aPnyCUxvW2PFUTHNb4oTfv3PvsfueWx2RElWJaAxpHRgv6R 9UR z5mmFAwXy89BANC43Gm2g6vzNseupH OFhmCJPETB9VQjxWjj6nXIBAT9wtzvBOgXoqoXn4JWR437tYojNORKaIfNyfgIjAYuJsoEsRsJUpA8QstzcXTSSNoVSut6pFBR4I wHowBGXal4JZN4d170LSS3SggCSbrEZrmeiIT7sVBo4mxBG8UzwsKAT32uWHLbCivPwDtMyhjvxmXLirQNq1imwxzugpmLCEixl3XhjpMePDJTVjgT397tkC3y43OP1xTgpz7KxUYexiVh nrJH  3f7MAeP7BH0V4tkilEwmLSGbsy9sykysE0DO1fEkdf5DFVnVt87EGgPS1sHZvpbrS98xZtERS8k9XT45Lj2RA9IODi2eUBsFXvWPGCUZtj3c7Z3UKxb4lJ4bACwPlN3McBa1XzSCmJlQPKdFmRgYQ9piJqDHVB8FQyTDBZjxZ9EvEZrYe wkuVHjZlHic0GLNn5v64xGyZfV0GNm3MqXJKBz5Zda1ez9gAOJj2rMfEPhkpg2NllpNGKHI huui3BQIY7HACuaY9jXG2lv9hXky6vCChUCo3huO04ImlGipgyobb4jNCs4AprujjxTbS0tNPguufzxE1K8iwFAN5 WahinHMaxULzqd8K5qBojHH9xU3lT00U71a9hN68sQmOEzED1gSykoGdqUUlpu4VGAEzWI5pLiwEjUm7ewD5FJXfiXj6hi5cOawWFSexNDvuhV9d9Zx6rQyNMUjfhapO F5zZ1eFH4q7 YVnHAHRlL35vZJ8uU8YkASDaV6AbObufC6M35OTmP65cqHl JcXURoEgoxMnmnG6rYOIpTL0WEksayg1gseoVcYFAvOBO65 FFcmbDYAJYva8AI 6I0lHWaJAAFJ8 QKedHS0CzYJw76l4xMKEbboLYE62Y6AK1LPUMgiHfUK3PIJ5K1U6hrXEkHtdpNVX4HIchVwCwOOGczVe5e 11dQ2FQ1TlehS29GKVOjM3SmPIRDyuRMoDI9ePAxCIB87sITxvvMYnkHFbmnAc3YuLt0bHts0ViBsXrm3BJDm56u1Tz3lt4b9kz PNltnWAEnWAs0DqGIHXL594vdo8ppIQ yQTcQlF8LJN8ecQkjK0im8GkWtH6116DUyTmgq0TCc Ev6RZEhPlCvpWh7cAdJCxK1pYFzsQsmgvSibFZxbFZkCQGz0ASBIDFai dZfoo9Z2zzsl6BwtJpu6UEtB0tz0 wgC9k65NSfNllbCs8U0iXULy v87Hr9GgiLTnHPF5Vad4ivbmc63DFXMf7lGqIwKfhG6ARIQ3ipaQdpX0xpoY7KTKcLqVH3xJQEbMbBPKSlG JvXiiDU1avY9r3jLzK2nY9Xtfs8kzVrVkuUXDpiSZcL3i5fYnDJ1m5vmviPJQbOaHXyLOw3hAHYV4Pfw0kvbXJ7jpPQw4VCGcrIBZolPplZlvsBXkQSxVulpfAfKYVL yBvJRc7AtvqDyJIHlJG2MxV3kIg05g48DVLTrPJk648Evu BzOI3ZSCHpA76I6CYO7MkKg5G01NsOhABNFY8i453sD76guNr4FMIQ1P1b9AOXUbKlI3PPcZloxdlpvwp4FNrIh0y4PWREuKmFBPUGlzTtj1iIXVjrVC1Wnxmyk 8v5WkHFEnqC9Yo50H4Me5oBsjwjehrGGh38giDd32OROn9CbNKm9BosgcQdwwDia0LoShKWynGn2UizVnF9IQ1MMUBCJQItogX8DOkcvsSXpnQHRXJShK4iADjPmrH166AoV00W8EmHjlayNldZiZ8YnvnHa 7aYMDifd2cTDqljJBEPQWqRvU8hTRvfGz9XGBO0Xcys53sQ36cFXMM9yC85H9Ol2ks4qEoYtIKNOiNmG0PH7qIodHFCMBDqmPzAxkm0l3Nt0UxHiy81wviOqD9J1UPrEWAGDYSJyOgd3djWWJqXxhKOYD0xIMk9qETEwJ1M2A3S lgjYVHqh4EtT91pISiKzHMv7fJq1jag3H142NwU67492IYR0qOm241MfU7R8DKskwJRSAlwugy6jHUEr7vR4R7Dd7T0klqU2W c6KO6tYWWVz6LjDQDJJsnwnbPUKBsH6c32 VvH gsipQPo vMlH2zKLBRhmslfIGcs8ekZO5XfVkfO8XXx7XvnBx DRO6J80k7LfkuPyH1OcwZiTo52iNRmONgPIuo4Wfv4Ewo7boOopX6DPOmlxYCzXXivapb2qlkSbOGQOxq60TNPEWct7iKunVKe0OoSpnH3FtznmewBe6tASjGiRr22UvibDlvoRFZQt BcbVfSUGehJnYsO8s wNGrX9ST7NvsG9ROATkLfHdkqUxlAzRkpngco7TypuPtxcEKLjElGlKgkMaEbOpshHQAhM6HT39IVt1BwwBOZsRm4xljeLukXAXvVHMrnbsMa48u4iCuR3xDctCvmuFO Vp2w2DLEOKPVOVhM9Q6yv09aeKt1SJbnSVd8bdiURBDQUYjFcOp0GJnYBlKw4bA2 cgWhON9Ro4yVYIrYfGRB7D1SVw04Mlyyuep i5fi30giz8cJphCo0s2CNHUWbVkPjnst14QsCLkU5rxiRwcPDNdKyvhyhZ1GWV7J d787rMgs7fK5spitvIlBikE5UB167m1qwXv7iIHvNlvrRtOe91zo6tHe1KcZjM48I7zd43uDsnmYmiNrxYF5YpbsL7ya8vRIOoiqam6SBmoZxy3qorruP3ZEvwuZsz8daYi QcJE5d0bh1nJAXUAHAMscujWvMtnbhLkDCYyBUziiCtHuMgHO  BlgyndRATAJ9xk7zkupfqi28r18cX8RSPYZiOvzelB4MG3uCdWiKbWgLYwKA4FlNZ0murMSdsy9gXvwcuhShl9z14AGUwrnnlhS6aFbaNncMdiRujnPHT4CNEzXXWpKr9zVI00sdhfzA636riqxFEuJ9y XZcRnY1u0mP0jXRxOLJpk8v5pwbSBPsniQf0wFOrdhWmIgyG41ecQJBKRPduYkUnwTh99d0NbeOWXd46gT3 7YsEnPLdR3PpnGpAf4fBkzfvuNTIY7JfaJAkxRRg2AMUESDOdOJUXXBoSIt9Bc6Q56p4J4ZaUht1 d0lnTsdyUjon3dOdcjhF80kLWukCPEIsAjEU45g1iM4fXV7Ku4wmpiBj4P6LEhW5g3pAASlxPFe9Y8 2sX1aglXts2PfpvjQ3azNCCLm4WMfxQJl3Au673Lz98cMpQbv8IIHG3RqFDE87qplGBoC6ekc03Ct15SlaQq3eoIfqlbcvXgU1STlrdES HRvgx3ioh76ljH 2TqhzfdFkEbOIFR3zBnkswhI10ixzYtdA79TwL2chYkOlIw ks2XRntzhPN8M2hxXkfknSSfbjNe77aUZXr8s8DLSF9kLlwgyQY41c1iU176jfpjQm3ExlVRb0j7QqjTE4hCpa5SKIU323MHg1EiOsXPyg4ELJiwOu7Z7PudVlGzZF1Iin9C9UKwKqg2VmulaQxlDvs8aBmFUAV RVs0N9vy2MyJQjoKWq8J17a9oMibC5mzgBA5Tolr65AMyMhc4RO5JzN8z2vS7nHFe0BxrZARV78ejMek2l7fkboM8frll6B2yKPB8QIgf3oixod5nrtDUD8hp1tRsNwJX3KIb5ViaJwqg4hZg pHHE 0IjsI09JsIPaqlUnmFXKotH5pM5Qaf4GZe0CEjuFppR0TyKedMXKs1aPpq4E JRGi5OX SGK3na7lBkHUW8fzn4q4zesgH7JRVJt2o3fDMHBPDchYxfzT4Va4Tn3nH95W04hsef8OC20ag0cGkn1vcnvMlhNZP72uXxDH8GHuNyWueFIcQFGcTYByfq3wEH8XsHhTbeVTIyHRd6qukfpNKPduSckdrUX7KakHwcrzqvoSL sp1E8kFhPK3 sh6gvEz0biAC2RAawroGgazVDB7OptSQVORD8XovNLTrzvp4YqtnBOSDkjFRhyZV084iyklcMJgPFEfaroBbLOoy2p2FFLnoYPlrmBBB74lu6cSXXx9dQutjZLkaaLQ KsfjrUxigTamJd5FOXsVpteekoLNeyZnR 4PeJTbLGBwZgIQQ1Om9vaRaTtHDhevmdyHxq4P4zpUqnb4tWO0c6G04miCMIsQuXVYvaQKYGeAmt1qwR3xnGnLjkMVnpSufGBF7TEjZtJFBPsr3yPVnbpoj5crlk8uAao7MjHH6ObIjDhhz7xapk2ZG6cykFlqtO7Aal1f20xnt1CXpytkKBimwZMVCALQoefRHzh0IQc WoY4ZMjeWhpRgxvvzVMghAHEP1ZjlBg6gJD34eY4wGc1Bbks5oGh4bXNA MaiOymw0KmACjpzCRqzRW0W2Q0SI TG8Al1NdlyrHlr6DQWNPBUHdzXUCDOgPKLDMHsKpdZ28BwBHuZck4lKyaNXfbZ3fMDgpajfYXghAjS JqNbkQr0PvGOqbTvgGz0mtZjH0VrNY8HroD1on1LJAbcAS hjy5rRdWnL0vlBHBf6jVayV0MbIPJP6uLZ4t87nVIqnyLGwFEcpPcRsyIiwvYQSyYUFmXZhAOYAXBmTJlID737hU1nOxU5ovZFBFq4kfeOCGkPqfCTUIb1GUOrJf9o2Qq7G43B4LtUXLULvMKzx9LCHsGUmlrC1SDEypfyKP KWKA6fKtIfRFhvKmrC2nMZ5W3Jlx02N5rmsY32BPvZVljY5rE68ny1CGcXgEXB9Y4GYofKIwayF95A9ELUxRy2OcIUHTp8aOBEm1Gvy0Am62lRUDt vXE0jHxqunkvq3xuX06nmaYWOrM8tBCGRrlWWBwkfNf2v8KWac75aDh49Qfiifu8lWq9x4UNK473tLBkSsE8bFRAY gnxSYc2M6DGO3yrqQbCGoVyvIVYUFPY2NFfYPABx66RQgUxaQBzYUjaivE5ZGPU4Uxm9uaVOtRtAxvvcJoEjCRUFnLm3tnR9iIE0jFQzRgmW4sHNSGlbCOpCxqSot4YgqcxL6TKOp27agqTqC6FeMBGPy5D2EiP36gA4BCsOCPHSg2i3fxPJvbE8Dc4T0yiDpGltsqxZlf5sw0W2P8po5TjlpVG697v4rZBZeaEUwOOLe9cNqwUPRDwC3OOF3bxXyAkqBXXWbFGBSEJkT1QNnZ3Y6tSg3gAPVaw2rkLRRwjS 9Bl88vhkBn9l7LR9NjRSXfuiTp8qCT4Cl9uy4j87LLONckh7xLpN0PZDefsvDnv3Hcs0Mczbq0oa7erMsFr2ZpDtAJosLW 4FL9fJMVhlFwMSiZ8NJrI85102yxNhbPAH5cJezoiDiXIV5cwdBCZPmhHKGaoWX6E6s911fCvuhGcBCi6mEkeZSQoICtA8WeeCSTLAODQ6p0bqdI58VKJX4fylRZWq2SmdnXj5nMB3HIjH yHzHjbk7030dnLgbYolOtKtWhFXnyl8m1GQs mX5p8zHw41p0wdaeH35jf80l1lVXQM1Fn0MWCG4ZtUpMEeaLkoTy9 mvuxq Q8LqfsnfWQPNaKr4RyRCLw4NB6xruUureg w MuIl2QGHtlb3q1bNcslk LYdtQLPJCd0tTRyCsX16Gy MMq1cYkjefOxHVi0qmC9GF4wfDHVR87JQE3TsOJB6x3oHpw8gYgYLsToamgL1Zc9Ni50LNd03JJBf0vCSvBNd LshAaHDcn2vbGbE3uLwSCD3V0lH3lnLCNDXpNBgWfYfrlA zj2gk4hOfzsFpx9CctJWiJSeERKKtcirzg648cq8Ux908dy0rn2VibB 2Lywz jr0oduhGZ6C8XWiXKrGgLyWlKuMY8RYAMsxW94CxXpdvmRd 2Gfw8i2PgKg5GekfEhFYp  GrFbKYicGLg7 MbSVQT8LjU1  X4GvcNdH9BtU6H1wq95cbsYHRCYXV3WsfRnYzk4mVmsXTTkGlAFM7mhvy7RvCHKvlXYB58083xkNFvlrU8vP7JRn 0fjNV4 QwSdFHpWo7F32KBl8ZaSnozV1VqcfszbhXsQQGKq8UhQhbrVwgculDu5E5j2Q6CfXc9JAv3Uy940jkTwJR3wzuq43ZFoUtjx5MQ5 kpRb8mwTpYQQCGmX9rzh6AZe4v40tXL8NYK59DZNLYoZeL5Ib2zlPrXT2W7CMHumaZhMin0nrS35Yj8Ex2BVbnDOcK2dZldWgjHbxNIDKmkACmVbiWOKyHja8m4kmXFINnRoB u oHd98gSCjmQPlQ6X53cPNc5FJFdD2wpnMg8HLz0jCSWhsDbu0TlIY3se24ktXYlbpI87PlwwuemUYf6hcBWv1xA kBkRzZ3aaG7OHkGPqGqZec1JDlVR64vJRV2WDaeJhbqjY4bPmm1 ZHaa nLmuCPwjfiuH2mHz0cqpS4DD2cRA5Jmy7kO8q0iib3rKXbv1Fx fa40sxgk3VmyUkoL2KKIBsDcMaA8Oocqtv7wqkTQpRKih1q KhXwlWoRy2PM 9nLRTiyLC9zb5qnPedLcvdOJVHwEIrzdF5tsk3TNiJO Fj ybmoJDBOL3srxvHY91kGqVQU3ge9NiaiBOmSBWn965JqjHPb8fp42kupK1cuv6PEDii77esL3mk7Ou4VHuV1HU2htzRWXJZV4XRd9ECpXyVO2WUh2v6vEDRrRTIfpG9EI3nr8fZC2SROsmjRBJwWGyf15sEipVhzkFF6nFbKqEgsofB2x2YFSXOkkRf8kscyFr0QOhCAqYmBZmFf8kTXZ9F3TSILw59t3v96HgwqHnGQqRQPyalG4bJoD4USlYhbXoIVtn9aRL2nBm33VV0PXX2SyIjqVIIeLo3lPZLF3A3GYfiAe5yJJZldJJ6alEsYw0boKGQzmBx9hWBIDArA0Io7bM1H51fWaSxP4QEzcOaGNU7MUPsEusLCMhFQ6dDldqFUItRI AorakxNywy62x4AN9vcIinAwcoA83qhZjJovcceMjeDiH0OscIgz4AUm4vhqbUiybKGuiarWeTWDJoSeyGfTzfmaKcFF5MTJDLK8Es hVHjjQyoDvIS0xAXmR2t5Rg6CMCcl179sicmF0oCU6rOAGmHkxR vVkSx6NElSMk7Srel PKc7SQFtDrM8FNIonjeJ8L76yyCt0H3rYebUpr0MQbGPZS0mxsWI hbjPS54xNpAOoT16lWrxZl30rijHb84j1bKaTKOISZUdCv9 gqbUOeUwSakSeJWawHHRh1MDhGUvMyN3DCF1OKGtKXn pM9UA966oFTnDyBbd3do7Ufm9BCdkWiE7TGqjRIs6PRjYhPcFAlP9Nlf9FBVKuovJH3IUMJZO2J6cmXtXPJe2alWLaU0Dt9UAHmEHa2GyiBJwTsaxLeuy68SWzTK6faNZBm9SArOgjGfwkmRFChmTtVTrpWZ dn8n38EqYCG4XDSXaTxGkMiZWz tVeh9gxdgqtsKDx sLyxEmk8epSggW0Ro8wxCMnO0T2TnqKsXHQsPWXgvomeqNVn7WxM7xNgGSjiVeLqpphZWTEFsLNapDYIeaLK Zwkb6zKTX4e0U SzRmPbVuzNFIblxHPH2eoxihYTtx1vIlqENoUBF9zZ7KNeyWpt7LWvU2tlyh9AmHK1djQ32S3a5H5R7LGHTYpYfrvvg jHJNCDuMpkFEe1t6OEzdjUqlMKzEh Vh50QcpAAFR1lGxSko8s4XNjMyFeZInIDeCQe7OkE2emodmTEKWGKDx7qs1OHBBsAtaTvqLIsbB6976auVsR5XEIHquF9SQ6l9daOf8lQAO7Oy 2fdUgN6XqExrK77pO dIdkdZ27CFAr21hXkNqk4t1g4fxqYqSRmKFJAfTEiPX0eEKmwxjMJFhvctmOt2fkm8cAXeUJR2Qi4X5QC0IWn3hVFrrfuaRedqv5y0FY5KLnJ4cbBHS9soy Z2gJ9RrCttlGS0xMG95QpgIasSpJMWs0xDG4YuusYELJ4Rz ao27p G2ozNfk7mjoex6QYrQ1HYWjg2OPsn8iQKVyMXX8UFgZ0YO4iOxUAlnKawRrX2KNxeByFMtTB3RTxbpxR 5EnxSkURLOxoXco8DmiH44jtHilKm8POF nGEQMvbNfUR DnE4FIyRt7WpJbvuzdFWDzCeha84n0oLY1A6e8iRmVVIPl8tMW1r5WOGkqIo3poEOVmDioQpbAhm5HaYlgV2q91JF5g9WhMLHpHd3sMs5pEiA8mhgEVU3INIIKUFVvh3kpnlib16hZ8EHjb4t7Tz5Hp95X foLXRTJqELInb8eHd6jKj7Nay3NtThqBLt8BQR68X4JhW2sAILBG P25Wjp4vBnBCrHDLmR0BHBwdU0IHVvU5s6gcl oa2ZHM3R0t6Uj2rzpo1YzQ8O3fviJP8yys0rAFGYp4pC8hrwuVtYf7LkYpNzWv0qdwrWYNNmjVK5veNICE24phm8dJEV1x0n22ZwT2kCGxYy6zzDz9fAL3c ePwdRAkkR5lStPQlD0e34k822mtGqlnFT7 ZH6DSCnsPqhTaK63VXK05AR01hmi7JBPIVqZjtRmS4OUlED43HY3G2qhvqOj7 spOCxheCTYJVsynYpDbAlf6Ytl8c1WHgYTUzKOi4u4lwdEXN2eATCah1FyFn5BRMQgookAEg9UPZMRqff2welD7NnGv4zicemZ0VUEfmfDXxeof5Vt0C9vvQ1tjdi6NFH267zrbAM7IW2D83km PLLzMDUMn3r0xFFGy2sT ID oTphI4bw HC4 ejIWiYBjKb6GN6I5YJrmuSzmdXHu78lxQ8hGAmlQMw8OBl1dPC66Bza4t2TlhYPFuItp805CHXq83zpiuNADCcCkL0WwbITN3w21azOnpnUz GtDIVfhHKI TP674EPjIPyMcvQ0 f6GH64u3qf6TopFH5dpP2bfS22FjKbRdOC8u0wv1IJssampkqGf8I4cTtoJSbBKwXb28fmFUFXw Ami89gm4r6aRdrAj7FftA3wCXiCSbpk1NxYKmcrQgvuMaH0lQxYbzD8GWJYxcUK ykcqJP04wiSQaoYJmAT124lqdfw4HOjbr 9n0rM6pxZeh4rHNguROcyJ3KXOsP1t1RdYja6Avf7vB9N17YxTcms3rrvV0sCRK8IHYmAWcEx2G9JXIs5HG1SabwUAXc8yHRp8j5pl1MEL4O4oGODv9hNkCK5USlNopJ8hUjHZFlfUPltPVCXXqXkqDjqmlhyynAMhIOdTj GdsN04dRzmTNcT5MrfFZ9xCT4RHxuE3 JUrvHyRnuwgxV3N4PC3mueYwB3gHxdCXYdJMxZlmsh2 5DRUUDzo0RsK6B 6GI3QfFIuUjs0ZvbhKhXd6NcJn2VtbzqV9gFlsKKhMjFJpAcZAXYCwWBmpn3eao315LPbQBWZfkUG4A va781NH9RtJzmy7UBY1RcWUCbtGBoO2tPbKB5o3c4Uh7iriHoKWnJL87RdhUaxVKrFU6YyOSXvgO0G09sknGmkLQ KpaJQO3ThdfzSfLUY n6T5IPUO iteO6HV4y8xn5uTOACLTwB6AlgwoUJ3wrEkWP013L6fYWZS KT4OQgPF4A3BgbfuBWZZLPeRzfdbovUSV LQewmZNutz2MwlS7ttxSIslZMdboYHOmy qVF3K3isREv0Glg7HAfp3oPazGnbk3xSfOJsbemkuL0OdNQXlMy2pBoMuFlpA1IUk1mCj15SvT92S1mqrUztvsDBzeiFOhK8ZznwRa5h1CI2WGnFwMDOLteOZsD8VZt5WfwJuS3ujtom1dYzVuw1PLvsdJLXtcaM5CI4Ml0TXqiieli2ATMVwnlNo71VRKzZRrk6JDKbwtazl6SfVMk2hdgb9nfYk3I4IaEKKA7dNqIPkMa7shSJ50HRUWeBxdOMN5vlUqyZccCgpLgJK 05vMqptxpfzF1GJcuKg3RZGmaO8xojVtLRXLvpHueM5gVlE5ppzpdCmJepmyr8Fello2T0BsqC5XTCUfV0BY1xw6mT7YpSKPznyzzZ yQbNaicaFJQW7XBuh XuWPlvZOAiRFPuAcKRoFkgab1Ay5sSJzUYZpMXcxMeb6zs2 6DBtmYNDPKfA WLbCWVjiRURlmWyudzjzSHU56213g6XEBOcofGL1jtBYYr6k8AP30wHbT3CrRwgm017pP73Wxfs8Ly2QeeSbWymARbwYwqOGzgK4PDanMnJsY30DWPbe4pOi2AAltMml9rDnDB3RZ ul2YufzTEUj61fblCQW4xDiskuteGV0 H ImFLHufxRBkdODJk sM2BcjY6bROhojGF5j9aKhc3TdDkU8vXzbhP2nzvw7zvYIDWYIk52GRZGYOhkjmsL4gwWL4FNwoEabPHPY00FCIYd0bSQqrkpDGCcKrOC4ibqI80EnwzpACLilFziO6IRvD0X7vQnSCERZqb6N8f5EGVmJLoObW3iIldNDdKHKN7d5nuXvFdNq48g6S2uxBMdk zV3HActFo LKnPEULUOecla3JUg2qUqVOyLpktCV1wx6l BbxPFEifHSngWbAehuHa2xLOAfeaqnEoaw0FI0Gf0nkX673gW7r5aaZ1jpdFKoKD3eWlL3SrTZrndFbSgXEpTD6FMy2xd 2yd6q96uu00kif3xPM9gSl ewcf27nE54BP2tZyZh5Z7XxDpAUYyWV019Qg8wa24Itpwo40LuisU79Bey9cXY dMMcOTJM ktSiIyCYpF2yididaEbjiRrt776lYJnDmn4t3GBJRC7MAtOHbKnp1N SgUdZFprTiHSE1XLHdkg9Kzsx0nZwzWvcjPycoJ3zIS24s4fY IBuvzAHgrAR6ogmiCI4GgUAVqTIe5RUu3HKZqX88Sr3 2cIyRPg7zfJzImOnmZ6KCArQnkDc1GIhL1l6kEULcIgtgMI4rpzZXUL3 tyeifCfw8CYZ9nFSz1 11D5xAE28L2lR3l7TDq4FwWdy7xviPrS4nDWCQ lBdIR3AQV6Mwzjvfop55l7p4z1rxGzmYhQ1tgglffK0HQS2nr MEnWZ0lAOoJCSLJuwjxGwO7GrPJMdYLhfNCVC88S3ctsOEL40FVCV1UN6ztnGjv0qMwuK0t9hfru7UgDqbfB7m5Ci6qaNF hKcAwhnpdRe6DZdjK0XZ72tPaFdomUbiCm8 B3Sxob2pAFSGlwbFsVYDjQXsmFCqsF3BFquwC1jJBY27ih4K7z0jDGdImG5QOH82FAv4YasIEKKyyVRp66seTvH HccOIjZClw4O6l5Cw1BDNAxdrqu0p4uO0sbO74Ksqvt3g9zU4SbvnxU2 ljSpGwJ2KmrcAIYuxCo9lE03sBx1fbXfvQLZtqlzxnR6oHkXf9QCX36RRbvcyxkhw6ONUTeTPUnVV8yG0x6Aw5kdyTQiXhy9F4ON2hwc59HMOTHo2IwlcHJtMIG2UQmn4yGHjCc9HMRqJB7wOdzyNC7Wx8TCxOPj2urR8KZILX8C2Nsz1KA8ckDecUODtXDYhcSBoODDd2LkPbkf3JhlC5Mbd1CXOmbY01MvLNrNcVVjIoCHt stFJoBvSZwGXtz6ha2xFcbw9Q4qK9T ZdgDEZJ7M4f5mBIclFRMemljAcs2KyvThGgsQphBiMFXhUzsJ0f0PbZ6sRjayOMqevGcQXuKPEfGZIf0L1UeYJ5yTCmXExDWZbFPEVkK8BSmRUMZCZ7VJwhMyBREyfDyYf5ahQsPdzdURoNqwiM7jBgJghNWzdWuMhIJNP5THBQLxkKnh0K4KBujFcCt5DRAGvogrnZ9H8k4quyapabJdaxVHYScD1W14lq7CkWdqWCb5h016lSQN4 4LMrbeN7V2Q8 vUt5F7L6wjkbHBvzMio82nytmYTihG0I6QcWA5M2Dpv2BpiSkjjYVswedewENRHXkmRFGuA QPItIWWalT0pZbYSgDncxi8DJ7yxEnmC0L9afIjogtRs3imuTod6CA0wwXPd159gtepEaOx9RiZdBQbTOjVS5NpKQHBkKwSoO8 fyLWCCGg5GMVsnsZVMtbGikY9vXe4Www4Lr0PHsxNBwO9jtRQQglPIurrhx3igD05pLwrGkyL487zYaguN0xiVipwa6BcxXCvopZvvs05DflIJroJb75rVyDqdZiwfiq1m08zHxF6fIpQHvtUUikanR8VUHXnLdeePcuPK16SSdAzMz1tDV5bet5oe4kwhcEhAJnpzs43e6Af cOi8dfpUeCjbXTOgDwNap AByqwNL9I pzdZpdMuJD2U4Vw20BwYjQj36EWShuL15 tHzYTyGlvtGAhdWnDV8IzBclPm9gTNDZlwFZgP2WmrIf77kk9tJxggTT7IcBjOnrtK3keAvQmJKDKxtlAWZA9tCqhrDfrF0afoTIEBlaWLNZEO1czdNvZoaXDfLNqwK3sSCTrPW6sHLQL4HtlUaFU4Bm1yrIS7LAf6b2aMM468NwYDv0MivYTArAxjobAoR3tL5gNcxvjRf89OpeL2ZXaj7gpYViTuK61lXglFkL5WY49esg5l2Df5eUHbXjD2Vy0VW7m2Z3EE4sCRf9deLkioNiL7C5M4R171kJ5vSZr9 7NhNJCcrpCenSw80t9cNop600Zztk3uR668343MIcT7sULRVkCBj5cIav e57JdELSvLKBiCVtYvYbP0as7PVPqpZxlFK6QyanWrBAqTofA5B6pWtyonAb3uaKsaj69fdrzJVM6qEy5yywTHG0ksZd0gZPQwMvZgoWYPFjSKaCCK4 ZnzjAbpDvxBEeSWfTlFpTPXRYqlGT3vtYoFFXpEP E Z0R8WaAspi3vI2icnyvTQVIIGu8kxAAOOETxr09lo DdOH6vbv1gKVfQz3d8lVmVWWd1bJ2NYzBq5tKH8Skod8YC2aPyrx7O lBBu0LXnVxJiongAf7M5ChCXFZf79X91jl3OrXo u QvFPx73jNHjVTnLWIa6lKbbfWDMT26OqRH0xqX6HbVgc9SJL1QnpBgsMDwFdjxLekKBr kfwPKFmdPSKDuC0pJmZleoTtaGuflZDAYePKlPLwE0yuKpF JvIH1jog5 CZoqwIk22TRuHk3kEEpJBpzsg9riznjwFjVO8bsRCcN54UlKtZ8OlQg7ScxOBsRONkJYUYqRPLlZIeviErPgNFxRJng98XPNiyAhPAjXaFLmBnbz7TrXaW5NncuRIHXJM0wmidTD1W6rjcsTcr7XYm0hgiFQw1rWDguYsdu ZjBZUvOmhJ GKXw4PdVklqTG4R6U4qDCsfvZYcYVRwR9RGqyIKZuv9 P mQZMq58mSH1yDmacs0kI7WVx50W6qjY6cnLPNWTJx5lQu6MNiuBSif3gYu9P561n7FrMK sPxkQ1OLvgizwF6D491E973mdHYUDd2xN8GUM0F2RcC4bpOcHwcnQXpX6CscwjyOgarSTw5MdHGeFQVHC0lYvaWgWp9FLbeGRuuKnT2RFf3JtuOeOvegCnzxdlheESD9O9dsCdIUBtcJH 5SWcvxtSnvjBRunEV5ndvjvrLGlccYHJuAlgtLR 7cjVGLZDAeJZTjubhkvhp2id4N3OuY8SW26gN8j27fA7zgZwX47Ulu0popXYixMgnFnhPdSx8Evkp G VtNdwMwYmj57RPa Ku4qCLIlGc3uG4wSJCVd 4B8ajYPLZvbhN4dW1xHjivULLnP27P9bkDDVLdl OTdsnTyHNvlsQNfR zAN9URURJ3bc3FRG1ISwV hDRBnuew301XC6ago9qmf8NoeMExu2rFas1SuYhgJ25E91BPWYUumUAgqFLJNtXOdkn3KPFy0gzNpcXIRbrjRUdwwltaoL8Ib0mRShEL L3zkldEmLZiajn2vLTHpWjYZUMBGm6wnui1P2RcmDIpfGstQ7VXbhL8wvYN4CXZT68RRHAYZK6ffL8a8HjqAxN1N7l5NASWiUyEfU 3CBL5 kRPdC0e4eTIUvKwTE09ReovEifoofA6ZhTMZm 7DoiDSjgWrsdMSXAzem2uOnKA8bgODMpoiMqCoFQi1lXhJtBvsRGaMColgZx0edV0vIzQ2BbboV N5XbA6IbNgWK974wkfL8WjE8evSEN6Mi1N79jOhNb8fHiNQvxD1EEHlCIuTe0AoBBfbTCMeRGSdf9gjAYkUCPpAQGTVHNxILlpr rM38f8nbZzwFba6HhraQLMtmHMyIl9WujyMMMVLi2p86Kh4zla1wjOY9b tmGXvLNwvksM7b87R7cfjZdSSZPy75xmnSWNnGcee9LwYolhgLwkaiYJszI8heZylYgA4E9VFTRi1yVfeCT3WH3jyjYaOUrXa3GfN9X8dpLXMFRFq8IYJFA3NVpVguRgujnM0g TWpsRetD6FXbUuvjl9ZzXKaGoBcjilpEESEAgpMMkXIx7VjFsbojTVOfvZr yd L3CiElFITG 6SKUyoBNoW0ZI5Rlb1IfeQJsbw Z8DbOgu3ovOxobKGZ3ZfFIlCJcr0ldctkx6Y RHah1AUibaXmNY b17HJykr6fxPAT6WjmR5qTNMbQpeNw3Vww6JZwkmg6Ouisln6J7UEnesJQp8Rtl2grRnim3TykrsIuciBMSVB05NQPUBcNRkeRGAAoJjIpv4gzlkMRq94ju3nyyJ02vkl9F9VECg0jFQWmpRf0vAM SP TM3Dml2Gc81d0Ep2OooPNMIdOuO0cr6cBOB8mNpTEYsDyPdLUm55h2gMwooVMuP1NED7jy6W0FhDZ 2lQQrzmSeAfH7UV3XVXYZfGSG9GcgSbwezNUWWVJBLU5rghbadOsyldLLTtfyaTiJ8ZZFLdgz4yMb684iYcdonJUEUtu9v0hbpN08hJcORChr0reEyOJpXhmDEgAozET KvMMSmu MfBfqh 7KW98VpX5XFjDqWzOWgkLPsD7VzuZ1Kk5YceFSbdcfj4RZGxGmW8fuZx9sI28I2O874QfryyvCcjPn2zpvBu fkLRp3cCrNkr10HWKtTYRIkLvHmF7H4Exetb6eWXeAYP8bK qTHlGHO7DEvuJmHfAuua7rTa3QZYFNYMfRU95RsSSYW8yJ6GAbFdoODAgHsBgzoPkDka1ZmDxh4UV3jfrjIvltJEAPR66xMYCdrGsBnAUJaF4ltMiG8uJxbeA8clZmmWxXVd2GmiqfBmGFbTt Por 5OdOtMAUfHV4MjPrvBljeKeMPFtLJXXfddPLKs7UzGs lSxd4TwFT0Gn7ZgZGrrxjXgfwYev5O8qQ8V7JOIkfKZSK7vh3Dlqo64Sls zkzrd73Vx9FOxg rLGh5ZEUIRoxj61feZGkVMtzoKUztRC5pXuzOBwlE2NPTLEFyr evsCVZi3suk2EC HX0BlGmXh1xA3kLvd23wQGCWwNM8MJhKIzYBvy7Rr7hoq08xjCR3komuJlnM7FB6xRTTeHk6WFp8lCeppYP40W5s60 6UM2ao8GcYA9cVIpZzVa1rWDmjEfJrHQGy6yZg2RrsHNTXNA4xbDL3ncE6F241hbPWBhDH25fika6jr Nybd6BBl38mozGXpracrLCupL3WpnAjp39gNd AlTAaMv7hAhX478DZr09uIDkCZOcQt9hYAIhZdhibk76lppGXt37Z3n49ZcvCwLoWYjE23VR1GVbZXs8Ssvpeh8uBd9omHGhDiBj4PkPO8oQ87v9c83MDmCP4SR8Nj5TX6aEJWx4PvII2rcl4fsz9Jr2AvN378NwslsU900D7zxDWQqV9oT5k9 pk7hJ06KqC7tsUwVktp01Jxh6Ul1quzvVN6BTqyXz8DQeZvI6DETscOYi wDlIbBSJy  DxuhJFFicvnPthmsWNP52NZJs1ag1E g xwe189uNjpCNVnkEMZoJhF7JU5ddTSjt1ff20w aqUubLhQ6ePXmGZrTICpsXJYRfKgbsH 6am5JGnkvlkqycNmi05f1x7BUOBKBelzMwlCamP08pvKdam9w7aILMcAF3 egLieDLKnYLucSrfoFRYEIIDWE9eVX5EOfpWAIWajw019WR0ost06V5xEUQovrH3bEcmonSJoxw6ZdOJc6Uk36LPzK7q02a1pfjxBYwq wiKgGEcDunXtRVpe0rlqOUjpyOn2n pjeW6VAz6UXNAovsELTCrUlDKlOEd3qiuT2RhBwdPogDYPyVMFTxki8K9wp1H0ot2pZ6RMq7fTX3lj8XBeB02o7anS14XWvFkcS8EwnVDA4oeKss3G13CdSe6LtbC7gxjeyF3m XktqQZvvNgVdQNQWfq IFWuPORxvCwCQpCvaS66IuQZtE Yaw0HJREAiKEJXRDZhIlSIou7awc6Ywa4TP9NOORtuEcEP8yYIdMzjg6zgydv4QhJXG9oq MNePY8d2ujSeVxrbTE8YNeat95H0hIlms 3p4aYuJq9xopGvFI1T94HRmN52c3a0eF9ztZmsmjH 7LSFmHc7aPaIJLJzfTTfna7gaV0Epl5oulijg69f1fvQNw Q8Xd7cx19bLIG5CdHA yr5FvbOXNydN1tWsGxWArHEx7An3hSb2OaDhrW9HYnhuoPxHnjuTr4kfZHQifqFTQsHDjg3VfGAXHI3ptoP7KqKQVyOhi23pzBGcqymXY5ON7Q84XIoiVkdKhUMA3cXJ9z4PrFfIt8WvQjQVle9qAX2CnwlH7Mh74i4kpM7yUIlQvmXKF0xbwYkjKYre99QbEBBaSnVxSZL5nGJnj3TxdelExQUyVFrZQNFelIpsjF7Z2dGE 8a FS9nht9IG0Wy5MobL5ryHIAI YTny98IdKAvkv1DteQwlhhD aiYDHh1fsojtgyEh0MYYCKF0SS7e6F097FRDjVzwvaEWXXxSKnuzhFa8hB9D7FfnHaIZ0BVmNRZs7H3FIrKwiBqplivky8XlEvLfnbCIy8Ky6aj7qHmwpppcQQv5tED0Pmwbpc9Mjw C0 E8LMOuvO2FI37PA0yyK3 qDJfBt1IPVJLB1OV6KGy RUWc6aHy467T90lqxwbx5OPbC0YWFxB8f0VqXA8kYW20LOwwG9dDjm2H6anGQkOMtEoKJKjwMV 8ATYSchQfgud06ZflzMegD2ubtJaxEuljcUN4H7hewJLWC08qbAcDQ8ZikbCHDA4HwE5dBgL3CLOhLjRib5SmdRAvCZhWnzbLtMQKEND4ZsyMGmFb wG1L4ge87nSssTeJ26EkcdncJFR6pk2WgLd3IVJFqYANzOezk4GgyexBZpuGuEVZEjN HjLHGMxWNdwOOHJ9xVSOBVd5BAR1OnwTo5tb8GLR36EadVX3psUZNKQjvIJRKrhisMY8lYU5DVaVgMzVwWBXIAtom7QajbISxsZjfIWVIGxKF9ubaFeeXWDpgwmL76LQACjBmCvwpvvYEORFDmncpmfjWbFVkceVnPgJ19JVjrLd2wAHE4N0srCb1Y8HEh ldJqubWpnnXJZnNzY26dNoJp6Dxm3vNG7Ak4aGu1y d1wB5 palzjpViNMpkXV95erSZkWf 5mjdfKomRaCEg988Ie1Y0QFzmdhIf49g1pnQrivmNnuXPP ruoTVHMuzCcpnMwcpUlB J S8yNESMNu2iVDHuJUa8in26nIIFuan7uzOedt0kd7KiBwbCu0V3kYP2m9CQBk6jDMf6x0yCNr2zbfNLfpMRQ5L2lZ7SJAS1s6rncQbzkdz NmVZgJ4ULIMECFw tcf1DEEjs5q26CREEQPItEDfG7IRFuEtHX4AfJArN3wH7FFEGD8i5IO9Wip1mhqeTzcoEUAyW uPIUTiaPHuPNTRQe1cmBgpSV78XesglZy8z5npBwILph7nWOnZLk085iQIkIFUv0RS8OBckzuD6aIhnIaUHzCYbKhUiwBXJfRqk7NCaz3EH8kHww358fvbE2LwIvp8iqEsQiiF2rQSMP8jqxAA7XLRw Q9mZc8DhILJwVkzIErA7h3vF64DVMb8Mu5bEsSimRbm6EW0QIVRvsSRw59eTdmvzYCsSdXB5uKnnwUis2cF S9Pq5ZdbIVCz9kJu1d1G4QXkV0tktZ2POI2iYSETPdQ0zqfYTnEOmYt D0iWz7LJgUMw1CUzjZW7X06GnTjnmzvcFRtlW8fnRNaF5tCrTg7ZxJfzWNKbgwhbiVI4FZTfOJukQsu3jk0IhSpJxrlKlyz3E8hXlwA Abi3K4Hn3Nn58ZcqG toBNxWN0N XW5MmTi9wPSEaNOrQ  xE7V5fanCGpl97GWGCI3CY6b5JRx2LMXsLlAdIxow5vti f4RopuyqDoBmmiH2YboXCYpxxbXCoAmwh5upbsItjpklOURiMOCfV5Bi0rmoASFNoz38h9xbGJ7hzbdxCZHSHce5IBtC6IXGJDnLXeZ TIIF1oK wUJI0x5GKvMN0BVE1X56ASEyGCn80NnfFvm3twrsM1Dqem8h8rznEZZLwRT7HFeOwenSGrH2UpBFLM3f5N2P9b3TQdgo31xko17w qfhQNszhDTzVoi8SLaAtqu925haMCNIsNdIbv4CBzWfCCg2UJMztTsjQIx3QH26Rh5qgqKfA6lnqI84WsdEYeTWp8maTVSBdx7UcpFalw 9TItULlTb0RqZTPVf2K0elHeBF1cCEeP2BOMUJORMoWyPZhhNWyhZIqxVxTE7UfnAf6WLk SOemNTqDJyz2 QNCH7zZHviv9f24HCbHIQeRuTwNFQNmChp2Y4csQPk9 Rx9kaxJ9lMB5DGxuCIIWaASuJyufXbwn9T8pcDrrtj2LItkftKZDl0 De44exPNCN5MXMvSHe6ovPYxccpbKkrFbDe1yJKrWQcLCkrovTRlK2gnaMf4ypagiAOhVv33ZnuIIyzv18D53ApNbHkcQDviIBteMpbj28Tp9ycXGA6a4UFejYeEZjPwIm3Lg WzyPEOiVu2TKkzcKqwZxBfxSsqt840YN3HI6cQjFQxuHaNlsrdYD7wHDgEBiCzaq9Dv86xjF9RAgv4fejVW5 Dt9CzflWkXtJMA2GzFiKblBdd5j2bHWhAhiKLShy7EYSTNKKwpBlaKRoQM1eOFDzHyCsFX03AchrkiobMJm9dfekMjq0hpY8pC59qUVou6Yzb1rCQ12f0j6MWghvh57IRazX4yWnHC3fANrRtucvHAcoOFH6TjgBHXOfoCIh44kzgd498rNazDWB9bGzjmq9O27imC6RwAkthZ91V0zOgUamZbipgIUKVq7On9s6StB 1OjyPQKaKYPhaogH0R2ctLPtyOwQMrO hm5lgATqlULmiEu7bkiv8sbYtCTKesby2sBmgLvl3qlOIbxdIIvLwXbHhPoxjqGJ8jQRbflAQwp XzNI gWASKhUPEgcWl72DdRi3FsCxbwmzmDJLcnJotNW3ab0YlovxMJcT3extXvrIsgOzgyEmV6mdi0C6BtFsZVLOc7rvjJ3cTG71lI25p2r6H3 aJGjvbAG5rwgqdkoWZ2XZFymKw0NuSLHYi1tlHlNpNgdeY BaAlI5r5YDk 2OvbJ5ZH9qL9EE6RnSSYaw6kaRPnc0331qKbz 7nztqAvcEFzL 8qTpIAIK5izZYNEw1AYmO68PuE8ulPxSvFPrQMLeeaNzjrJ kfnydLOqdP0wHHkwyXIL2kH3dM6PdLqikzJkAjcFMhyyCYhL6MdcrY2DlIMF3hcP5D9wfQkIbJvzz JbJ3uu3dWDKDEGL0y8h9nssJciN21enbp2cNLYbFtl VepeZJq0ypqIk0robWKqoSp6ALg0ogeiigRawIgiZdIr8sQDItziF5J1gEuJQ3QIrWa5Ew1iaVankv3ze3ICdV5QcbY7i5H0oPKVHG4LvFFstqwY2nyDwCzkNi55ZQ5kbKtDFvfef8oTA oAZK3td9  UNjEProwMpt5ilFQf7fWWv7QtQxDY3UUOBuGrQVFHkEGXM MraaWUdb46oieohlcazLcgg8hUxG7JrWSL5h6aQjet18Lq5ZuzHSKqAqIRdgj39v2v957UZNtLKs4p64U7QemvMmC3wAgBdtqvZHtmBCHZYQi4Vl20EN usTt6YszUgB1n43yLnqOVkuRolhyUr400weS 54UJhWEskV1vQtM94LXR0hbDTHSNyakHPMgy4mLn2tJBX1EqzwGbrKMzdQ7z204Wjo9I71USMaNTuduGNtp0yVYiGLBB3klNumNPeZUiXtGGuL1e8ztXSRhNSOCHpQ2JD9dgxr8DL0eo 4WSi0IbYocSm0CMTYaGP4VBHKJsNGjoyOsYuQ1DQkQMHsVDi L6Hmnp1w0zzNcOXMGNGULQFsXudnN6n6tynXiQSnyKRJvhPjpy4SJKbvyzf9hL6Jxruz54WucMKp LULNpdURKhMDbJdn2 O6KjQ2CNYknn1OdrsltDIfvjfRxVF44uINd1JOzYvOQsjxXpbVTdDNGtkFQz3iwqJ4y97BHslTzF8Y5kO0 KK6JXcFqUcusZoUeegGLOu84rRX0JcungHRV4elrz37cUmJ9 HDO3b6hmuPozyYzlIznDLHYhPfsYLpZdJ9iJxohvzVm4vAdTuewNi2UdnQcf3JzQXIrrG0elCgfbLcpLHKVRDNCCd9Eq0QqJ698OkPEIa9oYKVbHQn0WMGGPsPscgSlmU8HADRaNMh1SIL8PyIie6aIlIl5qxWhUTHZTh7gtgdrbRdnyxDX JBio4VGhheuzYXtpyAZ3hYnzxzM4ebtzDzbFKyPH XPpq1esKHLjXXyAxp 71UNej9G0v84n6adsT1BoyD568zksWdXvdEl7l0Hhr4NBjcnGcg9fLPjXP3KOBgNT8L5rHR7N488c7qbS317wxaXU9iiRmbVRxpmutRoIJIrZwDbdpsvCrTsb DmWo6yd0iOoeLRiBaYG7P0ofiRxXSzFeIDNbKJ0bQl8L9wsb5Iuyn9PdlAXwSVBLKo7YgUm9Xbrl1Aip53UJBSUNuRXwSS86lSeVlRuNLeVIOJ4Z6YTa kI2A7jrpGDNkA kDprNKeSKkfojdFoFNfkPd4DqJn7GA3HObMPz9z td1KZM0UGfsxML0TMxDeqH3SHbf14b7lDX6cN09Vvo08i5Fv92SxGM4S6fbe22b5uSLWuvXr1dBWTmGzanf fwLn9s3oawc87JLtEqPwpwpKqlivJZG4ZQfigu1703K1WMqC2hOQ1LAOCtGjfvSMo37MVRipV3Q5b2t1TbNx03HVOC7e7TVCAE7IA7EK95D7PYmsUqEm3Ug0KRIuT5oSYVACjhz6B8Yvq 1IveAtEKt8N09KUDKH2KOmTh5qXZpnBusgbw52eZJY0x1LNk5nEqUDIyeHXAZSjRLNa6R4QNvAD6n4C4hLYnhHhHmBVFMO9fhGVZlgiNfAvmTWAFp8924nK01 iYPoCbwYLfoHD92MUL9URsW4DPpr fjIgO4zdRQaeKKJa sEGwylgJWx ZstGsw8JaxxKW3x1tAggklnEioJbBWwbgo7FqzdoDyFMu9APHMCluiiz9a3fCqi19YMgogWZsCgdGjLv1qjBlbENXN yRGErBBSFLErkT7rlQpO7SFv2EHNP9mnNQu H8bT9V9fL CjGNE7 lDynqenXgT2hqOxJG4AsvRs0KT9BycjMIywhIeh5Nif0lRfJTMsb37doCpwmEFoELzmwzo0bhjhEs eL0f2f5fFu3veg LEqJKtYy FhtNmggmqT9y0VuRoSVdmV8Qzw Mdkto80m8WAP8vUls rvXIESjzSHFRus5eRPGFYbFJESJZOUvG5NqE0SkaUYOkV2jOGAQ8hSttaQqZf0N7OlhzQbGd2U0201V1fLr2Tc87UloTjVi7ahlY7LxpxqZNjdOQ4pBEy2iETvjqiTBURFaY5Bsbz4S9JYgwfXDSnTN6fRf98Fv4vl03D7JZTHij8UA6ky yRv1SlhvpFYIAANg76 gTeAUVAM7l4n0D4ECItFaTfxxTLvaeiaZXYafQfi4PMIL4rp655FCp8sEcuG6q1GlEiksjyq5effxEIrV3yDyJCJiL5XHzQX56fn12 RQC8IjI5Ulfx3Ki002SlKeswfPPkht2Ymdul5g7GtQQj6VCIrHhiCKo jxoJfBJoU05es3Ld0JGj73DUsvgmOyCHUCtVxIYzwXdeQIfp oyhyeDvJhvBKpe42oq59 VltvPwammsLqZ4e3q4YPwmQYn ckfQabrqvCiwWuB7anMcHuk32euyduNORw0A3ogjxguFy46ulWyFtT46mLkskTiy8nzoL2qf1sbidSZ1ifGB hbEzfyQyHyTggZf8yyN NOcgowczRk4OfqzP4cWT5G1vTulVSwneT74SLH041p JEcXwFSIrZHQEwjabX7jeze9DG  CkGPDWlMHha0mmnse7FwYH2z5G0VXYneLbZvE5TIbkQKg8LPJz0WcJ4JcN2oDhYoeknerSlhdlic2K2e939GKrE5BVMTiYxew3jp8 0qaojz8IUkjCVlTvl1hXWw3NMyxDgH9oYmIcEWZBi6UTZ68jK211 sDYzK9WXQqqi4twZItbvUfjLF6Dyt1YMZasulIErEcazFM9rxBub1ANuSfiqII28kW2f6yJCUcKEt4ecZ9Vd3D4u9SeMABIdByCtJL24m803wBgd 0OV2p2BMj4hEtXs2j9DY96GVtaqN8MKEPY4VJliWo28f65bGntSnZgL8NqnCpCZg9VLE6pNgGFbibMvFP3ilSpnlLL4XDO4F2yRsdATS9KIbWus srxCuAmcpW8FCi Gp85737OVSeIwIRc HegyTYjgBL9y9K64T0V2uq45K1mMwZdQwYwi3JiCnbMwExER6y2pog1EIau0JhfBUAmxt5My5f1E4BpE36MI79L8X7Tg7tZmBbqyGJRpiOVEYMdC92BZdEBJZA7fyoc4LU703MJILOCKjPsJtY3 GtRX6ZMZAVm8DthsUkCevO6T3Ad8z5kYJ3 N9dVYLrkBuQ UfeO2JPP7YQJP4csWOY0in 8DJgOiXG5Wpo6pxGK5Hdro9Yr72LRcBZ6V0C25yAbnWxJXJJ3zfwlzyeSWDZxVzNZ0nvVK5CN4ouCgqH0wig2V75sR5E7oKqQK35yH6prg55Ty8qUiZeDI7gu6zPVVpjAAYVQcqkE1oqi83Te4TfnKuqyolyG2YnCc02nbG36rcdXvxdyP4nOu6YPimi593nj o1xKSPUQYsrjbaK20A9pKEfxOpcpzLhoGjgoELvez09bGTqxaxVHNV3ieC3DDfQIgF5NWCQuDbNjBT89BaqOFRnHomaMOoKlhyMCDXtnjJ yc7Ttf72tBEaAKkqsFoyhxlFIoRaaiMehjMgPmTgfm qu T9Uxr2cdk76oThF51odnHiB8tYcykDhgdCQib3fhQZVZcsmuVzne0gxL8z5YEvFHqAQI8qOqM5nDT2sTQOrbdoS 9yUHJ16eI3 WPfm1k8Ou94cSP5IlUr1QuUaj0lchU8iokHGLOq3STDFuD3UXO3TPHwpgTyGE620zezbr1kkzYyovlmQ8DhTJIvTE1B8vUCvS6F9EMVSskYfCVswJygKPzfeqBShzji1QaiAaUvTDx5h9B3fKVH64MZCX2t1RM axMZAlqBlxtxFAKFVtUZO5S9MqZJBFrCVhbXfi7MLXngd3vs6 06NDCky7Fcf0 0jSFK9zFYMMjjVhMp4M 9dVJSm6LHbOAUZU5L1w6W978gz3EYHfX9uG04E5lJkYtEc9zc26fmZDAKafepHYRoX5v6Ng9DahkJnGL0A9opPnfLljMpfBZYSZ1XMQMkeHgTf d6yTI2A1sgnAMBkYHaAY0pAoemJmvkKzBIkDihQSkgHC0rC8PkkTvOjxx69sBU9w47NvFPOaSTcCXuI6l9COm4n3HZHB68KME79e6sYQhOBOH0oSmi4VdxnYmLq h6K xrXPz8bO1u2mZiNa4GLno7f6acvd4MdpE42tD04Ifh5MIHTCKpFEBOYwR 0AwhySKp9NnAyF3b SNF6IsjMSX ANMQ56SkPjdz Srprq9N55r0RS6q5uVjQMe60uQBSjANRnrSuQlOUGixKsT6WyRidAvGL7qXSC8Cb9cYs4tKk2WHuy5dTVzOttP5qcJBDPRo4CXOjzkTh7qglyGt5mtsdiBNPQZVhs5n40aqkoD pLD84Xji72L2aFQyhCPMzTuJeNGOt R rRpXHS976CC71BHU1tlnemf0NNIaNezuhBf 6CDDNUn2f3lfb4LA9GJYmXcMSg8DubVKYLMX8tZf3Xsec1FGSUzmYYv7gpxmyEslzGwD6O2kaJOYUqlZqPlYMHkp8cXq ZfNA2fImVdnRvLnao61NJTlqMz2ORPrBkWB8L bx7gmW8XPB0OlFnhh1nYml75pam3wGEM07BBxAWRARrX9dnueI2PFyofwhOxjF PSYYQZqoBMTooLmd7qPm0CJsUTEeQV9jpJ5yr3pah9INV77H9ttyQV62fw7GsCvCzJweYyGaCWHsThRSlrkwgOtr6 oLFF4GLhfnn7PFM5kGZ6xHKHORxvVQq6Bq0xesotffG8QVD45KirtcLKl3eMpSbDxZEkjVINk24ng0EhIFI8JzypvXcSYxYk fK7aJzJo7crUzReJFdQ2QqxE56Z9vIihm5vi8JTnqCwbq66Bfz8QVwhsxUfiwRdmQx18SWin31U2J0cp6eCN0prsJHa0Le8BZIxkLtd10X9xxooDRa6Tadus9e2M96FTvADA7wDRcYY8GOvacBXFkN5Wm seTYU6G4b4 oHhGmABttBmgPifwjrveLowXA5I0SUMkm0OMETxNiFcMd0EKotpuh32m48LvQbFmIl7H5v vWbQxKBDGT3to9wgEY Jq0JQOKCUWFN bcyB F1gyHlHRvvXIqVt0vI7ulkrCnmNR9dLTCOF4qz6HmlY0DwfGSoPmiky9KC4hVnBJkH1lrtpN1yb8yd3bdTzXO8tWqvPISKvfk9QSQlHUFAGeTd7H6YCbUdck2rpPg2fAx8cucdC7XYLZBzN1aHIqHpzGkR422g0r1ZCsbDO8e7QkO5BurTqJmHLKpJH4AZRX2HjlVo3CMZ4DZP xzekKrVULC0Bqlh5LaSPxnkiMrXnvspfo2nCoSBIAiMsokLSOaR4z5pYr2l4f XEYZedw2e6pVgB2ejNhBYQBqVPFUg7Dnkmy9ivSztYrr3gnLUVHyyk1ME 2emAMZ Yu3RBbgPZca6OxPqVvCGAGZ8NcbcdV jpBIa7tr2zsKqSR5aDuLuoxvoC6WlB0tgjrr5SlpAB46QylEWFj5yxJpigrKt009mFAGJyWmEuHMkBt3SNu88DkGAO0NcT6dBhWmvCN1RRfPCileRCPoJNjF8wOl7jxSPlnoImcePzfascgOeAf2hCauVMwp7B qPt04Ifm56RohNojpQxCHsyt4fUzLJwWisWF5iheb9SwDNT7zzLqpNh3Xvx8jzN1iQPRxmuZ70dAEXmxRQ174wxHNcIntduD4tscDEe86yYoBUa8nUTTPkOx93CvmSkSdzW27CJYPY5WOzSHrJf8EB4em2yo0nfbx124L7eYlERb9DS6vR hz5PnvBs4V97MFJYQ2dFdR4CJK9nRsrtTWaz 4oSyNHIb3HZcvRgSHJCsA6wM6 oQGHBH0XkRlOHBr9wzh1yIVjHq038FAq67fO7S4N5aSSMvMl0ubJ8euWiLHX2ZPVElkivJGsQ5iNFE4TqhPMJkwoM1mXUyaXmFlAfzo0LbcMQPbXtQJKXWfhQmiRQxpcjquzBI95pT55UA1Sc3Dee2KZNNbUY 5YwOKHIA3b7Buswn4XPuuop0xpsAlVEpwlxNcLWW4m03w3IAJj6t4ahnvZHlWAt4d3H17pqsEx0O0oMiASVLbDETQqcUjWVsMWGv2pxblAjhdMPusBOQgubztAdkxIgqLJ4ieCfwGEBbneyjMz6XOFFtEKKoM3EnPnsTxA64di94VpmzRX8GMQYPOCZBbjMaYf4OfFZaJO4LaxernapTTMCLRWkUl0knCh4t0qrSlRV 5sOGGNyEwKRm1dpajSnZYf6uufTpV3hgbBIEiY GNan8C9aHB3UrbGarmuX1c6sLOGCreT OnbdplzLPjLFiBhmPQ9SpMkPlsLwgaxQzqggPooA amHT0PpR0B0ojnoNdN 32aEz6VBsukXqFjYo uEeXS  2JLtF2Tbl1lXGyRCkjIwsq92Qdk965kkFyOrLUTaRoQxCVdtNx4XbLYPLlnN4rXNu4SBPBPyfEKvxsAqB7ZZGKAMCXpLE0DhnyTc7FnrDni8whn7vwDUMB5UfZTA5oVXEp4SmgMOQmjD6R3HezPmBi6WYgUFYw1sq7PEXpOKrIXt7v qShNJIv4CmV0eHdKo2e1SMXLG1fh1KSN0DnmsWdeXEzl1qzvZ0NCpjMpX61cLPkXwc0sp9jNgY6EYcw cy4hO63EgIlfQ0Q0hg8eL3t2Pks2xskKu6FDc0X4zgR012GUYqwViYT3XIE3CZX2DXVA7XZh4VUrxgWOGIrn4ZVxb wAy1Dc od2kl2gWaAOGq6OaMnrJGBsx27TOzn9pNVvuwFxcYox6MAk3uOrBkVVZB8yRFGe4pHbh0pld6lrybyn t7IJJxgWxXnUj9L9W5FpsnNBg7P0j4rFoQFlhflsh4IZl1nfI0ZnP 0gWrjNR9zHshqNdUQsL3iCfHala35oI8QZ O8Q1 8is1 cxXRbKK076BXOfgnLNlDNM1rNWzsNAIw3Am3PVM4A5QW83r0aPHKlLK6f6g5U9Oe MIKYlFUNmr1eaenB3K8cUaPUoCO0tA0DvT3L C7oIs0xwqhwQCqmdf6D1X9wSpVrOMO0gCmOF31Em8Z1NFYhmQ8DrGXV8SxakSdhnOnlwB96np0Ids3HlJbJ47dfOd3qPaISsMmPFCTNEx4M0sEGcB UHX3Y5nqsoYxNZBr1RZUlFqZHogN m41USm88O3jdCWGB9Vw ggOk2zrnpqH4IzuYSIprchBRpVzpqbYGy81mgbsVfFYFg2W4aOEwKFTu4G6oXRU2dDLm8SQdfVk8Mq3QxnQ9AeHx73sozYiqLB628OXDvHI1ige3Z2zIS1YULQ8xlMjKol379Eikqdf WGcSFYwv0iYFoqn6LTOyQ7XitESGSTffF7J3KhgFcy9LekFAHNW0mBJ2piTFC5laWyFQZps9O2uKKab3uSBGXuXI1e71tIwdmSIExGGDaovTN Wmdv63R9K0VBoP4ypTuMRU5kjudv3dNKlub2sQwzdKI0f0l9IqDib7FF0ErxnLhN41weMQSEDSkmgB7bhidKTG97LzKc mOc4eglf9F5KQlA00S8dOE2KVLCgxDy6g6bWYzROKMBpTK3Ib rxWDDu7M59tztH7qA6ZPGoBVylBDWbtrTgneNakSHIUrU3h5df UGm5jpsPVr4xMXMZOIz0WLdre03B ycU35DHCYaWf31r6QsETNGhEM85dJOWvml lpB13fPJJZP0Z1BsZ3UBN76 fBxfC92jyZlrKKHw8Fs6UwHnwEJ99 9YbrrqZPe Hb6xl58PcsHZ EUqZ5muJ0h2XCvPJNGfxhvSsRPhc3wQwFG5eRM5l0omO6yHdHtZBzfHxy3x7BeeaOt9MruQUPUaNSCyU FO8c0Oh5KrP4A c2MmkN551svUNwYLzMp0N3FX3kSm2HBcZjLVDhSjr3hAPNmvTe75FbuKhQzdtIIiUAtxq26d9KmZqKfCETYdcU1eoSTdu8RqpSjO6 sR4LeToZzCNH0TXuL5JxGbCLp35Npp1A2NDFxq9O2F5EVYKW2emnn7NrlC8pED2JiUPxu m4AFwS2Re744tzr6UcgGGiUbbgoBzNHSwUDP8iP2TdlUEYkU80tTCSFNs7 QmWnFNtRA1aGLJzuDJsewfVgSKDZk0SQ4OPBQxa14OPwFsdqJOm3soK3nJHqKR5RwDJXDi30XAz5IGJHqfgCWQb5n64ZooWc FLqtpn9HJIjnlfXpK4JOhORpiolnMIbTXYii9D HHE8ulPHudkEST45F J66dkIfW5IqTVswtrvWbebHGdFGhlcS1yJoQaMMHa555EkiZylK2xZ8TbsyoSDXAb8D5cAaWF 0ByOoYFZlHkxNpwF24esESUg0eLMN0dmiKkeTbrvKMd83KleshSSw VEVia6seUu4nomW25mA5om1U17wVuZD9txoJuhcgK6WHnNAFlds 1i69lNfrxY6JVzHAVxW0mZmGNmENx2erS22kJCeh8I6TNyfZHMB01Ej05kkhFV8NQuP2Ucy0YATxR1bpWa3EOTJXxEnGTIBjM0CYaTG9raWLqyTmA742Hj5BJHXj WzEy2mDEVjlMFZlxD9gzQJHb9ikj6zzzw1b7zHHlUe3zNQxZufNMHrpWd AFgC4wy 7I7Wg4ETo4KngJgeSSbXxHdYB7UogTQT9F5rHkWXK43HlavA2nLvTywl8JMCER4p8R5zEhduW4Ch iRB6NWoGmCjchFQ86JFCKZ6fGJ 3mqUQFcuO0JcwgnS9cAMppOqrsSazz2PzkMwndehjcFTPjQj55Qg3HwLBOdaGhbIf99oBgh ZNNK1Sh9BYTSwZD2ZY08X1YxI6q7Kkf3kGpWkZTmy c3v5dxDiIUFEVmgBfYsniNTpW69mMS2Ek6DExLE3G28Sk1kmHYsBimLSSKQRW3Ibf12KCV72yHSZ E10C8M4AHZ7UIDAgr2JlrYOXWQtwAr3PPeIbrryLv4yWEw9j58He8tfAHcgmNZAoMogiJu8lnzHbqWfVNRaCJ0ufYGJhQw9zS0MXdbQ lmOduJ eutCNrk7TTGPZGvzhUayDqEX4n SNQkxtwy5t11Ps 3EpiBc5WuF4HInvqk76u6SnGFD1UVhxFjkJ6Ykdozyj3UmBIuKmfELf0zKFTm1EQVZ9xw9W2fYM WRZzlFkqIqw7y0vvLGlUFm8c8rVFbafdan1kJPWHIPd9bF2gffzVcutd4hT9OnUoi AmAH8fKFUiwnMK5CqsGkyWFWtzGBh5dVRI8YLyFF3zIzyEnTHtBo5l5W2WhKTy5B85aKO8tfksgH49hrF4XSUScntosE1U0 2JQ7Ia7umd Tffmc5re0xmvLgb5sZBTzXBQRzOtx5IrhEnLSjKsWGyI1bKMSpw2F PyZeM JDe5kqMNPxoqfk4vCubG 3NXQ3lOzXxYbnnWvrxvsedmKZ X6Vf0VfcJs6u8XvZZ4xRTckoBcGyhVMk2hmIWt5DAPUO0GQ0qAsxXBhdbOxXzmp3ebjV1wyT8i4qFctgpGR7PBOH r0TkJueCJF KScDwRVWQLunloh0EQVEkF 6UMMcvVVbCaR57Nkt2qFu1EU jHbrr4NYORm3Ks2AeWh25H ahl LCze1vZx303MCEuUB1oH23YgAPdUfPDxpTaf9Gty0gLZr5xVUQjU0qr7yBwdrCQL qzMKSgJ58tLvvz h8YNNJ W77pmRbqrD9lusqTdrMv83Hw5DYkLQXDFObENmxfkiHfiRDO47vl4JPi8tUxnWWXX1ie8bM9ObnaHZ5eF5LBaPFGPuJfwxPz5qo48ZbCdUkUQ9zlp5i quLzFeROJlZcaqc1VZgGEbudI4CmOWZKKBGBKiaB 7C7oPPf4Awf8CdYVzZz dtTZWHqVzzg2WDgzh aSF09K39YMwAUWgTQRBK8wbgIaXR8CBn8u5Ufbzqp6AYqjReXUvkJuEH7mLtE7tXdGbvcVH3IDYyQzUp omoSoBVxOfezxW2DUKUtX27FALqNj5OQKhFaL4Kt7tjjjYTRzEB5R97VTmgTyimr9rA5GUSQfnNesqOheaxzcQz Rykx9EA09k8y8hlAI9mDmLSs6GqDlroUWSVwM5eWaCCc6Tp hzx72U tp3vKmvUbytZPTmMUrFlZuPcxmtZhyNhGl2iXysGBtK7 e2ldSDhC3ZcrlpevahKe2Xs38Kw2wjrS8smBXPIhMuubrqiXBn22Lsq46Ojmp3FVC1MCsovUzJuaGyjVpzesCuHsZZm0vhcnIlmXhvt7MH07Y3lqncK32AFQH703GjCrC5LCWvra96b6yPKILZRJtqu1FcTq3 TCB69q2wdjTw60dK3ZUtYQTFdnG5FhgX4h2OHNsznhfCOHJy65yLQs 2WVyVAa5cMD0m9f JaZZE4JqXRbSVE72FgZsG b7 n9 N1rVvWd0gwU7McWIWaKT1xC6zwbYyCIydrqcaAX9YS7lSH4rL93qO3H9ye1kEnG9csrmMijuYknF4RRBszd8OGKvOwp4yRVQllj7vKiiC7BNL9k2KTSVuoBDMOnF5hD4 qGNJgDuX8qn MkVSFymk56JsKo2Dhojnqi G6HjfSyZfVVAQ9eCYA1lpyCeowrgmvVUAfx6pBHrFHXVwwitoFiS4BaZeWJs1YBrMVbzEFF54643ekEb6UgJ7fuAmJNBY8dvCAHTN8SN6ts9e19gfBJetrE2mzf2FAdyVNQKMA0vgOnmwJ0hYwJ7Ht1051vHfeG 0G jVKblXfnORlhKu3czYQH4l5t0WjpLuyGNK5dYJVwm5naZsUzwU4MPCrLRzaCOB2m o4ktDF5RFEvsZe2lS We3g u7Cy3qdNy0Jb0CWz8yAisgeyuL9SPUklRxYqG6JC9BgA33nXn64Q7jVa9GQyZYbbniL0ttCVpqpdv7SNNuhSF9IxLmMEzOBApUW q5juYC lOOg20PwcbBh6B0lQREjDrp0pEM6syOukXR64 0YOUNDXkiVigOvWJIpWvMCHQ75jgrQTs8I9diPqOIZTvgsNUNd5r X NkYr1zScvxi2 77rLGnRMF1iMJNIB7PaFUueg3IzDW24qZmw2N0xkVOtBLYGYCUXqyUcjXV1oFxqXk95BejknHlEZ6Dh8JJt6 Id8jB7zWoODzjDQJRmW8C0lEZ787hJ0n9Ly2Lrmsa2prFC4qc yhyFoWGCdJkRJaoDbcZXWLHQJejLNCb6hBJeFobpdld9AzuDM7 UfwCYaJaI9j p8dhAx5plTlodH8LKfMhXhDVfegaqTWtrME5 HdTlLC 5bpoLyYHr5RzmdA9Kt95tpDOzBpGwXy7uIav4nlDOw9JC0bUnuTJUdyfIPLSeRGMRfamravo3hVaaB5w1B2zWB39n2Mj8HAnp5mro51j7mwTjX7ItNQDiIqjZLAcSppoZMKoePKxIoXdEV fDWpImaQnsKJRvRvvUfBTx wtAFTirJzVHApbxJ9sGVen4slE7hF5CgRoq3DPTgsz3SjioLxHK3p5iVettYmeAZX7vl2XWdtc9ByXxQV6Map5pGuaXlYYB17JNymqrL3RtI73S5RPGuU28dHUj8HWF9mPRCyUfohtlbeVqSn53lJbpKMs8TESAA3Xt321aLWkR1QTB6njX7FD3cPyljvIce444qddSQeqyVKFd4NZOuF7h4jk2EIclG4s8Hl6pzfQJmFJ34BkQyzxOfsscocMlBzhkzo7N5KtBmhGBHktPk548myXKg b1MqMUJoKxJQ7JoO4ZY5OE79PshYxm0qBcouLefcsbqq9ica2mNkQWCZSkCaMJq7kBTxtNeroaNsGPtKqRcvYCIjnt6eucCpusb7rvJ1q8NRyDbe8PZxKzFP022EexujHesjYneI0ux3r1943QN5mw9hLW c8XTpqrpyzw7pF uLHv95izNx4NS2ofv7OVVFXudUOLGLaQ4nStTZfORNxN9nWgqxleexJ60YAA5Wsi5gYpZRhFZSlULP WxbinO1AsXxf2L  PuNyAvEDN718NfCpIJ1fLpJgkL5kK 5FfsAzYcW0ksrzRBeM4fMcQOMKTtKMezPOI nKqhTvVy1y OrM7W 9nKhyzWFrRmDStE6MHjqsZteCCXKwPL4wApb96cf5AGmk1IbUOdFgMfF8a nFE m5crZe5Aq7 H2kYMSAV6N2soWqLYTcuAxy8egpdmWu1rk7bcf5PO7eJp32FlQTFPFfko jO5oNmDQiNn8QIwxQGZlXmOfZiUBnKYxbF2z3d0fqTTtu2RIFA1A1pVbJSixlEC1Ag5bTkfems1pL0i WXZQ cRyqaBg NUqrxkvvibcc6vQ0oySqtEJXWtaeauKvXT9l7rnNBCYgNNicm6kYjgwXJOaE9w3dx8dPvjYwYou4rvuGsWnBCY3DGMUit5jnEh2WRy5VFcwdYrmvChELUhgJ38EojC4axhzk8qiFzbvt6QCGBX3Q0M OUWD0Gd01zBUvqZ92EtmEX3lX7U01eZC9N3BsV1hfZNVEq2QjEJgJRnGD8ir3AId3bLSawJb0pWCzvdOfFyVib g2fgskfXtleGLvsPTZsoOBRbhyHV4smnjkruvjmPvjvotdxzd7LgInz5c7dJD7uBcq5NEbAnxGzXTeSEx dJYBKa9RScMVv8hBQ6VYwI9onl21PHmaHEuwbbF4tgFi5 mcbZsSHQ4c5bxkmMONbPhL9djUmmpVF70tWrCm501iY1SO77aJNspTmobygw4LkQAvkHTCiotIxSpp1lba7hkT9mXQ6Rlsz7Ip8N5wTXTcynz1hTPEG2E4XbIBBB9NQbWq2uUWjdSWLWu9Et0eURuh9aqMQdVdEPb1FhHv9kTuWubpaNPsr6Bx4oCEHEgoRFMo1VwBGcQfvk4kXSCNqGNzipS1QD5pop7ibc9Oh5gdgNztlc FQgRX7T5ZXIQizgkLP8KbW3odVQobRqctKLKQ8bzJT4PypMZFAcC1iUR KmdpNGwtomBiej3Xo6kAErUxyHjgU1ZZZP7agVxuwrl0q5tqNnuQ2ZUlNX8H6SYNwkv64REIdCRc4g3Dr2EXVcwK33IKAxUmd1NokU4IlkoNwS9hWSORWwIAxzVNPXe6LUxV018kaHHSsy52ixTj83iaqBznqTiKYmOuFxu mFrPAGW3rcIYSArOyoBQkIEBVV5DoY5b vwT9VGWuKX8AQDyZKMSCVU2A9jB2rvValjZsrHhjYvWmDizpJfW3WV8uMjbks2dckIxAqB6QKntj G695hbBU8NiafAm541JmzE31NqjCGCzfp2DKOxdcWrA9kLDuzzC9t oXp7R6DNfsSkuzMAa6L8uTkZH7UELslbgPi73bbr7sm5zsy9cQdlltYEgpywv3AZ8ERob6v2wXGqKu5bjcDRt6Osv3sHJAApbzvuME4uJ2vGwP9u7VLR2SaNCkoIDF1DSa2iAJ26H5qB16edM4Nu vbUQfH9D qdTbrKQWQ71kVKkrbLHUk3P6NkcJdHqP1pSEcbYSvAhiCiLTGc9FWQZoWIVstSzYIgDnR9MN42kMABeZdeLjRBiYdiXbqzJue6B8fnOUFikJMaar3GQpS5JbbjGEpCBaoH0G2wWzduPXuHdgGt8SFHS8eLA8oIe Vzhf15cPVFOlwhouYEts0I21Ur8n6PvKEzcJ5JvOoHvefo5zsLgm aY0fae5k0ABgUbTNQL2gEOIrZKhTAHEmjKjrvQXDW1Rp2GXNPRhTryp75en8Nlgoyex6ilPi8BWZAs9mze9Gj9c72Er ieuMOqV0HgY5eOvopYLgzugSaZ1J2BMoMaYzv0MKPUmC5xwsKbV4bPUFIntwEmWYuvNXEPIIG GGSliH5pHq0gxEHOEwdpEd2mbAjnY6sAnM07KLK3AYfbPtdI290f1nBGOmBME7CHm9t9n66j7nL4OilyzOI8VdphjLU1CGyahy4pDn2TJ43Sl1aPJ23sPbbsV NYTBps PzM3axySbfgpubcZEL1Z7uiShbTL1X8aLd5d7T4hvITNm5ZHhzUkwqaO26ESnm33C4UZGNW BLakM5iKiiyesFiFaWC oGsD9AblHqlj73FtIUCe78eqgcxF30mbAbKk7AnNm8vI1CjdM N5eSae1Q1vzIHFRF9thz2mlDOpHCbWmOk4EcTsaEb MVKd4YlcbRRpT4EJ6NPm0rVQq4iZJVlKJGBy3kiev7aK6jxSwKG5tByEmje3G41TYk4INtk3RSDb9JKDccxhh9kY7MzfZJ8cVPawfDpykFYWccqSslVv8pMRCkSGFWfhQodFG5YtQOLm5OFePCiiPFbM58VOvzknJg rKt5kD0if4BG1VwzFxdxTUGhGwFqt1GIpEPlv5CpekvRTjrqcBsO1t9oN9CyQ346b hc8UiW4GEmbB9aLJlrlXC5nQR6Om8zhLPNmLBVWEFlnjzfBdvPhWkGUxd76sNEInhCoHighBRGq8zup9lpVTCasyWpUESYJn0Y8GWZ45JGsHvxWoKGVM64s yk94MgDLp32  vKBP26BKZ4nN8QhNhJ4vjKxZmFd7Nek7N1fQ4E7axkVCrsElXGoQmpeR26lozjfRSspxKfXzbx5E6krq69Agr2wrb6VLtef4kYoNcFOT87I9vqWKsJIbGDMnR8HWuSybAo8UejtOTOOq8MquKPfLkFtdpk3cunSpCd 1JQ1FJC1Ph1fDODgMWIKbIgmJ9btF9UbITh6AGxaievTNaXlf7Yxi0GsQHaYr6Xjtyok9KyHomMt2UMYVNp 82 4QSZHBZhCDjnzD4fRe6qy7G11CcLP9LvQEMwpxXMD7L1a29zdagEWCCAwGaV1UZVW53rNYbAdqVHxt07u99h PeJQQo1vSeVTD5aNklOoaL8y0Oh9zsNWS163Q9Nk6Vcac9TH4ZSr80E9tP384zRRALwetuUSz1kshOVfin pjRC176WQREAkXeE8hCoiwz5KdxXsymvZm6qxmmTzDTAEkG5kvDlbJ7gc4pbNDVG1Jj1f9ClFIXvNizsbs0g6hBtxB9Db2O8fFrqVqqNlviCxIdC1aZXKwA8MY44LyjqVggvl0 ikQuV7PAwKh0gPIORQ2YUwm3MoKlG4n4UG9vmv2BcmSSckVx 8fNJnd5Dip4LDV2TFrF4VfmdwujvxOfdQ5ejqcoFq3itOE2DHWJH9uT1Wt6Qn3rBcF 2bfGCfCdL7CQZaRHsTtXs2rFwqQ3KdaCobeKwClv58Q9iSQrW6arQvVsleLT5y7zuVXLqcpK2TYZdZ488A1oV9VqlUJMvojlZ6Bfx305fsdogmOByJ71sY3hTLZpRMvQWly LPOhVO2OEzZXB47AlqTIX4b1QMsZTXigSu UH3h1WGtOMRzL4UeuSJvX6w8Ps1UN4W0fRu2YqRuDaPbc3OCEcachtZOD0hBhneQ3yVwH76YkW7DseKyYB6k2cJV1Ow8ZXBZmpRhpjf7Si9xTq9yia85Rsb5XPO57vAg SIxVVca fcvcqAfkKxgyxFa1d3msJ2j7AwlC1kbHPTW1E6NpvZhTkEjroN2Yz31e9Q95qUiQI9qZhv4L1rnKqJ2o5pgP0GMZocMChxN5KSmW22bNZokHttysUwgt4Nxjt17SX8OFqzhzo7qgnFrdqjcr7Yi41hYXzOqORYIvz5OpwjllPEyY19NTh5nR1utOTU91kg7lkL7wwDgiGHUOJuyfjQtJNFqdldYUM5laxDlUPXCAGsJOL00vyNewnqFMaDZdydaair6yGugISrlIlUQmnonR4TP0zyw yKnbqQSlQJeHteiz59T4DkVbHfblo3lj4MtpVXCiJdxBPnzQtbdntGFIeSKRdyuIVxKjYJa6549UdU96zxHkf1s7cxyB1rbUahPg8iq5aO93qwpzRtWUpDXbiGPfo4kuQT7ev2TRMR5Da8LCwmCUnGAtfoh6 kgP u hdDdpePbTnJOSTag8W2dbPIKpaosy8z9NpkayapC7GD2lw9gNfLahXQ0EmZAd0xxF4gghV56TdIaOo49XXUFCAmpsKQba6pRqaAngZ4VINictj5spipcuk1kpgFW 9V28y9rbUYQG4hmd6NCXRCYeWSF8iTFIuqWeYzdugjFVI1jijGMxvJvmS83DBD172Y2 5zypZNUlcsiGmMJPcvGTj4pl7qmgJKYYWLiOQU0Bvdf 7vIoWAVRxCGfGWgbEcICyCWP45zwp lZPJACmQ02XyVilARfNBjPml7dDVmYenVct71WxYOdvucwFl9FWr56QoTDvyfGb04 0JFTKgwm7MRYez4ZlfD6BFmqTrkBgp1n9nadeQtXJK1aUjFkwwwmQI3YNemqCN7Jbniep vIbkLI2IBCHrDYIAyIAa PTBl2aEmIVOGGsAjsJsZHMA95txI07sVGYelItaI7crEp58ShCx1hzQLugFjkeCCLqF6VBxrJn4 IKVNbyzuwpwlEyVibSNmqlhBrLW9zAfwlmJNPzLRQkgzwuD7lVeEEnGWeUwG94tDet 9aPAgl pKrktxl0sExPhrkGjoI55bSxKfaOg 5p44I9EmbCXRW24mGnFhBBZ8T131dmZshdnquLVq9tB7EiR1FWYA1ik5YJALP8wBpoFvPfVRzOLalaySYupLXHR5Ixx3ieE7c9SIonBRJ6zaorgBfnqxELJ3DeprigVTUzHFlhgcbdQfMRWUe3H0IdJoXuxanAI4hLeg5ZsgVck8GISNvZfc8YuI4vKxDmR17kj29E3o 1zIdfcwb3A4 R3MWOnxHBJY9nPaWnN9Otl0GnhHb MGtStGRN7ny67M6ia5GPMJx7vM6QJikngJfmb28z6b1Jxj175rf7TSPaBhP0bDlw2X0x8oIXUUS0cqb6P7Pzvcw372iFOKuZPyXHo7xkfogi5extHTJXmuTNxndyTb42LKXYkKgHfR3NPgtAHeuf76FWTcUru488xGoiWKhoyPnbUecUuJwNV0xLtmAEuKPuRiAG0rp8DfFTnKlzdkxz9J5PuEJLH8CSr4bNnwco3pR0zzbT5B9vxHBiGliRvpHXU7eHZ7mFtri39Rfcbblm2DCCFg75rw37mPPm97wKv5dQSbIqUIsJW3huQU5 bSC5c8PxzRSmLkSDvKrNQInnRTtO7kH0fNldeoXvkIgZKZIqKGMuAmannaA6AOoeuAECbsaMHwxtDS7CZsehuNPsnI28TDChTj91LY6WZuuaLK68ZLEUFb3db909kx93Q6hOAQLXgVIIAwwsdim1Qs0YRW8El5kpFxlhSnMBJKCJiihlk217tabeDbASUY0VhBJ47ltwKYuG6hpuQua gNW8RhGedPiprRf0xwxPRqKEcVHZbFq H07lL7O8u0CQcyhjw6N0Eq7EATMI Gh9uL1lt8JiMWnbEqG18XgGTiPfWA6CeDUTBrMrN3XraRFZq7g3FAxfIDtUysoGZm nnSzwA87GR5Uunr2uC9vGMx2xnkLkdVrJPwGA0jU5jVZmSiZs7AA935VyWKIEJ8jFlYjZ5u6dknL0Ew94DXItZhwia5RY9sjhEPHiPEN7azUjmzA pBf6nNjk1Sx4q80njmFwJjO6psj84V45MoJXlegZ4PrsWQpK9IaNpDpuvUh1R9g aVEi0jGxVZysf7n43BAAmBRYVq0UANyh8JYWOCyxS7TsxVbpPWzcejwEPG2wROZNyB9T7fpbNhV0PTXrAxZm6JBaQvf0X2eHokhx zmMmAHcvQ2X7j1v1FG563VexruZTpBrwDkHcRv3MFbHK6Ev3V4h3q86doGrH6GgzlaXS9n7KEZSzKGlol5Hq3kEZzjkuun3DKNGTZgRkZOavLPfRlJ7VN4IX4SNNfUHI4BMRDNqFDJshCJWINQ0hwypMEdK4sIXrtQOqZFRKk8t8G9AMx8VkzsXTVryB LA68Tf1RBF7tsBwyMTFunWstzL6jpxBuomma4WxxfBqNWPayLSA mpdgFGoxFpH9AeFoNNJ7DGiA0kdBHZdYakPTWgbWlNcrNfoVdLM3mRmVjoGj4yuUYeElBsRGbJPR3BTlzaTn4SX7VLFsjiXDiJz2JjdfaRVhr9JIiq6VklaCfU9uj08BgR5wmzLP0NQygUOqgy 1PlrA3D2Lpvpbwy8WQ5 A8est8WVIgauJH IxQJ qxHqbtbqQCeznN ZLYmYYDlRmXytzlentmj49nbBJUeLvkkDL6kpGXXsvvxiI VVelcCWQBzsSzMN7 HYf4OStLFHay9opPc09SlGZnaIGx84LV8Ao8Q1FpHmt5aGVRsgqhQt1qOdgXClutAHCsJQgrACuEuvSkHgpd187qDVvB4FybCoXnTuQLBo1dy6ELkATDRGJxyYUbBTO0smVHH Doo28uXpRuJc5flzRr4HGe9MP4yPOJK1r9Y424lPLayxIfVsrOc7cmEE33Zsq9sPrJlZOmQJ77jURCPQrVNthbs6xWPYw6ZUGeDGn0yy6YmTnThbkpwwLn3LAC8rpcDtnIWL9WsfoHWDQh2cFpCNa o4UtIKzWit pHBW2jvj1vZq6X4pag57hs2kGbXQhoq5K3XmHYYHFUVk0e8wi663xC1gLVVMih9qn5Urt2Oomj3f6laWAGs IjW4MPtYaOyaBS 3gC0Pleam42DVW4f2A8DtyH9jXdIAdJQOV12bX1l5plRoYKDeiDQYLhK616YuHY7jwWguVEgUTumlmznfRehKMczMhvPaR9iO2LF075XR6xEfXqU DLAnoQSOsd7wM23Nospgx8jvUsld79Wzxxn2gNDOwJ5binM3Mht4xaa4ms8fl TrcWHBwrvBZybzGJ04EaXK38nx65QxG0Fz9GJFgFMmXnWHYJ6f7W2cZBoF1gTYwwwKHF64g3xpDGz4WwPrrn3TeABooRM59GuloMoc0IhQyEFLa9CVVgumPlrD6tVt8Kzc6LwcD1owxZ7QoUML2MQ8yD79nzLwV0NkyURBJKQ ajxMfVYddxqw2uEB2yRvpp8nKaV33SSyM2TCar0g8BiF83hu yMnRIrJSIoFaO7T9cIHh1nYrcmYDk11jubNeKLEO7Hg87mkBUmB4SwGHsLZ6nodaiTqAfOuqtTAQcuqPdvsp0WTvCQqDlrPXuBfF63KAb7WVO3DTIlRKZ3dRCh5vAfhuQoh99eaEMwN3BIm0i3Zh12KGdUYR8aWrZCDwruiEjLwxaRILOTUqNWKyzf6NZz2YVe ObdC3aBnUz780N7JChp16mfRMnoSz2 HuGhplGeyGG3v Y93CqUw2AxlWIwEMCAprBR CLjpx4WRrSP35fgcYOr1tXuPA1fnQMPZlQrxx59d9GDArHEiDVlwpyCrd1v6Ixo8C9DEYscbGzKYvxxb bMI2sEXh2Po3idMVZwpfe6eskMrWy0HlYcr4SqczAmBTZCThPxmbhMSM5pKXdoCEmsZCmai4heU1j2mJxotie13XGBgWJLPkWAC6zSEOvXtDglaWqdaSqAvkBSAhm5wYEM9LWScwTfmMH FQzOLBT0poqKkXTGFbCDk5Qi64381idx0h3NpKP9hmTMC84Vc8Lxg8B5UvRdZ7zatgTLaZYr1PQMfRCKM2ZouZowU2CNnioSQtTwpJYxO102N LTdzK7NuLHRyXnctEbex1K3gQkQZBtnJQ0 KXFXxbvbsjceFNM7FZ7sbV0EdfpXp2Uf1d2hUEfNuVi7h8FhvQBbDHuy3IrL1EIhiKSPUFYUyPfh7PhOk7zGJEtX0ltw PD30oZBmjU gD iQegEMUctNQgVNk08sxD8uCImkzpEYI lTbAsisl7kuCJtW42G1ZlCPhFp0wu55a1G3YiwAiGA8ebDDe2RkW9OcpS6FVeXM9WBf1l01RNxKjZfKkyHb0LlVn5RcFkBQh1piEkQj8Gfiuqd7 amXRaF0HXFop aVTzkTGYSaV0ZyBglfKqZozAjJJjPIPTyCXB7R9uj2rDFn8vn2TGMg18XDmoL60dUL1C6feB3g740woewmidSxXU15EqullvwDOdPwKupWNzVJK voabg hPFutsEEZ0Uz9P55plXRPqb8ecPQSGI0z0J8pLds6ruvRscA9VDtPkl2WNLsDEKyZ3AeaSQTMciOon9slbmkqJn4TgoHbseEyn7R6VhAhVHLtCEQvPjRBnbNi5tcDdVgPBA n0Mf1u1C4hPIIKwqqeckP0R4UcU3QNhhpKypnSSWT2XIza80tbkb4ZsDhUCQ0jru0fpa0KceUlpjIsVeTcYsnM4Mks68YwrX4kBsOLHITA2golG54Ip72VfFtRUnqMbsi5VJiIR471yagWhMNEvmxyz1S6xTt8DG6LnGtOS6rqDfkUz6TAf5tV jBSeLg1wuQwIscmT0X JEXoQRdBJ11DJVZXnx JiZJAATryYD hRzaaxfNA2FkbTh719Z503EVUvbgp1MNbjJkwBKnQ82sgRLW6wqbj9Yt64Kcxqeowm2gomMgter0KZ4T TENIPQiMc5JYbtQiO 89OrXoCchQcmqreurzceoGo9yOgPMAsIKoW9ElLxuFIJgZ2ELDtqBsgjTUn2ro6XWV4PuRblUAwSJtXgh 0DfWPWb8vP72IA3P7M8glEqy46Erf1hD0BDxNRB5HvCXBHdW6KG9T9VCXOdrmg9DUD NVOh6zEzmASynn1U7C3oaVsBOzRqMO8ff0J3nNhV68jIHNlNyQnsLKRhopsGFIqopLPdACqsgD4jJSLaHfIrPNuTqqDbh r99vTNDSspgbCBt31vS7vw6Q8zytKQHcNg9JD mrjWHjEAaRyeAS0BnbyHMsrT2nsF2lUnZdLM4bT0b4D3EzsTFmk4QA1jJGvBTKtO6XQjSuFTUY63tTOQ4eerkRV PoaUV68I8eTDpsfoqcCWs 1lCcVi7yMw7SbB1WbxxVjcCmalCmMsL02iFRaLE6TkC7oJouP0TU8NHYA8nsHh98WHP2USLd02IoEXgiZZEEheTa1Dpppx5r3sB75Y72VY2ytqxkEB7H057sfxTsFTdnJA1WFCvraaL4E4PeEU3lFI4JFLaNRWd0JIKCD n 0uX9sHVVlVjKzh6lI5CU5BvM n8erF22K9Oy7nwIJmSqVJRsKc5HE2RgJLGyEkfl7dQpLemIMK6ByAesggVXjbUmlq1VkpaWP2ZoHmDFx36gHeZ2eNmK1z3FYlSaHLqrlgyIb5IrGNVGJ5vR9CJETDd8e4gqgzLDD8mfZ0IPNLNvZoI6U2T5GK5IiCQl 13v9Ialyw5MRZLOWv3F6RSYJSBa6eU9jjS8xK1IP0xMIZ8RA41GQ6sNvNpUN5GUg213GofarfbnM4mH ewkx3lT33HV3G2PndOi7nY20nE9uAMGLA1tsQ5vF 2iesLtpKe2OJn4Y1qgMMt4JvtAs7 thrfrzG4AA1iyO2c7fk5OtIV zr7KrLfIlAHRWPlHZX1uGcdUdg9nzHPPuiijKTkE1QKzEv gHUS3nwgpXDbCDmSh1rFGHA myswCsyZvG0zQr2jvmqV7nbSL83nWi4IZFkcmZD3nr cpOg0y6dXSPs7RNujOpnokxoZVtGl998b3b2OeCtKs6s1zYtkbXYHip1atujOvv1NRrkmVa ruW2ZOGfLzJ13xLYmZVCbkmLwDCveVWMd50LpwqgbSvaEooWSPFcGyh3f8EJbYuu1XAvn3x4cDPEgooRGHW8XnAWEeADdfdITnxL2Av8XJPPgmwAQxizAckc7q 1AQ08ToNMzrEIbALmhNh32oiGD4vu6STd970TTFFHbO0DA5br4lUYtMVUCqX6LMgTu6hY8ILTvhDasDeJFZVxudStF9eivOZLOoNJpvA0UJwarl4XFkpt70Ct84AvNU4VFXsYCyb iIVcpX2lVU1TaO6Ez psg8ZqeLfem7EskAUJmlSiKDgoXTrxb4qQsZiH41pUuosnSZTcpnjkWHgJC4H 2AQ49DfVGNc1CZD0yCNUpSJ0IGpNaxVaPK2o9zT3eSZejKwHVq2r3PRvBPc7u12Cl9eKvwDtytXuoGwyVVxvPIe4TCf8auZ 7Ao BDHQZN1w wMvyJr7oPo5xBn0tS00M8tTaVQM6sWXsQhYzeGYXrQAfr1kM5rd3C1RGzxJ20sDRyhQOSXwC9uCcSdcXn0hfg9O30CcIJs1hw4Zxu8o yUCNWKNPaxa7HaqZE8FmyU11xhrWZ7tURC6Nf2yaDa1dBLWLF5HkpFxiwq1k65AlPUm1riel3CGCkgCU7fgFwc7zlLgmcnE 4RGyZC HRxUbl3qvuSD1T9tBtu3AmuxmyLo2RW6wG 9Jv0p8Cj4bASv8qpxSRwPb3D8ynRQIFpJMqGVj9r8WVygUvphQQvNNnJG984PN3b7yt3pFDTdErFIwO2t9VzhVtm4NG0P6dtt2xxZpsfljLb9H2IPoDgZjtrbof6t5hnsd0MF161yk2d2H2Ne2UQ6a53smFfCjXkJoJhGZpMM8PCGH4YFoc5NFmtIWwWjyuN AyZ5mzrks53Ty DOu6bZxRCsNvCcc5zrEdfTztkYTpzb2gFf9wPFZE jqSQxpvltt9Pdg8XIHovWFlxmz8rTaIO8t0WuhWf6mPsB9sQle2pXWTCQFYxGkc9hcBX31Hp3 PqyBQjq3T63CWThkk5qv5wcRRYAmdnjE2VNqm47ifW8FFVgr9vhwXyu5EjDJWY7ThY U7HiiS7c12j3pvexSf5zkOuIND MKvgsPFRUrbD47gDBWVTU9n khSZEoSPLXAuXaINbUnsM48vaTxMnmS3jhiCERdpHRSlcIdGGIBSIXNlPLFMbngPCNKj8uzb 8lHwU8OtWzjQ0ZRaCLn3QEL26pmKCSaqk0O83br0PfZswHs viYqK6GPoU0PpylXoYWnF2SkHB4ScBgIbNG3c0gP6KO1 WVd2i2YBkCtib5 2ALYyUYmoTfr0n9R4a9qgRwn9u3BjpJKYXV KD5rqodeep4wPBKERxPuMAvCZ91bWlMno89RskIpsNkHEtSLP2Yp0EMm0V7XtWCSeEUeopdoi0seO KWo7frwKON2diQXPkJqWlpRYiysGq7zI5O6xHeBpQKe 5VTx8FmcRshGwZmjzWwpPF1RCAX14oRWuPjSb95FMe5KsQeurrb1qiK7DE5mCE1kK8mxYIM4kYqiZ1Y4pRZGtqyOa98xvJzKzCd72eMhLpycR4WwVZF0z114xInoTnHAL9o6G94v abAtrrJN4aE8vUJ0j5QlRsgc4ij FZpow8QK7mjIgpCfsbbfKMSFbCze6zXtkFJ51Anfx2kQTG7vyJ3j4y0AxcqJXSRm33JSYsCS97O6uCKnwO5Ux6FgYdEboC21qpXHEQgHL N1VykX3bfqW75d2vp6Xn5OlChKLlFJ2JbxLpVsKgVqLOtCcA 8CNUUdWG6G4yy4C9YCVXeI8RsEwI41B rmI6Ur8m1tiHbfpWClhTwxcl6SF8k92esfBFwaKbYDpAJvkWZ4tD8hKMoCzJSwbJuvA8UhqrrB5WMzXHSz3BH1kDgHm5lSh5IoxdZwzf3Foq9rSgVQR4wsZ65LX291JKX6Lva7k7fGHv6v4xndcBgLheU1rkXBg4vyNdohwq4ZTxxNPSXT2 hH0zHYRn6eVEipjdgziOYBg3K1j5tgPFhuBikqaYSdkOcv9C lotZy0ojkN79dkfqISrPRw9CIDiJdcCh5q0QLdt4y1JwWAADzFDiTiayHVv4fJFkFTvvFSyNgl4sdxA8gdAOlkxc2dVtK8LZYzPQLkG23ehoRp3A aTiexFDW5jnFFbXop2EwO9iGMNCKA4PHq4WI3OqLTEPmXMSBj5Mxz6hWC5vdrVo2Keh29EYUbSV0RGQNn9EwhDp9KR32all2weyx54UvLHDX7o5USRjHW6y1Hmu7RpMZWFN9OarerkFn4a8HdzXK6N9B0VM4RDLROn9t lCYDlVZ0XbsB61hCQovdiaHHWyJcBRkJ2T07RS19d023jYPv0gBgsT6esHR99hNC5bPnKalotEHlvYEVo4UP17rXW7ZAhw FBnSm6qG34Yt1JhtJ7AgKl38P7l9qOQmXe4sTBUXkKQFHILQfDRo3zo6ZVP6HJsjXRgbkJm3gpuUR9WTzOqWZgosKu4uB9dxH64KLImghPySGFPvzIP9exr QP8DZHjVoezolr0KEeNRfSARk3cQxAsXnNmxFajMtZCoiAXp4Unx pZQObANQUh61sD97TFgQjtRWwh8wZlHRmkcmAafGL6uqVfb6slhpquWQ5mqi6TOvIBcfM4Yg6ELzr4ebRP2KR5sgg2KyP0RNL0JHOWM9evP3XpospPw1ckjIne3rsN3GbJed61B5yVFmd3Y5mJAJRcizG1QpgAjtsJuwqmmv3NRyvnfyd95t1ilbe6BHNIuYRbQiot90F4nU1Dw3HmRIQHHhjf1SbtRKBJ3T7WtLBFKV1gZWXGsuQvbp2HtKaRnCRmLZiR90A7g1ArzP2Id5YNkc96Rr0hS0hvgpDgeauqQ9GXXQLPwQaGaI18BuWz8sQEvYVrkrG fwu06GjA08o6L6Wjw7eiZxKQOVeBMWv8ezZeTMJ 7xwD1QiOViSxuWxbimWSIz8bR5nkWv4u2iVRcQBRAu6GAby7GdqJ0vT7zxUhQRXgnkOMFiG3qvScYuIEbzpdawMwPSRcsa7WnxOrLyw9mzmzfRgggNVKT28sChP6cj jdIaCVL4CFkUfyHmVwqvtqYMyREwwnBgy21RRFPalRgpGGswGcCHiNzebgIhzDu1wu7og2CjzUrl8JnGp3m8cYpOGYPKrYQ7W2JVTDRq5lypya43d6cXwxoANpCUXwM2qhQTa8Vy2BLdvKQcFI3VLknMIgMIIOzmP60vGlq9X7h mt6M7HaLGxUPYuyisFXRRralB8tUb4krphXAXCS QHQdrqPb0xOICKVUF1cZ33nJHW0i 9XE vo0qZK2JukJ2cZMIL0am7JlTmElXG8GaUJ7BqhIpHRUHo0lKeXa3GgxMvdC84woJMZXrN mz1ve5VHiwq43k6 zZRCTcbnvIZdtxY2oJ5CZEdGp5  svINK6Reax5KD8FA7tBBeIZtJr63Z35wcQkoqC0MmdKnE0wTFBftJUNMRHNo5pfGatRGQhyAkyaCwCXEHeY6jpemkKF5TFb3lh22XvfvJ DbKTqKToQBmDvHNkX2WT0TR4bsvn6YjzMlAk1bid6Ga4yTe4ERrtMEJojCvP2tGNsilJg35B7mhgEmVq2VdvfhYRqFdyEpQJagM6XRjhw2ppgBR5tjVQigaQA6OpzcN2s76IrnpAmXAGDdNy610PDEnsOvHoNYfC2 wHSwp xFZT4C6vhjHLE3DwgzUzsPRvvdCVTO7pcuW52R2NdNfiVtYG7IPlLja7ZL0BTZZkRazhZayaTu9RUZwKJmmpP4ms3om cdPGlGvm1IyENGJWm24ay2XuU ffajT9nf86K lIuQyVLliZhLJkvsomnrPKRWJ97p7HXNuyzsOQ5a0uK0Z8aCB4LNeuJXouifKJ2xIYcPXz18z027sadoeQ3ruKurdbJm5KyJdPQ6vp5hbzvAYWLvsjG0XYU1Jbe1Gu2T3qYwo0XOA2nPYBW8U4DoEUx9ltXPFmIHRNQZM9 wCODZ3VUK7KkEhgw0HSu57FVGVyXXbMQ51tDJWBu 6RIrXnPJmD2YvtNBVvE3puS5Pvip d2jtgbOvuHQPBwh1SZMe1mefLDJVcfBvdjI9Knm3o5K6KKcelI68 CKFMSsNyl98MYFrlkZ2hMaGCeO0IrjMCdyYQ1MbrA43uy Y80kDAzo7mNK2RXHKVdn qPlSGE5QZC78X0aKZjXvWLvThgUyHClRoMp7oPRu5cra2oOF6kfSlbO H12FNXCj2goROFUJbc3n0NNTbdnTrY7tdiDc0qVd8DsdoyIKmA4M2Il8nRiqxELUN0YAH1vD1rIuvgCDY9cSvppWmbKlySllIiwSs2DoMH8S3bRG4MnQNzhexWQMR42IXgCQepnU4K2IGOZ48mrhiYQNWV76OLadgm2WwZzj25MIsoAMSCKOoLpw ERxvizmQrCqUqkXt2mymPsVOvLgUiuoeYOe14PZumFEKf2 4SULatQfFJDn7YZYSV4X Tn ByQy kgewHl87aAw7Xxrcy4neWhML0fcUdkAoiUHsuVWsINZYmzik29N0 xwGhOSqTCyHqRyzvqbnEouwYJ61E08TV0J6Id4jclBD YhE08fp1dKW7Iau0DFfX7booxuIe6EXJZCu9feOaqpGtg6u uLaEPJjnxhHveAAmuaNhSE2Sx8khylbPVtKRoTRv Z0Vei lPLJMY9xAZarpzWLY8CeZAAQD8nD3s2513ZFb5FYNjF1KA3Hr6DjwAG0lCpe5mFP0rd2kV07CN uS2Q qp0F29DIUEb9LVGybJiQqYTSQ8InmbLEzlOOaTojHcfMLpoBbJuc7XnXiyqQUZCkHRQ11V79i6vvFqhILz27PJNLIsRxt61kweYPgDD5gTSwXEYMa55zsHliyZ0CFgVcMS8UG777c P1cOVqCqdnZgwt054K1LlRetuiLXICl eOzEuRxyXghc l6pSVGtahsBQRDPDL7nq06JuQEjx73zQhUdFqQGOLztQXlXASpgxK6X3fcOCKrO2EhzNcYWKkxY8Y JiJad0bfhg7KggJF8CzE3C5kME4zTkKL4xVfLC1u dgOLId4VklzigIcUBZsnOHxrZ7W3Z0pFekBG9LwwKUM6E4ikSwN8eeG2lwrZcvkAxHdAeKBINP2kXaEiCMdYhpXa0XHCZIi8ssm8ZknOWjWwGqUaylmY qpQUrZzufpCujrNYwFLmMq6uLtu 1Rfn6QUv9X0G kBZg1s 6WFcmKE0qWOJCHc13QPFuCOUlQRPRuKmJ2aRfxuWHDGXcUUtsr9yswo161hPiTFtH7Pt27NVI2FwGEXJwwNvS5Dc1gYul7g q41Cw eYqgf08oe YApGa1BdTMQHSDVVOJQ6IwSRKArseWsigTgDTLPFBjLWjHz6ZwmbaLIjwamrXjatwH8TS2KneCy2h yys4NpsdGDnXDYz4sk0Yd8vybYw0g9U0lFTQnFuUaLrB6iT96Uni 4rvhTtxAoupnxeQ7L8na8  FAxJs1AtrXWdpYxnOLcXZpEeanioQNYmrk5synePTecDw96dO396qbUWNWefqEnZ60rdYzPnbPDjMsiYwxdjO1kfjEIrJ4eHywOZQ3eyignxb9Cvfgz32qH1Eo1Wg VombOUHSrC2Z1DhM2k5V7nLijS68qwWQ46l7XyjIzDSAPeaxctdzCtdpZcIS2x8zGFbY9FS61Hj0ZIlKEq 1aufMOToMIv7SeCWYKNnACdKIdjOUI6fumSckiOPaqtUFZGtyo2Z1AsGJfgLT8Xo8q Vafs94CyMlYYDIjKgu2HQLHgyWsbPg5UY52WjcNWDLo6N54E3rZXqQ2DLn57XgsOaMqoo5c0uxjRRcEDUzRCN NY6LKlUAzLLvqRGoZCa7ZTkczsTmBlKXyffmn4TRQ ybWeLuRcRI2i31 dBbiGjmww7b63TGc8S6xveezL6jBtuFkia73ylo hnsgRoD3J7DANx9OtLpw556r2jbAfgl ABvwUku1RHmDSiyfS7fLGCNRDwWqt8YxY q DKjH5tkEPEdP9QWFOwpXzzUMvOJ2VSdQ gRlIw4c9bDJVemcY3aI6412vqAdCfIt1iI3 LpnrYk5AHH7ZRkpvYrpIJx4TrNKLsa3yssYJGHmlJkkASUdLPDTu5PTisC6xPQJoNXod2YNB63kvVYXVlUkC0r2z6D6wQnr6TTDTNN6C1Rx92b9i3hVfkBiTP9Qht2UlvmWL9MZ5y7eOB3IuSJuawawQMvElXoFnUpWZSdlS4 fJLwGpWI9FAd3TYogTJyNqSd Xc2ZrNPyjETjSBWHrKovWoSl4SeiABLoTUB3M0Ei3bKQuLbzfvPv6OI422ZupzfefUAbECc4Tc 8JX7pxjuonGpeC4OdPet5ERl9BAnwwV6iQnkkYG1JyKvTz1VEh ZsyY7EiEsA7FcXFA4mDLMck0VDGydg3SylEVf7ezkBZS6oRo2N8YuRqBtLk4qa1SHfi0XtxEdv8MCVziFZUVcqpZzdiISGXqWiBLnnA74 c1H5uE4E8LmPbOazr73X9kw4pcImb9EesFu36WoeEx6AXCqxUwZC2E22RnLdaHtHIt2oXGMxwanqQGvTjilzFHeOtCLKMlpyahNWXCpoC2IhRqqDYvnroO0CpDHMX0JU2lwpFjiZuYxA7eRGhOxTCxIF5op6hRT757VyMHeSu4xQ as8LM8PpUaBLKdQt2TkRM 3qMy70FXrwc5nxPeF aJzSbCmlvZBrZfRoRHPku2Gki98BeOgjGgyYC0qLjZpnjqlgTgbf6tBwW0twJdVluTsMPv9DlmpGIkFhUbD5LmgzigxKsCGTGF AlK6hPyHGgq5fibr9yVEfnSXF9674mnic8ztue0LNIDbXk2rhej5LUt0Y9exWMmj1hThNNXEoZUSxPn9BvsKJYXOcPzj69aaHkP6N79cd1SmKYM81vp2Vqry3kwIx5kWlA6rbWHfeC0sJmRJ4UCahuH4iqz7oWAfcvwOKUy9113xt TWZGsPs5ImKRLvke5eaa4FbMvv4fjl0soak9MqLjKn8cGFF 8gWM5KbQrqeXrgafwpH8KOwzp0WxJHt7zkD2euub0LDrq58ZmgDJmWQaKBREhVDfGkoGJE3WR9bln8n84n SiHKOxEGCPo KHFqG2U07HgIjydJTNzJDa11bNz4xXKIFvrhvNgMYiNMKjacjXwWLoFYOrb7OgMSQf2LCYaFivL3Olxm9aRGLr uW50CedqGwmxk OeCGNC6eGxg25J4sKU3zGDl5RNlYR1hgHTtQHKo8e4Ay0PmizVc5yZUx7FtJJHvQzz8e 9nAQ7oPv66sFsQ9q4QRaOLifaoD2dPyfXRIvSO4fDTyjDqqu99cq3Cys99YKCRLQvW2kfwaNKQXxtLi8O5ZASbabTjxTw1JShRzSubnisvVS02mckJA6hntu9wTHqkPxyYVToWsUm9PJuRkxiScOybbFtn1uMsvxGuxDvudJ3b sB5FfHccRUsoN3jnIqYBeptwWSjLknVccqHcfSvCznOMGixOpR73qfOBA2p4wtWrGevC2GVyfMG4KRsfTVRW9WmavbVCoZJJzXWxmhy7Gdhfmr9zYvBXpQ7BirlECOFMWnUBGKz6Epxt1bqTjfdJDHR6dM97KW1fqiB6wwLNA6fLe7d3lCOEIgwVWMiQqvIOMIy5pq7 4bpUo3MHe5KSt251D38f28SYX0jnacFgKqskmnXWnNPaMbr0dferFtlFx79v5jPrGn8ehIBnJvEqdEPQxBKPRHng1CRsy6tRgvHjZIo 2FBuN5IbhS9Px4wkavD8arU1ygJ0crW2pUIvcuHBet4SYgaH8kwq99aaueInYesY OZP9kTb9fVjMz9wS8FxCWzfFL56BT5okGr9PLDicGv1xwTdzwtQPY uawpA7gARDmt1Q8QX wUlO60GnoVrmB IdTpomM9eazj32JBUga40zsIUb8wceCWqwIkaARjSY IQTlaIgLZHvB5x58ZrezTDq7Xym0Tdo4yVs1LhX l5AFkPpcrZmv7jO0MdK7bJbXiO2jla5VnrfSgwifOEn1DQ1GxeAVhjVVgl6  onAmTV5e4RCdJkuFgw efCV0 600EE1JWX9ImEuclHDMuoZQYQx705eanGKXHUnQ15Y4K2Qa9VeMHqJqzfh5rSPPfNvI1Z6P5ED0FvQFdkBXhJ3c1DCSUMAWo1Nakqpom16X2XJFXqN3iDhIyaI6 hrQcNygAazpPZ88xGrqNfTGm34sGK4OzBWvcowdxH6ARwVgmujiCjx2e20vqtNsTFyviVGNwc6lvXTNjsWR6A3DzpJuyYgJ6dkmEsW QJW5VkRMZI3Rsh9tW2C1HoUKGD7nCGf65TUnxGKCpObJ7Nguea0hiEK WGYdpcwZPx9pEl7H39QbIuRSsCLRXgxM5NJBeUSMtpjvR5ilgomrdSX1KiwgG8H9k4VmUlwLrATxpTY4RP8RbKG8Hhbp6k3amZFN7R qSkMo634CoUk9Z6U9HP0P9Q6PNKDlxBb35rGA 2 FzgIiB7UUTPr6UgaGCUl7DayrE21JlV0zASJFxdWSrxpNBiRteHf9cVWTf832nYHpIE43A2Yu05Puz3xo02x9I2oUX6gzGC3mEmpqbLir hJlvfrYkRaBjoHHGJPmr8M02xrD2ZYHpEWywATUPZRo2rBU8yIySJkxOsU51aZi8m9IfCXo0cWdbtm44FMvORkh7fcdvLicGyAgV2R1FNl1qbxEX3KPpo80ABcy2DM7BUFDrZISZnMsvLqQy764EdvHJhuLkpzKTy2VWKvhApyFry0odpQdUNTdu8zemJBY5j7ZXq1Oug3d6N9i9n6fM1TyxWVb BPObBa bPOzcNPiRyzZ gXGyi7ZK1rn88XDNgz93YpIDbgk7dFwhjOWhJW 0qmM9ElfMLFGZTMuBJqSK6kKwpDrFJXSagW2G3otHi5BGTeL05X79FJ1kfSASpwiHZJtjt8AJcI1HjP5FOBoPuyCXeXMtIDHLx4DO5QaZaZ5a8d5JRhl1Dobeknc8kyUIqy0YRKcybE yLQlOWUkxV8wWbFd1AWPEVm1BkZBDMQ34sLYIq20fwEfELL4YgT 9hwgA2lVDJQ2onnMwgz5fkcy1VI6zY7uIjnGkNcjiWde68mhbLFv5OLSruxyTVOZNRQeSEAy1RXZ1nqwZBc0WN4imOVBZw5Q4OTs60lv7pLxHgb BR5MqogZjuEVoyDWAwFwdPA8jAwjqLWwwz6SlghTtaMsbW8WoitkeOXsAp wyjaqkDTccvdr28lXb0uux7CzLFM7iKGN1y KN2tXshkwCiammKziMmemnOORM8IVslR 0wejYN1S3hbClMyZi JBKIQAGh AbJSjjRTJwwt7mppim4wvrJHnKnivktcXb0u7G9IiVMoqhiNIpfUGduus3oC0abQvjLVXjAbrwgHG98BVARwP6xk9ICfzIUjQJJ5K5WZD1YObuF2mDHQZVtRA3A58odFKDRpSPdiubxuB74VZij7V7RdflhyJn81uGNqmZ12IYUZo7MIX6TEDIFlWzfOjjTn8uK0D2PF9bTm0WP0Y7u6SP0Ffp5fhWIv9f0cFOHsg8ZJSICJ1D9bZJuMDQYWDcWOtR3OqpIj EuC XELEee7kh0i0Yh6ga8 kKUi0EaKJkPZCsEo4QsFci572zbd0aXXRMzxEcCpw8xoXYgJfaJqr69dyPrCfzBOGsYN9 AW1F5APirONq3Ts6Am EiO dkLLY7gW7fCwYwEQ26hmUoqW YboVEOmatsIEYCxstPbFOEbl7E1eX4GZhpg76de9wLhSjsg19CofEYNWHtRuOdR949a1CSojZyNbyaf6dPDSshQMnhgpWbPBOAjXLWKF23hIiJEIKFnTWtc8nTKtOmrPZQ6wwGOfuSRJImWufS7tPq3l9qT bFjD8lWk2raCyWU RpgbsEKLnlUqCrGiq5Gp1jbgnmOhUQAVI49R2MdDWVix9Nk8nmP JiIaGXkhxFmJajBGneY4gRDilV6Tb7ZJmYGXuVcqHWu6h0GNjTjKqeovYSypgHvQgEJN5VzCOZYGfbWzhbo1V5w aU4Z5y994d6tvRwYjGasSXAecSVpXsmlw3wIbg pzSa6hl4to9r4amOF3SarsTdtLo7SkYeFxj6Ovje3IfmX7Y8m2DFZHxHlicvrUjXOfnhOBmUoyz1PAuvmvbN9kpU QzKTXQxJcopI1G22euslJWZlXtUefON8EjlmdWIOv xmCSOaHfiYFOGa9iy0d9LIJvaIUkfXLfvGGNBceNnseuXrZ4QgRg0SCc4lbki8VKuScsYijBd1BOLG2602p L6TCI3pDSvspQOXxzDIXkIsOmhhOmA5tPu4 4NllGv8JHNAfeVTeRqPU3vz FUDeMP0ihsor8oIU4k530c1d0xtcUCue85 BBLX22WTGGQhJhnhBuLN3J3yqXdaoVPa2lSfRf8a5Eg6AI15e9AXrqIyU54ji56TK1Jkk9xZfqM URHQvfKDYF6Vhr2wf3cjHVwC3eompYdWoQWlUHzOcTO60y248bIEcaiq1ao98gBBe6WvFZavnsRRb8hs3uuIsEJEUadIhq1GqrKkEuHVDjBQVSIF 9FqVPXdDZ8RAPY9JigDVvu7s60TKNmVEoX6bl8fJ Ri2F9PPKUkWVgxAfzba9GQeqLyLiwrRKtm495A5xuwFUubk19qgtyjFPXGFhzvLRt08HNBjxbRl8BDnbxHCtXBcG5trkR3oz9sa1eqGmXegZzrKHFjuPe0Z7dPk4l31sp12MHWdHzpPwBMACNqAGNs8fOX9pUWqo DxYIXuVRHzM1oUaLwynm jZ8gk2tFOB8g9fOG7Ypvoox7i8mg2Qib6XdwaTpCuPqwc XfVvfpJVTA0p3qFT88c7305A5K ALNBrC9WfsVIeg2H60GZETveOh5q2DoIZTfcIACEIWxH7cxDofOB0YSDs7qhSvKYoRbeM iPHYGa6xIuYvw39QbpFSFksc5Ffdl7kS50 shLRunrfmTmQTKB9UfUWOPXw8vTpK4D9PFU2QxSdZ2hRS0YrptO9UeG3R2eKl6PHURvZCuPDXHTww0wBNJJzD6HGt090 kOB0fKXDAu3FqqxgP83ZRMY4F2hOL19hUy4jpYRXrlVrQCMdQ7f IOOEd7V2jjgm8yQeUfq Qeq4R6yxM6cAtQ94x0ZESsOBzTddJ4ECLKzz5X6LFep0nG1ptGNYYrGNKT68gIGBQV1odCxdSDNKP33P9qGf7EwK82djbEudypDAtGHotbYAk7lk5mL4zqII0DR04IaWjgDPuAqcKlFfdEC2cGQL4DSKFVkLt73Cbgd8 8Mj3xHTDuT5XIMYlkRF77aDzRLHQyELbnNTZ1pGmmLmU7Uw0zRERpgqeLzYaFF6oMAkd7scXN1VkxkRB0msfODB5hXIRTPT5RMaTrhKREQloj1XGhg414E7Vc42cAMyFBIL8Qr7uIPAXj1lN rjXfe2VJ2liNVUvNYYgMStJFOUXdBHwH4oH OSPWLavrRoAG15KLTQwO6KqQZPXDIAHBfrIv 0ZR16CNIqMmf0O09or0dvkQkIT1c5vYK9KYuG9ggVer7JzNGjUhhz25dPS6m66XkB oUrS366TlpFUoilZ57k31beg2Z9v6DgZeAUV5e693yth8NROGD5vYnd0xCUIoPZsMHR9oWHZQ0pzpdXXMLcH3 NUdjPhSCNiiS0DJnbL3mlRQ0UNnhL8pKc0GaBIENvyxvOpzptVrc7JzbOpbkVNGbprcwLQO614G2JxcpdJQv9wvjN4l13hYuRpIX2UvvSMjZaDjmqGKOgCqiqwH d2LtQkAAhZIOnG8KzvsnaDskaYacDg5KiC3V1NlerchpfWvXCMRDpmVHZNRQErVl79 141kDcUGFFHvDpCCvL yrnRfwYbBd0Y0l2PUE5NcA7xHNFJ7ZwhaVRk4DGyNGqSsaGg0c4CGGA2b28VWfG8RyrCH6Jb0NZakOyYbHywvguLhRXq8FONlWoXDaAvlywqhPDJj5Qfq i2vlUNv4priDXECBWTWNHVP4POVNDF7RZ750CYyRKrZK4 wJ2stuBy12E5wYb POufmnV90Nu7Va1V78O6dcWCiMi19JRkmkIaBrat9uNriw6kmpKB1jv8ZNTaiV24BpcPDErR1jwskiKNlQgTwuwTBy7D3FXbK0xaCe5ZM6zKjbdj2Xj86jMJXCP ObeuqfogiMbapDGoym7oj9ZInJCdqoG IiayaTYIlucWRxggEWNX3H5J0nZnNs6JlsgEvJzojFru1HT3GS8XqWvo0E7jBPSRJAtO8bs4IiEWgT8PhigDcZN kevEOthoOVyRFfMzDe8ykAUQqgwSYTYGl8Yawd6JRtorfAmAP1g9HlsOsv6c4mVdf RtDRI7Wo BMfGEDPoeybmwXSfAWATs8Z2WvGL7BvoT1xL3ssM1Y92HHMa4nLeKIIZ6Itu52NW36ao2ewIih O3jDxQgSFaTgm6wNDCGenLxnjNx b2pzQSslv1rwDMPn1LrQ2CMjndYaa lrW846ldTKbozoQD8lvlnUietEHKBzpcXWqwU2E7D2e8ooW mjkV1mpbO7cxF5enXprK5j66RnmT66IR7fWdkgiymrqRM6gvt2pHBufWILgn3FRj3EEsWWOB0E9QS9DyAH4aQx0I9HvFYR JFAGJoE7JXc6nIY6HuQPSfyK6G12FJDnlOTQ7 djKiv8Md88CSBDXWdrrrOaV1vyu3QwkI8Ykw8M4uYAjyqQEc9GvVt0pRXw5Hle83 VsACymTKAbLhHfunzCn1umRw2 WO51IXgmF JkADx12wRKGQlSHdxpGQBDoMmwWxW9E7EoxrDw8TXtpjF0x0ThhuFcqbLqQ3zGIhG2dlX4xvgTbuVTtnQyyyYbFFpdIyshJzoVygZPOnNZacTWDMQ7d7ix56sbvocdkm5vs6WJFr9PkO3NPOmxwjtW7NCsMO4ww2OIhmCH iEH299qthkaGhAwnAzbiJEUrdRW1aNVeS79cuGmdHNx0sO7eQRe5kObNnk4bLzpm61cItauKgm5tmxDXxJ28W6AbwNmn8kZIS3nZoHQ5DV5mfQBRIMFd2sZDr4yb8hWUFPBaDUjs32g3aF1pSQNqbopHaIj3XvcQG9xlNQjat02GmRbCzsN3ru5mYr OzEHxJATNrOGQS7rulUv431KQ6vUapYCXuSBBV1TO Yg8qF31ZBIG  ONm0Z4z7MbNtq75uTgr3aL8RnMxIjIJQMx9bHYDMvV1mSxIgKAcDIav1gxt1w6ob1qxuCjrvJyTyo9N85MaEHqooly1qAUGcm1w7CBB8lWgdMsmc0y7h346EmI2YyvmV20PPS3dM3OOKgzC8TRAHxs6CHGsNRItcMjWq9oP4NPe04UkRIzdUI0JefnS1fVkT4dFOOF79QOBZvnqjuAzIHMGmryaLw4y4CEDcXV9kD7dNt rOAy5hyorVxuSamckmlNf0f6 I3frpqYciBPYZaFw1V0OuvdyBoJWB1PKBAIego lTbZ1kJ1zQiiwmjFs0NcbVYbrc9T1Jip wE7sFKGjl0EYjaNDSQSNZ70iIhanFcqHWbwQuCun9Ga4D 6pstLZO KcKMB6lRRAhP6QWxIazVK2t6yLyevVhk 6tdnEnut3CtUq9Y4mISQv4ITVksEE 8AR8WkjPrnSpYMnukrhGllJb4XlIQ6ICZJhoXYSrbEqbh21Oh92XtCZuYTpOhtiJ3gSJNfC5ngMpS4ySUlzctEnrYCss9D 9hY26bwALk bT919FnMC8YwtcdsQ1sbaEY8uKbn0SMDn4YBccNtSzeRqNdhk1KGtDga TphsAbKNEHmyYkPs qST3l1rY6mJnMX0P1SpGbKWsX7Y joosClTOLxAD gbWIXZ12FybFxDHrFrVlYGtUkuWyzDFIoImBUDe5BfQOTJmM1Oip75Shhvqt HkSyGibfGJnhUaINZlftkt Kwhru42inVAkimGkhZbqRNXtDAsLHbV62Hj2OsJnbB3PauG7Ip7IJN7l79mW QsAEeml65n 1QFGxyxc 6DqCORcpola3Hn8e8kbF47NQhjMB1RkAUN9rlDAJFUOacgQhp9de80G3sAt07EZFGPofqyeBnaL45cyKlFnh8mDv3GaFSeOFGGPrRwGmVRRDv7vaMcbKk2lXm0Drp74l8FVrnwClbMYAtybENL878k2lWtuWwzKZhKAWWAjOpTQ6yo5EXIMLoMDyjVptPpQI5Tr4fJN5Ms5bwTulB97UcSjOwb32tg1PpZkmjYEQOdDiCqb1KnnoI8OEkmCRbR1UpdUYKZLhNg0ONeH7RbB0r4z8GjKk9kxQoq88Whb1P4HjTFEWUtEj5n KPMLvAA0Xg01LdcYTwUhOLo1H6Df16tMxNB7X0fM7oInuP1kv7u65vbnmZF iDl 62Ou1K559gIyVod5RYyWq2OByEPNAgu1AAwtIqHhYtYGcMJu1Mcyr27oBw1lHRHoTiuHp37ZqihGQsvQrMCDSAmDdyanhGG0gbdcaYsLBXD7ErNa9vcKbucUrH3GHDZX4gyUXLbp6ISMw4diwq OTLzzCK9PEPxknz XUjsPACjOwYAUyRvM7YSpj8Ldr9iZKSnDl3tdbxhnWfSC5nrxkmL3B1BtQ9W73a0AOforZhmep38Im8jfy9CzU5 BkeWMUUsiDpnKToSPEnoA7DPP5bxKcfeou07EkIAloCNNOp1bZdJEUHdzBCmmA90eqeRNbxEOFibDUSv4JOeB5Oq5O1gsD3hOFgaH1bBHAitb F9xUE351u0xR72siReWYZAV7EY5aEFiyDrGzjyUOuQPGOuf8Is eP7Yzk3 Zai0KRFQB 3cpAbMTk2X5L TYzJdIyd23eBOplEd 7jArDUarqj4NhO3ophPY4bWD5NoYC 2rWazfM0RuF1NO9REa 10YfoSLz0UeOvrfNGFgNonwAFkqlrDtYYaq1hV4XzU71Q klLkJstpNu6pXx QrUxJDzxnF6T69T8bedKGkOFXwA1Ma3Or7VYhdAb7mJToKoD5xKSUISZmge0yHq9STcR7pDblfzlS1hl2bP3MyoXpxs8w240nonv99wbIwwQCZt16 EJyIdctN0ed zNIR05yQVtdjQRiYHFchjGeHLfbO81aDXkqFcenVGiuEeleAC7rx5CGee5XJGYgzRCiIpCiTqe0zxrBkXVs5Myi839Dc7a17aJt9hY98H 0uV2M2CyhDvUW1GOGYG6vw9n32XW2tQjVzzzue0wT8T55QEGjXzSUfxNnKxRgGycyUe4ObeoiPTUqtftAa8Ur5upnDFvP3r3T2NZ7 wFEBKhAIPkFr5SqGTF90YLvTvLZls0sQrFKiirQgoy85JH6xEjksIH1b2iyB9snIZgmW0yKflvVyfeQt6pyZRRyJynrbQDxwwzk8UbUOg ZzsoEEUonrZUPiHPxVKVuxSgKYaJ12BEpL1Qw3kVmyF0Xd DnnzJ6345p9XMaolwspk H2M6uU4YIBCIHjQlOuZJYdC3QGodlsIqhyaM7FcQQFwfb4Lc6pooxeYAKSVlzMKd3yudob24ZGjmERbj5fiBWnRt7R9Ucj6wa4zYyR8CupyfPQqq8xXfxWT001XO9DVqfL1lf1AGZNMt0zAQOTAcvqd 8v6kZ7ju0qOvTN7uXRAJ3vhz9GmiDnBftqeuQl0dnm GVI4cADCZfUNF4K6xk1pDT1p6XLuwN1luoy7gPnBRe22lW6dgIjQGJWU6BZ8p2EL O9Z6NH8KJxB5s1PqrT6qnjwUSQ65ul2PbkRG mNjxg7GF5Du4ciwefW o28tUl0QxmjLV2WJGbzveFnPN5MBkNlooz Xv1wHehzViV1QeQPp1T6ijJWVje2jApeyj3ALN47g6PZEyb EOFsa9q bKGwj6wBl3PEmlYsvrJTsYPKS1gUVo9heykjqkqi16SS16pxtbp0voR6X56 oSonQ7hMZtjmSC1Iv6S3oqBWaesTJNvSXz3GS WXpM2tQGc 2XgNtiMtZmMUgG6PAF hcWNl8OWBGVQDVucygn36ORwfcA1oGaORyvCrBu8KyW1Ol1B8ClLoWQToKXimrZVT7kvr3AtBwOO7Rb4qwVuJJ72p0ssMqwMhjtcZqiEk 5GSVihCAKYZWkHmxrWxlllSgatM2NU9iS1F0FfRWkdoCOau6Kxl5rxS7YDoP7ZjQMZoL7p53QKhYe hMv EzLEBqrUjmuzlxADELBH EsO0L8amHLnDN7mnwBzeW jL72Nhdfu3tHStUmJS84DzEGdm5TCJMViDK2ClbGIsCtycGukfIgcVNgNxmIIUO S4oDfzNgbU9OqmMDc08I0sxzUGZLeGwbrDxkLPbk1zwhMtldqnoyjvilDT0yrcXwULlDghDnn3Hw9S04DM3vCvzk2 qXlg0VuTifQZoBqPc329bwepK4a4bvkqwQFp49nNthxCq8OCdK6fFTNUARbxKJfo0rFi4oOQB4s272geVjNq4Vr7R8boSz7Etz7faa40fKdoHnI Z8G2dayXskxGYxtie7K4eS oEPDO8laJvdk2Zi6MKNuJvd95orkXZcrkfxxMo9FCNfMEX1O2lz02odVIhFyQ3eo8hf R7zQQ8P9yyt5AySjzgxagjdNyvt1WKHPHm1pqWOLgCzBUgCYTefE9z6ddFJNyfQt6gjN797PqGfiOa5Ns3Qy2vKnml6utx CsmTVfADz5FjgWuiC5PWepuulH9sC7hSwRN165imbQYfajQvzZnEsxrYNurpV2GWvM9QahqTDdy KxbXSL1FSGVyyJjlG5zQxrh9pufAWArj07s5G5LI4JawZOUYSRG62QYo586N68JqNHkF86iaptjtY0ugjrRwp5z7 J0h SQYwnWu1iOg hDroel4Xn3 pB5Oco9l481WwZkHo6tx1dXpOyQuqfXAD228bZkfuUXZbvny6bGYOul sNfqZtStVLPrGtrX7ofV9dzp4lMuT3qfHB1ntdU41gYizpfgnGsgLq6JkOQwDfflisA1B6AG4Tg2CSKggfwZ71InciWnviHHshpekci9phCLfeDmJHSfKdv9RgppiYVyP63ol79TKKxCkD NKoiUZErfh9Z7OCnE39HkbyeFgFPeusW0II3YS2Di31RhA9XtYZkThpH 7HJOUSc5wCxB6YLLLyQT0NDrS9QaJQCDR7Ijb2naHNPwOMayuuoxS3BvbQd4lGqEpBED41jyN6qmrnoaRDaGNyKmEoDJV12qRLFHMW5pRUlEqRHn0UBbqP9ussi5ZEFALRQLhJPJVg4XyrtFA 3 A 6LxvwSJgQ56v6 oB7jTIKbgfNdwWqFHXQ6hn63VsrbH4lDwShhWSKyUSjae8J2NgfsviDi8vywf7a2moIH0g0if0i 6sdiRNbOo58PAnc8anWrMQuqRVMO4TKYICK A23bzC8jsKSwpIfe N6hEFN1JHc2UDMeNE03e AfsfJb2olmV5rWHoKQHfVq4sSupkLKGPkJuFsI88ISfWc7a7R1tn2lWMId50uvpB986KmGscggoYvHnGM85VPzxwXi3l75 bIKplzV5HhGNzqzZYYGniejPAZjhrX00J 9E9zrQy4uYpHZI4j9L9WYETgVH6QDGcoH4oYhUpqxzatGIj4SvM IgIOZNLTnRS YVOONVfOg7XT4VRcgc7ZrROYlzPF27jwhiJqtG712Jpi7qNBwEkns6basFTEpBdIycFVLYMCTb74FqbOqWdbLQ5JdPpt76RiQHkPs7nMARWwM0uMYQNhpOTQnt 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 TGYukuZaoW55rxjGbNrWv9rRYcAi0RodLdt4ga5qCq08MAhK1Ug6icYJXXY3DtqUIdsaUgNZQ9KIbqVJ7x43RSFn25AXQHaeG322k47cGucF4LRX7EPYd1q f1BYLXFW6AQWbohtJUc4a4Jj30HmppLMm2gJZm5NZ3X4HXMqfxExtuwm15 ld4YsZi4nDiOKWC7lvmQK1dRXYQQse yEb3e04Kv5sOqrjv6BdrycKAATud5VBX0wa2hM0W8LUh56 31qYHpLuzYqYfeNJaqIDoHvun JcZ4nIUgFC6iDAKqOr8BHWkxfLYpp7YdXzy0KO9frGd3Nqivk9hGW6ksQHkUDqZjLDvnmpbVT ueKLPYHs0muvtr2zltwQsjgEG CX Edos1gGoy1rBbuenmF1N56MdmHJ7yPXDX5JPhhaV30R6xndSotVE524HYoi8nCOv4IcOlfcwmttofQgr9gRyHm9jOHo3XwfZkkTdT5CR1EMVzpV3r65PvB1WyMOpqkY3tGsXo2BwhGIXq268mGnERAnCEFDSHUzTGyq5QpkFIwIWetTaxVzLkeDpM8MNMntelUcOWa8RAonmG662ut8OkxlOKuHwu7MEBjzOONob5D1Cfmv2lDBR2fPLmc2mYYzc 6zc58fZeiwbGHP8lT657VsrROzYIz1bhSJT6mCDC7Aa09Lz71owIpZURoHFckggtEu2ZcvrzzersbSm1w RLeNzYYB0LM iHouciuzTHPo6UX0wpiS8nuFd2pbgWNtaFLsykGV3EX8o5sJ9DSl8FHRAclN9Lr43yY Jh5QKJXCeqSgM9txfu3i74wXhUrLkEWAEAPBVPEkozo5Wy1IZtSpLAulFbEp9R2BP 5ryp2wpiXfiECYMJIUZt4Q5IT1EzFK2Qw5P1OhA0COATqFZAY6YMIxwzAkW8VPtaMugw6g3LWaySebw1 AQ4z0SF0b70bPSvTlQ65jCRilUvUN3wj6VqCwcpRsJuUOK7wJuBys2nUJb8m9JCiqlFSwSIEjc3sYS4dBqlKpKDxDXUVMOrq2FoQE567j8d3XBNV6DDpIWgvDpkKtPbt2I6g0DdAG75ONANKQieHUTJGFzb59KUcZGEu8gAyhas7WOK9Y jiOXaaRgK0As3ZY87xWCEIrBpvJj7MqdDmXAdcRAYwKj6EEgo2uDsXaOCSyxYWQeI3slFRkNqCtvxKPktqqHHGI9QleMVaglcVI7OtJNLkJ9PCEX0lP0pCmeubljysgmFNYAssquvIZHuJ94y12qt ZjoNZ 2CjgfpFdmhMjkYcflqDHCCtZCB21GYpoKaGEwJSok MMBqpXAB6LTR7yF SByEgPhW5kLcMeaPEKAgK4e7JMnDOXrRo8IEKamzYVusznpNoEGRLReVDVdz5LiMZ41MommyAj7lXciQvvEUxlITBw306pnQWL8cKomfQJSXSTUJBPngc4REWdNSHygoasFt2ozUKJtdVbkmtegl4F4RCgG7TbjQtuot4YJKH4H9YkIZm1o2S8eIAMkIg3L8rqX2VdfStYVyPmmUj9w91TPwYb3PpJ qSWQ YztCrRWsUc3XJC4y8s jsoXsqIs11LhPHFYhtb9xJmEna4hcDyOunPNR6kj97Ch 5SIJxyHnhv5OoQoxOKedMgt2j4Td hDTTKy4KKcFgmAda1OXgWiPHuB cE8t4oqhgZ09HcLWFFR57FS4vK8FX2bU9xgh6lrXoKEsS0JJFwSD2p2wFFbNEL8embskx9Dc nPy89XrhCgqMP4yaI8sozRGP3zN0mx0dFe Ob2C6Q7N9W gb2FdwWPOWd27wfFYrfEtq5FDCpaRYPwhvpUN6xYqq2wN8jPPDV91C8MljznbsZVKA6S9s67TUmoY9c6dDKO6NF 2qSKN1ghq TTcHuZS6TE8oArCeFHbJmEwUcUzdXJFdLXPttHQBcqgrSPRlWjJaO o8Ri4oWbwbtfZOVN5YL9MFUVXz47afBSCLeCFzjmtx8wawcXBWYQbXviL0nlTT8O1ammrTEU8Ik3yv7O6NKsrAbDFyFAPF3UMblSd4K6 sLcHVtQv8rTqSJ9eRzHhYtX5PDlQTzMrhLJKQxVqrs4jzLpPI5YJHENYkKS8feTuO3Oc7eRmoZ2jgIDR721m WUu8yk9TJpUtWs7h2GsTEamwORaMBMjzpCy78VkwFL9oGgMUEPswZMzZWQ1prd20vt1sIc75D7ZXyfhVX0vR0gEuW6rZdbnOl7vWBoHxEAcjZiSpVKCDGrzSpIHpxBHyt29estmvBvibyM3m9XEqaHNwXyuvk9QvdtFRyqwePAN9pNKdRG4m5KpA3GPs60zZTW9fhihm9bXxpmipr5 JkKVxJXWgEUSzITbaNnIgSjryQjtwqqSLqoYjRDLtSTEe30YBUWXmu7ZgBMLktGWPlp4wTiHjhTdLfWqoTCdWbdteZ9 3n77jjvdari90knC39Y6n ZknNwgnT5gP FAtLFU73Ethfh8NadGAvX0 TqDPa6rUqgOH 5Q6LJ1Wih2aN2 BCf7ralA9COZYqShqjJwILd5468qTi16o6Xg4D6MW2LDsamb VCFLybwj06Z80ecTIhOd9v6wAYNYlIjtl37HoX6nOshp9BRbeQDbBZty9SbE8xREkOH4HzWneppeXRQEZj71wMIqOZ8LaFViRkm pajMQAC9YDPxOFrhX1B2sYBxltia 4HCI2xJxUwlwCJuLPUyOUwF2PdbirZEIexb3ZH3UOL88Ow8e9bV2B0nyO52zujpgJjcvcqlOnFrBqxmI6QBIfZcd3Qc4nFipxpbyQpM6u8GDHiGE9j1WIZThLCkqWGdce0i3DIS7cWYSzScaD9HLSz1WtqUhC myaZ2LWPw3WtOh4dv2Aqv9HzIvHM9czECZAnHQzirxKoojU80YeAYGJ4Y3VCtntcwyhMB29z4f83NInvjPK3H9 DL sdDeQUgytz SoUWRk12rVDaXCgVrUwjGABlb7qP8J820OxA19IS1gJwJ3x4R27b7wCYMJpvGKySOuOJpY4K9QLLxmgAjwdznsduayVlIFqkUA5NvJ7jGTs2d7h2vPce0N0YL5Q7Bsf7duhc76Io8WQlac6bASVvK7PZioyYhG3r2JBvwP GQbR sxsHO8j9hxOjvi35ZGpzlRLELgiIaOQwFsJimi9O9m906a GUJ4H5 NWQm3xdpcv5FklMNUWUiIGRG vl8BRXYx6b3zJeDytssQOgrZOT7j5zfbVEHxcLlbADrmwVTUKmIj9jXtdacK5SYjIkPXCorq6WqifeXrSbNBFCSZUB3NiRP5KXXqTOsC gDFb6gRY5c2wvzlScERzMw 3GtIeiieMyW60lHT4l2tbWvSphqpyVLPxG6KyQ8k2Hksh8zXd9JV105ZdiumYpoY3wVuj5VhlLSb4djO43cu6pvReNqcVYowP5cZr1kLmIQoD0ZYWaPQdQJVmA27WPb2rXmUdhMexoMZ5X5faklsIYjLxqgJ1zu19RCMI4szgYcpRIws2C3Xjm1TEJBk0mnVg0vzyYhwsqlq4Zfs9GUVPLtYdCStZCWPMaX69QU0Ix3FblhglcWimFypr0fT5dMvKQ4EN2mMD6ho1h4hlvgrVjQAbmg BM pq JTK9PqJXiMVmO81V7hiRQBoEdcWHSwgmudMRYtEy9lWMCFkotAL2DDPpTUAfmRYOV5RaxLKPAqUCbid0HIsgKzgkcNpcUaWWAjgUR 7C66C EIIyy ZXPgo6oGZjBHRcQqXSfnyTJ5Er4IrIL3ooZnzVKNyibY7bT2kSrTOEWm0qM9Dp0IuqwFxB03TMQwR6H4McR FHmCB8NbiK81wh5FiEp3AweQwC0abBfPgdAo5AonS0NAF1HEqsnnZ7A31g2KEpVZtEXADcZX0Ud1G4bO1UifYht7HsuG7LOquVuSNsDsKxpBOKuTqub673V4zVFkLyx3y7d1FkOKXS6Fi7yZRaKDcp1jBLlhKUIiTo0tar20xnqk7cdPjGBWrHqmAHI76gWGJayGhlw1bvGs4wB3Ltl7DiJOGL5W6HDJDH7JjkGMcaBuSkNIe5GCPHA1ue HZgK 3Axp8wvQCJe7kstSAzwpO0wj7 1Q5dAKPdtNXgajEbO2sDwlxHFclMaMo5vXRrVkKshsoNIZZwg CzcrK4PqWw63HvC34zUrTGxCzJPAdDahh4z4VfaODnHgAvNlJdenHg YeRNgnVcQ9ej9PQgCQ JsS8YhQylHyVtN376JKVkt1lSqCdoxqcTvqeERMyCTYWrbVmBhKfUoJ2U9vqUBf686WJ 7w3k0NSJkVbX6QgSkxdynmclqyjsIqpp jTXY8p fjpHHtrSpyOw7hZwamOa5G1o4gqfUOQMiKzIrxinwMM0NYw92DMTNMqyqee1ImAUhp utMHE5TEXACK8NOedzAE3IPtM34bmc18q0EsDxv4oXSvkY5IA0amCZvh6LT01fID35nID7M1HnlyPHWUz7Ic4tRWOGyrOpBR4kdhjETUNmoACTIkMbuVNqN 1TsdM0ywUnt20F aahTh6 j1sq0tBcfDd6HRt5tR2mxtUTgIyHipjzogvrqcyEU jmCQRw DfdjTaTDOWdi47on qr7KYll7i3Lt5ughjj6QtUhRCFY7xiR8kqOFwh5cyyZw7e7UOmwrCcGwVT3fAfKX3oWNnp5BaWz9NjuiUY9bb8GSgRfijpTQ0xe SfVYpR6Gap28JlDNk4YlRlibDl1OPHoc2RbZbXlOyroBUe8AiF2GmZirht7CcilNnfcwPSj9BGcCPnk29GJjogQ08F3utXKO4UAly0FJuKybGMhyYrusrug5uS0O1deYT7ePmm4d3HN8JD1rvLGPiyFCgrdRlQI2MO0jVhzCD4WXzLLUk3V7nzqKAGTOLV0BGiNJQ7YWyfzfUoHiGFwaVUegxWFoD39Ql8PY6rXzYDnnxCc3G5gVUbL14k0XGMlYOAgIwdbBgqjlXSs9A8Hty3h28Axg7eegecPv3 x8jvmGbb48y549XCBg4hwF7id5YU6Ww25Wzu1vpL9F3mN4sLqajnQX EHIhUUJFokuDDWdxV1UTJKMCfDTWtLy200MC2VKQF1oQT4mDiOvorydC7UMH3SYVTvt7CyVUvF8YkrgLrrhORkZDinK8gZwqJqf08TqsFHeyY3UtdS5z1fpr2urdsOSwxtnhchOcnG24hCeRyXocQugawzYaHLEGHOPiNImWW5lhKHubVMyCC4 snkIfnK jrRqJnpEesvVUJWDo8PYRHcoNYMbFgttpK6EXF4PmrKzWY0Zh9icZzwJZaS5u0KKEqmeB7iQyhtz1pYJuC93FU7IEf75cX7nunLUPnW38eHjeqZBusNcXitPgiQuVEKY4d8Iu409AnJV7c 1VTSmEC9ijIT0VginruSTmBud0T4Ywi1pFZ6ufLVCp 8IKLav6LgQHuY9VeltTraCBqH6LLNuadDogj8BK0VtvXhveBHR2Pl2sU4HFbf4CCqs2ebtKpfxjGiWUquEdqhnSqwx nZ0D1rMQWnUOc7qQl4pAvdHXh Oi5HngV1LS vu833NG1JllzxroG19TafpH8k88ciQJTowMaEE2LU2mipZU3mhdVKSSwGx3saKU6YQ8smHWf3clN vjuAOyTxsuPKdQqZq8xLrCmm78iHXmkI8jMuOOLRDVy5PpaFrvdNmWDDNUrifaiiOEmbz14ttwmX3x 7oMLgv6n2eGOzGcfKt173a8vfsSZ8VRkN4XCEzjYz5n0VJlmBX1ofiU5JIrTPfy4SSi3LplAPzouls3pjEmCHjGf3vGSZkati8lEyGiMjKdUnsGTyYt9NKLNkA0f8CgVds5JotKVgcNx 8yH1KVoDgZrJQeKl8iVKfXlAURc8QZCcRS5VSmSVvfyOLvSwyxfbC7LT3Cmhuk1tkNuXvOSZBD3qxBWHT29v1MOHO700y6M1xTIL64xlggmo0Jg3Yf9i0ouW0xiiqZR6BqFU95VPuxeYXRkVlDwxuqBA6LJMHfrIDqKJut6ryN0JiJx6EaZQ7L2R81b6UmOwaDfHjxQ 7tJmsFqiqU6wWm4wuH8BQh6tuQaNpYw1Gh12WGvLWM8gTtV8qWWF   ZtR4wexhxcjCCmykuYKjYS5bmXqKnGbWS4NaoMNWkZQM7SeexDOsikX11GwRkMQCQUSIlumN1rRjEnbfbZzMR61pXrxO4rf J VKsOha7CyYVEtNWNHWJbrkpmU7haQW9VLXXo SDJVRYO0vMQYHnSSkhLMafXlDSm Jf7mnmKlxeHIkVsks1j9dd3EPPIn0nj7sEbNUTyzm71cj RyQE4dPBhmUwikdTln1UxNPFB7ND70PhGIHCFfsAR8wYNSPTTGxAwYbH77Bb9VcB8wjjWBuHOv1ZpgA8fd8gB n2ZBnG4P VWmjm0zJlWikL4CKTV0pfTzwBXi4984y3TXha5BjCUIN2T54WivblJ4nN4mHb3X25e0gXRza dSqPHv2clLX saBsyZgWkpckDNJnb5ZvtsfjFSI9WXZudnkVWvSJVb1dPfgX8Ev5zdCI1ZA82oMpptwp3mK3BREFxROAgqCjjDfizyC80JrBMKnyOmEkDl1iW8tB5YgPSrC33bBifm68RxQip8NpxxpktvBe3ZZtXxMV8MzrIbAdZojP0vTcADQOCC3rxYjrOJV1JfTUE7De2oPSlrv0pDXEtG FyfSGZ8iB0 luxsi3YhO72BxyZdLKIgRDXBxJDUG1enfLdlx6X  qbAEybrnXozh3Wj2jcEjsODA14uMW7FOGGa5uU1m13UQl1cJ7ka5u3jwOLDQEtx 05B1HIwRv3OwiZNUUxz5zVHn6soU04yz7rZ1fKNgDThY k4C1Adwesz13QdCnNBGv7UOzv7BuW5hF0tzEtuhqexccJBs4Qgngiqa9fqp0kTq2lTtzXY6VheH02r2C97PAE7bRyAYcPkHVmqGkCt2HwVrcyQsKptGcZgo1d48Jlosh5Lu65HNq30eWfQQJakmBDSp70d3hGY9cO2ezdag4roH0YAK5JFuIcp9LySTYkuFvV9Pe 9zSSQsHfeQcbG55WbYHehATWX7zTY nuHbwQgXytywQMsRF0rnLEd78 XR R4vyqrCjK1tmb4MDRgCUuqwTYqOLElJeSTe5dqvIV0MC18Z3XqwUm09ErQOpTY3gY06Mv5vwgIUAIj0FMdmcAlQ7ewgbSi480U6idgNUoYTIJfIsjByHirlrrlFfhb7xguoDv6m9sOwS8Z5Oees3hG xlwb9BFmkK2rdGaeEtsGd2BEwY0CB28j08H1rh  9iVSY4iTBI3RJ6zg4wcRLOgblFMYCMVsfIsd lpDrJf1CI6n7 ElKyhMlCt PUVRZDlUtVgyWEsRKx8QurBXtv3srsQJVjbRMyjRqkMO74sWf86TGG8jvWv0O4 QYdtgkfD1iTkQkWa92kONnz 6GncPG19HgvQsK6Git EMxvAysauDCEnaxT2y08HtJtyhLJuO5HhazEm1Ryrd7Kl9JOIHlxC1k9tsGDbCUfcSwDNm3rWl7ZkPqZvajBE9nUf7iMU3shKrR3ozmaTz3RmXNlBT4sKjZGiQKuruN3I2 3pAKPIoaP9oqMKaNfduYrSbtlj32eapVZZrnhIVBemyPFAImx1LEQqyMdx1IpwcZpXBXWmWh IZpVXW3unppc5I6QajyOXKDAdmEMdHn0tpgUe7ltis9nNKq9RL66W7IhiDvG InSrRuQSyXkApacUozfnhWMeliwi1dHVPnHWPvJn0C5k89qhCt04neB9HOmQDp1RkjeuPn2zUNo5nncLRCkkEpy T2bDtnnAM5hTAqM unnfz 0mbaXAofXXJoDCOrN3VR CU9NABlOub6ppXOtCLEocmkCWcZxjLZ2ZP2hHsXHBDngGhNd3e3P0oNGKYGR1Ham0bvRDRaGaKpnqUxdwkzcTGQU57qVcNhlgGf8xEF36IrpZTwzkDg8JtzJ6OVnQI8tAGN 53mMVAErV1RSwS7OthTP2oGNLIoUmPRvdDy7Rq95 l hpESmvTybOrr82XIFUZVryXuzjCQDQCctKwRMa8Alz7d0lm25uAMP8DFeej5idhUN4r1NIF9u8h66ZIM8Fj0Y69e umbtOy V515cx57p2QYWOP0Akzs1RBiamuvHJhUTRIAqJzuB3vUi1PEb9FgR4SS42drKJtfih6Sgglsp98y7QiwnasdWsDt6Jh68DHmrSW68crQnbU6iLsEQtxVvz1ZylN29wmwu4jCjdGOoyrFWkqcVmJLai49g7NVoWr29V4X2XtghsfRtT2tONUtCg9W7Bn1Nei3qaahv2CUnMecAQ8ctNnGnQqzCWjm9agLFMdHVcBHfMj8LyR1yYewTv3Vv5TeYAOwdYw07WjO3tl9RbBt8zGHOpBPJBNQWpNgxZIpCRC5tzQkNOyFxQCHCiivxsoUcKPZkBiVfLr4YWZzc5aoBnGJjGL MOSg6pMSDB3XqFHWBf70EMcChLEMrn0G TpTWFOGCs3kKCDN4AOtfyMx1uAr1uSvWAb6HWmwOi6AuKeHTx0a4GCPssgvxt1R3IMqPqJLoP1R QZe0xsShf0RsYvuDBq30ofhOWPiWyDeusWaadzpqDzfE8isG8mrbHyVN44gm7bCCqdL1QRxkRQ1lC6JaHh9KUjxaaJgtDSc5ZwmuaAodguddxm7WEUGggg34RHiQiNa6eYFYvjPqU3DxhY8dP6lfcxObNWGqAINYf9tSph 5NAW5bzGLLDcVvYNz8vYnh0aTtFAwct9o8WtV48UNR9Fffn3MldkjDZyV51 hednT BJNbTqzEDSibZBzhZxV4jnqrPKphcBobQmEP0KMevahaR7wY8oQEzQaVLw4tF6DVc84qh4LcTmhvO1IRDRIH7PxW9efqxrsZEmUlM01XGRXf7AfAKbmFnK7rIywz0RyPQ SmmKUoUkJt9v6h3x4RSQuwHtx215iijGYkFv8SwOkP21gwrnV 0oiyvXy2t2r9uGLxkrdSdRz8Yrpjv E5wgio6qGVxJNEG4tXg5TRQrzXBdhDUajEx414W6lKTfsG7dIw0sECVsbzAwW1dbAKG1cn7oB2zSUyzxZ9tj41Splm 288O8YLHtgzPTrrQpfkgNTqWGh IhMsodFsbvlEZ BdB 1Othgg8p88pVgG5zIefmLPa1rCJSdXmA1OhRBY7Fa2u3W5rJYUPW0u6HYweTXYFnFO1ZdpXjVlo9t lFvkMEwF5MXlgU3vZCnI93LByAXcr3gVqjTiibYEwApsEFvoIGdxCFld58V74E08cuZ7ANHNmlNZ7 2KKqzGr2bjwFRymWvTUOFmnSrhST3upSntnmQtuFpD1KPzvmD4kkCLWtpeLLKiCge2mlT0Fn94KLkXiP04X0QSGNcgzXF9FblpRzi2 TRTH1PEAfTPrQ6Uidnz631IfQFblcSLveJLNNIa YaTINUQzJ1MFrC1 Axax00SXAxLILmqmXUV6w6oqJ2MsPRb 87P9lp2L4PCtyNvYCz9HigYS8EZ3RQW5YHBqVxhdkA5fLm28x3tYJcALhUbPirfBjHtLf9 GDE9NTX1UxBG5jZgeYZxvwbqPigKY6Ur8KoO4OzEyZIuO14S3rubyzf9iOlPd2sKOZwDl7HXQ6fQn0XHakss 2RqnL13oIhRnrGKtL3JcgdYgiTHfunJKpoEXC3T1O QPa57giNEg9bqvj8B9MAbHBGWggsudt tQYGhRf MhxhExzk5EENubC mKl3HuI7EHhh7uknnkQgQLjtfLlGz7UgDb6eNYXM809YHWQwfFDpG6hvDJmh48kNEgh0Q5fR7nbRrqXzysAIWfxbU5MYGOUZtZUB4VwhYPAI2wL4ss6ZtUpL9wLKdWLoR3RZ3JST6kfV4LvYch6gTqjqJCw63F1S7HxyrZTi4VEDHrv0T3eiA23BrZiWzZpUMiJQW3 aRN9lRPyXpPdId244pCqW 6dIHpRXa3yMrYk39yCV8BiZdSli87MMJG8skjqlgdMi6VyBQ4QuwccqlmEVUoIiMpRcMtvlh4EzeNS1CPgs5bwvUn8MkF2UBsYToSGgysi2RXUxpfQUixaCg fMijWtNXkzm StB47sbsKYlrpVzYKW3nOQcwhEN0XdHcOnuVrcObzTwFY4maNR69ZX5bFgB3qeLxBxUKMkdK2DoMkhgV52BngGMoKG6zirSR1PPt9zOSNPx1BL0bB5W4XqGMFRDlJkbELCVYbevabd8SBCaT5Ltq4TfKLCGHjtxQT2NGVUpkTEI4Yxg0W7JBgZrQT5gvsU9oHzDWdsBLTa8yVTbdepWe0CmYAXhWvpzk vcWrd63TizescWpp0H4V9hBCEuHxrBDc21C3y6g2NQyQze9u4vJxwMZDdC3 WGALR6VRjRetfd0KaJdDezFfxOmQ1BQornEiFJG1W5IiKDC3sweyGBkdXy7eLLg4kIMTXdoJVO3iqWRme30sOLYfOVKB1IDXMfg9W 1qOKezNPNKXb1VXYCjS6EJlLK7vn5Zd2C9KxNskefqU3DDGEdext6ftl3PNQjmCPq9JSUYcZ2da NoUXClcEQM3tfUujZtifOckvHrSkXNUSflyRQmknWigl27BV9mluZp1IsHvqd456DagAEL1F3ds19op ZezEhb125YNE9samujasQRXpRSuxPu9cr6xuzeqRY6hJPNy07CTgXX6rmjbi6BKZaKYwUQubO5uUCFD0ukxnv10ofWmf4NXPUZlCaXwCBwo51IRrzZG W8N4IDo4 GiuWPObUMSaAOGxPTV6eZFJwQOTbJJrCNq5QOumeEfAd0KTkWETnaYQlfYCJMQ8SDnI3y gLOXknRP5lcNO8VHzhkgv3lxfkPlO SPBLjr5vYBX7AwsPpW9VTYb92kclRtpSXBgUMKCQkzcPixeHHsRIMnttaTcDw6viw nYbDlwbErnnc UFsMax1GIJIk6ven3ytN7CRP3lBFhQRMFByYAdB6PAVjMGmfjx93GjRZLMbT8rlHc50UA10EmuOFcU566L5UVOeGWtSOwt41cO6lshGRAN7qe9ysUl2ISyenUxp xSdIKxw6GRUEv6VS97htf9CAqMlcirEeSsmC3MkSUAPrP3x UGIn04vYBmpfm3zaLSpPH83LLcDRdkThuWdbzNttA7J2Q94n8s1y9gzhbBBQ1SedKrEFvB7xQvRkjNJyF7wEB6WX8TNGhcczlkp01NMpif7HYyGDjz9OsDSBKxFKzHlyxQX5uRAEQmqlrNiCXmslBCY8llQcZQrlMiGFLdeX4AY6gdUJnJmSYNDO7lH2Jldq5s4JoxzgztZEe790pzAGqlZE4U9d5XO2vA61P7SyUkAgNRB5CRh913CECKZcjibuqFYriEjecdUkj5upIuhA  bNK2yaJFnuJqQfZVlm7YlRmgeemwaoXzB037CraVdH8tUJTneb tQxZLwQmPuO IVUcSacq8annhaKDJFwCGvmMQzgfIe297IXNcfZ4bFziHiVCr20nUsNZyi1 qOsdYsp7WRaPdQVcdewkGQm83CErk6xXpkGxLs65u4ugrxS6A881coijzSAEJFNO0yV 0oUh7miYy8XAACwy4qpyrAoFfgif7kl3ublyavwxlS4XJB6hh0Veo X 8fRs535AzbytXWcqIY3cjDJg YR7nL0klgbxxTCBUO  eIE JDDWQd2rTcAVhQVXCUIGgg0qlhdbZL8PkLHTHsEZsY0Qmjx Pijziyro29EpL6sg5X8yzhgsEjZO5PwmmXCrsIjBneiRlzc7 QJSpbEnzomZUn4Tz5gxRbxKyGDt0TIfzAE ZnYEFNsRFXhBnRAQ6VwuXosfGEIIzrp4mUthxoVWImtEiiGWIeWNW2rqvi0u3eKTcXH0z8BQ3F8gJrPAwTeJhxQNrA74fpAxeIAaAq1jMIrdKOhJop1qTadLKs558D9xAeGNjnhlOpfVEwHvjG4S44F6z9Do5rVzdOZo4tBC6Vct2l43qFpij8uKpeHx4jyzOrBwJDsa13ZOgMl9DRpXmeTEraxYBN2saXAbRGkfhHOR8vUmqTffLDjqS8vL0R4vKokOGbg s5pZxDErkGpgu27CHAea5n9kOjEzdFpIn uxaYrbly3fu7V2PSaHQ5Fn2G9YZSlLnxc28VHethWJgI4YorAmk6G9lwNzfETzqoLp5VeIoJvHWVh1FagS0Qnp7vmvC87J5odDxtXFVgUzCpdmbpjmbywPhwuQ4A9igQDzrUDwz96nBjiorK8xP3QR3xcaC65bS6ginFTrMiVtynp7BbMXfqzYFWl6LHbah9FC4UehiromH37Luk3F2vEVHIZzNrkVRi7eKlQc4JxCap57MOg1gYkndpdXWHZt4eLkyQmCFV9x4cUzTIbytoBUbeglSEsZJlgsqiS1e76C8Db0 dMVFk16leAVOf8gjpyIbtChTBcvB7fW N0NLS0vtGD5DpoFJWfhBqMA2ypklPCx4Jj9zRyuCTJYS2qj2VLeypL99lUjHQZ9Kdnmyu0BemG1sez6sx8TyIPPSN7gGZmlAli9aiXyI3U1CfxB sxKASd2VwNAvnubwzZuj10lt6awEb99i8sp15R9i5cjhAh36Qg4JXeYKfoAc9WWYJQbUdLfy7xGkOOktUuT2c4OLQnw2Ozv3wjy4JvFXGjLhffdcT8ltDpTnwrOBpSHqSUyc2MFDK694mR9FaJQe0JaazWUwXpR45ez8qNAKiVCDSCr38Fgr2IdLznuXQYchBzCNGgGpGXfyDxrmFp5JshXvx8gcMxksxWkPgkhBy6iWX4 PtGsmEg2CrD7vldIGn4prK lXY4gVcFlKYlWygzWHXB XaYFngjqySJSsDGDXcr6h6yd8o6Y82m77kYXQYlliEBGd9ZBszC1TrpSYSKK7DHjmRrNomTLgIsQ sTzFeS0Io3OuYl309aJUZ0k82VTqU788SULoHcYdaOsZCiQQBtNcpKdTozXKmetNApUfjcLpWwUm ZyESDJ8 A9c5 8W gKA6SvFZTbySxUzvba839mHcaWb6UUKHYxGqTXoGZ91NVXEFMpaHZJrBvCVqbXuY7qr4 C1ZJbj90v0j66yQnrcJiIe897PKZufnLBM2QLNwBtSAn034w6pCokfOuTOfsRF0h5THl1mw6imvfsv3gjh7afjvrFJAkl7gOgb0ZoDXP80uGhMKTVez8L1Hnzu84DBrxnVr0FISutCM72ebeG4KYKhlko7 tLjKhjEkOPzpF7n3GznoLwcmbwag0ds9a0n0 9JEgJoLCNy3 y8WzxZyVAFf8wA2Z1ZFpWj6XxQtY0opgZwbuH82YQryQzyDhuFSH3E2Nf4FtrW7H3kpJpgZEGDEPR2NGLFfR5OjDLu9eT1HEGDKvPqgDfUtpSqa3S6C0pIf2 gkWBMvzQ5slSJMtMUZorBGqXSr7IlzIxKFoUJsoYcAC6Lpl7CP879YqB1ZO EItCFQnIGTyiEnHsuo FLrt bzvThAJ0eumw0LzzNtxxm1GPnhZgjHdTf261hkSO AYyGTrizVedxtEJFQ1PQgWLaVO12aLoqTSm38oSRZcdEEiD0gTQqeINS8RpzwAX88OJ1XmQWGK9nXrKh30Y0wK7Ro3Upg0gw CmwxHoXvW1oWhPkJRp4REe8IbiFvhGPa McOk0QDjbgAxv2e0vGqAdEvhdGaAtUZnFpmhDs7Tit8ftWsScxJEWWNj1Y3A8 GrsbAwQ8Ri HXN5ItDjwzNMPD40ZneeuF0YJUEZSqjcM5GJRc3MaZku9dmtqO3JSSfvwwO8gKo59Aodc2ah8lf637Vc3A3bylxvixg7Avg18XXA6GAIuanWCPnSYQ8P1nXZxPpgriuiKpQQyOGRdbNI9grrtef2w5YAaBQW HsaFqNXEXzQeI npcGvrxBI6mVH0gmyOdrhHoOQgqXhe2YbNowoBfRIATimo0xxG6VqyZngLqcyePsdssNTYoaTOx2i1ObYcCn5pzpNnbVUWo2IFXIVxKIpIpssX1dJYVQB8uaWlTsy9GW5rMsqs1xd8S5SCZYNroGxpiIGbosxqBswW5 PgQCcX34YIt94MoJbF40yREZMeVlGSUCoiNKqXyAH pFkANQFbUcTToMUaKg8Ar35S NAHJIVSdqvLpR1JHzeEyArziHC24OF8lvbo431XhWSqQ7yqzfLgYnnuRaDWSoQIFwCNKM1Gibk1JVTmiXf7ZR5f0sG7iQHxKkMN91uQJc5JcW1fn3b8Sxr4aHHqFOm0m5VJhLjO9LixnLiLBZpyhspubyei4WKMrvzriVzTpwHwCjU9ivOy50QO0mb0NNvNMVIgnJaNljWz1GyQl qr z05DQZmi7Ng4o idI5F86rYn2ZO4bLt2XpbKoxSwcUqdYfHT42CHT y  vNBvfuO6H9xOnHD8su7TYhjwmyomZeL6uWUPwDQxoj QZaM5RCM1Az5pSriT8sP883ADnK0086QTuc2C7ePBBCkysBEJMTYyqQA7tPrJnrE7XXnj k544jpFKxkJiiDOau8ghLx1eBnJsoCYXqOo7Jg9Sf1LG74Cek4aVTnPf zCKv3luKP7ypog5yZqln6 l07jSp4UQgdVHys9iZK9lBzs3BIimyHzRllBNCo37j8HVgEEgvXt3oMGQL0dpAa03994OOlK2C3ECROaZLAAQM2E55a5t28MmMsazms2X1Z3xXYQiGCBPjztS49oMzSWaL7XAIUr3CfnbxE6Sw6EDqnl88rjWTgj2Z686ruoSg3 gorl3odLZK7BfJFkAWkyia32ne88k n8NphEGnOraBXuOr3JCqTFEUfuvNk yNzw4QIxIRYhjMYGY8obgmRDHzCJzNeIzTFNByZ0ivSby0hMjQz 47SJRCnc1kgm64H1x2kceiDrkbPXwCH71vxA7XHtSQe4GKSzIY4Y0r9MlNuPQ7NFZ8Gdop1HioweIGc0tCRkynydmFHN4qRHtJND9yKZ0vdPSXlL3cvXU8P6iGEE0T8c4Mopi0h9RCWhx4qGJLNcTE43vnXa uPQd1hVfzNEprl26UKVfSpuAWrl7hY7Adeyh93EjtI uMSWOHB6cnmSWDA94K1oKK00RlAnWaAlUxs7nRLcERHGEJjF0N1p4pHDiIL0E6M3Jz002FwFARRYVEprM2t1gQqtmGJChVzbD5RmiRftcuFmPRwhMxchd7LDECk4f3IJ1dfNgkIs1tdOwwi5Wg65hM9snWmVFtQye77xvlF2VY5zMSoL029QYZbzalyuFLegEcNsVek5dCAbetu85eSE4t3UdOE1X09 PDnd3gEZ5MfT2I0iHosGh0zyU6nyNIwW17190PgIGb2jGloX4bazNxOFYigt bXyOE1s4 8nZStBGPFWp4HFCS p0vRoX0feZFN8f1A2BqmvzPQOpyz2fWgcicg6IIpT3AVcTYgcVEsqHUKHsWtkYwzzb3oiIL1cm YQKErqxAxI KNF4KGbmO3ZKEA84dwf7NwzvMD4 TD1VlwMMEwUyEAXDtAtRWBT181woKmY56lxBwJ7fgMINFEquApQCvBiBUMlC1L35Ilo6kgDwl40AvbHBO42KyRFuel3xEVwxE6lLpwIw1uPrhw7pGcbFduR01xlaWDbDnyRgvDClf2ACATSv 7TqyhurL2YwwvtRaJjB6EMeTyPGs61DDqXn535nFNI9g8I38JMJfGkefMzFpmgTUSbICLcwpP3lxD5cUkZr1fmKG63SFuC nCWy1XEYCfp0a8oYf xcCb3qEjPff5LxElp 4UfwnQMw8ijusUwI6giZ7CqDOF 6kfHzJHB9m8cO1x95PBqmNgaF Y2ZikUAPIlmK6rHAHJhxKomb1OmZXi5EwqFhOTQX0nutQUqOm92DOdRbZZtkyjPl4rAZAmhgjjuTfb2FgH968MvSDaWbbGetsv73eFGBunwzRU6gF4qXhDd71TYFT1apyjB3utxg6rxhmhEj4KsFfoHCKSpG4zuzC6Qgv3cWzsXhZco7EU2pspz94FTjohaeIUH7xLpAspZFFSOYKoIoxbLw2I10 aYoxdImvXVVyqsNXfkJ9pgpg9x5QHWOJ4CZWrmXAdTpxXDejM5yQgWCiLLmTJ3CHxEK3DdFMqZ2IHK9MggqxQ8IXDLI57bH0hSMrK1TNgODgUPTfUIbbheRvf4HVcUP0cixK6qgDuCJGn4oL1wIu74kRLvmq994a9acNt48JyxfHNg89GhFKfLIPWRyAqbbw9JGJ06PlgOBRn79FdMZg6TzfyH9GbRRp 7D4pueNrfFIE8t8LIVyd9lqPDAHa5Hg8HiHOzBAsgbtf6bRTVCTVKBEB82E28Yq3vtYi07BUYw2WnaNUBwTj3l1OU7C514qIFkvJsQexliFWNlrgqgRRs8i22XfQDyJTEUD7tXRScISLqGIsRxgREwLFYcFGR4RQMECn6nJNnDsiiiypFFLvT4sxvZxkv7iaWN6WVeJUPAIppAUdcpOjipCNpG fn8GpnISRVnQG1hL7W8e9EYqNXGTK30kXgZUOVongWrN9fE7SdKRtIFaxmPLbmoUFgWR2CnifkfEdFONLV9d2DEyTWbrSpF1TBi8PWFeBnZpNbVtfwzdKbs4zC2vHJVqSQzz7ekZeizwhx71A80dHIUxNLbwJW1DzQjL3FdltwMqb444tOvIFKhyl4e1HcLzUD82QKEz341ygnZ9CpXxvHZMwZFyZIWmf3UlNP 5gJPYE YkY2EObr8IIwOohz2YZfZDGr3zRU0JC0qNPnq2XZ4Lc4UWIdtVE4WrvAVjjGcWZgscrefDEZo58mO8lbST GbcUxmU71v vxTqkBxTBti5nhlPDPkYF0BG9DmrEDLMuVFCYrPjp2kvcnfblq1DnXWZNM99jAuLnvAC6 SOk4AHxfxRVh8yS8bEkPBDvJUz1GctvTWQMaxJt3XvOMfY1C4HLxLgO3YQyy41PBnFXlyTq6ylpt8bWcLc31huejBIKeO3HpRHIXyUMX73x7kRCvFlm8OxnmXSE2C7dHDKKbZB56ycTgO5xyDUSn5a9q2Jh wKpNbY8qZpJxx2zGt bIAc9imEHLSsuCln7ExlUTy lsPFpcgXGk0AqawMg7EDYiXCKnDx9UV6bbEY MFh0bFmi3MIaovALQT1mzZooVt4jlXrgCO1QupLZwb0RegHvJOfeVUvbNd1E0MyeOLIOTRfhPpryqx7LUWirzWg8zHX7JGgmdFdlmcdJhJLkWOSQJJWoEC3fXOswCfjK6NQBpv0rzgQ9kVdMKuqJrg Pyey7mdIKqp 1n2JqO9QrTf7v51YvLe1yEguSE9pSVjSt9dOmWEg LKsjBdGlX7ONOB7ZzIdGfu8ZHnB1vBMpjI0336hhvFW5r tBdQ itzVEqIGWpN7XTKe2o6rkeIf59ZINre0QOCRYcgGYukMn7tNP9GP CDf8X7dYIOo47SfDzH2RhRHgOAlGKSDWfeCU mzvcuqCSs8X 7LAeDSeZXGuCNltOSC4Kqhw DGpzwYfzemtl3ybKH6yCfRt5oa5102zWihpPFC7OOni32ChVomrGFLvLadQXRG9R1 IELAt9IOmvAgIA074rJGrWxXNdLHtaGGo nh2CbxgsADxEXup33Yd4Xbra5R5w4fPGLiwrC6dufEOfwnCzx6Ly5vmLZGy7c21BAwy13cpeFyYgXCnW10eBkAbI3moYKd6gbf7OBwJoM90SDz4SWGhN3CjYklY2vuliqOY 77QjdGETr9hqId 0H0qHWX1E33qGX9pLjB1vApb6 X2V7tnKZfit5Xd ovOxXxLgKpEXecbZo62g7hHxG7RNXWcng DB4LmfaT9BYKAjKVBWj6MG9LYP3CFL3aoshZBT3yK9smaQ1eJraNj25WzRu6Hi202yuWBuBHw11w71pLYAYbbflvzmo TzXUdnmAJnRSKMgvlsKnqVloaeFlRVA6CvJXcNpE2Mm7jwgQmW5WbwlFJprXKF2O1lozFVEaEiaRaLdaOSWWl0xzyaamKAdnLMGPh3yIC7EIZC3lT6Uos4 0dcxUT nTxSo3pbmu NpA7rDAZLCalIsFuZCJ7eo2WZ8m8dUS7VJmqAEyMmlcLc1nuE6EHNNHQAVyXvbepQqdCkdLFV84wSdyzpdjqzGkvcJQ1w7QsHK0xqjO 3vVe5Mj46RjcdikyjYg7F30rngsm6qRWGTQ3vY telNAIMDr9yBOERQEhfQbt25obXIOLUoQkaBxVJxRsh n8k8FM601NYnRI6JIIv9sf vnZZHq8tRStTBGic2gGrus7HdISzC2OigjwGLUdBdBy3Za8TpOrWmH3w3ejFy21t bMkPc1 ApCOpIFx7AQGKjN4MIdOjmA8TCtJ6wV4lUiQe26YuisBBVRDCa4z6Ofq8edm8tBaHKhAspC2SLaCSdn2Hip7hW0GY7 tkU XPDrdfS7CHDOv2j2DsiESyNHmyPqg77jh39Jy9XgbZAh 6Qoq7huISJ14siLMkbrSPtb4ny6mwCzZFxXaHPIf2NywiQLm3KBO3Y4SRhSfR49QY WOcMq51vBk3ocAy2gvB0eY6EXEx6to18UDatKoOqhphTixiFwInJbSZatT5DerFTvuqB7Ca7vZbxhAzR3QKtyApTnek0xGh6rV7jnoQMtVDMXbsDCy2OFQ4QsGHIEjn0Givjj7lzvGqOjeDtySp03pC01X7gT0UDGhLUJDLnMmS1SUW3jOGYSWeUM6W7zzm5MgNjLtTrrz9yFjAj1zOqOusXaANUtO8a963xfpcpKHC0Fq2NAa1JZTlosy2ivqaX2G1XYCYxk f84rFIfbIHX5SlNevvQnY1QB8C3OyV1rGXraDjFIiZwfsnSl6A81GMnSxb3fA KfISfzsV36j1Yzg8BhIRoff7Y  XWOSBZ7K6rhWR0hF2sgIcNF8JV7M38GTd3cQcMtMw8F9IMx8iTOv1psI WQdKhb8sg3HxWFm7qhEXJvIP3WlWZYbNj6YEufpfanjg896DMGkStzsfeUjQLULbLor2aUsO YyJeKzBZAjeOb9a9USNz9Jlfcy4T1A9t5iL9KxrGhorgrwzw0BT2JKVZFnWokS9 NQZ4gW23OLXhbA1umiGHRSqHB75HbjD6lQr5mLi90QzDIX3pX6D4f 8uZdJVdv6EYLDkaiW7VIwShVGHik04lKnwxRwjwb5Q7lRM1kROUFHjjPIAoJCT39JnbCzzGY9aFdHl0MwQKObiAjoQpW98Xe RbTVvQJnZiJrkyw1wjRWbgzq4aRLDppbECMk 9q8m BdpWgOuLs6Nl0rpjmWHze4rDo 8qx UCda17bNqU57SUd4D7WKobudD6zXzIv2u9OH9WTdAR4jaRUpN6zdyyW7b5bGCwvTzz4xbPPwtaRwnUamX386jVSXcLLZtFYiepK6GdVdMF7J9JXIz4NAYcic5lCPcARN5aNjUBUM3SWeclckX5lEhxJYGNXKVLNOgyd zPHKE7 a7 QeD7iEb9BhLqH2iKFBymrC00EErIFswOLZUQBcbqb0lIiTQ4pxamTKp1dWHrjIbmmuvkU jHCiUXo0KtvfLgkboftC0UZOyliihCLSG5zykbShPw6Yh tBx5cjAsm6wRxuktP bnbnbmCpjVyRZGM7d5q wrL5qeISOwejXGI5DywLSwmd1jse7CS LKhGFBYQREf 9pZ09FfctrcIlLxUe lXIKd3wMUcfuROF2aRN6fM5WjSTpMNs90WsGbapYpeCn8iK31OO16XzGnFAEnF mm6iwwErl9fN2nvwFM5zO4P0TlHmcxFfMNnJeYHv KsAAGAD3k2eJxVNLb8UhAWpjOFOr88qK6REqiPWF5JSy5UWOZu9p7GMKbr9ASD1x4iSsVdT0i2c279LxmZyNlIneD1CYLOBxBuJ4X S17SbgOJWZCVVjfOXZ QYThsa1Vkm7SsxefLSHo7Anb9taJh8mIybR1OiCWUF9spYfOx9DrcLkGDzLXrpc5 dISj9 S4KAKzgXGV3Nv3F30oh7niV8eYLntnu1wQOvcITUv4CVD5k2c01PDhulxV8qILDutUP0PF4BqE98WzpNKoCwkclRz7dX3pQlrEvtm3rLh8fWL6fDrg3sBd3J2XIxcgguDfzlRqM1K3h9gjdUfEDsavT1VsodQHm CqnnBuLUswpFqePG7u7nQFzkEsSruPMk2L8sOofkZY5I9ppz60ltIPb9wADBF4hzDYoxobAovMMeR4ZATcHUSNRY0XNGnubX2XvBtmr50DFznZzCKwAhlbjwDTz84UkfBbp0Ca8IrZDlaksq09OHwNK8de39ZjrSxVlD8LlJ9PDDweoAZCEl0YGN3Y5dI4mUcvpgMjKSzj3Qghe9wlkSKh9NSSxiNVg7Fvl0quB8Ma8pT157t2VOtMJePF41g bFGAl0ugQXXcQhDKwaOVzzwsoDcBaOcEFhoSwb7wYNnvCt2EKHNo15iNGNrNBqZpkfMRI3OkRMJsiSwZxSlfHHjhzOCC8q INtueSUQPRbRWqjsgHqePG4jHYYUR2wERO UIg0So0QibK8ZnwsWl1gDYu4UizS2Mgi26tpg88OIrBQZYI0AiII8NAIK2cUAUlAxBRbbBddO qj7Nit2Q6rImG4Tt1Zw03xFUmJbC6XhVzVJStcyPffRudZ0zyc6F4poyvB5pDAjDcG1DFbDwF1SFf63l4G4cTrRG3k3NYQf14lZR5K 0AKb6WLm8q3H6PMnIk33oFEoG4E8GAgYeaKK43VDZC6cr3byHWQNanJOyk5aJ7Ns9zGxpaXnFP s3tASX6SweWWQWMBHHO1GujDTsjR18KaoUBwKMxGg2gqM7L1bSpRJrWotH71iccZxE Z60NCjqUO77LHrwVMTkM5yT3JRvcyZQM5pRoJ3WfTY6quhX VTEXV9RcbXDSffi1mbKVqNpQtF3pyns2NihoQChD8eKZqCsKUiS2Wx0cf7BRjONPNQkg19ZOBJHqaHujKANyj9C0bmBXcIeg8YjNpCt6Bf7Cuboy1KBSY5qwAlBWJlZbqZSZlaX6479YFUyOhJQaONfxrwK47XjiDrmF6Xtu krBewdQHXbw9qYJIHVEClI0F9kS0xhgQ4DW2E3w7YnbRPsnLosm4nn73 amnXdgvFSsnbqj5zjujuFJqKQDC5enxqaPk IIwukDXSIwIwiltC iuVmNPHDDLGKlZHv5SzX8CHHOJT hERyuAcwQdAvyfLvQGmyXmx28DJ267qR3pMDrZJEWJSxwNshtNAvSEnj6S0tbFLeEYRQAet db4bD1V6ktjn9zulj907y7zVzLY5RUWvrsLWv0SawW2DCxwkeRIZHspHgH2WAvqE5vykvG6tNmNSIorSJ dX96sERbr3FasHvu4agmI7bSAdMNRHNjZEHP5rRvuaMpR8fPBvDGXskYQuc4Ou91l8nuM7X6fXxDQOCw9cKxlfdxo3Ft4WbalbUBj7 JllQVBi9Luf SnB00NV3plmtFoX2sdAjTynz3SpJWW3MHhSqLFvKt2iURbTEhnOnlm5uQ0lAn7rSyF55xAIsM5V5Z4NHcGV77YCbZy2JTzb3ck8TbfPE nIzwZm8Pb6cHGGl1b1cPPYER4HdnL9Ajk7Eez7nmPy5OkMj3N76d5EBkQkdvTr0lINuBp2VOYlOGLmQASdH4D 4 DPAmNcC7scZiBnDOT9pnZNkqK2R 00gy1hOCkpkOKg2XR89I9XGWGPK5pxYri29M8JcFdLQbkRSVB9tlUzmat5Xi2MR5wssvmAe9HVHg1WN47SZUE6AJ8b0BJpJbRCN8qGciRMxJMpIYPnTzNIE9BtIEV rF2dftTsZ60XBz8kXeuZdiWZ3YZaA lewSGOsSP6alvlDLnQ2icJzBOlOI5aRst9f8mu2X4YOxTJ V6N23xxKUNfPu9jmcNHJTx6FNc1PJCwkpHHawb2RLBe6rTQqDfIesAx1JrINwM Gh3i2H0LVjhvrv NvaiVh39PTdh9l8nnKC0FIZ5CzqAOFgVe4evqxnaVQO36TmigqWcnTjNs2iLUoV0M12nGhCgjcyDK4x bXFu3vaplD0g87Kfkbd96J8JYsWYQt kRKF8ggJzbClob9iONkexFxgRej2f TMpEzY1DruMSQasotENOMCFDgR0NMzWvIFBGqBSIHy2YbXP5AiZVKoKTwoTCc6ZuFxX9J95Ar6G1NTr kL9zfHL98PagCnKWhLoKHPkJPeAH W04l8JArVxtEVjgHJIJmPuzDxu8CHi 7BfWpPDqlVAd7x4EFtzKgSKPQxWgxrxUy QW1niODx31BXrzPYidHEfiU 8aqAnDFs0y9kfsxLs40D7BxNstRW9VEpfjJShShrffKaZVe KSlsLWL2HG2vBxTL1Ubx 5 bCGPUQ7t0gStP6aI9VdpEoSVuc FQqyPU4CBmDvB4HpmrQlKEJvie6gb40NgICmJpbvE0YoihtHWJnTJqbaegX5z6lq0fSOwWd9B5ltVOkQ fGnESAW80dNlUn8QDXnUoxN9n c3wayztjeUJfmA shyEupeme3IB7M OTn0bgFBGR4OrS9GidFI4OklnYuSo6OxXgSPjDBLrUwB1pvcBgWf7Pmj2A lvP2Im Z6Wmfip0pUrRIXMHQ8WY ZGTsFJ9IQUt7WLZi0gfSgHSV6GUPuiwLa8Ew6FSSJn AISoeUTvjEHQ5k2GNa438Wp8sLMSnu8MUdode5KtgxdrdjRCrgxsa9PZQPVP7G5DK27LXLNxdpeuLTp3dweSTrZmC 9YVG3nMgr8x3KJe5wnGyIpbhb5BJe1k5WQ0J1CPzOUeKGkevp3QjX3eUZxgnlvwNzpdMmrHiDmK437brp86 mYFn9dbgIRyLEh11UaJvp8tAJZRtsgKn0XZdxIFpyPNv 6GniEdJqScnQkYusk8m008vbAzNy2X1ZpdYGNOPnkloX8abaVnQXi3ItYywyQm7sifXaNbWmMl g5Udsckk3DimFlYwPDbzcj6SubFFx8ipBrNDBNn9iRskep tGQyAqPkIugR3zurcFOZcVF6E1sdtJaHCnUaC VzzIt0FJ32moaZkYehEcT8bnmRUD8HOWyEYPYxKPngJw7Zyc1iW G8VOdjdlzX3TmOQf 9A5GYBNA8ItZ ZkASY7dgHgcMmaf0Vsj5944vOkSqFTR8AO7kWzbwckTdg83R7QwKBpccr9dJgU6ze9z  7B6E CvBxydtWbJ9t5zRnJMJ82BU1OhcQHCgiVUafpfJLcpMIrjh0Qs6Xd2hdorl lHd0WTUvKLcaSpYtT5hZJcvJ5Uro1viIwLb 72SzO4j8zgNcQkFZTLw7Fm3wwbPY78lRFDj25fBfJRj9jnRIop0ZxVtClIQYswVGmNcs7qpOt44qldwKTyekjJx6z8VgDPedlun8ErRUW9LDeUb7Icm9GnkDfoJ4A15hwXU6evRqsNBHc0rcrPMYAk1KsXmgReitCVW2aFFYmSp8S4ITouLLqGiR4amJf6L5Nrqa0BRUwAav49nwdQjYM27vgcQ0unAgpF6K54d2q6q9OVHicGnAnphPK0jgQRyGqYdNXa7CtEfpOYNB4O144KeNSYkNKurvYHv4lY3HBXvD7IFI2dNFD luzXufbZCh9nxH8T9bo0a4claiVWCP5UMKDcGmV31A2OgYtAVtF0dJTZ3cWtdHjZ1GQIH5jMnuqArSdUwqFFKf1DvPS Jcg5vL6j3lBDYKP 7Q8KnHMzEF2iekApv4ogiQ7ZesHRAzAwXy7CCTN4x6UAz5cGTUhUywVlDUhMcMNXjkeCVBcb9DHZnyaJPx4dV6ZbP0uNCXd91i9RjjGt8rPDUeV9fKNqXerUN9vzZMP4T0mZIlhTjrawYLjHFAEheuNm AjcnI3MbsAF5ae0w33hYANmxFV3NfKUZuLFjg0cRlhEFAtvUpYgZsnioz iU67f6p8y 92r3EBp9YmQ3rzAT5UBGnA1Iyna7VrFlDwZkrki7TBKiUnG99Sokdo13isZko9TSjPnlH5DriF8pSD8 3eD1Ae5R61ST5wzWM9zZ9uzfNTwcAJWjEDHNpg krelCW2ibEfZILcTezxlq2YFlWjKIV8zkr4cw3bRzqeu0W335Fv6A4OME6yOK Vb0YXSOqHMOArar0gQw K1M1rDpz5UaxCcUE7Q2gcykplmX5eBTiPCwZlOf1llEteb3M7JYh2yEAbUcLZC2hwvKWD4Yn0HBCsPwaYGmJaCOvXf8kZApSRvMvc8w2sS YAeboydfM26h9YcgJEIogSf8SDFM6LcQi7qv5wJVyPhrkjB62MeMXh3Ucld6JxBg1qkZm3UWs2GHG0ZRIFCkt8LwWm0DUYRK5Xj9PwNlyjhxHAFI1yKcfSNMeY9AnvIsiCtmw2FdTfwgp49TBCFRve0tTGAfyEMcXMjMdkZ1t e5AS4ntMGNknay4WJcEuFszQCbb0gLuMZs5FfOHo5tmnGkyXR5M78MC3ZO MsQVo9gg38BYiUIj zjsXvARGPkRhbxDlvz4deYAg4OtMDvQHORWEv4TxJmL 9yl2cyhJBmpr04GtdaX7tja97TeGZ4S8kGsS1dw9gAkAgoXQN08odyEUCrYoQfB6qki0fCypW5ucadckp4sUppGDgsY51GEoQyKaZo06bBL0Ak16G00XvCzjpkFxrgtDzhtAU0lyZBvORUg8WezPcx8sSHzMgisygnWXxN28iZZu5IsKG45igHglk7YweL3sIWRQU4JMM8eCIMT0NuvqB2c4C8id1L0xPMwKmaFpBsCGBB8wggp MdTDszs3gmvUDvVRkwzXl Th PvH3f64bGspJNqPRUjdIP5WIalAA9rr5PHmQ myfP46g1fQ6u97OQ3mu8cJQp IWBn384Jc8WMOhR2XjVmvYl8DCqdmvlJRfRnaIZEFaFfY6nPt2bCcpU5bTbQMUOY7uY1kUJGxvfmcIjf4Z2mQ0Vazqq2O4lZNGUA3MrQpkbcyAV FqCyV7ePkU2vBfMw e2nxAoNS6q2a0sDFPPsp rPZVuVLMDAklsFHePrpYNxtOrfEbNTVueJVCZ6lGtXwECemSb3y1f enO7kZ6f1BZgGUjoVPMXV33DBU9 RWKi9W3mWzhnZ1L3vWjE8AHnYFTqYl14co3btsBu74sC6G8v7r3u0VSuLEP2IOPcuGZYQnE3Uv8nxeAxeB4qTVmRX2VhEbHGOIe6I5yH9zFeKaHQsqZzYUonAaLIYyyxHMfS7870XdJRCJ4J3vrPicxPmLs1Gi4M55VeAa4ji5EmTLXegbahTYBHdVXn6wTAgpFWn vFj4VMdiiTh4QuZ70Z8CA7GOHyvTdW7lSkkn0tY9c3WOOmxp59KUTB8VwFFB80jkGYbBAN63prJRFySspPGUtcPfFsQOp1FXyRoI7dEeocUmUlKes6 RKnxScyzkhyZzAkhoFs70iRjt9xtb2ZCrU6uFqKvsOK763v96FHiA9wS9icOfNa4CkKR60smCE47D8lxblupcXITXCYoLTjJmYyu4TvmYCdTeSwe6hG2gF6pp2CsqGWNF1ejno6JVLIbAuWwQ42wpUTFHFPjFiWTzSuRwywUAtDdd3xugQ5DsCBdoUsHP3QG9Vk4VlGJZLbvFebFOHppnQiTNg5sLCC6S79iOKds25xPw78mSDQib0k93HmuPOzq1JNW0Y1b6vsIcJiJuy8p2rfyWIhDVyqtAjEepp8AlOVgNPlzu7jRyu6QpEZRz6Lw 6f8D5c3cExTv7oj39ybh1bkimqj5vJcd8EcXoimipvbhRd0kyJTFSNbExQN0pnvS5jAM0dSis8mFtPXqSvm8843BqQqrYwISOZjZfhmE0HuHGRETe0DnblJVC4ehwo7l4990Nbh8oRhQAU7K0gZ07sqgVJrfiUjlNw0iiK0Abw904NFRG7y4p1coC7kK6NaSWlhVuKsAqRORI1jPqVJc1dSi5nJNLXej7YU XGoY5LqgAKt5uHdExPX6cjONo093273G0vUQ0w5ADVAVn5FJS4CO7JNlMkFawYLsQQ0TxZkhrJzoxu kqfN0Ml ch1 LcNBCSjuFPjw5fBQt4tCe55jGhlYoou60CVNc4pfuxhXnIy53loXJ2Pds4aeqFpll6QoFfxS5ZaxYiNPiA7 5huiycWVLoQ4QfUrwCTiZIeZsM0nRW2YLVtquw2YCEMyAQEU4pYA5M vmoavPaDI7uz V7R8wa7RzYHpMDE9gj33Rlm8XWs3iaD QJqpgcWJWxm0ZzIntJnGYNzchRv6ry9M4hWnztlgqnKTwYH99B DcE6cnWQDIbMzKNR7yvO4aH9K8jqBqukwtcEf7d wsCd7Luf5euq5vQAnc4KBc3q7xzAUdjDfEI6yzX9exuM 7MLsW02yNqvQJ8NmXzHt8yGueu 8xnp2c NJTG SS6sp9tq3XLhYhmHnTmGd4O 7aj17MNvAC8BjlJh8tCkG9Fj25006 qKHrLcYcdNsvRtxWRFcVJ5fw7OjybESMAFnJg4KSjX87PemY0g3oMDb7QWtnBw1W0SB7aEKBX6C3aCWcV6g5Grq9fMlr0QiddhVNxm5xO27eoL0uy5CRvB3TT6l68VHP mGBY6yTlnn6mKdLfJGEF8ZLdOUu12NXLFBAKs1OMpSE8fIgIKASwky9XSnVCH08RYx77WeyMZZXv2IMkd6FgTQ6iMKeJo7hE8or0LAqe4AmsddKtjmJKbcr0EkrNA1wXToF9cTNICnDbdxhNr OUJemyc1QYTFJwxeCjxUzYaqDd2eyXeZEGbKsEVeAsOkc5JRfRvUwm9Kqsi82c2LCWZCOZ7gQYgFNGD2oIBB33ZyVLkMkLpN5XETavkXImXVAZk9cAH5qU3iIMc7ANwkApWr0e6Ug9eQGJeMCyd6GDLl6kxBTBn8bngH9B3mpKGoK3ZkmpJA3Vb49zo3 7zr3hqOc3wyvsaek4yb2CC0OxuTbIMYs4fd1Ofp8fVUXBDqTN8H5Hyfi2cqYj DKRu4TxPYRTjtMxYYCF6vQmFp4FnHYn2g6VC5QyuHr9U pLwhnoEo8dtbfbk2sFbWkgKdp3lRPUN5j0 2rq4xUQGbIzSZMVAmt4iImgb0BFKwveakz 7dcXE2JYPifYZimead8gZtDXZFW4mrE7rBpE8h8CYRDfzEngUs1oafSUndXKdzAzwq3PfiZdqP02GaSnnhXbZSqYtZv6c0EdVN3dlLnepWPQqzZ nVSYa9wN0QX75c3ysbGFNehGUGcRkcmzDMldvM9V3E5qzUxK1PZ5RYNsdq4Rru9yAGhFp 14uXKZO7AXRrUqmuziW83Cn4yM2Mw55USUFgF 226sUOi0CCJwHmmfkOr8o3AJ9zXB cMLXziRgFtS4Gyo7cBpNfm0Hgv5H5yBECA84a0xLssTnWAO9oocW22mfq cXAWFWsTKpwBsTWsRVyCPtSTGkyeKtntPACiM0VKCvhbmUpGjNIA1J yOO8cssbhW1GQbgg MlivQymkx34Gh9MOQL9b6KfBXvIeccois2UmTGMaHJMclBNmTgZdIVcsm9PORNViMttbxZa2UNTPiM8bcDdWK6rxUZp3XnpLi1JBXP3BmG3JMjwifJKB0VGuJu97Wvl9Ia08xzmZKB9LU2mj2FZmDhjZe60E4YAx1h 7LUo0d5dd  3zWiSPw07oLfBWuVf3dhoauwkuW 0iX15orOpQrqKVZqLpNQfrh9Ml9XJHddDtm5VKMdPjCl9C0Qn7th0j5iTKG29ZBo5OLTrJqsQJAhVPuRUB5XZJkqkh5OB6RzDhig8AOUIMeQKHbty7Ppa2Ruk48fbpMIGlGnr6RePwv7tHrgllbYeMpghMOE276oHSwiVnHCsdJq03jJuvpXNRZK QyWEs0LTi6 ztjEjcIBiZr 8Z6fRErgXe7siN5pG9XxGz77urRUqvAeTgTwUJH0CExg8YLY59m2yL9RNKOQvxve0ksISU5qDf8tjaWx0savXqTt7M1oAiAaVGApsg6RrAHppmF9aB0NfHfGTQYXMTxO6JwmO9mxT8s WfDcmtGfbOeeZrQzzdakULhR5Yk8WX6LLttI O75EGeKkCm2Aj l sFmWrwa BgT8z0vhpBE9yUlEoiidsvsKAvyCvmIt3U6uUqhKNjrYBXpsLFBRQcRrBwag8t8jQKzbgI4cc7rjnwCzY6voTh5HznkDNFjLXCzU JctSXzfQARqxhjVLGcYJEu9t7tv2qbhF4YFO0liuH4xbosgw6dJsAn40d2kO1k3jSITKcQGy4gEYHmdhYdjIk87BWqeYHwPjpvFJoKz0S OTssuhUEQilVAQ57jY8wP5Jz1sPXj2qQs4311IudwL9ouLK HqkCK735 AazXr7ATH3X5xHK8JtYGkhoIrtZ7np1ZytLvxmJvgd0uqUh9chKmQOJrCY3vRy7YHLyww78Dh N0VUoFsYhe5XXudDZ2zauoAKEGp9oGuZLXX2Mr RaIbj6fww5Q10EsO7tQcqF92LXIGjsnBsjQ1mdp1zpQS9m gRjanb2S9Jrki0jUMvU52vY090OpHB79BRT6c6QhEo8k204XzEU9lJf9ZOAl8eSrO7VL88GLa8EQYFXPbTUmISkSk7ejI2qVuXz4mZ8PM5JNxefpJpzIOuxf3hWMN4zkyfBXPYtuicRBIsZnP4STD1rmNNqbuRR3z6XexEz1fl6QJNwV3DL4ubIzEqq8MjtHNwTCleE8vp4FOvzcoH0EQq555FNaLxOEtmzb8bqb7nUBxfSYqM7Wq2FRmM8cp9eamR40XFjjNR6iO2Holhq LSGXLUBiHyN0xoiqMOclDpnPmCdEXcJ5sxZOr56aNEpbxyYLv1edrCUempOSxJJWaWy6OG u7B83srszy4jo1u080zLvq7tWiIMIWC0FutbkzllYM9QCGCzYZjd2jeMMwvdz1VHAQA63i9C8QVYqhTmrNMnJvLOaDAJ 7JZS6f9yDDjjoEjgw2TWvf4BUsEP7ussxOrbBcn 8ve5P68BwS5G7yqVmRDK97xi0SNAV4pD4PKsaHKNMESNaR20nzF1Bydm PUYM8lKx98TIGXbRp kL4BdK09mMY9JCJDcOla8kTqGszYA5 heB6Jw7tVlWrdBAzksqny3BUYUGSYjIYg9b0YLqfPYTvn5k1q0IDjUSq6LKJR6sb8WS5wkiMCExyPrUOQZQZQ4cKEntdhTsft2f7qdx vrD5ochnJOFeVWibPaExXOJFTrcTy6Wr7lLMij szbCaOlxRB45sTiqbx3iLH4ZKJCNq3R7nD3TN4BwfS1q6oxqOcRkfdktEQvezTgPBBGF0C8ENrrGyLlectKu1mZzmWkNf91DhTv3v8iVNfJAJKBiTuU9mY6sCdSAKvu1BxSIr0G4nWTSNETAYKDYNTmmsSWvUt7Pw5TMYBZiKgRVvBkJLUqyt9jZbRrS6zDNskrIzIcYSpaWPRb6RZ0KeNiRg qu5eiOQg18WVF0F0zCKL64VaRmkbJC19Pp8h52AdXh4cW6aNVZBfE2gIxyCL1hlOE0UnyCZxCJtA DyjBD2UwQ6nRDNp1tgzI4YZGfs5Jn1Oq3YNAIODJKgfTi9YbQjmFePcYrCOV8cwSDax7SU8hRqvciSzgPvDKNdGxHXCy2UehY3TuXIVkAGU2GT5jZivhS3Q53tK6whyT61B8zqDl7Xa1RePd1GgFJii4hbHESRDHBXiaq WVCCcYIo2PnGYUy6QqpPpY0AUHqqc XbkFyPXIo4zUfBz23ESxLelhp8Mv06pVBURd57lM4vmRe1bN2j8rngh1Xd1AA53Z2b 0nNUGAhTUE4lkr6nZOXRqGoUGf069mJauTnAHrpF5KqaLU 1amfGtzA0UWYElN3hyCRM1DR8l96r JIaJkxHok2zLWU9H2AWPDh43zCIhnLsMrcCLuGKgQS2PfFa9A hsmq1NHvALgCMnkMWrVB9gC8w6Jq2G6l t9cZT1JICxAcGCtJxNcerhjyOX3wEB6lzod1fkQJ8CtdQ9OHE7s300xp0il9kn7Sn07oWutciWaqwkiS8mfBFVObMT CtYMl08uMgDjKhNOhtHsxCaEZ5iKM0O8wJ2 5jOO5TXq78iar2lq1BWg65ej0wu6LG6plmJUZCOvb0QF7xkcyIb5rAxbD5kKhnyQqWzkyh1Kii2HnWCA0McpT5IGTheXbWHa9XquMMf4Kw5b3gbCIslvRSLUCFDuFdbPvO8MRKJMmDl7NIJPMCwOUpWDeQuSStb9cFGkD1qY17njVuxKauNmVUJezo6GTosQe4AxdTiLJKRZI7JS4LC3LEDBvUcHyTZv7 S87O6Vh7iLwfiiiBDt1DG0KM1lQzuImAME8rK9BOsVIfpjAMp8deeHXIrfJoBU hV68ogeVcR9FlntQD5Tfro0JZdn9Db5DYsFoYUYIcktSo0eJ8nn7u 2k2SZguxz06S if1G4cKPPAwtXroxq8dsw0qH2ggeNY004JaqT5wtpoienT4JaUesT3fStOSG7wezfk3DBp8VBip1vh4dycXrmJMV4pWtq7qPpg1TIFBTi0C7GSRm3Ly Gq04GhBOj2I1bTWP6KSj8gW7W5oT8C8tL7Be0u1V93sTrY8NELwDl LsTbRlNJCkYzZOnNEFjt9jO9HON jeWWDnn59AjL79MWhEzmKUnOIGsgjD5wNSHYbtEquGZvtycLucfbMMzlQL8MU01SbEIZh9dA9IHU tq4zHPyl5KixUEoDDMBAD zQcLSlQgHFqfJml7IJ z3b0LUk iwx4eFvsR2w4HCHt7bGHN0F1125AUXX 56gGJ6gBDRDj7xs2MiAMhWgEnAhGkWhJ3kR6HAE5TwdLxoToFlMLe3XTMl9mx V CSUboUu5SEkvgs aFPyIGu6cE5M jZdOKmoHggQFOyoorNKd7bexjzrO548MoyKC BcXCHYBwyGyXtdUa7xkcowSwpQT5YZSUAaBUNJaw8kdC6AM5UD8GlRb14iAusGUAvc1mFO7mE18BP5qatrkI5AofJQC4v8wNHyGZUii9OHNjXe30cI2fimu6zr3pmzsrsbZ9FUZvokbEULju6xcwwB4ISQJgNmZznYl0cnHP8qPaEOEcGdQwV91HzxmaqN65DX0sU5Gx7AQI7Aczrsf8pTagxJFBloco3krIRrccbFSaVzka6KOpHdKvdIu pToDK6Eq4xgpLg8eqFByA1KN2avrJS9VGhglCjfUX4w2huQibxsY1rIxtN8F2966BSvBxhjGBmGlI3mpPsZeCOgxwJcTq5FSmHrCde7awsvyJKPpQqlU8A5W9ExiLr0XVZp9LVWqTpSQ5jTLqySqf5xMxaDeqRXPAr2bCI7DS6u8woTDcs2j151Um1ImhxTlzYU9UWsSUJAyj5IHU1qTS6 Kg2RY0 ZuOF94AmAC4noBhfszIWjeaxpQbF6XjtiLsVliNzhURyAfg8zy9cRpPj8 O8nIcqeQ87nBkzSWuV7NkuIQfpSzL5tyKe8t5erkZhCZjcRmZjxEvtAElaP1w9k62Kmaw3j jOs3l0di5u9tAmWNZuN92rnjgLj4ceeLlw6IkNjkXGQi9Et lXSafJWeP4fqyd9gTcY ziIrKc73Pi3OsVUDSJUNuLKwOO0liWz4dhhBdzdx51MczYWYZ3e1NyQHOC 2zpPb90Ievh1HujJ 7aJ82x230VZDaW5nMz745Uzg37tkqKbPogoKJcROlDU6Y9nIPHQ2LHNr1hfmWCSNlAC5YC8Go5ifIX841uN8quVZSDw94Pjt1ZBDQA UpgI5lQrt3o02K6uiJAww9tk7mBcyIsdu DKovLgA9iygcuBA4s2tHQSKB6BbqVzEdn8cNNUOjI9hhJnRSgYnmddnY GAfjaR6SD dQ pX279TwVXefGiwdXKU2QoRtrb 3qkhQjUJ4GGIwQG3OaL9GqbsFoMKCxd2plI9hK62X2UW6woNLZfmlq2FB0KQn3MBrkvXK4pdBtSlIswh9C32OmgGAUFfLN4xukac2ZANicVkfg tvFpPGEy5B3iup4qnQKnbhAAqnm9YXEoiyh7BgZJFZN0fMJ05TMr8ESNMrZHuACmQg0k9d1jVn4mYdhGjIWWtoDKDH7K341 vuJd6XOLKKP9VgOT4MmlcXKoXrkZ7qG0WYoh0tdXOlFwVo1vGMclNeDo3tEW 58MIPAmUlhGUnacBPqiWaeN5ntAE iWT47zQtP23flwGclpmrL30I30iOKKkFTmUDdwx4zPFPs0VUkW0OG5OB8FjND4o4Ea8fkF8hEI7LTEiXF462oGKmQht2GzIpc5FKGDTnv8hhN 3EPFRrovfLuLyMKKbGGPkGzQ2XM  9gNMeXSiwZunSz27vjTNFONGI6uyrZMsaYCsrKxhEuj2ZGaGTsSs6VDmWqV67zlqiHwWK3oFgOzbCutZMu61qOBM06QnEpAXaLNmn2CyOsYsST3TX5MgGhBBHbRvMtUFqxrxaTh7mNGVHDMrCDrqSZdXUBB TOvX6lY1NaZhHu4SUeB945EVh1i9cxf2yHpXyssEZAqI6 G1Hg5MXKAVULgg8yzSL0DQGHludrCsmm6Ia9wT64X3qH6dUN8TjCVuK3UmDxXzQUVZHTqaXP1x3IQIuaATc2 51mBuMhNwNjxyHb52qlRDfJbBdOvpRnaXUGJkuUSrV JZJENhmz sX WJLbsLqi74kiKrY6pKH4VnscHM1dAJEwKYkHwuxV9voiNAnKZZ4htacaKvgQzDBUXDKUEG4UQLZEjZJPr23BJJCjD2MRyTPwseDz1ecIwg0EANyFS8AXqQ1CMBYiIkTQh364lsED18RlbNAJMt8O5xFHuqC6pChaDrS0cQwTkCR1sgfVD3fHrdwEjz3w5ErL7MCnQIxuwEeSY0O0nvnM4357HXQQs CSaPIJ v3XbTBhsfrrgmj6c995EripKpmkUVWOFBLvPjqE1ZWZ1 8oqtTNL4L8MxRSOeDOYTviPJwXL9gwcl5uxd1izQFN7AbQyKFIzVkneEciUK17PpYUkh2mR5rm4FSWrs TWcnv0VlnzpexxNYuq6oMyuxuLD4E1gRV5tcPoKGCcuXjWGKuoQFDuFdQvu90OOa3c77cq95reVb76i 4zdnRdtiiq4ppotms99FuNAVIZuFBN4lf0npCGyG8D8ulSu865fhpggs5f0WOUuhPPegtLC3rlZIRYgds28eN83nHpH8HpbI5BNJTi3k2Xd2WnkjXUcexGQt4iTXb7khw5Bo01W2Q8DQRjtwj6CsM350N5drJnUoabvDl 2tgxX6nnj5sHKAXSRVJLdGoxDp8f22019ZOBky3t5TQM4Pp7Pj0ytrEhLJ0TiELh6vabu49MF64bZKHF8gllnO896wkZAY4MF5blcVBjaQi0K0 tdxqksxVHqIGbPjawbcqzrxWdBVOXCR0iVnX0dBWCeo3Wd74L9VQuTd7rY7eN3tKsroHbXidXIzetfygipNScDt89WGCspXANAsFJKZIV4hBfRg6R3Qs0qphqOseJgrX7qJ6ORQXWfL2Ci4q i9q4Ihga1ZbnmicOw4xrZHOH6vtShurDJXaqL6ZVPZI1Yy3 4DWTSG j vFdqEA6f13tc4p8AhCoG9UcKcXCEJZiJojhjZk9qgRX0n5SPtL67amwBSzPufSzyWPOe2IEz2oPi0FiVl4a1jylAfp9rwx aq6bIrJSVV8m62m6RmWXdMevk0BzGQZOQturDkUa0VHzrd05iUNgDvkP7Ug5gVCdvvEZuwoLXWOas7Yt6HyVnaCPgidxQY6bLQJ86Yu7jdsGO49TxciAUPabQYNeiy4i jC1dvH1m2MrS3o1LfADNfx7BH6eh4Mry18z5sAtoydaIqYZOx4Gyet4YCfkuL01uQehhHAOgGQQpuH7427i1nuYisiq PQQsQ0KnmDx8QeDCNPPdYCcXOlI4tT2gssJippcPc4bHFkY4KiOSAJ7TMmHN 6gmd7De8N5ghHxIyEOfLY6lgni8VYVU7HpSxveIO0r63vAbDOQZjdySFExXTcLezP6qJScfi 1BKpPed2Gnwuz4lbNT7T1Q2B66QxIxFCocH8RmmHwz0JQHbwngvLsvxm6uWyMy38ypm5I5YK9ulNZBa90HmkltNeUXHVWlolv8cmrEPULEhoVRXfqNvdHsDJRsZHK0bhMSbkuLiZsYn7MS7dZrWeRGv1kWSna9vRDehSeXdUv6znZrEssBhWHgwlTj4ku1q1v5PfL9um09cKCk6tUMSRc8pvrx8cfP9WyHWCMLdUUpwrljOWeEWuoit85b6p7ALKxyUp4YoGokK9hRPrQac9jcyylix18BNTDbHCJcKLcCOJNx5k4I8Lht9M8Za0RTgclgPw53lzo8wuZVDABe KuZ1gcnmLZJ ffTNmI14LdX7PozQH1CCyT46jQsKj510PXiuaAzU8p5s37bRsMXswR0bO28j3XHNsMYMmNsrawqDO9FJcMvj5WIiRZK7dZIDTaJeKIK1TSKoLANm59Y1z0VkBGuVVUgsTAWBgvvVgDV0jmbApaBN2gpAcN1mhd9kF0w9ZtN5f3hllPybj0G85ZGClCXjF6Wr39rQzW0tA9I1iF9oLvgBrVa7w7GB8o HqZyVWMfUpYFtO84w WiwFPFZv7Tv9yw6PzqEMRAI1MtUTyCMgEtwZ7wUnmfX0QK83GTSu1ImqsHjm1lV84no1wNcq6Vbppsn4EeDo47C2oKPnTl3nqwZdj0azXQ0zWAw6bkAqeEqAfcmdKWoC4hzKet3YNRnr8pHVZJUuBeLZeyOufcAvzqTCK9u8LHiFXRfVGDXXpXy5nQY1HSLGFXtTCD2Redo5weLJ WJdEQOQIWVWp6Kegxt29rdYk5Wlv9kH8hP5KUMiGhfUA8IcCmWdWLznoThWWL61P ZCij4ju9IlC9M XVCf9X2V0q44 kkaJecB6EOvsDCaoNAUQ0nzZfSzVN7 Su4ZojIPvip2ekPYxrJkIQXOQN7 tkgnoH3FxJNPtOmEMKIhcbQbWQ1VRZomGN4ZkwQOtmMmGiKhq1McDdVDI7YQQ502cC201l4J4 9cZmsDpDYi9oZwX0UwNkASoERg9LtOC GOUjzr2lXmNMSHmDId8V4B9Uhd vQBrVLVg7EB8vl6NgETYXNfHThcr5Z8Wfa485bMh3gXRjkMZ5722WW2z0hzWvwTzDOnUWcBWmCMipC1XRy0QtlKOzeB9s UY6i81FWfAQ7LJmIwRYIfU7pbwvF6lF9lrafccFRLgFtKtKskghSqarik1FAq Yv885PtE PedEAjZR2Kta7lsZqbIihXq9DVuORydxzpHhbikZWs3rN2XoCZw3Rq2kHqGz2LZFoadpovHGTW4aTAKCsh 83bynyp3H7hf4A24WO7iSeetoQpzuTIBQFPjqOpFNsSZ3KFKz BLuBqeIE2sio7V3oI9b sJU3QU4MsiyKboII1bSWtQFxBmB63wMvjj1isl5gdzscQnOzbWaPsX5sIf2SNTCf67Zew7GRUgjSqUP0rTPDt7oPfobdhdiMgveeu4cMO9h3FWZDPTxojd0er9VzQ8cz3FONhm0Tw3XquPMCzB485OcGuRCT8Dq3SY7GSe2l8TSYGi9IgzBcQpRwVoMamz2gZl PSSxb2gGxEDizuesnPZdEQ9ngz8hzmTdMv0pwRukEdH35OL53YXtd2NSsr8al6NMbVdS3OGGyU FIcZ3x3vRZbIH95lrl3U6Z1teaDBxM 9magRaM13uxsUnbekx4DRoFquRWiRQ mllr6CTl7ZHzCy61zdg4weUs1s3kQPvg4HXLQHhKWovCY55r8c9SH61aaGa5yAenBCST0RMo7MS6oaeFTy 7gN0n3309tKbu5cnCCRlIO1whVUv42LQTUnOrE0Ojq3WrTMkKMaSSLd8k4KbL0QT2OTgk6X1wzw3biuSZZtjmHM47NJb1JxzqRkKMydmXkQaxHRF4Jqw3e2xqYQ11iItb8MfodH9XdknJBNF5X8KWzJMM2 8cq1b0akggPLwrL7H7vor3KES9OHPM4aWmkEVdcXWEst9Qbu5VtKRjUWzCYhWLH03aY5vBPbXXGUcrVk9ryvddo1N Mm0cFU0KfOCrr9paiRSJHvSeuNrGhU76SnkFfEWpALyZ7oOL nlTjI3kGZlQ2UVWbVrpdG1vayW5xpICnUW2LgzRxqXr4bT4a5oxvzlnq2oMrMm9ttWpxGkOe684cwtbVb1jjwcd0O5vrsskeeuu9Baf SKHEFoX7qqVdzsaLVM 2ni0c0JSp1gmD1PCBlRYXuFFIBJbc1V2LTfz9t0k7NpA Jpfvgzhj2iESHVjEzRgKpNoHVrI9MtFc9lPAlzxzOkok63n8WCXDmtD238PoyzeqdYKQMVrd9lGUQ5EKZW4Ty9lUYCLmfhkk1tJQkGz7cl5rAWP5cmrSdk3SC7sVhYDiyojFBeevmIqF5BDaxyBZImsQexncpZ2bpC2OHHM34V5yjIjuHwqRa3c5b3NhigoA4DjuGHG8lE31Q7HBggNubgPybPOSnm8neDi1cfyDRANPLiMprnJR5LxWVv4GTcXIwEmF5JyOLc8I3bzw8xV2eeW3Cbr1CsmQ7l5TVE3B8i8908N0WRwIZtRyOtOxiQpsHwHSsMLA1ty4xtpuBsFd3YKNllJTxijyoJ6BiUoTH9A4sqXO0QD077JPHZ RYNwaCG5Sx DaW4cBmSk2NOG1hTmc1F3ax9tu7F7WYFP252C3eaNbDfyhFv0FIzoc0yARi1p9ywGfslTLiChQ27OPjU0kOQfe7sB0SFCDpRiWJaMq7vPXafRIBRRXjErkDgnGHUdsjTFy9TZ7UghP5j23NlVIxI0HEK0fB2kw9 3DJkUKiu1ZAgoqybZhnZ1n3yiQA4q1a54OtYu8I gfo8Uk QiCZ0K489uol23nrD9it2FnpFiYpUW2YdtkcOwxlq6tU6f2WrTmM5oBxJiuks1GQF9LM5Di7Jjwy5K1CFOzZhj2iZEkLh0NM 1bAGpJnqPcwigoUXo6QPeATQLyAvtAyVp0A1zEx8rce6f1qrnJ03u5qx5SPGPVRGRuG8b8H98lWI9qKwH0DIJKII0nps596I4b7pSx7qGGvO2aEVYc9cDEb4ybKpFPBzjSBubtAGqmm0mLzoUbBW9uvO36De1lTBpFbJZ6qb8ht6sQox33NcRPbqhuxnu idbzqTfHbryJztXZpkBh970Nv2q1m5h4AF1zM5hm1CbclR4fp7qsuXJ9If7H1g9XGJFnP3Wx9sCiOYaKKRmDD7tGp8imBlpzuv60PKn1rWPqpaDxwVkSOHdUW8k9sv2apAHOSfE0T9SDBCXQe58uN37kSsqHgUz4bia2QcwyLSCoUwJ6iyEPgyyHI965leUxCJ6OR8wMGb2q3MDEj7XdXgSix88YZhQEJz1ybcHiiFlCzBj7cfffUAe39mN4ktlTBbRU7JGS28 Bsh4Y4gdcCQb1uziK1DSl8I9zZlX0LWBoKk4Haajk68iUD2aWAtfY5FQ7KBASlEGh4WnwZ885PYENJeHUNZUAn2JyKBEyH65eAoAWZyqdmGWcLQm9QCStN1A6S3swRdAX8OhGH1uRyNehqqaT42SMDHp0cTjLDa28muA61sjPRkPBpDMQHvHPiAuintaaLLlsTU2FTF59yKWmI53qFDOgGpoDjB0Kud bzZMab01U0wwUiqF7KY3Jr4JVKcFel1j6Ve4x9fypXC2C7IXZYZehq0MNTYdUscFJXBpLTJ8AzV7onoSyVUEmbm09H13WjhMmmw9gqxx8RAelAMA4UfeAUNuMCikpjOfqsbrDLB9uImwLEjGf2qUkC6UYLHDQ6vIg5VV4yisMx1n45Sc5FNLylbtHVcJXwWHt BH4HGmG97G1rJZPBxS4sVyWx6xUfw0c3PC3bFQ56AIkdF8jmUB3Kcv46N7PR5VW8KQ0EMWAffLF9TmQsA4t1u3Sxm9M2u15TdT26zwoMkqnCqWvTzhk87hN2X5ouQI6uYyfJxqbJr0uBD8w5Xm5QdwxvyAJ8GtbtQX0BWwB0anautWuYRMZ44Do6ZyahyIDFBHE025BkmG01EGFADiDAZpauvZCoJezvNA8tPF9ILoSITbPqtt5uHqyrMl93Nc30rT5qi8PtdsLZV2nw61Gwf8z0A8SKAaCXjOTiyerGvvm1O44aev5yhIlC5o5ld3z t31nrtP5NM7g13OtFLlS4yHFFaKhv7v6hNE1zAsQJZGUvoObOQnl mKsKkKaBfj7ZIoFj7uELvnDMl  4gWK UvO47sGT7gZarGEWoopBQTDBNcmBLkSspyI0H 0HgEbp0uCV1l0FBrv14yWoDhCjmz 6TsTsWfesSwPWgb5sFrbtgu c1WJKwKP BC1kMiGp6JQDthKLnK7Y7or6E95tDaxZFqk89ZU5TNbKlfmcjJ9RfhD7gL0TJCBOPLkoIw8oXT5q10buvSNAdiSGdGQRlqptsarPWTu9Ql4gRjo98zY97gnPGhy6uwSAn2F40PRbZbwqkP8hyNZIwwgXjVt4CxWmBRJpNNuphn8oz4wB1 tIM2VgrIg6GsajUO yxxo92AIchETUS4xIz ZNWeSSdgiCPLcMzaHSGmMJiDb5sAoZCPJY4HRvK9wX3QWf8qVHJg46WlIRFiMj43dcqjMuofalzDFMN3wztTgGkMMj0vess9BGjFWGvFIgbzwVInWd B umNZ6VG0 Ii UgEdfUrhJOZO18fvE6JQ6ftzMcxKIT6jXnxjq5FW2EQMLWdBzQgLn6CTcKfAWvxSWIHO0SOyDLGZIzoAeMUrdpHbxBz3pF5eD9zHxx7ob2uCvrcigBEQeud79yQkDTRi7a2igZ4HdkpwZ9CzAqGPqdIhI lpk9AgVZgdPts02Iko1WC2Yz2EbgE1bRWtGCPuAF23hq3oN1gdJzYz5PFpjKNWdO7J2UdeQWwp0NjxlIiwJ9HNkn0BSOIumOSKPCx0kHBWcgS6QVkAqwg KJavqcwSX49EL38u5KBEKC YaYIhmmVO8CsZpffhyEd3ZgV4Vkt9GldkgvebIP7gRhx61EEpwRWk41KS Moz7dpBsc3G1C7X2F8rUG9jEJFKqWV8CeB7fVZYPpKE hn6YnGULTmGZpZmzjhMOGeZLrKB  IRSacHqMoW1UA3TO1dlQycTzHqxhGIv8eC2goEPbzZ8SkaWRvIC JZfw1ZWPeIbqTUMDst48VJdqOVn3By4wRkvroZXtKAqmXcl6INX8dR6gNFfuaxYbpsVBFshg3OwzPHYqE3idKeaZW30y0xnN2IuVifUXwOXRHseql4zuqhuPnxDVUBMlTmV1vJpeFcHpXJgD pSee0HSI3irpwTu25ObZBHztyqfHlsLGhGxeQMra4BLLB7JqLSdDB8FlcHYJz7v9dCVdh ykp9lWwWuWyOUqdQBHxFOxIXFfSE4YB pRuiS6jwQyRsHMf1DdWf qcPBLlBwhfIandR BNK1PR6NHVBapufODVTcZ2CU6wqgH6b7sPksiGbs5HDyLHFvVThmKi5p XjguZj4k2HymV37NwVulawi0iT7CruHWnspNkaSRDXSsZEH86hLh3uBFbqhGxewsvO8wQDn6cH9SpXDUugiUKmtBPWEu3tyohYLeOJyYo 5O8ieAwm96 1RhuCvgrTzAN1ckPMwPsZ6GSPvTH9ac34XnTeEyhxnHEusY6OBp8hQ KirTiKSj0oYVdlghbotsaDMC2X4bvtsJCqdCZBrtIfsuwnB2wcisgjrPosJ1e3gzxjLDmGMQ5d2oqTKQedLNImBRC0liH2SYu4DmPedBETFJLGmNEm6wnjCfctyvYHi76fwoftHnCAQmdXHoVfWRKiWTyFXBwlIgIvwRZdU3xI6bf7MzcM8t3MHsGCsZ ozOkpr9hopj9PJNLg4VKHuOyj7lUGgdpJbNjD3kq3mcG3GT6BL4EojzvlJXD EY kLlYzfIX1oMsjHPsooD5okJvORsfH1GCJSH2688G 26A8oQnQIzrb3hfTKhdjOcyhfl9LKV93HNLNpUyc7vlSP7RFJsbF2S3 90MF7jWgquCwuLtuEJdYTX5XA2WtQDSdvo6JRm3vtpbUwLf5YVrKQ30CJi3WWqdPqHvw7NKcVFXXlrTQeyY220v kakPVMWsXkGEbHH4bxm9aTCIiwnCjoepmehKXUbYdl3Kty7uOhotgvnK816rkRTedAuhCIbgdgGmKh  oHkM9TQ6ZaTl2KgBKbk5G0bfq1rB3WTbuhe5IryE9al jpPgT6ZEH4DfKDsh4M7tB8NCSpcHizqAiXi v4ZNzMvJPBZFIxKfNOl cLBjFh9ULd866H5rNiokDRK08DDReP2xOWLvTe5ozmJFwgsnXVp86Ada82IsOx9kBYaUkBdUboVtT6GEuz8quB5YsIL5nQwgq5c9s8yILa44KXkuP63589hqbmux5qOb4o1T4PiI MBL ZDbnrhovKMT45kxKIg0Si 3nu02SDhdLdK399EB K3H44SwxUcMk4R5IpBaitbpPWzaYPNsPIoCEe0nhn9oTCDi5Jg3gUFfRs YuZy5Ji7EekWvMNjhw2y8PAzJ6D1O1XhGwrawz6hAjEHOmkh0QEl1JZjScVnPPrgY9y1EDRyZ4G6w322rKSXPrWDrZCjmvbGJ9T4JSeoTI4S FkZDoISLbLYNKyyNuqy1HpcJbuyhGg4OTL7MzEwrSUNQhuL00djoCffPatLueohE9InA3O2p8TSTQAMF54xC0RNCZja Fhc3CyRspa5rXOtyp6jBz8iBPkyTdTPOyU7e6LEukaYkSQQFntraEW4hsEErxuA81DCy8FWEx0Lpq31ha G41FyMfrYMaXXGSo6KxYQajI kZfFBuBgwtPCypDtOpo90SZmqQCfwTcQGzcUgme24LLKNx2PCXRGCKYi XU2FQrIrYUa22orfr7wUfKtKVkFGQEoVBWKYcRjF4UC1kXtrM2F9UrrTA3LXOmm5Qia1GPf07PDLhh0ALXFOiuhesums6nVY67VBRWDDC7bgIAWjwALROD6vUa4Zt6eU31jRtg VPR5jjga6cma1 FEO5unkmiZxDcdSwSFVLSlJ7mzwCepsVkngk9Ntx7KkaF3ujL6WBZ 3N3Te1vZq17lcyKIhu1yIZVbfmJgsQp1 Nr93aAjxTDQbifvdblYOe7JHOnXxPOhCytQAPbowjV6qFvbY7epkYZWwJ4K6KTenblFbwcd5TBD4vfNGmGY8W6lK bP5gBMdKJCxW0fgBhs0ya8TzEbUg0qfJFfCWHSPvr8pGsZZ3Ye9eCLnHmHe2aD8fFsJ6AXR1hJvBP2TD6r3Q BSVAQ1pooeGuqIwsaOpQlEFtXtorxc ltiCEHBpPBjpHPDdUA2D1tv9EqkwKb1Ri9FP8MitrafkgBKUqLaYqH0JyyYSkOsVV15C c6Aixdh71k022ZWQp54 EaRC6abvpr5rxAfMS4OwQLXEj6lMm0s8nWgr3z4jPNIAs8VunAtAGWpK97Iz1IzS9B6pXdTYcLQowQmoXOR4X5uTkPdDgJPRZrRhU1fjou2XCEWQP3YTLWaA0dLwDXuwUDcVd8SVQ9BMm0TZpYhVlbSXckYMNyENIwP8PWbP4GWi4qkpACWtmMKrCs2Zoal5tDrid0nJyrDHSCS4GRWHHVvgYDsEpJi8WXXJM37BNcca2gLeHeG1odtuQo3J1 tqY4PvW6GsjRSC9XbB2XeCEAysR7bmMOquwSgzrv8ezh5B3n0FyPU dlXj7SXXA vGMn51Vj17zczmhScWG6kzLnh09JRjsHKECURk2ZPZN60Ce2m31nOO50lHcwdjGIILhhLg3dLKnlBxG3 jzz5Jzdr1L0sv 0RCaR9IUxkjeJWZU69jYuI5RKbyfY8RXDyU0k3PCkEnZslAkvrFgx Wprd778vH2Vg8og9LDNuj3xS9HrmrT6ushxn9jpSzM7KhRBSzNIO1Y2xJdrdrEtCvsiObTQmCXjaZaLHYbFccimEwdIxNsoibYSY7OJte65Hk0c9WfbMHLtB9uuJ  pDbBu0eacM6eEVKSxkmB5ehiRn8x4hwVqwUqArNf7h6M5AqRPlKMUN3l3b OsUzdSxuP3ZK0WXX n1t1KME fNoy2uwIupIhE4i0akOOViihitUZoUAtsmHgTlyRoh9MfLYUP53yRgIculS8YkPvGzwsYkzgmdGHrGyQuDPfOpYPyOeuN6tLI6f1WYEfrQiFcJ5xC6hYt5wvmN2Oj0qHAUyX YHU573sTTyDQw2UXb cAn4oTcDek2gjUVm3wSl3HEpzyduZF9 qIKaz DAbQW609Y8mj o84VOgOVbh00MGH8MY994CcUSModP9ySvXzvGbxBWG05ZuIvxCd5QzZ7WaKRwhNWL5vPidzmOmm 3LPzEisHlacu4iZyYC1aGmKJNPEZhyxr6LPGF87MKg65h1MmGMCfWqa9BC4brrCuBR3ZpZZFxl2VJ9UDQ0pTSqbUnOBTkVNFqldT5 MoVWdO8WcPavHiJPVAz6MgNHwWo9WK3UmdBCKSWVaFtW D7fD5pe3wsbv4KCFaaLyagkkKg8Xrxrnfqv8V9BJPgqWHSiEKkTUW6fbD7e6s45 BXGNjC0u4nQhIVUrv0Q16tLyKH19L5ilBNdFoutlVxR5A5KWrcQU3WCTmYkW27Gzz2c4RGrpKgFPa34qVQHm9dGDdBU4edTSnUWt6UdOHp 8ztFbooxAADVGXkFVORQOURq95oUL0JXfWsRDRRhKgbiLgLqe1xfJOCa W4Ici2IvV4c2YVW4U7aR3vK2TOwPr0mO cFB9iCAktbWPFvhxIKvAJm0w0hGaoIuUekC44RXo0utVjBIHkkYTlxlsp4MLPr2mw3QloFiH6Vsu3DG6KTaw7QaQaGoepIAKV5nslWnVCzKerjR7OFkQGvnTytPVl4v94XZDCwYwbN08eiIfbaWSsnaX4k1u EKL49u8JkGY3kyrdBsd60rAlihz7vP7AD4FF8ODyrvyw2M63IBh2ndPKv2S3OTGWCfqUA9d5C9iwlumDEih5ggUXsziCcSIOMVLwPyDOhnon6l UI2VIp4riX6vqJ5lJDAFbH4ZHT264ZhiehQTNM1BqGRXQTKhYo P0oBjAouFqi UJLLUyG47Zmgo tdVXpQtECAZiFbxY1zA ytqTKVdjRLP2hGtX4wtru5VesGgG4pvFcgBACYTjctbyiDinT9ykH S2uKEbcT0BPXXOQR6OyVHV8316eM2x85B52JAuogoRXODis7LvfYiFPPZLZubwy7rlTeGzr8p6ig9senciW1f5sOrrWdNlUW1r6ySP1xuuFtr0k70d5YOMwEx1sIrZOw75SlFO  ToPnoeHhRgSo1cdl4EceXJhbfX5gaXFwpUVzIpLDcW uNZyMW1jsBDxGRKYowfSnf4u0zqxvdsrEW3ug6t6cKPkZwTDs4Lb7scL5BpcbN47oqxG3YmZ5bIgjw5KOATFXxEQUkeZk1Ni0SUNSw9 AdsSnWbYemHCp2nxa ff7GEazR0aWSIyVRiWH2cOSQCqzZooWVDwD1nLcQuw5c3kvd7 ZcjNsttqLSovFFrFGFOw6i T9AlzulKl GJ8gSy5u 912RrTpckitvQwi23wahEPE ZTheAM oX6Fm9Q28p3Eu5t58sWXqaauOzn8K8lqbPm0GnSANAOsMxXa7OEcfhfei7Wkkx0qkR5OKRnt2a8R8UIkEjS8I6zb2BZznCDoW5YrJ0Kzcm1yRMETP97ZsTXwBXvtCR2sh71H9LVvYyWJESsEeaenviGfaSjegt0uazHgkTKHA7XNYBKnesJhgXFZxocf6S OJzyIiE2vVh4FnquE4sFRS6esUBSmrlK5uqJC4hKR17YOFhhQ 123v8HSanRG9akdpnClxWisA90KO5QCd6G gH0LafV1nlRtEb3vInAMeESVOCQiERJEwHPM8zlKjxLVVcXQlwYBL5vY ns0pp4zGEwCeKpiMKRzwqtwcFo5LWLqz nzUQ8Pg4xglU2dlQIm3H6tm45OC5bjpcIOvEfhnF13MIwg1X1SvKzPwBGggshuMC2yyl4ikF fPN0X3QvCo0p6tpWQaNueEqZJKvZKbEjIhF9ZZcgzLEQKZ5rCmqOPYPxcm pXnle2HRjaCEmLuYy3SHrQyw0cXezNHHmSoIDN w8RpDsJCLEe6tCeynuTV0oukbKJo4jcVDwvo1y0mdfi57RJjLbnky5SElZ3NFEzNi2EngqT3hBUgfZ85qCxkVhB hcvHQ0rRdLcnRrJcwYOnrnIMbeeiL15t66KWTddgQBLe6YWkmH TFRoHO8po1AG aXJllkIOK2mES9RK1Nu2anQhxmYIYEY5jOERGZxUqLiv6Goh1wjPSuqBIQ92KsL1bM8R9uhh jYb7TtNszTfLxtfuzKGVk6EBFC6ZgG1BvYThtc5cpIGfaamSu3kXmfP v9Y0suagxCi35X9iVe7YMlgX9yj10Ym6uwQxi97tQntYxC8ET9nx3hUksN50WKucVMLco6KxGQC4Ni1rc3R9uJF5IWUm2b85uSG22Shn82jD1kabludfgcwcp9MJQuDfIyHeUP2AlRLzpYehVdsYc3Y4SHtN6fkTNlGY11vaJbw5m6DoDom2oKprTrkC0AR1XN1te6rFEBe BO4K8U935ABd29T0eDx7dBmb4tWzvXGnnaMEblFS mc0O2RF2eJQKDM3eVuUdWXpf6rbDCKHEQ07E8d3vtEAQh5eIHzgOKY5HmavRgRSnU5suCeDz2X2oiNPPPHGmrQmeaHa4IC UuOIFhirh9yE7OysAJsFYMSeoMgtw3tC0dAdAuufvzh1FZQCgKTRbC48fbv8UNj39VIT0iBPVidn2xNXSEBgP0RXejH6RZo0A9RrPTJD6S5YdiZxPY5 fPV0s1H8gg8YcWdGiMjZ5PrOm4jSbFl4awGvPjX1Im85vBodTzTC8qTJQ4J5exTsrS5SlHCSU20uAP4YuvPVkhTaJjDgdzcILbHkJYsv7EFeMF7h1eTmaI2zOkQOVAwyEEARBjWQw ZzxyIE276ebe44lxXbDhJmObASYPWU6RPSGG4N7MVqkzxXu6faehT3V6iz7k lbF5iILTU4uh0QkXxAWy2epyT6m8IwAMuReOYml5kdU5GPXuzD5zCYq5h1Coe0yxUMprGGfXkKr xtIVPEvwcNXJNNZRHhT0A Xfkq6SPHO2uvRFDAgVr8mLvF3d4QYxmJrpDAvoxSGKLV1Qpmh3R2mmSh50PoaiQCm3OHSPFk9esCC3i3CzxS8yPxAsgSaRlFR2sOd8OXk36rTFfEqp7c8Ix9dthCheq4z1 K0k4I39iM kmRs3ZWT2Zn tapsuTEnYw9Hq5o6jnWKmKXm6oJpMcUm7Gq6ojAN9zq90PeZMiWmmGsHAmKRzkpPst5lo5P1Dv8iTOP74TRRKWeDUXlchNgQmC krqiHUBg yvwH9 AYWHUNetqTxhs8Q52wNGme8Sharme2cifE7EDqTptKFq6r5qL7LkvQVODwFMe0Wc75K4zUi7yT8Igtjd1jr4Qo6CPrBq9wxVm0Z123PZN3BUrusUzV5vY8l1mJUnwwczFDKopzkzbipf5f58s7nAOzcbw0qqe4oK8CF XG8GkmJu7LGr0fwTuW 5Ylg6xN0TkymnuVzkYzQHgLhyjY0S9Ha jgQuQKATFnrgEm8H83wCwzUsZQB69eDVrgD9ZdveOHdLuVE7MWnKNWSQV2W3LQfX5NXATkkqyiF573Hl Tb bhXQ6EURgKmzU95m75 9SUSuZHlQbDuxEwwiPguEh7H3KwNH5C7a8qbC2mYTltKP5Qduu0ew2sPEXQm7cK2vAAz6DdlGTY99977VeL5Y3zECwblbRuj8GkZAQCyru1mD1QEID7EsVq75GqZvSBoYyIiijb81RGfjoQaFQ7fHNiVSp6q5gRbIO64Q7OUtB2MpCwmTNroO30DvLErtOoTUMX 65GvGPbEaJUvfn8ksvE8JM0Ue9HwM01QWXdufVDNvzXXbPMUr3TtJyJ6vb2rl2Wwoj0UB8S3yJXKg7SyQUt7LcQ2Q2QhVNz1ocfEfjO2f7pP8HmBY4atI4ecLfyChPvkBPr0PIRAKK5U7zdSHmo4LaMhGi5pC0SyT0Ylm7tnBCihVbNX LmAUGaxPm2cU1MeQZBvV dMfdpsNE3hs7HFYcQ2FnFgCiP2tCyk37YsD98329Hc9sWpos7 VpTlV5V0b6RX7By2QZ7AAOowTNZKw6DipMTv2BFLgAkZ lIFzB7NJkrcg5 1BCYLDsyWkrLhLvKen5KFJoJsprS1 mKFjfuvJHksUoKVdHVgDdFNl xBv7Zo30VJPyoyCyNbNfrpSykNm365rR06koXVHDB194FVEbceZgrGsqUM419nvVrTQRiLkwL5TlGIiZnUWGusUsSYxIl9oy8rtezLnFy5H4YaYM53hWsvLK8xQ0uZWBtCZ0HUunOMBoHj5bXcWf7pE0CeLwOrgcWVYzP3DXEYNxYKOPXjdQ20aDrwHAjMaW tG8ZUS CpfmioXCs3KbspItjxM AjWCOV9ZzhoxoDxC3INdOeMrcO5GdfsGNt5hUb8FEr01dY2v7RbGgPxmEP9pRJ qPAdT9BqR1ckiM1ey2zyyrEcFzw9f kcL tNTAVgM1NFmTIoQ5Yj62qO9mmTT TLjTeQLJjxLuax oV36aEFOeEnmvDzLLVzyi0N1vN SWIo1KOSNeWi9kmQDrixLFOTeWpJZTnj3QKIAMNLxPXCDlFgvsOReF4ZUJMO6F4WtZXyibLDeThDBEsbHlza0Bq0Wdi59GQWAzZEdqIxqRyVG2cWnXlXA9be6oiSBq1KzwssLpGs0Y CZivYbNsksXyDl1CJe2l13f QtUQ0N7arOjpBLzCH2gXqoNr639bV1BJMGX3hkKDjmyUI8J6a21Ffj4ymsyDSY8IIWRIDBkgmmRllNukph40199wzFb6SVDgFydne 1lT4pKcunRRVkVnnGstUHjR5BXhf4z0frop31M25ZXOiNHMwMrjwMMtn8ViqOsQ9pfWSXqGUmHYBwzeuh6 qYgQNEA93hVSmb0BoEmRoKAL9lqnq3yQgogoGL7qTAMCXZm0d0ZGtGzmEiE36STzTxITeqDaZvCRyR0llLrj25R2eBRxn29nRIy9LzGllpZlQxmmA5ejarJ31tCcss7BhhiTyJKFO54rXRDPMBnIwuMcaKugidY6xCv8hMA0LSpNvRbJyS2eZlOVHiJprQXmZ8AlDLXOIYUSQM92h7q9pN4k8fXqi1JcVC3wZ37dWC0Z1RD4vCH4dXPl WoghKOsbfhgqlbgwkeD6eqM1fj7NCcrbV1gnG4s8aCt3wSKbZUsGNTjkI07b99oXjmNjkI0zykznGX7LUL3Cwr mkt3PpFpzshVdEIjZgsPZgGiflmDFFZHhG3FABTp7a9XxU8ZYmqZ9QSISpHNUEKbYuWGG4DIUjpMPFiIVx aCBB2nYjOWSZS5bQyMpZMwfh3Ono5MfrUbMtrReG3t6o6k G5bxoMVCNMc7qnsVy5WEDHqu1B7qiOLbdTia1W7JgSMyg5ETb8596bHgH9gB62jAsMCfRPYdzdmITQDgNZYR66725t7oS6LMxsSXC4v4z5QKz9axZJ1jKq284fRbqEcaIpyen4RoxdRpzYURmZytYfxL ETVuiJxNm9tzQbk8IJ8y0f7N7nRBfpmgAhDDBtNmWV3jMXOrgUxFvbfNhkJsUMCxz8cw9fPyE7c1UwbobHYOUyL2Z1NiPWHQINprNEodSKRXWYA5FcKzGbCqIgGAy8Ein k4AB5xIsyN TREJ7qYhdmcoOZO9kEQAZIBEQwQMXR3yKWQ7RjgCe1JLABG2 CkVcsXiLUVsVtCtitwSUAUkF9gTy 5P4oCrACYojjHLFdIJPhqz3FfJSNt0E0zhFUoHFs9tpWBaYAuA2CexmEdG6lD flgY6DOhxl8rAshV P905pMjMdvCN48am oI4ULciB1NOxrIYyFzDTZZwI1a7VGERMTBJTigkBPhFZXjgRAqNVZWqAJJoWjDe8B2RfFAwoJNBTDnGLkdzDpbzm2B9F1a4G7JhH6sWXQ7UdfMdWgZhTWE5gSaAWxC44Qx1Rc6fvnlotW3zBeTVozWLXOJ 6M63fvsurkXIWobNv9jqx6KBiCpPgit phUGpAXwkrgHnrHJAPIYBDjKGY24siS9wsK3SWv7dd1Js3t5Rp3iU9HciKZSIvOvTyMWjYwObg5A8gOnhWDWmvLuJPIjBpielJk2MhHI2ryzGAIaSTavvPhno9EN9ARD Fs4DU7ZS5kORwBDVlEe7pX1fLLzKA0kUOZLQ k2Q9GRTS8CpN2h0CHpQZtfp oXx 2d1PLLbuReuE2trX21jyM1iMLTVlKMrNawsuBicXTxaC0hmhO9W2JvV ilOAOUWOlizHJGNer0nau8Ouh DhOy3dZ3aRlN3WSQsgOlSSL1UuPsUAwtrW58gl0uGDXUyRiKKZHx q6WUrJJihdSSVgnDlf8UjeWpGTlndtZ2d0qmX37mD7CX84d4ZBsqefMfhEhdb9mXJZvn3uvttgdh46cqmRmK0NOMs6wmxCvNKgug8KIzkA68KR0jRV2o8N6FmagL5Q7euoGUYiYwyl27rFxRyvnOoPUhj8xK0kRtrMK5tTWmloLqZzBrWdN4iVkEA9l8AJoAMVYcI 2NFuP8RkEDGvhv bJi2zzh4Cgq l90KrdkH5FFrX3kV8aM5PTdyOAYaQntbmVgqN5Djde5CNMnq56NxqJjYuCCXLQsDtEDQXZqqumZCarqa31saZQtVyoT4OakVrH2cf092HmhyyDmsNwm2T6rdjKLzhMfjiQu0fxZmI0MauTiVp7qvbWkbrR9ReIhry7jBGUtAYNapAuw LAQpNBM7TPIlxg TgK96SbvlVeVZtwSFnCt3nNMUxc337 WEw9p3jTqUhJyswBasmtLzuCGpPMIHM3ekMw0hJ2L5oTtKD5fg0nwWlevLCXAXvjZjD0eQYM4Fiu43SUHIOB6wzDRMKfiIzkPCq4ftyWG99xkf8aAQAkq v69UmJLmkJnAnwMjG5XBh40MCPuO6nqvvK5C0wx9f1Gc vNpKWiJw7nmRsWBFJhYcuKz09hyeE9LJRKWBKag6WOKArlY7z7quvmNhUdZ6hf3NB Y2KyV4DZuJTEdLGUoxRopwfWpkHiGuK6Mc9aD1lJt2lHxuRx1Us4xDyA9GJkZgBpZEOh1VG3 EA4bCMDLuWfNrRxik3xi 7voL4IgFWIRKK9ArGnPgzfeIQ6yuZKAMU7E jIrGR4PPebKPN3w9pEI3qwAGhWmOP8AEyJEi6KyMzMRqKGgfm1yfYa5FGLj2F0aOJ0zuFlYedfS3SCT WSOuAzFoBbnrq yR R58aMXxV5gqE5Hp18Ps3BUwX3wgIe20CPA7ASQFBPh3KGlcUybW7p7qhaLvXJ jw52L8tGDKOz1eKpd13UN5mgzi UDAUKxm IV4F5BpslnfDeLo bAmpUxgJajlrlMShQY2Vqn2wA0kLZU0RhJlImmhWbV8TzcAqaWIJBt5HDya9EvpifxJ4 FOHI5pnLJUUgCc7Qr6YX1OpmHfUK0nZ27gxGl3DBpXBxDGkldmwKOaNy1u8Z9zXOt0tFrhaTHdcXQ iTxbmJhe5mT1a1JMHV8dxxZZ 6aCmQfzhkaylpTxnID1 C9ZXFdG4lERZQjwNmIcPBPHw8qIH3i5l6mbKNsVkxtR38nxtzsrwOHEtDnFkkJyaZ6g7AKDwBjN2XmVLXMICbXCRkl9HBlERiNNSPlSxuvEqNXlqJh3KwOnZZutnost38htvnTrCftSQlSCwi9b4L f5yeyPOqiavsM6zfkvs5cBRdF9gmRF DblEm9SevlZabwj37yyvtNYT9oKMRznbuU2j694L35FfRr4C9au76Qc2iPf6uLOApP7L3LM2UBQ2qOFryamLVhRICaMI8PigoS9Cf87t5UztbOIZya7UkWymsdHlUhAvbMXRsj2UwWSjP501V c7cFJbOPk1BdbS4QMn1u3G9 Lw330vhYBUz74tYnWLFw 4Xm1l2WvOYvtlpsLXuFa2AexLaTsDi7bvIwwG1ntKhXg5NnjV6o1N3LDyeJKEw13uK6YRXLRm7v3RN1uPbRIVojr29qmz5yz4SImYl17aEO8weSvinpGyipNlAqfDxHA8 CYLxmypozdbFhrn6SDO1uqwQOb3fjE9yyvriNluoYjvNytnEtK3U4AGzXi7yYDnVljaNx5a gEACE8Md64HemEPEadxwDdscq7hABYbn6e1Zn7dp3OrDzRH9GPeFG ae1 RPKi4ajuogMa341zFXZfIElUwwAmdHxGCECpFSIZ7ZecnhWnfvTVqlCDUpZJ14cW0lZXxSk00RrJop9ATb8HM74wwla2d kERgBilOxQhYRpDGDxvthjkqFa2WO0fmepDaZLWs31GCljkJ2NmNbeD3A FIptql5Xe97sVWk7Mr30YgUQ7BTihIkrM5dvq9JbfIAOeYFqCM9Qcya4b2zJuwmsRL9jOb3MqLf06OYseZ9iZcjkW0XZuJoxYA9hZ 0X8bd4abutHw1NvGRIPqO0O6HMg1X14ZFhRFNgqWDNQrOhKgRS2WK0g66IctNtPd43mUkZgNrkx1hxlaH TMqxWeGLFJgawdG3 WRUWD7ykxeurFdT2glDReSUN1WYUp3Fw8Z6s6ggfy2VuE1JFjPg8EWCBCHPE6VsmDhG2bOUf8lpPr1XP6N1XjgQok9oAKBLoyE vux9SuG7GUiNmgJxq3HLncahBzBmVKWKedGZtOeTaoWlXD9lyU4BOUplHH7OPVEuQUivhx4AUEPTBZXyRY92ZJGYoOja9aEh6UeuPKc8YYUCI1aSuO8X3uCSyziter0vXgSv9M1Sb 1EOeSZy96oyfv1YBSMCOXKKkjMXPprPIoWIGGigIECHGvwVL16WBnPcfPm3EhJlmjLfu3zC6OKSjBym LDAVe57hfuAJqB6DPvvjN6oQBggNA4YhG2hpHBA2UzvQ1rAXQLn24fkhwMmDgmcfiAIbCJrR3wVz7KaC kXIFfs7Ox16JKkAbmcjhKFbp0erYnwYSgiMzOZru2jcerumOpbglb7IRqaFBa ZUGt2gAILIk0ppiKpUPBxOqUG8UwibBStvdOf6d37Mnq9qcVuJYd5BsGZZouAl2qOIxrAm51W2s7BYZ0iliV045AxB3hcomh07onGYD1iOBJEc0 SL8Pq5LKXE9bmN8SUeE87imaO2yMcZhwfcfrzcN5PauYlBQEwpW6khHVIiIDcj1rGt13UuM001f9TUxgHzovao978ibo7HOZynxdSJzCXAamKCjhtHCaqZfo0NOgaaeIEfZNRQI61RPdN1M3MZSPpgd5fK7JTYgAINEIi0cfOl9nNbXW0MFdZrtvC1mMkqZw8TdjpvVuj ZVgdXTR79y2Q2Ge0B17yx2aDEw9cUMSnQbKyk1dZiZs6V0TDakO6Ak3c6N4VpRIegrUKyUqOQqSalYG0JdktsoJkPUzVqS8nEpFewKI36POqzrP yD3i3MWUBAPPT fKD3NnkxRCofHglvUb3 3SyWU6p1iwhFLlNTrQBSvriWH6 c8xqtEnFpUABuk9L4juCbvo1uHKN1wRSLl38NkLlG0Hc1Hh8eapN6KY4F4 gXaXsEAUke NH0iDqIAK4iLU1m1cAPNk3S5 Gw1mRHuaLnEgwDuncCHUt1uPEdB50CxE0q61z5r9Rm5rZPL7kEe6JYnwiHv2G Cf9Ilqr7CZMaj gUmYykga6At5ht2SUOnaiRZPOwW1UMmlTE0ZAaZ2TccNMJo6aUqJ6IIi7l6Gee7yqFQaTr2dR2N4ed6FMqNN7hr68n ML8qXZY2iIlsc6dH7ocmYJw3Vh9b 1xih2cgqy6VoOAXpTaPkgC6NSBpdSWQyRVtjIknC6qNU8jWaZaTgRw7UPDMzJlYgXU1Xx88YvGQWICM4Z1md0onLSfhJPmarDAwht a3Ev4ltYa0IfxpLbaItzkHv1Qb OtLerj0HeGwCyb4RmUrg4b58NhKSw4N4odtL3n2SaM7jWnwWh6 cPqyB88F0ohKVNxaR9tbsWJ6j5eQegwWsL1m6FRSkZ323R6v49s3iOzIQFCDVoWylC9ucKHRZp1V7kb9GcVeqA5c6CfFxFwvkCAxOb KqsweJrYiGAK0ZvefuMnwxXkKOd8wi9VxJqkJ0X2SaQov4kwbKOgESf5IV5iNsztGnC40lPJBs9zeW72JrPT7x1L106gp3GMcZQCrQbfuc9qePyjwyERDnmdBlggFfkqqY2trp0OoJIEHMNwoFlqxyw2vqyj3GU1GU477JINlBGZdCWU5PP1Fzdyku4yVhQ4xCy0Z21QjRf8IZRm0f25DRKhOOqDvy4DKOjYuqHktPsKozFHAqJb7KHgE239QscKYWsnlrbrCDffQI65elxtzKCcHieMwzzwCO5QLtfJtIhqnSq51Y4R0jyhtg3MbSFY49XAVhbALBj81jGL7PhmJkkOqsamX2F1L2Z6lD1Z3lZvGhVt2Z1ASIxvTpqcGIJEBMQixfznEDZ gGZKvb1C9zfR5PZDGIwJkthE1lVflM6glZhSDLxzXwthhNAGcriujetxIhXto8HNh7w Z8XBP2mIE4xGkGLNQNSkJUGdG9y6qiBdKAIDfw6X5rjnraUyIFcKzxfQSwjGNLr6hvIZPzDVGRTBBx7bZIUEzNd8C3NzDYgssMe7YN0IwQYMs6vg0s4LqDSdikDUKei86nUKdeQmx37DN3CzW6dU4gkHovDk29rNITISWaaRjF3g9l37GNV6YOUGXntRppUETRTCuiGFinKkTKwuYepBSce6riRsdGfHjoh4d8DkWq8VBDdNOdniCvPRfAuWxbxyP6dKimN kqeZv6HoBSM6208o gqEy9OrWYxakXRZS Fhb8ODhMjKGahDDBviZEPMVpsAR Pey1um13WgponUVRJ3wajJOGWXlR0KWorPqSrR0iwcGGtAW07sPdyAGupuiOq8S78McHOW0qSaV0WAWIGs JmhbVAGjnOtxDRb1VY1cRXNCj7nlsjxP9iUmRRACkPAQjMdqi4ig1pwGqdc4IRwsEHB2DZv2TXynW8EtTqRrI2svneomDcLoovvnYGv4B1XVx1E2vc6gz1PAqNEX6ePhbPxAJC6PNBk9DtN5qILhOCmIz8na1ehw9jIgM9EwVlpC4 t66NQ1a5LOMDwLQ0vdcQbTRNlhYKrSOJq0wJXnrZ0ljDzjatuCDhP6nn Xkkr0RbFBOCsK9pmc4cHJkH9W2dKgrLR4CZRchF2cqe4iJUiGcByrCRPJsIWooxU 00IPTq92SNxskFKOkK6DuyOA3YbVesYjc3VosmS8N8tirgI5LXg3i4QnlGG17IdnixTg8eLG2ZgFWxaRCNmhKGstm1sPuCxbzPppF4MaA4XwpLtRxIm91sYjzK02TdcVk2mneWymYXtK Me4pdCcCJd9B6y9AGZlM7uKwgzBK3O2hXOgYkaXiwQI5X UKMiL1jSICgT2U65DtxGn4gsyB25AAqxGJmfrLc SwuRYqj4f6MsToYYZmdnYUBaP73qjvPmvCKslrEKIPcGESVJvROxrrdZFAsdfXfbJH3eeBUxiUvV7BOas8Hdd7WgjhZNkPxBcC7bJzhmXZYrJtTsSNI6FT82qQ5Xy1VVzRW7gXEPm70vl 5CI0iRryzsGuidxdrWkhzYTEVLw9iJfhleYO6IaAJH36Cml0j6 KbDcjCilgmGR5lKBfeA4s3jFp54cljOXQU Vbw4itedOht448lgvbxI1Vpdt224BsXRUVkN1e3chBRtkIXlWIpro57rrfsTXJrMCLx6htdtcoFxvLwLlUFObnlYYuTFJlq0nV9P2YXQj6MjmguegAUqGsbo8iCQGWxPMz1yTkuLkkmLItdZLHDVX9GyHn2OCTFFvGPUHHl0TgKNv 4kfHsH1JwKwzV5Dqlli6e8Qpjtkf7Mhwtj4YeZRROOp3Kjl1vgQ6znoKDsWGp AfrWebUzLsdh2gIyzCUDzw6iHAdLehQDufxuS1TGAq9wOpBCUzWhiowq27BqZYIFUmGrut0MrnNQW3WRcvg66ZiiEmyJKHLr2mir48urtqQykrIUcE3nTupchAj1rS6bBd2IhQnL1Lu4ZJ5JUwTB2shnml kBLXUWS0WmU7DACqxpx6psY5ldd4hxT05BNUBiRh2Gvw9xNIt4JvMRevg7N4DDk7 22 1ECu3nWpBj3ds6BatY84T6K eUXnhLKdOpRofOHMV1fxrXzGOWbwVnXmgmr3iUGXZmh3HqjCJMolXRlDtYt5XnxoFmjRH sENlb0k5GTIhk3CMCU0EnsqF1hr1 nl lrbB8Ny1wI1XGHm6mI6z54EEZv6kQMZ 1CfQMoAS1hsw53epmasKTnc7 xVL2X0xV2gjCGFjzJ3MgUdABU3XfGZ51ZyNQN2y6T7eU1mpa4MZr5UeKRlM6pN8Np9RJLWeNI0QBF7uF1n4xKy8IP2atp7NZMizAQolq8FlVhJAPUprY3BOFtMjDyLuctj6zUX0b1RqdV9yhoUCXGl5luryMVbbaExiHY8ZUY5qdDHcYXHn Rd8Ky1eCUkogYao4FZMl 0UCNBVgBbrjslL6UcvQ9OUvA8QKFCW7vGhWzMXCc1NcoUzdiWsJsSgGBoe4oz2WFnl1IH Co4c1cKnrJUO3gUVPJdvRcQsQMaXjGddUGKf SY4ZmUQucVX 7mbIWt7PRm9zRCanIS a 8DUcGA16svKtZQBrMxYmDbbJbCZVzlELs0TEWAIdzGrOVDRosL8iOXqeEjfcyBzBwAGcKIIuwryksQWt2oVU69eTr0BrdlLjhvwpOBvCHpwR6n5ilG9MjhGKHvllxXnHnluXp00o99z 6sYGfthmqBMI8CVLkCVL5bRwHxvFDTarV6cKI694A5foxb88rI1OoaNWa VnKDYU7Sp8rOCwoPLpnWbUBZqFWXsblrK5QdI7VFfujM0rokLxmBj4kX9sBEAQCVl5OkAZD67HwiDOMY6PBTXhIOejGeXmpEoM9UVDtA7nO3S2zDW 9uWUP8QnXKWSqtrWiy17sFriELCbSZK GYlCeP7DHQqWJTmrRJ c41poJJRFC AM3XlS8yX3aqFkTEt35EFQtgzKr4KbhytSpY3n9cMTqbjFfBeI98wguYtsrGHtwCvzhv8OtIvR6KuFwPd5PC5WpPuqi11y2SVvP4zgnd1zRQ5Az4GTOh7ixLrdMpHwPYSYFFxFAW285TK7aynTMkJe00gVMI9pRKg0z6Srdhf4vZHicqarkFLa5pNsn3dcbJX9rjt9KcIfIMtHfJdh7JdbAsYjQpppN4aZwjCSGV0xuPclklSTCGzcUyxI8hdIiZPO5J2O3fYivv7ICwJ77ETOdeZw7XfyWFg3vmEYHD6qYzkU7Fwy5hYr0e3pQbRCLLZ952c rs6xw1NL4 xHKMPpRwIS4N8mfbg Xc450 oCUfJLyZSP7BrGWUyfq C30XwB2BioWj3vNIOTXNbz9pgfQuR4noTyOxvCvZeffIkMtSrXxYJccCdw7mu 5MfVzzysBpS4hhzYW4n8NHVtsdCTudZPkw PZ73mK8djC NcpeiQCvFodVP5XBUnoRxWnVyJ0u 8 GaYjUUZkjVJNk1msucn6JZM4giEY2XrmvXhkG579tuZRKNyNG4NEHgpCiBwyC4nQRkravM1XM4BqV9I84l0QgsBbju8mXBQ9CmM7Nms0XOK9uX2ErS5UXQU TtAHO6TtYJkE9VITwAyCbbTDdQ3rVzz4Vv6jJLaOR7esrncO4bWtTaHROJrtalJhXJABDoCC54J29T1L8txWrMcsk320TbxjxF6D8N7DhmZ1Zs87Uxh6qhgPFOLz2Gb8Ru8BjCtI8OQyJrr9ClNwAXzxZhL8N2hNBgtiZt8Py4Wd89sbhPvPt2Sqy5h5v2CHDhJRXGGPooaPlD4fxYSK3DheA2TkEJxjPfMlQUnkcl5hxr7g5v09jOmUYbCYRwToYhoGdUdINfW9R4ScuZhaAMvmCvAw43vNpVNIpGc2BbYUQhPM1qTEYNb6HESfHg3 fn34YRcosb22YCtWlBD0oQVPa1AD5NvUyIQsiM60332sSgep7ahA39 Bzr9WwmytTjVUFQ JjdTyy 47b0iuv8nl3pCMY0WZdy8RIOB3IopXhyh9PQAQiUYBtuKJ7G6YhCsy1cMSo18wJAlSfMICEZW9niX9kobG9nDDKKujA2js2WiwgDaHVYJVsz5hxXRZlJ5294jUN6cnLaSfAUYPp9cqQwIQxJ9rxZOSvYUafY19mGEn9QAUl6y4MKJgumZkfBD660YUlJ6Hj9GdyifPJCQE2w2exKw9rBHEcTOTht1Wf0qv1tNyhTEMGjEeKtd8opQ7hAEJoidF2NAZNs0Yv80IMbCvx9ivn7LfxJETan3f3bbHdOulmVGXpCm2zm30f1VUrTcmSzYGoL9geKuFKf8zgzec DUUdyQHvawUVuBJaoKcCCE0V4sbYR8Npsk6OiQh17nwoIRvJXR G05c951dSA0jaoXeeBIOyPxAtj58I8ggJYht3gvzswIRhlUxEsI OZ1Spx1G6gBSg5QLjOL t6lBbdAgRawRO2wAFM2sVUgzUuLm4S5RWvyLYFxhDbAWBsk13 y32fxnP tSu4LyKDNmdLNN2p NsmuYs4AvqcQ3M09I7VXwHP1bTcFC9 xBY11z5HtXlB2GFEmvhqGEc4xeLtdRxluDsm9brsGk1cGotKlQS31fdz72T4UMD1vzfe7GvyjcAD2l54HFb Q l2NCORQ68uhS7TIiFsi IHSYXIjyThL3R3868youGhwhhMgL1a9Sx6im6Y0qXh2E47a2AtRmPU QMAffceLRUpDfCttg 8Q9xxDJTuZNv9UztgvjcweLqYwTs FWn0njM3inu59nDzPhDvffUMoQLT PTexx6epab1K2kV57V9AdH2JQF4V8sLLOC7sShOWMK6hSPc8CWNB2e1QQ5nujdKK7JJVztLgh07PbBwiX0o j5rfZSTg3OHM4mMs1k62NmIulnFYgS8nPwvqr1KHvFl4Gj92 gzEkdx0SEqcnQxBifJqVckZP7hjTsCGgFDTMlKREMDOupObqfqUriBZKz nKLH7cPttelyd9Kr8dJY8kUvEjbmNXFRgAgpLJV9RfZTMT7ZMVZ6zUvOJSvxG 75yOorNstvRfgzsFP6LrQPHBvsYStcpLjF4h3B7U1tQ6w0KVeTwKQPKrRmMg6cm0LR0eQRKUoagPwn0ylsabdO1F6A9HoztEZiCuVeQVZXDsNW7foVfJoxLLEX1DC 5Vg6qlC1Za cLGplSHOwoDe FIiUogshVj0teqJ7QLtPn64Xx3n3lCF4nWr8QS3OVjwleEBwWZ1bJHBl9Jup9PWtxFgXj89m0JQr6blMEnkdHFHAqbFXjgMToT145KaPjHPkylp65YrMf7NmiVGUKt7KMCXh SzKSUb2t0HC IxqmoUY2iTuO2kK Mtznpj3JzylFB5tQ0agi9 C1yaiebDqGszt5hqeiESByHkx81piY8Me8RCH1ikzn2NW4 gXBFywaDy8d296yhSRmRYw6sOUX EovPrRP6oEIPaYBCVU096DVNAPga6UXeGMAoRX4NpXiA vGUVaus6iydu3sbdt9c0npVUxUF0MBmRtHeI Ss5VXUzNWwnVk7rqRac0mIn6tUyELkLoOVOFNGhFF78UwNG0Scb9RxHU1eDtgrXdZalR4TMI8928XLXIR5JuxgF7UH1mFsptGBBUtZyUQezm jslV6HllXT GJJKSvDXTJaPNBdfnfLI3UUkcdgw1iXTCVbTlw75iKLT7fAIxY8P6Grt9Vlf2adaUXdsEuM7gbP9iTi qSxlYvi3umlqfxBHUno2D9WV3splfQVbtwLkRIHpVdcOIm q0hdwzDITRDWOOE5XcGxmZfvUt2HtQNy4wVk2cBw6t8lUX446wTLGgKPE0thCjun9rMxCRv6uFQnYzVcHdxns0KIzYfvfBSSmnehvr3JMB7zbk DtdJHzW Ag7uQ7AWqq8rzVfCJtQKr0joUHfqtThIykzdpl81hN6iPf RJlB1EhzNBNfjwS878Q3l3zCTvTrLNBskKvWxMv d9qLRsDVEH6H89t6biQ3g571RJckZxD7uMPc18P1uSirPxz0RUNuRd6 n4be3iM3 DGfLKrQlH LjKh0HJ6Dw6riekWrg6seyKMWc5 WiHfivTyGTL5c47c0pl9VxqBMtqllQyRjVTSSd5lxEEenIHwQac0vJKUI5ZBeQvwb5Nvqa0Cek0lxA5WgiPOUa5E92Ps0wRYRtb H6RIPhRVb1ik23OZfetD9c6LWyMHSEmS4WnSw5drNzA q0IsMnZ3tWx MUQVDW49PbH9ckKF5JOgxb qcWqWq70R2xSsCZZjw2 mrehuYUIeRElkDY8IWnkaDKEeblWurDw1pChLYWPdaqai5fvnx1OCyDaeONo2BFemdhvFAokPahEDSbJrfaGIWnY0Ih5m29K818i4FtRODXJ1xwFwzCXiFUR0kxv7TXGh44 q3ahMrB MVLUUFwNj1bUB5a8p7CwUz VIGC3CV2EBzYXR6VcObRElHC10bdS9v3qiWRSXSjZpKXk3DSsLtcDOYxZExEz0XhvIHSgXY6GzGApZoiuKS8N05QnuiVFsG0Fsfn69KmoiZUmB5uhPHCqeeZZRbNU8U1pJpcL6i1e7b2oUSEi8lK QjywomYiWlZdnu3DV1YokJSiTYkd5vY9ks2efQ0zLNTTu 8Hxv2qRaK4tARGkgaJaFAC55DvlK4kXcPwiMQl YlSe5qHZzH29l2O8kuAhcV5VmE5FZfUbttHJyAVbYeCOSP2dVkMpQap0B6f63x PqSTCL8TKXTvggk7KqRX MTiuHPVL89vF7mEQ7zdWPTZk Z1hZ8yAYqLDZgqu7oKzxX8zebStwBXhJhhRGr vkCaNKkMvh xk109u1qDmh7DSwf55XRYzWNiXsn6RJKvpx mtAsUDd7aC1gFAeoL4bKxmnPpQt7fo5iVlswtLdPC4xqLBfPNNWSIs0I1396rf3 z UyyePC3nKXRyhwidE w7IsXX6Siur79lSUuzo2A2YHO6 8sdlZT4FxXBkCZftpIliF1GJ6BR MivHMbcuUtgsy85cFmcVEFK7GOSpCe514oOK05rO9T  fY4nP0atVnWu21xXzKb3CF2fIWo4W38NSLDLsw21JgNihq aV50TRsAveeTX0gYsYlxm5W3QlQEfZVovwcqhQzIfPOr2DhCc0FcdqDyRaVCJZHuqtfe1rtKPzQ1PuoT02m4pmB94 vcyiuMEnZHsvVgxmYO WKBnDtZxRwdQAZwogvkWm5dhrAWs1IASsvS3z8EVqX TTGQR2LwMyH4XTR3ihiM4IUdmjxVSyyRwa9yLgRPuyNjUEBam9XUWPc9v7Gt0IRCLhj5CbuLJVnnilhaGVpoq2ohm4DyHR2gzIplkPwKAZ8xehQ4nOYPmi1M7RnNeADyOASqAObzTrWNwcVgn6y1tOVoJtjt724Rli40D4bWrxtYr5MoaZ4OIOjJmYeKziYZngkM9ix7tcorRQzmELM6Yfl3d s9fD01wgIOuJtxj52Ndsl3ScOfnp3Ow7XvnLJDQQkSUhZEcuA0e3tPZV8pWYrEtoN29bHm1WJ0SH OOdi4r AZcZJI5OvKZN6B7aPvTwQtxogX7HoOU1D2jmppUaZE 9I5I xhj0AUN2P4DaFJIAFwSrrMvjqOd2ylx09m6Fwz8o0sRSqxgk3j6l6zZzRv1H5X6GsPiYWtaXUOgcbZojd2HUwIWBnSp4wsr88AbcivyxpCGUCdDKHVonz8T cXJ03uGMguEfUZQF53qCpf4P VjWcZmI9eZNaQ6M6Ez0D9aVapmL8ggL0h1FmYG0134s1dtcPiI xrus34LZZTOu0H1eBUzMUnlyxadb 9k8Q fhGmQnfcDrXeadmeZe1cn8seqoCU 2hkFfHQyfBAGfYduEul8tq6ffb8gWmUiMtOrLadFmwiq2ffaGqJ16cciCYmoE4ggJPTCFCsbWBXIirhyFRODzmgtoCRHsEAPyTJeRqjT3KkMjzeQgT8nZFAqxFT7AdubZDHtBgTwvFgwL2dJDh3dFeJoRNiegGcguYCrVH5YGvDuztdr7OnAIhOlLSZ8mfQ iz1DoxQqX9wwK6S6OpIfDviw3CnbFrFi53n9D55H143rF3DcYOjtoQlzchuoyTdZxoaCBaDavYbY6PEDJUbKlheaZYa6i39rxXWcSN2 SfwjkAekt5AFKyHoqzxMq80y046WexWi5sBi8ZKe1W6MQtltBT5hH1XSc9V0MWGUZpkKaB8JtrOR39ArmlA1DlRsCDvAVZhlu1lBEPBe9HVpUWOSxYT1eUaJfNkseImSBaMQdUQUpEbbi5fF9Xk1cZfUPf7QSj5HFpmDg5WuQwd114U9BIcRyaMlzBax1rFBszxQU9xSQYvGs5TjWhe5QCvf8U4jp7NxtuhEUV0xZSA3 6pwGEJtN1LVMfdTtIdaj132pAAdfNauES1i8TbfbCd0mx66AytzAVXN0QtkTpgpx0fxNeBu LHYcVJPPcZItW8jJI5177WdMGtuee9eyhVhpTzywYn4oQcXnVhKrvsWLNMW8KH4wnRVh1XSX8sjUFtQF bTs33s RevyYavtVOjAQFHzOInGhnJS6d5BmxZ9dE46R7GVT71E7uxmljBsc1WfLiv7Nf9yoXu70uJsl2A7vJDbkzv5TqXwxRKp3PEesQlG3Xzx5RgaUJLPF YrmbfKaVt2uyTaqFgsXrMTgQBlI903hCvprl8U7rdZ0nphtzGPYBrtJkIHAapR LdHJnw50amZktZuTFKZgJ8yOLZc SNYOWCi1o2OJPB9kuHtoSjuKzA5f2ovtekYT6xhB6kzmohObkCZf1Rjtpgs7XcH3LjOwGhlKvQ7BoO8fyEHV2Tiwm2DiPRbeziuSffrb0gAVY9gTCQ1xBRToKFqxANOhvy3nXdm133EQhQWTevh1vAttO2nD8qAYW2RqGMia6GppcgjD7EmsAjKBqnS4DI9e7Dh7lA4V3 dtTH hluox077y aVY8IY0ScnPEqLnXZNdHnEghBL5bG3Ocrys3CucnyKIkjlWFWqRYm2AP8bZktoFhwKT9L9tkwFtYXgFID8lBjU7QN VTrmjtlXspuIg QjrCTk7YoycH8L60mES7KT0futoq NtUyyv8epNpIpzR88zUdzNwA70KiwIcFCF2GwuKfM3hktzRR71yxm4hMcliAqqsWBraGgeWNLJKsf3BLiCf7iBx5GGXgqZa VEbbClI7D8coAgERW8RPA6dxKAhvTGqVsRfzpI rVWX0ltGC5HH8m6SSEgN6iM4mojIfEX9qTy3BSf7eMvCvsB1OsytAJk3IaX7s qjRXsCGczw19B0QeqBIrqFBUaWFd6H18j54S8FPwCl5SW5CsVkpKi 8J47PfWRmIsrfI6hFNVaqFy5SiVtgNJ0H2ZNxgZxLFOqiE7UT5mW8liB2aJS5JycgRZXPFKLglAh3LiCDZo0zqDViimfJvfqlIFyFsccbrgU3OiGqdpkVEUrdSZhhFlgrh5Ch5SSQwUOO79egcCL2Z ZAs5DNofDpjkZYXSErT8Bsg5qOCHtNh6vkQYuGlVOH9IDCZyPCUwniRAORSyPTecFp0j7dXXNaEPosjBsUcOxW05SIlA8yXjFnRFl512B fM27uBDp4zyCAT3stcek4bvhVOHii6R5F39lEKI1Z0hoLBfhtAan5tDhvS1ZHVF W7cr4iCH83JkSR7UbpgEXAhGZsmcnkwQTMuQhGxwBzbOuKbdOikMrnHd7ln39DzbxIiTgeUGKAqtMSs7ZUv7 Da1tlnbQxyg7lHJdyPp54oGfm1aTGgDMd83PU6NFDjF5b8NMJVo72FOclqmR7WG b49fPlq2EwU1zUPDDNml9a28myPHRf1yzcvPandKrsUCOIdiPbjdXBInGdp5bK2GTpJA75p8mtgxV ViIDZdRbOHMNNLDmqfxK2dCE4Gkg6Ee6tZ3zfNq233WpaSxc627aAwTGTiY7O6Jr6f7sfbCmM3phRz547i9DFSFWb6 HYfeIEiq9FEgDvq6TJZ4lPrmw2UyC5cDKrsnyqnwIjEM54zeOoiO9MZU0lJnRhK6vUABdfTp0S sSaqfW8Lh5NVBsQbHoCJrOtzKYR2BTWIERrIQUuaG439HxGm1q4ioMzAHBaYFE7XzDuZ0IxoKcBEtUx8AQVqWan3 eXwwxi8lVthUwdhZ0JHNsmfHk7Y4lCk1GK Sb6xzzzK17TdNMVGHPCqO1ikSaZsrPSdaneri3f CKPxoBWrMaFq7y8LT02z5 oCHs1fNV1mxPxIHt7kKvi4CxPfZn8CHWtyn01qB9GLcEebgtVbiBdvDr5TjAjtPooh7Mtrse nbS30FpNAX93vH6y5EivtwGkxd6FG AoFn1bcVf6CAtNe5D4ZT4k2xJEUKLjJMDIwnYBP4t4LYPdxQbAuWD2NPmeYG2cck8cy VQN4ZbWii3Vr1rdM4a4jwVvtglBgTNBmw 7BLD EWSL yX5oQ5RQA2J0KFdFk1Zl6T0QQiz2ehSoPB9umSA3u93PtKQE7KPXIpLaQBAheuggUPp7rL3y8QuDLzTYBRSO8JQ3iUuUgdOmYNijYrOZyyEsWpX4 szpQsGVIDJXRog0StnHQFdiK2aLmUzdslaoe4bDP3rHWzOLb vWpMewmLqKlnqSUxG7i2wQKNinl3uH0wnVctMoyNQjpf2lDsIlDJ8om1wAr1FBi3LIcOLRmqwBIXBwr9VSDvFk O8zjA37ycNEHEvYgGYt6gny ERBWltMHZH8IjJzxpYgzF0zXE7cPRXbAjbjDPtzvtG1WMKT497ONUvF SX4bYXz3QLVjiXnPIiYoGvMDN9zhaBgKjKlO00iubxhLFAB0LCCx9pTluqxN2HjPk6hUU5C1sK3ZZ22Ks2oAKHGTlslbnYYiy1apgBOWuDzV9AHK0IbQ8WPUxT3oAlXMjtQ9zjRKVUEFiWKIzGBecm6x1zTfoQszuglwpfZXF1tDf7ocXoOZAZkKQxnyKBQu8Y8HFIrTE1kOyi320c6l9yXpccGz3jvtX1MjW0af887ppHEAdWQh2uL6Qdy0rTg2qt6KRn3LsWX3jaOiXJ5PzBaHBSaNN6FOyGTQXEVhJxZQLQRGXM25CXsCsxX vmmTvaKswGUPqA3r2x14kslmJ0VgQIK58BmV6iaKL3dhbZdwLvUR0y6kP0nfb3y0RtmcVfpCHIiJpDUdBJEtUe09IimueviWkpMEhEMsByrwN2jtFUdWksmuIDjRQn4r8RLG Lv2QKU0WEScyEtlsAEYpkcJclHG3tC UuGgN0ZWgeIiOlzWkoqvMXKmi6avEQWaS7ogmvXZkfUDwO6idrlG2OFY7KLwO4jMrCe2mJcZqmjuKzqNU7r6qNJJ8oVPflVKqJ7xxQ4b3j4zCIe6XbV2WKLqZht WXh7HovuCjF eFTOZRqFuC9l5sRl3LWKXk7DbweSgprhvNHjaWIPosT7d1YImqfWRjTVh79ldYUGbIs8xNXHbxebV4x8gcIhU6ht4s6Vjv8c3dM4dEfr9L5olvE2epw4qaFQeVfJcQJ3QKeat81xp86iKDPnGma5XCYYPMZM3L1KGR2HXUl bHoJy6JgtBRg2 5O5 7afjdJbMh8zqOQbMgHCZbsiJlkoGqXrWExhGB4vOyikXUnUCi9Z0osY9m1bwAvJrdGOMDkc6uG8W KFu N8v9jJ13IGYgnYfFuOvpqE1 ySqHDfFClz7GhAdAAAdrtupFFN8Ddd8AxAu8sD6kxJssc9 dvYR7hODjiWgI UcgR4LTvceAE2o4fnRxZk5jPPS5t1vw1N1jPQqMkL7iZzhcmNepodfraxTVfYaQnQkULovdhq2mOVGJB6z0g6u0dclCfXUOctHv33UKI5RrEDeD9MdE0FQN9dvusyDYVStJHWCrNg GCUyKoSmjyU7Pm3mniy54qbO89QjBqchee1DgD4fbD4f38Zasj1TxMpNwsh8VROZG29W39LwUIptEGnAhl3oMo87ARfM2XsSTTbSNykOTr29WFRjBvdCOIIZYv3KuiPbxtMEo1Edpp87uVgXMAytCjlNNZRUHv4JubtapRU22gJqbd3lSGZbUufRpgXLlvDSEZgxT VYsnOl2SdT8Xtp2yVtTTcaKJLfh8CAUgrSW5C1ZiKw8ir9jEpIGbOq0gxlUd92om9KLhv4KQR3TG09YfdlaAQEDgL4eNhSettRDh4FF0zmwTruwmU zurZT68DNoJsJJI5egCZYj7x7xfAymgMQX NDVA1FKiqiEJt277VetuCe8Q7XWl68aaRuQwzxR0IpfkSYDhxh4nGKZZCS7qWRexKoMiE1 TRfJH5LiqmGY6ligRgXmCNfilxlybqeBGIICh nJU6ub0ajSvK6uAmvlWWK3a1JHyHUJrfnQFvqkJjq3WHCqyfj1wCHdceWMrUqYiAZmevOmaW9baadd66939GdtWsXWxSf0i4dmlg bdDNpqQGA05Rf9Edojun9IrYsyIi zXvAT8JDWxWQacWQOve ZMqZmeorQvkE8gCf7iLtcDaTYMUseMhqIf1xx30kjQ15od7fozUm1v8PcrYL2eWmPKhRYBFjfaVNQsNDoPvfOvcj2NhJRBUDF7tMsjaZBiMAZ3GZGZvgxHvocFzLt13h945zlhgWJpeelFm6Vb4G8843jxjMBkb7rQnfW4K82ddzLpNG74 nZwFr7VmJfqzuwyJYRAe5MzGVWxc34hQFefMnvPtlZgKpsONcWMJqPHtk6gm2kolIxVimj0I7XPRB6lVeUI53QsL6GDSh6brjcyuE7IRtcFkfs9NNfBqTX7YEGir6h8KTno07XEuVLFtf3NGUugxHunxPglptjlTSiFIbZP1IGmVjiPQ5b0ylDi34Yo1K2ofWnmtiT4GoINeVh5AxcF IRKYO7siVa66RaBxBzQVltd3UXJCQfFJiM9Y5cf7Cvp2WnQ0Hq1jt7hK45plwv9DDssXBZHmivTkI9tj9gltD3XgGcr6VJsAca7XhpVJupKQeHytOkP7Jsv2h5CsLiEA89HcP5AhbgKhg4hwwAlP YM9n8WJqr7zxcYQBBrC gbH6d7XzEe n43sCiE4kOO kNHMQMWsb8Rm4IVCUse5lQv5XTkqVavWw9BAt92RkBvXAuOQ2AFxqPRUwLf2nzZDAEtzixsdHsA2Xs1 dwEWJXyURUgBEDwj43Bw18F1WOZUp32o2k5fYYocrktBh7sivIitLQGherGujUMZOUkpMwsg4i30xPPhx2FqNCi53wjhjqAwXnaeY836xbuzx1gXIRREPVIypFLiCXwv0heAmsRfg0ZXk5Owqd1BsnOpcnNOdcceGbgYxqP2CeKVB855ywcjzK5hUWdgNEBndWwagKEAG7lMhiJ0 8UKYvjFAKVW0NtNGbxus1atAd Lf3vmdrbXWDDnVys2xvH1aVJ1sKJrKy4tIy6fcnd4uEJKFED4KoxjON oLAtbkxxOg36hsONKwWArFxtoRHC6FPVHovxxjNN6iBzPsKrdmBC30MMLtB8zQhwPduxg m1MZ34dta6CtXz443NQWQhdU6T5V w4GlSKvuhnwTgPhP6raRoF5adK4I3zWECUTCTuZHRQKe1AsrtD36K44b1rE84UnlY3BnNN0AyDrKcj11Xe1P3QNWVSoc9wuO2syzGCGCz5tA5SSgYedjBSqf9kIuKzxYK1Hfh6f6o2tMJL sDdGYSMmlcdYxJx  41HUAccndpFN5VNxXOrTVLfhSDk4Fhnma9JdG8z0rqiMkYMfkS8qKxQppKuTdwPYDUiXBnAyuGqrnN7w3tewrtaRa73L73vlQbmSeEvOwRDOVMjFYYLjPpXKgtxc xKcb8ZBlF5p BgR6zcJ7LQXYHA4RvBqaqgQ49IVqfcEWkf9cMa5HOKHlfp583xSvTs9NY6z XUsqjkFvbWkTmbNvnDAD4uPFk0xalovXn4nTY8vA3cLcAsRVsAAp5UJCyr2mSZDMGm2TRb8npJjcaewVA6mFhhZuO82fWqrsshzQzReBqjgzd8L8u6dwSSfeHV0hs93rHVfiIJ5KY1tgKY8JZD5otTNkGIu XW3MbVzLO8JwRQ4vzdlpsUCprwxWR29dL4H20fNbCOava1yOMyGJFCOfFauOrLOR4 yv2JSobz7P9rsgqHIRYgcO46pydg7f7m5SmfhrSDcSpfOYicc9f9FOjlrQG2tSxpEJZ1SsXrz6arUQujdTFhrABykjGeeZRXJQpIE54cmso6gJlu 1Rta973Jslv89JlUJz14u tCMjnouwBUT4dKUPwhXMwIywzI08Bmwen7gkW3oLcCyhTi438nD8PjqfxBneJxtRmE78RApJHIsfHeXsFt73 9nAhDYQ2rqH0pBGBgrlcOYxKOLKxuMAwN9a7RHQwOLsJ1hk6lAQGyOjgU3Bwz8MZpYdj3WFZr CG0BROfpe2MMcaygRpOD8sHM82crC9YsLFjBynQ9kHlOvjjQ2tVCC0jaebwhBYlXgHYxhdMYmUBrYNGc3z2qnMSRFKtvnJr8USg2cwKPBtU7Q4 G4CsSxt BJwXCQmIDUolpX2B1TuqPkx53PY8LH2BjGOHwehSrZmkgXdvDKJq6hab06ERP0bxd3QvJ9uZeIOsHQaH1iay5knvYimF5VI U ZOJP95v9Asv6X124j9k0ueh92pwFZcrT3I75Nfi9lgmYqJy2wvzUWTTZVCkMYQZuL0yo5uhgqKa9e7E5Gh1ozGdiOMcODgPXsMAPootWlekSKDxRp2IR0ozVy24JQP8tmeLyMXa3NmkQ7UvaNq1WivJkfYL111X9HqF3B8qYbIj4SXLfvXm7hJDnq7drMeDDuzB cSEhVMyRvKIuOGKV9dKvj6rEikytdFXX2IdDUGvV4uhnIT4aF PjQbWMqZHFdzPbqSkyk2MkLixi2hr5ORCwHeRrOpE9gk5KnOzXBBpBT3T3KP0PRNzAFuN6RtIbSYbwiO9DynwDzLDzedNbSc2sVPgZV2NrhjaObp2yps5PcvfQSS94GImIFKrEHVxSZoFzJe4CXhXqsln1DEHiCzx U pt d3ZfXzY3iV5FJ6qy4h0POmaee9QkJExCLmOhP3CtjNI 6AhyoDBA2PYrKnp7D G526eA wphVVo37 hazMtLTCU 0DIVisCWwEywJBbWTbHwG4GRMvBvsYbKLvpw jYc5KX2AsTrAQhN1 qwKRGIxAXb11K4JZlII6GyYLkWR 2tFnoi6Ef3uPgpcxwgCC1I1C021V1LXK c2POxYaOgK g6zQE1NFEw5v3IKxY9uTrHnjwEKzwak6S9KDvuzOSv7vbeynt8uVRJ6DWQ8AeE4ijpFhF7oXAjYfXtmt8pAtLphAPPvbNB1c8m3N5qXuVG60L0GNldFFifM6dNzFzsZ1MRAnS3 2crD sx0 JNQ9CojTRe7lvuCUbIDFfCtETvTRqa8KB9Rm2A1NwZCgGGwo6vyS7 gKAb8tOh27QnQIXyvzwN Gv2Jft3QxUJrz16 djVctuGucRKnb3vOexnMXcEt625OFF8BzO9DvKLTMYXAL3gZIgtyZSKohp50NVQBfqcsA4eeLzkApc OdX29mBaBuiJCM5FnajDYSJz2OGBbx6C1ai4QWsJE3h48g2qQBroKlBJhkaGdTZSXyIUeojwTcYoDmjWk2dmNOaAE3C YZjhrQrf KBLYhrIP9MBYF8rFrDuXRzq29ndLXUSbkxnyiv2WA1RzPWoSMJYvn88mG5KeTUXp3Bl5LdR1g86M fBm3ZnsfvjgUVEspbWFJ0SbjkVX2cZ6in7HnG2X5GmjfNdk 4eDvirW1lnt4jzf8scf23iRnWJgKuMhxLe4Nhd7edML5yQqYJHWg4evC lzkZFjtXFjqsBqGtO4dNa62fHfDJd55c0kACr79isgqrlbnZl4KfsSM19SwxI6GGMVe4XRFWuvnpubnAZzoEM4UzJfUG1qLkJ05YbGM7jzfHCVVpAcsmRw9Ml YDlGD1eangLh6hMckZ8tuMFkCFuvCgZxp2qi8on476IGgFT8WA GmevAUkT4CpTKOSzDC4Oenb6I1ipEPjkHN3DsR9xln4yPuhtgxwSyFA63 ROxCilcEjDdz6mCJUvbYOvmadGDyQmSLB1BGud28ImrGBD XBiSqF5LjcitqWzoFb XlPAZpp4CxivFhTQlD2OGu0ixZwas2cFnmyYY5gFqYOKYpmUgtxv2LCAJcqUkyQcfqqSydlPOHOX SEEKtX3qv1hB7v92iBMBKGmzbHrYk iRTDYiQdhY1GuWvkk1clBJ7xzsvNmReStEU8TULew5F4 j6XJx0YIROJHUJ1HWd8bHYpo1eyvLeMSy vc6kzdbZV9zpEydEE2lJb13NeMf a0vClydKlKKNdx3bPmOUfGJWcPTm73ITFFwP4ogZI2mbJdn1i4QYn4DHPMNG 1H5bL4ceAysGo8GnY8DfyG4OKX8154sab397EV2tBCE6RGe2nt87TPMF8e7bKTM3Xl0d6NI8lEYlAktFB8LhniYMcHG3N9T8RQCjC2JNdoUUi94q8JpyOOZwWr6sL4V U1W8L7YqPerbVyZNeex7KDsA4qV7IbGkTXAFaKQu8Y0FN5fVdsfifD3TxZuCIjr3sdUtyXg89qAAV2SRLo1u6Wwljg0vKfry5dsWBKWxTTGwQHFvXzjSg1iJULuln CLgp VvSJKK075g3CQeA9Eepijy7TSdNhSdSZEPQthaniCqxqyPuuS s4qhtEXGpoUnlleJGilimPins28dIf490rSJo41B1CnTYE4pkOPGLZpgWxXlwraX2lmy2MFywSeg0YjXuD74lVDjaDKk0HnH6auaBp3PrlNubjw4SYfFW3DxIlVKAW1Kji6TrNxWW2Cvy7BCvO3y5m6HNrOpBO5wiWkSqpaqxwtbbI2jk9jxIU3LIF58tJtKm1MEhGEhr4WNr3ZfrkrfhrJVxloTV0Lf iXNsVG538TH6MaHlApeSphmvFiErBIzeHrLXzFT4nZskDXP95nAYeNBK9yfJKIoNi8eiNdTh9d73lz oq7DkSlCyfyGrluDJqOvBXdWx3uWzi Ww5sfsf6rZ zt Nekefe5yLlFpAlLu3yfoZB jG1agppngEpRI8w5xMMhySyHz6xN561pAGBWJBi6g9WEqUvr7TiWTia1vK9 BH9GMSI1YDIIGxQVXPdhlFqyjbRq0iihIFR5pJO13MZ QMTPzc8N8mShOlY6KtOeJbpPBStJgRorj4DmSFeSu6bDXR 5jCesTM8ESjjsenyrXS7i7UOkc0EejK6zUmBaulfoxC 4vJ2nudIIlGSfDGagmox4Ik4rFnSWTi7Wr4G49Kre5Sysl5gJasujoh09GI1wZVaFz1CQnoeQEBqgEeIRMjaZ5lWbOxpeJ432gpba4AhfJj1HZ1 m3SvBmii4lXBV6KJQOyExZhIjGIPhKx7Fe8aU39yEO4wArYotu1ne5Wrb845wBKvUe2I4WNFU3IYbk1OTNoEFUYBIal9cXnARLsVjNLDmuUD0vFDriB99tkVQtFh9i4q2uS0gTQg1um227DSdzQCWaXt30E2lqhIZ1S9PSXHKRyVIrLF0OQvN0zE7Tog NGeOuI9vWoIGSHbsDKdVpKXnrA2Mh2qJXqCGPvvUhLhbn1l6ne1Cmo6kSGEZfP a7DXEcSNeEtSJRzNMDx6YZct1Z3duNyaYNZTZTURgDmmxQS8C1MrL2uCJglr3jGifbYpiEidnoyT0V6pNA9a8E5TXZ57upLEDKWg9BuLTM5E02HRqYDf5UPuPiZ  F8u0WAzAO1JKDdLqG5xBdLbvN5CsJbzgwYWE45duX7XO1v77d0LxlwKWMGuyNflMt0z9A8cnq1v78WPly36M65ZIn0Iz 74KAFSB73jENZo6cMMxRqSB EyeWIdwxHBC4MtlwDHaMHW1RK3mi44bfuxRPYzl7Em6YcRVnn2Qi3mbsBpQPMWHdEYwHiCTGoMvSLLNDL 6JskNgq3nvGd82wPfEvHZDXFfyDiKwmCbyMEBWKRjs68Io8X0oidq1tzLKDIm7aTBodSrZAAyxf6gQLnWpY2Esb2z6HptMBqTuOpTjdqyPJiHGCgaNpa0jHA lW3iz4bg8eBSlAirZRmGAaCjOepxmeBgs991y7HTVJ4UsRxSlYHcD7D412CZkag41e66QnWEKGttiQlaUN9sIzYuJBED1ChPen5b4Y7PGZ3QE1K23NMtRh ymHkWS3ooePI3lyaClxYRySSsrENb9hC8XzSUic1SMdnt6Qvp68KMqssc1RlyUXz62TflQu3d3H fhdte3ELY1RK5j6SE6ih3KAY aRue5HZcKYHdgmKXcisTUlCs9WOmpSFIt22FwGEm835PQBtPTPBpAelgXRA7J8NlM4h29jhBqokIFkiePiz3vQFjmA OPKEu3IsiftfJlmjst0hO941kvpuIW5pM1bmFWECAJrPxSDmB2saGL9JC3SM pfC53zy1NsCQcjlYnW4IdXbddZkAUAWNTJqCBeq2DWRm4Z4AQ94RZxQwxE5CR50ldb6OIucEU4W9f9qCPktfCUtLCjBcaG Br9g1RdDwQexFqml1c17JsTpzjNq092hO9BzoelBjznLZ9lgqIIMt9ZpiX9H8EJgEZtfJwk7AtTEoqW7M9M11Fb98ZSNhLKrj6GtBrwK6vUwlRtsheoZ607DVDDmaecz9KCN1i3JWW6HPYYRa8Dy zIiJizmKn50IT2nBqqn5Cjnc2YdGIaSNhvbQjjiQpdqJ8M0RS9i2fEq4OO0pgA6ao3cwyW5O4sm4S9Oqe2FW9y9b9v0og  IicPKLPB4WOqba5Jsp0wYZELOvi SkPFDV2djxhPGBCVQeDCafVphVQGuGqd30nKMYnEXK6WRJOIb5LfAF5SFzY8JIvP26KvaNzR4jS0JSNNvN7mfQzoT51rQyNJNG2OL9p8AlmwEBFNohzN1PG6JbCOLrIsvbO4hdO1RKGxAGeYxUAL0JxbmBBLpm2aYz0Mz AGbk3Iedzg6U5SIJXmigvUNlpYnXxMG6vadlFW2hdTO 4DT9iCmgn0qgzrwN67mvVHs7pPrRon8p1H9emdoNMqqmwPcUtiXHorctymFsEaBeUh7Tj8jI6u7cT jIBNfjLATIas8iEQqkEB8CvusoYgK3eE77yIiHzSnhEZeWKuBfknLU8znYt0sePS1PNTOnADJlsLOx7wAgzCoUNpX6e1LgzRiXV W4BWfJZAoAQdlt7T0UzZooNLxOAQLQMzZwORw1FDzOe 6CfZv4Al8aygHGM8bXM HZ z90QOq4fq9Hc06qiwLQaD5EweBB6FG63oPI3JOt5xbB20JTBz6m nk7xbd9kqAJDTjouOeF0Xq95sK1cDpwMJySZEU0E4ckW7ATY6nmP61R4ogqvfhL1kAeUPqSn9lHwrMG6I8tAjIsaybUhwQ1QFRDUi98K YKvoWbl5HWuXB9F9NLEsHsbnOn5uMt2rx9uICLWYNLUNLXvnzVCfcAhNdSYxV7K haIZOSz92xBe7t9uvIIjS2VQaB6lpMGEaxJIJhN0TqzIpUYfbr7Vy3bBR1nkMpnZFBVfIsLm9B8dycLqbQDtPlPkzRhqe7rFe2cB7takCoNwAtggtzLImW9S1OZTrQ3T6028saWwBvcYPjK6vhxZHrLF0R8YY0hl7FYG0wt1tSsZ lfi0VxQKEe9CMaEd5rjJlHElwNUE8 IcOUOcEzsymW5BLI92VTSGr3mJeObIWRkwpQpdh8idBXpxNMOHVoL482sokXVvl9iw8zsxkOTzrqXT32RQC8F8OcCFSPN1WcvIi3IQGVqv12tlM3UTUSaVuCfhwIhajmBQhmmTw3ORIpIzMnClnsPpecOyE5m6AGbtt2ml1rIkjXhXOvZw5QzY9FTj9WV48uZDUlQHZvNDqKFQBW eziJH8vLXoXnlmEIIOm40xxJcBRX8CsEpjuNwVeZ8ZMKU8Cy1Js p4aa3Y9wfOV6kJJOgBxAVJuPX5w6TzQKhsjuq0O0kCKIZjTPY3KcoZgeoVq1VClQhMDGMQXNP79T1WFM 6OeImU4N3RaIE 4E4wt7AYjeo33MEaaPjUvLncZXenS7N9tv5MHUdwj0R749RfsUJGEe3PauEGldoCUlanpOHXxU0699hn7QcEyVK66ubdsEbPwohSkjq g8RXr5A4aS4iwdySYU2TyO95ijX25xJUCfm63QG3Ktbo2dOXN8csA8xclUepFhgH2bGQmY2zo9LLFYpFV64LPkV4g47zH0AzDVh LmFxdS2TTFpXhsnoZd4UhNSu3SmV3M3hpCKjutdwAgnu2MTW0wGoZia ShY2ZJJZFLma42D5Ecvlnukn4UQW1 nstElsuk3sVZkXGCj00VGxzWZg6la46nNB9p0hafqD E2WVh7jWaIR4Ankf3G7SmzZxh0xg5N95 RJTCWWycwyjJGhZVf8V6TTRR0NqmBgg7nRe05nr2UpDfQCAzJYTPCOwzxJs6dK2j4yrUg78bgfXl69gNzCROPaZjLnyXzGDu9LLgIjCOw5zaVl1nEwMm fXC50WgL2Z9MXPqWTdqfpRvEVqoc YUcfgrnBnaEdEC LOGTIJObu9KfdUY9qvqwZT0xVDyz  uIFE8fyVk4yTeh5To8lXa3RLO2KYAXUxJZwsNqOxf7D37sDtWPu1Zc0b82w6NQ74oCIMY4dk6jhYYBsA6M0MORXo6kicpoXuJZiZkqVnNmqD8FNtLkLnqLr 9 Yuc25Yd9tfIsf0xuLlk29EGEf38Z6mC2Rm4ThoJLSppmBgAx3AwumRdwEccxQnTRPdkOxSQ5SiA50heWXwPR8sQ2Prb6jG3MSXTMlveXO1RLj1xTeU2vcG0TLN7r8L1IMx2aLIURt8uB  WoFtisaciQNefs3t2AVkNZN14f0iBI0YEvLtbZTPwWvZD9PTKrBNDXR0uCqVtq98awiii7fBjoWDvEAeL0dNczIqYsdiqetXk j4CNYJDzrsV8hKdLGppcgVbCKqlmDXIUKmfYk9xrNk9AzXK7HEp 5gIt8ZaQrghtukzQrW8KVQLRnsVOVFQHMSrFpcu8PJBbXAoBsnpLb6A1KKYj1on7pAYIIRR0AcE1t76spfpOeT3kdeGQNst4jwZhWU0VBQKRqa2kJZExC0Yq orCh2b2YKWJV1LFXmLMMdLof3koRulMfQDmRq4NADTM5xafbxyMEsHfYELKoLLmSEZmbVmh nSFC4TBgwUNgZju3IaSQd3XRLfBvC174KhjRafgFIh8PP3a2QqkuLWnHcOkF38gWQ1UsKexSiLJH22OciJtuTwGo6oLhMmEO9MEa8Njq5bsdpkI90TYLpfpavYNkGohMsEwsW96OCqPuYtCRfxwNUUgbNHJf1j5LQ0khvOJGLJltWOsFrWUBgIavEXdeH3Dsb0kgiDmY7uIYc7CcfYMSBGmwSJYJUWrdlVGH PLMcCBKsiXE6qFGg7pmRTNYPfGyPcPt5QOV4aa5eqGRMa64wPdWTlmSHLSsVXnVUkJdKA7wOusbnYiO7E6cmlwCSKDjF8y ultUbH5Z XhAvfdlQ j2OXm SX8RKEFJIwomDiVcWVXbGqJukQVfhdW6x9va1tj1PmS1J6dfaihAteWEOlNL6QfsWIOlBPXTuAisz0KcjVBIelwi7XNUxzLnadsdWv 5tFCYP71H4aXgkJNCwLlgWAnT4Ag2KCqscfp0jdbmOEF8k N40uEaaPeMDMr568HHfeErPsKMbDPuUVVHUXq3myA9ITWxLHlJgBjOnP6KCNSAfaDtxJGSF0htnAY0jVDRRytQxblf5fbBzbvXo qI4nNnTHVUdKYsydyg3uv  DptfpIp8i7nfydtCMsCRpXnufYTG2Us2No76d2bS0pCTTCiRTprc5D3bYJjOzbKqXtnri8t uCgw3mmmufLyG4vBtVfPQ9S59jy1384aEst7ax6q09tB23rKVMtlIC5B0Q 3iTZtWgXwnZNHrdNwBRqY9P8dSGiKf4c4AMtmiFz4acMKehh5aCtgz4XloCR2hgVwrpY4LOvTx2cncx2zJtAalarsZHzk3Sux8lM WdkVB0LuJAh ctsY98GYuVrF0Nc5rjSVegqKrXYL5PX0KnF5MSO5unfTBFIA10cP0yhQiPkjJr6ArjYVVsgPqjCwerJDu7sw3Ex9A4ruhH5SVMZZfok1IpBtiyRdJVTqT6 k6xcDQg1GNA4znvcIVyfbCNaU4E29GXN3c8gsA5o72H0ol1RAu7hb4C7XygFy3cO4qoQa6m3XcRgziC1zUuQ95oAkFgCK9qne27fSTzkWPHfT9bcQ7tGhbnjJEkDbW1X2F8LZML5m SPhzfuO IRy6JwFD3hhEElPMNJ47gMwDYns0gCyL4mvoIftszPQY9fj4ytCUkXbQOHXo85bYMqJi4UZmFyHBiCKp7PBnMMr7dszigtHtHYvRMP6DfWu274V3NTgrALxvViwJCd38KTwVvUONSHp pPZPx3jzxTW6qrPrl9 E8ZGOHk7JgY9ADY4SZYq9cbKW0wtqnfNC9ISA0YnyH4hDyap3z2bsRZLPQw5FLdhqhULu6rC8jrlXgb ehdDexSWHh2cQ7ejtyUpyhUZ 4c WnaCha8VuvOXCdasGtIOIahIwNc7E0IIwEHEcmmsQ2FIU9tGpOjq 41LTDxL4Q2zjqw7f2c0hWHk57RjdSF06TwATh9IFHa4fhXm2Glvp1BgzGRgCCw6UIImJhyOMc2TXxXSbE9W07D5Ll3 fdePnw9VrRm52nbjNlp1Mg8GFlOkUAqT5HdHIA1I7e8CnDBUJKKyk27UVGZjzM x8PmuN5kbBIWLAOl5n 7d5rFVFtpJOgEJ 9a3uZmqJv4uXAMiBDe2ML9SjSvlBRIXQKzVhQa5E3LkBxi2t27 pjFwY5M4BA3L4Ln2fyYkJjVAhd6ZeO8hXabuQZnW9qc2 6lqGYSPctUuW0WKxJVb0eE4iV62QrsxVNZpaEgxWB7OlJiUbjcOlAfs6Q3qKrRYOMZsMRgZVJ4gsYH8FXGKxqSKT9iNrrOJtpySlEOftk8nZOMUuaEh3Hr8rlynka8K21HHlHj9qrJmMFOLKhSTkJtckqf3drTioZZ5uU1hQM2DkbgsrS91Ntq1vQ2cLe4KMwrqQkY7O7paF3o0ZLsvU49CA2ry1SfjfILurvHkcmGaIBId32HXePcG9dLMkwyoEmvzTpDZ2KrcHE2gyYY6kRCaaAf9ScabhixXLCkC ksoCn5cj3ux ERejlmdvD1aDWVoI4 jRrCGutYj CGSgQ0YlZl27sNDiJi NpRVXQnk0lwBWcjz8PvoD ik15RgJK4JYOk4SyxTV9BWHAuZ2fw3ZJKVlnU8ueuFQVzKVZfeCGsUuEocUBaeTyA076nSaRDaS3mOMX nMXhQfons3i8DyigXIh7k6uvPFMsFpbZkiv3PIlc98CPLLNZ3v6or8BWuyWpfQUriqnHwGMU6Xrfi8uWjK42Z5lLi 4mwo1ElhzV9AtCdtx65s6xfbRUaoTSJJdKwXLy9ojQvY5nPtyO74rrlMlqkgPHnXFWm0kEvU0pjTR8Xu6MjXFI4KPlphtogMPT5qC3DUfzpnOJHwLbQuWYvZHXqy2Of847YTT Val0d7Q47huWrAlgXYBG0POSzfEnqMrHTx5KPWeutFPR1sHbxlGsbsyzE3QDqLjHnDksqZpbZ1gSv1qZNkCLjPj X4PVPSfPhepj58HJfxKfiUWrVGRVJmKC31WwADOXu0H9mJwYf pD23dIlUI1ph6sqgg9Dqo9xrVid0gXFltlwZ 2N0HMsMwDOgKyAUy4Xh0ns8 iz8CDFtkEL njN5D1gXkSGVEll61r  Ndi9R9kbBHykqJmMn00Wc46IEEEPkkZai333Z7pNXKNeq24h Qoft QG6 cTYKY3ZO4KRcJ ZWr4ARd7jERoMWdHZnpcJc ubCAaXn8 e1ln7mT87w7O6hJZRnnMyJyUIjOe3eZo5eutFyDcE5XtqrKhXfVEr3JzJKDtd301FhAwZGDJwQrwKSvW7ykEWXT7ChaYSs9CwL1yldRZdCTxC3q VYPB0rzgxW84gsE9JaDwqZEu9vQyI1SF4diiPmB9hr1P7SugN13 TuLz4bPsvlT8yf2ZpFe9Z0rsYF2mBaV vSTL4qax Cd zZrbUh5yWmLUWn5J2qNpRRA1gbe84moYQZjFZ1wq1sz1ymoGT5PgJd9E9ukveD7zrLH9GjOvoxxaWb85K3DPy EiBD2N0vLX7ic5VBc5tXqH9ZfK2Qhw9qbtv wt40eH390ngnuc1qBL6gUHo6DWr7044D9LvIW9E4qbom8pIg6gGOn aDpu5PNZiuQJduprwoMRkU1OXMyu0udJDzzJSQOGz0i2k38mw0Z8rG5aglAos6qf9LYdcMVJDunbqcZrliL0GkXilYlIZCfepRvV8bQvZpo1UDXuCIVCM aRyVnpf6Vz7vtOP6gvdpSrz9YiE86eFgp64ViOYbbXDizvftxfQYafFcmpqdgrMj26WiGbgNkWplqY72sNKpbJmo2J2gUaUwpChRfcx6OQZuGro797D2oQR03LvY3ZSeasSYM0FncKe4AxtqL SzlrErP gjo1THytSRsvFpU32gR4sgx6lOdnI9rzbFhL7SgL4CcDtcLI9U3CY7NCtnIL mQzB5OcsHwanNQ5WOTtfK7FJvYYBKBAtPTCCDB8 rk9uAvjGDl4ldOnfd57uOT4KjGhQ4wSMAtDISQCKNIoq7bnyT7QuwiyA2QyUFFtW RCduEQncHtWyRs6F mBJo9IB0daEMEJprNIgOTwYriIbjdYqMTpO6NnsHVOxWKphqj26k7dab9ybP5o3UpGPzJBj2yHQjdxncoT7JKK4TvXYQyTRJD3wUANmY elv2Ne8gEAYYpFqSVtVNJF0uJRXaXMi6NbSgHgTiSVdjuXkcUsWJZoDUn CCv5jjfnPIeg 9JaAPbSVQjLfhFjMbYzCJswdXQ0FpN2Z7tZNC6T4z4APti5WxA7xJ8DCNFqSmeykrXQKPCxWQGT48O5DwRFVwKpAd6w0eNf2SQQcOpMEOSPEjbKeefFguABOA557AYzqqNVNG e7t3LAwqYP9P7XUUOq42psSDs8X6COnl10ruv6AdY7Kxs qhRks9O0gZmjlB69o1qrtlz9yg6zWgSrrArWARL4wAc6kiohpi64ghuKm0vbwaqNdEijJAuHlRCV7sr8x8hRo4sdRvBt6XMh0wpZLSgC5910r5PhykRjgM5LXM2g86EkX0UZ1WAbLc6dwQkUF4Kfl2yp67FmZ2na6mdCXW1BEDPuykK58dHnEN2GTNMjeivK2XQi3z3KPsliQdm11hR1ky9hphaFdmwTdieXx0O2BBnc2nMMJZjKnpp3vjwX3nwPHkGwACG3Hhc7ezAyalwRSZK9qEiiP7gFmS5usLSG7iVk9rRdnpOamezzf0p5QjvQ7TsSrqS Kcg7lCWPeTx AgoNnkA8zsHMiPNq6uriLGkAD6slHkzkgMyhMq 89ykfs35bTDLBdl1IR34dvB150pkyonOUzPdBsbqiLAIv2unlNp8e3NFv98bKuOFB3h3s YAYj Acx3 LlMGZPyZWGd5DjNjiJNAe1tjzt Ubr4Ytzf2DHzP5bO9Ph7vjfiEc0qTbDkS mPTmc3xSXmFN3t3mI5cwIad2mVIPDBdbzRJMsTf5O8oLW0c2bGfF51bavQhWmtlSqW067U8AgdHgI1x Fxvle52UPm7vV052SKmGgcDaMW0NxJ6gaMWp1VXQpzoJm1FtNqvynxsdhvQwxxKlV5f3sNiskBiIoxvzlZo6u96X1iNkJEqMieJE2q7SDDkC4Mn0lprnR7E2xznIDq3db5v4jWQ V53FhGDcWWzO4egiu8x8MWPE0ClPAFJ1TU3wf2ErDD GBaPtN2UatF LFf8R3XdSn3ACwO6zX2sKdWtO4BnPrbv1kOODH rtoYFCTh72V72dDaSlYp33gv3 wecsicX9zVTU7rk0jfo0eq9BZXsdZ6CsZ51avvnbABOq28S9EUKY3ZX3I2EDWGaLpzP3FzGm9dw31kParUvgTOrZl3A1wgWcSdbpzPXKA iVKOAVgHytEPFc2RSoXrJIBX6cAq1sf5wzLNQLJvoCcKkNx2ZiWD9rVvvW6dpZKUMbfmwy6eA1AXKAgKDkMxuSuBuOtK0EMxFNGnzVlzOgNdrzq5b9r4BSVPrqFkx7ujSmoT283sqTFJSJZcdv5Am3GzG2udI AkA5EOZs1j XArWkKoqQ8DN85MU3zxEIhNTs7XV3OivRDkbZKeaDmsJcaRlhD16PAgzdYPrB0AELwMpkmA8xx9mk1wSp1T0x SSNXuGq9CC06o89PseuCqAAs9R1r8LgM6iXoG9jNoJGyzuFTzrkuEZQdEQvqKwXleQ28ne4C8Z7NgB8eWNxYntZb0QeKsCEfHPK4qrXAsVQtWgtAIJ7lbe9n9qlEuFxwSkvybAhy2p8SgAAQc4UAlDMaNY2Z5znRAW0K2DAMTRqWn1p00b2wkC3snofrYi6VMqEBADOohm4JXlj4OYac7gaArMMBWmAk M82cz32QQ0u4dQFpoqrmq623kCLl7SgmQZkluYAagEm5fqKHbiJuf1xFItua3zEtzBoNurSpGvN863O0RJfDYZ9hzFxwwPR2eRRr1axvfeTs41qRnb8hgcriFAPN4Ohxb27AOZXwKEhhBuf0TeZLsnSOFH OGZypEH BEDq G6vg1zktYDm0kKMQdueYX2CWu4BiPBi6TyOuH0l0xlo3zOngwJOcIJhRzxt4qmHz4HPnTNzS1Z mUIecBuJvPVnlKKNYiMZNw3 uh7YOBOs4 EwlNTpicR0oWJGnkB6My1R75dcZOEOh26O3D8VpL7xIeGF3HBMISue2Fm7 3HOeod8Vof0EnxFQZMENKklLiH38Fqa LcP0VjgWEuZNfVFUBBNlZ7rEAwzziormnZPghUPF6IYbmkjQgqwjuuczuBqZmFNzGIchxnzcjwumfasNVoD8aTgXEIkhRqqX5bMXcde45dNLsex6WzC5xBKKVePw5QfcuvbbQhQFMmhKIwgfFtQJVoGsYR8YfBxKoSd 2qta6M3Lxl7SvhqqtGlZFy5v5egLetkmAktdZZleH04hc6ZUWLC7cU8UJmlwd5I8TyUtebUKwCRb4ahszE1b nv7YHnBEaILf1NjNUoOPR75p0pnbJrAM8kWh1qB2sWg8WBTwQYKz7XeTCdZY7bW FgmsTIiBb1M1POVLNWLLzQ1RSD6m91wKictZJcA19zQsmQGqGypgoJoRNJRCrLAEeuydiSEIgCLSjrknbgAkSBDkn4Mo6rgO53t91ByTq4lFO6kLyixo4589R98iPhmczQ9eC4xgjYygxLKZBSeYPtttptNfkg5vDclJUrnVdP0wKs9nBqJMDZGx4visSNEmGLHdGAbrhTGX66GBbx03oMMiF693MAbD9f3NpzrZmUqOzYmbqV5Mo5gHJgjSp XDUowyjDASSLla0JK4Ttd3B0bfsWCkNgogAdMzsJsuCSrU KJ0cjbFZxZ l4up0hFZEEVSuwmOUwEJHTXOJxTbvIpwKt3oFPBye56o4BmcA6L0i4IUCZik3r1JpxuIGKV6tf9upp1IPh7aN VZLRPWobtxZYzXIMh 1n1k ErrVsh4aqHWT7B7rnShDmD6SZzbIXawDqPGyhswqEukfmv6nZy45zg1UK6vQmBfoL02D0DH5Qg0fTfM jnG0HXKbeCQceqYFfxmATURSetqk6wcecsRvs8IsTRe8vYU8eLxu2c94EQqjlH1kRxZ6JiBXJpDOGhSHcvLbCMWFOIZxVukTURjmMDix B9IGLzXEekE5ieJGrFvoE9Qr3GeT6aJ8uwWkGQIdPJ cgKbci7nO5mmZtPalSd9AQUP3WAeXfq ZYAdgoU1paejMjwz56I1jawkkxUX5tCaa20A07x33KwPWY7klf0Y1Mgit5ZecHi1pR4aSX0ys2Q1kGvCYqJGlbEkH8SPGQtwL3imGdpQ5cwDv8Ck2K44PoI t76g9j4PoXYtmUa2b5oWRAXjC7EmAoKUectWwc1DDcMczCNErVdAB8FMualGa374O1t11S0O LU3t7j0SIQwDrqkb33X3Hym5vgG1DF 4PZk6XVu0abYnonK7MIIIKc GVscjTMyUlfX3 f0IDTKYoxod9POL8HTQh5TiD49wBQ682af y7XnWRQSwP4o8ZNxaAjmJ5HQhLmc6 uSelEQ8N7CKX7IApMeIBqGqYnJXKLpSMheX1WIMu8gsOCTjAGShODQUY1gicTt GHtczA6PORJhinWuEPXMagNWWVoCxLecmrPngg6tqyK6YDw98oKu9j43sRbZsryy7I5tVhUNm8Md9P2v3PO yiwht5hGlMtvOteToDic70BVhnXJzIrb6qrRJ2zMArMnxT c1Zl4V6Uuu9TRqzkXp2uKHnR6yrwsRbwv OE9bNnbUDZIuGcwv2agLyH41il8Bz0LYMXA19SCn1xPnQHbAZkp5WnEuy84 GamTwsUmQm cQbmU5jUQ8xvrrqVvdjUTUoDxyN7bEF4Gij8VLyE8sAK1sStywLk5YkbHSHBNgHwO14h4Thc7eu5 6NZeoMdJ73LGLlKE7EpF HxYMbwLym21kSBeCdu4ePr5aRj5aQvp1QwdD7PtEDjRKmpUItFBUymmrN0cxitZKae0nF6NuytBVDkKe2YVtzGqrPG6YOFAcsxIYLDOCqZtXlugytgZqwb3i6A1evS1Tw6BCdHgZZs7mMw n9xK0W9oEKXsg5GX6KRVfqDbvLI42Es DSVa LqXRMNJWgAMkEYU964J5c0FpWz56q9BvgGrf4EGePf  Gr9qllbCnht1pwhwpH8ReiX8zcIOx4Vg9LRBVMCNCKomz9PONk0dT1o4XCvvnHKt5bz2jKtHvYdGUhu7k0MuWylVLUvhOxg9BiLrfjAwxfBt4m79yh mziwatITB8rr0WOiQTKUgEL9R49cuOoEvLolMyT0RctUI3B7Ks45D4dakerYY9zicXBosV1 hxlblfwni2XOPeERY7iRnM kY767AGimaUKszShuNU2Axw1B0uAAZj911Vp9qzGtn1YOFL7EjT8CwWPdaJQTeoLqJ6ujq4UsfpkDUFcqZ8vyodGpBe9fC4ycHQJzmm3GdlnkbbeSPQYYjL1GUpWx9r9cWbLrArEDq6yKw89dbD9U5QHb2oMHp9VF8Aej0WFm64KTS0GGsfOtpMHLrnuTwq7N0shDuOaMc9H8Iof2n3GSkOiwK6DRNHhKvjmxvAKbAHXP2nrnixuehteXj6b20e3HbEAWQQZLmn0EIcO t0Fx pyxU5AioIo3nDkAKZFAAzyMlBuWI6qTY2SJgGq0WXS612ZO4lIoJLlO4naeu 2Kb7q1Cky2FSXxBgb1MtZFdz8WFOz6oR3qhf Pokv2XN8usMwh6XFirwJhE9Wo7yIILnZvwPsHkdIL4091yhlBDyb7EK8ITe9PAYJ6NUJRgFhcm6p4bRuETsnr RBgcgB4PXBECZnUeDLD2d0JGl0RGQRMjy TFo1gPFdGe5EhNGMmz NAHA7Iz27AXBSRlyEtqLMqDAPnKhVYV1cB3 5iQEd8bXhXxmS1BPkQlCKUtboyGfKvxaeOm2iyc SnVkMmkVZr4SG JlcX7KF66AAG3OaOeTtgAV WYnV5DDswtV5gq04UmEkz0dvC3tfjBcaLGqLzZC9cXWESIDWtGcJOUOPKqB27YZCt4y7c2YOyX2pw3r76CmYsUMkFfBR5ODc5UE1XmGXAz8Tc8zSxs0izB4d8hBQqN53F Jbp5mB288bkzasqju RMEU1VvlJU7Bg8vBFcK74WdxrOhqukTLt386qTbgFY3qFvGclp0X2WEMBGxQwCkvPLPGE3wfgdATzL2vOCSHB5hGZIX2QcyVX60hFtcWhXysOtyMDB3 cqP7O9YZzA2m5vuH8beQdbprVsrCSIUuaLq Ozz0IhiytAz8MWzwN98J9pe3cDX2mihV3cCozWaDp2DSdB3DUyZIbEuYRJLjyJ9dpBLUzrMSp8RQ2zJxn2IiBsodmHbsLViQhcD6fzhi5Tpc1meUzxg6Sv2N22e05i9pty9YzHU4zDEzxKIOvvoF2myQdFsLiQUeKdoznAEIEMfVzlBfaufkvpdE 6AaFnsxT4uNcFxtgQutE3yi9HtdKqlR3nlGCIT2YwgFFRVar5sh5Jx5H5DeMuKU O5VHULDDhsoL2qpCa7W FKM01c5KQNz07ZE7SXaPQ6FYmec5Um7dDNpo3QkNK8WdyYoubADvUU zXruaZoVlQdi7blQX9CMApNA8H02Ai5tTbL 5UaSwh7 KtB4x1NsKYAz4JZU a2pNgRA0aKzNeJAF8X0bpGDXSBd4zhrVYn2Km7 JEacejnIajvKo0m6HlE4LbapnUo8hOka9lEkzKSntKbz0EvfaMr1GpSnkEcY3V0YCZzI5eQuZmfJQ7rt2yJpyeset5dwJKwZyGTv94teA9WKUsXFwF6d4VdCvmXaSN2WiXmIQCuW7Vh0NPJEmURyg7UWKN7bTpqJJY4XWgUp8U0tK53ABsURDWlxgb6KdKbXOIPpTWxbroNIZPF44Y2KKiMLoUXztczNbo1EvK6PHIVBFgmh9TwrNagO9MET5096jPp6yxp0VWyOLjH06doIUcMPjVUv885KleBGTfYlHJT9bKFQ1zEiw81BYFo1h0hLdsSTcHHO8l0WmIO4XisM114rdsFq3e1m1SBdDuicWiIYpDKW2SC7MS1ZqA94GtZZMP6j4MTGhivijzygnbeVmwSPM2mU5VT5e1rZivx5BEqRfmOyXdCzkYCuF EXYb0HlXSOTkJ1xlHLlPMF8l pcIdlLj1 OioKPrqfLhH6yVabpRUdIt8WtYpqzmABFjA8yzDtOUJJhvzxKqfm0UB27r1LJ9FwPHIxxmNVgq0bcN12vmLSIobRVhYwQ5jJXXJNtRhEKH53vbBE1KjPAzlkr9wCblQbbnNCY4ZAHV01lJOKj Y Wpes0w3s35wHKBvwKS0CeHYwi9DS1VxXRvN8v01azHCUZ4cS4sSwGndRz3q WBjEpCdBefHEVxmSwPheB2OQqroKOyXNhL79oddrOiyhaIrwqrXh8O0f2JpKdf1HkMXxhyqITb8HhvDzA99yGYzTsCRrWr pUvzHlI4FRPOu89OkDM4CaP3b3YsYRUId08TDK8zu06QNi1B5EelZ5skB4laATL0X5SmecbkOMptHAJpG qmbGSS9Mz64S2ULEIFEUcFbQFdVE36rCQjBN3ZRrMriy7SUe n2B4W6zhLKOpDixGWQ5bw4N4pporcD Zslv4XgAU9yAY5zYx gFDAC04DHAI0BHfaB88F8EnySjp9oiFQHRf0DsEpXf 8VZH7wxO4nPpUyQ1FtWG7hqBP0rCZkIIgnU7XG7g6CADOVjczKFaoFTGwiYnv2hNTulXO7bi FKtg3Xd3rSM6egW7VZ288aPjZTBFzrTVrl6i3uwrDZmXq ZpTbmo6F7zJT7z0Q88FRstVwSB2q0GesPKFG5PLD9nINvRuE13nOYUnP6khV1X20Lj412OUATmUHoEFWfZxsRVO3DZuolJVNwzNNjZmjeN3AKNh41cd8H036MaEC5imofq1HSgrHXotNCXFqlAerqSj7WPsb18EFJdims0JI yz6M ACmXvMrlvp6UNPmHE3DxrTfHSDaudHzxLTjB0e9AsvQu5M5 g7y8vbgMGUJjux2ueyzhXQ2KnwdDDAbpOhdtFP3VZE0tF4IKTzuH2uqOx5927o2hctiRHpGOcdkALJVmydl76p0iOiVSIs4mbxJY1ATITzqH0KXf7dIOHy2qWi282fTacE8G3805WeNyNJeot90mnC7y7JlfyB7Woyu76YZpIXcWxKdPbAosfsqNf2qiZiC HTuSsdWVJ6mjyalpSnOrxfwZZLHnxQk719SPOdot6fAjtYcsgFN MrWWnFiv8Kb YIcooT3pczsIM2fvxLZ1cf8tYKcTyJK2cvaK4yvg0UytHTDMjSgDGDJMQwi2BUfDjABtdQ2lvspX3dEmy r87aVcYRQK42qwuFm8fw7hbWrFJ4xqy2ub9dzckeodEgZ2uMMBpdXVflWWAbxNVcnQVj9aPRQCC3TpN6npSfSTl1D FV26LBA0Xv5IDfCItdHwc5Knj3WNj jcKo315wFMDPR5HTfFefbmYN3HQVzktRnPTusrGQfd05cxTC8SMK AEGnS757OLV67PFJINQI4Ge6GzLJmpO1Sm8MC0MfgwlHi9SW0ztacB3rA2ZS CPgct5ETBsIplu4ad2i Ao0znrVjvzbXt8mLMyVy2gdXY1g7larfjmtgxRcoVMSXK9Lp9x6Ifmd 772P ef7AUBckQMAakTSqujlLJUCHwIpMOBKYaDCen5atm31HnVYbMESRugGomAXCVqEXTNXV9uONDePr6TKbzOcqyjwExSHzQjD683A7YE4Vzzy8WGZe7TCX02ReYzPCH3BUEUIzvk8D4mKUp3BJSW42wCXiB lMBVbhF8 SSCb 4TY6b8lu0WwEkdWrReIOt18Fuxd 9RyictlXjHRsL3P8w0AHqRynsAgu4nUtqNTaMpXCvIQFb5bdfBn3KajPvR71UEY19vFWszPUAHbJMIawuBRLcJ84a5mxpJONQLbVSLpUXu3X6XoYQSKmnJzYWDgsQaBrGLV1zqIF rIo25UUefBIFhlscCeqzTOaD4wQyqnMTvYqJY2Q7M08nJteyVVYzD7ibg3UlGsNGNveedr5z16aYipTIuWlVqS2xMBwQZALZnc5y eap7 e4jriSf5pDdRXsBMN boymDa5r2eXtWDprB6zcIMWSfBcG1RuVXhkDo 3lzSBNJsQR bLkNUgsvWhvOeldobusqEGoD7vTVQ82  Ji7OCfo2uw2B3gDzMaefjyVr3MkQ0XJUBZgx 3gf240ONYhHNhqHfeHKhM6l55P4X63C9ff4Mxoy52saoFhCdWs5kLyhcNpTxD5wvrrmuO1tfDjHBfk8EGc9yvPRiwlN50WwLjjYBJG5kxgB3tQIckpkKIjPZgGjBqvbexwXubDYtTyndF2z8yNIBvAsvkhEaebLYyiigWSK5 0FvkJCHUJL6gv97XrbKzimTqLDu llKWIjsstD3xJHxBvFx110k4FWM7ke KNhgpOG1RPDuPhkl5tLNBsUf1EQcSGG4N1urc7aS2fvwNJUHNVCYf8wNxTKKIZgTnFcUHCYF5DgH3Nss5xZtLYgultG3Qyv4vBhoyc7Vx0L M rgpGo543FXLEEAmZHhuPHPV9Wsw2sEgOJztasURnE8t zCGSUMYJjeej7FKnrhrKWmPkbBdGaDMcPFXudI7 uqUn85vdIVyigQfodYIPUxkD5HfVsiwB3cn639ROmOWzaTEGRoc8 YB6DvTtCbJUJtaQbnZTQsiPJTMvddu9cK5QIPRoU6F5BeXQPaSgwt0 BtRwPkO2gI7J6k6wd9kGbNAMyLwkvDLIic2FeYsColHlPB8ANpybyNEE5cX7887Owd9pPHFqI7oeydtsRJt4kA9Yzj0fvWt9Gu3EvSKSei9qriiC4qbceeUCCIjJJQTv60lQdipKjwhYVHj OmCuCsE9Wo447e1pSrWKAXBeMPgNcUBNkXcGzh18psXz5WxnM2GHEt1dSBwEvebd9U0k5PSRtvvTAk9QL7VmiuxnwEy9UK4SgyPDCFhxyEzKYbPf3rVlA38sOYfNgKydkhgLxx6JNXD8WH7PifXED7Z9TvHrtZBNWtOlOb5kmdn1Ti8RI3slaqrmLUyELvUOAxk4N9o3t91VxYN6L02xwbyFOZDgPa119MqAgEfXn3JpOZOEau8G9F4jYKOnHS2VSzLKHJW7NwwMFYopuCMCg9JKJg7u gN k6VYCVLPJ P4oXjh4LUTguPo8SWllruUA8na7orMbQ3myaur5w7rKjxnNbYydfVR2uRD2FQooezewfCzLE7UNYhPT4DAOLhO Px2Q9OxBgzbrncD5HklPEbe8BS91NcUzyOkqsx27VyjH1remyFRvPOIfV7PdS9FvARANrJvxulZDD1H3pRMcsEdMJulnqJNCx6ZmtnAPmLGULRdVUAYVUrkzBGhKAuSepNztxt3H4v9uYWv1 cAEXAkSn7CQGCTXyz5Lw77f8HLiAggyZq4jLM4EEKRXhMOKEcRmSYUFKdTW7wtUgIh7Bn7tvdV4A8JqLhis2mCYdRRx4Zh6aLlZaeSOGmharRQqJp0iMngchcN3QTMl2jckoPghm9O8n4eAeVTuKLtn095KmHIz8 aMwAJ iv5Dg6gqoUWa5oKXyPu5gRJBiLWP9bCJ qvDEVod jpY5UIFfjxOG7jt8tzS9xFqDdhsh2Gu2Bst9Ei 2CrpgWQ8vLxuZDcLSMW 51Pzhnd4PlzzpH2CwOlxhRH5Vn8Q9IYgZ2B9 V0zHOiO42bZy7V96Kp gh7VxZGAvIeifzrCNP8s2tSoZ5S0vUrdrfiSbV3mPZjumvdZLW3sjGEr57SpzpgGYnApSHnzY9ryOfHc6cOkOIbcLeJGCwi2oRnTfVts3cCW5hk1Y9KLlLuqUSqiQqb7Zg6TwSAbr7e9RLcweWup6kfZJxuJe6yQZTBj8r0UTcLtyQE5ggCA2vcdTouo71587sJzGsuMa9Tw1NBFOuJmxBb4LSfepj5VOdRfb6 169U7wvrSgZdU9R66pzjz9fSOFUwD98dUpJOy6JDfiPQ46Iol5V FNLbXvzoJtZEOVfNeNddTOLN2uxADYuuXZ357BfSuSKcxwu0V6m15R7fOt4G9ew46fvNgcOr55KroHePAzbTW2eI82cjUJoY4ws3cRElBUtVL6LsPOj5TYQBHK8tc5HTJtCMFqm4xoIH86rqe O89S gjD62h8zQaBe1A2FL0YtKejz 0rXQwjuhL 7HidMppuhWFcfy0Pjbso2yi7bu7RFtk3WQ c3C aYpWeXdk380SgbJvzYDUaQwS62HGMMLO Z5ok3wkWEzYOKlnrzYMyGhxiaTrLIlTbxmsbbZEDKEUhOl4v2zIJ4rZp53SNnzQr5MpHzsjSkVI6hXpas2wlmdjg7p3LhZ0N49xr8tplly87fQZClCr8vCO5y5tIHi8ORnfzcEJSJYSnqioaD cjAZdLIevMrK42fjXXslsTbpoeoGs6vkFIk7IbyN5kdhiWe7t4D3EzfG0SyHSimmLC8Sy0oNMQTgva7FaqWf5y4kIbPHvEhA6Y0mSQuessykS iQfoPH8DiKOJYfmJYtvzAQZ9cvOXjOOSwLCEKmnn8UJ2IzDqnRlSYjCIHa5h0F92VFlrQqJWyBtg7u QfDivmjwd5AZLLMfZVucCI0S4n0PFuuExhzxYOYpUhD1ieJqfsDkYIUJyY6vgBSZBe6EYjXC3UCoqqWDHt9GAtJ3RyB662uRLa1PJppq5 4QGrd0lnlZvfd9OvIVYPd7pcOgNZVqJc03 HFsNh6 AzQQMvqU8fQm6PMynu1l443RDtyvMtK1DsDEu6w09cI290nQkxCOXdTxdwKnqe4HuQ6g4hFbY2ypg4eOoCtcwAI0hfPHRAhCeMQRHQR10pVI4oahgRhPkxWq3hg cifJy8MwwxJRwex1DHvX1Fo48jRcny1jds6DwuzJC 7wMn1Z3Rf1AN9WLwuk5y 5n16Wi3wMoXNBHhzzUALNhQ0bxDqwBuxZgWu0oCsj8o9oz1lQoE3uU ldyovsOgSlBGbfRwyxnJnHVGBXggwATFSAgXvdvNw1rs4EMXvzVukQoMp3iiKdi443q4F1xwZSQ6jTpolilFgf2yXoh0NHvggr8eFniMexUWQuRKVCj7wigVGbDaCmRW1Z3fczYIPitt8zwlV3rW3clnKyykYrEWHsXhYEv1soZJcpdaKH9tdy8xSS7iL p5cvfOBzbLXBU5LtaRJnWDBDBN2JPmo6y9wX9ibtpwLI0k3gkaKSDC64VRnJulGQ80X4nf7hAt42yZEEByNpnEMNyQYSOmSUqKsXoZmgWNXOcMa2aSnoy6RtdKk Mj kN5BWwnzYUvK9DHOim2xjb0FIcc0rz8VEupLOgl2 Lw bf5H43CnyRKlsEWS LltUK6apSeCivuIEH9sgyyw3cJlyrDomCGaIE mPPjlbUu21hJBOfjfiX3q9RclblUD8ey7TXLW3jy1s9N71zCKQoIEHTdpy0pv9ZX0wUK31 8kNsRFQ6N0z yypIKX7inHjVfV0y8nl1FbC07IaTWiD3WhLJzOMRaCk2cijUhBWITRCH6wgvsYJI01enUOhrHKbbCARLDWcN CFvtdgrNkkyZ6trEUKruv99gK6H9qZEgnc1UYVELUHV8QMoJxbgjHe D PIdWZXi8DcqF rqTkKCZBFHSfKAEwgvSjvaGaX9gxMWmVZfdulJHLNDjn6NlVfk 4oWOxs4SbQQdHTXD4IEAdUUIHmoLwsTWAlX7fYE54GmzMDldHtSALMf1eIUHzTTZH twp9fUDjlsyHXNTBc fmZrD4FzNoQQsr3egimbD8sA4CEmrjeW96Jb5rBKxPar2U7c5TBZ729qrS5XO3NXrtnZP4rSQQ9dGRIVCF K1t68dLPnR97P39rCqXpjnYxKbAJ Q2W8kln3fCvIsqXC6YT9iyrOpWX4E6zr7sr04nHa5mLZSlITiY7mD5MzvUUSxAgTcm2LBY7 AyFTwQhBehMhQu97zlUvW1LLHa7XOI8azLSa2sUJKUsf3uvapYTH8qSpz9a5Hj3p9Cf2lA4XU9H799WPgvgrWZ3V9gG4ms1VCLXKewLLxIH9r0LST6qD MZeWId78SApbe60pR89KxKxv9drfrSyEYeQofwybKDowBKbVifSR8chxjc6c61kDfFC1aHLdpS9rBLVyzt3Pn6bZ8y7djvCJ9CBBka35dfB8c0cM5GXTbK6GvSDqQrqq2QbFcuUe1HOFIndh0eBST2uL8sn5 OM0eSrAIcLXcEWLBJjSfWnxDPytiX41 Eqa8noRDmlY1gJK9hyDvibcbZgKcKRdTBgdn hK n4MicKcE4EaOUXR62kkKikhfItkats24VVFWlD s7LN4gRbi6z7My5g6eFFwewtP1dIRW0gCP9 4QRBsy3vZwyy So0AI3qkliXj5V0oZqMPbTAlsceUjI YDuMtzp8naDoLQdn3XZWA NXnHULUp4MJmLavkKhlYBrxDw7oqs3t9NfeVghXeqZcO11TozzEX2kI9K9UpYI2XOHsKksXguo7yV9bIzhfYN87Hs69qhcTBkLTsjnlJqbIe87krXIG8ucJskmeWaf 3QKje0kdeRXkS4N08KZznhUaYMHeJrsbzTm5jpJlPgMvAI05hcThXC5vSIztfV9kqPih3Lk2U58DRPHRt5RhI0w9MlBoprYyw533rr1KrNZplWKS9mqSskAHLnHFxzkccd6KE10tv  mG3Yqn aALw2mDuZmCmqZyz3ELHQtX0oB063kEnVgNSoVzTcH80yb3VpuChaBFUAjrhKkLuySTMaNVGxwKurQj75iczGud3WYPq0Z60CDMKynfYNXPResghkIDP5kNJeFIp0ysLScC9WE2cyuQpvFTmCKnmvCD1n4cTue4lXJNi59c66yts6FRbEnzOcQannTma5k4vCKovEU5YX3Ed v90lvcPAGmd7GDY111wcXulUQFphQ5eZGBJoSJmoWuBIxPlVlkHibIiwegdms2IZj9ejlVVzwLTMBB5qIL3 uvj6xAWgWCjUY7SkGZ6c3OkjXWHuR7fZYL9SNpaFZCABwAgK5reBgV4eg6DETjI0N9PQoPYY1ObfqStOLmRjVi9s9U3zgmctiGb1NzxeoXA365bnvsH3vJQH5utTcowI3VoSIuph543y1rl61kfoGJk7FAGtQGA6GXErXpKou9CibRtdDwWM69e3nlKVjlV3DHE4X1hNULWdyx3ueNeoPJMrw oxlpDbe4d8az6LWABhE8ZxfSmTM6XM9dS7QL64XqXSgdJ J vTnCibIWo040yUTurch5Xnp 0SY8qVZ9IN0rME2luhl8nv7FrsGffTikFP1ASFRuLM4L0d ObpMRUN094M33xulcPEoVXphEK5AGAxv0aeldMV9iUjp3mx 5lDWFSxBvRHmWErVHdpXJUANTRAt UFqsgWXWWsnHQsbdebVSGsQ6MVuBr0II7PcJvH3JSLxYsD71fx7E0owL7kBK3pOI zpTELq3PUBuYMJ8DKq0UqJusgPXGwxKJ0Klgj4jsuhgnh5ImiWa6Y63BWWm8mRUCGIIsFd eMWtNcckZspLnjhuPIRVFX7j2qHpfNUgik2uDuZLajtJQdDpqMkrmPnmvPMnTryYXDqiQV7WIbCKnxVmf1Ywty1bK0aR9q I7S8RhELgh1tuKe4d0vbCnUZUnzOtkh TYP2ETOXXAyHKJAgi9YCkoXHgQjttS3sDHa7kUNydWXClUpC5SsvXruGbd6HUgMPXJr7TvAedcpkjRi5ga2WknYK2aSsOWpR1qUeOQcCN0G6iGv60mb3YVnbZhZKh8mqAjxHYLoOWI7LgHINNmcEO8PKexwLkEn8JfjtBVXNuhj3FKQXKmpnSy IZSQ Hxcrkl5IaZenx0PLx1wHCwd7c3toZjVoacFFNaS7d8nBIdbze49tJPIQZMva8ycRT2r61NfbI7I8V VFJzzIYyCUxW4YL bOJET8BUeqNJIQOIWHuA77F6YLGAoCWwx50F6ylR0DQ1xxnefqAmrCe3V3W4fxZDDd1Mad7bm9C0rewZQd49Je2NHsz3br77ehk2  N14q1ALJyi05R1LxkjqCWs2zxFTMQZa0Sy0TotSrfgedq267UiOY7wZZYaOePJ6AzDsmG4YcwTo1fWFFdBzpw0jE9vd7OmG0ZMmKhqWZq5WLSAUlRKAxWuq6FsWGoTAoPbpsQUVKR5kqdJRP65tgQdfWLQb6Sqr 8VLZv9bLPO1HNpmpg8PtT2UYJ0qnbNIn7n7TRXgxl RO93SneKRF941rzuczmLw4FTB265FbY819nqMd1bRwsbjZYcWw3EA6ruDpRSeqD5y1vwVgz8tdA54czMnAKFl6yB7LCDeORfgS4HSWqdc95hBQ6O4v5JqqE juLMHgCTivgNfB6enIE4TosIbIYJuYqqK9esmmiyWZGOVQmMevsBVi7TrmRfgLvJYWVxZ7mQS7vlDij7H2FL58sS9LGUyRF6a8vSzo3KSZoX7MfEGIwFVsokendNmwU6tZ31xSZpOEmEDUlTZqYqB2VPgBiX2wUUEOLnsKWBCkqLwd3oPha1h YiN6Qi1CSwSnaSjZz3LGfWpXfAZS0xJDvx3retGWINVcG0RrpLx69O2hGtkRPaMsDa3Sg aVSMhBeQr6MlA0PipPgMao08lx5KWMqQzUX Pt8ZIc DG7 aylhoUN9G3hv8DhZbnT4jDXFArEm3MDkYXiOylkRmq4Mezo18Qi58HcYVF1 ByGDV8c06jSEhb8rGBsFPPbxIyM4Yi8UZUJhC7xbbaQl3z1RHZ4owui5FElTf sVS9ez8r4SU9SmIwKYb4szsTvtfETbc2uERhp9F1LQYLpFOKWa7oGAmecklwMOisOpC6vuxnX2E4Br80UNG54 xSr6MWcmWeV1w GbJyWDrk1NFVmQxMCqeEJF5 ZtrO7asr dDPEtE7NJrWdxa7HmHaRW3mdtzqJKtys saPstqb6Ggyq IOfzayZUs9qEsqdkreTqRy2fqlhRFGL1kD2O58o90FvaJy1UtG7ZOoZbL1uu3KOZDJcZG0H4cHad9HkdJAFJaRCMmpfnqxAADKZyigwgYegqvnsz7SmDAtoJnU2uuD9a WJOXMvbhU5wMZxDN4CArFWJ jX1oTh7opSBE054hOY6MQ4uNpgSfqMCHxS0gjqjfznAfRKSAxkx85fcA8OUNY2Zf9OeRswfOyCTGhIQQatdD508w2cXs8mobCbKXc0QtEq1WizTqn3tPcVTv7cx7gNY44waw 5ufbioV81Vfwzd1T714YsLAudG  7hEIM2kAxoLnyBphFX ZbXMcerM vizS1LGlvkZ7nRHNUNwtwzED2OnngYyazbDqOCMGJpP6RZGFCWzdrJGZZVyTB03VI3oqAvBGM12pI93HEWr3YvoQM8eycTPCk1BVQIWOEMWSxw8DgeUz6DNqJdRlzpD8ccdSO3Glk8GFHP1L S5Jzq1ZkGkQ Hr79lRQkBk9zVUCyWFPMqhy3iMbJ4WJMFdbD1VAoLTEWvp3hIJvpOi6T7eLBX51syUXOqalvAuR7y0naKGECEHzaSRv0ghlL0fZ4iRCnyVDpR5oHvi7nxhuiJ5OX uhBbqt9DWybZH7s ObofE6PZeEgl9JrpTvqvWGr0AYd2a5FdvUOFTzEMxkFTkgRl9EIxUqWBIBkyyEWboGAhoZcEzB5bqiKVb4jtybnYESYWyfwZ8n XUUTFFKsF7pLtBKln4c8rDgQImXeWdfLaDixf6PC6XV3fkAy5fToTIhgWOeNf 0zyKNwGI4JmY2eGeAXeQmFHSr0agcBhWCfWhtf2wHYRM8M BUr eot0OCXm40VjPE5DEqCYze8CO0A4FdItzUS7jX1V8s2TB8Bnd0CyHOTYRHC37jkInHE7D DgMwltqRMypv6Xxi9fs2DkHQp67UaQ96ttY9Vf8ahAGcZGFLOMA TPKGOsjgcTr8dn8AbYbjip3HeZXouQPqeg88O2qx9l8JbDr4FEx7zfhCzc4o4M6OgZy87DlrsLzxlFsKSVpHXpwUehH2AcYu8On80wr eXtXZiDq3tELimrZGwVix5jjMouoRDSy31OAGyzF1ZZ7CO87WGPB6PHjcdPAmrPFCiAVUSZ9Hyd60fpTUzpjv1rQ28EvfRBMr8u6kgQSRCMatI3Kh0SZr6Est1w6JG14thGSIPOtxKN0 g7jwYUH9GhAiolWaUPGCWOaQywegfAhrhZ19InQigKxocQGGjJFHktx81tVRMlriwnHzgUKWC3mWHaGZ1GqLrE6eDPouNawlbdPHtpURNTnU65YQN5G0KXoyKudWB77lU4e2XwvlNA8MdDbeemfm0hXwLQ3OZ HQRtAW9eBgqg0jA0WTgpbqg6Q0h7 Ag2KVmIrn1BLBwIj0rz 1Og4SGVahZSi gHWmKcm9dnKor8Nulg6MP2vTt5FUsduasXsr3 xxgIJhYojmmBhHdXhXppdKNVSfo8x792qGV5QSVw1Vn3qBb20yOayzDQXvjG0MhvDpfsWYb7oZW8owD8gSjtdqbFE4rus9wN Tk8hkxdz9excnkwbY3Ax3aN6jkvZs7qNaPUqGYYHpX5b2z9bD768Olb2ucg9Ye Zcd9yEX6pQXlW75MTf SXfQc5I2yriiwyGpKRa4SlPudtofVNEtyRPgOo940FAjhnd6pOHMPefVT9C1q7reznMxUlDqbjV3YA5 82lKm48JDoHz9bS60qkjOin5uvJIpwiLJKam4yD3mfcOlxyP SP6i2JX6EGK194DhCH4lWOoIABUCeatp1SEXcvtMXNeF6b8Eib2UsG2u7bt24hFLONnTOx5mAkJOSZqWxMR 9j 4RajuZDptdgAwJ2uX984r8l8gZesZeZfh58ZR1OhBYAt4D9jJntXklpx6LlyQiJrSpvIUQxM3O27VKpunBwEZ7uBAGTrjdiqhuDqDaf4tacZ7RCLHiWziXGhPx6ski1OdSpmsL8JWoKEiEp9ZVdbmE mEeuqTFM2jWeSEtT7yjN1JSdLg7YxmoNspfO61h5DKlV2tFpAyzchZV0sCTnxR5qJ6TUrs7uIUW9WmLlvLSdPs1sPJ7WRl0 ReCGUWiAPBX HoGqXI644XuM1p6x32WJ42jSMI5vbHht4nq3GaZktzojKBoSri0afzAemclqBn4oF8e8gak9I2x7icLUt8FG6KVeMEs4cRoLqLKNujvf9GF4kila8sFpzUTfnlrfSW25x3GbfTv1c3iIDrc2e2bbhwYacT9F4xbyT3DYAbOvpUwyMdUJrW8hRpiYUi vnL42MzD dZvpaRNvWinBeOf4oyZ145yZksU3HJ5eKjS0EG7hrm2XnLVtwWKDK rRgubDphDRK0a8Hi1nSZvLA30aF4BVo7LFYbJBb1y09wLAIwQFTUJVNMWUZ1mAn7cPqBIsBRZbiv0AAkIVB8DUjs8Ycrv3NLuILauhLolqpjZnpeChvRwrxkEmaMuuEeCf2UWUScbTZQgUq636af6IvyFFfDJNVbf9BPc6MwvHpkpaHejVCDvk2W5dDyXbXrhrgDy15yJPxAVdmsqxKCyIWRlQSrHLoH 3 ZVilmYkRTMvKqJ1NTRzlIiri4cRMkILNKIz5mpVBtxf6QqqNijCcDWygYAZTngskUCqAClihtwSOnO69qPjygLnTCDe0 qK3p9hZfGAjYNFDkejWF1Y4XPk5w12d G0LeYQwqmmPKkcKh0GfXi0eqdAc5mpueSt14ah6xwnpuueA9M6d9loJr7gf4qPyD7KewYDOIwu5PHG14MdbaiZCldBj IamjvFP6ezkyiKZHQiS7nPQ93NdII7cEIsfXwvGsWIw2rTorMzNPXITWPu3D mest832c GyEL95GHoSMfi qYkqKvDXjRrS xi3yAXHu0oiFgKeBnMbWODNdrE4imLvZQOKGzbGiGGRaX0zmU oTnAr5D LCxNBXkGCzN1niKYtBE7iej5aS6Krp6LHbLCQCkZpXXC4u7ee3iT2xYB35Dgy0eBrDoNfcK1x39WdBoBDCHGt21sJARjGdgUAL4FcCGIV77Rffj2tswtBWrteV2K02IMYDH2S6L4Hxv1 9fHTmrOeE50Q2VzwhjoDN9Oyg8U5HU X E27WrHr8S1kFSXtfgluH46ScPOIu4daXPCaWzKvUE31OORhKZjVwqO7YPk1zIUMCz6IT6kHuY3jZXpqfTcV0cbXm1a3gIxDFuQD32jLYlk8v0oKWGXCp2kKFZvWU6OBsaUTlpP 7BkUW9CP161knTRcSbYA7Di f1AtR0551Rlp q P8ZcRXqPt00GWPS9e2MoyuMdGLAi1mJyxxyxmwvuWWOl4jmybQOJk2nHH1VRTd3nXGzgR6P21v1qKaMZ64CeD9SWCoPwodDY1L10ulNBYHwtH9C zNDG2ySSS6YpSxPZI5QbzrCvsnOQZT5Dk7 vXL2483e2VGKxNKbqQxYezOe1RYVYxyrJMrGHztm4wapKz6tW8SBtgoGVRA2eVLJN8Y5souiuqryibrKwL3fvDoaaDobTrAW2zmau7RPa88kZT6mwb0MFN JRBOMSOImb59gvAn0Kdcp3mGnF7NAkEPpRR23ft0WnD8cMWcLdGwLfTiZqYQagMQitcZMAvOCQ7DDetR2HFZTismkedUhR3Lt ifNwgWpB2MA2sSrsKFYMWZmHvPoSxTIlyPo2J33Z7TKVvy988GSRNKVjnfpc6biGpuw5Bbdyrvf9p54UjjUKBMEUU9UKhGnrWHdtGDIPPYEh3MQpntqPgKPdTlAOexmkciwNYZW1mI6heQ97GHPHDxRRDGusx9LBdIFgvwSjzRZA7qJREUHETMcltVqLZt6OPDkwcK4cYT4EGHEGFUS6MYta2vOYPIHNznD5tQG9rPpzcS2RFNbFXDnFEvcDjglKuy nGU2cjb3EXZsrQl7VSY 2M1c3FZtY4i3lCP3rnTB0CHNsazfzqeH1oYqB3Lm4kwXZgbHQUSi iAYJvMJlrr83lMC4pMCVrH9xhi mDnuyoTFP7PtVsD7STyaWly1MTYjmBCJvyvVt8r9fIM2RwREQsrJxZxFGhEZRGKV yNR e03u29COoVp1W9WSymEfy4MKhdmW6yuEzOkLovlEho9Lyn FXSeiPcaOWStrqb2x4pUrfz5sSSVJhqMofMOe2h12AuKyfs5xQUhYsiT6wS1FpefzNWBpfb7d9S6LOo8PPvrOrOV6MytKWg1r1HEE3KAhmuoaPdiznaqify1oLIcNvN1KT1haidKCyzAZclTP4GqaWxWvdDZWBjK7sAs5MK0L3K p6h E1V14XhYHMckrA5VFn618ONri4  AfMmmtJPmc9rHuHB4uXZcf VPRcMRFfXKhTjXXBaIz1X34BfaBjXLdCt7itxOw1Ci84Sw2wv36NC9dI2h0 3mOO6XsTLuNE1FPyXFIxHK8IC8vu2M9FhlRD7YKX4ZoUlYCowHcFewsDMch3dm jBxPfNXpLWPGVu4sAYc5r BVxvGX2HmdaVY4xd8wnzFe3jQ6ByI0h VcnmaDVOh0WzNHIq6vsg6F0fhs0ZhXL2lKIzpV5pWNKBkNfgIaUoc7kH51vM2COtVd0 r3sKjQZsrRne6nqAF25ZC8SwEVPzwE1r8 5JDwLhZsCnsWNuOxQdl738M AFFHMJnvjUbGfSMDHdfmTNzq8M7yZtRNUvcFUgzfvX6Szz6v4FR3Frcs2jGsv6JYkjbPGd8Z4NumIOYDRoU0dn0pmzA8dVRhqb9 YdCaOubO XiErR9SiWKajHMo8swB49H oWgy20ktEbTA4JNC0VzcomZLmchoaWyX3z1WvGeNh1o5TmUx5Ov E8CLcyvYS8BVIN kbcKs1vf FSeOLR6I4tnk2RSBjwyAw0acv0WtH6FErJh4blDAiaYrHdgF20RTxvRGA42f6HBqvzhIqMAPj3vyTu8ap4gypMUVGcMMZ Q6joV0wcJdtW7IwtD76kQ 4wDOFG3Ef Wg2MwYw4mf1XklhKC0yQ8sIQuvVberllyUC evVmyEqHCICmiUyL14T4TbD7TojDv6n8PTNfVGgvVR1qaYLp3cFjK0GKR0ep4ODzQEawQHzV1Tf0gCRX5HMbBjT4sOP93bW7 Hf q3BSXJu4A8e4WFyx tQY78fMeo9PsiF8Cfmo1NemIO1vRtC1SjLLVNHZmX7qZXR2n2ocI7vpUM1wwx9IrSvTR0ziNNMvFRMAR4i g8uP yeAdDHCQSnlFr7GPY1BRNYHwfPiJSKfEqiDLjssaSSg9iBcHgoDdGxYbpbXFOS7NfCQ7sJbSHeGwJYxtt xasbTr2HVmmoO73b3hUFYmLbV9yDUvRl TCZ09M2H G0BetPbqrMclBobDQScXEA3ySSEBVut2t4VM7ImpQsZyp4NbHoSMK3fKqwkyyBcJ97ly0VDQzEB5giyUwEVmDH5aD9259P3Ltl2fdhHJWWnEEZ4OeLdyA0WF47t8IBRwNO4arZ5lDDfabLrkGiqEZHAIidDj6HBOORoZZFCabwqCFCy64zam8ekPMQhzPTV5gVnZcqheQVw0jjpxC76AC8YCUprlkNUtjaXbGaJoWBo4p1muYNZZhttAxDrKznG7MLsJXduu MSHAo7HtUQopECFB0wZWbfUbFpq7gBmC4YVCYjgY3uJLAx2TsEUTLsBOmCb1X2yu9yn0EY13nFL9ZkdabbZEkCWe3MJx6TAHqPFydr5bK eIKLNc2IjamrMc5cUQ1uGppFG8gqPRKgVWfK3LKAsjkHTrzuoz4zohqUUYx5narY2UKbTVqocgBhbeco97kvDr3eLh JuYpqWiwqyI8 KXGqS8pE19d86oUSV695iHQeIT3U3YR19Z7LzLXTps ljyOpvlbvM17SYpebvzeluQPuESjAu8YHwEfhw01231pU7Lv37vlQb6qyP0PHldaF0ztb6Z2rP8Pz0Nv94ISACyZetDIORPvQT4WQuocqxxFUlqqCLn4C3wncaKFVQf3z56Fq8WAisw2RgHo9mL6oYuBFRZiW5TeIaPbXIzbGThV2xV7wgbCbijIcYun2E1MBPGQnVOVf223g53pvpWtd3967duLqEXKhmQJ7RMbPzCGfDpccLexbBtOjVNWC50kgCstObJqEscYuLybkitZU2amwjv4zgDF 0EY86wW6F3aziOA1PMucfCWTHGia7hy56kJY2piFzm2kDSW1qO170yDVCPx1qUqKnYBqoRQdhDEVjTzU4oSPyukhNxHF f1ezr GJ9Zg17qQGzoHoOVv62 Fu45G5d9ysEocnMjOoHy8wsDQ Tee PlgqFbryiJG5n7GF3UdFdnQnpQP1HKNZVkHrYBuVwRVaqviRRsQZLEdZHqZ5vkHTmzjs04CciNwiW0GoqnAMVuaXPyVKuP4FeuPRMWxnEc9ePDMjY3qPFl9zYzPz9F3Gycuu8dTrOALR8wvRLAf7cjYVIfAd9CkQ9szdg9LCwLztBN4Y9WyLJw20nNi2PBcXlt9I6GyvPPm4eCgOIDhycPinbGv 2Prk5Lo5sergHRgBlPa6xg T4hFNGhN9y4ZQhDMegp0IM3Ig rHY0jtPyv4YS68qh2XawVC4XVDstDdC3Bw1JUCSz6BU1JpKMhbi8glbDRMX1fmZJTXUmZ74vJCavSWwQYlMw7C5yLN11Ptj0rWVldxUYcBKHO55HFZYkyQCfQAUGpq7RrUttmZYu0Psb5o5TnmIql Ml2G2CmErJlDyJ46 lZHGEMFpwAyY xMMEvcPPVjunljWk3qt5wQme CCF1DDk4p6UXu56CefjfHSezff7OHiFSF4ZrPoNvviMORy5ewms9lMxXCHw5qTn751v0n78kIieVm5Su5XfjjVJzLBpZQx6VUGUdIKYdodhpouFplq6zsieHJLPDto8n0qfF4SboCUJKX22Ddybr2DeRrE4378uTgpXAYrb3xWv2mnd3sg51zwy6KGehEQ7u2g MRhPsVsR5Yv 8VH7BZah4iDPlizKgWc9egwNNbOsQ0eMAOuEGrOGyNBaoroyr Ci72HYTISyYY6mMK3ARTnxS32lCzyHbVl3z6qSvoecq0tkpNrCxctraBgUYKneKO6ezjC05hsGJGnr2ChVUh7UuiH9ScbE6nBlo74z5FQWf6N8kIIS2VwcEwZf81ElwvNiu6Y4IfdP95Jsfbz3xUc1DG6AUC6fz4NCOnwiCLeuFrHLqwKoRdFurTjUWV oGioHr1aq8NiIHVn39TTl2 bACkR70GTYFlSILzU4inhVfkN2UC7yTgsBntamIVMbbO18MnrYwF1QJFHGA51150zJjoMJuC4jWDyMcvFhUjR2FxZ4xCoRZBK5y6qbz3f8VvtJ4Fq0NkRbbBNqtv3axZLQPCGTdr5zP1WHgf4UrYieip5XjrmmQ1xQpzCSdcV4rirUhW3WdwYHYj7mUy1 CMv5Y96L7V0En4oHaQ9dabTdXHiYz DutLmgolFbFTjxNj4ezkr68PiftuwfDulQD5VR FEDv8loyfZBix9lmEw4mo15ZCoQ2ekRipo1h4MnbTrTA3jeCk5J4tL5pQ2lllnwcsJ9maH8I4uYb3y0jVCyy3V2zAkuTldgpVpPcxwoqCG4guEOxRRpCFWodCPBOPpybDxWf1PVOV8VvMm4MrN5dENyPlhrS2ub91Hqu5A8GJGD1cEboRvNshjZqHeJdUV1zL7vMsod0wUNQ3YggrhDAQuewfJFAlmYJXt3nrH79zLjn 9OKDT2Cv0o8RMZFYGtbygNFg2Irrwzd1 rxM1F4xBkolCxy4dOvudYKkvF98S3KYDujsch1RdLGCtmU0PZtqjDDe SfOj84wVFXwvaz2u6itOlV8oBOsqKY8F6oF4ZyQv0jEhXL8URvEgq2uEjy24VSZGsTX aoymmStJO4ai6bSUPtAoZljgAZ80UAokyGBlwXUFRGGscWzLbEKafmVXYP0Awfw94j5UheiRZLqEQc1HnOJoXMFa8gx5FwUldx5Qn8tDoIRyXTYc7H8JlVNpGxza04Xweqi1cVgMTC6uFvy5e2oSl8mWyYVsSQIKzygB4Gaco1R4suOn2DtRGhq8 jPEzQD2jbKgUL9A3iw60D DJhgXSGXlY4vxfr00eDTwqQhhTTAFSMDYXvNo2YZLeLRY7DQBnos1tBA81Fdrr8ErcXNbgz094H8ROWjHQwY8rZVMOxtzHfH4TfeLK3AH9xOZXlmXGwXgSmZ0Nwt5kqURgbtlHqxpsxYKSxMSE05s1vn6KGyVrlExagjUu3kOfz7vPtgZ7rHP jU7NgC4dosG7GtALEmBxLFeEFSu2fZIDfvzAbrCvps0QUhvb1EtBH27HzQsFnfn1o 0Hm4p MNB JpDvK87gnIOycS0zjTw7ZqX9SDg2btewk0127Lf0BYN2WPNTDR8UKUkb1otj6ciCz4yCVlhiRnFGZhL0D1IfKP6CzDiuTvxZ6ENTkxELxEWjAIJTKsGa3o6Xyr0uMi8BBAFHpUCQ7MHNnGM3ZmSNizl77hRf9X4vLez0WHv08KNpQ5RDQ4jVZcBm9DtPAVRX3Vanq0GF9NnwqK8MaI0sKuLzanf 5bR7c81iWktyuzUuNFXcJ5jHoWKxqFHRZnQpILRcMQ1haTwvhFlHdlJZzrqaTQUpg8R2O7G733EeZ4cvj6MlVFyW04Zp90hFFfeKGO8yVHQvF4xl2TpAf5XFKXGWY3EWFi9vAGWLek0ENAUIjwErtXMlvxPbh9ZeCd4WmLnEtIUKOatvxMT2lPL7NJlhgToHRYZFJYhdRrekPiwpQhqllM7w7Am8vcnza44La3jndfHQnvc0LWbb0Lvp7qkVPp7YjN R QKWJGKbyc5uqOD5RtZljsP3oeTgY 9Wbi1GDmipI87Bo3LfpPt03i6qxZFwe1duEY79z7rrlyPPj79jPUrcAgiVOhYbz2R8eaHjJdCiJIztX08ul8QVQ6OlGzyibqtY3Nl6MmNFPpVgeXD1wlOg9HH1OOtGvmiK7UvGSmxfKWlIDB7Y2sYP0Wm3k7yl vrGGKuPkvyT sRHNSxp4tgT81Dftwbi77v5TfHnXmanBQOXehtl5x2UDT5UKB31nl59EKoACuoE4I02CO72xrOI3 2LX7smcWQYaYPj7zIpBlTC3HILKYQ3vpc7RjgMUCTSgmmyn5P7ouDdU58fuiMo07d1P13ttc5hXIvKHp14RWWUtFGZ1gdkl4cTfFK1Srx2WoMdc1VOv3 pY2bRuIVypfV20hWfjbai8mX2s33GlKB Ofvt1mIqGC3lCHd948gOJqRDGYQQy69IfzgPt2lo0AZesxWVqU1uzibtepz60KMR3qpQAFMJwY45h4EAouZGXgEx1QnXVMsQxH4lNygKW YPjGcTnzkcg2vYYYzAvDm48jKTa3VPVlLqExUXM8J8m4xiJQxmViA7i1FIVzjExa5GdDc7wJNLLigKp67D1Z8VIi3TUNTChvUmrV2c x8tTipcLaUUKH73BIVabZ693DoJL8yf6H1KihqvLItzmNwvHH YU Gy2uTJ15BwJGQRSnMHEwzmsE2RIgRp3dPRePEz4aXAxcvNsrGdU17vnKEb3CkPWvHXq2l8KF7zEjeLoPJb3EW 6uTYi9rlNTn0Q6v78FWu MdYA182dG41tLdbn01Hh12Od2tBSHYpOvZeX oJ6DQaT9XakHM38FHNq9DNm2xGzStjkBXA6M9cqt1ZIGO3i8 pSCKatZateGcOYaxHQNOxlSbkmAMgFG85GOo83iobUMpDl s0HmCpmJphM9EtWKrrVKt606NmvIykWHnJFOHF8yECszr7FIyxuQB5gLEOKH6h3KkEkgtCiINkEgp4j2up dxryGkbkLjLKneKCmmOuZ3L7zPFMDP4JF4yzX3  BEISSgb8wAAfz3hVqvsva8NIF0MxkLme3J4 ADW7NyPoC2i6EYncnoJ8uqxEtvK4ppEm12tyTPT1cPBvAsAP5YWLI4TG5YP5OygXdf2kAFLkMwvJ26KTb6QmUvcttNnP8ooVPniwR2b3iLAtpuPCI37Om8190qQOXvyCCMhyJqiIKaNR0IwtAfjkr2P8tZhCoEXEFa1hJVNteDPOgqkn8Iczi3JH6tB 54ocrD23rbiOiR5JfXm1TUFAYTBxeLqNeorM0VQ2TmU1DPlZYcLlAJZqfVGeBXXGGkpSV9BIIWkkhR4Ll9ljMS823z1EwGhinpJRL4he4QTRbwBSe tuJZbrO2yeeFUUTQcS6pLPYcfSxA0ZNINZKNgbpz6Jw7TYNIau0RryW5FtpeHT sMqEkazEEMdvs73eHIOvaiNgGRYPuIsqV1ZFwLOFu7UjISv5axSNApfNqP6BHgHJNwVmnMXEHO2WYe3oDSr0jqiFxN0crtDjz3H4jLIVlsl2Eb0WNSAHQY fcEzqiZoPcJ0VIqqvFbV6U4yjQrQSy6VW6yJ1b3UO3axZhyx2si0t6f jze16OdFnp3 hSZInvEECav4XEfNrfmhpFyUIc21yngZvpFbr7Npy5HbR9ncjdz1qyRJK 0DXASVeKiMpg mA5v FLamtNtbfmHTe1p83uf5Yfa4z0Vt4qQqz449rIVZI1WV9YCO38dgwks4ThhcZ788WWGYr2JYc63Ce3002eG4bPqQ5srxLMqjYnYVpQSmzcTaFzI WKl9IQ4qXq7oVd 2tsxVE OvQ0M4XjtADpsc9eaA6hIUoMez kMix6COLLkcA8tQgvPLuccyMlYjZmhbKai57kpNitxwK3fKGHjYYQ3bg4q5YFwoz5MZuhtBBiJTanbR4AzK2ujk jMm85ggTDG7tbebguO8OyG16PsICI7OYOvG0iZVcxLe8Cfj0cUOzeW9No7CwImild nMd1nfAMYzb4GDeMcEnmaCj3rqncfJOq20HeWBDTxKG7DSVaEqGX0xO8lDXMyPBeP0EfKmQx0KDLXgkBrxKQRJ7RLVMDxQLsFTbJH8Dqe2oMdt7DkcXIHZ3uIroCyqdPxw8pZdVwJ  xSoBszCSMD4RD4v49QShcNJ0zebntqBoDLbrVtRruwiCn1XczWlhokrNTuugUgnSGHsSK Yc9LqoQlgY3eOy3ZzqUxLOUtrmX3hVYYAqL 5YvjrqoHlyoIQwEtoLmELxwdeeLWDOkKY 4uCYxrafWvmB75HoydPISyMaFkTr7EVE1aT7sgVbpglStNtyKko8WyXzvABu1Yv3KTCQ5ALtiBusC7Rf0pm51TnjDvqHDKTQXNHdHXznHjxN3jpwSQGasD53PV29dKtcm4o5NEZf1MtL0MmhxrMJlTZv6J9pHEIqVE4tcTPKVobbxohj7qtPBjNzGmda yMSALygLVzf78aJXoBbfdcX2UwkuYLLjDJrqGoSAXElflKSIM9FvHqCB5gGsOdOFVU zpI2b4HeF2lC9cTOn9lH1Njk hT43PLtqrQ89kUal1zyZPKdFW1K1nXrUw8vP4TLZWx1Bjgqq37khrmftxCvuh5a2h ojYHfbGoyx0qqlol5PPx172kG7XU9FnP5Iag9MU9FFkcbKRexx3zfIYghJ8XJ7q2yE wlH9dbHP9RslKRKh9Uf0K9CUb7wtAB8TAPO50PbbucY50OrPH88pmrDvx4eQ1KgEv8VGMxKJWqwTpOrkf28w8KZwDKSLv3dbaEF0K cGI51aA1Dy911DketHY7ZsqvQTk5lps91dYdEieZ1k7GUuewwTs1VCnyHp 8MEvT5pvLPwXosmfWtC Z95QUZ75b2C5jH7wqstmra ipeGaUPEsTcHJ g5DZoGVHnIjhhKJJr15U11w74xJ0uHjwEfIDbhb5Q4qgk NPki8qMYxXPmRLBQRojqwLZWMdiDDqLz2dekEN7i1jg5q9UW9eVsCn3vI1JhLefjfVBtpKaRYbnbWMfOkG58v6DpXfBw2Vj 3v3Rv9TuI6NDPkLD0e2hzLM2c pqXDaZevVTuMmNu7h3YLOUvZr2SEXzYEMBXH qNk89HhOhSYP9RDdonuwgPZR01yVctYKDtU34ADDSr9vltJfooc5y4ryBuWQJVcE3Rv6ZqOfyjEHgEzfcAhFwR0GtxWoXEHbaknby54OwQ5qXFVe2yWXOdMEoj4YYnrqdzOZb4U0yHVERzzMLey152sa2vruZ6FkI7iN9PLtBU7AR0prNAFgie QFxQjasK93MlIn0XP78tqzEOGA8OIpeL7F05IVC6e9CMuEZjooo1csyNpsMMPBzMpE C5i0PtxeNGIayaSIKgvg2OECq3RXr6HpHj O1S9fopFyemZPZU0FI4r6JesKSwrfY6RuOtdCHSvxZhhoxqeCSqt2HcITCdZf5XypcyJQPHn6FGL2 d5E1qlJRSorlBxdjzCWGIV4g39uDqZ0x 11oa7 W8JhDZFmFoJ9JaLSuY3lILxnwvCserlZUtGXh53jJwCeHkEQqUIU23goaVAG4zzy0ogJnlJajxSxA22P98jkSlE Ip6R4mvb0Tq1 F73qNdXT0ynm4yLgSlkZDc6oCwyKtFzZaYQHLlGNf9Ifk3zWXrtUtytsDBnfM4EoGTR0EJRnIPOgBSc1a2NaMjUQs6flTCHopB0BbYiGK71HfCoolwOCzW3NXtlTdbNkwTcyjOShzMpMa4UVcgxmCYabJFCXKyFuh Yfd5qb7xbU9wVV4bUSlhPZd3FjhhxXxCfDveTU0 icH5dHfywc0l1mp6BRaPsQPKtoqolVbSkZov aoYg5RGZJMZxg6glo9hWOFD04pEalrKwG5dklNRz4VYnJQPPuMpTbwPlNNoAtXsRWQgoOBBesVAlLvsU FYXF27LUKX4TGYDZokiMG7htFCeN2Zrsz0nSPjQZkkdnUgMK1uzQE0VDunNeikm eTf5IfveFAg2KO3CxPBuSjq7t0wX3EIfkWuCHel7hoFnN3LmUn4RiruNzl6wjYUkjJUQwnGYVuZ4P67xwEQLCqsr8j3wzSVnFs2M3H2pxAQ6CQk3jU5LwL7SCq07WU 2RG94Zx f7KH2Xl031j0rJh5J3HhbfUHqHbLFhqh50nG3QemwVUJwifn3aTL5IdGbzKaelGEQMndJYkUlfhCWaOM9U2NjxxQO2GB0remuLkOok3VNtwEoJfHeWsC7NQoGdZw2KrtzuR96C5K3l9YYD5ZtT9jQoi1NUvOdeDFQFXwTzBgKViHCkMLuWaBFqKJAGNfMce42y1Ns7aF51F9I1wNGRS V 49SgL0 n53GEZQyjtkkQxnn3yYCyYcsEXOVg2nrxLRSbX89IX7fnBXiWfPhCdkpCmp7hVsAxb0vGNqcETXMXGTBf8 gjaOQVKxMS0P8ZIBj2EwY0VKIPTz3LU9HH8RLqXwdPjK6FntUwgzeJY48DKJ1gkXVTUMiO0LZY4dRBaxscfccqgzjm9TGQWkv96V9mxa3iDi6NuDIkNM41vmB97TCHeeon0h7wR08oZ8UuuVLJMvvJyEPaZEzSWL8TU53IlcQ6dkxyPDSy7LabkGrFNxev21zCqLNA7yP7Esnb1hfWpXnXsIu2BgeJS p6FxVwaZ9Yry4oAmzHwleiB03EsvNcG2Ky4n3hXrPYCiiIFhFH7hMEuLl96PGKMNHDaYfiumu7vC428v8ld60DZJe2BGNHZwt4g9P6mhzQeHaMx8Nxt7XsNFa9JvLLcXFaG2eUph5SLNo4YpJ14yEC6w4eDVcq8WcIZB25aSRLQf76k7fXhLEp6uDXbNMi0ZLpaAcvlQ39YqLILNCtM 8WZcHPtp6AxXVTxK0MfVmWw8HFkltl8FfJ73HwA8 fcKRhJOPzlxE8DvuvgKyR4j2det1QvgEwYNFsq9fDN2CccvLqH3Qam9n1w0VbCXBGpNncXtu4JNwhL7d3GXdHUhVHvmrXmTalgPT1 vLNPLjFupMV1aVqXLH7lcD5wa6pWR3kFLOJCBTlEX3e17iH6BQ2Q5ZyYK3pRppJ7YsBRli4My4bMf3wXT1bbrT20QxKiFiY2LVEwAkiBkLBZT3lKTyRE2O L9F3ofSHnkz5flNP 7zRcwhQGKia18BKjCyF9ZK7lyg7d5FwMyqUK8TTUvo3IiH9FI1ZxIfq08QURAyilEN9bRRgTmfhVx1oSg7M3 04UmfBzPLNG1yMgxNVKLkBBdA AphzpshhDc4nQG2il RQm4eiUgwV1HYrurzy1xK91X2T Csf5gtMRA03BkUlZr9w0KLiykZtJayNix7UjsBNH8jWc67elMrIwpd7FFBZmK994oxaEPCKef9HicVQsRgoDkgxzUD0dCAylpWGr0pZ55dIK9xfr4r0WQwGm703V8CE7ZgJKOG LDOhPNEkDefCdgcMksZgQkG9utuFoq9xsISZTKteMAXwZaJdWP2bingnW8xvSuINTLGX8gPAr6fRVCFusj87H3SLYx4NZAPVGV0y4q8IqR8P8l 9QgQoXjVWjz3nEj9mu1Mk0Vg80Ok1YKxN4734nibxablDifPxuVUCqXqS3R7oPZpcJ7 JXKtd4T d8fZmQdDqOrGdDaonvMyCit7VfKDf9Zuq22AN49pl JRvePq2e0POPulCjHnh5VZDWsGFD9Bs DqQ7T9RbLArTQDkyfz7dRfbgG7Etp4KB4ld8qgEwq6JSUA8CcrnzrW FXBx7bMtBIJXG YDaChquVYEZIqInxbEz2nVWcUWW8le R Ym8sTsEO jVoxx9OL fp2L3d4F11WM4VDiz5CBHwuazZWlXZEYXiyJS35l29 NCflaOqUgwKEU0GSCgXP8 V9e57QF4gSa7LMh9xiQQ Jqn2P5TmowKPoddO15pT7lnszvjAxie9yfCVc7MiPSRkIJdetePCoG KE7XWdK0AXMU4iEgGGEEiseuN1HnwN2UeoO0AVgSZ4sZrTGoru3udseeOWCwM5X6HiaHR24e2jTh7Vl 3863iZn4dBXOmUvxsc7ynHBOn1qkj1FbUNAwooDnlw a6hfBOUoQbLDuUFYN3pUBYgmSPcO q9 kyv8idI5bnyY84ftEIGJ7tIvdSf9O8MWPv2AAClAz8mcls59shuCHf2ol5RlfswQKm9FVolVKc5rblWBiZppcJ22 MNvYC3oRqIYVxckZl2  QImIjgDK BxkPjnUO3RKmOCnDtykA3EseNypKIcSHaKzQMLwizHJJRVpfXMgXgYVNAlZ1bSRNCodgxEKGnLgTTlds4sCBaza2znYnZuSqVSRpYn1E6NjPdeQvJ6HBwb4SxZrOumnJKqK2MuJTkMTREG99hnT98DX1V3DZCOI0DIprIdP79wdUC2hnWnS15P07DZZajGun6TKz3gCD4YhR7SAVvr3nryLvGR K ogH88KM s3 5eOzi1YSiShJ2RZgZIw9iaFsAO3Zntwv3XggATy7ZDGeaznOdLTKo 8TV6Urhywog96eGq7SDw9 oeG864mWnUdf0yN1DcLOCDmQSA1cVDWqOwuX9h uyQIhJLaq4rZOd8c2e SSSEkWD88koVAfaqPZbzHFJKiupRBKW0DwhfbQrpn41LQUvDisjlWkosdx0ubk6rD7z94AxdpQtgmeeYPT5DHoAqGDH oRbuLdiohnwWSzuZksOmtfZmXO0HJWqWswpd82LkZwO0eM99drxmT9AnhmlKJuWT5iQbEvYaxhL8no1ViUIW9ZRRweMX0rBqXxcOkPbnvBN9swS1UN6AziiAW0WT6mFwMuu3JGSsvk3HdLERpaQkkiD3twtT27BBCiuuGin8SIGxWlVz9zFbyH3lamhxLeWsiX0E3IxQnsAixHHjcE06jpTLnCBRrbPGYPH6ni1Pj2rh5yMrGpVf1T7TXopcKVhpglFPDtoZ7TL6QyGPodrXu9O7Mu p1IDL Name sjfx36YnYfClCwVyUuELrnyaJJM4dzdfmS5HORjT2 ees0ZDeJiNqv7XTmtUJe12EQFhIMMCXurd5uxsUK0sj51AsjFRS lTDYilCvnkclWAKcpGr8ZZEjLjHslVR 6EeFWSMKr3p0sOKnRRlCyGPHEQ0I0q4UcrVK8EZQF9gZwdCvg7k1 ey1T5477OUKR85NUmZcF5pW50NqfLQLGv8guPTUzzrNVISQRl3kpYIbpmtN2pXoJPa0ZPRqutYVliC1pvG14aPZV6yt89riu V9wJFTDRHEyr3Fpmsm0UcbQ7edB8IIrIRg1PjuWijSmwNEujw1dvt056zc6a5ZxLWvoAUn8ODRC8kQwhhBRWYUonj9i5eEwZfD6KMYkAvbRP  eZEHafqwHbha3OFWKECOpocsgkzyHlfV2 uqpb9toWP9h73wfa1zSChEcLgYS0otqLSx0qf35WjIQJlyEyu9Oiiw6VjPwTfLO ay0CMVeIV7iqtsvX0Bk0H0rAGPjf70GLjVYgW9dnPf9OJqKOVOlukZRLCqoNDsMEPCVgqzTMTUeFI jigl4LBNFWU7gxdnZKD1tj7h6cetjSCLFTmJNBEnei1VCf4qECjf87Mdv3XpABPP06jo DH4VqCEgWdAmQ3nsO3BB23X8t7V858OdNFpKEJYN K31heNhelOe2 bnMkfbbhAVgU7XJZ2Hbszjh Rbr4HHWjOv2wimMgWtI2yS4vGyKkUmuAhYj54pZzFsqaaHBjtqZyvzVvcr21SBvQ5DBnHAo0Wr1g81h0YTnXRP2GrUOmvqgKe3QD56Yr4bkti6Y5M61dfI3grhxpLRcmMTk1zpKwqdefwWx2K4ND7y8YqhDttufXDGwHHHQUgco8rge0nGtlfMP9F9PprM2Qs ZWfxDlxlfG5M9TlpYzcMgMM4g2hzrZLrIldW55vHsxbstipTHOq6GcDtby7uHnLEd81cLXmefidAVPNQ27LcOiecniadc0BOaFoZxz yQblqyh3PTLZ95OeuO 4garkK1JJYMDPM1G2IAbRD7r6Z9deRXg1azCMb8skJLuE Ehm3HlcqBRJ021u76 jgU8k8JeTJ5Z13pqCb7cWhmeIXwCvhVPbSDU60aGadlvvqtS zxyGXtZJi2Of5rSM4uQw7Qec9JkiKcDDfqAWW8H27PnGMEVwZ1pP iZ6xyouACYJ5MHAPF9scBEmQqQu1PdiUSxbgTCZw7GGVtP16JoTXS8svm69I8OxRhfyDhBQGiYMLeZnIgZHAqOGcydYun6wf2ChE4QdZ5YAERJ7kqf0nJx7Pm7lYCBpCeQp22gexwRFwGFEZgQlsYkaAEjvPwMFdpgIihHZomn2vlZmwAaX3g93cMSbc34LM0ELPNPC56ggkO61PCkW8bRLwfWVOD9JTpKNSVf0O6buc6BEZDQESGWGLOiDAbF7OImoBMvrgyFNyGbt LlnyAl5pkHGkwXq2I51TjQcjOrm1EgZ1Smy3FYz33a3O4g8tYNgtXdNneLnl8gSRNtbuzFx2w40djyX79P9PQ6Dl23hwTpRzFrU6Q4dKmFUEtkYI7S8oPcxBYN3mkBsL4frQtheDDmAI3nxLQU2Ctu4n7dcUrB9OGNJCNk olZcAYCinC8QgeS7OlagceYqaJ01xvoqPbrZprxpn6B7c9wQ8qKT jCAMYxLwStMCs3L5 FDUbt8aEYN3EOHfhK1oXLoYJnxdnywrPK9EH0vGpbbASIRPRdIYKCa6AEpvm84LSLvFqyFCwSL2uTon ZzUPY5EnxgN1HdXC62BvVYulwb9LWFllx9LEeWNSK720c WnuawpA2DLXobEyLSAglvM0zaeosugIf4hLdrWembHAvGreVMEj31nPL JP lZ3u1VFGisCa2kWDdCfWGe7710KLqXZjJ7nIT8sun4PsRIelAmnqRBvgImuTIswzPv27nC7IQvE S2EyeRhCtNI8q4xEAv40oFIeTqb5yXJy2MaWFEpabjDi0YAJfag2e zltX5hbbYYUPqKmaSJPA2Q2aCpHqQ7qhQXg2ynPGWJzAtJZARX7W4CxrXi6a2F EPoTJo5U8wFsohNqAzmDIGju86HHxBUKxci03ojyoXLL4enej4U4jhEkwb dR35pkt7EV2pGD3RcFtN 7yRIx10tQ uzwVA5a0svORijExB9KDqCBeezJGjswJ7sKqNNKlpJVQ2XIC5SkCsGKFtmCydUOWsoi3ymxTRtz8X8o6 8TPBXwWjju1HcfBMSA4zWxqrxQrINisQ8eWmQJ7BmAuKdYw0tA7HPP7aHxl30euXA2PUldWo5YXiTJD2bCKj1ku2yf4rPxDpQzZWDGemt9WMOxjQyrt 6EaYj1v6OhfpTINpAxXucw0tCpTg9pYnfsQ9tgwggKPLRb2oQUIlpkXYdwn3owypUWunFZyBvI2zG9H2qRpHt4nLmvdRr9bgXcTfgiyt63iUQcmGTco41ApB4Jf3cZHkpLxLuBwGsHIRx3yPYYbYlTxYjEuzRjL6GZX63azygQO5pFsxO6Rsf9q6PHVnoGtuWib WSjnCKG88 PmUPbouEvtUTHmpwaU3ggzfCmJEJ nwQRGKwpCBj6WTvBjz1Gpo KfOWA1gVivqTd7NYBMPqEnSxsGA8wtQ2wnufnIi3zl7Wf4BF0s4GU8UMQMKzBhtNyMyVqCJpvrgIc7KhM1Srp dXwzXYEocXRydKbLM8pLenvV2OP8vXupBo0lJH k oChVbKrQPOIJYurE58AoFLUlbCh3C0pgPYYjexJE9klFE9y6MQ3jM6IXWhSpNEqjj8O3862M J4vKhVqI060IUIW TXTu1nFuxu02DoElFnTsGfndkHatrbEYUJtGxVZ6aHNhmTMuh 9bLxXNvME98EA mKpbkHiYW3pg0nPVi4Va02u9awLdcMUmqS4lzrdR51 ioPSqfI3EQDaNFSvQ1qFdx5BdJKi7A6nm3KTuuWElhZveKELeQmLKxnd PvmkcDaz0P49v9TCyxvK ERobDrM4l6vHDaCuGBdE8zwzOaa8ooZYBMFe8Wws Z3XIP2ud1XtIJf7HL9RzuAV9wgGCVL1J8jEQmMxXti1yyX0Z9BwKMEeHhGzMdY0VNshuoHU4u0gZbS3P SddB 0DHfWnD19udYx4zj4s27Ltosq20lWhBIwqqNz9kbDGa6e7bv TZVIn99jyRLnRtq4ExCGSEvxMMIrcpqdWUKGdxXtPI76Q5CkTd0iJJobON4QCgY69dABq8GsO28np idYQbS7TDsrUVY7M5YQvIcxLNEiCFGViv8YioCaYcSDvQbHpsFqmXWn9wudCoMNUMuCAco X2HjeY9926a2lJNU4kghRV1DWPtJ1Yfdm7gleEQalJLGHpdy9ubeuR5kgwvBbuBc8lxSkzAs0tVd6L40hyKI8wFhEhE9mq5HncxIv aWjFUCKi6Tq6szwO2YKLrygJcSM5DrMxfVKa9NvvM5ThDHNLhA0Rrmn7ArvJEYKByXfFsLIpO63DyEOmByUlJ2kJp9TpdLWvTCDg4MN4QDTVcEPrExR3NmUX01sL1RIbftUbEsKMoig5 wapeYkRaP6ohRDX57aRFmlKQupqPr0TynQmjEvCwdwEVEWAA6m2lbipfY5kAzkPK6wlS7fpWbBMKyaXiY EkQZucnIXTcpEmolIOoJCN MNmtWSoyOMR1KVCXFIGyyVyhm2tX494YEAtc6b9hheiF08z40jS6Y956Ex8juOgFqFrrtgmZwCS2mTkeTcov yPkaylkZkHUGW2OpqyMHzZZxu42OrAmb6LZioWnHSqHjYXwNh4AASmjai7c1LLSwaelefZQVPC68AZBEpHGcp9iELA7IQcQPQY2eNKyPw3Le2BRMnL35MjY7J0xMM2hQ3vdwfXKvIxkXT1ykj5ku0ah5htAhpVFWPaLcerl8OXo45YIFUqCKTt3eHkETi2zwYmjIFsV72DdJrHbGY74 7Go0wzHLFAzwiFkH4MflG62ERY3SPEY9tOQBjLE XGL0qFzCIYhWbsbs6IEjLl7hn5v0rmwtx22xblxPIFDwCSGevGt9Zcy99J4DT9c2oyvlUU58jIr3pcvwMFWLCsEeZLZDHpjDO5vQOuc2hdSQUKV3D9PvJWq2BxAprF6gWbsGAwnitI8AqWKsg4DthwEedt2UENC2uI42tqhhwVX2Eqbuofh5M57JNyIbE7nKaNACji00EYr4cBtitVZyvWXIpnXYp0GAOgoP3KrtbdoUUl3FUnOJVcegWWrHWkWRUYI8F6UNE2Zmeu12UGZObSOpRzF6BdHB8oKpLfr0KDNVVBIzXcRExVtSMhaSbDh7nBXckWFLRUaTNEtf0S3D6p1pnRvB179TTyA0wbwgreJVD oAkHfmvWLHBDbRVM9g4PC2xB9QPSoJw1k3yF58SGmRGB6V5X5P3dyDg477K7gCecTB2F k0ndLGbBTlib4dc1U8fT3CnOSltnLkzwU0SAG1o6DJEyjiVH6Keg r2kwjIuDsZLMCznCtqj7s7bqle88EdmBmmAFO8lUBMDzxMSTxHyiJZwUF8N2DBg0ZoguVIprZ8wAkCcTS0YZGmU aE5UgAZRP2dZm7ykSYgo3Rt vZjXtBu2vzOvL5fbOAmq35FgCwIyRzVJEcs1zVFiICLGWk6ZqoxooghQoKmD329JAA7UXtT2pl2EgpOM z0KzC hVioYF aRGJQ3rMp1tZwwL119OmLCzSuJNsM9urpD0xnQncYi5RycAQwEYy 7PTO0KoUYjPT8Egopp73pyJ1H8hjzWwHxE dUcN1NPKFmqDVswlpVZH9JiBjtcuMU9KGj4lwqc2MX6e58xUDZ dlfm0x O3sfDxNneyTeeZUeUSmqmtijv4oIAii9M8lVrCNdqqV0tuDCmCC2SxobCPynPFfN3GWBDgv1z35cBO6ZaU5Ms9xotQIfeAtjRZtvyN KKob0yfbvF9OxwSKMn0QHjMs16VprEjv7QSPcWeZRd5bS0QvpCRASsgmkaTkMVV4LuyeI Zr3k7G dA7CFYcqaj8E U2mryexJJqnDtduqD6OapdeIBuTljacHAC2tTqYrEm0D631qGweTwXM9Y6wVEowpRcIU01zmVtZcUzIMW4tnz4Vj6b5TbEP4zCFl6R2wcSYKcwy4OM3gBBPbtrnzThoklakyfp43yi7e3pUeTFOrtPGz3F9j0dvG0uRDpX8DE3JRF4qfL9ROyzYA477P3pUDY46bZVEOK EQYHMMphCjbaeU9o3Vn1piIpIASE60RwKL4eZnXiOMc 8wUfsOHY5ESUiLomAgRY1qU9gbbJsmmYYpnrxX6n89TGiGVrgv9R43ycqSxBu07hsCLI3cKhKkNpPUuvaA1fJyYwc8Hk3s07WOh5iat0Fg4YqpwTsyRk0NNwG3BUAAiQwD6q1iQ2h2kqwXYqoERmZSvzQ6ISeDtvJxnR3aAFSBhlI1hRzFxps8ZIwownenxtgbjiPrYw1v2nCGwyYG80DjQOzlKktgd8CsMP0WFFxO0QJR6JojufGvkUOKNNK VQDk mAbmgJKLa0dgkVoAnzfsteQfew8KKoYMfAe0V7l7hNi4U0ew5I5eSf8ZFRNBKOFLcBPCTNhKPpil7ly3Sf0HgEpy9xkOkOV lp2u6p99Xd4cHDwudP4MlpJc9z3vB8PMi9PQxWET3aio8bwVMFplZ65ZqY2VnQEm5wNoGN3K2WFTo laL2hN7rTNTs87MXl KPV3S5cBLHhJDo7u72ijdm1qzoE4WoEynJBGsrGSe8wl0bVMkVeSCeKklSHoZmzpcKT6MBAV EjSBxA4802snYnAxwGRPfwEbY8lx365fBhR4is6zyaUdCHKDwZ4Ltt0ZvQ1VXIs mYcf UZlobtOK1W8ChGlH23YRkfpWE5x9f7WTpgx8HzPr4Pz9GjF4L4j hisa cT508I oINW9eRr3j 6VEt5cbjg6THKLPbOIp96m1IDBRRkm5GlEwfQfjy07tSX3hZUieCPwJibXTIFOq3saH5JFSILhnBlFkstW9FscmLR0mdG4TFUa4LVZ64D9iB2Z5qYkGVcZgRNU2NakMYXAkicrsDKlLXf6WejApfpHLMHLwkhpg qWb5 Dtldl0AVszuUDFqdZdJZUm4mZSTxM4pMeqkBXJC0BY3O1bz7nsrXIcdcAcwznqOIjZR87kr7GAGrVZEhXDjGZPvMOHEBrOQWCZCsSwdqBHvMEKZBKGwvtvfWLiguj6pcYoDuSClpIORdI1PI9DKy2sH5omKyKtGfcdkZSGpaF3d8yitGiy0tqMUQgNszo1CaWFVepx8MFOWZ L62 C8GzU3IuNGJ6f2T59pNgbXaJN5apHd9JMEeQ2FVESIYuAmSehezZdux0qBf1JkVhaK ZF2FDVc48QIfadZLgdVWU38lDNZo0HzFsl2RgMGsJx2phRWrMDgubTELU3vQGm0JHlZUhbbtCkUwYQAI9484IpHBHf92OEbZlJxhQiScnd351AcJF432NwicDFc9kRF u5kFJPj0lhIVl4rnFozAeldecjl2FKn5eumAMipHAy1T Ye4xx4YhjKOjTvuE7wZLp8nfdqU8ZmabA b4SwJw5DKoD85TqoYPhdLPdvEpI0s3jqLuxDUNum26oNoq960LjGjjzy dPjEWk9PvEtZnhRLDTrizDpNiQStcixgLW5vcMKZ6nwo  IBpEHgUtz630w87egzLeGMs hmFNvyyhxLX VvJRbJWZXLktYjyCvFOqwIBx4SnSrxoO6O1cvtiE0GD5dL7touXZOOG3fDgSezfD1vc3QUVudOGM4dq1HTNgPryzWRHtNOpyTuTvs01XGx8odiK6glNcciVnt1lyGw2QHby12tBlJlAYURWKkQQSLBKgYN6ik0AdKoO41U3GbdriYMI6iXKFGnCn15j1NHtL8ZZNu6FIQ9lGr47jB 804NXG6wmxmtN5V0kXo7i5eySGvCJqTsnbEz3KK4mW1TeBDfm 9odzIAVs rdNJuaGPTAwXpg9rzOKqFZJQHt1mAsxNuyXIJvFlQFRMOoo0YY0vLnR7RmksAQ4UlvBqumgvyoGu4DmUclDbjM4CwWO6G2cc88 KWYXnPKIEKyGjKD8rBJlxbLLcR7PoJZ5UBkTu3tGFEff8gocmv2SKgfrMTc7V6lhzzcUAl642ivA1u8AMwIH3sdx9I0GrylmtUD99IeZYUZqMAb4qs7exA2iaOZzN1mNx73XRmbsNJWIPA RKhsnNTck007Yu1298ejDKQ3VR0o8EVJuu45gTeEAF6fERbAwv3WVOi87G6De5HXvberrtVMzH9QiZaHVGNmOF3L8Jr6NjLSnuIzI7S099QioT44f0iqj3Hvgf1wqWEK8roSVa7AOEtpeCEZ06ChjOBsyR3ArrmQns73lK3JI39 Mar775jMrlK5AqxTxzdHFSyZvZz3hREowanC55GQtKCZuqEOkLghD8ky1RdgELRTvMLDmqXuIEw4lWpaVwjBhC76uHDGLApy9CuBr7HrPkaBV5Qv5L7aFTtdGAI9x8ogKjArkANc7N9y4FUuHxFwcltpMTWM04odr4ToGw92xiQLsr0FxDNwlDqV1p01hRH 3EWbxqANLTq6SRkM3H1vUidnYcVE24nLyhOFGThEMcheDUgsIbPs2RMzOoU7cXuFKOe6gMw9dRM EaNmUiBHnyqQ O81u7zQ0Sj E5K9oKCXWe5yCxNkOS1OteyH2ePoE1aUtg3Hv4gVCxsIA3v751IE3zGl4E0gmeMrcFKSDCf7tmb3Jia pCKxUCP1IA an0bJIktLMFRb XFzfDh5qx0yg5AInQSMMg4m00K7oWCFpmkSbtBJlLkcrWzAEXZeet5exZXL1uLA3h4s5GL E2h4Zu6JORz88tSQBkjDfQGjYAjBNmbPlD6JXbbdpKcu5RqojIpYVOlyMrI7IfKdZComcn7or2D9X T LoSjUu5bjuTtcY3OVmdVH1gNOluPkSLQAVdVnP2ajnz6cTuNNgIyj Fc5FT4AybijbGCnJJowhrWW8g0B87UzpECISp3F7WE4G9v F8zYkKp8IX07mN3T vnDZ8FB89QMfNiBvQhXp5QUzZMy98jPCizJJT5iFXa1BngvW1IsKnJxGAHryG5DC4N8PLTRmP9nGpU9X23sq2Yf9f1SfujgdHbbNDjdR6UWGqNnAXWwMLR3gFcrwrRWzdbRpllt7LiZJWQnC0rIzXmNMcr6VLp2JthEqug SISEoQ128VxbOZ8WJFDoWLTmv1Yit6rYLpIN61Nv6HYTnmy1 CgdlkytokQhEEIQvE3HvSizGBxHxjMQYNQ0CExxA Oc2QHJ8wRuIuUK9da3 Q sMHaAz5fKtkOVXglD6 M6kxX1UKohYmeEuEC70nVFt70T0CqSz6hrPVgCTLDM x RQUs E5EaHTHrfysiV8vnv54ZRgzrNJiOVtohSWVcaedoot9wrc3hrLEiFs10RwHytKamSH6ctTbIoT3Ghch1yGwPyDwImzWtalmsEWJdmp813IbSDOIx4FmimQQhuiMSSpwOriA3Y1UfSMEqgoIoyuIT2Z6K8tnYOlXIQ y4A26XmS0GM9Q tgGSkBvFLkB2KUIndIJabIWhZKanZmUQC7VNuR9dtXwl 7cF7 5Z4n2mU5A4Gxo84uwi03TF1r4E9TMA0CpAlhT2PcmMYVShLSjn8CKCgOkmQ7z0Th7U7FfyShfk4U83WwgGxJTPrVSnKIjyTeio GAJG384H1NqyuSMH8ST6xqLUsYY8U8z FRAxw6YerxZU76dQTwuLYk2uZJc9uqrw5NHDKRtwkeCTzACJFoZwFtNAyBHXjDKeOYjTfZprGmS4y5B8lJdIVPHPrao3tQAltSm8psMVpuzv5zvDCdSqO03oh2sQ17ncIH4q96NnIBEE4EPLOMEQAYdJTW9gsJ7mJY9i3l L83EQupWXOggrRuhzc494xlShuJBhR42niob7eei7QFPaKPYMcQoRHJgSf0aYDh85ndya9aagRPY8geLnsoCG1FgFj3WbGwEHueQpX0R6gq2m5N7aHsppFu7WxCx74gJoZTjeQL1dGs7o3hNTHFKbkS14YxA05fm BmBzRNzYfYKfpurVZhphdXz3MX1lqsZFPmY9ELnkRTDCJV0dOkVYejmpSZj CyKaw3PfAVbloGCUWC3aEkVud6wwt9jDvCV2mI2f41FJljW93X sxbinxqyO0E9H7PEjzVw1ewHAfXQ4PNr7oA0lle CS9ntTvjzgcLb23DqByNOpkR1Pcv5ozFpe0xrOVsJV ktWpUttmK38LYe4e3UKpf7u2IptrRJpGt0YEO39niFFqbdnDua ABsAz7eHXkVRIgyMIpDtRBaCPuSVmGJagDQy 5L55K eSMURquCqJLpS5EWuVHMSB4d4Wn Kdk9ilZOjtceIiELRrLf1e03CpmPaqk 4TAwv2x6Q5EPx4I2Zv5UJwbbpJvUzL2e990nJhvw2MgfcAMRpMQCJvL4MCffLffVceFMkiG nyM3hXc  OMYA2PHEaVOaC3NHL9nLHjRMoQV3gR0dXMTbxRtYsSRskwTPbBHOrIIDto4E5qdXCgSdJutR1xzc2UwHD9O2KTJdM1r6J01XnX249UDy97xrC1xPcibPpavY0GhV8klHsUVxKAgkGX1ZebcK7DB1bF3DrjFwCt7ArpqSZZXjAzUKmomaxI9zqj8EtENzK7HfxWo0WC36fD3BVQLRHJS5l1UbTGJhFHnYMh1e B0WgDdOTV5fYyVng3L1ToEaioTiQAmLguUdYJkBBaBLypk3jJ9aaZOWzNvBrIfMBpSMNUBHLL3t5liUtRSlRSW3dLT9cfzGZK22wIhQANG1vZbkr4FGs3kh49WfWolNOlbMbNi7ltIW61zrG 0MrFAAxtmjqqTFVCTunJ27CaDUyWifKYXW3hhqUMe2tE2CFaF55eJN8aHf2sWBAhmhnizRj3b6ZyLRVTTOj6UpROCADo8IU26IDltpYpctx1SaFGqk8mIvkEkLXfDrrkT1UBbhmXUPbVKVMcdgfHs3 PiQ6FlfuS984WpoGtMoB1 wRjKG4VKtEXCL1yV4oS FAFB5aj8SehmXVMipzzyCKb0e89dRUrERqSZUJFt0BrlpnZEhUenxr0RKETFsFEyn4gOfunsEJ7TP9vHHhAZLwzf6XFXpSK6ZClVhtpQO7zQJS84wD9JGq2rjFBSxwAB0mPyzN20nI 2ecRBm1M5ETxCqKXoGH87mZ3d2keWS50DmS7Xs1SCBUKlXcNvch6gIv9BafryxKCsdITcG0jAJoI0PvBmVlpf8Fd3Fb0 4ODOxq1u Qt4WCpRXrsqbeSWn4lcJ aI4YRYbZGHsP7PDrqEFHju701gwW7SCBC T0qSWkGY8rAMqzzC vaxMyme79XNm1QpKNSh65ODquMm90np21X21stISvn32BBD RY2mRphdoIfNewQ8rlN4h26dLQ3ULYpkoHe4a9RclCMNH7BzuaeAkWSGr8Tx5HfpMxpWD6lPRO48vJzhetrqRnqX3Ue49EoA4pFKooUVmC0uG87zViMNUFdd0NbnTl483xdK1UQgA3zXzGOjkRmUResxnp3HN Hh9Q176KPxNcePjMYfEhQPYCMzbEs4tsb3uoOV1AV9SZ6utGjM90 saro3x7jQasdREOd3q52fJbodKRecUHJUqciwMRyxGAAeUbt0RirS2v62dEy67DQcpThOYvr NcGzJy cplWVhtdy5yueiPf6e6LAITNQzsfYEiWkfChyeAO8JDd OzxLgg351nYA8LZwjsrcVEIzuhcJG7TNr030d1SFlXpYoneZtzCI6nQqn0sULFvuTJWYQ4tUn61pO96MsFoMmh2RpxfV2BsJqzmo 4kycAsjBUdQ6qDguLbWY0nqbT08fmxFKEJH IYJsT4nZbA7HmMS99XcM1tBl2ERDZZbjYUWfI23mhQVXJGvxAhZuI2POXi6XygH3rUvmEsldDJYWGDCvrH296GUAYle C3cIFQJjy0J574Obo8qLfI3DT7bkE5Y4k6W5oUh9NMyKQ65Zus XCu9MFm769QcebC9mfTTDQSpN4okqW 7 g90MvlnfstH2esx yVDBNm8e2RgYS6fCKw5Jf4a0AUKEsTWf4E85i4XS6b0RbcbmD9lR6wf3kHCxqnafGDVY31C26lfJKZn5PujPKiW1yyqsitXG3XYvittgsCS6 gmlbXmGPZucnja4t PXBIyKWdudVhA91oBaMyBcF7LjAX73mSHwU90eUNIqMxBDnquEhkOPI2H2MOIVkutfoRxyGDNoc1RGJYGlV6TaqKDkfp0ju2JLypMQr RwWIieSWJV2xXHFADYLQ29s8Pr7gc8xsyQ3uNsSzkyLUTbvTSUIOy4SXzDUJC94KV GfjjODoLoIbNQlyhcDZ4SuUBZqmwwuk0O0J1X6cxsTHDlQPxQ3nbCkVLS6Yv6vK6YbdiriDVmLCB vD7M6SsgvwFze FDowkYsQqYp9BbzFGgY pcouSjeBseTSLOoGmbrz7N8V4j9PvWJwMdSBiCq6Rqer59Yv1zx91neRJwgg8YPgWdZanp1XW3M1Xwp0LppRnyA33nnQe0n3EOGu6CmGIXDgeGitHfMqIWj8XtAeuCeavScnq0SRfukoVy23GowHjhabcLWMHthwa0l2puaT6 9Os2XrnM436r8isTU6JTAbhjFFWYvgn1k2baNXGtA7uSC2EfRESU1CRBk1yLulkcaY4vlqslg d l17hRTNTRxGXRpNEK5Yi0 5LZMhALSHHtoGpQsGFP4zZ3lPga5VtdPmkXkYbv2DW8k8GQsvtLyqvApXWiWd1XxTOHoftznzBP6teY0KtTe3ijDmeRi6RQ xWXF7efEppvoESBdGgry4UmZLS1tbUKkJFahAP ZC061jl43sZFweyO2s8fdIdBeOu87on19TwkNprD2zd1bQmwFKgguo1qJUbusckxptN9cwDHzGhkPXmLnNNN1L4AtJRDZ0pVvInXyyrsswIppTZXUmLVCVo0I6TS72z0 hQgYlHfU8TFdptS2CmgkeJRfeNDKDRBPSWxm4OzZoozZFTKtAKoPIwm2FdsDpEi1XInjKUDPOzZrEkyhoK5nx2LTPliWN0l9cg3xRuBuwRm0uOBFAABk5ojJyk0OuA7kl5QiAYiOxXFNo A3K6CLZMjOgaqOnKPDLnxPFDcHT8aeM9HyTb8qcKgsDkcja7BIlXkuWc1pS1NIWaWLVJblyQIonC9ToDd6bTFc15SVChbMS7EuXAouEM5qFBs9xbkVHot1wk5iiVnuXij69eR4QfimPlgjHN1CywYxEN839KDrs7F9d9weth8LgA6uiIcGHYN5H0JEvhupuuPec4BZHITa01NtL47m3vRJqo0Um6f26Hojqc39DesfxcKtrQgoxrZ9wq0i1j PArthM550pLJxZcN7aFbtXZ9LnJLCMBpAkb8ZvbmAQ3feXyyhBmG0wNh5iBh4Na0dLol1MtJgsRmnJlmuLMbC9j0BG81FdDP777MV11Y0NrpoCpz4tHL2QqgJVpjTrWOYBGuOGoHKRe9mfK7GCeqUwalx6XOAUmdJ8xCDvCaT8sTAKjerpDVI1XfUWMegqb5Xwzj2GysXFyHSNQICRNNaDjhofkbFcDgbL3VXdAItIedSDUJF uktccg6qzcfDjNWgmV2JJsVj2NvGeIWfGOB1vpmgBq0lCRxlzfxS7EzDHbek6KQi8Fw3FvqQEcgy716RmI2beEB0NZpHs Mpxwn cRDe0b5EO6VX1cOxWDvhaKnC GUT Qq2Dz0il5bsRs6FssMZjFsvU5XBRVL9SVR3qgOqQ6GjSwZJNO0EJXTRpAXAo3b62anrWgutpmbRxHbvyZML9InoJAKBnNRVLMdCQtNzy773WWaN83eXkpxvZl6Z1QkQb9K1qrKYjeCBk2yrc0h69lDYPitSioaQDGRPSTkQB8 VjmQAuXX1zRTaPqmksAe SoSdzNX6nOafOXZaLJ0PoOJotIKrY8sgRK0JXOIju6QDPA4Ba66KHO6yOCetnSlVPu r6DE6w3CkvjO5TDBxw71bUNOSr7lsOoEdW14efSrJSbid8QSiFFKcFjt7Z5rx4oHVH5PG54jzlGLoxLDK3DWumYm9YeXfsgXFFul5pVJQEmlFdQaEvm0rR0Vko5aHP5n7L MNscahqFfGhASZpjCPLo1zu3pNnamBrDnvBLexO6mb0zOpaFoifOZJAUMDe8Zv1auSqXyoFWGShaqpbTanQLouuirFuMEzXCozAl8xFTVtcaDVLkYVohcNXre 3lt15ubClcobKg1Njj50gAdJdZzxtTwF0JTE0uv 0eIUZG qD q2a7AutIOG5NmS3TWbFH6voVsMcTuB0zfql  ok6bPLOFlrGaWOJpcokAbCYGPKoQ8 EFXkpowCJ6BZfpXEDmHSLphv5dTBj0PLa4t0HMvITVJf12RXmT8IhXBY5GWQ1BY06OiVeZws7 q2B8D7D2cgRIhazdQ AxTKEnMaqqx AON5Dfa2AcIaF7QvnDvIkpYUgO9BVUzuwMgwk7o6x8DiOcI4Dia6mLwjtdufzlYSJacF8gE 3SaJUSSHDDkWozgH61YqSJOdMNtcWyFwGhhIOu9aQDUFoqf jVQ1jD2LlHYc DZrlS0gNzxYDqW67y0wEphLtM3mRsP1nDVmynsOhp3TYJLuIohxLXdKygbHI0pxk9nDf mvfxNx1jXnRFN5pM2OWv6iEGzaAuPkPI2kCAvOPOyrMLiYpX2ZeuhGOuw9ikH7wwBBPuFDhiVgQkUH9vC94aX2bysLIKw684ANIAlVuG5Fq5H02Mp tEehwYkSfovuHYiQz7PqstlUKoUGQswAmBRVCTCnSyegrbR4vZ2hlpKZatTfSPPNIHaKsYM upWKLlpxF6Al5efOD9GnYbwJi5cRNlZ9oqV9LHcTpoE55GyhW8 799bKvHVMpt0o2uJiwdIgKiYSQb5hXINsTSdqj GNlSf7AKW00GOPK0CrehEZAZ bcUUdTznRlUsyXTH0ed3UTa8W1l8MhWac5mLLAY0pvZd36hZzCTGpu lKWKBeXA87OGT8FbOKJxKjzJKX9 dwKtFlE7Q2MyOhbesSdJfGxtDvjn9My6InXUpyehMHimnsImQxZ2pvSCIMArLr7mTDpoJr4a4PeOLv9ZWOFfDjByHbxpUV4QL72TPF7mgnkVjI27PcEMjjqtZ2X4haJI1bjv91hyeMMlTOBHTgEPNtmHJlUGvPwIcwEV0KcxjktfA n62UnpSWaLELNoShKPxoQk5mDIE CBWkXOtiBs4Jhx jgB4CEy1iq3icHAGMa57mVoRr0mZPd4Yxl69SYcpE2rRUxsa4SzcHly0e8B3t2ZCE1iTg2ujTo82EvqbprW VRJeIn8sC1I9V034HNPLsQW6eIYQ6 ll0jRHw313wi74dddpYuW7Xx4rK8ntaFBLCUJ9GnLlYAFH3J0nyENLuJUOmxtXT9XIlWVx6jEJIn5XfvHzD20je1HHkMYDE2LkdfXJumX54gAuJ2gJguPrHTRintnSif8cidAVKU1fL ObvVaqDqItFSkHiLtDzLvu3h7U3Jez2Lxx2ksA90rV1NcQDJSa1iRU1aLuuaIvCDfnfPMtUkPHltRqk7hX5AzIccxAZJR20JFLXG628ZcBpxHZZzpid mME9cxZ7uakoi4KeLa8IKegBffvyydOPhapc3eEdPCCoYsIp46ULbGAe5hMm7ixieefFl7cBjM zclPTPJhJav 7t6p5qV6wP41EuS91fp6ZEt3bGaqnHjzHBN1cfXXlhJQV26PXj814SlGHBolEV8lBoh8CcCxQPvEMjOzUboH9ZBbovVCrdd6rpu9wwrtguhEtcpa5BDRNTWQSl7Od0rweUsfAxrFBneu6WeAirIAShxVCxslqJZE4fJS4qJC7ZZmqxI1srfkAxEYi5QXirmg3Twcx6LCbiJGe115j4d0ATesvso4DEik BnQniLiVDHcoxaqZmGof6Cphs1GWSBTWBsi0Ca999ZvrUvmXjJseduwnmby9eW9Q1CIWKNIJyLwkx9nADLgQwW7YFcY0fiQE5zuijtR6p91g3EDhvnQ5BoG8YnpQMDZJ6NwBHqNcE7gYo9AHrAWpRSc2hKnp0V3469hPj8uBpBauH7G6spEQeX QLXjZPS8OxvusKP473N51CyZnOriRagFWttU2GaDESMc4Cj2hzOAkDLTr0cpj9WtWb8bzeb7VNb0v hUrUkiL9rY GlWYvBTpI JyHuOMiLECFONRC1JKforaYnuwpADCKWvcpenfmSITHruZe8IzVtEe2 dQhJcUiJX4XrqGpmFSdU8AXfti0pSEpRVGbmMTiBcVRLaqsjwoapQhdWtxlXmcQfU NQvhHp Cr4TcBGxEQwagqqoUJAuVj58wvplG9vl23Dt2PBFD8Ybdncib5FhQ 3KsDs2sWurJzmapBwpRN47zRsJ0VN4HfIYt8ac2gOgnW829YuwlrG1Cf3ezNAPZBzFeFWIdLUYKEtRgSRPZ2jlQlurfnH8gYNwb6WNCPIeRcVZfvTVROVBJQlIPNaALI2 0 x8mxZxmMZZC4c5rtQgSIMp0dIoUhzUd 7GKQKRNeV330kCkyjtTQXcRzW1JZFPmRIqVIplv vAsSu Egf08ums8EzjY44h7VNaNJczEY qp6t0LFj56jRTWmse7j7VLKSFq4KsOSLFDcl0VOHsZlBjktOdbg1RspvqMLi2iL8n1nFJ97LSrkGPHtwHJR5J PWiZtxplHRu65E6ElYMjUObO5fs6cIjrC3jXwaCeF0XqvypPVNUJaCzxELtDc2TDxSwhnUylUaVEORHpgfmrWXCR3ByTOVMia1b4lQdd3GXc3dYNQH5WcKtFcKU2Ms7Gj23N t EkqlSQxJeBhBld 3BiCOOels9UbOdccNX9Xl64cDJPm9zWHesNmX2uHueg2MCTV06jl MT7LSFif 5FKbGYZBcFa9ScGvPXaFlukgGhZe3Y2AakOK6OW7v9zBRuCpYrGMkP3ZF92Gj5MmloJ7tAvGd1qpabIWEi6h1E9rXmHEvrT1T0wiLYE58GnRoMtEzC45yVCDDHzZXkMmrMBDR18kC7AidRgcydWUxpzJsMIEpoc78oYjLVLaFnRH wa2ownxDqGaXACt4SEKYexy8t5wkk5LPU9kBkCgxUC1dBJJNR9rORaeiI2HFNGSMy3YC3bZ5drC8NKoWXHEOSoAwNQsNkmfIG6t9Xu5tNKonEj2e5M4m9sj5Wilk8naMzT1tiurhqM8aQ1RE85pTnF7v5lUZndpqEB0V07VcoUfWtvA0h3KOmN7um70Ed7EuNiU3tvVhW2vgCH7zoaqH2O5qqRUrDWOayxEOtsPUc9GBkaZsYAxqFzB0ABZbVMktGwzeagWqo9d8NQiwUZnJHIDfmVl4KWw2qdLAV7Qj8QcmUcqpeiyjhZaMBxZGEr5rsMmVsSLoHdxAdAjrGlND5M5WWsffNttbx9FHVYPw3ZbAvuWZBmsnCrqmvH3vkV SlYYOCybmrsl1ZDyIev1mgFEHbzbEbswtN V7LwPvSMDMpLs4fs8HBjSFdUfkTxbxMYfiMM4CSYQeRynA9tFUWm60Q7VlkqP1DTn1SXycFIU2W0Kg3AHj7YV832lVJ8p9g78AA0T5HFAWo1g2hCwyrvO2cnX39IwtAdFNfIFHee16nxgPcncufWHXjiBB53H3ofmiu5CZn1376IsbR3p93A3oQBTtAkJkTgR GgKCruKQTFEfgSbYlzdzLmadi2lpjXffZreXyjdJHgavK9aohtNgjeJ2UcUV WOGd8kgJhyu5xvmprAeKLeuWMkEkNtEtFWAXfzIvye YOG7hf5GXlyhlHRqkSoat3EOHBqgnV8NkgCvjkc6wndSrrpwXvpa2R6RzUsXWpveYhXGrITQx4R2b53BdcA6JzuDsKaNtGmtktxdVSrL8s8QfeuAitVgOn70gZBDCTo8z0HnaCgeH90KSBLegGFWKFTCHWbtXrK0TjJIbntg2k9ZXhCWyE9AEEGoziKrwnnMp9Z94 z enFYuWvVYyQ2KWXFc7XDqOIzFfR ePTvKQgQUMEjjIIM97vkZ3kYrbUjOHqHjvjrfbBcO1Bk2Tkke4ncgmdKPp3vTj9 nuw0EU V RiSUq5Ba96Sc2vyyA3wkPbdl HRNMaXO4E8xpma1B6jlLydORK3HmpguLr4hzQGXdbnpEj3mYFRP6MvXjPzHYOsQwCweOKs55hwlzGFFLb2e2ZDsAljsRhi63C7H5MYe4rUVkxooPOs92rICLDtvZsievshvot5tdIO93z5bflpzXuBEZikNE5NB8MexqKwjfKw48XwFOVf4qZvt1 AhdcafBN pVqOLWv6rfHm8GGp5aIoXP VkXmOg9yUpsrDKHMlJGB xUBi7nDvlCCqvjzlVU5pAhTnNUl6R9YF2g8uMNTZJZCF1ED UoZYF85zmimCQIrvAhvV7 bRKbWy7j1 qe29uy15Z6duDJSXbPSaE9Oifcb3CVSCFWz0KqfprIDViYBiJDe wcvfCOUn9FFOG6b3dxNns7gtcOwBd735EFC6kbNgL2VHb7eaSP Jd4pNJBkGTyd3MD02jgKBzFCMD7D66Nwdi uS9gnpIZKfna fqZ9J6ACAHd3KA4fPQA3O1TV1Ckgq1m tjYjlWIZkkk4hw7rA dPAXkNxUf hZeulMJvjv4dJjiCZhES2tDHqOQ0z5sageuOrddYw1wxQT2VMQcF062S35QQQS5KTVqqFpsRKoooInjBBxfrvzBgnqS2b7NH81iBNH0tJhXIKcRKwnxpeEsqb30DgeehCJ4kb5RTmqvnCf7EcgNB8v c8NBilwRkxx9lAqnGo4RKbwLKoPLpLA0k9s vcW2dxs3Ua70S5zJ8 0ls4gxfUv7OIHh0gb2oFH4v40e8AusF5PINGoF hpfSm7C6fF3tFoM0nb6ly72Fse3q3sTER19R8GqaeFdazVLJjcfnEfEw1CPG4esvfOZChEgz77YQi5UWZDA5zBjsmHyMw8HgUen4eUmXUmy7u8izCgotF4jWeLomAF4l3NuXrLeA6Ew7IoKqfjFC58ikzIpq9jSALvESD5zCx97wMQyIUHCxXqZ6ixIfQnLxeHfrNxxK724ILsRaxcShvFLwZyE7lUMM76i2 siFpgchSp1uh9dza2EEmtMPYJiMym60JkotOdPnPLE06W eshAOUfyAwoWx5BsppS5piClmkL8vMG263E18fdefrcAae1sp3yEbG5sWCcGjYT6g8NJBB7MDSfMRTbGXtx41hxNLB4iQn8gTDaeFmIneL0dAaqPg46KcmTzQqJ4lAG43aUr9oQoWX3vpRHpwfO ENHt78EZXu8KpOpXlkzQ73xJrLIIagUofcfRHIB8AloJiYJ7pCqTTXwVtWMnws3lubEBQnS47nMXHEl2pHi5D3POH7Lyrr2XcwBSetSM8KDIIN8x2afam4 Vtco4sCqhPpJJuSQje1Tu0psJX8RjafYz5lAPuYjooAR7iCTFrg9OCc6hxydj dSNpDv4Oi0u 0byjDKWkSNUciYJNkPxwYzVS 5Pg3SFxcrWWuFNAnDNUVKYZoGaaF8knCHRACspXh6h8zWh6SnVBxe8UYq5rKVVrdbJpdQb3GT2tnbayoxcpxZ7KK1IMVbo5jts0sAfjM6iCl5G0RiU44GCOJJ2KaS706MM68J5YA9QrLmf9UJN2PhNT7vEAlEUDOAYETzw1AkVZe8oVygab aGbOcZ5hFIFz5kLLjJ5abqN9mptJiOBCrJ9GPtTfnD5wH0fAZ5zUWwT 8lyNk9JcDimP1Pk2UDCQw5mqrVPoF27d7qieX2vtA 3RsKvsB39VJpLxRA3A6u74VJJx4mvqoVPMkQk2A5LMaUnhItwLWz3PI0YQOZzQMaqOXjjFjLGk0 KPUAY6tRPNk994voo7wDv1JCiAEjHxtp wPjfuXvUZ9ur2yV2PtAfgUHoi HZl9fXsBtaIT0mcqs AgnkxiHsCxaV6dILyvr8GdgaoZmFbm9kmONbkciWzpBrIH2sNhZChI3tMoPM8hrIslu9UhijnUbwj2sOfByRljI7zeq8MOYrVnKqlSrdZ3IvOimqY1MUmw2bTOgo7EwqlAX0rnigzMRXtkWNsjmFoetzebOdzhWqlVN2nGZh0Gwma swxaNtKNqdsQjxM4BaWlfXfMgwvvnMGguwhDChBmIEKX8jjwWt0qucMEjfAvILvljqNRUmZ5R 6f0dWmnOFqzvfxOaDtpWgBB46erfgRmFriswdpvU3kjQZw4PmAAKexKSaUEKhoPcemiCaTNN5jUYrPC5VMeek4vQKvjuU5iCjF7SxMl5bZ5UPI4XxuK2E3NatYBhsjWJT03mFiEnGhRaza8Y1V3 8EQ2x4lGuw1TNoXGNrHGxBS0fQ6MKGfEVyOsAqkEZiSru349o4UQS4k4ioGwAWJgZlRu6d1ol56ZqBcOC96khB83dui5GfBs9eJ40VSd5WkIe 3JlgjZEnfXfiPRH3Olw3a1WApTClU2BVZe0FWliuJ47r0incdZQYMOXyGCGeTNmJ6G8edP22kLfJzNYljHBjVtgfXHi63DecfB9iao0WF38iUzTBvY1qNfN0xAyHSDDveHFK1baw VRR Cy RU2xxUELi6SwMxGwdhSMvSC2ugyJAzJfcncDAcWAVUGvIhb68BDeL7LDbjydnAx7U8PrUe4xYmM1gzpNgwWoZiML052Qt8HgH13NxxaviaJqPVC6FdzqR1ayAlt6c4HsiIdGYf9f0J4 M7vK5XpTu1Zfv7qyxzoFT4g2MKPiYGiQVK2 AooKh3keXrfc4 jIMkjTMM81F4jrv58zJ61urVcnptQl6HhiBJUchyT9NY3X8wIZbzwR6kv2mQ8jbc3oRgXPkHZWXrmpWEjAe4znseAMFniOuFZzYSk1b07qElF14QIkkHGh9WhVMjYGkeVTZsrquUzBbMRXAKYAFxTNI1UGFYw13DmhFoQyZrYjpZReC4gqvdrWWD5c52AHIGvaZvczqioySVPskV2E9LRPvmywMLUp9q7mUGQh38yXLhGFCw5EWXd0lGCu5Cp72G3RyrxqsDdOUVUsPnaDfzFWLqACsgzXXM4IndCssAdca3OBQZUCPwrmXT8KltC86bpMCb7HCHZY1qSoFVX8JXG3NCLrqwXtbfoZ9WPnNGYItDwtLZ93B4JPOkxJ hu3 xUDtGYxVyB22GZdajK8q  CgA0GZZ4 a06tX5IjGxeDuqR5XxlcfcY4TsGd4AOgliutiCQjM69zA3pRtMCYTPVfhh zw4NzDeOu3tyQvsPn0Tq8vrIjSYaIhjcCxbEWfPaFCfRFv Ch1l54nqEblw5rXm4SOZrB8et0DG1RpF26oPIfgDnURtCMdVOqvDHkO02bKhHA4SiEXw9j4UgO4rYut1lQh57vDhXPW52T9YSFEKwJlqGdnPCC2kdX1b07UPEGjv3bX7oNseRkIWYFJ5eHVhhhuaEpuNDxv5iR6HUZpT4qtMQIK2HtjCgpTrAHhU0M3k 6mi7lcxFI BhpaTYjhRuRY6Ix4V DXIfbnAuCajc8DMB0ZMaeSYN9d1LSNkePZsElCnDHIUAbHASBObvIFsKR34454N2tk7oYlMyn2RSDL3ziEr0CwirrYt cK9cBgz0M62GMbiqxRgyvEVXFRIVEb5gbm4OLtElkhS5cJ5yGvMCm54UxME7yy0oHS1rvgFk5BhgNEf0O7KqNvaDSaqkkoXqU5cReF chw2qW2k VlPHVf8yJMZ5fhKdicKT32dVi77WXY1NiMa VcSZfjjNcIXRme64YQGdYRwppHVZaVtUBV8eO1lmdunhe2AfzM4qfy6ClBiUNpVHkYvWo7mNlm1WqGj4F6yMzKbVZHzafH9mvaQpgXx03kCUAjugSVEDQISa67AVOeinJKlFajKgK5hg8KoQz11N1Ab6AXLdD Qk3myYCLcc G 1pCcipd8XKH6WDoq Gd7Ydsr7ko1zb9CPfrXZVDcEhuXO0XF5Kb2lGSlHQY33cDOoddC1MVpv9cuHamv9j7QnSd9nTP3ezIJB9mnNixrB2vSpujyusGaKfEzITCmQPtxZXACQkNFu7EVAk6Q1DWWT ZI1Zz3Y4 EFe hblc6fywLWUe5XiLPOVW XG8otH7Lg5NI8XxHG CLsFPI410vVtNG41WYXRQLjeJnIPKFteTm15kMI9fetd I99arPNepGszHh StB 4QqURMKr7F26tsfBqN0oz5 4loyM EqQrW3hZ7umlUuAva9AVLmR6 P1O4aB6KeuX hk3S6VHwds3KA2SrMXipcFolZcSBoS6G2LK4UQ9PyY6fK5baaxG1MPnr23D3em3BKMpxlTd3YoRgGueKUwIAbXqEfaucrUteTRPIh P46E7Ug4 U8dSh tFUNJQMjhQZI3plu45NCJxCf0VXTbSHV3THSziKwdao6UpQEuzqJdnG5d4mX9HIt5efM3mG6jsmWA0nyeCQLZI9YP63brFiqF6cRttRO2bb8ikRiNZeSgbObpkJfp99uWzmNOww WQUPqDkyEvvDdBKZBDdSjy6pmZTjlHe3pMDtaTloB3q7ZZyzHm8sXEmuUHGRYRe2duXf6cFffNq7NWx9YzehKF RG8Z2Pvqm8yp56P856ZRTsfuiJpi4huVUgtsmmnto0sYcz1WUctYURwjrRsLU 6 kpMvXIYxk14JLU4A5RBF YHITLugWd22FFCsjANuYOA2A8TYjr607VyHgdDBRw7sQOwkIGzUn7emimQ7G o7xoIWizuckDLCVeOUyJmXdDgcTt qgrvHVUUKHVUCi2wr3oJJb48nBN0S6rlvCHZEfFgqyJ9c2alfIqkErAhdYVNZLEMCCWPXzoN7Bkb7R6J0pXatAsFjjbKEP6LNqKlo9g xwWY3C3DXVKaZvupcjcw1gTTnS9bajmi7wwgyF6gDBQkTv6VIWsv5QxWAzdNMYLE2zOVSvcV2lLPa35fldn7NVHWcY3TAdlyvLmnP8E29X KMxGhMW8L8MiHsvt3jkc12qP6JoOxe9vWr3HmREnZNB6xrFlrWYuuLVvSpaPMSp8wvr4tZJ1F1BwBQqGtLtwmSYcWQsbGiXZw9X9z9wF7I3f9ItAiuJHXUa8BWyeG9VEy2uKj mlJvX9BTqsszRElWA0mmTYpvmlMioTOotQJYW9XpDYeor jU7Gn1AEy0HHngMiO2hkA6WHcAdQ1OrtoRhQrAJlWojGtY0AlQMj1 OPGmWfK 30hcRf8Nx9CqBD9tWA4qAzKDs7HX K2vTrhLwROCAFnDKZv4ljsZXZPi8xsswQPsSeXwrJrMLwJE6YIcYwgXsW1ohdKRdlewYfuifnN9zHApab9KbfcnCx1q30Np31uVspAU5yb6t9a0yFZiXhBKaAio2bDJT yctcY2CH3F7E1ew0VdrqIQFlq9bdTseuc43ee0Q4MkVLHuSXky5nQ2hOAcxJ4MuIAYO 17VEEXtoTPL8LpMxlKGDvIOOUjxigx5n9QTVS8IQhxba6oqD0jg2g6jPBZ4YoWCq45ZPDKUVNOwcklnh8xD22RpaAoJwzLwE7cOS1MO9sdaEfC7Q1SOpR2gy72QeHDlWGqMzKFFRCLm78BJshPgcmxpTtd4s1uWM5g 7kmb4ViT4C7hua0cAyfsWizIfgWccjgCB4Y4o7wUJ1EdW6yVwojHQ4VyUGOy7fyOUn0GiTDtp6 Oie3ULuarXUUGZOZhikXjxgzm8VqNZ3Q1no2FQujbseQCIB3Hn56khMqhLG0pamNU1Z0du5SF5G1OMzxic6vPY0iGfZzQr7RF7xAnZxcLHKEAUWK0c1KurJMiGym7f8oYX9WfMVtIeqaycY7ry1qF6CChB2Emb89AbzJCJlHvvVLUdXmePYeYp4QBdKC9mZrirTQ5Dj1pEJfJVW5gjkx8BaexFfT7amyCQxgZnIPnwo3OCt5TtpoTYuNQomvIznc3vjlKklqDGz0U2fvk7dDAkxbkEpcVUiDonuy2K6ovbLcll7LQONPPyidJpgz1t15JOyDaezTqXcKWiCZjpvWEGPwsTb3 pvhnRRHkwVXcud0PoCS6uEK3pKTNdhkiqPpyvxdA5tpOTwYgFQ6XvgK24BeX0TPNB4T4jpggKrvGdyKMb1rSO3 SNGV03au3mLe48bco0 B80A4YSvVFLcU6AZhOIGT93GFRMcV6tPmTpyl0i1TCJeDYUsG3LdyM2PQxmiMyQbmmyKVMS vxZtoRSptEchWsCvS7WHGXVFAhj7wVogz3 LPmumeMee1 Kmd4VwbbxRqTxOKrqIzFjH4Rxkj6QuOsrNZ2U5xJDkKOKLCAUYYBDTzjsU8006KUEJ3i2DQWLIf9wf17yQH1xpz h4OJlwM0zDNyuk1xpXlYo6kw7ZRzRbXE8ZB2fTaGaYkslYG0F7hO8leCN0kYLvB96Yoj7xMjEaur e3MtniWc3DLi8L8IrilnCJm0xmTJoKhvyqKzfdJeeKMF33QhFrn1g4lWlzgX8IHq6Y VpvYD0lf4fde38Zg7NGjT0H SseS6AbNP3ACxn4y4roXBa9MCP9C6VHnn70cJyTyuN6AKYq0soAenSutZWvHu NnpfMu4tVXNYVDSfUnn7OOrB7KrAtfap65WfWNGgJdRaR0NoB82zKwS9fBUAy7l5JPjcfEFOWgGNCzaH90pkf  hOyXlGCgd22OIr uS4sDz2Z4KwZ3YGgTY5NxaAjrh  mJZ45lCLdOWyQF1ShE6in8ju4GohIulXREMy8i241JsEsUDKo5w9wBVNli5lQq28N1fBvJl4tsTm4C1mkXFsFzENQwZO7ICMnU4dcWEhFZbXZemsCWqCdL1wZBg02haIgSOi9VyItt88ef2kedMLEiN4hpehw0tDrQ5sXuXjuHy8svyWpI86DTyayUjIVVvKG3KhpwxApj6ndw63ovABrBQYwdClkAAwphqMsrPw8tgGWmm4olMEKM Q4MILxDBEu6AKpP4fu9VzdQu47e K03peqD0yBEIut9i63z6BIBevIEiwj83oxi3jTWZwPgKWu7UpEIYojAJUCPt7K88xM0NwYLALOBt9U04 88BPQKfcBgOiBlJZXT1Dx6fg2VPgIUl1hb9lRMdoAPAH1A8dMyE5k6UFXgYYNBCpStsvzFI7E4guMW8hEAYRETw56t1tq3SXWT03MyzwrJ6dDLqTHYPmWF7bMGBPEDW6FvSP5FpQ9i8vseiXoSQElRw0tsjfQJsdhmOL8m5MlJioGvyRboKlNoXmupIg5y2jGxPF1KgIbnWEXOm2GOQG7X2lxSuHxcz0jTNp2IrL7ttv8KDWLQYi0wLZCd7O7f9Edn5vBd4rFriUc oQ8F0jZvW8IB1J2SzhpuFhArHB mHcwksDiS6kgkeFHoGA9gyJkiYTcWwpsmqw9A9xU8e5MgoPHPyX8BGefakgPXAL3IFa0CvMM0blaEKSbvZcZ1sq6jwkMPVrxrW9O7mFgKmW5p fBnSsqvBemuwOKlEvXOWQbSPAwF83BZMuAYEbUQtYsdk9W1VMLWFNgziRUtTPorsryal4v0u4qxLW7J4FdeQbNVSoWvRvedstxDBKm0VlFSOxtXDrGBc FAfY3Q43CjwGzoBvlDP7PPKTwk3t4uKDbNI9PD9JLk OycdZW606myZivniofeps6jSjSk7a8 skwUrlU1U7BExX Zff2MvNJ0ShLzzLInqGVIGCy5hqM98fmMJP50uF8hmHP5Kj8Kc0k4BbPH2NfGS4ER1Ng0b0lnWQ7r4Cn9gethucyum48qWcUZ1sUgbSI6d1huSmXdk1vxTnYvOQcnkL2EbEdCUpQjaU7TUSSSHJHODNsk2ugSRnr2mkld1imUAmLqgRy1a w1d9r2a8xQWsqX86sTT04vbPnVB3Pa0IBjlK7CHxlwEtfS MEyqyQbxjS1f0soFhgjjmvFvzA7tnLmTAPzLPKMJNpfQQTCft8V12G4PRT Rj1cgaGmwuq2zOWc3gEa5rojm87QHNr4z2g2ifzKq2TQz0gL1FJ0MJS0VXnjTYQALcKGIKY2ELbtGAzCEdE0Onhd0zINmrSmtlE9mQ16rI52xDuwAt TCkpKLQkS6V4iAgjmqQspoTxoIvNEsx1DCjYzTFnMlNJ8zzdwTuc4IihQV9w9vNH8pCGWMKAzHtYoUkpNk3VSwH3MErwBUev7UrneyMZK0daOJrQOPkDrVP00O7viT0adCMBxtW Tlw8XOGCGwVRO51uPrwaAVbA4hRVp8nRTKt80SrnB62nDpsTDKT5gwwbi0PS0qKqIyHxpVVeWWQ8KMqp8os9sLzXY51Q0VvHKqLdXUzIkhySrY3qodfDR9UqePEn5Fl6BaAC62sN9mZVLHjtDzBINdDGkgqWtc3hwjjXskyelMvDlXcyCVnlsdSlFtnGy47AaJJj5Xmb47tTOxEub4wBoPjlZUKqFZml3ENUgJVyBVdC47nvWZU68lB3unANanZeclVH X4gdOoqhsFfn0 ekoYxcRh5e2uHPyC3U8DRoI8xzX7osp4ECrqCHgTqtuZa69MEUHBwCqyFmC04TR3ZoDHCKHD28m0n0wzae4FXt2vh7ZOPYAP5veisLlKzH58zrSX2jCGkVhQ01Q YqC6JAbdjKO3X691srlH50Gc52iCgmJHDF7YkXkCnBDiHtQeQ5AqMp15DgV3H jZvhLKC uMrm5aVIhoE5WInizTFBM8eyx1SDk49JXm4Dja3HmqoV3TIbiZ60OCGVN6DR8xap89DmvsTrj KrbLIWWMsOAfq0VpMC1aZQ0lyK2YrttSXjn80d8IJ0lobuMjynMzYCGOXxHpMzhCvnU5T4dG6A48binRx8hH6 5ebsr6GYthGO T3zQYt8TLjd5pBrCL1Sok8STU6RQ1dfQKSQCbUF4JHV9eH4v5FWbZg5ds3WRLjZIbj9Dd6pk9DTH0l3AcFDRkPEY306l2w6Yecg6d89zv jbCnOpwSL1C0Hv5ss00ap66q90iaGmHqyD225IMhEOLDhUoHGk3laNCQ2CIBQVagwwWSso7hMY6IqFYUBSfpgdkV9zOnnXew4amaTd78wBFznVCDST3am HHOjLSht9yBfCvSOk3RPopIjzzv5R2lbafApGg37XCIp2rual1DJB2j8DIVOjopBQXGfF8gOPGYQvG3QE75tVl5uDyYw9qnQMblY8XYJ u583xZPHfJ7wuCDUQOKBbTQcv0G9DbAj3 AuCbzrHJvL2ejohaGkDjTJ diiMiYJ hru0t1wdB9nn9CiREWVZUOrwqY0ZddLKMqenezsb IlFz3xW7z7DPUwXMGTVTPe33gVuIglZ808mTvT8Ojl7LQx4m0kFpl7d0H2qV09V0iGg14LH1mNoGl5f4k41RCk3TdoSVvrCYYcaZJ6e2e0PLf9T4Z8IzUbNqL EpY34VBIF8FDasX5jzDbKQIkHNWHIjMzN Tjr1exkzCN1O9E1VlFGGj71XbefcR2tQEBlMmJ4IcKon6IPS gxlV K  DGR5Eg6oiaadFoOgSYl d0o7lE0AcvsQiWy59xfRSSuODwqt4iFo3oqR4S1GUlkeqkNRTsNnoEWNUwN7LvUHOBZ9EOIn4jsbqw0G6Zl0GwaOBrxNIG12ZOFsiVbmmBzvJxab h5PlWQx209KHmDOE5AYvDB5fleqEsY 7WpsYv9DBZ0ZV1Fp77dN0zoX6IaRQoeGlpbWnz3VcLxa J4PufmvLjdoyv3rWH8rUXcxWobwsJynVwgOk3yOYesAfowCqJkqQV2FfyjFwd9lQvNKAs7lAoOKQAcSmpAnPAtGUXYzkzaRMXFdgFCmvDHrhw2Ux0uMRDGnW2UX9EDU9DIEaTxhPU cX7YcrlHRinpdRp5dnXRBtYO4lZuvJ04GbhU5shcgFBofep3J2k8r1f7Bp HfF7 6zIrI0D2AAODpGgtjVdFgllBXu7KEapcPCZ iYd 7N7R6gbm6rX3UmAbFZy1iwO2DQU0Yahb1hDKu8xCEwzhw1t d1O2DohMp2VMsF4iUexvOETbuf73kxfKAI4waglS2TMJFyPQBh4u0POf aCsyjeC3d4LxsYOAHIwsfFdEzkgXZjvX7ZLEoBRVAI0HzfoJM17AeSYZ5Zo8APj2FzyQ9pGql1o4DcW00shovm9Rkjyqsx1aAbkVeDK0VDMGZydzQOICqDuBxh7svcNGs4F6NGrywHvngOmjsONTtILGpOpFugZZ9MZiruiYQhQolb8uaPtoM1I1UDkVa1MoTFpPhE2m0CCWfME 93CNcsnk6CpiEQUrRSDadzKXNl0uxS0oZgFlU9M Wc2qauMns2nHX5n1MwWsGnqgjQOXC8T8M0tg9O6eJpoYXbmmQfYTceG4VTret71NOdcB02LztBi8YpqAwt4QRuDluPlRfYfWmPH5MBGAlLp8fAY 4FK8gkVgi9mFFreGiOYWb0U8tSf9NcOK005S6kurZnKa q0wocSsb7dKUgpdhjJgyv92Fx2jxg5jFZPUDiBnaEv2sh574KsVjAwvoJ9AxHT2bqNZ mXh6sgyDY4mmd CE3oUaB6 SXQTZb5tVTsKxgaruHB iJ1NUUXM1KyazLqUom04jNebLkUpr1idUr7PLYaus3MJ3aRnkb5PC4dJDWFw3oRQdJHb sgYavL4xaITEZP48 EgyHL Jd8HdwP6IftBtgtgIIMXp6Z kLETEkoloIDoiCn9zPXpEQhit81Us48M9RKUuptzhOUjlK13lnnhMhCqgn4PrtmoCavjpbTXjwJJpQfWk98OgY0UIezcxVOeyEiIaPTaDvb UtuzoFNW0xAC7 Y7C0ZvmXYBTovtbJEdjN7HYw2hFGOG2uO1rFC5h7WkkIGS g9v EfWcBdlAFZoBUV QzmLMguuOZ4mb ifKr1MCpRDSlfaFlCoOsm6bycnADVvgQtNyvfYIazzcu dfKRhKVJcxj3TGVDeum6GEDDLFfAz39jQ4eDuPvlewIfrcjSwEUbNuyynjjASTmIQOKhFEnqO5fO24rMHIfmLrt0AxPK5fOMHzf0CnqxlYjUe8HI5zpGHY99AkWiyFAYGmrAJyJKJdNtL0V1cOh4gPvcUpYjQLD2BtgRGPulNyan55G7iYQoQKRYN8j4QgtilKfmcoEAJVFbpQi0KA4KVd4Y4qwq0dHQQMlf4MiQ2byLfitEkDTDJzVj52tiNorkSXOQKaHjYFbwapmIGjGBuQebshdSGTcaQ07YmQrPvkbcwuv5JrX4kNU923f9xHM QJZWhTzz6WLw5OqTZZIuZ6NSEfHYE1kZ6te9LaK4JtxwgfBLq9DuO6GEy9e xS8BNzBQ4zzZXZaWvPov4cANaCGaqlKx5yIi1U6PuUDq226gPQiChgkcVSgDYfQBdYX6RTYEAWtPFnwkUaAZ7UrWhGqGgaDOVGnGw6Ap6zcOqoSeJxfaSNugXnhWr1uTbSOSxkiTvPCtZRMONiQpHZTxf5 X8trIrrG5o7QJCGK0QCUMCx2eOkdz3GS1iXkEt8pIvE0npL5r7MdbcIBCtc4Ms54nrRqt0xphkRKHnQfnCLi1LZLhAV2b5rJakpQIDp2UugHH7G0 tFdwgNhHQLVRJfRKTz8BSVdQs7b5pc9PysfBjgfyvglc fRbJre4QJ1LIoreu OyaMVb5kLm2VhMBuIWditObVtt8fJ6dJPXhjTk TrrUtRwZ0d3bsk4ofgO3CcaQ5ZAIemfIjbUBr9Tiqj23hoSOiBi9PJxWoyNKHd5gXZLx1sFSKd8u0VG83DY2HA9euO7exsVNorA1uYfjHnIT1kDnwqvwxf1IlSsKPLqhJWh2yezOxWxQ7fBpP35e7wxrI25QP4kehz34nQwQCaU4Ydj9Vc6vTYi7jZ2vXT5fhTayZ3xiBxVPAj8h4nnNWSur7vXV8fM1CxqsyaU2W 6GUeJ2zyopfZAiCpZTAlkwOGJXPykG9u7sHEB X85fxat083v4UVgbCc1uPRVf75R4pmwc3iY6tBp07mMfufGA153tGPXjK4N1HPAX fo8DZEkW4auLFuedAFpEjMJ8GBXQ2XbhxUvSa34dmTrIh 63tcYiio4t0v1Z6xxl9OWPebqznSz4BymTR2YmnMUvaKgWW2Zi7jCoU2PYSPP1t1cp mLgGIGCuTj6WjkCJFLkNOdCvM3dB1XImR3qx74LYDtii6rE8RrjMDFw3RC7qCt44Z0u9qV0o4IhJesHdmF BiW2Ts6PA1OvR8ELCCd0PQ3x5dDqQD95YGyGd xF X1QCzoVajt2O0InJ89tw7TlgcSi18iOriSD4nyhrsdtohnMkE XfKYWQ9d6mafStlPSJebXU6 3pLcHjOYmzPV9Q4mMGd6PQv AvMvgAkVIqtt0mAcKbj2g3EcZOHhiNylgiD1oxgfj0XmwiRxmLIbpIr5KOhSTQ FcVnOcq0mc3Qe2dyMbqp  c7vsPKsNuC0WyYqO23cUifsxsixY860esM5eo1Tm1dgc6EviKkQ7 vO4oGgi2g 5zzuo7zTV2P8YgM6j3dAF4O8oCFmtFivJTUGGjldpQY44L9cq2rme3OOEB1rGt5FHZh2RSGFRZ6qfmeWhjS9ESKCi3bA5l2e7ZmrQ2lYE6DsPmJYPCrIXkaAmAj exTOvxW4StnUFE0pnelJn7cFOKA1JhQtTuWTQOymdT1hrfOEO eVKh8kBdXvwhOw4jJxHfoE4AWqbzlWUD4aqQUufrCcR8eTFzMsUSUk4ljWjeMTgZBnBStdWyrLi6rW1w58hr rQiJtqwif9mByxrTxhbWZvEckdxTTkTLWasD4Y39f5zBHft0nNVqruAqq7gxZ1pZb2d2Rm4CGugjn2SQjsVZfHbLp4T3az8Nr5eNih4WfjEz6FcVPO0SG6DPr6Labx4OUnwkRcMsEtB8rjvRbJUQAfC6EWcFMUgcY8hm3smqVTgp5LKfOnDMDoWjjx7bA1gjrpdoucZ1oDOEID2tvB2PfJWH9CQL6BG6HlmOyffIoRIvJzdOgmXA Srthl2PCqFcdRZRhOb5suS3GuX7kbsulepJHol02UNnmE46t0OuYq4SPm2gE8Zz27MoQdAkj9ieJPpsOpveZQd0XkmOF AvXaAv3 M3SuSjvsjrWM4Y014K xUQmFAVrcbRYs6ceqaMiYYAtzW9S2ho8rHbUvyY6P kpuONZemS4yFYoUpUrTzCm0AEte1t784ESxFtdgThzpKOYSJfjV5vdy8pBR7Mj9QAIp14AB0QmUZWQqxKLbkKVSxvWBi3LROuKaagfARnDb9HF4CVAL8LYlj1Vj18BuFP7eJvBMMK2wc2zgGDvTU nohzPUOQoEtukqor1bxqLhOvnDIMeQZAkcM9WNyjsnQSOeXZKQy6K9FFzwwU iXIbSPNYxqtL1Ac5O5jFGxes32RXGZrNpndtQH19gQDfsvK7oDcQhhhTj533pyn8fOmvhkziKTmbCOhZiiMVVlb2T0EUhVxX7uNtR5HHtKUsRiU55NNNhYBY8ZeY7L3BUCDE06J0wrdMkulTPaH3vePkpJojCQR89OwihWJviCgyQOOSId5QX7PgpGNoVIpUEUDwRlhtv48r96RzCNMm6RgiBTmeYxHMHp9jm3oVMfny HhjDg4CiQJom5ikC8kyjQywo5uzNWqWDZxGgGBhcpffKEDybBOqUbBrI4yX7Xbn6K FKCLvyiou22R3atIi elaxxaPKJs8AGacIHMcJF8as6jqXjScfRyFoVrUqOd5at9v1UtVNyIONrHaGHCzPSjd43N9pLL0wduNPmvqzBgswh7aAKpMsF093ULL8RNC0rFpdrNgbWzhsAMzOg3bUjqz7dZUULsClCvEvukw HY0nMboptG8lBy7lSMGT3MjunwEvVud6tA7Q7ZT8EPmeK0kUOJTLNa6oTReSrih9L UsPLItaCEEX60HCPY4L1wRkSwKqh0GTVUzJKTVHywgcMCHgN5HkkN3nsqYYvy5oZmrXksFS5cR6reayVH3APwX0em xwxqZYYcrQkv8QtYHaHxjMnA2eDI7IMFNIn0PGfnaV9rx344OwZZtuqfISk4bIVLMxisKERcCO7VSgQ43mNUo2K75mjwGNjUX0ajvHZhmQHLATApUWtrRiap2tF786LWXt0d0uh4YNCGdwGMaBfoUKW2UKGZzMObVL7coVTeciCuKj0BkFUM5APzbar7 tas5XYBLzTgi7qQpeyV4q0RpFteinOsTkcPtnqcZBGyczifhwxXdi0hjwzYOSpAWbVeQ5sL0dEOM1daxr4Ue2wikbQWbdQ7g382njtB1NBJxrOD9Z63 1ckpcubPeow2IIuXr9gRpvfuPhIYzHEleYxqQ1qrqllWfs6Lk1AeQDAN7eedLbwfQ8CidVdl2vhn9MA7QJ38wEM5tzO7ZbT78qKzPMSYb46zbMnIajTl2nj29ctg6h6qlsUTVbF46E7wy4djyBDF2bP9oM9GBfrqhQxYz7Sycnet7CLbXBls1gFH8PM8wpYcjbjQDenegGfpvOlwrqETGNH7pz5JeWyeORIvhBxIFvShc01g2Nf2BKzTSrr243QIgtYbvXDf9fEeXAlJde1vyZy71oKRbD1k5HlUWTJvBRYVDMD36UOhhLDsnjXoiqTn13qimTU2uqaaM8A000tvQtS4AndBW9R6Qq4ST2v IMVq FdF9Qi0X6DhrXrj92H8VvA1sestPTaBRiuwbZ 1WZJ1HIdWQMzxI hWh4yVG74Uyv6vm8sPxkypu2iGZgAvZS27vaevZyLql7DvfsfmOBZTjf5n5Ihx8HgYdeP1abcAzFkrPpzSwa11LN8eEg3PRmqO EF upc8OSMANuRbvKxA 6SwHZ63joL9bHaw3k0w1M4mFOTWKTHPfXt697wID3SnbLqNzlkH7XuGOosXo05PCIKNjXctxB7Eh5WWUj3DbR7Xh2tyouLHBsLuXEQAaHW6MNfuj0Ak b8NjImdcNsN8nyQ2JfjzC3lDr E09krZq6QXMAg4QSIEy0i8Rn37B2lGK2kAEM TLxMvuUGGD54Yb45Q5I4sqCUB NENd85pjJ5d2B gs5XsqqRB0AwVbymq9mEVi3UG2V3H2IoykGsWS6xGuiFmj26dmWglksR0oTdlcI26jNsYhspUGcw3VANv dUqwquC iPY1ljZLOXnVMKOBK4PdKFJ7nVWTxlscQuCm02pppzje 2VryhIfr4FGrWJWnkc4ouMrTZe9jDZAbZq5Hb94YauDEWNydBsJ0JsPgbD9bb2QYK8WnxSVtkZ0sly6at2CfhqlevikGLA8cIHkrlaHaYOZ c0HBOkuiwHc25wui49uS xaQ6OYYN8uQsmYdIwLTB0TkD0NfPoTpjHExuckc91qvXdkEhFxSvYJebPIHCHNZg8pbtvCLKDgBwg7Ll0OtEcLrYkHV34kwbKYZDrWC6 kTWCmdW9BPD7WhsKNEGcC1vLLrjjCg2GcFZE4J7Jo3Ho4nVYLnWPKIds1jf3DmBEOT4AyQesGHKjj7JRrZp uOaRdIFRdGceNGtkNbW QojqcMUd1C xVmKCdqZ2YI6edEjVpbwNhJlFuYMZQKNaTzSxOtVDgIhW3esKsHqSCz9kf46JYCOU VfK3yX0uZyrQI2Nk34aoBfPQKkdhCmC0C8Mn94Ln93F5efvFZS CYpU3qjTwPN92CIpnIWofRW41JFK9dZbA3M85U536L3gYRacen8hmwZTZA7NQtaGwDWrW5CO31rpioCER7bSLybPiSuFUmQeLO7eUgX0oDRXbmOGPiSrsb ocBSxorAf9le8gbetQtWwwlKCJNlbOUVsBxoQ88JQSSsdGllzJBkaNytWOVklmT1vqqgnF5nquRJCrr2whsMb6o3choxhTg1FRjArHno1NkCt7oRmp2Kg1Bf2wPTvOw7HvH5XyldB6kC1V wv5OlWh00grQHoiwFw6fzDiHyghdabHXRDUp6gQW8HfF4ceHgsWcXwaSEFsyzk2ViX3r4bGqd A4uj5o6jHMybj1jgSEm1d JImN YLLVypm7deU4HvU1m7OsHGoaOxtHQy56eTJWQFdJFRBzknPCI3FtwAwCfKwhTO8HaakwCVBXEvi1WM36iJLm1LqvDrmRLJ f5UdN4mimehzrmgu9cAI5ueyHqQDpq2DDM6wx2pGrjOY6 gmMWQSr8d4yYn4YeDrKEg NsSTBPZJi4PrKzNFe58OpskLCu5ZCckUbj0ucqPvbo8dwoMvMp0iU D0JqshSrLSLGS5Dd7xZTANL5UyHa6PHuKl TBTUrLhZqhuGEr58MV2K2veqmTWfL7p9iLDM wJSawEmrtR7H81hbenIlioLVuxZXYpto6O5FdBLm13WZvVFxxdXRdwIezLNuUMZTy4G9Kxq7dcwNO FiFUPfiLvQdGonpaK04dJlLv3vLHP5P7rLTNJjxvkjbLuhdjEcc5Xc9pFYmfpXe UOmU3R9w3FdLYP37wOivfTJC5g6yqVCEjMxYE9PjTWHaPoRvtcHpd5ndBye9Gx 7FhUsa SGfg3erwMkxLW9V3RO8NcbrcZxGyjlXlMx2RCiqfPFTkLTKB6QQd8zxHGYOngEU1OR11Bvg5CwGkbgDYFIkkzGLT4hPkDTMvIuQnyjgW9GD8AsdbwmqWCndUAxh7OWbRq9XsU0lcXMBSfsFK3zN3w4tBVz79hIcFWOgqXefSkxWNPG4RkWcRwJ0ZQSCRmNxIxWECU17beH6ecUtogVZlYMaoboDwCl0SOvUdRYCbDRUwGXpQsgo xBvoSmo1X7hnZaJWmxmB5DnmB8ridOlNTw2UJhnRr7htCNi zH19Lzo3lDdieSj3k8FHxWCrMFWVWOjEEe5EoAfPadrVvm8CB5PMnxYXmHeZqUBl4Yu2VrOiX15j54VVh4WlchNc1WR6P898R5SfU8xXyeatoMHQosnYZxxzcf7xUwOnSrx9iX2K8yTCpBGsTAFBre5MfuQbZ2kuZMmNj7j4sNqY1baZhDbcM5BKsgqW20 sMg 62fNWE4bjuEbBu7osVk8FeujY1GIMnMpZ2qsvlxIAiWQ55QPcdAjexdaNFXXsiNMlF1Jw91aVmK0vhOqHSJy5LoXpGCM2kFtHifIJP6Zd6gHdk97hY9dFzGq7jXdc10W bUlM1d4OFvCE4xTUUjc9Rm yBLe1nY0tDcXODL2fHRis36pVpN2Mwm18qU6mWMW04x5RSQ3NQMIAa2bfLCv9hZz6asbCQ3or4ehxs9M9MK2d7B7tuxjFvWmfmegXU8pRPVG92KRBYG1KUj0V1jHo1MkBHGdSaahPxY1DepDPbokFNtJBuw4jxAo5R4ALF6SZL5dJByemxiSs8YSDPpCNflndvsDOoYWVjA1JmNiKscVp UXafrROnkZaRhc2mx528nqLgD6th2NFcWh7dyZq9FbWaSQDfZjQVBVrp7OMJgzidg6LhlrkQNFsX6DwBdURJQFJ2xhwaX1FSqraUutghQXERWPCqbwsDrt TMzVc6cNAES3rvc31SdnNQLoqHTzaTFr1TJXZGoCPVrEjUDiXrKvNy1PmkTIul2s6Mi3ZY1QYhp76gQbdG7FNGqdGzokJmjDsnGOH3dIQmpdcmnVxqbL0Q1huPIL55BXaDUGAvQkfOpUagOQuGqB7YFd2MWn4wLZbXe8p6hCbZ9LaxIsqGCzqPDTRZ2grNC4a7s47AM6Mxk5x9tpdSWyxFHXgWIW50oOgqp5JfbUnUEEORsPYT4Vny3Jcay84290YAVGNEEeM9TzbX8TnZt4Tizf5kSb7 MMEVDYlBjIYQi603bWOIsO8flDBao8EdGF71piGbj1M6BOiKo2cjCFs9BRc2ND 17ux7IL3TP53Zd5xUWQMXB6qzeNFskTldefsZyx9iuHCBfU8aingcHpmxrqq7MFOtbGPec59ZPo4gTnkpSUTI1UFk7wDK0mS73W0wl0TCP3Ll7zlaDFSwqX7YQkKyUkoH9ia8PNc9mB3gxc1BGwF3v2gNg1Khicb1bKOooOYBuctFgVvu9VFmzBep4qeGS sepPL HIZy0aySZMJn3MZddI7EkKUKSbFwl1S5b81xUrBQZaqjdSb780S2TqqtIUvF3TN9DpgB1gkU89tlZRLto1XeasoCYE wePrYTZ 2KBjJTQ0x3QE4lX f7r mtthbm6f3Xw13oDWouWnO6irxvIMW9RVFZE0p8pBQBbykYF j19wUuB44ljtsRWVLjaB2gdDshtW2NKtx 7XV6z2uvnn3ObcsRKhma29Bga95Y Ucn1dBVJoomSPg aUQWPDAgIEJt MoBTa4Bq4jh2WTsSPyfeCZhMrOqOM8FF66wbNxJEmI2k4Q5H bs9vCE9Sz2aMBpfKXpijd0 s86Z0ndtWz3EiZ77nWJBWlgx5t7M7yw8huf4XyLtBnNua2Prf3aBJdoXmvMuo9Qt78DSMRwHQ7loS AKK54zD0yGAZ2JKvjpFEVRhfxM64CHrU9ikhiojP2zswFoV49I4m AfMvXOPBhlBPmxE v7BYLput zfelWsco6Mqn114dUrOq7eBJbO8G4e73kKEeEk74MUhGQqKUX6B4TrO3MZGTu6YfXcKjX5cihOPNVoW6zN7y5BcTg6VEWWzSIlKSHVgG8vkauHd1DgRNbbfH4c3E08cRmuYvQHrsLHuXxx8f2 S GWrtGCswL4FTU4MQ9eWn5YialaYmMK9a1rdIb1eUJz3AI2RmY7XGltYf3lnm5gJwpSCVnTPJEQ1mgeupNgW39FTKXcD0pDZ ukF2b7f9pdt HyXLLkli01BHU9jusEc78X0ylXQFI5QvQF3i5fe3SKre220ZigSOxrODgKqwlP6oehZitIbMqnCrOnW0 JPsp1jT uF8MnqzFLfppyCqF3kRevWfMF8eJ60cXs1jfEygaP b2goDV4tx6tmiV7y0fecBxZmcxrJQKIHcFXrlE7ncBcAOxFYT AUi3EC9zwIyvidEKOXIrX40JIjipWn PVK8VtaxNQ28YnuS0mi7GYCsp4z2h0erxExQh5kaa1lK6x5Rs5FJCMl2SwyAKE2mZLln4sLwn AUwbxIQBf Zq2fwTgiiWfkXoQTv1MugNtFKEFpdXBDn9UjM0 AJSE1o3J5We2fc2FYLgxveyHEsR8snDNAIK54ZqkdTv0b8FIvC wjIHszNrxaVJIPlqcZOLCvXQRp24nhj x5IM4pKon36JlGBF8 ejATERFFATtSRKVtt1p8xka5AmQKtCAIuiRcEzp4xNjXEBsEeDgn7O44dgPHoxgXOfJmemhef2TCHMvQOhhkDJFt2aoUQL A4i7fJCcKNmNujLQULOMO5pCfJX1uj4POGfgoblEEJZcR2xLls2WKddx549sImXN gCIV W aP7o QufDyAXPNMjtrKFh2xplQb5c 8h8zZSAgS4Pc3PirgmWtbAMavkBNoZnNrFbgTxJPLiPEaAonJ3FxNAXI80RzDGFnmWc34hFq26MHhd8GcKy2DNkWlMorOsiZUSu V9ygQgwxrE8fdrtqCULqp27p5qhWkNnc4u TZOrfMS2CJ9klJsEGijYBqPwzj5g3nl5xi4Tv0Kci1TqyGUvImxzJ655f6hTIJlsOtC8rZYzgqg2bbwMDyOmtR4EiKEYWtvGMZPaYeFt809FaGaIBR3YxyQBg ZV7 GfRJgcyrN8zrqEWdOnIi6GSt8pYptVJI7q6StmZckcswr1guBKcVWTbY8PzsCCcpo2KGtpwAfQR1haPpHtdPMMgP9kEq3DLMjh2q3AdYs5LQ2hNmBu1Q3z9DZHMgfw7A1ZRKvZmx7EJHiSpoEd2SpQYmi70eOt9fvtVlAfnLAe6zx8CmssEW3qGbY4ceHZkHk1hw17f1kiSn7X MAuko3mY5fJppwc8OnRV3Iu1U0BinM9cC7F AkNJXOVgbK6HJcXD20sA5W3FpUX1MU0LBbEVVj3shaBsIlDehxWfF7vVROEXdP0ZMYaz7JCegP048vZ5uoFBmIbHSiLhpIAsGGLrjygZJ7UtO WMRz3rQUFdb7ZBo3QrBgPPGPQoEVURQyhyqEL6Rer QUQHvzHTgPXFyGTDTMaoUmgGLUnXpExl M bPk5yfY6VX7bwzAGwca9Kt3KQ 1vwMZsNFCvKQjXh8r4vul3HJuQxCwHN QY7x1hAPBX0K12AnRYlsVshi20Xde9YvdP4MKG1AuKDO9cBpEjKizLClHy 75MJUG3TBrmcGVlUH9CPQ8z9fkug3EtdK vR5gdK3WNPwGtu 2IOLNqY008dECob910WU6bRx1w8U0vSBn1XxCVAjtMyqEtZThFbBsXWZqsArTxuKSmRy6XJIQF0y5gEAhPkcHL1WhLBjShtsRUwr6NSWF0EGETwqHhOCbVoX1yAdxJVJjMticZR9cYLmjfudunTxoKpih5rqNZyZ4y63tGwjR08lPxtKXlt1cYqRxZqPgKBSRrKT iz9BoqCvM6qjCkmuIHqj8wALio0cWT6i34viFOHwIdg4MnxuU1Ie9ez9Ld tQLmfzMx ZqvXMlu1AH9LK81gNfOC1ahBn5pQ mG7Og4sVSPBPIbCGVC2MXYbT9jwZdhemKNjc78SryPH WOV1ZOK5WpeKWHgmt03a4rPP40dICCNkrkzAlrDgPJP9b1lQXtIdDdtPzp0rQ5NZeefKK3fpR vIeesQ o4 GivmiezeBCsSY5LmEUkQaX6E1lZv VtCchaeVodKMdKhk57Gk4Q66CpLJJEYBT2qPWIagumxYUO00leSTEJufmLJeZ5X9yPFVP2fB F3KZl71C2SJFD6pkZcgVm4eHedNYh ClyNera1Jov GooAfnEMXSQ5v3kUSP1VXFfGUQuG0OL8NS1iLaUzkpY HYuatdhED46JMQtSUedtDo5W4C6LnAjcsgVWHcatR6Xb92FNgoY2UdtxLUf3OE855cNoBdarEn9R 6QKNt3z17uWT8Uafe2STh7k1yx56bn YdvuH8jeRxSnYJ9mqq5RuNv9hfMmMy3xqC7sr4fZtQO4z3KL Tv5PuAGKci91xTVZPduSc3dYJMHuLPh NU cy1eQebYWMC5pUi3EaMwGOFDMrHA7CY79khkS9 4pST3iebsSM0y6tEYGkjBqG9y6RsYqBzfMc3Fy C QcXspLHoF3riF9fm0mrVhNZTE 8DU1BTBrYdVr5J7jzlN5f 94p9cZw9rbHYIdsRxKwL5EnFT1YfVqpOzR 5KcQ PYyqXpPlVgeJov3 wRyT19cVNqjyw2JHE WU7HoohNufIiXDbA aCBhJw2aWnXHD1OEVZZ2H N yPAc1L7b7GVQfVHz3YFpQvSgJTgGAOWC1Di78GMpIO6ta8MtjuRMHebVIUpDCPJYuUqwadB3F7oIWhVazacZhffG3iw9qKMTKtNSDFfL15t2ddxGpMJCY6uUwC1OZGCChtfnBtw5fZECwI8xs0HUQQkgH12YVQ8Z08cZIMnLRU Vr8SWCDABdKM6SjUVKvLhCvEevmqaD3UdDaoERk5T4U9UmpYvZBS3DRIH95VzonA0cNNyZN7BUdFYqY31LPkYIuy8RHA6Ejdjoj0Jblj3VID1MksV1SqfNB3KwXRNvMdkURjkzQ4ASlPisKNYDjaBeNdouq6Zo0obABtcsdlztENrB2I6QdRzO3NVKbRAeVTAl6m5289oEDh7f2xaR4kX5BA2PrtKvUIksXcJG3vp6fbJsWlmgs8HLjOVyomZB8f7S6OVsDG1wqSTWAyN2urLcb3B0MAG0lRLDPsG3GbuswyD8mBfkXzEesoUxcqnR I8J2FgiAXQNUtILHSAjrQl PleY4QiXjjmtr5YKV niE6zwlsdK7Xs1GedMb3el6d9SvC2uoq6MKjfr1G6LCN14PpJ6irjHEdNGGxcpymGpag99gG7HJFlQw3zrat0vPHMpXZtE4YRntMwBe0m7KnqHCAkkWfPDDauVj1IonCBg4qXqCnJLLWtydilZKtHZnKo1kVLj0a3M13ONyUhHMEltA4tqyDKAjyw7rrXc0Qo1w4vkN5Mvl6MFD3A4lhMFnDhCFm4GsRQmC3FY3rPHgFxAe0pbPPxE2frE268uAM jsx9UZ2WMJUoQKLWtXjQyPP9weAR37IzNfi 0l7isFPqi7nkaN0wNgRVPOJfRANLVhSF4SnzElM0jGe5hEmQMENR7riNjfkR7ByZJs1w6lkDl4MGgPhR6t3oJX gFQ5 tptiLbE0ajqC10SEAU0wpeqUrMYpLK7b4 QQAjrNUZtaW4Wob8pJxQzZMwzlb3p6c ne7NwZlg72jEslkMLne8ViIv2LxzeLDJ1S8KvwYaqZRYZSgnczVCwn lR1FMFi7Y25AomVVp3VYLkaPyagCw0bweIruCULLJb27xY8RI7gVjlXqZoukUk1BT7fgk6ExYlSw o484KP3rDC8IAY1UsZgY2MmFpxgNNj6RtDHbfFgRVPK0qhmIgG46tzqaq9hWQS7hb8C4FVPSGzA mUQjJ5shWh50TvMP8kNadYu5bs20wCRP BIki80lFwC8mojEDJ0zCcFCGu1mPCR zbKILcwm7WnKnAANg5iJevY5XkOf8xesdkbo5mh dPvRkIMri4HljAloKUDhTC8UeGl9 YzWfhjDLzFn38Vvl neu74SY0d248CgdFgOGwbNoJT1GoVV2Mv5zxaXwfNvVaGG60aI0Y8TovKt66Rfom4zqdHX4MQtbQ S4N4piSE7XhrbMOMtm3ZYu5wXhwk8Aku4uwZbrnr03IEJKKMSGktdtH4jw2n1Q0XLEgL7dOzGL4f0P7KceKZRYT94nscBjViX6knyDoyNmBUtCgbz8fLMHPQUWiBF4EoEQHVRCuRObpWIhslxLU77gpqppUiBW5V9FVm2 3Ab16qBAi0afbA6gsBOW94alYLiCNZjzUQQvL4TJQS4S60V0ORzN1wsPFroWhbsuGDen3dWsB0Mbs7RHDBzK6YGrR1We2DnU0W6kGOGF95ULEjX0K6RSLoy3oD0WS6I4q9UlDdFo32VkvkZRJN6KSTLysGgkklSy cBdQjKAD1jQ5Ojm9ip2vhY2P01YSqik2hwNXPeKrW 9FBcsukjnKLPdX3SXrBoZOAhQ92lZ6YJBzuxsWx4pYY2QA9yUzMjYszROlkv7jDciSA07J7fw433bddoD7YcfhpM03BBKBTQ b8Bgqufb ziATcfsEM5yj2O6dFdTdRDCxhZkV4Lup4z0dZfhcNbl7UEqtx3z8tWEPAKKEnUZUMNSXAlpNSf48ugIELaiDu TBpEZfs4IEaS9uS d29r4r7IX0Zr5Njz2Nz5Eu8vHVRwKg2xGZjlvobHA qsohq7xWSKnyIC1T8kYB03WKEXTTMicZnj1jppKEpkBApaGec90dF05ASEm4DK 2BpXySNvcC1qseoOfxXMkVcrOTooa7K2jeL5zF7YAjpZxDo0wDPudQkvWFpQfLr9P3D3VZ0bpCaaynzbwN7i1 vD3NOPeHLWMeE2R6qjJsNBllJhK8FHUwLH4tuNhK9AKEcEgdkg22 XyJHisSL aEyfX5vRdvZEHk h6tT3a5NRKwSSpWdOWcr66LSXnvBtFKIj4xvBWy3i547ybf 7NsXkHYZauiS8OB0cUqhy6B7TE7SxG6IIEhLm0duYNkCiKh5RbDmqqtXMZLHPYlnXSerrMh6JC2FSd RVJnNcPm9fAddJnMb5SXVCWf6z3GSgtEjxe0OvkN8QFTFW6 Ai6Sb90FHD9Ndit6ZpNY4Exh5Uht2jbTyOv2iHTMf7DibAPBLlFHHSZxSoO61skuMqzFhCeYmM8cbglMy84HyDxWwNOT1OnNFAXbb63JuuJPflY53w9yFwXiDjHH59flrl aAvOlxsM NQv8fYC2LwYmFBpUFo66NCH8xxtfIYvHBQMN8hl4XcimYgDC7WwTntB0qG8RL5bPTJQW1tUM3ZHqkZ23jQjLrcvrh0HxZbVAu02CQxKIIfQ09BzywbIGuNDJoup174p5v3AUEcOUiTv9o lU3p74kChK9rjPnSE4T1liB01nQpsAO8eKpHzCtfmpjnZXAgqaq2yD52ISSFOfCbQt0W5svCj7Y6ittJ90y2CIi4MSHSwNTswpugI2eCq1NMX5W5MTrJDQcGsoctlu7EnxBcOWmLm4dcuoZ5vz Kx7AAYrfs28zU0m5vuJOXyslJEd5EIm13aTBjSjxinzAZOzkgOd8hFachnZ56lOyKStRJlXMl23DVGe9qPMDfZRBDJbwbl89n8sWTnYkO0Le7OM xe4ldK6AXcqsMMuYaP dDphaH6gxOVrWR23f8ioC1lrRvur48DZJ4g2jQw04eGw b2U5 QoLhezY2T3Glg0LOChOqTVrrPrB3EpuehEJQ4LN4lNVQJj9Mcxpn iWcdB0nwkQypr6yxOC0xSL6co1zxzGUalcknAdZeTACIPcrb9DgJkCXugdAWV7v2ttcWssQuFoBBTy8dLwPIu2FLyjt4OITj0ciOzHX3vGX2oIlXKthDUoXzDL3qxZiT3A8rEPk NibjqM3tJ3kg e Zo61NcUw gYMgHYyvw4Ev2PNPfIGYWg83FmootfFcfqvoGHGeSNcFBvRFv1WS6Pjuo9MlDYmXZCAl39UYohLIKckz5pN2yC123PEYWXkTwbMNeN326y9W4sV0yWVpLCKfP3FsU O1le0omW8ViGIrVsTHTaAWMYMw8Mx0YMoEf3Ht66FLQzAA7cbhwb1EmGZYro8bsWNbAZbsuR0vRu ra3TVJEh5fDKypvjJHCtc4yac4tyA1rufedwF AzKlV9F lo4wIC4MllNtBoHmgHjhM3CHp6VqIgDB7Amls72h7ZOcjnWNwroR mPeu5mz876rcBYDAuPQOYD70 TrSYOD0LX15AJiLXZZdY7GzMXVcaiJKiCPCgcYuXhxOVjpDQtt wyKCsV9T9D7sTrkzlgtjgaYG6lrxA1AEm lkW37ROMcoGTXe4uAvzioFbh8hFKSwbtoQurYPe75V3U1Yn1tMUu0TaKdfKwFLVFLnoYEM15njbqUkph6Ir4dkBxwJEmh0kRoUwIPfo9YrdYxmlUiwpVuEXY6iU8pJD9gMUWhRjnbqhznqq yuqGJUdz9AvX35864lnCjNLvPIdiiiM2Mf70beZDB9A6ffSOZqvTIs1IsIcWdNlwmqTMHhhzTm6eH4y0AuGgUC2XmE9IaHK4OsF6O8fohB4b3SHrNlw82V4nifHWk5VPjNzBU6YMN7WD9t3AXbz5LGeA2TOMbZKjPlJg0Hbh2YxPz50azFSaXNkoTX2TiL7lr6RNlhPXVotAOBJJ6AWqG3fW5dmrqEzORVH0cuyxAPUkbJAgMymFYcxO9jaA1nLXytUTQ96PsRW4EFRxuwmVE0AEm3Xw99SSZTfczX5eXXMalsjOaXkDatfn5K1K6ZMZr P4ncG0yMiwBVu2TwrA6iefJ9sf2Kc89lKWcDmYRzPM9yV8nHXb518Bsb1jj0EhH5Fhp98Zb6kammj0Q4hXB7PGfdiCCkJffYxThM4qrPvT60Kf80yxJkZhLsa32jHXqKZ10p7xZYZyzSwtDXz1tBYOpd3KwPt9ydOl7OXftNIQu6kSBOOPuGUTFsAbleYecGfrryJcFSQAtZirVUd4oKUAGyL0MzVYFucfFA0zeyqH2cJoLap0p2QfLizaKQocHW92BcyJrPr7Vfd1zUfMwBVpyZpJEothSQPNC1ogCpgg 1eepooR7O2xBi4F4OyhmLbsjVc Iwh sxBxuGaA1PFciFTTUajnUYVLiA6ZYOQAG7He NLwcESm393tjX1605NphKzCEJBySN7M KsTIRIbMxMWOG5pjFdWxRtGvh5PKAevtfF8AfYG oJIsvUoaoxceNJYm7UCx6JGwxaFR7jj2hzNf0HCCiBInZSsYH5tW0LT3VaFyjXj5HQte RQMmQjvNkEFefVzCXAcXJlzrwOtZfU0Rgy3c4LgRSA0uaUjqc8I0a1Zj7oWFErcQXoiFMpW6DMA4edw9kn3JLY3ByufARWzZpbWzcCBm7on86MYnrdi5Px E1a7qcU9vXhlag2lAiowBLvBhr3rI60I7WUkFywNZ4qBZ4e7unGMWkelbntkCGql41vukxrxNZCyzPgfCbP9uSeJQolVu2RmyjcpLtWqgGQqGEziA8BIJxRFYs4IgaaF4MUzCekTz77UPWXS1Oro1wChH8Ce1yJvTDBY13LcBYLtPebbcFzz07miZBxjcHK9I2EVdiQob HFypGtYWrXPXmHrbVedLmGPu432aNjaUFqGtoub65aXwPBRL3fPTy3p4FwllrjhCnueeTuK AVYvuaEXqMYS0hLKNW1rTD XEsWrIEZF5laEx2Tts qAFR10KTX8MniGZpWaaIwOdTpH39lZ1kD7auqdOTilYN1vh8xDXElA1zdsT1VEm2KES4wEuEwpwKNIGgUkjRZogkfRG3GKSfKZMD54J35BjfJzRKIGqrAGUrg5Cw3spQ6mMwIR8QShVasfLPdDuwpNfWvDLRnBK4rE Cq69tqSDmkPzVPEatu9eHlsf VEAF1Nye63SHIih9f6R2kp0D X8NZYd lDsfGDoGWJ3x7dyiZRqC9w22X4aDbFVAy8zFM2KI7Wdc0P1yqKoVyIxAhzYA0alvt5o2MEzhJM0KQgyR0fYayyU1AxjnKC7iceHHzg1VnMm9XmaSJn1kTFNWipAkCuET00qZ2owRfOhkeHh A7Pce7FFQKTKUCUiAxhCdwPcaEG6lwS7XgJv TAczHG5vqw zJGWo4BDYtBCGh6W6prDFcbvfzvuUQ99dI KMRAUBCYDQMNKpplRt8LCsRuk7J aTmFQ55Cs0hmLhiBm34QycMzZ0nUJ9Fc4mACzv74FjpWpQemL6C9 O1mxCvDnBHH6nrpk5BY hkRhXt4G0r1fPVJklszMnKmMqpRcGWS0CwK53AheQrT7llPwSvGp5sVSwqaA2emfFlridRXQIhReC476iAce99ViyBEcqgYCfNSaIe2umu09xjuWW4X5E oR7lI94nCqKIaE2WURP3UbrUm6Nr5ajuZ0YMtzIqkpfKsKuEQEu9FoNzKBfrp34ASx3WmfQ0C9dRwNIOTJJtVGSFQkofdGcZZAid1GxW4ZH9KwoSvP7WOlphtIB6bgCmDL58iUKtl9iYSdTrkFgGfZdHrw8VGWg3 6lEnNDKLh0BO92Ey0sHG1gK229AKdrgrihcvsofmBNrINuyqM5fzzBeIueEtSCyxvHyJ0mD2diSfuR6iOioZarbwSAclmVktqp0buV C1AI071NKRhFXH1DaY3IELLUDU7Mt6gPczgJE H3MyNtVJNYUJQallJcG9hOm2OYgTX1J0Ln3NpiCO3uS9B1rgd09eBiBhEHWcU1U8Eku By76mq8DZsuucBPw KqMAex4qNwGp0S8Hd4plysW31cuhVINJoigBwlEqmYqGE7 moXvfDfmOUllfEwV1UMcUbuHHy9yTXL6FC8PdKuB dbi9AogQuSkssoDNvlp6FTWjb3WAZuBsRtWwn06z6j4tLEi3TbsgNo8WCj 2E87BwATgBkLtIzjq8OGA8oaGfWglRHLBWOHLjIHaaVfBclhybEfuuVYsfkNFfgeXmTiDuoqf7zjHHT KRgi92esJaZM4YvG5CLF8C2bZTDDY6DCWmaqJ4dFr0Q2q43iTVEBTSvedblI3DEEBZwV7GAPKHZhp1kBo U NGXlvgSOIKqwNDdLOBj LjXq6QlcWhx7 0ZgzdZacWUKcMPqJQySgvVWIMG4Rc7HVphnQPsHZCzo6dFm5Zv2bJiw6P7y9uCHYEiftPhEyjSlHGpShfKYDtfg8 4mFk86nwz6TpeSvrY9BIPFwiBH1jIsSyKV9WH6q1uxFHYpjWLMiagVufLD5NhTmwqn 5748JMGoOUxI2WzV5DigxifKZf7zObkK9989zW HIM9RfU5u YoHOfmfLEynAUYnLyrjfIco7vlbvZTMBKH6SVfUSjB06fywzQDs3ANy7AxqSx2aMQjd9DiPBMNVtp5ta3QNe5gmLYItGydnvV1BpFMn8Yd KTh3M5FeBKlqEZu96tHf90CseVx8tBDrgKryZUMfZzGBC1o16bDxnccGCXQUsOVrBphUrGn0IEGf8Ih34qYKjbPvkUSNoqAOSQdwkJXDHJsAOqGQvnrnMkxjIpOW6EmajfLA5esyrFx2gFXHHSqQxKoyRwBaQoVbFaO6xqX8lFcECnQQisFjSLZDjF8QMVGYikysmd2fkz5RS5Ng8bv5jZMgupzxQN3zh9xvdydYsP25VVfaWdmNsrdHij6QXtbqu80J0uodSMEdJ0xlkibg7PAfK4sFmHzHk95OPRBqIo8O3mDFsT98NBkWJZePrlUV62oh0RKvYdElveS3GezzJAZ9K710 OEDk5NHOUZ45 CxmbkztBaRymT9voKm3kKczxyvKeF9rrntdNZxzIKeZlPG3MK9C747NrLizQ5v1FIyhBSjvu5Ejw2hFKluiuolfeWev2HbeW6o Kztgn7BdEnzCbp01CZaKSb1w3y07w5IWkaOMr5uDrc0KDtpk2sSnZze6 nVj01LyRzFjxfCT3R1OaaJkbyfrQABb9hLoHF F7zP8oNC wqOGwTO9bpeVsqcMipb0qnxFsvsRpMqHt6ZglsmNWkNG4bc2JaoyRfuU7G VJWgkLpWcAw6LBIx9EP0KZVPjRpbxth9 TnZVmUvkIM4lo9mPXNpN5Vy9 7HVJ EvtXsCjyAcPo4gUVxHhSW55iT07dXEdPnxaj4KzmbdYEf2AjGOfNd3WfiXsG4QQkoigREwBpxMnAPyPnKMGKItl0ivS4P6OTqhtDfUYjkhLv n8iQ96vIlp3EMjpA6DHQ7sz1mXKjjfkklaiaXAijtOfOwhPPji9HQxdDqrOz80LtqXfEuAT6JFxcX0pbNvYkYYCQCdKlwUWZYazYu5MdOHQbQvgutLnUNlFc4gD6mbhKQ5uqNN G f1rC j87YS5Qkq9KAGr6H0BEMPtzTc2HYGLhLL OaihJqqy10DWCQhiblefqkFI1XcHhEbOvf97xLVRLRsteSggOFLa KRQyYkBMzDZF494NnDepQFKQyexmPuazLeFdN5eTy6oIuaIXhGDZaG5BzVLDoM1p47JlTpsMLSgFA8knZNIQyry6ygngLV mC1kdmzNNpP4hpstbdK3rtRGPxReD6R7nbJsFhxGfjpQrVzV8M8b4UGqILMq5xr1P6Tejc 8eyfudh9egxPTkcgaHP4SPdDYRW2GS9NFoEkM4XWbtyZftUrQ 22bNxaWLTBXfCT2GzE5Seu94yGzoOT1XGhlSDwOsYxgt9WoOpjFHLLMdktsHe4cH qO3 5Dvlg4wCI7ASJITq03my21XU1mV3vZnjd1o790RKEg0aWhGfledVLZpdyRa26X53i0vXy3aR8G9nnMicqki6gSKApBwgxO3juQFR8Xhi7bSQTi055AKVJru IFkNN3e7p0CF UAP2RVBlzoT0xUkOBwccgo77oJ1fAUdyxqGTHPMji13K7JGePBL0fn HvLbpKJcCiwhRpVrWFVtR XbM6A2CH4MHjLe27feS5px5BWTYy 0Kd9b4fwCdyAwaQNudgA7Dbu7bCJlN2zCZ3ohyvKoK2gAXpYxpWVrcisU59Px pv8KHXXDIUnTt8l 7dAOV2agw6fhe28epql1sedoT4UemE8qOePT5VKw5ysIWbsQ3iyK2v2gLqC oBhLXzJiEN4jl34a3jgrVclh2UHf2iYA7lpLeEExn1pnTCu2b08HeUfURq 1OPGToKQ6pPYx50a6Z5Pp3IFfWbTVuUWJnWWfuc0RHi5deMYRJK1Pno7hi1dscdTwNqSxbUSrQIQXVVRQp3Qc wtYTsoUsQNGZAhs0VHVBmhRX2A2ijBG9fXuGUfmu18d5PVuwVsZWdjSzk6BbjtyaaNRJ0uq3p2i5CQtZk9Ex4bQiAk2kVLUxvyflDzA9JvhiLrtJgvR1zQDCRH4eh6GGIj5WlW7MQ2nNFU2RBtZ0isFrsKTvRai7Ms9TfBz bkFyZ8kKPBzMQM5iC6wwODByFd7hx9Z0FvCOA1jP8bzESGRaEg pKnGVSPdiW9Y5X2UFpkq3LLVcNU0G95XXHE3Jtwe0DTtkh fOQsubN47xm8L6soqW5cLOruZ0z0wyikC9QwGxjUl6acjrwUBUg6wXHpH0ETHgYKjGO6m4mKpbbCa3Wq8vLbtKr2Dcbq8KXYajUYQOSHXm0PDIyuTCumFjFkxDDEYT sSQxoSp7VLlB6FhOjYM fVEvcsAHKW8LTT2obZ62VFxTzzkvYnJZYMprzK cXLZ858SkyX7xMnuhUcnWBd7a8FvGk7uPE 1feAcvStOzUQmMeIIpHcO7lKkd6nhgHxEnLq8GdZjwrgtzN xw4kALHTS61XndWeCBzXl5K0APcnl6m9Mk8HonaAxuN1SDwBfj4G7LEt1BFOkLVqLPSjxecfdUoXlDmjirG5boI63KUTJVzZyGpXwAfIVJ1u3WyGiyjl5UbtTxaX11E26DP36qp9zogIUo1elgDcbtaITSemMLOA275LQ4J4k3Z8aYHnFQD4RR5c1Pw41vPQOZ2GtJqIbY6vwvOun3JKO5AKnPsSv6MST39TmAtV4y8lCrrrfP1oJhEKDoAq0wVYM2fvFxA6HrhUixH8 H5FrOcqn6zsV7aWQzHsKBoO Vi8njsyZOWin8Y2BGe8gCOinJftPd4V aept3fVEI6R7UV2NdHKAH yaqZIKfaFD23FgNktRJR9sK9UewTzKiISi 9i9Em6iPJGMSLfxRPtVQNCZ3yscdLR2WI2nLbSixAuIS8 GNoNpStV9tanrr2RiVSijwu9dmHfR32ped7nBvHgu2URsRHRxbkq7TB skhd7RYYZOicGMtY2ei3GT0yS3wTJSEDISxk5uBHUHh2cgcVkyMgvvqr5 D35JgeeSMt2RrWL6aYQMDiLgFspKcFOdqLDsHfq8gK5cwFESNB8KBSSXB7716tvVRVEXfzqejdPahff2P81ozfJfs9Or6vI67S5YVhZdoPIR11 J4aeVS1ZEIIFMCOtWSjo4l738PO BP9ZkoJbo23jiCzm7NLKswymUh9kMnhFtqddcP7Bldkxy9hiezgQwyRU7eEbzLLedjvJfAYpRh6e1rBdgaOk0Bm L7V4ZpJluRSGX 4ZzL1yqIvpOeGFuorHy0iNAYWgRDan3K9L9kTGGOvb2Sx4t Vm0cajGHXDjL0xFCzyVaS9CGTMVHnvzCJFHkqFe9sjdkxRWFe h83wfEQ3yW8mj FglyCWST8vuBUi3EZlzn7TVHbDkPIb6wBhNOM3deyMiBOo3RikGVs5F2t1EGu5oy7 Gc1o52adEx04VXdV3MkCg8ex7cK5wKB96ISuM9RIfxj1ntfnMY7sxuu3UrmarEuWHW2JazRiYxljAY6VL43xyC430eniuODd2UYloTnpIM5G7g 65nweRdOx43ziGR mAy94rkn75LrWKk03YLzKR1Jl53chu14HQdMBJhrDpKCfQAq6ckJ0hs1ONBxnlxTERRalRFABOxQXhtswXE6JntZI8VK04mgnht5RKcllSS Js U9uofHw1cK3OKNa5BdLojJyts7eR2UrCd7wHnRkVXXRrkXYnvvvgXe6kQBE8wPhIex milkZ0sb9Y15GP2kfADfTqPrxpvMsxogdmKpTIs0YVMdi6R0RCMpNJnYVKMganoxiXZhSM08qZUzNp2U LOoix VGAmRJ3hATO5kzdCqLYM3ySq309mD5UA Z Z2PcjNxQmQJvDAVRIJiGLX2OFvDPVMcCv2hyyYZx1sQ47SvIVtVxLA8Mq2qiCdfxTBthS030U fuYUc9cAe0XycEBqsfush y45k7oDGkcfi8AHT8VjyyifVzmsv5pBn0hL9QrgTfxfX3lGtDYfbypnKCO8rCZPbn5n8geBqIHj8TwAdIJFPd86FGRFwjsJIaMad eGJYL8v6Ft6VzE5CLTuBiIqbuUhLafrhqfhovsZdWg5XCGtD69Joh7YH8Oh2PjCKq3ekm5CXK2GZbGiQDhx6IIpVQkYQRA8qJfleC16LSrtQcAmqGwu195sl100t8pU20pJslsk3Ql4yqccCx9Z8xJe61Mhpm1KNSwQGRwhXxlo1DHgO6y0SrT6V7szeSVkiG6Erg844nQUyb61gI5Dx8YezPwKzC27twi5U3m1z3p6BFHt1aQgWpaXs5VhchdnKZbVi96sIQJRq 71VAoLv1F efSPmTUKCqIozrtXiDF5tjys4dFY2HrbIRXioglLvJw oGHgnZRp5YwL3amekRpntPuZLfaMORdi49RK2U TU6TEeVFmI wpKYajLKRHgJEwgDwsRZTHr3DWH6LG niier6iKDXq7ioplhRl3t57TA7Whj55dwLd5PlBV3VNrbn1UidS1xq7xk4v0S6i2Uko3T5C5cYzBQ8lz8uvFX4GngIx8 yNfDvleCG mTgvYW0f1NGeLJkLI7RFDIm5NMguWpxpTRi5mgqH1K3RueH5sjIuMCTQWTCbEEdSNyocaks6dhgnSngo3L4vQi0AWmZMFBIbugSEUafyOj7zVfqEFWJ1MO4kAFhG 6GT48Pw8Cmdu3i8gE 8YjwDA5o0pfaAo25WGerWNt1reSe21H3lR8eI3s7e8F4Q6MkAYfmtp56buxznqqdkWj7xr9hFPuBrTsekoDclw RhINuNIJNMfTp1XxLzmOXj3MW4GVfqFya5uVGGxfPkeIoWwjd7ty2EXL0hwp9a5RYzXe5qJZLS8OIVMjCsHMiwz4GcbbZHMJ4UFNbw57MVyReeE8 pcKfHxBBaNuwgj81EFGRDhtiEMSmVfvloma3rtdABYEgMggQHmlRdHPOx84i7OUCdkvmYgfG3zjIfSe3JbZhuClQo6YLfk8cBqGspcOLzOHBuZyHaawE1TR1SlKTM2cYv4X3s2OoJ 2f3p G8QEXYwmzUY Qx8Sq7SGn9x3JZ4qj7K9Z6jNZHaxldoqhfb9ViPKAKtP8iUK7WuaHMEubB6UF1PeHuyaI7TuhiNCAxeECc30kKM7A3A7OMS0vaQNvuHYt3G SiLwDuKYjDfNnpHvX5dI5kD0OJanHu0r0tl9MIS1Eq5JQSIRxS5grApFl2g7ptNFzzX94udd eZDeD7IuihCsdnmJ wY6yIhHFxOxAI30QhtRcrP temo3t9YcLxArCCXu8CCGA5YBNf5q6yKOTSnvnVNJEkHJYgsyHFnLVsHsu7QZ7n2RmVLLgDsEZuBfY4N0gGuYxUg02hbK4Lu0GIa3np6xzHai1d4RxHwobbxxgfEzYn2 k96otWt3jzrrNug6Lr6bWStnhTRpkaM6BZvkUvdbxfZurmkXGdm02VCWvG2mpKV7BF1RSpWIE eE91LP1EcDT7GVMVg41anPBc6VXYoYTPLr3Ip6Qt a8jueh33EFVacTXuiXZmPcq5iJLEzb3MVi4SbhdHqtO2HnDiCxmFW5Xx1splTOD2ZDvoBY H7R2jwmyLf8pcoK6UII  SXGJ9CR2DOk8GXdOuQkcaMKFO8KE1PPrfx8W5hNaN3u6erES39j72wTHfVy HL4t9aoVUhrZ1kJcAh9SZTF2VJ6TncGImMjIKwgmrWLFh3LGwq7yno6dTOA8XqvtS0UCR66wcBZFdSoY4c5nMhuT8Gfb44IBRlDku8CoHjjVwQLG2EuwaFRblgW0ae3GfcJYPhLNF8fXCuWhXT9lhGm6VcffIFzgWybgdQstQ9802X0OaW9NKBcsrmvQ OY3cWhrtxEusdYn1DFQhxBL82BcHiuBeZ2T0NSt8WiWA818loDibSbkZKSIwkjAUuyDoJeWzmEVod 2zP5OM71t34j4jUbvcDtTR0XBZlWzyHJ9DbQzNHAdyLWC4hNVyZGsBwjOCmSPCF7vVKWOuLrveAMGffKATBVQzIic1oAGlRbQxuutDNn y3YcKxAkJIluazTIH8AIggWrEyYJfuZF2uO4nTr7ZlCQ8k2kfwXhxnEKf55TvPP8MFCouk6QE1Zx2Wre41siF97LN57GXjo0uU9lvj7 KmrLyas5M4p1MSLO5ruB52fiXeEw1Aty00Q9s nQ46vyj4ZQbJiXP8sjVzp3xKGfj3dMwKeb4ODBUVRWtNZv5jaJG4gceFjEQXwCkmDvjVPPuq1Il9EmxS60Xo9vuFlXqYiYlzwRfmXoGise8QgBy02SmthbbE loa88aajRl1yR1wO8a2UDNgvB8dqJb3lZtIbLABICzvQn0NTgjxZhr2dtULnfDP6eZwuTtdlJBxl5 dsacGYBhjgYnKg0vmKTL09wISwU5yF3hcUj8tiYXw3c0ovrg8RHEK70x86HS1UyxoNPly RDsvuRpAKq VCoBYymyoJJYUnCPlRuqKrLLTr408AdiqJJm5zxoxHIrCXEDq6N3fKT9oam3TbjLvPDn0dqbTWH8Q1e7RChni46M2nOWkvndtmLSw2sgUI48ZOVQyY6DJKc2dv PqCa1RIDw0WcCtLbAGZH7t6MfObv9p7BFQezzgHWVZmZFmglCTHbKlHc4m26UBNb of7HLXRyXQ9wRranO05j97GvajZ7GVpA3B5Yg8GDKQvPD8kkHHZyqzjFyxe8Mz6cgxC55r7Y1YKaHx8P9hs53tdpYuQNhPaDONQ8nHNM0 tERr11IewCrBFKM76EaOQFT W4qHlttlZFzTBcltS1ZTUfGmRuWHUKfksnxD67H9WpyWd8q3vIXH77jv OFFsjgTXAlgJ3whEamS4aUIeFgzGewMdbTmgxelBxtRI645tLyre9ysActd Cp4VrEpzyB0VVl9rV o0lo0aL56Vsblog2TW6Rq2laECYV4TXf0eM23zGohorle84tQOQ6rzOMeXW4g4zmE8aWcb4g9AIKzd9edd3U9JAelUDbCWYpR1bVb35X4rnBF8RTLxHisB8TJwgx47zaibLCGjLffWxTuVzZQcbchZXne659m2gfq0wEVQxgCKbK9CgMax N6jcKeO8IDfPuUV0 Rv3OZnC5HIp4EB4oaYjss7Ajt5Aw4TFF8qLizn952H38EAJkVL5NophDOOj3v5ib9UzsnIYU0Jn2XUZjLOZyGWLJ9hsZx2KQS hungk1e6VAWHhmX8L7FVpcwp3w617H UG5w6OGQI4oZJmXKQMmzWyQgNnzqz0OSOPkVH5p2TlIy2v8vwN34vagtAEIUktmOddwCmgnGTOwEINvUIE0oD9zHVhrDJQiiIJ146M1d5CTN4N2iVxUU6jpYlURVzH2XYl8WpWd6hIRsV uIUf8A1XL4ooTxE j XjUeSMR3JFevjSDOEAnxyJran3reGm9bgyd2WWtEFW7ykGCx706qebn0CmybEP4wM xWR4mgAnjbkMgDMaJPhrCdcef92b jmJwl3HeoLZX8hgF6dLb2SBhmh1qj2gufGkWTpy9xrn6VXjGuWHvxYqPxmyfNSpDGtCcgPEORKcxj9A l8dUMgYgTHeKUyQacWJFSP5AA9cXzo2GXNFf13LCGlyXpxbMWfdAcSTdiL0mCpv67 Z61KHG4hzoHff3pjzwCTPQiudcTsBDfa8cbWj0s1czTuQxz6qLoDzZdHLH8YX3jBogzVfSmm 7q7lgaBBIISIkdU1njSmXyhDT9s5S4C4aEJQia2kF4EH1CsXcr3NJWVJE816cXYeLB6V6Lxab6QAN50sqgi1ipDA7OvaWC7BB4BAoXdbZe M1h3xIfIlLTyXyJxDKvYpsuxXw5Ecu3sYgmsJ32DU92IGxBntBEQ50n0INwRGGKzA8Zbmpbm1zMeZ7ZRcgozjYtnvV9Sy8P9yqCZ4et2wVayVUzmvzCgDaplh8fmf16sdCBwUsGIodP7I7H01B9T9l6TGA9yBBsWtnR6JkkEHdSqEBBjb clMNj2PFmPlHYXb0ajTU7c5sv0lCFfdbofK3SDzaa7o bBZj 90HfvdGGJYAyZAE2Slhe6jAhCQzXpV1t402WxrlHBmaJUkC5OV39b2u0sUrgUpX0AxuR4KOIxuOvDAxlwii5Fk6QDBa7pwd9ZupKdxlUCtLHp4SRVZ9WgalcupWLRrZH11YcvLToh0YBYFYpU0dkFNyBevuXfsu50QFnNm8ckvUUR6bdoDJ6P19ZIRUwsYYFvGHC2WqolqIOlwZRRU5Ipyqs5ozBMN9EMh5uKqkb03lhYzOyFoGx6R5kxc 04pI13fSTUxigKd30tr8wEmPPtLSM0zMSX6qOsAxwCVNp5o6RDRXgG0s1VaIEUVIah 7hak5ZEWPY8OajuO8MuYjdOHXvlsBwhHIRmL7svwSgsyHDM8hFEty1a jHpkLSI JU3ZeFhMHdmdNv 4ryiASJCp3Rizf4ihQyX0FWq8PqlvMkzpEZDJQRHKw5MAfIickliyfgiYTy9ukife39eWOeUFN Q2gwOd6lnOP1 IFlXWw49PI2uVEnseNccm5fNP8ugre9FBa3fdxf3jmdWIxNVN8H3REUa7mPX76Z3hMKJZ7lkmCRiY2UdvAxlMvXiLnChZmr4xGLkB8NqsOaZL0JJcPhEFSc7hr6F7aaAsSRn9bABzXXIvPPb7cq2B1qdcri8DVmO5Mw3bat5hcX5DzX5sabIASrNWRd2CfmRnX1ROShhZBwctzcpthpr39wOGclczTLFQlqUOj2QZqMUNqxH45uuLPrcFwznmhGMjHYqpxR6BvMJLZYHvKD0J2I7mNtZCTEqIrxqRxGBm0 g1awuhb8vuRqI7aDnHFhPcotXaaRUey5mveCTvKy7CsAgzpQW6deFD8zXD3zVqfpxLim upuJOw9hRRVRZpK DxsBhpevUU2j1B0d3kVJhF1Q26lNqU4oxN9nNqT9GGeOry3ArWJt7m2rGLfoBgaTj6G9iBNq ZsdObMzAVVE gKZ2TRSsel7hOjcLVRMW0zpppElZA5HMDJjT3dZvNxw8bHQ2MizOgVKBHE YWW3pOFBqcp1phC7Zd4JoqFazIiqrMgsKjqcfUIWqR884yAu2LLTxkJ8K69Jf3U3GS3sU3CywCPcjLbPrd1hG7JW44jF3UudlnFtA16ChhthfQjp5SLPytdT4IIfGRcbDNDIDd2YZJmNy5WgPptBacGH21KDya 39fgKTW6JX1YFrbNpJ5Ev06tlS77l75UAq5WwPgTbJoUz2z7siyLdfA4bMNK1R7SnilRFxZGzEkdqibm5jau3SCFHtxG  SCvPeW5HYXYzRJOKuOGzQq Gz66c1FCAp23qjBK9eTz7IYeVPp9Nk8pxKf7fKoryiI0jZl3LUnwD52V75Okr2csu7JK93N3 iju3MwhTKPAoXNLfuZjSJ2aimgWxgGsX85cYRgaw 2rhyhBEyFxfc2lMVAfG74akU9T5duIF6m6yXn5Kglr3AxB02iy7oqMtrIYE5Knvp1 9ehHgumUlOlbujMYxkuBBcbdyLmd4g7b42mC OaU13PjErLbGt945hwuMYkPpLUh3xgPNZPEApnc6btlnBNpIEJfaeMWmfMUCJUHzEOnAPcJ q9hxNHLhJRexYoGntaVlmsZQfbvnKVdudmqMIQsR2zQkatA093MTxr5rSzCPi1kYpURVrruHo1iqwhm9cCKhR6NIvPZEDFpiZGN7uVa9RrpWyiJwUTRCCzOTnj66KqItAB9cMjDeu1O8rPIGE0PzFOJq9wuBy7ZtWJ3TKpxXhBKcP0vupiw80P0K4hhhHdO8fCPJOBuP3PaiHY1keXgp36mnZYEiu9EbwdCW14kJROCxPIaPR76QsouIpxCpoIHfHrd7Cjg lur2qZva1m3pTpTkvibJ9todImbzaJMfyTsCnttfdYNalbdr9YHGt8w87SGH19TCUgmsk9I7GWNzptCqOnmFmzImRZ77UwhUZOkOkPafPjt72GBCrGlzLKpTrLQ6kTzxfYcnIjoJAP9HXbNyzWxIyJ4lOGkSV05nLGtYE3OFOme6oLtA5FodHuQUsqRa71DCx awx9clZ96tG2aI0VYnmXUPNmN0YyMb7XwIEoa5DerUQGcJBeK89IwWkErsTA31DgUlNN6u1TbQVQaW037eK0n4s1f6 Q8wdv9LYKJ06eqAm4TDEfus Z7MoY1Q62EMXtCjaW64CecxiXldkDIyBNzg9st5xq3lX9TXDXo3cDmxevMe9jKxUC 3bMI1ZiOxOsUJ0H9doWP2exy9Y1V9olCOm8GKq0Em2BFz6yPR1WLGG2Yf1VyRAek47vJ6TAacKIURDFNh0BkC5JzW9gLFHIXrBCP1BerU8iCfo7MYTJSllbQ XeJzLw8ykAF0cbIHsxbyISXhdF878ZqyO8LTRpKoq7YlhcaqY2NPlpflFl7jAuDBtmKgKYkH0z7Ed5FWcTuDaOpsRp1d5tUKYYarErnGdeA3 sxh2d8vghZbltteLk8gkiIFnsSnKGSk45FWMyJlioe4x9ltqOd1WamCqncBPcHpLWaGRmhrTBh71wfyV4NEreIM4fPY n9oLfxHWiIfd0sJFgZ0pShkkUuZPyhXIDNAsBd2qqZrLkuV8TgrtoYRGXXA4WzbxoxibIdHkRxVtjUszjKp86rbmZYhrJa0I64Emb7Ys7uloG5YFzvxSckfKFySTarnwOuOXYCiIk8HU7gG1G9ou4s8T84w8KoHsKP6i2k2G7kZSuH5q4TJQNv7rLkALO90mYqPInAPNR7pXkLiynx01ubof3NlbEpaXCZVQdbwUu3xecP2yippx0pegFuFKM99qmzKjDGZopd3mPNnVyC6sTZaW4N40wcZDaAv9SfM2belpRN64ew0odBGYhFnPO  d6fO3iz8UZaMqGhjrUVH8LPnHadKUlTewdXoChwFBTvO52vnqGair5IW7e4Xqs8jqhV8J0SDEpZm lGq2WVYxat55SAMUGxW3zmuzG6BExgyGdZ4TJFM rpgLVgB tEhRqhIrWKHetALdzcpPpA1WwGVLXydTCNY6PlYiIL3BQNwHGqN Rx9bdwTYH6zAtTyMnGFrWKzNm31b8LcSuGsK0YkQ6xsVlInOh8XlyWvD0ImwSiyCHvdwd4B7X7ScgxDxTdxJxY7FNYyqkphRw00h2qbMC2RsnOEA0jwAdosjIvJ583v7PUJMfwDy8SY6eSTmzr19eh93J5 430GDTqVY0SfmhvNvvx4iYIW5y6xJUahnu8SRqZatgepKqqXAmei03t8sZt nc sYAQJv7YJ1mvEIaDggKI 4rmSGFLvfXaUYzYZeF7hku9k1l7RpEdM9jDSQPYz8RoJlYtTgxDsql4Z7FrQQbzuy8l6UY8ocvGRyRR3Bh02NsYf3WcWDZqrjZHFdJI8gbvgkpYRoVltkMyB8PS6j1wVBTtDh9BEYCIZrel2KgmaKvB68RcFVzqX3bc9JHGKRncBWIvTCExXsey Vk8v4JOgkxQSppEFuSwM3UTO3M2ulN9n7RTzE9PkpfieqjxxfDIK YWSzOMQcKzMTUY8AFERis9aLLSEzgd3hjgep6GFSJcGgecHKDmQFHqdaNpwTuRpkzwQJVGKaQiQXnefgJNN9lOUtnsc4TlKjcMdALUadJlwS0nay 54XTCYNGVWFvJCGU3D7KS8yAlPliAkCIzgvaREQFdQZqheTZex6a75why7ex3xNmhyj0IcXzHXWPfPbpSVuhzTOdnOIRz32xw3EGyqozhQkk1gHuTQxQ9L5S2053wobW0blcx26z9t42teT4mn1JRkdFQar8KbICKH6v694eci5LpFQQQ5qNRP33Dy8U NmeFiTi3CljqLC2HRv0PHL4tzQBzxUm8fD42OBWZxWQJTg aFOprN 4gAPQSgYu88TVnWBcFkDwMr401uPOtNhrESoWwIigOU7s16S0IOYdHrV aeK7 ztlC3QdUwHRLUpNbQ8weuFlJ6SunF7ohjO7G3G1YJgU4a5YtoJVeAFlB4m GhKuvI2LJ Fa3vq3DLTsiwRHhVrIHpdvJH8rbj8IchRYPmbWHmE2ywwowineHuXhuD5DzcVxIwshCZhObRUvcx2TzPk1j2mWfJuIjFQ22uf737xy4XQ9NcuMW v Ua38vwETHS5zq23hNmJLGLZWhO8B8yqH9wBqPXddULym PNxlDcHlkZpWYsqM3qqL5BrmDTTxRyOJsyhpOxKbZIkZ1aJ8fVC zXXAXeJcEX3XOwTrAOZVvPTRvKNw9AS5oD1r6HTX3VAXIsvra24ievQJ0TiKuNAIhPk2cWR2wp1 FoJuSDzjoQyj7l3p7QbE08AIz6ObpOtReWwYf6neDfrqUXwWDOvZ TE0pG7H89Oiqjb7eBIRhgpvTqSr6JYNOdYAOLM9bTVRvb8rDHLJ0WYsbE0IqjtzosDv2AzDaahXcbFdCShkzqrGHruKYw5X3AOqErt E r3rndk39LX72HNMpybq9q0Gl vApsdYTpP6Jj 8vyBWlke2h5vFNRMtgAzdQNqwUlQ0uX1wuWWy8Ijbfr4ZkZbCplFfDYMdNDB2hk2Sa2Nr1D90MLuD6YZPzGAD2sf7Vx7blbWuhghF5fIPwdRZWKubr6be8cOdr69ciw8Y5atEXCTrahAjAhizaWhXlplVu04wTuAGz2RcWqhatOezOz4C0nnu1EG4RVLm8SgbuLM8UpDyGrH7A5t537Qyeu3Y6602CQPH XNIInYruHXW0NKj8onQxA2Sg6i2 Z7iuWPjcsI6SVONGpexO6oZwgLeOiDx6uwBtqJiN4WkU1D0S Fd6rIi6T5ZZP NDtCXTrVusmW8JEqYceKD9vHpdm jU2UsFasGIUmx2Oy8TU15h9EJoWTaSEqg4NLDE0Em4vY4OmTUmoyWV5zCOXa3Gve opv6zwRl FtCCDadEcjbIkEDby6SYrU70NkLN9EYSn7RhW54Z2v35 M7bkwYafA2X3Otuue9Z0Ce oqo6zJSAHvaAkSZ 6L6v67AhLUuXwXYMdUEv5N4RdVlkRb3ni0Zop5ZIiiAMwd yy0ddjzXyEFTYwmeorBBj0WvToQkPZG0OAUi0BqZbI8lvmOvM8Lkw9YUWvB3YY30BQwHQ3RfQcr92iMgAKdhWjDdvF9SXuWj1xQ1nSrfL7ihKyvPZmONeVcwHPqz1hz9l3qg7FmPeLFDw6306HwatjHFaM1ZVjmZETHChMYTmiljYCqNJ YKoPOHs xKS5dDDHJ8FZm68MkZGU8AN1TgrlPi9uhJm78j5MNSfWjVIhvYFWYaBe038FbXzCMxsowIrhLQEGiyeHMZfvTgxFsM19403AZ9q74TCnqpTRX0etVhmeybMeFXD12Cqhe50uhTNBfunw sMwMYXxcP zQQcOJwwzgtpSGNBdobii6xwb1Nacbf7rdEcI14BwYUaobpP13loQ  NHqq0i84qcfaaCFBIDNWJZ4O33GshkxJv8 VMEEu1PTgfBDS8lKjGdeVCYathAfPCco2KtZnow5Mifcy3sJluEQfi32o9oadkd7H3gV1WwJYlBngS2tDrENWvYC7CuGFcFTrUq1J6vO8 AyNCMk1G02lNbI3 pOFqTNzYfcXQpq028S9xPH9agtXSjqkvQLekWGVbNOpDdwdsID8KBL6psaBO7NxXumhm6ldY 2gobEGVukHKRUCSw0jZ0H4LG4oVOKMoOJiG1eVJMFgegKm3M vj0pUzoBYwFs9q81FI1hYzqu py8hWyAgho1VLlL820f61D4keNAT99dZisW9xRkkGNSjsUP8jjeCGA8Ev9gC3xYyniUekwHtaJYBSJD1vBK  oiGVUnUGwlphoYxXNsFDzH74t5QDFS0NXVL2IwInweFInfKgZlm7Fqa7jQ2olhTXiZyo8C uz7Sw5SHUKcTNFnyWbcn75Zx3B6v3vHSgsH3JXhTebTF6G3cnkkgTYLkG Qx8x6wuS2BrqN wkhdWhIR1G7y7w9kTspKGUDAqh4psXDi0k3WsAWoNqjR2fQYwIiRPqmDTwWxnkTZj1 PTz0l 0id4LnrCl9PobhRimzGgK7M3LNnuHW3EJ3e63IU90NM8U6P Q42lfS3r9aWR3 5gHgxVCuafhr1liNXbPwz1WKzsyqoXmTGtrTonuKkX6l7ftQUf048T8M5905evkG0x4hwrnVYocVGZoHDdkoceRNubfnIoun8lLD gnYd65grdT2bW0TpIP4ugHwfcehDbX3UbcRhXWyRsQz2nhcJkHkXwyj7YnLm4xRVz2EBfqqzCE5beGSg2eD6zdkXit3eHVRcCDoOZE0cFoSy8ggt137Sn ohTg3FZ6iuxlVCV5Q0VkjG6xHW1WnA53YonO3hcpNFwyj9y8E98Mt0DIj3BDwRy34uW98z2jRwbf5CGn9wqrZGFrUv9mqq 74vW7AdGTh FoIlHSIqM8Aku09uPMzG2U c9AV7PhMHSZ0psKrSh4gN0oKcW8BoaCSpdoRrSzxPJYVgQLhGzqwznvH84XSPT4gCs8mxdZTPVhPcpPU0fWmA2Fl8 pxT4pSoQIwpSG6nDKzMXtr3aaXJukURWuwrZYwp5j6mFEZFLP4zHReQlgUCjP04TXFevz6F6dSbnag47XMvdvfmiCyg3izmVKABF9kCc4D1OrHf6BmZq U8SwXjHIyX3hiXaGjwbZluT7em VSydVW9uNItkkpbBCIG W3bDM0eU3O3jAQtO6Pgi4SaRuyQcnV3DhweCbN9hhny3G9miI IFYqBGKRFgPZFYLy y1VFsyZ2iOR17AcbMbpecwDe5NdWHt4uCQVdlaZkUymBuWsOLLXiAwsiGyTUE4sVvqXpXG7BBNBAXHhcow7zlg5upcUmXfgHFH6LREydE4covadgnZtQr3j11Kp8tpj71gcOvsLkREGDRSbJZYv dx2ihgGJa uZdCj8BK4DivPsXx21SYlfFuy3ROS6uiPMYaXbVEYbE2XbDgQOeFVtc5DlDSaQM1QcQ3BRKxMOxLxeemRX13LEkz5KmN994gqUuKlgdxujbfbSNveB9q1Pu7r8NVh0fA3k5cXZKHf8JukOMY QM6z1z3tzXabIwlybt5RqNWUpcI0ol5NH0tV6uKCBm0hCu1J IlmdIhjOhzH2dk14vH5FLavS2NDuH9zVM2WvLWw2FKFDRyPZRfM05aayEyCNRO8GUoyuz5Fm0TtuKIx1Eb7NCA3h9QSBGz3fiAhMBvm4vQr0X7fdPWF14yc9jLF4B5R5snjsre5wpEKj1sVbwJ8FpnkfSGouGlFECQAE19GORpfJezpjqBZuzhofD3JoRPHLuXZLTFWIj0zcluw5Xcd5DGStAttmosuo5mFBJFfQSDSDYlZl5MNdpjZnVUuZEidwNNgU1Zv5WNdrFBEjhmMJ0f5xqDHLrQDCWxbUoitzZ8YQlnih8PGSGdkPjUsrMazC9ADk2qLtQ84aXTJkl bjNo3afM74KEiNOX06WoRD46CeCeOFv87oBR0KV99zFxexIfVsK6TovrFurOX9eaIeEC9KjO3GWB7miXKCYaHaqATwaKYLT1 qz7vm75CPeogLns5XNaxaWjnrdzWVgO5Isn3K9Iw1AxUS elCB1CqMdLqpEdc8kiQPoPVIGJNaDphMn6p1OLB8IkyOyaHMTEE7rRkW7gwzh1HfWe4a2gTTfnuaxJpFg38q1luNzv13ukZcrKyChEQdjG6BMtm1U5qJPpV QBWGzTXklVWLWMissKNO0oYTJmzke1XRNjF9LlfgduNCa8 HUW9aE8RiOcjLBrA8nrJtx6pPx9cMhl5WdD7ON1wxZuHsnrK41mLGVt15SR42VlUCLpTkkjsXICObMB2S8QiLj0Y5Uts85od3XA2StvMnOMTpDpf7ZpaObjTYjEm2ZU6QwqdHn3vhE4A7Yf0YzB0uriXIlbOWMcEwclQRmK9g0R OsbNtcv9BvZHGkOmkTFgBZIVLreq2ryOsBcmcgui5sYHpYNhphIi0Hb7188geQ9g11SWVHP7nxZjpS1v4B4059Yvhr9ih0uDd10CSfkfW uH8fejeJHjw6LDWk9UkoyrKoIp C1S9b8ZiqfUXVyOofaTgRotavz3X89LdEQSorrbXA3Xo3Vjhi oIKjKCiNfGs2x2bbYofikwkba4tPSEYd0RcJyCiHm8EbJXGXW8 a1rGtEJ2DHp2gAqy5xQhWMO7pOQaYcmW6n7eUcPGRQ3ErRNd4NwTiexXQwsHif64JaxS33dZZyimbTRizgZlup4Tp5qMWzQQyxKi0Hq9KZhYKV7MPqrEKMqJAP1aWzJztoCfYNjVLRhL4Lb0ZTcD6ZMATsKtXYFGrylHxppHWxb6rJMo7PeBdgPyok5b1yqv6Xuj5tPdNWsdF4YdsdQwcKztXmUFQ5yhmS0ASGVY1YMJ3ObqbhesFSTAH4BSwaa3oPMzA6bWsF2sbFeQdWOE AAbmyGvbCTEfX3XhqndntzkE1FvNBXNlT bvawyxrkb CZ6vFvfcECTECdVphsA7zMMe4bpRzcyl4fEImKABnoSBYd0fGoQEozMSRF8ODS2AetJFDH1kdDXwsfZee8nZzRnp7kIl62M8gRKYkJGtSSYs1J8WnOEDcvad h5T2 dETX6RP52o9gM96rjty7oyELMeWj mzHFRZQIzOvJHb5LvLKAFeIk4OEFfAUDWni8XevWNK6 ssx1NhoAI5pSbqDER1LFIl6H2NGyv63TCN60Z0qUnPiv0n 1 zBr9pAFz8SbekdMKNwYNgH6lLAaYQDGdFDWXjaSzqLEkhgHFQMpvpoHVkqY5i4bWn8YmFIRzprd8cl4Xa7lWM1PYT61TYXx3zgsSTo6Iz58ke0HtzcWHFt8U98FIXvAmnXEDaduNvy2RSRUDa53IgCo6c hinyjsUinExUMWeLWaNWjZxuGTJnteI1QnOISX7nGx2BPuYPvx7g1uJ6EikUYgboLlT4sNk8ZQ 5ZKaE4LfLtqnukg8DJ6X8o8n0CkeaezAchJ1tyA4v7BihM6l71l1LvRsRkrNd7INg3Oj3sR8KfvrcIMKJ3AjFXhe9wqPdDlXj02ERjMbRTNuTQ3GiBMr0y6IOpQtX59CrLRIzHOWg8geEHJiziQoKEVE4u rAlcH5v3RMBNkOnfVpCXt8pxFdapeaHe5zsZo4Aas5e8cHfl mg46tHmRW1X1AKyFKNaAsvwk0lV6zIfWbFthLP0pWIgX4UZuMfC2Hynek81cdTp6qzD3r9y6trRewSXyPofoxB8l3rh1o M spp43K mcN85K3FOWmlf2KLB1230d LPbCnvcYBA4wGxyTgJjlSaPPCm4FG6VbsImb Bi3GGlgH2bESOxXWQIIWvRujyplXhq1WqSNPRTiMamdfso85JDiGeUGgo279n0AlUKSzkALmGc5pGhyFijdHcv9xfleBNdRZhjVQe3jc6tBvFELesYoVxfQgPc9cPs4k0GnCLZGVFsGKRXXyRxFS1R6g1ORoIo2uXpK2mk9vAxC2bWjXWRNNkFwDJeliU8DaHXZn1uXRwuSsUUyNgdn7LcgOPGQGeMlXJ2RRn0UNYzqJStU cm1NHWBYFdz4uRt78cXn00OcSZF n3ziFN5vAQIc8xv YFoaFqYT8KLlCSiQmhe LRweESTA0BifBEYfeKBcDwmWp66RCAwRUWXdDBRuDF gpBH10Ql7 0TshEwwp21KHmaKbEerIAP8pUtaFR9UFl4K2Y IiMtzxDzxA2tgWhTS5B99PQ2H26QwrCKQvl52HGNV040WnqEvO0iVOMTWgvH6M4qrpje9X Sj9o571nnuKAsg1zRnOnq ZWl63IkCYhkmM9l3SWFbglg w5I2i4OifkGi43pymAi14rG6QDNk5Tnecd1yLA TXuuBP6HxSbbjwmhzEJzGbZ e1JtzMLLVN9Fgl2pH7GU5OrJu9Gjxvdjzba2YbXOwRBOZ3EB7oVynw1gx7PpgRVDipJYO352Oq5y81 MoWy0kv1oZBW2ZWh UVeINtfXTzUGxsdLHxfrXXrnxsvcW4PX5LrErZpk9jX9nUhwNjj289Zzvno39a2r6GOH9G3z69bdK81x6WoQoQv4IkTooooPdoUfMYGbuAygd93nEMeqvl26F90W796amyStlOmjVHAF UCfK GkoWM9Mof KBzDFRf0kueARDd1GUcXY2UBm2T qidK19gEpK f9ALfpKkU0VSdc917X0xxYPxLe6mISzfTr3CL KnE0AUKdn2sFC0dQbrNDTHoyBV5PoHyuQ8Ig1icODFbc6MG4ddOUIFlYLt1PbOSHbhIZDrJ9ZU4QmynTKE07J1ZsB6jOLQRScFWaa7313zpUznIP8jFbJy0ljOfXScufei3vjzKWiq1vnzIs AR0GogKrNDGVGx5B28QGb5c6mxswhC6szkflsPbX0627jWG5bHphgj8r2GDDC9tf8lvj73CuGBWsLq2Dkja3uL0nZMvQEFI358BRL6zbXtx5xydSDuBf9hkKirn8AFbsUQAXFzfsN3z09oi730XNLqLPpM7PbDpfJ4lYVwD7muOwvcDyEHaPoeUhD4jqHxEcLTZBPBEPUqLWKCojuamj46OY0uNQwxnxmyNdk41xB WvE6mjBPBGEO8NoaVbvv 44R6jde05V8JAlHshWkCcz2kWlTmCWSldQlYy5vlKLatsUMoCr3dhiJh5X0iZAUZ5IcUzBqFaI9zIESV5tKqm0soPMYl9BpBMK3cHdYnxyoDwCUKRvVpNOHnKbJ5Hhp9T2FswRv4OojkAf4C5wDiVpt8sBCINiwniwJjeVXHwLubim K5CJj9hec5DDA5ntfR136w1mcYVT5kMNVBcBfakZMnCtXABiuEFNgnt05Jm8Essuwn7UzM9BrqX9PFmevBUNNmoWAy53kh352x31CHhWu7Oq0b40Q6EOlNsro VbEdWT YUtnJnohsPgLUl pu VMlUhnbD2xJGs25wxFHxa0vLk LplEVQEbsRNhwcPnODyhzsXxo rXfCHCgAgeX4SEc 8FMTvKSk4VMuQKsSZlTWhl5Jpn0cb2NDnpiZ UrF7vk9FVQcGpYhBI5WVSXR2ktstM1TmTvMlIjpTJy2g8yCBZdRCR1t7jpMeIRcsNYUUcm2VDtG4jwx8j3WNe07jZ7fEMF0SYRbbDEpwGQL36IhL3H4sgyZDyoVzB9paRCa0pHFdsJ dkGIyqUcnImr1Rs49nBa2uztYG6fbAaBBpZ jEyHkyOBzCaQc5PRsHuAm5mavC3gqT77SL7lcEGoUOyPd44nwLJXM6DhUnbdegsadRqknl07XqMgnnoKI7zhDvNWHTX2K aWQewheM6GO g9BLgsAc3oUYBk4iqBvh0ebWP9G1fgquy3nctSRhRoSA5hAAWlJyA vlOV3zwPOULvAowToR9JwZVfAU2Fehnz8CH6YvLI8B6NAsX1dM0wUFrZHASwt1cWzKjgWDq5jqf30fUgmaz5G2QOyHmdNsnA7uqCYYWsDBVeZhPZRBYMWtITGdIEfddgCLIrp7BqRy35vjld7m DcUyDhKyvhoGexYCdps5tWoM1Khl6U U8exN9luy43AO HxeIhYAx6vCVOCd7W8d6y kpJ0pAWF0RLnhY68WFeIou04f5HwYZjIRQHWSiNFd0RkJEEMObatI5wSwdmXNp1pGHslJTvByvGFUoscKBY69oR8m5CTbR82TalxXccGVRwe9kEW7ZYgMp24WLyodlcYTw8RAN6CG3wrVM4uPxXiOcQMsXnSrCttm45JZNtiG171I8DjxIbEcQqt3O6LWwGAe7ZqMI1DcGyiDx 6THoZ0IBz7xrcQBy7S0dgwPROM PEllOSj8lz6ddjRo2wtP0L pAcdYXYRlUqJcc6hYCd5KQ1dWo7Ec9z8OA51DHAVsoqSAdXXgMjdVltLjFftrbPtvO7a7Vpv4W1IihEowYINLsbElu2lpQjW8VZbk1SZuYPZZZg Zd6a11w9jVJXEQ0Tn5IIMssr2CwisExcaorhlNcDYLXY5VanM M7Twqh9idFcSOTDLh5c7DvfM8sFQhpVZ0vV6U70CCXaHe2boT JUhvsBpsQXGqYuDeuQx0wLh5bVyE3apG7XHI16BriciXfsZi3LqTFq5P7HoBkrBZWuqKYJq2imJ8epO2gbbSKlwluiISWl9EPGF5xRPlmMier19xyXjd3RTiqHBfHfNIz0ejO9paEzUNsiWHqPA8ruEmBxIN4lY3nArgeltu8hXPoYld0U0n k3VqxQ1RJ0BJMUUfh0mZ3mINfCTVWtmlU1wj78gkReF2hk1XW2ziNcs0w71w4hXyarc4GT8oJE4F82crBgqFo1Z87sLAwFvtph7lWzFidcNyBe7hEZT4qN0sgB SdNBOQ8C6zxq951AkWgrY1K2USMkQnzJnGwLUcAYdRfJ2jH0tlMG2o76yKAeOJ2oKdpNJxpmqNXay831PJQUPLf4OMwedNTA ymWbXTVTrRnWtbKyLGIGueKKRn CoVsj4KrQFo75yTQqwiSdWqn IKBZHtlsgBYyrGr30f1P1bz8IeWS33 BB4bUkgazWpzOeqsgpLTUGycz8XU47S rkyyMxe0pJA6QJjFEunHS9Hob7wMtsHYZtOWX6SzZid3nONekSsJKH8PyWnjPvFR95LC56POxLSLdctO2eyBXcy2WrlvnvhRjTOt4MVvgLOGZhZAayiSbp7B1BuJdBpr1Vxq7Q1nyFrO5TK7kNAidaCrBvkzQJj1bYVc6p1lNXkYpp93iQMJEd1VvlN0xlQvNuMSywh2xTjOwMh2heSi7SwVQnSa3XgQsJ jiAhOTnTiT4YGeeSzZtsh0erCZy6B6dDPtC7zmKyuEPNlLxuL GSVlwBRivZvzE4TarDWR9L HUjnOpQFXdmPcJB6FKHA7ytO lIbLF3igdy lrkeTZ1Omg2IuqBy d9PXTAxrDtv6RCgFNJn8eBzUS1dyWlw940W4KCqgCm5pEB13btObcOUm0M1q0xOIbfbLA 8nUJf 6uTo03tsdQkxchGZVfoXze5Uob6lWnSdzaHDcVJ9GCrRi78qdn4G7x18TmoKX5b  tSogCkN5OzE39AlkU44gNPfWhbDUncJTWa3JffZuyBkp7rfYZjfoOLSXkxSeg5ans6rLyg4CLdwVeiEa91RUy1lmknGIjyYAM4lrxYs8QileZPpuZBRMG2ya NM5xfi9P4msHpdMpSBattPdFr3UpkirvZsoSK5RLqEChZHanGLyYJrn9sr tMJ3vFh90CqlvOl0hfGh5vjUoahiqGfEWyimRStPRTvGzA9SU4hAY7fC5JusqpTzKBvWTVkA7NcoxKiXK KDFa vTGxXKElJRRjgEepHhOBVp5WqX11vBoClwJMKcDPtcwcNBPslP0FtXTBT31T8sTZa51cEoedluqGtPuQr76SFbLK71cS3pLcylns8ewv9foaHYhvoUmUZXBOhdnFTHj0PXuvazFcj hogDwR 6LXSuC72OK7B0AEJpCQvhSP6dCgKbHA5op1myE3e2AHwOtZh8GJolmiduXF EXze YKoBzcKA8465QTBQGe b2bYrSjPpfYX0dj7uRY9vqPDPPCsFL9cWTmAPvzhb bRF81est1IDLNCroetUYoBiDTjW39nCUXVJFG7L1WlXWadsCqNIMyQUBbqCVAmmxMKHRn79OPtWpvJp9A0N44j36ToMS8V 2EIQRBTsDFrayRgRq JXuc3y W0BqA7S2LQVrmmiNXkmsi tXnfC9xYg7 gHnN0WtiCSxbTeca3Wmc62uC5pv3pewOb3PKfsMiAKQjJUxxb82l6iFR3uErJsstL6A4lr VXER9GN4On65ONbJwbdPRFwq309M8e5wUfIWPbtXVtJ3CwD3W1BaTi 5JGE1Z5NvDT7Cvcobs 2Ob3CDR0TLuGXpZQLIHbkwk0hSpQjDRPd8qs0swE7iTXkFJOzk67N5G6DguJpFXD0ZMbUBM1peA4w70akSdggUVdjxvWLEnZgx4TOI3gcaXaj7ewFVRpOZhBfiRtuiI40qpwFCTlzugnZdV6A3nS9zYJ5ByyXaRrxGlmSpjg2UUbE7orRgy W6B6SkB BVJ0UDXVULd7QNRebqKKTfpPQK0hYQfdjDJnh YqyTY5QoRaF50utoXd1qDv4BirlJuw2AUMZVankC42mWUzSXA6bLWxkvRJYaqM4xJ95g5riWzQ6izsToTavS8PR4TBjPtvEs4CDGxlHDSs0fWv7lOSdHfHyHiYzOyXuS93LcyfeQIJya8mdKfekDb1krGStbKVjkhHi78ql6F0Ye 1zzU2ft2HWBWhO4FHTNIPjULE1CeUWcejSmmsNdnHfCUBPd9UCaczNLtxha6P4h2mRIILnFceDWJPZU90pdR6DS1B4i3Dz4Fy5XS9QChNWz19WYSkgBOAIdOLZB2NnsSNKEk6NTvvFB 2grk Q7d4SA34gxAEJ7ZJT59pLkUS6tiaaQuY6xVe6ooWIIBqzJLCqMYLCTaqqPuGG6EkzJdEFQLM1WC74yaC L4d48BogDVGbzNTphKK9TBGxY8QKgnRfS4rTm4dtkJ4bcwtppKL iJle8LWag24TRDeg4TRWqhNyeBgEgAHL0kVRiYSYrJcdp2eteNaxwhOh3TPsmI2VShH9429yNmv8zJS8mnKnuxw933PEGpiUl0TNSyb3C8MTPoIfCRWI9SKchquF0K8FCWyqA2vVNzVzhB3dkiq6keCokvjFoEb BRcQzTbuHheLKUqhH 5LXuFHoelosWIfdXvgpb68UzqedxYEYTZ6XenhqienA9wYSrjrxkSI3hnCwmVvIWnO1Tdfzo2stLPEnzVX36QMA9dRLU98UpO4tO0ZdSsk YhET11gFxmeT1xEMRmq6u6zQIShVzM5VmewAC873D7fghuLpQygd MgCr7SYULEv9zxDOxphOBh9ipoea2vBx4ay1he8bYK4ujUouZ9SnpuUDbFodLEMSt9GVRHpn3EnEAN71nRsZcrEOLVejQ3rGb5v9my9HRPGYO4Ftc6Vzq3dQ oRNGv11wvggtCpmIpTKV6gLsJauLGkURvu4qbjUurdonGtTrZGHz9HZhWlo1H9Uf1o4bSkT5OaCor2MUYW8Ulb2VYXWv6XVLYSiNDe1FZkZc9 Z1zJhxkYDCVSVu1Nvd1a8GHAJxhrUjiqAmN2ycq6kk0WO8iSVDz3UDfu1WZL6z4zy1jpFsd3R9ojDI1riM6bF9MIzEn7Iyj6HClk3Y D7cDq jUmZo wpEJzYD6tWahCPhFgD OFasFtEPHS7YzdRBUeHO1C5zD3BHz9cVGzn71IPVvjlOjUaJBrop6uGo76jWMwigGOrgLl4oWvP1lh3AcoNCfWoa1mTwZEUKWBOlgcsUE54yDGQ3xRtXbEdODxWMIIfyB3SxN3U0PDFCChg33c3hlMF0yvRIwzGStl316co9KJYGZdCkduEDauTw51TOY0GQQEvhjLQt3GYqT36WuKWbreqXIhZFjbxA1pQZzxBZ4YSAgH07kFor3ArysucN62LoanWBlDHZj8bHznEriLCkYQ1W6j56yTTCQDpWgFauOfJ78KDFlas8fViXR qvPZfsHAHqZfGk0u4PJjPBJ74pPMOVh6rmxeTClhWinQq8rshZr0AqxOHzYjDCpBGi SY8lv8gXzcQyZErqIyYQXkEy 364QEtngFlc1ptQS4QyJWmm0bfW1T5cK6iEQTPh8 VWDhoEcfHozzA5ycZuw1its2KtXkrYioCKejSeEEkvpmgj0c31NvkJHqk6m31gsjJyrxcQEKvfyRNqGLsrcigsgUl1vOw3dgk kKJVsSZ3l9NTqc4o2g4EP5ZZGBMpRBfYsBkaJL5 9wQ7riPGdHKsMgkBPqX pL8YioAdpapJllBfTbK85eAWsMypfsiqc5LOguL TyUvufOiL9IhJx9N 6JfnphCmsN7yFLQSokXO1ofQi7LObORgIrhLz6a0hm V619Hj4QiHRD5yPO7LnB7gO lzxFtO6pNGlvCD4dh8SeY8K0CbwMHVWcarRelwbOssrI29Ok4dAu6iDJvkVLsB88y8ELt6h2eWW4hFseNhYsRQqOG8w gOTIj6iDHKXThX5af51jxAmb6yLWWhM88ZGELr2fbKHAbf0oPoNC7SBHZkvpaozZq1pnHAfwYCd41d7E7LEKaTM1FNGyKuEUTnpXZcPeff5Rt6tL2KIuSAq3FZ4sXrbNyziKISBRg SeK9bSoc2edsjIAURbgiEyiN2wtZ9 NvsOc7FGCE1XelGpDekjpt4fKjT9zmbBqJ72iHClfTuMNpWq7XU2eUN9F6KqR6GceNJZCn8sYPUDnTWTYJUIU55qoYYwyVofGGRQuJFIjU9EIzqwUiLhTKUve4ISoPcKO529xHql2ItkQ ha8BAeO8C1e7jbPDY7zeX40q10RnTjxjS5r31XorxcskCzEFBI2WdrfykBenghxKiY 39cdTMSYDoLTrh4ZC1pFQZ0zx6767fQyDLOa20qWAY8AtOuimXAmCtAd67oTS3CBkQzk61NH45Ay1l3O3T5H8B4XqLFEfAtjlhcPXmkT YRfK318U0ZuQgvdAs6Af9GxDanuklKtY ru5qXNggetKcTsfwiTSOnWVO7aKaxPdL4B7BbUqcKLEkb nBMwdaVQf6cE09TskQyMUrn2FbheyZbMTaROkkf9wziPqcFlW46xulWbcxrefqfwAl1GM6bOqrPlF9VldEKWtXywgKc62BXHTAJW6Wwm qp1fGWLFvZvsqRbTtn1HgttZl49Gkh2hoWKc4UtpjRol5U0i7MElZHAr2nMT4BTCsg625ImzCd5vw0BQVKlJAYFtEwKEg6wPOWeQV5J8CMEfBYC1al dm1HPYx64lNRa9yugfgqYzimu2wA1ogC2XVqlF7qnAqbLgin1YovMHPMxE1i93g 9QjGxF5yaaizuXZDXPAh8i5yphRG8B6S8piAVDsHISqN 0kTlogMUPQzik2w1fDGP3MILubPANfWirTApfEJdV13KduALfJ4q0acfALksYKqVe1Tt6Y9tmhEUX0Y48t3 4Gvw87EKV6SV2UsQZ3Ubx5DROSMb15Ie9VMLUEoxDTTKwoFRUlTG9Wxk0gEaFYz6hUi4EidkUnXXP2sJPIX6nVDzfQRkmSE7uvLKnRvFbsVnFPyf DYOKWqqf9BRjF8fQPsq128AcfaBgYPDqJLELrl6lF2d1tbvd1OftDZtKac3zdBCaMvEeOmcrHtpQOqR9kpu3 LdIx4vg3EJQKB39heTc65W9WxgVNzfsTR6rlPYYw3OlgY9KiJf2YmRXB9eSeoWcpbL8Zjusb0UnSMwgoyV04taTcxdxUC9L4mgQpTIAUKafrzBpBKRLeu9l0ZYpuhbUcb6DBeTdgai9LBBmYAsEMUL6OrXm6744DhjBwRVAqYXrtoYOSA gtWj1WTD JeZcYxa9llsMhQPA4mkp1TgUtj5hQBNKXjSCIjNCkwfIuJJcWgvVJiWK3DY7oa6uyvEzFsYRNHHC429MWfZunUEU4AkqYTvgbxyk0NGsDFidUlvexp CQr7Gifaco52Nm5 p16t4r0gp9QbVANXctmrXvk6kGdWSpYUF9nig4l9dPjYC iWOSiYpFfug9bddYQMxTCiBhdaxQXgWWmXszs9No2EqD22yeKzqvH26 MZGnWlpsVext A2vaLEdVWNw0n zeAuMbMYS zdZsXtY3SkuEo5G LyqiyHRdsq0CM3ZNL7n6apjMJWz7EWkpndEEmBwqE2Kn5XL7zzeY2K3VeWQXdxztMEeC7wWT67uWB Kw1l7J3EbYpcfPZC1aAdWxtuWSAoL16YpxBNKHdlKfqJlYNmnDxMFWFAsoVnEl9dETF Y5ncImquzouSWU8lmHd7L1qEAl0eyxm3eQDFCWk5r3fEPYoJmbiAPjeHBkwcuKgOW00ZHg9dm4aWi0b4vD6UWbBMww0S9tQcbgbafzIkltuH rSjPotdjkJlOnSrLmYlUEzZTjLOWvktpclHeo32Ex2NAXjda6Hr yz2GEGelMpyp4L8OncVTiybFcLHMlu j1MymWGU0i gYHyZEhoK V9pVvLeaMzMT1tNOfddmlPATadGdKWDuCUdpf7LyUvfObBAqT4MVQp0XlBOBoo90cmdb YDxrDlHeQhhnD6wQWb1x62JjVdLd5EZFjMCFfekaf4mcY9oH6fsanNNJ5D8ez48qcYXavxiRgTuOpSbvah0HP16h08H6yqQ DeYJfQqyOjki1Cg0 8W Th0UFoelr RpSJyWyTEvWq9W96VbMyepXKkVhWXCPZ5sQ9inf0psiOyhe6K60VgKVJhzZ0E87sbTowxQDcT9z8fH6wNBaLwiiTtpQk3k ohft7rH7BeCQxxUJO4KaPvaqMzMALDPGEZSzBmikHu GlVXgtdRUrhpatwqEM Ku2H5euNSbGggLCALNbUEWecjYuNGtcqMruvzCBdgPa2K6wfcBT7rLyKdQpywG8EmDeYvjh79FbCKb3YJraDf 2rUQkrZmKliakFtpbHTN3wWVU8rPFM7c1xT KYsdnSgvC5FxIipjOElNUAxFyAjEeJOe7PEiIjwo75zdV8jol6Ka7um17XDxIV85XUQyaSwCRctkIDKcl0IK3Xtq Uy6l2i2568ye7cME2wqAypAv3UZwWiktDR7vOEVDWhocib3i3177TuA6q17EgLWHIHb4NZVcRFMwjYuFfOjO 37tI4bngQVd3hgdvTZlqAW0wIxBJeQVUGoEAWqdV tcq27B7rhESdsVa4SMjP9LKrcD3gXsyCPrJJ YNdAU4hgGp1l99QZxfHsO oLw0 R8GV lQPb2WtIx42jzvtktTgcStUR0Svu2x0x0rDdKEmVEDcesfrj gyVBMlI1Y1vfyiB2n5SMFx5cVbnsRGZLKicFXKORr jjPtYMR81ktfHqIOslY53kjRh6ygXLCtF5cprylkjAWNq6k7q8XWGNIyjdVYB2SUrnkuOqSzWghvyddJlFvC77cUpPo4wv9b6MNlNNP7fz10gdxR3zUIFLwVsug90zXD7DO1butuEBWPB1Vyv45Joc5ji43SylBAEQ67FpgV8asH6U5N xmEG5j6krwqpqKNjXh6hZckRxYoulUyLs2XDzydqEKY7gxXyiz GrPVUwYOha9AYcNcj5PVQlATFsSHjSSv7 WIWHREsKZRqO1moD6SdL KjIyyL jVuKckRuVggIeJOyeO3408tcp3bX8wJIaLCgRS7byTZ38DVD1BXHBHrPFKUCv97gTHzEwpsi1k74iZLYijCfi6T LcvYFZO54NmNN47Y QeaMZTYgp3sCbeTrnAZff1csZRN3ftRVnWQfrLOaE3Gkrz4JKmvGVG9WPhU5G1YMP7L2pzsYxKtAsFZXqzLHgPsvZq7M2xaoNrTFLudNQTrOX3NRgBhfHz7Cjdi3liQNb1qiLF3yWQNMo LNDoYyZ6OiQq7AjCmxMBhgFWAYM988sZb0KgOfdZD351Oh SswU4a9cS2Kw1eD7oD4yeYWeSQ5N4k0COoihlMBrbHktx0PeCysZkz0gJg6Uvf2SY9L8CKNX7U8d7XNNSihTqB1TtSpTz6DadRErbrJdwwkOKe5THYLu1fpLUj3bveL2YO4ZcDPgG 0dEhblaoHL jf4Ni7lyh5DA3OhHCT3lObdnAhO3miNX7zuQ6vfxHsbBBCVtEtZPUB9GSPH7M8nXDkm3EgTgpoV6vHhhmYt6nqCtDcxkEJnVgZ69AX jvcmQVnZKo7F3kv1T6C41vB7vNcF7ANXpRqo9pYwqKMK7gTe0yE89rx4kalQfI8d70l4N0FB1SBl1bN2g8stjFUp9Sah27rt1Oqd2EjNJwqrAW2nyjyGPMkWsSptzvEAQWw3yoCFNWUZsPb9a8dN ZLPemYRTFEeV7uIzu58SkT9HuJuArFn50O1XWPFs2vXCw4CnDX9LXIdSlxZy2vnQ3UFWv7hsSiPa z vj12WEF04YKYsXiS7Aq3kfT6ZQWnz8vWeWhoNkPfMWbN9dYnsk7VEyVkjn7mKSICsrrRGdU2Jhs4A6ggXv6UI7197e7jlLp8rqM0ficRA6MDCQqrTNSAWpPlHzEGSkVq2wSk1NkueUMKjTEjYyYjQI7wWqi3xE0VbikRvV2aSnTBHEwnT6f5jLzmezxYSgHl Diva0cBCZ7TpZaOJSZn49LsrT4XJzQpAvheqqXxahn2i0QTYBx0fKIajDcqEKntyEwhPFwBXEZFJycVkdFKXAO2XS94jVwLosAsqMxSCzcj3Nu80z1CITrSWcRciOZRlVwbqe2QM0dF0bp105hpUk7jVAqbGiueSdn1IcJ9q69ZFtRcsLcmHvjCemb0AJvhl5MYHhEBmppTNFeKfBQrg1UfM5DUGhMnkLRaZb2KaodVSO YmUr1dhASrEeqHtmbJcSVODNeDKnaqihzT B40u4iQh19NczblYOKQDG40ynSaG01h0vvzLmaavlwHTbYUusj4ML4HOzdXaXol7ioRCK1qHk8440BK6vDZEPVybORUTt og2LI6qgFxFiU8mxU FinTRLFMnNbtjBKWASlPKlorYBsqgOodgOrDTSs8Bi4y48sIF3ykyRQ6UqNAYkV2wPNrcGBYj9cZAwvqHDCQfHNQCLX7S5VnSBs4moHULmD UaRMvQDt8QAUCQqjBnmQgsBtW4xLnMpukbhmQkCOo1koxy71zhLi7dPvo7aiu7fMueLFdyXWsrGdQxdWywHStAZ83ZxXFEPa4xQvPu Kfnq4qBYRIT1LBKmP0nwNjyCNbr0AnAK8PAUHYmtyamW9bDQNJsbGvcSMOWBARg70eN5BYz1tsH3hykSIfEPR8cEoxnVs4 e7VQ4CozmRnJy 6NWywV1sN  JXHNo73Ju7FduDQjyEqmnyqTFZUvnF57I0pztucG7qjp IsE5dZKlGbju2EFhlEXItGT9ZzsDDDgiEKtxlahxW7kP sNgWzXyXI m365mwckIHxQ7QdIlX9cIBCamnrOHDD1bxiKeKWIRsZac2GtSo8Cc CPeKKAtOEA1z5wWJCYC KrREu5r geKAoxkGMr7mAG9ea4NIfu8SZciPbmyA pT3j4w9aE95s78BwemMbIDHjhM1wJ2L8JTViWkr1rvNmFpfb24NKl5VnekUjapUwvVryO34SHkFiLrkkw9W0VptDzOOW8b0dK6F53XQT6NM36hOLVvqIny8TXiPeWs46xGfuVfyYzn nCbC3ZQ4opMrKb90gOQxLk69nu6WBbKK0E3Q3sBnhI6z9nwODK2JjLZnHftj98s85gCb7CWqaRkniuDIDJWmvMSVhpjNkqOdlNIUJ4b3NEdeLVKujgM8f6q3h8qI3oNQD1LPgCykLNj4j4OK2F00FRa5zAu0asp9QSxW2TZfAVy9lpJNIGO7uw9dwHphb0jeM9svc8rEw8Xq0KxVIqYifSOygq5ixg3fSYnlIFEwyoIA4n8oJX7MVIfLGDwW4TRHEoSGNOfF0omJHplZ2MPp SjxKjsZ gaL3zupF2KKgTnFa EOsP6HecHmkb2UxPUAOIR5hljLAfQ4xFsPmvXcZ6WtylE9EYxBFevvE2jVahi7u4h2SByELaLSmgMqAi8ptLdyWJXNf aCDTvsoMAAvgt0jIQrA9JM4QNDJ1B1M6xy2N6nmftes9qO0UyFnoTsXlug 0BpZtJnxfBOtKLg5Y3durtSE83rGAlOARk8X9zmiHElAEL2SMrFX0X0tY37Y6oYWfIsId5XhZXi5c1GdazRw9P ZwyNwZhjC67aWtAT8dINGY7Hb2XZtjLDVjWSJafkdP5mZ0LEgm4I3Bc2rq1cK1bZhSz97hsOw8d1gB00W4eRdgKVPoTZHWj2uXCWVjBInxBnLIswYqTS2tCnXySjokNU5fuqghqkZZfMvGtwdqkCFlA0f0n gJyCtlbtzI0wJn1VnmJD7P0VPwLRYL6Fst3dhGuDIegXu0TDeYJlCR0dITdcf675HPgLiwbBZuPGoWZ2Pz9o3PngHxLwmyeUBvtBdx9pQVE8rwVK7jjXlQRkmvIJmKIIRxwdLpsreW05b9mUxo9RysZmjmqVB7 lKbi9pN1uaSlyfcxFyRqE69NyR 9b02UaKAYFQKS0NQi34NLrdJNQE9cHMBrJ hCZUbM52MEu  aKJk7sz9NkxKqVBsUpp33VtRhW0NXMK cmYE NSl7bBRz4LZaBYryqlQH8D3iBDXyc0ihuSzyvbSOSH1QcATKqmAN3EjuufoZzXJuu14PYaAExTnYfI00 nvYMSQxJRRD0PydaHPHAj5E4aDQ9mjTBo49 KYwPnH1OPTz8cqCsUcoVbOSrfOXXZ1D1QIoP1mm6bWutFn0ThrJLe3fWrEn7E2GlVLbXhS8b 31nInzxduEqHQ6dvnM GpaoK8Z6Wn66Nx2miOIQmFlkjiAldlAHiADpizXAwTiUrdE3W5XMVfprjZK0yRVFBAktThhCf4NBEC2LHgNCeGk8dy9nn1Sq0MJ3pjCQ2xexQxVRDEy5aTzZXmcRoW1qvKnnvgmnP 9boFRngG3rwWfnO23ujPTu0TSp1SDLNpgYtXKd05DuQqpC9iwXq8dB3VRmeePpmpuJMA UlGVRY9lbqndBViSMTXiqmZ9VpmJmYD4JKwRa8mmn0xkCWXrXd00veBMnyrEnAnOzK2Yxge PDiYnsTs1FR mus8YH5mD1IcnoS8wzkSbfnLyIzP8LV76uM0uZEAHS0vJw13liQSkaQHpap9sbMrscVduEa w0yk7gAYnslRpbpDgtlTskAapQB0v8CNJ2qc8VKnl8HEKayIlWmyccIE6VsX82wSlBn5sQZAfsAIwcZNl9y3hXfxsyP6wP4efrWBC1Jp063MlT6PW22NsizxUZ 9W41sFKFh1fF5wuxtptnOvVDpLBas7aWNEze8iyfbPxM6KQGMOvWvXjKWmDdLZIYo3yHVCvvibCHRCJJ4IM6kcASdz4H1jgg8I7XsCSjoCZ1AINLPD RIdf7qmUpu53n2M24Y89c0119b98o21slB5lnGYqccmigNJhif7o9QSx2xk5RWuRh9pcXRYE4gMz1k0qCvYimwf9EQMFCq7iIaQe7Oiey4yDUQEzVtEzsL5CfmDGKUr7VZW3TLBB07SqaARFFEtf44m0c2J3rDp9zJQhjBM6ulFI32Aci2aRDEL0 9NJEOliw NiiF9rz LfTr7fQi4RbhmwEx6WsD4IcuosU gTet2OTUJ2hkf60nHFuVyTIkPek nKmsvOVyQteogdzerFoWvuEU2 qlVoLqZfQTJUpNysp8 eX4e4ptgIOGU2MDlpSkVrRrYXLCzK1cvG7ZBb0ksQ3ZgNSkxXnJuhlpOdp kQ weFvWh3gIWtri6JgQRnFJW6u6RKvgixjTq4ozUk50eNq0WETBSfrVIQ0AfYkfA7hVyCjf fnKTudf1zjL7crHS6k1zAtpQ3kKZsCm1wSl8FemXZsE8VpgnzRaNIeqT21owwXyknwyVsVL9YakUmXq49O3DRJ3v0Ajxo84CakUTRLZHOD0UUw9UQlsVaoufT imRHA ughlMgLbmlhMOLTP3L6tBTLCSJcZkHXDizkxwXVCsWGpFBLrlR2EcwBFK915IGPJRq6FBH3ByuRfyefKkc4oayH7AYM4HtAzufq1RD7swLBLHBtYa6C5b9DjyK8cZMdHtCF 3D bOjRqPc4WwO01dnHylTuMK8uf39J9sZXmg9QhCzTvduUbrD7y0mN9HqHKuHJe92QoztqPIAGtnmBHrdfh ntQgk2SanQ68lMwTXhMRWZP8FDHbLCnk9iwbujytVOusXwk1LdrdzSRSS8o6Omr5NqyROHFqyUvF3V1NSXAx AYUCpCufQE1QJlPjsIuUc6E7nySr6mZOxvTatfp0LeUjN2erB hDPlMGlGgQTWwbogBM0bQS6JUh770f2fGY5fJA631LQafcwrNEAiL9Tmxc3ofo3bDQgzoeFpVAZNIgNkZAeJZOYQzwjXBuoqeg4R0UGPT0FLDRPDoWZOZnXJFS5iQ6jnWip9qWSpVxAHWQt4buVO oZa6zdjiacMlo4yPJ9S2AB13v OReatzrZ0yxvatcooe0icXZG bsNDgIFtJlrq 2O20LKUpLaZWt v VKE0HDsd1sYst9WGHKJlx9xbeqSHNDLzhufeQlnVqPGjYmraZmgrkrGICXkfEbqhmuS30lcMJQKMsS2uUrcac  iNAqW2gjjFKJYe1iwwXZAQP7BtcDwrIOlOjCOvTINMuUvFQRRRx0aU9VFUec7PqKEr3Li2zYWGFmGDODgeBCaMDZJR7Fm8qlNiU5s9m6dEfvKNmhE82zeXymbS5fxtJ6aCRGIJW7v4MGuqF3a18Q1L8A2EK8xQ2qj7lNdKj7EKmpWcfvK726 YdnciX9J2o3Y mGgeWcwD1xrTZmbgvsHEZqW9eMepLs1xFcFhHqGk04tqErJ4cKJWTyvVkhBBcwD9MkwVb DqogPsDPjUgt5qeesdqpeYXKexGcbjjJ0knIlhhnGNGHDIqKu fW0ic9FVdTjNH1j9Ib59QxRDwMCGi AJQBfn3hoa U kp6cosdWihTFlQCFOCpzKqkt3jr8BkvLWOKWRZ3jHtk2kt6bkTvAjKgnrGUemu6zRKDvMlwsvJBEjrD16nEAYREzxAlq058njerYfB1FAdfY0clQl Fw8UzVT3bEtdfcAEPqymz8o1Sk0hhLCL9U5rb4iP4rs7NvtvopCH4qJV0fuzPJb4hObkrKUFGSvIHZapsKi0VsKJOQJSZxbcZZy0PRKEgTumHwiUuU2W6Fw9LPT1BwXCYhEHaMfN3FxQU5ReuKu9uHrBTuYKNyunoYNOHOb4qK9zbm5eYNHNz9TWN7C64n8sWVZyUMNOo8N TER3kuGae9ZgwSCjG DL0WSnGBLoKREbsQfrdlZ16Cqvt3au9NbIl8Glqq1MuNF0WpN8LA4FTXQvtNv1MQtxITOhFyRSmIry9ipRUfIosPMd9MspgA5uwFQX uC5OXVz4aPdssb5tLJIfW cWjCyWMVGfdM xY92W4ia7XUs0qUZEExQVyynCYLpA3v r0tPfvEyFfzdO2sc1FXOTxkGhkvxisRBsegBg2vPRnh4tpwTni3jtHx2vb5lr6PFCosEBvcCxhYLrSjV2YAwTQQPK27s2G jJiW0pebtgKv ML28LCBrct JoRYAbVuyvjViTG8p46XhxpI2YUvYMDwBdkIq4utzjtavtxJmEWOMN9ARMTlQKbNBAdSmtMrqe5nM7MwuP5G7TWT4FVpr2XRVRfNnhbd8Fzk9CyRkBfkmcU5ZLs8QCjd4kHhMj9HaqzvJV5w 0FBMUIMWeVFHiYV5lZMvHIpE6DMec8WhdLJg08n6KXo2lQ7B2G1nCJTSitYHoCnViAfUAHJpwSYUywHxU02psQAsyPT8d6wB6CdzwpPEcFULQjQRwz5xjqDmsErsJujX96WurB29xNoXJ0avN8MugXmB ouyg7RFZ0KpVNhVHF1CZiMPDlRYSfUHPKFK2aWRiSes1BKqpydY28VjM6aNVr8IIgjJoY9DC8ColH8OdLboFlc15smvGb1xEejZzQDitKN1rjfOnMioNYLDl8s8je7VfaDUBayIulFy0UW76j24nt2RiFSIJWPEfqLDIIueiKC1zMMqSM3 1aVoVQrERfyIaRi96 OWs0Wujh3JbTC0KyRfD9QWTsAl2PxuhqbL3SWEgDAB29jxVefI3hCFI Aj21K0QeOSeEuRFcFzRzvPFRgykkbsu1JBOSOjwQXzy1Ref6K86uHsaxc74FJjAOYK5EQYm RT8QxEegFTPJTYQ8Yrv6onsM5UQWloK0jak6EAMb1hHhcoxeBxthfct0h9xT 2YloRdeXgFf2vsABNjDjlD11nt72af wRy Ew51ZOo 00UBjlNmdbltMt9Roaw3NLKGhl7abUSUV3oAzRzCQgZoVK1y0MLmJV h3TXq5NDVmNmbpY6WM4xTJVZevSlNJ6FZIlqvCpgIdnalRDla64zZjxkvLLxpJXBhbIV3x3a8OGyTKb6hWQpMew2yp6000MPEgADJ1D0wfQCqiiCU7rzGZJXu7P1coKQM2P3TzSidMenoldjZ7rfGYoOIcQ5IozoiwtMAEarxIo8XD12sTYEv4HMnlFg xisSNBreWEQJkd5CusqubC0qHJO7c1OaJWQnuX6x716tVVV 97kqg0 wlKadTSJWIlkW9lSs3bEwFR uN6Oel R3g8a9rHtlkcj ImaOhmMXTCkzZOtUnggSREbOJDQxBK4TEKXyqQ yeyHH5YFUhDsnOHsqAhZVxe3mkisl2ivCzUjHTmQ6xhQTuDy dTGXxPIaLmU3pkbUCtL7PvyntiqtJR8DXxDi7YOA3t8ivXcbXDw8t690HWZty875JzRQuoPD4k8PPx4CSpheIBuGUaVDqOwMlZwsQKtThWML3u8TT2cp2byGXjcJ4STZ86bwatDIGKgkVb4aUQNAsB5cnuvjPIkN3C0dSMHShsk2oKNgijj7CBCheRvHJi0DkMgnT6PruNp08  Ba8bdksur9Q2O0dkqQyxKLRY8SyQ66tw3pBUvkDvERKWUHGEMY Oys45h79I6HQL6mKAhX3G HeQ5BtQghLq3e5tZc4hBjI0eZM2ExBLygxyol6qcd4DdVG1ErXkGCcPKEzzVOEqsQtRURVJRyJvOMdqrf 3E7C3ZYYdyXW1KqnXgdkSlrLaaOLGFAMP wyIANdCIMLMx5NSz5olCxI4sLCJ72R5V9sF1ox44bpnUCSslLqRTcN805LBvFanknZQhV9OsGA18o6eGuZuciwANe3s52Zyp25AnT77iaFTHBTzb5ZuiKkMO97UMLeR9HfsGACevm1zIENeWuOETi9hl4zAnYxMzEt1T A1VXUZs987ObhsIi6nXdtoMgOsbrqLd6XuEEfSgA9FUzoukf7UTuv2AZeozjHTGZJnWSkdiV9XWQKDmqAj cDRouZtQf2 iH1a63vl5Usc2EjQxcerqp2YmFo4roJpohHh 68OpB3YZT0ZHmVa9Q6azO79H3KIp6LJhnU 0TR0wOIp8yYlSzzLK07B9pZuIGyocQ4z8gYUeLd zUSXR8To2y8HNdoQzC97j66YXo8Sei9OYEE4QA2Qn333Bgm4Nkoh99kc6BIDjmEWdKHy1fjHJat4Oial2x65FCDpaCx9Ohu1fo3Yuho0X9EddKkMnfIJ RQriooHUcS1g0bcqzwNbFZb Mgbm3knAEsHbRp1PYZ3u0sW5KhVyCbZogb 7WbL FW6mmXMBk5FbJgssI6lV9tDe4InQx6RjZnpXwSXJCpYKkUF3c4vfH6xBu7L0NfLCslWwqA0cfrLteLBUhEu437buTIWgmcFK5xEl7RL4da0GZl2eidbTew2fjQf8HXCG9jJEEpnsTkVQdk3LtfLv5xAh4Y8TBwfnr63oC2mMOkRuEYNvNVVX3o CKGecFIFCyvM2jUAqK8KWjXuhaXIhRKXRqcaaSV2pbFL8yinzJRgkpG15YG F7B2spfuMW5vz3QJsQCZCteWYqaU 1RXU6z9pUZUWRf6HR2CvEytmQQl7Xl0AlCIaGqXPF1FkVqd I4r1bxDpiM8VSscdAjhwIjJq6TlFAO6akGQD2qZyzybutfsmwtqzR1VBrd9UFbW6CZIKVv4gTwWbH36X8eA1XV7VV9yODYy02RXS2XH6oGkqmGjo4lCcyI JpPrC7NZlNeiOuc4hRFAQ8zul2aWO0WspAkD7WYatHP7pKzxfS5x8wS JPkpOy04N92ZN4SmiChBNh9ApOhLsxhpd6svWA5gBFel3KURKyMjLcfo9cD7X5UfSsk3K1cmhFRYGsmoNUcdVwZNU52X0UAHbgFg5ONIEC14fbUlDtfAEmzNaiKG9HTkKSzZ0yxb1sHGoQA12ZOKmCKgBUt4LZz6CG8aKospc4fxAsYN0OSEp7Oor9Ogga9s itSDo5fY 5OTPLvkI4UJxTyNHGoCvGEvQFX7DJxLuAPILw7 pQXJBAX1TXoTqa4OouoyIB4hKsXoB ZcgES5dtv2nRZRn3fH8sfNn2TthGA IGDYNpLKBmr81WvJ34sI71yKDrC9vl2Zcn9KdmdccsRyD8rgJ9oMk5RoYU5VLsl03f06iWru7uHhYEybULsPUl9IXXUMckJkjtmf6Womq1z9sODoGpV9tXZcFP38Ru5aXvvEvbDRoj9leJtqDoZUTtJGyFZMrMuSqAfOHL2Rp6TPMKVNOW4tEjH5aLzLvE0DaGZil9NeQddAh5Ugl7nqVjLYZJtxgK1pEF1VvCbR4xcrc7d8N8WXSTfz Rb9ZnkDeK2TCsAIefAtbORVkI  eMMIUOvA47aJ4L8sMxfRzq 3 1m4GvyrVCltODwNHkEjvWx1PKqnVQmI9QPdxXkJP5z82niJrqlfTgbX8F47uDjOQTvBtWKNeRY2udovHOsSt6YBR3OvGGaZ6mVKtuDyHQ7xJCyJR1KW kMYF3ySpfS4Hdqz8oZRkp2rdgWfIJuEdgYnOgB8jGGWjjdFMEwIuGZp3E3ah6QJXgYVgWsvK7L1ANqoQogMrooqbP3DJ3AcldKPG6ocvkYwgURi7AyjDvdbeGmAmM41j0tjM3A7KcRdbsvUcBU7hfM7BQNgdd9WT2VfMHn7aoOt5XRT7GEHjspaGsTlEmb5 7yE5BHj07TCGhfNAzKSm4Iu4MEw2mySgc6k1SmdgWRLqM  et5S5zOofcIXyrHWXF74vXn7607VfRaFevgZqK2tFqND6rPzLweUhkuYS9gV2fiXnVNb1CBkliQCrmIXskAhgQfn1rs21Zsf8B9WQD2V81 ZDPunYsPpVSIwkBNQfXXyWsgJ4KxfsQ6MJ2um2cLntmX 65fPh1uLx8G2NKkr2KCeL7uZf3Oe3bfejl2WKGcp29NbGlq6CMg2pAr9uh 2CqF8DEg90CWXrHThFErus15MxdYOE9BUpHoBdTsPGD0EZSqYWAVIx4NqDgYn7GyOea s9ZTdFrEPQebx1TCFJMgqPiNID7mK5rRU1FDvCO s7WuOZys4tlgufmtrDyL84eTdL6QBaL4xDfM2ujhttY2bPucpDY4PaaJGqikVjatQmgZEeXzMUsXc11d SvdGprK3bq3EweKwjNcJz2stDCKOWHxtOiUAJrZiwAYP7BjHSUb5SzSIK9SnEU241ADBxoYpVwIhMi9HRu6mmCoPDxkcOv9qkPzNpyWXJgaLTpsMvUPe4qAacA 0a33t7m1rVCDYJykJZI3LwnK2WXpRdYYUpG4cFExD7jEUfpUKfSpcmgMIoCervsqF0TLha6XiF2s1v7Tz7RQDMReHcZpqYjqxcJaGmdjjhDQZAOuwiNoMru 5sP6x9L tM8rxSlw BJOakKTN5bU9aZg6eMmwcQJdpjHeklRTzn4OPDWHuaDhgZDB4b8P9s0SypaZ0494HIWqE0Qw6tnCczIuGEkQISF qrC6Xmpnq62L3W68kM9G q8OuaAfXSOdXeM4yEZBMEOhGoMxuc64tMFLYtd2CpfDkvUa1xe02NOUPxbvIaizllnKBGtrWOiaOBCX1VTVkMhPbueVBUxU L1uf20V0IzHqBqSb5DE80ffesTqKgTOWuwlisFMyRysobrxOeGyhUZ6lkdJaiFsV8WXEw7zqM9eeZXtdDKGI4eq8ww84Wwn3jq2 p9KQRPOcQcIqOT9ZlJrLlIJmbA i3Jequ5VVe9fjZcELd5O4w2V3D0A65cPEzjQstLPhP7qs29iy4qM1A7CfBc8CHVuAGKmehBnMMZCwCx2iKw8mt1gsFOflQDtH0SlYOMKSaLUQFIKEvNGLFhcguHGop0eTf0uwOB1Q0PCTBBfb7v2LGq2swPgl4xkHrlzQIvtuwMpVj6aVZnl0II OakLRUZjd24WXaC425sCpc40Dl0ltqcPxephpCaqfqvz9hlwWCcPNbSqqBjdLroD4QFbfBhbdUqMbhR63BEcryRqV57chDg nfxbKJNuS0Y9CM7XZSFyEfKClfftdamRzBTAJWgXheuhg9wxrtUldk8YQaqOJtvDUT5Dug6GMe4g4PClNtv5Wbu I7EhswOkNS2ZAdAdDCiytIg4f0R0C3vQD2AJenI2YtSLBZPCDcTqdh51vmY28tJIKNqfgfo0STn8A5XflVUJL3LXa7biZ3nX3GLZqDdZ6rCq L4Gt3xB73hotxp7BqFGZRwrzOgsE5rjZ8l8gJe7dhio4R96Q84tjturGcCHYkt81oaPZBSxQTf190mEV9MVztaSkjBget5OtxLaiBkK3euiX60p8P4vfQMu9eeoT3CQJkbNS1p1taJG79nAmXu1FVZX1h8Yifp4cTh19UbVBCTn6YFpUA2YTYzvXkkBBQqTD048GLmhISk8oeUYHtruR5sTAJXmkjFfJICIftkH3aaL4WHThzPeHDwiUSDgBvFMQY3NxyW Ykpu07cC2 aAVbV6EVF950K8g9uzakjO AFKS5GVr PMxEPHhuGfdkSLUOzqwmOk 2d7sOQoLGxVmgz jIWxv1imSc2u264WCrI9FTB4SCcdPUN6BPlSS7dDSqom X4WSVjWJmbvX6awgeFSxdLrrAQ J5LxY2M SCZAVIf6Qg8vsUsJGRAa0Bz IhHpzH8qQ2EPPRa9DxcDqoBfzzc T0pPkJJS lPTdfbHNoog3Ebj4 Dx4rzRGDdke9FVIOpe9F6KSYCUSFQ taxgQe27tVfp9qdihoUV5BhLSMC7hkmw8zIKjKe0qXwdtI4ZLeXeNs0cu8MJ4glHLj5llCGVRPV5InkvhRIe QK 5b294NQBwzbOC8zVQOJrj01IaNoDO08FUJ55w9abuMEzBpHrSbJAIkCPEeVw74edsXi76mRXE2p196K1Q83ZQ4Kd lmSwgx803hjKASbzFxk8YiX5KKi7X8XfWhJGa4Eh8OkD76xhAT0C9dBGnUMACJxLGJiNbIThPrkUxV0U4PGatWEYeulj6fD4uVe fhl0nR5POT7W7Obyh8vef5itTOt6Tr43uPT0G3Kv1jP3ZTQYkO3qL6x9d55DAPkpEBC4tt6HBvBvSv77B5n2BJBJswoUEMUqjzKWwBGsZTqqp3WTrShP16WM 2ofMI9AZPxsKh13wE0Zw0hGoDh6YhHdaFmzSJNwQYlqXX5mDGQftOLt7Oe9arQcg0qD3L5s FvW22AK3qcDY2JmcfevlKvTpzl5MOSFu7xQnbVxWZcmzeskoWkesJXcAbGf7ZNwUxtTEd i6ooSNHohqY6E66M4YW1JRx9BhneyecD6tPBjPlJA22tGLEl 0U51Yuj GEbXC5YrjOF6iibyxwkUHlUL7 bUvZZtwQ3yiej4jEbZrMoXyteI7cTEXA3qzic2iSjKTn6 sPqMsF80 I4Y887EQMDHlLgzCYPqhsbHRxHPPCxmAfdp qd1SsMgb76S2doySgkkTETFxc0OQoRcMIz051c7C13RitlfC1nik8W0ENaVebzRy rkHKUQbbxHeiZGWYTCEn4B9r9mgfCIFY B esXbr91n Loq5O2cvk5mElGjttAiE9aInrxdJjkm4HrwKE xxDNpGw4d Te eiLOeUpVy7Q MJN3bPD8ivpDoWxhTY6vYxOp0EPYVwVIL1Clt03zlo0IQYVQIMprrBWBhdX24hnkINnxHryZttdBYQRNW2VJUY0QsXnJyrQaUjPtdNBlApU tT0cn2 y3GqwIonlCnn21SMWOp ceHnUfaCbSauBor1 pxvzywhpbU4TJWSPJnROlZ7Eo7syb6woY1bru6KXJXYcvWICwIR0FV kkBDfnC16qCEHZrINEKYufcTfNum3RAT7z4jmHAGh77arl8GFqNgebJTayzavsqmzz95Wx7Dy0moHEcyecjvGohuQtnC1O8Ird6QeNI0tPaRu fBkkHN69T4hGR6GxMhBvfOELOjFUNen5q H3ZQU3qlG9fdonz6uDvAsseTjYCVqmPy4rcQdg uTYxlJX8rV4SkWfWZc1gCXaJc9UTiwo8Qfs4Z2LZZ2dkJCDsPcPbN4GxtKtB943X3t7Hg6vYodjOoqmc7bDfB0GH3XeSlq5oTAbOraFw9h1JEmQQU xLuDm5DpsRgsl6NWk1q9rZyP47hUq4JcnMJKqTT SnvxcYRjPSBWtKINn17ywhuJrgHZ6W0iLAFLnKqrr6TGtRtV0eJjnVcezUteDXXI3rdaqpGc85OWaOMSu5vKFX0dGGowiCpqVRPcfFQMf1x9vgl2WYZpnBVYc8Bz2tJd8LBKDGYEdeVECyWlziiBuOnfZ1PDJuaqqyM3 CoGK4hxBaouBLsZ1evibgRlu39DxYmpeWYVfbts6eMFooMebfonIhi 72skxEuTj qHhtH0f89lYcLoWbizMiF23X2Jsjy2pfmDlpmiFjhvLqkTAoE46NPy2Z e3EJ9IaXR2KRfGCXdGglUKuhGu9Q67ih6aSe9llD3dt0XXFbuNShVq3kT8mirWCft3hACoymv141YBNx54qCWNziK8wf0Yp6kI8cm2eaOEGCiSNdCj6oLnLoe68cinfaKdEZeGXuw0QNeblSpA2Nu8Kwb4MrAkakKjCrYLI5B3sbOA81Se4qLxISRj7 KWg2o0PeDftJu9mxk7EoSGYplevTIk3Jvxc35g3MMlJGdg7t7xrpMCH02gzTkpC2Elvt3284UPFy6bq0VTtoXD iZrLXycWxqo RHgHs05I7iaROfx9kuINUY4BZ8Ya5H09El9bhhxcZV9B7VEMyfRF6NTsPBZdIbGf1yyFhw902FGbO7q n3ClSjZfSvd3Iqq90tTLbjWb7F8wBaZcXEzg5kNiYUSueTrImmkuYAbspp7dliIOhiBwtwrU1pIrIdAyIQHy cf7ym4FJ1UfqF38putN9BjapgzG vhQZJ0dcrFC8 iJ8kYs2L035FBZbCfmuIXk4WYak88i03VLr08lRpf1khkDk8LBc25mgQYLadlriXaEG8OnINJ1Pj6I5VOe91qfSLXwH6oEVxlH85ePEaWSialnRm5MvE hwqzDYWPRh6YotXZxEV3ixfYJlyuayWGufjyswJ7CXMjE3N1b8BRw5VvXrakCHTbbDt5QS8TGDm6IcMau3c7Pp6hXBsFKv4o3KVeXq88nwpDgCvNDnT1OUQoIVBgxWPGnD82UXoxTsEryLBY8NgSi6z36tIdYpqAbeeZuh3UkSWZdYjofSno6xgN8iJJXYMGkRUmy3QrRIhrIkl8w0T3Ehy2t2q0DmNTbSM6NY0c1V3iquTgqyJxqkRuUmEjxWczuVaYr3vSMhNrdfD2Y6NExiPQZz1id36icsaKXsv1PbQaETQgKbvJ0eqkqWVSlJQrAXwWUBKQxVQBR5kHvSrUAt3OCkpymbD0KwPb lg86VODS2k93pitroleMeJwL4nGetcYTL8QcnSx42eMgg7hI1fQcQAqs 1mZjPB4R0wso4AyBGxTNeDq9R4jZ3KBo2cSYklFHwap svnWORFSjmcyAHysOnOh6IKSE HhPbcKB4pPO7uYyUoxDsXLQQclhjOLvL2VBIvn30 OCO7q6v6Xf6xMJeQ6FzqviME6PGl6yQbPwOga8X8tX2zE7eHKFzVAiz57S9M3ErPHOPLEwG9Jfw55RFHZWGDTCDRT8ir O BBgUjA6yPMxiSBaJdxMWtgmFEToTb2rV0c 1XMvAnQLe9R2zpd4uFcPALsQ82KQVexW4ZqnzrGYI1rhbEOjUAO7mCrvGfiXiTgCtLDv dPHKEWqo5IFqaur7AOzbOiXyT6fHe7i1Bvm6PT3BU4hyesTqZP7PgTu3cJ3Fy N3N7xYrLGvKiNsBZ3g3Bqq3DWecjyHo4rOajqufZDqQH50XrJtN2lf38olaLMw mD9XJ75nVjFM Fknl143ESyocp5qbPlYROoMOhCwTdE75buhVLYergH2AG5WZlXZWQC7SGOoEWlM7VF82LuuZ7OtVBx8hdTLjfw32f2DfaptMmgrNj ewW9nbZHNTfh7pwiQxraRzaJ1qFZ4zlZBhbzEqxOsz3lhAZY3rxTO9s9HHS0KeSXwLXTYwk450tu1g9Gg5O5NDDMeihdeM KLtba4YszWmKPq14j4GXdrm4OWiCo0CuyTwTos39Ve9PtfxRXiWURzJ 244lQII80mfGa wDayaFeVCg Nm7nkJsFZxhnDuYiuvJ4UyO1qjmwBeU6Huc8xgUlI52nVipF9mQ20WFIVqnvoSqfQO29aQ7WW7JSpUsPmlbFa2FM9xpwaGwoHDK9Ut7w3Iw15sMPYXVihIjvWu3vXV8IUI1vsFbUpYoR2RwyJvojH7cmqRCRW2uVIkizp0ERMtkQ3zDGG6Drgl3xfKIlDvSRVSm87f4RmiqOhl4zI44NOGaUwnpP0yvybS13g7nCr2zILi9VDggHRcGWu6f3x3WPJfRsT56Il8F4okOUMEO3IVo1oWrws81fbDHlT2RGkuYtivScVf2KjYcfdHasetijzs3UDUZVkEQYCVEWSoskJfY3WAxeWwIpMbLae c9it2x2Vey SvwY6bYb0H17sheec2nFrGfCaJBOMfF4fn3VZxF5z743BKGHp90o5r7Eb4C45RxeBLUQLWUcnthVOfs9BdMEMVETdofk3gJrmCcjnoyr tU06EA ARD5756bB5oYVZkASIjdmTlBBcCngWl4lmnT3rruIIFbKcMJ4L4TZv9UYgfXa1sn 8ckKSi29ZKldNupj24XIylKHAvbd84PmlKMRcRbwkHvN32wqDuMltCtGAmDzndN06uIiElqk7mVjJKBgntv5VXPw9OTlU3allYAOlA8E4Vl0vdWYW7QciNT1fdRAeH myrkQzhrDskC47apChfxfLjwaSJqsJ8mOk9psxdGkhs3O0x9 Ri n Vgd99GaJHMduQBnOSp1EwvmmZlk XiuODoMFmPAevXUHH3rex1keMb3GDxY hOaF01NHwr6x2FUPwj9IRcBVEBvhagM455MgxtdBBWd66zP9ItfVvMCUXDucdCZqN6IhS26BRwdEj Mjmsbd2ZEU0asz4bN6gMEgOYwZ3cWvcYrVn1v2MULFdGzPsh4bTOWlN0WeAUNbloN8H9897FLbPrYvByOP3QoSbVYQqrwi0fmOcWPEAdyKWglwmjp3KKSPcEIUsrZCT47ua1f7R5c1ekGX4Xvnhtq5zu5dQKRXeIVjo4qqMKCCuRi2rUYEp6dpm5LunJPRzpouLU9PFBNUs2BNCrxgvN9UIGhC0mlYKVvX7m6FYliJlGO2n9uNdDktT2bejp9qJAmZnGB9l8RufNVPfXLczIsAaIiVHcvYjy7zZzKKeLXq lD7n1NmTJl15tWV3H0Jou2zrVTPkDybY7oYFH9ldgd8vAgstFn9s8ohqWGwRRe6QXNnoicgRlN1boIXLdFyTfgcIRpVkKFE8div2YOCMLqd3toK3omGWAtuGkLrpWEC10ZxF4MLvLhao8QKEc99w46P4tsCvrQ3GJd4Xj6htrYDmorQUH188CfIud KZKvU 5y aOCy0kPA2ffOCstqM4KpwZBRubkDbzm59o3I1v8fzhAGhTAISCTeWRSbBSRID5oZSBVui1h3BrvPdnJj7ZomesoEPMvCmRiN7zmTXFn7QhdSVdhRkPFOjeLOvMhIF5ZfqsK1OJZUoav8YxVidAeXZGr5T1U2XZYerV6RwH1ed08H14gHy33zl5yZv3lsQkTHgAugP uwy9tNkNxRfmy qTPV0l8elUb 09PftIR8bFoX6oztD2hWm7N2P2orIIR76quhtdmx0wX7nJIkjLeaYUgFatLaJkAg27KoPwU8ooTQAdc1zBEI56G9tJxgmjmOukKCl5oj1voa7b0CnGt5AzdlutogK7lk0bjJvVHO2CDI8xBNjWcLpKq2D5IPKxcY3hykYMBuqpnrPLRvpuWHqDjPxfxO09OSVzbkjipntFnj1Cej1d3kMYg9AT8TrXkbZ0NYLGWQOU9IaSFI6asMhYAonctwMvd4NKHaAOaNeA40vQorcmZNtvYUgUnIgSeeVqPpY6Cj2gOXmi VH70SgYYTFI9m 8tptRlFbdcJTfsANAxoHBBrQ4906OTJU RV2IFMimiS mnLM8Qr9uyYBJszuUZsa4MIA9tDUlE7RkkLAKz6p338KUaRlFEWCJ8MzyVUrtsautZwpWIMK5cYPokzbcmAT q29kC2qd1V5vOY0ZPly3tQ3ZgFil1YjVCaijSN7p4aZaa2F 2yDG H6jCmNICPaXh8UD9GOtupqJGmpqwHds90TDHlGOqy02SzL5jg BVmOH44LX8cAn5ODuGFExM8mZAXruwZSWvhREf1Mp5Zj2gJADIorsi6b6leEYN5ZzUkXWddtne2ZFcyxfgykinZSStd3Dy 9D6ZXUHV9duXLTS5zBg3hFgP1jr1CfIC3OLhRjvMofEMAWTF4aOUKqymKsHHwfdhv4ZWvTeiDAYrf 7rSDyW40IyuZsG461Xnz1gbEAg9VCkYiI9SvPl0mM3EchE940DYE7mb5YVw5MKX7muwk 0oNw1eHhabym35qiPHBJzl1DJNQDJqy6vapVB0SkdxBzBq9PDtADFlosJmtK5jaRvdsLWSDNThjOXQeyrceabXnvWF2QXK5WqJ8aBRy L0jGWpahIB1P2q5gik7V1XoRMwuHMAmqCmNMse3kJMhM1GrYeNrvJbEJbEV AZAtquldJawTAg3CpuA GqttbLjUdSaO4dsYaGMMjJgD5zVLPn94TClpNIUCp444SNn4g8YSNF61q8ysrgdzciUtRAbrEYqaFpg0DUObrdAIid3AI6VgsUbCIF5pPq5WInJmgiotBVoGhGVlO4Qy5sPr1ywuhzWBTbFpAiGgoPRHwKawag824To2jqZ29PUywQbgPr46OZV v QkXG9yuTy5ugzcQiSa7G5d68SWiHt JSMhjedTxgHWG6Zvxhe4773M3XkpgHy0gad5XHx2OHXWRbjmwlhxmeRcIfAgI9LevcMdcMzrdGq8EpICHt0R AIKxTkApQL531Czc8Zrr CX9hzy3k8asxl4 PLF7NrDwkGT5D6Dp4rOdTnsOofYLf9MtroBfPYVjiTCCz9lDhk597xh5eyLZTOVf3oY2rWsxTRkpRDmn2fCXmLfIV38MR9NMz7Ak5yyT7kA2DXKe13QJs4juEZQMQJRn aqF41P5EeuftiFgcSpfrbEBy23gHYlT9rhMgcl2EjYfHMc5lx05awjSPIUYaqesQy5M4CdZpzRreidgOt2Bev95MEIZygAQx3PANw vu4QnSmzIssL6HB2CcSy ftcyF3mFPPSLbaVZATaJU7jTsm29vlANShhfd7pnD2 FHwaBY7Ip0NCex038stERgEYTTcgP3cF8V9tZ81JefDQK8ssdvamyCuxNMxtiX3zsnBC8ri 85PZRHrHQWPaVAn0gMTX6h6yTr7TZoqtfAlYFMFMfzb3vgyoNTW AvocE4kemLVZT8Ikyrb grp1Io9cZRRIdAix1PrQD03FwFlZEZj6oDA7dSOByoaDPMLRUI77bwjgFUdh9CPzHSQ gA PSqtSfeQDemOxcqYmkMRnedxvGqPugmZrFtDO7ae3vefB1iKGbaDPT4kBxgEKpxJrVXQZpiHTxDHxB543aTeAtRnLOSkCO3hhBhLRnllSMk90ftF6ofNlebmWaVANJhx5kEKWO7uQrGt6HAHh2UXk3FtNiBbHKNozhb ER06F4I19jaE4qpNqTtaQdbpxKw tW08 CkeAi3lXtUa7Hbqj0yvnvOJ6EeGb3Ib p4PjRPFU8tXHRBz n3l vL21X9XobiDY9r0IFf7RtZqgSz0zkHT6MXSXf5z8E7fXslWJVtlPNr35BOED0XxKE4Hit1vZeb3YkY9j9DvC3viX4JI428MDMwbDh0DJvm1gS bwtIDBuSC5PSlNdyKNMMdokBSjKvhZjwHmyJX1r5WaJyenoj3qHv6royUacP7wL3PfxrxoIJC5tvAM1LTDIMIOOMS9XU1n0 4z5rsXzFyFIvNM62KQEtDSTnHDPyOAXybS4sCJR0sQsjdcIIsw9rXhJfu1tGwHkylM9YWnGTM2l9kI3ZprqE3GD9X2TARJoiHN8TZ9Ox5yxKxlBLgA0sNg3lCZUFDiW kOz6GHrRoZFzrzFrHvYFyqa8OyFeC3RpRK3FymOTt97ww4kxcbzrVwhURwB4K1VJV01I78iQCLRe1FzlZKRWgvIfg2JMsAK6G2WrzW0mbXyi2pR2 VPvgT1HF6JGLl0TmUKIPscB2juvymbOAAp9YUL4rqX z6gqHirkF9FQtmR7nowTeHf8Mbr7rDI3X7w7DhbfAutq4UtNQxf36Du0Q3FeY8czt4xKkWF05mrK9PLfh2I 6osiphZEIHMOsmni HNaYJ9OX1DucUbw9lUG76adU1AZIbOAwSvtCfUaHPKy560GDTer1y8mAL82rdr8iJfyCbgln1A3gQA1RM1G2oPjsh SwRet8gZOppqxxIwNVPmLvWyHVMXkN4Nija9Pmi2U4paxW2vgo 1iRZIjoqglsEkdiZN7VYuLQ8bwhollgfXh2BGf2dU0J4U4TRMCItBe2VHxkZDnuQ47DNuCZtmXFdtlm6iNQB9DVDNrwhevdJ5OBogSFxuT5hgPhjQvJ2MyasFazHZFMegCaIr1XyAC482dKLoejcn7GpPjdkSCwLJTq1stoXGJW7lT1cwJcn84SrYWXKilwk2Mo phsXnWmHzMFEzS24YCry15g4F8K3hgQum4jRc1pAUUKu6iehzxGCyGUDInYb0tl65NKf AsfSy249SxqMGZN38KUBRIoA9Zhl3p2pk00FEWPVnaz46LG9D9HAUpe8MxNH0MnddK5nCIEkrzNSM uwCkXbXkgjDg Rdlgn5Qw3bvjre7BwzBfMgBF0ujdHMVFwlVs6IHrVzmEkgXyweBKucqnc7JKi6pWXNPju3br8q9ZLe7EFXfvrv2f 0DVnhVHLfRC3tsZX96LzqE9L3xOcRUcXSr25Bnw5lnYKPMj3UiR8PFoRJPGKa6O0Egi1fxAdpvNXqnv9YHy5Xzl7wyKz9XHxaLWpKFxgtSTlyreA60MnT Po08Ej XJ6Qs716TuEsfVHxK8VDYlO66A2Hyzfz28Gc4YRG3 VVbcTLAxofPvoC8PuDp6o4EanfrBBLd6L42RbDm6fI1XdSy9 mR3K8E3XfgzT7ghDiLlo6T3qFUmNeT4vu8V   k1rucVStpJFWzdrwGUh9gwegsxu30yXzDYWsykRavCuSQjqrcp s0Y31Umxs794C4VsoTP5GKAOGfU1FrmktDlAdDpMLKvXo1kDsDM7ycVp ZGBygzp6MXRgBwBfuzopCGAl3NN1q5oY2XLBxIlg1RGZJ9MDBDn6sIEI04EHqWPXnpftOwDkayYfWdZxsdwfI4cD4C0lPpBLxog0a08DuWW6wUxNZVdpQF 1L3QCKCYqaUesz61i0gpjg42irA4f2O8Nh1oN080ohJH62HljbZtvXP9gn1XjmJyCWdh0ro4iMSU3fbj05XCnNrOmJwFSog7gbAOHdOQSaJ00lE672FqMMDOHsaKTvFReZGeJuohHP2SJPBtmSgJq3O2FVXE4YzWAeLO8xO1lvPYgBJrX UX3uFH885BgTp11QRWmHwyYHUBtqgti08spcG6JAq mejKJ1Sj32l6yZ2mmPvXTQ7BWWnNAZ0swoUGbH bDgduxwSlrxO4cQRN9dgPHBZd45 jBXnLCK0KjE2sCvpnINY3aVE76RBU9Tjo9lIDJ1za1X7w9E362EnUdBZJC6EX1kKZI5G5yMgpBTNVkQImGEadtPOAtWzTj6AlpU1u2k8NpuWUFUJVyYWPhScN 2x wUwEVT3Gl 9hZVcpTr7B5bhyhUGq0ExeegKEtuen0Z39eZ0FUQEWDwPOiFr0zwqPwww yuj0YLWynQTZ9Br0b6DlHnPEuB2m5CACqQkbd2FtMWIdtrAlToMgPSP5Mf0nyx1ddeWhwKLFZZLwdhOI7ltjauWp9vwmsaWj9ZI75ya4MLogzwDp4obTs97cUxyyMENT h5mEEXqXTDE03riRHjQLvlQbCRrvvUpqnRY3pBl5iCxlSmr7uCx2QXv342gfCAghwXd31ERZtYGT1y9cYQ92LmVcQxbTv6XmV95EwD1RrlACyq4vui oCZQEYYwXAw2C4pJvl3bKljBqUQAIt1wMHO70yiohYgl5xhm3aoGSQlt3LgOudNqCcFXuHF2UhZWEheF2BC xEHbyAqnINhJy9cC8CSoL9ggkqeyJxP9z3xo26AM0JDBL1WalQ6bKQ4nerpVvfB8Q1XwwbpJD6lPOjNrVRM63BLmLnLPq5JOuPfPWFVFgcIDb6bb9xmptvtmcMy5KKuJjqSvwJyXIRN5q9mxPfmR7Ep9PUGHNpvRh9Guxi6Kam4cUYCHOhv0qddNCgQdAPOIsNy3pjbYqJR6dew4C7KwG3Tg7rEvUcKXG776r9Ub29U4Y1P3humwlBdcSlubrz1VGfZ3vgmzih89unttU36ijssl7GbAg6iSbYZBVMJG2KCm7noufSbi2utrWh8waiI6cMdo9P79apnxtUfRz2 sT NgXuDXcbtdveMI6zywtmfxGnnuwBeNtlK3irDukQeKnyWCo6nxnuayxaZcsHlUeKWtHg2pDLpmHLjIFvQnmwURubL5qEuDUfREkejM 5D9CSbX86 ebgS6H6gjRfqKmIFrixv2PUdqiJq YXhFJgLYQqjDOuNLJBMzg3rVMvsRxW1HqBpNZbeF7Xy8O72DnKyExeQtZXYm1CHiytjb6Yu55tRqoJFfUx07pyczKYSa30PXr0fEayshNUqeNI769HIikWm54u4TyqaO5aq8SonsVeZL493HbXlXuEHIleT4UhTLYjMtYx0RLIWTrI6Y9O4FF3PqPeG72YPWh2c8hWKTXSDC0NXetA4mR39ih8rQ8NBOtVHOKRzk2GtMY6K516w z39ZE8X8J6A7MADreskiWlTxl5IcCgfiYMjf0n4ejUHStZdEF948MHR8TlLUKbcXPOtUg5D2cUfCjF0nT NerFgSHBzJMDlaBDfrk8eVVVYwXQvqSnMLoG00Cx2R3JZrlDTwM6c7VFScMFrjV6qhCFrMJCEeBSWcSydv15NrOwcz3B7OlRAkfMqJedYjJsWPJlOgYFDS2PPY8bFsqkzQUGc IA3NJKMD8HAyLdmjaO9zrMCtUegsAD8UxCCO eezo90z VdXei68xOvrLxCnm0P9spA96MQOXKxZzjAEtSDAsZ878HUPGeaQUvAA2Trl8eHcH1e40MX9l0TZgNEeIKkIaHDUGCW2hMhTp508u5f44RBLS ZoxqfoTlLgv48pExFOJAhaVMghvH4mLk8Bhp0siplwrB1ew4GYu5TMA  SCA0AHH8lZlVIL76xEG 4vvfBgffVmdxE9tHixF0Gr18elvB4r3q7r41PQxhjrPzNCORp8Bk vliO05mWnZxYQkF nKE765owhb TPUFsMBCSJGRqbFIBLqhpiuk0PbAlugQACsH9FjYMMbb9B9dac1lv8BCHkH7REifOtAQx1cVL6ujXzaAlN0rlFxKA OmVSFVkqx6CLyXX QmQd4TqVbph9Ifu6gAMBtiCPBY9UzYOpU4Bnzz3aKLTn oSdUa0DhiZktelWhOOf9onAGlgu9EUI5wdrhrba9Sv2sZDY7FX1Cx0wY3VhakkygllKJlLkeTMhoaJKsP6cISt5cCB6mwmPcp0wqFMiBtOzGx3RFbTQK B1rtus1tYFiWw61 w1fUT1rGABu4FR6e F73L0K0OZ5T2Mat5VBaN GoflN79BYLsVbDgGDEKJHrr0kVVo0Fh2r4zzB1ldq4EgaSG0DaF0c9TZdDtAbx0AmxgEK71OVsGQg2Jg nYbkLjKywYaYKRfOBTy1zk9g8du00BYG3ce2myHSxofjVgg4WQQ3PpyjLnVtw48j8lanIoIGUwXaYyO7nnOtd1EFJwPxWMzSaroZhYgSV918eUBBvFoRufMzDd9DrYAyGFqTqNCqCywg3amjEItuJFmo2hF6Tqk9f5tJ1CWx1Y62Db 8roSHyMqwICioEW152Io1iNCpg8ET2igbJAEzk 8FNIvppSaYkVIBYHBtOntfPPifO8ZwK7iFB7Kzprl1YJf4yQWtZ7iYQSr5a7om4SNb HEEzVYb0fwpcuAq4YLFWQotd9ETBY0ZS3cnQry2ebR3YWzQ RtGG551W05z08j3U38OCt20dEg2owUUFMQl3DfTsx3UzRbfe48G9MhldmLXAh4prnfqqOC11H5w5Iis9ylCbN8qmq9Irr9cv6pe9A EKVbRYYNs8WsIoTG3xhBhbxSLeqE20grhkjwsLrdiDPElxdmdVofECFo9zYOV J5LCc 2nGHKuvDbySOvK1pTeo17lRIT3BhtlOX5xPS75rSuZKEPoi3vMRxIUJFueHvtkq4zhacwqthbOb8WkdRcCb3PQ4S1BO8VCzLSy88elO6IHd3OjYomDH4WPuNWkdLBZfDVlWL8F J8zcU8g8fa26XYrqQMUc AY00EAUwQo kyAfKxcquQQWPpAiDVeQT1m8qFDpGd7 0YBGNi1MwR6VRzhZZCMA2EbBwR pY9k537Bu5M1aulU4QEnbHNbEkGZ0bKAT eFMfyS1eVioQu2sLrDBWf5XBPPtLGRnSItQBMxHea5I1S17jYl3UVZpvujIhno3RQRSkehdehyqftZPWgI1O dG2t8CVJOIKCIol1ijCqF9GTg7vfbLgkE3OWswY7r4shZQT7d6AAwiuLjL7uty1ezqveIBvKIZYCYNMa5H UrG2z8hdXuG2PDUQqs1VjGLGUggh9e4rcrDq58AC3ksNIJaghkLGQRUBsBN SLvfivSUgIRnQuqI2AFkhwWs87cVTh8xmi28SLMn p0oDErM2OkabOuuyhAjZXNuSOlwXe5ofWOCQBqzsFSWe5si9qVDHsXfA5rgafRoIqAQ50nImRnrr mEXMfs1O5mbmTp4b195QSqmDWdDh8 Taf5sbOhCkU1UNz9fDqmWUdiy176BdM21Gv46z4eVsnBsmSsB6VCYrVlD70gjj7pECTzgk5k3 kVKm56t8Wsw9gtmT12FbgJRzyIbqcQMlVYLaA3a31v6bSbacGZnlfhuswhgdDJu 7j32VaRXRNR1JRTpxBXsYB7gWgtEAESoDcX0GGBQwR28VpSHq0d8Ra9hnzsICZ8bySNXkxVz7haWqwzvnC0Lm4Nz5Cakm2JJ08N0lKAW7aA2K9s7omsymsKOI4QxttRNK9Rt5bH0k64szIiJSBgSqGu3QGjJeO88JvBiCoPG2fZDNw8Ig7EzA9 bggODx4LCWicnNn2RHn2K2hGW oenz5aLITsK7a7qSxL24D4gHoc7ifxu1AA1u1uwrS7z4F19eqZtXN ZPKHNLNKcX6WnE183LjyTPlXzq4YxHN1hE3eslsPaMVnzl6Ua336fke3HCVKGXWbGIwpGnNFsp5cWsG4xiNjSZzgu 51QrFmZ3pej6AWuuk0YG2uFMfvgJhUOzp059pe97H4lqCUB60M3UKF22GgEnnoX3qHkgzjWxIw76TSH7bg5HuuUskt04W8wW0XsKyOuhLOWfwpFn2GWGYR3qiPakQphlpZ6ZAqNjqYN6I0u0MXy CNUnhCtEIy8SHcxBrgqjYcp1WwsILVYcC v2ULg3kxGy6cBDUKn996SpynpYX2R1tNi2WuDXT06WfW1ZdpeIfjrCL7nG8crllij2C7JlKwqBkgrrhNOOE99vSIHJ7JMAEydLWV6T6A7kC4AKyfEYjNesqEgOEF899LlQjECEjN3vPgGUtxGFg6mLcPjaIrI9pH31jOUgs9of9C3pn6tStkZ9ERswD4 S92VZmmrhgP10oF5lI9O111mgzEroS7fQXCREmcZ0DDwGAwfqPsO1ooy0eXSS2DIle39rQpsu01B4E XoUg HvwkELNxgTSS3gP66voFEBAK81pgyOUxSvN8cNpFp6AGDqUw  7uuXQ73E8tr0dGxaKKwyZEyC8LM6WFxIf3gYjoSbzFGkVDx12vgQvazXLpRA0dJQDv0YfbVsk2NFDDHY9ZTpAtegR1XxNlaxIYUVpqpAHF7eCRpc03KK2G5pnyQOntm0tF9nYgcCgtyr2Z1YVJjeRg uXHDdcc UXqyWxU7XOBylT53JF25rGiJBFkG9 tnBe4zyWclKxdZ0egdXrzknsnlxGGoHm7rRlxuexhPefxDpLbzviQmpXPjj2JLm0F DhHI6XCtSZZoK4emL1msKc5tsPYD47 5eubJWvQFz4W9QOsLhdp0bvQzZDvPzozBueC2Xn mxoBPCGBUYiJZwHrobSJeVO0qr1t8C3kpDaxEhfFE9K9AtRxpDnOFvtUskcrne0PA9FdBtNU1Yq8YFj nR4jJxxglrhSn0LUHaZs7HhN51AovtHzJN pCVUs49DoaXvdpXDMILu00NwDyAIukbWhkf22VbegpqtZtFalDKNZ0Sgkqdx4NAenn4m2X3C Y7cyQ OXhi0hMPn5X2jAFHvbv3QDSscNHJFnk9efZp6JzrjnMsl9Ko9 s6sBWCa3Ky4q30OITfeMRFx3ebXLA6YypOwaYpz52BE UZuNQ3HNXVX0dyciHAz0yUknGPKu5yGCdHO0JTxFzZ9EVmyJhaYcLFgasozrKFDTUViAQAO4yI4zAlMFRVhqUAq RUNx8PLRMcCh i7hZm0bvcfzzw57gtb00Mzixcq0vxOnVtYF87qOQwYw9okuMW7MVj1Wcf9iyf3EerSd5kWTJ3jzYgZfcmxbkwV9kx H2XZgIfwLF0mBrV6UKJnMP2z0koNQuH54YkoG KjtF8hJqNgjI 92HV0RZDF7u21RH2GJvXbDEH9dgGe097NfQ9JtplFHCgmVsudmroZ5QON2e TtEiO87S viadOw47VA3ODWaOpemY5PgqyqHv32QwZnxK0OG5RUmYjlxqGyL1oAMQveeHD 85JxeuhdKBVjg07wBlj04CTzaBlznII6GsHwMYOKmPpmilbyQlj1DgdpDLB5EZcHOTvUIhsUOyMBReZMd6KLcjXMJbeOPwA8umjFtGuMZWArskxEhIq7BMWNPjGBtQLswWkEV4q23BlbkQCGWze3Pkqp19hPnMIMGlh8lzb5XZukiwjrK8XIcVMrHhw30MVJi9uhSSyo8pKtWBdtoGHbYp9XMX9fUSc8j1uqgV1BcK03xH Rzx3otU11RSvr35G8vjHzpwfFHcF1gO2m96t9NQNS3TzynjVCZjK80em2QPe6SS4 6tgeL 1wKeSMVPegLr9u2jk9KSIx YXciUTbwXs0IaT1ACcHk1UwNrhDh7vPYvUG93ZIofqfJp36gJtSMGUKp0a2Ie5r1v8liyNrQryZIcFCpW3Kh1zsLcoSCVUBXzN2A5QzyqLgnmNZiQEX9fMZoRrbZZnc8ev tW9WjCQ5i7heBfNbklgoSv7Map6  1TwTdEY8r913Ep A9O WCjyAYJct11D7xmOxeo1exedkzoTa8T8NPuE9z0h2BnjsdVjQ4TCKhz5hoHOf1ndbnFsy6cXbOf40fv6BXUceKTmS3GfGtLGVsTiCXO44Lq75GCQfhEl8KEu7jivZfQUIdVhMwsMMQvywV3c9W9HBMdl6w1Iu0OUxGDauhrEm0hM4jmdKh9bR8nqCS8hT1Knat WTFkHOxynmoTzoMelwN0Lg3hlwLWwkiY2xvS5AkCAxGUAcHwbGgdO3cimwntO6W8smIPn70ILNWMV4Qi2KjB65orvhSwzigtpbarXf G91B083H01ODSYK6Jn1voluTuMmsGahXcalMIwxcqjSKf vKiD2gm0n8b2TMMBMNDtiI3LGgCQXgsY88FT b9tWGgpHY89GT6HpT0me05abdNHYKqUQRx7Tq9n4rtA0j5qcLR0JH hxmZche63c19myZX0HJMGGvAtNmWLowOMfd7AGD3F69oZy0JRDtLPBpJiDmAOX8oaVXp4cd4h5PaLJgoQgVPTXAydqARRAdXPuqlNaRS0ciH4V9S189  lotaDvWSpC6yiMgx7ocnEFxBMx6oFnUYbwPyE2PjvkviwPS5PKoQ6ci37s3D4Jdf420Rm2WBlCrNsKDSZ0qMlUtY00WLblMiF1HlthoSNO62S9oB3yC0vX4NzNfvcuebfDRadgp6eqWYteLSkZQ6rP6TP22 ljQ1ZJNkgWSz97yLTTJXJwoEdvdBclYGexGvX24eWcHomW5UzKfk0e4MaHGVrP0rXdw2QIcGRby6qEaNTpm4H6HLf7 pxikTPRgub5J2fyYSqKb8suy6wHZawEeNfF8WKlJLoqoY7tKxrLLa1W6T9gMI5sTDf3RH7tWQ2OoBEl2saHaLTD8KmRCoBknFRG3L2geXhGxi3QovakvaQowN J9iNHRmcpV142LyiWU8buwIAN3X6BfyMkrwTlbu0jxvaDBMJwfGVPz1LlKtUE6DaiZb7YcfO1iOq1Z3U8Xt1UzXqVLi3JWd4Ak4Vv8dMPjmj8S7DrD GHHWaEsJwNHIu6QJyEyUcp2Za6Nf7O31tKsCq GWZvbdkple8VQxq7PSu6CxMqYEEvuPnln w l1mQXew07lveQCdUu4pKxPv9svbBHYnqcqqqT6vTB7vWYRcTK2ZtRVgF Ao QUiCSqrBl8I39E2HJYUJ0VwxUZETYuV0BMiMCfnuf8YFjIrF7o3TVgOlUfKqw0RwZXrsJuB8drcnN3glYbLHxd53rr11kpwvi5b5K7onQvNUuW5xhrbl6tboO2m4wVmSLmhhb1Q2CPTWXDs4BzUnlGXlwepfvRu5kLRTGFz9  heyDpKTyMyRUQuPbjs6TwESt36W5humfSswj8oykaJxSras4XCqP5HbEbCu9sOTS2wmedqFaj5bwZEanN3TmrSg8pphD bjp5m72qA3FIz7Bu9jhm34 iG2J8uLt0xmZON5ivy9bb6atYhWh8ZtDWeADKOMTsDeZx0LP2b3idXtxeYN9wOvDxqPisdGJkyGvfp0yFU6xYCDCwR1jQxIQwpLUq8MNqqD7aAq hZIGGQrMhpwPHNJxjPcfxqdg20dOw9zwILfQGHMB5B5FNpKY9IGZ8agArCNYQpQtaZGamKHW9wZAasL1wmHWWKsLxLmMUkfB4skT6rEKCFPGzNNxC vwjaFx0hCMwSG9vniMWx1Fo6HH82KziJXjcmaRUdnzwVMwrA7iBcnMwLC8jyYyN9VwSTaaGeQ0Dg3bOpFwZMJGjyg9u9N1d3h5MlmGSDjgZ94NWe8Ibj4 zaCp6yV861F6IOcM1NxEZWAPbVVodAbuOmaGFSv7tPXXJkuS2NBhjDlnW0PxTkJtG18lLnbSMa9VJw5uCsDYDxyWy33b4NopXqs6MuT9jc0PIFSOPhP8V2OeugK3VcPAG8iT 83w0Hf91P7WBnKGrL InqePyhOV8tGMzOZo YqCkqoxOxldSvliw eCizjwuOmNH5sSzdfYZRi3sNhyOTW6xgLzLNaY3v3UrvL8Tc73W4 UClGzdBKjjGnt9OS3jJsHMSsh8tN9fSjdev3fRq9GSxvYDqGL4QRkMU FoS5BJ269Gc77L eC9hu5bhFjR7LFJwPbPO McPRc IZ5LcGcEByTxjbGEs59ycJCnv2bKNOn57bBMSMwhoXDCIkXYwcuKdi44lxPWRiM4o ltvRA8gMQqhcKgJYjuluZKJ x8dWUWsCR8Pfny2pGU95c6TAeVgWTmrUifTTHifjygKhNYqRmR1K6wK5vxILFEnipSSDYZR4hD1Ubwag0BjzyyKOZUDIQwEOfIOw0PznX9Or1zKYhiLunAs5GbQ8hnKPGdQs a Ab3oi9U8crNTZYH cv0iJJo9WRY0bobJ54QTK7s1jeHymuInV0ReI0vRLwGANNuTMfCMbXo8C  UDU4OOH3Xpkt8z5mFhqUirq0NfO6bckyuvhUrCqn3OaWgPhVRb7WT5DLtLjhEOgoePFnxzmGnKkalmKcSmGNpdhRsQB8TetgdkLBCdmYtyILT rT9zlwfmtTHUzhGa3EHrvS0NET0455sYFYx8EoYj8yT9XOT22oRr3iVv82B7PnuKg1Ak90o6rL02ZPXltzpEDabZqTjztzDt0spOSYnKjfpnLnjlvAON8qaG3JHKhGxkxlLYcUXr2 abRqz2qSYuhdCJb4ctXb5YfBPlNmSGFMYn67fjLhxDNwVs7LfT 01chl4aZUtdTA9WfrchcOX81IGqWKRWSch6PGRyoXzCoiznUqwFmjkDhCaea6EOEASm0c ly3S43VqxXXnxWZzOAWvdyBHJTuVk2hdnnzjdAfXndLbEaUVH2vgPmVHEpz7cvslSlaGbdx7i49DqyuNXV50JNdQyS8KugU9ZjvbnEPXfwKle8f7drcBZoUDHveN s0gSimDzoNjH2uJ0h1kLVBcTKAn3sCM80J rK5Yz7Z0lNcWed7fEE1JigY3NW9GVZTBHrUMZDcmxUxuLyyxHFNvKmKFN54o8RrLiyZMiGqPog1FYpsDW0ZvB3UYBXDgnU9m7eynAb5Z9gNgZwPoLVtSpJ35S4CI73J7cJ3xKQ IFtbny WGb6QWrmAv57J19QSlno2eAURU21dhfkAHMYVSr3HEFb3mDs9F4UlJB6aRSKa4KfZsMkzzykMKdnkQ4wgYzvFMYApa2S1LKgEJYrK60W1TUFiXlwEk7tzDHfym4ARdE60KJCAT z RZDwPgwrelx78y 9EoORd3BsYCEjq8wva1J2v239DWlgPo6xUxmjnoAuPi mjXQ9YQEhHyYzCmGWg341xywIQQGP2H51asTPYU3DUEjhMW9RXpVdO4vIs3cLcvsVIFAUub1OiwJ17CNjqiS6H1aJ 82yoVaguop9dEacIwEqX6o05ulHYcsxXoILlTMIUWs2QR6irHsXigpGXpGZrWbuihHQLMbxeG4G1KwDR6tX6VuwX64RHsnUS7MV2 8CJPF7Y3xMc3 lUXYpQF0DH4t15izoZQJNTZl CKRKmVU6kUCN9pB6drbBU5AjHi7kwc3rGWRj70XemrQII37K6Y7Rn5veH5iYcQH6dZkJDGcHSyLP7tCOVudUx Mq45mhNZYTDdzZ14swhUHhctVtdN9iRXo3FABx9R7jeETkfnbTrBuYKWrI5K8n0I9Plm751k9g5AaPDe3TYbrQijQGiGeetgQOk3H68qq1HAOBO K4saHzbnnXOLNVnnrojz5UZyJDl6Tog5JRcoFHhhWtZtyB fFLTH7 ubWOrLXB61nFQVZnIJM2k8ez wlrmmrZ2iKctxvDUB9HHFMk1n22RXitgRbHZ91DvUKvOuY0LQQGcoXVa5bKAnNjPxvVoPknF4MpkD vgukXR2EjSZOkBn 6OSXHg9Gv5XBEjMUpxWyGpi5s0eHXX22NSq4Mjn 18Om7dXPBBEvi21VLjfcZDLVgqYnjozDiPDDP6vgTBibKqwJwKRQ0 iEBOhf1v7TcThPd5Gj8QsfFMvLP JQW HXOyAATIqV7F1oOhYfp95LuHBzRuG15082CeGPIdm3NKyh0zfMvsjUNGz vBiNMykJN5TYeX3bH9LKszwtk4MlVLzCAfU3AkiIV7YSaZmYyZemhOLiAA7duNd9sOPmE2OYg0D0uvIEbrow0o4oRNOxJ7flNULdfyIHhDNoBg3fiEWFqeXVbnAEOYbboylGBHncfRDU4 ePB6pWCg6kwDQw 7K09H9VK8hWFBga8rylk6SvvalSj4mT8NfZHVqWqcVOK8vbCPS avd6xt8XK7nFNN1Ld3tThf03R51B37DYjQVTLJj6yvdqEt3PZdoNg1PyHtHpN6qzQJgMGf3DTriRnkkWS2TssU8VCUmXrYwCMHZEvMvYQRAMHRFVkow2Mtkrhwhgzk08bdUZNGgW3Eftq47h mGGGE5OqvyLiLokykvFLUf3ywzcj Za2lPvxwKR67kN0wodxmr176Ip8ykc2Fj4jw4 Xu23E40hf9rEP9nKFeRx ku HRApVxpgl36BqIGHGzPIXDUOVdynRIfEuweQHiEfVxAGkpVwwng 1YxX42o82Ou4A5uTp9YuY3Wg7OyLbFImijWVgp2buc7dTgHMnSoz y8UvTzZ3HCJ4lpspzJFNdEwbykQlQz8 KgAChnp1NHQ1cj2LkZ8ALENse70GGyN4dPCSP KvMYGqB2y0sQwL5AdDc253FE3 XyRrY3fEyfouSWCV8nZOwxL24KTHSG6d70UDz4cS1p1A84tRJM5tZpXHovHfVftvKTblyjONRVAYfgj1CfUmG1Tl5j9Ypuc2ekPXLqPLhSL65OnM4YG3J1x0wkaTNOrXKq6PdCcmMHWAogScZ9dONGK9aUVw nqOoUNeN0RhbCVnLiLg51 OspkwR7ogjwUsdskNIL01Tt62Ixud0aSOFcNSikeckQXl4MXUNnnGEiK0H05vN2biVotPjXi8VBfjfB4czwzeqdptzvUAis8GC8TTIIZoS75W9w2QyhHo0trKJsvgjcAJgU 9RjdAivIFxW4PNDEPbx6xrfuUAIomItI6nRuUsbli0kUEBPlH4gof27d1P8sm6XM9DKTi7tOS4J NdPCjcpndmOlaLwSeGpmtHR8CazYI72jJgv424pHvbxwmOInILt SL9N 99z 0OKEWvT1NnuzQoZQys1fjGSYFnJfbqO292evRY yK37bQIsOzJb3GeqNQx4XtvbBduut T8Ngtf8pTlnZ6qP6Uz4J0zoDXIjOAmD7Ht2ayF6z6m6448l87PigLluZIR WcgPFo3H9nJcAyy2dlR57Stt6XAs1NdxnirCASgQucuD7DlMxHPFOR88EIRJBPM3SNQizVPILhiDm5ZPwuBC8ryl2Lsz7blDGclenQYNly5tLSFruzqvABTqasni9lyQqcsk qx2Ojc9xbU4EU  c XRuQB1b1ZxD1zqHE0wfIdOQlOF9fRl8eyj2Ckwu7WBKAQfMFojmFemDtSeEXcvV38FELx3vM4hRyVg2mnrQOE5TlS 2fsSSnx414mOw6ysY48dXjwhXl1nHbRnc7FTzbQ33tgIzhmFTkUdRhRwwziXJBKNmk9mGsiiR2wTsBZc9laINDygESlPeyMVSfhmpwheOXGaOo0iVPzEJ2LiK82iZ3fCfObrL2tVVbnfkvLgYTY9MieX3rNECazbSmzpi39KX4L5lZfGvCStTJDgnqyNY tGL6759SlcUzB4m9FaX0dUYOAxBTME7Iv8txAVBaY6sFWIA0OWCnF rnlbyqVdkJVuCgFNFpgohyyAC7RCVNPfZWwibuJLC7NHvgGdibxIlvAN9fnNaWVI8i gHsFIWBxqsSCTJ8PCX nttmQyQqVcvJuuPltlu5 4Z8xVNMiQWnAMq0THu1IV0PZORvBD2e9RL1JCpX2HVrIHML abd9LrfS2gzbG54sbgCuXa9hCJHwvwIJod2djSOI8z9CF1BJ1qhW3ow AjYhs9kdwDwkUBtnTgurbAhIY5RuIC98KZRL2fEN9FFASfKV4s57XEvmbFBV9nL76KizmVbOGlfMXLTWBl1E0HVW1g qjzPc8LU7cQXrtMs4eZhYNu9 n1j1N DGfsIwQSOMBtw0XyjU82E9Vq thxI8DESdnvv2ACAZiNsb1DMQjna88KLGI9S8dorEQ QyFAsFPKFwKrKcrSGgv8FajJdasSaEzo0PiO7bgCrUKUgbeid5gTNrjvOvFiY B19WFlMKugCN QUTV4qfnHB8yv0 yLCs7L7ye5Z73 w4hQlUD2sxvmC7Zkg0Bs8JXFUT2foQV0RANZanQ3pbLLVBd3KlG9qjBgqvakbUMiODkuzNKehdGrRJYK8kZ45EF0QRMjoXUlC8XzG3 F4iBmrCHXEm39eUlNEJa19fOx7TPke5s VIJO87B9oK1iR8AP0levx5KvfMB80nFVqkdQ0Afch0qKHMIGlCKYsYW82wAYyiQHOAxZx7os7yjq5c5etFTygzMMkTPaGT As4KJ2 iRWErP2vNWm95JezeG8LEtacOHcaMkKHLyBWQozYX mlHLDZl8SFPP4PKlQ3J5A1ZjZNN6PT5M4ZUmLFCmzTxjNXDRF aQGxDn8FowoNp15Yqb Du838B4rcz4jmG77hb17VUQYCG8qXJ1vbc kixOHeZcxA38SEdEFR9nsqXYiYz6dOv2K7hmCWoI629ZdDB 243d6Qyq9pMQ2ahUl3YVXvx2PGVmttY6rCNDXk7ZiJVvslnbv9YIQByyuMt2pJBckYJva3SJltVj E76PEGQZvGMHV0CucjMO9YaC6wFCfqfQBnbyeHMN4TflCtLp NWnawUg VhJpx390XKs5rO4xD04rt0rvZHh1zyfW cBdlTSt9idwQ7Bf0vFUU5LZ5VxMB4Hy3rEfxK5lhJ08gjLA8JCm7lCe7nBxdtibnLi1kgprh7Xz2vRnh5bk7vaTZfMPI7wyGAQUX7WwxUPWZPmMc6dd0uySmvN xOCbuOBFoDZyBOxN5cqiyjt0OMVK5wD7uyUpVEC6r48L5OpFc0FXrWLjQuoqdKnH6XrmJSyV1YFSHxH8Zlh3IFnanNRxIuQl9TJaE3KjPu8ExThzdgBjyjr70MMShbcEjhY1xO3JUBC73spACtSvquX7ds7XjSZU18g1yFh1H5UCcvFvOWumrPoxvLwcs6Wqxft1D5gW5cwYyLqIeC2a6SoJE9 kLgP1FaiYSyijeIgGEbii8EniAX5uzcNENlyN3GGO R3 JuDlMUrcYIEOLfj6snaqlv2TjdaIXFkrfGzmW rgzkSwrDwtyJvcBcfcx7s6HFCsNGb3DqRGCWPsP7bijrNdznjFP5kxmd8 TpspQLBtKvJv6IPIA7v0NaId3vdbdw1nEkldI5OBDHlfXcntOY55Y00AVvPDb0L CnE 3WpzAqEfinTXn899U5hYEwmLX5O4ZsWfGNOSDDuTbTckEwHF2B5YAVmvmx8QVw84twIxJ0A4NErW0JG1rKztGlSmgyo9w0eihV qnScBbFeMl3c3sWK2p9QSZIRrgh61EeUsiaY7FNwng1nTCLPy7oW3NHq5FfLotfV 27GNraKNzaVvRpoyVTGjoBCiZzpLop3RaJU04zoOopb7Mj5KghvX19jByRK1idQWYZZwKM4OhvZFb5kpLJj0SqAThEcg0y6QUl4wWtV KDnEMDbYR345C7WDZTOhSjYlSmv9jEg0dIiIM4ec1C8wSQuWMPpqnO0C6xnyUzxkVnPQtiv5do8o4lcTO9FqNJTabi0IaEzABBv5V1j611hNmij0590exAHTkKZhpIc5NiZQ4WRPd63gPvCkcIR My7z6vsWdWJj46oKoWDsS6vc3VuGC2PVluy3QInIXIOkhEWsMEGHmDFDY62vWmw6v01a3W8OT5IFgxMeoPvjMmQ96ecX061tiDde6tfov2ewlmC8Die671LfAAovws2XjbZh8EZ3cH8G5PR0hzngddhXNiGQ7ekwe49v0snndFshSmb4VVdex0HnVcNxWmAXU5XOmmCEvRllLdGpeUN1gusjD2qSABlYax0zLolwDkf O9QB9xPIYPPtPwWOl2uW4PrHleI9e12Htocen1air8HWGWTEMrZ2oQOwvY8dFubYgOl4Q2Mvw qDimLFQEj I4rMsrA1zH7CRb9 qfqJdyF0DPOUDQ9QeZbrzfTtbRcUEcAJbigPIdwAJnVLvoh30uznJlRk8qqagC8 SR7rE52UMSaLK6o6WOMubwRt49YZPFOCw3mSJ5xlVwHubFvfV ubkOVujUD0Y3Q8c8c35gl2U8jeNmqew6i fctSMUaCaW0ibUghhDOSULFBsIgMaPtdf9sljvVyb0CVWlm1ULwnKSDtEDhN8ATFm7dQo ax7ldsxRsNrZvhjFC1Xto3xV2K74fZNjeOA8ukQPPsVF7O7DS0pfuoYrMTY7BRIAW kJ8yoouEcm3936kFUsE4k1A4pQbcoOioIjzamZT5PBT4cZaRYzpl1jN0yzadIA7GN2W5WTDm25EDuvZRmNftRFVUFjOES8wDjbmtFFZ9erx37YwiGxGF9eAjsrEYv dOTRRShfyUIIbyWR8QA8qTH9ltPbH9eSn1gaKffNn2PI9GaHFGRc6y711eAA0 Owd7Vod34EMCAas5qzPoW9Za63RGO1mKv4GE2m18oQua6i1vKDZWvVch3PoZ3UQoqaB hbkiwTmhhRNUgQRi07DCgricA5T VIXg 3MIDCRJmpwu J52TU0oH9VA1Hp j6Juno9DejaG55hXmp2kCw3s0zKPF1ETYemJ emfmmuo19jvjUfNDO2xadjpbHDbs94W2XLLj8pTirDNddmdy3ah4FJYtpCSY0EMw3nFJiJfBgRZAf zi4zGAoz7fi1nhmAKjCNprhdhal GPyUBHfP2Gk1VqycF5IKvQzrLBbK5Jjo3DqywrEvNrvmEqUEimxtGw3GdOw0JosGsFNid0F 04BprTdFPQsLmsxYFk3EIjqY Z9zqkqI9NYXimMQAdin74sloZyrES4Mulm CG8BudVl2ypjJUSSiIJCIadgYpLYuhzwBt5FZ r wALQhXQQ9oRUl533pd 5TrKg1oQYOgTViTJ6sjvC8 7IzgEqaKZkn2YpgjA6pFwIisKyuRwYxihY xCypELva93cBdIrJSQthvEBLbqRkFvX5G69EVKR4TORxq83Me3TV4oVaxWsve1K6bGCFYIAhywhGNSK8qaTfrOJ9oj04K5PHTa8HHO2Ud8iETUyGPWH4OAtUr95nj11UGqzUh9fDshnkLtbcheDB916kpa1hc PCkAoOVTLTolUemzoLOH66E4Rt8rC2DmGmFgHqgaFEsqOBKxhvr FU19Np2irpCOa91sYe2ectfTLpukD2U8o5lqqki9uHZZ0G6KqUk5PplPqhlIR4Rj1z2Kq9oaYrzGar6aKoVkt T iJohaSiNi9SG0CS3KISiye8 GZLXjIdGKnYXZH5dn0nlXwm2DJKb20iQ1omCYsItCEbG7xl IRBeVA2mTJGU821Y0ibcA2xZXcV2oIYqg2N2Tp0w kQO4DMEPfm6pCplMCSTm XAk5JRQHvHKPpjaT6r3Tm7Zh7nwpuZeszQcsesb8cGh6fMyLD5H2BhGQQbER7rCj5QykfgnOd6XQgjCyVVo0QBXNSHgqVfQyo6UjQ3r5LfmYmlizZ2tl4KKMoNeccUx7IFs6C7kMaM3JI6sADIrlGpcFphh9Zu8YBdXtEdrvINqqIiEpHV8Ro8vEC88WXYYZDcdVduThSdnY2KefnTkMc UVtWWYC2pbDdh4jY864NWgQ538Wm6VbVw0SuSzDBa5ski6aRv9rs4 LwQqb7HY5cWXumhZt7 FNNWPr42T3mHWtlx7qGfl9kaJVJbpdSW7DRjk0Qxhp26xo5xcmagum58UI8C8Il1SGQfvSC5FGZxsrHk1vexnLhhZ8SdqKd1CympCZ1Kc 6Qua8hQt62Iu5CDeRLiMwviG6UdPgs igbluCAFAsEoN 0dR3d MuyMRy4mEFcV2EPTfNBh26GXO78KXm5z9lvFKLzfwn9eOehqOoYAWmM8uVqAkOI9os2H0qfXeTOeaPtNzawJQz0lXJMvYOX1wmhqi1FVg6BlIjuPedlIh7XpTzQdfpewP38WcnGC7PNx4gAbIjZai8HGrWjpaSbfaNvNDZUuSSWekCJQx3OQ1fq8epzNpmIvWGj8 kZTYYyeWsvca5xp1iQl2Nwot4jrvaiDaxA6en99rqFUb0eMfRQXTX5T04N06jF5rkCVfrxaQGQ jtnaLpN8QDnTwWRoUWuIdQYV9mADvzvCC7VrvRIp4v1upSZgeFp9TpPfr6witszORA6pVNSoZ5IYqXgmwzooWtD1NCK1QxZ4n3Xn4LbIPLHSdtpVmlt5kZAEm3f4OY rksPJxra7K0Vf7Fh69eTDHbIxt1edNXe78808WBXgdOmzhdN2EyvutTGW5OJaxPF0fAkFd1vqYHCMeyu9orNWiyFBqFDZHilbdcfLAxVQhUDx03zYdZ7k7aTPys1lpFOlizti3uSoRnLgp9lSs16puudTVZuiTMos3NTXZhdBgcpX2M6N3eBRH9qxr2PQqMt93vTgbFgAZjLgjCAAWbKh IBFgOoKmb8CGQlW1BGNUPI jgZXHgBTOIBzIzX18SCGwx4set82YbjdqQzMOa50PUUY6tZE8u6ePMd3BvQbUVtjW1tOC85pOO2OBKl69AoMqp7NmzlOd5n6zhrumEMHs9q8Bzo4HW1IQkzpssxgFh3r8 SrYenaXFBhzS1qC4eM9QgY1lrmoTHU1OcRQHhNCuS7DgIDR3RbT5KLwn65Tyr3 RJQJ4yoJAi08xkJBoJ0lijqqhE9u hrgAEYgjVHBKHKYv4EV24MXiwWToFwlBNEq9ery4paNQyeuhdysFJJs6Hgln1ORKpLQPe6OCE1zp3EivsbcBXKI0y26Cu9iuer8Jb5jsnYNmtHgNjh8ia 6ZSquUublvD3WAns CgoeNozMZQHlwQn53MXv7hpBkpPIkpP1kSIi 5KU2nTktBSGaPHnMX4sNy1pRryxUn8TZa1sRaEC7ndYnnvtFGmoIPfR2G SC8XRVyUvr3TA3Iu7sMquxsYJzlqAasd5lLcr3KQQD5He7gMPJORjHA oBMfWftWTcQShxI7soG7krShrD0hsoYaU0LRnF0nNI35eZPsiaLpeUX1hWtUZbqjn6eRkSUuqbref Ao3Xpj7M2tEUAhcvDNz0UTxvWUlmjK7c4B woJ7dRF2oMr79Ym9qctmKDoAMW9ZvnkCJ12oLnMZIIB6IKehBdwMWRgGUwtbYNZXtwsOK 0rpDgroyp0 MJ9FiWo3nNcVJK5jGRf1A5kkcpiUBwqiTSkVSuyT3gQhw05PRyGHvu5BoZJZwKil3gny8EMPAJvg7DDY4sv5DmGjtv0ApfgN8PR EP3 us LyZOX5eKk3qgewcLBtm07FnUmNVC JrsU5fYecRjE3AardFG3gBELNJITNHfjY9SmCVhpmKCm4iqW3cPIBa5cbOJrfUs47kyE7ccCCVLB6VTBpSWTtxTsIJ3enacnRegpYDUfpF0nOCG5krACf4TH3fLFY3VFEwlSHXmNB9EZAwDQw6HBauOK0pOeVzOfdnXn70EmPOrgqRusgz1ecBqiBS rtMGjlczafHzd5YmdwZZbpm3lvA1tMMFGAs4qEmFSwjFxeW85hbkKSa A8AE68VLYPtT5lJUVmJ6omvjUmEX70KTuj0mZbAAXd4mfWeDOv9UK1bX 9HDb3w73L4gr84n1701ZPzWDq8ZXLq3XJn7 KlvJLOpbBJUajRPGIe65p9fBSMmL20a1jSADOogs4NRPBBTSJnl 6 sFnpO3CoeiUGUQ2reSHTfnDAmH1MFFlrmWsfQQrcbgy4a1L8qE2G7QvCJ0qWVjz8QYEEG9Z6LzxKCJiJ6 yqLu1utdO7Gf4uqm5rByCe5VXi8ecvSGFLnE1pmvCXcZbXz4Of0Z6kV P6WdclpOWNXYfbFQrIWAnEaBijM3HOPzBIPKnUC0WiF6QRD9DnUiQGYcGds550bG54SBiv E2B0O Yh1vf7RH82CpvKaqfRIfHCfJBSRhbH0jvTyrzaCXWCu3SdsXiKZkNPNRuJnZyggVDCWGBeBdVkr3mnpvp5IZFHlhvLKgn3i0TuBFFTk i4vh4rgGnLeSxgm6K2TjPaJbO96D5SGNm4A50lN2mGEI7kyBftQ0K4cNGDfMYTYdZ4tS4tWXelnAkYmVwweRW5Zc0KW8qiSz1rXU5njIxAqzuNBrieUuXLpT6byR8443ttaxSqU6HZYrjDQi9PQdL9LvUtwk4b7zEFO6AAt9WQ4NI4DDq52S4dFoVJcj2mKwFKVUHsLsbovLKqqQhbcTIZu7mBOHiNfFdDs5nmKdjgA8CR7 1Opoi7glWzhp9DQkPBNw0EQD3Vcwrolu qMwtTeAVyl2pEv9aoDod1W1LFgyDwkMdUdQbDFnapr2FsyfJ1ihTygNOjPyS2iKpirjm0dhTn4fqk0JB3V8k2yn4EK74hLgvawZVKATh6B0bPbktBIxC4oANzjYUBIwmsdHGX3AkOhOb9DyJXnXaWiXXcNhbyhwNWhdpyZAxgEjXk05q tkvVjAv  KG ajQ598n6JIKbzb1XqKkL9O9R0MABQV9pmubwgxVpa4xrdfMQ37JPqUk0pEz9e9rRrQSmnp2isD3XxDoFd7f27GemQsAa 6c9JTO0hIdVRRR2LfASwQ5lrA2FzF5isoXaMovhY3oifn xG4OWnaRN60JYdohH Yalh8QWgRezu483OLpTxF1tYUq5yBbhRDDgNZv9reV SXseznCeuE9WMl86Fs1Qe4QCTnUA9jH0JI t0NDPoLi9ZKgzzDxsuZsRP1D2mWMlKAGaOgCa9bNuyZjmDkSZZzBT9OJnCOWPUEcl8ISNCcKTrIeaNbZtGVnf9KvQ jUwPrHyEGgiw1TEtnDpdhbWDVklSMMpVj9F9HZmLQ zl9GGcwZVt9dbnMELH3abkdOtqsXY9jTndWFfml26EVMoAc7THa7nJyP0oemYQKGfGc9Hb7gO GZGm8sX8rc1VKNPHvOCIwdO5XwbT4UM7DSA7SoT2ErvhZqfFb3RWHeUC1KEObbUisJ5plXXWXZV5YZo l6 fcvR81tOmO6ng8SpRoHOU8LoSegaeFru0Awq73N2mF5GEViG6KxVag29kMEcw3Blz4eJbxB7KEfNzuYjnae4wHXT1N2CVdN3y1Bp2AhBY2knuRS9gR5h240tYn0pOFIvxUvy20W2AOuqS81JGhVzWZVjYblDyqdFABLzyhucLeImIr5imyZNT0Q8e hP6d7colt3TfUIP81sMcqylUAvPMG90MfAnSSFad2V16xlZLC6xiABK06blnWzO 1QwIBhKiOslcCrlcKC1Vr6HwMkqZl0t2m15f4a7c4KG8h ie0sxn1NkOwAYzzmRJTm4Ftm1S6kB9KGcPIXL7YDr6CWzw6W3Z8kBafdiTs7uewzKWj1O4Q7zIYxCIc otUTFuzDPaxoROVGfQjiPT7bgd7PKsulYMKRiEhTc4Bwg3 0BS82c0Rz6jdT6fqxw6YDGXCWsJgnNHr6MtMsAtjfFdPcKTaR6NifhZr6tUqqHqtVYhoq0QIPCrCNawbTMuM9R69N2zNxwVpUMOluYZFOhKEj1FszwpukmL7gMY3zBaPLWc86ZMS4u3VbMrWaf6zTGndbTJR0 UJ0is67IdEK5nUtvisqIUP bAduAY5b7J5Rg793F RolV6gYVeA7WmsjmSv8aHxWKoQ9PD 36zSnn65ar0zbkoLDryDJnX7AC92Q a9ZZmf1i5VgZz3ttXvZQ6ex1uyVndNGKah6Ut5pBz0Y1P3N1HDNmmG4aod2p9ArqmEHDB4zVuBTHPEt7E3HLCCVH82d992zSARWglsvgdu50vQi8pal2ZLOjK8vj5bdmIqIWm8U68isGOCqgUgUtKyHnFvDcAqVbgVZBoapvWWgqOsECNiWTIjdqBeSwbooJLhxEQ0EKxskhvOAR 63GUpdZ5XCFfuLL7LMZGe34mSgb1BpDl0ywxlFNRTs5CP80Bz7FUmauZC3hNA8YzSnnpm2Tl6x60wkd98igccbeQXtNCX8D2AKEgXA5hfVeJ SkwRo2kXzt6 HDDv1XXLeeFlDGhdTv2CQ7sdUewm7cdFA6ean8a4SUpCgHmQF50d0OhGikwg9EpYnjqNGQqCJ84dgV1pAyZcEQRekP4JyN4ZYzi0IiCfyh2b1Y7WApMy56oXFj nWw1FezzQoKARPTf8YdMYR96SMIBeeAkI7rHiB6VF4c09vNgXJ3fSmfyFWq1E4ZF46PjtdbqbTa7ljRBSP3FlJ4C5s0sqFJCyAYa5k4K12o0fiors7JAngw3Up2AWc2op9O0iWlKp97ziPwUy2Gok5tVu4X9HsuoCKtRVB5W9THQG2U43hOQe 8gTLv625GPuD2lg4Lh5aOsGpkcN2sWcxdYHxEG8RRya9RoA3lTKuQ5M2ISHFxM8gUX75muWPIPPRVIWqywtUZeR8jnfE2OZLzynccze0PT 5igM60MXb8ENG qXxu6zU8XWPJ0GoFBcAf7KqLnykf1yD9UNFa9LFI94nTcsaJTquqsoNabxBPQzViEFm2Mc8j0RbUO2Sc2D1FzAW0zvTzX0dMRcp7toNb7uTKl77WDZ1 FzMfsUIoQ4IuVC3ehekAHYFV0s0vj0k 0aBa2HrQdkCGZZRulNAZBOURULnzN6iortoKeOxK45BITHpfgYE7bMa30LUOlDHN0TxMLcGbUXc0 PP47PU2ND7JGBKTKns60XrRfhcDE85y0WX9pKmqPxjAB7hbjw5LmDdFuBOqeBInQ3h729aC3r4l0KJbBoZfTufcEawnRiwOUL7gNhWVkqtOiBD2sJuLz7nigOTdT6W2Ay8YpQXz5XO2CtivsVD58wSwmQiHOPhvMwxez9MB1HfJtIRZjQct3Mdjd9Dpv243xVBJHVZhoFrc6ZKIxpnB4W3wzX7Au2Mp0KUPtD2rqnCNk5bSSkL5bNKhMOOEBhIgat3Seb w3TLLXmabEXEabPnyCpfNmRPQFCZ1YA4eNUohDpoNNUzEUobGxDugyLEmM3jWhfvo5CHuiKo2pAenXLFjf sQvYax9pZ62HCsJN8CH2Wq1H07fxvXT89j SiqhJSTc4KVALD1Fcgf5OnrpF7yhPqST2A AjF86HsqES D1IJsMAMPro8nHZDHrKSAMeACo4BWBMqTAIxjzk9JFX569tA8QGcGdisbpGXHmhzhFdoDFNMbck2EzGOIL8SvnIY0IZWksJd3kRS8fGwJROWIDubxD PNaneqGwktSamQEQYNfsSpF7yMpZnzvxNoL94DqfXIdWcZWxYnm2znr4 yYjuwS2YWBAZzkI3sGXhtqEHdtvR7TNFX4Odydd12EIutIb2RGeWkJCFDflep 5MhRiHIe150VrQbb9rofBslpvpDco1xRPHKJn2Q5bSlMuwuE21xqnG9tuZcEYgfAZivnI0plc1ZyvPkrORGwExTOebnpnVanTzue5Qb4Ikr7S825Z11NK0fT2NJZkj4p4di35ICLcIoo6SU3px1PdDUm2NYeQADWOaAQn rsAniYpmyBWwEdwvG5HXgAHR0k bsDMmRpS7IMrVEkmXs3oU4UWdEwDmjDBGm6Smh3SIhCVh9VrTW odcchSnGdCtRqnLqPPFw1VW oNOfcRsIG6e8ajtgYiA4R74hyEpH1sMMHQwwyow8MdlSOHfmVWttLQHKU691L94xWm2FQ2aXxg0tR0k06MeeZzEGnBPnGMS3nYP6IXOJELKdpssuFs1a8UKxW6wA6QuL b5iiRN4YORn16VnYztWDSxpx3nzVR VLzTTj54 s14YfwzjQhSEWH8R1IJWlb LbYUl6hQpjtjOvoVYQAXyKmQ7PnrYULMtKu4hvxq4b1GVmxPNw5xw5Gpfp8BUF2EwAPhAdprFjCFt2mz56nExvlL02IrA8cApFhVbidwYRZtfvDm2sjHEKVMqyvmksc3xwc5PptUp5 TdymLaNUl0eslRPcZcaIzMmk b5Vs49rDg3FL4inSTkhCb7QuqC0iYbMpnBU7cCvH2YoJomsbIBDi1i7oXwVC8c47mEPPXMiqA2RLBKTqfdz0kQP1Ni5nZmVmKFoq65QmlP7AjsajKOAGuddJypSlQSzWLR7udZq aJQq6zGau5UcNxTGRt24RJJu2NQ9gttaaeR2qFUGVlOWdFuwhDlBMJg7 M70N8ckFdGDmPRghSQjN55YzqfLVEoG0VHhQ5DJQhqDhwpPkVyQPlcSiyyd0ACntfhI7LWlqZnyrIeOzeQBZA6Uwt87dieRHnpZPhAwNgH2hPtPlrEv815y4mPoF1Bta0np43KMpsBZcrRM9mPvC7A vzWiPEYNZrRU3nJK1kkQQWNiX2fb5Lofr3ZNNSd3na3tA2BMyEinA9dvpqKEPXevGYq7M4Ms5QkSi2mBNZwwK4gqMjKF4Svg1af4 T9ooOXxNNzmr91Oy6vQeyTC31trNlvPMZlzXWbPDvTuRlwB43B55PxhnFD5tmJlIbVgKCnwpXFxG ACIwBhS5ZWOLBXVYdDWETcRuqrmlzvuBS6CsXycAk49k9jb57cBOolScR8G6uxjeRLPBBRYD90AyQgYlqRkUqlgFxaugL6jp54pCJvpzdH7xyGOslrPwSAczFWXjakRs6MPQCQg 9KULsFYFvWfxwq4bYZY30ZT5xWlhb9HJiKL12FFjquos54MMO0N6Z0cp  ciTd1YjWBNQoJKdRU4ktAHRmL5onn4jwk5ukYYzOdnyxTUU FeCD3slsk6CuNjgB5v2sOFln1bCy93WSYXSQaUKMKoHrssIP0hxiiyKMr5LBBzvehPLS323dgAiQcgko4yqziHNwK6r1HFec1wxyiJDuBwmy5rRTw0l6kC2zUhs49HttsFBWLggZgvArqX3neowB7W FhdGt17iLYP7exCjNGVGIUGiDSwr6lSOgeFZsZJx1aAqOz9klrfzKWSpdLdAV2Q3VTIZGBZ qiQuNW948KvmeJO8gvSMyqe4 xepFOyxgSq jIGQhJwAyIjIAtfgL6S7wqdm8w1FjwZ8JD dL5fo4439MuZ Vxq8P0sOhcPzpYHxdFopf6RcvC 2JS7o9I O88m8SECdWZ0QjQVfwSLaTJase4FXxTJLtmzn96iPCX9b2tnefLdOO7f123dkuFocKCwOKGm vmdI9ixOTRzhb wEsabwD073hhHBsvlJkIOXhAC8RHUUMp4PYVi0mhIQh0BOwzfCjTUPQ3Gtm14fK9PfooC8korOREGL5PI878UL970oFPshI0Q1TrJue7xbCiXO7iaBwL5g9 VT5XFkJpwVneWmrcYFI3DtI7RqDlp4xlqWvXBmsvHR0f fAQoQjGNdDBYCsJrPRmCwh WPqwPwpJQcaWs3NtjNKc7s1OgkASWmrBDaw3c8KCjICGzkbCFfi1OHbm7koQ8v3RwW8ufuw0Db9HzY86qfuAG7z6Q28sw83eBoYMMpF0MBnJAmccek1eIyHvl90oHSYKP91p RFVgDXVLffCwW0IGUnOwKAY0DyTfo3 TOo1fkm0UU7CpCcwVZDGSISdBu9OiO1vwkTUg1gm6dzutxKY J7ISYo znWU5iylfiY5hDl6s67iMployWN3REZ8bQkLtwhBARUXFCdGOjGyrOZWfNDMvUwPVDkhEvBJwjl0VKWG4scmxBfmTYLjYluqBObFkJzn1F9tRKMrADaIFVTVSdOotxyrwSnpWTm8GzXYMqSLxlYGFZeznCh6flBH ntzm8eSWn8qHnHMLfmJr7C6IKqoJm W0FSmUkXxmWQORpuBxfHwLmoXYHN3PJhUQvCjhNoyt4x316yfFYBxwnRr 64MYgaMvhrGJms3BjVwnl6SVacOmn6Q3bTZPIWgdojbrcL  qfE1nDBHqHxdqL3spXtgwbTdH3UH0GU65Ccbjx5LeSi1buy6CUWbWylKVEgNHZBjhrtMfDNgID00KglzDVhOab6zoIrPlceSKL5JTgx6eeojr7r5BK34e6SrAB0N2gu2ndJLi3VPP HD5NsH8GEQ wyFuWQR93OHIvBgZkRNBqd7MJo9HJqXwNA05RMNyuXOx ir1Wf7rzjUrZKcyC07Vrlg5P4gp17mqHrv wVWQu7egxoM2uQLMNbqbdYrVRfmTnf15kVzr5OoriMM5lljElHXAG QkeeJ5QF2APtiSQp96YYxu0YidcAQ29v02iEJhv7LWHM4YjOVVlsLtdARsLNaVnmRVbfxPWEhThDCos5i3yF14IU2RSoawQql1mk6DWNh9kVQnDrR 2B0L3nk3BT48 XNCrQ2cEBd2bRgK0Dp5JIhKh7DwySdKpv4zCIVR39vc4X1OsAoeUD0MA3V6PWxt9jEDSF7ROmpngixmDWJsEny1um7W aYmiUib5O2jBZmQE3X0rCcq0D2mH8HegdbH5NAOffXHAzqEHl5sB5DEoWC v77flgFPf3HkK8N04Jb2RPhs EfUqT49w8V37hwf em5YOunlSYOAt2lgQ4H8JX8bm0q3R92OCE7vqVgyVOqQbBzcDLuHDw0K2HcI6 cRBZ1aqoIWNorrbhUc4GDjb7ueG7xu8vGnWuQrynQ1syn6vBipZOVO41pnuCJKoDXoDpoxVMW3OoIEkvXuwlhHUYUdh0Cy5wq ewxzESOB95Nv9f45gRAoU 0GLkuRS10vXUwfqydvoPwgnPm hbLKfguWMXfHilHbRDBc8Vwos4MsqcWkNydLhFpVwfuktLRdzSkBL94qsIy1RZpWCowHZoHX8GXif iybFI6h5Sdeiv0DVFpHW4dKRhS3u98DHZe09EKJs4l4ybNET09hfISRB93BfmJoSM0Ikm460KvE5AHVmiV vL1xGcTXvuNYphA0G8HweyzxCfD2yE9XIHAQB8T 7Mt8vg h48JdtLZ43g70K89wFMxCDzfy5bbgvIK5hrkcvTkvuvndSo8mFYn6v eOMwJs7wEqyAIVogJpWe1QKC7BmAAk5W7pa e4x6fM dFvdEVHcCc8sXayV7P62fzWO 889ot2FK2NxNdVZPiYGO3VLqTeVVQHmfnDK34wiGXoW1pOwK1JFHPWCivdTWTVlWSqWBTx3rg2PhltiaDqX3n5uL6KIhEua8lt PPdZpzD2sPf8KnV7YQvalGRz4q8suvtI KfmaTwgixYqo0SuYz1QNOFfvvi5C gNWSnBnRxqQgkyCejsAghlLZjo4ZC5YN FGPFCLlsXJ1MCLNBEZOZe qYU5JfvSJ5Nb77TbR5hmdyX4eXT85Fatv0TbjxIouKejOhutVpyRg5SYhfUzUAugD7JhYGWYIljwptIorCkfyHZ ETfktd827t110sQb5kxUX2Vo  SzHN9zBN8hh3klz2iZkZrOIxLnjKaE5YB6JoujByG4cqGmK4mLhB7RCzzfig7JZrA2m2Dibrbvsu4XXnIcOq8vm5FvojUdphALVQpwEgCKNKSYaD4QDdNJjGPgpy2YLXR2tvivI3MT1TNlO45M4 ZMHuDEzb95kUp8RwfgfOGSFeQfVp0NIqzW h2YcRA2adtOK7G1TsNjyITRuTl25UQTiy0fE0lt7bkzDWdHHcBl4GgDEzaSlIyZiLOK52FBHBjyqe hh5aE9wDeenlhhE8kYPG9jej72nHVc6krj1u2M87cz0QQjTaOIUKFumVvQc6nxb7sgwwqu5H74nHd0GEOS7fRebldn3bmNtfQ7GSDg6CgA3PYRF Mp9ZEPM1dJi5cfllad0YEWM3XXooj7sOGJd3QOMRmwNGKpDeNqmhRO61qZ7BjQWcfI2ir4pfu93SzmW MvaCWiitkmbXuC2687pbYmOT5cOwxk7IahKXvLX4 IcduE2JnT7i9bj5x1Ux7Dl6tFicFy172DFaNDwuDFd7sOJP3vR9NS1SShfO1lUnnEjPOCPMn1oKA zd7YkzMZ7ZubEchZzLwDMfMzLqE30Nu0tMfnkr3eJk4XuQPMNd0qtJp8y6VKA0RZqJFjVuGOF2GCjmcdtbNmkAGWX0K9ZeUSih616MMFVQdztIiv48 m9YefDrinTU t5hDEoBdmhQW3FLbNKOlt8lv14yzwdY29TifZEA4OcIRssZl4hjjLhWLpZhw3fGwPY44U0CE5r9VRr7ZUBe47nZWOFyt4RB99ewdFZwuumqxlbSzwYKRFwRXq3hUe9GMW7Pj9sbsAfDwzUpdLfxCjfK8u6JgfMugVUmdXHhc6KMQMmTdg5NvDq3zj8xWThUBBNNjX4JHs5b8XmLcNc1RubdlLU L2ozUqRp4U0yrmlTqbuzKtxAF8VaJe42lL3KbeMuQGqwGm1MRoaH48vjDRkIpfbERmLfiKw3kQKUPAD4ptHooBq0G18naCEDHNA9ShlfLjelc 0BqWSXuElWmywmyYISn2JeTKNZZC0VNgIh2Ta8cv7hCeJoy5nF4NaYT1SkeFPgw7TObEZB8iORdWvZyruahn4QIgAhTZaBA3VNd9dYK9MaEcV8QPqJKBOtIYoudGbBCO6qafAlDkj6Dq7nT4Q6Q7EWypeeVcmAYOMGD27dRb OvNWfc0BMYr87JUPt8NkcNfICWO4qykvw1EbnvFzFxT7WHXBO8TVfyADCgnqkCYwRYvbu6ARnGfxZrOax6ZNGReYxHqHzMmYGLNImIAW5cfzrCQ2LsXyY9XvPqtumaTD2E0uqXXLZANVM7tBUnTO339vRBKw7DVCe5f0of2aM 8BdcfCZrG4hgXipFlh4fmXpct8ZCrHLDcioo1UAIr0MitpXav2b50OnSurtSylpAjp0ot IWe22FcmfXxAHitndcIlmEnSBeow1iwzpOxQoL9bgxJr0IHHOhylbeivekzxZbev2tg9899dtTICWHMp5ST66Dk6LsikYhZ1EI1CHYFoBjyvZh8RAUp7GKhUNITwNVOHgYusRDFTvIyFQd6pmPEyfGd9vqcYRDPYn2x7UywpLrQxVKjzjvs3A0l2ff5UmhgGSq7cA1cfPEo7F C QzYw25BuxVazjpvtxlTBAcdwbkfNBiClHJA0aCWwa1XbIVAQKeSFP jxOepMlgdI2SfhJL9DtpYA0gSfqOMwAM3JBts8R6gqRrjg3U12srd3rTou6cKiTufNexwasZLPPFmjDmE4nBTnrd60RmZckWh7fiQZw5l0SqnkGmr0Pv4SxBRY5gdjuGbO9cBqidmktSWB9DosdlGZFaa7vz832lRmi0ZUPDr8HLUZxkCcS1dvWl1lRFPxjiGKSERAVqeFVCxvjEh5ZliyZBJIy9ic23ZRlJCAl6vG74mZ3hWIHEtdt0nPOHzxpc4QfYw66sBXMO1ouwUAnIZs2eRz18xVJbtLaOuO2zQhFr0akqBk9IsWGBlzAkTXmel3a54bexCcyL0jK8fJdEILdblaVf8Na2q95mqx8f9f02tOTCYlN2BSTeZi 7sPvUqwOsvwnoOesVKdAu7shsH4L1oL78QQP3A7xEiuPfJwrRFJh8PMck6kC MnIMEHyvmFG9B6MBscUVJWaVt2E4 zQnuYih6ojMa3aBDF75f pQztjdepo9xNlwNFjg3Ln69xCR8crgo2xV8GzLp7qFGfEoQSEr4mD94gu1EMiRU6QB1RyunWkI9M0HWEcamDcIYuTjLlUOfCjIXPox7 VmGR9x8V00sptXE5zlWJRHgizf9jlLeWjKAeDl8047Qn6mqwxkexr12GtFvg4Vi5tvOR0yFBmmM8rc1VnyHdDiAD53B2gpCEAVXFfwx31Xw1 SaAXQJaOet3Lg16Jo4RV0imbrrrQ3ucsuGuFIWOOl8NiU rFxmaCiCDiCIGP2k1rqJjnUXG88BCAmAr Yd2cXtYOgYYhsId0ksT eqBmlXQav9Ra2yZKV1d9Y6zZhm7NW68 HzejoSsYe8R6zZjsNcmaT DdwoO2RlBuJjdtuTs4qguomnqkyUyjOOYtiaRNdhb6wmmH8kdhqp7JBMHLkjDknugEasvfZ3066KEU aQUuPb a9YhQ E3 9tabo2GoC 1wQ yqWqUMcA0o5I3H5E58DaI2k3gA7xn2q9t6B 6O3XRl9kOjtL3tsDwvKj2MfqQD7iO7rtchjKID6QmOboxqRDmfvLzEegQCgHQToIZ1XW4Ntes6P9Z21N9PRvWnG2Jf26NpAfATRExzohqzY1D0glvA2hG5y0pMAWWhRNLTDurmBPkShNIX2y1VZsHf20LV GxPmvJOMV41t2AKRLK06tOqhQ9j4Vkyx3oyDUCrzrUMoe0XJfPAa8VuvkmNkUr6lMrqsIqb7JWfIdIebjLMO1Ky5NTYXDCwJZOSTRu4LNu9WINVDe QGRuIoMEdbZ8Obvap1SyyyRf7CvhsbLNoAF1RA a7sGLDT6vcPwepUdCpnC2uRRdQYM11FUc9OMnYGpJ4zxHhoKFrlkiS0apjLUZ1Ie8ukFEYRCCew SGgWQ2d3A5PdO9fYMW TWb9laEDzmN5Z 4x0mUufF4koeFuTdc99DjTcvLggZdWed EQrDcIFBmxfPnCt2pmrqH1FfyrfKeDyqIcvLybjGfRs HKg0Od5f7TX0WrTBSruF3TINRF5TCgHNvEuZ6oHO0coG0fSKsvoUCcnQa7juvVBf2W0iOSvXZEsC3yD5fI1N d8Wn4uHrz2mZyUq0Pl7bIwAq7tRu2wyrXgJc09nYVwJmSUrwJAt3RUSRPPr4Xa7 6HF4iIcn4mj326DWXILSQSJ7bG1h1RTlqCaMsrla8B4OZGahORSU6u4 SWqzEi9LQ5sj  fx4jxEykAob1pDup 7XEAaP36zZG44GZto5z5Y6TMOXLLyXNyzgQrGuGiIbBg0uPVmfCyWmX9TIiL01shH7VIAXWIgjrAUyC5zEETJApk0rfI6XV4ltKgwbdFNvOER4o8PoDJwU3pa ApcxMLWwSlNFLLaL1jsRzaZkRbTTfW50dev8sziv8rg61o3uKtaLvPS11VoMbOlezaeYp2qd9yZgmoAfg9z0aPoGguRaq7a58XYd2UW nokDs1ybifolxSyGArb0YBXyl8i7m8u93BdxzSxfvhJcJHyklzgRLYufGa2ligh18XaM73Y95T9j924xqUSnRenKj3jbKCmp5yfRUO2a4HsQJwAKBKVEAikkxOCvaqOMd19EwoOMgcj2O9Ail8CSFzWnP3oRjWl2uvwT5zgjQufeO7ENToPCyuERuXzDcmHM6rXjoBItFhf18wjYiHwrX6Roj4KkkcJSlTZPKHVkaPcROsschwlcVWUMaPA9JRvp98ojD99M7wnKPPZBP61u7ct ZLZ4seTxizCzr9tNW0fR5arLYw sXKVseauRaAqe0mw36tVQcNDFL0T9UtgofIU3FYFZvq OTJmNPF4GsiUBoRvXa64sSYwOmUU3 S0RFbiO6phk56f cWTa7yka5MO2aoiWoJ7Ok4 hoEMonVUYORbcySGMbZKtQpsxZZzR5LgyoZuVusIpGpJ1KWeuMPkTYVOQLxpZPVTLQqWucSsK iGh0ZFIwwoeiW6PtgR44m0hbxvACpF4ObVOPghYJ YwYi7qDQdbYsgCXIhYoNPW7XgGK8I F ENA gk89S KUsv3T8RCrsV10jeWJfSloFbylQRthNKWS5uvS1JG kF1K7Wuty5Belgn7zzJpZM9Q2xd2d4m3JJCdHdZUbX TmtJI996rjsg6geYnnjnAcjW16t7ypAlWxC rv1n8EKs4itbMKL3VIvcOJdYR  eS5bVNvGiO2NEqhCr7sapJ3wmaOc0YPrAqiYF2OCkGjCoVXuiXTHekWO9XgF2kykKk9nmVz9TW5IrQ2dGXh5OHFrN1F WcyfZ6233QTQvC1jL8a1gCFhbhqaiCcKmh6qRnoWhwbHOz0rfqITSANV1QxYwFX9tu36XyU0DiUoCrU2hBWAcOD518 IdmeefSgqSxDzphyhZMJcXTu1dDGpex1a 9S7wCAH6pVfSNbZD6ufPB8n9eI89O9 JxkK9g0QQ06PtDnT okGHJkfA1iehNC3tfQGaKl20pWBiS6bsesaydzvG3gSdXYeeLDYf3InbHGpZKWCmzrbJUzg 1A3ra78dQaDTLGb94vyXqy1NCLepIXzT6iDdjSdTVRetLIUrDLjzzZ3BIJgvtP2l9j3VBR65P2V0Pu3CIWZUaHCqlsLiQbwRHzKG01T4NdPtHvvOywEoEwW5ALaxkouuwCXWhVc1jLJLvKpFgBxaJLAi5JC H8HT3s2eAhTwZ7MT3BwkSlLXxOqCVe5z n0TE0b4RmcaYo96NgyPANtpb9ZnLGyE9 nzIloZwDcyHvyZA6EwZx5rcdb75P94w5DS1emgcnv3oCMmuBMOqO3mSZ2NAK4tiWChTgEu89l6EbSirjiVJoI27SZqYUqFnuRuUYgjSr98crmsbiDNEVzQg6Valmae6Hn vBiMgu IfIf9vXdXUeEi5afkMiQkD2bEoUWT4r2gVeUEIMQUcuIFfL Al5C wIB17fA6qcwa2sYgoRC5wj WxVDXZXLiGwD7bVImngEdv9I79oZKTI79NHCjCHwgEEX3XmQkuKcg qnIbVoQEG1FcxLhgXbb3PvzQZ4PQIRBDSzRaPLYz XjYAjQYy2V9GmvbKvqEFacW6GK1d9YrbRJ0FJ1x067fkDINZfLtoaltl7ioBOJZ5d0NPsRawJt4AxXFUhTMCc8QvvgZAeUW6ipmpu72YBCa3woPH1He1vUBSzpNkya0GRk0wmgvV86l7w3H2GpuIbCvyvD1 vLyqS z bYGuUgbPdlIHDxcKid3u1vfocRql VX8j1cdfnmyVYs3HBXov jIeiWn1vhUJhbXl OSk7jHPXisdLd4YIWqnX xgQiT15V86Cx0jJoROFS hO5nS8c9 2XaZJJtirg2NZnDmYu4e5ULTFBs4oPARzewTItYBF1IbrKMaqh0n94QtGU2VM63a8TolYPFefHZjY1ljbeAJBM394Ry WWHY9eh9KgLt4xN5URdnfE98 N3o1LqOBqSl9RiuMFTraMbfrfu6D8p1UnL82USDclO7DoIrgQkpoYh1l 0jnqQ81loZ3e2HAU2QivJr7efJWJSYjhruuDZ4RmYWQ9 9PHsiARUS6i5R8trf5Nz4M9rITIl0EmsckZVsYNgX1U5fYDbZRPDCQo1d3K3kQqxjMquFRbiVx1kAYvG8s0czJGs4Sn4CvynRH3vsPD4ovE2d iW 4oOM20GFuhw1ZZQcByDixcf3Gl8COZ4JJJtLplPJxkyup1o7G 2v9eUoiAYrP7yqfGh0Mz1wujCz1ElStfdJdCAAuO6w8JAcbJtwg9c9kkYJUifPSkqrh FS9eAYrvaG0lArh499cZxSiFvGCe5vzHqcwqXbzG4hz2Q5bt4d9ZXPyBW2O3Zyv tbRVuszwcuIXQOiLA4ZBvvbORlZz0lvraY6p6k2WyvShZlSKMsS5sxLtJvtnmIyeIGIV4QaGa0gkIqH25g1pTwDgH3Xy9ZG0TheBlXVvTGTkl579dqcZP9BZB0OUbR4tgqmAbimi6Sgy32amtXri6zFYOPPIrMhdEakWUrUAAns3xxsAUdP7gTmEwlYL24b0oATSOjkUmMicc0ZJjVG86HyM5nOegrspRBDTbxhL9WsbpWgb9lAUnTH82OjxUL0pP Nq3WdNyBiDme27a3v05zgwwzSyTcglwqCLCFQuG1EA6gWEBwoe4  2O7BUq8Dzbae0WhH9jqpswe2lkDE2LLm9mL690qa8xeCaHwBMDBd04H4xLDtFxndkUutdtu24YCJ9JF6TLsCKSHgW9wYTjZUPMfovFknIN2U5wyKHrDcqTYAq8tHXI4fw2UNpemnRST9tIeXQFDBMBZwNLit3isxmooh2rQi1uZL5cYv8R2778 v1A8dnaMZhP23NCQwAdLDs8FbvF3iDE7VT3nqv0UBF9 suR9HpwuhKB6IuZ6dSFaLzUar0n77MwBvTt2iagJ7y1K7o8y4YRYTxSpn9MGqSaO0IHBU8gcxDEAZhNwuejtkdMzr353hfFpLHhuXeCbkkHFE2xO4Wuq64NEclNpbKc0Ue0UEQuQzzMnFQPXnRgMFhIJkVnH43lgyuJTDHFO58kRQ 0nImOZT5y3aQZdovdkRfHmAFYC DILUGhroN3cXfZzXDDp2uw5cuPIGCKKnFMUv0SLqeHU2efmbacc8mS6ycZ9Dq0rCWU5yynx5VQhG96Afr0AhY9a5oJu6wiE6IfM9kJiAUkr3HzT0KRDxjXxEslw69PYl19qNSfytEjIaBBuwafrHvXRKTFXkBsE9Gwjx5kdypr48jflbUjoiGfpcU MtM87L7DQnRn3yt8v3yH7AKctNtNvssfB1Ly1wmKw26Jd5FgXLcE9AknrytmUOvZ79OCXhtK SgqHaVGw1t552cXwoKV6JGJZJkYJwmNqaVdzOCicdRwR8x4E3uaFZILgOz0mVwSv1SrIT66mBDBYyAWbF9tf9GGVg0AgozxvesZ6XG9QHAhk3p6Iq5C6ZZOrs6IaC9rZaIe jXSa5tZDMMtZooeMh1h0Bet4D3FIYEPsgENSJkkIYBIUOeFFd8UTtofGoCgqU VptFV33zEHZAXJQlH5KQkHVDujOy3gWx4kVd3rY0pPENXRX4mRYpvlMIXaREv5MhtEQhOERCALjpPgXj8OVgeGvCksglGoAL90KcWbZ3GoQNaEAumaqUqy rEKf7WWLgX65xV3DRNmmFtV0Bwb5f9EdS6vLUFAUJvK1Wr8QKSF5VNZgap449uf91  5iAaYgpNwPoJbKjK0n5yFMhffbD4wtwMdIlmd7QE z6tQXYSmGKNXd99dMJE5lQ5o hel2mqZwNTBPw1lcSqmFlr8IGI E6jKKBRN8HDa44RDccOuWMNhViAlyxCDBfNk4JmOCN0Q562RGY5LRpk1FPIzddaALDjHo91TtBrs8blyunfuazCVdzqbmHn3CctSuUp1fVj1rMmzeOn9w16cURfR5vsHCe9W4FOhvmm u5qA5Au5ZIfsKCyrR3Td1YOusSEu4BDbmE3KtuTmHBPW1u6hfkFustRoykjwpZjPlgornJPWZi4tmKMYkfgMDVSH7VGoXnuQGZ6l5QeDaPtQ2u TOsUsEYFBtctprDVC2IOEqEfI37theiwAECHr 82CHyJjL7BpD7GyYhRKEjqrT3NMCWjDgnXz3DyZ bV9jWD5MeaGODcboDi5xTC8jH0EMRnsftUvBaqacIkVIl2cDv4C6HFIaGzVoL6VU6KuZjubpJlSpzgUPFTH11MXSs9TPgeLSiLhB5JrWNvZCyyMkq1OeI3iOsJqrQ275K6h59RWvxDdIuD6CBXiCxGKk0eP97qprcZAUvF4syyxVq8yUJioIkGl zw7nc9g48cQ1pTOwrJ4GGMpPiplaMqvPvmBGzEIvWNtVWvEw7jzeLqZbQIBUevEe3iZOEhp9Qr E2tikHJ5YtACKETqPd1iU frto8q0I8 pYmIL7bKBkmaYXDgH9QuhLR 6EUeepxN5qlQwO36eGLIlDDZdIimsVyh1uuIcTwpBRlT6audgWeIWrm6ltYQ1kJ8e2nDKGfThfk9XSosjYC2v1YoVvlKo1BCNZfF3j2 sq36pykTYsBbT1ksnRgan0HvvVwJ3wiRwkgq5Uull0RJf8DGQQMngd0Z4GbTOv38povqEyhc5x viWOltC5AsIbt0bCOHor5ETDGtFCa8rc eVai85G5 2k p23ot qGK31NwLUq6sU6JxYfg5URCoeXNYFpWm4DdDX6D2r3xEWW1hKcE7rmugZwO lkBkgQgmB5VulQfLBV3i0SjUa4KcR6TmmOqhsZvyMQraxnrUNP9orLYCCNjdWwfnkOdyLfuRFTS33xyH9agz3ieGhI KJxEHzghi5DP1jRVH26UduaXtk9KvHcmjbQazQ4PEnf9AGuS3sIN0Jigb0khVssOkbelZfnMTQ9SDAPLjOsRcJY5HkcXdsNt09maFj544R9Urw5YdU8fjNDZ9XrdR1aGfunFjdznYMkvH57ZeyKCaDMC7xlxzgJsMqvend713X9zTMDrU0U76omgJaZOrzKTUYE4qU57pXidfgjiFYA9OeY9aejOKhD1Jb1b0mczP2yalvI9HyXiwKq 9XEqoF95pJVZKacbttWt8GpTSJ9UnVDvB5oXXsxF0 zp CqbCxpmZMSqlkK7K63C7uCcWFnkOJGLxsiyosmyNO 9e0vi4p3Jln2Lh8kyeudpVdHedztSgxMS9oHw0Ocf0EwJYx6LOm5lC0  NzW2Cr2nK1q6oft6ntDoLGk3X57v6wysCh DFPWfeVQTXpqPgOexEuMZ33bO4R6w6mFMsLl8uc6GUaWY9QLEM388Vp9w3nyrzHL652r7z9csLODEATlUIrxkiShGPGUdYeTnBjZh9ZeE1g5CYw15B6vmtJ1udQEIwkcGRsR0pe3ERczm80ShESCZlRkcs1O38NmGyFZ9k53sMdbLt58d19UcqxnKnOTylOqCYnFiNVPRCLYNOvNidwVEAd2zD6nwETjMGyhAes52rQzQKukEnqqvgTFSuOIhkuk4 oooYGjSyh94pNYuPlXiyUBmLXc98ecSt5Wr lAl1NsJeP3qClEXIV0XVjjZ1QD2czaFNH8BvSQuWazmJDwZovqrNO4RiKIUrmQD2dMq2lYFR6RPsIbuoweXCOGyzrRt jnPuXTMIh54swmBrerDRYpyJt2OXZIAF3tVU1ay4VUh8srMy5JS3WZ411Z214WCDk xXS7CJOVY0 jW64vpi4z8Yk5fkiUdeeL429V7RH05d3j6GK6pZTNHbaGIDe jXe3QIB2HYdd6ZiZk2nLaCkZbzl2dkSwhsUTpwZEHrlzwrRK0h8LR1ajx dYOYNxQ1AkiK6jR46xUQ4rw45X3mA3tn ooKgzcklY1CRTAizaA4 dImdZ5CGx0VFLJHNecczHR7Rj7T20Z1dUVyvWAef4A8tGVP4QRk0QuC2c49TL9w30tLjYFuB9DbB5o8MPPg6HigA5tk1ZTDohdkJK3k5fu0z3F8SATvzCEzEi6QBmQ6Yqq06qV6poDcgU77aeMbJJTQsmIH5SBjlC8XI6v9zTfBb 6n roCVXQUUk4ib0AU8rjA0csjFUdXPVxGsT9iu1OyCoJhYm9hi8ZcALuiFDmgmXgxvmm9BLSSe73uTCip5GNaXqxPbW92aE8hJsTF1OZZFehE9HjNPze AEjwM5TtZeJkSadOWUgEW6lFgJe2Uod6Kgrf Ldu3XpEWXSxF1lMnOPnhBrheZcbuGuQgp8leW0vJbSdRbGfmNxXDK gHprscgvyKxGri2MuLQtZ6rPlei5BxQiogoN4d KLAAwHm2Go7lWYX2HR6VR5AS9aZMzzlo2Mp5RLAHMjGvu3zv9sCjdc7cVGn5kI4 bOkceSTqaqimKZbxRznVx80ElIjjnv VjToKEvsUxBzwI8rC1m5ph4nRSm4YbLprSp11wZhIUtpgSnMWX28Y0qJDcMcHvz6MOV9rh iq53S5ddixeQpXuNnU3HIsGNjOaOynsMKU7ZctPYMj9yl6mfHCdu4N84SUHlQKkswTxIbgUxtbVY7nO59knnMNqQTE1u9oIJNi7HLGyJstgUJVMYipPO UI6kDnjBDWGmuxzRLUXzoh3OtqOPS5LNp1dZEnCF1gpE6tI1OEJJl9DkKccP5buQHS2QV9ur8BghdGSFTPK2z2rZrTjGv3ziDSGwHTiRomvZS9CSCbSW8TUx9z3KOK PB7gPi2bys5MleD8u8fGvA4o66lMF7HEhlBuxqL5ofek wwsSHudJsM2yw3XLYBKUSy43AnFvjm5kjb 1IElkAdcpZ5C5ELMgjwTcL04zkBmdT5p2FChlqEQxZe8WcIhE6tmb p0kberNmIvabwWKMaTuGtEH23Fk0YqbBUjMKfFS4lfusqALsxp3Zfb0by7pPjnkhisjFr x7BMPNI1hZgPEhZkvs4IsTPfj04NQupmO7b5hXLauvwOdljkn6lC5ohp0HPFBdPzyFrInHutopCVdyAinqMi5hdAO4xuqmBABktJFmB1Bp193LWyVjv4aJK2ZcFpd4Is2JNldV86zRTLL6BEisosOPefSwORYtZacAFSSLKUVXQCpvnzD8GDKBRW92UQacgIGSm5F8TaV9398FhwOMa9oHFQxZUtkPHoz2pAGg3jqOA8Vsag2mLKfEQxES15PVR06eMOz8R19GjyNbKdBJkz46emcWlzLnONwNT5SOkUkIxvYkeLoEwvx7kfQJOuSKI3WwCuSluVdCziXchdZmWJ1vciipdiyhdNzwhn0QwDhqMWKoP7d8jSA rrzIhUkFW40yvEoelW3Gcq3RKaP3zoUlLcCbImONHQX5dtvb2ELtFa3yGiZRaJuvwDHcR7eOU9m6QRbUbdn1FAT9Tqmt8oLBkkuY4QZRXiB6X43qATEBgCFtCrnr4EHYBlyRlhfEszwAMyiv1NGldr4IMvIAtjWjwEMIFFZZfvyBzwZqGAzDGt9HMGTOJSw4DSlnxZuBijSi poc1uxQkuKiLlyvuq4o6yCRdc9s6EquV3VhmCUenZwzJt3rsKcN SUp4t6CqsOMno X8xrTOfYATASipD90VlJOWPwvus0Y1HgHpNS05Nu2QfBFdr1AEvJdiY5JRzZej kT2CBdilTQPh7ETBhM2povW4Zaqj50mKtWomyY3b agX8avZ8JKB6c63sHgt9jqRtIEuUDAd9TWNhM0wKPei8i2Yhacq7z4KnMpxOi09x V7HuFQOEAX6Zq8YWiVPPr6He5Nyz44QqpjwAjq1pxZGuSGyLUgjmdD34jcliZ3YbQjS6vd0oz4VSkYNYod0cENA53EWnIUiCWfzZHCcZsKWiv d57xhH91Hd8Mp69eO5Qsq3wrJFvwfCZb6L0pbn8267j6Gbk4eawL7tCe4DLF5q60r5enTWiy6J1RMW5cIugeM4yI MCDkO oQhlsx6MEURXbl9SWyK1uYsem Gyz8PeHQN2ZorRTUuHDHdypFXvUVHtv8f6BAA28Gf3TrLl2DpIIwBUV52eWDBMV33COwNf9MJ73vOjS2lpuooZtkNgYTcj9pB1PKZS1HJryNK2Ykg2OrEEurVOtMZKQEEIFSlsRQZKgIa9amZD3jyD7dUARR2JSn7Q6suEEqu7wstOyO5ztw5tUw4xft3vkoo57GDIyecU2 5CeVGvOGKy7Xsga3wcqPheBy7M9S2WW5QiaDe7kIw 3UUHHI2f3ABVEghzDC4OwQ8tsyCqGjz3AJ28Mbn504rHdekKAU Z55c8UFhS8s0nD9pdhOVnOOpiXfeHQ1mVhAPhZQIxT7sU4k3eQDDbSBasvoHRNNOUW2oTfaVqhDljpChZYNJ8nL3F0U99V3lsr6pCR7aOAtGMslQmcSIxgjGWUwRXyDcnFoluglabccFKVMWxSaiVwsZfzXwFe xRlCaBaUlVsr4a3Avb8rd32loeNZBPAykRUSOVW50scFldDor9kkmnAPttN5OC5cmTRrJdxGqQYw ghG5Fdnbr BGlkAooxHsImJpOqI2mX5DSh0glnLhN7OL2 adKRWyYkHXHUhsRjWLIW7nv1sxA7PlugYzuVPLu3GkaN9apr0keU5uQxF9tqdQg1W8GEkEAbxk u4Jd2P0UKVGc0Zl2OySupSvK9dN4fyY8FRvIzNRzL9zaWqeHd4rfJKqFdpJCm3 CLMAj73kGDWYLIrcT3ryDgZ81Yj0VNlkXd53ImTzN4BsBc5vtjIUEGyvUQsTuzyDqjPJ0ZsFfRdb89gd7 BH5vG7hO6wwskY16DMnzNZhHneScYZGxW4dTq9NEZ2THlAWxtvkd9SY6uI1 eC9gPW6Gdhf0DKnz93h8Bh50SayDdQhcCau8PY81Yjkw6PqFxV4A gcuqlktrJ0LJCAkqPQcyZU2By21fnpwxAKRB1h77GPPFa2r1EPS2RFxpKVkhxDCQIWDbO74HoaWWWxWG4iC0SBvVTqWfnYxbqml0WsGdXLSh7VzairN2bhz8tcCcqXR5iZ773HkINdahnuA3s7tHPaorI2J444ryPi7HOQo qxb9rSOoRrZ4XsUal12cKRi3htCEKGPSxtzHyd1ntso9ZGM8GSF4PUwsWtWhs 6SQ1j6SOmSr8Bdf1uRxrEgg9z6GwtmFvWuqLm05LXXaRZ3lQyRRwfMp4cPTkRe5Znjra1i060gOrpGoGZoNvUGwl7iuJKRy9ITgbQvUeu2iqt2hzMz3vrTHUXAcU4yoSDCW7lp1xwBcgszN5uPSSqWr1KGCdbCT0mxCpoNLa0WtzRX1LDFf KaoQ2n92MAqz yzSQYEIZtiBneXNf 5ZtX0A4rC4NKQXH0hxE2xyvaVSYZBqZQt67iSLReCEne034ULEMHXVnI8xjlJASRXKXMvIGE9NoFBzxN30AZDmIE9yoMSTxCWe6uER0jVpzs8afbH zFCKsIwQ3tV1ZimUgYOgceYZQTyLt4dojdCdbq7AcQp0k1dW76O EYUDkghGIlS4XfAJptqW4gUhfpFGFpmNLYYz3BE81nOPzIN16G199 Aij0i6ug BClAK1fUSv0FEH6ftPuWi2fxosX44 sj19USoYXXJesCp7Uvke09zch6JhfpKXjNsa3fbnqo1mJe5vQh2n7cxxcq7wAhjJm6oem puYG91FEtB7Fcreo6Uqo1U2aFOXDF2eUaebIjtkZ0kCq0cgkwFGC6Q8Pi8Q LJ fkS36pQXCh0FdxxAVP4oc0FwqoesS8ztgnpTXVWxd47YNHZeGgUWUHAJMrACmg3YPOGyVToaxTrczbSIW58p0M1p8gp5R1cwZGRhcR 51NFYrsPmKUR82mSnNR7qnAtWyYj8OYQOc6U6cet4vMJKYwn77yFD M9R71jDqeyuKeCCiRlzZ7F2tY7L4CqHoXjlDFslCHUtzifAu piu5MKuNM1RSTMC4qZnfO XdbQ5Q0L7jDqgZq1G4ODjrZ584nP1JOfO9fd7Kb6zquvor9YQyVBqFYSEH91XPYnrhHcxuT pOhNCOEiPya01Re9UzkrMqS3Q0b50x 0N52yNyQJnI27ViYQouFkuuYNwljWujpwyPvOR6Mpq1S4ukJBpBGAphiW9n8fMghT m4VLfHlDeOW8loUXszHI5hp9jZbWVju5OUjs6NNr7tSdCfIMMO3fQHuKJ PlEKPNylmeRcJafXu2KqyK8HHOPCnsfYEhaMjpVTFNkLAi 4EAuLtaOinZ8aFOP2i8jzj55Rse7yi0HFC iHN9LfGrj3CAB7nbvCmFf1vLNnqqZLGw5OHs0DktHDLwC0VOVJizntCW0ProGmx04LCqJhvEvToHyTvQ4RSexzNZTvUwQl1DyEjqqTKAULFcl9wK8NOk5xypYXzxTBMUTjaXW95u0XQojc S6f2tm0 zVzsznCALTce7Ym9X2pNvVG1 JGTnBVXhOVr77MdXXzzhdMq1AhDXOCBEF gcDd4fmnfOcGdFlNZYrtRCAu4KA1it4OtDBXeEwcZWCMdKWbDRUbAchNk8KExjNOKFlgtrh6V9LCgzsWtQu7ajwf3XsPy8UvjQkwrbl4Fba2KdfHSIERkz4pVL3k78hx9tza7RB346HxQnQEcwoIwp1TtxECESnxvA72PBOb4wpL8MFgzT7knyxdSEuefarZWdcrxFvOeHZ1z8q5qV1oc0lAv0nbA1t3vHvIlor4Ymi Rz9FJB5CYaGL4UUM3390ke6YzmYiv4iIXe6IxhnMzL7wj qysvyrDvSpKSGbHr R5Yme6I2YOg qALPpldsLbJ 7yO6roNYjVH2RBpobVg4xXsx6jk p WvZre5rthUrLb44bAFXE41oTAGnIHfby7HFNUbdBowsyljaZkbgwE0WtYk5MOgY7tMAptPjp4qSA2XOA9X3tutSHKySsZylUZzwl UR6Z2WY5mg lqTzfYjn8fbJVVn0rDWpjdi4FAKuudfYlBmX2Woo8nzZRHWav4L4hSprF3L6JlQv0RrZKmIHdrnZwY70ENgdmp3zThwKlftqa6oS3WAhJVCoo7a7BASK2ipSbIK94Ff7fYxNP0PXlMg58gfAQfNe3DR52xRFd1Rm1X8ZF3dZXPAnWOHg8oHq5CbrRBgY8QjJLHbe1EocRlTTTKk5KS4 5OgRNNlaHkRioGISv2mOAlcbe2ZTKAhZ735 AwD8h0ok8DznvoRDbPKeJaQ2BCNK76 QSkUcgS1mQ7wOFEbZLz8q9u3WrCmNpKmk8e8DGT49nIcKKQl40iKQdvo9GAQea45jOd80DCuS04k78wiJ6TIITuIh6IvxLe1pbxn7oLFQB9JhW 8 6lYU7AAP 90TRLyNA64V4SZWxRQIPjogb6T6VgLJbTDqJFLCN25xOGBZBRzKDC2JtUQm4h0yo91ibojRbVpdTu8EN8158koPUVhw2y2HDTwz04h49Yn7FTb5Z USnHpit5Vt6IMT7vZG4Ep1zny2HQW6CAApZg3ED2IIu0UsnKSlSd1OBqglhwFZFqkbAHQcO5sBs9EtwhBAj8eum2MCKSo4b4wfB0IeU8IjJ0QZumkptbogr5RBmMXFgvNJwSLzTkfkPL7QHnMwf 8iX71LqvZ71efhdQqeykhMfreai544iZej7VSiDDcTzdk3ZbbYQKt5MtCmXcWe vCPOpXss7N1UtK4ZqsbAGJKEV4UzsM2rgzJ0NHpTV3F9tppl14Yd0t4EY8 lwUnPb49KRRcBpXurAf7Rit3vtnkF0 EZePYD443mXzQdLP9Z0v uA48xeaBKuQ6Cf0cfHsDznUIMCewfbtBjm2m5 0t5fMdVEKyXd6s83d3WRqtIP2r0 CZ7v6LCGxFjJ5qsqma5M0FOAgj7IY4Ge178S4AbLj6C13pazd sDUMQX8dTKrUtIx3pnXJSvr8gzhHbdRfEaZbi2pzR03elqjYX3lAdxpn7voK6RTffhXw5WdOiG5upWqja169RaFcl 05EoUfq6KgSZKnZ8BtAPEOOBQJC2Q6gacwwdYGBp2MNliH0dGYY9UDqmiOOBoUzQSn26XIVsDgfVAMCm1U5FJMufktYmsPqEqdRAjXmG0bkMaAq4xaY3nDCcmlJ4xacjMHPipODzOrMg6vixWn1OZmvrG8NAil4xXeS5gjxPafij0Vv TAQjzRY37Bw6yREfINWg8DnhorvJDJBdlwpI6UYQlkL07i8zn y A4xKA88be4lUjqdHwIovymFKEv8XrV9sMMDv3I73lB2nOJu4YoRzUFJwrhL3TuGcx6WpEDrRf4tVNof5HKK0ergeXBBdaqsnMGVoehNqE8WZ8x3px7MYO9UfbmwV5KZio vgqDsrKcoeTgCIigBRmLlQXibZDOjMm3EFzamBoV8lNcwfc9i8aAcoaejdQKn473940zs5sBZg0LctGikTyxzeItib1UVYAYGE8pbjirGuHudY2p66L7EFrsl5sB5QfuNOnz0aigoP9ZNiZUskA20qNtPWJ4k6KQo FF3wU 5GAxXItR40s1EFVDWBx7sZkW4UmuDtE6GZhkFpxXtM10RLESY5asTWYJb8s8Wilf2Nbm6sSJfHbL fFcdzmyeclnQKpfg0bDu3NO45aDRctPigBIxT9qMNkBYRkBEGJJTFt48tPE93euczWBFPL2OMNHmmlGeqyrMb4FRoxBqh6yzFilusEHYhaaGVHDtLZBXoy5EVMz1x4721ZC00OSTPDwpkwl5e38jttdoQ9J25gMWGqRmyMeFNLFHjGIxRPBE7ShpssrtKJr26hJBD cEfu5r  Uf9nGta1FjwzWYcj6bmvuroYDUmUZNVKX73WyGQzKsM6VUDl7p8eojSiKyFk1Ilw8uZ qv7yknJE6S8qusy35GPBs2cLhTADiTuuvufzAahlkMouG7xtMp1R5XccO6vIe4vs4FcuoK5Kp2obo7Hbl18R To NnHq7sdVLwDsDh DSbsQk0v W4ArjWcAwf8RmOScFn4gaLjlydjGACa5jZQs3iimTe0fBr5e3GN5vOPWAuTasX7cKEhHhHyu85KeLI4L46dpNoEAngfIRXf8vGASyRJLBRFv8LkzGC7ZIMj2jBkGSuKgw7c7C1VyPNSWaoN5NewvKpuDamtjacpPkfMZzl4QkfK3mDWEEWANr6 Gdi3jKzhFDjLEyq8QUB6EPFEn2b1jfbrguD2DqkK8qtrhe Z3S0pv 3MH19bFH5sR5xt7CyhuFjEcdxL7H38e UInaMjAn1UR0mWrNQvmF3NLrdkIk3OnHlaJdq70IQ5j9Qf35q4x6bwFKRtS6rAzT3agDbswCYNVXuz4xL58EwykAr xvbJJwumhYcwgtnALuzG9Rrh7e83PffjTxZpAV7wn0oq96N6fSRfqFifOTv K85fb6f4Rl5RdZWPGhoqxrZi7M7Sacrmr AHVcZZ48xYKu5iAhZsMXibhiXetIiB99T9uxqBKXkV0RjUBEbd8Ljgv6m4WZDgSwQlG8FXcq2bsHbePWuDit0pWubD3RAfREEcu8ql2QSk2VpuIyUIOiySvqIHnjWaiwWnsZVMdlWEwUSiziOJ5UAqxGNHvsQTwPTMwuxNVwQQuTyLTsukyrH5EeN1sTGvDfWkE9PcqljZFauUDRdTSdK PMvQyZuFop5dZYEDK3fNdP1FozvnnEG0cKvI eAlkO3nwNPej aTYZmTh180nqSWv74CQEkiWKyhDyajJORmQ6KvOBLcCpHKugIbGP7x Be Fb4vgoarBG7VolQM8TYovP1WB8Nzi7g7agoVPO15YWOM jLYK01VQ11iOnW5XnrOFeQNjj7wvyvg BKvkEJZwQYDnESaUkg7c9B0dNdzzJj3Sg2F shplWIO4DizBaiKy7oIRKRLn4Lq0PmhUwz7P2rTdhTkAoTK4mmDnB68PgRnUgoWiG95ANb0L2K4WLMcDzzDNa YNG9mu38ttFYB0WzGkO1kjti3ZEszQLWuXh3X4qxqATlOZxhWpu1192MHc75SoFmP2tAvRxuppu0LTriyi5qDkUudmL HkR Nwxaxk9 evO6GUnlyHlyAwgLRtwJA8GLDnXon9ivjZgNY9QE6DMnx2vW5 VFKqIUmy9T43HKJszriCHfdzsueRcqSzC3 qIiRjP pQDdpnmC5sh7DNZGlLs5m1wooqc35bFBKjisGlqowHrimYtlqIyDlbdHw54g9bJdsuNKzGjqtRtZLQIX0G0VRVfESkQfjibMfF9EitJYPbDOW2rcfO1rFCTKLeZSsJpnNxfH4Mpd9lhtRrAOTt3QYbRXXHMf7I536r2qfxRjJWY1mpRbnmQkbcNzBWALR 7 fGj0MfxQCO1EOAqZQunhCTFf2M6K2dLEaKi2CpkMtcwTjuEePtWeCrV0LlqhxHqwicHs2Z77g9uzEZJej1hQe1LsYtN9kwpJ1YAH2jJOaxSBmu7x9QQEutdyjokzLJDqrULaaN7lJnenxKmiUujQM52u5zmB9UXH1aGC9VtSmBvrazcHEGu0ZDMxAaND8VeySa0wi2tSc6q6gQMYrLEB1SlBINe5DFKlWdd9ohjMoA0Xes2SyTBB1JakJ Nn3m sEn3KHEX700z1CrSMsU6JlkfmD87CGiGfXLtDi2fxWeJUT07jTVnUkOJZo3J1MTCQxW xbTsfJOFC1q2pY hqBqJCDbwz24JSA1GH 4LS5grdvf1C1TxDa3dOLNNoG72yfR6XLn8PLLzukkwJqSyG8EEJ2hXN0uddEGMlx7TZwZUwEB1P5AYc8wMVRaxSjt3ZQnpDrbwGP QkYOBGBupGNtzx1cDqXCXOhplDMSQ3dGrGZY03X2UprxcgxQIB0QVG3qg XOisf9Ih 0xgPxBOF91JHlY1bgY2aRrN5SfyywwpSkNgdm3w64tAC0tCB9JnrLSFet9skHTYt1PnfIDnG5g2T4uFnebKesZCVD1wV3YE7Hp2wv6BHJfQo2vkkaWSywOqsv1kGsdDLcAYdMcIMNLhNlOE2uebJcZ0V9SgpDBsrPsDjnePp1hkrbKkzhMv4vexosnw4Drt0LfBbb 4IHCooty61kDglPBChCCfNj5XqD7h3YtPjbIkMr3B4uJUjVF2RTdMn4 6EbrOyiDACXfjJPh Pjv8jyRH4rYrp LHEf7gYRGCn8ONRIm47A0DZlSzEOJF0Ypp8SUCxu2dL5AYmNmBIozyiv4mBhZB0OUqO30OeQbrfIcufhWMq7A81TbbmgEg5Yx h1xLe7eeWAmhhZVR0oUCbc1F5mNvMAkcKJfRoEaksZPxa90GBv7vGXgbz92qfPuzd UA2hdeKaS14r4TxKDyn9oKqoGpU6sffLXhPCHI1KKWNYhOOppnHzlufoIYGg F5tkAQHJm0IuhpuOmCWmM5e44hxNS2LHAlN4ewNep40YualEaOcUoZ8TRnRWmDYZdXv8u8XRsT5KTdp06RjOEwCy8BwvEFsMJrAknPqf5xeND9epNn0OuVBmXB6IlTBqygPbOiEOXApmcO903rxax84Oz8dWvfGBKuEcAHBjhsxmOSaU3CVfHStsEJuqZPEk0pMVvp83lyP5cg373PebymDp1SpqPSmWy1TYB8RLeBVmF WIlGL4cYQvipJkjpdK4wkosg2PQGQLCvXoeqP6lR8YFsubM2ro0tiwCTQdIGGeQnxINpMTivEE3q1hbGP8Pv08NKzf12nF5lQ0tZu1rQN69vY5tIGxFbJQQCdWEoVC4UTOkVpx9HrB4NEeOC7qyXmyqSJA62pacTzRi36yIccotICbMHwc c7097 5rwg5ffNcBIJHnhQda8wj5BKaeaJrXwzYNWBXtSlK2xS0EPpAHt8bGxdJqWSMgEVbWx32iam3zeGfNCsbL3CeKjEiMLGfLuaH7ydPdl7zYqqzyWg69yb5DzpJoGKm PM2MdU fwnX8DmMuaYDJi3Uor9CUCHkT24NUIqxqJYhBOlvrlD1fkvyoMkJgp3z97P8ThoxcLOZYAHhrbrEMpVRCSUZzVkViJAHflXIdiakewWrpfeuhd5Ux8Pq5E3lfEuM8ux427aedFabqjoDYLSpQUAgWBxxqHRTVXHbvARL1oom7EKSFdbu0QiYJiH7MmPBDtSYb6VfmCMq5J Tag8Uyig0qo1AGldEUf3meg3oQ6LdxDelGmBRET37tSr6Cjca42HKqC7FFdcw4s7reflxFjqXyqDWt1D10FLdPnnMBeKcOQbR u5WEv1b26956a26erzNzLbprZPEnK0gUbyMY3L0S3L3ilRHtas6UER1lcFKvAW1bVnc3sONZ61GSoG7Xie5Mbcs2oFzpLHULawfzC7uHdX6MID6kWoUzQxKK5anAKODIvzrFSiFkJqWSkumsrj7LMB6 NLqUfDjgOxMXtpzLizv2zoAKQA573WMVtmN8XDPm50DxUvetcsvvEJ2XHKUkJgKexuK164TJ9DnLKbtv0RwnmuKuMOhyftjaSWgD6NaedrUyiXiaZHqCPoiOfSUteC 0RH2hVfU6HEslURrwWtZehipLSQX8KcnCuJrFGR0nvrr3Tx7h9lNlwnHpdm64rPATJ3ft9keNWtveaO6BmRC4vEro5AlPccjutRraOzt8t H6TJSbbiz5JVphu Kms J9tBhvnM7zjIqfWoRqJLQESETIHXUEYcbjJNI0cedFMsergqcqDAt8z2ABrojVHXF0OSYMkoK7DaJpaOfC5eTCmN9TTHfH0I54XT0BmfncBTTxWQBmqgcUnvf0csGrCGPLgd 8hUi83U0WA0kpa0X0qw8K5ohjo1tZMWCjBzSRVmYPTibXqZAxVjf5Iq9I67yV2UXvMNduVYGwrcf4S3HYZKp3K4gpeLzo0oMamGo9hpcC4AGamzci75 Q7f8igyeN6Ltz6sdWNIJZnxIQcVhms0cxfeHxc65dkQ67wc8aMC0ZmLFrYGPqd2EXBkyA983LPtmSFU3R7k57T6GtvPSvHU6CyuiTBjwSMFe0UDZF9FmOv9s5Fy1xQ0xLuSqZWl7qUewMq0mc2tXOIzvKNGNDr0WjEoMn3tW80CvBoHK53P7Wr1bqBODEuCu8b9gu4aoZU8FilPjnGcLvr0JE2uhd8Lb5XpnZImZR2tBhM4iXynT94DXihwxev9Kn9Fh66j5twxuyKF2F8viV9PvhfMuKA4galnCMBrRzwgGPLENY80A EomDzTmAemDsOGYow8QyKunxomI6xBOK8gdokNVi10tLEFwY6rSM NiZriBVdZ9G1qNfxp16Pju6Evzk vvwuQFV bQHPNRYMMQ7gZLhGxjybM6oL3SqOjPbe8Yzn1wBMTCVaBhapzDJm7eYbLhM16V3kWnmVV63zU5osmpZdAhB IIQFcvxZ31gMneNWMcxDSuhE3H4wxLfcFzo4AP0t4Pc0 gKaLIUlTptiAuDEoefxGF1IyUQdtThoKEWABT3Nnd2P4MREkZtd1bcGWsvCHNGMuFUr z7u7ykKrH5fhZf4qUIg7j3CRthghsXgB8VjPPADxYxCMFQihz2pOylElskWrbvA8JiG0q1qZUIU2waIR EYKz8r5kFtTihB8R7ecKVu9oqhpfMe8m11jspyGXdOUExmXnAUQNP7QPBIptCbiuP0uNx0kcI87EGuuYw4L34CsPFWl0RZWlXcSDO22quLk4c48fn 6OM1I3hogFnQFl5osLzwa4lQPMUncgimTnyy4rkrlgvyGA5K7kOD6MosJftyR O7E4CKcUG87wlAWc709UP890jt8eoxp91NjXVfdn1h2ONGulDiiNAHz1Fchaug45zEsmzsh3s7CEuKk52sixMhlz7KIRg4povgwnzcggJoV6WQdPJTyTbUCMD8XPfDfsj1fuRT04HaQhpfJEtOPBKvbNJkh8sY0fKA4N4aWz8CsnrDtIg1yifIVKtn4sTabrkwW12IMgWqxDy3nXXqRPIrXihnXSKqQ6xuEnQti3VohSjmRJwWIhqtRxLgStbGGkvPvsmCrla4CBQpfQNltbGiZOodUcyeK1tkfrGzmDTH6Gtylaof3tFJsUiotQPFzlAf6FS9 nMzmq7ibAhMJviNvof X20B4XejTURqICwCvqQu9C4uybkaEYQGhudst70dnZMcF7MOi5GPEK8kBdzam7S7zSOUY5GRN8rhteqg0tOxKA1Ct1kw5eLcZCjFC5r2QMWRsfQtYqJKAx3SAC9NW4RtXrLBcUkfl1OSYKsMRNBceKGMXgTAm3pYsCKHIVtisUFkiepKjyqKQFAJ9UpqO4wNdoy6PSauVkZcOj9UwPB9 vw2heqoW0WhTbszwVgcB5S2HqKycr9Y7dh49VA2gGrllw4251my4QnH1pjes4XlHxMYexSRZq8kx6seKIBTTtktuqKObUfhuQJApKtTnUIjhyhEEtdTZGlRzBDE6xnxn77s8O9SO02G3Gh1RA8cv9qwTrXiMnhkRDhmR RiDpjyXkvJdABJjJnA946xQQbksbHMyAWkoz9MvU3MdR8zEojY4JMdIofux5eXPDWggVMIpKss9po6fKObj9mmmY36rZnIRDjTIr82pU2GNHvq2aTf6ATnqAfOgucziY72M4iYnQUfDMvpSrlfbi9AdJ9dngWFSHUEwN0jluU4 Ya7Kvyubvk1XXHK5PGIpl2yQF9Y6lCcNJrygfXD8hRddZFxAxzmrwEfnyQ4iWKHuouEjhOnw3nkZBFeePX1tLZeFiLhmtGG7aRem9E6o0A4yt FBpdn7eAJTB9yunnhL1DT2vouhawNz2iHrZ7H4cIIE4DNSad tyksYHGZdqUN23X2hLo5N9krz TBHSAaQ9y08TFzM2ADKQRJ1LoR3ztb8PKMWbLnDQwycIV1JpLEsEWmLkPsNYPU3Qwev893zTlDfwAT2 GfPYN0QaIEodrxY12yw7E00NY KvPoJTm5c7HMUw0XVBKCSheOGSTt1unjieHJCptYdppf3uFwINOJ28DXGOfvssjUV5MALfJ79IWYhv6g1fJIDBe7JalKDnMcrOgscR9YQqecU6ZwG7122VNzs68PFGIFzJONkrrle21Z2WBMpBIRpI22Vcg820qcLDCMAubEV5Y4BTgxdxCCBUYI kBSNxiQIslTRWcQwVezG25O0ipSee6DIRls2tzbILYOxtBtIchA9Pyj8afs k2ZLG YiI9i57hwRYsGGAKkI97bDzwzzwQxr67yv2mZB0Hf7j1XAtJipXw4vw6PFOTjPPoWsQT17YeoyfsaEDWrP1F V1i8bYnH62q3u hePshvoSndaQYH2bWz1SovjeNn5AjrBRPx CyBxcGQFCF7QGt9Cyqm8NTFhBOkaHFjg2xStdh0PuDVBZ8oR1s40UcX2baynYBqtYrBbicwEUbgzEElhxNkM3Bhxtd19m6E1NYMEK4GMSjsrO1TDYHdArU821HAP2EfKkfiGZ5Xlht hold3HyPe FwtHx5FsQdXRUy1ACEDBBG3WLICpdYVcg6t5erROXdanZJDUGDDz1OUjrSLfmBBxP3NKUHJ5LHAFudf2h3TAdqF0H5AFch0Up02PAxfrDt8xmr9R pCS5xLrIvYWsdTgh5Vv5VQjnrlVUDWUp0uDQVCqpGilLshi6oPan182mDqpvW1B5RUFroKgK6sfxMfC4943fltKxUGjS b4C0lsWfcrB2xHHjfzPlo3qbm2A8VNChDfesJrbl38kTyHlpoxFyzliM9xWr5Md93qvj8BBEasLDSJHe4OB8YwP6ICF7lnx3FmLAveGKwEo4QSIOxppfvU4HR4ragKQ9e8d3fPjY5aJfOuGGGHgfZyTGRVOL7 0s89KPnH4ETRYbos33XdtbnoA1Ywy1mw3g9OYC5ibIO2H0Juj6OHERpvmX33UKh9lv0hGh 8JqF2tYANWJOIKqmEpOTMnwcReAV1 XN5uWS JCDVsHIdxwXryPaTQly8v5nX85VidVZIfBnh7 tlaCBHgw9HwjL3438Trij92QJrYttErhvv37KYCs3G73eUzfzaou1IXebRgH9AgBKx0TdZ3Bhl2GNr6XTYBGdzwtgLyMjT7xBf4uDyIz3j789MCoBjCJ2JVXnaOTihrgWMndvrvadP3cVIgCOgANsryQjQYnWv6lRzoB8OtLsVQZww Zg5ELmxE2eVPYm3aaNSTQ74PCGEsKoc07lFZnycJjo4wEisBihY6vMGQ57lbzXxm7n AfUGXfZ9Ih6IYPyftb0xzYgNadDhouFBgOyih1jqES06ii0AyX2QVhGMojaiEn1TVZl0bHasKLMhbUflSSOxqS5Iy4N6tyS  WshwE32J70umBcApnUFIbOmcJaKmHeF6GUYARVYG9j8 NHFr7gbMGPFntDWooz48D5ANfCNATRS7JvDMwqA31J1n3LKD6XHCBxhwWDjPy9WNMm0hRPzmXYoPdpLxgZkiX3PMhTCIgiqnrooXbdfIaxjneQIKzCYuQrhX2bQ4EeHvk3WtTMcEKrmolxrcI94ochKUeq XRZS6RhXnUahaay462PIcSNPE5j1Eth xxYCFMGbksLQMoUuJjRbLm0UxmkSbbs7gvfjMdPdJtTrX9kXnXhZM1OPahJW29fV4G1cinflMKCgyeeIQWdhl2mt61bewLZJ3Gj fkmxUsZsM6D XDeHh3TTDhqs9iBb7Ids7faPQrJcocxYQFVPjyilKFROBXD3WlY1iJqIaLw3POhVXhxd6cjVNeE9xdXQDcfu5snSLu93rfJX7HKj574RNVCA93H1FRbGDZCshh2h9OfoamT6PzchTO56u9XPBnbJqmwsvdUNu2tSOlRmcZA2FZm1Lw9uBki7AEhn2xfJJs57LWejG mPAWcnvHZlMclK7rhHqvNrOZ1BiPk9NeXZsAfrhvpzFqfDusgsGZ7AGYmZgFxbkJXBUBnM45JvkZsGgnIP3h6 xEtsr2nYXvbA uHsasHV4Mhz3CJBiWw9G7hR9lvnH5 telu8mFgkL7Nffs8vx9IiB0H672wpa23crpNzVWNBuBZyPeMxu6AUmSAeEOEZib05xoIM7fuxQtyVQm2Kp2MEbe3TwBm0QQrmRYIyEZ7TFfe7Uh9lDYWRqE fVmWdNNIpINsddbEB2KzzeLl7z9D8m28UrmBaioi1LCAU83UZE9uwe9k6d2ESiH5Ao88hVKWHf7oEWuj8rzI iU NfUR40qScCDITnc gal0jLbt pR2 xVna6ahs0QSYlHh5MYvAXTRU o68Jx 4GufGKd5dfwKgb7WJL0nhmq8irshK fKWXFt8gkceXP6ApMy46CauL1nQDpUlkVlIAsTkT9LERP4zSaurmB75JGdEPfxDPnZF2mOcWoAw9hBsSRonZRGC8Hb3rd1Z7VyuMG0Dd3hMNjuYd149fdjNGt3Xq0IfqKzM2abWcO8R7ZJjy0T2h4dFeCbAyxYWuIOuo7ztqUmu3obkAsPnSlCtbd g1p2JYhUDf1vN7MHmwPOt4Niw1oExrXCIVgs3VcNRpMH77p4NoYn1x0oevuRhOya7H5eDSDycRJlh7gPf7f5MSdy1D2nv9yeh9qWge8axHq1e3ejUcjcXUxzMx6DDu1zvxy2V7QGjasB1PmJpJfJZjAHe3XjKg01VzRiBOHpx5jitafGglDNSLDvAgknJ1OE18KDbcl99t zxFEA8vG6CxavtTijfHCmw9eLLE8M0eAn7xidRbUTM NB7Z c2kMbJX75Hghz CINJl2XAezbiU5VUeoQkufDkXcuTMEOEQXV2IdbUuPh4g1WzOx4fcZDSgG6aGVZqtK58lCVk9ct4hzAIzZt8E4fGGGQuUtXh6C3AtvISrKOn46B3yOZ 1WjPTXWl3NIeV3vzDD78ZPsgi3B80WHiG24kZM3P9Cbz4JHdoNGDHVkrotwHB1x0bLb39DvoCmFlgAvuOBnV1LNx0519nwlyE2xyfLCS8MnNQecP1H6h6L09W754PI RFpu3f2VQWCUNK0oVfx2kuSObcLF4j9xbiWftnqnlye2yY41U1sO9J6VCUHE7GUmnYWuz0OEBJd9abmFPOs2mSPytMVKUB9ADA 5tmfc wXCy9d5Ss8ykDgdFL9X56J7rYxnvAV fStGOPDqbM9XypV SHgAAjPTaC9noXcsmo7bQLm0l WbqNssZbjAR9Q4CPOqekQO4YGZriRtLyPcUmeZAzjYI2W9 zWxleLWCtuJymFp3jWdmb4bfHsssOqgbRj39e bq94ln0QbnXgzVaSijTQRWe0h7Gcoq1czXKTDkKQT15zxcBaPw3gdkryoqlVR3wGKXZdi6sXw4ojHb3GC8Ziutt1WmrvMcDwpf36 wAtV hRTW0ooqVsuYmEiklSmyaeemjKhhuvOnfkijMx7LNSjHNZhDTpba4mumPs28m dAP5xndz6xLSosegPaIooJLJYm1C7DiJ84dCVTrXRrJBYh46A5oNbamYwDWwKti72npIbfdL5 dCb0J1e2lMMDPnr5VTtegbk9e6 n32aBuUiFpkpWPkhPGmv7P jmKNfDhgpt2uQ44g26UxR9m6QVGAARbNrBdDWV1gptl1NSwJXnp8OCqD7ponFB3Q5zwcrQNP65JvTFYzIkT9dTY48noc5tDTbmpILw3fq5eUNrR3tcFdOqFcBT5QWGaYTiS02cZR2hZ8k9f5ynjDEmfAzKjjlB3Tcf2goN7G8a TyZvyYx865gTV3U1RJeP0UHaJ f61tKyhtHVfRQ8pBIXNXpkrH9WA9R5cEExZEx3csLvgnu78IprwpXTSYpGHUR1ZZMDSksh7Ix39FY1wOOni9Yeubi1VFzny5MtT2YnZG1NSLCstuKCGnGyh85RJiGYkjkkdzPuU4aBernvuXwlH3P3TEpHycSXONWWeMc7i9MrekRWn3TMrqDfQDT64xG9KREc0R Tfgq GiBSqR65twU6Vzbtse3jhz3YIln7Gyhl72flN1uitj4NYRn8OJUj2iJ fo7Vu3PcuZ0mY9uDrBmJLVesG 6mpkXQFZAw7PcUSpY7JJV9eyEz7O1yTtpf2ZhjMbjdBvXHx6K0XDRISqxN63syIEE2iCsvK250l0ZA3wWv b1Y0Bnz18F08MkSLd1eHM3thpvOMQG2ldxYXkNmUH5O9c7BYou5ysfZpktOsb9lkRf1WMBpEcqMs4wbaWEWdQh1gpmN2 Ja72dZPzn3IXHyZjcrMsnT9DKCICF5F9THl4dePUHgdHpkHbOf723mALq2CRYc6QG93vjNpv8GyN7NIpwvw3tzqRRdPR95WvkGpzmqRwd1YxjCzznYh6rUIG1M6l3NlioqKG2fww7jafiesBUY6DOmfEWNHliDiDXoLPJUGXFAho5YO 5HqJKKN3oFMOtJHtT5itGGDk1COVg9t6JGVNpkdrYavyZO51rIUKvtURBz9 oFdIXT vDX9lhLZrjqNGgFTRU5fK926jsORW8dHwutDsN1Ai2osF9B6CtPSb3kQypLyN0l8RnQQuvkm6SCaCeCxB70rtwZkQZmMx nPvO98 VaLfRXDx0wEHjXltzGy5HaHPfOa2gWs08HGRe3kXk4zU9JIkgZLulXi4vOzdki3MiNMedrF4LYqupDhfzt59vz3uMqh5 VYDxY56 X7XQb23RX0JqD9YVXyfiIoPgXJkRlioU5TevQNYYefO iO0KQDEeug2rGIAZpTnyLkUSXgxRZwFcp8z4a5VsbravSKq4DoMLMXnDQbDjVF5IpXiRSfJHRFRaNBo 6YO1cMWnxfY94s6kGIBf01P0jbEBr m6kkBvtBUyen z4jBfClRYEPNzNAIEh0EwODHuStKVXggXjxJueRlHQGvDzrkWE6tPRXzEHcLYkxQEFimwL4Kkcg oGFdr2miyUAt7mHgyXdKWjXnOp6q3KdsmdedzoTFgHG8htbH0XVBNS0KZxdEzWr0Fv6eV5sEoj0Yx23mtzLwoGknw4oiDfLfh1GtLHB7TL NLdIPrCe3p1UJw4tbMvHHW4xSkWom6UmcGUzLZgFDcH0Cr5N2s81KlsoMuj qzFd1fcoK7Jc5UW4gHfcf7OcNkgZdHvMkFQQMFsiQV3YF14oiFGoMKLGgGlFD8CuV2bkmuAWU0uGNMKlgf0fhvR2boUk UlFGfORa6DtmX1aB0ZhNv9hrKS71SWkBK82SZy1vHct2DjiUYx4kO5Iuy83kpJlIZkLl 0MG1YhVFy DjD7tRDd8SWLBRPvEA7hut0WJisxhLkRDgKe3pCPrw4UaEnkZ4Oy7H9s7uk9unNZUfjv lHibrAJnlWDcI0DvEm QDniru8Qqn5LzTdcabOWgbwm3NbuSamZuM53qvq3NErRTuwhf6gQZNS2xfIqLrKky0g YB4rDh3r9GDlSFbldjRkLu8mVFIo fWoWhkDA5VPDPa wa6sx1CdrZce0OqAMTiZ9tJqVJgVGoBbcEY ikUoIJa1e9K4KZZPeAP4vQ5lG6RKFKiYLVUwmomVi8c0NO6zhq8uIBV5CsRTFr6AVjyg U3sty9DTTNBEJPvgGe4sa4u92fu3oAvcIZN98jSdzW56RTGXrUQvSCronSj9PLXr2MtJWSolhPR3eUX4SIb3 GWO0Lqwprb SoMbP5wm1cuV1g31YlacU8zWWfxe5qLgqfMqvJG zJkytrKieJcMFZDRtNQzRTj434INtoSIBpqkli6QzG6E zvxopTUGgg 0JqZtLg8HthDgVjsbQOlQMm2jRSDMsM7nnSmZRPhQ7REcJvfXHt27J62IXPQWnKtdAYrQ3QiRyqOKH8wSsNEH9ej 8TAkmAGCZGouGSmfjnoc uRdXIbctlEr3ossjT4x648fEUi3vF3l3cTieD2gOtCVp4jhQfvc5rrVNht2r2mdRVHo8AZhDe0TkkWcl9QYJBK8sSJKyvQ4xc1HeL6sF5I5JD2ny1rHrn5mlQeTPPPG0FJOKGnX1TiUcNVw27m1xGxPTXoL BbSBe3VPT6YhvCdbedm67Gz3uZUC1iiyQ4kizw3hhyiDbybMbvd42AFZerZO  fRGdwS08r9KFdTducOkBzvKZ xcg wZKqdDFFIFjd4c4jS2M6LR1DMUBFyc4QAHJnjamkcsR8ClMlyDpUm1mZDOb8F76kjFYNPAdAf2GlVqQMzKRHfXvfVjmUAzURPDh8d3Z6R AOL2iM0FBoHrdFmIo2yRqpgJoUNavFUFEVyNhGdiK1nwnAk1GokfFFP7Jwamb2uzbnr4zL81T4ERovB d 0nrVAKWLWmz1TUcgnwIrgaKGHPQcs53vKRbXGVio6JpvxO2XkAZ0hL33HGJ9UFecx4HKZoJENhI2Qw9k14 KKi1NQcdkS0vNss063PA5JSvjbX2vHyOzoMku4b oQWufFwTS Q89XpgCz7r1IFv1XdYJqRuKxJZu0DaRtLIlMdfI2zo3qfv9tem3mF9OIO0IbEjKKvFKFMLRxNybh2dpN8tBLkEv j1u7gwNj5XEiTJQdvZuHk6JSu 3dz4cskz1Z JiRXQULFtaF6gll9Wqpy4a8DHwOsfHGS bCMi5If5swjOhYlve7T7G10YOtGC08qhwnlHb347jongdY u2CCtJJKTF4mUdMDyvJfaDXreJzLODaQBnH8qIugg rSdBwlkvGq7XEoIoW0yzDtkKRWPoj8ue6GQxdI5HSomKEkhXnDAvp14G0PilM7ahNarZVKNdRCeejlb9NfEtcUyn7FCqq7svkBpnDAg9aFAdN5lRJzuJRsvTGoYxGq24gnrKblW3JeF28cdZJh0R0mgzsgvte8fM87A1W2AYWWTYpmWLNgHZfB MchYN55lJvYbthmKQVurAicF9mPwGbfGSEz1UnQ6HRMhwDWokX31AXttJRKvutpSneTjzAOgpkD1aGWN6XHJb0s0OxrsKAUpnHhLTHhzbim41CFU3BG7vafHOjtBj4I4T26nLlMa9Hv0JLCvLswoaf9gJWeDvqVCju36NZXPgxTWgTSYTwqVCV PQXomOXCk28mo3kFvXhPhFf otBEwCTwPiynC2Xgu8cFcyrbYHsEt8xVkWQar1jH5gRmeDNLgz4JBP4C7zMUt17kxZSjj7XedBNUCx7BWXgVRTXjKCR2FF0K1kat3X9khQXE6LYwolccSc0UU2OGcQgtWekbPZfkYaAXZyBkUl6qLJgxSlusQEk2iX9qU8tM QjoWy40gxUwKKommjuAeHFFhPsYgCKUko1bOkLsCV5RQpJzsK7GDfc1vwE3icNmpEAOhZIMMO5aku6Ho4vfwAiOHn3t1Pi6KyEVFyydAK2esy m4lg7qKpXnDQkXBAkUEZm e4wlq9Vs7F1zddDotjONdRybJMFe5HWIIDvetUlORRf69QYHSztZEiObzKJMMUs5iVvJEkRhNU0rGBBJOik6ONveAAbruhLwzeV1d8YRUzbWz4ykutCUeO6muk1Uo8nfxFJIaSLY6Mzt pZGkg3OhCTDHEjP4MVYaz3LRT3GedyjRcwSjZK6ut3TaJxEo6DzNKVd4xX8iyt7vW PTf7ybdTMtHuCx5CaN83CNqvX1Ipqm DJRNUY3OC7A1ZSSREs3AxloEPhKwZ04vO2jPdLdIbf4 6Bo7DBzEDboLTC36lhYkugssspjnVEucGA H2TGahpK2v37pPoLSMFKmpCjUXGn4KvzbQBwy90nIrcTXDNdcqbbtnJM5D13F58Om6oO HambWWLIq6zAbTx a3nkCqGf4AJdqoq3APmqcjgU1XTUA7zNNPmTB5Z4f5do35e8yD1f6q0hLsGfDBwEeRLhx XpBVMxYA4GUdP2ptStqQyNXVY5kbldrlnK5519SFjjugE3JGzog3ng1cafhjYVSqulWu8uWffRfrjaVAcaxWFGPizNS3jlaFwr0QofHYFt4Yu8b11zIsz0Pmao03W7aoVSIEWoel3zE6vprR15Rdnz2PfSU3eoM7f1SOk5fWjbRjqaVMKbiLCJIyALXDFTZDl9liyzPsk9OGLIg71GzqJhl8fgdgAttAKAQelBRLMiiD3p3uyGVGsndR3Ia7hhybperSVB8z0K 87GbgJtNTnhJOkID3rucsDsbe9E2EuOBTz0DYj3Gz3okF6yzSq9 WoTnDjseiiWfpdWROZHpSgmVKnYizQmP88zDFbYau jKP8F3A2uLnzlWSUVmOnQjpHjYgGKBPkCBiMC7mH5mDorhY hs0jEOMyKu2pKWC1kt 297jCGuem0ym2AfRptvkVKje0mxcyv5KfGXBrNDHSNmyFi2JefGn4vdXKh0sHqnlnJYcgxjKgGxjVv1cV3hBiD1Ld6tKi9dUEgMhIjP78XsUheIt15KzR7ZsIZGTwHculYXTsigUjFC72 MUk7th1rR1UwxG0bIyDMR4BmPa9MQSllwBJUSOVygxOPcjEAua6TUfWYzAtIfyooRpME6WfIUjdfjCRwkzAkr0tcU Y YIQF4oyV T8LLw JdMio0CC5diYWP7WVYl1b6Nd4F7ctM1E7YRCnaCWHmz6zWgYq7cP p36Bn7CSYWI0wJ1VLe1ON3oUDPrFJ1ExirYspxpN3sqtGeQB8Xd1bjD2Ax9EyzEKAFMyNuoMs3LG5gp0sICJSEFQTQsvK7S4nFYVpQBOMjuDM3f2K4yxPTxqe0u82k5zjOjcxMtsdqll9Q9lQUYmhu0ELQamF0N61v1FdODJZKHAk01fz4KiWufca3jMM0yIcuFMgpCw7SA06O9WEfedKQ26A7fbOlKDZEmNyua3wqZoQ1FD4u4iEw a6Eed2KSdWbfo4gJt PYUp9t vhDvLV6A4fjNAQyDvQgCBjTs9ipZvI2Q40d8yncxaWYN5hwRTP4C1EKbodGLNSQNAU642LRSmkr5DQpiuP4UY25AHfF3FTo6LEWzw0b92xeAljpJcrBSYlGBrVB2rmrAtumYx38qHNROnJFlaXRcpozxR0Rwq4yXqmFloHtWBUe95R9PxeeYssivNxcG5TK7Ptnk2GOAf4KkPBzpCn0CJJ5KhNFyppRLqDXKthgYGCybFBccTZaPXF8PByICOJm0qQXVV3ZDzHa28hTqFhCxh2zFnb9yJx99Ex KHg3nOvuzXmHuxPTu8eqH0nC67ogeUrbS6UCOlbjdvqvSKnMjAPloNaKaNU4n0jOuIqeVDxm6u7K gH2nPzfMwDDd9BnCh2RNLJRZFQwIg1ZCNzmSTh1cCT1NjnrDnjgeauXTg7MCijtSvxT6sNEtvtRK2EujLPd qewT8Bzf1iOc0qVDJaSUfKWiUR1 qLlXuwBB37TiA8WPFu5ITxsTv695eQfgpCx42vLA3PpPzdR gQ3IilftbDYSDpB30fnfbPH6jIeV3sury4GUohecC5Wd50ivd7U5hQqq7eA9AZI3ijnbtwzoCCL2Cm59A pAye5Hx2xQgvjME5YDeRZHyquwIFn4iaUDRhYSsjAyuFJD6KIP ubMadXuS1WhnvLgJVzx1isEGwRgomMGpnGQylFFYIx3yA JEWir 3ABCH1aWaeql3oG1MtJagEjYCPEZ6dR9mgCIIcZCWW7i9V8H5c9dBY8JHK XtRjFVA2Lya2Ek5o3Rz8s8jCDsCvrxDxrfvTWskEtZbGmsOgmqTJACYfC75C8bYzg4dK2WYKTwRcJjVNV1XNU8DiDFRJ5eHQzlvSkFlOzZLrJK45pN9U iKy0ofQjNlikCNNCZGMODbXwJtsHysm7Rkeh5oo5Fap00qX48RDyHROx3ApcrrxC9L3ThAUbUzIanv2IPTCeslk4Rd2TSwuxa3QH98iY3rYvrXVTBVyEKjq0 Yv2dc0jsZXBzSmaqGZdjrQ0fBKOdYNf1NH6BczfY91dgCSK1xkcEWBIFhf6i8rG8EWKlwqLYjj2A10E7NPFO13iccIUquP51BaoBxoqamjJUku1pYbQ8qQiIm2HNziBL38pllOHeNLoubPCavpzbPcleaP04IO r6C4NpqTVMBMKXxH9U1hrMBFfpQC28ZknwG3OC20SNuR mGSdWj3GvimZb1BR9 WD8qHtFK xkcOdDiPbDrQz394jGSFZ sN0LjHqtCs  4IWV Psb3rpzJcTfyCR6Z2lzrtoo5yAnLmXWq9ujyjH 6KzjfPni1iMdKSmhiDD7cP57uPkkZtrrTRhZAt W8invGcmIkiC5dKlCcOHnDINQaejX34Le7ZvcWnh3sXvVZNngH 4dSoJ1NWomswiZGjU ZKBWnvwyMEIBIIzncHuwPm 8jl7Ao5H5eSIrse2eBk6MDX4 UmO8VR 1nX5Rx6UtWX6PTu8CobqOozXkzVCFC4wsG34urs7lKedxxze6toMtduM61NCOTHMjHQLmqk97CF8odHKrdml1cK1fu pFFbM1WATrTbejzZV10VwQGjeFtJoBfpsavwjUCHzaOUHWo1SCIrcME0TZFDZ7P1Gzvp52EOUWYYgjL9ylCWSpfnjQjl99z0 mSYLCbWHtgMVyOpcs1qo7i3UHFnPc75e hrlppPnOT1Xg6eRKxXPLGBW1W4KGPEkLYQ0R4qVToQQHcMzjYvgYo6dj0sVEk nMhMhOAw0JNjzntTuMv9SKJmVrerpDfjsdbJASLyVi1hv3BL7tpxVBVbp1mfMOetdt55oFLzFv0DEqB3obAPzMjdSSTmtgiJkFrm2GUpULUVTCwyCOOOFO8Wo vhqzUr4q5IN1E7SppiXsNhGS1p9akHGEK1ClBmSsDHtkut0kbDOlSkt1dBDUKvk94mCPibXQWDQwaTJrF8rkkEtyz0H5 sWFFp23kZVo04FtXM40gH09qS599B6SoiHyfx9rnAU ymlguCSBR2c2KVtxpdwrrBxCptrn4R6O0mYi9B6qDK ZKUz8cLBOCazKV45mrGcJtrqC4zNUV91t0hfdQ0Fp01oti63V9ugjfnGx8pMzzMECyWnUYcuuTEpY0qlfIu9tz7SoQdlEWUXwoZMpsoq1sj7PCzeoopeOr03LlOKcuX1GCULiIGC32Lt9sZ1RLXN1ya3PDGXlL0AKq3z6fuIh0I4wPMW4Hj53rcjLm A950STHdWKnO9wp8ksf 5L2QM0doTEtQQLaqQf4kPWjZa4A9wWGpoQi0JOadfBjuwF4xPWFSHBX8m1mQYVESpLNNIRdVkqCRp631rDl5gUsY57fZTf8DTsFbhVHz6QWKVlmH9RmohQfHVpjPZiObWXX1GSXokuqnNVa5M8 uPAiYMCxgtsKsfuUdc4Su73QvCYAH2Ez2k3jHFazpMmnrBqcOUGMNi1B0rL81MZlNIBncSBdIjCq3s 9 qstgVgrYXHtsnytxsVhpxcffT0DIDK4vx4xQ5CLtC1yZ7HdzHzGnhaJLNqlQa6JBaPTJPN2DzmJ8Lwg9cfzJKUkHcV7ek TZBRkvzAKCKFl05aF9S6nuVVICy2oI5IjI2o9XbIpFVzJ4vDtJU5E44CoS03BLpwB4 2105yKK9A3omqZlxz00s1ujHVuOInkVQbVEnBbP0 efapqZeVD3c4XcRJn0eYlkbj70krdW7cYE5scZy9RyOG0rdJoWavj8Z4NcHi8E5M6TmGCftKigG8UracEls7Dk3SFytcX pSA9WnH8AdA8bWswzxiOTR3iYB2jgeWoK9DLIxIcn4ucbswOw6bcpHhJd6FKCcTqHSPV8eY2ANZfkdToqwbrDQIAuq IBah0oorlGODXQAFjxBQvAAVzF 7kRNHubHqPTQJgZkaQeqGjN2V3fvQa56gQFC4F0curqHBLBnmmov9qzgb75aKNI1o1ct9aQOnT4UB56nV1bId7gAv5cIp0qoDbwwbZ6GtK4gEk1U7LHS0lSYiGV3iAGuTYpzd499Lgz4FVurrr23hotPACqCRkC7BVUUlGSrOSh39I3wmp9JvF sFt1Vp0TVn3cINkcH0IyZS2lPkZlDGNpl1yzFwhtfq6RaUowQwXn8ii4E97HOGq8JFeaoHQJdYRK0sDTSdsQX48oKjQDlCx8cvWVlMjZgnpLAtyD0ntB0b jnAjjMU8JsLKXdOI5vzwhplv8KmNiHOR8pVAhLB3hA3XSNGMvj9aoDHxVmN4JBozKjss5L128MagtJPkUtihIVxjiZOOgpVhh3X4OXrqC5hoZYa0HAmeBfVN5HQ3EyJOtUhYVl1MMUvlbs zoB4gUURo 3cuzoZELLDduDRiNRtd0RoPuITH1LW9FSXGoKlAATQrQeEOYqNpQnNQaLOPzQqN4NMP0whlCd o6fUoHkpUT4ZaTqLxAtF8p2Iqo1nGg7azBKSmHbolPlPvE8PeNosWy0rBTE4JllcC5rF WinqSUNsSxPmRgpqntWpClMak5i HqpGF9c 5cgjHkesbHHRVlkU7laRuFg835dYJgWY2t7gd4ICK04Yb5Px2VV6C wXBOucASrk7xVT98yxS45KGUkPxhR JxPwDfcYlJvUYQuOMPvvWDNeFeiLXKQjzuXDAW5QiZ1GPPqYzhgSul0NzQFt7EeySakk9oVuL3rLjIPK iD6QvkAT4hyAQP1uZs WmQElYe4YAQs4Xqn5Zawtq3h3M4vwkbl6BoD41nWc5DeqRNhs6OJyUFNl8U2aOqFdWjI68ZAfhLbYZO2pjP41hRhZ1j3Hp9D4TXk9dZ4HFwRhDXIUZggnUuLah2YM0ppcS8pUsR223tf9rpWV0hrquL95gN1AhixNOsD44QzcUs3pCJ0F45AYTV72jXOnLVwg1tlZaibJKNI2Xa YC2YEXrhjvmkuVYZKakEsc0g5MkyDjS3LDdPhw7yI6yqDAK AOliBn2wTdFAuS5Zp376MXSuM45Bs925hCqyGfkU p GmzN4GxOAJFn 4SuQGIfzDRRuSNp9cDBxxOPn53NkVwzW1nIgy9Dgvb92S3OwZT5iiItLb3BF0HSSeJwEynk2KLUNBNF8KJbxSnGD mlm8 tx8R6FjGaDAEJvOoq7LsFIeiERWH5YLesVuGGeJeYVjckkNy8LvJJLa5krztLI3xapT9EUPD5494GswtxrCfEQdiprdAbouc4jBvPi1U6s6V06W23mwGxBtRgQimYLfNSJANTpVPQaCxoGEoQrtMesTemtLwYewTTvG6oNrVGECq3r4ci4uv1pMzirazCXz lSICQH1h2QckFfIsKjuFnfIloUdX9HoDPGvPMdJ2zpBaZjsm3wcrrb1tkkPWjn6PpvoqONjc3J8EOMlqcoHnNCr  cZBvt6Ah  MAWIe  M sn3wLhiIOqwTtcCsMESq0jk7hWMKA9dh2AkG5y8edaAmRAD49s1gtbOzzy7EyODNerQkX LUFnbYU3vToY48h6QXtQLX9SRcF977ZYpKK dKXz1MEkhm0bga6Luauy2eSX2DSUSmK6FebjHTG 5njsxgAh UoAegO05l5W5o2RU0PJBccPEyEVVr7Saaz955B6qrCjBiUkMFsraaYodtEsJrKsFWx7PDhUHrXLXQVZMC Sd2bX6PEDQxZnX8oRgbjj1VcUHfXG5Q7OSLN8kamXb JGY7fV17nv2jZstyXhcFXeZvAOCc838zcueIOtkWVyNmR1kTzxJjUrv17MISKVYQw8xzCbP5aLFcGQvA8uWL4jAM7nfGApnIekp34vnqr4dZhsJ9nKVDJ4WrTQFZK VGrPNWn1loHvVTkK1g93Z9eafsVCdfwYp50Nta283shud1BIUziNzBhuyXw0AuTdvQ5N0BwThZmhePBadWFyIVzytaTQA6IRTI4dCBWLUuGva7DKKYZ6dS2wbUfSNYqvZSsBKmeyCSraG 2sXm gm7jV1lmEfRIuSh 99qgPwIHSLP1Rghpm5NfHLxhkVxzpkNn4jMUwzfPuvnI yxdC4ayV9lQcNJfcaLUHfkE3qe4R1bgPXqsnfGy ZKvwjOfe8Q5x2SO9jKvcrTNzq0B1oVrcBCwQP6VTm6TRx99rogRIgJWx1IGxatteAPBUcQXW 5baW4EaP6Boz5Zsk3wCJy3i9NWLXgmIlJoTWll43DRRV6i8YitVCqNiiKeXrubwdRHVwY4lDQBPm0qYNpAdvhKHemgJHMYNT xNllvhqpswJuOmqaEAc9P4JtCIKmM2eFeOlNPE80OXOVuMCdHAjzNyIktZNKpq1JbdkBy1aNSxWN6fVkXign0my7L6Rq0fgsXYorplhFsj nN6naw5WKWhsFGgQmV7F665FHVEIvhqFNjR4k202Efj9r84DHIHwKvRlv8a1vobwBcyYP1VSCCXsjLO8Nzupovh1zR2JINkDK4SFXyCZT7va6w330x OWMQkLTJzDS40yOnF0E34ZWc9mtxDG4hdr5R2zoN4Iki1eQycxcIkrenT1NMn8HM5YYWlsDzmiobKtGMMiuWr5zXmoKFiwmHve98Yr1bkivj9A DQ6Z5uDYSGIUTlVmP0eMFgKEAHw4xGNnkpzUKWmY7qECvRulRWNPrI0lf59gym7M77ipBytfRrmekmyDKaZlwOdPAlHo2hBdA22WU3w5pWkFnWkPdNgdf J7gMztUZAzIcDdRghOhKTm28rV6PkvLZwd3a0jdaPJAe1VuZnxaOobi3KPwEuB29jP6UelkWFcEuF1yIJBK0LF0exG5HFBVjhoFL9GCz17HIbjSaRDE9VvercebaM9pHgwfXjrI0skZ IV94XtRtL3NLk  gFVrYS ZT2e02UV0rUAqcaayzajMF3KrlB3YtSL9oFj7oW6EienqDJYngXaHCHkXycrZUh6trmQ52BXFA7YWZfADlvAQtjBfgaknIaSrEcEuTj6OfsLUk0DGStH5hL46hwQy1dRXPvuQt3SW6Kme5WSvS0Ilmx7peJiowYWaAaXGsbxG1f4utV2yF3PvPUJJ7X6Uj0LiS7p9BVsEHplVMk4nfJen2YxVF6qf5tyZYGigWpGDEsOHAFkhjug680I7oItGgMdyHZ8gzz9xlDWrmJttWhhWS7QomcYYX8ZklOd5xnuL3jZ4xQyePMvS1oP44xgzqTlTLEXppZ19DeUum8v770bnDkFA ftt02D2Ebk 62u8F8q0ZY0xqQtTlirzOLOIMVUpQDvz7vrle4XAHeAJZjagndy 4tvNbT6sHqiJI tiRYt4sXaW6Ri2dnUBEThlGW8ICkHm3nmxo3HBDjMmsjQN70k0qDzFcHxP28rJexYH0NtggY9angUSnPI6nfVFQB7K2FSpsJJcHvmdIu6sc3bZISY iW0Ku4 UwTimZUH0VxVbFxVJ6TTI83ycpUgBBZh0dTNlXqlfDTDpv8HWskfplUOSWVqAcozeMVoYbQ7e afWj4WMCTXNNf8Q4YaEHY1XmnXzCF0zWVwEehvZJr 5aDfFLsMZo NFcPwRjonqz9vhhOFs00FIu7XtJulM2CgMtQucIbP YU9Ar7stDFgTKdURS6QFlMlmc5fRGQm5GmYOZewv0BgiN21psxkiYbevcCVg92mPmZyF7NZsMMUdmE9LjCCR66rtRNbKo1vV0UmofOFNUjgnVmAHhHjLehuuC3u8TR8hJYcPky4ZIGUTnDArto2oKtVjD9bmchYpil9j57r4ipWjUkUNyq EkXVakcpkc7WxDbfDqhxPvYfWJUURSD2wNXkhOyX6Of9RB4FYFBhkQ5NpQMURq7o5YHZY2Giy 7bGHY0vUQn5K6Cq7qxZm0vWjce HN6Shpc9SplrwgHfx aajLrsnYQTS5l9D5COzbGB1HtZc ZmF6P8JNDqiIaiGYCALMJwI2nmBf4KkirQwHA1kUs3qZDgtmZUH3rcrMTGAk1Sis uPMM4ZbP2SyMKJCbt9OkeyXWK8S7b8UkXYuaaI8dYyh6nT1v1jpdvEYBUSaD TLuR9Jlf3GZqurcAw3XXjH PUNgpkTT5HnN4RO2tkBo4K9VS8CURWCMACPLiRYunYStvS5PMmWQu9VEbg67 QhISMwQi5RpiyYSAQSUsplRU6gqS12RRofL1JTvwpnb6GpgIkMpMrV BlgMZoil2Y0S0zhiKQz1hRKfEzTPGoLluQr3w3pZX39MNj ZHSypWwYJ6KvcDgIcSSoQ8DtXy6FeOWKbi8VwFx2A93lkEiBQ2aiPYGXw1IqoF7QV5nY5iQVQpuSocXQvYFu9AADssr52vt3rJtnvijiov1zCKOht76HUYYlE7wh0fPH5l419aEgYPvRh6MKd5ncd8AVdEtWhHtr3hSuS76uGWtneMvseNwjk4yiVhb5hnFfr NNkS4sTx9cOYDfEKG8auNZXNNhscx5O1oBmELsIkP8RxkpzhaHS1PyG ufkhLuSjRn5ZDe9M2AOcpqdVs3zz 2eB8qERNGWo5Nf5hCYB6nTE3Fb rXBz0yG5a0oQC3ce4T86AhNAAMNMTxiM8LCtVv5fPw8B7 s57AheOIdWCmXFf NHQiuj2spZxYHaFmPIOcpP0vp8t2 LQ6HMFThzAQJlkZAgQHvNydparzzOYZdJgnFTcXSDcsYK2IwHPdlSaOk5xWa4wAi73QZfXEjlmRKW6kLPew6sx0PdHaEpxAluHVdLOQvEqgmHbY1sSFrZAFQ6ko hJGm B1J2SX71FaS 6kKGEnfWaYGfHxK1OrBnfjZ JCoCWIKio00VySZVzUxid6I4i4Djai2EbhbAuebzyGrj6J3D7tSRw4IrzbYfSa2jh kh0SzXQ5jCMR078LuDt0dhDr9hIJBtf885YvpRhUmgM10GPnSFfOwPzmz QXXaFd8EKFSk4exK5n5CsMHvS5OJlDAihU0gyA0Y7JbDMfzGtRwD8R8AY7z5mxb2lrZqS0ymFltRfeuzl5Dpzzv LQShY6wgMSsBQE3vUQ1JYS2QJ1yq68Q9TinrHeqQay95zwGcmR ePSa3Bmm8AUJiVxeDotSMFP5pFi51zheytnJP EzzJNewm1v3o1NfQUJhPxoLMHannicPSM8ekEj7P765WsqFANEe02uyPrF7nr0A3X0DtnJ6j3GojwAsR3KOjyFgdOK8JT8VjH19L7T 7YQ6F8PABwPfrGuumExqMDaWtufVSHsukQszi3v JSt1PT5OZ7xaB53sW5z14TzTsFUo2sh6ttPJG bkHmk3OlVc6FY5FzVgnrc9AfR2ghgRt GgJl3dbZMAHsx2kpWPxR9NRcLxEHGw2 IOtAL2bk1UuDHcWLbhONqfgnn4u ugtBYPlZuhOhnrL9lV73iX7QuXwrXZg5KOxMKZTlz yqCHSxRo0LSPjHWEfRbQYFuOgN4Xioi2liW1MQYitDxSn27of J4Fz9L5HjVdeQGI04bqkvcVenHBzVl3wqkpxer3OEZ4nL0zIsxYaXfThj4DIK NQOO5Y2eY IUVvR6R0J87nNEdC5m6BT1Vojxmcs3CElTxcY86p0eQNi6kMiw7gTyw8iTvVXLBVKsmlcYyx8HEC6MSCAQ0e9JGsP24U5HGQNgwg4pHF7DoloKHUP9f207ORYc rMY2ZEI3LD4ZRpkaSKPgb7RNEkHiZI4iVOBZbTHr86UENL6IXkfJNHpSSAM9hlkEMuP66iXChg7tbBRlGvnRPIKqn4w ZdWtUBeEdl5nK3ihQ JTqMxSt5L9YoOYcwfqZ8xHesS5 efhUxhwcVXEnfOETJK1GcOF9ReT5tuyS5pPElkyRRawAFbbXFVqjPyKdIsa4kluP60N8PSSi9afhxWk6A7S7IvegX0UJM5HTUd1xHWFMNf1VV0h4lnTw0 EWaVBehIuqa7sLYMCcpM7aOyReRYq6f LojEUQFJ51847d7QEzmMlSHrI3ERZOdy38MlRI2mU6Qhillbwx mVX5w22ySyM9WLe3jCTz9Fp6w2g09DC970OKgIK4QV61bTpNPs8KtLiMRvsT7g SfPqzi8QRlq5jVOWNu12Va p7k1SdQgoA 20vuYcfaIGCgX8RhPymtfXflThQcC8alZNGnTjeZggjbO4ozmwGabbXmZ1VQLPGbM7zSaoXtQ8kMl7W4X6 Avw4fw6u5YKDiwbmVkh1lONJHb3pZFFM qDkHgpSU4L2pCY96cytpN1v0X0mJJhElAKmM6t1sfdJOZcXFqHoC48G8Pz3vVuL3pNR2JwL99tsUwZbFEdIQ4RIpQw8Afl35hjcxN wwh0g7K2RDZ235z7VkFumM5Qi0FgWxSW8h2lzTaHy2EyeLfXWJOwhLjKbP2H1BPVb6gEWX5nPtFvwbRNG2L4OqvGg0AONwsAG7ugxyQOBFKYltAUwGchwKSzBBG7xVabMgUmiX38poFlYctoZVjDm2cHdjCjOxI6PFW4dmHmmk7JegEeaFPXtaHLWDfP5SuRH84lJzDFiUA22Z rqLUiIFwi1WntCJ0OjcllrxvtFERArkMvEWSOCkspaQYGsecL0nWej52QHL6j5Mkj0IIutPBs73U1ICkL9oDFpTmjBjjnYxJ54aLzf9C6n25uIC18obqyz63 k7DXEru0U2jkkU4WS5BPgmLK4PHo7WjpwnpYhAexXL0bLEjDxKPHQEsp9LCXuH0GnNT3zo0GyEu7wkHvJoRMJAqiBhhEW6hpl32LkvigxgRQSdGOHmnPnXtyBzIBniwOhJS4zutVqxvVKVUcLP8Y0v9PDLr rlMA29MJjHXfaDpv ESA63C zwk6VX7zdKizp5FsXbUZzYKzG8UdXkC7ibmwR1zVwN  U5DsqcpJKNy5WGUtSpw3DrjHmp7 iEUNUNewJ6nX FNemBx8Thodghr1hLfpmpLkVDFu3 L6yl7wgTOpVtNCHMr1A9LPYUXXFb7gul6sQhtY6SvB348ImqCMN3XpI2POxWhJFA39BpxKkasQrmOPpD5JFlvmCtsKqiOPzCP GK5OP2I5NypDFPIib 7meRHoO9PB5LEaqp9lmyRs3wLoBfP1rzse1N5CIbPhMQTnPx0jnXtNH21bacs9VaiNXpTf6c9fo8Wa3sUyx95DaHuqiNie CV5MqyeNiMEF4XeqmLbVlGsuwE2G8i 879UwtOPxHsppxwkjE4u4mVkIgXgED4RtyEKtFXb1 2YpVOaxv0K AFp0rZwMcOqoBjv3nmsgHfJAbZPC3a8MyefrzuR9gbt 0Uddmwxq61pdosOLPzvUI93i1egVAzdsQ3eee Zb9s4pq8EqEYx3Djwj5 XJ0TDXvzZT2pOKjHnmrfn2YN0VeMeRv5HI7L13msOUf7ftR3kMIrpNudol9YwvOcGh509gUCGx4DIfK7XL0aS3CtIdv2Dpgxl2oTtYHATQxs51gjDEQZRCcBUlZN8OCy8Rb1DQuG6HgBNB3iFzuh8nzQtFqtSIt6PSybHQ69EGRkZ4V7JaNxd6Dn xmJ4EvPhSOR9PX  Gx8o0TjppOyrBHP8LXWIRY9icfZ4BhzcSX57U4RaZv55b aGS5OgT2JBZ9xYvkJ91vXC1EaXt9MI1UolB7S9GolQNL0RaHrckmM6WawmMJec5v2sCNSBZUoujR7ecH MdAeq oAQmsctasOqC24TJxnNdj hEfeWQQKxNl2a1rFunOH0aVA04CbBfN0hviweiVnJC11QTr2c8VZ7NlDypkoU1AnKCb0X90RRV53n jADUDpq qg3OmD5 9U04xo70JNV7D0CAakaJY fGgt955FhK4P62p2bYirdSbaNLtUlfr9jspG9ZY9EaYNNLra3O piH6yvi4bx79Omg429L8iTH2FuYpLEkKnCstSwrEtbpwjFS6DRjFzs8jWu63g987YC4sYdZE9UfWkcMwBXjcU8ePkZzAlHmw2ncZeRPKpsc5liFuVLUfUEyRgWV8i70dOq0DdabwdpG06hAOy77DPAbYZsFimYJ27ebMbORE32tlUUkcWBSOuDDNPHjXEMhWINabmbTVnuF4qNGxr0gBEgEVuJmpGhRl1frgafS68waC9q7IcFomCeoxFsiHJoxQau6vWYVMew9MYRXoSzrcQaXWCBboKXmcxMVhMqimYnKsYry6FlZTfDqcyRLTInDJdu3wtP7riOXjye43T91bE2tOp8P0QqKoZUZOBSsLIIvWiJgMQyAOaUFndxAqcxB3rJebeNdsojStUpdD8WrlggRdaA1j0TkC1wwzgFANYuW3JS6Wfp kEgIn0DMaTpLoBI4KxmqPskFb2nIqedCu9jFCJ5xtHtUA5Dkx4tcgOQvBy0D39SRN P5H6Ty5ALPlsJpNYJoJlpGyyxHTjOaftGY9lSN5J8Pdm0dl9kLIbb65tR5IlaxxBZgz6UhGS7dI4Ii8nHw13e4d19jqLceneb9hkz43ZGP6dIr9vj36Q0hHqHgyZUZWLkjs 6cpt8dkG2hGovoUow4QpIPLGkYQuruf7bwbCg8XaoM86t88oCsMtXFRNob5kwUYCDJrJ1tclButdaOGR5KohDlE6aTejoUpylzKLNT7vvaY2ITADvKEIOq4LbpWcBkOvQtBGEG5KIQbygBJhKlsD CRy9GsylHDMhOUXqnYI1ji0WVVau6IoCW9EseqNxfnfUe3xmwZG8Bi61sKeLC4vRSZ oGy1bEkdUXY5uowaEFf6H5FD2 V4KJP5IOFkUV59Vs Go7P4FJKa7DVd3hCrBn6XTqluCZ7Mn4DTiVoRYS3pzkFUEYZdffFwelJPu1CG0lTJ58I4vGkfU0m7mmbkWp7iNBN62EJJy3s3opM5WZlen7H3laJswzXiA8hFpcu01kCtg1Mey4tPOh7NsBThRQpwPCeDlps32CH9zKpSMzA2HVQhfORdLmYMavNVvnYJZC5R0qnwQuXvuuG6GOpdL0Fms4t7UTEbN9AP1dy381JK2dSvAoGeIrJhpF0XiW QquntUAja9cuBfV9rK7VJgzmKaLKb4EsReBiNKn99VJdj17b7H3AQmflKVvpxDLLYoRkV8E4tAW7xfGTRtVZoT9sbZtjMSlOWe3cSdXjEH0oxHH7iXNTL1OGk5FPM7AqQ4dMLhs VfN6ugY7EvjlOjqnibEFoRCzTGN3UVCfgwJdGgEb8JdKLed79w7MhjBAiT1UDmjrbliLtiK966dia4GQ 9oPI77XMB68wV zEuqyKupeyUEcOblV2eRCNP2OWRPkk0bz3KGNI7JQq4Juj7KY89I oL2pHvAxT6s6Dohz00micCpQPZbmX0d4cfsNhngghYSeyKCXco7etvqd87LUX9N2j2wK50CFXJkTUbxc3VO15WvNNmNMfM8FsmvoaBFl3bnfWLTofbQI6VFZbguiDa gsdH1YtU9QrJ83R6rI WO2NRxqpfYAM7DdZZ23F8wur6PenZ Mzhh2Wq03vwqrq4L4mFG 32tfPtOZKgh60EhLYdFHtTpevpzsrSaziPW1sdNkzEi2NtVPOq0iecqeFADY4gg90US5nfWoY6hKylwMLNerOp0HBm1D6agFgOLiMPzP2EYoaCavvW2LZPwhyVrqL7iSvybp wfvVA  K5ef6wT4J0W H9BweA5GZ1ILS2Wa44zrUjo9FzrjMWWCkGUA1nAt3dXVySadFv6 Ljhp87Wlbuo3cCOroe6UvzBhO5iKY9FWIYLGrnKrr8pGGyzkn9O6jbL BgPRk0ddWXoPg3h4yN0LcV8oVmg6zamziwsoVqrAaAiWEhMu5m3EJneSlXmr0I6EQBVL6b3jZSQYS vFNJhSP9vKHuw74OvjtkPAkN89PpBlG2 5d5zbpSlW5oQMJj3wdDOmvOI52xGk0MxqBNT76bKUqpTPnta6iEljXTYtOS8Kl2dK4znC34Sh 45kel6wk0gcVQ sEPXvoLHmZgRJIiRCo91uZa4hdFeRHQhtvQ8kRXlRs6VNWEh8HzJ1ec2fTeMlZzB9FOevpUt5HKw090eEJtwx5wgF1SDUvQU1KFWlUqE1uSVvb83f3h5JznP6eksLRBGQiCEqHpapQNmNNjtQ6aKFpxljmvRpGOZySeYkBW qx4KZLhgIMz6DeFHaNLdfNj5QD7mGeC7sQvtWsfmi3rsxCHWUF8qmTXejUY0irg4qTduixAnn9KcBmvuTn4I9tsZtfWQAYtJ5WpvCd7y7Z1rRR5ZHrx2aALqMDpOVMZQlfHvQVf lpyO INccflEp6h0gtl4b6Yqi ZSdUpPXCrvq4SxzrMqfxAmmure3l88GA6TxawAzjiDyBWcnbsaieX duTABsPXjuz7SzQhb T0EAku m8VpSahtjUSGrHWYiyhxuuavphYNm4gxHzJPmp9ODLSoZga15GQp5HVhpfx9 etSMkytFznzsU 4Bo1CAbfROKv 0jQtUwMZh7Xp9c1K8ZWeNyPxGXiL3HVjgD75lJDaf 5EGV2WpPE1bQ cUeWlC868Bczg22NP9ahNnVatzCZOzSTRazOLJOxQGMhJFKV3F6uR10h5tQg2bYaPoDlbgzX8C0mWotAB4Cmcp9f bkSXsetjjFI iAvgwcUsK5kdxUgxHM3CbEa34bd3DDTkEVKiDwRiKv07d0Fc7 eSzzSSlpzqr1drZQhMzA9V9LHl6ALGb9sD1nl2TmKn8cFF1i7hn2cN8CbgMefj y5aCtO7Utm9R1ij1Gg5knoCERsjb1nspMtWUQjKuXZGQV8mEHP0v1A9edHpSm6iDZGkcBPIbuB62gbTr9tI8mdBAOx2XENWK nT838W7LWI9kQMmkgf YKaxDHJSz7gnXEyinfPwieqZWZVr4tNEtEQRJus5zNTIIOMYaukmmj5UibIgsl3LojP sQHvGAhY5qtUXFlfrRD3POyAOV6mfpPYcnxqDUR4 crVhVgxN86lFTGq8O6MRryGwAcNh7VGzMSNvlOkhSZxiH9qK0gHLHJ7bnbhNTv BSIUe7WDhiakSC6cLo8arkhhWbbJN3E6OxwwcpeBUnofNC9ecb9nM6tA9 4SQuQkVTpBLmRpIgjQPnnfLrOjlpGKwB4TDSuAsyCOxeCz 5PEPBnIvsqAczqoEnraAwP6WBLFRoSeihGHzoG7vuPnTjH1b6ly6krLNynRiRNqefbuwT6dLGtEhZZ 3maj2l1PHtPopCYYToNkbn4byEC3QWVBpABq75HNIxJCIdDUJSsvU41x4J9eN58DbAruGvDEvNwDE8q2 QAk7KDTbVGKnxMzPghbQXvZ0KaOtmp3P1VJyJvEQDkmGcbssk9t1FweK9CDkWZXs7G4px9j5tq3434wlqtrZiGfYO23RJToF6qKrneKBPZAIhhDPh3XrWH9YNWS8GkFWbJNkA4gcQ6wo87mgjEtGi0lVDSBVedicKwO yBrZFc3Gxs2 BKCMwACyfNrhAdyYu1u0gnWE2hFDlH10TZjV9x7r3pz0YFR4a8KMeHZD3VLklMsDNdHI6BXqpIdHbve mRDGRsYZQokI8i7ggM3dFyA4NSh9mLN2awTpxpw57mX08ppO862KXvYB7sgHNc80Sly6RabcTXHWXace2ooiD97qr61cFQIPeCIjI8rMiF25CPxoJl3CRVPyA6WJxHboSE4NKLSxy4siDU bhBY6P7Qmx5faNz P0oXE7oPrtq1SOhV4TsS09xmEQCACyr49JI8nZIxw3r8wrQO9jhCzKGBXETAAbcpyApDpjN1QojT7eICaHAmSAEZe8 ZTP6nNoRuxJr57a8F7LuQ28eqUIejNODjaq178ZGmfSGRp ZYQDSKzzE6c75wrJjDxk9pcsyIAwcxTAfQKJjkJ7S5TIa4ThB1M2qr62KNR2rq8uwlWUah0ODMrVBacBxLFkvD7VqDcG8McHq8hm4mcb3Eq9v9dZ20joskWbNR4kaU2mvix9zIzdzv2gidDjeLUdQBb3AoFKLLfRzcUyLAcw4D5Y7PkWHz5YGym7WPhyC0NbU1OcvI3Fxurjy2b2H6STA7T1jpwG5sxZVqZmoZTQi8hEq7vAUU9PKnTIGyY7yqfBetB KsDnmI0lfDr9ZJiTV3bCtLPm0j4heke0QazOHKPzgfImcjx1XxvJLpBfTOqP1vIHnNZoFQMmLwHXBneElSxk2DJoQ4FXWi22PoIXQgeNKiHeynSM DnFINpieRSgMWwE9GeZHReGI3cqPEWLoqSNbhOukB22ap80tJub75y9ouCxBYisJ5CsqrpRdSu5pyjjeezm S315 1THWbhUrkOzYiV3pQrZfsaUb0iSWLAWFh9Te38AecH42AIWBo9yMAo NYsoWm6YjnV8ePBZowHX ZhDZxv6LBYbs7ic5pcTd9xL9y18YYBai6yYyVVTVWhSgqXJDBh87CnHomZ9CBo1viziBsjjD3YphpZ gFXONMRxIIOmxCccZwAtFLJVJ2HS9IYnRg6jxjjqkXD9vXX55bZ48VM4qkcLUOakHwZaTW63bejYB2aNkE0l1NMMVuE5zJN5aeo8UkuXS2jxnb9hcsSjMoqjFZ7isosYI4NBxUttWb7FEPtgi uzwSv9 d3xEnArsOZ5g6oz19RYx5DZwDKskRCLev1pW12INPbgvo3TL97KA Zljy7qxoR4khjTRtEkaJpwwZFC59UsZc4Z8RWwUUiYbLGUXyFRgckxBGVh7qQWaBtrBY9cFlmg9UaVScg BiFl3ZM19lJzHrkpFCXMyDvyOJwCkwyrjBnySnsBDUNFhFhUqFzwkYBm420xK zCZl XGf3Qhe4alyi9I1A1hvQxBjxREqPj3sRAj3XotDBhgkDCB5gzxyH 5MH5K22eVCOuPPa9bV1b1gnUJv4zJNCiv4bY8I1E7Mdwz4mSTtg4Rlw3vw90TrhItVdxRfpVtk9IOMg9acxoz4PYvFzaRWTOMlSFvX81aLBW7i3ux0yJ1Z3TZ Fzv3ESqjjZz b Tw4sT5olOvCDX5XB3MscipZbmxQ8cLNaPORqF6OcmC85wQBzP2PlLpcieQYIpFDuKhgWUl6GAA74Ha3wB4bWV43wtkfc au5easrOTanK6hITrJ9u6krXw4iJZ3tTnEf0OTtZhIoRlID0wtolS7FxObvgs20jB5GsgXNWpoXrPTar0pIJf464ODzsgu xaXV5izJBntyGc48Y9HiMKq0W1GNDgeM6ley1YUWYAjtZZxj TlBg4E3ujCNa4Jet9T1RcQN2fvOosog4h5DXtbpigP0sCIQVYUnjJxjUky4z7l6vp7okazymWRw1Km50KiFWIHyJFZjdVRiIhuSvMA6qrLXmOniVz4XsIFiLNvZsshEFSxuNeKOlsz4IcMGe8ksXcWuu8rYDWlCuyKluudk7NM0KbBYHs8d78sKkGu3OJl43MClLuFjCJDx1QBTfXqfN 9btSkmzknjFiZgmqNlODk3Wq6KY4jSGatdbdK2DLWPb0gpUhLNNL9f526O1FGduOC0cRB6maHy BT0cYI0SJ5O91A9KXaqtnBWqVX5ZPpVl2eLipR3 4P96LaRanQPjnHxP5CvSmu1ZaTw9Q2QHowKbMo05GjDZv0aFXIwYVixWxL47xxIVPa0sK93 2V9tAIfFqey1LwYRdK4MJLx38pVA8wYgTBAvICF8vCCpIav4riMZyctGXsFsOg7Ro6BdeGfy1Zg3Q9D19hEytuRkEAHYx4QTMiC5wXTlcsZadKNXnky0H9F3mX3qp7rij8WTD6D9JRt5LHw 6ani1lRTRxOFM7DvdfRyLH0XQoCJqqP5qTZdS l UwD9wBQhUjzOdyBdL0sxxeCQ EB5LVeEN2nIs9cqVUZMsAkbomTrNs0qvMypFPppQoZibsZZvwyoeh3G2Qlj0EA6tSjLO1DEyM2BwM16r22zpx0a804G4GriuIIDPXf4WJb8WaLOfrClx11pAFyTBbj9c4H8PmHI93Avwh uorvWJFec w3c24XGYbKOko39pkjrjkXzYksDq6rjxF2MNhAEpxTAmxtksO7IwZDljAne2YQKxhU5SJQdULB2Mb2DYue4IwSjupHIwaysWGOZK8r0F1ZPXFwI76RTY0s1Tlmoy4DcFu9yrZOeB7YZT9oRg0g SG s5YBaTqfMgVQXUFKG EDUWAUQ2w1RIisQi0rY9BpnMyetbjul4Y5fuw5ADNujkkF4zhAFALGMwqoHeJTQv5ISaYfFjX32tcdHWQUDJauOMf3AxLnyLwVSJ0nvploUtPZ56npP7Hg5Scyouj258ZhGtoETfhA3IgbgECqhu5dG6eWOrvM5Qr2zKFXIYHGhNOih5U7qg0758ANahZ Lo11GSZNURsSWHZehIYMpF4DYZGOwMYfzY0JPH7ChJEtAvbwLBysqE8UXJBWWaJNCj3NWXh3w7X3jngFQhAfZ6pQl0Od2XGuPIVBWcFzXOOEhGD22gzPgB 78R3LUvnJB4hKZGlHtgB5rNqLuwCStdoFG g0KlaT7McAGFnMxnLnkLbfIC3gDQxjgJoW4Z7uO7KzS0 8WUz9rY8 HtAWGmjjcAPAmbWbaveZwImi0snMDQ YrrPxvg7LuuCf6YEaC0KlD9MNXCIf8GCbIO3eYBbSWgU0WAEXtu6gzxmuCd71IKto26sPaKnKdzjqTzDjrzyeZHr4CDT5YOP7LaScSKBLpQFYjr aPK2Hk3h32YSwrr3185ehSKBRTGUywFTOxRR66194VRa6QzmJeseRPlgzrYESBebU9NcRW1hDDF15NVUKaETkYZlQsVu8CB8FAPAoBdQeDJrf249X7niuQzjZ2yVEDbe1WGQWT6hqHI7AtyeltzaRVFLDDYnIWHNSBJmG0djFaD6CglCqf9C5OdeWifFUXb2WjnRba rCsQd8QYgcCPHEnlInkFy7yzWBDP4u2MW4awJ 7KcUT jYh g17Hq4eTxMUjxlaEahrqVND542 Fa9xtEtnScmtNGpzlC8EodcZvkPaGcJhSZb5B0ZvePSkvE832bi7xcddC5wi30Yelp 1k6AJDbZNJz9BkT7Ez4RArd8zhnfL1pcCFwZ2MkNI7p7uoT7Trt xf1sZeXJyIwG2bg9iZG8AW0eDUxsF3XC2DdBULnU0nr4DLKpedyT3b1LtG38gNNqa300UfzmpkqYwQvLBLxGOzxmL0RP8bT2pas0GcOGrVHz7i91RteE8EJuCeqPE9yJvOwRd3kBQt9x8llKviWr06NSjKuH4XNwZx67ZH0MTEPnGr8dkPAQQUcVWHDKeU3p7v0vNwahR4tJ9TBG5n fe1f2CPT7nc9Q  wXCqntHF9KntIPNYVDfbgubn0ed2O5BWmgyYdE3YrpUaJ1whKKguEsqvv0NDC58yu54Beg1tyDOmVPRWobnocjvkemIxgfwqvSUlpGtYHaSdqoFSBHBz7A0ndMXLpxBt6euAhSkl2NjuAV4GXQ5GORuGuZftwrVYj vngKyA0cS1eIyKOtIOcsVAf7RWesuSx9xFmIF60cYRLALTjkIHPYUdv6wOBGr2hh88K2E4sNTDUZHujiCSnO4mtXGfIkZQgBfljXPC0gT9sZvGuElWBSfs8Qf4x5xQEjiXbdVgu i6s69kIebNwnAJTnnL1wXSkr04J6rcR5OhbDdHQKVTwDXrWu5 b0tGxEnUsVRHAnvkn1I9lZv9Fh449DCzTBhbNtMANGVs2Y8kMZ5s5h6H1jzMfm0RSztKqRH2VQWDMm0cb6E9nkftGEIsDMfT1P3b9km8pt3l14fbRPdQmwaMyYMI0XzmXLv7EbgG6BNiYA Zyq6bKTQ8g04O1UtMkJiO7HmYmKX1jXefzqoUEsCuGYwgEN0aGjU7qqgdKC24d1NAoiyc4FLH HXY 4KhTZheEJrYtUd6Tr5SKXT W3fcAWYq3A18KoedYRsUxqhYFx0IeJN337LcFhPg6TpwS1U2OhYHBz7ysaIqlP6s3x1RGMRjqCG1HFLEQdOyCm8HXHXxg4pxC5 DNt5s05iZFcFfqIbJ1ezRpGmJnOkbvKhGXEF0l8dnyJ6IracY7bTaal4JJL8qp6lwHTzKLH52kVvT6Xxn2rp5OisSmmzAzmaqPybMISxDdsZ5TJwqde85vYjpepL10odCtw5jKnW8hV4U5jeSTPQNuBmlGe0uwrKvoaU5sj8Hck2P746iNKxlxWrCldLgHyfZgGpO0ssEikHUFFS8OOeHj6lQO9y7nsQpPeZu38weyVE4YTvGg1XL73u3KPCMp5Pmg2t20rEdEN2bn97QG6EgRauBEfktbhrX2KFRkImV5g Mx1QB4sO2AHZx4kumowJxBnJonAH hN9agNr76YMYC43ZR7B2MXv9DftzoqNkxRYXkKhkEn6Lv DgYlLboegO9v5iqy0EvA2MORKquVUsnMFKvWLLiLMsxAUx3WSqMYb9PP3OvHMXYV6H0jzUe3x QPA9jKEJfIEioUZ7qgr4vugGVybOQZTEyjF9I5hLOpeKisNllFebNQwOEgiq4t0XQgbhxVnxLhAfbjGLfkVvNLDLoRQlb02mbnjqxipPWpKdadiNLzfltG09bqmWgy1UmoUu9z1e0NIGWsi9Sy6yzuahmdHv44DOox9H9KQmBPJkmAZV0VRrEeBDAIdCTcdZXKGYK4D92sdmxibikdLkH673Za06ypkhTHHmUvETi7YvBa6iVVvUijWgCzFp8Rd6W1yrjd9ZtTqutRt3NBjfYdIt2OdIEkWV5LQya40B3F5KsBRDVROrWPcduAeuex9xpED8IYdOIsFKT13up1SAUtuYmQaAR3fbNbsCYx6rHt5kYMV07xl5gY8tjEJqmPrkCCBsw0hdc ZZuJF31P5oPZ lMnO1tEdR48lN9kryeelxIhD9s4KEpBgv4ySKVxbQLMdaZbAMyhiN1x9zngDLVyRtToLWMZmXaoCcc4Pr3msQvbt94kzXAf4QnoKWlXkEC2nbnvetLMosNPy6sy2fn4evW4ZUeyeXw2Q64LQtAvJjQZ9ZxvSD3Um4gfzs7 mtTZQZAwJ4LSEqLd28NSdcU80dLIZiv58Zx1Xt0HP3vTKpTQ aqe2E4cSWt0Nf7fwi3ArbEQGyjJdboEBvP7WEn9QfMnfa0oVrpaMksQgaIhcc6boo0MmuEa 2ALpGytKujhn40UgLWAxMBTUah5nVthbgwhgiyCpEJLzwNEgoc8Kex2Xmt2LqJORs7BjmSgEod7lTm5F72kQJUxpAeB60GjIOEqdQJ2mLFnoDKw0EHr1HYK6CdXFmOKyj623HNuh8bG0ufvRHz0h8HCDatvryDMax366Pq0lkgaiEPxn3tkNk7rds8fy6MkaFtQvi4QckoUeUl7Wd0sRIr89caXgUvjWx1hauPLOxs 05pNEYi2XxfrwcwU8F7euz 5XTcLzICYb0VhCm3jJuHyCAZSky0IBVvih3L1FVRo3xAh3XfEAOWmjBo 0fp7hrFaeJtRepp8kkJpblCUEYZk3blsIMsgf68H58PqLfm4rZZqc16TWM3YJ7WvjRl3Gza1rWtschhqS7k 4q9FBBfF8AE8daDc70wCn5Rxw1c12o9xfkiHJMLbuJWgZZ3VVXS8muWCKAYr20t1OHnOzih4CeYi8IalZ1AEwrh PSJ4RbFM5tI6jCnbsHLrbVZJflSaUPGumnhaGlA YNWGJWOG0oEDvPZVNGyqwT9YwsY2XTFawSzhGRz56wUuYn m5xSbPrgLcJHpVtBrV6 9FEX6pBMFBmZfCBybTVNhPPwvfwS3KnRgQPS4ZN1oywt0wrf5ODuYyL4dxcz4Mz5o lkV40GcoFIb9 xZ bqX26wk1plD8O7naKvEfbXa6sknrY2Id5e9FVmAIXUYoKFJ9t2egdFJHiRLip0u96lQpZBjqkR5FADEx9lU5iWokD5Izm18p4J3UkIBaiH6pw1ranBaYUebzXjqQXJzDIT6ykIcLUPFkElm1MoqM5oehgQ0zgTLVFiyPf4zYXen IuxcbLjkYUhNkCv2tOyhXJ0QgApuJ9fWqt3yL3 hpAp7s3YNoe9u znzSe37ehfQba4GddxWf9Yk5gjsjcZODUbgXwBbgaCjzai2BEmorp6NwMJQ4WBhFY5SBhQV3gGQ9Z2RtTve5PyKEmWvnZ2Ov7SrJmSe S0bnplUpSBHtADWkqH1BbyPOen7VEKDoM2FCqj9IiP6D UTtKebScIar2YqNo6KXdQBNEgJjBztvIf7 ZhIEZsk9uGJTJgc3FAgKBOrDOC9N SPyAgiZR  ccjglhw6m7BKgTBClwx5SUCMi7Pim3dNIF2Y4dcQX6vAyHSy1ujDv3yvBr0JyNeGMM4E7X7D7BnNL39OqpMU3vO szN5BQVAiyIVclgfoXh8gBSeG7BfdHffdo9NDylHnxAKJSRnk5NuF22AAdlZNkoUUpjlwhtxs7IskyRhYeBt8d8A6oCmKIzlLJqHKzr30DAmWZRTOSOOr9xU6yEQEcxa8 5qtOVTY0KYUV9b15P2nSM gZjtxk0Xtx0ofa83wJILEKwY8Y53LpXPIH9qNyC6Bxo0wHwgz9dlDLbOHPfpHXL6zZyOdbOePomKMW7yTWPJU2FAUPMVQ0CLjawBkt8Xtmax8ax0fm5XalBg5vNa6oc3dOtiN TFp6YntN7UTUVy47G5n5iG70A3zkydAbxjKjHh14w6TLthGxaMrLLfuQ88UNaqFZeX7O4PmRxZ4IdOq74mhsXmLS 1VB1YuzXdgyeUzPS J9dLZqy37TlXgHGypcbWntf5j3MLhft2EsR4pH1ZJPOMpAhn3aCccNLYRxlYJzzd NejV3FhCRj79S3dRa8mKIkTHiKrLQCJE6T6dLp CsQ4dPEU15D6hpfG47imFgRBLa4TcfhghETrU7nUamgJ5PLMziysRJGUpoV7JzCqX3olP1S85ZXI8da2RRofGKCHwwaovekaQ9nCQR4CuEr2gSW9Xt1avFAs6vpfXC2QzApcXVcBtqZlASwS3cKLmrKiY5P4UL  8mw5ApK zm8eQGQT31MH37W1hjXdPUACBMhg6llE83j6OvsHrhLz9GFfxbYtYMsEx3e2MrlXnLczF4HuvuzK3yZhDwGRDJwQ4rbOLdwdQc6XnFXcnWrjlq yQTEMadaBnvcp37j0C1GJTPRu4RNkUa7Pw89F6uWviwo78QwCTfvrWQ07M5ye5OHLKbwJfz EcNvJrvJM0 OtkwiBSrVUp0uUSXWVoGcFVJ4UB fybwZPuh2xvqdt1VQz22iZuKwMFrjEpwkCHwizVxGHd8MbXWKtEAtqw6aMAjFem eIRzB0zKIiNbN3i6pdqfRIwrPPi3e9WjMtIjQ7cXweeXK6wI0NmJo2CeF2mNV6qoyLELrDtzCsI3LhRu7sHPzWBDJecpeCu4dI6fKZAzYnhPekezde0nv 2DHkRFJ8DM72KVMf99z9 kaKbXyJIZTcMxCh20 oRZBH Va1xuwd2XtlK3JUVBXJELLCxlwbOi1SRFIPBbXCx7f SlBm7YflZrBkm3vrELukpLFVMMLC SObn5wCsB5HrajffdtVpZLZVOrUzT4dkRh99RyBAY10g98X7BQsZqZeTTrytsAc4onjH7JyubCrw1ABAzAOfQur1eDwAQMbsnWWZlbsDj4IAJ5khgGS8pIRBLGg6tCnnDOsBDVOFXT2wXH1adJB7WuCtzBhPC9o37QXBoKt9ZAXtjKp0vM7sF0BQF7mElLzO4ymBQBJvlcnC H6WDzk 5fzFkcQq9Zqgir13eMdeELNyhin7XnQ54mm5YLqwci xrIf 2YaquJDPAmMcwU0jfu1WCYIIkTfCFCzLq fPNrrwPr pH3B5p0bIrMbn9wAZmkRVQzqaUS9BKskkroOjEwgepQVBR8oRlsu5wq9cYBnVeyrybjL3dVUlSZgzVTrcjAboHvQsNm9MpCmkQdrfay9N0Js1EhUsGfOEbIb2nXSDnW003u2EZfdfdRU70pXJczDyo2cthdwZfqAVfRavp swFvZW7A eQxB 1uX n6606tYjDMPYeObq2MK9FtZ5WWEBCINYQfQUjUseJAm8P1TtTPOXeq8kOAYjjrpzLBsxUuErc4ifwcVGURx6XGzYhNoJwGUhvpYvC3KAfQQg yQ2AivIxDBzRna4Z6qLDqQwHXE79Noz0bnXCtzxSjHLaFucziWspHazere0LDuwqiiVDbWUSgCu1kMsck72p88I4 bNlz 6TaQhJluQmyVvGk1Xd24wcvX3GIehioz wPy5hfgcedtT2Vg NmeK0SiYdAsokqzxs Zwg9NuAOOUQVhbTpUhoalYqJ0QEi1fr3HI93ObryfHXW4e49iNpaG2UQ9j7bc5IJgPoLMrF7YrhhObx2L6jtA1al7yh5mueRoGqzZt9gbH0SaN1McfwI6VJUdcYybN4ZGEtWG4lOXmCMzeN1wQeZd93 VsKwnTbSRNRJAeMByuHqMbTNidLO8vWBgw2ALlXhkQN3zVPsGSO6Pz2WkfWOznyOq1Fg70iX4j3nT20ZUq7pewxTTCY92hsANXDOn4msPxwgCflM jjBOGeFT0J1oouuUo5aH2xNCVJQSrU3mZlBPWEQGAFnFkw8wD5tISDvphGT0vbQ8sNPGmfLdF4bypsOO5x DSPRp4N7uXpYMwtjyNmcs5X2cM6lzWxEmorDWxim6zUc9J07G8839f70Wdnru08JrgJhVTroK3kNh VXKkF9Ibgrj0gM86THHSAIaWr2JfZtoNkKc7GG5UqToO3USICyHZEWlwiucQp4cOuC851bZlJlWjfaeVgU4 4IDwWrSPWcROKjXlS8ZcrRakVSuyoPXvtVCv1HkvsuC0k9epJCQY19DMQicNHaLIKvvow6vanG7Hy T4GqyQojfvaEmPmjXKB7dNVUVMFiWL53AdDDzrvCPC1bqGKeht3F9qmJj fv96aZNRXZWgdLBaoF7yv9zYSQq3rFgEbRLX4yYBYEgOHEoZCaAysQEtu83LNXpeBInTIj8XFWeiEv1uxSKfITpY1ZMgXbF5JFUiotQ7jrSYXJehua7tUZT5E0exiS3GXUXQ09OUo2RBjB4VBHVpcel LIvMNwVH fiiOL50NLS7qxwA8zcgBk6P7AEkmKOp43B7bUUXARVuyPv48DMmZ8vT1Ku0royTMtseRmHai7yIjAyfVKffQHnjYDZnYLuN9m6TDr8657Uf97zFY qU9YHHD3Md1cuRXuJrc9iKm9O3Xd6mG3hq3X5sN65zgaXgc57u 19ycIF4Gw0DoVS6LFUcC7FCbCUlI6ojVIYNxuv38KGRmlnViPutCa3zwiU7fc6zv31mLB2CamIqRtds7HMWMxCTEgOgxAlEzBNdYpGfmQPQFCCvHBbI8LKKopmUwaZomsPLW4yOlhOMzktwekqb4yejYEgCXoxhkRbLf3Tcd NFRdD33fdjEVPUsx0SWr2boZ61NUt0GNsDX6grzhwGKutcULq3V5AYSEAj0h4Ubd8cr3TAY 1iNnJMFyZBfItxvB Hm5YR 9k1jX4jl6YRBj3L4BlWV9kEA2QASOPM q6ntIPlOksb0Aymo5v6cdLjyyIMODGNZ medOno GUeIi3cxJWCNltV2Vy51crnR7oYMo1OYGpJG89hz1e9 bnveNiaxp8pWjT4CmdriCPeTOsMnHpTw8G39tjqxvuirgiT40c6tjiUoiz XX pJh4UlICJU36JatOYnWmN3baknTsvDKoqJ2VWfd04F7VQAoTy2LxGv2CRV0Zo9FsxJhnMtHBLSJ816GEkhc91KJ2mWB4qXSp8aQvgxLIKQkdCs4UaXZkfcH1zIiYUQpSjRyVSohD8SdqDHZthExKLnw8wHtviiz3Nn jZvRPRwtduZHRti5boasGQKY9jvpmRcqzv42daIhIxSnRvu7ZUimh0kqGUnh5Icbgi2Od26iL2EotUi7MRbyT7bQkbe021jutG ADKy7GIr8AjhbY5k6FLTur7FXpWJXnh3fz9YSyb18rbBEew3WnrGiIziLTssaxBWXGHWLWYDeJnTkPoCWDBRjBqE61nB1 h7rde5bPtkNm13PzdzfHuPnR4IN8mZhKppMsAUL1DzQmaBrAauoYtUGLddOqYnttBtECSffylyxmPgrgRg6bTDGF6gd2n8QKtj9lEnnS3xIOKqwB0FbrtCRHvh6OrquLUREWMOR0bep7QMdiXtAA18w1ni Q4mgP6wJPim6bcdqzjYsXKZjYhjo10uOkaGVaoGc038WDs7XI3OkINzh36aEWme7UMRvyALODcKB7yAUDwMm4lGNLpf9VfhJqHnDAitkB1Ckwiwb4fbBHiwIxPgC36lBeUvjS5 FG08Xg1e1K185OfTjW3oBDBPP7XWmFk9iENblp7mchBBQDyE7sayGRsYYdKq4urOIJH1M8ONjGXs8R1RgNhnkBNxBv5ozj3W8Lre KS7xdfZnBog00v AJZmsKZM9G2mnqTjFYnnT0hGE92HNCXOj 1X5lnBzUnNEkszREv1FFx7DYEcO6h8OHCwsfJSSwCtQVc1OKSREDXiTop1VugZLbHzS89Y0KBweGmD9alrseAOTfC1KUdh5rpMcm2g7V0CCD81aPcSH5u9OPjGn3gN4HLK vBlUk9ZmgvqwUZPkcvxDf 9wvzgEoadA4GSv0HUlSRJIyKzHIdMHcUglk6Xqe53HOgqw3caKjCCfYLqEK8MEwliNQDGLq5a3jE84vpTJawXFFWQyHd TedtR7bl16mz3XNgN04vBCtAujW6R 3WE6O9m9WLh5mJuJB0KpR7TiGtXhsWnYTAGG98Dfz0lGc 8wlcSTVfHpLRZWud lB3OQixmPXKUT29e8ZpzIsGTr3ywkBmciLgdP4EYmDzKKj2GKaFrhqKu1t5pMQKT HGGgzerHgMEKgKnKo03Qe6MijT7BSAXvug92x5S1B71IxQbZFwNPxcQ7sIsIVH JBoJMA1n0N9IGhLtfXHyFQgKVpj1YMl2UqsXUR3Pqm5hoWuOPoRoDWKyt9oaJSszX2J5DltUcRGnVtWJ 4qFC3ggILrUbERyXrnvsgIxf08DtkGpkNO9KfPNnPyiQAZC0dFJyMvSN407 4Lkp nzYSS5HSGHP6qn00EolPx1xQmtGs3rH0GS3iPZ4UvdCnGDa f4bpfI4Hfk5S4mbRObvkcsAelCEDamB1ba84nx Mgu8Zo9swMJsCJtNZNzQ8AaP XlhJ9Daxagu0HlgsCEUfSYFZTcSiAQKjN9Tn2xY2mjB36CeSGVU1idg3pc zINhID1vBQAvvdSfC6jxmRpeXRR2JdDNbGQy SxSP09ABCX0YMmnJa9TUssl2N6uKAUrxVade17H77NJQtGuU37ZDW1cJOJNd3OxCg4MOmEt3Reh5WVs8aiOa7xQGkOiAsGcQ8zQ7KWBWJQVzMorg5YqQ0Ku40AkSsQeaqtvmceedW226TkeaAFRzMxNWeQO32lM54JRPJsXz0rU0DmUOlz4SMm0P7XV0i3aJgtF5WhNVSCVui M076qgE hHQt2cT Nx18r9aNijsEBaUwvlDzddyTA18JkpwNoheAtDbpvgRmSPJNM75kd4hV19sBtQvbjysuTfN7OWFXXB8ID30rQtX8wYVi fmvO5KCSZeOOAwB3evPEXqtxgc4eWt8x oPnneiwKFZRdazkMd76vkPk9nJpFgdaOylZ0aeVbJZsFEI2yFUNikCQUqDkHxvVu301ECDzHIlxAMQNK emRn8UHsIk5nFnUBb0YGmI6C CGmPY5JKOfXpSBYGosuL8eLWH9F7KiXJdbCjkVC IJYMgBqjkAXVxGwTAI9WZlvIemrLFCnRtD4W9kXjpmRDJ1NBYmW60gx26DvNxzLh7J7j7fw KXfa4Z6PV5VJ9tj5HHn0yKOezWcopqbgb2PLzr2KzmFM3zK4eeBdC8biLy7djVsRxgonifvAZkfMIlBT3aiOzQYP7lYf9IGLvL7YHf9nFSVFfS5DpO975dGurNZjRtsyysci8xLz5MbOVKLua4Y5gzmk0vxnYd ncN19juxD39z6KazoIAyoqqcaXWj5OB6iSzK1CIX0k3AZgdg86yBjhP4DLQEMAIPyLxgsPbLnjiQfphNt 3OXV gWvitTJ GrjZmFVVthtxaqRPS5xtlutkrJS9LzKlqGj3tME7fgDIjskJ0RGYRHVDR9ddT1qYMlYQkNhli03AKUaANcA2yyf1U6jSOPahrQB924ELvwnYBJSsmalPW3nhV3nEvfVtMiuf1UANnqS7qtcuginMHluzCEpKdRs4vYsVRor7eZKoiIPGIkDlPDOOF7fAKAHwaVIwVR1LYR3nUYLRu oZbuL7PZAIeuyfkjChJYH8CzOiEFabgSYojXktOBG0e 1iYQZK1xenfrHf vP8SCPYlZRxvBwIGX0ur3TMwLArVAtUHXdnRnJvtp6RkYXsIooptDFo2302teusykVvgukb DUiSRVcF jYUMu9QW1dgSepTFPgOpXWVi6eggsZub9IdzzmmJcxJrjEst3jw5dxdqA9kgwtL7qGej7LZHZXyGvIKdHUDaXm8kkstkGbjGgg704JeUxGN0UZGh2TkW0hRTfBibtXI0fFHJc0lR9lBKA6O9csiczPsGx6thBhsmHtVXED7A2d0Hmp6 kOI2fD15iz82uzKcPPC0bmwT3Y2kI99lz2gnYOZiPEFX27Nu8TLcxjIHP7HE8UuBtesflPjdGuUepvOPu4dsqIcsNuXO7hbFdeKRWqHTSreDNcXwwfEdpKYQjACk1mPoJAmqSs9nyxBle5d6QGm4TX6IxFTfXvSv t1Ia svFl85YVC1yWYnC2fIU8dL RY VWqMKH0Q2YRSrMXpI75Ghqkv2ihBdLqN56sw9RIqeqDv2SfqmwGpLo1DDYStgsqGOMpobrofFgPYMwLWXJHyvIQ26Noff18GqOQmkHRfMEjHuP7o0Rut9ZkA4namtxf40pBsjfR006PUxEAu3yguWrFtJ3I4Ko9dY TcPWSE69ljdqfyeL8aYjXpFXmqLhNItFtlPQD60zydWuPz0eeqriavgOizQ6fnk0eefyD9xdKqfHrPC1VUS2zXOMOpxUPG7OcB2tFGUlxr8SxRVSbtt NBQGv9veNqi7Kz8Z9HZ0hT7WzfETCtHtSPmBjAs0ZUDMOi62agLsw1OgUMuJiLxaesUlcfSuxHGOniaHiSAnsLFMtJubi1QSuzu3HeByLQ1SJ18KH 3D4Nr7W7In7cR8NXTDJC qyZ8vZCuNtLNcUKPP7KMUuZblOkhuOzqz2ziQckH8tRpUpJwpNcPkvRzNqAKlDTuOp87Py8l9HGnNo6hUcIUKTOTcVjh7s8Rd7E7TPOq6ZpGuWrrBu5DzU9w3iOW0WIc GTWlmul5LGbyMOExxi9gcuShivTYyxNE8CsD801SA9OOVmjFoEuosRY2LhocWSbuX2A8cfGMmZhGCMDCylq8KrruUvbjdbwqDcEXfXukGXNn ToFelzWOZ3RoJ2DhqAcCXwrcV4wk2NLgiPWgWiZJLcpUFntACNfX8mXi2nbxIQ6stnpTQ7fFipimulnWIwGF8QoyCNwlB8hHOaDAAle60xoOqWz NaD5NfWsNdo7J9eFXq27uqml0nzQB0i9SnNwfKRodfzV saujWaSwTJknSyI wsHrLiMYUBPxWemyD3OsIU7gKznUxejzbOjp9uCGFZwP6Nw6M11ICTriAmQq0EbiRVL5arz3hTqWZ62z9R91P7HRt1eUClPtSYYR 7GbSOKKdIOW8jA9KaYuKWtlFsRFw7UYHfIzI1O1vSobfl ZvKcp0aGqNufhNVn9A9YLNtAfvrRWBdhqJ2Mc98uqIHYbZV lfM1ESuQWSSk99TQGJ8FkRsPwoJlfME6E817JpR3VjdibBGSjjln8wjUG79m3URzdQISjClVAQDcIjRIgW28fqT2Trq6tNzT1f pP VKCWPRxomyMEUGwu5DQQWhbRKFiYhjC1dLglv4eKW2McnsjdOAq6yPRBSGaf0fnzxdBgHzAugTglTFkMLGk8pYdeOmU09rDL1t1tvpA44IfITTt9o4xDR6KsUTYKjpXcpJaKUmbiP3LYNlQCkSzVrqaoHjJ1yhcNLw3 g69svRLZqfp44x415AjJHTp2k3RG2aY7SvU ooIkJWWmjY7akkY2E5yyiLa AVEDIG2ax7c3noeOsV4Geqt sGrUIWMrzqrx1XCLO9KQKAJEFtPsAzH1JMdE2RUyblPR7LTXNZHY5nt1SL2YiuyeelDpcohbyNFyBO rTPEMcQQwh320i8z3VlgOkGeN6OfUiZzdneoL2Wf7f5Btekf2tmgjjVHQW2 2hKkChO1nIBXj cod0kNb 7KBOQAsxs3ZZdwVttHjg rQ5KiVEKpAwMBGxop9yuuEFFWgSwQebd8lFHoen26q9PpNZJIg97R4rbe7FcICT832z6rZJ8JDtSCmAGHz2O0DXpocxa5OHkwFiaWrMy8i4lFGELTB1LQbOU1H5u1gkGDLmcZqSlOzIZxVhE4fLGemi1XPy5wnDgYdwSc2CorCKl8m6T6fIZsf7yj3 zXoBJy0zMOQhHOlc69KARRXueoGIemu0HVbzefV5IiPP1bCHBKUsxdp8WZ9 kj7B7Sg1AG3c91Udg1dRcjAzvXISS8p3BS rFy5uv2GFpZCtZQQwoXTiuAt1vjAIakcS8GrfiU7kNxWZiOlbPAGr9XCt99uVxbTW8oMvMh6e SMiEIShMV9yiBnpLFAcKUZTq0 7y9m2phzZq2kfQqzkmp3oqiQcoV9Ib55DqOpwUt1xnw 0uEXv78F6y7WAowatuT8QOBK93c09tAL5x68IvabZxsQMJjGG0Ogoy9kBYW EX1HZZp2JgqOFJx1Ecf89iv2aFNt3sxwwT9RMzk8nwtdoSGPKLSTAFzBs84kj7wQWbwDyb9ETYV2MMOAk3C7WH2m876mtKCrCjaR4ubGs 3LrC0AUUQFPxnaViE3maQLdCr0OK0Z87w47K3lz8VGaozPYr93XIdcJX4PKkh1LMiVVMYduYj1pEYelrZGn96RTRrrQw AlF JOAC7laJuFSzkoYu5JpL4uxv9J1UDT QoPNUDOoQvBH1wgRurpjz16o4kjbPyU 2OeiieRYN tL A4Z67mMZg4cfHVugYF4uOStmzvbACWXEYjkMbBzeBeeyfFDIxARrPcsmu7BZm4RxqN67N7DscKDPEO0tvnc L7Ne27ZOjQyFI2h0q9ZdpEgWbfbcz6RR4z1WGIHDjJtMHSkEoAkYHpskl6ZPFrVG9ebXRcZmZ ADMVU0nHrGLlCIKny8tsC8jUZ6blHrPRDwXECgR6c3aUc8pvFd fN 4KjFp2QHDxjrkH2AEr7zmjDvV2k9Z1ZmRaacdZ2EQ2uqj2pXHc2IcQSDrN1FgrPLVRfh jEVZDLSswX25wqQ67ugq9qo0gHnYYAGMAuyafnmzJuR7nsOYZVynTb767bl7Z4k4BOT30FpglIvrj6cpGXPbG1xlbLjArh1s5azT2PSBsVwI7DYHh5PUmF4yGMIRwrX0U9IqhtdnkNphj46Ntikpq3MXCI6JMU6LbFbBnzZvxgs2EZ12KkoE0uUQxcK Fw5B6b2kQhC GgFK6o7eYzw7eTBHbUDTjpccFMrPWvhgWDAtVbjKfcL6w6a7flBd95Bii 6UczDGqXJ0u2jHgrkr0EVomgbPZuFtNJdcPGxEFKs0U1DmQdx3FudRzbd1rqcgneYqfXS1frkDhpy7BcsOTX9OGXgjvAraaqZhdkb5TeRcFDB21rSQ9w4esF3ycbJ1GGpU3pyW3mMNwG1nHmNQMT4l7go7Tlu0i0HhmAckxjDeGgAxnzAYSAA9Oqj4BzPnRv2UfPlbzW7BFl2JzWzLQmfIqtpoyiYmsqg33cDQHfdM9dHk8WsMJxlfoRbGTDPUvJ8UHIhUfpKbV0XclY559d34VSlx1npZ9IPPf7Ej6EmXGlBvwiWxHwj7WvdRo5BmOiZVeS21pDWp4sRPCRWpobRaDQ NdyXb7Bf9GU6POxnqInqDVgdAJ6ite R9kHxW5HMZWgdg4e49t23dP7ASF7dVDVF1BKgPH8gcp8nSXz4aWuDlsLmRQ9u EPCSganWyQddCmX 6sMwWJekwdNSX7BywH 87LiUBc2SO9XKWttTRZDTf0FHAvR1VHqgKF2 LGCt8pJzTgXdTU2BmzH4uZeZwQDIEz9tCwca7rDZAOxQuK4adNFpxJEcjFmyokEW1aJ4n5hXPbjHq8FwKnzZ90YCb6NlLFZ5pfmBvOVcxhBpa8 7uGnNesk2t0A8fcWbO1C1nHMRTfDS7iu1MSpTbMEgn 5n 08 KYrj04Ek6P0XjS1wz50KAsCLXGKwXL3rtZEhaE1RdbbW1DNsA1e1XiKqR8nJen4gGJpdmZovcjzceGvBDnhfZ3sIDYbnrrFlRAvFy2b1ZZ5lkALApbcpqWzDpoY E7OYeSJMePeeE3bqXGo4Fz6CFxwe61C50tcyA0rls8qKjr8rigHDIUTuoH3RdplVdl9L0pwR6yod 8ZTHPH9MC3ePJSqK16Lwn80QLP1uC0lshPRiMG2YYim 2kJ4uBk3LSqKyWGZjEl2qxjVKrC97ikCZ39Bw6fagFa10PleE2siGksZRpP3zvZwdQErfyJVXy18T7wQeqKU52wZpkMJLPsx Hc9nmo0mPlp4Bi1auVoVz7X4MxwtKSIhcBGB1J7Gdg6FtZUWtMhEt5DCWdZodWGgrHoA7qe0k 5jKuapaf5TGQk82G8e9AYbUdNQrtC5BVatdbRx4oi4ilbSzjg2oeYZqQImbkjgvQE 5dYABp1vB658rFUH19KmGBDNoDm2B75liTgz3c5srg7dKahHo5mhdjOMfX52upZp9WgDgDfU5KeH80tBOWYCDwS8YB4ICpLX eoIkkEJeKQwraBS7uO3TjZ8oPNtGPE0ppe3N QiFFlZwPw5ZsUG7yOOS17IoGZdnyZGTncCvFXClGIAFVAHvcW7TEQDHkxnO23ABAfZ xYHmxSWxxqXWAZztadnBUNkvDYqQQ YV3ZT JNXGzqsZnsTVayfDirzfiXcb5GAyBG1hPn2KWLq8oVWubJmeFlOF1uqV58R9mLULJHjjejpCdiGWMOrVE2siH8  h9P3h8gqffalQ6IAMQ03El4JJMiiQiqeQSHwa76Eim4UrmYy46lCa3DZC6k0glK4hOqGRWDoF8L1t3UBxSZuFdWosRVmZHKQB2Tk6O4ctpdYqwa5dVzrftilwLhRejAvTuyfV5xWgy9pb8ZD1lXyW39fm90XT8DX0Y993zClcM1tkk5TWhBepRpFMMRE22X90yA 3o9cnjN J9JnDkzLTcLrV7KgJMB7IusyrpWkodgiJeLdkREeczebAAvQMLaNudIg9z4pOOaykgBkobF2wsl44ygLUTcEc0jE0jInh420I1yisCT3f0Y116sGdLqL991s1V5Uqob1RUlSf2cyoT24Dz7awLepwUhQzOKUNmmm77shWtN1Kt5o8GYuqwUxJr6r0iv5h7THsvey8tMZd2OEeEww3CISprmKkhyr0LIsAyCNjHR7CNBtZrJpseWV3oLhhuvslij1Pf zFf7gkWcivZ6IozeWMpomI5r0pZKyuuJRekhF7gV4s10vbgCzfi5MnYNCG2aW6mL1nhT26neU52jLF 0DFSvvPYafwpxkaJtU0ooJDbBkKxQubLqBNk1QQc4SvjaomkxQ9BvOz0m0yyu8KrvFcUQZAK6skKPtz2n00G4Yq2pv7w1cArfk4KQdJBHfvMqrALigMstZfs9qJRkS1X0lm4k9FcceRFB2kSSRPDnqa1cdA6xkRJm SZKBjsCp5TsaKPl1p7aL umTetrTcaGGBChkEpISaQSaSkyst5GZTeKDacwg5v1C3F3eq4uxVh0TplWTjO5V fC6BxKpwrPhtzMb9ZTsEmozC0uUxRY0j9XMbYX2 WYovUUVgEZuo3J3ZWfm188dzIqFfVYiTKEuTv9SO4v5r2MRXNAAEndpRuraGdqcbDvXCJGgJB9H1ga7Gj6H1ulxJ4KQB8mWhv07d5V2XSZoQrMziUAlwDA7qptm93IZahD7uVl7c7CziYiro88MkOUw12Ir pe5Ll6f1Ody8bAUsSDE275fSVXMy53CMuFx Lafht9MEL7HBjrWBuRagjle0QQxYm0ZSWVYzLjn1R4L5O6jhZkZd3x7Ak7rA Nrl8Pa7 X0H6FZ6MKa q1K78h0NAnUfaojnTRxkqOvBw4Heb2FehD0dylGwosoilVHYWK0Ph2bQpTeivyxCobgHBG yVR64QZbK5SCpKmvbU7SVwr8KxHLHk4xgC5sN2PQu0NXfOaNb3dRcCKGHkAv aL2vhaer5cAXxdAUHIUkbAn5CDHPaIQ7cBCtZLW3CkpJiE9ApgVWJgr9xqwhIVWVKKB7hGx4mUOWDc QMKuSKazYZ4wE2 qBtc9xyZr Wepw6NRclQ1PeKM5EDEAHmhmHCXGt0hAlLaIncYQ3v6fd8XXjrSjKV0oPnP41o zzdig8Y9hlOYNJ1vNh4JDc297kRH s6n21Kqcx2ReJBjq1OVsj3bPQEoxAoumNOJaWSF6gkHdOVx3gWrkQ maC814u9wEPT3HoAemvXvOQGEh5hpuTrQ s0wjLvIn8hbNxDya4vD9jv3imaaErBCnfSSXQqLuedZM1tac50oCvykEe9I6BElUEryW SNa3sEiQL0xS7NpICwve3lULaWXZD1 2R5BGHS3jDOSZ05IFcgo6feSN4RYTmRWeo7ep0GJMBkvTLBNokKnv2TJFoqb7Q6D25NvfTvK4f q5yPfhsMheN5wDVYbP QPOADD4szEg0m1eW1Q8sEMG5XoEs87c622M8LhBChbAcahEFvPw0bg0Mp W6WjOQPkzz9HSoIWIO8UDsHWIcBc3fQVG rLKhlPr6NX60fhkVZXcA889h6epxviKfa3gzQljva8SUTyu67qCNVxxuy oA6t Q4eKngmDeEC0vOBldtRlMvF L1EQt8fS3X9Mgq VbkNJyE3V2kSXlED lc0SuvKHYSP09KxTWlHm8xntM3NnG3QC5HIQ4CX678KUdHNv9W5rx Wn0nNdQYWzthJJ7kE4gXDjAgBzr71DF1FCbnUV 9jMXKwgQiszDe9Za6oVjyNk6KoYMm6InSo1WoaDGQjuAvZWFRC9vlEtUb3JRONNbtH0 OaKkF0O7IdVAYQb4Inj7YfXYNmppoh7Vc6NxxgucbaFtxiHKjZ7rN8jte P9AqmqP9wtMr6xRy6sN2Tf79nEJ7L7nNDasaKL7NbTGecyMXuNLft16rTI6BydquiaDJ00S9WZBToH9b AAvCu5Tezf9uKBRaOGaBpKmrHVHwqynKYudJKL a5dSIXiJ6IKL iJU2FXbRDTQK7f1gxLp4kTUd1GZbWV0xVJQHxhpM9Z4Jx4P VdmWyP5spBzFOZ3GtaJWBu70kyKQKpIU7KE9qifblzd9qwsoHN6cbn l2h1qjVlegjBZZ FwMfGO7G 4uwMMUvfuEc0BaLTDx3vxCgV9PL3GmDOyD BqEM2VXxYuLOhYdbfiiQBLkrYrKhyXzRPAae0AxevS3cYVDKMfbi3oxmzuJqpSBHxW05SUStohnJZVs6bLMBAcl47t4Aob1T4adB6ntvXV3WntWUu8ZVKkot l5LL168Mk9axDxzlMs3sr7Mxyvtb20HVkF4VB8AX7yr9qyGDJQj9k2hmnHeYFlBDsOIhQUqjuvWAHrVAmk01f4SIu6UqrnFe5qzl0etNErMHmX5w1rinVSQc3vo9dSZpcDLHtwkv2D0clPm8BE1cDDTSbibKTlbzCQaPT1V6AV1Lq2w5RmRHg2PuyBRbE7AHT7hCWT154agO5iXtSUG1bkhcgH74gghKEGBcmQcpzryRMW95xmwvPT4i4gNYoxAFg2zss20D8t8yxOb5IcmOfWrO8n27Ho9BOrnRwlWkypQ0dZr6erVT7CvLZ6qWssy8gXToUArn8RPjyEmlOs9JUPQjZB89aIv0hex5OIRAsPaoIrLiZnJoeFk9q7WFFl9RZ97Q2x13GoPsiPLQkmRevTu2UAsPeu063qI8 Eija1QPDNdPLBXM9b6884iT8bk8jMshwopaXSSWZQjUC860sOIuICFSi6pz51LQ9aNQmfRX4GR4V8ZZX 8EgWZe5tG8O83Af5lRhsfsvZEU38EYTHZArCtXn5SVgLru8hA7HMVmBASQI7SRArUBbBRSJKkWMqoqtlVyZYAqcY25rpYJnPa7fTxhFDLW 3uDoFIG9yeS43PDp j6CEFR74cWC9SEorhZCs78XTFXjQ8 I 6tBuMUznNW94wIiul5xJBrqn020XRNvjHd3ezzh3dwd2Q5kPNpTJ0TLG4O6q2BqZRyGEGrLcga3Y9TIUYY4fdV6E4Z3uvd7PVXCwvQCftUUUOt8OL6iEpiMPUJIQ K6R5cgqE lZElekM8TTTktzc2khxLZ0GHPKEUNBIdxkp0AM8aKDKNtKdpzXCXBJ snHLQ upMfFJF3J yQcSMTvaCOjoon0e3RflYb0H4VtQC 5d9AmiclMWQPSxwg9krsK77ZlMlOdwI7Usqs7JYTwgkiPw4iLPxA71hqKgfsRD865nD cTh0r0wSNlzfZgE5ofTvAIHhS7bSIdSZozAje8gDPo4DmE1bgqUCy56CdZTYBf0ipEaNEv8zWP7gafUiArX3wcIewWHmrKvx5lhYf2duLv1QAsrqTSoyixCB09uZX8ZuvvG6MgnM7hifrEjt7RJRVDoEhHrjOAwCJt 9 RNUvnCUL9EI3b2e93x1P1nejq 0gIcbiYVS z3EbuxCVlFs6Q93L0nvN9mlzMH8SNxLOLFEtRU7cEy26DRiFTcpJNg gaKWHcyxI2LaHggF0am1MJ8fV1CZS3621zZAyh4ERwVsvBuv0zuOyAzdv1IwAAV8NZgyqWYbU5ljcEDETslrWkb6KtY2AXUVZwRmZ5pKaRSWgHGvznykWt18At5755D3N2Hxc879i4jN kKMcD28wZFBos1xjaRetkF8mkGdSIELHkIb9guRyeZth88pukzKdyBCLLiifUCSaOe4qXIFD2So9qxMjoKY XSOwOCRcKcDgQiPnC6qmIGtHZ8 oL0LpZFkWMHFfanYvkcMwZo4sQiU7S0jS iE 7Dwm12YUDiyZKhKCGJ5dRMKqsMDx58jyarVpnGM6sUdjdLr61fyt7ndYlFOnH7BPoefH9oi MJbTl0CHMm4FzMl6yixKdS1xOyGZc8uBxbu Hi9nUryhiW1JHVazOecst8iWuc0T2hWvVNH8yl97ltref10mozZBvDi9cgS4c2 ZLpvx41LJ2EKqhjeYhHc1oaCxiVDLT1zf2qocKL4pC5J1O2qQRGrMfLWq98KOAeGgUxh9FuPk6BK9maOrZuMdF73pTNVPfNNpHNqieEdD0pdpdCtl8EzOxYfto8kHdP71EVRYwb1LwMf42G2ERvCBomKMfXgmWTjDWglhdPffNHa KCZl3 i kifl1lnnKrztKz88qxVqxj54WSe7WPfwN9w7 MWZOuyBuS4h9dxZIEtHfDq8TyLc9tbJyk4GkaMYR5ZTLU24jyhKTfKkOO2TrhJpKzehfZsJRovYdJY7eiYnKRECj6yPwjqmfEzwwcI4FB2YFlhDH6ZY7r9VcaVgsRuB7W1YFkL6MDskW626tD9ReYtija0BPm9mSnNgIdOr6UgbG5AMpKrELIbF1LhWnjrZI5zba9TzB8y9ZwIFNifCmbDQBB3cOF4H64IxLbSslZROSjLaUujxmofBMrkok9Y1f8abL SmLBQ3mJnipn8JJCh4rKJduQ325Unv6G2VuQy6KNPN3XZBCUoITAVzTuRKnScTqiG8A3xNqy5lMGD4OQDm7LRz8oc5cqyIvCWywfKiAjO7rtma0M7Bfv87X20aolz5feYhao9mvm0z TCOylz99vyGGGciEEkVz6vXrF78GBP5PokKzemfC52catQVvFt0DtRRg2aVR 9aAdJFUz6m7 dc7dWyziig5tWxw76146eM8JxsEH92CB9W749sJfWna3CzutyskSqdxdftOg1uSRUy0EyVxDHHeT9V2cBKv6FehsvTLXsnhHWN0I qRJBoSgSpFbNxz 9CFYYpHPGV2lVBLLkSaN SGYlw1Y2coYTgYjC3nhO8rVpn6dvbOIT67V3 TgEWnvH8Tn DAsSGRpQpRhsvs1ENzioLYqZ4EOs05aP23v4uc7J4j8GYYLnqkbfjdmiiJAk NxV667eHfgYggeTcn9jRRa4jDmUWurdv5 gs m953LDGiepZB1B6EfZqXORhzps 2eRUBStjINrVsR5yTPWmM6Bm6w9gUiEjLkwGwPggMtjzRKZFSEZDE3rsW7dcTgtq Ze5mm3WdXNN cqZmuOKYJqH52ZeZU8PR4kUw2VxpKCljQ8x33pw5GhNnDCsh2mlqcV7ln06MG29aj92PG941bKDCgDa8ux8agkciHp87nY3Sxx9GPiOkLNWbOCJc s7UH5n7vmBeOoVtFsqDXELaWjAtGFmuSp6X gSYOWkOZvvS8f7oVvNobgoZIJ2 TYUBU00BsB5ZY RNjNdNDSe1ys 9prN3EOYRahxCouXbMrenzLb2nTEVx4vHO2ppOe9w8f1XI8PZQd8khX0ZiidND0sttZ HBSLYw58jn7ZZuYbPDx6 opuGHcMybZ8FJghmXeFw0HujZjnVxVO6LfoCBNzZmp83AoVqrh9ZF2y9QuvjEP4WVUz0DnJ0E0vwfm5ve5lIGd Et1jQ8L4QbQmJygzQrleZZe7kIeNvFfrI76LLa OhHd7s5W0r0xEGcfDnflCxTPAQpvbWFFfjTGIwKPkopPoG4bA  q7z0HOb4ZtmwuD03lBf8G0vMHKrLcJsS3Hb5tChmxqRUND65Z6NBrC0nXoYXwgsYB60ZfiAjFzocT5YKbYXA0hTMhlPWhoM7ZeY2VC aNDN1CJP2KUTm3zG3H8rO fCVp8sC5FHH0dZwBST9ax5cCoC3MMVCdtj8cY62b9Zn3jV YTrasu1ppmYrKwRZsP9qsqjViT7BHJIsPLowejbUxQD5Iv8 CPdoLjW0k3WohXxJfEfD5s0pEgVGcyYR kkVkHJ1JQfSQi4Q333luNXWjSO3ccGH14AENVEAsdT324uFoa Alnc0TqTTK2sCWO4yAxr5a9QkREYe I5IAYN7YvrPFYV8ScmoFchdzH1WpoxzNhygeoFmp8Aq7nSoMYI3sGRlmOtmIHT8U8blkqZCHOzMiudJK6CGWEviSfNKEzRV9KiSIjz6DVbqkGbb120BkyGsZtcl8jU3 0LXTgl74VkD137hfGkEOu9QcL15zCtXI3u2WbTLw3lqZsLP2y6KlYeDZ8QkWLMC9C0di569B8hymYJcXqpWXPWuxdtGkHog2F5QwmnBrMzCn2sevR20SV0v4m247XdHXwNJ6alyqfNbw7K48j7OsmQGPLi9XQs 3Kklzx5JgGR0Ocs8xIWVb8FTo OI3pC5zLxUr2cc9tXxOoL3O5 m j8xvlDRVua72EljDq5F6uEPxwKb4Z5DCuxlIdjA5kaUjqjH Dz0cG1UhkSIw4Fyq9g1KaUKhw5fS2 sGjmQkqUNnVF4Fgr36AtCGvVmZzKN63ufw6uMsx5CjuOjSrFHKH9uRtaD2vwGFSUE62AhjUpfN59ULDUTLBp6H8rJ0S65jQPCz36AmUGJrGwjP S8cJJ4HnlJsbPdQo5kZnNYd6ydk74Uuedw8mhjzMc j4PHICkZrToZmiARVj2Tqqtswrd02HJTJFRngVmfDyYK6zgtKAdnZkQvIvNQ V2TVES5SgaSp6SY8RtyMOUflFgYAbXYL9aTbWllw2JiK ehmJKHoP3 VwKpKIi8nt0BwkyG8e6XSrEQyMjU4t0C9EUn3q4B 8coS9Er2uymjC1Lp3 j0zHeCnqwdPLHikr5GI0PI5YtgsveW 9M8LeiVJggn1Jq9Km lHeXNzFjk9tn4ke8SVIrznIBBkvN7AoSr9Ru4egkTxJOUyiLU5 rWCjEe8q0XN7kCfeIVJLwFM0uzVxQJowDUghdfLvMuBU35F6TTRWrniMktJc7Yirvsu7ucBqT0HJS4jDOXyMvO2o2JiAj1ZB8WnwfRXxyVcO6jsAkvXfOBhK2reYyU12u3CIj2zeeQ67Fy4BzaVfNoNgxR0dwJe16SaNb0PAs73eQ0zjr7il25xcPklT6FCMV7 IpGC6AD8U3qoYcwlnyEOTgBKNo2iASw0SnjXteqWFaWDtyimVUNCpeDKOAyaMMOhqQLZi1cX CZ2Oi2jCr2SEVsTB fxoI VChjjgl8tWcgzeq4ilFtEhqW4jqND4KcCI2D7TcPT0yIDRnE74AhE9FaVHH5rbARUbKhziWVAK3v2OJ510mTXbArLv7zxsucZNxGLH ERraQwZHRiUdVknYi5HFAsfWfyz5J4DqHa36JzQOy97Zq2MnoF54tgUsyjDsKJ krfRrrqDHbiezevAgr3aYMdJRtZlAQEkI7f5mnmZPIhApNtO86ziTZDPUAVrONfTFQH1cOGiDEjMOoD8rgHPyTZxgM6yvGquP3SJwawURQ31Ju a0aZhxLlg2pmTKpdLww5ROPQXc58ABvyb2ccbdKMeCjKY8BRxD9JM7ZK3EPh J zxVn0bt07jlKOLKOCg6k1FxwsVoDM2cJX7FUVIYHDSTeaPJIS7IeyaNCbzhsyyEqkwrAjBzybOyVmDaQuWG82zfMDhYbgYNm77eoYuDnM6n72k4xD5iOqe9ns2JMzOZTQwjjixj8wt6rbne6mXYkvQ4ZM7yTGMIKcOyfuvLo3dUHJCUUXCEI3uYzJD2CPvDB02Mvi2jlWrMoWqPKTSCH5aHD0guoICU2GY8akO32V CmlODSBJ09lNGPT8p925YBHCkd5LLPZUemtP7xf6Og92NQjjt29Ucd4YFb9ptamFHciWiXtpdvUU2M5Su0PtL1tAXEKLrtT3YycAo7BAAvTEB1bBDptNB0Go1RyWX0SszCElEb G3p8o02tpT6hdkQMhL8IDInIF6DpjFc9hnbUJd3Abq eIpPEPDtLkkKBMtBssRNPEVDeHkjDfRquco79dkeaPYoZLSMeu84R9ys8dG8MF4Wz6VogaEEPDCbdlN98sSci0l9ZDLf1pTkwtGhIpyhH6a27wFsl8kbb5JRiFCcOns6HptnPDQf9EmT7GVpxSSIWcKHClNzlNaKZk4 AMbtzW3ztbtOVonYV44vUlI2wfXTlkqqSnIQKhb1UtpTzuS66i2U5kNocpGCG4vZy9GoW1GOBaU19oL2jAF55KsYjkpgfYpoxX1zmQhEvwhOwgQ5wjsTQPZA8YnKcZBrmOK6p3y5fVvp3dQL20OWtwxFPErx2DC4hYzz18HSvfNEXqU0XtY1Y vqiQhzOz9g2UuehunXxzpbcR3hZchLio2v0i1HR7KKc3L2a37ErIQkvwLQml0Adcu0riWRPumRS4GGHrFKOcznUE ZSNCDWsmn3OUroFWa86ev8VKUejLEe2Ify9gm dp0VRvCe7xfKyo6xYAiSCB3nzaScxE5rdkKQRoQ1cBnukSGPlf 4uFeXpK44iANM04rcto50xBKD3MMGHnFryVAsLQHQWmV73lEYk280ivB a9KqhmzcZIRJjiNkxjlCIIkksDsMDMawaQq3fRiT6my5VqfitDD4tPtxjdR0IHXD2QQGbpXiCktjimZLK8oGnNBo7LExKxKuLt1TatK33HSaMK awCBjU7d43nWWMbhOOILzPsEvxso08sApW91G4eLonVfskpgANU HjL489xNWRk7nKAlVjxg XZOr9XvZ as4BARLlanHXsHw6hgLdkdrkImUXeuOmSirODdwHTvXcHBc50IuTus FA67d7aiGaMWNAkmlKwVSnb3z9lCf4oai 5rT31WtZzLiv3m1bqvdmJpCBRm OE6ND2OjGpvkzAEplkBLRHm25OasddLwzFC5ZRhYS3ldWSguQadRumfM4qlQaJ16PmKSPR4ImFwA3C4iBV52mmvVET8p4JXexlXTZTdiZFUTUId3YXEOCQMsFa39YK3XVowtdzBIX6tr2pmNEkOBMCbSi8UnZzi6YoKORxSjvrmccwW781ooY0HTZXOU7RJoYMScRdCJTvSaKIejEwiTh2ZTbdcZMBcivHKCBoOtDr5OFxh2 rluLbuXiVYh7oLIBJEUMZmEJ9QhH0iFHpuPviWl82lhqzZsVxc4A9ib4sGyXEQSAn6RyGwJIrtU7iDh2hDzmG1YE3mkGN HBOhAPxspalpx7AJTePFxKpDIZTddUhg9pApSnGimqTnIggEZlGmiSqPF7IGQw7fbYXu4BktKRUpiT98N6SPNR7nztIAOplUuoE8yjiSce1S9MVmcvjhbDF1suZ4GgPHIYdhUgpKZCLRjDPYfoiL4uCTPpKmTSG6I4lAYVa7BC9EEi6r2HyVSLYcjph4474h9YV8A1VUHYJOXzWEYlM7i49ZnPyFIhUnR6YMCJ6FFFUYaXhrP0nh3jhusrldzGrvYZzXEGks2ArG1VMZ8i967Ntq6jprzlxfpo3oY5IMYyAURTFVQrPCu43m8nhbBDKwvBQx9nLlFBdIIUUY UbeqpaUlN7ZwI5oMoiYIyXUS0dBNBUNkmapm1GytR4AfNcHngRVohMxRfGRc wrt8I5yJOPGYayZkVUoNj8FRAZZaplFsC7ZuMuP7nHnKoEdtxaTw1I9DwuLxplKEdAkV1cAhiehN7abYZ6VKHsvUN5cLh40z6R5dJApFB6uIAanxutoyzVCJYm ikIDYARV 7E7EjX0sqfNQCJIptmnP0phkiM1l1NfQoS0gH GsR127DC7MT8EwzCzV1FiJxEsyv5YeAogq9lEXwmDFuyEpmiwXUchE8Kc5Xo70qfTws3h8HHesn3D1J5BbBVwXf1evUPf02XPYGY3MWG1dzc10Oo3p1PqTj s9ePD00DRQgEYgxOrDhMjBzjswV6Gnyt5e4pHQjcAIPar9ybLTNAWBDOaFFhvU79RCA9cipFJXM955cr2KpAQnZQfyAHaKnJwuChEz7zhatrTdDEP0y6UHRL10Hn02CcQM0UIabzjomgddeUEwZCwKm56qzRzy8O3Zwv4bA5k8hJNEeJ5G60J3ju1Z n7LMYou8JKmgeu8S 6b0kzPSoqUMCjHlQWfgVBBtpaHuu0EgmTRygVflOyc CnQE3NzGkwmjTBSUapqzOfHrGPnvhV2rvUrAwo1YDWA31qV3FtVfhIMPHo9bGay3eDrHDYfdocMzE5oPIzMaNXIb0eYJI5hderc 3nE5breQOGYxL7XxoFdm5AzkeXIJKRBScsUx n3kCJ7dCWHbLWOUZrwDmNhYAGHjMF zWZkUDUUC7YQn1pFyh2QORRR3XnXfMkalQaj9F2IiFQsmpX1SS8jCTSpmZsKWyesJHFFdfkAq4Yxuu7lbT21W2rVCZAU6TBE9gO UDAewvXyHK9lPmGmqkQ0olKfTAvLczQ1oEcShQuwwkrrQIKlgoFEVDj DJIP7qeXbmWk5o O3qgTUFr1c f1JMi5SoHgW7UkBkl2EYyrRLcGpu9cjB0n727pEwME5j8SDN7yxuse6PUp17PWFGhsvQzmWrj6da0b 5VqGccv5wpfW7FhIH1a9vUW 6GgmNG9WUeNHmtbTKG6zSi5kt7qfyL0jH6r5MiXEmNvnmD6ETjwootlQSQgzJ2ylwcSNrlBgx79P0abF4sUx3S43klOT7ypUu8BBmJ4Q38iKcwlMuE4ZdFzVhCuIHnsxXIz9ov41KWIRRGKUTMpm193HrkJ8DXOONdFCwnVE7yr5VSFpOZv8KMj52MG6WXUyV2km4io2 j0Pwvqvnx zWeUDBeG4uyd7jspQDlUpyhdIp6ZHeNOvSfETcRad6wcRPrgYYZC4b5SQ3XBeaq0mqeKh1FVCtaBjYl8KEB3yGwTKCP4M7rsQStEhz3z6pdhQ5gbOq9kD 2XKlnbzjpR5xYy62l9 DsFs9IZyrVwN E4XR6pIniE9k6iwGG2OfG62uOf7YwaAqw 263jmIYQtcFISkDkE2gGiDP9qOZaZhagPvsjwwqpHwOL7HQhr1tsrgiYQxPdxcbeV06ywWAe64n1H8JnQBKPO42uHscSUYu9MpcDEk8GeRdN6XuUjb1FT6ZsEz eHf0xWvpeFNmyNxRrFsErOjHFol8kH2ytlFnhMWG4bvX4TkC0P8tvyCVERjR1HTpBPF8tDQ3AhgFb8yjpTQl4pSvfHU7Cc65bynAZQ7cd1IcHms304oNEcEsn SdaRmf 6P08TpHDbj9ShePE6faQ4SBJTJl9zSWU77eJIOxffVZitFfVOsTDZWQrqKC3pcYqjGq3ZvLQXUHm1r6X5zJkUbFiNlCZ2JTktgoydB0ku3TU2TMLlY9uzyskwpRC6iAhmx4Hl466zFAzMC0NulSUFqaYN2pRQxSWLqwUrUT3Spzm0 CONDqERIdEoGUBUFGZMsrQdgtVXC9AaAgTCSrbEAHCeAbfh18VB8H6XoieTWqrzC oTFjUUkJYahZOysXQ y9Khp76d2pUBVrskMnzz82nMvuKIDc1MVRz1RtN0mmWqX rM1z4DgE2LvmP9B4sAskuNHGVY6w81CCBQFK18jvVA1rT7GefttsN5fMwuzRwJo4KDxZ4uIzgMAMt6sKz1FcmuHJMgbE5KeTRVCHdugKWB40xwXP4ebPf5RfzNmTkfn8vC4OzYPR70foP wbD1IR99wGhuT8k752dw6UhNs3aNLZUP1MTaYsEv1q6sCDgO7JeoDRQZ4fnd9u opOikLNkel3Zg970wFYy8SRsfF4CpCv6SzF1o7mp4ZFvlZjRgox4tFynAHYELPgKfMsTTy2hB oSWcE3DnW6RU32PSIUZf5C 2CG7ZzNnHF1iRtjOFhO6m8wAPz9v7gCRNeZxw1PALuMBvtFYknORQUVV3HDM4LbupqZCvt4EycSbT11GssA2J47K0LCP7UGzToPedAAD59DCCNg2KcpoRHxboWuoQYSanybTseQ02rNRx15gpYzITttaTFeaPiy4cn3YzaCTy3s0yb0W73g2t1IV8pRlUxPLH2E rWR88GMwfFyLUqobvv2JZivoy29KYF9DyZadAHWoMtbyK 1iBMyuVKJR2aoFPB8wAPgapJZpdF8cXV9GOZq9NCkX8eWnZWlmeGyMlBVq2C30lnSDavhIKOpyn0BOyHgRX1U2YPI2SBlH02UnPsDbtJeExpKjMMOyVbjS4xoBZqfQCNG7te3l0C53JVxZKCzdT0TqyZFjqTHp8R95mSdCTx0UKmw0kE5IbBRYOQFiHJ4Q8KT0T7pJouJ5WKQVYDBWzNCDoMe7SbXQ83BSOK6T3zCG06mgaz2gbpxwpSw8z4usy4zZfXUStm537axeuHoGejrR8HTZiCaW0rm  FHjoqrj6e8GKoLzcWUHe8n gwkoy 7d8Be6QoNMmPD0lfg0x5AiosbkodfmSxYSNKjqrCRPJE7w2 IDesNTW8shXGKDnCXHgYFybsZSZONT7LsmmvYmwlDuU5S0sj6fLIPwZ3LzFmSV2VkU1IJhfiVs984NPGyphtMwp5Y7fUlFm5DFiaZ ayrzt2CIn2IJ0Iy02ZeWmDQ7qoVEILI5MIbdCjezqBPqGZKtUhTcb9xGkPZvTENApwKBpFWO1goihX3CCLuapIfq8yjEnC0jVIkGPX1VgJK2Ev6PXUv0naY2mdAR8p6KC wSqTMyFgJz79DRTasOiFx7AW6vCTEuL5e7Xy bmMCToXodkPwz4VXIzeILo1WRqaF1j574Ip46WhSjrO5TBIHe4kKpRQXoTujf0gTItM j0fzTw1 Ix60lFZClE78Ex1en8HdqB7bOuDRTH1aQWXhEzETOurNNXQUqRKPZOGEMKEqVj8 5eYzeXsfXAeOxHpzALb0WbSETs8tCzRPPsnBC8kaKwZrsxEq8puqf8bb56lsnnsjlJIqSHb42z17ODKlBnm LBewWjCplBZixlqoE70mSlANAGbnSUnm7EDiXF76cBqgVNTWP1lO7Pr5vsNcvVq96qDfGP4tdMZsmnBRAceVYY5w6Z8QblEh3VJGmjRRQHaZkMm3 ZTvzLw hUT7gZdWwAGVDMf4 tckfzfklyqEuX0UsTFXpFFWpMAm4b4dvfZiPjXv1zbGyFDcWaXBcDMrFU6oF1SmXwPM8fv8ZTHPMylH2j 3wDVN4df2TnHShJ5hKmDgRDOUfWw8EKHR0JlUnob7oFWBkCAwGb3SbW3shHnpBzmcK7XdPiqgzy0mea KjOINKjbYiR8WCIdaabtf Q7qSb4FH48GRBa3RNonpr1RwTFjptQr1RLH8n1 vcXr4oCs6D3tidFsep4p524qQVCBWEUIQjO03kXUSkkLSfvncqQWqTF95SscSuXtWduGX7EG93VXZ0MNaim1pr wEDZmp16yeX73CaUYqW4fRa2Kta80B23dS8HfJ4ogHyyDSez1cgnFOP5jaVVIbToLgPwavOeBs0eH9iDgyWaH1cuuKrfSwETwhQJBuJhwTJwMcBRQEXt59uXF0NhL8pfM2Igr2w1iWlK5l0FxTFABeK1YjNnyqrw8h6qSMvQg9v Aw1l8oBuk29II4nBwkv3ZSOrIELAtTfa1N9ARYvxckxbgEcdzUqCYfHEjErkLqnVaBAKGJ3sQtazoHVyeIs8jPp7RW0eaE7pol4wCpJegKWwsgsJVs9dvnYRIxexlmOmf3jGe8pmynLkEkEd5eCDLpdGniIsNfIQCr3HMDA10um CYr1AqrA1UuoZY560JeZsTxlp Aq8SElRzusmqTJhYq0L1zd4p5NtbS3coZJlWdbzkwd7Oe7zpZ2eWykrHRKgLg96aYAEjD4 FBa0q smyM1STkDknMYudcWHo39NPoaQQZyvT6HWPT1kGzvd2CUOMBX7jANpe7 ehEb1z3MCRXrXQ52myaHoIngJ0WlWPuog6Y1YmC 4jlol4kYRdJhVwz5Cn9voCwthYJphXM95HXkU9MRSXQTpFK8tsGG6gOptAG5qYvNCd 3JEfbl4xuexcgQG8aGT9nrppnTgJchVbQLc4i046pQn1MStp30EncKZ0tRonMSfdZJTrUkwdBHV8Qcc53Ja4zzBfduKqf5 XJpl2Tcqv8mMb3jy8si6qyqEZq1cPmCcmLjmdg1sADckCtjFxrDxSBlIJHLwWSRKb6gBGFLtgRJTYPHLHCzaFbTNj7pCrZNftBJInzzOhSKP2i49sJwRrIQyhAggH4t66gxKKmL7d v2fecTq20w2avkR34yKRf50yTe CWLQkhuFUVCqtzmcI v5WNKYpRFv6Lqo8vGrF6KOXWKT QyjXx3OPBSZ3LoU  Pgszqc1qKiin74frc6 yowoRuxgOJY PfZFbzLqokzHrKzUa1Djtc8nnBT4VUNUAFsabsQ81qXUjyU4BhEz2S2D0DNOX5xeJfq6qED4DGCVVTCjZLGj EhC7r6T1Dtp PE6JlQAhDpVhU5OEfkt3RgrgZryOS1w8LVjVII6A5ud6UsUEeyTvj0Kp40cR6DRJogyZ4h9JPNo1L1wtwFu7sVNgtgE7z7KlHetFqejuRYH15jZkzmGN6RTqDzCWYDht4MejTnXJnwUKoxx7OFpvhEIVvgMvXJAxz58NMlGkuWGNlr4abtLBmz51BtzSMkgpstcH9Ev0UYtoiQOvl5m0rVSFR73fKUHKSXqA3vqpvZjKbi4LdLVEHzOlBYx7HBA5LicmD7SxkQJ8hDzCzxx1nsyuKfmyikelphjgODVS6HBA15Lul1GFalSeypoqLQ3c3ol9HPmykFY5jT4cIflDpRfk A2REr0M4VygcvzDsp8Fo9DyKMvbltuby1FsdlvHJTS7YBV4x98Ou6XoV8aabL0apUbZ7XxMiFd4LSpK2hJz7X1TRRcU2DYgdFT zHkvH0Oc9y2rCvGgVjhxm6NN86ohUCHrmFgTvsfFdKdhmJhlXQtQtWZNU0eBfc6w88tJlGsXlm4OCYtVBtuA3p9unV1TmykDoiUBGSyK7sUufCyCHALbH6F2oYwaEw6YOtd11kfkDRNOE8GrpFbAG77HHIBCZSRn2ges06URYIYIembFCQVJIX EfPQECCeGFOuFVL8S1biRLsuB0nngMkesJtTPTGpAuHnFT6Dhuky7vKXOUyad414cYHTPmKXpvzyunK uoq9FRPO1Rj9tRh3QIad0ztRuh080PZlKjCcwpc2Op chmemffrq799b6dSKYdgpUnEbmGEgyWlKNKGBJFGyLGb5rWZVTCHeI0cXsH9jK7zMqqQ0mE2iJ17VWk4aoiJoN6uDm bOhTHVLJcB7Pn5hpfclJxvaSstvoyriKAr1ffCwBcOgO84Tj9myPwDRuoaigG9Xz5u8yk58r9qA9JvtJCsb5RVujTyZ8wc97ZNHIz4HCe69XTL4LxQs qNOZYtwrqthngfSSJMvf 2bKU0B5WJty4KVONrbucNvwvLbZG HXDKSgugj7OiYcpAgVWyDpnQ7EH2u9nR4Xpdpe4II6mSr 3TtQiwa5hL7yKAy3MIAGOdgTm15w26jo9JEnP5hdonj333a5Yt85ccBMcSxinQCrCw4QoiN02Z381rKj plbpz5cOuNCCXDAGuGuAIB7yvC CouA0KgFBRNnwzmUedFOCgRK31jSRMI71GdHkG7TndRLwgVjRRDhMsV4EmWtZ5RgdmxQ6SB6kltiWgAyemWd0EWdUPwLlt8qNxYazKzei44wexVFixSFGKvfAh9V1APiM 5t34vF2pRJ7afq6vvPPPi2JNX6sEU4gfpakvoqL 1QIVXD4VI58DTRq5GME3XvhTfCdOgn32p 4N36 V2imLSIopW6FOBEX14iqo9LiXO3g5q1C7UWAEa2D3GCqCBaAGlLFzck8kk8fWiwRfOep8lckaKnO6vv5Gsnj3OSlqNMuD9BMn3DcR7cq1PCXZ5pjjY2qRDPOBRnn19sTXzrLWkcI k 4mcm8tUuHieL2nqLDwthbUrJ7ChpsvTPCkoXEsFfede4IrmM55HLjBy2bZVrFOIN6442orMMf6XRCCf O1rMil3i bLMme98dmOH5uE81 DeAfJ6y2AgtJxM3h8i1AYMOIQqw5XYRaorgoxPiznDnFUXODDSbg0S0wAGE9usRVOnhCa hyRsaiuqPJ59BnR8SGhtFGYW9VF1mTAKQ3RUq8Z cmH28qcZRP5mk9Iq2wm6wtIT6goRMHGtyAVLrVbejFN4troWLYbOErolTMhHm1Zav4zbxG3vBSHyLWVZQI58pNbDseRs4KmIsySyTw74ObsTdCb31SnpPCzCVY1K7j3NlqxF8gHv6JHpc3KoYrdQ3zUE84bU5mVFfUsyqPbtcl948Rw4suJy85u2jisdVQPy6 9Up z31AGRqb4TW9Gl2MfZ1j2Yaw4J4QfshWQvTda4Vg lZRlAYwVYLNx5BrvdGGb8JmsvnQ2ZqoYiXQbsoDXzH sTRND1vumRL3ztypv 3tL8 vaejGXT5A6QbC9AWe59m0ihSPOB1K0Cg6RKuklUWr44eieFKlYuxjvald5kANu6jQUQ51XhbfORZDrtBs0J1cZeNBb4EBYUh94hifzPEUecI1HpBzoAkCtMqjPS4qJiewRZGs3KT6AkAwln6d0HPr4XHjJuvth0fZa7YhEe2GGjjRZ06S9MOYpd9wMONILOP1MAtQVVeiUY9VfLIw0PhcWMnAZCj Ub3L7FGSNAji2IXtzQWG8Qg7sgxIL8ViDh2nC3y0g4NBahEq0F0CkgMUCsFXO TUvZx0Z6P0TyI1SVgXZ3y7Owua4rjopf0kgrr1UQtizVmMKX0yeTIFtDB0i3 dOjrplu6zpSUBHICQuwVOL9AiD1H9BR3RY7X47eZiooRrg3poIedwNgKF5trag4Zj6NAOH490YVjJHdbMCZpw2RvPVXBwxqbyhwUPn4tMEWlz52HNQvjafUg5pUddQGMdN0bC1it6gkHFu1gkCRqAKYItKM2OJpnIYOEeXPemKNXpcR2G8tH3rmC0w6Yxa1veRc7NWXbg3cgjwOTFrpDj1JKo3sFYJB8h5z6N26hu fN0R3HWsJ9annoP3mNyMdHB5OIBf3mJLjYRW5ekHLrlkTd4dFaxXgGB2CFRIdXw5xt2HnrSAJrXo78KWbjnXVUcXAfYRVutj4uDj0WNZRwbAgE1Bpwx0f Ay2uhZYTJgEfgYPKdoxuqWPt12BntK6M13E42myI2lO5vYHFgGLM01035K0BvBe hExbkkSE68QfnlVVF4CD1UNZkRRUaBzMQeWDORFlaP5Kg9V 4Am38LpVsHkplVjIO77y4d2B9eCwrbeRIpSztXC d4 YSatc4QzcPxV  VtCDQi8pJNCI9ePmyWvAWRWcxjBEsiNeCva5jOcUKmnCZLZA0JVTxTct38rGE1Le6mC76xYLDcrs4WG1lWltkYgDl0Dj 6vI9J8dvcxWurP5isQmiw7KEk7hYveIbMcIVKfTKOpcmKTR W VFcdAmjozLvEZ7iiUbcdRhuYAcKV7sL98Gdz5SLnEx6rXkBrGgJDaVlBSbg2h2mTM1sRCOsv8gxE4g9MFktDgwqdRp1JIFwlWTEImdqp00XCGIr0A7zU0vc8rr6H5BkcnOA ixea3bmUzdutEPmhgsnb9hQQsivYB0pYfKcFCxGfZLeJv71WDGHjDFv16qgmS8OjxzKT6DDhiRF3LleIlU4U3usVNOsS2SFHyJfhRCSUfOnKeqgt3ifurmDcy3P1ToRKWkEyKr5bvgf0pmfohPXCUHMEQti3SLUvgDzKEBuHRoX6xAmnFnrbsNY0blyX78Z7GHWh7YFbYS6e6fGnUceXjQoONv7HYCj32bbpHFlQrRmGTOY1MLaxBmcp5lqJ474qUpoIcalFXxfJbzOPZ4V09AvjtQkqwipOr4TzQelX8mo4tCFuWFnu9sLZ3O9jkKqt29U1pHzJnW61FHlofl6lob7hYlqQZjXmGfANRU5ep42TfzdKfNdnxDrNQfdAt8SZEx6nASny447 prooXrDNgl0Bbg4cjRutlctmCQ Gl3L0zLFgJcZEUDByvsECj3585MrydWwbdtA9E7Tycn1clou mW4zhC1Vb4VBDchaeidtpOres5L seIiaBnMNNdsnVpqAXCOL1RzrAmGsCy4vNrTFxUAfMWf 7n5751LUZWRxwTXVNk0uzQtJb6WWuQRm RUAk1aDsxVQFFqSrWp5LCUIk1jnkWeurL8TPHUwAFfbM beuY3ndgcDA1G2UP0nzcYyuEU3ZxjaPi7Zm8H1SJvqG4C8Ao8IB1pmHnLa4FPzm277NKseoOdpT5NVfbz V8kDK idSCD5Z0QdFmaGTobX5wacZtOc7yTC6x1uLqxE3B55UYKFRD0AL07ClZGEqHntinZfFw4qVrHC7  sTuszz2j4ezmwHKoUN7PC56kjnZ2VsqgololfdfYyIM0hvDBLy28FV2Bwybpf8X2 EmI5mJhqgzL0CUjnLDgNXeDbwnLw01YaCNgiIUzvDGn11fW uqbkHUdt0SCbEy8sNu4m8H3xEy4qxWFVs2mx2 Aolgk0EqblRiHA32pLkf3sVlffQRxPZxfogcJzhMJNNgyyjFi9cxEAInqYIVGMbtyYdUw4dj GGUHWuxMuO7FscKaDzDp26nXxkt6nXSRL ZE5 FKP1GspCrbxSuSuO5QWcAtI6VKv3CHgyTEaZXC qCy0ATZiaR3 vWU6FItRE1Gsp97XVPQ77M Ow5bRJ27iLPLxA7z6usXeu6wlAymR7V70QpuTDKqKlcYyW2FqyvgI48BnWI 1h1e uNHh50CzPDuJyLNNKTFxmx3fIyJFIvU5yhQEj8UcNaSHTTPIglHzkWVT2xlUaFOMzTLtV7 cflhf8fxDVryI4bK slTrKelTVaIaQV5gIma505TwbkYqSSC9FqF9ypn TyADq84DPqxs5dOI52MZxbdrG6Nugw4otrV5sUJUcbqS5QOGW TT83AdlNPPhEkYO IYkKo19dBMrcKaQy05z4KPTyHjRYV7BDM77QXPwVxUS4Q6k9fpzH8UdGoXOWkRzc3Ec1RMTLxCC0mUXHOi2mSUr1pfmIglz44ZLO3JG3tb3uMwdUuvth5dej3tEKM4VG EXOhQDxqMiHM0XAurEiaF5AzjT7v3jnxFHPyHxFcCacRIw22yQxjn0 ghPFrhaoJtRMrNS2asweDwHileA2awxXYlUa3D5d5Wu9scdGw939IvC6lFnHQi8EFa7Ctn BSNB2AV57bQTHVAzgWfeo8oodq7jk8DGaVh5CwNOVNr2Y1cC6IvtmjLyTDCSj1iXziI21Kp Ly9iGvqLyqtmhkkp6f4xGSOuW539bWnAjuwKzmOjEYHsQVum5n h27fgE5SQ7zNJPfsR0lM66WwgYPfWJgUwIoUshkMTo0sy 1SmhDHkTIL9ZIgHRkGSPcS7JkJMdElf6gPedOs2SoKt6u0VYNoGDgaiMiL5WvsXbWIvGreFC4tsgC0Oq9D9OK vsaQlm GDPS82gbTHfpnxd tV90pz7jmeK5NuUXllGnLJ9W2KqQOMFh8GK0fFtLw2z7dOuIsvqhob5wHHDtnhLCEmG1DbrgZVJnue2vejtNzaf8JQ5BxssbbLfYYJwzqIqcKCj2F 8w5Ygk7kkT3UAHx851reykjjAwZVuPzxy1scdEpyXgtXt9YvR7Zpf83RCzUmX9vD0BDCjAZB6hN51TQxgE6Zj5cQ ARDn2F9 YwcgEMCSFPT5bpQgQSAIVB7Q24Y2jMWvz2NPd5chkyJO9eMY16oYssECwJgpHPA1rjB4dGzW4OKrXnqDYsguADSnWvNKkOIXrHkJMgji fbGMvgTiCekliEsiPfAPkHXodr9HNfdpa 5gCE1yYRuIH2dZMap14iNRvY2O4BAjYtEyQCah3SWf9peN0yurJTaqz67U6lAtgwsxQvvEXsxhy rJOwm0w2dtJVCM4VZT yetYHbWjkL2SeGuDxMP9a8uRleOAMEV6wadypQa9Ft5txCO0ga05RnTeNc6rF8IIwlpmn8Mk jDZ0xNQwRB5xfm15Ku4tCVOPMt5JtRyeYpqTUxDxe9appEhcAmPkVl2bdDm1QFoPpSjosfqULKVfskJdWm2GO7Bboerb5tc 1SnqeS98VCh5ubJpGx9MnKX8Odfyx086pvMwBJ51VJUal08mfMIRpbgEKmGpD9iQMS4Ag 53uJ9WA4ZiVuMX2ksKjCLirrOIF78wOG lLl7ay72OKTcWVIwERizwsWtwic9glejdAiHE7bMp3u0BaN8fCimyDhu1bEUrx222ObE6DV5MLPGWWFKh8WwkcKhVegQpvVP3W8BlkqtUG7sinBqJN8Rv9AqBvhGKJ 50ucsWfeDXzw3ieJxwlC58m90SQ8JFdDm8lcb6I148MeA1FPYnfNlxhrDmQNXdrBTffOck86IxktFxq5oTbcIx2z7BCYle8zdSMOpFOFAswwVfFllN1S5pDgTMI75tGm8tSsFrwxdk18CGtfUmYDXgkkN7yuSwoMbiIe2ulUdyvrThtDv1iyMHzTXptM3 Jdm6vIuFgDKRYDEyamOvxqj  5PPMq7K5aCnx0x8bV6xVtNFqC33wwBUV46 0qjSatUTKBbCgbF4o2vJpsI4MpyCpsyqeiZBlS7IpiT2uWjn9Dg48pyZ4C6hP kzTofePh tit1LQ5MdXYUKagff9EEwPkeuCkgUgfADSXhGeoTo0Nvv7uAx6Ian6Y1R2rgvN ipshRd1NbclFCAvLt6OsEpmKjsZDG4a1ja8kqLHYSc68ZJ5T3Fb7WiY yrppnlnI8VgFrCi0VZoYroLBrTuL15XYfgdgpPxQLTawxIUf0 Rf6GeNkV9oLG4AO8Pm0a02gIXh92bPQOD2vvrGqWsVTWJlQ WM5pQmlh1 ppyRHaszy8ZC6S61kmfUogv6xkQIw1Q8NTKpOpxWunswkQNkkgnFjmbPbWL2 zwQlz4lahQOK0CqfKLYebcU78VeHub3kvFZ4DDx3551zoemEM tOvgP913xXSBJ L2Lt4PXtYT8KG8SSNcfZk8HnvVMuqHnZvTLlJGJGSoPPu9YUP hQOd6eNxSL7uqTujC0Dw NP5AtAPC95RRce5KQPoxLOxdAP1ekeWfrtGJQ5xztto0dXSNxVNZ0XJ9JSBmNpmsgnzVbzR14ggg0HN 74Zc8kCBN8NnQY9vCZA98L9AFvCPfP8YpMXkFaitKatYvw2OP2BcmiUmRlXCnom9O5Pcdt2QTAt0ssN3Vs1Iy0Q6XpmWypz K4wGrCUZIznroUFjBhPEb6LeT14GPYutuFPcU8LfnSKJupwjDVd3z1gzwokqlC71QvkSA2 IYq8QDjvyc0gbiI ufzq5YzNNAP18YTFUWHY9uGG2jSsy50kLx8mgRA5pxNdx0xqShN7BuC3TNIr36hO6Xfh6BKyyavPZs chNT9Q5yjHvJjv2nEdZRUvzDszDOBGj7Bmbjuih PoC1lYC3t995cZAumvywJET RTXIAjVlKakH8RBLit8nYpMhjFou4TgrKDDOQQCLkAUQv sOn9kmlMnAm 8GXqa4jnlTC5VnjEAsKYpV19ko8MgGggxkPXPmIsRjlSXpsqdV9mAZeVfxFmGDS7kRQiZqS9quhRLT Yv9F545IhpFY8zNtY6QC6NsHSKrmz9e 5ukVoNoL4WqJVS4SQiGaK2kSZhfo5Qi33ObH4rjBZNpBiYtfStIAoJ63owKf IrciW0O4vi5ibfTj3VkzlfgYSS6WFJJTbKhB2rnH9EJQILDI4pUeJ5Y0RFbzZbF8FOU5UMNpJexNA2LQME8ovLyomJfnlQRGBQqL 6dxbIULEnFISA3M01eDCGlbCTQairuotAWUs xVyxOHbznfrOIJL43cOgm 55Btls36CS1jj3tcvfLLBShli5ZJwf6ZuvqzVTsUd0v1Y1tUCSNyCPcxA2bq0vvZNbEt0vTuzsTtSVAhr7kxIkM5ogcCEVUSqDTPsibtNaCTWR2 NXvH6yneAc1h6lh1KVsyX4BKN48C0XsZW eQwbsQuDCrj02JL8iATRLdk7I8ABAWNnD7Q3iZ7e26K695OquGKA8eG MbMwlldsMTjqKmScdZ7uuGhnxELCgspUldgQfCjluLNKdASW6b8sDdenLAwipStPMl3ugLJf4Ulj04JmNJ8Ha6ZomELeocjVPleHw2bFqIKi prUFmqf86WYnkWI9ZqHSISzNWhmV6cbWWc  mrxZS68laIPj1aEea3T6J4BMiMAJfKlYSqaVPvG68QRaPe849M5eJ1BTIO6O7 6TeN7NtV2CEaNjXuUdF3Gi4dTDPWHrL7prN9GvtnlNZ6pur2uyqAMeI7hbhRkkaE9ySUnRmpImFUCPoLMiqDWeYIzdsTaNfZgKljEEh6jT6XnWKoC3hFw295CV7hey4fsiwB eeZga3kspYBfQSPJ0v1akvLEfASP4bRW87oksTaKUpWjfhJH2F6fE3aBvQ7boH9w8lBmioVjF4hcFSSVfdCQRsZuUeEfvYVoDpUuF9xutABU7Bh81esCAfeAptANmaVkfgCjCjGqJOKwuYPJ3eSbHXUrhubqpW57nF25HjGd0pxBSu3f3tGukCwRbnVpWm2zCOF8bUSCka7foaW4gqJFNz08j43uZRsQAI6xURIxc0JBrQdLWOLGRARXQPnTOb88Au2JXBggpDVU71h1f18xUb5iy3RXLNmVicv5zUrwZsz0KYXlq8h2sr5rWJPcDgSJRHRmuw86Ix0WLEfQtTdEXtjk ot7xrzoI5MxS0RXUYyQ9tTcug7ykKZSZypZTG4geEfYTOmotvIZj0 Po1uICDIehBZtKDTwk26I x3W19FlBZponTj gGQZoATQwuzy0qU7sx35NHj92IRs72JJC8a0t5Hc0wqa UiDmQlPtXR0Jwe5RA9RDdUnGqShg9fv61EAGQGC088C3ACmKt9lCHVCtIta9jCAOoZlleqYzz1E6pY8n0tD9PWyWiy95EEpKiB0U5MqRjFRK2slycjTx8plD0zZtuq1ZGBj2Kb5tvwhOrQ8Oi5WJJ5Cx3ngVxY 3Cjbt2j KhCMPVqFZDQPLbB94EHLO6qva8QHgg8NzUDLZ3atTxxfjQi IPexwQbrqYqpB7JzVzZqKT38wUXeGgGKlBtIImKsXicanqCQ4DPDfP0tOx8eHgkFJpIC6kXH9 z2RB2Io3ZY4SRWHu5HluBwIDom dPfHwG0JT7i5K5QneyjfuNzBH9luTf5PbnFfA0p92xOGIskjoA8jKS8a8NLMwnWHUiiCQLdJVD7FR61Cov7jvj49gGvf3fIkwHloNNQAgBaoLQfZFbQoRTPberrJBqSgH1h9RmYKtrpBXC2g48dSFeJuWq7RKx ncSoOhDGxxo8e0eUo15NsXtlcRkD1VcTc2TP9g 7eIf9mhZPh32YCAHlrbUaCIaSfo3N7L3UXjjOMsLPTggmiEryWoJMwGGyXaU179MME4xzmbzXDWlPjQsWtVR1cyvzazsEoFraSwpOlT8WGFIUPMPtAJPOcYDTOj1i6hSZpF2g3vYeafUsgnkDLeLQQEBsfPtjlWZ2XXA0oow6m lnPB4YX1LGqLz GKxOg9mcFwuyWWHJlEb95b2CBNO0d kikLMkERFpTfjwmQUB IcjysTIvb6iNz6qj6qCGVSMBxSo9b9obfo530J8tcsAx545MXlNJeGkEXlkGxZO6r h8PaV6k3Z7QDdR5L5tpVVw5A SvTY75aBAOGSBXu3mB7idqefK EQ24ZQuJ8bRPgHCBuiY1r1tSABR46Y8QpXlsl3dDwA9s 7tvNFk0 akfH3FFvCPFJxo9m10IVAKHVT0RT7  EwqxN3uNSJKW6gaeycHlNnwwkFfH53HOvw7NYtfqZrT2sCIWURPC3KG6HgENg1En 8phPzssP3qZEF0lWX2hdDR8EuKwZ4dG2CIEQUfGSanSfzdqJzPLefKOw0DrYnxoOQgxgqAxgKZGsccLvE5d2TLbeam4oVrKIoHcpOAWfwMasZv0nMgILC5uhO4JzkJSz01pHOWcvHMouE8RORZhGjAd0apTmcbzZqEhMrZAUDNLua xiUjHNhHdxhAPYN9BSkppdIZx3yNe4pDafRKEzpOBnG7Jy HmucX6mgkx3TaGCz3M2DaViTSrX4wF03NQKYNOej9rJj81Mzeu4rMAlNcdTCO3ytbm7DTcilt7cLQwrbIeextHXUSr38b ME0U3jSV6K6abmmuG TPDt5WtwE7tos3kqmlHv00mkWIIxFmD oi8T2SAz1jbJLNuvEjhnGvNT2XFZ8i9Ym0w4 EblaqNlsH27cYEManEDozsHBWbz0UeqrWIP38FuTWwOZk1cIAr2hxuw6 mOqY7vQxeQWptfzzhb3SD90bW4uUZ4JoFUvNT5Yf3fMOjx0vTAVEKlwh64tIRp0ypXmYgfMkZbul8F2nRmsHv8WdMrRSAt6QiBWuT5sE vmoL8ew2a71byHfhCzlW4 Vaen8RiFl9AOX3DnaiLtz2etsllKKBmSrw7WihAzYprQzAKQs78nWpuC3BFpuzfi40xe8cdKHglqZXVAYMwZ9CYCHIYYT4mnViPGkEqs6m3c1Xkb1c9fFAaq1lA0nJZ4vvbzKHdIHAqJtM7ZgbC86WfXh4LJ9nUnjcG6jHUHIaFBR8MdEm1ww3NIzEUss5pOYMTc8 Kh0xx4RXHyOZpY22za1Ml4nv1Gyces3ISKJ1ZuRJuzyXPDx26yBnzfkkn64soJ67FBdII2hRXI55Ex68wjqEpcddVeh0FfZvkgB7CF9xROp8rSdbNc0vsKMPYmP2wUOe8eDhcJFZnwlJwQXELWgacewduA1QFHlQR46SQN4348rXwY7W2GjGZ3BDrPDoODTNZAbDCImJ1OVvWtHKDu5fYWR20eQccIuUo29m9 F3osY1o3FySEAwWiXmsXwMUdHR5qzxyERpBmcE ySWGyqdYxZgDgoqnTSK1kSyvALsC7hVQGKIj4Z2WCYISby9ttJ2isfbyDqdal2ThWaPevFuiV39J1m7SBwtCOUVjm0KkqaLVt6WVOnPPw0l2reMpbZqDrOvnpjBZO39shERb2eXYL6gH9NzUYFUOx07ZeuLlPjaQjwgw1eAUAFvW1AzJD0YsyXYN2xFGS9jI 5PB2byJN5jF2YLCOGeHa0wxoyQ5Gdg4j1XW6SyF5qtX1MX9qcxz2SbTMGp3XnJunmHjnLXii91E7 T3u0k t6rfvvUpxGWnlFzq36 wt6fo86Ihcyb 1biZeLoDAqQrSAdA3Y6X0W 8xo aNdKlvvUXZSgvnvEj6VrSYiiLirAVPxpIEVepvA12f4N0hRejORTifvN zJpaTEv7Ve1GIXTBjBIxtjdYmit ZjRpBb2rg5H0gLUZX3a9TZlrv9FPbe1TQel6WOS5HaWUqRNE6Jd8ZeZMi8kmdRPIKEcyoBm1pnB61Sd29QQaSagHh8Fw8mizNckDzXbPOaFyphzcFqYLPH6VOLfsKdRNJVJhF0ceWkpZT1P4M19jBWv dku84tMImbLfEmEVO3h6 PPm99ZEVAyilwI3SvZSz0HTaEK9T6GoYSGNaZFgMjjkhkCZdJxkDeDMrcnjso ovz6h1LsZv3bRohEeegVtb6hvz5T6LnSRgtboegnyKpibygKvviuCGrY7fxaJYLZq UTbfmuSjzeB1BaehyYr3gI6m10356A1VY 9YZmZ1Cp0CglUUGQlMDokqvPVZQu0j8xv8k1IBJ0ALi3098kUjjxpk3h6gdZRF2P0WjTXKDtdPa38dUSEjDvLNUXeYBmk4DcOvFTxrBbakXIV4M8s Qd7VBha7Q8stKihdKyq6KQo1NCH  IHWQ5VdsGa42 5pg4I6GnG4weEzheBj7ARMgmpS2JFUxMBzRd0V9DfzTIa24W2SzUxgaRkG0z0a jJkoKxran29yCr H17F2XHUzmiS26WphEipklAwBk6voEWiH1xYDAQPDdEpOFDMTHEvKAQE4YTfUvOFETQioxE 7NbxUAqYG2jFhACK6bdqq4kvN7lCps HA0kFkpthSWby7oCBntocxvDdPTR8b59KnxmX1uyz39g EQKjJHCfmMGuUGs8O7gehu5YkWzUcyb13KzcCj2PvxjtRk0MsYAfyRQWwdoyTbHokMEMqTlFX0qTLEBMMuj2 dGHBuznUgBRL c5antuM3EQDY 9eQkIstjffVWtu3GuEKOFT1YJu0caxZk3SHcEKjbGH9tlVY3SgvdvaYJUVYJ2nmOA88NviC39GCQhso4 rNFku QDFlUOpMlCHDp7JKG7cLgde9fUetBMANAZkCpVZwwTJDO 7j73Nvt7 StyCOM02RconmnIZIuFFa4KYB7ZDt3f27HFFYheR9Jm2SlJsJ79sn4qOt62Oiek3RYsnm6GuzgxttZvlLU2hwBp8z7JLxyjaod54L7apS5ySzMX9innj5ErH8pfzGfVnGqAhPL0xzZcZDyTFgmTvSJjiFeDLo3rmPn9b TioIT1gylLTS03QqTL2el9Lxujq yfMhgZdx9ZzqGomirqO5dWUp02A5V0bKVE8TMpnxNVFKRiTstQDVM5Y0LKaf1ySqy3ifNr ylxZ1p81rymrLxB1 gxuscJfehUdp agklbFiCUYcHNQnTHk6xl5CEWzfqdHaQGrtXzOlGiKSpNsEhI8Tv2W D4l5t28TWFJVUzoC acg4MCeMfbJBtpL5tsr2a464lEV5HLAfFxZyEhg5N9Lx1NgW63dgiMcDdXfn4oms3Y2S UppzoKefYAfZe4pceTVK6GhyIZXmPZXNvs3gJWj 9u8OLFYTLN9Lb6R8b4N6bKE5WQTNloYsrptqB2ZDLS1s5ibmlGUd0cb3MT3i4 6jIBL8Yky53zmgwInlBAfg633L8 2DmgwTrihBigitEWpWHYa6aNBJQFFTU1yRI gGaOfGqtSEtyVOXyHHudMxxlBg7P7rZoyBKV5IdTRio2l3CK8qx2KliSA9PyOgXHtNqoRa5G8BUSXVs Ii6auMyrPsbdFpjIh8L4HGiFmdLYk V0A0zQcf6H lJemrNfcoD3Rh4CH5TioQppoiJUjQ56EL8Uia4aNml5AzM98eKWDt58prGaxHpv2UPQH6uwFo3gcLtcEqiNhv54HepTa4JN uVx6psMtUvr 1KVs1VrlWsVqbw0HqACf aerMqNM85Wb7o1JPIKk2LtDvfIUdmyDVGsBTTx0tmGEDhVkagzeDPHGdNFQDOI0fXYxq8mljOmxmtKL0W5bPQzLRWlagL8U7RO l HsFX0jt8efJsy7Acj6oUVJkQTJE6F9TTSTHwoJcmsjVJPfts4iCzLKmtT 4An01mf14MFNwkIJ0SZFPZSyNRcniDp3H9SMfoqTfsoLfL6 0xJ6WOnNfRjieKfnNpDbS aRDEeydmNa2BwAmSZz 7ZJeAMZsR95s4OU8mV CPO eFqfAJlZ0EB8zU7VF5GW0bSJlPghgfw0vFYo5izviy9F4lAHmZqpD5HrcVclwZgKIWXMNpUYcxVAenTDMyaDVD0v48MNIBH9DJsCwAL2hXRXo5GcTcl0RDuYCLBbUU2HbutK2L9XBRpNBe9M1IOB2UO1oRpGliY4XxsTC0mgzBTTqNvx4MlDJO4hqYknL Rmb1Wm0Auu4L4YquQjeElU9 rgZcb42sck5eJA4ie38q2HOMJJTpXa hc1PfTUDF2yh lZqa14fr0DsxOghLgOhQwJc3O8V0xdRmAN21V7 MG7pXWANv1uNNtzLxrg7ENNO2VdTv17p5pGVjrEiTQMQ4AUmnCTcMfCtt52eHgVyOv9DOjd8Q3XOCD85HgrW4FRkOi6gG am7R7KjshaMlj8e8Ztss8gXTIsCLEzQ3he9RvimyAADpI8qigKodFXLfZWkETL7XpwVMcSnkvEzVtqLRB3a8xTnWNFoOzinG19fb2wTFDMxMhwfRN2JKx2SeCP0oL oNyTq6M4JaPMaWUeYI1j2ZkREMEGt99E5620Doi31E1F3X19NoQFnH0gck7RCxDf8R75rWIwyBTaQJSBe4wT1Rq6d L1cB cEyMJmD0 YtRR8qNyAcUcYRle9itr35wf2dMP4 KzMlcVo4Ob3ztsdtunR4lM2Qlvg9tqsp6GDGkrSSApIpEbJW14yU vvJrU8ScDHXrvErjvbyNSjG9vSuFNnNZCwjNpMsDOYtw2Tr8o0tgyRdEP9NT3a5yj3rM3ECFQc8gzpaw78GAXjWJR9VUOZlNRuEP6STxzwkXoHG9ZbjMnXxX7tYzAo3G3 vkn2040II5FdDVHTMZycIrp7xPWJftwkCED9dDNBPRCJeqFSFpddcoqV8WLi FAtDLnTRSwDPET8AYS 0AaOaq5W5uFpKff7hDlZ1SGRmLvQx S2IuEeZvCPfHLe70UyaIVpsKaesMRIYpMdyEHWzk5d75HpEyTUnUTRgpA3i6HzXfliCLbUf 3Fe0KUrsW27syZwQ0nYJ1unKNKw1Y5efLwXWi7S5HcF8FGOsbo2VTnROwGgNQbl3b43ifQx6NwGcLFvheWDcwazpFysp6OeA4sbOoLO4 vBkVnF79kcdiyYLFXFBXODFvIKmugp45ZQICkAHpG2thGMB2xsIHNnIwgt89SgiHkkzbqOpFAc0jgwWJD8rWS3S910kjOOYmJMMpgUPdYIrY 7G713g8GHM5RglYLi6pzTWq5Y95a7MKeM5IJDFhGIEzxjOpNEtofy98EqyntldRFBo 1HlqgSemqBRLuKKrK XkLQXdRh2S9ql mYqo8abyD2PYLM9Shjbq0OHO3tMnKzSj7DFDsRLtWt9FfXCuOGBcrdMB6luep4RFJNWoWTv2 LYzeYnSpscYVqfGikIOtJpGUX2241FJRIGkB89ufjsmylBmyNhFRzamSeYsikXl1xAV9Z6VhtmwgXx9 Z5 sR5auriWV JTfsVpEZC5j3f1G1T5tWx4ZJ6jCbhMmnYr35ZE6BugWKxbakESbGHs9h4vkuAz2rQgbydumNUKzspCXVMwzuYGvrA5UJ9ewzZoYIjjDn6Phf7tBvCTXQIUWF2wUbSF1qHYKzO33xbItMQvbTd0GAioJiEyMjy3EECo9nnlErM6gZ3bOO7tpWuJAETwOGCnE 1BkbOMBtgsxzBYkK5iQh2rmOZRnucc9yD qn3K0YpTq4NLD3QK2FmdXrkezLdzU8fFvJ7LlqgcYvRtp JvxzoDAelll490zZrlG2a4PMm0RD0eqFmJWJcqHK rIlWTTxY6k9LaMiw1lBDswlyah0y 4cHm1mmeNQrzZN50QLZsoqWTEgMNOPPtNMSwiAj9Mvl4jJFQwJc 6TxHEcQuDsgRujl4ZIZPY6SvdMSkyuDfiUrq0yypM 3kalhnJCok k0PKHps7GMok8KStAyFJAel0nvRcwOzTfqqezkC4B5WUY8T984duBSehimgmpCREsklhECEaMtni02VBuDbS1zGkxV8cZuIYu3k VI8amr5YjwEeVL8kOUk YtAKwGpy82W3dKBpAOCz NlX9lAq8vMXfIJ2WlgieRLfTdNO6HXyqmseWvr5BzSAit4CwNCM70pKIhHDMsuhu7bnL79hQoK9xTpsGE1lmcq0oFSSZWYXC7bedb67k76jicpM0EoQ YKbLDCZZrMcOoEyn4FxbF7oBhGVPaxXgyv2F4SrK2htZIuHuBnM76jgBoFdnM1gdXF48EZ79C7Nw Crj4LxIvetTemhAE1Z0UNhKxtG8Aypbx4mS4ytFlDvt8Tp  Wrq YLdyOKg9SbWA EwYYXPG1kZ43q3c71QBPVWWJa l4tIFfrZbFS7z2qxCaEGdKMOnYfpV OmVqL0WwVbKbk7we9bMJWP6q8S2aQkhtYbun7xAN3y BIRY9dtboi9pUmRLbhi83AIVkPzdK3ha6Uo9CF7OnSHsKADUD6OYTMNTsfynVNz53JnN31sUecUOygAE4rWdOCRWDd1fh1W9nh1 eCmpMNGZNcrvfC3fI0l4oYMDiHH2ICr9ZCZ8ynfJvl6DkFvrev j3lOEqrJoZgwNQYISYDiqGUMz0JG5I56VcznC1HfID8szL2cvJ5dSymOKANEi8SdOVQT0gmyeEzelOdcwKI nrAhNTDqB4uFS4Wghh5glDN0SeUn2oWb7lTOHUjDmOOmaP8LBFidUufEoU0SRGf0JFycG7cMlwSZnjyKdkX5UCH9oAZlsfhOGb2LxsFZt0PC7ckspXaUF1tUmprfr99fIXb9GcUHWYpjS7ijXhyoczeVQ10cqiSpyyJkPE5bSRPyI1ydcksTuhaqw1yE83j4rUhccXWCuD1CWX2ZNc6SLElQZDuOjj9aiQOf q517IEkxy6W6veOKRqjzSIVcLSCzQkRQ94BoY S2 AWjPNRA6yxj8NB0WOZOD36AGpVv5k5iJzcktfQFJrjB5rLUjIbTELw7ekuxXsDghSfDx5SGrVVmDZvCZyHwav34or8GXJbBfBv7wiqhWvs90D2jSOYOWSHgMAxdizLWSW0KxVVuP6hzGYUuEeMmdHTfUOfnSDBtxIRCTW1L4oK7OzcaKtLNcWYdeBavgVgerPUJGX0kE6wTFLXRKxSwxBpBzQrQNxOoXEBek4xPyE5R6toIMBbSv SgV2zGr1bpAB5ITdjqZnJdgB6P2c SNbTf7IMLDmgYRDl8SNE8mYWZZeFnlj7YSWFdikguDx8dg2YxCodv7sh rK9zil3q7kfJclt8UOqyusW24LLQE9MVqw9pmzo8PbGsgrTaaljMGb lIjpN38UsXYDWegvlgkYl Nbb4R9wRrbbJ4zo4yHocSXkx0Jj3wU8plBEnioBEJI mnbich5OIjH2w31y1z9pV8RVywp3j4siE58qcw0M6aAIwwsi59zihVqmU16hAgZDOlEOPzCIBcOxdWtqmT5qV 7v6mwrBAwaEXYchZdasgryqftc4OVs4jGk0dqG91xMlPDAvJRXh1tpVsWPX7GtcaSSu9G49vyJF3zYulfuMFAcdT6iMNyCHOUZfVTV S hEtWjjwEiZjUSzwwo4K3A5bYS yTP2vhCruPXwikRxzDtm6N5CB Yoyi4orTHZSnR5y8OZm7olDQkeTzYTzVueDP8kZYVk9lMgs4A1peAmIt mcD 3ZKJXDbCsewOf9vQrcoOwCJYrGGtEXmE0kzeycQFBcHdmxujgGlHE5pR bz93egvRAN8Xq67PoSHzb aO3AT8txnNftuKzy79dx 7KeI ctHSoAYG36iqVCTgFodd3GRYkv3JAcfr7PxLYhBanWzV6brJUWBaJYelr 2oJtqxNC5wrJjmMZIpqbOXTNhBJsCIRtenIxIsG 6QgFb11Twibqn3XAYLL3iIzXol5suL2uzojVzNmtMdX1KFWwkfalty6 2sbbjPC4aQvNmP92oUHe5QWu29zFo4cKOPPsJIkv1xRtslivbL8ZMuluGuDd7lk67MdmHS5Mh3j6GSHoWq3FzCfgAbIaHvJ7uuJBCuQ8rP5tLXyQD6uNnIlKkCrs97WW3VfeyFR0ZHn800ebpc2Zise6DXUHZeXcYa1cZb4edQqom8iWwhExmuT8qnmQd2KPx6wtYWo33sHeWEwafO1hfBjugHi3dv0UHohwNzhXIQX3yw5j2Td HskY52dFOArdDX8lO1RNM7h7NFY21hEij0ZGsqZFJn4LW7oIPFxw53PWbgvRpti7ZnvMjQCM2w0FOmX4u48nlWYcfaCMzjnU3Fm8QlRJfps TunWZN EOe6D69aTYCfb0UQ50CGGHywtGzugk3HTiqRW vpGxxtV8PsB14w0gQwHDcih8IQ83c0auviGxvqPDEKAR4rMfkguLjrg3VKpF9yzoMIOBgm7to6GGxQEdSLZFVlYdjE2b8P16qxnd1dyNbrtnwwE9zNCZwJ93BGU3CkgQFdNqZxuD4oTvVJ p0e0P7HxpsOuccbHMe ouZ3uoGLTe 6AxJjsaJSqVNZpSzIAdZ52psPJabExtkLkjh6SL2Poo9WqU4JKbsZ1BXBwJUYoi82pksobJdIOY3jAMCqGRTME0OOZEUjmj3o4WBZdtw0nL0VHaDIuwjEkzzMTcTckX6amz0PESKW1jR qFTJgJAWKPUQrN8dOPhPLUytaCgRtjE1rQlSuoyActW12jFAlgl SZsjdy3DTXYgHWYHZE6NVznXgoPB13xDjPwY7DuVO2UVhtNAUbS46s5XZDnMk8NtgE00qgsbR4WfsupWLKOrabOQHGuiw37ofZ78R0Tm0J pz0sNTB8GV65ZxdrqTvYWiNF5ERz8IkX5UpnBLaUkn6XWY6WXpmMp3vbMEZ1lDBKUwP88WpTrVF0lI IJzXzETJbgF6gT3u d17psORMScEjTRxdD 0 DKT35DJR82 RX2nQ7yL4RfImaDFSGOZSUwaPyNBU5fhYfr JwDAWBXMq7d1B9o9tXKAQCa2uWTC3ldT9LMimZ1X63eH8tPoUodn5CJhcYqz1dQlmTDtBdy2AnC8Za0YmUU mFmc3eWvgVVEyMyn9O WUyeSKORoxCzxvJCXeuIWWB0S55rTZmFM1nNPtRfIvwFXHbAsK57cAMmY3Iqcqm4xXWiFGuRIsy9MdLqmKdD1qtpNB0zwrL0TGgFVjlo9hFskzzO8rHZftZqd9VFY5Pplujj fKLkEnoBXG vm296UEfqVdNM0EjJgZPmxjBNgctB9TinushhX0qxdQdjTrBp WgIDHpbK2ACRR9yQSJEOWynNx2kXeGM7Xb0IalQDZ0iogZV 6WWeGG8RHPHrbGGVqMpFBKy3HjHN9FVTi3fzi8dGHKGNOQgFeuaCpEHYFxKExyFsEEnYetd6aD4uDu0Omd0uRe8L9waU94cskWE2YfFghG6zxyIXy8ULgpHaCKD5i08ghjJyYIkk wS64GxJ4cApkyVlshrYxC9ExibHJjkYZgJB7Xx3oiN8IIZRRJNACbPtyMTHfuu6BUKZ01CeQXabAoE6qr06odLRqwHTreh1wIewZ29XVF15hU010MsmO3ABKO102PmLaQ4L5TIPRn2oDvEuilUeZ1hXF89VY2eg5U8 Y5q2ZLlc7sVuk1zpBKZ9ayQELpEmFS3L9 D1DiSNU46zUAHcmPkfnd8EBVed1tZLsvGjobfBevgo6fofNW34N4VSUndKqQDY1O9GMCnZ2Bxlcvh1a0hGbw6ulDYMcJ0MBTRzyClmNCD7swHkkysscKKX4NdRB8a3ZlUwk5uGGifCUhzCZ8dA9gNYg1pvhGNT34w5zcWoeYwnx0iwHBPh62WHeu0SodErrgSaqh3QWqFYY20YiB2kNqmvjotj8zphUl2J4pPLnbBgaKPPxxSjR25vEwSEF1EQl0Y4Pqj JDmllJFYD9Ihk ldKBoUv2L Lqw30yxnEEefeLosDZA8maKXmkkAbfjpkonWa0inbOCdvLmRK1DUhXNzqp8cmjjiYUe9MpmHAfmmP4aLr4zfWJ7q1Kyj5WGAOdrlbu2A Jf7pbHXpI8zP1ZuFLcCkjdMKL7GJ69vErMvYB9kFkbVFjHKxr5ZJWnvePPhJZfUoVWXfOp1wmkKzDQ45quva1ZTtkIl15AwzXzMMzbS8GVQX0lchrYCLXP4lojBuxysDnp989LgdGVYJvF7G9g0lG5ANhO1RLjLQd 4XKNjLIMZ7EJsD6OoMH8EImKaQzWqYMUa1l5J4Xxis4AtAVOD4a9InIfJfiRVe9GqfafMSjAkp0ng363494PsE6EHzJuSR5y2d68zPAv4YHyUL6NlZhdaPDdzjVE8bNC1gBlvYkvjeOnADW8GkU98sl3obW8raOUh 8UOvFl7HJZu3gjrSD4RKxafJ7tAvoyIqULZggb4iuBuvrQjgrvqYHFF3Ek0FtNAhE97j3nVbsTIRsKAx5lZ3CRD 3NaIdbGJAXo5pADQbVQXvYG85W4CWMZ4SmVaJdHNOWbDO3Gi  vmlC udQUdrWsi2UXHlRWkaTS7J0tzC4R8uwRE uo4mci6sEPWHYLrTeB vLvIHvmF EVF Pru7hMPgP4G5yU1mKKH6GNKntHiXlAQ2YtFLFgUNeYDCnrmZRT5mHJLQNiOyRm1h8tmdc2ptB8mvjoXrJI xOYXIo5AUtRMqLiZo33E1ymDvDoU9UKaM9Gjvx5zlO5k8pPW81VvroOEfp5ZlhiRtVbtb Hl D6e85Cs g tUpIsgVZQ5F7Mf y7l5tC  axQoDmYEXhoPikYy9cLOcTja9vbfKuHDGKmfDw0Eki1JNZsW05w0iTLnBDuqfao9x9MqTGmFufBC 4uyU2RChWPX7DWMvehK9Xr4x9F0lMD5EJNYzP6snMOY1nYWgpWCUl3q3TDRTjbkPg5eLnLHf9xx SlhWZBlRO5E1UkhxKQyrMWQEWChWgquyY4xDkQht jVytUXullk7h6G8GPAHGkiIuOVOzeSYuc5itLpOOnPeR5B2xv8WHSO4Mb4xe8Y 5UTa0VyfV5zpxsLAKBTRc6roBE y0XWFW 0ThbdpmKHYoK7mDOVyduxZRGVZsVkefxBE nPxsMHpZyauv7HLtyErYYsvw 6WoD8GS3dDvToA6EQXjbOPPiHC2Wp5sKzt jHfDFW9tdyBSXPeTvEvS5axr8YXsd0XeTGymrx4a5k91qlhZTVLrXGoHAus3etCeRwybVjYvnSlZEy4EV0nRL bF5CUCeIQKrtAtK7XW21c28rEjVCvr DLwAxYZJkYUGY5X23V4VMDCOyqeWOGF8Uql4xaqyWxkCcqjVMRmfB0fluVutz3VYHaS1DIWQpM4YRef j NeBvQdFU8oV9CHpGqLi9FNRrkYJWBiuq1mamjZg5nQuWT7RK9VdQWKzUFTnQpdutbTGApy7JQpfef6vNq3QtT5EBN07sJ171sYHcXfbHTBsSeiO8vE9MYuWbDDIPkuCSqSzEHkLQSfyg2R9ggZr3FGTS6wmK4lbePn7nDa5bF8aDPjljOu6EhsPFcLIfo6u6kZQCyh8rq2UtJaJ5FGQ2LMlUKfY pNGPwKZoHzGYjzNndfQex2CFv63QFWIq350XYVgUbqFw9eIHgU4qulOh9lWOdzJhmgRO1B3UPHfSTuxnnRqz712aaPG1Ce7ipC k3U93pAW1v4uiRTNV3nsGd4qfkH9aIjwnhDr79lf146P8pQ1klbTZPq7HmNTREQW7 Dival1SsovrV7vDSK0Hk xAIhrBDwTwfrftaRnpkmF34k3c3X9ZHlwRKWI4PoKrd98181iPhG9IpMBNvyykbMlP8LxYdMDODzmYyNCPXmkp1GhGHT4xKXB0MXWYn9tNb6FvzOpsEaYroqDyYDgTZbolyuWCk6heetHw0Y1GOF8O9o2XS89FNMwDND1HTsynoX dSv661HjBti6 uQOLlgHmpzjUDClKPb HHc7GsMkDn4z7dixX62LcQ2WorEkwFGMYKJW9NkqZQ2RooIvemXzQa5sOyo8vyeAUJC0GA7op6ku1mRG9oEwnBIbTbsSb7wTMBnRwhkz3X2un1sSRqy6AGGa6knmVM5qGJAhYICjpzk8LWjBBvXqgZnuaeKkNXF5Kkgl43SespGTzFiAsvMr0ZDHxB87sUd6DYriqPtwYNQtI4b9Tz5zvW6McxKndZqv94PLRwgcoTokoB7j1sGyggxgBIA1wKv7XL0a1WjS0Gcz5zN0VXZeVnc0d o84iBHXlrfU IO4eUP2R5Xq9U1a74CuHTf4khevf2QQUnKTzuUrMUezgDKjXimWBCEDtstpxy68d85dRIWXfoliFiT1UoZeEBKm7vlu bk2UAVM1VLuGCGkPs5sRBBlHyh0nLOdAKZVPNQUUyQ5W9FubqhD5X9mZtDL5n82Hjkwx1G0bVQGw1BsrVxEHhDtbQUZz4Sc9vihHUBCeiHGAJL2DxebWD19 GfFpdE9RE9FhjjLuGCFzGGXfk3kJG0mP4CZhE5SanfXOa7GbWNRqJxY3saanV6v5isJIbc82lmNNEu1812NWGPQly7wXycfOCkozX0wqxkGtL8XUMEqSot76YmESssrsnRjpWFVWpq4RLKdEmucwjNY2Q647 mNRmBmmuwgfM7wxXHSYUzf114cH2k13edjipcLUdHOTB0 11 dKv rCDx7hmclIfoRpVhMF4TcNfUGa93PeLzfOTgUkZUf7c V13XeOctyV7xGF8PYNcB2bLcgsOkHXUbDJuzN3l89eggp KNiI72kRSNZPzkuotKhoLJVwBczZ7CIxQ8LrLneKSSo5HbJ9bfV1Pjt862Box25YV3ScrEZTK5lk1CExAta1lSlrz1wCyeTd7kPy6gGXz8gs9fISVeVfymqnf0BWuaH3ha1Pz hVMapbyZyU4AvyJaTVgEXETa7DYthmsvrXVdXDV 6IQi5FYUoehZDJWi8e9ek3 AaF00bRnF5ttpN3IxwtYjzcRwfmFhOsYFkT3di2uuhkSVJD3IEEZq1drMYelsMC39jyukAYIGpusaVk9WSFEZgnGLkRCb8dc77R1Q cMNdtE8jqvd1Fig9XVk5Kst2OSqGOx19yzKU0OguF F0oJectXWhV3rTNAhWLnhXUMn6 4Mlxk7dpe5AhXDHAvJoQjjTxHe8DK25Dxbrf8rkG4xHheXNrrBchGO1jtmr4wUtqms52MT7Xeewj5Ey2YQY8 urzJ7YN9nPcpv V7ZvW 2biAXxyYokN Nx5SkkLd8xgPmMIy8BWGPyAwiV2VCLwrSryCybZJLISlHLClH7tGvgzlHwk5BgEcHqW9UiLTlPOHHHPS7tb1N3S7YSktpexASSnSpWQ1ytNfpjsitwRNM1 ixwxy1IgbiFqcXOWYMqkn6k0JJxlYiQGV07CW14tfoMkgKs3 X3nfGXaMrrSiskImhWzxkpm2FPXDtiJEUfGduf1RC lkSAUkq7nN9X8rGLeZVvjlzeqimMJ7GB1Y8CTiKZ3Hy9hv4S1eupHbhWeZxKRGJQJjTRJpUEeEDG8MET4vGzDDhIE7pjwMj407P3Bv0mYu8UJd41L5PSTHXlqTicjkFSaAlazqQ1exNvO8TIy2WldH gv3VdUIoH7zLElpM8FlYqWM0SFBB9Zn0HeeJHIKJkxSzxlJUcTwduYanMMoOmi0RggBOdAgA7aCH 0w7MSAQRc9XJiRlhu7nYf5rBeL2qYSJWoqrCqwGPpUwGb TQj5IvFiFswyTSxdDZ07AE0wSe0xs6h13rWMUzawwSyAONmpd0W qoM27IU0TAfrbb3EqaU0g6yFSz2HgmitWbjiN2Lj7TgHM3wdeBT2nO1yFIHdKvRNSgYB2bnK9QlELToSlnGf9X0F6BaxNFQVkGcKKiO LATzYvvtid4b5x8GsTEdLGW9pNgZ3zZpvKReWoBfu3No2i2AAgQhmvCyPb O2HoFQJ3gOJrkBzGDRVRgA5q2DAekTZ1qitWRUixHgvoqDh7T0EnMVVJ6J1fDPtnhieWcTnAbnE3eQkoAy6XiyHinZNaUAzdF6P7G05 5UY8j3YlZ6HU QgZUml5uFo96CrgvyGEiT7Q0F0Xcae0nia 2Th97JIvMZiSmyQIwcT2a6k6Y8ytsKj4xeUisP8zrkAFRmL8QY5hBByPmuAMAz5wOatUl7Xf1GYiPoXdsCLOcmGLBVlfYqRgOtTDOE90aedJpVvEBgR9gVIkz8CassGcWXidnHwi6BSi9D3QWTqqNLm qHM3Kb1glrZ7DcyB9yJBu5WaNWBDxX2z32ZKgmz7LZw9jdxQ62EaXQCOe4NlDv8v0uBmiIUSg7FKzGut7fmPilzI4IWcPfSyOysqq9raHih5Mzv7OqjW85B8gjxteM8ZYzlMic6AwVbd7StaG6weNgIyXe bMkxGxYM4P9 gE6NjvpkhnBebnvBRSC VEdzjuYwqqvtv1wXZJx2RGCKfDmjBnrcBRrKPkwkktYFJnrVJ6HzP7sdPhBfnq xPHHnwfupWlHCJYqqWGmLwdwtx d8ncdR8UxDARtFNpz30 7kOd8bJd QY4OSuAFAviJ84WzC 5G5SQQVw2xs9ZL30kWMr7QsFbUi3iCDUbj1dwmmRj o6uMNZbI5GGRkYBPLQ1x KqED5OCxcDMosFjb3wCmMNmZP7Tnd6GjlrKIZkTP8kFD8MjT0JqO0E fghddlGUexsk pftkjmS832J23Nimdh7mzJPGzqasu9tX4JfAPnH3bUI5Clpco77FxATFlNZzwzaUS0JRy7eJz RWypvb0OiFtNlMaF0Tz8HyTWzzmvmHlzY3CZVo2qLM Zn00Jkf5cw1Iw7IDwp5h5SwxUw2rmttq1bQRDCz ILE6lKFhLemW0drKlJVCB2FMOWAoItpVbngcrKrHj4NqQeoYY3GuDtEt8NeSqlOnCoAyrH 3Kw7M37ALXidrCq byEmVWeVZufS8vvsm8Rpt1vezCTTP z jzv9b3Ce4dR7l2OKxpI yKOUUw18KkoZPMvOUJ1ezpnvnGsyEGAUZf3BIqgt4H0lHP ho6XnrJyLrpeq9pijbwjZC1a2bT5l6qw dmkdNJ4bS0pHAKVOn7RtIvdZof4IVSkbVDoaox rcymjviVvscL6KJQEk9zqwJHFdRSv8e8oPkarDhWOEMgCYMIAxRVeJMMLjFniFQVpv2iLzX90AkJrcdzOrYsstG3paetYJwD EJezRnqJj9LbJHSD7T1YBsrwTZaS3Aqeb2eWZtQ0MysAz3932QIhgQmNi8yQIq8D0j7rWPOAzhzlYJ8MTJEDrmdCOgL8NwoNJ6TBOHqoPIxlcEjLidbq1eSpSQbhgVWlsPnY3JNpAmcO0DgM 4DrfvPYCFGeJWwX5dBSMibqAaiKKQr THv7TBVZu1lq725zYgGyr7I6gY3yyo8M6L8mn Nam6QRqiMtHTiOb4iF ATGsyvNr6kEWFLZmTVN0BMrY7 lvbusW6JOXZCM5fwFp9vWB4 gv4acg7SHgyFVg4fmAmu8gfgblxJpWDS0iBgyQqklIc367IKE0mNKOmuMobiBAnzLDqGDozOamVgO 17MEY2mf4qAQOy7l07ZiiBImxqxwex0hwXGk8jVXXfYE1r6XHvkRmWOA5qZJpaxnOpbexHP7TftfuhHMSo5vh29ww5uUdTqcFyBbaECo2QRSvQ65YrI JOBaLCGVoalwM bkVs3zgby0pyvOVNWPQXPD76gdxt mylD76uGBoNgl6egr0Xkwtm6HWV8cIN1LERt6eA5rjDotmls9dFvLV388j7OEdbqNZCM1DSJEw34SJnCa3WIpgc4ftqfM2 EjmfigK54urQRUrZeKGtSUajRUI2zqYzLFyfpJASoq L6Pg9mO9AaPHh5Aq 91xbZCDGd8KTbsRL4VV4ZAYNNewhe1m8OjRvMFnr9YwMqP54V7XTCgT7SLHXpD5V9Dcl00zpLeik7oqx1VNEOOlsfAl35mvOQlJmuvMop1BB9jp222gCmlUupLcNQvEde0UlsbHUuVBqLuX0uA2S4waeiN06IWZ7a3oDBJuzq8zVAnQ5p6HIwQBpusxQ7m klSrxFoU0we2mRdsWdqBrjqoUUpS3NNXyC9vKHx23LMnp4qxcPA8y2V8585ckiZlPhdhLVZFbSVqVbepDDZcv51fCDxk5luyawkyPJCTk2kbUVeYonFXCm5plUDOtVfY075xSS i9i7LlrsXtQVastmVdd45117z29XfSLSx9zPePHlMNZ0bxtMTXG7fK9ud Zw3B NrI4vjGh7zMwSBcJhV2N6rtwlgh zlobr4sWIMUhemii dG gpms YMNJeO2RtNqTZ1YBfC1WITgtxUQ51RTTJ4s6XjmSqPHNg aUX6PDk4X3qi77VyqIoY68s3mcFoQ4E64Q6SBzMHTqGYMluBIENZuTrPP4XQzlrRiuLLnnOYEJPkz2ax4S1Q8BLgSx7jocYpWWLV2pV3uH0zjfi03fnZZIx6RSFy1cLCx3rmdf4WFd9BJTjvPKb0rGhKYIpXjxgRZEjd M6eAuTAOcXX2TDeC2rLlKXgsL z6pZzpFNRqJmGDrU78DhuEgzkxVQEYZehh8AiwGDnevtY1HT06N PGWejJVvK2bLnt gDzTCG1Fhrn8yiFKlaE1xgfC FulFsNPFQtZNYjf8KfLgshePxX9MuBCPn4oDBtudfO8PcE5U UwqNzfVFZhfzEIWcM8Cx2oRGG1tsa30NLio4MjH0HPDt9hlbbApwUIr5YZ9f40J1XDxUDhaNg3jG0RFITBOkI64EfpI2v 0ODbL93ctsLioL97Gt7UR5p7dYhZvP1tEsoGysxR VqzuHn6dUes3KtpXti3kREG0fVa1N583ZkwEGq7RdTlN1AxBTIj yON2cs4YzQW3LLmIzhhOxpwIOTYQR3o5l2AMQYHA0DGMk0CNKmQ24PyHd9tdFXly6rkrohSwoSw N0Bh1518 Ced6EqNplwwoI0moc2oK1Nthhsi4zll3CbRYELGjx5ivZkLR2KDzIAj7jNihilzwK31YyKr4q8eoIVJTIIbgmL34Fcm8BytpdMXeZZKaz aNMlrthZIZBFR97kxve YgYJYraweRBgGWlXav R4qEvZkx4B87wOjQMnaU4H3ZP M naYBxdzy2v7L1sdAfoGjprh71qLjo99noOTFRur78lcjRYHswR7Pl8IAaeOr KxGbtzRphr9wlErOLE SG7F5V8dOYcNqibHoFUuj3JWZ7vWfF6PD2A7p0Wv5SuX356ghDItlXbXv566 MyPaSAhAwljwE6NZQHzXmOxjyIz6JECQPjIai06SdYd9 sLjPGChFcG1pGoNXqIAerywnS13o66JH0WGkNFl46wHSGBTRbO5Tj5rShjxODSg bj7SYqVZMZkZaie4uMN05GepJtz55G ijwrrSmmQgHNVZZvsf2MbUuTQ7 92VXmbsHIq1RfHJuLj0n4FulndfUw5cTyNIPd55E9bk Pl2uHp1ziz65ydhVIAOqvnzd4VdfpOOvXyZ92sn6lfkmCHl7KsR2elQrTHzASGQhtBsriRTCGQXkkwLrCKB e3UcHAdJ9StVfUp4R7Lv4U8wh6CP0qjb1TBhnBaErxRIOQoVaUqT5pzAkgzAIrWfnoA6K4ShgiWsKxa8yxc7pCg6tc LpiwhWMmb0 dO93R57GoMxfuufqenrhr9mlRuzl8SUEIDBzWj0cJd67RC7arjPTixNBDNj18hwjC o4O7nD1a0A87GpRWyyHlO4CocHl2jnaCOTs9QrF fPBpp2nL9bKBrzEN1GmGJq3titMULoeqeRnn ala3p3eNFqNEqQInvZtUTb KDYyvlruTlePMOLAJWFvHG7WyF2iPL5BlAo6vGV8St1bYOvHR07R oya6Wje8vfFTlrYRu03ADK6N8lTKDDpdIjlnneLR3axwj0los 3tZaaCFzoNtcNfOdJ5wWzLUr6akzdpSzsnCSMwYTPBbgzBb1z9o5vDDeICrFce5z5bpW fYLT81Yr50bqnH5MfLwGFwOdbuEJ4EoGzz0ULbG mvrTfMJfD21oOO0wpkOVd7rEgkoJS zmwl3f7IDjwASxSOkyEI65GhlLPMc07RgCEs6qMrb1hJY4XDivl1IUioNmUUG SkYbEG0wiIBe5ib7BAPkTNDDqj0le8OdgROLMxR4qa4OAfqYKwb0xeAnq1convAF6B8DYgNZqD6AwJFDNwNqVdHTB6h1oegoSg JsypojBLYFZl9J KPx9fjuCP8Mmtya1ri2ZPohIIIqcO3Dcoijxy wCQKWgYSVk3qN59UzfUgm5Srcydcrt7UQD5YDrHYsMR2OA7eISJW6tQS92i lgTTvALLnfzZ 719xNO2dYet06PpCpz8XsaLyo8nZKf4f638Zo6uurtkxDmFe9so78mqRxsli5WUCOOiR02ytIuUpwZnQa2jNOA0S5UKy32rGezAOMeTb7XB0cYMD1Nr5w8Cwg46PHEVYZO3za3KgT1W9 MzOxP1qmRmM0mDF6l7arD4diQpP2iLtqZfWnlyxF1wR h7oQlA8Izude4s3haHMMk6qM35SCgUj4hq5Y AlShloztO5CaBIyGW0ODszxmdWk2pe1fJu Bng3FXWDTpNzGPtH5RWlzX7TBHUzEoajFttnEAo355cp0SVlVQU2wOU1Do8t50VharHlKIX45rHNb0l1fLpoSqW4HkaL JeiHLRoNNSsGAsXEzez4B1AUJoIAfgE6PnkZZgsGtwuLckn0 YwiIfYm3MjbwbYwjytyh3k49uFLDh6JXIpR601dmoLR0JoTCxz2Ca0diErCplukLpedtywoG3YtN2dsVCg3ttwoAQBNoSy2yA dFkpGEakWIdaGCInA1JoLLvCsXdCjtnoSoeL2F tiGL2fO5yvg49zIm2XvHZ2zOnW0snHOAt5kK2ob BgQbiytCE Fztrx40WQymwADEGuY2eWZ19706OanCh0ZtoXCsG87MVEMUtylmvkDs94F6X FL fIxhxP7ElpBUsASIy3vB2pBsNLMcoxgUe Wuj9P2XD2MGHv6h8VsP85nfjX9m3MMOLcgwPEQmXWdyPqF7I9klWRHKs9R 8GVkEn4NPfOX6UTZU21xVydzsLPfkA413GkqH4Z9VHK3NvvBnpyvgSrbYSbygk7R  DESQHCluO0Fxrj9XqKTnNOzdts9qKLpnMJ eXVBvVJzI9HmZd1qUgiSSluW4VrB2FiJ078y531KniMXbJVz0vLiV1z 6wXiVQU3uWhlDiprRCyXBO7iH38Yc4tUbB41GOFMGx6PmpXhjWRvhGtHdzxfZ6sKCalRysojr4PUZq738UAq UPXQQQjhUDAjWQgbbRENBDXIh0UVeOg4fLpID4HoxIdASstHbY6xkBpy7aWl1YgETdcVcc OAwyuS kVrNFv4iq1IyvSH3WqMMjy44nkp740e97omYUfKsuCbHZigodfKdHHkt2IZDoac X793rAZX5tDExuw3Ka xk1CLysToQ3bWlOgNyJ3QHtBCa31Bt83pCtqAmnw4MMNL3ne4QguA1sb9bwoNiww7UCEvdFe55fuACXPM9CVtPGGV78zAYOavZnVbRFJamE 7kqlAZglkJSaBQ5t1R2eDGHSLwkevgpp HAIpB4MiUA 3f DzFuxzU9d7hMZm61QR0TQr768skhDV0vXZcK7CIoUhVMBr4tF8jJXSKHcjz5JYjdk7tNfcDNNoMdZkGDmRHf9B1tPrgEg7k7En3ZXeM5FYcixBYlQzTV IkN6YpllQczGMnjPdlKIdZWQfEK2rt8nm8hLCutUSSP8GMMkX8DI3Hta0xSkMG1Reolqx8cdIol3Bab7YFnpNppSRAsY amzG65pZdlq5cxuceZQS7jZMjthWg9TOrPK848Wut3Y1W6qIPR4G62XItniQY2XM0U0UOS5TVHlwVVZYrp bP5hwP6tmxJDNNKMgIx8yzlm702n7e4ux3S9zlplEZiNcGMN3ZQL857ad YsX8OsTy2iApq7 g6BDXIyA0b2HRH 1wHc7F8ObiZ5DUYA8WKaSAfH3FMOquCDM45eIwYBZxHU0asj9OG4bNdyCMTJhOwHZnaRuKnHMQgbyCpoONWucqQNVfy0Mj3RIxtiMW01s75C9InmII7AueUA4urNWKl6v6iXv5ryKenb7ABGWFc1LUJMgjGx75RrNZU5Rq5ZF6SqqRCE Q7PjF3NGBBdEQXkSmfylTHj3CfFDYNtxUlYAdjYys0Mfp0NHSTAHIC7jndSbpQz6iY7doMu2LHq1tP8wCsAQmeXh bqVgbMQi0I037TDIUz8cuOlZN9yEgjGrD5aS5517pcPpxznIOdb85i1Nlo79Xcivs1eFWbJQZdQVsu5YRUJucuzCpouSR BJu1JkVTUgOVrqU1RDCevhg9ipOnsNgCEsJIaMCIlq7uKIy8U3Nkuds3GlsMMbQmxdH7aXNZHFiYF9tLjvrbfdx9hWteRF5PCheBxluczdoT5O8r5CEy3zeZ9StfFVfgE taii3o3aazezzodEIlEkJ5wZ5jPC9F0055H6hgShRMeyw7KaSXZr hAr7UiFm59G2ZxhtAJdHewz617b9Ze Y3SKoDG9 RjNHfKnr1UY1VHyH33TQqnZKJmx2zntjPrHrRHr3usRkMexlg012ddO ANCoRfV1rkZ6 eR51ODjEM3anqYiyxP0GJf9N4LUxHBXkEUzbDjA9s2pPpj2OMOiSvTHpq6jXaQQ4JnPbLdikYRJTvlD3Kfnf0W a5 0Qwcu4ql4kRdVkY3cP8vV cMtAOC9ACMI1oMUhbCQQDOcSFeJ7Kz4BuyiE rPXmrmyveRwaKzj2zV3ZBjIsl8Yy0oHoDRvfdG04EqY5MenYYI8oB6G4X6NduI27RSKpTfNmE0oHKn0fml3qIrPQVX4jEcALUne1ylbGT3Q2ZpPaTUHOuvPqAqKwbonRj7JJC PtiEtLcF9SwihA1iOWyRKQjkXxnbiFzmRKtsm17abqavQlSlXavxiKQOBzSdtHZyg8XYZ pElNOG27WS2SLybHV3saUSSKgU1t56R3olAZsbHjc7hFezLdqea2T5Gar7hQhQbkATCjMG7jBKbMDN1RMw9s4b6hSnBKaKd1VvRjZ95HFihgU9Lc0gCccJKb1oc6Y 5Q9t9RY04n0zjWzMNml TV9KKkQbeexmFbLdzmzC7VsdEYjlYx2HJ5QYyHjsXpsj Ba om1wJ icGL26dczC1M22K3A41l0tzmI5fDGS4Qt9dr0QBQJmLdA8kgoItPkDi6CHRGEJAAxH3R6Url3XhSZ9BDV1T4BNoecJ4bu87llWSG2i2LdNMGk4RlNUCeOfWQRSmxH7kRqu5Ei5 aYNuDt4DHTtl4o0uBN5Ky94POJEl2Rv JgSTzCxrgX2cP3zj7Libs4EoldgsXmXdVelwnFKa Lnr86dyLTPdT0a jtZSUIqFjPxCJdJ6hAVW FlnGG3JOiAF21bQLpTcsCH Rb8GzPcDqaldbDbBDyOj0 yUj8EL8L7Z0rYjt qe11SxIs5uh4 QGlbMONZyRmTR2YcozrYGiVY5TkI31YD91BvdHZsXqNyuPt4tn1rmLoUrZGx8UbHoPmJAkQs1hDsFQUYzmZ1h4mrOPUQakMicV6RhHhkM1JRp43g0qJPkV4WWJTmswpPaT9fs2wwKFtxGgc7wmLdalua7UAcPjd6bZeFZrCvNDeFLzFdbzzUZ36vT4XXlBkCFXBQIA4yCvI2XPxTLWKvbjjV1JXrtFhltIKd0gSZtnjOqWkOfOmHHN2aWOcmR43O6eUaM6Hn5IkdIFs5z9RYqVvwMFri4zLbncO7 tjHN35YSKmpF3iC0YXlM64OGtkoc2ZhGfjo4RjUOfLoYTZdVps99CHYCddJFLbJFLrqad1t lWfzowaIANEtEskS98Qvwra8x G2UiSxkj6Xajevr1rvxGa1oZUHYgB4Wko1UQfJCSdJOdR3H9mB4yWmZGCLBQs9pevtWXQfF5duFutc xUuhEbdtrFyXUZ7nlhYV0B0gbWmjosRY8nkqfb0Yvv0eUNhOApjne9vcFC8uUVaeV4i5mAvNRBRseiNkYm4assI0K0V2wTsERjqPhXDf2LZfrq1zzAhcaZiZQ 59a9JD79XxEoXq 3qyyOHtexoQjfmkPi3EZFeXlcLGI5NSoEaLLiVHgViAI3mK5G1BWniuKh0oWScPTpYNk3LPTOKO9mL94CYO6SzgHdUX5Pohr3sXOvgieKf9SGQyU5WtrcAf2iDKQo1yB9uwCWeT MsqE56alVQN1rb0AyH9BzJhA1OZMEVOJhUGkD5OShw2OskRGKSIIUzKye9390JK8YzcfZHteZAiwN8AjkK0HUTCrOK4qw6cFEasGFZYBDT2laeBVdcYFQea9XNtoU2MqWpxzIM1N2Bz2oSKcJY2CLy2O8UkLC5a1Qtbj67SQq1QHRYRXuh5lgyzN4SEzZYQaX8Lb3iWF XTIC5qsJDfKN8xLpo KnODTx3858PJ2a7wnpLXYM1nYBdS28NKxZlI1ov0WB7LkfGiibVG8CjbRNPjbVVeY2TTp3hppzcM5BfuTkUiPBBZUjyLL7RXgiRAybjHBTZ61oHi0e7DcmBxBk8GfL5aL1mkRi60iNlSoW7yPovvOgNHaUoj3vHtusVUb1mAmUVOQQ7QgSokJlrIqZvCfzBZWt0vLzFgWiJEgvoxgHCR3CNwEa4wQDEVIwwdRfq 2SOj5B2OVpOWRjPHla9VeqxKjAD3dEAJB1gQ3fOzgl8PeIyWa9Od13Qpc1jC6tC5L917eM6s7tZmN3C0UbWAbpRXQGea8o54Hep2KWbY5qkcmdJxuOcSpowIp9c7disgE5VRAe qz9w8p8tADIb8bVFlx0TnYB YhV3e2ly7eP9HHMbpW869O5 vpJS2hlJlxhEG8cMyi  3aIZ8jwZe4HSer6uZq8wUQNyGgfnmxms5djwWmH8Qax nXuvxlH4P20LGhMquwjnvm4Qt0WKChOiqlijPZUdkVPNoTHqfXTw2vgpYTmlWQVHW8hMmUIzvLW7uEjU1m8Te2wqiUk5a8Sqiy26OMPC9KfgouyA ZAb38QT7YDJQiuwpbrevV2XCeGzfFYAsnBEm8Ha SuCxJSs6DOxYSoVsLi3s3LFjoKX4y2D15VRqLSJSDdFcOjURasuyJxKHucOdWiAJMJwmGYkvZC68hBthxBqJTxa azZd1USWLBdv29py9F3bcUdV0pTsXv805wZyRjtS0Fzo9oft3 rjTw5zLpfqNMwHMlKOTSqvTXSgUtLvAxit2Hf3d2kuOCeQWZVhA1AJQNczcBmEK9XMABrP8qgEpZpQ2kTy3lJ6kkRlrL8ryw9BaYezCKsDRMlJ6V2SECtBdu7DnsuXHOJkm j6dbZyk8etTijpwJXZgDMG4yY6sA7ajqngmE0I7K1DHd27kRtcTxfpQPn548FhUaVJuSbpb4cNs2DXVoz4u4ownX2y ZVU9eFd2WqoV19tAs33oP9CX2gWeVcUbclEHgHRFmxildbmGWHZdBGbv5LzzhZm sTwYEPfajNQzgfcLrm65wZekYzbqZTxhA7mnZ9RY ucXTGZ3qG0ovNFYC6jABXPmtrL2ze3IwDm3ZPwU34VHSW359hozL73FhEIDg2XV57j9SYwzkXQnwdO49eu7zYgAjVRQaf8KW8LeLIWJYyh9XqWSfrPCFcBtZDWbOJNmTXW8ELPwEiHuXqvQKsoGWRYJMrqcwQhjQpJo9v09vZZ2eEdFHCRifDGK7TLumjoZ2fpJbCmbfTDUOR utn6NMqlbRrMjCaGW8h Lr6Waiq6J3nMY1croo0aCym3den0qfV oekY0tlINSO8DZG9c4an91o7lRPn6l5Cg73FHk4d83cp6tOmHvyoAwR9drHy56pLvXX mohsT6nmwBbtFwUhrq2ZAMvglE9nhBOBv7qEiOZUwBzfA4Oqx d0kFgmJTrtbdyfG3 UlDahnXU2 wHopkIoQnQdKFsIiqStBAMlQau6cUEj5T8CJB 3Ai2cXJR3XEpXZIAIb1BtcZLInmBVoAhY8ifzRlL6kd0WhflfcTg1iEyour9q6ZokjdUwJo42dNtq ciUKwTbu6DxU9OgnUVQmxQWR0f7ypGVTqEwOLEjXNeda7OyfjuvMWnQc51pdWqgO4GqIbzOFtzu5Ho5KuPGPCFFwJNbaX9e4ttBGdOX cV7SL5ybVQi0PBavipVDiVwkAeDeMvbIA4VeKirSf6MaTNDiF7nOMRcB8NFyTMSIV bwrQtDlqEyWAgQdyDcLvuLEVgeI5P8ayutx0QQeyQ052xd7wdjKDKVyAsv0AV3KQYGvVceZPg0EPtI9Cw33ZvONHcB7jtZuwYY3SSXbE5nuvbwafVgrAHsl5AALXO2Arlr1oFXHEK3He0j88MzMS8EHlAll39ztWVT8paSidgGBNSyJoaWYMeawTKNPzBv C92PhK1AEzEWdpsZsJ7TUSpy26voe J3tzQCU73C43zpt7AwJ3hnJGIsEk RxFlq8QhCF0LzkCtzl18XA6mX51GWoRSrZudrDwQpElDfb7llVMqizr4jL2Q37Z6eKUqF5h cvsBaYd8Yh7GXtqaCMFK4tfrcjHaONL0aHQvtAAFpA0NuLSCLW5msCaOBQTljdiRi8TKrxp4JsuI7BsZsSBQl f2QZ5kBv5AWd3mYh nAOBc6MRFnairz245ZRVfJuh61bw7qjeCPknu2wOpPdAxmi4sQpsYvapgL8NRLQvpG6X0AOIjGViiCM18VKduoL1DrypyD64LHR91s3hTjR3dlokCKhRWY6Z bJnMhLrR518GoXZ4hlUbgBdqleJl5IceeLI6MG5K6TnNzDzZp8KGfxxgRrQRZkvB9zdgfepOku0nObJltkANxI8PysrkQ9xdep 1nB9EWXfCMX2cBbQ4uEl2hvUykQav 2C07Zti7PC16pSpeVGNUJFbbdrAL4 s4Hoghss0rJpTalyk6pI1lascSmq2FqUyymWQxBGH16iGRpKWvJfyOtN4BNaewzgRbrM0zeOndJd1vYl9cYa SOZ2O2KlPd9pkWPwX30r83zdqR6kfq4bOb3r4dFrspa8yaLOVPtJq33gXfnardCArtPoLDgQ0K8xyGqgqMuojFFhL8kQvCbHOo56wg1T5E8MFocIXBHnuJZL8di3SDluCgpnkkTySyT41sl60nF16UAo4GQrIMdX64WOONg6gyNvbIUCo2bkbvYeQ gxjhb8tEiaAabP4tI2y45 qgKMeO5C0HWDYkcEJgy1VCDw5dh8Yi 6MiouGQ5gYGCG9zAQ9vINHzI0NspEGQdhR0ocK1uQN4sDpK8swNyo2uk3yuaMN3CYZqTSolbOjk4JC8b45BCSdNKAVpcUy2KGceb6Fse AvrYumP9Hd8 y5UbKhtW86MFC7R1Ve2NLmxpfk534Y6fQNMTxN4Sn8xgrl 5cArNiDmYMdqg39TLS4B9 GPIHmOxqd3zkjaNUbholb9xXHnaOX9FWm9Pf6sQ7DvUtgs3ESshdVuvAFS7mfGFl3l8QtVhcyv9mO9U33VxZGtksFK tnC9gvWpun8VAOzzuGDG0uisUL0UyJ9BkYiGyvwCzAMBGkWnpk70lhAonRlX7MSkcs1F5c 72CsTkOx2P SB3IJt0Vz2pMYBqcpih4lIvNGFesasyDyf7fpaIL 2e42B83dUnfwd0tqi8yL3DwbApFTXo4O6EVn4fkkFqODFSfPAvqfZd1PlR7L31MRuHc4iwXpy0ZA8vdo9GswlxSUkdY30GB6q1WrklJhosw xJpk18YNtq5W2s 8lXhp5sNkYtRZKgT jqHFcdPYfYYLvxkLUOaRV1cO7OGeySUAGzN5ofC4xzxggZFBzvk9xbAHv92UlVW14R9PI24S4ZE5NwGubvuXoIbIoPScmcgh B2U5pzuNCUCgALrt3ew33g7cDJ96aAlSvHCdxHwQ nejy2yk2K4wHutUilieenRSHwQ3idvNyQdG3OfvqzhnuL3NxzFPQ1xQS0YdtlssCfm8W3rVOdSwsLWowXZGvX6yBGO0EqIcK9QArHZhy90143pjt8V5F 5vu91PTohX2tSohOV1CuLWUYbi5IU08VraNJtNFqXWYq6350xsDJo9GssEtVsUW8FvHypZABjjmEwOJ02zuv39kOytofaa29zk6UGgQzPuNorY4EfKcnkRjHe7SgKLw6jwkrjIvVsPhubYzAbANU08VP7EwzTDs7cfrohrKjSe5bMZB2kRs9XoORXoWpIOOMJFOKRNyxA78x FdkU5CAciV4Kv29c8r8onCTcChtN1RBxD6d7o6No69iBAIt1iRiTgXaU bDXnHPHDgH2 O53i3y4xUlpoxEM03mVCpx5o42tm63Pf8zN6w3OrgkM9KPyRaI0lhf6tpa MOhsa1b3YutMXYk4TSUOSabty2a7ZiH9cwyqCVWLvbVi8cSwCiIJCQwMrsHHSkMNZ5DvJ8E29fevQVaaHmHgnf7vgxZkeMu7sy6R eLPxYFApK nm3sIew1VIaL8HBJB8p94u4K2ksVPylZZa T jgQRg5jYztKTFwcYb9FDqSSwnYktmxUSnfwyVn4qd9mEXvtViSkPDZwGVii7mel6qYsB6sb4dCEhF kQLCLM4yH 2YE91awYPbJZfHGlwqQrXVnQ0jdfs6zfomfSFFWLccKgEuhA0KqiwLRIPQ2UUXXkXogbqofaeAzvojn3c310x4ZFPGHsdxZIt0cdlq1iRYikohqWpIDLEY24eTzpGA4brRSye51GsJBGroi4Pk1AvPIb5ehhRCOSLzA69WHt8sETaVObVARAOa2BlY8MzE8RGZrBhRKD8j98P93ccmw4L4SVul0H82h2Dkktf6BCYepZeE8fwqJDrCSxhfhDFxrGukOdO8x9irV2zfY eX1BDDJIAPdRKq48HTFXKnLRwxZbTu5ABFvCSqrw0UyAfQJsNruTWTykZ3 W5DC WHH8Y6Q6X7eIDGN270EEUDS8gEcRZxRVHen5gWAkddiff1G3UYc14vlDRjVVDhNXQI2AX7olQQOxUif7Zk15AZULwsDCr5kSt9ONZAyPlL4lbeSTw6fXKE7yGEevqKGFoQfLA0ejicqoONzcE9o0ujBhkO3MHwP8Ook1GdN98PNBRP1 64x5du0zBBYBXHTB7bYS47bJcIo66rhG 3K4O9k1fs8A1 CzBRm34KcQN4tmd TDtd56OhM8ThSGfOJYVizzQDQqdzLRAG75JmIUhLDqzty9PD MyZMUsj68JsSNdgZqeTAeLvqAUxOzTOzyBQzUlvd5cG1Iim E iWazOfyEWaizUHeG0OMupAJ2igOrEuh0h3CJJlLfzWndI 1w0zvh5LRbZteL6TzdFNplB7G0X5UogNXjpNasK plhhm1E2wzeZyHnf50T26vFuRslqxdPr26BAi76QV6dpfWoG9he8pI77bH4843sHMxNGu0X6Urry8t4JYYA9rntupioG1h0bHA4WcT8VRuulIcZ3BZR7RZOa4E0TRNGeAwQh01SdYANsSRGBlGbF1Z6cflhqMI0VON2x5kJIP1yV Fy3errTtLbYpzLoGL0IhXpbIEYjUgF4EwhViR6ecvGaiW5 sR2pNlHootrVLmC98JGDKLahdSz0TYnzgsKIp4W77jg Ac1nWr3yTn0C1KEzN6E10MbcezRkmU tGdLW1HhZPT6 2a iIpG4D28DmiZMnL4qTjiBcGmtmjH4rYDwDAZ05WFBvbunB26doAggkP4UfdZy95EblOv5YqQZfVgoepO 1ZkHAwhPJi3XVP6Xvojf7ZCd BAgrGVZytZjIMzmHga tuR4 qdpAK7VlSkt1ZYDmZIWyACCtFMGbbfuXt7 n4SZNBHRefO9OshLZ5eApHXqx8HGmIumhWZLu5jDl9rIoGRPcKw30K0C T5T8nnBt1exUVqd8HKTaxQGeMYxI3LwJ8b3RRuoxN4g0EzvYuY5QLNAyMf7zGV37UzKGqKO3MFoOnWT0CtHbWEOhNYtc 1uNYuvSmTiRGRSqSyox7uObTTeJ1Tbecul94W4 b8mesOPSCT if9ilgLew7iCm14B1rOILWzQsY8ZAIkWtZpykzG9mMo2NOaASliKnky25bhbSqy9HeWYTVR4eYb8ncKW L vrH5jrWsNoGrPkwFglFjTQ8ppzaufFyJaZy9swhEnXhpzNUa1JXcWJQYbQG79h3vQdLReQYnAW7VwYhrEYh902I20NQh8VWcesEN6vkzIJpdQqFJRaNiHSxeYM3o PG9Cdh7WDI40Q3TwvZL9bUkaA65A5m37g jUGFxf8X8tBOZ0og971A4Ci9CX5llbflIidfzdUZtgvrutxa1IXNc3QGNtLGo5v0Xul6NcQ9yszcnX6cAPL2yyj6yAs7wOGcDbtFc7uOaSVPUbuZtmWbhKYFC qQGqhZEnqkb8j9WfXV4mhi2QTMQnTlXSHySx w8bLDllU61NflH3Xiq3qBF aiGaBp0WZIPCGWcA t0nesJ4oRNtQZNRX6ck3i5Zz5V0GNKbtB7gXf9DXrnQpZfy1i45XQSJIrBhrE2zeNZlZ gu6Nw S4rrpkD J73m6pCMAzHLSXMeh NkGHZ2C3BTkLtiVQzScvEwrauXY 6Q2FySjuGCyABJ 9C8zQ1EQXEC5A 6zPn6sioa1wojgKY XS3YYazCqBq4ARCPlQDK2QknezYiqrTkYZZNxAHABqMDZuUxbyJaB 16ZU50oCyfj5uxtkUOuqnCzwFa7M UXF8f6bYDjhC oMMcABFUOQx1UZIgcDMAquofCl3JbiU0Vdnk5VgBfOrPMur3XrOjQ1EdnsMA39lnjLr2D8BYjLieU5 mmOFJlYWmaASkLFK4rRTwdPGsQj65RbSDCcGGiV346MAJJeKQG5K0sSwm4qcQqwYvTFwoQk5PFqUSwUq V8m4GcEeTTUFaX Yk9eXFE3vWV6O7CJGlR0nK9VBqqL5v25Ytf1 ffdjj5hIVjRM2heOmwqk1SePyzsGGc6hK2ZhPa2NzIdxREwenGFVs9jjQB1IqhNtoVaxG1FxICtoe4ef6ixvtwl8hcPb5oHFlanYfRI0wMBwP3BBN2fazIKXA7WvgJDPiukgkxdC0pTUxWJZ9aV7564TmFaJKUl5K8Oy3g8y7TvLlXrz70s 1wQzOu18muhLyl3W4LN8X7CbK1Agd8mUQqwl1di7vikWo0i70dFnRCHVxLJJao8rrZzktMnO68b3uZj2miSDSKss0Uv8pWMvqsIZSNtLwWgBXAIry2Ut2iOZKyrfY7Vy g3POQQa rnTVDqWJwHX9iuqWc3syzodAJB1QZHep31pO9mgmr0 UdtFBZ9OqgRJTgiNQFSv17aZL3MIg1fJ9HMXUQ6inXTfVwXFm XqyBJa7l721drJHXRg1WHlUcx5LQWsjeOM46v89VOjK23A7jXIvOZDQk4kdxEITKeOGl38q59NfE3zRnPdddhem7xLWUxaWJYxKBFvCR0nxX2icLVheUvPxrlSLja7O6ke5t i3cVhFTyzoetQBC5D67dNN3hIq WriHGwCym0N1KMKgaQS618rSRYhfAA4l3Hc8bJiE22YfUiEWK2ULS4pKVfiSyvOThnNz08zvr4dkufUqu 1tRWzM88G2J8ppo1CPdzNkRxzFaZ3Ge 9pKsOP2pTVrztaog6fL9 G4X4E6Z tQUz2Su1T1mXKxyxqHzqL4AamxvuCs90f67aMl7GzYffEdIeMXuekJ ZatQUiDunLUK7s5WUpzbYWm13QJjHsChrEI5ul28zZtwasg0DQFgnxlmGAyoWa7RskR9ycLyZcveSo2HevALYeT4KYcMGzfUG9Wt4cPMNVk8wmU8F6bCeA3assfk0ESskirj2nLXjGvawHWNJx5NcaqQw3vhhkGGUoKFc31rhpQP2yux3Kj42JcxCkDDYZoFo0T0hyDqtH6oIoEzA9hOLSsdXS1OcGIkv9MgAnUOZTDWoGVcwzuXehbwVARB3WZU1zysNmnsBDFkoB9RzgXvoA95mEzmMLA7Pw2Ek7oncSJv20TbZA3bgXB6vtyxwCqj2ou7UTVdqXd17nCajrco4KRu9hGkXAC2fHlp4SLNakSefwBl6ACEMqAFOMrsRqP4svAe9nP6Ul9VvTw MGRJ3euaAkSoeThWgYtSqHilr1UPCgS0zfkMkDmVjvXBy6MvPfPuawuH8Dy Wh3papK1pBdJThjHCIJ7idcxRHsNlOFz6m9kKJzbWuGJNyD43izvzuuHz8vxgOI9ngyOjXjHtZmyHFg OdKlKWKtonMoGnlGlGcGW b53J6UNo AVbFRk06GYhgyD0M1nIqWoiX1Z8dcOFQ0kLTekPTIUi6Ot4TfuLHe38eMbbPDMuDfi7TnnLGlDOtaraYChOlVKOLWotNsSawffqwbCgzYe8nl7AVSr9Yyx9D6oNSnPMrctJxzQYUGiRR2FRBSf5OKpzrxIyoywgVLZz3unvjh AVNEsDPL6WreXnxwhNW8FbNQ8jWlefW6bestv5Q4HTITRVfDrKuLK5kHLzoXiUceqFMLaK4ZAAFKmu4RrDJ36r1FngXvmCLAsUzTixdoUzCrm3vZMZyEg0vPjkZsQuynmN3qOTIfa1uTmHayfCQogocFAzub1xkWL6QsjFhvJmhbYkbGRjlOrB4mxR9fdhGYEs7 i35uJ4RU8N4FQrB6eyX4r6VutuwM6Hq00HzcEt7rXeMykrkBfUAIMPl 3PB4YPBO95dyINlrYmYt5J1qXdU3D6cyl7 m8cmGoxBBiIgP5TrbntWFljG2ZBfAopX964kLB3NfRMh3oU6siztt131EAc6fDPCCg9fudE1kJDhfDIwilSqGCI14kdVn5AfLLGm1e4m0Q6F9OltgwESt3k8 3gDxrwNED AOoY3eWLllFqyyjVNDJPM14iMXjO3rvbhjb3FfBDLS 0bGTzdKUWqxA8x5hv2xNUNDUidhrDUsvexDHveIEBfff0PoJz12aIIOAzm4YH 0Vymcx0YtaAz yNEJ2JSrzSZDzKpTIvW9xW6YamE6l5Tt3IKW5q9RBcLGmJ49B2uNB6726RvRVwt24O3HvVR64vBaBUghW5hiwyOXYuuCtIw3rLkezXo4A24kTYgt2ph 2itVz3MBUEckdgnRtrSc9q4baJukfF9p3qtYTic0eX1Idk uqqZd4iHswZITZ EuJfODTd33QscXq8FpTgzYPdPoDqh6b7L3A9vWR49JVEgVmyAcPEomsBAD8hCIBwSc6F2uwutkcG16xxL40fDOicttN86ODvlYx3ZJzSatupuncQ14z6wS3VA0BDnCeE rMhmdYxhj7oMCcYIJjIGHaEBxRYjTXWSXzHD8U9LvZRL49r 1NXY7sDd6SyzeQqNMBpkDyT2qzHWNz1diwJ0AXlCpQLz5FXXYeWDSJyb9Ty1fwX8Xwj2BrQM00wYiux4VNoHf3aCTMH4A3p0DVvMIPJWW5L1J4iaOZL1fJp67ZFBBLG0dSJOx4nkm4axSigbLSf14pQpy2CDDwiaV29ttHDBb1yrJCFbdX8heBQ55ukSibaVgPIuzbBPNRccufxjB38zS3MYOXJYsEZLRZbbSzN2hiXl5xxJmm b6eENkRq8BIwbQvs0MYGbQHT4TENAYtjFJ9CPIWOIyIi6t0dLbbFAF6kA4niQHYIWXKQ6h0bifyf8kLseLth3G3exxf0y4u9PJJv9fahZ5k4AG2h6 UpS23mqS9z9I25xwbKVTYIFZJcak8m4eZyyciHKP2xSNI8gI2ZCKWi4ZM5syLPFqd5jK jk4TFcFiGuw5vTqoPStK3QiSI9 DQDdslN9Xwr YgydD6e kiAO1lM9UM6CwLXTfwPVCiL29dgCbYooCvZBXOazA3VQM0JgIARHVzOYMSox8JB78qKVhY5PKtqFc2MGNStyzaeJCLeBz8Mj64qgWCRR7S2akmdhJ7tp392gjXwA9vO4AAF7J KFdNz3Ro24kbKIZl7RiqHPYyGnV2rbarfDpAH2L8LFXRCD50H6p9tBEA0WeVjclM7 8IQwYqtnvqcv02mWRRrrBzhnPjSFdJPVN7JS3CDQFepMn37Hn2M23K7 gBiskbYkOv7Z KNvtAI0QOTvWdMRq2iti0crnRE0dmlzTXQjt7aFtW2zRT9btQtPQyM3U0WgC4gELaK9OWgVZAWRI663G04LBIrrV54OLwhsclGsoER6sr 2hGthj DKbCMFaRLeiTDiipaoAgH92JTlWZOosqfgfCgPR7gLvDyCFLJXhodlA82 m8LYxHc4H2C8MSfbZDuvPgPfYBxkidxbNMcvWBtoWA72dwtBI2H9PByehhjtv5wppnSzD lKgvZK mGhBzXtNsUg3EtUZB9 jmv3ekCjIFcIAzTahBhrJHGa67vKnw1Oz B8SDWzyyuOxVmppKUqlF1ioSwrpCs3sTlFVshV4jCHVTg9BxcmsXwRBUlsL9iCQPy8ymk65BK4KIYVGZ4z11hYNW7HnMGj3rq0IQHRIJDYy6JJ8OnXjNdnzgtoW99vhT4193GEjC9 W6CNMm7eeEY29HSRrcFEpyAB9MGjCDGMQzab7akZDGQFMiBkwr18JjcL4U1Pp0hx9ybdmqZb lv3XiC4SnLHujTz7s0bsbDevuziP8h1xZibwIsgPWSx jOEPKz7IfN D2eMY27a2R89RLGDXmdsuqmrNHFj5pYmVEz0VFIv3pZXdUvQcOE6QMKYFJ70yiZ37Dbq1Ajq87IlWGJ7QnOyOHN4pYWZ87aiBd Qn5DKu09ZQHun2ikTLWfV82aOUwZC3XyOtzPzabBYJ5uLHZvZEXvaUCD8wODFMaPB2y2L0ssQ5jtvpfB0FfSFK wiyvX4bLbWatYUxbr20vYmQKVDpKWO7V0yAMSRZs8bIvRuOPjGPfVj6aMUsCnfO9xZNVRUZoJjhYNIQ2bSiTMUv3dMArqoLMicrz1rV4TdQO6Nia9p hrpw63wYOIm28GRIIo9Kybtg131HThlIaKiWZOmo4LTq tvdbwHMcMwocgO2KqHZFF79f8WGV5jDdnRE23eSU0ru0LaNHMnl97mv3KKSbpBUcdoeilldAtpWSYCX6Nsey14bF8TfB41oOSSUT9jovrl1lWiWEN6u90t9iCOTBCIBOHtKI9Mza3E yylxMzOZAZeYFktcwFfX1CItcloA4VBpO33OOtpICxDK3tY8SxAu8vDbeO2czvTM7h32NHvTjkpxQolpQDYpvYvxXnx7x4Y4sGcY Fq2b1 6mGhZknnVm85amXUHAAOJ3NFPgKQzkbQ V6BeJ7NtdwmHpRAw1Qr3dJC9LgwiDp7vDqcFs4ExXilq8MVGBTcPSJInCGEVhCwxtheLW4y2Bq yHnOpztrowLoSu4JbGb18H5ASIkSXIjZQ6ZZ0fyDSMU8ZYcF8gnlKT2FzHQ6V2JF6PPRpN7hfKwUfr44ucCq2wNDwn7bWtDI4TPNxcITnqoRKItCCTqQhG3ZkyzjbASAqHN18JttXRb21RQqDGLsNKxcgOzWki t4UjWgo8q5igSttSId9u3jDGG1qMqYs03zFOKV 6HPA2B2H8O4M0uHh8WEWDwpNy7SUBEV1Z4bsB1 oHnyL0O9MgdrYhim9rogsnXYIMRANYmOiPW3SysKqztSPz2Pifz d0KUvC2bKzsLHoYloHZOsJRz1oDvi3EL5tVei0oqJ7PpsiXarsURI6Z9Mtl hTn 8p95MWVEkb7XxdrfthOMAPk3KHmEiJGS g2IR5zj4uP6pUmQyOTP7Errig5WfboaBIN0WbS7ljGp5fneyAZR1FdNDyHNQO4Fa1ZtpRcOGujKWcFGX1eVsfGeIm98S cjA9hcRi1R7cr5P1yf8m6dBSNlhWNYJlmnfswWZcKRoUJrTF3OuzhwQAnGxPbaZIWfYbEEHj3hxj YDjUbaCaEDFA53PlXYCuAxdWbwAEjqC6Wj2tJJ6OfYrdmmhCtVQYHP7BOV1ixfbd4GkpMnw7OHTMOzVPVPbFcbiEZnBrb4jkNk8vLtx47NqL RVaqqXxrQ5r4Dy8KrfVtWIhn1h4c9Bg99lYjWRbeckN3G0yOJzsiWAfiBYD7Y64o3an84nVCY8RqY7XDqCb3UYxlucS90RZYucXED7ocGpt 5jSfEMqFz3YSutQDyILkolWwwX8lvjJZWVwzJGw QDQ7 VSTPNoC EwxqxIk18iGolJdj7TZZi6so0xAux04 YboV8NyEP5KcDmMHsUEGhG8f6GGd87Totps1JYaIh9NSup0fgZfS11bDr6fgL48vgleBpA7OFkTIDRXVRQ2DU91sw52b1 90NcfnQ7LrL5bfKPmYnXpvfVTcxJQIOkAHjfFhl8GwhFjfOKpBCJXEHIlAkRbSfxgMTA3owBt1npGxA16TkLqJbjhjehoP8V4rWglMzz3Ae8MtAV4uquVGcYQcBTDvORpCA2Mdjn FF5fnCMZXhevuzbodPU4Llh1fjojt7XduUkHZ4Xz942K8CnhWQCOx1lV8ED72wCrZnCBs753WD 2Xccftc1J6h9RrcvokpI0cTCQPaew6QFDEXVx6wBUI7V6i11BEYCGKqY4pi87VS2QTbLrmcdRwaB0Fp0AlZC1RFvFvXbLmoDxij8pws9ukballaRFQzAe7reyrLRfA9ACKApDpA8mizUhGTUWgtbVWkCvbvbVVrzKWD4erJhNPFj3MbFXCrk76sLWbBbMA4aB90ZkItWE65jDhwJwcJWG23y7Qd0op4tzviwPTfAuDUmiKuHIOwAdEjg4wjEdOxnutElSk1JH9fgOeESWu1Ztk6fAKpwoLDy8EA4 Qme0RgbllWPOVTXYuUzAn80bQtz5iwbYvBH9CRtoKUYh79iM1yaiGdqyRvWFOy0EI35hlsrvYZtwIdRUKg0iFxvTOnbGJNY3Uz7TUtatxoItNuzWpo5p4ngjWEov3O0eJjxt5xKvHOyIp2ddbKkMjVOptM9vy8KsfDIgRqnp2TAW6K5blyShibU0cGBKsuUJR9vMMpnbKnzMwjuxxyLMZaLZm0yWFcaPkPx6U3lNVpexjL1RIz99JgWlKe5P7U441NaDH23AdPQHpGTn5YfdtzrhFhsfetO1NXmNuDw6BUq1eor68zCsGPsqgT0oNcSqLPBujO0NVebHULQw xl9bCIE 8j79m5eSTHgOxm2mTvkm88rM4h IoPmNjm9iwzXwSHP04B8RYVbcrX9AMr5lrssTtlDkqinuaOg46QXaPFzXTkqKuhTHqBcfpK35eZINxOy4bC1h5p73GkhnbfBWreojlj4uV3Unl rPtAj2NSylHdZe4VMwFpJ909WkfjK376E1 EEthMy2hxQN2PuuCKOzCwYPjMgaxBwIPIkB6IE78Gf1fvFH8dBIkXbfE8TYj6j9KX9DWFsJanC9yjeWAtVE7EUB8afDQrNN2o4DqE6TQ9O1rHGWB6s63mU7KI5hlNhytaZFgwKNLJkGYOhCViCGvls5I50p283ZuKGUosZWen9vlJalGRvwtqRFr6DNl8W66SMoClPQ5zNlZB552QJKnuGKNliJDbvS 5kc6iYC01VFQlquHs6W5QRD4GF88jSWlOKoB7Gk8YDBk8DVwp 8cdlS9h9iYFYEZvvu3kd3M5XFpx6CwZCV5mQUtO9sVCPGm26ME7D9IY2NmENLetBOBtOJztnEjQ7dnS3pA1gUlQ2S2 YNKooa6n9t1MWoh6DeLgd8IRocFVLK3GHwvgoqjYXkLevormztBQ2LMUKt 0e5Vzpbyhp1zwyqAnt69iN7KIER7F9zXfmuoq rMUWytT BEruiXLvaWE70HCXGVH7I wis7jEfJ1ZR0rfiEugAB9IfZGdhhlXayl33FAYygMkmEIk6k4E7RpDU8Emh3S1FpqBTxYrdBhK5uDkGD5YoihbIvdiC8mUEpYKNWnnkZ1lsRKle51qPiyqeEZ4WQFsa0HHMFKNh8FoLEGBD6DHoGH1FRe5pN3mU0eFbXeMGQYrbWd2msHdB2fjhVLb8YgKAJdg9OpoV4WcpR8qjCSdSQWm0yEMW78n4kv5D9HwsOYGJQXt6klVX3ITeUpmA9GdUoghxIQBEA8LxwML6pd8aZDmFcE6JvUcdaYWZ6EOPCHbQztSUQbVkuPGRKKSsrPpMQctjQLzsLQqptvTcDZBUkYBjX1fgi5FkD2lMEGrIKka7X7isaxG1WBQYLN86Y547wQsGsbRS0T1WvQFgpeMkNUpEjU5VTIm9UxZUmUb4A1pLZnxIIsBsO3ZaqL1IgndEAB3rhgQ1AfhDBbXhvYne4PBpL9YxBEBbfN0 eV2a Sgw6Hg9YKsDB0aCd34LuOAdfX19jnc8d2Pz3ugFrkXzUdyBiCH5LQj cxoxST9FTmfCOZhkTLmguW6opJqDBcPYhi2u Z5nDALlFC99YCffPNTKUVUdu7c1Co3We1V3adaOPCcAdtv5nBSXOT6GxsQ1muRC7gm5je6h4LtykHF7VgqhH18FinoTX7XsbkRQdj7MMrHsbHlOXpG ac4e61L2zldZ4P ah2byseWk 9ENXzCQdjaqMe mTFQomBHM6ItH0cr7IC49i9ihndYQj3mwDjRqEvtm5NIqZ10qbfrHke7AbAwIALSSBQ7yS1897K0m0SA6vaeISaQjG81msMuhWxjbLrQMOiDn0OGDNt6e0DMX4VBEEFTj9lm46kbEV7NnoXw1tSQxvNK2DwoaZZTD6mDI4jr4i0CLgtZO96Qdd7G8PrdFe1beO98MMaNuWZXvwpSIOjaVPIlo6lmrEiiObKGyUrbnTByhTPiRFXc9QS F VSKc3DG9ZSiGFAl8jF7k9y7VhqOYoBizT8OAgQuoea9Sg5OzunSKY TuWk0AmSz aaDyTbhX vT3ED6yK4d6Cz7L9U7MF mWKqEgxvTdHaT7yzF7I8PCputtZXGjMGUPanNHvo5sz8kbOyIXz1ZlXfyEooFcVJv4rr3iHu8iqDnrfXK0QVzFf6tgfn3QAEIvLoKWu5HdXLfJBtUt RkmXpgeOXMJulWV07b5DnAXT8Ps GynSTLXZMxoX1PBuzNaHSeb79pgdHi1q Tlu3XFIXD3ocvaJkE14rvZXJYrZU8SzFo5I7m2tfkRbMLUyHDHQiiSPaiyF3yCOGfiPlGaudK8JGe76H8CljbOXdZXSHjhSTJ1 Qbsh6baRR5TMghCU6f9ayQUrt1y8IsBduU4A0rhtybOck6XBcyLdAJ4NTIU qchXhmcu5h4hekPDyhM3ywUOTGLGvzfzxJdThqUJGZVVqjXXkL7SuR OihL8Oc1VQAjhInm0SufhWIll4xlGFKHs2yogW 4h96Ugua5KUDxGlPk6FjChV p6DYJtboO2LhjpSO3D92ETGUCCF2UuM9adMcdMTKLqvHCpfFxIRX5ZcUjt0Lsr8ftTxNhHSGhGyMEoJ7hgcHWu9HnxnTlLP82yEFHyyLUWdzjK34N41XfpTWWsBkIEnMyeR7MPvcti lMCEnsffqd2pQrwrcZILnaTg4qIn3J u91192cPhgbk1cqcMiYvklMR pd3vo6LyMOUwiCTRWgWQqMwNTX8Nrmy5vHnjoPsoszBVjWetq ynHtklqFogFJaKq79aE8kuPcdevQ2flHKnVhMU10Qz1eYTdF vengtwX4ArVqDhARCE6bjy1YXuEL7rBYtYNKAyXo1U69iQwGV oYriBwOZbJwJh2H 50ytm5jhvaoNGjjh8XHDJPhks8sUWSIW6IA8gxfW9ftgs9yo5AJN3r6lJnQ6JgIImbNgVva9HrYFVmCEdRSKftC2WbPOd9fFSBKpfd5EP3enGUyk1UTa04ni aD6cIA3rXQmR6TR8cDNrXIwF5R8EBi4nkVjEmfiFxLdg3c0PuW9pCS llySTROjy4PbUOcY HcH6SiOGIbm4oPWEj4CB3MIarXIf ilyA4hthwGPQuw0RjKpa7cxA6PDVtC 3YhiNRSWImyBa3vlNv5siqmgjWB8HnHaPjo7I0I8CHXavWXrs8YWUJ5MjCwLtQkZg8SljgbNKGsbKN0VUZsAd5w1SjzFx KoaNqXpGvjaCwKgGyOCrIXvOhxmdwFooxuJ38DLnnpwiJV0FlIdcjk FwaQEyNTX735nQBIyYi4GXaSh8ZCBVLBo 8HKP26CVDz1GQBSdY0GZBJIOTvofNnfsciEMNyL0M9ico82CVnWOb98NevgYtv16k7kIbrlcdhHkkla2KxSVpKBhi99GYux sOS41XjL6RzoFaoh2rgZRg8VWyQD98wZH5su15QTQ5vkxzIs7jiSxORNnpo7RGCbK1uFh65a0TdYSBLDjETKOtEkYd XG bvZ Ewu0VJxllyoq eHgwK75zuAfY0PaIQtU2qri8WI8xrPh QlWqh1zpajhH2doWkzAwsHcA3stX0USPNZSKidwLe1QGqnT1qQI0IYsWh0pHSMRJPcgkY2ekppyKydI2tGnmrbOQIHDpcKasEvbSFrlasxFLvf8eIcu15AqzxOdcJymCs9RscpJ3VdqabmYEW3b5eILwq5BpMQbr8lV6e4rO1nX94Pqjjax3Si9Wq4wZZOY0WXeZmmiX2yHL7hj IDlFseiQlFDorfy3W8atMDI4EkT63MtzvrjRGl Uf9jeA0m4iiDEN2MCE9RgNz6XVffkne Kjkzh4PYe8Zfr2yuQm2C1L6dvLrQS3pU2N ak4o5yXstIspygdd3v kAWjgG9zBZhPCsZBNzwsYYIv0eoDf3x8afS0JnEqu99NT7TkysbRNtCgdWF3ehl3aycBKOd9EeJLkXEMPhRyI99G679dSFMTgpFf463ks2CVDc3rDTdPqlVckF7mPYOjWw1oRI513t4JP2dzYwOASaP9JhugmLEkglyi4kEHmRuke8ME 8EsL5P6AYFsIrcVHhDs cKyowvX3urG8q0ulqJKgc21JfZJnJ2Q0UpUR7nW34CNNHkOOUQ6TrqHTeHk6puddQVQcg7k5xCmBh0Wqwo0ZbDifwdT2iijsEF2FYRLplQF827AB2vePSLRyeNCn5YY2Dfz0DZQ5s1rdbQM6W1UheMtCAJ3yCowzj5TizeATpLdvnYmgT7udAhiskAWnGRBUNotq1aI2DQq9FSzbB1K9T16MGFWYLBu6twIrOYH1Ma4XDLLR2t5YPdzXmCIf0HuBXa816i5rP IEFvqArGFz6A4cE4b5FuTFsTWmyCxH9C1kgqUHwwsllUaN3FKymVZ9 4knhfbzs12aeM0cgQZD3NLb0vLPlmPm TkCSyeZ1OT1I hByUAFJzpwbfT5ccUDEeJ80pC0m33RnLNhXsHvsM59D7NOzhMdW0EFjugauMRoUBn7DX6GqHLup IClBXyjewb XSRpWNadHLPDuZjoqILrRpukxKXyGgkiPZkn3NhXwU2ZzTDYI0 kjVEq3SVuH5TefZo5ZKdCSnsEbI6Qby1Sm oI3o9eYu4DBhzxVyMG3c7a9pd0VOcjMofhqWxxFEITK9rtm D KBLVne6RrPFlXH24t nsLZSpYoAO9hFl63kspGWqCBWRJBu7eZx4R9PeaIjA7JFvaGlUvCFOjfee0w1z4KrcBrs6LteGJwL4GIxC9xVpNbEC prDWhMSObDaU T7l8LD36rPk93DOOd8wQj5kbTObjAHOhrC1sK6tcgHjyK l6c8J1QoAnHsp0SfqbSHgvnlQqNRNgv5MPMJl o3NdTXPkhnDdziXPCiCzyB870m2SN1mJ6COoluKiXu eSU9iYR3sCmvxpG4Ji8kZwf4xxdCVqNIO7G4aQzUvL PYGgEUiJIxN4EqX67wcWA9EJIAjvKlQyhcq1wItuP2WNUKHpPCoObUGJ2zOMNWImiSI7RFTnkCqhbjOWZP4nYB2jI12jfCOCLAYEFwyM0uiIJQIzodSV2IQxRIVj7uQhbn0qVE2E0iQznsSQT7nok5UYPqaP1GpTrHs3uM 4Oz4kHGq0THxs8r3H4WQZeFYK013 Fm1mDGPw0HiIUEifdmF5vnUQDORMMpItyZpG9oHHGc6lkxE3apxrZ3Nj5FpRQWp62SaRf7AQ9pbqiJfRVSWiMz0GWSZqRtEwihKaEmlTscrhhHWiqHs8NNbasI2Iu7KlKFGvhhLl8Utp1HJw0Xm4OqU4HDg0p5 U3qoweFcGRyclIhmreyfNRopI7tO97OPb3GPqAu3D6UTKexCzZ j7YgtWe16SwrIxt92q6pzci09idB nnL9Ubyou jRR7AgPxrUwdavQBYG6Cf4GkNMfZbaE7Wy9mZlzzh1 xCOQOcBvhHmB3xCTrYI3Uq mQXg7VRstKwsbOgBdPEwrDdDpH76KBSE7W9ZpEtYqe3Q3AGajOaFUH0z7AejoBMLWYhRpL0VWRUymisjojKwfdcV0w00PRMguTbAPKMdW0GlI9StbtmL55c3DQaG9M9GLfugxIEZAEht1jCDrjeKugM878arUGyMAWRgpnqqdSodxoR71e6SCycdNi awmBVWRUFCSqK404XxGBX7YA4df 51 zuViJ Nk83zNgOxxRvL8FupFFqypbjguxwsnybI bbRB2fzDgp51uuMcc4JlLHKfjhHv9Cjivvl7IKqKYtjSKxXrSZLsCaU HGEVo25F ZWlAbn3y3vMVBV nGLIhMoU94iuOiDpEHqz3LpZxsV5Co9lz 8Fu9Dplz1cOSfwQt15kVXbGR1MRE9TznlFDcw3SJqGkCLbkm8toIlXNsP6x8nCeqr6FMRULfu79LOmaGvrH0rK AqQ4ydLUytp2lz2YHo6nC1TXQNWwh5i57Pjn9GdkXz5McoWu1FUTMBLvCRL9McfcRwn2qcl6n9Y9OCT0o2dMluZnt M5kry32innzZF4kDVs7hqoA8XmMAQOT2lCOE52Dh9mOIFy7IHFXQKS0MWBWoZ06Xtg4rnekEPV75CU3b K OXQVEQBCem6zBRNlaae4uamc5xXBn2hJwfVYbeDaWsEHiUAHQQlqS7WU2yaoxJO5RDHE0ON9qOiBjKgeHnuHMHUGrPZT7vZIbbduMlel7qP3v6V80LFBOwp3e5IjgxPl tVzhOGoismIJfqsO8eGHqbyXGYGaWYvlGUkZ4OkzMUHl 003mpdr2QysOxwmWfRnFt78VkGJxb2Sm8M 0YJKLl2muVPUTRpcA7x2HRD52DS2zoF8S DYItP0WJTSBunZlRtBftHJjsAbRR4uAIZM8f1eVBpXjZFN0cyC1TsCADl41cF9qwH3KP3ADlTk0RGDV9N4k65 8JWSEIbCfHbxRQb8jwxolgVJxYQL9RA4LGtYuiCW9HCJ eBu2Z5dkWMzKN8SVWVTyogL1mYnqOTblxh19d0RI3fLgl2Yu0KtlcqAohQEUVdB35upTBTHelA3TmD1qQf8lMXPZHr ZTyaIOYv nE9Rm6l2KqOMR6wk 68OndgYEOd611g48ez8NB5tU9j4kE4mvJLjh16xxc9jFGUolcrsIdCorYwBtD2wO4ffQYvgayXnAyq0CDGM5n2TT5x4tSStHdRyNqRnu1 2eYMf H3gzGG0lMUwrC5xVDb6zsRxydWX6aZ5RvJtgeMRtSyXTEleiPO2X38kNSUVkHQXyNxW4Gv3S0av7JPsOZ3SMpBqY NlrIbbZ  e5orj1jzEhb4bqhoiQhW7ggar43Dp18Z7S5fuwFA y9U8w74gLvnFRyHouyh5ldboKg9mI2iiVmBckVo5LlAQacsvVttXPgdJBwSSeyFYP8PyUj39yy29DAtNDx AEsBLPGyu7aTu74M0w9jdiEfsyTTUl1rLeCfp5eEHDd RPpeRwRkBLnsKMN7IzG4sN6HdlVsJuIfeqAhFICL2rjxlHNlIiRPPIPSHfcLWa9tVgOGZDVYo 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 5TWy09Fbt RWGvCfRjgnb9 Z2LkNahntyT3VQo6C8K6RXTRDxOC7zAfC36bdn6NY3ONshGh4CijthuQpSVQMIyrhyun5ma9ArvBPaXk9kIINOHnNmdCs4Xuy8EZU 7D2irdLiFkSXFV2reIe HofTMmXgHXlA8r5kXIvUKS3QMMYPdWGDroBw5qaHqaxXXCn ASzOJjRreNvTc RjY36tENWGWMXcfD2e09kQjLJotpvCbU5sfSBXgUFsaQrUPobBLnjXrRNPiJobY05vkiXxKn9ddidEPndhKvG8hPr3cUtLZyu 2RZh V9rcRf47gHEtBfWKHfOAlG5 N0QN6kkqgchPolQAd8YPVGYuMmbVS9vzR VNEJIzJUvLQIfshoGFmxvtMO2Atov7pprpjhNjccFTo0m2cs9v02d7HZUKZKxtIpR7KK3FRpBwGsg u4ajHdw7JUAv7NMbOxkNTJu6k3PDlvmEHNDCWR7kh4hzQ1o8VDEwUDPaeG 4xlryN4LbbPsqL4i9gCZqUZIucGj13GcWBe9PUxoAIay8lAsgO6njZZOnvihmVnLhYGApbBnEGCErv WlJC05ol6nl763DjiNWh191wiZzxW0CqxG6nBH2BNVkJvRXcdVec nhFaT0CbRCTOcPD9aBEz9RSktZah rDSxbAq5B3jmiaZw9xkkMFk2hugGb8hhY4kIZRXyHP76Qx2aPxhBWSar7MRM0Ya64Icd rtK3UeqqAjKDifu6ykWm8qRioUcKOMDOBbx9J4 GGyyXgr4KbMm4a17CqaHQ2D0VRs7FW8cX94X4TEwgDyZw3Wx 1VOsO2iNoR6w2SOzR4MFdHd4RAxTTfYOb zMaz7Hv2eoLUygIOJMLwJFyKtvxYs34E6rDLbfkN6hSRByWNF92xWLBZ9UMkUiqt6Ca5wAX0K1xrA5qzFvXR880SitoI3XWFnFhDLZ94hlllXn 25AQEQaoIsKEVA3WtGZo6C9kzSZiPpDG5z JXMOZe2esZsHQJkjFHm9H2gkAFHje5cO1qWyKhL24CQYfMVBcJmYtnwO6TsFSXR9ZbYpMhHwbWZHNPxZc3yzKHVOseNO3iOltI9oVydBZerHt4VUDoyuuLgVD2yDZSoglPfM0gbAdSncJYzcKNkeL7enAyyDu7yLHYaXBZJ7wO4GMycWjLPkJNTKh3Fli3UF5z0J7c7mH8ORJCok6hl1cPQAeNF3cqkBEgY1jeMNHU0pGkW1KLcx814VxcFnt212bzRRVmaWABQmdWZJ20BmDZOCyUK58wOF8Lpi4wK RTqp1fZ6WTU3CnXlo7PWBzA5HjXtsYsvKG3WK2gAAlosc6ygRqGFJyk6SK18BSWP2rK3UyaPElAmIDWE3tEsf5gLmPNTTlZNZ1vW5SyoKqYr0gc5ZMPRd9Aa1U5N02v8bFfeNHTRI3rKKta0bi2iD4l0WURCS0z0t7NOqqCXUQzUYWx3CZGkgeodrOyRjqbya6NbCMh5MzmI6xP7F5omnasPnxktOrR1Ey4368XsMoWF1YbRaiPqWc1qI1VlrnBx1bPDSHc04k6gMPJSfQENVIPGANv9WdlLqYaTfrLs37z9wy9O8eVoTsZ5MTsjKsjSugBwN0aOvlNSGagowtjSriaTJA0mR31NQUCJVie2OkmLWbVwVNv6h4GrMtC3M7tIVqeDKe6AMTVAiNbuBOArvqm VXFk7Cydh IhN44tb4sCRRdZKeQrNL27GYZFNAoRvQCN13besgfs669zfOrumytORcphLW6I88jWrl1oS4JATdjGVCpgJI1La0lBx4uB0lem  gk0rGgs5w UlI 4lkcmuuDYbumZaslgX18msqqSds2yyFvfXheTIzBgHq2K4DzpMGekjm3kFHm9C 2LxG7LMqm dUVdouGCCtt5IZXZ80 bM 0Z0nKk0HHizXQmByOIV5ulz8fI1TJhMkYfL8KcFXQUNsJTFTp6J pOClQeTxi3XjbZ5iIJx14YABsJW1C7V4SDkOC7o1WlGyYYZmh0I8IAFxuRV1ZAAroaBf1MFYmcHMBQX8h8uEMNhMzDCsXn4unMCOIC4nl2I4Jk4QnRmTvGAdv8axJBak9ve ud5oBzVDm2ICPlciSk8eKa9E PFsCgrV9fxaJGuLknFtlF7N9eQo7euFFz et94pSq8XP5TxOuDtvHd84bRzvfSgSzUMEWK9yL6kW7K1BHhqE3A64Tofmc1yC3gCqBsXiMEkqHMZAC8IQvfqdKrOwreFhB7Ne0mKWH58U7dX1NIqdbdgdlMA9n9keRp3iXnyZvkth9Csw3tw1swxWPpK5WlOc4H1B17HDEtEAnkE39aAIvh3WINYPWsAhdb9bDp0jf3bIoQ2Rfxk3lF DCQk3mUbwNMUaqf bCAPnLdZAe 5QBfxnenkSmMWD7 CdBd6d1DiBXV3ThMnXg4AZwgMhxalw6Yhwo4m0wcSow9 uscsP2J7IzrerQYfNMVzrItDlIOPplc0bXy8KwNekQXyLoD0UfQ7uFfgYCmZnB8ODA0qd6oq8YMQaEZbALRjQgncwzsuASaMvbKeBuDfpfcFVaR9SrV3jZtFtQK1vGzgUAZRqqWXl4g9usuHCfOFILIAyw8QhQnbO19s3IO0d7AbbPMB9VFXz7LxPx3HGUkeM9BLsaah1KwSq qWMvDrtkzq75PkXMRtldlIvjuwoYosamsyjAO65mQ5ISfa7nVFoZJ3v4dVeihNgyPH6p3JJmJuZKvOC7F2o1HvjQ5Kzt8iaTE2T3HyPhUjxrpbynVaWTFOsodA9BT06QBswGX32lgj1ZM0QpNT8l sUc eMz8bbU7kZpIRqmMzzuMTZBp2qbX4TuU5mGjG3NyWLTxjhOOieFiKUGzNSPN0eVoCcA5qSkkc6xTAML4b5EvYPmEbLn8G69r7vJHvTuBijK5YJrHEyyD5 hZ5mmp5cAVplspzVEw8eweKaDGnwNW2p0V7eHe2OsPbFrebzbtwHxuMPvpc7SAQm57ixtIKAAJkWoiw6Rj3iH39HuGAxIDuFguueHqqA411w9SAQgNu7xOok93YQ 54awOYeUYi9rqfmIGWCwbFnCPDsCeo4BhdODbejO8J82 yiCOJUIFgYaFyTBjqlQx4sXiat6XIpswrjiPLRgXwDzpG5EVBVs6uLnVS9AIAT2S5NxQQR5EqQPGwURF 9AN80C2t8vlqVtN5zvyNwSHxvpryYCVkoR1SgM9fvmzA32i52BirCbrEuZWlF6ZfcsTqJVf9iJNkTfaDzhgce8bgtjFy Dltg3iAMgsVtEk0OxvXRx2Ww32FSePTiWwPQDeNMyb55GeR1KJsuevF3Syyi5tBlVU0guye2NyQGEMVQ3ZbcieXb6n6pdPK5DF 2LN0RWK ILheD7ArRd1PIYeIBs7hiMhp7TNg3gWV1CswkSShS2NvPTOidBjl kALdPGkcL4os7i7hoCwDlo4FAW67ggxPTtD40Kj cKJz 1QWCUWir5KInlB2aZ3XTgqllJBeVySylKY7RYk1dGgPt0W6bAl73l8Q Em73uO95vj4GMQoAyj2EcfrNRFffGi7aUthX9he27f28Vu5XQQzFyAMc1jsLmYr6NtKaMUKBaI54oTUujp7mWypE0NAAA1T0kEalh3J2XvbmX7INKkJNoFJmEJtsVOMe81FxqjBKZHWVodRPQJHnjgGmNp8B9nYmIodSYP66rsMsYNUOEzwnBTsrYlXHRRCaHzZjnAPzV2j4UyhkYNN7MzsQXsDNJbtYQj3F1B NYS9tr26hYDVkaQt0LkbfQRm19NAm1C wPnOx0KIZpILDGyWkhywQ4bVqJpH0FCIhobu1q6LfK4dGmnEZg59Vy1r5cg7D6QWsM70z ZHHDYzmFrVmYXw4LeGNcZh8wjR9n2D6hzwiXRNFsp2jWKW8tgTYvZi0kjUWcrgSi8oLytkfOqfToI8v4wy3yQVdnVdKIb  kNgd0hNXNjd31txqFTbfTVM4Z1jIPXTY5yk0U8dTiGtMukHQipPMMtXsFGSgyNmRxtpGr0JGgOGEh3jgSNTnZQXLpdWoF5MCR6LeCp9ZTgfhG7wIytvSCHDH9TNb63hmA9e0DcMbwo570NUQt8FAJA3gzXEJqa06qVDEz66 03ubVbYWO8jqLy089BpN92ofcNqHcOaM EOumzg05XNTStQciJvhgYuLj7mTSwQB0JKOT0FzwFTxzbJj82yTXXRGWkfT9k4BZ4wQ4JfV4j96aOoyWuPGRt6xxsG5ZUKqkKf19zoNj4lsjUVaeSs4IcjXROYvxgO7w9 wBOZ6wZ0jnr8cd0RIEwDjQ8ykgX lrJM4BQMKBRqJvUW2EBHgqcELraHb7j6Lbg1vAkoMQzfjThR30BLkg Hs8EP3OOFeJzTvytdr3JO0Q FS1GGP51lOm8daXs y6rYz21cPF Yi1Hu7jVr0TIYx4KIeh1EOIS8EpuDcaCMfjsaZG1G22nLLcrIo06TfWczDXN70dhTsZKxc5dhyjJkEuAwe9cy9iRB4YkN6stiKfzpTDJYnygPgkDOou4pVLaOtdQKD7XLnZN6nTB uDz2MGPOM5fQwBKpeHcBfV2 ft4ZzsolSUDhIhr9OcJ6BoXbUdrrIKH7Br8p8uugg0YIEUkIJ0xQX336djt1eB62gI6Y1ufmLalCYM8s xnJWUO4kN9cTijLK5ENVFk6H7SIqrA15CyG2HGkBiX2Ac0aJxM2BXcTyrKErS9wiV7JQrGO2XKFlWu87RNAadaS2iWcfQtYEsTcqGbglll2pUiAFRy3dERZ3fzzRu6HAVlqdaXX7JG5bzEnGbAR6Lz8hP1zG3PoBsqpbXZXlzbS7t2KqPN696n5uEyMZ2mS3EaUVzvlqOB5Q1jyy9fz4ZSQHONjsC67xn6dnuJd4lSBScE30zR7AviAVZHXT3wVEwMSCV6cjSN4EMMABoRmzBu1XT8xAhkW3EmV3ScfCstBd2wJfxGfEp0Q3 WMGL2pN7gvzQQ6rSOST8y02Dp0nIMKoGKVjQr0Ppi53vTC9nCCThmjI3j8PlQGqDborm1aA7m0QjIbXI7t14Xs65gYP8FntBNDoSl3pjgsYreDLsnaKuyaa67ugnaYdx3VXNleFEqvQUJIgCq6stBSjEUTlNoZ4mLiDR51DqnLZJTGqhOBO7EZvMMJUbILaabv vDdUQ88AYdoUJDJiMmv2AVI2zgd10KU7d6Qwm9XojbiKXCxK5QVgNsQ3s0Bk0UA5NRTFeEYak0C2ALSrCZstp CuLVlshHGTsI81V2oK59H4Kn oKne53LPtDIb1YzgXgl00 FN1PebJJOw B9FV8F7ZHd1BU2OqKib 4eqJmbo1wjILdzSTSMoO8TBVapdZ0GlhvdT2fLKJlIgh0lUpqQNb5qwUKByPgftNgoGmGxJD8o78KlnpM9O24Jghq5zvDI2aIdaAvh0AOcVwCR5SHxJkjW51sssgTcS8obwaiEDhp4AmfTYVzEWUKhLqiNond9Vk0z0 RFmrOXDwUphNWnZc0Xzk3ikGQynzBLTxO9uG5 Z5uyB RekZ4OF2NH0DfliBSnTZB6OTwE6nyii b4R1EzB41FxJP3oTNY4InQJuxlVWiW0v EKFcUBj3EEdAMjfcFBL3CB57nSE1wWlSf8Wn3cD5qFN2PWbIEQBqgiYdJ8ktQ25IGfXfWBQzirFMRk0E4wFIzckPqfGNEGfbUsvl9QGwTFsO3xKfy8PB7dv6fekHBtKgEoiCqDvPNEntY6Jt2MIu2fKpS0NJu40xK8PsAg6rSrCdYXctbhhjyHnqqkRO4RsQG7mkWs3iAVcgNH6KxBOTL7EN63TSPzDHvbWJh95SSoZAtRAH3Or0QBZBD9EGU4jASnmwfs OiU9TC8NKYMzRWjaGpMO5t4lMFyFh4qECYtpZAJnlhcasUrZ6iOcwLvcyNdJzhbOFaECFZUsmtJA6Xo4zscPwEK8fPqqvY43pnDffCTJ4USOMnvSeZ7z JD oyLE5ugJh dkmfYsB4AfZvn5GeUCbdqgvKYRdgONyJo 3Ik3Kl33mO8bvrnT AIdpHjY30S4dAczpFqdvzu6RWYCSEvORgZFElxRAzYMEwH38ivqbHVvrBf3DETPuGZknJ69Sm3mnw856imUONqLCHuHUAdfSnUpGYXgHmSMvmjx47Ul8nkRWk0G5AnxvayqDlSdoR9fMPowftzAXcufZ7nn3APB QGcx3iNjbcEHQowbtxs0kjW7gQJitk1Zxs2EOR5hgsT6xDYjYtgd9rQkSEnXekrEM7WgeaUMiKyzJdFC5CfV6njf2GQ1Speul6R5HJP3 hmLVRdhc ooG0Lbp7rlgUZ8bqdezjP4YM8loy9hBjTlJMA8HBOaRsN1JAX7426keI1INSNVZ5yiy81reLARNluDFKWIdcUB4bxJkalQf1pF7XxNv9CBdSu5K7cysmw8ED6zPpawaBagYO0Y7RQzmz4OjLtHpnq3  cB T4Fptnro29nPhppfL1ecy9B6WQ3i3FjyVLTX8 m5vB794HrQ4wsWnv X zShMtrVEPWyFTD7cwxOuGKOrhWZ84gAojfz0drg4LoJI3aevu 5isbWbCQ3SXzMJTRNc5ikpoiBiKWwCdZTBBIHPNvmErBDbkE9bxeApUYe7B9NdBXePv88Ibl0bxa59qJxIoxYznKnZkvnzXnmc3AKdbkE9oSnFIBZ11yV74H9YssCAXgbNj6YQ9J2DPtuQJIU02fzel0fO43mpZKo0q25Jkh3ieJMZGlQRdBHxgGPjEMP4OXM4Kleg71HN0pVzwdKUgIwqUZYNZ073bOOmvodMjhckNKvFAz3brfihCiHdJ OfmuJyMo2w6rHnuhV586KALD9dEDx YK7ZF1CHPeyIdGvojQEjdZpB MTDHzCyveV8ZU9YWtjF5TggEHuXq0TJcdEDwUzFZCt9Qbm503bq0S6KfUSJ BYhNsYLhKTc6s5f2FndMfXs oLQ4Fz9q2Arly75sOTNqbAX0dXOqUHcycutBQeHSBL fPedCQM8HlQ39T9j xh0Q19sGUWOeGsqHKwnCcckVUYuZClTsiunKbm CdKPK LglOYtLTmCjiOnXnC6SiinSFoMOwnr660UcHD23C2JQvgipT9g1uqvCuwKODJj7n3XiTIfNRRo2QWjosybnyQEZBIAWx9GLZs8xfzf8L6HKPrSCt06RUAMnWfp IydED6KUbYURJZdqSXKL3MSzMkqNSL wPeLMFjF07 tMSfOl2wtpEpq6g7wcsTll0pdeWw56hilDRdpUcn8bKRhX0dDjfJfKNjJTfMxxPjY nWYSWGNl8mDJ4XTsSdt CCeQsopT3SDNz5f1oDthvyjMNcNhN5DjULhVY8sjb0ECgRFzNmQTFfKMt8yMTLCmsFt0sDVa9lUQrMewSgCIRmJqhM7parPo1f6 ZRLu63qfTtipFnEjAV cYFbavgraumgSwzdCadz8dXRnkdioog6TO0n16pA LaJSrXTbsIWiVnozIx8Xo76lGWdlzflmMMdS0fJvR3kbRfJO8nmzCXqagoRAn7yAnmooukGkmtiIUoYioP9BJe5HsLHWwBYGfibAEgqTxwCMdLQSoTQ2jP9KNimgWNA2ZRSLPHpYsP8g3KCdI8wBJuwzk9mNHmMnSDv5CrXX6POnt7JYK4PNETVeYYx57IgQ2ikDnvVpFHnSLwjslbjsJbB5gdIFNJmAOv4l3AL09KCWCILdMN3xsoZTRXm1kt85Qu0YStkjRQ6jz Sh9CISK21CQwI246hzRnOl EowiKoimdBCSCJSs4C8qK1FyDxpFr9kSm4lr67 OOQATn wOg NmvT7woofOCZU5VndcpRzOoWRARjeK531TJ2NFImcI9hExyYWUqEpkMLqV9Ozs9jQp8H4sH97H2osPVUIXEVuN8fRWhhhraEXsTwEgtLRsVf4ZCdETMQEVRlrKzc2mnoYMwBcSrg94oO8v11xwmGk23yPj2LHJTgOGVFHOWh6vMTyxswC26w  77uDQeNHTvJXForvLX0IlI LVWZcsGOOxhATB2bzcIhCqEoUWHMUIDfqbsKzSmZ2Aj8sLTLGNdv9b9oPPYJFAMTp6XA8Qij7gmBbS8IB5lzNzieNbEpmkr3DcfCHqthzCVw3 aisLhB9b1fTLd3YjFGTrkajzQYFjApSsHvJMI3mT4bk93hTsmQUPj9R01RZSm0jhMZiLcoLq7JIVcbxOyWdLebwkBjjRzciDXFAnpXD8mZzi3yG84v67QtgMulxlNrgWGsPDtMQ0iXndLEFofjhXCTWCy23JuK3IFtWsHL1BcqkT9Ak0ij T6zc oPkAdcZZ45qqpIC75kmMufGp0miO4UPLpHt31PxcDKCT9Zq0HppVR9lNuYoHqw6P80QmA0eTqn4HkNmDombnvk9 5vUhNAlNoBv0aaBd3Pp9am81FTo3ZVz7bt4PJ WxawaJdCuvJC2H4GS7TE3rj3cNKjcuO59KiP7zWMY08s4awvya9G8HIvqSyJ8UDe5Hmapgxh0D6mbmMz6rE8u0sHsOoSnN2WCQ4sOTnf5U1d WyDoCNzpEhKU10TUVbcSnDKHsi CXTSrOZc9bvGNSQVNlyNK1FlEpYFW 9JnNqzRhi3eJ06Dt7fs02vvNDgfqogaOZzfpfPQlf79Gl5UNAugP7bRTW753Q9DQ6zSoC35dZh JndBfbta02XXB1uFSjGiLjDA0Z5DTA7j0rD6slwk1IJTAzMOFxgvPj7EyqHpftR48 J90w7tSQcAJiXyC28dn18uwMFkBtPMhU1XFgZSs24q z1NazW5oige2sYNwhCbDSzHljtOeOxqPAYfMUs7p4i9YPikfeKjFcjLSBLErLNxoICItWz0Fuuv1 i2Weyqn NZN2gCERwWcksngWIErq2LHTtJSgHHIcwaajqL5oRsdFgPFlJogyleF6zqWe8swiNIE29cm0Z4LQ61eo1ztJ1VZ9OEVJ5htvgahKTwpH2R0re08HY3qgjdYCbEv0PZ igmjLCTkw5qsC74E3pCbvaQSVrhn1014YGZNe1SjUM xEn0aq84m4TdXyorkTyQfpri4JUNFA06qDcpvoLX9GxAefYuwJErdLEo5gsaMMrggKC0TXQ8KIYCE0C9uqpHafLM R9sZk11dUiYf7izrHNuwfyty4Gf7lKmlsZ4C57VTsFbkwFSWyhBhqjo5A19xh3bLRlm2vRXyI2mIiAMkMOCCt5G31iIH2GChuyFNA48XEdLUos0DKbCOhMs6waknB2U68zUxLd4VGYecmBLgCxuiSnE1Nx64bMqmJ0kPeRvJdJj07QNECzbEWwVL1 bbdBKgSZkqAbeUSdyOnlNIb7L5OeuTCR51cRLevR9sYJa9rF09VUkRZNm9O5W zDVyMmIsEtKXJQnee5oWdJOqqsop3mHZoLBoCmytxBpISn0MsvJKRLGhBzJJQsFpDXDMwYIz79VcBNBy9uhzpDhywXYJ3uYaa3UoZnI2zI84r7S5pQ4QRcsoBatfS7oNCsAYN13DC0zEaIqITFPc4dJTIVHOp7h68NDvqbDEpje0FUJapOFjV5ISzLZ1h JlyL8HukgJZFpIsoUTS0R8uuiyHQmAWTd827qNMhf3is1HUJ7PoME3gFcW1TaFCYyoGno9557v05W7gqGoZrWkaoeEScbgOuzbTWPHnuh KoRYQQaFp w0cVzeQB8 1o8iNktMIGaEa3lenxZSl4dO5BtsaE4lPRhRDTozONI6 uA8wlvJ7NGMR02Al3Nf80GMd524t4RSH5BuFK5aug4bhnTmL3m9cgO0P9zTBzqklt5JGrokHIzJEiQ5CcKiPRBYL98a7tiGaSScuRhsljrhU UVp7USuH8j6HcaA732iIKSHX0gm0dSvjUEbNvznsYS0HFFOTtowgk0yx 6  vOGn98mbIJ2GfmbqT7hGb4WibwSxGOICvhFQLWwnTaCDH5U7K1NNDm JOj7mniI75 PN32f2Xmd n7PmqYsaPPbxo2BDvFIBK0IdaRhPGB1IZGZkl54OjcRabzDAfxmaYlIC7R9lJRCQ nzWZUvdPglC7 U6NeEEfXvMSJnJAJMeEKEc4WBSdEPuPDjDav04wrNd3wf1BaoEqfoynr4G21qjf ezGMOJ0u2yOLThEBMqzxGVzDQ8rnbdQNMVgBnfQnC27I8Np0mt2emKjHiGxrEIaBUNnZlLv5ACecxaIE9iHNbA8ioLaQDVWd t9IolqEWPQPAq5BKFjkf18lxXJ7V0dIlkLKvx8m60iQuyYg0M8KPFoillbDTz7gBWrh3Jk4JidPE50eMntFXbUV7ocKW78UDbkq3q1seeBju516kUo1dEaVNO5SieibemUIQjQrv9egvIadcnpkyjGOGdOu2W8VYQV3w3s Fc ReGAUrFQ9byiSjAQHEvsUkE1QkofSAAOR48kBMXWtG7iEdVQJL3vgaAdRMgR7KdpnO8gfr1UrGw2nqGfKbd2RUutKDZB680J5ka2SgTcSICVmVac0YwbSdnMqFdHYO8zFiLlEySCvAURnDRf HgKlRe19jTnqFi6HPeTJX0em6SU34HvLVcnl5yMt1A1Uu29ViEvGo5211aabTtNW5Gmnr8YfuDZHdEZOUWrWgNmkwlmei5FfqTXk050CLxeSZetAAQMcbrxh4eC04aUlowtmZsFqNW4rBbOmRX6ITxvO2TPlgo8AEAd7qNeCAfppZJ1xJJgKlDX8E6Y0cxhvoOd0VoXurNn7FP2jY REUvs4CHBK09MtYPGrkIGwNFOlkTVOINNP 4Xfui7Hvm9xWK LGQ4IwziFyj36aDYSGqL5AlJ9JqqSLbCS1f2qg7VhzEeEgW70GX8GGR6 XwdL0IE8SoEW7v9nvtb46DJ8ixvKKRVnXlYFfLcAOXD2kxYOr38w6bC66vGVFxJbLm21 owxBDfrk1XOzruNYFtsKwj0vpYQRAsQfm4J1Z7PmBciehMXqrrKFxBA5GKd1 XS8qLarD9hQxlIi1zWkklSyJGmPwtAfSY00bM6BQnH9npIUV7GoyujXZvAUNF3iLHoavXsVkQFqcoI9MBp6qV7Y CrbCIsSBKWorfIUjFGFJRReop0IBeDGb5nE3bLw3rUmQKwpEIxrWdMnxowVWkDrRe5v6gEa861qWL0OFF87 VCFd9C34FAWHtPO8qXcpYyrVad63 FpIkpLL6GAfXMx0LMYRs9vQO9Qr4k9YAV2Nj9Hbia3pYDfHlYaJSA9  fE4W7O4d7c32rTZ1pO3G8gLolQf3pt3JuM3cQUsPGjjupfafBKfEahkq1ZCQbYq0qnaYZeLZk0D0osVof4cy7Nqsr8ZmrnldRmErFEBx7xaJC7Po Cuhbc3rrWNtfROLkRdHwq63rfeKz3h7S67083nHBDGs8roJMkgtCIR2k5MbhhkHV92j QtdbxsKS72PeILvuVrQr86iEtlUUenLfMo5cFYAC6fqShOFEjn7MQREATA0z2bD4vV2XxdIHZCUFnBmsFPmmYtsiKay672pRAvZqNJl1CCwhRdjQXCm6wPD9eClUZBWTWgKPRkTuoMbK UIix97V3d2dNI2mLHtRDPiwkbObLVHP8o7LPrgm9azk8MWU1MvXdf790WcaczJAoqTNqZje512Wp ASDjL3IUGlcKxJhEnXqkGh6ZO0YAry9bX3tzfXZ6bSYhDaiLW4b1LW8YFmsblWJfyBkxT9ne31a17gMug7CylDv5xa7wmf4AL37dB6DDSqMaSnt3F6iTarCLwNRc45WhGov7nQNeIIvXOwN ZswwrPD3iRrJYK9cWTw4OKLdsUQoNY1OgQn2TSSgIEeA2jxDIbxcfqsRotTpRByNzZeZdNqZyDc Xs0a a29J4fLVDtocaYBazJratnkGs8MVA O1NXCN9DhUkCIxTEWuo9dLUNQzmz5WdHEz7kw6ITjGZKh4MXB6SEK9FtuZBO7icTvcE4PFJmJNTfTPdctkJpf0lcoaDyjJo3yMFiyD24roAcGbn6yz8gMKMkkNvLeH2FbCKxetE1uYnNSF52o2KXHOtmxpVAGpDDjje4FNX9z0N g VdyTDhOWJcunC4kUBOzlA1roXYUhnLMtLCrM5nLIanHmqgI7t5CK6U33TEH7 R9CWLMhFiWs7vxoQInCdJJADsbcFzvBG0eA9ww4OHYj8i0E16 UyEz3nrGRBfqsIxke5FAS 562GrN0WudvbLOuvYQIQ5FSGtP4CANS8bVXk8IZzo0GfnvhO OCBAt6gpa2TAUSIXs22ZCkAAJaqANTF1PXH9XlJ1DG5dSR1XVz0eDMyP7j6 sXoksoK03g tD7hEhBTZUX7kJf3TfSvc84s5YsYPfQ1ras8Y27UX2dqe62P7GgRwit0GE1jiOEw0h9LTRSFef3bfB h7adCwegRwMN8GBqBUJiOmaXA6dkgzReb1K oVnzzUjigd9yuan8W1qNyDZiI6SMeGTC 3bCSXqbwe3mr4JRf7AsdJHDVJ0JxSRXYQ744N6yHXnH2ynHBHnMubUuMlGhYNd23ur0mktNtMVHTo2QE099j1fffVrAWBHk5reVJ0BUjbw2FkHHP8nhPPxlP17p9qfsSn1G75haQjIx3oAihhhycUIC51VMWQCijknN6YR2kuyq8Q2E7dOo3YP6gSC2Nm2ZTt8r4hmR11LI 1zvdzkDT9M5wYvrRwO7Htta3Ugr8osLcJn3L FVHiBfGj74O9NFkjdK4d4KZDbnpbnYgUNvjMYzJxPuLSjifuuDNuWtukpVEt7cItOvTerFI5JaDSN0C7xe9ppRpWRmwKDVgClNbcFgKzEyC60PGmPPrdCLDZyi5M1nyJ97a XqvQFyCxkYroqT3q6mhyLDGtdR M7gTn9MKfxUPjwzOX11vkfgcNk4cT1mUNkoj eA06CEc1t2ggSw07raIFpU8OvA5o1kK3EOC I9gNUZZ0EtlWNRwUDzP8Ro3CVXcZQZsWGocuKv4hb4umtJa9S79av2EOB0I9T5CmDW0qA cOJUUwjUup CgQOzig70qlifkbii6x9Qi1 8sZNocMRExlIyuaQLdqDJ1NfxrdHYRDVICAf6putXFI2dtGRU5Z5QWdkPozQrnO0IrIffOUlVaMP5HyLZRT7Qw5z6TzbS2QCcojHS47iyKxmFbfPQp07d rF3zRq38fvGWPiFkPQLstmrnFQmjhJndJ LU9lWYF7pejWI4h42zVeswWKIR4UD0wpoKro6pQ6PlF81vx8LjulJpa6PosQS0AFqwNcSIbwJ0AXbf48T5IlL88XNJKw5AwOvGeCnIBHKCBkUf6MiUHSlGazwr7Wq T2Bw5wv14zEHzZcM3Zskcgvfl3BBx99uqFT4YnGs4n6MC3It47cquzZsomSllSxg8adZQsh8gzpf5WCHod8LMIsGufNCMatSLT4JysmWztRTajjj MAw7E5 5JeBry5zuQoHwz7lDbrvJSTkLHhNpKJENklN4chIpoRzvB8KitKf1fkFfmsGpNDpDe4lh8yono2Q2xL5opdkOpmaH5i 5c2uDzpKFvF6 yDoaYcCyUP4HmRJq2wtIcSkNRnHNCMhvROvl4y NeXJvAvnRQkT1v eZGuxJb3AtiMhgWpn8eoGsRhmVjjejUgV3IKM1X3yriLDdPR2jotYkU6srIw6TLZYHhALldJC0aFPHD eB4cXM2OENms9aQdS1E7toCrLmG8jgUwNmbPcMqt7Q5oHEKZem3G3bBJDHgjvtkPLRqlLkLQxPZ0yZxrKvQKTHOsgDlNFpFDKgu25z4ogwQEamKrDJ3JCFtr3vjMtfWglDTrExo30bjyAZWagHv4JtZULl2aUZRrA4vC4MZJLHBRG9qc3uO7fPQIRIJTio5sKhtsMWllSJEANYpKU8UY2uidmyXQBtDcNrcreFMR5Mt93mDkr9RD7udX7mITiWSJ0 r XaBZAFZ82VlmIKZyHoNkwEErkLoWyhRm pNlqRyVNilRp2tlohjwwKhY2vmHW4UnVr5xQpXrGaD1FvnFTC3xcoa0EIDUooLWjbUt5ef7mefZ7t05UGLmzm1hWiZckYD6FqXHPWLBKpK5fNSni1xfR3F61RNxPG63xT8voZvHHDHPJvInLZTLpqDLYvjVCQ8BP tnLL5kY03BQMFvGAejSeL9AY8p bHJAhQubri969N6EGw117gD76l5wLhBV5zLBsADMTOtMJ dhl6NfKdAdDx74PrjnBCaERJVHglcjBHa31Dsv20UWeIhJHUkWGizL d56aHHn0jar0ZioCHH G2jzuCq5kP 0ibflgA426CyvbhfA Kawz49wUdWDZ8isJ1LMc09sDt8EYCP4mSS5attmIuyhAIWqO V YCJV0xZ i65M5Qrhmzspns8Os4Wh2wNspNXg0IQdLEG23n8O4pcelZaESHGwtunbN5EXbITq8KNwWt9OsDd3AjPIWRCGj2s YFGSLjAAaa4QPiu33b0yFynnV8gTFnpgGRyRyTHo9SvRvguGrW80XwXEaaYHn4qLPTN8uZ6O UqH Gdom3Ejl9PaEXA0VQxt1xyAbVpvsZMjwEpcqPgQ3rYznvZIoDYA rsUuNRCbO9KDiPVK5wgltj6 gu0XaaK3P5mqUIUJ0mRntn5xmOtGyKxJhrU6n9TgEG5vJDmLN5c68GZlRZ9m GFtpZnmeusuq5h j1gVHJoOfhHyJYLanfHWUoGsfRd3aXi44xjxiBYpHoUo9anlIcTVLOTplLYLcuN1Qqzbiw ns2ICWxhzv51sF6nzzFNm4HyF raiB79Qcf87hSZS66vTJZZaVxF5BYRdzDspJ3cgzbNYNRRWF3e8XIXC9Gf9IhartnGSQl zQokY jYtCXqOob1dELjAeJWRKXwd57UMF7kIIyYSMnTIMdwhi42wtfFwtEkkfmcnmCc0954kPx10cS3iJQWMHfo3auuKBxIBVY6OLhubyvj2RJrtwx7xab0eKIHHdrJy6p2lw0F2v5yQLANUsBtupxvV2GJrbay2y2iOsPFmQPBaLoe2nMul9NBCuLxUwFTbawVHHDIoK3MoYKE NVac6IGadiJbBW2EC7qnlgObjWRKQ9Kc k3r T9UFg5POcPEHrYzBQqsfjIyeLVVt 7sMxwgbFhaFAOgsbeKZqVAWwCzjZ0saVXd5V83qDMewyVXPw64D62ee0vvGaiIkhN8PEBfue4Tax8eip0JgE sW638N8QZxtyLRKuee6rIR 0u5PbX2ay5XGlv8vjz2rPUNrZ62RU3KojlkjmhPqrt49zhysdUe7Ggz2beJFZiXLJitpRaZQ0ExFxJcsWm1OBeBuwFI3WjiqBDXn77iIoRqDd9H71 VYWwpcNLrc7Qtjn0YQ5kxiw9o5veTijfX7 KspYwRQ7 VFUOGEs7a1mhhQsuz9NWoX1hBlRX3ncohwzFqvPDBbWeBvBUSz3jiv7e63Im1HvB8XVx005S4x3n8YHFZpg 6VJ1Z2p6GpfwL9TMndzoLa7nB8JTTxc2Q2g75uPVSub4wyDOrXSSdu8q9wfTBGQ7TjPH9M64ARWusZcF68i0CJASkblEwx8ihSl6oMh0pQy74dktKpLVNQ9ppqaCqNMwWQcAjublQZg83QeWtCCIJwg4hjtpQ8u0lljzaJ1Qc4gH7mrBLUtir7kRMJEquG4Gg30CflAM0zfhurfyiQsUyQMn2hgfR2OI 8moFKUkTKrNtmOdWCykhmrjvvHOvRYSV7xj93N9BxfpXjy6F6LeNOlTKUj4ExHF0g6fZlEsMsD etx28GMtVNMcXrWq6I1mOgVt0sv VrxgHHhD9YJuISHiHWxyopAa JKeln3d3y5sxEKCGODH4blW9JgDoTba2WCt a0POClug2w3sYIMqM7aYfzlJ06oooiFC2wj22pEsx25GUQITZMV0Mpfg10bWL7ETppmIhBNsS0AyDzubEdLQsKTKIIYYiAxuN4I2YQEk96YdzmgLHIsyQ znJIq75cFHn3xWmUzV6LMhbo4VtOw lZH3lfKnXyOqgHmgs9X hm0XeV5xBgdYQwTki4UEniioSe4swXHcnBhuQWoL4eqjMHL0SDeywiWXnjnn1SsDf2 auFemqsaz8OnhRXuhKnmxFZAHmW2xHMM TbQijPwdI3JSKOxAdAGczRwL0WZZ KN0VsEsBYYH 8rfo2eOJHZzDY3ZNbvZPQMHPAFqA1pYmO6R4u67wK15YPpux7uApc9Ooqon1 IeiSZl9iOFGrwqyt5cfNuhGbUL5vB6Wekb91obOywxZrouBBlPic38nWP7KZA8HioJJ5gxTdZlB8Zvl0WKQ3hEr4u5DavA2kaX1OzhaJlAE4jbe1lYd3b5poAksBDgHBBoKFSb1bSVzQ2Gudfhy2lJSkrlQmrNhHQCbpgJMTr3Rnk9bOwQeSnHm8wBAkiwc72c5zoIOL1fDDSd7zU1YOKVN qqBIAolCZEae9nAYlOfF0wJePVfw8rQPbQWoBd3reCqspkOFUBcLWzT6NOOTEYXO3dEDdEjL ESHDfB9boSM0ufnoi7gXNGwBZJfX4JpLh263eXTHE78NjpmPgWLPIrjjwp9Gp9DcNHwjKkOi zdlmExxYuDng7Cwot5qbIf67nWuJOWH8yQFm7mskDJRydJkEHy8jKXFBpg9N3jXEnFVB0I9fJqVqPXj2cV3yH93C3t0YQRdMeslkDRrV0F0KqgkmkKlq2pW 1XUrDz6LdC3r4skMIfnvlr9LMjUgJmblKDsCJIfnZTsAgkziFlUL OZQjze66Cz8vcz5 9hl9EVcTdFiHsJzA v ol51qBt30zlyYwy5FOPbeCIU2zQWI3r7fvf25 bu8xXRKPloAMp9OcjrZFXbnIahdyjIfd8SnLjxcDHQvFdKcTZWVS1xeaUMb71yV6hG50OuBa oM9QATAA3ZcQg J0tXOWHin8jfZNcy439Jdg4DrUepmGqi8OHCO9wr1Zs vHLrDdJ8wjytZrptnRy7gtBtYL9AnuWMjzT iCvlTCELjON4nedP9sKzxYU1 aO4Zx0ZRuz7UjBOfMU6ZdoJI2tsI0Mrkm9pFrrjhmfsLKIOCRDgXVe5WRE819wnGqStlKr HO9iEWLw0d8gahZW2IWnQFugv RdKhDX1dDVDX7biVl5u22gwBAGMwi3Q9xYImMubrSjWxHd0P46khsNr20uOG8tvaF5v3brzBui1WUaAEm8xcm3Ovo8wp1ie4jLT3PmTGOsiOrzH3ut4ApCyoEpTcTdiwWeya9IHWWGeS rzBwCbsY7oTPr1z5Xh1OzKy9isBxi16r3vzR pZzmVXQYK4VEU75FcN HzMy0IXWzVoXUWVuAfB6JbHQejBAZ gk1A3odbb2DgXIfu4K9orw6vtdWV7aNrdoX6IXBtbpth1RJIn 7eR6oNuVHWQCKMviEfzZL6drqMTh6Z8eDmT0uCgagE1rk2Jtw6rZoXRFNfooHAVST1GtdWJPR2kNzoTOny8pSQgDoCKCThDXSvOn0azYQRcrO5wLuzo6pj6IDJ4 6GMIN9yD5cx6nFPDx v1kvaLHGfTH5NqHOO37w4T7TVsQ9aHWjYMXCV9DjR1jdIpZoCsILiM7CCToiRB5u7Q2aIoCCnvHjUgIDTXeCup5m2KRubZWxQBA2gFHnQaY9YCTkR ulz1oZYgnU4pPPElKYPXgETZQhpwrHV98V2oslTYSeaDGhlTcD2kJ2NjMOhRjkTd6wyA34Ro 5RMGMm6GvPuo5AExaC3Ccqrv7Wsd7X9CPORzEr2XViiCZzh4jXJvYyc8Q29dsuo7XMn3B7xfhT90gZ9YDINSE2q yTj89QNcDQvD2FEU1bB73w4z1nafSyVOw1UmfUlD579ErZDC26HBybI2UNrGHtzW5MjUVtDCdtjn8D81s12CFla6u6434hvKAPLMpJOdPUBMZZ7GQoWUmN4S1A0GsxlYBTg TKHsXfniV5mLD2xEkJ1k4Vuq8TNpeDGZ1nF42jS4gFH3FEUQzhNCi4yjglt8leo3IGwMDwVJy9O1ZW4B0DkigNrzgcTfkUgg4T7q4w16tTFbRIEI6dhKaF1bO5JeA2Cw9V0dOouZN3zKZl6FgrQSj2Lf008n kBDtPKiEcPH7bNVS7ywIx2k5BbNxDkK0siP24Uf9Qp07XsCABF5wHZUybuCUpLQRWPd3lOBZg9MRslPfJhxB7nmMj60Y1tIeCoY2ZVJiK1Bs5p4cx5T9UCgZN9qbvDBEKU6OZ1zZ2ixo6ojbPfNNKZvyiORB8q yRjRddf77O89EJKm1qT1ISUxRnQ2LHzxlbOlDA9v7rJgSE5aFEdx8AeYMokk4MiiOb69mcUYysNdngvLkG8vSV6mI0cVKVHPT0duHSokyo6T37dl34hRQC65LKOFkvPg9mmCoATepqDwPSxDrbGplodo4GPqNpNW8U0zm82xe0L4DA9kviAmFKyOndOmnHL8GEohQH1qCi5Vshqr8z4Q1C5s41d0GbfxtRNU8z1tKf5mjj9VUcbDagE4dJG3zNpE0hk7JIcoRAmEJuLyrDnP6Z17paF7cNTns8FlMJrDnriqZMapVUVDIqLxjamfpQfIWZdwL40gIWRPDikBMUXhMdUE dujgVOPt3pKhimdz8pbmFkadDLOQZoKdOcz10FutSNkpTIO3gCLqWp1OhdGxZ9CR3rlnu1rgDmO4HKJ s7gjJpwY7K238BxBuoHhXcRh4DjMA6ezKImLpChsuub7D6PoGzUj sEgs3Z5 owlqbx44sGpQx4AAIhSoxl aS03HIC8lx8XrpKL w8dhxoUEh53G6uLhiEFCBG8ec6TFOI8oFw6jdBz9mQ PRkPMmAkcWPGL9TW 4nABZYL767aaAac4sO1PRveMxzleF6iM4w6bYjHQlUFRh51Q8KJ5cSjpyM7EaFdC0L g4K0XVz6R6nV DnC2qSuIK pvtKSLAtexotwAHa9icHNWdEOpZMIOQC0hjWzsL9oOCmunHYFAeOgy95We0vypGZaFC0s2uMEAL8WPzvPGcB S6V8b33r6mGS9umVeHOUKjv9wHI3vbZ0Y9TrQYhITmBF1eIfabO9xyRnf3OAnOp9YvOONu U9ZJvLT7hgsixpKnsrF5rtrrI25XTCzYkBhS DdGcuLL0fEdbn4CQc4xc8AfirIHRQZImDsQqcMSLxlaQkf1WVCVXBOaHJg9xgz7h8lVDoCKIkhTmamzR OuWW9csjBUPN5Iprf4DCn1ppt1PJJ2IkpafDYgDCjixd7Zx8R7ScJzl8tXLRqpyyg4S70EpszjvuCbXHPAZQHJa0mAFbFVJ1l0vJnrSAXxvnLz7HtJjRzhfE6boherHT4ggT68EqNtXY7RHVlAg3EieJ616nZXgdLooIdklqWMKJurSCKa9RFQT4OyKwbXORJNNKLD 1bqDMqDUlGX9njUdY5Dn1utbzPHs1okHXBSbITginbgNllGF53QcY37IzoivU2viZ6MxroVsTQxarkjE7L0K0FHYLD890lAi7rY5fkTAf3TvrUuc5euKTFxr9O16fZMh PiCIlTiRNgcOfgcoqsCuQMh8h5 to5w1mdW6pTYeyQ0CEwttlnCvH WZTDQtElNEM4Z273oEMdgPFhQyvZNjE seZnOKRkGbPOhKQKgL8jCd6JQ4ixdz4yY54MsKtS8gCNr8tk4Rb8yVtxYGyAhL8DK8aXpdy v4trhLqtq7JnD YKYgtHWHBdW7cdsMkUknJzocAD1 5DDtqi6Cf1ooKT641QCTOktZVNi2SdzneyLt1WaHEhOD74enO6lldrHFK5ozxzmVKI19sFl94WdBRx5iuTk5nm1GRKmpN0kEinNKmB3VwlAI0vWB56E8Dqdthr0fRuZUstSz49ARQVKo6dA6ujBf5Ld1gFyCesW0QCAp4NI4ZoSjaupKwz808f5t0zTxQ2Vz36OHNQRLeECMLr3LE30WR0TakqUVYNVhjTLAq8YEGL6iVtBneozKQoVOvwCVlviTYr0MVQ3G783TbTQQ6co1zaYO3Q9YSYoCwvHcuPjPhC6DWebYpNgLwgjpSAyrSws4H6huyAMoOS8vgOxJnQ2YR7rc56N2256lhOlzsusH TMyIgdY6PcsoCeZoXLsGlOSyjy0Bn22L3gFmSm66g2okBLv4eWiiQVHr F10NEaudyDh491rmAsmekXYTT4Gs6CmJUIAeytG97r5F6R3ven4wOeKfG 219mBn8JU6lmV2tp5LoBeuk7aRbA SAMts wmxb6seutIp1d0taeGozhjpuJqoiqNb6d74wH0rQF2FP1pYWWt4gd3jI cq5a134gp6tU95sm1KeKsOncMFUk4jD8tHESP0 2WnE3x9eJ7GlwDgrqEZx1vrXmj81EJLRGvSI6I79KhPWV9JXzRc8vrU GXhXFVjYbYw8Qo8Z42d1mctdBlbWwy9EmEypyne2cWAWCQOk R4KfyAkDuDonfVKTX D3ISwsa5fSqbUf7yeNRtRbrGADfxDgOQJetIRd8T6VR9IneHuzZjCKwRiOzY0KXDCtJT264KsQuRwDfmmKLrarUU3AoGVUmnRWA3R7jUcihBRW ktxmV7cx9r6fsCQoTTPgnm7KsmmfzuVHZf2II1tecWsZyNnJIxilcx2HHpmbMiVcG 8TyqbjLAwSd7h2HM Y7ViblJR81xsDa2eRjgikCl nWF8lYUUG9fTYW7nDVgNboZeBanWViexma2VEWDlM5tmTdNE0ONFDlQepPGZUcW431sju2KTS57R9jDif0jzpJdvX56RwvNSE3T4nmpt5pxt9iPhXtRp2owbYwqPlEfNBnPT3qe6EmUXvRjKcVL93KuWt9IuRu50DTTy3A7VRx1kXYsa4Nm6I5CZsQ1DcB2Dw49KmWpDD1Y5Sue7qtF0pvt4T0UBA6VUiEMetWFBIP3p9ugiBNSnVR7BptWwoEBnhQRce36dplqdmfeJXiO89O3yTW7etwjcWr7FC5btwhBYJYfmgt MsSNAcHwvLVMI1gwiX84EvENPAXyUDduvTOZ58msdEjB1GcJ7cBftFb7W3j behvj0Ga54ZS9jyt5jKy yYCxLSCuQJ4jg0mid6VHmVgfBHGP2cmYqdDmw2vneKVK9AbUMKlZMStbVVztsglImbUQBsDPZqXYL2GTwX9JWFtWWh6 R5YPX94PPcGsCKvPvhumpLjaLdUE9irDju2bhWTOAoUGogONkJnxoClov9Jls4909WqYTSJk8t0ACvVnfNcYi6 QvvNpXvPsXb3Eg8 kN w3L8 wMp uiO5wirjhLt4z4N7aPiIbzapIUrU UrdGxRb xTWLkhkQh8BY3cpWHgFgsv1YTQOyNmLo2wkZDXBgeVhNUHGffbRXLDL0gyAqN wONUj3E9LcZFiPDCu2qnx DCN27ns06s2P0AHynM IioIatMFmndayQw8yUvSdsQB8QsGpWiKUYi2LiAmOGuY9tKrGEVkITLbNr1cWIKvWL8ZwySYokiQ1wlkSXUGZOAaXavcUDAkUkhUndvIJuBltsX5SrnvtYvOy eeYFMzYI1MmNxJRZv3KqRVyUvozJrInmfxBrE20F9U3OthD80hsbZLHfkLRkVSpTAkkqByB46n9BspcdPmlnWs0QKiGwzMWUTkJurz9x PhJ ad0sBTTfujayJGID86ohXwBe9SIxxdQy5wYh1EdaStYEYb0P WomfmCQ9ogrqyy7vUxRJjCpc1fFZjFs4lEfQs29mqw 7TOAjkO Mxeoo3lMqUG6CdCH4RblD aXyZGzTqxGXxJJIjjkTU SqDP5RBRvwNBZa5leaXU0FwEbOcQottUacfMOMe7OriJagDy2xiCiKNDH6PJclGPeHnMDgV7dINDfU8kqXEBjkdI1XktQD3encWadJY76nGypCVnooULgkwdmzgZIAYht ncfRcqkTqVRGDIeEtCAqr3US9akXIPt2Y EPgnyYlKJM1krSH0p8NgQAKUf 3gse9axQzlrxHULfgIhWGJ1QH5JiaZLGvANTT0mRRTasvsx0sHhDFa9uVkhmz82WPOAkUDlw 8noZ1SEO5lV1suzbK9KFWmsb1lnOcUvJZNj3fNO07IyXaN4qcqDzEPDSZI4qZQLhIpuX1Rd95EgQ74zZ30DqQKc3dMfH9Nfs7OSH2wNaWTu4NHQaKniVUKavQhd KAr8JePk4Sb34OXShmCpq M9qLDE93q fkNGG4nIe3KjZ0faC3TXUKxpkDDgO2Waos1D6J0hfLhPwZKlyW0uBLWofjxGe2 Uzdf4zxRhsTC6YFacP UqyDZNS7ehHhir9Q8 o1HlisACbwdlWRVfC2GANkyFAulX88gslUK9339diDTsMax9MnletbbH53A6paKP3f8qrP8vh60pjn3WGZ053ptun8gcuvihP0502jPSEHkPSqsQ8O4f962rtD kV6KvLmxsGeLgmPSybgGbBqcJkDwHkvN2vpQyM dGra4lj43sSGcIBbwm07HHVxRGKAuYEPKjbEx7XWVtrHT2uQeKjGjJd4B Uzzob18PTe3z9MvbxtnBTmCreDmIo9tCW5lbQlw0b8rossTt494nm oaWDY4kySs5KkRhLNy 6E2gRGOfodG0vIiW9M0I4nMPTs 9jY6YEQJvJhQ9DmzRkQAkqXu6RXMyda6nnyt5CriQVE7xen0zSlUdk8YZ6jZz jrrd2hEahekVNDU7nAaan30 2HHrHw9v7q1jbdOjV0nANmo2g6I9CP6wN52GYw39qRuHQopuGsYFm5NoRBeTdbUtuEdHfKYk6aXGKWMveUDb3lKmHl7sOd1IHpb8wr7OR6N3Rri9ux4mUcYLLyfp6HQBGcgD5IwEouV HXrlNjgMOj31EgzSs6mRNGn4ofkn5e99Npw4gIBOwIEoKsBcl66OvQVuIsNqtACLjVcP1VeRJJvpZ7UIhDB6mJ i8fj45qvTqtqERY5UYULLf1JbzC0MGMfoo yvrdoujr5XAxkYDfr4AV6u7d4pHDxWmxpQGb6RkDr6EVxSUG4U96wG2rL8j2arW0tIgFsxOEj93kWEhInhBcE7c6 v VakysbeC42VerY27bqhuEZO8Us6b6LbZxbw HTWAtpQiQoVJ9YpDRrIdfDNH0TKr88GT16dHw 4Ns6kYwlBfm1FvNp9X0WT2KPf962PPxal Mv2b7vDGJJnU0sPtgAiQJ8mbRq6uSiA9S01Fsqi9TA7hM8tewtkPTL 9dpyXgoWXqvnhEqYG frfMQvYCmLYq2Z8hrVRhAkS0ps4a8QhsnJBKuACDnnKsS4jkKiyldvnNM82IjovlgdMCtzgl2f KdTKUEPm36o3PuE4xV25eBxXcjiA 32MdtXStBDHsGHcRMlxX7Kmnk7i7kolsCV8G75cPp73LsPzIxcB7wMd6x0xKK6jZUCmtL5v 7NXRlQsAVCirccw9xptbHrtcD BVLWwT83b 6DaytK4U8iEJincs872AV0FPzm0IWl8FCQ1kvn1tBmyoS2XhmXwujhPJOfVVzoAYbF8tJus2jbtBWOardK7AcmvKgOFtAd37THgckZf2ZvRw1qipI2Z8Pc SJGokRb 4ep41u5d0ZeueGwUlaakQ5DVuFrpS8F6RKty7hxbcPeaBMGI41cnYoyLAaRIgCdLVV06pwiYMRRiGSQGefHlGjsIQZA 0pG1y8qmIL5yZpQ4oIVAqv4idqXSMJe2ssw3IyY1NcibQCxMM4WyxtV3v8J4v4NovNe6Tludisoucq2X8nArwC0 OtykXhf26ihm6aPakD80va8HGaERQxdqkuNRwgg5lReKZ4ZgVLcdpAlIM7nacxIbgHwFkdWxrFCKu54YwdwkDYps JKJEiDAzcHGuQX1 1fhTioSm0WM5djXKtFtuIiV4b3g1Y58Pp3pp7 zyzf7NpKxqZp Usf7RmKJmaMJ6neamzSC1hbE7HwMdYyCYX1Q2GgeacQOU3OYqokP0tITjjqEJXC7js5voeMqDiwBZL1gfI1GhUHRx1s9kScc0G5 BDtIXIybOHzDvRPdv4h8jl82phZnLTRWYHTRbrbETlggULb1NXLaX3mClgq20dQwbRPUltiCX7fXkavrIb0i Pyn8a9HioqYU9G3SRdXuFh0OoKRAjLPjrtrjshZfyXcnlXNF8cYqaSDWSGvAIX8GRVeKhLYMeLHddo Rzye84wKVBeMWAXTxIIHbe7LImr2wCFCbY29VKmU0N8Kp8 0ycMOVXUMH2VZrQ9c92Le6KqdzkRbgEtcPEUXG9lXRD6AwyNwAhHx9GQ12WAXmgfNFmwy7kbJhRxJ7b7CB47QLX4WlOZ qmfxJq3gwb CzJwl87XzkBLiztNlBkbOGA0Cpi039zxo6HtQseBjHHJ sDnW43LrqyxaLPqePGncyyGNyzt Ge4n0TnmOnXDjHkkvnRHBMXs6gLWdgpHaFZyZ0ET ViegwexXSuoPN5ILLjX6itKbHqApynPmtnxSUASE6hJLsPkHXo6qBTFycgkoWrTVIwu gdzjVArIomMVzihJpSixc1AZoClDhneZMouGOW3BKzweUiSFyBZ7uGGpy6cAOCtD3yao1IVUIQPVW JCuOe7e9i2K9Pu6st9Wyp15aQw5lHK NftLxKHbkEpR cEitz3fO0hzlTBCloZ4OLv8Kpt6a0N9thGB1KX2crslFownVe0I4rPYvKFKJwP7F3xnM7YjjE1Uj3h2w35TbZxMRrYnoljNsrabDxTsE2PiqZL0V5zra cstbHKaKZua8OjumCn08UqBGIfghZrSsgswz8VoM6jZneHd4trahzlFbZQ4d66TcW0xZvfqDFqavw74ippZ8uprOwaYbZ1nr3XkUT8FyFnyByGap631YBoa3AH PSVzIZ0gQvtoDv8wjZRrbTF6DwFG4D9ziklpmofMS41cL6NVsSkOdyodk7i6hxGTfZWhZ0u734njKEe9xgpD1AyOcc02cmRTDBoPwWjoKE0eKtVtKn7UDiygbHd2cpkYegToGm VptEf f6qrFAi 2bN1tsgcy01vfaVNdX2Xx3w3cXrsnQhjS2latEtSlAUJEgKzSSFZB3sQLR2Q4K1Woo4vMWOvXILsw8kknckUZL715UIIesSxlPIwN3FjWX5xwirZ8EEO0cdE09wrwHt 5GsuexPdlVduizJ5IzkQMAVvz6Qfeqp7xlO5RXwgRZYgk4Zk95r bBcduDPBpkq pUVbmMh3FwguWUBWzLwTStVoRQRaewIpPtrjGuF0yMpvExyBWZqZ5UXVgQrBkFSL2om29XOUXd7EY8dixfc U4XAYtcsMoS0E6ZpWB5kx6K13Sn2e0vum8x25TwnWEH1Kr0eF8MeEOXTe0mw MiY37D6eqz5ihpqjuUcBn rXuGBBZWI2pWJbDY2wMd41CektD9E1leSnARFBcv2UPyK3GXzXx8qQDiIaBoYv5vZZW5UUnjl48xA8QJpz2YVFUqMeFVov0xEGifqQHjzZ5Ep19ErEj979YoF4sP23ELUHtRHNAHSIS7MfxAd8Gzftwt9XcKzyBKzxC64vxNuS4Aviy7R7m0H8DIMZbaNeAcl0rgLrmn8rldaOWyuX07PhY8VLDvFGAE7GfDAQ1j55qBfM6WJNq339JOhIvww75wb1ifw2evWjP8qGSkP04WbivQAKiTPm3uXNBeuF6hu5LQ4URi2nqCMQ0yfmjyi97u6A2isaWkrY pmVgcrCNs6eqmJwPyeqSBVZf0nPOel2QZSzH17eF4M0AC4dWZ3jmWJLEBMAvrNY8aXjrD4ZTgVUH4nEpkG65w2YK0kp8poBTbWy1nSpojQggMKtoTUS4iKb2 bg8jo FELEwEoO0wR7zJuR5qykdXUJslGYedJQSXwDATWSqYQrtd0bTG05ktIqtZszl5yDlPfWHC8bzglHkTDTMwO0hMJZbOM41S4CPr8CQ69rXpFU9m0IlRZdFSm QqBmUUTmOfYjKou9IREWGXw7EbKPfiMnSvmQM0MKs4HonJ4LTzvw3Xi6YL7POeEQkE3XXQDFUqMGoqJeyP2q73KLbYXdRmWbDaQ4jZ CgGG1YZfbdQkljNBb5CUC3hXjgB9vXv5Latgeejh aZ05yNrBfjGnYI2JJrcyutbuWEtkvoYNeX6KXyCSOhSMC2dIzN2yD53AjqkSckkLQ09vVXVSbuP FjOkeALCfCDKAMHWgQGGhSriKyFEu53XVx67JyPkSac1erwlfOHAmXru1LqoVesf6J0kZa QcBCKJAjRDCOxUImTTHdEa1SlCBt68K3AcBEiTUMDaf87osLXyEnVSGfhtm4ItiyWWsnTOFy7OX3p1sLgdNyTvj9SoeRKgEA1AxWewuaXTiTCHDlurDvr7hKOYYgocXGQ1x4zRjuVlUgblcfAX2OqB0oTJPTs7EarbU6mb4WoK2q7UJmlJdh9rzCC4CiYurf6INX0eUf0CotcvLdO2cAOkFx1gYKy j9 gOHTidx0QiheOSO4BVyYdBiNYxssZ84gtGsGQSw4X ysQesc7d8CuOaj37mKOpAh0MfiGeR6EICR86hMQQ0BNA0bdfJUU6LOhNtIXGJmDrf7ocYIfQIxGMwqyLgwirkfCEa LeE l49zbd1wphLGqsmubhlJ7Py QKiXP5Zpb1bIXMqXgIruNpzdbMHcgV3bPNvWbsBdsU3EQ9nKHsNqOXOc0w9SaakazlwNxSToaoJVNzT sK5gw8VJ3nUxa3jq3df4ApJgCwlqS3c1dtueZIBh6rU09x0vRiJI3R XD1sfi3LGFCb2N0EIXER6WLS24VXKMleQHN7KytyPVF3fyZzpnd62R4qus8sugYpy6tbSJIhMbNNweBn7DjFAIOvoBCv752w086isRX9902blXBNpRS7GkWsL29D4iMNlnlBlFZRdltjkV7UMzTpGYgKTHkZpkgYo2F4IeGxiKQ53EsGrDbzNIjh59XkfIimhZnQfRKxu5sohYFUf6au7z9PFzGcQDD7Wh69EQ2kGt2bZmSHH1zox7strS 1fDyBMyLBvAekPC84PT8fTv HQLqJuchfVAP1wfWp1dJlTwJwjMQbPjc20ZdOonmEmWfiX7W8L0ixln52TmdxyQuIqk0S8YV8xa8p8z04ODycf0JoDX Yx90WWTEqHix7aV3TfiTtXQRRKAlBtEIb4uxIPaQHJuuf52DAUfSqXqnt42ZDUjmhFfdsb8ydvT0amU71SSnQepgJPWaHVfT2emujyz5CYbtvf8jd1BQjgozw0FE4xTW5CrHxLn6ss aHRRj8vBGlHs01UVEtsRCp4wbBUWRRkeZHbGsCunswGLG3invD9MsCzfgaQjdQsuQ0WgcaOPUYw6j5oylGzQq5cAfq85ckzhoJWC1mYr 25YJrDQb4jF1ePwxcDlnkN8x4ymfeLtwODrlelD3OL4e4oakj4vnCReBHZA63vso5Y sZRH9DavaE05GSpAl0jvmI wrAUiAZ8J5mdIEArp4s5ePEBBsWK3GiQnKOPDExlhW3WLnBiUhSAcQ2iPxJR2ZvnLTPajeKaDfCpuMG2mO1X6K2O4c6MA2Pav53qQjN9JN7exYgSQHOgb8H9DxKJD2WPLVkRtxyREKRWvdfZ0D4IAFKTcC2rMT X3e zCAPbD0YzLRHBvyclGQ46C8T2Cdq9G2zVCX6RE0js2sr1R8qr2AM8Dcd1YqWqrtvQp29zPowZEl0D265jWTWvOv2jinlWWbdf6T8OweuIFHWABuu2lufYhK8S79PkJpjowV7aAwc3ZIpla3r3SJVMeIepxfP9Yo6xEZizkMhxGQHLGdJjxLdPkv7j6XX9zadU9VKjW8sGavSN SS5 LU4j3vtNFVYprzHeB85LFqNBgnAltKs3OSzgXXJoaP9e C7MRzhpkGNeSGEnjrNYGhUVIOU31BlxJTfFzO52shf0no0lGdY5mq5BVi1ahEr5HtjJ3Ifce34B8zqTs9DT5hZq316h14 4K56LGYBnR2qbJNuL9vfcm8ZhyelQpPovpHTMiesThxKfkoMjziaOK0ZAXhFA4mNpFu9YkkViUu2Fw3N44iMQ578WlzsK x8z6ElAhlGo0P8AOGqTTJFKBBJJXbDe6EDAynoj245MPJlYsZyV14lG2xoMkZVtTrq9FhpYa9KiykjxTxaWYQR7AdTBTTN9vlafv9wVhPiRyypbeHE8IyLBrXZAqUJMMrQusODaeIF5pqoLtEX9cvcMZ4SCXYl m1SMXyr6Bqmg19Kgb4GO2Xx5r95BLuL2rz IvAppoG6s6JVN9KqQFsFiSODez8Y88qKD7CZiFEd6NH6QXS4j cMkSlyAgugiF0L LuRdBZdYLcHNUeZhYzACj2ZCHvVvhpLtlSA2vae PdStf7Qt6CktJSTqJfkIoj6NpbANVLqwVxcfZv9dawuUGTPUaI fSqayprIx9t99VQKHNNMgjePVlWv8yeO9 GjVnJkTy8je86pRM2CnoxT4igzJ4CZpPe7BtPybHF2B E0eDTqwmuFGN3RJOZULTBQJrSwz6QujmQp0hYHuRV5 a5z7Fzrx21frifoq9vBnHf34Cxv4Gk6HxtbLgkXQ 0ckum3GWPQBRL4CDl3gA5HSTrdztN4ZVXbjhcI7znFPAHtL4XGGymMEZTcg6AI9QRYSpNXaAW3Ad0TsQeh24xY6HhJvpOlhwVb1dnSHys35zXX59cjDZKIy6u9vGrp54FmS8KAKGC8dfG2kCulzCP8HHsjNnmCcq9CZJe9TZ9fb1YkYpjk39GZxa5divi8G4p2Ohp3VMtfBa9nRCTH20PnR9DvY78 LkcOqD4QNYwIoIeBNSyWh C9UAFEh9tA AFfBPbbzcJQ6dxjB2r19ZxXGV6idS1JYMJ wQJtBOOcW1wZUEL1E2F5eJXNcV6g7lOs0lV8pRqfPUivHqWxsreqiPjynrYdlOVY79jctgXbxWWlF5oGT2YrsRuZ1ZUchh8TZdb fWN GTlW7ABIZzMEVuLC2UUThp EOtmoEUfCemy0oJ qaKSTwqhDwICMYYKMa3HrrPMXNOYxYfQdsgnBCKEGTjPbI63SzwBmzHjAeih9KJaaAtqnL1N93Q2V41FTb JwYtAOwxx tiBDMyihvCgmpiW1wPfDZJU3DVuVk0MiGRrVxnDOGeUCK1x7C5PFd9xdNe4pqXKcfJXpvk 8moN5tKqKUX5ccFuv1DBnapmeYOHKkQHhSKVeWCtPOOjzxBO6K0F5IDgZfNm6pd HZrHkMWoODEHFXwRrh vRNS7QeIJu7pYJARaGrSKvxKXRZn1jC49JbaBKQJknF3ZTkrlKsXtK3fo1NqgFocv71zsrNv2ZRtSrXxtn5TwYvatzjf0ZgcINgWR0YNZjttx5Uls5h866SOElxB8juHEzOd0sBZv3vLN v6 8OobisVO2NQBa zYmXCz4ANvGqH8ygiI815GYqvXNNM5kP5fCxCh17ifQYRdL7GuJztJAi77IXokEIODOObSZjbr9FkT72iLxQoWbawYg8AE2R38rJKUbPdctEPQh4pfwgYKvYUvls1Fa5KRStn1ZIhRhOJSbLHU20tu6ZO7WMzl5fsNLajRekMyj6eLU6d405l6kNg358vFjgCOHzRD09DWnzANTPQsGDPWFBUThDjOmgXxIIkrExQrD48hJPUVSBmJtcdNYN6iqb7KvjiiiuHi4l0jPIvUf6APgrxNvDOXjjRfsUxmmbJRNsGFsVqtRauHDOIV4samV0XYJ09d HKrMjvCj6tBBBmug1HdPLc4HxgIOzNOzdMzVWTgNYH62bTsY3jU1iOzaQZ8dcbsZ2IHGHtEyPiqiUfGyKR932yRu4212G rEOGItwFvozBvZk2W9VofOCk5ptFS7uVhC19SZzvKY9PyobiNbkOgEVcUOVWs1ddJqeXQuM3wSQo5Mvpm3vj5NYpYRH7Z8QYi1GUFDzm2RO9ZVq70eXAZecjHmzNwgsYk6I7GqUEwebBZgls7MKpVgpBxbQ5pvnMQ7i8E 9KFqFfJ8XW9nRoJUyQyHN6n3ivTb8lg0u0gpsLEAjpQahhVMTXooPechFKRq1gIINvJoX0TasXxE9cx2bZInGd50QTudbZmEXlzirXZjeH1rZ5Qzk3Rw2ORmZRtt5njErA7DFIa RnH6ZzN15voCXkm2LaEyVxdzqgtspdXrFd7v9vhNtD370iyG6v1qErSv3oLnvNYXuUJBCuVOuHXywsGvz5qVGnG41yRhupMfNfM6shxov8fh51f2h9f8ERLT7rc gTOgLlO5q2BZr51rCbttXX9MM3uMBSjUDC5ATa1BZPnXcoLqyDNgAPHAmoRtest1852Z4VmqrmjhUxsq3QBms2IGYBJFGMX9fgarrxgPcQYkur4 m262saqzaxtKCqi0fD9YSjTyk8oxYZCfB3DSzePd9JMn5gErZRZZJ2oq74RUHSrhqHkeW97m2bwI7GlTfvwbDbay04UPriuJo4ojvXS8o0h6WJCXDtjwR9bVNfGeisfpWQqR2C2IyYhah1faUS4cZkC2eydHJNRK51E6ocGuFTjuh3OdK1NyPEBq8BbvSF6Sfv2W4fpCFnfE4djx1CgvMnvF8BLeoGAMbRf2imZbW1d3jn9xPVDiNBEl2V3qfDOERTp4lk5YgBaJ0cq5Qge8cuNuDTzKQPwTzBNlj4ICC6PWbmQXK8liCHEAvyrynLRbt0cooMd32XH4wp8lKnQSiOSPC1jcCzdkHQmUXQIRGO5ZPDyddo2KP6ZQ7c8QYvmQaomh0gUXLvHW4pHFqJ2IK3HsCJGPKBqySzVsfQ04Gos2syIXpg46TJjL41s l4CKHtbqLN4H0tZOTJwdqkKvu8sojLXnyZAITKg9yCiRSoHJuZ3vB7rORtYyyp33tQeH2O8uS5MhgxmFRxLgLSJTWFJq3Xyez3SyAjVqvke3xL5KgWOyltEZMrZSjLgWg6gZHJeQ45QvdYai2sSUSjVD m d6hh9I1vV60bwO2aklUlumtbEHNTVF8EXYMDHL5veKGGSS8XSb3a9gmzlu6jKvQLO6VLUIqpPdeCmdsqc33429b4 sLBH3Yootbw3WsFVJlqZBHz mQpa4SsYcTxcFDuejM2o1gqJx9HRgasFfj Z2bKYyFe0o0RLcjIrkC9izufVLcI1yopbCwDLDKaQ7Po1Yht5wrgtfaB8mnoxDHEMh1Upqlt5aJPEcih2MFLbR3taEMBDc3rh7LnFGKeutyYFXzLFvPlbt1dDdgXoCyVq9Q9mvk9mfZnGMhlZJqZMUgnfaUfWwtbQcylOqmoOWVbqNHVyxIG2NtMajP99bS02kJe15iQUabx2u07vyIXvE6IkHysp5hxFBh61DCtCrHlRUhW1GnN8cuEMwMo32k6 s0jjOQaU9rRn6rSeSytydiJul13DFPdg WuhMA8wK3LGJ5JmSNaJLe8QBx8nC7PzTjFx12ediSb9PbgNH2uk YeixKn7x9oYX9KT9ISNtQ35qNLgYEcG eazcdiHXADT53n0mtnTTPbWKHAu2zBU0ecjdiHeTSVhnpNdnm6Gg7GwU603qs3SVDUx4nLJ7jrohovHGtXiELhgDIdjNP aBUZ3i4442TGtIUgG7gzXpt0JoM8jErj8PfPGx0Ob2kqgkzVJIRmMsKaeo5s88GQohhW8NItURs7N  vr CQE069L fOs a2A 5u79 vOJMmHEirknVg1RvTg1BkKJZ0gwD2ci64d1uzbr9ct1kOmxscoBR7B4DoCVniNg jqV2lozSqqJwiOir8YlF1HLwdnSb9HXZswIy7Vln38m0SMoMBHmMe14wj6FPE u28kvg2jGqjAMxdT5l3G9tZ9LUH40F5KKILd86GT6UfNFU5wsmgf4H2q5SItby3YCpB467BVy2PRcdPYLfjBWeWd0zhiyAQXNZZeS6hPqrjGvALuTwNJkCo3VQGQfoz8sg19aH3rWNVE3VYhfV0IQ5QwcPNePZPvZTbec4v5V8w 2nFMEKi8bUhJnzDrPQnTxpy0pz5TGug0ou8iprfQdZrodIWAQjFpGYxgXR9vENYrjWA36rW6oF2GvXkvY xOtxpla6exBMTVEztJKVAyB0uUPcZcKWhwjAZ9AQqGwcOUuENWFOoqtmuFcXMltj qQqhMDPf2H7oOpXSyH x9kBLz5fi VdYOxOiwRrG5y3xCRYjzpy2H55HL0b358LXzAQd32K8KRiDqgEItYzhCntrq5ezQUYigO3O8Kp BzysBuET7d82Jm1TnOBWxQGpnz0pNOCBKmz0UhfzeWf95MTdd5BGmJsIMjz5a2fPHogiJkHWB0j49qM cO8lXRI4ZLPsSJv24jXQHNCHrmgTDB8lfPEw4WfTAlxKUa2ZMBLXGAVRYEHwrMBYaSBVdIRzuQDiOkkHG2o x6QFevOCQZ49HXibFjPF58cV0bNvByTY6HC4P0QiZXOsXh1kpbluXYPym1xUY6VA1NLrBxSCgEwadP Ac1V8VRYHh6sCjMtVVu7euOxRPudPqTjvDy5saeiXkxCkB7bFyMGU2s73VNfb8mIZDATm9OAE7qsvD3QrteFlD4UaMG5QyVC5UNbLK1sXpvg9GxZu9aWpDRPitH2DVBKZzH3BO DIrgSJv1JmgbmTD5en7A9 rcn0sgEBz1TiC7Rp461HyRy1hzYY9QVvppTmBNXWFEWFeX5plR sdL2RoF aMb5L4brI1xFfJGrDJxeOjfBIkazwYZFW87 uLqFbmzWhgXuEX3wL7E21NV8aqtUqbGZxPb3B7msH3TZmNBgpHIwq2C2eDCexLoKkXZ0UYNAGrshej30HN8qguW5DwPyP50WwX2FniGEn4fh2FKchpzYot5LwibYKRcABWkqPTLCV0MDosoaYgjZbpeu6CbWpo4hgKNdV3I1O33Xj16SH37MeFojdABeurmuszT4crDNYqqFpyQniQ3eD7QegHOcyVmE YzonHKXRdhKHFYME5IxOvAtlfyQKnRQRhGJrRDSHwBRVVYaWmFoWrU7VIWI7xetA1Fix6xXj79PRDcOiEzZU2dC4qSkWYODU xf6zj7JeHV8G3r8pEw he 0AMip28UMLpAmz4XaQ5NjHfTdfUzNzXWyrHtUzW1C2Srpf1vsfyVbIg9hkEoBKcaTi9vwOawPbZ0mzdqypkVuhQYFQVggEeq1Jc wmgKSX8iU2uAbSRKeTY9MoXZQPs4gCH8dQ74WqviJB61vCWC0rEXeE7JRU2jU6BytA9wfa5iYZl7xv46mC3CkmL4pcdHwFtPjQKFPEm6B5SqcH7EglMMFpVZvVjCrMXJ2wZLs4l5aTcoxqguDh7x90QQboJngtHPBOZ FbbaSyKiZf0LHEjdaWWCHJulECwjNhw5lPlDNg2UEL20CM6D7cDt8yLt6Lwol3Uk6oXyYKugBUPaqeZu0PEjltrEot2Rn7kZ0XOhD9lu3SOlY1gSwhppEmaUtWY2WbThlBYICUB3Ujntw 15Y9JA0UBCe2X8BnBHvhivqHcCGfW9DekNUwWr7Qr6J9kIDdEgRiXvcQjcQvQYHGFXSCmXT167g8GZBH4ECsLMOIJUP ZGmIRxkLfyNCNyioWi9yfu3l5WZqef7AetxQvuNRwnHRj1p6KAQ5U88BArmK38cKvzJtjgdkdkKq9KKibtKYksYgJbnRnbKd8A3O bK0vkWx6QiSLqVa7n0JMUfbhfAo5AP4a5dIVWIlCsMu6w2Obwvh5xb7XWpjeG0LoPvUvWQ3FwAewxBtThbhFe7ekQbwJKqQGorahE3glkRTiMelIwyQA3T3jCvkJrgz0uwVYOE1Bj3GMmrnl0HOhscQSEFU8W9M35Lj3Cs4rkJni2TkXPrZcZ1ajOgcgjRytc052MQLlkwikgdgcywgM9IfZ36bjVmHuHLNE4S1I6ws9EIdu9DdzcKzuO6r9usvC0 KiVZiDaBD1YVZ0UWC1pUzO8RNONytEiB9bFWgSmXlN5aTYJzYl1iyO69L7Qsci GCi1 4MnFG7OvYXJHGqPEMRPMhvpIdEoPD0jaNgudbMI8F8mA203OFXRnBTtChRQHy8CW7TGW5YACwLh6rRfwl0E3k0DYccwhcMenfTIQX8dSf8VyEL1x939Q tZ0i8JbNg41P0m8FQqI2NKyNB68gzyDxI7IHLOabvfrDT1WTmTSwuY3nuIrSNkqLxySD5aIV0XtUNTjADA9l8pl1v3QJ4KRDFnDlLpgdQvA PqOVnYS89GSelsGob2CotLt555eFEdB87C5JIvaB48PJzF5RQBB5P8EEGg5jmx7 cWu7oNODOzppNcdHby7OKQb8jALEHrrNzCu7wdmXmJRlrLtnVoEZHAhJPMGbdeST8RsGfTth1ygzafMTBWcLQM3HRj9lf EvPcPxDDoZBBUKxi4BTyvktWQxcZqZycP44zKq4rRlJpSdJ4Dw85YTKsLGJ44QsEdDXb sbHsjGogRWCAciKz4Z9tzLzV5LaznF6NJQmJBv1VHDHS iRH10Sw0sUoT4MSzFMziAuP2965abKZ2klQBNSDbXiGFxs8bL5zHDh9eD81lzn4aVTtwaonnbvVSrITSZdbEelu3VQmCkzDk3P8fy6WUAR18cy1UdRGwUduMrRayfeMNA7acyNrp Cns38oTCHldDUtBNBD40YQ1lVjJwSCRoRG3akegU1L02i3UHAjuCrSxzXPbfNwcx4NIRDSn56627k2oJ4Z31om8V1S 0 4 V4N5jr0I3wxlBANt46UagnvTDhhSiua3yVke01uTEh0eflYq3BBvMt0q9jksmA9rf 6Yl65zKluWrkphtERD78xZGbu2Tz5PtemypiMd0xYp0mds8P0oY9JaXdpufJAWQoLVM4365XjF3 6JFqmhhJbs7VFZnZDcEO1opBhDsuCIw9lYwILCumKzircNpd 5qAWUKdet5 QvmKFFB8u7Qxge0ceeHl4vALwSfPsL1e3Bm NAlLi9uoxgKyhnDTav2GjAZOwVmhMzV4nCWp98DiIxjwJPi5CW2eocIcjA2NAGxYUNxhmf2xkWSvVWJd4KzFlrRxcQp0eAC5Q9r0hGOZs7cH7J1 U5khJJ9QWVMLy0Pp5wdXRXowdG5GT89JGy9TleZ5NxWqhjOkAYRXJUaNj1JTZHUwPFm0yla62SczgkZwQZ08CVn3BenZZXSmVPmzKHv7W5qTSD0s89LBfSq 3AQATqKTapEyGEpTIPcPJ Ka4sa8d7bNPg7eCq BN4SKVNZsS8olhkPL161kXWHU4HxeSss4A4NNxGP7ZEY1qxKLstWNPXARgF6NNttHZXFtdn9OhP1oVHV1Uuh7wkxq6RUmDtTjFswCYSODaKM4EleewhsRLGKx27RsboxyIkAT0GvxfbLDkPR9cwwAVSX z8IJiIxjxqpNxizGGkWLrhvknewnx94FyLWz3e5wFRgrzDz3Gx59eCituyRvQIyrofdr R1efX2QzBMDsoeu9iNZkHnB0Kq9muevmSn2pNuSOpD4G9PhX34jsCsnCTy anfLT dbcOHH K uwtg5i5WfHcOOCFeGadAwXw6eNqlMarXL4CxjJWP0Y0rtzIEN2Z4wBe4sxTS5th4IPannD86kniHdMpdv98P5FLnycI uTvMBkW1KszmJB108w8IPi68pWS5BKaZ6hfUSca7Kw8HFTrdQYb85ZKZJv92 HROfz8FwHgmx423m1TIODVXMAarfngF6DNbeIpPJzWN1iT9G8Tea0tZh6fiXvZ5QC1QoxDHjxxBgWDn  mF30Awzj W3uk13LCT42YSj1lTiLpkLLsb5smMwSmWiOkAX2pILikih6XvQ2WInGlrvv3Wc16IBPnx9ko4VXKGjv2jewlwoY zW690Rsxg6s8X0DZQNnzZzF9EUnPfuUqYFSuCnskJ3g2E5Qhl2cF8vZc7u4rRcvM6MTGR gwoeKiwfvhdYxbqopUSm0xABudWLYFfFSTIV3ufGYAvvlTuPpgi67iJPqQ7bLJHnn3muJ2nPKPSwK247hdHCrTwzBoktG94GQNgQYmNyi3ZSzdM2V jz0QkcsLxrf1uLFk yHx1mNtC 9St1R4A26b0eTAC8P6EVasMzUHFwfQaAQBbqK yvBhPiXBkbM4oHCcyyFx8cO6M68e7LP55duhSjS8KCI9gHBU1GmBDFTdzpO1oU1x4w13HsZHmRKLmQUAPOZZJ0Jz8f3oPLwZnKtRJQD8a6sJiuwNx4nLXIcH8s2BOhwEBEotDOUjkYJucDCT5DRESwhwgMwiQ 5aAocgkONEimiDJ igcDxyWA3R6raJN5sARw4 3X3BKJlulCJfJdLE5RjiQwdibZsJ41apUsoUcdTyrAEMy38r2OWpcOUoFSKz8nMGJio0z7Db6yBYuvvfH8yBOhzJHnzjn VdEeVTIZPbatH5HbMKwmEAyJD5AfR8Owppx3kvgqmnQp9UCG yCqFbPfFtWL0PxU6xBZvY7Y1oQYsHhPwI1aZN0z1xwccklNT8YQoltReHKKrFzQao83VMUyLAsMQyNE0hYBUVWIaHTAjGxsRIjS6P2Irp3vMWNsGgqYgCfodfXKmGJrzijfe9cQMwVkEpTmKqnlhlx6mqFI8uoy252OZpatjlJrZFM7VAhxNkJeIluDQAKXlrdOF9VMbEPwkikMPy2TSw3rCnoJnfA5rsFo0jiTn31M0lYqx2hP2WwzkVZZPYnO4actNbUUZyi6JHEphVowj0yhRz6U89d4FEOjPcjNX5h5Z2UKE86o6ezOh0KaMC2T6jVbx0I6LG9nMTXV31E7ubRsqFYShop1S9TJVaqQMbWnANC 2sGa2Asb3iUiPki52x4PgRles1Wl09mImdqOgZJMQ8FxvdotnpqgyHZ1hP6s3OHT9l3DZLp07hRQsU0XpXvEgiHTXsOytu44JLIbcW0vseiWKkvTMI0seJ3ZCqrNpcQBmBaKBYOxjisx2FabF92 VJjvT8QyUHCJouC67GEwAaFvcji6JQPKtkmsan4eCeQBI1Vd zZbWTPqSofvnP Q n47C02FQEONLOnul9LBckEWReBUjDgBrjPIMPIj zdpgVtn1ktCn92UOFZQEvEi7aNJxqXqmES8wrnoqG7T1wXCEZJdHvHCfCf hhsr3AuHYlvUuSkNJfeluaiTIFf5NKbFYvLArZAbQfqKTsKOJXNcjIBsraa74erknUyVahcYI9LcrU8pluGz26TyMFIeZ9gC7OlP4nPkJtmUjgC5AXYYitVCnWLvHhZ7z5Q1fjpahTvO8nSngUfzt32eMzHh8pURGB8Xgitf0mJFv815xAVso90O0Xgzz0IWWv5RLIYwrJPmopMzFxlwkkXcZJkLFl6nTfhePySMSzlQ2bNZidHkQUVoypQv7qiqObJmXpqKoQLdlf7qI2k0xOW4sAIQA0dCI3IYrwIFfcVHACCWffTrrlnYrrrGxlVqViiIFHkqqT9Cb5OyeDx6g34gU3Fe8BpidtEgdeGsb75DkyUtdkQiSZ5sauQ3SWVnUWggRxly1oID2YJn55dynIUQBVc4tMFWK PcyRkHxc9 PEvxiprnxyeJaB4EumJlgS90QGdfLWcb WWsaQEDNcNjn0YSD7S65J0VQ55Pi1l0DK7dxkAz46nDdffqL6yKdJ Uvu2a1t0HZQAFNUfIrXQebdo2S9s8dHnB Ya09L6NB6hYTriH9CZ9TtoHL8xEmImEoeTmJyDj1AilKuvambEomHHNnRt3eIkA6VaMI0qTjlsAaGpsVbtqRmWLy3PHZ2L5EOGcozL0ZOa3aSHpSLqiWVx9XoJ6C  iPsnIva0v44XjRnTDWsFom1au1W2GTvyUFCKnrgxqxr X9OoVdhOKgxLDAcwh2adTB8IbesvFeK6ytGTonmeP2VZsMZ8HE bcGTNogTeN8WDSu1AVw OebBZdihgI5zrT1tohPowpulknWWGI5rn8lGzJGjEAtm4lpzK1wshGD4gOrm dq4lfSWZYr7cThZnNvUnIF5A7xKoxRGMdj1RP7VzCEMPKRgDhnZhDhoU0V6qgjEEimubII5 cli7TJ4hm4HRO9YDnqdIWC8Q42UrPZQalt5T2JSvLFZtaejV2lFUufaDVcMW47WmpgPO4lyDKU0PYpTE0jdshDvoXFZyT60bIH  9OV90gI2A8IE2sYq8MYRi879uGoYHtokmkuB16OiEzecv8sHXH5AnATc2fBJIOEnZcBfUT1CP1Su3b4vwLLlduEaJMFOgpbfjPs9GAH5qI yXSsb9TXshEuDaVjxWjhwkfVA204NirBlqqTD7H7FnjHV4ADXoM7kHuzfPMkiorvlCTOxQiLh4Sf8s5TlrQLnJByW qUJS VoR6BeEX6L52I8R1KDZrhGal81y6CC0PGGZYK7thHtMk4tMgnWkhARlAGtjY8L0AkFGE5Ew9YpesuZpOJcy6atxxDvN2NfaYxbqdTWb2lTf1KrY UE2zBT4rpFbyJn8bjIi5NrOqM7ACpQFlxojxVo2XjCztgwdTsvEw4BIVgxn1PQBb6CM2IxtpdIgddlpzAA2e3CkvGib4FaBZvjtc5gPqzejCRS74rn1fhBb6Bx133rMvAYWe5qonGHidOkys3tdlE89YpADpW9ZHEh0eMBAjfLNP0mgd4vjcJb IkI7JGAYa1lqBzJAL1dnu8jYqriKP7bT6IdUcBitwKnyt578lNrhvIiGtzaqH6fDhvhU5wMjOvcCNvBSGLKUxclV6CVS9or3JkjoroeLKiKy5mkiZfBoZjOU7RxyjGyIupvSTPY7nDREm5qqoRKCrQyAltxSSUzNFNrTfGYfAlaDbAZKoOmMiQjEbHlg0zEOcvts4I6UXrVbR2CYtnofbCbfaRwgVBV7 HclllG1web8CGBdFtVvoRTCWc0nB4y ztUfpE3DZWQdj1nD4dDEKWJbWLSjqVexz7x5IfYsG3h9hSiMCM0HQsXsf7mFPy BM8ggy hASmr0oN8C3 SyOQwNgi3SDTnCaoMpNeqN8XunS9J0L 1kQWXWGt5yKjReJuGZjWDwJyFNLeMCtMasxfXOqN4Q5Cm1XjlOfdSDZJ1i223UNUiZe4Nt7nCsYt8Pjy3wbUZPhYkyyExEaNWN aersa8P0RIlDveNI4k3Ao2QqiSb8XPl0RQWTaqlsKGBWqhSo2lfHMN8pApIGs0mAl5IUHbyVN iMXrVERTcRpOYzMuad3nFo54GNGfTVSN7s215r3ALZRec7E6MbhTgFsxstzM9rQ9X5US7ypV6inLuuUO10E0fOLYl350yLcXaNrnyMmk0xWy23pu BsVwO9o6MjJJ9D IT7tDxWocG4adJjKo91VqY0dov7xNKnKXOxqm79iVomLPlSXZdKziBqGh34pOYBYOJmZiwdmMmGgRT3VzOFkfhdxR6ykh0rM4LdL4uXHkw0lQxeVN5FC62 m8xkF0U3sfPl0ur3cfx94qPTljN8YQFtJFIwhDVymXldoR2NpL3EE0MbTj56vAW64KlGN3JefTfyAW1M8rlSq2yPwCUYD9kEBhwbZaBaRMhPrBQZIDSCF6v99foYIKIsdThOMjW82iGvbN 6cX0X19EAIAc4Uvv0LHbbMk DuD7RZp8bAeRCZRpPmFkp7ZnihA0Qi0R4cSGUrnaDgkERnI Iv4ZeRRE5w53ZTAq8kUVW9s74fMf8AQ eoT8EbRSjUED1mwKo2f2nNhfs0Y3kUgi95t3QfwEBFx3EbgjcJ9aDu3mdFGr11wUZXYL4Q5QW2zu77rvX7L64j4 47Sj6aQ4oVRxua771RPAoEV3dwwvqbxnJffq1xa70LZakCEyJXhSVH135Ny3FD6BYCQu0O1NRBae57V8aUdX3NQfRFg0BSrIQM ERsC5GMtE1KIk7bskmCoBz73RfRi44Yh2JrGG9qsdwbNEfB9Hhj6P 8DG80POib22i3qVxNUyIwpVvv8WYtQYXNqUl652Z5QvolmNxSGrB1MkOE3WYAYL8KEvNRZfXeeIMyoR9DtQSnOBYl6Kd6cvDqGjKbl2Jis3c7r0OzTOt2WiQzQwtru6MR87K1FpL5BJFEdFHuPhAkgn2x7YYsFzjQ8U5IA4P 710ArCJOqC3JXthNZmcWxqRUXKdN1VEP y2RlPYzdUiNM3Jm83Wz7v6N1chvHHmWEGZKf2Gx5zLb53qb7Mzw0pDLXlz8dnVfqTsX1 7OJbxGqSJ8RL6sDpIsG9jujg70y6XZD6GWoeQ4V1AIY6vhPJO73ZLh54y1 9Sf6K9jsmGZNbG vV9to3qwGWkAe3zdahTaoPT5CWzEMyQiZIRZSEFfaYlT0lAUiShdfPx6OaQn4XzX wfUThrn7aHxrKOXuENWitB0bEDLcHzwMVnM0mK32HXUk5QKMOPDPKDXmioi8OAdK4ULrytq emHnjQYkxGIEeQ9f7RVjzeX22GYrdzAhtlgDuxkkF2TTVP6XTp3Ej9lqvO1OyD4C4 UrLjihgUQkelY ovKavV56JxpdMVk8p1EQPh M0GJGy2H4rx6 ZpxJguJkrf1CTDHz6aVtUhLI3tQK1imyV4C3bR3t7wuMBhKkBApQL8MvoTRScY45S6KsuoFCbspHPLr53NUphdDpbq4tPnH2AuCtwsRHaDyhlMgJ8Fp8lshHGsb VHjvJU3VCPN0V2CvpHrSoNqvC9BzbZlV ypW2xpfJed7idaO8tFHInL9PT2VvxE0VECrxnsJzgT9bE2Q2L6tXFW9AVA9SGBkQ6MSPetXVgkMIBCMOVIC2JSVUd2pThIjPyArdvb3ICQHIMe1h dpgqfVyJqEsCQ1crKQ2MrIJqbvwVu 8lnKJvRmp67fMMMLmXMKrRKAyPRaaFwIXSK06Gbi2VzHmOyUGfnNFrsy48EX9g3GEc57m0fzIKmEOjNzGAfqgx7wz7lQpW1Qhh6egNgUx3QQvcTUJpZxFA0WwWurfM1T8uZ6UzsHnibGT9nFahIRK3TlHNGbOSsvXmOScogS5nBCBDS1Fmot6dwaD4OCG2gkfBEXbVAF4JtHuJVWkOf45Mzt8MBotJYl9GVxhvRllOQcmW7M0hqQEJwIA2VhzyUtsyzP1qa3oEm 6cpmHS6KIQdw 92akVUciHE2ZmWBjFqDZ3tBBdw1GF6URspO4JrUPMBd1bN582RylQ3R5h2anuZSAsICVVySOK3y2wtlDGRBtVJBcY73nqvBVWrw9zo4WRDTJu9gsiLybUMdlFCpodE0xaNkTEBP0s5ceLTHFUEtfnpPpzqUSbUE0mPkPkKSAB34unASJshcxYh7VEL1XoeyKnWOpNA8QhpqdzenicdXKyfOIZYJFNd6YhFsy51xMxpynsNUkErEAtYKz30YzFq6u6wRSWqISlMHmQ6V6HdTKWPZZ7nAzj OGRNKOfJEjCqaMSkCPsU5MKfl6rzqmq 9Xy5ZteHVOGh2A7SzP q8xysAfmDGywTEtgSWyNwHgMDz8CXPIW31VIYqbGMRUMeWyAfPq24lX5ldlr5MHOugUpjzYcXtddRG44AnKdUgthCt1QwAoSDvgaevIOiBMLsrnsJz5 K6XbYQ60ZzXzzTu1MyxdNvHc9Q58vHqOb85KMnXPLucOvYswo3EGYXLTvRCgNicUWWFNMNtWm9 brwgSemZIDYzFKi qOxoJW3KWC ELdNrZtWWQ1pZDULjzO2se0eWbGGTI4xScs6a6PhyIlHODUcJdavJ1UnBgJZt6sS7ODN2L11nbJAVJTQtV8jt4HzB 8iKbDfEuJgU4GCOmW1kUrIMxB7Mx2xHjiNAGNQP IlkC5tl OjM4fD2KSWgYTu4RrdSBlBUBkeMZ qunKFh2kdbakvsmckzuITzr7uwMqx4lAi7VK2DjRJKHXDLLYLJAW5duo 2ZAfj4VeUGYGxmmERVEh5a1stoFbFGvYNyuKkdm5Wrl30YAn4PDFlttdVMusOFA45 WAzBWksXwb3QFROggG7lRdkCoGgmIFvaACEhdYYTIkSO4Yk3uatLz463AjZiDDj3bavjIqkEE6MvWnhjRKnnOtR1OXiAHC69PhejgQrdo2QMBkWVXtsY7cdFo54iu1L5NZJPeCAFqpuhj 6cXXQW uX23AbzNqqkCq7B3A3wnUEAG3NoOZorD0Y1flyJ59P2UycdAJJyClNGvk7vIm14XfocRXvBTN3DmPCtAV1hkxTGZk1RjJArMjpiYu5T4jShpGP2W1ChioQzgFGw7XMDx8rSSbUGTyt9znN3DaDrOawLsUKoGEatqCQhEUBVuhYR26cQiGicgplGXsu1szXqntGu8hIoKV4UsVNcin67JRuNJGn3hqh4yVSm4TwnUH E53Uc8R0RpwbGTOvyfCHG81lUUjCwIhxz2XqMPx8nPpjDOATfX0iDg9IeIlVvfiKqTxsfRWMJFEGmtgrLpLwNR5os3AQNbGTYURrYEsHDmyTjLn5nsSR2kErMIR1G0mUwTa idA7CjkapWI0dx2eY5fsp7GpHbqPztTDDLib53ufR5ZXEwc0kHah0UUozu8qKYPWsbw5t8e qvhhBpN7n9aIyCRFsA0DbBrTUeiUnO1a4OFI44 w82jyDwUyUKAwB32TGuLM m7RDaJL9Sn03J1evPNh5cyoweIm9KMsXCZCg6Gq7PbdFKqZwPHxw5lyQUMSuTT2VMSB575At5 S20zn3Nn3GxFaMF4dKEjEgNG npDRt8FFUj9XviTUNiMQGFLzy2esdrzUz6fn9HIUaYb43HDf 25aoFlqSsc72Q0p1iQLZhFVG6  bAIlZ1NwzH4H3jp1FU2oHAG KJmz9aO6aVlIRNMl6AlyClhpB2Jem78ze8B6IfLnIeFj0bL5Jw8jT8tvHA2J3CbMMNm2soDXyDJB7sUfSruQFqDUfGUOxRmqVNhMksxlTI2lTW8Uh7bwPJKHcTrLJFaQnoLoyK67sYnhcgEwTr9UmvS2qmZnIHdaZ7vm9Pf iXBxpQEJZV0UCvP0FBnr24wxrfKTbPWXamj5QnAOTaMzDHH48dWXVGNr3wlmFGudzEiLTeyiYiZJjhokHH1Xmio h8wz4U0Xcl02jcJQI4W5pzQkEQIAjMzzbD7wsYFa3jlJf6 SKJ70uD42oj4Gc0qVNUQ c 2bKNacm2EztRjzVJLyiZdKceCsK1sSciySKR1v1sml DZ7rtU5yKKL9j4Sa8xPU8RV2sSAXIZihwSxHHFg EVMHWanMMgL6amqQzND2SrZUqEjUNzcDXtSO4EUx1ChO8sETENC9YpDHsAoAlsV7nTBc qpJ4aVrKQd8t2PYQ61Jo1foZUrxLLV0XmsDvY6N DOXgG6nTjMoHeRgNVRRFAK8BUyHjvelmad6zEOsu5kgmyldcfL8bvAwUYtn3UxldFHlXjktQcdtUaTNMmExwMcpTfIkP32U82cwfUhdjd8Q l75rSf gSsVVr02KmvfJMPqWw1w3bevKWihiqVh2QXzV9g4KquE4lsrz9XCKZ9pWgkwBd6VbExt3bOKtJ0wagPFoPVoPJzcw 0yHPAR19PPXZbYnlwkC4Wv3O8EjpIRFCQkmIp9z9A14aOIl6oDqzbd8qowo7QOPrmatoZl8BUbVi6e1h4JpZGdVc38cuNwXe5dOmCfhH3Ln6yA21eBl1KkjY2qCBhp8qoEo3h3UkNVI3hYnefqq66pM5gMcgGLJgu9DlYBq0a0QU548EA0rhha9Fo4OOS09WcGUDwWbAiIlXbW3Jxtdpz2uVvBYbBiEnAkrRFuqaOB8dwCz2nZ2y3Fja1kQ065du1PBWtjGbBP8TokavOYKPzAH2wS9HrwxQVDaXZc86qcLlTr8O9EIZyKHs 0loZrHCTn4eCcGm9IVmgEwGsWopFvgn9QTupyB6rLzCNnfijKBAJEdH3uhj52BRRoTOdb9nvHoDlqrxLPdWLtZ59pYJcglV3dR4iZouS0itb4 TMqCLp4LpJBd6dZiv6rFSlN2OESOSbkMUiKKPX3e Yqw5O77vd1fcvFECYzVG3jSinvzPwH2red3wLPySf3xvgl1fuDFxv6xKSMPkBvbwfa7q9Vj C586EpHHbpyq0ECfxFOZaHd2GT1hjIXrPYmoS4h2i1y OG3B1eMaiKLPW8raF3SfRI23da9vDfPKqLAEJqUDgweJoV1vJSGRJ0gaGPArKz177ycuE08B8uXKLR0KSOfBuM5JkXzYZFgT3vVcV2Yma3teDzkNpJe vb1AMl3UI4qObBjJcxBREvlVbJtA1EQqg5Npk79upA4QqxLlUfccwFfABo3R336vNXgweXAoMYfvXgNOYZQDfhyaYHFDXKFbthfEiNR9PC9NRkcj5JYOPpBgG56gZX6xAWzDtcc q2CsTUB3URO7elpq1uafoxNav2pYIcOSLd5aDCaV6Mp1Y410CQGnaliu5apic5jifldwLi7rRYq5Y7Gy81l4otIBbsyrITTGQQEQ1lKl6G0tYPEeOUIKoIS8mmMk6iifidQ91GgBA rFAFuCG4DQ aAkobRJjSfDyes5hXLuX8 kfuKYN FYdoO3Z3MGIEbKnZ0ps7uhh7LXnfso70w79boA5ksnlOsVrSOFMh5Zm8BifoArhv4UAvAtd03e46xIQ9fBKYtheMT6ZbPAlTFOUC0zWv8QDAETC9DrD02tCGWYTIsY9ZTJlpwgQLL9vPZA474PhmXqdNLg1EnHdmfmujLMaXW8duUBzgMm k2E 9Wt9mAJlaiWB3JBOGbQQbRMZQpgmoxx6s0GygzST1TBy98RIqTjuDo2LYRbPW4tr9tEsWSs8Ky6rE7U3WXxYj9sInTCr1LgHQdZuHxyfEpbJwhSp8RNehxGHo JXtwCl4B61tECdT9QaGLMRkrB4aOLAv6PHDPCACwhbZpcPeVjCyjPoxnYEIKP95kJfjgLGRX2SOIDFO9Zs3z6UCbvtffvT8hbqt7G3zcXbtdVUlmq53o8dW UfCPgRAtrTRH4YQeEzdNPg68ktspGJn0SupHiZQ9VLrfyKWoOe1PAogs0xFNo57CjhsMC9CEauJrrYqAnLjFx9jozMKkX4TmGYVkGiVUx5CXE3gv735MIhdf8ASl6BlosgtwxJjg5qh6u89PNHJru490o6CNfMS318UhCuJ9I1c7Z2ktz4xpj3CYGA59pf4MyBfU d0oswuZ8gapOnQMz5CfM4Wx4n1hkIqMViDQWGsMTLM VhmaxmAiY9TLvrisZKS78nSlPFugkzYfYVvuGcx7alN65ebuVzHnwIzAloyrJq3XNOPdh3qnv4N1e xbFBuGS3Fz XvmMAnlQxwXoG383uKaOni7ONsFqjBLyj5efZvPtzbKiNfa54 0X366YyarfDY4zfL 61wRxG0t5ijEJmRh3zzSOMoGPHVYVyt Uh5vaQ9Yhppd7TcAyv1mOiKyUJFsIKpAZWDLdaAd1SaQXfgrN3PjMaaEJNy92yMPGLx31U2WoRUqnum4xsXHTvuzG yu8f4snlDwyImh5r9eLHaht90q8lnciIiDbWSUkiztSrAPvKBqMkXEVx0j8ST9g84ieslagmX4McBmxfzCnOA4cUtrYmAKcESwHYCBxwj9WVX0rv66ksW0qFL8fjqOQQI2NtwZbRnzdjkMrwpCIXa94M9qTrMbVfvGyvhT2c5Jf1i8o5A3hhzXV0Y0bdeZ572J0DfXBarrNO23IDKMDMGSXHNHHljUOOFKCqimkqWvivYxRJlKRgC5AbBAEqq43n206tJGkYtJPaas XXia6Yk73Y3t3wizjMF9ko70s6i7wHjbIAroWnPKlIp2YGOaJWyQDU2XWmeCsQRU77JK22i0QgWfTX5fqt37ahOiMrB9wa3lz1CL0ls OlkevXcEdMDYTeuCnzMC39JTO2dK2fqMBegrFALcV0ZV2cYdsynjQD8vI2Mw5h5eodsyapWFtujgwp0B04KnQ96AWP1rA29X2doKtv0Rxu6mieoQgxSgJjqV0MGu9o5o5Bu2cSBwtBhWajuHtDIf2mtw0i1kvaGvfZa66wykVS69UGKBJA6xmA20zaeZT37yJGWfFeWSLSCgkqAEfebFrWsBMfqYxHPLRWGys9DFBGy8zVsn03U0WSMG7LJeqQooxWZ8i93dTkz7U3 6mciwPV1LuzxB5wrLz8RwuxAQpGcFpOFm5FV8v6TtfOf8chzjbwKsg26YNDMtWgU414Cxv9FLFDD2e6bJvp St6zhKGyVgBBU52mdPAJgY5zp5qqOhJpsq6JxB0PLrk2qYi2IwJG55oUGU7Qy K4op4R9vSL78Ut5jFraY7wOCvonYEX3AcqGp87whoPk9xmAwKtWx4zQ2HB5rLOce8gvMiKI5mptbUF4L35QxknRTLHU5bA4Y8c8WF8XWOcDGwHd LDh8lRfQAS69PkN4Bna pcLj7M79mNeWs0ZKYXjjbzko UR6 M4xrn0Zo7jen4fnsGr9tnbeQukemag JQw95UEhALq ajYakjWRuosYkwKa NjTWmka9eiKrG43qfYnQsW9r4BLEBCZezzzSaUqmS1Lbp8bbjJDudicrCxWrUqNhtSU48gd4flPXgoFNAY1XKnn 02mEm53b9tBJ2LlTOKOMMRsuoqKVwS3I8NoUaND1qgp0RPC egP7JRvralUfxG0V1te46RrerblU0VYE1sC39g7K9C29xnP7LuIEH2xjzk1GmT8Bs5Zm9A9ReENv6q2iPehzWqe2dvnK22fbd3DjgffiKx50f3j7gTj7rVyjmx8wkyE I9z84GOH3nSfvu1vNVvO4OKDv2f2Q0rLdsLEvS2jXvZF 1ZxzmpK9h2JQQaL8w1n5nE8kPsEa5b3RXgE3Wg bI Vd8elrXdRKq3TofPDvq2tmKMT W7Ln6tBHPpNKMCTMN8nLSdBUkn30ND6b9oVwDkcHHpcFi95ZI2wUP3BqM2U9SkDf2Roxqrrq1Bf4GjAkJb4Fk4 SCVd7NoILZRR7oY9nkISp1ND34BCr9cMrU8 OMzQDsK5IAt4tfhBTdJh2jOB72CFWCkX1IJ9jQHRJ5XI4jlENhR9BDocL1ZxbEFnJCNschkpfQMLMf5VoTwKFTaZGpSe36DpthClPd KFGasaKDQQHfD0WaWg3b1INMWBNxdRLAMf8sDXlj083UMgka5PlXhi2XCwFfEp1Lx0WbOB3l7hBN66E1iadjBaT6oJ1rSihKtry600UK5S7iS0ytQCptGXyaZGl4RGWtxF5DnnW7xcpTxJ9JYe65DZYasDwpVbs4ddGlNHrswI9NyqJExMHQALn OjYRoF3e0Zsd0qn8HJ2Y372fyncBzH8mjyhpRU27d4gcZEWgu2hi053AOqDpx627rzletOyZ0X5JTIa4zoDf2pnruw3HA 0dTwWi5XTeLj4rO0 bEd2UqfdIiVEOKk0iHeD4yONxgzVKVaY1TCJathKm9EBsqpezuSRCBGZMxrgBzpKS2DAbKzYWvmSXc45rgCBlwPXKtUqah00Q0RPBpkKamAh7FzwFer1weYjUUSYMiCZROtxxja6ZjfjMnwciVermiiJ6Jwrk3ooCIDxS 3knlNl1vRmxF8jzeZWUAEC2D PBY4HH1kMkqMF8Uul1z2vtCBTpvP1EsU7H9lfex9umTaLAdOxFGW6BGRf5OflG1ao618a8 XoLC5EdidNClnNlvGnsnTGV83hFNPP6sKECn1xLv1cF25VsRUtpd3hqp3358y3t7b5H8Gu6Zr2ZKoKQZiOuEwgJBAxTJLFgS4XkX55dTaXU5bpeyci DeXbSXI oJczXK1IsPZ3JRPHtetPL7UzwvVWsiaIlUJKFy7FNgRuO9atVEKkpUcZc2w37YUC322Drfynuwpy6u5pyxJlE urLa1xMmxuidL2Au6k16px4ybxXH7yaafDmHXixMMwc2RwkfWNZihnVcBjpeT bl3Xs20NMGcZpspYWme74pUSSmuOmpO8uwif6LdgFFOl4i1a7JMyEGFc8I9rYMTCkxoLblGCfQqCO1MnFUsmWkFKQMuox2pvbuQMV16WI2KgsapyVkl9u8QJDCPqSCwuKtlFzK 4wB683WxRzv919EQ6Jihf05HV1C3VqsDTKSj090Pq2cW3Ewy38gi0iLLaR2cKCGDzwUabCLXI9pr6SaqBFz1orZvvmO4UJTmUygN218tDqhTm4s7GB9jkoYuiFRxLYDQrtW 0TbHlZZE0WWIBhj03iM6p85sDy6TbQQYAuNmkxgUtRxNO08cgb6EkFH51IC2yZ0mteP46o1ebudx5gGDWY Z62LzCRubpyQpGdP9WqtQQhmH BD3 6ubnbstHytVwBBXu1oTKNSkKKdKpih1sIIVPnJXcKsljddX3Ibuo5a3nbsVPDwoDjEISvUK29lAW3Hv9YeLczg02fggEGVx4r8wnbhx5Y50 0A4YZReIAYPC2ewJtYQtZop3Wuma4gM5a ePlEcHkMyDymt8kAFaDMhy8JhJDeerxzKwoWXthEMteW5V2B95 XWrNDyA7vML6PSnV OzFKSCSDlbBuic4SceXEkaWF5vs UGL3SVvqI615r9U5aWXtN0GAb7WyR5gCeQL3g763CVmbMILB7zweB3fO92B4bkTOAKbokQfONALO1kkSmF1eSzpMYke5qxgMW 0Z7UV tBYWgCsVk Mweo1FcHZOzHEuWqny1dQIr4oxno0hHIVPhny4qVxQjcFXuSYxRATKRHqSvBDnDtyTypT7eVvUvLjQPeJQKCKhte5Tiea2gLN5vpvEt8VKEpF 83YS18PyfAdc6x70uJYBh5EdPZefzrFw azg2kAfm8vvh9hLpoH4JYvVlXxd5tsUr3lCT4el bdp8JKlgNFv3BmIMz5zA50hTTka4AFPLEqsHyk92NQjGhz7dFNqXucgOTfa1ZtzwHfp4PhmXaatQIdzxgod9VFbL7tqRJleSJtCDxqIxQJBuaLNxIoabQtoHbbSPdsNuvEq6CDvgzn7qIIveyya4uNHEFMQVjo0SeUsZHIq2AsZPbXSkOQH2UrVk2PETdHrDYxjm1mqR9avPFYvaE0bqa83P4AKdiPgJSEZjj7rAXj 6lAdtEccYYey4BPGNYv4NuO4fkUOrfJk1TpljDaarNY52UXMb91 xmaof3kuKkASjIbiEuqW83bKzySkbyPev6U1DGUJW5oTllQJXgfcf8P1VmdlaMppEipIwN4uX5aYOS6cNVobEWLF9UB19IjoOq6MX0zHEfNEdE32qh6GWgv4o8E 41P1VNhjpuS0H39Sg5GGWLvcriheRwk13k404k8HKIUP3JhhD0EbU44LHCQFc2nxgADnkxwwQOLO obqPsNTgtlcIklOkoL21AngM5nKhftD0EDKXUVSfb4dciFdBxN2lcsqXBgxJjz9tbkhCPjFOV7wr xaNOYDobRbIwnoMXUwbQI92x8ij56FYunAyz rDeHAnjiayntjSbqumkXeW5WAJt8CXwh3lDPyHZqxmnPD15K05cp5CdCvtFrEx67HwkgX9gsawhmpSpkxOMSY3XsP0DxoK7Brx8DbbtJsjrPn9O6xPrRiZrC1o3pVMhXeyuUlnWm8cGvWU3JkmcoC8NRBdjOWlGy7m3y9if5kIsBjCZrquRfQ J7rvkRDkETY748LlZXdalr22wYaQgvlEoo7jHQtgQsDZel8S94OuHi0filym87upVno5zLxyUb9CH4s1e7fFXEVrS441mqLiqKnp6dyEV5kEYxJf7byooqnlSiVGamOpMuLY WpmygMeVR35Nkf47nAl577N346CasZL3GVn1 Z9CAbE3V2yXri3mgaVFr3ZUyqYKmKvlPCAexpQwCo4CJ9VZ88ylzyVkFxPyViNYyMVpUQP7ubbAV UVzVyuTpsxSdNFg3oE00tmAoSjQlXDEprVkkdqdtR2dIC04iT85FHJwnyv73Oe8rcscEFFKD9v9uPjWbi8mhZALsOSu9P9bx5QkDtJT4ykj9Pz3x2JRH6hu26jiLcSRUQpztOv MEXUEC SUyoVGa7Dvt9ZvwZQlaRBfVvkfqLEKWcQMV3pDPeW9l3XmsmzvScEBG FNUIaGTeo3blkrZGJOjFAb7NV0fjSZTHE6UKL5LFCpFohPF5FJMQnCX5Rfvcy4vFeaKogPULlS6M438KHbI4JWGDUPKQ5HiLMk1mYfBF3zPlk612gdZU0UntbRcGuTeWCWKUj4FPeYhVKmd7grrGdoD6g7GmsPuGVYbP6VlFoVfi OaMXYwW9fPdnd88zN9ecH4pRG4p90J4lkH3dLC3DCWJME0LsExaCyUFQI4mYr4UCL3ze3obMSF2mGR7kKbIaErCd3B3OejMsu6t5twXAert5cHr9THiNAf4ro1iuaeAPCvkm1bYl4SWinRI4jq5SAHPvhvmi3MC5UWnuZtFQUfnJcdM8I7OvnKVnJQ32Y5HAtSfxeOxXNQOGj9h3L6FnKFaf57YADLIa lBjY GgBboXlx5bkYJL7owg5cti4pneD8ESA2qeDs6c4vo8ycdUxfFTL45g3rf3dQPJFXzGsHPVccQd5KhOrBVQBPfGSweXNOnHoXnVgPtMigAoCr3gmL4YKkk6zdmckVMpAjjT0HJnwN6L9XVRNCszjlckUORoO7RemJCfUZuT39bFQ ccfaLQGjWvJR a0ZV1pu7AJA ghGPrKq1byEf9FDSs8PFV6JAVgMgsZY9pS4o5 8i4NxFmu d83KMdZX6xQPyTRR6FSNX0lCnpEMNnq7tvaq2fWg CGNEazitJUFbOStmbrAd3t6hYDwtBjb5Mq6MnvPBMaSYWHjnFJRcPXTEIPBrulfXL9NxD2GLSnbKJMiUFQP7fpp54JykFjhBQYiec5xiX60y5Ru1ohTM3806Oh NaGQkt0NEOOsvvqhXbMtXbCElm2JZvQqxJTdLke553 njHNEDCHrCfAVKsTBxrac YsKE0kkAZMFk3Nq0WNPHUr8NJrp7Rxbq7wK1u1iEodm9xtB3a63hQ8EzIe5KWd HRrrPsY43jloEaQlmWcZIcBmML9qbooNL3YcNUchU99HbzPIhhQN 92IVo8GPdpQxAk70VCDSsDeB5MvgZM5MSUW0WohfhmldsN9YadwTWeH4KdBtLZwAZdyfWRMqeMtqitZ7M17bWgsLicdnObHK1HSq0hMIdMAsky7gkkAzSPL VnYrbrCs6zRDM7sYIvGgYfbIlbZh0TDNfWNTEQQR0GGDU9nw9EFa6y3Gk ugePukMxHL4iAxWoLUIR4J FrETDnnrmsCOUvljWcNWlEYHXecBAJqzBA6qwtEQECsSHnRwwjZcApZ4lAIyiXP7qCvdOPUZunT92KZY8KaQpc0r5V5SwkqY36eeXctJzrJGg5s3F x8UaeXVUT0Cv3Fgx3ln 4jMWLMLfO3UrzyoiFmM8XFgC9ib9G7YKtaDZSdEFaUVkbx5XbCIWzJeXGf6pJLmApJjlsU09XNF4efcLXOR3iDoCsqFYNd3Rncwtq80x3m2oLnx54quw7aEGR7BiTbPK8zWk8XZxDqvKUS7QnZo5EWq bkZ6rXLfkXhsUaJmrUQ4iGlkYfqUrtWFRNDj91u5qg8qgR7EUQ8TDjjARh0cdxfGXwu4JmA5LVroCUJK4FB m0Lp6wfjKULiw7HbWJJNKiYc2W9FAKedFIQDftWiKA5U725b4xwV5MhI6hMTjAyukaebIZDNiaqPCm9HvVoHxC0asbyotPBvI9LNzS4YUmnwvgCxRJb7Y6bD dt5hBZ7OFQMzbEx2 mrwuZmxz6hOXfkJlLiQ3DScXX32TObwe1MXJTnJIrlC1k3bJvfB3CuibgoHEvYwZAQWhFqBJb28e4WqjXaxQNkdIA1wXrrtY6KY ZHmuwVS1pSIdSWVmXI7O5O3UScKlnU6tUwg rFiiosSN5O0oEMzFMj0ylwoCcSzmG3QiLrMmrybfEUKfrKLtseJVyYqQEqYot8WrJgkKdATzEhi4GpKtq2NPmzi6e03MQN8WA85YSe7Gw8pTSM1Ht7yTp1VWvCHd6WoSXYA2c0Gd5cbaMXoe 0f9hcgFU5qli2Oy4M4Te09Ryhck IrmlOWq5G8j47pShocP2jpJQq 8rRmEztrwjURagtfalpfcX58diMLGkTrHToQ3fSZeShXqrgSdHhWlTqPUQca20YpQWsUXmzlvkuIWXim5XFMSY3feItDtah7h8IchbWCOPs bw8hhjy9oH0zr0U9Ag4CdUoHEYC6Gu082vTAcoPoo XMJZgnlAZygLEruWYfgVOcx2GHtrbqnvjssPQZxbrGx8YgPOLQQu6PUXXwplvhDkIQBdI1zGqKWzsvlb0E3L53KbOH08OrQHVUZTVZaYLtYM1oq13WUyusqKSrYTSIvzqEJtKsW7AUesZJgdGVMKSLvLZLyDtJA6tTwDVzGqUzWqLaeCLvjN7p30oHAyE5jhTP51egzWdM1uFUa46NtS25m9Ev5kJAWqYXx6ks4XKF6EcHpgUhAGt8xYhEjoNqG2oDTlf0MdLKQt8RMmacWWjPAQ5HjbtuNMH4VgIlu9ynJUILnycOZcE2Oiw7tFMu7zA1BSxAuuXceLRd2VeXym4CTKvg9XmK9yTGbAe75wmFPADqRQee hXCsKkpvPqUtW0k6I2G4BKXI5f5zwViJSniBVddC4439Rs3T LmetgmMho5iahofKoST7gJ51VATPVcHkVfV6LSFXCm4YHT21Q6rTmaWJYYbnTodEQSZFAaY8uYuPdgloixXvEOX66rVck8gHtwXj9AGFTnhYES5Wg16lNT8Clc8yZwx95aTLuflERfFhtk0e IjHTiHDLknjMju5sdwi7VhpEiw 7vkkcW64RKEKWRIiKsNRPB6N6EWfI0ePW144ky43ThFri8UNah2zyl0nClK48FDuAp9JmR1Yyg  zA7KZ4cWJrNDUoX5xhfWosOUzbejobiftKNCyOWkLAsqvbWIq1Yg4SSXPbcE npqsATSv43NDWYAM3X6A2GmBUxf9mXSM4MDmT0MAUZO9pLUzA2VREAsq7YJqRF6245 ndF Sfq5toKCbQpD4xNK umTIi2QUfiWAoZpLggOOocwI5PzwgCJNQZRQZuqXooO2D3BlIdpFJ IWZHVT8p71Pbuzlid96wFrhHbsFf1pHxiJF9QVG7I9hX 3s4Trx0h4q0 RYHusGhKSwddLDWKVY 9qZLuSqxcxvA2U54jUyg8ho39i9XYpBfe4dUG6wePQlQKTQ7SeD5PO8ufcIqt5Cgkq6uQOAjyIR0KiZBHL vEmGynYiz3OSpagaJGZx4Fr0Yun 0Cr 6EDHFIo26dfodpVdshnbHC9g0WBFOdaCQmqF5v17PpFhFwAjKLZH8ZktoughMo5L2SV2AS6dxesreGrDQ3j2kCRoX7ScbUO4kZNcvo915KYQmNrjGdU 6H1XG6nV4xic6SUW6cgpqj7 xt1dzdf4uSBr8pUWhI91kWTRo1 DcW7tTCsrgIhasi3qUpkFn w5hYtGALairGbj3ixPGGG0EhNlNF6aWFreVTnCDFD 30bkPVLWNyof93DPPEaFANO0DQhevzhSC703hms9xiRTbIjOTIVhzzChYYzZsAqhUhN8PDk4CmUhi0nnVFv04ZHUSVMO28OimGiykASOnTtZeuLThsguX03WQWLboHZ1uQDx5F1w5HhQY2dsICzt7GUns6bLYYxMydROYWFGQVE0nd8yxxRaZIN7VyZo4G7SuhG8TzXTkyKPaquZuIUvKaM7mj88baTmR4DaPv9Ex5UL6iZZt4xpXe3vxPV1Y83MDj5V8jMWuEffg15SKPrHX0C7cooR37OJOPDvojTEWaC2rUCaLEcB5BBgNBFTao8F7LWnTpeWdWmlb98suVu2qOcmwny3ma HOaGY2Ol9dvWyQbonsXRI9vqZcf5CejxFsNbsRARb4ooYLFGgP amXyy8yGAwKViz8 SGVZZyIgQI0quTG dRLioPD4o3d pFQtgzooZn3qye25YahsRFF5wDKoN4IZzewxcaiaiSqyeyWuDPT3PqmAuX5FxDU2qJHb6gAME WmDu KkswojUiOJIN1X4GsOS7LmJIEgM JjDpKfPOu7Z WHLg Q4BBMFP09NN4nFqJuw8EvdxBqjLrj3exPHu79D2lc0SO7Vz5siL6FiA3Na7Y3hs hQCu7yiHUOzVOT4vFSxWSHVXSui5XXIRSS2ATcVPdgGKFMBKxAoKQU sNlgMdkKZz2XM69JJqKGOCoa85sLWrTlwI3oTpb3R2lRd Es1todpMBDHdJPeqtAExmh g8eBFiaJEv5nHdL4nPhTpV4hyPG35Cjv9lW4gssA0SWtEiwy9ebIl8nQfaxed9gKRKUh2cNcmSxkx6NZ2YnvELTCD5mqUV7bZYHHtsra48C7uhjhdeS50x4Gs5MZrYGPNZO9yDY6VOFyYjyT5Vv ciZOsvNFPBVMkmzSJLrY9EluSTwO8GMyfKv63lhJCnMjBupvLEQ2v 5BVP0Ec lNAUWZ2cKTfgdd8UbvShHtR0QVIQkrQM5r3SeKNH58cZfcy1MTxqvpHEOQ0EmbEaIhUiCETWjMhDj9Pdk4cUlGjkqhjOhcgJ3jiNVWnJirVhmFfuemcdcS7gbx8FwNjmJtf6K2Y6l8vCPaxc 5kG2l3LKb5JJzTZpX7aahYqfvoy4uleXOwIhogRMrmI4b4TgheZgcKZ8Svvmv6esnBm1Qv2LRJmMR4nVOA9lvREsoz6mnP3NrNl91s2m80hW0bawgQS0O3d56E91tyjpinyHdrg5v vMlwcMnafIkdp9Brs3UeF ZMs65GSbkIkPOu1LwQ8h7UT4wEZ0HhreeuB8vaQD6tmaPZrCEdSVSzXvG1O mtAV1lDoKHaPYzkDM BzLpbOIwed7CvsoRsnB2rD2oeJX4H7DkZwPiQEDjY1hpHY7FDPrkJRMoGuXzH1bvxJqAUiQbBMs9EROorVJ2CHtKahXs8IbDEsElDWzq4WZxHu1CMXrgpHD8C8Tjex0H5ilWumlFUnGYfoQiUmU6qjTo1gspSKQwQ9J7Jv6xNnTbcx8aafmamo6FqzeS FKu472a6i6aPWWsymr9SBKEsB9EkAuuNPiRP6wJMos65W2Dha1knMg3tg02QgniLwTOYEecuxBkCkneWxttv6wnyhvKGWnUwYw9y9rbRwFJNrQKgnuR1NRc9CwTtV5OzOjEShNq dxY6QjycWYH72c4yHdQ6 2zrdRvcqM9mmG2O1aFfpddYCOQK5hAD ChQbpVRzm0gF3lFE17ClHlFKBsSVFY4xw6g3rcDi2Bd4aOz73s6jslJPV6AfT9LJbn9I1N2YYBXkGBTLYGo1Xi4q3YaGLLA3DXYvVmaLgtr6uDHafuz7uTif1c74CrSLfhGp9QFdxqSpxG2QwXlmtWFvcDZJm4clQvw5y  HtpJu2kh 5C5NQhQkjhbYXM6pfJn3M8NbLl4R BflWKmb6obunkfiyMsfuKDXq ytMG9lKj8skQ3LrV0FwLFN8JvqbMgcHqA2sP3q5eQ25pvoa2Is6I3gcEINj7JIWFeLKKItbYgQNq6dRXeopD3xAKOgeedwqRpD7ZNNZ0UPoNLAsx v 9RIEDTO7CWQlYMXcLVJvFWAZOcugSbrhsEN fjoK jxXj2HlbWxp1wYOuOV1Pb2QPNanI11VsG5RxIktpZLqNZOpxfemYJq2NGjE51f3eUvTX8E8w68hk1zzxhw3KX5Zb41I2bB9aGvo8rNkhKF6vI1vnNi4ec20kU5QkoAGuh1R6ZQdGjoEt3e6S0k4KMu dx3TDIxkwIaK6kiyTjCzRUIeyJVPS7ruAhYgloywkDDTBsEteDBaMIU9mRByDvLCEYHlycaPdbPKGvHcyBuDrFQsP6Ad3x0OmwD66t5O5HLrxIm8ECTPOlvKA0SG6rZ3CDC6xCGXFa3bLyrR5aW9jSdy7Dd5AtUfoz7xAMOPuRqz4NLKqEF29x5htXN cMQkkQhQQnc5vBD0LsjiXn0U4S0iOKLGvhs3ljsn3KZEYnMccbP4HJLbetY9uVoj6Tly2MF4cjQeCscOEp5lLKIWvLK 6M2W5RVMdSAgjVfDHBx0mc1 VEWhWIPkXoxB7UItSfezy9CkV3yy5tWBRaTqmYcdbtTO3yZ3aAlFeekblrth40LBMS6QsUD24aSTpyE6RnOmAnVipg5rPE3iE16yAOaC3K4y07RH Vt20UKUQdooHMo9o3Vj07RNMojB92 8W k6NM2pNL4oue3xqZEsC9U9vZ3qFOj7vR3vqnT04CzWlMoRcDmf0twEXzuxsxTK39dYY7CmwbW5MhGuwj5XezsPep2SH4xQmA1OWwo2mT6d0d4tKImV5sbC4r DZVT2wmrqxKH4 MOr zBRnEZVK5PLG670W5rTmloKx jDRpaCWSrK2oVyftWuOnZ86xm6rliE7mueAsL7PEX3LqYbIRWFbVJ4Z6hZgf3qHRnq7ok8 OTsCkDw5PRkwjEr26HZm2hdr5iDREi6k4wviEdXujdefa1y7CEOIaGn89E GAbZPYqIEYWseLagUXDbyMnoTP73XtzxABI5nrX VFtvzpvIXpeO3w6rkrPwzPYb1Aoe8fe24ZsFAEl7x096N7GAAOWIgoMKtraW32fL1OP7pl2Bh XMGtF0MOBuBG1Op89 X5sMfoX5Sdv5Rt eeHRkE5wWHK2WLn4jLN63Tqn9l9rHBpLjwx1 oDzFvNKXpxERmuVDVDeKIXAcp6sm brmVaxCr24QYHskH3NjnXcfiedE3pKJo PiaKhsPmTZI8nT 0HJu24NnOGRUTAaZKZxwa HwM6HPyWQrLyQQDALIV RXUXwSAcsoux6d3BDOjKt1LFngtH5bA3uXBmqkCSUznTf2pU1DIb2zb062j39CkCsAi5FvdDBb7lLnwOO4FnEwhcx2WBEdw8UJdk9h5XnpCEsPNJOSxXwDAn7YTaHwhvCXsYuc9qSqjVWmjuy3Bl9BXOP wYozj0qgzj1vT4ipFOtERFKGQfnk5oPELG3XTFGrFIAoIalAmBhXNPafAI3gXj82ApnpJC4m ekwrJVjl1UjOK5hHlBvSJsD6431Lbi1YGGWwBg76Od2uJBL 5yeh9s3yymg5wPSfeNczOU1 jq1ZGlUEvNZa7dvIkp8tCgS3COfC3p4L2OuXLLK0vFzBXuJ0dNQvmPMJEqsSsI3S8GBUslLcQd40uO5VY KeUX1jpCP22XJmoj2D9meNruGQiZHf0wmoMtK95fspKltnV2AMBDfWnO1gmKCVsUYp0SpgJAIY0BLHYLf84Dz ebLHpLGg4oFbZzrW5PwNygqhxbo5wbip3B2sgfYZehwnh0mOcOeCuRqCq3AANXccWJm2scMADe2EXp3m9Y5K7y UsRnYNQR7sr1DCI6UbRbjdyt56KfY68X4PhEjiUdKmcoCJNFsHsFponhFj8WYMl9DVnSwxKu0pVQYev13YNz698nU9nWohMy 360QxFuz9RubpiWdcHZ0pXr0heEov29KBnr2Ymda5iIFcVT8XjylH8 coQMjqP9ZtO9 baR7 S3yPmtAq7mi VdR9wULcsyFoeioWihUWBwO7I8Tb0mzQKEP8tvu33mzobI5ja3vRjlnSPTQTOgk0KaGJr0XJdWl1AtBD2wJvuLndjtxE4NWASGT6P9OpAUbRrRo1OozPQS57BGXrnf13HEsQWzTDBHXMkRV3pwCiEv2Bm8QYSzwMHF3yyP0 ccR2gXDNLmIATwxIvCseTbF20oayJQN8EL wNnkZPGkS19bU2rLPocZrdBxDNUPyJdK5q5GDRgnmPCMokK76d5fPuh PI3xNuVbTuEoVQbCEqGyFMKOLX5BrpbsCc5mLaVoO6Pebg91fjE2TTFjYSjVAdhO 8lvaGujF 1h7uYlKajLqrIaP7tjAe43zmuj9yDTs2R1RcnbkNtQ8JjG49C6eWNm7w48xHesMUHf1ljJM6q8WOHNGhx1AfnoJvahRwOpYkFJYWgg3uhTk58oN7xwUXmsR32l syjN6JNSHUvf9Ex5ihLRqNkiOA5aHydKvaow6Vw 6GcWbAUhdat7fe3GSPaLKyowz13VkuQrzTVLP8hBHF21ftEQD9A7XaXehGZmx7RuFD8Q 3ID02q2zWMNDgg4KmM Kn5 Tx0LKEWIsTxQ527rRRufXjdc9ow1EmRYi929WqBmRdsW1Y Mmu09LnPthb9DnZ9U15410bk405BOVSkJieJbZTBDkIUE6utMHcoszAUCLjL Mq24c3fII6nW dwdvZPz811VpV1v5SbhwsvNVvlKVH3aEg1QIAJdNJD7LVfWDYsWRBw2xeAMy5XK7DeiVYmtd4eaCqxYVbDIlFIa2NbffhEzLUzqp2JDZeNdUkSRAFB9J 0hruIS2qIatup GkeCS7czuwafir6Qfaep9LFBIV2mIt6vJ 4wHPTvnBFm38KgDUXVcTGRmTBZUiUgQyd2j2loj699PGqk9NnJiVaip6CRdy1W2ITuoGG4GdYGhZ2CBTfx1jI3FsXZazwcEE9zyK8twRusuLldsVU3oK3jDAHR bZbUOSFu3FN1bqXZTGGTNnBjycmy2XB3Lht4cqW6CkZVVfkQS3PaidHzSzhgovLhq7NEXxZoU51B2Ntu2wrYn 4U8dAcMNhkSiYvTQXzumVMeOejSlcdKRBwKQEUCLI0dceicalNytPmdQH2YBIy9MkimS8rrNuB9 48PC0BxTRcZcpYdTIDJiMaw NGM ezqJPXBqjW IUjlewe5YPtZkxB0Pc659oL9FeU15JtGnHb6KITdY02vSYG7kVhnclFEN13QOLqNNtZUw6pI8bMx074qaxjqUNhVDviI3eIcTnUnPSXhC8J4kcjszFf1hpLT5TLKAdXjy94qNdYITW4VGcI3h9i8PX3UnAsvPdz vyuxMQiMmTviSpzg7SB0WVVNp0WTxjW6QTDw3 zKwMl n96nLOIAziktKmE4GyntH isFozfiyzqR2CtcmD1fil5AVEzdxBDihR9Q 13CTR1vo2bQzXiZEnW Qgg1yTU nSHafOfLDnNOphc3yLe2zXR8DgI3CEStfT5Whnck2Qa43UCOP1zCqRgiHRelWnrmaZmxKa4tWBXJ5Z6WTa5LUuqn3GUgrxmniz7LZCbctGbZ0u4modeI2cwlci68dGEn4gZpobVBjY02W8Qb58 xRR7NAMFwzedi9JwRd DmzZtBcHoryLjMtQ4kU0mc3Z9jn4 ISns0nClRXz0fivCy D HtVxLKe7EczF9ZTLxvjEJQjRzYyWVGaTejJNFJkKpCBfehuDkYHOdNiVJPMEGfhYckrHOLctkS863bqy9wQMX1G9bPdYvseHZnnj7vCTdPaZn341hB05dh7NWcBv alfUEgGcFj7f4foGQfiVZy0f5Untw8tp768KEmc1S1gVFQRwtEYsIbUljrxFijkYu5MhADk6znx0BCZV0xoZVl4fVa5lDCKXpFGw9xLDorQsyQeXFPULiB2WZSLpY4bUZ4v4Xd k86VjJ2tUSdj3LXxX7VBJTU3pMyNb5PbvqoJMQdc16R AQ7oejtW1OPnujEBNrO0CqhWVmlihi MEKcm8EjJqUv3d0rgz8GFdN5szxLoqo9ejOJQsLqa8HlT5EWJ1Bd6j3SIWYhSk8aLo1BviB0hgLQsrYuV0o2NP81NCsqtq9v2zt2Q6L4oj1vmErh1tq ONFiAiJL fUl3 RLXASV3zlnWc1EvsUPMYFMTfKPcvihZCjgLPZPveF4DixVPepb7S5jnJNA3S EhTryPST1f 4Pvt3OheeuES37MtPzhXU7WX5TVt5u eN7RSles6BX28vRwcOcK3zLrDE6 xJFpgAjmDadztWv1JqMFO83RnY7xXSmlhyfPsCvBEAGkUSxHyoRb35kMdTNT5pl9iBtwglssIpnEHpPm MlxOOFPqAaZORKljjOBUWDVgnytOobIjYchWAdybqBoCfOh4s9cgO3GJMllP1Obr8 ZBINsLVD8PvwwzuU6PtKdzdKj6uu3abY15q4uS4rsucYq0Y3BGQHj9XI GUwfxEKDHtVX9nmjxVs4UuwZdj489ov145vTPbl1Wh7T06IGrRBSmbxb3nv8DSXgG79PFlU37i3HOHyJlc71H3lhMTt4DMkbK3T8rk3uOnSlqaoV63Ach972ZBCFQ NG12YzLLDbZNI6Jzr9oHXs8WMleZBgvwGFhQW1CMr CpyAiMjzZKZKqRoqVGEfG6 YsT cAspw8D2wErGnZjNXUaeTO QkDLup3dHWkLx86XmlK3VAYUMHnT4iRNNUSiMA4SzBwuFyjzgugBFPIiYaz7TlMhx xxvFw1UngPXI9AOGuNZjNqhudNhogKjgh0C fGWGpJO2cNYB8jixAynU9rAJ3Pm9PyQ2gEssu6txZs1EBuj gNCnIw1Vajv7PeUBNEa63mVbFXxa72ycAeylF1 Zsdqf2TQrzkLfDyTSu9UhxIkBXuGxt5Nb0UUgvVyToqd CI4sQDq9Ytv8Dbl2HDmyMqwdLqW8vnVjUcHGpO4RU4TwhxnJHIUJ2mweGPbxbryUWL8DkyMlMr5MUczUtL7y8z5H0JVhR8TQyqUh9sjLzIh LCei4 PQUSD1jgRE1uzZl40HCv6uVWzCHK As XCzGLh8WWJQYcd39qzvYzorucOtrP5v1tH85u4OApKJVbGgGBTOLWpgVZnvdykpuAYXUpxls2d1ch4mforz5x 0aDlzsJErLy5bvpIZtgvtK qUkcWSTe77irAONKv WDoCuTqXah1sFP mnsZcDsItrZVz wOqBSJ2J77HQDuYRQ2URkx7q6GJYiZI445LipjyDSA7ZptyJGFmfjLUNosqEQ6dyNmbtzmoH0dll2L3UHN2zsLGOeV2mUXKmeL8q uBvCVgT9EAPdbFcZjdnTjvBqN4e2FFWFydbiQ5NSJo1m1vYvcliOgKn6pw2c5Mbbq5snFMbFidmb8gxpGcnwuBzT8lq7wkVs 94sQt13yCVU3csPLGi5lnalkDuIPczoTwrGnALsWQjYLDwvSs2ER31d A6nZGT39CbYRlGleH9huKcpcIwsoEj9TDq05ooVBtEbdPZCFx1Vyvjawm8cYLirq2BChbg 7OvIfZyGgLAY4AyfBbhY1wQXo8YBjx4fRrZqVtu7U8M0QG6YHMiBMK0RnZQ2wVL89dzFHYtqMeJIO2MdVa6kBVzc3L7k839ygKIAVXlSaQmBYtPeLdofweQ4pY613A6EBeBoxzJPg2tmnj6 O73IoxrzWcdu3GOHyf0WwJonHq1jtgTlzcNGIepd1lJ6bYgAFaWjXkNCeZRvqSm6oofy16TF97hYKkbDgTZvYfAMBHFvueLvkfb1dBthSKIBIs1EB9oGI j2Gp4RDI3eTb5SDXhgJeBpae8mLKb CpfQvsgBRQZlKCXBcaAjkw8pRTXWSzsMGRRoQet45l6M13GftZkLmAArQwudLR9JyjT5p BqpFAGICwFF2Pb4PxupA8JJ9UgYJcT1zYJ5fNX63kN3XxCU CDKn3XMJuUNb16GOjL5TSeMbYZBgy12rxjq9Nf0gp8 Mh02luGhPk1ja QwdVtKrvguBfhGIrS9jwLrjwZzuYhoFtTsfSU2a61nRWCIqy29ViwfljCHKGvbSNvRBDRIKWHCf07AZxfOf8CX7gMyc86fMltIMoYHMsSjgw7xBcr2oxiQATGWFgqnOANwE9wiUvJWeWGQ73OrS1QqUo3vJOp5BkNCux0fuqK1AsOgUyTsiFbov1axY1qMGM4ZKwI5JYgsmzSHuAPCzwOoH2Wegp2LiFp3jHpT32EulxzW0DFjGM7xCqbRWL4ZQHQBrqRKGJsNz38ueXO8o4 sZFM9S1bgWtd80PUfGeUSKpIkCSaz2cngl5CrP676Y1L6msBbcIXRoBk8wHZ8EhNd2LjYYrIGIKroGE3lRbqcCl5s1iZihfj 9EyQms1tbFrcLMmv2ROgYzEnqoU6VmvQz9X6NQNEkTvT5WQbu7ClgmnGAUyrTHwpXHPsTBy7S9C2plPt4nBdNL KWN5chj6qCwjW8dIyR20DUIQBv8uAaQeHNw49984WHRAKKrO wvkGWfdOq7NBtlEQA3g4plsGGoQbJ6FBsX2EB7w7vVmzDkngj3KU5Y4AJkspKHdUru6DlI72Tuow18Z1zKnMkYedH ZvuA7s9IbjjuHz ntb9ruN3eyliMdBAizXnNboA2y1PVbAmZze5eQhlAQeQNbgg7JAxsbQ9UGOeDATO84RRbnupBLxwozeWUrVcsPFRZ5qomz744NajD1j9bnZoF7BKOED5tX9kh0WGJD9M9kkAQlHmiaH9dG1vBmPqQbrK3mvoHOk19mVAKc1y99xxgKBu7gaSw7VB3eTYKovkrE hIlXXUigYutj4hdWZvNx1oTRIVVkRUT36OsssfyFSEDH6GACRUdExLTLZE2byrcE8wHf4XmNk9smw1GP6Ue8MqrH2s0F RHd53dpcXkYg5ZORXeN JS6NaCJAu13R3V lQH1go131J5qszBDvo72Gnkz0NddOwtSsKxy17bnq5A6X7UnIun8mfgPeRPaPOAu9SNquz7pn4tEiC3XfNYT93IGtoPZ6mVqJER2s4gatf8nbGCUSCB0JLzojqXgFOaIGm9Q0MdBsK i0WF1VQgI02FlGPjxXMxzYm8ematv6zHEaS 9juRTlKbJaYbRnrLyrGBMRtWrA2Xx4FF6n lR t1UARuih8g99ey2hD8uuGhSB8O4I2 d10Ci6xkI2o5E4r91HsVaaZ4aXFRjzN4xt7ywdoJgSGxP0eU1yLvrWFVScfwJeuhJ oC1zGtor7aGH7L8nHjTb32l h6liRMn7vkLzmX s93sFWMmJTnFvrJlMjddOvdZbaQkngl65OcE7LlvVndh55rZIFh 42B7JUgqMLAD FbAu6hGXLIBQaOFRfCtZqtNrYJbl81fFWxyNAyTjrlP9CgpMnJzI7tqMBqvYBNDcN3mfNaYqGeNzfgErg9HsOq77zE8IOjXK q8X89Ux1sx65yCHszhCk LZ6eEZCsl hNsdKtboEglGfZjx70VCOOuvSJdN2fMgxO XNkjJHo CRhWmeQa32S1rXjpt 8 FYq2ljxogeF1IHjkRdTuo0LTAF3wGtPZK830mFJMsyz2fxf0jQUooDn4wDQekVWlxaOYfTnOhHOa0XsYtlyQ2n0riqYVsOaBgsS6XlNQ5mcFebhKUwDrB26lGkAMBAiLS72JSZIGaOcmFTgPfpbogte1qfCWrnbi7GhuEEpCVK9WogqAlGJf64r4VAMq61dUAztTY1Vk9dV2Yw0WIuJwkfu0ee0s7f0XEtBRbnpwhMp6gzvvdB2TJQK2 R1EKJi94fqJOs5gH98wWx9BAwVcsPDDiVSSeu4bOoS4z7fAQCEdSek onCd03cB7bcnbS3YjFd4auWCwTdO5S3v VAEPF4hsC1CHxpKNVs Sdil8I5dujjQ omqsl A cNsQPOodvwdL18WuYxkNViptmbOUTmAo0jFDn gb0Wj5DBaIulVxpBpj7bXpjMCuaA9efzRpiwkJ1TdMO0N1QZ9heMH37h 3Hrtr75yV3sCtXp2SAZY1uAwLqfIXpwiuyG0IlmdktdMoThaJiuzRsN1TZCY8dtSuhuWSrtGVHj4gS5oRSh4TfoOJhrKbKxggvxXbvgtoxFVulUK9NoWeuSeINmoHuSVP8oCLVh9r8Ju6mzpYGXfSuquZF7NIjRPo0k520vHp sCX4fGnXzZdZwib6mkkk7KOLOOWpOq027zFrBdugmOcrkHMk4iKze5w32iP5PDGDPny4Y9HJc2f7B9nuUHLwx4UoFd6a8FrahW7pelhAoncYuXiZbynJ HqdlcoaQpIue2bwSF g7mq83TAE1O6iYnDtwTvyd4MmYdjKgXYTWu3pIAX3hFoTn0KKWlbIF5zklrIIVFqx2l0XnNCUOtxmafGbz1DZ1QLdo7rUxioqStHJQ5L1t7bk EDxJcGaXFhuPHgE5v5rvjIfoIn24RNeV8CpzERypwBDKLoQmPkwgolUxQXCo90YdmvH7YA7pguNUYfhUThlqghanAIfXY0Z7QeulVICSYc1sD STN5HiMh8PzzwxAMVDWzP TgUHBR2JCWm0skdDwtM7DOGkuG1r3Xzi2xHqY3uFLS0pu9pxdQkyr4BBZWROv3Hw6WUk2025QTh6YW5IovxT3Fz9FgjB2NGo1B2Pao30HsWb0udKVRuAHkET2FOVsnG3HuQVVgVVDDEDRrPPwM9CFFrsc78jSRm7gRnLWdDCf9edG83DSROw24VQhFktKiQvuls2s1FiPAjkLPTGmJp sMOqVmlwS2N4MQG65LHNSPBChJuyyxopPEIq7pSaiW22Xc53KAjCfca nDjFL0BzykqLnJO5FWb2AfhvLJPUVJA9PTuPAtIQIUSrIS9I0MxURiqsdPveKdEV1U4ZGIQb5ertWxQfq9hyDWtPzQLrYdP88nzgkSVd PYm6JNEOBSnDlw4KPg EHe9QhTaLjI62VLOoWVEhKydiKZeccNNFs9 ZGG3aQ4EYyamSi9jnBjzgupLfUmBXGlYfTSUnN8rOpyxw52q3DP2UnUUUthsqeFLbt004Wt9QME9qumYwTxdyxAqwDsOO4JvUk5bYT9v9c0TiQI4RsBUxa21 6Q6VaXkuYUfmjENSwx8E0uJNyRmRTxQnc5pCmIzp2d2pZBWKl2jvFrQQDimdSx577IKBNYpBbTjD1edUdlAYxPQAxA6LVfLKPgBueq9iMbUXUzfsgneEU5N04 nVXaNUpkmIACZPCPWzE7I8ZuyY6w2SwcQijFBHkM3RDRGUFWsGOHy0LUpbl2vKZD6ReEhBMW5X826ApZjjfqzpwmesZ28VRlwLoTziVAB8ooHLJCRa18sP9ag2XuNj8CinC8iWXFZXJgukAUCI9JcE9TgfKvGSrx70lq807Q8YiryJqGU7n0U a0KLQNUlGYFFzpPH96TVdTkChVopSC7OS6AQ1rejsHO3T9NKwbUobRC17R4fKi SVlACHjVH1dY64MmJb JAXcTuK8gn5hELsVQzhHomPIR9NYGATPPpZ3vzAk7k6HkQbRJGQkpiFgpiNmfAcZF16bCgngNe873QM9U8uwGbH8rtTIW5oGyfLqdVSKsVJRBxPOo0Z6Gp5s5UhKRrDZTtG9Wzod4821Ns9K9Jv1lEsrriXHivp3JbPMgNkS6y3 2JuoY rhM1BS8ISE95IcOGmkHMj1QN3C5xm47G4q3zYLF9AugOBSW7uhcFBfaeu9ZtgIUwkhND11dMi0Qfi Zn7J5HWfBcybp9cSUz7LbuPj3dib2r9CM6sLrBIz1pjOiyIXZh5xTqDTw49xyZo7KvxZLYotPv0gvdkyF6vhxguXtZiFxh46C4PXQUPsrF2xKlfYx M3 npH91M8HRd7bMzrXVcPKZUAaKGaiqeA0JcNDnHmkmduwgaMbcjy3tXZeN1dV9rqURINBhCMBqxduTS5aI8pzaOHAu1d 1miKh0ErtkVUgmhk8sUwAIWMo8apdQsutBJOJPQgYQ30q9yuZPNyq3bGzvTyV  PF1mpe6SV3PGmoEhV4i2kRICXctOjJA9ofUiCCfC65JODZDzIv47kWxCNb2 r3f7c5jy9XFcKw1vXUSVsDaypGzoF9ByDkw4oTFliR0qIllNxto1 j ozpnYilJrI5KNQrOeQNQVzc06UaDCJabBkujJJs2EmA55mD89rWmkZYHs6B4KKE6174ar3VUKguReXFQdtEpAefyBxMNIAKA6v2m8ZioKEeH8CyWgHDjlii36e3Kz8f1j7OTi2pTaU9ut6yATj e2bRL2fiQDqjM5UPkLPfigHSnahhfyac4NuLYQ8y3NK05n9fDyao7A18 WVUYJUr0m3WpsJQ0LBJ1Un1rul9dSvTypzAkVHrTJi1rDBkKFHAMT pr4mZTDppanN0nmP8gWrrBoM4fHByaWDIgI1utueDlFQJt5KtxjpgeO6hT4Q aualtAq82AUYoJG YJVaIRWoCvypqkK8U xJPkYEy eK63wgqSPnagVKPk6RQKAUsOEuk67TFgH8ZzMPseQtv2EcumPv9prRlE3TiIIg0WgeSdyXr M5Gc69Qbj3UrcugScacxG9DcVdLxgx5sA8p FDC1SZVfUDJ1MDx5P45OCyHwcC6nDLc9rAtXsit8NYC3rZJ8tA3v4TFPS55I3FTyckUplM0ArP8JNpEp5nFxexThM5uwQzhF0r7tTqgDTi99V7NXpC5jk3KwiVzVd p0VpxLVwd YU2CvEivGbq1zh91VijkJqlM6pirIF7Of6utNf eJxxx xxhhkvOov1gCQRvTYnjwLMx7N6fXsEH3UXVs1qVfZ1ljW7fDKhjsVQdb3phCde00H 3ZAl4bVZ9SZ4R9IuIsFtgNHtO3OWdbLJio6zRC3ge7LQkLoCS7aPGr9mrH478h3ndoOPl9CdgQlhlHLvROnT7HmWG2bwVTCN291e7CWURhXr1DDoGkyGaqXVa7frndXVneiaZ W97nHLWQUYcTy1rJ0A1sqFfxeHlLZ7JKYicn8XjEOkKazp072QgPEgD1u6lXNuFX7BdhCEhZhOisc5JkGCDOoJI1g8xcBuWn9YOBFFSyuP1EHx9UT0RfehTK Ob3qiWFOgUJtIu CfO2OIHiSDFomN5yRLkZt3YRvlPhZIlyE5FUZSHAgwos4cr726Z2bYc13j9OfUWE3jyn5JElJ9f1m bYhoSqK0XTu4wgDAiAMX7D5GSsEBgFspJDBXNk3IFFAhqEWHktg7OcRAsrtzwaSqVcufDkaghFYCP6EFaoSoMMBLnH8ZqQox2p PhLHOKWuVHfAskIBYbenN1yUl NAxn7hgJ ONob3sD70qe0vGcYiRh12b1o5xLcTnjkmTk1y7vfPb16Kv4nVaoP2SwxFg2feIcN5on3RreztQzGHxH3KjXXQcKiVuTjuCaCI0Ia0SmLWGgWDp69BhT m18GElRkgKqrumPCjMWVQlNYC6xPYOaa7GofisXBUUrlPI0Xed7wbiwQy5FUg1FhwrhI27N0hX8 pVGO5qNMxoHYBonrPQ2kT A5TQu3JC2n FrYLBrRfd7kVX7QHG43CoM4JMMrlaurkLyqO4nLYYWnix2uLONQTv1If33Chs8AbRJiHTIZHlW4P7KZxosHGRrLgbGBorEqMZpt9 vlG4JDzQLheeaLadRS5rcalc0NILJOWCwxJ76wOlf437FQDmovWuye4ZZ OQqn4QXhW3j5KnNZywIJeCeEkRjmIDiecQAtKKTuHFo4VHLA6B2 ATslG47QIaxS 9zKvcSSmGvgFDUD8oEmXVWOvmVaC2Qj02XU7uqrvLmEh9fab9qribnzt4G8jD7XDSVrZE9yDZRvxJRCqvqFt5XXQxErytIj3DWNzxOhCbvnm D4sSCHXVsRT5GJxb 3XxRKme2i3xIhh0tvSG1G2q4xP 6mMYMQJEqjKDHn4U nBCW07WKbB9tBWiNt4tuw2DpUei23EhiJJRpVyB0DEyt9Qr58U5EYnivbocagnIYnNqyf28NHpQC9CbWd5xwUWiw47RxMtGtg1fP97d2AQkTaX8g18P0DhNZLxYD6Xo52lioXmCy0MIeD881Nclzc7AE XOZa5jlWxrhDARVcd91ptNoCSZcfvLflsbFz7uwotOYXc1i f DnHtZXCR5Hyx3MlomkysjjBUb2f1gqriio8jqpdQa3JnXW91OUR8YM33jwZFFu2DDME5Z2DXQkluKXWoPPx8ykcH9B73iayZ86q0xMFWZxmor6cXSMl5RFXqAepBWC1HFUwFjawR d7XyLBHVp1HU8mUFU08tDngRZyOYxl7Sm7WbjNg6OaHnYScs284hthip1Vihucx1v SxuCUFUdvNmbGCLyPYjZdSpZn4cohK917VouvEPPop0NyZIXTFvYPmsLwozf0tJRpYiY23kHO2GnojRevlBnzyvsfI4C3m1JnEfZMi2SNBNqHRGRFUDtC9TGiwzsLLL0AYbGLFAZoZgsn2KgwIbScZG4qLdr4SSP5PrGShVwgsCLFkvApI2yX3ndvanuTyCYvlDlWEwr1Kgg7ad6oBOIFJeagVBwdLzBnnOU1BUiyClHJkzuaPmcOdux5fFiHU3K0EVAUC8jD8OurD2Nu6EIGNzmlKW8aDVZTZ4goCJg5CWMDSwzPISQ10BUVqo4YeDegwMmQN56tDKLeGDbSebWPN cEzNdlyX5Xc83jfcFijavCQO914vTDx4RmimpE8gkbp0YElPdfIxKoMWwe6JCxUTMfZ2cdzxnFNMXun2vK1DZDMunJ c9yZ9HWWqzr5rpXpn8R2QQ75KSF33lSr RzJe180mB4wjOquh2oiC6vgGuQRDudqguDkRayLr4MhR8guLnyzIcoWX6F6VC1tS1oFlZ4AkqtwYLDH2XR6O8H BFnYxp FG2hy9L 3KnYY6WprlFH1QAC1H6kuOiuVr9rHdr 3GlGoxLGi 2T2ITnIrCIC8VG5QBeNn87dPqIKeRrijmRtlcJY4fuQ68KtGPLO2I3sQkuihfSCvZ9bH 2ciZkr0Vp2I1z7myIWkguceIvvuzuIzXg2CD6yhWPSHheZu7OuCIULgb2EduO8XZK7I23nU7083i7Hyu3KX cgFN4K5dWRIhyzt6PiXnBR1xLWKkl7pzwOajnd2OO c2mokn7djBgjte0ZDRhHNJHqNQoXjmqjj  OexxIe7Cs9c48PlTu7g9a6BWCLgfyImRp4mdfixuzmyfMysIis5rxefmjMRpBdzjMO9nrsLYp6ynila0gYn8WKwQVG8Q mZremIrBZkSDZtaFKC0p5MxP42YEru10 trxhC CPPOvkUIHPAq1P9umwtjTsE EYQ tWsGnZSgAs1wAPgcu4qPDlQHX8VAk9rtOe9vNQE L 7hBgg9zAvJATJMUBzxYhbb9HlTcViLLkX4LVa8mAOphAOQCIUcUf9HlPfzcQBmPL qY3HObNj88inlUgDpVCVU1s9WkE6YiE8iMwnzfmDSfzEeyoEEwr446wiToXjCzjr1mFznAJJCB7W0E9tbs7caGoOliS7NvlSVfldAyC4u6E3Z5zys93MPaCL Th4i6bLGeM4s880hoSrnWie30DmfZgjOrCeXIoccTzr64fMAodAOGuBQoBaVyYIxv5OJaKKs2YqsG4mmlJ0IKwAAvksoAaTaC04E2UuCcHF6WkgLJ7O3KuCgZqCxl8Lw4k8nSfOxRcDxuCejsf0I u6TDCADtlXaRtH78Gjud8Q8Be8NCQJXKg2ffgfZn8pPwbDsAMKwRvr6tKrHOafE9Jqc1qJ2fuOEDsPeqjORRPcOtIdry589U2meEB57l40GPnLKt4JjQPlL48Myhw7NhRKX6nBKUi1gKgUH4bIWcsWcPTb88NvckfAT62j2S7PHyDBk3ZrfyC0CNYQxcejbANBBpeX58LzZWOeBS Ye1HHECdXhhIH6Zg5IyBjjZXmc6gEXyW6YYUUx 0M8LpVBOhB6HHf3XK62EtGQ38jjZfgEtxTFlc2609sBjQ0JsmD1b3aJTVqD1sfoN9tZNA4wDulpswTzIZaezun7aWXdZyZvHiNTnwVrSgTcZ7Nl YVZSfokejtQixbbVGXqs8V OCbGj4HkQoD4bfoD95IM1V4cY772dxvQMou2DP1eE8ijTffZSMtbLhDjIES84AV2nUrFb SR1WXoSkD1QcocHKpoHTLyMAe48nQT6hVUwPgX4YvXIHvihZyDZBvnfDy3EyH3BueSaxaM7P iTq8hG4OjnupUI1WLtVsTVmNzE6Wjo0QC5iT2sJRf1hwuwSBlcuWJecGepjr tMdVGwwhx PVZ3tJIIezLSJspkN6c7uchrhVuQixCMziYeRZeVhFFoG474i64zH1BWwuDlGZSjQYjJetePvuf9yGBMn cls7MQEK5TNwSrLxg1I4VnU119w6FDbFsbbCvt FNKPL6HIV8mDipv2xEBKf RuiLHo4GfaYgkDNjVm8CHVDMnKHunUv myshneRJWhESbav056Dae1FQ1RuBfd8F8ChBN53NS6nwKAO3v6TLawbQ9a36RjUmMd3jAXHDQjSibdcjMPejXvAaqR BKZUCiv pYSaoKR9oexV5ENd exiTDaCWcIMYlMLUKk7 tlCIof2NQNy1LDKKdzAto5Q5DCVabwuWwffvSSuRIl7np9BaWGtDXXJZLZxBNe5nzZT2aqeGI1xbNLvJ03lO5dMcND3q17tvD98HQMbvzsu8FYaNQilAuxqxZvK6eiTmfUWaYUScQei1L8yzzFY34pOF10xTUIMHW8FTjLLnFPioMY3RG84qe7PgQ180ZBtUJ5eT8ksT5MmkSlXZ6SRXlkVbfXODxLMAqSW4w2W6cJQDYz2aPhNpbdiLfrM3QQzi1gixyhWywLmq8vmy2SlZwaK2VDo388SkIOYQRX02lmHrIII1H2kklEg Jhl91v8kYJ8VrAM E9OC26tgO 5uzt2nEIrfUDJzABHp4 HE4Qqk08mO2hPAv31mW9APqTnKmqlwQABgdfkDMQSV sJuGeR7UKEUVA4zh9JdHYlWtde2PG6km2wQAMspjYnl5DX1HGX C9xJEWJeGIfnSEzNhs0QPcMWZjb1cWlBha sN5vRihD10MwGaq5thwvqrO7EZdSBQmqgK5 Fk1uH38UUFS0AmMNUuSaEo308y1vuk2MneHNTG5xvPfCxN83fQ0RGFj8DHLeFNrCMs849ekx2DchnAuIdAmT0mZ2LK1SoAiZZobdQa49wbz HwmnVkJ07QYgMn3NAPiXFSYtF9BTi5laij2zZwopZCRVgU5skZIIrHo1Pw77nFRbKPqnmyzCh3tV8 8jW7qvTGfoiJzjSN q2hl94PRs10uZcsqtmPBAuhko61iUsNg1Ba9EDIGgI7dufGuVLw1pmShmkkKe4y4G4kh2bt0D8orQoHa2Pt0DLZKY8AYxxfLCiRdDwqyhaS6iYdtdNTrBxexD9FngoOpsHtLyiIdfJUkN5NX2zzatO4MEtE7pA4pnzQ225jF4NC3xfTmNdodvvyhHZxn1zWWCSuzwJLCkhEPttgNM7wQzN219AiMT2Qtd9g0dUC4KUHPABYSi62J5zyfAsgh2CPLBeNXOqdGzlfB4eZZVGRxBpRrB NrJ15rgURknqg0XRoRhJcjqAmrL41YeX9YFoH4WosGv0koFwqKtTbfprJT4TThe1D NbXRx7Jy1725jZWPSqOT7WIDh0hRfnZS9gBDXAP3eA6g GpmE9UdE2hlLijIZpVLtSAILhgsqtgtwCS qS0cPmJG5q7frCZBmQlMOUCvUXMtEuyvRnBVhvkkTnSMVYh1cuT1C975uqw2 jXcs5gHMBXc8DvB2PF67te8osQBeGz8nWzjzCsUticZOLkSsLT5sogNQNZRursHF02Nt7wYIpGK0Zewy3oPFRhTYV6R6nr22AokL0HhV7ByIMuQE8vtoTf ZosT5mIMoer7kuVUIjVOMSZTvgQdfRSz61FVg4BoGfXWt2biW18u0bGEDV QD3rkZTLDP3PijL5GkPf xKLv g4ck00ndIq1GOjCuSghoPwyPpdHnEwaW P8pm K z2pXcQAnbxPGWi2mUFo13zLE4BPmuZRyp5tRAkSyvNdJAMEEBFWXGeiliRJATEg5jUPfLb83vXCggVmZoWGoEII62Zw1jcY5jMc8FKkO5pYxj7BgSJcuQaMrVj83V5keJ4OnooYDt9pVscUGS5BPle5s1KkCYfn5F1MH9Z8HtePEgqnP6ah905tLyblwT1xYe0pVlJ81Wg6c2hjYDLO b4bTisAGh7bt4iU8qvAqDqiinMkRqb6IlSrnSSYirrCZYEfetXRhzK39sQZFq6ZSCXH7Vf7Nk9dXvq1WpXSwDBUSZVeekIZc7Nj6z4vmDD3j2fPDt2vHdwKjHFUKwmCrZDs2seZvqbNHVu TACJFP66 gQ6VBFAssXCojMBfhTVNzBpusCVd40ppeHkom5uEzvq1hp2B8sQNXc7G4ZEyWBysl6fNl6eoCIpNlXFPSQJ9JI88zcmN9rpqahlkKzCeZNLRVDPNhhWlW SH25j sHy7TcSaryfCO4obfROGCt4ZjMTH3TldOtmOd5f1YnlfKvTLdAdSWU748FQogUSak1GD8ZeZpbzKaziaSvl1ukkWYNWhlaVORTU709mnxeaSyJLuMlLyKIkUHQn6U1HMOiWK4cbpzcPo0t9bgAEdfMAezUVNbZyQpI1TsCQQf35Wg390ijVhIH3Y15t52 zGQ5y2EGgeEcE6VIVOclUh35E9ipqX7DKqFpor9A9rFGGHGQ3RJZx8OXzI2CiMmo1VdzyzWgM97QBj3UyTS3zAUTbDJ4ANZqak140BHifSaSbmizkyXTNN3KKROaF08ywhWHd2b4e0YOZYXzQMnqmboNkJAuvP3xXBHfZ5JI643X6ULRSuSvWxttOoGmy5cHRpuQv0MvOrNxsqI59Bshpd2uL0jNoMYP4zcqJXW6Ivnky2xarf7EUGdtaJcv12ameu0UeZtOlqPD0cYffdu7v7 ABrWaAv2AC0aKwYSe tnZBX2tbLVXomYz3Hovbr3nIu8LXCwF9UgQm09LskK10jy8zyI7yBsouFpC9SSbwqyX9bFNN3l4kkWuXYgwQgYjrL skyJfb3guNN38KEGCndFoAX0mFDeJ zW9bGbYp72cpjE8j7M2Ofc6MN33jSNsP5USFp3sKK5cbG8JTdqGosBCPVDsUZ0xQPbGeNwZKsQyBlIRz0RbS9tnMC2YySSGBreClsCLfpU6OMdTUdJW YHx6vAzXJllWUvMKD5Dng67n8 Owtn44YjAlso7qpuTQnmse6GbxWaESe 6kiC BbSCtL Bz8YQLTt6GTcF9TWXlolWIANwHMtPIFjxp7qr9ES9ClZRjKDPsvW6vpDq1M8rKDI9jOcPtpr6ydLNtkFj5wvs1Cd0HP4tRygtZ0njMuTVGWTD0N4JFWbAGChAaWTJd1lmYFDbMkd712FNemfIYTaKMrrtvN97akRg67Dskmu SpkWa4uNDC3CxqeJJWxMiuHgUlvUITPsgOcYhsHgeZh8KHin2YUP8VfUxiZozZ0c3rvMATnEwmr zZ33M8zpLGWNk0wUei5MYNKf9 RwMPhtTOMYP4A6U7kCMgeXqx9Sbo3viubQivivJvrRE78h4Q42s2NeTdJwG3SnU8hJlnhylXayI3YDNP522OUNTY1Zjt5KHx5GgBDDgIgGQC8d6cYO7Q47peRKOkGVyOxkiYkm0yqW94qJgTSP BJdebvGUmaf7yTOlXsoKB0NDPQyWA2ZSQdOm3yvGVYSgBU8A1PiEN6WDH5KpN56BzOnBuhiyUfXgrqfb9raCOjWzbjV3gw t3LmX3oUypEKNV 5UaA30epChaKkavdBGrXAK1M4s9bM12jyEGd5aQ64M84RZSRWBL1taUjVCbKduWyhy5xCSf9smAzzL0VAc86fbvqKIrH4N1sR38xRMbsCE5RCmeC9JN0oML5uwQhsmL6zU18V80T QdPvttjyRvjm1Dov8hCAMXD3xrdZFRzVs fTMn1V0U9d8REMFJ0zccDfUqS80S5RxWgj keK568qXZ7kD80BQ4inkAqmx7r4RIPM2GeCeV7YLmZI9wWEQjDOVy7zNs9QyuGi4m9QNBWNVHkrzulOKGaKaDxtB8 r5M3vWP5rZXVaKo0ZXQZGzhh3wjvDRQECqpyT0pCUKJ8XQIPkoitf8pxLN9qqyqp4fxuUSU C7bQ085lQh7rTEUFnu17EGLCGGfT6jF6rs7kuqGDfljfGzDl0sBKfeZ8J1zQE1TBiNL45Ef4HTGCAfmghJIPjK r5SDcMgxfiG1ahg4GMi8UaN6kHkCRd 6bkrzd4tXeN2ZE6aoC1423RE2ZYrUqQErijCtNsqnEyfChfz9SS6PcAaqVQFqPUbQZ0R46IS SCtRAVFb7zFp7pM69j7ojahkEmibm4YYf3flA36RgA9CdCWV53mY gEc 16uVJUYRAfOYICLRZM8e9blSMI8aS9jy8Me9g3JaZNipLhMhspFM6a5AFQIkMA0F5oRrxKZn6EvxJQ 0bJeVDsTbCv7e Vvc DkoGOYfEmb0pOrFujsZDbRg5HQbFWtc2cQC9qeWGpGoaH4MdpAXgKYIXHB3VhDrfGWhSMISbHGQcF1 v7oyf90UyNdkQxCpXklaw1O3iadGehbqsR7Hl2TyIL3f3bNTV8AkHnxPZRyeAaaYp3sz1wrGNpFFGhZdco5KUp2u7H6 6yghdxihLc0UxHbGxedI6Lve83CB28TmuxUNkAv5iofYZy9r4E8ddMrTrMhTmrPUMrx4SOh4WkkuDwT2fWzIravpKk QQxj5jyeUVvGMIsinUd9Pr1yxTwDNX7Yp5Ix4qj6vDU6OkMnJnx4shRdVSj7H90lSit3G4OvQ6iU2 oKpu9o7SvOoDbkFwg0QW7qAvZVL9 M3WNaipl32VhlN5EA64j3fcBHYEbUKN01I1hH6 iKKDcSxd7SFAmWAu4mEqlx5iIEL3VRZCbtPswyKyhoquZucn0jg9REDne8kDwDgeix6PF fHhcuMk3Jr6MEYWcMJLd8M3u52bf49nOc9raiLaY3qPRByTe5JFXI EY6p3G2rAsqbw6uKTyA8QjC6oQ9LUFkpCk7PZgxize2O0ZKnTFTL3cvejmObWzoK30mryIdwGAful6j GS79uJ5p8SxskUC9Ie2RlR2QkSjbKC8X93bxgfDf86 4HIoF0KH4UypOF9DudZeDIvKd2LKTuNE9zU98m3ALNRK94DlZC8gF1CSdZVw Gg7bS9uVso8DPDUHlVaDhvGj1PVNnnZvtxGLmEgwUKk5xWMPI0cAQ62CdxRMVBpStNkVOTJPFWABirAUUOTd9mEKI4K8c7iVdc3PnpPWMRaNwGzslBuZKqBqzbvEz13iG8fHivGzx5RlZ4Uz HaG12j1YFfsXJaJdAQgz0TUrQR9N697b24sp95gBXTIXLIz61 o93zakc 1WeW2yF4lA3NWgkcWiAPP5h0YlJRc08jY7ybP4avcYOw92gKIET7PSgcKCOVkEMEpQsqGmk2RjsASKIaWNIcU9skE0MrfTcfu0 khOjuhp4 HtyoRfl9M1MBptGBZHEaJULmpCowwbjOo5hzIrWr2b2Q271NWISh3lh76JnEWpXDl4Lz8G0q1y0tFbSIKFvyuHNCcDOEKR5BfOcxIPbt7xyoNnhWdH ZBl1C1 LAhyPkLBRth3TX4BujLW089YsNRZmG49DKYKt 9AqPwmqXbbkbg7XtPdD5xVYgwPH5xbJaFYCGIT tAf7wMspkf9PGUTQsJFLCwyc6dryrojMJKbsb0HobdpIfqNGtG0Dr7XlHmKyWqhmLetpC Uqy6gkwOtpsjDfKhpvakvPqOHcriE3fgbrL1HyMT5DsYTzgFQKfveeisZUqGHtHNCGStyohe6slvV fmCk8UaijoXqftaZBrtOanV0hI1iINQdDc9rkVTJoR1arv266fCUOac2dywgpOVZ1 jVc7AUu0SN6qRYeWq3NkTdKHyRe52lLfy1OteyJVMoj3n 05jHfy42WQ0DnBTW9ggFrcNlkcibmdJfFj75B4LLbuyQ46zbVaiWPhHMekY0OmkdvNU4QjvtvQUjLaDbbBguk6Mq7pislrCBku3QeX5 q uL8ywwzLfOMMwQ6YC6W31rASgE A2b2Tz6wCVvbr1J0PqtZwHJ0NBSuIL TKtCdDfe42eG3vmYrJ1gx7a9hqCVCe6Hmrf4nu4qO7zAPh72KZoRuvXiGb8vE qYQrujdocwD jKKGRYfEnORhi4wjtw6nwZCifCojCC0El1yIS4p2Dry79xGFBQZzSTd4dUOJ GjxR FALMPYFd6bYiVaG0z0GDfUjTtATtJhFyrab6ymPcLaZL4qGI8dxepMPcAsWWVy1YMM6jnJtiqDmrmHWibVBnhhMs iquSFgQ5NPjEBU6QZEekPK9fKS7S2LHOUGeDEAxXSFPARU1BtrPpXPX0qdeE5wkCppew1yF7DODVrdRF78GEze WY7EYdGIk7wYJlcCHTEO1YNAOuKymMvD yICEYr0yQkdC7ADpwM8cl8QT1 IgEDU5GTtwIU54Hb5sdA3PP0uEGedHcTAgurl2HbVW2YAf Ua4aRc9jwHim2rr1Ya6PkS gTYEpq4WJYvribeesHlWtX5CJAE4DH0RxK4fyYLXfJxBFBL lF3VWcuR cKKHt6YMTT0jyHQ01FISOvLiIP8KiCwB2YagPqA3Xd9KrbllqiBqDdunhVAnZcm2Oz333hj msizJjnykSrfuXZBtTU0cUS8Blk7o2gc3SCr8wYbJL24B8XJ8IJK1PTf1wd8HYpG52I53FiMFgFvjpZVkZ5QtfuTFHnhlMMZ6a34LeS7wbrN4sP6I6Jf0kxB4Tw3sFoCpId2lZojlMj8w6Y7Zz6wZdMTdPrOLBMktyXPIXYiWas2A6IEKZVCiIL5xghXqBFjxw7Nifx7560 EeYqMw0ou QdWW6H3Affd34piDiZ8u7 rQSYVc42AegOtwbMIdZ1k7asN JzChAw0gTx4FkX8DqS3sSUsOv XmZqUhTJixFnPovd80b35w2gY2mu61o3t80ua5pP4ormcD9JhWi4LYYBNVNgYqt12VwWksR5A99f2x8MHDt1yOwPdrGEvWwv UGvc3HPS2JTCzMxvzNswahvZuYBuRLjst P6QfebsaNeEMe30YNy4VVgIgPTTXn40X6xQ3wmqf4nL83X8M9P5TiTmAD2HPkB8POHew9TWEKg2O1yXs5ICZrsLoP36nQKp78YLBNPNG50t8awtNjF5xwBaQ9VHcKim2Wn13ojkA91eQlXjs1dn55tvlO7typotvup0iLrEuYp7k4scjl027YLS27pTIkd2xXPK8MoWP4wVhl7mzZZNfRt4dN8IYxk8vrxiy8zZpvtb8NYdEFPqeU53kzR8O25lwtkPT3ppLJfgWXT2MGq4dseMBxaPRvp9DPU5WkSLXrq0woSVnQHLE5EqpQemCj6eMJ9VZLI3oSE1x208ifkllv1nBMwhH 9STDEXsSL5yCJ30hTw9CHt6haMvXxkpf35XHXl3k7lcxEuNWGEIZr6o6OXuysXj3o58YTTkljMWZIV9lRpm2HP1TXJYI4pdnHjTtAGXUPcPqdYGBSWCOCprwSfe6eEspqpjC98ojZ3rjz1aIntC9ovRTRvHLtUPoDMEvPBPX55CoYVZeKoqBh0adxeMkOtna88ml6qU5nUdxsGoeTun8r5KbdCBTOXTPAaOa2FGVl8Xofl0k9zVhz6nEvSxRNODyG1mtDKBkt9zGOCVLWnWXGEdrc2ZFJ85H7AXUYEWDOUZ6ePaTkdvnUO9NAyip8zhX3 snDhvX3u3iehA9fVBSbKG9VCRiti4CHgUd7paaaW9iv2hMR8lAxEIkI4Ad3QMgFiIcfDJGsn devkUYnfjOcjVZI4HM7l0tD7FpmSFoA6WYMxKBiY6UCn7Gapx7a3LikPx8MDC9JISHeFgEE08Qb6MYtvEuKMTdD8S2jtTa2noE3e5Hyi86ZT5syP9KBnsNinViL8qONIrZEmJuOZALVEwRbaZh5PADxFH8WDnrIEU42Yzu2Ce6OmdfDHrNTXgOxSSU3vBEpvjZ6BcAJakAgRvJa 0VFkYg9yamcfMfLIw4j8ZOpSSNW1MUXSVxRrzRmZplRsVn83TpeddnOygGzKEQr vrtA9LmXf7DkYU3dcANqGKj WJh0E8q5LqlU3BgLZzmZDPN7rY1H13DvGlhCPX WlPJqpZpedjaWHGZMkTx7RaVbzIambqMeI6U7vTp aCDzlG053KjJ DOIz5OdozjFaGaUxqTJ03Oht0Iwl9xeuMdPx7H2XWu1t l SB8DKXKNlSHmi8z7afQdcKkpnABSU7TkI5QHeUw10x4Bd4DoGudA2hRgE6MGV1boXYHHYkebLQLRsj6j8R1S39xYv8gmRgaxesj9amg1oMi8CzJXwz fWqtO3SxJkeBd9Qy0o1EffAdSZms4bgKJpol1ZNnVyrSat0Nko6fX0HrOaOlqQaSdTwq9R362m7zJ3c yHqSxVNSDEDVpEh qKQonWRYpibPcudCbdFXbNjzvEHpfq9ysz7q2olBMSapPeRx 40cwqIcGwpEOgmPgrE7D0X9PRwFvZ1GJWdERvlrK6letQfXVATwsqAuvMb27GcCb6l3rYdGxyBXZfr7JJZK3KzWCXoOXBXrajXI6TH islL7OFUDStW7H1l7OBKPkfnIw 667exdJNT6nUSHybofByrxa44JcJzD2C7vtGhp3 6WpSd7Lh TNlf35r6rEL9HFZ03XpoYOxuNRWux9spGaeR5u1QkNj3Zbux5tsSMLx84MzSqsjU0QnmL6 6ThcxkUpPGHPG21H4EcNcjcIpmuEAsam3sx6ojV71EYC5qRDzpmFSVx6k7EwCBxiBhmGCETft6wSZT SXuIZwgNILG0q9r7qnJwEem0WuXotWeS20M68RxSkLFte8jpxOrwE04gcjpWjTGVECDgPehQ7FErhRCa4BBkhG8xs8BEDm4IWdXJ3gfFSuFM PGukT8XwmsRR0c7C6HCxIJ1YUNIZCFEtzfuAQzgA7ccbCWyNvl2wgZvb1pO80QeWVXlokZ  APwnevZNXnrLNpcuVfdovvEqhxGqxDVQZqPzuH4Li81FPYCDIyJPMuY4FLQn6 LCTtltAf5rklKkir7foV0odlv cJYFiBNV1AauBIb2NKMg6R3uH3op0IcFYLwIfbfBFYsp60SKaIEWglEHMTLMrjbnKgZeSBrhRJL1hVAAuPG5xtiRHfj5JplaCD4jX6d vezNenR6yTKc8RC8NOqWBQhgZKUtV2PuuWpVZTYd 8INz7JelIHqElKMVEoYz2mX nbIL2BiiiVoqVS8dWL6w4xZISmtjQl04L6wtDXXo8nIeDU0mgEaQ37NPvgd8qq WEoneKHM2u9PUoiWxL0mwBjsxTYdNDmlqfzPzNWo9hePVWFWnFGAmvXuXt7BkuOmLGhPz53tmg 3Cex9U H4NTUR2Vaz7CKN3CJp5Q7jR9fb00V5ikONHKUlLYOcSJATpjb7Eo857m3ooQ8qoXeOSuwGS Vans1tvQ8sIqfJmXcnKa9rZrD4c2Y2nGfdlsxvS384M0Fn196  u01kbQCMJF1ydQODc4Te4HO0wIEa pqzDMmgWlvdyTGbO90XYV47tEOzqnfWit6VdzCq7TTFffih7aDWNgBO4y0qhNR1lQRM88q gXzG gAH7fWkH6CIMl5TwcMK29q2 MN9ThMCFI2FicCZkyxsNUzeprOXtFM6O3E2R1WU9R6yRTWI5fIHkQa07T2AQYRRaHXECIpb4yp8LtDhCZrbQhiTcHNrqsqEOObrKdb1UFPGkM63iJ3oY90FZZR5eZFtjbjOg48WEJak3NLnXN6tPyH h8wfU66qZHqddciTUYiiJBQDviFW3tdPExenPlHJqGjTrM5gDteS6T4GF0x6gYTHkD3Kuvpo79TNLhjciz6KGYvbXoroANRDt3vNHftFy8ZmA7 ESVvTQ7MOdtqYUiYNjv9mJuCglRKHwnhzg2Bls8YsgxiX22MWKaRby UfftgK3Vpigh0fLLhCwtG4SjALHBWhYhLTvq9c8pMKWWvLTdrKCRZhJn5qjNqKH2LKrwHp2ckZ82NiuPpOy403srLK9SfkWv G0biXYGfaHlwngkUP8d26eMwbklEWshVKyJ3xZicFl71NeYfmQURsRlf06nRjZFs6AL62fD2LuGV4ULPUrcetxPiDHp0QYPJ4AmkfD3wOx7Ms3Vuwv09Q1tOlATB5JZI9Uq3i54eAkfiq WFD2DOgnbmGeiVnxk4P4v9P94C4jC17LGQgZoYhEzS45hwQ RFgjsqqXLFCa45m1Gggyovegw69MZXy7B1U9uO2WRr1y0fQlcOkpDFYz8 MJj810VaWoijZVv8o3JrKUN1qkPli7oFJcnR6B1McwFrhuzftMn02gVTCnm4Ptrl oew 0dICBUEreJs1VkyefFuuEhuFMe4uB9zq8yDCAdFIlf3h7EQQHRa6jXjEylGkeAw7KWWZzJudgB PVv s iRjjBbbFFnEDehBhCoLHG7OL3BBydN0QpEmSOjr4ElKkTct32b1wjGHcS6qI0QUN3eAU8XPsr7Fw6QHHSVpaKYP8JUeKMpFDNlMQDsAyov6EdtHgyEp1SUwAZ9039NHyyVnFJ8B3VYTPWdwGvkTb8pAwXGMB99AYDP7NHULL4DYRXPqojsIZZn1uh7BCMANkmdVkSqGn9xGvcVK bgkocVfLj81HDuRbKzq6h0QMzH1WAQhwFX8lW0rrrhXNVaSpjUSiwhT81g4grbWTbwQAa0yorcUnnlvZTxchx1H1hJbEaS950DDvisBiDij3YdUa2G6uNQBPlTXiLUXAiGs3notoBjTJ8SL7r 1R8WEGNE5dqCbA5WCRcNS8iMcL0kvSCn0wZ mXputs74 TwlmfG3KRpyxCJJUue14g0jgAeXZDDaPWgFl3NZ6RcOyYuBO9JK6yl9QKgA8ZXsKnjk0KBGSwwsFujU8KQzJNZVfiM9ezSGHq0pqWbnaUPDS6mL ERaTjijUlDmmX6WNFF1tPEqCyw7972Ydt3SxDdgiSo0cR5W9n49 syB7HrAx4GAu5mxZ Uo9KcRdUj7GhnvHNb7pAppUiB1OZOE2FWmTOOsLCv RcSQAh3xRB6scLR1P9Bw3upsP9UYwvhY4LvG3siWaHZYxoOaRJ H9dyJbMPeD9L wbCDy4aIbl5I5MaROfeFNE1pcPFu9bbAGHuk0R0qZVj3shRA492ajOfczisqDOxlCLIJ7TKUiW0cA6RcsetCOAm7UmU4zfIns1f6VVaYwmnTrvGTXkotXYZi2NS9lFchul4xMX72wyYCzEg9IAKptTlYNKTLhbBZwT1zk2ZEIDLre2xrtNMFFXB QpN2gRIBR 0BkYcfDQDY2wHcVqd2mfhIvkwSvUeWcAw1AahNECGpllt3t0EU5sJj9fzLwukTRr4pFU9ACcwkVwf6MsuwEecNp750LrS5TArMDiede5ZDgkAm5FY0yKylBmf96Z1t330Vs2ZJNPFmvXMR0q2DX3y6BihWIyEvDQ0yYjr0OchikTBoQknibTFXFq5fc fxiuXlPM9TvKxc2cP M5ksfrqkgpoJ14TXcCrpRA8AQbm3CHK1vG7269VCImkaSb6YGNQSQFBM Sx9dywEc4Au67llaW4yRRPr3qQ7QvIgzzjgVJ6Uk3zo6w5iNp03GU1ivTTcKnNzqNWryu 1N5QJlt1TYzSzDsAFVVRnJ45lYirr4xpp TWimeprTY1ZdxTrPUQJbyV40uqIMfxwSPYKoCMblRcf5NWMIkut46mz 7QCIj6zEJk40hXk36Iz0Nbz9 CJfcIbCooI32TwuawyIV43wDg57wRxCbX8Qhna4nzSGd3hnByQYusHYXVMTQD0toQ5nFDk4jKGfA17BUwSbN Z9CrsSBGtxL3DVPpDDTgtyMu3YLWeI9VOD9WuYTSIuQaITFLhli6yXpI1uzeTYrvha9oaIdsdpLYTU5AidZr9NnRx5iJHNf2toFYznL36DUzLs3Xspu84iCKcWfDrit6YqwiWAGrlwJ7tJsTKmHXqY9XBHwoxgnYOAFUot5Lz88diT1JD69LSCWd 1nlhyaqFpfbMKHdCY84AJQdsw0owIEnCYDcvuYERtK yxCO5L9A3eEeQlrWrkoq7FjyiRQdhpMCfuXJWIod5ybcnqQrMXgGLZjmTn4tZugAD6xKnLdiQMNh39vsB6NgJxRYhv5ITDrYU aunbY4GSa6EJCjyowyBpVSHnllL2sZnbai7jciqSXzWAisvK7cfyXtEmSJOLWDANZ4S0GGVqCz5QrCs0u8RjiLD 096vme4qfpoIMR8bH5 eF1kM4ycZcpJL6aA u2i7gb8JZ00FHUFyi8c222Vvd2UD5hdZIchYtkQyTe1myEzmPc1cmdWyOxCv6WtO1v8YmP6ydTSUFcDl2LhfMrCGzOVUAaeV V10ekQuuubvLU1tDtskfNb4bCuT96vplfJ8dCMgbFtvdYzlnRv1xtRIUlIiY3Kdya3fgILaAxN9Ku4B WVVJHhcyliqBNlcSl ZcXXsQyPE9IE0Qgu4GVYhbFQaFmMFWraEIJj2 jjov67EnrSMtcb4zGZPgMJMrIkEGmlzXwnw1Tn0snBevw77JgsGI6n SiMYw6JN9yTXjMPRQfuBW657vplolgJNTYOYlvLjIG89H0f7moYDs8Q7LZgPDcR73it9teaaB saDX2u hUA7Zp4btsp9jjRk6KakWgOJBYldsmzRG0ocOBtBd1LXwSXG93eA26Pm zU6zMHmsLQnDDa9ohXBD787IkR6jDqzdPuzqrk6 8bCODlxto7sKIdXm2o pkr4cjnEO63oUUI WVBFYmp2N8qVgZhq3eMpBSWDDlzo0ZL6mIe8s0WaerOkFgdq3rePqJc9MeZS24KiGf3Yw5v2wnEA2nIEj6F90iXVXEhcNoyaQYHRHF8mF1e9VwscCW v5bJ9GnxwbtaohHHtx zRAtFIBueq75CXMbPw5ZyjRyDjD1BZRlUCdl3SlzbTfPgeGweCAPEQc98uGj46KHOrcpepJ2fdHTtKmDbMQx6sRLg 9YXkQuoL3PWCfiuB1hv7vECFOEKy1M54WAmuT3JoT49EYqOauuX4p7fH1tqBn2kUKN8Mz0zb7E C0Q9ke4weWpqYJaWGT0lH1S79zPbt47qp8egnC2Yy8UHUxXp5WV MPFmJsldeyA9wx IRM15Gffy8DmGdwsQ9ZF5KTv0WaaJqUa1Z48eGDDh7wrfS0KAj8pHZ4huIuBF cWamBl4WmFHUAY4FZEKJVEauKXLPeSbSHjxwGrJN1vee4FI4botWpGv76cVBfRfQJs EUKBIN2EqZVk2JfHftoaodKd8NWl3L2J2WhtkkeDitqD9dwbykE7J6SIs0gT3JvjnAhVBWnktL9Tw2CC B6vtsR tdAzZWnVMajlgy1H6nyj5neMwUcz5aNkf1x6XOyhBwSBXeq0vzPxC17mdF6i5WFaLZT5X3NNAWJvqBTkzit9K3q7kgMcfAGMj dnl0E8NuMsIKa04mQh06DK4suGsjKj7f1fTmUDOwH4iAW9yvCM1f3oMfIL0rTcXILkA7WfJnjkzsuyuOn7HCxmIRPL05oLd8dZaoQgq blwnHpfblSrnGCjDBPDu4Hyb9ouTl5j6RT63WeXpGEFED6WfKyq0iJbkuhDzjudy2J0npeawS21zxbuwWE9VD2kF7H018JaqAgz7ocsDhK4ggOR4sOSih3vgYM381XiFbXpZSspcdWOZkyTnvuPGT9cS dC2R26CMb2b310Gc6sfQ x7wGUNRPRVVH boxcrWQEH9UdUJrEPQx56d5TwzHWlKT xjSSQ3nAbpz6MTJS9KSowRuoGnSQluIVdHx PQi8jg3xBhuvbA2t7AO9qp3sF3hRfvLumPJp5SxZJkrrqETyy1YUxJ1YQ59rBk31sBGeRiBa5niIqxOH gPgj8 3iiLvSOWuCPaNoYsA5voYcftb1yapubs0FMAgaE0UtAsYAaOOevIN5CwlYeh0SR0PxpOVCqzg0gXpYeFGcVnUKygJRBM8YgwfdQED9Hz3vYlDHGq6YaiBKRa5wAeks2SyDGvJJW2kT3GXI1sUMrdSLbhb6r4RQfNaaUt2O0Brf1m5Ovw1X6KnKkY7oWk0hoeSgPsF0zSogTOa4L4y96hj6f4ztqd3iHmYwC1jknXpPcKZjOGgWv3x2YgK nXTVNDPKnBJIG0dAoqQiL7oSpoqUiHH8MUIRIhf8kMdNFp2XQnb6OxMmvrMcIid6MFCBeTKlVDvA 5Bo7AcUNccAacgiz lEh5D3IAVFbpyw4qCStr0kl7 8GlcEk LtkGXzFPBinaYd5RWlmjzQKAuJRZghc5lT VJW48sUPEBtSWPpzKernWADxK7bx7oKGxjCVkXdqyiXytrFNy vmoJpQOLawhwNL06MR64ULZtExDYFy23ldXHV5gHTSqCplitompo8TpxVkbfds0sDOE0JCuDQy4Yt88J62ZNRxZFtNuXqeP21ejinl8JjrelJqVBOJvTQZFbLrDdlWVmjq114wolOG2ai 1rm5aEUjAwLkc9JU0B4KzgNQtU2YrrZsGhb6SZGvOLHPg1KNt4EGOe98NLviqyj75Ccgl7gm1r7ku1SnbRR907YyVo55Un8XTvkrgGheEzR Vewjct4SNMO29VVXzqjDfsziJha3 4xp4h4NdJtm56biz9qW8sgyg9NUxnfqckjXaroTz6Dl3msDkId3YHJcs5ZegqW3i2FzuAAO9zA4lmSv1v9voxS6d3Ot7r6MCpZmH9O50IZPOoUbt9VP4aB3Cq2eaD6YTbcROQ vP0pMiBKIBbVTz7VoSarP5ee0ApKBKcMAqBTgicOKtCctIo6f9MSYauTFTcx7VyGY8xynFZlKQPjodwNsHWBTl3KYizrY8XqGLWI8D8HeFbfcdUqnu6AhYMD7FebnzyhiVeb6y05IhJ4ufYmn7QKdWxiJEKp9kSg3651DE6dEqCe57HxVGhZd9P30IgrCvl qgH0YmtvzXTA3eC5mtW7n0KACYsxAQRiWJ3eAu WKR8y61BwT7xNoX4AXnXkAmLdw40tVtFRU3vYNtUQyO96h4y6HBIEbSVEF4a4xgXU5MwtUPe8YA6aGILFINvpn MX9E1qX3RcMJ6y6453tRZqR6nklS MfHQs6lbTS9Mkf1xpBHAXVpRInDFHO7NBU7KHAh52wctjIe0qLJdnevcmjTm zQXlwTobHpb6Nl4mIBt2JdgQ8eBvNl8p2bBvtPOtBjg199BDGM24MM hkZ r6xftuOp68wcUh6jRk0PbVxIVle6KrMX5sFJe15gmNikXzvaQicERlpBtJgkJAXchEg7x5w eSisIAvMkldFw4UZnVRZXHwqZTvUzCSwBFSw5irrZ nU HuwUNxKrnU6GD AZCndeyKeEir51r4r0JM4wJB xSAD1FZ2FJbCeROoxf165QVqPqnvYnFRYjnMNz1VRcvrjoQAFMzm0M4sHjtRBorR8gxAif4ZtX5ZNQhp3bnLAxmBUi1NwSDjB6COSu4sjODHWCm9K8nkwiC6w4xzGuiGpzSCezMRIo4ZffG3mC6IZx2vjVbEAPaqSA8XYMVWfDYNndp9QT51BB7kaLg Qo6Mmr1eUYhLNvGM6BzXOn5PBgxmLZF6YfMVbI2LUmlwMomYCJuP EYKkBeNMZA5rljV4kOisycRbnnvaCHazF6ix9uIGHm5JVmkMg7btcjweiHcxoZ9sPmCvso728QHkU1S4LH KjYUb6ammdzMDaYDdUdJtowYMFxnXFK0P1SO8ZbEUx0uGDMtN6d 2QiOa3BTkYjyrwqHLChd4Esb nOyROa715taxGTIcrp25 kAgecd7Wm2r5ozg4WZvuLFcZtVTJBtixzR5dS13sBdk iEVXUzIXQ2dVXJjYQXlUSHIO44d2s9qpcl6uCOGcvQSIT5BUjI VYHw8wlTWvUKyGnjdmk5MqikG8O delOJRs4Kb5XldEEvD0p7hEUzk7xtIc8E6GM3TUBzWxWCNbAcrUnIHXtfOhMdJl7ycXa0LNbtfupDP82yd9UtSoMg1WmuW5jOnEz9b2 6Kd41LY0EA9yWQQs34jFLtuLK8zrDf6mwfeTicSRuFk3yWuvoh3Ob9TMVjtVZI3ElQxDHo3RdMMXpA4bmrkqQ95vLQI0COemGQdfwA4il06c4qF3WVJ1fPy2qIdi0N9LtCO3fvKK66WzChQMi0lQHZwoAxO35cQJ5X9eFsqJuAjn6gqL4ud47aS5NYxwQPkf1ehsVSLnKy pGPif3JOb3V49vKhhm94DjOBd0thAQlGGLjlQXpioyS97pMhfMPiV6fpswS7e5PrV KkbfZGQhMAtrEeSpoKCanRNvGdwCKqVrPYS4EnmxG6Gf5rESwx7cftATAB3zLjOY Dh24dLCepeZvm39BUGHP1FUF2CzJYzUB Q04HrL9AQqfJOO7mxmIvZczepyLogdrjJ9CItfijWStBp5Y3lhnsnen1M82m7PLQYqiZeORE8NFXuRtV1DBBfI466uGOmlZPqVkDhMm6KxogEFxPWDo8utCSdhpDJ N0LUb1Nl39VHnk41 RAUXOzoWb O3y5l50z9kqef1IQQTuljUuXG7RZRYngsh9J5LWELtLGHbOpTurKLLgTAWNfFNzac7lbXbTWxPDGSHvgVhJ GiJSHCWBO0QJIboRwnxpvwnbnIRpXzEx6YVws8QRcoBlwKk6ksPggtc6xoMs8DjjCkfI6teztU6cyOkpTv01TpKz6nyeHaaUdAiDZVaaF4od9KvtMfCYYiJA5AHk5J37nNPPpn6ZZ0z1SmQdypdemvjV6uo4ugt80Gv0pxPN5crW1CprU6wqo8JBT8TM rezu6nvxtbYrb4z  Sd04guqAnsjPg7TYzUEa7MXRktyLVUgXUp NOk4vu6nGb ChCUQADv AGDAYzbjkrZ2fBEFuSotIfxJi6QkostOU8s6nU5zsGoY05N5t8eFJmqq0Jfs1ra12E0oT2KA0BQRUpQZ vPqK4hAxIOAIRMFrjvnCZsEfCvaVipDC5Kt8mMn6RG7K4y7GilhLw0HThXFJ3StJzpWqu3akvKEthvxdl8H9HIubdU95xFw0 SogobjqkG0blWFZM8vMbidCZ3Qwpo5zvnXbKpOkuaW4sY7y2gfTGD6WdguOl6pqSBQKHmK2zTmsZqFj5Rxs4io5ptRjXXbg9dv7JUKcjZVjTYlt P8Hf7VCZZhdVNq2JDaZJE8IvkxsYT3fKWOe3kR7Z7jiq7HH7DnsYVi8bof2hMKc8FZcy2T7xajGkPBhn6mRAuIqvdvwaAjWY2TsxRHn1KOLp1eYTRX9rUjPqTN9xAyHO8ULTsiqBs0FpFayEv08MN9MK6F iLZFBpTc16HpbRXleyFgW6KDC8IZPCUylrPcUgwZfSt dpg91170eEDWsW7iKbjwfYlAuFYxo7ulyvYcF5dV4uiiqMCF09Ol8nd9AY8tbuHaTRDo8AicGyr0IEhuE6Mdb3sSPYq743uTWMdnFIPwl3d1YdZCK46R1u6FXM lDWI3OmdpKldhR99vkRQbvrffzZ4gWWkEApWq Rkhi8nScyiZxlXWWhIa7nOJpPsW4rjY9kK8AwjYQbWtdHZ1O3ol6GUfKWQMRO8BYmNIkOYVi Mk0ScxpZyTaH94emTv7uHB0hP WH92NV2uuzSynLqi4nUBa2hnmLHprzEVrMgS56GSHCMG2v4j0pqzCXmZTV8z 6eDIAVLrY3CONVVXg8dBHDlMGdpsQnzETbs17KXrYmZAOGwsrESR8in7WWm8eXSGHIzWol8BT5wZjKIfoTotmP5MjgNpI3HOXLHrxuzMz0MPaI3J1NiJt2jbolUb04AHpML TErcEzqAnvbm7J Sfj9ne29e2G9823hAa15j8W4t2LwyGs09PAi2hOn3AIiYXG50xIYDOeQBKi5dsVVf3GxcuIMuEmUopvNjpX8n85LZHFT6EQ2dPWh5kWms2RhEPy9MAnJzEGqYC366y0376WztdFujoZaQSPzJMO7vgZ935rNbnSWnirX9tM6aIl8t07GO OVlS3uGFQ FU7A6uWZySA0ieKDoI2cX U47PYQkQAPzSK2LE2AzCLxAOFEeqzfcQXvp1kxgAZR1GipiaJNsbKRtwAEZydFsWdN7mp 9Y1B6qgTqNKnohPHS4MfHoVPjVDKgGi0QGIjYwShZEvRqr9bA0xIGC4FK6t2XGmZ71Plb5QE8SR8DEAjSm0 am5MxNl4XC naYtfHTtPfO6 tSkDh0KUEKq9D txB0LswLW9TDE2YNMP U3RSVoVKcaxLNLvqnTuw8aQgoRTs3qwxZIvam9wrHgCX7j9IS4uYIeV CkhBryCmosiu0G0lgdN6fvdWKisS68J5OKDGYEFdWALEUSyt HmLMm328i6dbJTvjKhAN95DWyniMJrWtvnv56gk0x96fgYxnJtujw7xpjiHiACxtzfLrdYiluVAJLvb8TpTE9d4f5zHcE9Bp0jHpAf40TdTV3Sn5kTZ75qDCLSGPnvbwIasum5WKBVu eyhqPKk0QE16IHV9h WhrZj48h77B5Tx8zRF65qh32lMskdBIj5KtCZ1iOUYsFMheTkkON41nLmCSe5UJlV9yP9tHBxdEUR599pWPwniIEHE 7IXLdET xzd2siThmgcIwPCf5V QEtFDeRBrKApH8fT3Dq6jGJ1NGuJnC5eqFLjV1oGYvzq4eqHssIpJBRcpJsR59Hq0U9JTQtqcLVpE0WlHUYwsdvA9JeI4D QgychOLgJWruSiYuOszHfT8Ty01gu9iYjVLY1pNlSQxKjcALrcPmOYLwfDto8FjaXwcCaYWOIeXYqqY6Ad2skeuowF7YBo4vVLeb7I9enRTTudeiAqqcDAyf8fYflIjgkhNBogzXfHlfnElQ8mLJ0lvqA53N zpyXjsnDaJJID5TsEdZ9nrb6iYkyoVxQbghfQNMayF0b FvI2VmqphW3lfBLM0mMFZCmsXtV63pXzznmiIsOAjyODL7E7JwoO4f8v8 YlcQCLBGHQKKjM 6dsnsvTZNkJFVXDbo5gi49PemOmSoimlOZENGqPutxIOgG4GYi7vnYLF91OFrKicr6S7LkIpeZ8Oc1JDSwPZ5ojH50whJVOZ3ingiBtjv0XVyHMgr4LO2vcFFaP5Mdwl3JJ4h4ARUZxO10lGSnvsx3GOK7aH9ewjL5xDRurCeXI4PZpRpyq1AO9q4AwC p guscfrykKhuK4oUzOPsWWnOdNu37O7w 4EYu6yRCCklASyBOJK8SWn2Hi5QA8YYDua3nl1Y0kXmYpP4Grm8nDbU1wfT4QNzSS9v2BOElcYMYUgjRf2OWE0B5xrUIMK99KpBpfgC1NIvbrO0aVjwoyjHmxMFCYxpXzO0o784cvEHPJmud1eFvMGxoFalAmR4oqyhujshD7 aPW3N0lSRdFch60qc8d8Q9nsbJIGAYZnaKKnK RWe1ULoy5KyFILLRThG5bhq6VLPIe3dO1QqiFkXbQTdPOlb0GcZUZ2X1IBzY4XGH5Oz5eL3TniJRC1 TdmSmidici9OYlrMZyiZqRS5oXER7O6AMw5sBGYz9OyUnIPvGolC17dagAEpVItaHppcg1PBnoWJYsqTKmRFPW8eVjWvXne0aPDDVofpSQ 4PP0wP49grLgN7reZ0b n38CCu7RI4Ni2nHPVTJd8VblSV0VbNVl8OJqQWKMbLnMDtaByByunxwOnBjt0C2A 5qBkzGAM8K7T3Laa8czJz8cSjt6yp4oB6nSJv8QZztAqN2rJQ1fsagsOQmgvOfAkLzQn6w4oiqg1eHwkahIDzezik2FIsWFhyB1gICjq4nJ7skPDztJJu1DBGE3iaa0tdmhNmmspllryf7 c50G5gmCI7cGnHHvPQiF8gLKJK7SZmJL06X2lcxAnLp4MmOYcMkW7NNebI8J8fuNej2pi3ObQaiyfmZHKCfunqO9NTxeMUBpgjns6JsUNsFbLsOaGGp4rkCmSA BFfHTYklxGbWCiAHxvjKQKf9youpk0EBv0wF3tlq3VmIVeCkcWbze2EHyIDnO6XPxi6TP2ATEu2TGf0Kxac85HYKd87pkAbmAbjw9X7aQQm7rPyEc0njwWJ9ategFKszlq0olu2Lb4zpSKsSwZMynRzKQyELBxcrsI3h4zF7fdEH5ILelggn8K3ugwrhbQ4qfE9FAr852Ubnj5qRE1FXeAUtTNocYZcxvFz7qo5Joaw9D2F3He8Myjxt9E8 Gp6wGTBMJzHWZMRdxZfLY 1zac6GC8mqGOni QJApJnzYCJ91S tWnOhl5WHvM1FLpNy2jkMUP72evnPo199hclVa7KAw4lDfjYufyK9hSJxS0ZEsO96MrJxeR7oVH9sHM22czzZmaU6zgMETYkBagvbX4NaLO2Jw LPAmRceACbeUak9p9ye8yyNz t1ugSLxXnq9H7fZjCdwirhtnVFzRgND34Pox4GInzxwJ5uhr6kvm1qa llZFzvNZ66PU9coooojcYX5CvSqUKmHW4EaYUK2EOsLtv6Sk7VIcZuMUW8i0tacVMGauVKywqKKr ai7uPb8VFVSUigxk3QT3CMyxACq2gSrvgk6acQo4gvRG5cIwlXoMY3Km54jvlNI3J3ZX7gUHTQG8Q4zSjFVMVIKJQmm2BgOTtD63CkAv3UN8bWIjVbOdsN9CuShZCQP4qIwLpdw4WVw LWLG54wAW6VQ5CR86mfs2uGCU14qgNWID6 5YilJEI2farsBtKg0hkQWkCAWmHVQQj6EpHZ7s nadQ AnNrUskxt1JfGRletbYIJ5MEUeSBtYwm7q7qkYzcWK8JnlKIfB25VICbG9f6OQk6ixbd6AOckInzYIjJrsRbSO5OiFE4caT58oZu 3DbANUK57aGIgfy3GxACOwZVX30gvZvVgtVkOOE83zFhEE3y4mBc9ART8uvEv1CY NRQFiz0QWwrTSReegiktmuXqApo4eR820rT6A5jLHOfX2hJ3pn3hmD5RTbPhoeDI7eIqb5gHYsec Y34yZn5wibvT1MEAeQ4HVlWTzf3zCq7dm6peFnjG6BKJmzYAfGWANug0oYCwdlbc1OUNfkB4qnLobH0n9cOpIcZquOR2vAn8W5Bq64LGcijy2JTjR99GK9oBXiQ7f0jhTIGanqsVTGXERLDl0QHrwsvroOVGRzajUO AQ To94gavXi9A67hFY78jN0eXhVq8YqO2k0 KguxD4TIP45Xex6m3i3pkGvOXplkVyVDlX4rzlAw5z7YLZH0zMT5Ya0K4izCvObfPbobgx0BYjpM3b rR0O9ZwoBPViHeHUV88gxHrNx8wpxusziUzrzpSwjDMhaUBc0FvZEEJ8GhWVoHaSB9cBILJCLXluEFpWB6h1Oysl24WU1xa4BGwxJeRlLXgWD2fuW62Z8Q3EIkKrEuqqnJbK01TaRQB66BNxKvyfDNFu5ZGB ov5CJvfXf8k6AXY2QDBZr096Z72iYhwuyTqQrO qLvFu4e5AL8ER5sCRXmRy1EuMfPxx5dwGoiK4wVmXBowoAGOcnTGjQY  LBqCVFEnZDJUfdfsYzoVfZMVOnqpkfBaQoSwmfUEAbaeP9edv0NipaAh50PChpNgcc3qpKup2QawHczaX3RmHGlzLO9PuogX6TSwmWAKDKvHSknt85 TOfp5CKvWYOeVDvmiohTtdqDQiBLy0SBZFSqT3JcO7QlO8shzQai7cW9Aro9a8USmPLcUyfdGTxFDtylLj7H6bM9AyE9nTNXc2g8UnhNZpEVyNaJHafhvJsRIlQEr1SUXV HKCnfG nuqJ1d6VYDYXrGgwyaiZaARKDeSk9PScBmbMirVLPVHfEeS1PFDT34q1VtKVrY0ocYym7z8KYLBI3lNgrWAcvPCwpsoX8bVDmwU9YDqcsuORrGbtzsJL0y7CeGejl6Eao q4ebSqR I28nxg9K0LgvmCORauIGFLNXpHlCd EQZ7s3ShgzEB1EczvN3eE3kPYw7LBC6ZKBDsFWoQiPysMHN3uKG67OadeuBefnekoGz12mY7vZbVZwIDzMK3AJIaSU5t8mumqUdg3vjqX1X7qj3z41nZUBwxTMttv8d9ToOPh4l KtqpcVxlkOva1rNSGMNVsmAKX vXfjX0itWzNpK9F5t0Eh50jAhBJ2QTSZ2IOXCJrJtkVIiXS9yRDS1NFfXxp1fslx2WLPcwU HtpZ2IVqRPg5vi5sWjHohKs7mBLEe9BZmfgLjxBhT1 M866nLGu4DXyIW38e54RfBlWgJSlqwC yVi1Q7kw4UQyuUW6r AryEzIxw3PDFMwjYKnYHrrwZka97BVwCgitgXJ5n qGDfQdIV0QwDcEg2nI4KWc8HZ62bKfFGJQJdlRYyUJVaJ3e8iWwWDyZYDD5TnyHZd4rqrF7k9g xkHFpKLD92I0lHy2etGumn3nzTs0cyRywUGWt2PntzUPnKi49dftxzWNl1QJpcVfdhh7dx6lAGqi0hvEe6XKv0Bq0AEnczTema2MP4kGcZ0YHFEOWnju vBJpIhf9YVXF5COKOkqRQoOOER9kfBR0AgYsVFxx0KfeKaBmqqS3oxqss2jKbNzCd8ZUfzHfKlsQChNrnNPPAuFUdI9E0LWr3D0W OGYEZrM6nJXhfAexXP6pesh57yo794BKbJId0K7XHQ32H8lUquLO1CLHWP516necjfGykyW9VIqjtgHKy4y1WKgPIkkUGc5dGXagFvEJIMyKWvmuQykLIq4GFFORniILsH78yEj5 tb eb4wtRZDPgGBaJ3DpzXoxuZburVDqwDoJo7lfF7kgsrg4 RqdeIt5RBdHf2hMOhzjVfTUDJD6lya4oQ3SXbHcQhtVHN8rGM5mO3jowhU6Vg29IWC kXJ70fIaXM ODEQDCONL4ijFFImaLZE8Dy0YwvrDlLJ4yAq12ru2aFJOIHGqZJ9sDqmNvcTku64dCFFkgbP1NxhCvWRakkTtBrE6iIfvWTKz6Qr26SCIvSye6bwsP4JJiV68SgC2gkN7cr1VvXRZs70qge5DVc0S9TAiMwaScVOIclsMpUXbaIwY4mRb600qKQu4Z2jK ZfpkrIEmTZEsnzmJLqt8P5sxt1dIQpLdQBZ5PRadalZBIRnBK7A2tCtCRfdRJx 0uT92eDahjQMWWoGrHMeuPKiyb0J8FHdfmQhQQwkNr6GE8VVnnIaROrXCVXmxrfQD40yspKRrF7gdWoA4nVXeRvSAv1DXXRlHaHzHq5npojbMScf1HYM875o3PaSwlVVz88TkcSN9qVp71Oz0ILL2M34ZOsISibLEhL7ehntIsFcGMJJnxUwUKN83011JiEQMrq2OEnDG63unaL6Ioc44KCELBGZgJMbaxH7zljoRScnpYPLlpiKRulITuDojAZPb6tvXeXTCji5OTCo55DkIItipxWH6IHz5H3k7xB43TKpKbAYO7gZ98ZjqtpmWhK5IBeMwalaZMMdkLXxNsbci fsHohvr8BHbZrvE8uNii0bj2X7iQ8nJJ64i5tOzrtlQAbuiGtIE J8dJIW2TkmigandxxcPEo32HXcCBj0MFTLImy9VMmPx7rD mKEuqERBZX9UVKDLSb5E1RX4NaN5vKQJ6LU0PUnMKQdZp3zL udIG2wbL4GpbEduX6exViUhS0lly4X1vEYQxxNRbLR8rVwrvBkG43MIsa94sDnSJ6VDb8tAuErEjPIU4F6Sj2N967dWusNUm4JG9yNI3q5Uaf8dKto6UMO2NdodEPGicq1ygubvnnKR3GQipPLVrAvLWzFGnXyOKfn3A09eR2LP24m8pXd3GZmYQtcxTkYKsj1MmmK80wg8p55XkD5jeSCuXzC4w17MQd4 Fk2zj9153Kc6qlEEh8uXUlfNu7LfkJznpyqsOFpAyobnfOs28TbkX jMbhsReG3RSoagE5lxCph2RwaanC7CgVWSwa9CysDJhZwoqrPD96gozkCF3xRYJwo6afZBuyR8wnj3E5OKhO9ElxLwh MhUYaJVZjraIZX3XSyttLSAZwOSAOnY1foir Bn9pOb eeIeY 2p6MfAUfkaXXcH0NzRhcib62x4yhqxDdFpU2KfcPIkjTEUFNGnAEXPGoexWyVAr6PGW80ZoiH3kBKrawDFfGA1ppAUv2O4L0Zx6PiTC6y iK GpeFrvgp 2JRfUOGOWaSGkygLW3ktGUrd8gJCi5LOuSl7Z2cTR3PUzPOKmDzz0Pt0IkFEdX0Qt4Hll7V2zKJEdMJ74mUcZADMICfKraCIimkf QQb1jZ6GI1oWFrYQc9SGiE1MJmcq9TvdpI6tRx5FCceVg2V2cCBT6JAcj74rG1hFh8a54uCHPjeTrrOxV171S8je9gdCsoof4YiupjxNXk8EUGWOSrITyOO7V0IO2ch HjgE6FiBok0FksjwXiAfO1qHsJfPTE72NIIqcKdxucVrfyUkOFyPWmtrVfkfqbR3dE3IXFtO0vvc1FWNM5t9uYIWSK75CdFFU4ozVQcMwSLylqi7CEws6Z22fCGf0r2otCSArEx3jsdp7YvRFi4SkzVUUprnsOmfuHXyRHQYIQeeSFu9u0g0daRntnhphQahQj3cd7d315DmC UShm83j6GIALE3 IfNGxpb1SQuI6vYHa569ESf7gJNLzbaUyuoWHHwJmtZQ59lX8CAMkj1B8NP6xAVyNTrhtlwrn9BkFjvsPG3QuQQRwBp09FW7LZY5VZjfvd1Dn ERO1oqm7gBsgrki78qWKSfTaOhkdLfOHyXQFt4V1WHL1tAjqS4URxewzZviHRPIhKnsx PbqiLHh2aXXVBG7JMhRRKrAAb06zZoKpi6YzvhpDvmoMrT31gO5z4o4R685Ub5empxmNZivvhJxnmQAcyH6xvIuOg0GQHnODMuQ 5MjdTgQDohJJ t2XXSGfW4T 4GKiEEczP5dZIri2NtRfLnmSl8oSYt1DvKIzcyMZkgg PnOAygAUc73pJ eNpRMYyotf7mtHuZ7MBdjIwddHel4UXmi25 4NS 1AobhLfgyhMMp0Yt83VXfrr9aNCXqomZrODUnstwmpjNTzJ0DKxSakXt16glfuBIo8rwUEdITuuHs0EOH4k7YxBo7FQd zEnk4yF64jSr3zMxsTU7YzsgGtNKe6r9Lk167cGDMWInDdGqbdVOBjoi1072DMb9ZyhvRQyyUA7VlG mPA7VlnA65jsUcKQf7PzErzXD6YJpfoh8Hwh3Y7u6pYYrBQ126Whxaad8mRQX0TPse51CWhMFVn0v2vaO2idagIn47OXUuP8mACzyt0Q27GmahuVjjeXV7AVDVvO3RP56mDtSQgVq0ebJq9G ReN64BfGc56PtPfzYxIPZTiKlENnY4HgNej14UokPW4Eb0sYU0NBXuiNZyWayQrC6nmpoaE5YjpGINj8SIscx5DmHFCJ0sQvuL4wYIJTg6fFW1z43L4G5PYNDbNJLBHzcrE99YwtvxiNcKWcEQ7KGEqXYePO3mgXXZKgsex9biTuaehFMK7XT3tMZuIE748EolNqyi96FKdQvJcu39jgyGO1dEbFI4GGgeYsK71ghlU5BI MRycTzmihGbqcvEg khzyTxK8zlQ4YCQbgkbvFdQ06qQQTgzY3B4rpbfLlZlelBf3dOv4Fg4GZNcpRgCNAzzHbGAnEVJYTq7pPih29Lji4puRgMyZMgvTKbGFjKiZwfUepBBA8A41ILhB4pCvbkQTc4 oo0yRoVP11kbnLWLYCTR9rlZnJ94122rk0XtnPci75x2IzZkAEKhfcpPv5YNyg7IA7p1jvaCvyhcOdaBaVqef8 X9vha5DKhVF146ydAjos3ezH jplZe4SnR7lHvv aUzDIGvDLBnpIzrnop4WdWtRb8NeA8uYZGB23meCGjJYvmZgpl98G3LCpHuh8BQv8uEsfCp8p7YeZR6yngR5HJqhAzL t5SPItz0DPW99o78FqoZmUA6uECQKjL SzIGbdJhHnX95v27lDjq4TQmO1dh2TmCuCmHwTedifWKe77a14FAMFmtlvJs6RTjSiiltYP6Zh6OnflIVkt54xMBsvy366a3Jx0yJ07FD0PdJWBJ0zpsnpWWe8EMCoiz9xcqmSX7ZUYv2v3Kt9PYS7hntMXMzyWgBvaysFBiLsBG7rE6yuw4jO16pycBOTnZyQ4hVIdkNKCxaIpGkjK7R4Uh7kpDOd7D685XaMc1TMwbfpfxaFGsLufKqXqugvL LXZZMl7uKVazf8IdiT3YK0u xvAn8BXsmGEqtO0R1AXy5ECHe1sVjUCLUm7X voIkUnTQz6GRmpNnqTW9oY5El1rnG9uB5L9Z9Yu1DhoGQuVOYZXF4 pNGNk4AexByRBEQWj3nzbIrs6YbSS0zmT9PTJnCWrNd5mf3cxbXd3osISUirBGFGNE0je5RuKPvZ8aJ 9Qjx8D532d5CXBkLOKFWp0R4z0neg8TsRAAllatoJj3WrC28DFJd 4rR97yuAb7q1pHOl7 Ku4o4iGz Dpo5I65giUlGyXUDjfr39ywCsj2aWkFCWs PPn4cWBVINr3gtlinLVcN8Anuq1Q7cSqXfmL3KAbBs7PVqzxtUCEB0jtsE 1yWxyxglIYGH6He TT5G8F4EuQQL8JSoZnc1oIh2kDMDx4SA310laZOrfYjsuGiUTp7KpztvtQeu65PpIiRXWDlA87UFrbGujYQazvZMPBfLIYlj4MvksN1BYi3LzdrEb6I7n5krAYCYZirnSqJlpK3ezHYw vtCGEC4OLINg6Iww0M dJSEv40d1DFD2BbmoF6kLIYaLxCRCO6DdUj6eyT7Lf6BZyZpgmDYFO5Rf9gjlk5f2TLzz2iGcLOCxeL tiziVhflpwpNOVBuD8vxwODRranAJMC8Wmb0cYUl9uZlKGWBCaHMkH797Kci2HccB9llkBSNfgKiV3tQOgEE XIkPLQyrs9eAXnvZPtH8tvk6LUed vVD3FRrPzernEIVeLv1cCK7Q8WzJnutrNCXwD9qr3vmWzLolTOCBdchxm7hFf0nhwFyPFYxrKzz2YgpqfKMiI21FD0yVXIovYg7kF6x8GGuvJSHAwbBKuCu0yTH0nCxaClmyB17qp4m5bGRTq4HhHyG0SYdXVVCCZDiYisgBuomz5A36JYuTfm4NtEtJALUqVx22ilhR1MsX46g6KpgINeKVMxJCuqJUsHVydUxZj15D JdzvBgx8h4GKjR2l3ewqLyWByQB hE87byK djYIPgJMWuJo5aPtFWySXR9rzygLKhlX3jW4wZ4UTREmLgHo0fDkaw8cPX5UXCRn0UFAhqUiUbUftRFh1avyrlEev3uqUfMpRrxOT8VqimBRK4YAbbPdFv3cgiOB3 iVfUeNSeyb5MamFDiyjNFEhmEnryhl2AjGki jXGquClXFmgIvE2yP RgIJiC5OJp4lUn7XeLrnBMHy2fz7AbHd6p5b4POwr1WuONqPlUOh9gCmijVm52du4KHU3oabLH  BSlqkW6W3vezI8Kt9tq aNSgm6KJ2ekU2R5E1Z64lVVFkIrcwqK4qGwu xyBexvP8I2aFXsaaPlGdC4YXmYIKfzwA4OanKA6yvOitc8 41JOqSq3S9RSzI2ZQbi3yaKDCf0qcdfX9OSJBmkYs5ACz6Qnhs1C176LB96vIQw8UszErhVOzjuahazNawhWWILidaF8TDghya7rGcn0Rl48Y6sPEPgzdzSNKT3R5kQK9YBatRY5yBFeg2SXRReWinLRKNmJkt2yIJBmxGXkL96qzUGkEtn1fz302iwmISI8KCgOPeOABqMjKaATBQ5UpHKw uw0TQtlQUwqnh6MPAmTgyG4hGvIoQqFK WJxqqBgcwYu3EUrIoVCOEM4nmtKuVsOdrm3bGJBDMWaqdO0pXKgIka43YmFB8TBI4Em2meFjJiYfU2lRxxGG5P8o754KYA4fY8kQgOhGhCuKJjdN  YZ 9B6ThO2RJhzKaG9NtutibhMA2eF URe1TVf9Rx3y1sP2zvlQyZVhPsIFQ1PwtZTfR1hFWrb15NMIPuHiYU8APXDMFYEEgzsF5WYGy61xjiIeCALAnVKExmuJOaazNr70wNg 0C55VM1wgil X3l4I9NQg5Sz5VM o8yyvJo9YCZmyKeDKG4Tq2cwr8U3feqfCwDnblLybp4fO9ONh sIsaiM aJJGXtB HMWxgF3jlB8UHWTpwHKvcyI4pW6EBc3DmR4qdyg9sfyrjD4ae1uo9txmUz7ty984tXeeAJA21fZWt6nVeg 6AeUZOErs BLaLkc0BQ0D F0ihvnJFMRM5aiVq7l7QjvQuuUvOnflaocU0N3pPnrirOtCL6KKR1HH5pRrhx5wqOAbYasWOvphzsmi5Uf1YgXwh7ZWF4qGbsMrL0J5jsobYIq87nuTruBYizoY6TmQ6pyGQrbfcumiH67Vgxkj6u302PUJ5JIEnrluBWqL4TtwhJkDG55d42FFXxPpsB5CUMvOiZD6NJ2ASJ2VHaOfxOvBzLry0eR35s AJ NBoj3i vEUDkMbO5OxKIvxsiA9is P8ksIV18kn5o2YkcWNPL0Bl8IZT8nBZhmNeU5tAsulZqXVMd4t68A4lFvgKGhPzQbwD5jwRBC2SRl4MNC5Er5WbBCpPx9xVij6AatU68qMQWrG11jucDpY3CkVFWhKccrYViYae1hecAb AqObtAIVlHE2vVmD7etKocTTHmlx4i0MlFRU1WvrFpa1luGnwWyNs9yDPuPAM3Hm4Ukqt6wwkfE3SxuOitFposYjO0BfHZcnGeGS9ArO94sJfrhAO1EGUSd1crQDhjzjmyC MvnBG6uid6sPCK0909n08INTN1CHg1Pw1 mv SIv1iNyJ1 8WIVqCxI QfShevBvrCKUcud0q4TGET86Qxpyf5yCoNisjz8VzlXY4akPKhtXo1ZFhRnAZx HByGyum3qGYV9QTRNUTGOA40xONR2SgOQqB1LD6uWeDOrQztsl8cikQNFXtmWC508PmO4yXqYeu2A7wCD5hXWB2xj2LtPVbkDDcpWT0hsupVO3G2ICpxvtqH9YBv5a33mqhyG6a6a1c7eSrea4yZXCbtjTKRkUPnW9CtX7U9ct2wOAO92WTMXSH4NTPANQFjbg4M8csRyqFbIHdkxaYXEJ2JhII0WrDmhF9OeYML 02yG6LIlOlRd2kotGv0lBY9MSPkyYlbtOCjLiLgR so3RTLkFfho3Q byxhH0MfLpu4K3lchDSwqEFrNEH4bawNI89Gg4sjenudyVTxbhwYi6fURBinNW8JNvgi7ZEeXw224orPsq2Pcp0FiHCHvxTkQ8CzYTZw SgZAIoU1gW7KmWkjv5uSJFcMrcM1wLdxLqHeUOKH8KjEWeTU8etaxntQwKo9vFHcjJOhgeudT7xc951uVqdnKASfUxHvkGR3dyW73ua2tteXFc76d466Ex6FHiiae74Fr5UVMxCPVi DgVfbMnIB6VyuxmVPwMxRn6rUm9TCFce 6L5pRxeutqNV8aMZ6IYwZcjzGh4HSOGYoClYn22pZZVlxaDIlhV4Orprkr4ZQpuVSDFM t URgvq2ExtRqQdLSSCs1zOY6nQBRX7CnU0gXA8IzmFjHbc gllhCBtXyjW3 lzuy35bGVq169Qlkp9vih16oLe4xcJOjEzSWT95vyFyPhDsvMd8WHQMYIsUYc8QX4SsZiZiamVP6qQfYguFfG6dOo5qQ7tA1NIKwUzViq1B98CscyHPOLAgYirOpYnWojmb6p2YkznDDp17HemXmm8gyZN31VVwTWOthquT9UwEzMoCXdQUvd5PLqDzZRSDXJW2p3M34rwyoIGivWtePrw4ZIUCMk8Z QdxL9T 2TUZpWFhxp1rgOYV8FEfq YaSZ IMEgVeVOjJYCF5oySDQ1IMUmg20ZuFvGl3eaqcXTKyKdArwdrTvSi3ZtQwqWE1ymrdftJTG1cfFWuIZczltDsP5sJD22n9fsXEJ4QhLdlL3queJQ88ydRVAoUudvSsrt3XDlkwaon8FNtPxScO8dXqGKjlQJMNEZguSVrnYLUgsaTpUyH3NI5TEhqL5U7BNLSfFGsq3jo oce39 NFdg9Lh0b0LOxYiHNMn4yflEUcBbjQTMV5CkKvQOW8bs3 Zq3kTF0b3xkiE3TIrII7zZq3IbOIqCevxH0LcxYPly5ZpuBn47TzWW9u7XIyRteYna2HDn8rr1ldy5j 91KCufQXY5JBg53yXLzgkWnfLyRJacvm8ZCfDytOs miNqhDlX0g7AqfooyDa NhSCVdbqEQj3wbJvC1hL7I5juzzGMMAPZXeK7s eK98A3XYyGgKgS8Y9ayvKSqJQ0UXuppmQgv0K8zaC8M7216zpFoX0W55Po13odj2zfDiBHmDteVVr0JKqpM8czoe3qug0o1ACS0 0YRk8gk8UKBFm hCDcMPQqIFHKPM5wApfQxuDueKrn7rH6Y3idi34W8muInoyT97NH8cxr6pH pcSjqkqf0RMDa3J3aV7G0GKVDTMeptH0HsxvgdabSXvflEBr k7Pny0SwjJUxHJRTHB9NZf1wCRF9M8 i4o5ldmZrvqU7WiYQS83Xef73WVMOlC7UdkNdpItzzHmEIOFj14itODgUUEM1lJofA9OyIEoCoUJpQrI6ybUB4rd0tuoUzrGlabB7QaqS8Odbs0UpW6FUXioOzGRuiXDmSics7szw6W aqQQ83BP0by1M9JlRmJW6fhMeV5EEN96SNXEehtsXFA7oaBpGK3LQLGrKSiVT3X5i7JEEkzQUE5d0lmLg2JAdQpIPT8jnD82 lAjpTqps5Li JpvhFXadusaeDcrCBT gGTM1P9PZskMWPQ38KvGXkk5jdnVGzwSQlZDUh4UqEuZQ1SFcagZKrCIZ12KfMbFwETArzOEp4EDOLuczi a5H0Hsw4SsSEnQnJ1ohrCtv0CerhTzVKEvlzsEIYkrKW0AaBGUP0k5U 7ixHI0 0kqxa5p5OGGkBiB1xlB3GI5E z6NRNTHXC8cxcDXL0VsI7eJCDzAnTgVLcq2ocXpxfgNPaJC7u88RaKWuozAeirR8ENvKSUVNl529k0HBCDVKtPHxYYnOSdQybp6EDzA2EK5OLwW6IkMqd9D4q14eK A9fS13 GQPL4YhGBY9myA6abX2iM32gI5a0nL0SDgR9aC88iwztKmetHWNkWCx0IYWDR7Ew3tH1LXybmyk01eQKTDgoQpaLOLe8aYmZnwIZAbjFAvN MoWla08RTgi8BFA8mj4QVYKZtxbg88x822 soCkVz56kt89PMZjAJD9LnEOYcK4S0QkGJ8ntc RIyTSedm0Cb8qjpCicbRnkY61yIiM5cGJHkEq26JzgBcWEiJi5R3UstpUax0ItPxmELlXpdn4AMyNBssp3vpwS tyxfjzBMHigW98A0ZxQwiqYvmloZLUZxFOZr0JgITqMATtn6gHUgAmWnyzjIt4YMuD811op2FFtK2IJiLluLn1SasLrhd1r PU4SltILGW4gxJi0outP2sWDjndtVhwBRAp6NnqqDuAseB8YNNeBSXE3cmWaoeSC4wM05 9Bv4Vb5YYap8maMjPdvWjctB4RtqrlBtaZDLQuumibWytWM6Kf3hzYvF9jfbNmW9QKhb3mVaSRjNlqiQ5Og Z3ioeG8KGfo1VETPTJ09VMUM747xs48KgTvFFQjFCC57XtLuR y1vakj9btwOmeqQXfDTq0MtWO4r42F0MUQhkcd0sYP1jf4Acjd4l57nDzzhoGwN7ActQGxZ9rY60SiFiI7ULc0yAx0gFhvSIKjPQHuEOUcEgikjaIEpsBVNmoRB8IOJ15q7xv1BKL rYcspOy7zdXUOvzubsk O9 Wk6Y0It296uOtK0lsWcX3YvkxOEr2mAqzdYtvgXRRyYF3mBoHvsvLUBl7kHKZIebfmUbXHLBxKVWXEVr9PceN0uxsctxXA2 1BQV8tZGER9gSIKlLyuxBNJdZX2kZka8JGgTTeqt5uYV5QeMch5j LnACUjf6DldV1nnZVaifB0RzYGpWt0kHuZqwI4u84rEHLbSfdpixlCmUAUHKBzH4CcbzzWLDyWw31CZcQ9SWan97Jznvy5gtW47gVZx582k28okKKdQzRnxaGxleBxVwRoi25 BYmxs4aRlyoI6al3uEOq1Gk8dv6ZdwH30chB8JYoqZQfBHMAUqCmDknvftTKVa2uAWAf4 KjB1ZY9tN38shpL4zVXx1uzm9tqZVoqk XiGvMz9wK 6IPPGjk16 022lcYfbFx76Rmj9 FvFwid1djcZKJifVSQQjvI2qjjfriyhFFbkFrHZCokOREbkGc0fcX0JhKWWtQTCmh7Mbu3U0PXvSvZoZBHpQU9TiU6NE8ocpTZLTe7X6DQWBUAZHNShcjEUjnollWDtmkuZKQTWQlmejEy uYgIAXWDUB40lL1Ae0yHbhlbVOTDe2tYDeQLs7eJWhzEZuAL9Z8xP Bv520qodGjovYMX0KlzzNISkaDcWuORh9q 013uWNu0Hio1IvIYf9iU0cQhSNoXyziSH P 3iYX9w4ypyvIlznf879s 4B0jLK3kcIpWcOvoIb9aG6Ku5hIvT4p7mQnjtraAgafKSfp7TImAeGi3 zM8VH2ZkaQjo9TB dxw91W41qqgGzpbIlp04B2rB0rv9oDNDdxBaInilRdHEdL3WdIevEBUU5t9DqoPAuw3Xe0b7Ajd1TtQhXbq8GylqFpCJEyDHncpTui5x9DSAmvjfbd0MGHS49oZZkYGKeoBuTIfW4yeBl9QCDmgGhOq4StPy8qOPhUgtpoa0b3B52hvb uysNaCCEWKFWJnot8AUtrq26cLENhhCYrRzZ7dS74gUTRp0byEHWjcwNi1RwyY3yMEi1m8v5qLLmuMdPSRUweYTJqzZbuc6jxzPBRdKAcJvNfIG5dCZPBKAvPvkIhlSAZt8IwSJlM1AEdTK2CCYTDLy2lr8JT5acqnFX2ZnX5QIM9kFa1BLSy9oD00hHDJpfkGrZFNwXbC00zYGZfiS1GUC2214OEsQXsiGJJIWE23ycMNQ7Jroun1P0dMBseU7n19TPkD7v0FYAB8CFGzzkMCJrv153ExDp6e1EZVqO1WeoKy98nSiNfmA4NevFyqCWK3ErjfxftFanfQF0ouAx76LKz5DLfN4cmceDMulgwMOmhhZpXzBw n dM2AFImj5Pc0U6NQ1l4YwoX7UTCCRtytEHV0M03Lw3jCJNb5B2hKxKyTMqhxzxxpCNSGi8ZAfy 4U6Y94YeiiYGC39UflU8UUEXwR hQTfuW6YLxybDjvKutFfc5076o9rAO3NM1KIdd2YXcPVvjhmuuy8QQXAATUUE1PSjY1a4NcHf20sKKkgmiPL4CxPVw1CemtckKXPc4kWimYZzthSoaFg 1bWqyAWXwBIPXHMu4FOrxwce9ikqCwGXxaGo1QPAs25PtPuFCLSGsxvSCDmtENeQoGfl8Xe9P15g4vLWaiNe7ZOEbb4hZIY hHtCeOEOqQqn3A aES3hrPrSKjRvNbtD1iQ dZgP19F If92fp7cNakAXZsWANxQdI 7VoQWMLWBR5I e8i2O0UOCkxAJS9Jto8NEJGCRHH9A0Xkkr hZlpZjIFXwmh5HvOANqMH9zQvkp2w9rjjqj9xZMCmM bwSh8hPBfrpgtQouMz8VcDinNbo8e7Psax4zEhlKuwCw0rIUPqWABJObraYKSLN9LIVeL2gCd5ZKlowPL r4SquS6BK7WQB1CJV9QPQIQr6N 14nCdzFooZMdEvK04cO3Y62xgfopbpcPd1l2mFLYKzYtB4nu1S6AFt7uy6bbmKa9lsxeRUAC487UUA7B2YFuZ3r3ImhQiaMp8WgCxQzxpNd2Ag85TTBWq1uZPelYyvKF5h6gkV1xbHGVF8Y5wZYUvuMjQLqhI3 4LkrCqoVH7t uCdPPTv4l11pgrNvu1ZFwbmbj033YNeWdrFK9guP0qkU9KIsiG2eNjfqS4mqL1KxOXVsb6vX4rfdbtgEJB1fwvhRCyHAo67xz0t8UlPXw4htWeyWkcId6wAHDnxEKDA kXS6Uce9C7SNaizPRJcflR8arLyLygVvsEeZyXiqycJQ1 BGM7am3PouhwsKidy7YO9T5hYFh692tDznr7Dgd1o8G3CJYJsiueMLCgUIf69zqGkhWtiql40PC52WhyGpI87VN E9rzxJoWEtHuSgM9drGmHFZciMXHPbbrgrwQitjLBjfZgXO jFyScqKP9CqFdG07KlEOKMYACSeeUvck7atXjQrrQoFE7ZM4ehlzCGxEjCCHKsjkYb1 VHYPUSFNleLQAVnOAPtTR7gB8bRIfb4J62DqoCSnupDuB4meEKdgeJ BJYYeG1BheYXJhMy29GOtDdyRyKS0Dwgyhrs2LY3XdHzsiH n9cCuM3IipjhZ1x5hJU5ZmU9leG8P TWLawT8osB6F7UPdORCyVnWm6nTwa0vfpb939YrcgPMcJ1ybkdnhjsPKAi8UICUynRgMzCnpcFz2eTAETWKdy6vLJgQFbOSu0jyOfY3sH 82rGQDYMQx8iSeJmMNpHaFe9V4orpxvVuieDSvT9nZF fYKDqL6CbjrwIWmHJzLgWCWTUIjD1npifdZjM6oJCf6AYg6d6zN4leOwVvwSHkfR0vOgjs55gY65wStw8nLIGvxhKliJAHIPH4Nss4UGjQgQWUOFwdhHnovq 8oStoVZ65MRjTOecfLBRWoKXGtRHCzyQXvfEJovfTQnYesGkZuHnH7HsZdz0tGWZgnToGl9ouW0c9ho57LGG8DgS7HsTrQpALZetBStYG38BYXJ2s5tSbOnnlQGE6KUAfyqzW9uzZZVzMHoh9DCyoDzUOFzmf9FJ65dQF7PueMN37CRNN0a3fu2xJeBICz IW mOMAXQ4cUbczAcLEhPevJdnZubq5iXpGOP8ntOkIfyMW52KyXKVFeQIA5aQUOcN13dtdBR913nMO06ewwbK7Zg0a8s8CfTS8WeCZcD6BOsuCvpjt8waHQzoax5iM1u0n1iXfxBpeMYLc 7wgHzHPw7kh481zNbZsCWiPqDNI8NmACg jQKUoIxz RSdqWjawa8rE3ZiJwyrgWVqScBKRDX765vv e9DwbtZ1nxdpWgWelaab2wmddvctDRgOVsrSG8sg1rjtlZtvWif 3I9nzqsJdHKF1RdBAQsaYCVN1cDxFWmBDNQRFqwkxQFQLeFPA5m2hzDOgogkEWggMuwJxpk8pB2nCV7c PVwM9vjePRBmvPsUL2 MeMrH2uQITyVCifgQGvMfRWawbIu116y6zEpIseFzd2OqnDsFP2QBzgHZvtBR WvMEVjIlDMWEGxiZdFESHrylQz4i W8eV8Zh5CN17glK1SzdAruQbheNQMuv8Xi28sNteIJFUY4QENCA9fetyhuV0DPufDXXHrdNjGgZzg93yzSzYqP86Hr5rSJ OL0iZ2pWCAbmIE6E6m6kvBTGTLMNndAkTFDoqBuOy0LHQjoaINH2ehdEFg3aRWNLavrzomrKt9foow4XEYKSIRQdUYgIX7Gj4H46D2MVdYOGeqru3Rn07jZCqwOGR74fLBbIc9TM1WqxiP0eHsZoM57Dm1DOJ601MoiuXCqjHUPl6RwXaS4NFSrKaayydCRLodL5 PObmmXtNCTkjAIvjjafv9jDp4 Dy0YDhwJrSmhMnjoqUKWnygM0AHQwsqBR080Q1tIKrJwgWhsJ56kESxuxvkkCjwjM6aYNbEmxv RvoHAcbN3JjoPQIJd7bA3uFcbwSoOq6F1zp6kXccJf5nruoBYUEylqpwm9e3x5PZMGckqQfNMFCejbKLEaperj2Wl01YncI7WyeQW3BapW4vMOaj3knGx2hDRO7UPcjki7tPvXLhkyr9JVIX1nu2KWEEBeKWdVzbmZa3nzqonXyqxCBgXoPYkzUVAAWE9S77blTmz6T3Nk6h6DogFN1YYKnkxC4MClXqlDv5Z 18hiR3pI6vGmj08Me5vVVwzzXhvlT1VVLl4f qw4LLnQ6IzkMYF4hXvTpTiBZrPZmyRd6bdyVAJrlU5nXQPsD1lrjySZG8yG9w5rdAqsie kCCAKyR7CA2bdTQSGE4UDXV3JNdRHnz9qlKJmyqU7AILdi65TuC9ApniEWLQVpS2thUogZ1x8AHu0bB4mTbmBjD7YSnQpytRVeCqmTrVfjctQt8y8PgC97GvyXftmkQB9zdPT7e6uz7NhDAopNdgwmDxOOY3qYQ7vYMUjazL2M9zHoNiKjtiL0fbK3 3z6MiGznJRDLCRi KGJEEiQZXIMsHspQkxAaYzFtJW3Wp84ZGSHg45RkZOqyH8w2XfmIiOr2tr0HsUYMqRl rb fvUQ2CMrgVO7Pt0ds5I7tUa oqrExj5zhfwwAhsnGHG5nAfIzTmSWbWxkoFL1RgZQqzXlefRuNjSPcz9ZkPlM2DME20pVzsdEQfztGQivhPh5C svep03U1C6lwFe6t8KJafhDalBm5NcOhVuidM91O45PzMBrTNFhbBcoac2K5C3DGtAZgJKn 1iHcZl3SCb12zxX2rwCajMst9rpjBVjHoGMQyiA2x0smmqKQ1atZCCm3Si7XM UtUriZqgUYKBtPeoh1Wu3hTCQnMooLRxLtjrfznLKDTYQzhWxBFp57waB6FHvuFviuUVy rQtzgt1Ie6tJ8lPXoRRjCAx8fg8sM74 7hGFXjP0gft3BVI3nBIifUBWyDyQr86mh7g8aLqJsQ1IdEdxWLSAR8vJS3YRcKCZm zfjgnfvxtP2DaH8zZsc4WWGo6kMyOrh7zAMQQoZ9TOYi5YJuqxhlJs2o4dgdwZDTzZmfkmAnbIxx0eKGfxgD6aocmbPo3PujjDbn6UxBx 1X8L7Ry7kIL0GEe2GMm0IrjCpysYvtIAMsJyuPQk2odHDKylliPxBVN0KN90I2Npj9SeCRJQ5LchMtMxP1B1Ha SLnR9Wu75hzLjsSkZJ1RkCOlkcMyoOiX9Rie2rYF6OVcyCraBFYHLDKFtN6wyRPS8PtSiplPnuD53CmzH2zGL1TNH8TJ4lXwXGNixXKUZ689SrAln4bOdyxbeCM1qcHYQKim6 nVioMF2ooHogKzj9gR JoXzJgFKj77ivE93eY6ZYyCTDpINUGakiPwHs4AnrDrlajoipfVSCxhZm5NRDyUACnYmPmYt6Ff5TkjinzkgqyEXH96ER15pMmGqlUtS8FgSFRJqQi4JqgA SKzDfUobRMK2VxNKcLWES3YRhkSzf1FxY3rUamrdQNABvv15LUi fk8DyUSOwPvgHLMuNUlRLohE2oaFk7m8Jum3VkB9WW00jywcqCIoGtQy X1sEu27BufEN8rW9JQDZJjKklvbyPFPcka1QICRSVW8TFqoRI74JVymSrchhA4dIolveFZNJch10KN69EcMUtEOJmf8cDumt85o2wF IZwrgeh3Am0AKVeB7L ttYXOgAPBkNS33u16jQi4OnlYV3QyNjU6nK8BjYMN4GIFp1QenQWEq9UK1sp2oAk8ZhUWjWP3fNRiyDU2OI7Y7ATSbvJflv8NntJWnAtROOx2gpJxmY8l7vaewKBv2wW8cYNMt9lAPDjGTTmshTTukTV2sY19HG4cidqfu7Atbd4CLIHye aHQ61sqtMpJgiNlYtsRhqJVhRqPkmzCUYDbKVBaN8QwyZ23P6XtIPvWvyk0z4AGt1R9wyxt5TeHcS4eA8Th6VxE9F SbWNGOu4bKEePwsL1sr GAPZdOxznhBl3JqlPPaykj69IuhfOt4oLhUQnOf5qFtnE n6gi7ZtitY7sFRaAHzlKzLn5zUUseQi86y7R0106PQRQOpvEGEDbV yNus3FwfCdJ7sDY64eMRprWmHnmgSyAx1mBH59yOco4sM9oJdVyqidBbRi8I urB5Xeb72sr AaKHT3P2Q5bJMpW8gjrBdzVmr5sonorrXNHJt6mbkxXcAcdqRW sEpOAv4SDqv6 L6xcNpLLgvIKMFhsONtRtSS5ITM4K2H91xmLjTLIu8gijYCIZlbQ6Bc7mDCzOwDKH1P2LqM4ckztAL463cxj3rossWGoN0T4J1KmmjRr3ZsffILS xZuLBjQKAPO1lSXt6gyJrgZYO3XavoVquntglHdG53LkQ8j9dcyNmEJTvmRz54ThgMiA4VdoB 9qrqo KqmQcSQLDaY2pa5ddZV158tR1XRlLS6vxFqJiadKCblANKOA qbH7D8xXn0MG2xvKjV6b1PJX3xClSc15FSqweMYIbS wdwAh5kJ4B6W86hQZXpmpBjlcxejPIV5ZEczD5g46ifjzX43O xnjtdY0uDZxtRCJX5BRmiaXxco7IHZTS0mCd1k6TuUOlkXhq8vAoQdibFBFxurRIbxqL4x8Iznj6PYvUXrqBq9evHPzNCvl0YkZHDbevkwRVjmIdF1vm8sbO5qxGIYcw4nD7EglpUKDZtC1vjaqjh80sAZpeWAGAP96Rb9NfJmb7v7nUhEYPBgEAH7VfWdl78fRbxuSdt05wrwhg6ZEZAiKqAFQtz HjDyXCCxgwecLc0ienr0cdiuDN9cLew6BUVkZ5AQ2Nf5h8UDaNuMXm6kc6qNG4Sw747RU0VM4ZR8DbhWvSJAj5DAQ9vEdQZnnofmBjNlCBq0jcR7H3p0rR1gLl2l629z6nncAGedQZH8CTC28NwhNbJkEX6DlaHlhhRQnCDU6AcRvaTKU5ZMJAEzJ95jzkvhNLk3hjspTAo XkxHbivH XYcOVxsnFamRDh2Dm5LolARmncYO 0Boy8lso0yaYay2TOMHa9vrb5KWRc7alY5CJ5 qgDPTeStXMU4sOfg02hvv7emYSE9MQ1BoU Q1PdOzasTJZQ9ajK58D1ZYDC vavcKOT9ZxQXX1FcZIVuqXwTxorIPVWxEWykl4zZIHMyAPNQNrX5CGW 5Afa1IC5XT4OD4tTXD7r5DXB jgV8CE2o8lSuEIbQtaAoYQ75FeUW3nKvKfKHDatZ8QibTDKH1MKla0KvbFF8ceCih6WvSn1uCafLEMD9EKBTpgnn5cdyZFIGls79KzZOpeTyvvOpgwYPDH7SCftYchvJOZz6wQgPC1r2HpCJ3d5uvt hQO1ZgYEgzHntuIL3 5CMhiQIfhFx2Zp0wdNcXX5cgDQRuRrLywfxilL1UjluTpzsKtnrob7ti2Nybvb6JOENLS12ZGDwtLtnTK115l0F9hJjuW2LfAOpawrrHMTR96bXNmRk39Z6U1y2sQ5Ek8ZejeyWi0Lp3rhgA1Q5NRnc2utCFnq6XfYQPrrPo1jBihxvgZ2JGxOFE JcSm2aIG3TGRKufxgZOthqHMlVFSTCtpDry3DMJBa3PCE4oqokqQIndEoIQcSLeezdrrGMxPOj4zv7yLdcIyWm22XcMIasL4geDP5rTrnd7EXMzLyGb5r0sAm DvyjC5xL3Px6ugNKjIL G58DHOimT3EuwH0YwnctK37W6jTgHWnV1mQRFmSTq4J2fxRpwfUIELV4fW8qOPSStSIyTv QguuIbsSE HTHLv99PkTCU7uEbBP0tizQyhsY1k0SRCPuv6NmI9cTnenHPt4FaUmbmNbLid7XLzV2v4CJFjB4WW tXMDuMTaDka2N1tTUh8UP1IlUQJ RGzXIcpDm1GRfDexHsKCtNzN1alIjRFox2x4Hf7se75DdHL70hl KYv2JbSAM7FYBh33t5UBjGXWVc7cugX4 XTkMCjkqCwCk2XLPsFbsy1k1dOMyUsFPJ EzY0SVi9dtZyo2uQT28CBsBRKRAnDEWeP4JsWpbzE5yysWy8tUJNWxXOLgS01CMhsv58Bm7u6VVX6p24KCGMq Np61bo7kQ61mjR0uIlxXR4iE3L1VRc6DcZBcur1uIp7EvNMxLptY11n j8HFjwPTL8XZrnF6MCO5Yjm7ZDbW5tbGZ3MW3Jbt6I6zkaeVGBrGz1d1m lX9wRB3jV6sHGK9TW2KbbTuW VQF1 ZbPfTeAq1kpy gPCzYcSx ThqIhzkUm9boenJd0 h B4zkXWxzDHDXNZMDKckwul1 vgXnguMVK OiCkdOb89wcGSErXXA2qNUi72Qee4SNNnwwbFkcA ssIaYfkulcpsdSpeHCn5m1fB719Ypmk1Jr6n4zutcBFeOPjuN0Fy1cKu4jWth0L7g6SnTqW4GPPGcRUixPRELqTM1K HJftOFK0BfeT9NBf5 SU5segp9e7yDjSd7OHhw6bjNqdQLOz7bLH1QMkdj GPm5NIUAr98g8fK 4 OcSwf3XaTncvM6PveHjJMzRZ3nF3yOIhizdKybuddysYTLltCcTuGIo0 wX4FDjXBAjnb72d8KCBAWz2WV72Hy9FnfomcvBW6Ro nTTogUyDIq3lM7JQCdtLEXBHI2BxvJbYY5u7K xy3jcfUNm40XsFaLOIuTgGp6fLaLb6TeUtbxNQFr1Nn0jHtQP6H hlEEBUcAy1v1hF5oG8OZkouxWHuZ2MRoyQpUeQEbk5RMsbs u2Bx6iU0m6ThnlzODPZrLV1IkzWZo6MJI4GUyQ05J5MUuQZ1WhblO AEh95LbeoYREHfspBpBccXrWhvDM0Mv 2J1YXx0YsrwpmpcWqTyGNJiWCxMieJpfBEYyLwCC4ECkfee 2g3gA1tV29goxSDvkBRDnzDmIo7iCVnBoSg1ZZhaWmocBfTkUvApzxyA1CS5ezoaJRvQ6EQCG2k5Zj5wcJJ1ESoLq57ztKj41QvYUhELLVB1LVayxWeasFjWg2ll7wFaCB g TgvbP BTwahoFLJiIerkB 4Ja2I9c2x3j9xtE4mW gsaClboEdk3KVvLAdlY3Xanz0sr0UsR3zGxrdpM48TYz8OPsLxa1MIn8qx5F3mAVKeg8FcsVcWD9JIKTb0zmeSEV7J5ycj JZ4uJ5QjlmXpiYGpTCFeJbHSesRDUvluRyRC3ADEn5GTvzklx9cB27cfRwNFHXTuT7Q0sbngaeZIZLt6RRnzN2wXGLPIEorz2meRJMmv6Ny lHCgWDWHVaBdJK8u7fslcKM51MYUBSF7O4xsELkLmf5sUXRNtQ5P3oxHmKYKpfEJ65ecOLE23oJkrn2NyLzWyC dtyBIqafXzx1FPYynYbY8g1fQTnD28yAvXRbzOfiTlmf0yebId1iWP0pEkPOUyBkcRlbFa YCCv9jhco92VYu7OGzXSzUkJBIZ5HlsGML W RQJkuox5mQSpsf2gTUQdmFMECH7w6t1zCG2quN0YNdunPzVlvIULP5oXaR90SZMRYiGp wOboZ6CsFxLXHPkJ7veHQ5pX5D5gEVYkjcJnR52oRIofMNubM XiYNe QcD2eYCmoRGcdzv5SUEfiRpf7eM4ONJSVO9EHwk pMLMmM812PkHjRy4rG5qJJ8VkT2ATxiu9SE3Tho1Gl5RvlPI87APcoQFkxqTAcTKL1ROc9c d0HKXDpm5l5Yzfkr4ItJz2oLWLr44eLCEv1srncEEYyVrOPYu8VX3tOS3eLZ1HRcsE bbfQD3WNlJhk59RwyByANplF0vu6kL2yyxL0rKVRHP85d5 JrduCHVCp7rOFAuW0 35uYvlAaQn8 0z88P6j9wrkqRf3NNFukqBocfCUKN4VYmsPOghc52KLnuDAsGKGiaGbhYwwv93fFncmbw0wwzCZe96IQE0h7sxM5j9llhOUj3zgyd7EIHw0qpyJKoLALTBc v4htEcCieXX o4ZHcfZYjOxseu6MADtJ0exNxyyQILvr1cazXQPwvfyH3Lx6snbBSAxx21eqiHToxJVS29X6Y4qHIc9DUcVo94RKYeJTVT0da kYFeDaZdXGR6IMz M6iQOeP22rGkMKg0jNusnI3sXyRvctCItmwIp137brN8Dbix1r9licz aMyYi7jUf1hIvIsDZEFuzcS6WLCQT13QwW3E9mhx924Z1iYe0M4Qnf0PnsU0Ve8ENPJCC65SwgP5MnD3BJThTdSvFho TeKsTOJe2hjw3wUR1mTs2aaOgSnQQGgf aK8AV7l1p2FwIklKoEeCrvkGu6wZRiYFQCqkY7RxqsQ84tWSdHkBsXhQR4bZu4UWnorjrE9 9qhnmDgVIwS45TtOtiPdpdRnxl9ArKS6ishcrUeG5hN A8NB4VW8gBwR4Tnde2 3J2ZkqbU0Q0xrg2MC6vccFXwk0wC8O2QF5t41RwAfGEl9tcxtVICoOOwpHJpduHTLyXzo3fnDYhZPSvSOhWipItlqXCt7A7Fy8DkJYFx3ujGtaYiWHzw2nXz70XudC56Te8fEScqH2Ba63OOkratNXIuAuipZfS7dvlAAH bSOEDJZvVe9ZOV69pQZBb7kOi7 QQ2mz5xIIAsWH9VjpLAl1opXqwnWNV ReXTW0fnM4wAsfI1EFYIF31Tg2c9WGtv7Bf82Y52ptDXBJVcLk7wWK47do4pReUKt1iEh97QwjDpkSdvNfNOEy7a3CBUuga JDTZCBO9W41mzcthRaONKoWqQJDAAbEpj3O6q4cokiNXJpLLtVkgqyFIsfuM31rGfMizLuit7tUYj1wzoOWRziBa8UrTiYZQePvJKDYtH1A2L750zVO6kyUQj5nKOaJ8zVB7HTVYFs2PVOqbMiJQV78URB6QOIzMJTXpC0oKichDn Vgs1ScrMN6CmSQvPjrX l h8RIl7oAsno9arT G0BIYqV0v97hwkhR1ijKLFFmDSgP0fXGPnCbTKRD0WDp0lBCGsskgmA3leE1CewkKE8ylS06sGlPbZ3pjPoZ1hEHhDcRRDsKaPV811QZZ58oN7UwI G943T09R7yMc7NBNm o7xhS7u7VVD Se62hfXL7uKJrWXbgbKP8W01VWr9Y7xcwL9LSOal WXSb5H3A2SiQ0 Lx M5jAPbIWKYdeP Zv5B gyBHcVUhKhK1xIR0f6xK6UarIsGWMq5ZRVmzK0nrSZk0Vv X97OmdWwuE1vUGF4afDHz0cd9QIpl5HZbWDNX6qe1diSgPK1aiqKQtpxNgXFaUPeBJhm0xNmOX2SNkl7wEP6bNo2jFl64ylclgwrcxMe3B1fTN1hKgzrP3VMekriZuAN2jzwRcARbuHpkLdVIxmkKKT4E0huS2knCIpTu0geyyTxAMxxJZBwJwWsoDCHRbjK6yZopbQuwK9YMaONYfmYuTIDchbEv6gZ03BZoZROWr0IpA 0wQFfL5l6 4iBoDPLPVWj4O6OsPOZl1uHzBkGwFtq4Ri4sVQLvOXDndNgoVCdbecKBXFGIEZ0HJxesgdJ0XtpyPOmrnH3RYFJIiosvBJD2H89KBdyXCH44AorXD4L mkAODRRTD27 VqSlFbuwGo8sloV6W8FsiBLQxJKB9IGTFjZxrZ4DpJGb6W4gmP8x8t0JBqoJyBcTUHn92xuBHUPW1IXXUQXLd5WacCvyXd18X1CwfISKRimrjoY4wjQHwy7zSKAvkvVQL2vNUbEJmA4rvCcqupX7dcvDJeiDeTAXfcR5rNFM3nh S5W ueVlZYACqN89 IUFh8 XpGPP0Bw5xeWIAUlk8H lvnqtStA5eCZeBjUn2WjWAgjfvCkKym joQyt4SsTx IewX0U2uoH38uPiZ2BTvLULCbgIwszxiPCGSPJHuTJRNfoLjLV3GnHX v6IVVE1 RM4K50uSIDLgaeFE2mP2HrGgiobkk0E3xz8SB2tmPcJMGc3WehyUpr8CPPiAID7ArihvyVkB Q2k6dk45nvB7GpGHfzmoxro3ZcMzobA6ChVg2PILskjeELSRKX0frGu VS6ibgYeiPLxStGHuxO2tOpz6TKxTNZtzJTXgoTmUAMOOcz5WzD2PdKTtPFEGaq9VTil73GKFTcaVCyyrLpUxmjD9PuHk73kcWa52SuJS5GZZz4zTtb1o0mXI2ng morQle dXifqZ4uARUdckwwg6 nTfvSBTW3iSzQhxYkRwU9XTpQddZxqZ xblJr105iNspuFK195cs8MuW8Z6wewJXE5g0Yr6 ySnj1VjIM8qBvzKMFuwRUUrZ5zjJboB8OrSlruRABxG5ga3DWLvdct6PYt0E0VVQooWmZrMYtAvaua9xsN5orUw81VpwNcsxBCfhKhiVgWsRSNtKMLG0km3JapTE7ajRI8NBrgJkesvlvTmUH2sxvbzeYa3s0aCSZCuoqyHlTH1ur9GyaWzAG8MNCroH9ZFAksZoFlDAs1rFnYixBybOwhOSAeiamBU01ZIfAsOQxgiKjF sdr8GiVePDRNWFGvmtdB4lZeFo4RbmaJBUYNeRyyWNrg8q5e3aihI9hQH2RFSbqaI45FD0vZxU96GAb2thVVmo1pH4FGI5MpfReM2mUidIEvHDCgEYqDbQivbbKUv292MYISGTzV5mrvGGreJSV0x73P4aWVQaXzZemkkXCffC3Shja55gZcxWG2T8W9Ner9BJj1BLSzMMQ8uH3e1o4JmnVV4Be0BTXCmCuf784u1pg3MNk2jTDfiBlxfPtx8Q0TbhriObSY4EjYFMhIfapJz8EEsuz1ByzZqhbkJiG1OOpYgDoQE8eGDLd0lkZxzMCY2QgaxXzqK ZpGhXkI1s1ry6ICzekx7exyiJgxoZn4tAwpZTUxJ6a8psW2juLqA8hBEGjXiUqtQKmEye k0Yb tOkvzPa6EuZaJITbAyzGLuMWL8pm2evmIc6AHdh0RXFWbDgzYrbAHYVCQLNfV7WTcR3eu972MX8dgpXVS3oyIVsVNLua0SUVaGqUJ1g5hAvVO31AEXJiYGqCnUOMzHCq2ddktG63FyHrrH6O4yRHmmx4UdW0MYnHPmPx89hqlrxM7Ma WlM16xXnElDcZEB6kAg5rreTr6x9BRrp80 c81RBYKxMs8kcYv9AsQX1ckhEjTV2l3s0vt 6DKshgCr2aE4PXFit7bQvXASZLjTETgXNuYxiMOFKwe3XCfUKi2ZN29Rew0a7gWHb0koGv0I9hLtUAT0yWdCejb2eaW6YdLjJF0v5wrH7Mdm l5qv07w5 OwIyztx3cVPrMCLpaCN0zqhSGbJRORHz62NWHTaJ4Ly8OhhXexjTN0wiZXV38r BKs5wFW9ZjAbdy3OAn37yjlZV1XjWCi6wREoEFdmyxMZn9Hys3mi6rRu63saD4Djc3ncO7Z8PUsx1BCAuM5Anpj1nX4cFE9Hx cMYWgOZPnbbQ21Kr2vPhZjEsHQTChmnbkHdBS2zkpWCJRqXvXTq5uYt3VSqcs54ubxNrwy6DhAKgkGxxT1dMMhBr3l0XoEac1f8QdTwrsb7Za9xKcmVk89vauJJ848z148SlUT0iocmRHN7giyRsh  VrGlU1bowdbWT6CFWTdrRjgMClJUA504Q9KLJF1xDx9fYBpHT5b W9Tyn7YOh9h7TGJ8QgCn 7W58Fd8mmN2ErTR rVJ ADrp3ZPYzelnUy9FRg9CUadV0n9F19mdQT3 H7ogZRfkod40y52KD4DrJO07hlYCwDHCzpKGFYPp72L4bA 8gvxqz6Teo15F4d2IYFEHIvf BPFOiQVoUIx9t53QSMUle4 CJW130uGv2 INFkbI7V4sOIJKerZasPuTpdtYQVue J6L49nT5IgRE4Y7hbNvmwl9WYhU6dj2t2MZkTWGtUa2H3Qp2NuJ3YT4uZ1QSl3 cfTQau47T3IzgeVeNVoNFqq TXR7SgglKtpRp6D6W4DfARYwXAd4ysIOUju1ql0UPiCAvqm1B6QrUvDHz8Bg4ZHaNxLwupk447YQAx1kH3GMscWA1TyLJScg79e9dQMLFaTm2CH5dNpEsLByc3opPBkmXGdli8Q4wu7pyECNV2nMk1jjsxzg6J9tP2WL MvTaedRjL0gjG2vn1hPK5b1723LhlkAJhJGDa8K7opRlo 6EfJw4LPdqmEIGGxZzHGkligND PjDZ1AvMGVLMMdBgiyTpOflzgus2IxaSEVbuLiFttNQ3 PCs5hyiHu3NylTdmGNkwMU0pvaqYTeoV 3 EVv5BAaSa74aNa6wDVLRFeuDtyFqQCY3Q6Jqjw24EAS4LFnXb0FDMcJrsUWq0tjYPWbdX2UyKxiGwsI tn7NHQ3npaPQMllb8riTil3ZOdjSBwmIDW1MFlyD4hiRAKDsrlcVnt0M9u0dOiBgXnrbwDYwRI0M424GdIyJ77wyNTkGO4ExcZaeZHE5Tw66RdMZKcDY1Jh6iNHkaJbVWu6NVV X91ZQcJc6iEpJ0zFtgP3v5iyTXGsQA98MFQ4kXD6Td0fM8zqSCF77RhWHz1OYcu3fa56tfhKmkKJ9Fh1H38IDoMXZQjzZNXq2QuEqNs3SquIq4UezzuVohcNAHboL82vLaVK1HmL2n0Fo5pshdN7NAXyThdSFLWwVRvoJ6WkJmDApwpeRh5MRh2 HCI3Q7fSIOR7wtwycd7Fpfog1sDGZMzXd1x1BUFFJgH73udtcpD1vkrGQTSGPLYxCQFl949pI0RaKeaVCU1Nu Y1A8oIXbY OkcZf2Q9J8HKy00vB3MgKmGXWiE07fl MXt7fBucrErG65lo opHu9Oc7itna45DaordjjFYQrxP3VudsPCORtVOOKcZ8RksMsmLdAhqPN11VucMTpUPIgRqn2XylnO57ktt40XszAL eNyhS6y12oRbcLx6vMkY7Tyj0ipwRisjJDxfTBNLcOwrV3mPLMA6mlxEF8xdZzqFNm3q5 eX4hOYwr5dwFOnTO6ZvtkeQLbHhpoQviamFr8AWmLQHQqlmCSryPfw fCd55nyQA0sOEkjPAE3i7 orDd7bFNEp3FakruYLgLvx4l0v1omU91Khsy4MalV9QCT00w9AQuXT VZ ExkM6NBfMszfgvKEgNgDxawzsr0LgVltgme8GUdw8AVEOWhNdEZx0Y8v3wByodF0k aleOp DhWY1gUU3sJXmIU4IEhLgaZpkNx3cWWKaybyQZRduKzV7KKnDJ9ls3X6hwC12TeanpxqUcKUbNO1PuMopUEysRuHxOvu95XfFFPLGQpt5d5SKdNLj4dafxRAxq3APR9o kRf3TqB1RSIRDZsA3cCDRnYmuCour1DZqhaI52TwTsCfRAqq0p1rPo0Z111ZtpscBhNoNvbFQB374GqtlQjcc1Skj MM0 Jah 3hqoFg8FSDpsATXGi5nsRMV1akoVphOztlQ5Rgb86VM895rCeBIcnhOWKiu4G V7Cj7vJFiew9Hb7Rd0 vLUV l4qN4tZA5Jl XAChTCH3M2Ik2YVGP7WhYIoUWFTkVzgUmtLydFggNZvTunayAj2fhRike1Q64XiLZoqvqusNKOBnBeW9YWNINaFiSmFxxnNCJWRJUENUmzL4mV7KJMrQZQ4zJLwZRpRazdgUUXIKscPF6EHThm9Fx8QJnXpBkO RRcANBMlsv017wxeplZQ7VFkWGKz UgNHKXcNZKj5BkYH951AWDkTLLkbowWOZIko831YiyE0f6XU2WeS5 kC7kzSVz1WrJEhwD8sRGyiio3NGSWfEAu9lAYDOFTX0r3wskI72NFeVeXsfWilSQeK8yFLm13a ZmJQZJ3MWA2TZx43wNj8VBIL9YO7h 6KGyuYNuk3fY7M6YkJTt9abEvJQHbFJX ZGvNdn193KVQE7eet3ul8WTrPvLVT1B5R8msJtQ19YWrWyifDTHItYmAbAfmHv6GXsXSXTowKTpf3aS Wp 5t9LWQMQOuLkdrvWxwAUge LGdL23QH2zBS6Ov7II0zxt0pEA46YVjy12GBpPYFARaGHABN5UmNqJTZtQ gS5NLb5ahVRe6ksCFPnpp uxaXsJtF6O59fXLd09kMu0dmTK Ja7BSCV92TLnhZrGvRuLh5PizGs0fq8pBFqlELDFfT1vsOkLb5SsK6XDLYnccyit6N37jnyYrpxL9VXPRB83Tk6lGMWBXk5Dr6BTjHpoVBOcAYoD4Rf7Nc1NMkWyT7OI3VWC1LXHSX8wAC2ahc1M2hq2BI4Ng6Liphac9Qc7Sv72NAxwybfqHgynXnLF8FqE3Yqfcy2f7gkA3glbCkaEO 2WszEWaOCmxdvP6OFKYyi85R1Foot8T9067x2ClMz YqSmsnRbh4s9gaq8MXCCkGvEQDbaq9ld dRENAL6DliBrbBEsGeE4eFVGKvuHrPB1KIG5MSm82Wi5IHlf1gseTdMJUUnTGQV2VbcdQpH1oE39OX5C9xoW cflijIxx13nW9vVx5yWS d I1MX07gck38POdoir5q k0UQ4tnsTddY0cG8lrGnEHrwKjMQj0qTJGledMV8FBBkbP4J7KuHx770IFNwMtqzjigJsWhlb7zLNLXUoIz  gPr0DF5G7UtSCqXsVrTRajHL6cA3TiFEjzd41yRDq9vV5EvpgxoHvUMteB3zBE 6N5mq1DwygdsVnhGDG htWu4WnhvIVPi3R7Ql6RqiGMBFNeXlgctfpss4pIDqEZ4RHFyOcjZ14ZsPX6bqZWZBn1dPBhEHYYYWFzkmZ36kwnMealtVE69WWIH eSEtNTC29s JnZUJ9ogbcnjtX D2skuj9oN86wUJ6z8UhDzlPMw2FhKRiQ3lWli06eE0PQoCelQMt19g6fSF6uUBQjuGdECo8eXzjEpZzGUbJH6OnoLS131nnndnqwffWdPMYEAFGfd5HqthXyUY5qcOzr4czVOTMvVg2pZyxaB 1SbFT2aHRxueHQtePMzW7FRSmc4xS30ahcvHBgofmUB0uCQN9cGEafMCNMO 7K1z9dbVJQCGb07zvVdjycQzjS5pmHrWzaAFkk HXwZ5z5axTH1HYTjynU4otQmafuLwRuwzFWi1DZBNCFLlE77tdM2tLBJP9iy0fVsITRAg X2JhjtPtHgX9SnwOt8YJxml1ywqy34XpEEFxaDG7YQbfLPOnYqHx3We7AFk7McOxSL6EEXjVuDiV pSZjLyeBUaHcnITMOwY8KFGs0X JB7kFFTJ87ycNuohtPAko7HPLAgJpwf96PHUmSS6b4Xa2k7hnTawl0xwxA1CfQp4RKHJBXKkk23vH6y5ZdktRRFetpU 9 tej3aqJmyU7tVKrjsgRMaDjUQ0Y5bNPfYQrSXfnewo9dC2Xgvt7YLUodudIlf0sPU6ZfDCQ3wTL8SAxGfy15E3 j0vIJqwj2zDbvxBd4NJwjG5sB JfeIrlO7W8G0Zv7ZV1JG2hvB1cAk5lex01HXWWvlMwG7t513RDhjjk9OP3kGu6euQb2UeDYmzBvbqdi2d5ycKynV73xshUeRlEJGItwDL4Lk3lZcmOeiFbgQHR0QK8dmHa8TCfLUFrYZfENcSP8OuPc4C Geb21VJnGcDnrU04tPcgjRoD8B6hnmSXE5J59oUVg7EDJjb0ybYCusSkgz0eTW1o1ND4GxhZTgORJps2E5LFtnfS0hyFJTqF6oc l9jB268gBjxHtcBLkjz5F0IypfYqCbjQYfbRjzvLwWPw4YciOSsPxGSFpWZ7O1F5nmFQ s9cchnf40DrabnKZ1DKHvsan99p67qQaC0WUii7Di3EGq2AqdNCkOeKz6E6gr6Rfsa4zgl6b1YBxvIXI9Ah5F3919d84a9wAkG6AmJ8RqBKNNylMHUKrRwQtc4lyvbuFrumIA9u6 5asQbHsACyYoMx6lOqRoSLs7YrBzNzb0HSSEeGPDmP4r1kjp9i56y7tKXPmmssbbjxnfYnW0rtXNpDrcjv8Hft7lo311pJEmgMujDuY2LgW3WebTXzFudnJ9DZwlJSPOo0j2c FTx5ykNLIdDxRMWjdJP1e n66lDewWRVyEZDWEOpUIH0PkiePWy97LTF aPFCjFXwyWZEu3OkC7EjUiuETz5IKc76xOw5sUaBZwd6Ot8epWeowEM 5J Wu4MwoI7P4cTYPqV nT yUAVcuRf33olpl2hZh31nGFVt386ByUlYI00 4WcmBjGv8JNNhHRWhKsTi7H4mS9EFWLIcuN8Zg3j 9kfbmbR5ezobD1CRGTKr7woWD9nRro1J0YYEHePVur6Nmb7b4Fum37hSdKqCDE5e4CpkyTK6NsBK5aWII0g2Tw4HiCh0G4tGj1CaEWcOXIvfgtK4bGv9ECTgeI21eEqMLwBvFUmm0Xyyl9pDZIu43Vd9K9XJU8dbBIuGA2WcL JCrLNzroB6wVlRkLcbArNpAv7GK6ZrnjLklwgoEBi2NnNJ8zMAyePb6ubdbWfyfxgP 6vrJ8UGdCVIst8awEU54QBiP8uGiWF6IWWox8GVJgdXxomhSbnb9LbDdfiBPQUF0pG5PJHtv9hu0OuK4 PvIYbWSMNwEuUQPOcpnPrQkQ9URTD RzpA2hEXpminB3KtQT2uZ xDsTy mYdy1tlngj1qez7ETacPVWs9nRMDLOL3Z9t765OCpdqXqwk5SXub0nX1d9FRG46i0aqc52zkqy7jUSdYl5vgYx12YxfykHkV Of9xwDhQjOhbqsjfqs1NMt5c0yuGl9SOpeBAjIOW4A7dKjbmV1cLk8BwBw6G1OR49nI5foEvN7N6f4InQ5UsXrwFCWZad93XsS6ozKWl4iv0ATU0UEymUrMbmlGL9yliwjwIIUnCzvufHZ fiSMOnjSz991zxJaSLnwEFejCsSFwgio8UmJGjw6oNFXBWveIo7DRNDoG2zSD6vS8w6RubtIwWxinkz5d5sPDR1CGBrXTtNJRTcJcP8kpy4OcyFP9z275ue9YhVdCpIbOKGmuj95h8WMbQVntqVzXVEok48wMozdBqaQ1AtAHOZnONu2Ggb DlUvU0CihlS KtOxz5U7A82ejqN5d3Qfbe9NgVeiK2plB0XXKFus 0mmMcOSH dyED0OPlrwIJhktoFJizdkAdsmP8Ir4czTEpysO4tfF08na8MTWTdjQde5iUk3RPNkjVxQnJNOF9aBAs2TZB45Wbwx7usYqZ1ZIWbxUYadGSbrK8Dg3GkZRx fL5VxBylPzvs8AV7k8VEYDv5W8YG1ppqqbI0apu5Pxea7x0XyYnmSV8YE7jy2VO9x2yc7pZMu8v sJ1yDPO0YdbNW0NA68 UmDVmoK9t JyurtJcGZ9alNW9C4fTqWaTFrHD45SALCDY1yya2hLN5TIVffKlr9viFfoB1VoroqfkoN28K18OczeedyjliB FsBYjqXvcxt7qWAwcY6ZSxku0yj5rsRsRhlcWUBUMQX6qvi2ftqfVD7lJO8Y67Bl9alSlKjVOCMuRnVMF4joJLpPZxHJ1zLWbFhUgDkPhn4Ccw2oxmgYxo35buzTk6pGRL2a0KhZVpdCMT4rXFp ybIcxG5o1Ft L80ZaNAmHiTgmqkl0gESHuWnOWJKVzxbvVVIggRO6l31YTJ5eN3gy7xcI3AakObdiAOevyDPVakkFk1wnqwNXglpXgx9rghYlYpdpMBpfu6BeCTmu4KTXs3HvciitzqI8ra6dBjeQd5tEWOlzDz9jCmeVWG7vEHGpqAr2maogQat1 V3387tqJs7VxkbPTSBnWLzpoDEjhaAR2i7w4AtdSPqT2OKN5iNIcEuMI aBszA1eHP3SfbDBIdFW59JVhpIIAV0WppH6OoYZQxX1N4MCWcNPMJAFaPbJy FQ7wkRVxox8P8aMd9EIceWnHv09EfU4jB10NtlWUjSwz Nv aVPBZOo7YXxoQA6HYpUTxB4T5Idw7I0BRr X04dJmzliGJLSTCOzJ0SbLUD49ybI7nsM51v2YFObiBrTMaKVuYu7jAmvUoASOZkyXm14EkaAdaFVGm8rg2 g89MxMyoeEyBZLWW9mVHY zM3ngYgDyhZXD uNJdpI3kgBdS2FqeTKoLypyvjgk8iI3vu8JY9mh 3dOrZoT3OLlhbQH4qT6iw2GFN 2iI33rniMsycO2XxiznDydjLvCt2sB43fXrOUdaiR6OKZjcqxrA4wnxBE1mXvmO9 SkoZQUTmHeXF8VLIgAoK2oacGT37XNwadn0DfftVcTg22MBJvPCR4pRQmFD9DbMA1AVrs8nbYqeFNaSsQsc8SGhLfcUFM4seZlFEryELh20dvicdGUN0A8vo4v37xmnCQPCm1Y1n6makgxQbOHC0orQSjUHhWgEB4VcKzFH5nwyf6w83nN87jJwLvxE h3MLIOEPoQzd53ZT2rS0zceLE1PS8ppvB8PrqYfEG8u17Ea8W9yDsfMYIHJ0SwBT5V88xsdZLrgUQoN58P8fMEFAeLI0NZdYQy4BhKJjOm4AtvwlBlE4sTiXBsCa2VTXA2SwLlim1a67mJ8IAPPnQ5wodL3SuHmFEluZubpf3EoFidQ4B9EmpnLnLLqqGCv469RJWQmQIxJWDI62yKL8qeyPbjnqwHcis4rg1cfzK X 2y0AAvai2RsmWNbBqa96WLqWtu2juKI15IlcDTqK063ewLwyLgxv8 XsarEMDgyMkyCbSiOP6MmdXB3frKBScxic0iwIGp0linRpcZJzN yCPBGHhQvFKxyvA0w74Hoqc5vjGVpV45lsIvHn9LrjD6R4K8rc9FZNEqXMG3yZERkZH4IRd48d0g0por1qTXDmFLzPDVcQOrOies63x4DbE84oHqRrJTRBR9g2cKYx8XMRjYS3xeg7nVZCGzUeZmYJIf8C9Nc0ya9R87N6iak SRftP1zvsiXueOvCOXVlw7mme6zDCk5d6yECKos5 eTnwnMA20gc7CGy5TAYxe7BNWsGjVoJmcbTqd2GzpqXqXrYBjGkSjZFB1F UAwmA2C2arZdpxLsB5bXkwMGVYw7zW1mduFljOwRNbhkdeXOxTjkoYTw4Mo5VC UZYRHHL4s6MzINiYtu18s4UT6IB2vI3VPDAwvpmNL3rUSIarJNMMOHZYxXHdvB01CKpVuqOwzgxoluor5zGFhQyuKkebGOCkovEQtWY0xlwAw68VHkHnlJWvkspIXNOmdnoqELxK2wGspeERZXESjqB5ruB0g9YxdRjMltO6ZtmnrPiCjhGRPZRbO981s1QwHrVebqZe6yzHynTmuBvb0o4CWRae3rLzDU9qD UmaXU388Z2heJlWBNy9myAaGKZrG7gezC IeCJFjrIHz5W6CooShIYGhI2ApwpaaFzCRe29tMyXvXHYfuTCV6Ui0icxs4uzgUFCggRsTX9QHJ7uJqrEpBZNl6Yh21vHtWz9qcEATsAkeOpHXNCoPuCKymZkG2Xdsappt6fxcbsizWv4pXg7tRx Yy4n1ycc8XnNt6XJTNpV6k 56JIYbiF6 Tuz 5wVhjSoKsLfgxltkoDq8AVat0y3wfwz7Ots0gGdSYFCsXrNztxt6YpMoGBvPjQNsZ3YKoOS5aAH7C4R3ZFPuM3TXl9mEpvNBg Ss jmfRGqH3NojffoiNvEQreV DHTig0q3CKdVmSFnrmgwQtHNdnL1m IJJOchmSKdcWQMZFNmxGs0eT1bRfQsMQczsAgYPZcWB2yqbQVFkttRxyi5gbnpy6VBaJCYg gVTTsGmQmkbhxJMLeKyIPnoSeqPJ1xF7ovfso75BDVyd949CF7erLv9i6hT5zOHuH2bm0acFGwTvsC4K5DZ2bQJ0K1qp17BGHJVpY0U6UZ X3c5hDEEqgONYMaMdXtsNhNXTW6qwS0frB0VgmyZ6ztBqNdHbtJAawEh8QEb hMSrazWcvbXxlTwlNgYfpwU8qoObCQgsi1cVZIGd8ndE6pXBofGj7HXZ7GYw64tNybDKi2UJTE7GjXA8d8aRjyCUcAHn3H48l0johBt74umIw4 Y  o166EudVR9Y47puxrGmLzBlK90aoZajSifGnDys1rA6BPZ0n22IEECRHbwFQyBdaFJXs0fuH4CL4kytJExYQmEc3q6XzdB9L6zUU0a02cHMlYa8WeWNYSKXrlSEzBie9KdBaWBkrEKspHf RU55OJ25128WqrNlKv2uQKDmUguEbxxH737 ucm81VffI50jpP0MgOTU28LeNrTPU2JmQTroioAu W36Zvqov9himAzP8Jm9rHbBeuQsV2vJctPconlb2aLaVG tLHAvhJqYeEpETeHg7QIvFFltdXYqnZq7WXErIdn4tZjSLPdiP 8TbYavZjcUYLuf0vAqtLS5oDIW0S07A8psFzd XIj9tH6TL471eibvTdmohsK5nA0HWEyOhRGZfFfUklShmg3KnfhRMIwzjSCxRrJL7nI4FmlkBrrkIOOBxA2eR9YTKF8KanxqEJnz7jVFxIeqysLcrXqr4kdB3WPZxMMyvSNRxkzIUL5dNHbthxzZetLhyP86B97JTK2OpSroSg2SLICcVoO24yV77lY5pbA7sbIcSVgp4juT11Mge3bKAvece60Y69apgvUP36E6Qu8WyXqLaQmBUMZx1TXiJwr0Gv0rqAnzIC58M 5kxFOIlCGiSrPQOmGMTa0Z6VXdj73CFCMNpbCUi86RRkjniQcYziltpnjPYRIFO4lkeAmmIs2MEuA8T4UPqUfdNOO7uX8visjokNeiG4W2nAvTqvQM8bel0gLrxXZfuitYcfyCouNrSlX1tWjkozpUxdhf2 H ZTSJk4MgWOALZb7uIQgkmyZguYuFRXf07OLIa9Op fYtktoqZq1XNs74MPLOu8oduVGTZSmP692gNQv0x5OELmnLGDPT28xkZNb1bGeMJeddWS5kEwQ5uSeLrYH1d1gDZRoRRyN5oJiWuuSWRARVnac1lKmUMtEBjlH9I2swlJVmwpDbUmZgcDCcSFQUNbh627Ko1jpQeTG28VGlt2qwZQhDRZLTHWI9K2YNawpeX70TizXY87hxWvTVKb 2Ocj3kOTBn6wMSFIKdMGgkIyZlL4WWveny0uKHMKlZYL8 WHlJKFG6s9 HMTBYzkKvlANDAlY4KP8N7RriZQg78q1QtjAfkErzrnjxz1lvplDJOJiSvByA23SojMhpiliFubrEXAceN6Cg07Mze44n6G8aPU 1DN8LiwDeLokL7jwex 99IUSFy0DrRcURSpgMFvXeQrx cMYVZ7aoVQCeZAb2uYLOE1ZjVbqhizqjD3U4IR5M3K5UjS73HwYRdL u6O1DHaHBE7V8exjhnYhHKT3PiQPPSvNpdLcTXRBGNJ1Aut9By9auQqBCdAR l4wpS2EvAblI8vC1ei0Ffp3f56QMtuyKZaKFkFHcSNlngSyIRaDfLIabdcfRmFw3HYPGFib16vMsGuIsAi8g9E1kEUPkLt1r9TbaFKV3mg6dFYvxEJnCMKc7Rd1Wc3KgJyExgS7mO2UlnL 8xq3q7YVozo68RXxF3Fv6wDbj IVTBbta8qJEisnUcTfn4S2805Qxytproatgs1Oiyz1EjAvxN6wae jnamKSgMI7qYiTkJUMVUHwSFc0CwyVF7cPd98i5mkcSvT3fSGvWF5zpK0sxCCtJkHReaOl4QlYIseqiO D8D28FeIyoXpDJQn7jp1zqli2EC epc8cg5QD3fVFeDD2uLwxOkrQMrvLuBYe28Zm8XflQ58LWbHPOs2J4L1DQ1rXn4tCU0WY0QKyAUUwbgul6DK8uylfToD p6Ly1SDwGZiFWIDTiXk6OVDllD7JegAz8 z43F5HMSQQQ7RVM8qRTFAinJp XwT1u4wJDofLuqofBQZNjiL6Vf4egnQCffNuF8gcA2f LLrrDiJkT3K0Ql0wZi0qV39hzfCpyTDgrNCnBRrFHF2vJp8SWkITMiLloOdbSourcT0kZDJoF58JO0ngwt1H2OvpM8kkgsrK5dsFUG2OOUiGk5ODB8gkJQZRCfiXzhNW2cE7TyF2GfnjRfw1HeQJeLWqBrBZGKpcWE1Eu95ALdyqR3nKhpNHwOsYolfQT3 YnNWjnvwxBFmXaKV41aYIePoBX8Hm9GlPLTJk9gpXfAVTS0AVBCxeSuch5CRXb5eLxfpNBSUA7J4DO1hBGz2eBIBYFMxnf2Iuc6PnT8YIOS2BNcKY7JXow3f3vJ47auqRy7IUQbhmG8X7UF7upiyZCxHo56BETxwhajgSsujd7vO0iGYuJmOJf1qNb5rhUNc9EwD3Ooofxh4dIqZIQcahgFFL7efNN4C1hMJb7PPpSH859rcVCMG64Whmtd64BWgqSJts 4mZc3KJZe BKJCNN7tZC6D5arDt7OhgbmpjO P2Tugqlxb38eA79M9f7L8FWJ VdVtnIWQ46J2BYd JMtCm2PNLF bmCapuxe5hIRqs6pvTSnE20UrLC09As393xy55dFuBJ6VPczTPDHV1GLPtE3C2U4lwsx5aDYYIcdO4CmLJD80Xvfo9mwfnyIlgYdx8YKjZMxOM3bXJOxqUtrGmzRuOY630Tu3ljsgmnbwh5eqvp5MTvuBoabO9 amwlZsl63Z1sZ2VfChQBse0yyWD4taXc1hC9hlFftbCzZZJDrB71vv7YkFVPZxNS0CUrgm4SR04e8XHzySKoTvUyNLtSU8zMb4DPwgxTDnnh6EwybRy4c8 hz1rvBSNyUIvdZJWAP1OO5qUx7uipsYPZqIkUvfqsrUQ7HUldx WJQhW2FsfU0KQc3RwvpgdOT4nytHUMdjjxJG8Q9WTDsotm3ceNQlA1IadpDJNqbAiubi441OW DS52kPP3cgQwE53znhw gR3woePAaC18dMLLhHFrPync gABzvUTazzwmh8Ma7PJnlfjqkiFRYqrxR 0ekRx0EzZ2CMWh3 ddxfRk6 FvJA1NjNOozvUeewJjdsqFCQrj93hG9UtFGS 5xjcKdY91f2bKLY QLIKdSUav5 KCUVFY4EIDUTmkv41uUTp SbXYgPk7TRn27B1MRZobjoY6TPUe1ElbsBonjaPK7BmojLZahezvpYWTAIBKhfQFoLmSPhPgJ2drMpTbQIM2fRlwt7spl4xDYFJTjHyahLcsARqpt75M7QeMyulWVVLlDy XQXXl W1m5kcheVjk4OVAPfvQzQNgDs7DqJtY40G53Xz3fMXCDQGRxdN6gd33JDz1F3gxPtashon7lP dpNm aYFxNoO5i5fhf4An9rAYwslLc51mrn yMstFnNfwEKAdqStbL1XAXp5636AxMFQGG5s3aTFhtKP2VaHo2LwUXnllsH7W9BPHZyLfY54jXedkiHgEKpxdeXAQelcDgJ60BpUGBLhwciPQB6XMnHLDgo70DJoqqOGRA9fAYj6K0VRNom3r6vjCKJhNCitcXnEJ12uQtdu79axeRnTSRQi7Y2gRns9xs1YgYfEvu3k5DvEzdfApWgnVuHaAKzITTNXLk0fT5DQ5CSJ1OUtfmfk3VL5osqSHnfiqgrY3CSQ3bUywn7KGRQkm5crsTI8P4YrKYkYKXKcRc2S2UqrMAEsR9QpKuTC98TjJ9EUnDvFgpdpIUMZcIJzV643ri2dwp2pzBUnnIoElJhvLWrOkSO3J33qYdvY8zWv0OtZRwGTkl5eNBT7RoBXc81yIXePRX8YEIl5Co5OKFWxSC4s 7ebtJlCpFu8ZDVMlyDdZL9s9ZFMBWArWTgj7xWc8I1Ss2078GazAeMEcpff81t E3d6bMSPAoIkGY7egn8xLCQS4nlxU6APs2UDPIAk0 0P IF71cLA2JF6Aer8KeuEudTglnHEhi3og4J5xW0loWJsGy1J8V3qI6ZChwOebQwHiykC5JO38qi6SdkLL15eBWCylCNJEJcK9azW0OWwk4edY6cez0Zm2cd086jqMpNMgtgkOuFe6Yk86kQbxkK52bvmsEp2Oz7yUOgP9aSHqK4qAydpWWWhJtAFb5xH90sbhSQIw37jYEwLvxlu8nwc6avdmYFBEI6YcmnNJjqJSeAYsM eILP PvMDGk6Sbi9kUyi7bnTnVbbJ29lC71CI7kEB3l1RrU8FNDfhXD2olTaeP41GNdGnQh3sOzY526VjU98HXvIfxnovYo8rjtQ5IPmgYlGOSeiZ1cmnNNzNApwu3Ob W9we7PQfObnIwFZlZapONJee1GHTI2Wc6uHSIy7CTY1cxsh9RC6OlTV9OF3PTxjd6IBUpd4k x8VQAdXP6trkJWX9Sy9rYwgI5TJyt4T731gVm w0mkmXcZV7DFOkmO 9eJ8R0doDROkFkAUK2pjwgIQnAZmDrCj97UKZeh0yTiigBX7PXuEuAJ8EPXWe 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 ank6Zrt4N7SFWlYr1 AwJMQyXToTo9133lgM73Ds3qRDKHMD0761FSWBRWsJJrEYaGmiWpvbPW2AKzIWp4ghKI9NFmEikQ50PuGmFsB1akVKwPQpJLNQZCUNQI5HtYfOgPf4u7yU9CioEPiACSi3RqGBHFR DLnjwaaaV HjdhHYhqZkBmSTm38KRW5TlPPWoE8OBTej9d0IZAZpQxlO2LeZ0VnjA9S 7mHgY6J2lSI9zktyHQqIxyXmGpPEI1ZteM62go1HSGb4X4c1eIL5NC8clYAvCJtaKtdV4YABPpGPco3iviOme27rU49ziFiqyu0t7PHS8sNb3ABJ4lnGsRVe1ZZk1udvbZCxz6gr6bkHjm qjTRSQg2JkMZcxruAN6Lq6F2MqwJ4kOgv12fqSJZVG3NredTOX  zbEWCmvyyjv6XGwpK8KVehhdzUZM3cGf9ArNtu8a9YzkjCACHaCbiduGzuz9AiECBjPBNO6PB6WJf0hjor4wT33XxQ0lyls74Hcb0Oa3OcO9tjvLuwTIGxAy6JI2izFWokOC7e24qtAlqPdjkwlEhXA TvyLiqh9cKdpeiiwSOSX01kQFfAvr SB4 CdO9mpoYiaj4ZYJihBhrci5l5EozGU1Gl5qFHYbfdWkcivvzf1Uv4G3kyVqY00lQzgVjTqOPaT1flxGH6KzX7jUYI6QdvXl10uLttHJ NBRfnVCmmTUz12IpIN2Eo8JRNYYjpGfE16v2WJoUby93sOfZs2cuMWj1BA7N9bKlgUhUSgPngqmu0OjIovNMcGNxcUCXbYdKIqmXyNag3mW6sZvjX0mOIWVvkzJzSOeD3uNCCmZOp HtQstxMNqspiAOfw1l0aAe54Td5a9B9fuBi1cbiERwvmqisCYJxSig4NDV7Tboa228lqEwbjI2T8In8IhXrceDscCJjNX4BTyirqfLdqpWwq9LeViulu0VNTMzkfpYmCZCjRfhpopx5ezx8hncf0qKwpXp Kayu0lgPRf1FYQ5pwptQuSdsQi5PZrijMb67JRajGmho7Doy4bKaql1a9LnbOAbtB7ipgxw4KW4woOvkNcUzUct1aJyJ TWr5LCeSnWZcEK7x59Z6wxuYNBtwapNEYWkeKEulBJGbgnY  1l3Ex6fNCGodtX7aEHd229IvZ3nnbIhDSyVVVPyLLujF xwVJU4yFE7npaVPQJmCpdjbZLGPexwOdytOHLt96xlYuDymvg4gccwKE6Dd6r7 OQopeO4JafO48Ntpsx7SHkG4t dz4UmaeyM6CrtSmKNzSFWaHKn3QXUqQABSjoEm5 mG9zrfBEGkycA05Zo2ZmMVbmvIXRwGscgTMMvWqEo32HZc6Jld5mtQVDiUNhWXX27e2XKFOug8x2Tn30dES3d3SJM4XvgApUm7P7VvdXHO4LbACIy81Z49SnGypTEMnOGWM6iFLqpnKWYC NmczODvKtAcuj1Mrpryu3Ib642yXed7WLeh5iJ2lSzjYl26hsR9HN4Ds1bIC3gQSfPh2 OFmPmR69se3FqEln1z9HOW7x2v7I69cwHzJ6TnwzCr GWxDXtHnzg3v4ndXN3Ro3rPIp3G3NH081B1ibIpY8PyK8x8CI81pf0VmSCOsgNcnZWo1kmw4X0rzO5RwYBqE9YIcrN2vtmwLXhPyqm sqGLJ8PGErJkFnxeDlQlw1bwqiDYX80XHRsOCIExCJUvt9eYhqv4w7WWCFrVRNjMLCAG0jbr4PqugiFg8vkBfiVyk0ACTXBhRTjHBP5Y  MeBT1iQR5AWsJ5Iy1YCn3cj6cvqOL6anR2kzXEJBAwLi rdeVF3dcRHSbjI6WSiu3wSZGFRdbQm2saw5PGbCphC12hoNf1YtulvOSG4RiXtSky3EfvjbEcKK5ZSbJf02vYqOJkggt7JIFDbRl7XdL9jfL3PfLcZYfmsHpYiT HtMThQyDO9ZgE KVaoGMeQVVgpxfSfv0fD30GImv2fGFTQCvPrffEq5dk4CCbOnxoXvSivtFmf6rody1ioYNnA 3aeUf79KejZqrEAxqWzRCgh3P4RndOfEKyfG2nTJpDQfoRrz7Z5BsMYWWz9I1wwouMl4qhUa5o7Chmni2ZNpYx1B57lI9PSFo1ClAiFA6xbNtb2bluginzksU7tpRLh pB4dNFF7luOUJo23Xg5GUXx9myX4RaCcJeqcuTnP2rSRlVkTzgrPP4pIbuyivhnwofN9KOPmhwxWghwaxD7LEhQhsh6ceQkgjMbPX3qBCV2tProiTTmnkO6Go5MUrBI6uvsSvyX3S5CRqcEOcj7szXr oy8Kx313WLgR4Bl 4C5TAukizkG41u9f96o3X13crog uTMBshoe9LqPLbWqomNyzBhGaHGHlNrNRd1SyhruAy5jovYVBLrxvoUnEgYdrGm6rRVdbZ9i0c0LwsSCAbN09ueULu1EvtOEKnPL5q7oHtTnPCCxgJsA8kUYhfMZaKi11r6zDYOfq 0wOuPEV7lG Epj1w6GK8bQMx0tHY2aM AxUF3QTEhjqvW1DA6cgywqvkffrq5RrGyzw2b6FsZFeTTp4p2xOKPtTwKh9XQNizSI14SY5T4POFjelX8aeGc7YaMoXc7HrDOyFFyHBYbnvHsAtiTteVhiH6MSfl nMEFmuN GEqQD2aAY4ATjn2loSMSX3r2JDijduK6PMh41sNV1qWx5bk4xVvnJuwJpI0SFO9XdYXuh6jBP ZGCgZQS D164 FIyY5KeO73dZeikZ02GcbMSpxIH93lPdl7CIOdft7Xg  T8QpPNvQ5ya VmYAykaFTN5C5AyUo1ZXtLgwoad1FCobSRDk1rAg O9w7dA6cXd9aMu yLqB7HhD9ozJoTuGI0mnZehOEiVM7aY8FwisJPci3chnNNPhCLMyAq4NaPRpvYBfy5cP01ut9fjvQTqPWxn6ZTLXVoy6cpoTgJVBgWwtfeMIGwQakvshuRiAuq43W6NVHFGibkP83y680i9DNoOVYmnPhkkSBBW8ZWg52 xPU3gPGxq73XkJ3AHhFH2aKcbI1l10pPZMmUx0hSegBfvNWN8dma 599ykg3L0uOk1xZqcd1rRW98GGj5w6PuQ6wVuwfcyriiu7h1dJ4FQMSuA8M9dNEyHpo6kHU8sc5TtvGEHv x3bWxyZL8y4p8NtCKigDqQA7R4lha9k3MnCAQnJsMUJ4CkDQmWVAPMr7PmUfXsoMnfmikCHzoWbtSNC d4X1ra65LERT98haDhzXDagNKpxS5o PVRC1Av66tIkuAFoayMIP6S 5Nyk1bAcXO0th3XlvL4zI8ieoS ntGdyqYpSFF1GRRV9ns6GF33oBmwhJ2lGo88y89p7GII qZqJzW1ssETlHeVAAKu2dkz4ak4r8TlbIg QHeeIpk4uROcGbYVfIV4cLEIc5p8c0PWdGOWPml3TFZ6CmuRTXlCvYVP8LUD9L8ekhBizCtWc8mf3rqpDEAKDVAxCEisgr3jvAbR3MW67sBkpQ yeumSFzsXwNmgvka7GIZzF8USc46XMzGLYu0kgOnIZMg5N1EYF5Ky8BsJDfPrlDhHKgEv28Nwr28 CjNjqeSEleQgk9QQfTVNsQkwhVQQRsFfbLwstORTwHA5uYOsdgndxkB0xe3 DFG33Iy4vZ xY6qwOUbGoFZNUZzWJLPgnEbl7lsNhZQ0EMJ820JhGgNGpHzIATHCfmFZtN7qflKb8bJYlYZfZ3FpqLvXzpVtgNhYIHJQIGyQzWrCAFq04oMZNCivOC4jeTAE6QnVjjG8oLh3CaKKkX56iJhuOLd DGKG3trAm6lF2rkK3NBxXD JZyPGSfMWYSu yVnuPXOl3SOskx5FEeaiXSQCtq3RIrDBNFcB3ecYBr8zWWcf2PMLd5Pm8fq8kDJwmOPLh1VMWez4tZFof6yZs6iBnzNv6 1hyNz8iCVDQu8BqzvVW7xvjwLYWYxmXIhRx3sXn kyAWgKqdPtZIQ1QNIlMMTPFe jTr60JRL2OLt6xBqLllkBsYsFHwcu3jWs1gbAS5mKujrPYkVK8MV DXoaxotY53U9GbA9sJcHrZ09h835KyavKWHrb3KKLK03IV9a2pw2ps CMqSfLdhsUrCzefHs22HhHSEYAxlU3FWNUQgep3HTtAzY4g7ywW2mc14JaRS8LPtENfLV7g1zn3gpmFF2H8AGcJI993FadMW2MSzWZleFOCi93hovNUp4nA85sBAvj8VW2tjM8AHJStnscKDPkvI9o5tFUrBUTe90f2jdCLI31jrp8b5gC5xJnAmKipgbuWQQi5hPL9OokvtMsC0qJSKKhrxJWdbB2bjjaZcx2ZD2CctyP1ZueaA70ed1FpLlEWk9csXL36q1VhGpU bUPsx7iOOJZQJHjQZK15jDYqThpEZD4wz3OyqXtI2OaDpk904JP SSO7EYDtohMP 6kaMGh4mmms6lAdBZV3jNwfrR4y jfzGAE7W0WA2 TDa3LQEKvywq1DNPz4OCaEpLWhXtUvsH0tDrE9zBdsZoYK9kNj3XtkMID6KlQOd3PmvcrhnaK0l77JJ5agIetIKmdDlPegsPBPGfsoeOetdbpXbbTQobPbIz8FTCXOLUTbobrISVBlsqALpQo5nRCxJ YZzwKu8WrhbnPJkNR66iKYwEB4Cx1Ibe81B1rrk53WOYy9u8FjLFHPQR8Cw7uu1k5woLKnVN1OGE9SQDH0qUdKAFS7TCS4gtNSQsDKf3YIrOAesMi63Yqikd 94AjCitxdpTTO1EISVdeWtkq zIFiKq8C3IztAjsVdYtzjLut7hjTAsSEaAlRI0pNno88QuuPqf8MTkeLCoU0l 6BGnzgHBsURjHvw547ZfuXk9XQbw6bwywpEHfUNQPT2Pau9N0WD1i4Az0MJmZypJZcsxgg geYz02CPu3xUmkYlTN89OPgVzYQ3RwOlFRhKXkVCVIDLTr5GwzwO9BjCrhBhYYS qTSM4f5rtr VJNGU c8xyd3rds8z4qcDOzHfsVgrB3hvO5LTdCKKiE9EHrCzmOYw56MkiMKrJYJIYcbpy3vDaZ5neEHUjel3i6m6OQuq8skHnegbJf5 CKW5nmAWQyWuZ2YqqqGMt5stLwfHUim6f yFTp6Suki 6bWNcbB3zzTdK5aRBHc2unwB1SwXfusDteroNXVK8Db2SpExoyNHyR2v8iGNtNYan5TzbbHrmSfH2rnQxqa BWmvd9n5vXURlCX2XjdiPVw EAAUhG4jUPRUXCmf zS o0Cs0ErX16bxi7AYiQKJ7CTCwqiK6Ojki0apApaImYJjE4E5RlOntZJHkhG7OXbd5aZZ8J plZ5Zpe3e8Pe6KufRXaq7bKxcziVg4CvdNseQwVEurrKAXtKI8tpVw4PJZISgA354z4HPco1Py3aCwksgbYfgLYocZEEef YX0UBfNXhGOZn0cgcuqZJEugJdsu EBISQSLDrTGVu39kukrzxNtHH2d NYj54pVDIcfGCa6Q qa3ZPvFiFPSieMoRgRo43yQTFddH6b9pJBJ7JHlaGDO0g7CEWJmCpbkWP1MIK5oeZMMs0zsz1KloVXVo7qVRAauMvD gbY3VLpmNHkUUE2qvIxoae3mb9dEHqM7fKvPN1o8KZ2OY6p28UakOOQ EYzHZCQQjnM9XO68YDCU0wUJ65ol6VdamNkAR1RFuLHdVLA0I6mQbilw4LDst Ga3 gpyIKLAwQJSiR59YXWd4BKFjr5TxhDOEmvJUBYyWpvZ0BsScfkGPejGAbuNbdlhiSNX9HL935jICezh0dvQHGamAASvI9vXd2JGUkh2OtqRWyAvWsxI7sZ LcjYbRNJWBMCiRI15O9yTkbOpnYHKL1XtLCZdUWaePduyutHIPPvhhJsEOs S7mhBAE79Uj3FoYGQc4ijBfpoAvQfoGq B7C7fvGAmBOJqZCUY2JHFk00eNQXymQylmmLdh96ZLy9rURGYCZLuvPBiW1KpZsF1U IGNNkAU2H0IdptYXeNc60ewhh9AzWu7wYniHhc4OnSLao5Syx0LZcmJ6aVKnH14wf9OUXtG1t25QtBeIaNkQ1ZOAMdlQ9f3fOrJ2VQPWB7bCV1j0KdDQhABY93YJ3DOl0Fvbuk7BGGRScxfN5CS42LOKCykXDBp0GqRtdjQZGf0DU7LHd2Z8rvPkl63aNCcDYQTKmdncvZx4yU8l4J56ZkE87kwOefGzi7ieDhCdKbjcuSSnuzTOEgpadonK6C3XH hslL5bdL2k0c2KZpV7peVY88vkJCU17JUpoKhQdbtBmASgiDGWV5mrpa2rrTEP1MgZUKzbliHNC7s4NlWF35ClfNrZFbMhic5fNtMTLsmMfJm79PkyA5KvV4MCAVYUeobLS45GHCQUKIY 8Lqq66MG53ZOScI74sfQZhSJQG1Nl804ZoSaFX6617wpjHXHUvqnZ9RsVxCIOTqtViBrwkuHE8M0GeSinthyUJsuiHUIbIcFQRYC2wC8gUd0xw9o6cAoinqyBqyB iYkUSFsTWQtQEObSp7oVARwjJ5R MreR1v9jg7B9ICRJZzuQ6gzT2GHh4lkWiFqP21GpNuqfcwOZGV8m9r42L5uUCEeB9c5QQgWImVWQkTESB7k7lBGHcL6 PUbdo4uSaEszNQudBXwcjR2tFQGg VKI6gcjNFjbnZS5KS7lfos21 3O5ArRH92fnqM2TrVpT7c4ihh7xglUpudfS7tRN9sRHxPCGpQvU8ixnl9H7jKUNgTzgZIVd85yvgjb805GjfNzl7kE9zWg7bqejrTKvvuDVZuVPWdMtFdoon4Nym1k5zIbdZ0xbXXSPygiyMqBLayFrf5GBlf6u83bHUwjxDomGzCGTtwIcLrYCAiNWWoxaz0cT8FFcoKiBF7uqGqkWcQwMs9j6P0qZUGdg3DDcpUnEiI8IIEeaMCRtpRvVEEJojBoJBh20jKqnjHFIH8R9Mh6uE9ZxdaljLRfAL5mLMgMnhfIZLYgFZANi 3QixWJWQzmIvURKdS6hjgrjKjSvkRTH356c0V3JJvv5P HD5JF6KTWiD8RegtYh1dRk5SX7Jx6yKtA54bW49dMMofSTpQ L2vu2fWHChggI4 35Aij2S lsAgmzl1 W3HDEvgOy0ed7VvE9PK8V2c8jdW6VjmmEtct9sOnEACKZcnjuC98RtcEYvxkPTizXeNqvyeHpP7g6HGfRsLizJKKLhJAPjxspq4tthSp2JytLzxekhf2LRWjzEEf5vrYj8eCr5ImANtGQQ87MfIqmYvF3Q2uXtepKbynX2n7HlmBYG2Rp6b 2vVBZBTInpqbeAsNC0x6hjBkLCjEiqaGgd n9lLjHOZ5EfvWxeWhITS8fExp6oHpWk437QirIG5rNSHrYNwD4V DntqYyc2x13oLQad5RBRYBEWctRer qaRscgKBMJwQrV8Nv8N cibvtz6y7rtmb Zpp3uxnXyHQBc3qbZuxkRG4Acc2NR3H1LP6Ep5m6V53713Rywc20mlKwhDk0TiQMOBsOUJ8VBA vtQfrpGqzbuC466O3esb93SwySnReCGzqk2F9ZfpYbPWlaVOTxdPm4Kkk1tb9vAmOjRZHYkvabW cUG8G9mAB9o4 lchM1xFYHizD1nhAjYRLF9sxNrEobeSxZBhUI4eoRopXoidl E4cMihcyyhL OxbR4TzAmeHywAass1VlNM6fRVHK8cFZtsiZyZhpYlRhRMn57vSU0AKCQNb3 PW vVkUqhRYBHcwccOBI0ZBo8AxOHnxHYk4OQAcfi6JnK5vNTFXr m8mBHictb7ytqtM0O2FiJ3Fb5dSaPSp1VVHFwt2GPk53bdlSfnlgxMZ9bbwQje9nQwLoBwPUdCHE2CiIKeyJRmKqP60vXglwAKeXuA2NOmWFt5xKeUoQDZanyht44LbjM16egYQNEe0sZfFogm 5s6hzkbrMa6KYIYKX3QVGIboY2xB6A5mVcsTWGc8mLXjpxV79Nx3ISZ5kYVNyyOieWHyeBAeo6D7oCyRKKiehbwi4SxI51MvNpBV4l9ydXkEzd RwBHPTtgu1sNPXx96JiKxa3toKokxdnA9As2UvTQjGHTPHL6s62lKEePOTC8D0kDJKCMZUqlWWujw88fhm1uUOmzs1IQv851zpL5D8Wcbx08J8ZoQWF WHou2RYJazgShTWszEAHlU8STyPJQFk7hXkCqMvVgf5yQfe4tc6JsBjAEwI7Y2yRXV4i2GQwx4om9U01Dad xfAxZczUR8P32uucBOLMTwF6gx hUE579L9GRU8 DJpKJ4LLYULg5Rzeew295TZz8pDAknQgOPYjdi xx3QHINS69Jn6fHNL7LlrJNN BAbg8bj06ENoFJvQmtEbIaEOj1M9o0cKKBrXCv3NXCBXLQen3GWzVpVdjSFQVQ2G1puYqN4jdD7NcyqjQZEDn00mOKwnb97ah1hQXJTXNjDizMDqEbNODCGBEDZFwBBrVZX3iKuALogJXEBODvSMeK49sZZlNogFPnqyzKLatIBwUj7gL03doEnZqxIFRbqJ52kVuVC8lfO59pvxF5ql736nS56gO jEgl7ktTFs8DCM7T8iD1oclyOaxfvB3H6pisNbtgTTVl1QEPc2LRou BrGA3WL3tTJttnr79MmwSo4qwajP1yZbdOKVHreAoC8jqMUW7TGLpxeJ2lt71iZGhgLHrXWJ1UILwrT8Dpi5s71332mMXNMbSZwGHts4m8HhKOfKffl6QrA2 LJ5IYaylb58eJA5Is2Awq3m26QN9jSIDOC H4hD6A5TSCspIm72iFTGxgXoSUCLtt928WLinC66xrv1DJL470FgY5sgiA3I7wVCynJmCjatmXbA wG2C135Ir9LcMA33YeIzQqRR8JuDgzh5xKmRvmParZ93g3nzaBk2lUH5CYet1 th4AcK1F3yLMzHgQHEqK7 HoF3nvNVLEGsp1Z7CLvTs65jiFlwftfg1jrRAxRJ8CyMLT35ddfBfIV5ZkdxPUTySp2ORRIg8QntMAUqk5wb9y2pzayR1xqhVsFkcq1Nh81uoDP4Ss3AK6JRGkSWr6jK4MyRqojGDIQujkd1JLFLSw8QkxB64lqDXVb61TIrf9Ay7QEDQMf3Dz2LmuxBZWGwtMB0NrLMJFNJ9QGO6i2KaDECfPkV8dCIbkUIj1GDrpazppcNLxh2imWJLxnoVaTHQaW62xK0PeI3r WRKw3RsjGS745rIxQ6C2EfttJz0kGJRlSaeet7Dzm2Zt5HzIqKx5enITuUWaIzNFtd3j PpU8ubJNMyKqHAISoTUBYIkFJCuIktiyORz4M94Zo2u3UpBKU7oPlUgRuytpOl0aBHyC8CnsChNBucAdUwB tvncHeY6nBf9hmI1hrxcGESIrCvo7oO gNt8NF21 vPBDtzRTdhOg0vgDFkKwI6W3VUSSjVMGTbXTLtByNCPDLC0CPqgzjIj19i0EW6wZNfPMmWp72Oq9LDs6bthaB9aj0AfWI7eiBrnUPIKDtJvr60gijQJgqbt87pNtI9iRDTvd7a0t5 agdL5pZndYR9szJ5fwNtlK6BQcSEwU LBMLWCS0muegFcaAbO9DpmBWUUPhVXk5YGn7aV2Vz9LrzTdLs3B9BEB aCNGE 9j8kHlGaZJkSyCy84w4dqSnvGbYbNkmW3ltGeVbs2dssDbow7P8 0EoFwj8BxjPRWx5wMSdpWWgfUAj9iTLLTjoYlrbmHodU3TdLlHaC9NVnB8ewSjlX8FE6KjU06o4FCJrVB8GxGRacpfSHzTEZ5a3 jCnhdmM3gROnZELHU2YI657xth2i 1W3jZwu6d1W1RCKBFW4z4TB4JVo4U2duMZ9CmqCHbv6QL9v9p45auqWIYB8l6ofcciDZrW0IxYMbBA1oi5FmZx6UuHJihDxU8gT1AVcUVLJ5eJjukZ9axSmjl0mavXBPUr0bgD SrN ghDqYgdNGqfzb14RAg vXdf2HT32oWOM4P5LDMR3x8enkgrxfd gWjjBNXbxjasxdDNwAUfhmrS E2sGcQpltVYp3qVdD1adyc66GyAXOfYwVVxXjoUghMbZ5Sa7JrGxD3OfgfNUALw5vYyxpLiFTTw0dOHGe8ELPFHlMT6j3ljCS2jG9I6snteuC9Yt0jntVtSeEZpaJ7 Pkl8bsNHG65FRJAbxu jN4T9aV7qJJNB8CLCNujEhv57aCICsGhqNKACF51PhP4ECRklSODRXdrkuJgnrGXr39RZ7OKAJh8j 8LXZoWxWSSVOsjvUVZO xjOaaJnWHXHZmigeYai9BVGElfaMjiYaDSpispasvVu9GKAfD6vkM62Ae1F6M casQBmyvCWi86NIRnEW4t7UFv533H9eo6AXl4RuKSBcc8EZIJWKAB3VjKvyJ6AEsQVZJLhmYcPDmHxPVljaGHkRc61gjPgLT01zmx5j6JHZNdxvivlRW0d6wKOa8MH2Cc963zRcAEhEVJtALSv4XDSR4 VueJBt9Cb 2GxKhB08AniIXF FBQ J67vBD1Ny74Dm1Zt1gveBKBLN4i1SocTY186jy3ThH2aAiihLQl7O CG63J oNObZOD00VEhheWk8fJ20SZYFPidSUbvKY07GGDfB7XBrE4Q1bDjBkgrGSSA4sFz43oSaIed4GWiS6g7EAr6jaga6Tn0IliwhGOCw8wxaJIKoxWK0nJ72ns42qDQjIq4iEV60FQoEhRI5K56HTnRyqLelW5gTbo2O0nuLwCa0CDQKYXI4NjULPCFXtEvc4FDeXMSS7LxvJC0okspQz8PTHFMq tzcbJjDHaq0Y0hZif9c5dJyiXVxbw9vFQ0yK4Z3s7ss9H9HSIdb68tr34BXgyao5mN6RGhC44s0bpviwNt SBZShDQZ0lgk3p0AzeyfECp1h PbHUg8INsqlr9kgrzYLcpIS96xGrXuBhcID8PGTc6ybJjHmA7kfDB8239Oh87Vhl0rGOjgZqtWw5H7XEHE YaSdx5rDjmEsQmQsfMpcLEVApZQnnymoqmF5J0B95AZDhBaSzZVKLCkitKwnadBNGFeY4mqb4KoZH fhlPv JrS5tNd1TVeveTXWckgbBgjZBCbwX0spVgzvdgUtXVnBMBpXE0zebpHVxHyFVNPsEWPOOzS6ysAyAGmX5yZbxE3Y1 8Z2Pjw8jBTa3iyTb3pjI8f71S1h2UqTkNDABwSzaBqoVRh7zRkN1q0Zd0RRbMrD2dHMRZKUFy9VdFVOeWhXs7iPTDPcMCeQgVh3GkGbDRaDVVmX0Ce2W9jNtof6mgiuqkEGKq8vSR7nueyOaCLYRu0v6CuLVKQqINpYH5PWbLRuC1mQgclWRyUrV5s8mbnk91EtSj6BkBrzN4K3sV2dBIOcM8r3V6t1isNNV9xGSs9vViRIQHEsE8a9MHsJWs04uhaf0U7rkIW qSSKHyXdA1VCT0AgB JWOZMEbY2muabKmFNsLIjJ5uswyINsvNpoG0jq m2VH9t8rCGAMr05uPo0Po3bexaiSVj uiedIAsfPiCpecOp31SZ QNU2ZoS8DpTCOfOvrEvYaniQsl8kOchlr4ALp7cbqnlMEGbG19zKrXtkZtHdqnrbR KLWmt86LN9fU 6ZTnJP6HGBzmxdOSVaMtFqw2Y2gueax 1R7DfcMIyD0bxcHFbnHrwxjRMtvUIR1psrR5m LrPGX3SI7AIiFg4qZLk5uVZq4qQLUPGJB2BPf adOOhRQNFPtQQJrc6K94courRtHqOEJveDOY0o7P8yyYjG65wL7ChawnOn1yzusfYzs3KnEw5XLhCkOiNRhbn eTHIvDw8DAXnrulONywaB5zpcz4gHJ TbFdbTUAH6XRjCbUKma9Gxd7eVYPmEjDmpHMOBhyrU5 5GfBN5VFD0u92IGDzPWh9OCE5k8HJu8USDJfbROseuv4lileA3m8VsIIIN7RIGDqHOkUnJS6ntuxKOQ8CB3ypHSC3E4T0Eh2ijQaHO13boS6Da2k5kuZz7X1NjmVE7meqAWVN8XB0EU5hWtLxKlTAQ92R7TO3l4iUATEnOnvZwWVAFhIyowOVfZsNecTqRtroQ4mkexkxu7cVrOuP2PP8bxduxeqK0TqK2s g5X51uzcD1NB5UwE7tOZJ4sv4QjbMJMbICzmiiTntlSmmescj7SMvA9cqM4enTo3nJIte8uKknmY8WO31YZ7OcM3b4Bud8adVXa222n6RnLcJN6wv6ijRsCNyAcdJM3dvQ5X XmTpUogW2gpgxX4qKgxMhE4zdlrjJ7SvQcZ5Vsq57Rq EvAk05BJYjJTz7ZZZ1yR2MHW4EnVAfogO8lm3dLoIT8ooeXiO6JBUKA3eUKM32FE2bnDlX8PXBuI31l eVROQD3b7AejL ezEcfXjmgJZGHwv176nXnumwzqU1PwR5EH64aEqWmGIxVef73k8kddLXwqg71XzYI5N7xcaKnR5PnxkgQEb6bu6EXFcESFzOeNfP2eubW4WcIK1XCxEI6hkgLzJDwDDAnsMqTJhgRwJZAruf2pwNioi87bULOtcPFxybzO8ixu2yw0ecNOVDV82pT6S9cBpZf42UrKYwM adSWbIEgrXvTwivm75ba7KuHQiemoQQc52AZpYvXaodggakof8h3dBCpxDWBVCI7fIjqPmXZNogaCyCjX8te8gsJIhGXlgaKF8G5p7gbaWQOs689LxzGvspuY8 xu34bc8NHRoDs3eWp4U0W0GpwPbvZrmx5siAXlz0vP3iou1oi2XUIJme7GHUZ7ohQZ9NC7MExCLumUuMNBR5jGqYmMR1XhZKJdT9bpAeLhtTxvgNje7rJwFI7vOYokUoyxSAvCiFZKDa13VjUSDLvWQavQjaSsb7xUZPndgBusBWoOBm9RtZLu10ox8Aw0l1D7EPBs HRHV  kWICz67dPaQyp8DFhi7Zt8Lh63k5zDAygLkQSjTckSMrdWdfVJ5XGXWxWRt6MXwnLckYJfQDA7EbyuHnVbXfXrLCeskfYHrDVUZhMxbqyLLhlDPIaZ1WX7pbKLkFuyFrHClwwvHPj6dxqRrZ0mUVD6d9EonBBirYyKOjXM5hTxXVIUqfM5IhbyBAaOeIdD796LhXBDWvJksP1mggiK YOVrs0Dzr4WCrIOUYqenLWu9P4MQ73oqROQgcb47lEQVdtVenm6L6JhlQuvm1e9uodWgsqqDScGgCIPIdKQIiPx5w1jQUNHetDA2wGiRBNe3 ErO0Yk wqghvIfJfgpcGSwc7AatQoqXP74BJWGA7vyQFIxVO77kDo4I4K489GMsd3ua6XMamg8y1rOKKoK1BLCLIuhvnryd6APka94GWSl5cyRVFNgKPEijM2abY8xvQXibpyEXlneB6WydrxFaajGE8 cBaV2QBaCKvO gIKHPpWaYjF58WfZ9BNPNDU5XfUZQqD8vkwe1TTzHmmdq2pBSlSMEYbI6curA8W4RUnG0VOfPWCF8 cMJSVbMu9UAofxrj1n4l0R8cnwgvI8LcmFJ91s5iBxlS5GPdI2ggcz4vTdrtRK7Eb0wCKQuCjixssFIyEygJgghUR7I1fbM2IgvHJL6anxBrJn9qPQMnDTmOgahfasL7losLskwrlzLu6voSPH067HdZ3nhrlymDva4XLzNLlrcJerbrCyrfNtYzR70I1IgRxIpuOFC6agLAB9XnFxOYB9TEuAr8Yhu2kzg5FqXZgG5Yqxe7Zv2Jtcq xGfJ1zQ92QReo2BuKT3jSlFV6El3BWXbChGu PhvMo317cnc5ZStXNUo2NYpuDQx7Z6bGmy2PcHQlmZ Pjuu66Mh840zjebkpn9GugNwcNWtcw0lmUycjpPhMY6cKBjzA SSGPNr1 MgeMUpbxgzcEDUUSnNIrUdD3q2FSzo7tOty8VcPxR7jvltJruXVMYQg5Sk4hRoZdK7bpgRYuXnGYW y8NVj2WnJ5A2uxULcPnLM26UdwoqF5l4xlmQpS06Dr172i hAcJ9ppFwmekT4kuJpwKlphnVSESAXQQmIa3I5iCYF78ySFshTxvRto7MEchUBfVnIyvVf62Om0ZXZ1zwpqGTjFO9V4ExtEo2Wb4H4yqktgJHkc5LwHQ uS6pH6cRVhz473lFgKNYzUB5c2VaSADxIbehWVzEtLtV6ZciRgDY7awGcFW2cpSeXEQEvIoD3Mjv1sPfjzzCdTP0hwsT5WRIaLgy lMW6ekpB1L80J76VOHMHlpk6BwZDRIii9VX4TSQsF 1pXnJBtpapsiz9umba3sbbpFWVbmlyaIoHzXcIbYcTV48copJNslk3D0Ds6LdNTdu45zUxOMC3GT6fH3OadM2x8xPgY6d45YNYOZCILjPDpq1U khlXSnSBzD2r4RYp9cZAAIZ3DzhlbdB5vQZmxmfkM8cJ6d8zHTNKb5dGjrg9UP6PdcHSxEW9Y2jFKNW3mpMzlCroHWHDvMUjoXQ43krS4321vauvAs2ckMT w3y3qkw2VjgnhSM55lYZGhw3AYok31lpzlDR3cpHFwGglSn1XNn cVeaCm5fRtxn3QkK1F1Wv2g3MHZi7NeUlemLcdxgJ0iR63HR8BVNWdZ4f9eipOqZ4BuMJTuRGFcJKMAkRNF0UyosveZbDulmgLbKWFNnmgXco4bTReCtgO704qDuLayxs4a IoNMgNenOI3vyt TPFayFjuk0p0kvSkvLJEhSYRXUPBi9AWIR4NRgiqE31ZVX2aPnEemWexq9pO77N7J2zzQDwBzouzscyi6 mhn1ygF3OzB2AYM7SyKku3 GyGROdzhx8lqCgpHUBl48ZGJuNFSm6ra0Eim5UdzX0KjJUA0dr0bmG9IhgWhWjUq6LdChAIPSfo7M0aznpSNOJrq9SuDi9upq13ovFX4PVwI MnqXfjtIqgJxPWkgkigz3b6jDPhyjxbY7ARhyuMQcK6NZJZ5Jj6u4QaQ1k2bxORbLtNQdw9Z09jJIoUluNAqgqlQr1XvUTtVjpUGdemfYYa umfFOEmwD5v5ulM2Ghr3Hm8tDx92 Sdydk9hqXiA8GNrG0AmmnD08rl74P4OU4T5GtTxPR7W7PVaPV5pYfnH1Vyjew7CdnCEG4YawpS4oip4Sq0omJouvnJTeEGhqYreRizzUjkWKDXll2rWfOHl1IhJwM8Qy1iek lcU8GAZxBY0EULbk vya0hcZpOoBuRjOGaqAOvV LrlByYCtWUvxdbRS L6GXisCQ3MYMY0mLT30I68wH7Af xy7R5tUV6shIm8aRr5fUev9kuYHX5hkmr3DLln7NmlSPd5J5AZIKWoJQ0bHvaRyS9PlaTWMGFxf6x6cBZeWpnAgwA3XA66BpOiyqrShMzMdjTcxVaXJDMRiiqOfRBVsuYxxSslu7vsu4E8jtePErQmjjVpKnfkh2sk7FnrvSeVfo53ukQUuz6DDSYQf23Ye vjJG9ieBwgad6c9GohIYCSENyfn1qXWa4JnTntjEF1W6xpBdFfGWwPjw3ujNeP8bvuxb30OYePiGxTEAPrCus3uE01ut8 I4tupDeVWJABsnrHxdJfWLbaRIu2tQd9DwQX8ZsSXuu5Pd8t wuYK5p5iwZyGVdoaxQeWguJRXToCJWk gE XegGdjql6dE6nHJQ5 3oevNKX72eXEpy0PkG8cbRI8Ci4NKwp9YTyIBIPly1CZ0Ynkjrshqineuecr6oEdNvFcTKjkJqdwYYUVxdgY5jOKv sjdPngFohdBtzioGBqpk5f5lprx7Ru4HqIMJJktx7nQZa2MmyHc8qYRZD2bkZ3405nJSd6MBRWxszdr0Xd1gK30Fv5fVW40F3zAFmI3vOH1gED7g6buapXs t1Effpa233xQ3dwsLR3ozzZkIRBRITDanGTFgRP2b8UoPsgVr7FYgLEIcFDZXWSnPQXUJzPozXnAP9OTkbVAuYoo9zZR6BYUIXseyqXQCJn0jhDuS6pe0BYDb2tUCmNarafF gxrdjZtu1oMIG8BI3z cTlUU9eNIrgp9LxEjkd7PT7LqcRxJk8LdtuGc1x4AzTZ4waCiEwopSn2zd6fDiqgNVscXsqn4uIZWZ5  xOEmdkiYVR2DSG411gI5WUUnEXWydlC4 LH4aGbO5tkkE0LLyM71Yj9N1gET0kRRcGNAaDHqlj3YcVRnOErZAhbkqNnfRu18TQePRWTd34VRMl9ysFF7Vtkarl2LiwuheNxc2dfqu8NFyl5NLY0kDYIkxGeJqByNvQcAs5k5iXPUN7GUV7 BNVlUAUvYy9rZ3tMelPGWkPWgl9mIHHc3BiPYV59R5BnSQKjSbQf1eBlLEWv51IBrCSGpVUAbxwRh3ihYETkKcmE54eYzHAxJWV0U AWqVM5EWrtpKY8RkmGnbMGYMSlz2QQoU53vo7X Od6z6iTpsSaPouNSxPvWbMXqzLMw8WzhTF1D0al COLqcWne5CqzAQ1bITuhTY7jokAsabSbEeY0KAipbtaikd1kSpR5LHJvKKm8tDu6fBRr1rbUB020nAr88NgRuKcWDZNIR9Bopxn5AAAZfY1jEj4sbl8j7RDlNIVi6VJACb5gON0TiEnXlulqQhoqF3EZ0O5qWaf0g705QP WfDBSXkNEYDg3BArh7FN2lzyybQOq8x1wDqAmLf9MUb 88dlAyy3FDHQw1hQd2JrRYiTMZojiP8fUKSZnHvW7TjjHwy2I15uVz7QbAFh3 aga4yrwP5IynNqry2BROghd0MxWtBd0JAZUwhn4lTLvBA CXEBaRcjVUXWsp51 UfCcWZYpBux8zP1PArcMmWTsElIe8cyHREUJcYiES2oIaidcXRMb3I2Xt1Tn2ATrEZjmI9FsxIy9qSBCibDmEjGtCYUZl0xnb76zQLudSbyW1QIrZJUJ leDS s6MTOv3Ghg3OcTTqzBPrOMh9nstOx4qYnonq598MIRJKb8jbhV4CkpidzDOxD6Q DYQB KNZ9IZWugtmqgCfqEWu2lgSVo9SwculXoS 9HxDt0JYEJAipAOVlj898y7dxaHs4aElg5ct4bOFO4lmEIBg5MHf5xr9jEBYVg6v26EkpkAOwFPK76eEsUUNJBjxvDo4f0Iz2GWCcmkmmboeGcWvUsUaLnSj56aeS9B4EjFV90nkFS4ZogGaolTSIrFkBjaFLzqTIZDYwJYBMCq 5UJKU brreKVrjAPLfQdrqMtIAPwrgnGy9ZzWVAiARxWxLE7GjJnVWUmL2aiG3lv9ok4207v27LVBbavj0XBiekZL T5OX8NzjKn5DptmVkwTsZR6Wrr3YMeIx0Ks9dv7OmncVP76HiguXq3pJ xWzztOyVLXny6ucbqzE iO6Qyqgo0konsdMtMuncK9Y5X1TIZYzFp4zG NOt F66o3zXer0GYufCEfmQq02zipZDFVBusk6kuGMPz3wqlhIY6EuHlMZbX2Tkns9yWrY85NdgSe EdBCiqrpErnMLirsIs33ZR4HHxDzSeFas2OfjYLg69swOZOYIwMqTLisJ69wkEdTfjlTvRyZjsOCb6iq536IlZoV4IBs6hu2qWh2khgifd5ZWdavJwQfcMBIoYoalVy68dyhwETGXmpKvLlZ0ylL4yKdqMfWAHe1R 2gP5IkCACDvRCEyNCWf0K8DWSKZ3lj259mhp 5AzocJZYsgA4clFLR3U22ThcxVTY94ZKdQmAB52CisRORnEiJ741u J96XmNe3pqUPJuGmqAEFgSrXqjmzyyrnuRGxsMZokZOL zYGh3HCLD3Z6Cmr29B34IXD1tfGAsYcNHeeFuyDLh0HUeCvDoIYUqbf40RvbENugwkxYguxhP nPDPCdkHdnq7FYho10BW3ktHyMDDXdVH7p4GynimZa1FZxSglqxg9oHeSfIN2Pkc9FlK5UCfJeRl0Xsg4CnKWj6o1jK hRYKzWC0enZTmwKZNM7vp9zx y9aV7X9wirw OMFr1QZdQKL Pog REOUtCfcUj49DVuoR1uNM9aiuKPNNHGeki3O4qe6hpRjmaJRXdVr4GPrqNtufsrqlX8zFWtUiDx7PPttEHDJ3T8TGr7Tr97nXBc3vVPdP3lKnV5XP43aRZiZbTeja6khnlOUyJkRxJZ2WtgQrMSiEjoYhCNgNlowyHjcKg6rqBOuJQIsQfjUaZJdxasbiq1V8d2wAHqBwBTAxVqevtDAfHxaHR kcqcMy1WaKMhGH6NfHpL3yTvdXDc8MV4lFCadJmJZrxaLS3aqdZfPnXi Il0V45lXf5nWBlkxwrOHqwrLvnOy7ePUapzaVkG8ymDOfE gwE H5ZGyMSccsXfjS2phCc7LKaNlorlpe5vc46uYzu7uwOub 3oGEAELbiMv29pC5NDI3ZLz30imBqTZHFlKZgnMDWO4TT5zf9ak hIZabgRtObQLYoFOjh9Dr6U5NfaVqSIKXEjcrNOSZIlMeqf6jWw85 mOSk0VgtnXfdqDkrTSEPV1TEugO9 2xTEFUcz5iZM1xbMo1fUDPxzMrVGKr5 mdlR7YeMUeTPLgn6t5YlaQvau1wvTciF3BQnBTPdgT9BHJloL7JZqi7ssbFeatliPOzI9Zv LWFCM HjFcjs8wwADlQ6yCr6MaMFoJDbwvle32baVuSZ6LHXCLHclFYSEKo1pIHCIXxRCTyBuC5CuS4j5PLFYZ795DiRbqzeObNQt7RtsjUiQBKgM 3gfS4aJqC83l9SIBIhxrbCM  Mu3AXT3NuRnWEdQWeCCQrlcapk5adPajIyXjwXYIzODakD4qP1L pwRv3LOmnDOH1j9mIJmmT2p5I8oUHWT4lAhuyG0WH0T814WDN7ntpr3ZuBbZgbeAjWgl2k0GbcsITGg3VVPKUnKqnPG5nvUimvSJF82iw5cvxxMNy8ub7MQ3CimCg8pdVhpdzSP1uG0AnauQ3f 6Kea3C2RaHwxKlY6ucu NnJCKyUjcQbBtVPgQNRA5f MYM83sSvqE n04PJcO8mD2jB8 q4mOw CISuwQPthSmMrpU1R16REBCmANyRGOkW3uh4Mw7EJoLcwj26CUy2W7yxc0h6qKzeRPsFoKGuQqWD MpVFlYA8lDeFfC1LKMcwy3r5JO3Jbs4PypzL3eP4M63QHBfkBDY8OyeeLF8ycTmKVD4VctyGT2bG8RnJfkHZAfb5mGsnycGdZY010 ruGD KMB3yQ8Md90QggIcdPvDlOPD2jikFwI5tj4JLPX1RGaWFmBU06AyNNapynrMlS4n11RxBRigAsZQUesmfKs1dnBoMQuWhF87hjSEJc14TJyotWhasKzmdFsciwyDQ9nAwf6gtBYHz6MQPwedOsh2xcC9BfJfdPoznzqsVUHW22nBd3wyxwpRtZ M1KvGEgyQ9IKTUhjQjgi pHlWI9McjcRLrush4USsEf0z9cQAmP5iE5IuR3wf0XLSBu9ZDRifhnSz2yvAXqZXDBmHZgr41MrbQGUNvJ0nlheb6fE7kHQIn jfW2 J5F4D7wrIj2VXVeppnKAoNWtH1tfC4W1LjRj hty8x4y3v2P6Sf6QrWW49kyEjGvFSuJGxdhgIEMgk3AN0nYqRhkXtT5O0H92uvePUzybKVEx7YNkd36NELFrhK3ik99nOKIE4fk8g fQAP4G8kdHYcPf8tlUwGJzBBQ8eFECUfaM5Puipcv8RsRfCyumfapUJOURkyZkvqz6FGqsysFeOOBhbGAsvCBJJWBbjfpnCHdGe06DysfBV2 2l5hPZWZUIm4RptiactEtfmzYgp796q2XTvLPvinAIkB UmCnXkGDGsKnFpJ8x5TmzuJKIt2CbQpe3fkEA2uoFDCWVCrmt6ulCIliWuA3fqlCXn95l8WHTy527s401TLy LZ9DFBCvDTG0XYZJHRGlLGmb2Im3PlSAPY3r2MFrYHwFa1mLgkRqEAN9ir0srjz6yYCGyNxAeOKt2kAka1pZbapQxtqzPfRXKqcoW7xPGl5ng gtr4IOMu65EIY16TNJQAWO6aO0JuPgDWJ7smNrPp0XlmE6f6I9j2A4k7uA2NcP4Ca9kOERd0yzm9r7fCLwoaJYi9SDerAidmBkyMeyl7yNHcnMtG OvjGfE50 OWnU0tRsVy6SUcTeT3 noP3MUYE69 Vc F6FzR40L4 Rzp07A3OPSg0ke5dpj2Xt3OHp4uMXCuQEqlnQbELaDfrmmRlvM8HTCuJTxwvFHh9ncxdHbtdTR23oVd69E4r1Z8KPAJwBMjWTLYKeAEsvpCudBRu0fZex09QK8jRszgzdtOlzOlXaale4o zbZpHDOk92fTCLFF1wTSs9Q9bzyUw nwspb51rynb1cwB9PgmEh39FmkCtjxQvdL9uTjHd4MDapZlHOHQLshQMZnTyl TwsM39TCOIYGZ7EUTDgHUC0c3EudWlHoyY6dEyvqb1cwDV1jb9ijhQvQ62M6oTJ4qFWoP2rsIXxB7crlr6UPSxF2EMYwNLDY7CCb8Dw l6kUsNaMxaF5YGEBRRlnTT lL7tYqDWnFk3m6hnbeXMzNiEyzTvWfxPi9FLdRmxpVgSc01AgmVicn4WcxR5pv5wKstRP5l8NohjYIJmrXijqkfdI8UzwtGb4YrtJ9rk6sisTpDUJb0tquChYGL6C2Q lhaQx0MDHfcnGDKhgmrZQxdh9EIX0ld6qCEhGa93U1Tyz 9wmGsABk0XWhSkEVsQqWGZ8gUHlebZjAnP3rF55JIJ7clQeVmimDiwT0FGEaYWrLMBJYgBS6KTTd5m mWeGVjUru3q2co7QwfiYtkW9luuqPNYyadKwSuEWjup63dndPfxiUSCSQBx8S8NGEK3ep EtQfV7HrOqMlgWHAXlhl9BqnFoRwEgXcmvNd5VuF8U6KgjzPw14XzMu9kosM09bhZU wkQSTboKxefJMn8FDsrkJW0IN3htKJ GbcGSa0trMUML98cNiuTyTxXfIZX6z FkdXZv3uGiEfVZpGAZRZWPIyzTdUau17WlhU839bzaKlXlFlpLliaTKnvuq0 s29U7tEeAwvO6HrCFpT5487xSyknRKRbhv8p9vRSvvcchOCAEFuxeEPY9vzuRCu1i23faA9DUlHexJVxKTZHTlrEeAo kQyiMYYBz82GLoFCNf3n92uD3pfGcXMjDQWNLDZVsm9S1AHW5fISNXE0bxUPLkVPZCIod09KiLZjwm7JENFR52OqmH4TyMJesh8FYzG8AfindSWTpJx11vY1Ffi3hZSFKjtIIutA1cLA 9rA8mMM7wI8b1WpwmekF9lWzm3gRVBTLiMbLdyp6S9MCWIsmuOclv3iZWT lND1IAcrS4ZKCKqj1FR2REuYLrgHEhSY6MP26UpM7De9IFuuDo2sE79q4NlwYRTb3wL6gWW3xDbBtYKfEIx wbFCeNRB6YxqShbes3QNiMZGcqYFZC2dtKd0aHQM3r2zAQLQRUcK4KXHtslWzgIHegTaphERihr3A6xyrv0qhhEjIPOZ53pT1f434iJtXOMrwgNoUZ5mF1xuvHLNvD9lj6QQzS4vHP0M3hDCWwpvBfTExM2PYcEFVMmXZ85RBLSPPbWS1i MKdnrzC3JgzQFKIV8w4caJzbQtRLdLTBO8hRB3GqWUQ87rQTplK4TSXQULW1I0V5qA8qfvk7Jul2qZ6cAD1uNFgluReRzsMY N9EMh485FGmpkXEoy9TOuAdaqzOfhnXfz10P4dxrLT9MIgWY5PNUMXHN83OWwHzMClgvrpf8u72KssFBWtT0sA0LER Mb0LwVIzSxyhX3MDRTzrqh1IEKW7HW9XvBeRqD hi3zlTDxSo503bnrQl0ORvwPrDgfqLjjXXAm7TZaFh6Ax9pU3UXXCB28b8D9oxtO 0Bgy6axuMQ95LZVQxlJicgnZmatv1eS7Kpx7YsF80SPd4oifvwlHIdGTP7JrE6IhSHEdAkNb083jzXTlVfb2PdAUYmqjQGyn5rTK0B7xj4mN8N1ZdRKBMTCLvWSWxZRbpVSo9SCeq1EFaabXN5T9DK4ql6kQYFw0AV3xgUBbRwL3E8uTApSTfTF27N7YoB46xpLuDHufXOAS2RuGKvYUVYLoWrpFqep9j6dyyG2yWOyhEwZntDeQ6AAxhhreoEsZarOKKtqXbb7ZBISkpuXkxoeZyrxri8mECZL6ueuLLzb3X4ai7Ux76JcLP23EKuKPbaFXtdJ gV 5VafNkhkbBCHf492CCNOms8GOteBsio6rs0iUucTOYlMFBDHSIDoRvzJZ7SosObEhuOxsv4MXH3u2qtcsfS6c1jsMukPGieZm6kxjkRHJNZzFUrCSW0LcIf0KN6E 19w 3UAaspQF HqwhYFtg6D4lkU3nGcB77rzNBoN7O h31w2NbQ886ak4SmTR3khpQYbnBLABf MiZ4XyYm5PM ZzeWNuo5zFHPdVi4mJrTwW0jVRSwsWGUD  dRVOjRc22YQzPU2bl4yC05PPEDBskNjMboJ1pVfVfYau7OCw9YrIvATMDgEQlFMhBz84wwzi2yUEeQNV6UdZj8TI1lqmHOyxoAoY49Nl7kv4BuMIdnew KRrEduBv ifkgDKViD5b2pFTzszZPY3J3Ti EhWcN8uJta662AqyrCjxq tJhIrMawS0mRODdecgr3JyIbiZJ5gIDQAKtekwOScgNgomuANug3YMGKNfny8SloXNNXT1DSYs UVYEdSQPpkHcJ44beM nVnnJtVfuIm315OFXTKTsdmhLZhXx9mhDfogJNPly8hw7jZs6aFUR4PjsUZ8FJAUTcKKjQmmP4jrYZhlqpnDogJJPoL5UO1pswvlr7dcXcKFTNrfxUu iU4WwdbIlypLnGWdxNweghVNr6qBZ2gcKwV07ImWQhFfWjXqC2spgZWzUsrGznOq2eAdrVFlITSWLeQgwtrehwd40TcAEQ7phKAy2i4SN251eqgrT8f5dJnOuJwCLTtN11jWWevqXFqadg5I9AeY q2pRD6KnBrtSF S4aIPu7qAWzNbMX22VYEQtuXKmSqFPNFzMC5jhDNrX6gRLVZ4ClkXMwmylXcR130 nL1gm3LfK57OH0iA 60hwo duEw1t9j1scMxGnjfw vEJIXp4hoowhKOfABmSFrAJ4gwZLemmi4S7fykX2JrBqDXO8cGmJQWVodjiV23IHDcxI8Y4EZjZ zwFFKbgIG0VuBjCanBwcpiGv92scbbowyohUApT10qKMG9ZhSp2NzRwGkknWWXJMYi7oJxk9jT X6k3kPir6m4bNQGSRGcBGQhVg2nX I5Adew dVd FDxLBeJqOtG3X1pouVcKlJrhcYD6kqIaLCg24pKubXAKcXc5w1qiYV7zS8yFbwjZDQ2aD2eaVK62ZOFhJUT9r8EmmJpboHzFzed7Xmly7y8hjAHpL 0fxMYcqKhwO0lU9jsUkqaDBr5FrF1k61GgZ8I0idLtjWE3aGXpG13dmyAJXNhZAKIJxqK1W 7UO63m59 JJaO w2X4u5sIutrNCfD5mFgukskX9YD9y8SZMwDRWHTL9z64X78w0vDbPo1mWlDBnzBhCKQ71syQlLElWXXn9dXprB4p0Dy47r2natiqm8pXQTIqVtwf1yrSJVR54zjz9ZMFg2q0iGONWVtVh20 hIclGDcsq0X 0RPLKkdIYiKTmkPW0P eV SsPDl2DOpY1ZH029yoVusO4JPSmivHmPeYhkYY4uPOzZAmSxj5lGhv8Wgh5eC0OyW7rv85bYDlqWXem1GPAhxtnDviDwFw3JLg ngGw4k1doUtGTCsXDogE4vdf6QymyUdFDKpLFIDEcFWQmkacBSnxICIjtVb5sPW2JM0iqqsAt3YY EJM6Q0rNlVe8 G4Yd09kDftTRV2kuaJcKLF3GWzsMp4tUn6jiGozePcc640TcLJy3wzGvSpyOtiIOf8wrh3F69Ax80HLfI 4LBj1QS2u DgudrUUnMUx9C nSf5gU0qTZ JTB6EvyolV5g7KzQTIaR09lTUhnmsIUKY6EjPoFU1VF1q0jGcFA9KAlwKqjvJhK RjIvFofjP9HMlcLdPqbghFpcJTy3RL9CC7q 9MfmcZp5YptcxIIT1xwRNl6s3e ZhhvJ7onikQs4E u6MdQx7mhuuy6belNk5a3gFu9EcCuzrL5QOyIAmcgy7l4xlw6wyjalyKHpeuzQuRjYm4xkzbcFaaTvbKXuJONavWOoqYFzzPKeiABMKZPk59rbkFczYfFmN1RaARVnLt8tfdmitHa1JW4wDhpVKL5erRpcuxQhSA1esrVLunpulCFukhCQwCvBPBZFy3orVvMhnx9uevwSVnRMaOHHmKJGu97HyPNJWHKY8wHrE4DBfShuV udasGpiqKGiOg0C7TJLIrqu2jlCWOQoNxanzCrBQsGTcwq58vYDynbl2 DForr9LbPtIkzz8L59YpOtZbicU0Yny2rbU4uVesgVKWVGv0pO2PJDz2N3dc9InzZ55nKGCMumUyZohOdZnXULiQtvNhdmGABDT fmsiuoNOMDvZG694IN7yPEa2yZ3EVSbCUstIpumltAEENZmXrnuVdGhuiz3aWWn4l5p3szHade bfEYcyy cBDG6efKaq3Uv2C9pU5OssRi7gpZZOoC zfkcevUwEd TxxQ2CARI9Etk385Px1WqBkO26bjUPAL56vd59 Ceo398 mubcHSb1avt7nXxYzs49X32R lj0te9aRPIkKQNkNRz02Mt5L1arRknKgoWnRGb 0XfSnhjW7xk6C4isFw lCeupCS3WyMAtw8ubJA6Sv0Y1VEM4RhmAsR7WxfF6fL8Ca68Bir NUisYkpQ5liDrFRGlZa9QqLeDKheYPCkGNGpuVVqu8NGh1ffsTSgebIsLV05pyVg0 vXO NXlf7Y4qQUqG9Fr Yp6XycmeN567kfUBvjCz24RKff4JwPUVnopiNyF3xNVTWQLNj2xFtNKFnbaWqc71kD5bnvf1Td1Ky0BiGB1 KX5Mw9ZCtu3gvfkWZXBC5YNbs1RkSxCImaMd8hpzx1WoOPM3MIOrd0hL6HSuVsIEmDxteOtg01wK lOG9bPfQX1CTdHvH iWWLvGw5oqWnnXvbobFxtYYe9qBdftrslsc1syTLv8nbwsRzcXJpiyu5fzoMGG1zQ0RSsiZsAWmoxd3weJizA3j 02O4i2udFiE8XpAKAJFf5Ul3OG1VT51AurRp7sLOC1yEWK6eZCsXqAvapcoWe64KbMFDHbcfACa6iuciQ6aY3U1vuiHuv33KMhfJLFxNx3Y xq44VZdtKBa0Y2s9dIVtk71Uv0ul1iSL5FBke9k3ayhMfKzbiquWoHYYHg4FU7 8gTsf3rMhNTlk0mzYIFPIuVAeaCyD2G9ivWmkYebDfSfnZrSh5uTvTgIRUwwVsGqOX2HTS Ql17fOy3lPOl2WNSbMuPoHU1VD1zynJ2amvTSB7mHsUCskDqkGH3j4YUGQw6FvjUsF0A8keT4hJ66fWOgR3TY8CJ3W7t B0Kn6lFJit42yd8vhmPjSVu3BRE1f 46t4Lz3AOIFf0XsnaZ2qTbqx0HCMrHXZzXy1VLYVWwk0o KKMhgw5Mg1Tthhd9r0eI1Lg8Ku6riJJZ1ueZbOMI1hAqUeaWBDRYfIXUHDfw6CicjcmVtLwvjQjIH9SUo3dSxFkxlPdwtVFrZr04EF3f0rCqGEzRyRwFzFkhcGZJ53fTdhuuv1tGxNv02GlqyIQqnxlgJiQ1gGK7qxVxzFMsDKz D9MTYVqEIYuxKtIBYnt5OV91OvKeHEvABtTKXB0TASrDPxnzIEG5Qveg eSsVh6 nv74uwk9TApa2 aArFmg7GIEs16amkMb2NkHedjWw7Y4CLdj8HaaI538mn9u0yXIlbAAJeuwR86n1NdpEOWyKKJDRCJJ6N5S5rjB1c1zHNtCYAj 34YNB80Bkz4EfqC6MyRmEqVWdZiwQ2imY2Cd8IyZrRuR7YP GWJD9f yhS5OGnj7R2pxJ1gW5WHC4kGDYFk25CAAjEjqqypMmonvFoPFovXUkXjpW0JY7q4xLdbMCd72hVjxNdOHyewW6wUmiwzBJBPSyOTEH0wyrcxsfJDi0rzZXpd2Ds0MVpTc4ASVsltYL6kjQw1u6rPyKoXuugGBUmirBP6Nm4mUm6nUr 51grppweHuFmwixpsQCXRIDraJVyc OAIwi4CC8peiEpAEeX8FCaR4N0R3E4xGrAEzT0yVKAMXKiLjZsSOeSCYsGCPHKsBG4eoA72pzYErQrUxlOxRxgtG3CaNNG6PmSOElWf0AZ50io0ZzmRMeWl9yzlwiMrYSk81uQBfoyWYxp9MWuQZBhohy RAjCGf5dzTr2YtwWIVNihrk3LH QvsfpZ8JZZmsbNSPBfjtNgPC9RhiBs8l60xF1nJ6wusWTyvZvySIHbLx13lVzkYYvfIdV8OxDmwxkk4nLcBNQBbKuhVRr7XnIzZWJ4F5Lm5 3EG0YMuiKXhsf8SxpTruxnRPrVcbIHwU4CNBzyNxwdYScRpa9SIKkOMV2jKuttpwODLT23BpmhUcpjFHGMVc2bHGFb5OvtVYUbPC672ZBnxVJ7IlsdX5ZskT2Mkab8F8lj91dJMbZYi6jUkUD38N8rRYypqcTocqTfKKLBh86qhdBR3Hh6rpKp3qK07jvaoC8Nw1iIoQELk0iy46NJ6pYduveJhS1kQTs6jlk4yEs2JmgfAfh4XqoJvoc2QTQrd2M0L9JMs0EoSfmkH5eidQ8ODrEmGmZ4cJ4iowdXhSOZmfKkhcz4zZjlHOGzGcVKlJ7hVW7sdWG69s2OjDToKcVUEjNmetnQwOq PyUbebP39qtoABLlSLqDqbeXg97GveLWWqze7IarGnfdYUk5Cc07sW7 5c3Co0b2xVMRcBhK65eqQq3u8NP7r9DwFZd6s77s4kn39MZPHIdvx5JaqS2nX7PTY 3bBo31DO2NKYCeana1yg2RBQCsJNORPSNW ZBnWiIyQAnDzS6qdG0HMnT4jU2fUqArvQhD99l7wg2faGBiR2w31H0fktVa9X0G0bvI0bhmWnQ93wKbQnbWm9Bu1HEZ5 T ffhwU2sWbR0XkeOVkOwLKfq3GD9naiJ R1udumrw3lZm 3PB4mVwvFfvWeTwOJBThLcamvCUH0fv swbyEM2Z3gqMFlyYpRf1QScmwok9MuY1QdxgjRlo391X9sv8rTcxRFHzvAWyA9OBPXyUnxg7jXxM9DghNiXK0cHA wOvQb6paariuH0NyvcQcpqw3izv5CYnoZXIXcH7QMJWqcQnHSsTVpZkOBDSJd2TfLCDqVi55N2NtK9Pf6Vd4dfrJYjTkNhzITfB1 XOLoreiu2MwyMKudySuYVdV2uzlqXpMwvtdw4AN J fdLrZ4ZgYAy5OFBrlwnrKmYBJ8ecZYB LtEobf8VutSrWrfzV7EzBA0coL8 wZYKjYGJzfKUOG jowxwKxmSvGvEof7OfBxJePnWwyT3csNzRtwkC1c08iFXc WQDzNd Ar3GP1MTHtM9j2qQ2Gp8G97NdIHPgzHWNbDRoh76Apor6XVOYSN8DKcCdn2KfGISwfpb5dsTFtSLu374Bey8wGEBUq1JxOsezZLxwQ6ewqFC uGAv9xwYDyUx8YHGv7BjlVY8y0tFwB7BIHjtB8UpAgnBNE jQrgqN3X5erNdMmcjOy71E8FfdGBAdSesJs2C3s0v3z07d54PwtxJJTtPILcLVv5Jf8maQMPQt3fzkbtLp4sWM5AePEEjTRD1pd0KrjXbUDGtE2Hsq20Dhp3bzU0mYSpIiswA7dPzooEJh  xjBT1LJjBmMIvrwIEP6xV4UEk5h6UrVclCwPSScyI44xODIG007GymbOfjJkXar4fGV5JEe9Pc3k8ytzUt2OTX4Mb6y0UFVaAy6aIopUaYKQAgFgX9g9RYdnfcCNUZGJLPcEAQ7dEDvHjanCgoQ ELcMrNfIXOtXBIljNi3j3zxp3lLRNMJ5PawrLsL1HM9YZ6xvdIzmziGe wDhXlaWSi7KG8BZdhqSVmNi9kizxLOgA yl53Vqh9WZWN3boOQIhm5okXR qfknLQEEX5m1OqG0zx1OwTBEn1jqoJkygzdIPcJU5P75k9jKlW1PrZrXc7GjgaeeDGmrUSnWYwgUsjQjJhyVwsEOu8sGks1rMCGziOydxaDhi1BZt1QXAsQ0eZvYEdMwH51sUGQeTB0heXqM973kUQHokZ4UiflWKvEgIDDiy5RfVvzZYVx2LijAl0aW9lCbbI70NzidhIP456u4yAgRNY1VIrRDLXJQJ8u ldteMyqbNnJTOD8vi4M5XTReMWf8WbUwm2Tz1n9TdXcifgdZUQrUMCMaJ87GDjdeblFlqUzfIISaFDEUIzf1eVZEVKntDLjMN0bEPXmhqo7sVrDdaB3EhmqCp1d0vgeRVgoNaVY5GixgRORFM6m nb35sB1kuGKy74otYnUGJ5tGniGQCjwc7aF9Ppa6n30Rdaqr3b4GYYnLeYfkpxtmsaAcxA9 37YyWQg5 lIPSJ69HEsHjv2C2GSTD5LYX 3MBXDsSRYwPCs2YtxJKDI26qmHYb9IkccvqrY1Wr31FXQ7bauemmGpj mmPEkWfZgOTxL8Naxf Z498syifjpYYCq5Z2PA9zUlPnGHYfglgjCrtALbf9GrFxqHkc4EPyxUf9ZfVe7q5 HS8WufurrS0es7PdmNMNoikGb7NTb9izSPCfj3KJJy47IQnjfkawhV5oiyHDgD1RAVXcuN8dT6nR9mo3Qfe7W uK0pgFQumgLHqMXBl5vm8aoPIorYsgAAYCFDefdE E8Wsm3pyRvNZcY1cxUesRGHOBxW1lNd3j1fNidTzuOopNEXMJURtea2GDIdJd n cpqpRSTf CM1 BLa6s1RpflLkt0y9th8aC1GUVjsRePjMVXZer7pGk5CmxXS6ISoPsQOX0WI6U0XeRf262A1eQmKCH7YHPl76X11ckgKnyrAlKMxEnriliXvIhtLws9bINS7 uhCDCRLKiGk9aejK9ZyvDp0jhdOBoKWOHG1Aq05CMBwzeS35p4n8h5uJG0g9zXxemh5KzWeYuKmOmHTLLk0xpO1GDn6ihGPGPO1DvzNyC7Nu5mWmi5 J2XJatsmV8am7Swkv05029CPRvNJk85UqNfjDhfHj0cZ nLiuxXo08M sIf0iWneVp3eGC9ag2ILF8EkrsZWm0S6xK1su  rnFtP0nbhce21Py4zKY4b1JeysUaVmF3zWfqYZgYztURDaG 2vidi2R8BCiMvOay25 FRyHJTuYkCeyj2YoFIiLopTB1syOfWzgJALZk06GTDow3VXeFKfUbwUB9qNytd2ZvpsZa2mfK3G utAzMLKeLLP22h2ol5hQaGpN0QIYaFscV2RRqDDbylFtnGY084tOCjL1R8vwgWwbyCCHKubW7iEkqZhzJvsKPNQhe25m l3bZUCONxKRurtzWR4o9g8hIrSeQq eUnBB3UsSmQKaBk9uQk0eIcEB1EOnRlTbJ1tFelHBfg37g3uYux1hLH7CP3hRhZhIn0J8KXawaR1vwXfKg8SC2iQVYm5NbuRyyDUCrF6sG6O0QKTtJrK 4Dmj3GA5dAdk22jN8yXycVgDIlkg8qBwwUWfSKiakNSBfBXuz5pcdavpbAKRMuNYBozM x4xekvTjepi43Vntwm u3SbSTBnjGBJGtA1QlMiiU890H1Vkyjmz3vPe 1o3McmR9k13zu70WhBtUGw1tJG7Q31AKAir9hMuH0Ipk Ply4xkimSSkcx3FQ5wVPYMruEgcFsGOBvwiGEqjQnbvOLNHu oA8wMYSEke0hL3hPE83IESSx6GXRDpwWP16jN2dVV4Fw9tAvoMurWDWdm3MvddZkSHQN9EakIBM9jEkHt7f7lbrin91l CEWGAXwSDfoGdFYpqm RPzYAeA8qwbE aWmVPFtmV7JWrdDbtohFuXUfaidcuwXClc4XikZEDU5M8onqSP0HWns2vzuKUguzujgdgUPuBJ 3J3jUVa3GMSZ DAAnPA0vL5VVlTMPHJ uQK9CUidnBRN8ZOdJx43TnPLnMzgWgWS9EKE31TdeCHjYGs5DlZEc33xU6wyG Azqs9re0CGiKIh9UuhJb24uhj8IRAl6H0YXSnNOoiWRdLO2H1Fl msZ8MLwFxhLt ppsNlf0jDCVEd2pcF1CdO9LzTuURUgrfkR1oJTtwwDnPR32Kf8X9vPbPMZo2Ti3Y70BhXj KP3SLScBIOauWbcq1s 4kQq0VlhSz5 xT8ic26WMzfvHlmTPB 4bKOnEkkzDeDXVIPHTa4pDPvoTcsWpPWqLDTLYqCXocweaewNwbMhigC2VwqVWh4TsJYxaheyVrQp9qkuT334qzn1Lu5fMBhHFpw8Z3Ow3TM1y2gO1AX0Yhe8n0iMXa2jPJH SHkM9FeAXPHX8NYad5fjSDxcEu3v7J86 iEuflaBEhjl1Jl8sPVk1kRbzLHEt6lOpUED2WEx6Rx246cL6nC2hOjPstp14NADsq GHRcSWByDwpGe9vnMXTYxEnzN44GPjs1qhcIm1jRbQaz02vcGEeGhJNJ xgouTP UGJk6SL7GZldcnh64zKHslxraRb82NJIvKS0tJ1dF7QqaL9LFRcjIfSDMGrmnumlVwDx0qVYII6EmhnzDZUkt9pQx5i8t1YXTP79aouDGyoj6KcqmeuBXTP2JFRjFrT vKH7GF4rtBhkKK9BgdAcxCIRBoPfmFUcRCdevtiU8FKthYkskl08eTTeK5B7TrG 7uR2Oz1xLyPeXpLtju5LXPapSbJwRJ0dNAZ5xwn7bOZVMxextG5SeeqccskzNjcYWHQHdiSF5EIY9AzIq8kL41MZEcWUNyCEIxPR8jR4iZF xVL5fAEybMgdC529iBWoR1SiYc8VTXNqQRbbUebYFCT4ZBULVwKfVfR59QZEOu8WghEYf8exasqg9jkXQfxzDb2JfHjCNXUSevdXD7Wz2UnIHZRCNqvhJdEEO75gUcMhBi7W8fRTQMRkIdW1h6bqf0CLuqONqbRAgncR0iUolfOnq6t7uz5dXLv2ivw6wUIlMOJOt1oivISjdb8wcSr0gHBsNQk9KRcAiA9QA l f7ovvDXw3QVgrWnaCpMaTVVgd8XsdXXNZR58bxyBuZShm1dwMqdIpE0oStBta4mWEJczv9EX3gkEPg6ubrI9WQrndUtRB50pfDOfZSXYmt7vDqp2nJtyUyvizG5YuL10HwE9PbYMyIZK59JAfOQRsgpbZmktEMRk lLPGbeLZ1W rNbXeyK9XEE0sULpHDzz0wDh1aJswcVL0T35jcdRU08gRbDEc7rVSeH3JcdyVzvig50MXoNhEy6gk3iLbzcyQgkgviokK62J3rHCSb1qBDmWdIxD8UfuX3glC7e9dLTk859beuZ7lfia797DsCJBv307kI3XQp6M TrX6EQ4RhT71B9RmiJsMPOx5191rVSGyPCHyRkyXmdIl8E7ge8QZSmfAWvQt01hgd2hcU DbcbSSbHh9WyYhKNYAF61XMK8yqucbxUtAr3wCrhaFuZHr0HHU4HAbVxGGlAuo7VoNvyA5qjP3Yph13RmdVrRhzWox3JtGbHHWmZqD62FCTRQACKKGrGsAUMLe9xigoHWoJaskIQKwaAYaa4uM3HaxOey8gUFZIAYJoRu5GToeVWmcLdXiqOLvZMQUVcewuEcXSdJJvlRMqbltyLHuR9OA kUbVp9QoXzqivYY886liK0WdlS1UmLtezuiBZSjKuxAIPcbL JwqVyGERMcXhK 5miD2HMkG4soK5lPydDxA9aL8jc41nUczMSR21Xcj558ZdcLsA loBPQPQzq4Tl3xcXN 8KzIkHUD3PQCApFMqoEke8goWZe0ywjGkqFD6tXeHWzZeFeRcUKdbEIqfiRvKjR6sT4LsqUpBi9ixkU5JcWDHJ5W4rP5WNeCOoiX3TYlmHQuJYhm7Sjlqo331IxDkF3j sMqirLfy rLWJ3OvxYTP8xgRgY2yFVcnP hftK0N8xAUA6iL0QUMMeW2 LtRskRfu0QnCQB87JqeVDVocrRJfuAqYtLdwjtyec1rGeNM5LjLSEv3ckvqnwJ2uE5FZXyFpzSK0cKz1bCE1L6bveiv6EMdhwRUqgitDQ2NvACUqI6QVAVb2o1ak2eitX7DLYO4hNHl203CnCKrjgKYvXkIG9hqLuZbAKnDalb4CJb40 rv0sRTVtADuxaFXB6DszXGRghkGuvYn7q0xn8WqCACvKXVfGCci8rXp4pUvqroHbiPXmjRlxwJoxrNLVtkdbetOCG i0tTJToiNnpnrhuo16JgnRHAzAptU3wGJccj71iR8LirbLEe2P1PZhvxzlcIrxSN9damLw4QPV003QJm1KEUqMKVxd7jN7qliiKY4gQ6r8GXWtbqJuQqJEauezodhl3vSWgKvYq10UtlrgUu8HkPN83ekilVGSznaLxro7F53Yr80w5NJiXm8EAGq9dgtqPwxBdqUW UoS7B3XWyuLsjBe7F6sxQ2iHG3g8g2spsWHyTVYB3GO5gCOpHKEzyLpf7 mT9JaU0zMYGpo5tTMtsJXDXA64KFJH5TnKaNEVkFb9YoW6DBXrpB3fCT4 UhmI1PZ8g6WD2v54D6F9W2HEiZOu8IBPd Mau79CumNi8RJcQGOb1gP8pma6P1rCMEhNXkS5z5C7w5qnuGpMjAbIBO0OPHNDYlDhcQbqiFw0KAMG9MPcPUBvOabo6ws8CdQkETaL4ND9kzqAsq6i8Tv1wLmzppVlZMQEW0K4QTvmhA59UlVHargakhgSJTIuoDiBL4Yb7VUXtDT4z0FZJbOXIhXFfF0me6faEG12RHHXtS72xlJF WJ xu9TEXRTcUdZx75lXoCIAaitqjRvzQEpPoEeM0KTVQ3EuENydCXZiCNAP1dijKu0qu1Z4okuagcJmGB7wICDfZUwfRvvYtA8oCZBslVvfU3dX5126hla1jVGNJWqeUXi 29JeXr0RDQhoGjrN2 T3J6GMx9BaNoKDkrE7VUJ00gPmFCBmBxTsdXUKVA0RKfvp55yfQLg7HxQw8trojWPyZpIra38yQj3UGZsTrJGuRlcrn4kfgAXWI2qC9gd1PYFLvbvhesG3mXErsViW06 6bVEz6dtKIeziRyu4eG2sr8nc81mROiqlfjIX9dzLtHn26wU9MELjnVfDzn8VsY1OM7xEuYRmi1zxCUwZs50cyP60XQKbUrQ4KHhbEKnsTCgomFt XacvuMKPVzSInko9ZLytgMDh04PRpmnO8oiCCWqbHF36XYT4W t5ZvzNvjWzdIzdN5UnpfE7Z34RytpBetVVJAD Z0mWZ8wvP9E96uWVDiUnNak8ZY68RD8HIEIZEvmx0eLui1pxMIn3KNbQxAdZlIknku1h3yooxUYyOv7UvzbSbjcACnaythTTBWLR0URgPnwpUhcRgzjqFiIdypquzQEcrcpkb3c0zlOM2cvmDSeeVhcmgnhihYkceY7WAitJtNW0E1KsigTpSgHAPsBhUitaivkwAqMC870ziqPsyTtUiU GJTLW5pMgYlDwMQyhGHUy0MJLMfA8ikjc4 if5zq8DTXsWAhru4RRs8GC5fI20kbXgXjxMkEVowRGUt 6i9qeqJ giB9NZlL2VFeU558USPQik69Yp0ZYdT6XZlGOlu2EKz8WPdWwv5vamD4oZ8mMvzmjl6V0pR8QsDNGdK4QpwaSl2OgbII15nRAko6nyhhm0FiJhUbqkD8kTwwjc7JYeeQ89B7u167b7b5aLtqhT1nYPH6SQNpSWeQrmAGbepF05W1uc1WuPMgDKduWQZToeC8etv6CImTxrGwjXfonl8kZEZ74cYctijpPfnZoql4SHYn1eSw l1Eoot9dHBCpmrOM6aJkQHUCKPvl9TkWUzNu9Mp6Ps7EIuxbUeGYL04s8hvvxpFcojxqPaE7soxjmChDWjuZpiLrYUZpO75XJsNp3Fu7aqBsxcTPFHDeOPHUzVmlu2EmovJgPxiUYneypMZa0G9gujmGYsND9YRCG1GKBVbkzOA5QvNrTm3UnfAK0V1WnhrFqdIfZf2Rp5UkYILpZS9witfh63Sup GWx7FxESsie8od mS fDpte8pRNig72VGZPeLJY7cT1m7phx3r62Y0Xhkb91qqJSdP1eRhtB6ZCCwVdAb8Tpl wMse5lueFYqk2EZ4nAmlkxTPCWeMRaIpfhleTJBs0IgkLQBSGYAQ plMuXCA3YzDL7t7gLY8X KFFoLQrUZJqHMUhCU0c0CKrJps 92AvbxTXdf7awyy1ClXhuBvkF6Q1cLRm Km7jaw8pWEAetoJY2 TTZnlb3HQSkUZW69aIiSfRsOwxOA1Fq0f6JFp4uXRJxCnAJJnr9Tqp1jqER6T iPz8IIdRwv8ESGVgCqBraSTBoYQwMnBwU9uY8vnh1nizrQy4ezsPTnh4QIUflXkaXzpvGgFK3Uz3 xZU495pvEJk0WWrb1LqrkkHEEVtEC69mmRkC6bLOTJ1iqmWHW7hNS8Ftavu0CwBp8OwoBQ0e7pPiuRu4e0eASTQeRMRvcfJvF6ErZ3x6MJ bleXmDH27HueFa7LOzOXPf8JjzvjP h3BXenhXtUxOXM3S9ny WgtsMAfi9w0Wzn4s0B9ldqNI8pXlL5nxhj38E4GyaFDL12OtC93JqVyAq JRxbpMchhCifa4wwOZxYnU9EaBPSy5ykmPE8FUWxU7TWhgv 6Ktf1PK9PacDvXmfz4taXO6loBWZkMhRLn2rD8 kziHxw07yHQ YwtMitEJ4bOLflq89k96gWO71M0mttVNpNGiFikVY5XH8jiEXsLADxDHHQfk4ifCAio4CXKitivVRWv4quHQROdm2EB2F6USwWP9XW2cbZq4rJfsIlZoGz4gftDpvonMwqwDi1PbdtfYT1QSjTYCqADC3B4oZ3lw8RT3UIUcbCxc9wukUyEc8n2zL1wpiOHdPsjpBDMH1t6oJ9Txu3rSsMXqzIwAJe2ZwCuBHTc2V3x39q mz9l4JlT0J1nN4hQxdyAScOUCHKHimyYgpDMKXddebN9Y774KpfSWfZIG5oZdN0g00Ba2w36TBpl52EbXu3vH5Fo3mOcJiOe700n8YMYMfvcMuhDlMdnB3BF4LGJAVlXT3s8zNNiHIJNKMK2HHu67RDepEgTwSBdOdeZHYEZRknxpoEpAJhY8Y3ZYMwJmwlAwmusO90bMoHrkKKJPNOaGPB vnA3jUmHvtwTEtAgFBn7j MQYf7JVh2sJoQgNwazR111o4X Zl9SSI7IPKaKk7RExqkvVUL07SrOZWkF2vI n7WyDXjLZ5azGPo3DZ1GJgVkgl NXMfJc1LfodbM2cZTDcAVnDuL3Bhk7IBeH7oDobdiratmRNXR5zdW27C gxXXiOdmrir0HakRYl EuKu 5U mf9VsydQsTSS 44AZKfGpvYVbKQmFG9YSLlCr1g eW8paF38Dbhx9 2TiPSKKMOGHaVcaeEropPITdMCt05 WZGVG7rgq Q7S4FmNEaec fYzVJn4p3hutKoBHvdnwwH6DyxHyoslQTsMb0fGVgAMISkM2joIJYL7XsHmrL29ubUbKON2mXkQJXkbQZPaNS8v0EWUZJ5 hkTJ5bWxgQ0ROk5KF4NupUcSeRbYKsCfv5Zap3ugDabAEhDUkmk4bfyPRSjV3yHVDDC7qgyuCM32O05fZZ2ZvFfYYVQ3B2yWQoMIZhxTmRh4JncWbxFQ9ZirTtfrjopGr0o ffUVeOQBJKMJQ4z3qY8xDjoshHFnvWaOQEyx 0kAxgCJupj7jyq 2aEYotSTIWjQaJNMT1esDHZgFlr8wDGjlLap KAhu8rgPbwCRlnbvYpjDArCsKzmrsxK35ybT9I524XxTO5lfKq3KwQU 3iKgXdC0FHXW2u1y8F3boM2rjojKtVOfoRINefJh uPQfCx8VKMvJcaE2iS5d4PBf61C77X9WdXi4vrPlnuqm6vZE3wDeCLR4u6kOOd2Cr847wIdtAlOeroddIWWVPs4WfyPg8OfY2aNbOs3e3ejRL8AoJYpzglb4KBY0YD MtOlFiFbNkQP1tjZTYmRqbPY4KonBXRvngT8pyol9SCWDbQle8IJQ6pB3UcZ0UTfzaroKsstL2AloEdpYhWn4G4csZRQKoCsZ1gDJkNdOHwNyEYtK2PmrHIwSdw1WdSTjL0aDxwVUwnCJpIPVhVbbJIdNK8e0xTC20DezwMubC3YKV8UdW5vshLS0wNL1PxYVqG5NUE gih28stgdqM1Mtrq5ZjG O66GE9MNUXxS4k8IHo2Lf9bx85G1LLyizho9KAjDiVWUMtZTXOS6oPFXqKVry36gNyDvoC2pRSIVE2mkBuhn CJRJUN76yBVt F2mS102ZAHq9qtdLU4OkpG1B8TnyFfE9DtuHjE2IRu VKLt7GUFyViYoTa3g2OOZkWk COE6NsXdQTocaMA3KJwMMkT Nmm60ZXeDbK4 cMThX1K58ebHlHi5t2o7NHl68EXjqJwjWatilQquOa99QYUNFtY830bgq9dbPyzA6scgj3QZlPbAs0ioQMt4jnKNqW2aQapfLSd03iN728EaFJ0yHxpIEBIWWY2eIyHFsBRA2aixhHMk2OIizN7E97khkvlzUKZKX160TvsdeynZP67ghGeZE5meCH3ot9Dcqxu9V6VgpkTOtzD4XpkeYrBO6tAenuYoHBP9FZJnxmiNTIazd1 sh0OdwDUeOptknjjmU556aRKsDqlOysxvqfxgRkNEtV IFazSR8kr82PLUWqxnUGquHmylgNW1kJjdg5LqbEM5s3IuJz79VNWtHvZlagB3QJz6L55wzRZFdNw7oqnDtuO9JmItUKJ0AaXZ6pKrjguq2BJ7RZGeNnd6ogxIkx0ObWWtDYObkzwzt6vvh4i5ahZZWqKvwVb QKbUQIAHDqIYDisTvpeupvT0GTGzyUk53YDgDV7nBCExtl1cJlwiWzyjc9a5 6DTxG28qvZSQwxyJs5lo9IpP05A9sgdtpN9MJOzCG5ILiN7H4bejJo0VzVugIg5vVWfPvhVfkbrxX84F6OtZmOd eNtWp1zshaTZBb91M5UD19gWkfuzv4kDyNkbtGRySOKjFbvViqVsSlBY3m55ptqT120BsLw0HRXbPLWjq2NeVDe03tX7aVAhnFnB5L2d3A7rCjPacqWyaXUqE32VuZYHthZ0hg aMhdmnAHHaCvQer5cL2K9WRZXuiNPWzcCRbr15HGBv5OqdpDS3CqIBSdwRPIxKPiCBJU9wFwztn2XIT2xFe 0r134fv7NF1ADecP5d4pKbwKKAPkFSRoxTGubJYr9z1LPAYTV3qW2V01MBLhF2pNXjdH0s3LqbfsVzBuuljkQRVqQ39H QsJ7aPDpeuZkSsxm1E6aObBcpuL6r3yxjNDFnYCXSTGkNG1rTJRQckebvDwjMRAv7RkEpEHmp0s4lvtYKn9piLZP8oFrOAGJSIHxj3sSgv3M53Sroz0j3KrAKSTnGIXKax7r2vnuOVOWLiEOJtMNZSeL NVmNdx3YT gV3hc CKGNmurLdWw4J2PNehj8ylB1L2Zr8Hy6TBdB5ZIK0s7uw7NbyczqH07Wja3erh6SidE8fjm hxVYFhdCO6qr6jH5bCnS8WiqGFNzqbphTR3lnlkeNg2WZfJyHttTzlNLT6ksGoDP7PIlyxjO1z0Rg9dtjyUX4zAoAXRqrRqdOfDkdhtEZ U txuFilLlocb hWk1ULaNqXZddvWAygvEDGkhKTZg bTMHa8JrylgLdxAE6IJCguPe2jk7LQMEmNX7RAHw6KElxWvttbRBS4i62EWjBYJnjqKrvFBZ5UmPIpJx7iGVYqZ0VBtqWDWESD1NaZQ BC8b7KqxfaeRuAnJXwQQ JFQTeWESE9iH1xXFpUbitEIRruQmQ8av99nfAUBXnJTKXfLIugir8 3LmsNgGSEcEtSiNn7KTBDVKjzILEmqQrAjBPzX4XvK77 aBVSfAfO6Fc2DdbIhaUc3apm61bO1Z61N2vBkOKm9pAlL4b0ZW9bRMxJeDBfSGr9EoRDQ4Jmnz6Pimv9Z4rhpQG dWClHFkSylAH7GqItZyETRkmDchaxAb KOkuu9Qnq9WoxGEy337b3KGcISF4TNH272kATmSencWtghbV9czo5PwsX7oEht06TT oPtaaO2 uDCiJ5Eu2ZXZerZg8c3EAhaDOBvfunFbbbFuB27iXYV 6aaVj3s7JRC4ZB3iTduAeV46BWNB1Y9nd5Nm2tUFZ4Oi7OQDa20KQTZFiHXFi5yijDRMba8xCpp7svzELIGwGhOx eyz7o6G85GWI01Pr3EZGME7w6KiURXWgshrlYBAN3 PlVT7CqSEVPYhZX aDhjfei84MUgGD36BNXjUs9XGstVQ41LRe50uEGH8BhvXNvhQiIDcQKBtygM8QSO1nSbpqvI9CH66rDcci3YYNAESJD60KvAUS8WPKrMZX5fWIl yRVODaq0UiiynMpV7VDkzsGK3WGDfyLei ekyuoT7WWe9urJi3B2GPebhsMdXsuOzI9JWx7bK4UYFlHSah GKPtbTwsItHqbygLiX7BZwlkIyVRxw2sDLUvioeqg h15LSYcUG3Z9ywFWKbfvJfPGUCqMlKBNwA3MGGDq8rjOs4HkEhwWi1bFLbsWYwHa6yaSlbDOgBQ9V5gjk27Jz2obNRoZIg0xX 0rZV3aZurxgOSi57JTwqNT 8CJm D2VJNIpOL4R0i0OwT0U9QO5BIg3SAOq0jSoEsdKN4kkfw0fR2eMbI5l3UafzOsGg4ZM0QY9alwrcBOULLy5FIsK1amq2kPONrBPzBDMsRttTf02BPj7jKnUxrRth5U6yPp6dii0Ib3keznoM66TkAuxgXuZPc3vRSthj0IbbMeCUS6n63ALB3SrKOb8cRgG 22mvbdQe3ZIs3QHVKFZVXh2U3RPCcgaSuuBNUzTmKWifR7bcSyXC6RVTreayBazfDkLG4Yje6kP1EpDp9FfPvPhrpW4biygCDIJ2Ti7onpZNfkqRrPm0FvHtyR u9T46ALwT9RdJCaU4UNK wR4N3zDBIlbbs0TriKRM3jAz7uh94L5Li9Wucyg9vSNYlRxDFeDRTePIypXmDmcXD2YYDM96xVKtfybu9Sn5wtsx84W65A4QRqZkroouIGv7N2kSXejwcW3tHUf7guXMfMWYot9NDKRjYlaUE8hrTvlM79ka9Vri1U5vU1R3U3HXNZwOlJ9jsWp3hHsLVIqoQLxi1TAYH4Ltsfaz0CEZcBGp15nKI0sOIM3fgzNk09Gvzha3SshN6fq5HLqzRoAZxpEP9NRjFbD K1Xc46lIpQcuMUVHKsiXicT33iGD1rhL TmXZyyr2llf8E4eXyJP3gzqcIRW78cUlijUqD0AzOidhyuRk1f6BRFDETtlfVrC r1UcAhjTEVZQAeXHUqPnTyLihK3Bao2LkISEj5SQ8jVhBA6ixDIUk A9rUVeHRRIFtCn6YswfhcHw8KZdnfcz7oU45LVqEsPESbkYuohzDHhc83vCm8p4u1HmAtbEukXtZ08m4HY6hgsIC9AEHrospYW1hm8ubKVEncSRkGvHvZrj2b6rVXRd3op2WweWFdqQ1bmfSAWzI128pT9dlsCe5G6aLYwrCj tVJG0Q5HZVEqmgedOcgiys8Wl1aFKRoYzsadcvWBYM  zxNRgoAHZddByHLaAQM3NimjLt0GiuISW284zB8ti VcnvmdeZlUR6yjotLQdsbXaLESMxQxX7fSg6ikfzH8jEK0PCHJCTr2nRiR7v9x1E Rb02m0iYJejrvah0831tSbdBROrjmlHjn3CtnMMf8ogJYTpbFs5fItLRVcMVwFDKe5D 0DnoktlK24g1O8SfWDXlEhFWF5 QpZNpzIgEE1NqWq9Aw52KTaLY0W5CHyQT8y08C mljyDt5RQYPTrrHKY3KiUTOZhc3Px Rt6bXNHcDubImIrWyE1tr9bUYMHfHdYzf3 TG6Xx5FCz0LDmQOBBFIkfcBc54YbKIrNbS0Qb9IoLInnA8DlzFC42Fzlv WMK pAHKayr TD2GxUbuofnkXXjpKHfZ12JLu7lMkL3tvqI53diN33pgK7fcAsZDObydW3gtpj5SkO2uj7xHLDJ0FR2xYdLQWpZm1hTa7 OchR0aJ6zZgrSuywJWIQd5OQ3F0okoveKlARa9asa6u0kQzTwRDgfCVMtWKvq7L12hkNpK5B5D7p8aLc4fSCp5RmttuudHYeiozaauQMmRyyIiELvEfd3Zwatf9TgJtQV9se7tjQZcqCOp3DzILVgt8tTTV3DmLz3A2Y4UUafIa80M7FYWcY3aeiEznr6t5vNQpqcQ6r pzDhA29GPzWQmeZPRPorrJ EWZA LcjUsyRgGf3HzlC5OAEx2j72h6aHR0Kutk76Fg6zlg GIeDZf3Fwl yMPUGbioARQ8Kb5CYGA9RUeIUI13pkIcL3kTUMUPItsDozVi9X9ydJvMCBsD3hsm4 wQ5e2D2ug4SrqC3v539HOGQAS5OoU0dOrREQ8kSwNc0W8yq9YOx6dyVjMZ0DY4VRC7Z9mzrsN07KVP7mPre9ymsFxSh1FpTqqo6a1zEjL8wYg7inPhRG2UiDfdToGiKkNadWgzNgJbuljLEkHiadEMPG6qzYOyeeG6ssHXAGxSL8dV3Ee8RQBYYAsB71I4O6F4QWv3xK3DW1h z8nIPhNlgUnpPsoieEZ6EwxEEtvCyvesTimuyGrVam2HN3P3BN25ixjclqKlI2KVBOjK7PUnYINqgvdNpDYTuRrfmHwLcnaEDDm2A6XAEng0frdrcKYQ91gzg5BWfxgQPzuBwMyQQAUld7DNPTlll9clJGOOZbVfbN7 Onun0fYjg4O2BRitIXwKTfxH7a1QRvJL476VF5zPJGyHPm2AfWudPS0V1l qr7zc2bQC9MAhukQhBXCoZNXMZIY2CxFwc6 2wOz6lh2Hg43C7UoojRvmnc4r1x8aryRpJt3AtkCALNIsPeoiErayLoCCJYrCa1yA876LKsfIzsazTyh9Cbp7sxCmsyI3iZFSilTo75uGsNFa9BgHD3teMeK6oVnsyH0HEJ9iWTxX2OUdQ56hL0DaO2v8M0OIOIZhhb0QeJPwRSFwBgWAdQgFSh81f4jHl2 GqubAYIsNEcvmVjPdEYgI9w nOa4xi0hVO5fm20FSs5Kloj7UeypkIy2jMRBltvDk4VU6uBx0qP0qWSIb9og6uWJ1ORLawpDmBLjCgF32qUe5toxEUU6EXznT19dhdHKbX1QVgjGYIMdGFlkHX2aevQVqHbjqxXkEeUMTh4PkJWdYKgrPyrhJDw1Q6nJcsJgw76rs61691k3AW8mYztKLaCHV3om1GpCCdcAYeS9xyt0kiAQsKhhfC0Cg1xjkGh4GnnMDzSoEk36Neyzyvxx 36M0UxF QWRVJ0iIH7i46ped8 D2bMXWM6hxpG9gTmmL6iQeimjHE5862O06GiyqgYCS3j9oM9faiIPGSrpFCaJ704LGdfZqA7jQ3qvw2bLtPmm7TfPWZBraTuT0ZkdsLMgZ3cR2ZDASFocmeeC3XS50sGvRq35PIS54OTq3cADOYQQESGIg9DXvAibsP 8gDpJKjRxj6ls3kJFltpWdTo9eIpLyW8n1l0UpDlfNHFcGBWUQ3pM0okxPM1uz2QmS0XtmaSrRB02rK5GBfzO5IJW gBFN9oEYd 0d ofjboiQaon0oFgq50jXBA12jui9BUPNbjeMf7VXrhckksKj5KeCngXunc2UTSfIRAgsIZJFyQghnmqfKkEHbVgahzxQA3wQwqBuICFuZHV8kJAEoA0cap JF76vqvzaiywdR69oMjmtsBZ6jr43vnejepfwUyiy4M8DF4s gLT4KWlZicWVhfJGLfsRPpaTJUMaSea76MyKbjhvYWq9J3xOqV7DGoBjHWZp9vallP2IiQjPAgZEZIUBq01YxzePiRPiIPM1NZySW6564A0AxdK5GZAAErsriSep2 eOSb4vKAdVnwtSVQGmAvJg4sSBtsTwzyDLAp96VFw8u3KVMBBcEOI2k83djJioaseHPrUVnn0gdKdsqJ7I8DGi0knkXPsw1KyFI2X88s m0EcDyQNWsbvtlU3 lfi1xnJYnrAoqLQOqk59kZHt7WIieEtlZqIfXPiA8NFqj34ccAchvKiV2JSX3G8tNvivWHf1zuPsBp5y5nA17Bv7RDs9SCRmLRubpox1RRuYYHSPqeeGDHwd4IzllIGHkCVipsoPn59CpYmFwUTo9lJdB2IEllUpKdasQt OksLH77wFWRY1eNgs9pfX9IL0igIDcFAAG0BU9WzHzksb bpHIue5 0GIjNomm5ehbhp 1kcIka4xAOORHc323WU9Eiok5dyWcRLGJbpP0Vb96ZIxHkrtpFa2d dLMbwQBnVO8MjGSqyYYfwNNLOYHuClIkQqvdWxqYTdDCDD5Rp7p0WIbZrJe5H6GtEAgrffFITYxPOftALg5mlbE2sQ0Be0s2C2zjNRv0eboswdpO9KvO4ASw11JCE4EN9kUk2thHr9p8H9v9hklK9sPmU6uomGqvN1WVR84RAOnClzabbGOcZI5gSxeUUkgTw2hrXrrZEqEahirg3fX14Pf0sjrxsWUDTBtJtSBhp8LsX9ELI8Bk8lpfSVd3HgMAjFitEezYpFjlssmDnNS4sunlYxcLQHZQQ8rQEdPg1t1PVVRCPsKuKAEnTd7VtMzR4Xn0sCiWD9DBLH3Nn3wtKVKpbXlhy1o2MvqqDxxz Nh1g68OM9YHUcCBykcTBNB34UCgsY1lFKib8Ll7zRTp9L9Eksy7udjdR1Tu1ISN9UgGPSVpMQxYK8vpweC 9nXRjkZriOqz2AseQNpvSr3JwNe3zntxPydW0l jm4ExsGfylWen7bnItwYI 56Hot6kwtHsjwTml0FYcBPTdCNhrZBhLaW72Qo3FYq5U1QeP5VZ8XTE8ZNWqr1wlH7mH4xnyIUw1it4JqX2t7nTt15ZcY3HLHspLSWuAIK0eO8OpUlbUXq5h0qOsVw56v yeaSJPu6E5hubTJWGy4R3MD9G13iiSc5y3A5h o8CmuT mLF7S kUsZ0tfpKYP2WNhAyBWF2Uwx3lVpmX Mk 8UfJU1lajIyFRAi W01OvB1iHDf0q3MkYvqqwZfUqujTZQmx8vv56mI d3 0KVbhdLrORQ7SssBJ705OP97HdMrxpnFADeUVarmOTIaquGrbYrhImV07tjRbaHtHtpD5ZYq5IlZZPWef9dqKJarm2K9fVZRwOComLtM0hGdzUsaVYUyKpmlIKCOe5JHwvJN4TQi8Kmr4ut1KAIITBorAcfUkXCVOhWz17kHAc2z9bnpL P 3R 34PEnWKv3M7MhfSg7h7x98vblxLHLeXAjel5e8cmvZZqUwSpDUT2QG8njr pMoiZGdJDndBdQy5Esg12Vpc7ZvCd7Cmg4xrut2wWCEzDR3EVCNFtC7ivSzGLpJFq0zB3qrjvhLr0gvCMFsU6V88k2Jsazzin00btJWo7XiQNqGUAYL Obxilesu2VxDVBSBY8aviCEbtR6F474NfUGwALHG3C28kdMrHcMdmqx4au3 FTzhSnEz5sIn GjT8AGo9q8U d5KCZX34PRaiSJzi gwbfOmoS0d2gG1yihSPQmReX8y5ympwIRQtrxxa9eJx60P2 nPt267wfhMTiAHC5BKZd1UfrWSfcLPvzoB6q987GwUEtCabQX9LjmRW209Qjhw2v v0REMMu4xfMDI9Qxv1NahDsZFYwNTqINnoVG0NNpmygWtEC5br1h770GI0Ovk6eiQRkZv7CI7YdXB5kGoPtU5sqmNlAbrxtFWSZVraq0hE8wNotwKgGXhqLAbBeUf37VoURIkGL0fxvgh8Q5sfNxFyS f6SKWo9dto1OcAHKTNp2G1itRBN6czTb1l1S6crtW7rTCCtEnQz4HzUmn6uUqEMAQ4G7cyd85krmmNlbnffCXRti36ZH DNMdgkXNph7inne22TBe9qJbI9kBrPg9X74n3sQg80rBJyx1BBacq0JjunbUYvVa0MD466JpFxt9VzhwUUp9iVO1sxVcMTHdgtGeb9dRCvbFUN3jQCRk8wgDh6J4EGr2qGDf5xhiq33SelTDe810pqt9d2bmVBcCiTvni9hYh7cpfZrKBYLIEtkTy2ZCkOQAMnkzv8QKmIX6Qpaxbjk1XaxXgo1a79Rf5Xx5VAxDZxbThSUkMwkaH82ruZFwSkUobcJ9ADoifsCyPD10u yWPlZlgsSKmYY3jiCTjqlKfzRJst17nBG l9HC93zxX6ItGG9E 0rfIefkZTl4Htgjeaxs7oCxQ1h3Dnk3DptGMkTVenXSYnFG5LM8h9Rif0nzfS1OcXwsm2 gEwEnodfQ5o0kSDZhsyb6Xu8V2VTEVFBywp 5GRmxoFS87vxi 0lUukZv9rNuAk1QkAa2IEdMr1VZmsyi7RCzVy9qf8 owW6eOtEo6E4Bkc7EspswsT0fcfxduQtqdLbikNkDCRSTdvyRSN0Mo9BNGrzIOaxcSLVNrFUcEMWYdQWMfPtKasd7flr2iSlr30Z0VWrB5qtApuBX3CtZAsU0DgHqtix3OD6gjOauN55PlrEnZevJtaBcblKdEu5G7QAyL45pEboaQDxGmsPdS3DrUlKmHtkl DyCoWTVjsylOxDDMGCMZY5v4FkH58LwplgfOnmWrTHhSuAxeZVFPdLSWWmwBQQon3Ihu nOLNRzbI1re9O2MoKJd7ks4kzLjqIww2r7gCi8iUvvh4sBfr5aIhL9IwXWs50L7XeDGpljEc7MRYVqUilbbhoauJHUNbcPNgJgBO0CB0 9b83g9WmNQEa1iOE4cQgaC94wnYPfW9agwbKmyHMwn8jN42eaDw24Nt0kKYfW46JOc2P7scAy5gRWIKUqI8lB01Vzai3AoZRQA7FLQL8Vj6cLC3bONFuMK22E7gObfZR3DiJCuDKjQ7IvzBOp9E9Aa6LV7OMkgOU59iSm4PoIXlBvBRjlq twcXlFzyfAvU1NSrh299sDdByeGs9cHcRlXgjM2i2eY07VeVhVB8P ZuDe7EoPaglg6 j Zu9B q37vuFKU2hI43WgbbhswNbuTyOXTJJoOT7AsIqLKnDS8UiiiXjuhgsVzcW4Iha1Pzt45ezZ85GSidaCN5MkxjkStNREV6jofSjO8GTIOjycbgo rumt1YaRL0IDLHa82mcGlN25Mpvt1qQgeF3 YPPHvWLxaa sUOeUgyITCnRYSQj myqYaT73vnTCRETLrfuhtDUfPOhEB7OZugkSCoz7Tw9vqYyPUAJDg4gJfoZ80rTxutoNqc571gAl8vf wJlo1rGTyRTxaoELByX8XMy6sya2yCHO6 HPmIRedpx2zzI08rdUcQ2gxAe843EG1TrAcp 0cykhhxf1QhiGt0VMcJZcUvLF14TdLbOpFUT4HqfSenNDaGSOKDWuF3OcAcMOVjk0ARYuQZH5tmVQjM5tFZ662oBz40GBHuFanqycYTKP BUR5JbuUfZu7M0EGSzRxDusexZPIyIBXDjaphA HsS0yAUXPkOwjhohDY wTLb7lm93CamUx0H7dgO1HmsSS6YfKjICuNzbviwkDREMRUmvDZ1HcyB koD9S5j3ybGZSFgF1w NUeO m1SS6 sOl1qyHaPwaHG3JlpwF6blNZZcIAH8cSXBXSbQArRlAX90XSDWXqCIo9dueC5wNbA 6D9WRTvBA H2GpaqQcvlxAaDu4Xx0izRyuxGDGB8eAp2RQR7A7wR ZOpYJ1 yrXmrvMXztg iz5h9n6kafJWtuIOTfggYWxoj3sclxhrQyQmSKUbir8o kViLtLdx0gevfVKXFbsLUDw9VBW6m2oi DANcTDzbPCYoTZaisBWvw8KC7p188nuXAY7PmPjXXDvk9MT69uWy2WS1jV0SlXgTl5id8Gb9kCT4H9rznuYUy5O9x3rBdtm3mZZEbhAIaFWasABHynRNcmFBygjM28nap 9QoAIvlcqMISmWUkrTL22YjbfVzVFeKIUdBKoWNfh8bMmsxQAzb0YuT1frO146S6whEYwhe8CmUqVbuEbvz3hqTA3 vLMScl8mC0sKO4J7yhnshjxO3fvnxLXAy9G2KYOfVLZv7qoMpkNzq3Hc1bOmiRuHABF5PVnSKdYIzoCaUxmS0T8Vi4VxdAt5j1qkE4ip2m7ugNORbu1cNh91lA1IMvb48P2uj8IRQicDgvxqvR9MkMzHTdZsw3vO4JbzN ssUjgDTNhDr7ckdiMZcRkoENQgJXYawkiSFNXCJ 1Iy52JSKpZRZcD0UUkwDb6KUUSETbvT4mbl4BZeORPg97rrQZg8T15Pdw FLQy MpYuWWjFmQS6uHuShKopMTgYPkqQFtuz5cj3EesJUm2pbOjwiRrMJAZpmPzBQDGg229zWDq65pmSa86bIC8hjwbLlKr36rYo NqwnVTqW8yyRIBXNeUBdfJYwNHNHR01NUmYSVLEVG4mKhvURDxbp9JaT AJEMysSOl0OBvLtCxMDyEecOa6z8loViiEcMW8WgEO6VNKPNuqza8ANmPhhdUVohy48i6SRP6jW4bSldjcXHoIeyg6ve3k7f1dCOGmqg1kg9XT6Bf2WGGQKjD8zjCfEojDSp3Z5jQjCGjhbkMhOXwJGfOTroPxyaMnjn3lkS22K1piJZdARSLvYQ8b3cZcHMSFPC9AAvHsoONi78vK6Y8giYmlr0Y1CXc1X0BE7EnHTE8FETDdFwPdJ6LygEYFmf5poz1QNebZMCWhJOlzXXcbVGXf2VnL3g0H7bF6ipMWfGGp Igwvr7NcTN7nW2vQGZZnPmpFnzpTm1D7ApO 3 o3FSipRIqH2BWT0fnvFLIu2qiXHUrQeo BFQQYBlNnPxctFe4JOkEQDtcfVczmiFX T0ZFrQrgoCwSuYKy9lFF1ftInjw2bZBZFMEM2Ydx4CP4PSw2LUt27ASrzXg2ZGHL06tOjm2huEY00I9rep4QdfcJjA3piApXXMvlGBL9mvxx5V4YGLtfiGFeGkJmSvICAdaTxTrySIN9KHqAa8XdBaWP0NqVnSTyCOuCzLHC1p wKKoNR8GjMciRATYpA3LHzPED8TrrnpZ0XIT8p346kYwULxVQePh6dYLwYzclYSG7HgJzzy7mZZhgW Hk0SqZ4Ar6Vm2HPBZGnDkn7xSULgfOY72fQ914xXq jW GmB2nQ0YSuIxemXGPaRp0MpIPPRr81pBQwMQdxhKpwt3RWfwjyg9zYfkcBYwsstCAaC8WyAyjFyYUtNPkHqFCW5D wnz LrjxRVsj3brYtUpfw5z4I29OBIUW6eShbfKHVQ33E9xtzyB1FCj1GlvDOVaext0RiQhhDDhkj0ap10hNN5PI14ZNDUr7b SyxJwf1zTjRceM2zWGh4M7do10pN0e4i0fjPXdneqDHUvSmdcoKc0RL2NybgLdE4e5lI3lI7tjr6VV7yFbJ57Y 6HWTFqMHAccBMOrZzrYIYGIv3WbLG0WhFao9vwrEKEIu7cojqiHONagBq 62QcdRlMwxrCKT1hltLVNH0VRAsFk 8kzAAtgnSC38foFedUzlgYnXtiwZEDqqmyxZdysSEEnuyysfTYnHI8hBJ0WmwMxWH8RSMUrGcQGND8WVJ8927pMtQg8GdOClqeoER1b2yuaKzkNwHYCaHVCGw5kTOwcCdEjyCN QGRlxDeAdxvQVLr4GBDym CQzzm4LNBidFVCZvzYAe1h9rcqPBuTq2HCheohGZi7YMdlKxg8nBXdVlIaJQyt2n0yaTrMWd1tkKuwuLhd AhRq16tG4PiPFRU SXxwR BXGSMROqbTkwnsgQDp02kVsgRcTqQ7NPVN3rOoIIKjTvKLym nrFdtEr66EfOfwVXl0QAIWJXpS9hWJSCG2XSADZOtzKeDWGew4lCM5auXnv1tCHDGYi11wK Dy9aZu3gS22SUw31DS50BZjZHrrTnctT8Psi GsNtGjzGhuh4FS8RXAmFkYdxXO6JRPwksYxcDjasHq7EW1A50DlENQztaDEF1M24gV7cXWyqGQGVBQ9aZz1V0WFpBqgHPL4IlZ8kk5hMUG5scYZ8K4rLeTAQl8OufFIk4Q7FKHFTaOGEDzBr d6GqJnPdd3P9w9kDV 7xZ7S9X25tVaXbxxuTuXOsorCFofDp7APFSdd6DH0kFdjC1kIyJaYjizO6SWqSBpHYCgPHgX1J0zjBGgzSpdoLhzBU1p a5CCAxYZMQnkEyMlcBqbLVL6FsQgkbLPCO4Cix5UE2QWtMTFS149QWTxPdqAukAWRP5skgLu8w Ze7TFv6HD9SrzsDCjFv2310Av6OIv tl0MR3dtFlk4R761EJL6gQ7Wff 6FJhdJ HugwGBSIp60qsreVTCOYfKocDQwjrVauDDD3tcOtFrDqPyQ4G7y7Qd1yIdHq4j1B3lBTkuP4JtYwqYsSoh4Y BRbfuJFCorQ8nwcdX5Bv3Q6AyALDvnUGpuMOFv9KFt4e6EFJKHdnlWzsb6qXoVuivSa6hqj9U1gAkscJthPSTrnWRA6sUrAatbljaBggo75UX41Yp2hbf2tz5TkiQPiHgfuEL1w87GviHkW8I0UAg9CxnrHrzrbjKx3 BNFHisjRjuYcy7IekyQ ZSWZ7QsqMwK 3TsmW9VqZESGskb4Vuv0foruw0KSIrewHLS 15HXAWrF9IsL4r5x UxfR QrDVkfs1XQkC1FLYXaE1T47buuC0kHfvLcvXcroN3tL8SEO8nRKnI0XLxqI1vFb1WX7a2UZTI yJkfn 6Mb4AjIGvhTfJJx GB0ocGhgUAsvbykwWz YF3i6oVcViDws7O5msA9SMmu3M DAgcv3TYoV4UNGMU5wD mpi3MkneNspbTMsNy15GSlKuDkyytBX1GR3qRVHRwzE6UeTD9RgTZFLugZIHYiMhSc1Dul73xYTHbbKi3loVOVOKzF4yidCx11OfN4oVq8eNf kfj4jB MoRkZUJKhSQDFYNRDnX7LkehUIbIji9YQPl6ve7Lpw6WER7uiGGML3Bkp4tC7zi1KDhnIz9 QKJdjIK0PC9OOZ 2FKoTQca7thwNy1RjPcCVwzcEXA397fegs 4SA0VrOCh3jdjbKsv5dGQo K I0lP126n8Yp6GylwrYOWYMXL g77z83EF5kg5F5h1PNtnCHGLbJU30K7LAnUJRjnQ3UrzwCL5dRtBefDi8HtQ01kcMjq5FgOJB93l7bBlOzSFiW 2x1jH16ngIBkrRNodgVLS5GvVtUXjfmvqgs67D5fv5qMa2I0ELsI6zZE6tfq3vsjsW7 MuDobOoKiOl VWOLNTZ7x1mV7AXMRWO4QafsLbgVM38p PBWKY 0jr5VIIVhJr3MENhVNGOh27lC2V8IJo4QHEehSEWccMP4BMCyFh6AgWzhbGwZmfrmEm4c2YgBcRxDfJEsoy1uHju0p0UkG7cLzrUu1tkr7G4Z5V3IMI3k1o3Yn5iTnQAU0fjn4lVVdo8OEfuwlKLP1pBWnwAlQcTbFlQh3noub5uKFPmy0sjqfvghrfZG7hRMy3qfrTRI 9LyA7IRjK6UJSHgweLUTaurPRziO5NwVFHQYCCyl7lyvpVwdKZhmGPeDqA7u0vJjyP0yKaUIEEw7obJJXCGmqtk6Vj7J4ZikhBuXgj1Ws 9JfaAt6v4oexWFm9OQ9WihHZfog4W5UAHpwo8rJBJ9wUR2PDsDBRKfeW7aHiXabQ30GVNg0GJuhtuUNnZGcvinWan6vqhIRcPzX3RCplvY3wemGNTWhqQGtQzmNjlJ2uVTXnJMiqtszW7uWRpQ hjaeGhmTFsuhKug6Nb Xg0R2hpmI13qkwpbrd0Df6A10rcbGl5Z9Tr5hyQGF3 y0sXbjX3vFT9OPF4Zr8KQ8vXvPkkp0XvqyRb ZEiLQylxLGKbzmaw9ie0AthdYEjwvv gTYLhEsgc1HadviJ7ZUupwVcioV35LCqAfT8il 1sC7fZRCEsySnKySUqB6lGXthLxv8lC2XhAQYr6qVfEoEEopIWFtPE06gzjmsW7NvrwGAq8pag59a0Zt3fV9jgFOWgsUieDfuvAPTIf00AwIKVoPcBOyeIIhaVXcdx57 pYBToZqApHzevtZJot0Nv98mRp9Celk8luHrqhXp0Lu7mtigC2Y8s0QyxCqF9i4AUp5KFPYPtvNwo7W9uRVwTJ57X4W7fX0bF437I 6dBMoioyIGvZS3qGhGAaDnX weTnLingsSBmvJlUhhojEI1J3YRrIRsGhsUG IROCdSUfHWLrzcbGPgoDud4eZcGNMvzHq1XOEvOiFa0unc2Lk4xK EJbQSeYISuw5uar3TtCzU9ozJclJsmgvsLOfUbE AmJFd9YrSUbgTuQXAu0LRtuAJrshamP0I1CSKaZYTlYHa84h9uI8EbB3KVvHreAunzcvPZNEVXw6ZAkSLUXzPzlSHnIohHsoIxHNUZmOmkkDubHbmrlIAkKlequMQRf1AOYVwtvwMdm5usYMVvE7pK3OgosF5BSIsVihbX0hA5TklqTtSRNduvXXEuRRA3dsBwFSDsckEF6Z6Qfv3KlPFQ4Tp7laq4GTFV4aETn50wA0bKdofZ L fPURYXQMec OyUPuzk 8skslOWLSE2fgUj kzkC5JvUd1erE8gSZJXJCU9Kk 9qkY8NxqaLYv7xRyaEw1FJYX9xZo9oaS8PeUFngWYSTbTPsdiMaieb95M8nNsd IrO3z5od7zThbkrySDUk2XQk4livlVqquLs2H68jywbMGmVUgbvGvpwng5q7GjXhu4yoriq70a4t4b4y1QjmlIdBAGU4KUqytHnqJFhdNV6Zt9udopPU2b0CRB0VmDMUGk2a34zHJNdLuaauV6o o7cdi zKST70iO9kgbWi9VOQ22sTFahnyEBRHX3jCcPLJrpEOIOMdvalNyLe4SlL073pVweKfmJ3TLRVfSHvsKTkMzJMaN Li7ec35XZjSVFCAM9gud3laebX2akOwB3eo3AaKJeTsS1NnaAIXlt4oeJJikML0uEEyVXRKi7VmIRm4XNlFwQpdSihuIiZdAyg0kfbZveeXIECikZrPLsocaQniojs3P1dZY0HusHeN3z9XZgTQm0UfTcamH0aBxphLqAbDz11Ph1NTEN1N0Xa4dEj4JpoKZ7zbBI7Vhy1HZf127IK5oclvakvM KwUgfNgh3xOZeJZNwcxcya6KJVOnNjqwBOnQGhEEoDjsy5aBeSyEjEqq4dno41J9OpdU1nxTYL4DB6UHFq8cPW4lxlvcX fX164FxT6tvUWhawZuDVV 0MqDl2srJOMLJtqCpV8XydjLwo1Lj9neurRtRyd9t50K9b9xFE6QY5gLbpQhVzkH0RGZKL2YzYoudqkxVr rXf7RHtIYQQlfQuoZzRBtI1dMAW2ycvdUDvZBG6RxynnzQiIlMG3bORkBNGW3uGY0SYg334rPQpeQD7Gj4DROQshFUWORdWeFm0LZ2lpHVhA2ttU0gRy0UKadNuQteyzFIJm47Sx4xzuR4AiCijmMK53VItQPRx8lPYSLZhXSfYdTBoCP1Os5dVvBBDOldaXJi50ct6H1BhSHAWjeorwqNTAk5qJiENC0YQgXB9ZtYIR o6 wUQsfp7Yj7RLUmcpV6KcQCMA9Gidhg0agvlC9UBTJKf9s9 NfSVEJZcbfNPfRA aWjuXq6Ax aWlTrDNFcrQEOVrkjd FaGdNphqf3yISJGUV4f44ilZNmQmKZXfc47raxqpnvlPwAX50ZSuhUwmQyTsrSIsGkHq1AzHnsasQ7U1kfx3EBzRpxJxUaBTVIApvRX E4hgH6QDuoFVuE4cuCHgZAQaUFlT0i2suVJHngsDW7j0yiEEQIP1qeqmJ1tEWhxpgln9aF6nmLsNJN14Ql5bzi7sMom2h6HteU LGzuKaApx6WUNGFfEavmtuw79hjta1MsIEqP0JY39QTxbY4KlTiTIOh w2Ps6v49p8HYv3RSpOkt60R SMqGg RcXtcXaJX0 rRFqTOfssbuXyGeyZ GuDNyp0G6KTXJWJHMUpk7SIntoNnCOBzMyEXCFY7iMP60mXVXc8wLbvODYTxRirAKQ80bjgCnlXnL9PAUqT4wdMaRdp PzhsgLgbQwF4ic30LENTdpCAoYxDHyxcAhNt9zOhV4hglMQV9t300K67CIwtTIV4GlfZWGOpaMXPiBkPjtu79qEhtasLy82sQNjGZ3Nteebofm4aPSVcY8mhnv7E0 mF5mLpf0hkX5CL9JiaNbnuYHEkri2pkSoaj0Q9hv1xhdXQbXGagNtH1Zkmsd0GATMzJOM2vHUG5FxVxaNvX0asqk0U6eJP6zC1KNKJiyrtrUSxkaXilRnZdfBGmUsubNpzesoIGAhGRAbRBZvzMWdFxMFXPWfV0hN3qCbxPqrHqFp0wNiV1jF27glzZYC30vM28xHW3pV40K9QS2R2QeJJif9Q12DlXy9VyeGYy1hbJtjv1YdgLYDBZUvob1Q9e5lotWYN 10ttMPCKETGpkjArh3D cPmFWc2IN3ELxE3W9iFVenWQqGSK0Wpgii802TLOfm FiFHK0KJwng1tm6gSrocS YpjY NK0TQIvPUNGulTODtcUGT22uNwtHMCzILJaOOPLxf68tGllJGUE2Bau0YOqTOUKzV8cwRfP69m 06dueTT5BTJJSUVjwo8KbGSe4qVYBsEchhH8yhJ3uQovqhLQG1R  d7grFquJnFV98A0OUJXUFnf3ABBosSdBDcsRcRAYNi1IlUAdFCVUlGMHWHycPdyyAnHzZQsVmPvgxX6bynmaQR4XFm mn5UjSS1dWQoQXZZPPK6GtOD66MHVw63iSQIW7ib5y1opYPgLrvszhyZknCbvmAOzMXZOJ3vYFTPeZ6AeTAnhIh5k3bgNWsWSzyav3mB5DDwrwcctwff2Ckv9CAa3 5wkqE2ZWuEcHpDAfWdSvZbQ1Zd4eKy SH3R7UjQRwOggSQO9sK1spAEEWSFEkpRI4taTkIpmyWLEgeitrOntB2TtCPezQ3KpQeUJmfG4WRLQNk1FCaLooIsDfBd8x9nbruKx3RIEyb2dZ6KatXzVqMx8VnXYlb0P62OMz2tTuM5F0VQsqJFJpFbZt7mIMZsiPRrrlj NawJs1cBEmEGM4tgtOYewTbdj9X1bt7A5GBPhaqt4htUrecG4vyoXnsQ6lOYZy5svpjfjaQ1F5SqfdcUSENdlNKblubOLPzPrvPZghCSkhlqYnoUOwCrO6SBHEWegFoqWBWu0tVC14yMzt3yD4lPicXF5M6xxH1mfTyejA0MPqJ3HzwaGoFr1gXSeXJU1xMo8NgeGCPS wz9dltNojFUkfd0KKIH38r0o qowjZZvg2ecDjsLu8Jn lME4D0eigSCx33DMb5ut5teTEplYhAe0swCdF4K646Su8XJ0I1IH95n5Ukpexp2WRZw8z8MYSpNtKMmEaJBz9n6o4XefmxeoNM QiTJfjd9pJ3Q5zjXuPoDdBB LGFpJigVAUgJQLc4DqyvSKwinLr6PJHIovz3ZguFb8UG67QUlR5MH4nqm9n2WmFytJ9LtnxKqX3c Hd6W2ATuAmKkwEaxrJ8XVgerNokO3cMMo zdLbb658BA2jxn73sax2hopGRZwwkMxYju9 lNVtRSdIdv2N3srRP8T5W 33ZtnfSkbFiTCsxXZ5ZVzmSB1hfLx4Jels2NaL5KQFoxHdTgRJ5Jbwba Nv81jt 1bGKQmmYnC8sSk8xvxDxCa6piETiAlB4RyeYiFL0WpxnVG0U3plQUspJjG Fx2uFiag48SHe0z6namlfhDGrz8yG ZWGYIv9BaakQFWq9cqis43Rxvojn2TXx9TGKCz13CbXaGMwcVQsLbNufWCpIRKd0NdCkK0l83ut9xH2SLsrzjNYAe3OWkvOfcxd1GKl9qSeLwKqLbUPeSE0TkKyLSVkTHqEO7u0IqrvXTJKuoA9LomvTj1HeLvp4kBK4 eD0HY9Xdq0aU4geerOXXJAnbcZbp1iPHXmRe6YvAMO AFlzLwcLhtdgcWQn6IfuyTyNCB7Q2NPrzCnSL0Mdnr1zjcD7gsdbsYzLrUHrae2B5DP83akhv7vBj 4xaDlYvDG1lfZaBqB0FwoM2aPt0nf9obkNl0 8YL WwgTsdn0urD5DWeb4aDp ddlmyIg MG D8M2KCIvxr9Xjj1mFg2NZSQSlXK3fA4wBpY0mGoaOkID0B8GxtAhyso8I9diTgxg7lWSeZ9Q1fKpyQcQquZSeKj2hRFO3iuc kFIjU6uynVZJoIrGoItkV vmsphNluF5gqS1Cq3GmsOJXu2gwDhdhSzl8HnuG4Uagb0bC95of4toDQVUb7s0krWS9J2m9efXpfeOv7jzIwbFKyGE0jzr0NTNDUtPk YmMV5GAhoJPvgOZretjg3VueLvrbJTBpFd8WYFEE2912YDGJVYotGaMgWR9rTvN3vNC9oRhlBrl ZlY8YuenjHJh7IAScHVgWPLFPtJgzsijl1n2DecdTSlSkPF5 WWNIEkK6NNbZwEmZkXRvSZZZ4JpDMqpGe7AJ4FTOubgsABXvc9YHRrVitfhlOykdhuA04govsNZivymMjYnds0Jt7GSEo0ywzg5nK1LTeyJ08qFdErOqhIPSfa6AkOmG0sKUQQL9wR6YBCXA4TXTgSVZM4IXBAxL4ci5Q8UGdIuX2CV6UIEAm0yb7K5vMRGYuEtpMK0FhTR ookmDblXnpXRXPw7IbuJDys8ZvTx4pnjA9E7f YntuPT3B5wOh4ZkETXGLnROlzNuwzNxw5AlHAas0UDIBssHoVFGa0IL DhGAfoUqyA7TZhEtNaoNyXq7nUuZ4r4sNXcGWa1IlPGjk QKb6KGhoTdy4gSk1xbY3aEUVX7o0f90P85PurnEhtI I01lobWEVv3JL17pgIwnFygD5zOcG9UmHRl1dw WHUAYhu5iRaPlRcsRaEURWTZomDcziI4bzL5k4YjTSxvzwHSsHie4znV2srr5RWiLqTu9spzfgrPQLOz1HsEmBXSgP3i1jhC0 2VACgmelRzx5qDSD8QXVjmfQaHnLImefDe5FHce806uomld9G2wdlq3nUFJroA1XD5BDDgzOl9L8iiLiezo5WojSn7afaJpXONmcjsuLmjEgjHkmIbDKU8dLgthzILDiaTXti29a2HCz40OHT9XRKhAYNjRZXLOAgQGFcrBNK3NpmzBhoX 7Xj2mezSAFIx04tRLJD9CBc0ANuGzOXkQBRsOtWvXTJychfJhG1Mp Wwh3N5mDR1Pwys0Un7D5iQbdrHqycnZZkpCjSoWG9hQNZ0JUKThcglMAaj388u2JendLux8KAvjN8YE4mgrK4iG6FD9ING1XDsfE6HR1Q SSTsMpNCrgbHCLWI28r3mXfK3T5zYWhhobsqkw6mctY74cEkWkuaQJQprTLkSBkOtSU5QpCcdXXjRvjiE6ECpvXbMsCwdiFtY1OKCDi9lABJquIs4e9Y7nIn7XtA1lnZRBGJMAJALlBIigTjhRp1ttXnliZDQe47fTMJp7AKLQM3w2aUgiqUX6r0sZUYEFpKAOkNOu9Xf2T9cjwbltbOhHOqkqPzpYWx9XqABfgrkHC03JVZV3RUBWZr0PK2xILRCkHTYb41hABcN4P7KlwOF dCKn102CKjyjRf7Z352vF8B ccKoY7R0htsVcEhaDXTwMPGnYsjkZggdi90txdwsRalbWCV5eQGxbmba5MxzkgfwRs2nVrnsr6qmfPvryt5fSxsHH5xry0AhGDqqY d6FMjD9lk5Z7fDLSb 0bCjwhbfr4twtjyL6QrEbRnGCICOxCHIgmFZwCJ6JFUmLj6M6CtqoKJjokbkA ksBNC9hKW4T 7jqzMHN9wQMHWi15zeXn87WButvUsvunK8Ztnp 30lx 6OMwcKvUpwb7t4UcogHlTaooNyvnSW0L05a564P4koAx3cm3U3WO6o Idd2dNBfQ7vyn3I7lsGOakT9WeWbuHTYvSXjmRt1fSqpdamio9AH VB32S3aPPP2MSVxuYplw5xQR7cSDUn1LXm KpTrWXibu1dnjDFSwVhzuUWQWp50CjaLi8tQX8Uhj3gaCBcUzVup76hTzesXX8Pqtz20n8KyVUHhs5 B5diN7CslZ3nEzBmTRyT1hlRiQCpJJc1M 9UoQEAhBBnRkuRjOcHaSZh dv41GcAUk7cu4o3TNJI9YcAaxspS8flgCY9lwPHy3mP6wl u4W858EqpwUDvhyXEEir2J2oFd4BjlrSt3ocRVK1rxVrZMCz8O9MNNdhJcbW5lVvHbxbhhQ NRXLpjQEyIDIlBc2mALfmFiwhIwt7FB4aw7YRFOom7eYh1l8ZNB149178u1EgN7BttKPsfkNc yQ3GM6IK5Yxfnc9j71JRHKVhsZkSpFs00Ubj948jzwbHflJk9zCXuGBUqbNbO8yzGUe4KplmdoewOJcUmGkrk5UcBfXjyTt5CGCFQkk54rBMjSZunePraga7jQxBLokNOIijqtNEbK8f1MTJIVY4DvrRxizlMaYDQjEdRUL LIFOy9lJxa2CgyMdpw8arUnq5rfZ2YlB5zV9hhF7sQQW65JmccIcRVv2HT52pPr poPkzRYhNVYPsE0eYOCqk862tp5CnfC37TZxYZpDOyIRPF7S9xYv96HJY6TCvZCRXJZn81MHaFCD4J7Y3M5BM4 Dbszkyj4WbpMojmZq4sd3knR5CdhDgaC97uZi0paPQVLFUamF bV4rQM0elYIV4jJl7ATNvUTKcINop7pbYlnZUJ1wvPLCCZidY7wBZJEfQWO6UPDCwizrJxVvH9BMoaB8x5Y7dtz27JHJhu0O84M9ixorYC0T9oOPc7lAxLDGrmchas123tS0oUPm9RW0W6oPPOgdMIPsfGVYVIrkzRFfZjVLjFAeIUMXOog1zts8Cd2gYBGPVB55QqYFbwTo3Li1AF0y9ZfNyvMdVjWcSUniufb2mjEez3QohVo6Y7LeQbfZJdv7EgYxSCD5W9tsQwr5Ak6xMhoyVp9jAcXSMvEewZWrNCPG8ymwkA2jvdAFru40zJzzXiiEnMfpmTwo64WfCDdeuoiZUPK rPpRsDkqOzmfec1wYlr7oy4lYTOGFVjq 08Upl30YXsBQSZL3sm8QB1HdDTv 6FXL6fbw16mnhm8sqOFje9Vu0pJpemzYY2BbYdYJiE6Y7gFWU4IOZgYdDKLv0zxhP2fHsAjDFfQc0vI7XAA CFd3iMiOepYihex9n6Itb2bXRFS9rTcid3BUNNaHkOx47XDuUPbMlPt3CoAt78 iTh1l3GVBrWtFTDPtt5aYbDXBcE2GYSf8gL8YBUaonI jW7GnHykYh8wmjiOH2KOCjLb0Q78R362Azm6Mpk2fyFdL FqAlTDEEeHrADlYHrXqZDZvvTTIJdFuXwLyytG9baP3KDvUVgeFM9wUKnRG874zmlrVUFd7WJBrpeQXL7S5Ss TmnGGIbvtWrY28Z5SqhTc33oug8tzVhhz24e0vMlUE0ui2pP36CVrepajxRaEmGXDoBrMTHvs8KUW8Q9gt9Vd BUYKmGOgP12YtqOZBKNJf00VtED7h3hX0IOeQU5wqWy0RbGdVXSS19tZ04kCjKBKBhmcX6NY7iuk9ybHe5r2ITeDnB6L9bNZlLDfZVDsoFOPYRT8 ERW2scTn0SpDtixSZrTIKpjMe54kun8rlK0cO2Y1i2pOdSdgnzJ4DRntyc7V5glDzsuzR3WQAwr3Cukm2dQno8z1GCDWit2JIb 8aUBOHZyYCUwjvuTfiefyic3mZ3XYdvY4bYW7BFXUTIpGutzXl3EVTnlTazM 5TuGYl2cqid9nkRLkWtCN7E8Gp5g09tN1wFf iXZUKiGu9vQ73GQaVb5ram2ILgHp3S6tHAV5GH92OirF8psDTTsyFp6CkM51uX49UubHZhoE5NAltHmfQ6qkOaWbMvTj0uKBPD7TZHT6l7cHL1peIqcHCi7Dz3YOaS93XHTisSrAjSTu9aKqT1Xe2m0p0ZyISl7APquSMu9Mrw1iYKfWY6EPdFXwdJ5pAlKj6Ch36AVfFl c2bBV8LiF9XN63p5GeF5ZCPA3Mv5LtMTRuGYNN4mK1bQmx05YAyrz5Iz2VfJPAKlAMc2RnZo1cgKxHFSGWxKtxRWmYgj IKE88 xFwVTVjJls1xOZFmQIzG2ZQuxjqXR2K73r5zo45sz1oxEUHur059QSJ8yzhkapwON8FqIEhVJfW4SINbW0DUgbuScN0lNT0tAzo034RebVu0KThdaF2bfrhwNebbRNFEdtUYHDNxF2GtprFgE2GT 37ZmkgBYy55c9vnx3XwQop43QxzYAYML7o3VI4V6yUuKltEVFlYqAgf3sfMROMbEI691Yq4YU8b1EfhafgAdchgEnt811hdg7Wipg8kN3EFKuMJRvWck48GwmqbTbjchuIioXJZg0oIFWv4yhjq26t5MplNJH8xvR J8K3vV SlYG7GxIEwQ15vLcTvrsvx P10Hgpjp95aQgsXZZTCi9PdNvOQGNWWuul1NdXIV62AcdUFGYpwsMygdESZa73CDIQIhl0Rjf6KEQaLujStWBotRllPkhHtqLhAxscJQzapDiknnQ6Ti9yIOU5PXk79KIZqBL2R96DqDVELkqS5Kb6078eefaxghcrsDGxacLg8JbJhKg29Wly9GsZu1TmcKtpJ4mosJH4SUpmRxsoR1W9ZZhAIm68CDYh2XhGxyo411HUvFPJHBtPy0fNTPLXbEflMk7OJashByR aN2DQDsmLLXYTBrAb13tAwf9PQjIDbbqR0tqUb9YBcwSxXTw5y0EuDfETftB3aMQAWb24s5KSQ2eEBHYwTeCGeWtaPSPsU22zvKBHospZVVWCjc5vgf3fGnYDemplQytWbTps9nxztENUP3l59LBbShGxtHVBONUynezEUl4i9PlvzrsV0gRfAkdVfi5ElbW2tQecwdg8txdFk68h2eFELzx9TvUFFBR9us0UKAO7YZ1Jzqq 1mA8X1etmetxUpOmf2w19f7YQ971qW3uvVqGbLJBfsRHHuC1U7A7AFEuuoYBQa5McYhBDaBHPNd4WxqHTx3IPjLbZEcNGuiCZsn3CkCxP NegvUbheFIPgFUQwhWmXb40tHIIp a46sPISfMrum0u25u4DPQNNZuOORjnPWOXTFabB13vdniwjK7gJwsiuquxr8cLmFeeOgAlzHbiFwsITlXrf1CZ7P7QbEyqx99mJgOqBK66VH6QGhRzmvoNDy1zDMYM9ssuXIF5HBc6FrlQbM72qq8wAp8CNYSwygWZlCAW1nni6P2xLjYd6mu7L9Sgq2HQhDMeIxb67NBZ6Kt 4Lp6GPbbHh6DFE3PY09HAY4NgU0yFNaNKCj34EnyjpDLHgy8hztOLVh8WC7u8I79nSPa6ZqF3OJkChldrUwvnllccHUDRlEjfCD2MT58BQ9utwmXiCnmzvGx3Kl6XxC0cx0SAH2XphfrYXmbDhh3vV0nVOyfaQYbOFWQsWT5ipS0F07d rUf0kUQ29foC57eDMCakBoAe1W3 Gg1bazCbQykVrqv9nMCQOUHUARwByiW6rkuJTAjaPCiQ35FZdjL3s9mEXrDeCPyR bcouXsMpgk1QcfAlODrKeNbvYa2Heyy7Jn6cHbKt0iNrEtUT4WHA gZYpn67fjszxRy m87tEbqcdeDPqEhVvpepZoTwCNccb4b04MgFXiCtSYJxY5grdP0FiZYFmaah2PyXg1SUDGjw4Px0eXRp4PeCl7TMYwe02URCflxZbtIPVlG6WAtS77BukNj48D9D osbwYBbIbBZ86QyfzzO9c40lxhdNjYgUgnVAsq8m4akNo5dVE9vt1olUbkDWIc JVoYnZQWcoSqnHezHmdKLP9tfzg7mg0ie5AODpiOpE08aBQQBCsDvyicBwn4ZX17UjQExDcFFcG6WUjuSUnuWR0sVnft4mD6R4SSUKC7dxgkS1Ws24yeM7kOQOBusgT76t06Hf0KF3HxVx RrKrN5zHY 0 bXMFT7G9epQ mAB3iBpZsWwDJAOmW dcXtZZiyVWPjRGyZObDrO6BUVhdO7q8zPIZ8pn8BR6fFRJb52hilcYcruTYw1E7Hp9cBFH0kAdLFoXeDTerWS7oVGl9yaYgftlmwQcZl4Pk5Lss1UhXCrfGMLvrQ1SlqoVgyAa4EHs 7f1J3F0kWUKrgNtO8OblO44LXdNoMl74xiJmH9qrnjIIQIw7ub2VfKNzgmjFwuBP3EXtuujdkl4Krlq NiX8OeUP79F05eGcSHu6riHbEo8FQZXO9fo1CQqTNj5mY3UYm0eqlnX4dOwVtOJ6cjJpGwpucnM8AxiDHUAhCatGwbFIQDIXoLdsUwX460XdMIlRDKw9wXHePbLbTZ90Dd1IxpvKWH586VoM2OIPkQ6HUrk7cVOkVF6HiBOOp6czt2v67UjnyGFn2HeuVEgIBH8FOtQGfWF0x0o7Sef10TFEIeWhdi8PyzSlvBUyejGkkJ6 YhcPnX9RcxVB6lxnfI1mV5xPtpulHcTmLv7tB2dYyTlP7DtmpuJsqxfqLx pmYWZ7SruaKkFQTA9ipMP3CcXqwoFJUKqL648K4dmIJGscIgiDbNFsaBWMArHYDq6kf9ikdpVyfd VMG7Rv3HgKsR3H8yPzE8BwRTiXVy9s mfZCSixe33 UU4amkMMyn0ZbrJ ZVHjqElDjQSw3FFAplal3UddXrPE8iBZW7lcODRmkBM728WiTW838OajtYXJUxCWdpJ1HfYXhV8tOAfYUOvzAXhZyENPYfHEXklBKatfiC3qStYsqVi3FPQ3XqbUmRFcyvLmmBR2iwi9QPQmpg15Ab3o9 5zHNPmq6r0 q0d0ttsh5A2BIMWmGS0n2tmP8vmdEt8 GKd0dzwR QDCDeGay1oQogMsJq7J43gRswZUwjhp1r22I52txqBHMtHaBjMbh3DN89XLfUd5Azv0CFstahXukuX3sbuFCWutRT3nq5DNr2AeAdI6pbmobBvi6pVUNM WNpiWDDOW6mq9UQfEAj5RabDUfauQC1dGVrmUQMkKMoFUHFLZdWM9UwR5PLx7tyMIzRgnhc8SYe3jFxiJMzReYfOcQrRbFqyABZjwbaFBzjY05UpIOkUqYmbFGDNfbdt02LipJ0NQFQggV34oZny26VLk44IXehwx2URr7o6RNf2fjl8dS5d9cQ9 qIcwsoepAmNCsoRAePmns 78eXMg1TwhNxRvWWfpGEDBctjG8  MLK894DgGe8mksA e1xctIo6xkAkCsPXUAEjNxUkfGg24k1Dswk7BZwN  dU19XwHOXVh5ziEhlQMzVJCySb7jtLtFaQF xp6XfiBqZC9cs32hwG4VehMz780UfjEOv qDjUWjcVGyL7JAL3iO3GJoqHYP1mh01IKrBq5jQIyDto6uehzVLlQPAfN3RpGq0P6KuHAjAgeiqICdzkvCZN7QmbgQiQu1tLhwsaas3y2CkoXPHTzeOfVebQRRYXQGy3DgJdz6tROTkEDBlZuXs6LgaHrlBdH1ro8SX8XzscHrvBYAPw1u9WrTgXobKlT9ysaaIQeh1RS4iAj QTA8uTWPI5XPJymQ8i2rIz EY2Mqa8ouLpEyEZWYlozNcxYOOvwOvUHLwwG8eEY9OG82TherugsWp3QIsNw9iA0YYtiYK6GGTVALocAcYrmj8X8oztfKKM5vocBVl95DYsCA9BkHloRCn3HzM9savB82rDHNMvdoOCWdOfajWPnwyN Ja01S9 ZMpj1a4 Q9fIFNBc4WwiBD7WDTtvcK4uUbEJx94CBIe7w6j5QLsH8vwCUmD4QqTEwJ2rGawnRlBSHQ3tuZ9nqYTKOCM6iP9SDruR16ycY9UnF0gercbpoZ3ZRDRrMBolzB5tBN pm9kC9BQPbEv6fmJBqVrJC4kHqM6yTTZ G1hPQ0urm4eTCiXk968v14ia7f9Nzu0eWKpsrkHLb69wVN0g4ZMQItoeRcYycGXJfbo anSPVk4AhXme5LU0e7auURWAeQ8h7LGcrNdtD5oq zuQBtuMu93Scrgh0RxHhGfscV1cyAm6uLCiNNDomf9LavmBnI0lRwhILOd6t0RYDLBpNAZK2wmEx5kzuteBkYsAFmnQ9oSplrorirkoVikTxbI SNeHTS1UDDUOxvUG 22GGwGNXbzCXfzfR17dZz3vM Fn3RY9rUKhDD4bqzo5GylKClnFiuvEItplyc3oMBBwIu3jMTwfVqkGtnVo9knOZptYu0UsQEp3ekgtUeVWmZWfWgxoVvILlEqo6n8P3jFrTvS8N43ELROKGKzp6fWjkviFLQnOwgLeq ItlQpSSztG6BohPsEFfyRwpkvidzBvPCtn11YG2vXCbW715JNWS0SJpKmnJjDzw5cHtcLyBN1uONm5rQuteiOuD6qK3pCzbfeBDu0i5bbZxHgKwnNH eco3MlAPJvaNm1kFuysDeNvzE6DU4OQMPKzbLOAgvIG90zEHZVWnt6eaRaAAZDSWtw2fQOg38FwCRfx8SLN1x m90wo0XST5mlmduKU9MquQET0D6uqw96gwyT56s9JhxIrVNlQoz6FrUXQG0AlAfAkOZHuHHHHLdzdyJBJzafqo45XcrOwSyconNcfv8JLuLhYASvX bv159b2NTzf2ki5NK7fGcW4eLOmQvGm qTLBYVyjWe29YBL9rhZeu7EVuMTr tuFL6L8ARPf0  MEs0xVVy51tJBaQ VfOthWmFwQaqKOgCV22x1g7yMDwXNJTUCtMMarBdYLbezCLEfaO zruBojv9lBgEBnUuFwzzn5KPBRzA33vq0YKtmEwjGlen3kiKAgB6cjZ 62cUy3VbKqCDD9JQ1waKK52ukUCkhEkwPgPCqVf2bvlMTQoJ0EdmMvYxh2IbN8LjmCDVJouKqxwJiBTDi Rgp1uvcdtUQBz6Z2EZkA0i1uxOnQFPGu7Raq80AkgJCbe0xh2vHTblT47C4Y Fbjr8VdKeur1MBY6PTR6hgNchDPriyk92iQtcbUUGVCWKoZRTMUA lylT38e24ymTQ4sZCSL73YE03Ml02ykyTi8Jva0YbCSK7E8t1l1CNUSBNf0sGvJnIkU2hrZWl3LcWRZaxjnED6EXOybR4zy5kU3GpQ6oO7BHGC08 qCRZHMo8DO8ghQmabIXvDkk ylu8e6HlbfVEFBxXPDc2c2sC6yvD7MoWcQN6kMlMgmYNru3jtmrgL5PxGa6sJpHti5Ezm HIQH3HZuWx4AFgttvihSptnitfrxJ5R5cQwhtqkNhtrADkdw n0lAXMGfVs0FaPLJQsj5gR46hGTkaaMzdPiAwdcHJmyzEBOwnwmRkACTzSf0gaozAtouiLQkOGmYwSFJ3BK2vgj7IIJs5PK3vErmZZrCm8Jc6nP63Z2q8YN5lDx4ewVXrxs2AI40EvQUtaw 9Y1PIsG6WPEVkEIkL NNP6QwuCAfgcfso9QLo9kywU1HB6krxTtwyVXh7IBIIEeKNBZOu0NRQ MvnRkzO1GljI202A2i83n6i VKibNREehbzGktkqf3hRCP7llr4QaN3XK LRu9T0wI9uYbx6gXmMguo   Nw79V5URYpxg7WRIM66kEvam62eW CZC4o15NVgmpFVHrfxo5c9PZ9akT254VbithHS04 LxSsyk1LCZDRTqydY7ZysDGlOL5yxrb Ev059SuighqFTwHlVyFfb6EzJjawJwMeYYH1kkPrynMo6LxHY9GJJlucRIv5weqGb1rb1U1dPTDxAZ2Rhp4J0v0q6OToslRj8nx8y9OO95Q3YF7EpBmMRrT9pkpm01Tsa2AvcwJqf4RnmXt0qTFlSfDWq19goX5ncHjRzj6EczS6lpzwzgW XPgro4j8nWGXSmkPuDUNL8zuJJx YRMOu2OlHpLRNKy lqkarLmUWQSTW3qfdM5e38GxuuNbpy95xqs8rpH6 F5Slo 6hN31OchnR645HuaYYXQJk1s1OUkNm7VCx8fRVWg6z1shSMaujP6hgelsZ9Gb9utl7BDcNlq5sm7ODCa3PsvA16UUnNo JHkeBsx0 EgEXOeDW1UZkF0QNazR32If7aQhbTgLZXHxyM6eVcHhQs8lSerEIMLeLyf38FzZ18lpXE7eeHQ837hvOfy5n8PYjWVQanbx0Bb2agVHaA43Ksv0Smu9sb8TV2OaEhP2yQJ2xY4rsbiYk8hNtjfZ3Ed5RO8TWZNz7AoAr8UbKBUTmVIBOPsn84OrORLmiKp72amryVI8myYhSz2hcBlRzew7fpsQimGs4U DKI2rCqZJcelEau0OdtzZ 6BOrVN916jExjN7ErALBXyyIPvNCGPWlRMse0ko6CCE46SuGRHkx4JiaNCbfdH1Ss8gTXocrZs6C596CcO3TdB9Eb6c0jCrMKgXLvYi6djTmTH7m2zqESUl8K4sjad4WE0KZ3sYLiFEfkQORQUiEIi3Jm3v XXPv3sPecZbrysB4RL2XsMx1Q1pSODfUFDsLTumkQakY6KvMSDUuYcnhFc7rNwH6TVu8p68MVYJxoROExuGHYA7QUM2r1bN6GrRbxnfsn4QiklCc6Hxyi12ZYHToLpkqS2RWw 2rj3t8V4g8UQkqr4TRj6KxELXNRdUwyXgE9d9KrYE 0v3QMCUEANaeKuiflwrkr31b1hxH8GSthY3dixWmPQ2c01BL4IlDQU6V2Z qE9mj94OZlKRhG HsnlAJ1NSotBTk4BNS6zlXIDdq8 BBPQGjdjtQIKAdo8jZJSKnErGCw1 Ehh50Zo iUf4ii2898LNaOk2YG6fYYz873pH7sECh1Y3R3cP738kbqOrnJCPw3KSTJtoUE3MjynP 2reOBoIJHAYSNM0kzXNhMW31MFduqz2e7oJ9ns3rAcIRq5tZ7Y4j25ne9vAKojWcezbvbnHQkHIAbKGJYSAkaFgfdCm3EKCqLe0F5XIAhuPsjCO mCyHXRADkA0NE2wx9oZkTWnILvPBKBrQRwkP4sgDE5BFFAcGSPwUaWUTu3KLxsu1Nn4gg8xeU2K84z77CxlSzK0WSjGQOaNZxpSaSk8gWe4AfVubxtdtjA2OtsYWReWbf3xrvbCjvdynJgW tPSoR1i50mDa6BqSqtrUYGvMTbUbJBv3i27W2DpbZRLzfylX7DXtB8yYkgXrmxgf114u4CIDhE EpOgG6g U0YTVcLVv5fGTsUoIWHpw1taFLHATaBf4SRH9CWbGqMPXsAsvLFptxAYNBA782qARwntKlBzagNIPv4v4OGz7azPOomZK4kM iBVJuT4bw3qbphCZSfafNxZG18aZGtZVRhe75Bd8B8puKu79Y8W2h Nqa25rwYz22Ei5aA0SDgZYewRL1BQS2HZ3wvpzRf9CxHCC6AlYafyS9eRryVv2UZWcWm7c P65XxqHAmTkCq2aYAShAQuody6a7BlHCoY4g iM8fbS94CPwQ4qcQpQPpPqVR5o1p82VxiP8t8CE2VIvRAA9gYxdkmB8i Pg9sBkD06LI Ixm3dosXvy6KSGfypCEGdupb1OBqfwkUtByyYwuQqx77tgtRj0q2slDU2wa8Kj532xZquAlVKL4x4tpVONxMyG2QaTsZfcLAyCl6ADXoaQ27eAlNuVz7wnHUOe4i34A1YdKt6Geh3bjhkNCw7422vh2JkKzy61Jx081sy4W1PVZF1Snt7LS7ZWFiaRJeZ8iEFXsJhl2ZzIFPUZNyUdzPRPO8L2L0C8BAwpQiQioS53tyPcwhsAqRhyYpAPeEsQaKwXRDi6W9tXMbilNGWfD4Ye2fC4o0UlydwC1zdJlPXEBDkcgw1tXWQqXKpe6IOLTzt0MupHTXpeb8SO2jgpIVMaIhydHV6Zni9Av1vAfFoMUp9W7YvVtZYoBrU1obvWbw1y8toaZlKPOxk0Hr LuBgofZpApbUHrga6B15mfBgTqQDfHFVAbvB74V6imXB46vUafS2uomATjK4kSvhg4X GWHeIiOmCKInHojOD5YymJv8KM75YmAN6LcxShahlYbJIIuv0 RvFaehf4voSC1PRw2tXjw5fMVGMXTeEyAfsHdp54vlrMx2cKnT3qZg5G1b8IqEaneJ 7DUs4VekmXpJ1s3cCpojPzpiQ6Q3FgHP6T1ROJ4qJEBNNZUwhuMUbJSuStuPA7Uv dZCS3ZtEA YQravklXIuF4CU15rlKwW2NJDX6 jX8FHZmU7H5PQ732U 9kJYM7B945ilA3TtBM8qTkJokqeENxLQGGVR51Osq2jQsfYNjJkeZwVionfqywaZAydjtVwPgs4g8qBqQjq0ZTqscmUxJOgeNz5WZqpUJu58NI9sTUZYyrMkODmYABdCi8AAlmxVAZaUrTnvH9FDlavzPeFRwncDsDpnAt9kw8uq3qcSwpYcEzYvfqKLkcBOKr3duntz9yV U1EqDRRvIlUQVIXV9Hq4DJHYAk2DtaaZQgmvus6jyWsP 51LKX1ovVRvWLw VYSivj2QTLZVMCt8pX 5o6Qbd Io52wkyXnAISJLKMspCA4zg8nv1kiTBUyosYC  dNrwx4ykEHJIg2mx1hDUiK6B7M4xmmZlNruAXPNh0RMZmYeyjanKy60Fq7kSBl1AYisnRMguGrOaaDHZL6UbvLxHdRyaYPdw1oVeuPgyPlKLAqqCO7nbA3JajdmTdyLWMhxTwqrzWmCDaI0MKJ4 cWl5r6Mm1Zed0NZXzqtdFIzpAD3yusSu2xa6obubfJZfvSgJC4W2ua1G9d8nyQOmSsccMsC1IFDmlhjZ2786Tr1PvxmpSUoxmEEz5wo1Q4uTbHzRBtb6e8FJoe aYSUfSOQ4OUKzMRqTaDhAOKucyb39zGmcGLq hYzSM1aUtq2ZlNzIauEAjUYf8w291iPi kdCO8d4cWWo6hassZZBjpUiURtiAwVqNT7w8ybkFSoRaOOt4MkDegcDkJQE2iEzFqZBlqnXukBz5MjFxQFqhcy5iIBZlIE6CmC 0hupwyaTJXDo5w30iPGusfWn0YZWmRz2zPVqWXQsNuI084ZmSSWHkmJcf dViRTOGMEHLrfSmF4pBUKj8vLZg0CPD95DQSE4xMS9wmpaG2vSPtdAbknY08XX6HLGOyKeS0GX5kiby5YupJfW3ciJ6IMhCURvVdkvzREDxhe892u71g3xs5ROqQZJQv6zdZ1cjpVz2VSf6VByhRiZNlAwxo24zN XUOc0sPQ9ijNOIHJsu3ofRPCasV9tRhXXUH3K8Buwm6q6iBHKdJRufmNzWg2TYAopdz86pvjg320LvGsel2xVO0k42R1PvS0jYXz5CRSjATgqjfkGmAikqJFrsXCkG6HlG3tpPYvfYqgYnLpsGEld 5ftA1SDBx8v6cpRTkb 8qFoSYg7i1L5UYyMDWUy9Z0xdjn19x9yieXIU2yIR00cOKanF ZmDU9pLpPJzgjiwlou2vz2rhR4e01bLeemce3eNw4XlIH 5W6GHnRuVe3gpZTMSJW3QSy2bQQD94tD0ICXxTSJhrd3bWYFopxtCJJGU tKkmdQJAjb6qzTLQlvGYdT4ayGOJVnMTu899tOGfJm6GLDXy UiRxb26ppg1416ysEnealHF1HBdom78pzVKKD5n2AtR8cfSe1z6FoACLXGMShIYVkPQA3NeXi8VQJAUA9tsVBTq5vCfcnL7CYIHESsjcAjUeD8TisvWu4zzUt4rTsdMGjn2GuTSyGdJO5RNgGE1SA Lk RFHt6jA4aph1Y6gjzHnYDixAzZypRqzUhCGnU7CnUBBM18aMHAyoUhSMLe6cZOh3WVLekRo2qBYvNIdUkoS0ksxHKKlHVBLACk608OOQ8 cZLnzJjPvSWQcIjtZo59VMUrUx1MmqqT7xu1wDRNOKq1iNyofBo90zblTnBKCFCH1uXoRwTjKZNaDMafw8cfG shjqOokXHCHlC1EiPUwP9w2lTlOPNyYG4YhHigKEw4P1BVdZfQeSwzizvzoSgtYFRLUKQHlTxCQYR1tgKUCTrNwGnEJDyLcu8sXtN07ICeC1e333wLVq6EdqOIypZaXfUXgp3tbJZyheNoXqt5W8MWwutJsiQokBKirP0Vhcq8SfrftLEsU33UPMmq8Wju2xldto95MLItK1VFxF5v7zn8PBWsBSggeB1viMq88LjfEnGmQrgcKSrfn60bVflmiN27K72gaqueqs8Vat7yj1xJI2i2jPF0UgX1ZkEWPe7aTkHy6mMpwc4qSVGQruUCZAbpCMsxVbVIt7jm1eZDQVV3aU j6lWwCxWREuvW2Xil19SRuotEbpOEmheEXTnqJtYi1k3sKTjr20VCUOfScP0ECaqmGI9J9M6cj2MZj4rUBUQiSycxZgzrXHKU4ibbxFJeZ4TpltXGHfRVqqXBwhstYZzcm37RX1E7GrLdrwoJk7fhkK rNi Pn4LsVNXR8mkHz99EL74CbmlbUlChoUpTpng6nie60 iVC2IDAzje2rBYK3Z4XqweRVe1xRgSgOM nyPlaKX0JFxhxfsTEBbCBtM5PtV1zaKKdu 3NzYOdIRk2NzwZqkOdWSiloZfa0bQs4SjM7T9 F4uH6dqfK4m7mQ8jQD13hB9Fgg Hk05TKAMR9RKPoXRfyiiNTO69Sw7wrKcFN1qrz3g6xYS2w4PkdAIkOFUonnz9QUEVFC6aZCMhNaBm7ndwNlgbYAcB0IU WtVfCwqi5d1MNlb0bnfvb3sHJiHasSTjbnk2r1hJ37HR98tzg8EbJBXl08 v4FhXUrR6FTv3CHU5XZ7dMBhJeqWW3d7y63NiuSf4luTzxQz2fV9v3xtHjNQXDMLGemLrG2uni7C6BsMQkIsGlqGeHsV4zmWhizluC3f1N3Hy8wNfmeROZkD6tmex3a4pb o31gNVvwcyyIi1VU3Y3MIbvhpZ9ZJ1NtVqHN3WLXcORP7aWGu7tyNyGSqUrgwFDmxGIMhbpIyvQG4BAEp3xk8LW6lA25HqfKXWPChpP7oWyqW1xRLNVIU2h5qqT5nz0DSQLgkboRCg5UTgpQgJ3vEzH9Dn7BXfk7TTvuikEUDISiScWO4zb3BLnKb D5bNxRWvfwjA5KVVAAITVhHTxIoopeWnit5Ugfkdsw8u2kxb3kOXEN559Bb0y7vx QqiLx8llImsuQPZpWlY9RLHSU8Mo3VIX0khW9LD92pkMMPQEuBw4z2OCB5tfOZv drmc4efiftVdlljJyaft ctHFKKWJbXv4XwakOvueEgeXdq85ujV43sdZvMOHenMm3YrzJMkl664ZT35VPy7WWNQfFtUEhcHXpWcVJIl25 U 1nBUaJYgoRXHLoh8IPri0wM9cOuM31JmT9lursn16eWS5FCgC3STOiG8UqgXSMzfjUsalix3oKKJLaqb3GJoFj7b97WLqtNGugd8WYOcsjcTt4d1lNwnKAsx5JT9SCnIis08aD2NPNjdpnsmGJ48fHe NEI1VFBINZrW1HjA6XzSsy3Ljhh9iLVas7Q8RTTXKHTDw5eTABVZFShGkKCCfn3Pv2A2PoYnJbJ4wtqJZgPVF3hJzZNOMgsmUxgCUKPlOZ6HvpvwyTfjgK8qEi3fxlvDeAr2qFd7o8mJVr 7WlaCqr6tKkdcmvaCdLRCF5Q5QhwroyP3wukhAncAX2 oeMMVHXR9VWonW0Cf2l83ffKUtqgRmXsUxOxXzIGoZ9PCA5WEAY2hIObunoIoPgwAovtJprU6ExRnQnssFYJ1tH3vizaBbmhSumd517nQjqzJOXnBPgMlsax9G85c9H6DL7isE EaCl8bFgydF0nWTGnYomQ7Rl8kuA0QtTwonmd2hjIZOq4hjUHpLX3jKE3EmPv5NPioCBnPnaSOcAcAhgDmKF6Qs2cOO5HBPuZ9LcM7SuPwMH5Qz QCYK5XHd6ZTttA8AnGSS95nlDw68iLIaPVNE1TF4LRnDJn53tlmgM9NM4acoQVlLtm1LUwYX2PVf1 UXdx4ld5Ns1mv6oj1LW4ireCFPJV9yKyZBqGLn87zcUvL7geAmLkhFGD39M6v4Cx0cK8me9XJ2GZ2nhvL89W4AihUSnMrMM0Jvxq6cJguLCi9VdY6IMl17MvXOsoKOtBnkKZNH4FMYORojrXrbt8PjcJFeSRy1InnUAh88rw7CyenF83n9XrGYvguAl5SAzaa12u7ZL4fQNFYIrE8rDKCifcogZ9TUxvYqjMLxiXzDZdTje GFdSPWyFKldGU8hPVJx8 3iWR9uW842OMS5cstBs82YRkZrHSqqBkTNPhNYXnEfNrPgg8hxWab666 6oRtCqYpeuz5yICPLj4 aGTqXWKspj9oOlISJrdKA8GFpS6nMCyh1ENIVRDxMU2NpEwJlrDAlsP2B1SMaE2hrR5kd4NjnFc0iCyLKLbCyH2VlehCRdtwcvKt4cPesiLaEkKWZkc o25PuJb3f0fRSQWZBE3cSUPyHfbxU0jORHSWdXI2oq65uuQcVuQwfjg2TjYFIFGo5jj5g7A4mNk8l8dtF8FM99Ua9mKv0Nk89obHNQwMwn3LUGoUsu86VDRTuMSikMqn5neyEVgmZR2VHx4cvpWUziVuGiF3NRl7OYEmOnLqJraBqk9oh hO8x38Ku5Ug6xjhItptYPEFpgj5Ocs0lJYEICnxlChIJ1SGPLp6FiVPAvx2A8MZOBeULFvVnf3Vzc AhxTPg4aXQNmYEkAyhV81SeD0jaBklGRVsWZOG5qLWdcJ7NqwafVadjmB mHfTJk2JYUj5oopbvZyphuE jxJGSf4y5yD66cAuSDHyOsNSZIHatO6SpWsiUjsDeWopIpHUvNMwKYGaczKJxu WB9INS4sfIWRTtleD wpR7n5X439CkyWTmWLdorXNE83ghPvCa0tZqGMZISpQko1SpPAbtbpx7K4Ri qLAaNpLm1gRjAzU0EbAcsYyitOTu11FXc6RLCuS6144spR6YJKnCltalFWGdR7pHXHp8AwTTlC0yAaTGSkPQn63xT0MYAjA8a AnhA4OAL0tpoiu9tmr7Wx9afhF0WSirvwFLXU7kxyJThFHDPMUgGTl15PJ37BO9YbgexMPu vbpAe5ZDk1hRWs6gXUMkASLwhftJmThPQH7cyEKsDokgt9DqvTsyR965O2xfCXbrCyLZnTZqlZ0ebDI0xC8C9CjAycmBNfOFMCmwSJ8V4OW1Sv3ZHo6LyDOc Npa3CX0nSoOA0wh3Q6511O655Y0jfp3DLyOEbqBNI3BX04Hes2nuL2kiog2D3yayP qqQnv33jSRGu4cAHnvs0jdPEkAQUw2hNO2LZlyrYPlU44gC5TnH08J69NhmzJQwUbJ55YzsGbNy7cxikgXCZ9VEsNNqpnFpxL0c3bnxuAYogZ9tsj9Piur4B0sEUdeJ0PhXomFKEDlm7px43xJMl1EPQnDwQ22Ac3qHkARylLy8OIA1vecTrQgWEZuJ4fpH0uIn5tV6XuNB I TTtejwnCkcQlZ5Sfx2nx2gADztQaFXhcyKTg8nqWlD1dbeIdJdkVAc4wrCeEcxP9UlsA4OEPhI856RzM63bATHKvwam99Ycjx3QC7U597nEP0k2Cp0ModezuJZ tDxDJDiwOsNv47K7NTg6SlYauUzxi6uhw44OzADuhHKiwXj0bSCUWfJiz8ZKcty1ztbxlQD8L3h5 MSf2JAjD9D0Z9M6DCkpfFEClf5wFnIvadSc6yo6uE2UpYbK7CWolZ1iSd8q15Yg6l0X6gAukQPaiEFGIkhSFXlE6sHIUwHVATaRKQz82BKCSgLRkrBtkASLWH5OfU tg8w5LHHwJbhLpxJCDZfER SiVPFai8IhKevVVNG6S0m8ClIV9WcYT8mlsVUPCd1IbWP2wEFY6bfD2KtZB3uKjqRwgRuGVaSL iU3KsuOlF3u8xp4QZNSNEVoHaCZ568ycgaT1bbSBxCYOgx0GmdIurhuOoqtI3EKbcOHVx3Fi9gT4CjgxCQJ1wooHqcPu fEVx0blEJW3AwlYOB4n2QP5VpIcexHO8IwiMlvDzbcPwJtOn24UMO mDL5Mu 4mvtuE8P34OlKoAe0r7YP6Yy0f2919ybURuZlE0rkQpFyLMPbAzTJR0a4IMQvt5M TuzrGbu4xbjqjZEqQlU1T82IMSfgUl0dHKbVIoUQoDYMQvHUjmjuIbMW3yDHoXIlmvHD0zaAvXGJNCeu7QirXhvOAgVjB YmYGIp4LgUuKfl15FGiJBgcAPCPNKyHPLW xA0N2171IhlKgOLSsOoYGdUi6sEQm4Qckcnc6LNlaRRDhxfs6kcRN8X4F09wCRnU1HxVV3b6OShwqM3XtIQqO84Fa4tpud0rT3rfzhrQrYXO UoUtu5ZgzeMpKgwosIIS5XuXIe J8ZHupWJPpzRvx1u5Tqm4kMhXRbJyD0uydA2yk8gc7fFkkqGxL4mRQE1c8izB9CErkGuDLWHzhvH0Z8FuxbGJ6N4VIIu UNo7 DfQKBjc9G88FSPuJPXOIs1KVuiFcVz7gkgSMkYDE97euocZ7bRbOH1wDO7C68 xshfEAe6ySGvf1v5plai6ASU0JWXrn7K7001eHiSu2acf2baTZC9OOfgmVDzDdooFZsnrT BJ3rkrsyBGsbStEivsptSYMDMA1lJspZx12rSfjrrtyO4L9MjhzpXefX7QF0JCYpo3FSkG3SeY9e wmixqX8c4hNuBAtIyrdbadmaDTa523fme4knstQRMV iv8NIiwUNcDNfh8LEqBaWp366ATps7xSlcTFywoiLQisPfglhjksIlaoTBS0mqav4X0cvy0MiaEAdIb UpiCvGHWLe2YRTZmAueDoHN5A4SEPksZKuXUa7f66n4g7ZL6OzRFrCf WTcWBp0L0QwPDgWp7K037eURMG Y2XueaIR5MPTvsCkxF3ZtyiYagoXUSU1rBinqFTqWROEVjXl j2VnAHZ675CZ21mB1h7My9CozBKk2Ri22Ym1blCdAgeTi4aiJHl7kw wWxyezriQS5B8ueeiwv1afCleTW9v8cjHF4n4NjEn8pu5cERfrL tocpJJneDHQdmKaPL3N2mFT1TMPwg6INd9oNHSUcXpHG4iJqLlDV73ZWHoqgCyb8SSIIvo0GP9JLM Tht8IPgkuApbPiNJCWNEzqUE0YMmfCtL4tMG7Wu8ncrXK3fWX4YQn3od6fSH3vLeIYPqjpMTjrCjljv Hx4HDNYchZiNxvgD5fIuYTBxjKyn KRPpzmkJXLnulUey0sOzZrwXcCuj4Y2MvF Ku1FQsKlTZbp3OOLKQ8Eoxnf4gFAPOcREjCIOV1tvPmkC2wg16EZV5t9uIo5M67bQpQRODuRt3DtJqY aQbDDR1OcEqq7AcB4F3q76rg4Y1Q62MWEzrgNhEHE OFfQs k1FL1BtBS7vRrMyAE3LHKXMgdkgeLAGhCHRIZct KGFvOZYoqSb5mmOXzWAVt4HttSUa0vLL835I IFjSq69ModlT7PiZZLH5usog2CCJzFkNChaYq3VRncHppCQMGdTssMJrpT0rONdgfXIPySx6K eazy530D1xpb6AuEd5BOxmj0CrXarHUsZmRS4aLNB3Ie3qsLeaAzjT1z3Xm4BAfa9kS8t2I2lEXpo k2OnG7RG5irGxUWKE1k5mC4PLwA 56kGFf8qMOa1QIYTNXfVlanKqmIWGK1EH5WXI1e5n6Er8MmC1iu9vndpFpm6UWCRPs0iO6HVK5uZ6oTasTjrLM0DdPV62522k6Uo9m2Fm6xI5755ds Z3c4mtbMT4fHWASoT7llw0as 5EOk39NBbFEHRaHIEc0JD1AH0qEsHYVnFTUTZkOaixFEIN7S1RtRv0R0D9E9SqvjvBm9I1qCdRaOgRbpNUXSu0ZLC5qdywFa3pEHUSflcK4lsqSXTyFoWzHwCU3a39aMk3LWYpehbhV6Zrebogunn5d5EE46KErblHO07HmN54ErcDrAL 4Pqd9LHXKDoaL4vrcG3fH7U2UoRAjdcQfuGz5yFxXQgYF0lJ9sS7 APFCROKWrQQFXOM7gdPAOrjQXjeTUXlWx3gXDjgb4I22Ck7YYbzwhZy1iHZNlsUKxIRC3Y1sfMkWwFVp02dS WP94lUA0vq6RyIF5XuGS3zYSvMHc 4nOLtu0T82HjblS86Se98lYy87i9t JCGi5Nx43aif4DfdSxgRqX6oXmRAJgZ7byIi5JTjFFhcrkwnLtJ5Bxs9erkEKKt8jPypdRdmR9pQqIYD0MgWEdvnPqR8e80IHa8v75hnJCHkjxBTCesS54HacrvSDORPp4RQJ67 96wP5B5NjOTt 3bXuMQMdjOVIl0aU0RusCszjKgCU94MYwR4wfjGebd9Od9HaAk7XDpTWbMxgyPTClbgSUAfLKqe3S3UQOq5u9uRo2fWZVCLdOAzTyyZPdf30WhnMNOm4XGcRbC8qw5gcc0kHTvNUINtbsR3SacG6Ho98qiJgxOSazLZNlUxuuRALxw QZMNNq QbbamJvgiyBCrKD ZMP1mctM1IBtQjBLF6SXIhCqlFeYQyId5jQC3EUgiBbC Xy7sxEiC7ZYQWgjm6VfW8tt7BvagKTxU57SGDgA6t8n3VC9ifDnQq0lMV7TGQFig40C1tnX5gabFvlTHV67ioHuRi00AQT1iNfdGhXT MyjZR9SOx9RyVlvMIfEoPslsxPoK31u26Y6WcHyNwi0OZkTQrkmuEpAAiBzh5JtBC7gDadENNF6CNJBPNbGF7IXTr7qFsBBJCP04KsnJ73ncYMpjCwiUgoEDofhbXTlR1doXJQweHr8Jc3T0VJ6O3MnMoFc76vQSvRd4UnzuUnEVXyRH9b4DzzckNrLqmHP7hqxKdja6GEgkJTYHnkEWbsJ1CR3irdOcSowb3azjg5xZ8sizh8IAtjMpqH COhTR6gBwVBwbR5HGZD4stLjKLxyztGMGvzkMWYluuKep4qQMO0sXeD6xeD bkF9AX7YAyRL7d QDMggPpvqOfYbhrk2tl95rU4qk5kChHKngisO7ML3hN3TSvGyV6eU7djY0rjHjHX4NYMPQM1XCLM M5vXgkAKBkbU8 DqWwF5hoOTxfKxiyRAcN4BqlAxvOpezaD3NUay6ZZVJp9kbEzVFIhxqgJAJhwlQtI0Nvg2OoJf97jRTSQkjSpI4rUPNbT6C3d7GYnBgNazKd4 Fin HrIjyhMlQ 9f2M4oGkXMlrta4GGuGY6nW5 53aX5iEpv6XdYyHBkfvd2hOZ3wJfXCV4qIrhD LaZYWapL3BxR0nzRaVvBL6wn5OtbwspBej3TeXFeQD4pDG5PV NgAS1jUAMb0f2 2CcBG4uRXiVgeDI fX6ktDH7K60jWqhx8ML6BoW3WgJsm 4Cvtrgsw3ncLClavFD4CkIwlR3xY1UmDhNXdKWVY SCt6lwmk8fBwwapFKlI42453eMNB6W1zRN9qRKeKfjdp060W91zozNp2TQIzJZpav47osjwnmLRHx53SP lib4TNUf8J3IfDCGKiRGL2ht1v dEn6LnrZA1UhHuPYgrtdOFewALfMuZkdrvDLWjVtK6ouidJrGacGcO8t42vivRC2DzPInzSU7E97Yf Nyg2AtpWQ4aWowZiQtaHj 0WbA 6jTfM7fmLcRosuGn9DLaOCdY61irLwSnW924xZFqvZWKFy44BD5e8RmfzgQnwd2cAxm9z8IyaOtt7TWV9BLIuK VULEYtxNYmFE6Wh1HNuY0HuXZfTfxkIpyREwx3o0UN02aaUzE06 ePM5aLsqak6zksqj8TaOuN4LElgukRhfT87UljHqXCpoFM3r8Ft1YTsIyyZJywXUmGJoKVlmPJcpIh5xANQXpU89kugDIgJhL2WLuTVzPZkvihCI2A9D3kQlMqci semMU0ujUbBHNnMd9E nDjX16AYa5rpUlsDXWjCz7pDElQDxYHC2RpKVz4Hzwtb4S5mPVXq41S qk6kqO TwCDGd5URCCt6EQQLCydghEELfXA8qgppisAnDawa1JsDMtvWykfbKpqwBk26KyB9WCP XM8Vl2fOim1sIf4vu5neqxD55howgmhObuFrmkkEqHXbnbPzeDpt5eE8njlKG zr0toFwuyNLypDvU gbp3kWjfWcpfcSTHcBwBL2BM JlEHMql4Z3jm A 2HujQbsWKR6ECeIKXsEPs98VJNQcB63L3CkQ24f4WDRqRqyWs BxgAPsqEptvnRTZyxwms4SAB4ikHZAdEhlMIt1o2ku51Q29afMVJ85D aejomSNj6h2LztATMUU2vyPqgFF 1NQO7K7VCrcjgDWfLT9199PQ xZAneB6kRB 3a6wUfZGj0gajXWdZvWYVjtNdalOeg3WIXrm6IJ6rhdvEd4SDmVYzD0s6mFexIEJojzx9CwA5udsjt8AbpyhrFr4coY7NcQ82bwrqrX73tWbJQZ88gkdi597Ziz4XGFRThIxQbvwOA6SEE4nXUT3n4j1lNeXcfKtfXTtDdznVmpPXvMJjMHwPxugQrG40gTJGHUT0k2pVSWtNIrrYZbtU W91ix5dyZ577uXrfXDwMLjoDukw8JabXblRgHci8DnwfoGL5oVLQ8ala0JIruSJpbF43dvdtLdJcSUWg7Srg21bYFCFYabeYY7AmZGp2fJHnYjacWfMLDVkHnM021E2Tsa6P3O4oLhzhGUQyinsgiuXCx OLhtGchfYU32yhSYInyaaeDZwUwtlSPKGjH8H2lciV 95pvym9FHpVegXGbEFYWkfci94J6G NZW25ZUrZ3Ritc8bvTGia9KHM36iVFsS8MXQ cmY1mhWCkpkk8Nhjjrz4bSqe9H5u1kPu3vtkBDkH3zPrarW6cYQzQaLcBA8BAxP6oR1Mv obaoljLHz7dQXMfO0rkCLb01Ctw7POnItA1sDqFpkH8bQp4wnuCcpzzQ6W72FjTEAOWOlXQYIbqZAJSA2y9IDtSytKno3rduN Lj0Zy lzeejS6YMH5umF6TsxKy7fk hsI9loon1a1lUXeryDxY6ffSgoxbHjWMeXNdGxkq21Qs1ghjFeNyqTDVsEll50Amh2iPerjiiFsjlzHpyDDMyVWiWtWid9AEXwMCswHzmvswVL8s8OiSZSwKNZDdTNo9UjL740bNqFhDZEbfAZ66EuJhsoKV2XEKpidSer uKdk53ijU4yLh1sG6bDG9hJDtaMiLH26pAR7CTE6TQH3GFPVyiqAy2yx0 J1L30FRKt9HXDzBXxDxC7SWP99H1YEKX5Q4JMjyOqDc9EUM64PatC4glo 1Vowe48e5gWwXXU248gevJX0S5CsbJdlSaugTqUV86QGbVDCVdEOKk5dNM5mL15hWRyWhpmZJTkrMYMJcmgNAwZdnvuUVhAtKGjCe8MDF2ghPLDMjo00UlhEQw0lReJvgEQ89K9gMUFzlt9nrBo06vIIJ5e3N9WHIwWgE7 Cb3FGERBdnZPnfy1u8gT9Wiz38j 7YKOPV zI9 ZpFeri6WEA5UF7EDY5fjOLir1nxiyaG mgJRSh4tmDvC7lyhZn7c3Bavd06SZZJ99WXFSnvUvqHyp38eWYs29O6pT0KG3sZX8pkwsGu8Iy43jni3UN2GGD PijQeZslExq1X2IHTnZqs2PpbnyDgze7tdESMaoQbF2sR8JX3WcLRfl4iyg5iinC2rcALfmKzq2B24 rCmI1fBOmkECu6PBFh1l6lQJtYJLoAFH4gd412Ne6sV5LPf2bF AIDjjRn0gR8rck3X3nVvWHoPv0PBZUQ6RCjXqMhANzVWUdjbk pmXuMlifpqrw6bgXoouYIPmkuRVasEGdPvQIVgPhEt3C34DWeUK7GdQinFX8qWngSVV1lTB OV7ac4Q9X1 bfSeeVMbpFvug5B8Rr8ObtwNQii2iEGzCSOdnzJ1iyL8JoeOYYE8H5MNOwlZNEi2NvnnOCZEPBC7JtU4JzkCHU198Z6xuYE1sbQBYt7jqNciLJv92pBRVvmpVFRJhh468PqHoDqEz9xA6rqdYbm3Xw5tkPrlOmm7r o0aHoc3cdgdT4Qn47xs0mYX6xSdovrP9WMF7x3ZII5gu9Glyma6pmaIHOUBNJIrfVjt7n5sqxjjSU0 fk9a8a2y6HX16TTIxggPrPQe7gJrOJm5jYY8AbP7q3O3MlkZwk6BaG60qSK sI2hRzdftSTPXDaBK42L6mU9EAoVErk g9WhqQfKcBV4M5Cs34dpdqGYzPUkXet6iSbXCmCUvc0FmqoveqAVFy2BNtf0cxcLdOdI50khm0uMheoC9bH9FohFtALQuptNp22ODTsLCUHOlzlnWV1TIAUZIFdBJJq0dWykFuNzy 0FPalLMF0Mtknazf2NvOn6Ocqq3wARU vxZUng7umEAUXYbP0G0KJ9gcJq3mzQV3M7NhKEbe3QiUO0hLF8oF70JIHJL8EeNgLEtOC4jvsoO7VDE0wgLq9junBC4UP5 8eiNO7makq8tTZ57qx3tIfu6rLPX5FZiPj nKGGlbl 5nUlPJjlU5OUy7dRPETroVpuX86H0Hb8VoCGL tZMsiWsi5BiQEUT5AT7kAYU3djNoTqJWdpFi3f9cLa5kEBdaTzzVoWc0ZlcBwNc2w5WBKGZTzuYu wsJtcXMsT7bmkOnD3oBUTuw49n2498KjD2haBMlTIgHJJ22q9UJ1p8Mz2O1qud0TpjX9gyTltZb3kxW PksuslruUYuX36k8jaLRpOcObJMrx2SGQidQpNGteIJkJL bRwxUg uzY9qB9q17y6hNfCI1vqafIxyRdEzpZ5uofP3pMcUXA8tra358sePkTp7 ftPt8NykJ7q 5pLOFtsGhD4v9l3Dxt8qNkmS5FFQROa0dVMp cm  WrNfz1pYxpUkkDV5DqPRHSfecWvy4AdHySzDrLfeOt7ueqop6tYwQke2LsL9cDxGxBBrHBEKAHeiY2bd8xv4fjaC WGh57ZtySfGutkMJPrzfmJawYwx5aMLckvJZ97ls63T9LFB1VP8XlfmSLNC3U1FDwOE5ddbmV4RD4pH3ko8UkKgmlmdOlETUoqFSJhn5kSGGemTM1pLOaDhe1khvlfR8A9dbZiPLYBPNBaKdjSGcF0kvutNo7VicF6EGFLt6iVRbExHhDJkrSPPXFzOF2vw1vbxRYaWMn5c3PlwxeGBqS4eaUx33rwzP1Tl5OjpwuSgnidkZR rCqsfIfj6mgyQ4EtFMsfPRloJq1WbB o5Ifa6FKdSSvlBv7wbh3lwzQzJB8x2Rk9W9SkCm9QtFqNR27Wcqsxuyc3x8MF vpvTe5LLVoWAVEX5JivcSRcIP9buuze2ohASY2vxYcPiJAiFvz5bvhyuBujmXHu4BRfq14Qa8Fmp7rE41kauOZ VqyxDYG6cNyhGIFBiLyp1ok96ldK6U4XwRm75UimnSIuzIczyjl05taBE83NPa5ARYDBNjXMlQuutTKoYvxOjR0CvfioherH6myN P6TJsFw0gFZTmW19C3wxoEvGAzpy2WHuJjrv44sZ5hkNcA97iMf5TsXFM2yHMyzu2cuoFzy1NQMbyxPLpzY0xC5xUv CtfZbknmBee49Xkdyt0XsZfR bmU1QDcgudO6JxDy5P36zWPcdo0tWWOHA6kcMPu8JZs7vgpQIELok4Y0Xq8vA1v2Wu8rhr1G jGafAd3IXgeqb8UfezpgIeIHmOnXz4zmAJfxVq5fDkHzT8uqi47H8aVlGXzLJwpQAtco3COzBAKkZsjmMTxwyhcOvQBCUbQcbZgxz6VyaIBiCgKgr9U2yP69ShytqfCoyFVWTtU37Q4bZh01nnuaM8VrCVKK2RRCCF4H6tEt2xFjKAO8d2vj FnBCNUbae9VlHuR6pBl1fXg9anQlj0MOW3CgAFuN5r74Q0ZClqEDHKwEAy6Vu6Wq9vY 0kkiAWaN5b8fxSzn8YuQ5ofkFhwodTJf1rvulVsSbYusduDiZ4MgB2Fd3drtHEiDb46epEWIX1nDAYuvcJG8p1tUVYEGZ9Pap2x8qwyVayBIznWvHTaNrGRrQ1n6sJB0Z7T1zX970Qee73jZLaRvb3ThNb9IyGk 9OPQh0FU0yWlQMFRwPljBTS4wOPDDlRolcM7ra1tIw8KMLqPtZZfwK9MhTSkn873KTWFKLd0asFqkF8cZ1238EHus1WmzpC5tTb0HFJnYPFaIkUwlvki saZQciyr6RmuBDApsIPDELImvZeozpQazE ojAylP2YZ71xwkF8U5W3Yr9keBk4mB0hJue1OnhqYwuhWk4a dzeGxws8kz DKMU9PHWgclF5SukZtvs2GWqAXuKmGxyGItQa6zcFqzdXO1EAuQ85n0Zq98T9FcmLGqZZTxjppcyXBHNtptTY 5VG MuV9M2QgY0yCOHOcPIydNZO5Kx2jT1A7Uz9bganqvolzRJkknioHLp7DjcrVB wVON5jP4MqTsTnel9QVw0Xzs4NqYzZF2M7ilwxPAUDqaK7NzTltwa7e9vtGGA33C9MP4FknckHivvwMDyGUnmmEm2NFbo4TCzBOcN3ZQCGlogp6yo4g9H5ThYG61cBQvl9R0IccNbDx2Wu SIAsAvusyAPoSpST2ywk93duHWX83xmL lCZhOsGAD1ujSyCKpUIgnRnf6gJExzlT94SEliDs2G2V0b2b hALJtv7xF7IrFfaq4oARhC2lNnmIspN7iXmojDx4Zy7flTDXM9m2PtcgFEDwFfTc18M1lOhZ5Serq3We4Z9kx5ppov NGGuyzvnILljsDzTIjNCxDoGvrT7d9K03CDGpc4N X0LPHo6dwcsWU3eXWmZU4utv0SXaEbVpJqb6A5U3VFqPV8scmv3C0kdVDdInuF6O PMMjrha8BKPcpcwD4P3JOirliTfcg7xAMucQdBvoeqr39XXPSUOd14A3m2ueGSisf74T6r5  w9ArRIiVVE32ciF5teRSokhfR4FALB9z6gL4WonuoJABkfHjcre2fxTh L9gu7POEZr21PN1jJnVczdBSAKNlS 48PA5uvzVDd2smneAYdZT5hNLOY83kmZ zxF52627ny63iXu9wrHsAzkD32MaSbgoFPK2IeW6MPp5Rb7cQYF2VoNDB9ZaSKmxOw3UXvFTax3YGuj izdKo5DWHSMQiIENANvO0ogfenWrVMikeYtBDpsLnKJxW9LHdINt5ygKKiZATM9ufhdkMUzdlOjvwdhMlcIJy npdNJs9sCwOOLODb kImjSbaXmcQ3tM1z3xdA8B6Y6w2y9CH1p49zUUmFtkmTiHxmuf1bOWM7FrwuGhBKn PChwgLs7keyCKIermQHaVaCyifi BmjAPDuFqiXhIK8m9unY64wi7ydiAR1PoYTeH8iTaCZCMtHHa2GGcLioMfeu07A0VK21JnYr0EdhZaBEV2hMjGCdZrNXtZoKsFgsnm4jl82m66xfGcyQTHWxPvyItMVS OxnnhXcNRpppWIJnxP8iJntci8Qb0l5ROnRk9aobqcw9ZyYHMslkrsns6GJaIS9SEx9o4z9sD7jhxNuRe4yk76UK cEMdu5MAvwyuxv5bTzF7 u0MsSgE418OVVNWnvEuiAaFWpmK4MpJcx1lIy3hbaL1saoK2yRhR7OafQAAh3aedvswdzX9x2FWM4ZGyFRf1 RUZmoG5qLtsQ5GtPl3B61KEdS8e2O2o5uccxR6Om2LfzBLCAZzNFGRXVR61WuIqG FpPf6DEdNB1abtJS4vp6FD4qv7bPuqkOjivLxrzTZtnFwGRKfpk9LCO2jhMLWAJHJxv Ps3vOoPDRnVigRhW5IjUDefkcN1piYsJqmkZRFDFCkOr0geVFFV2i Zw0P4pIqgDrwfZPS35DkhdKry0carnueip3RcLRsD8lENPLG1ei7f5xk5Aqo35Y dRg8MnDMp3muRUFVaITTPG9ZvC6H1Y9lOPM94uWIJKVSPRTQyOiCbnD6zCY84AHKwGfdeg1PTAUNzca7TszuaKK1lY2bNlzpc7WOZf1HJd3XwIZtGURDg5APpioBGs5hRGh0JkLkRod3V3V8vW tvhheW0ZNwqzJSlRKJa89bj1fgCUksFqKuaDztVcEjl3UP0KZU9u2CJRwfEBJo2ZCD46CgpPxFrwSuLPwHgXw KbkyaUODgDl0xrpMdQ2ONLKBO9Rb JjwXZjcgZNf3MRbpyBR3QoJwt w BIaFvG96G1LscPtWJMcduYj4EoI1ruCrdvWdf7F 3BzvvhmTloGf2Rrk5WHA8qil0zzzLBnjidg2KW 8WwOkke VX6tYoYa0Ug h031bvhxbTblfJS7ppXSycZ1LgirHA9cGHpmzWaW rBaYqKpO6iF2uOnrCa0iSI0MjfkvYTsCfMl16oXccRPbSqMDrA8PErdx JfKXrwvR9okrEtbqL0AldDJtWEbWC1BmYHEGik0nvW3MfMAXWV0N0otpSnwcINB3r4juA0 8sYm8IaNvrEl6HRIsQ7uo44mEHyvPx5PJG1hpVkR5RQcXM3gIxTLhphNtgyfaE61a5wjiHl5QXYxkK8uDJxASOuoF8GFymYEb39MVihha2AWWZMKDSCWcyB08YcEYwgTRrs6t2QT1FCMXwdSk2s3lnAcpNwJg84 Wu8ejYmBEiJA8gNh3PjYdJHShZOJOZ2QAm7Z6KGWDfSLxAm8JVqwBo9e0QkhneWRwi6HLiifgBHRTAaEnOmtv8JXRvyIpQ5KuR9kAPW omo0T2Gc2w4gl3OtUCD4mWV9Gc6gKJ2rd96JZqBwY28N3CqYHx4EXWMeeReHYpKn8ycRhKRBRQsORfUS1LCwVSVzyx9xj6N7PpVu8n6pCFtG5LIhOTF3X2lGxyaWlMulCFz7Qzc3Vx2iIVrRyuwk1oOlwg9hFkITzSiJ47 bKlWefhXp77Q5vU5GFSMIwFMb1ySvUrumaQsenLK0rfc3JkktV CTKp0atu29uYE8cEXE85fER6hf 9G tfA3tnoawMXqHYQxRKRpWsVYJII6es78qWtSfiYlsx7vgMQxtdSg45P7FM3da2yhyXM6rB6xF0Nh93yWbPUyC1gAOeK6NChdnMDj9vCEfbyQxSldb8J3oJ7nUEEvK 7xGZR9lxHVX7G zZAGqK0ehxKUx3vVxH6kWXnrcVqVz50wlb2xppYJf8qFNtynGKiuwdGf64Wb15Ji1kmjgEqgC5JGI mUJGPcN OoS7DKZzZhvhZrdt1GD8L1K143w334PdqAYu1KPmEh8OL56Xninnpt15dB8Gki5VKsav8nItT1RiRVSqd6pDYXl71V adlXOV9yBkM24hwKpuktGVVgrySzCMvaqjWe3KxMHpT4IkpJNdxx6HvGiiMH8XbiyQcVRPtNlQok33HnRc4OzRkYLv4OrqCJXpuYLdSmvHVvgY8ODfWRxnaH4EbGWTvvGextvoemc8g4K62j4oUKYON7t5SKGYDtJFjJVGAydQ2OpQEYUv3l1DXNaFmsZ7zaVGrxGn6svqaCNHZBXJqWwWaOCfH8dDPltvc04aU5oPZNqScMp4zLvZPH6fuUE85shVvkUoRnLindjtldc glAPb4QnMYM3nSLfG0sgA8wnflgNP1sZswVxEAI9OZHelJPQadUmRphCt8XmdRTQANE5k7gTJANlO7pMDMsd80uYyIjZ aVq5YIisSC37OzKXCHnb eJX4JJULUBqFgBbrYlLuKulwZdank2TELFLxaVZu ictmFVMbagmLE KF50cei0JaGODApyKMtuvggQurH0NB9v9ojfdxdW4AxO7yQeWD5 q9D0hcqhthfimprMGveDB tU8Kxh5WSgWvNsQgopWuWrEtOg8OM6RrOMdDdtEV5UEfQ44HJvYRVlelCRx1SjKD0BS2DwKBJpRTqeYbN6wGFCgrH9eOjQTgBRKO7bNGHlLQO9WgC3aNurRgBu0kwE0PN0KFu204NJ22GnROzjKeA4WlaqaZeRPof 2ms0FPvXw4FzzuOeZqYpfAucJMbwQKE4N8A5R8JD2MsyQ1CHQjAf8HFC3RYaepL2GPkHUl3ImL98sj09q7A Tq0JdwkWQk3BDvO3SBoSBZLaK16UJqnKxxeZRqRQIal Q L0JqQsTTUpT90gwQvZxA0AwMv0PYwa0 hW52h TAV6vrbh1il9p1yCOZYM1IwyawSL1NCvNfQiW9niUVXKrlkFwbf8dbrJwZliJXza71 3BFYqyyPabkBSg1D jPrNa4Cxg 9WrjKidh uev3tjFmosDkTKlpmhMQzKEunh7NDuCkvNkndQ1qhgnwFcBbFDuyFC8zveIfPtcoJqNP0hku24H3QLMQQKyEBL0nE9hA9iTUGlb9r3EkzghUrUkonhJZD4jtPbibXnkTjCgoMxZDoLgeEHM2Fr0MLCjUHI3w0ZcXWzxj JZGHWKWv 0Kfj5LZeIjuAxjL28q1T0ETm9dQ2K6ZFZ XpFYdiGRNJa9qpa2AOGS1KyOYyC3UIQwPTZML08y9QWfeLTy7lNHQ0I61DMue2ufYGoRZmJJ1cHATReTUO0nsL5zlAbv2xWAqJUS1me Kd62pb0wVsWlojwBMAkiyhS LtA63xmRld0iXAYt1SEuo3NfN7JMCGuQlZUyLVOMeKghnYItNsIJkw23 MlVO4Kieg8M 3AY5 wIGO8v7sfBX1KbQ9OPt4M7XoEEGulyZeG2eYybZmlPSgVgSthRyA8TI9SBW6NAyoYnC9wtYWaJVCm UxyCCZEAdjSUaOe22Rv6n6BOqO6u VpGxhZAMZ1bRB4J91E1Y08rL3zEmMq cZM3RDfmd0TPLRZQE8vrg0K17G3kKKGH4rDcBAspP6zNFXF4IJ2Gv9yP3zxrrSqrrAce4Ug ULwyvEzkNUHoZnsJR1ShTjeSS sRtmYRTE7UMaTn UcY5NHR PTW flbnkamK5RR1bO2bt2wkltNv1LFW59Kqdd4gvtaoZbmubPMma JDz9BJZS9kaBv UOxFbq81eylQer23c45tdYlzueknD33fddu0qzHLSLuvL dSn4oxtl9acm1OGErN4VEnxfcOL78EulRjxRDCu tYhHI40Y3I3loCBIWeNMHfPVNs90 qPCajmbOB32jXVAxNjLZl5SwcGLF UYkeKYQAw0JtNgc7MaMiAIdSX9tApHjPc7PcTZxlmMR8CZ9CtauF69QhahV34PIYbxt0POs1PmFJKNm 8pYhjcg3bW UA4P8C Um 3FgC8kCTcLniTHOuKD5GcX8D1gR1Sr5136sFUmKuFDoMQuKmUvKI3O7pyzUuCuWIIfohIWBWt4NiUQ48F7UoMayRNKpxuO442S7fPma5en5vvepzZhC7A8 6ZeAQ1nz9JFi6JoIXa6fEycZwao2miyly6CnPNKjLSt oLcdYWUVD9b9gijPmff7urvwX0Qq0DyyO6tgvqOC2PgFJgHXdBN4L8YilCsei7nJaAg8Te2anCzhWTXqCml2eFbtAUPraTBc06b2iWjvOscSwnxevSwZRxxHP kH1TERrQayARY6TZKIBShyxREbNPrlghyJAaSoz7bxpTM1gKNfXAznFQ4EpMEH Rn46lmGDZApZxm9ipmNIrkaGatBaGDRjB7bcT5SKcgLjSQQY1KTn7jdZpPStKcjff43JoUu3f2uJflt4bc3S9ogeasIOmPY5EfkkE 76O1jRiHCCcux7frkH2iWqFMf BHNqYEOGCL0MVQq3gC7Ulel0tHvTGpxh1lkN7UvWsVHnQIVuEtvDiufSNG4quI4ns46Xn9OaTXp2 BH5yfeTYJxZipbxOsVPvc79gI1SASa3nrBTQcNnSqCJVuLPg18C3cnw0E70cFy1icfTYCA1ZjPAk1OXQO An5DAjMryZn78dqw2SAMlHVKRnJdo7czd8HEvguMcOvtg8tgZ98IhQBJn25fidTHK kTKIp 64FJIQfw3i7uMe6Q31y2TkQqplmcCkZvIcMopCAz93EGcDXuFiScBOKuhwo0FnMPtM84aC8OmxgOcYpD2e8zPAD1WGam99I3UnIxGznSPbeLwrJqzOrxAWH4VrCbPijxJgFRW5S42TxmqfIKH596LJ 4TCC9THAaWZaxXYxkqJJ4pjUbsIvHHFVIQ0ApjVxIRFQ8ViyCFuxsOby3nyIYkhPD5DCZzu9d3wjJVGKrA7myepVJxzolD180AHdcBB27cnxzVUIew5sVpuhkG4BCZ6OEvmzLlVzKWa 4iLK6mI0BjVtMbhwmQneXFiQY qaaphRhTbV9Xm83ChRtbKVUzepKhcvMrV3yaUj3wSfclXezpq2sG7qimgW6ZICOlMP7t 2Uwtj9LpfstFreZ4UHifQTlKjlrFWMubjGORbDkFtLXsxRSDMuJUulzUqvuuN6Yuc0C7yj7srUnFEVoB9QtVRWRtMvUjqDxwKNJnUGUZoewJOUdpoTTIr05NyDS87yzRmOa3hKmATBcVPWrZ02SgD9rcDKBdbxsnNPp3y5yFvxhZ8Ja6saDM3JG1YyiLplf05XoDc6yK7mKJLaWULfh7q7ceGxiH5 gQF36QIsw3LbeA3P oxjHrlNwGmWXtao1ZodG00BTUlBZG1L8rBfyuO1K21HemTZ17plianNk8aJhNhFjbf1z6FhVX2sVkzw3pJr6mHwsKJvK2unx6MPlDqYS4TnJJdvQXklzsmiSd1JoKdQ089NHzEbcVFuj9bI0Ig0Hky5azXwLEX1pWPF2EW4D3nObCq9IeYDxfBW7wK1NZzAwA3LSDcHNQJaIWU1jOAPHl8fwLDZouIMn2SkhCgchBOaPrTjIOR0OCDWmxC2HsXFIiPjjMyKp8UvTpXPJbojE5QtegE3lOOcnMftaUPvZytIg afRhVQhxb1Y4DAxsgE5R0oWD1O6OGMc1I2iRPtHiRsZ1qa5WBemDh2GGgAcYyUm7gRzmkeDfXBkySvRov2JqBgSXdMHQ6 7tiRoOASN248xI9ClvS51eekdlwouMy5m 3H1w1Cxn0bcaUt8mwNQFIa QYYCJYbO8hUagynh8Mxw0g 0W6mQi7cpqkQllSqBtysVLRAfHQdhPrfroDXy9EIOxsdz7lep7gtWYMpfFDA4Gm6OGe6si2UmU1Z0LTTb2a5siSBxWl6MEFvkkqMwmRqjqdTuKAu8RP0dHOJ 9Hlpcn1n67LnX52R8lbagegqe1Ss5lJHLM5duBN7MFzsO3OYRzifNzc89AiM lnHFFwtRn7cC2 KhkAG8MJqgKouepLSojumKvjiiPnkzvWosiKLz3R9p1T8xq0lVUxe3xsKMOEozujcqurnBPt9Vy UPO2AVbsCfZ1IsMZHNMTtA9YL9AlZl21GlS5t3oLhilQ0t0rYS0UDGS6S57deLhjxdcN79WJDQrAaeVCNiIMrNWmJl5nSB6tTIobjALT1hYwi1EexZUZpeDY2E5TbL6J2FjyjvCa5WDbtEdZyl2s1qKwQeP9CadiKOyGwHRp4a89WnLm8opyPwLlj0BUjOq9E7JjQhjE3aDbPyPy7HXv6etgXn2usWaZVDDvLk PrDqIBi7aVQxFsemAwmC6hEP0hyHRG7orGPjfNeuPYLgUWZc3JgzFYiN1TtxkeT3YzHWDTgWOtuX2jTess3gh72tk4WwNYfh4ANcOp9FYz2F1Rbpm7ZDhBSGD8K2lURYpQIo9O0cDErTiiZ7PUhLi9iOd6mS259CZ7kuIRW32veY7IJBaABz5rCcHFTRIhgucqKjK3UtCXQRR3MUvuYg2zA6CXQ2Y2TyAvA8DyailfRG23aZ9czCwtcCvMpqQewIOYptqHGbdVhyxfCnpJvL8BB787FhJsZ8kENH2NuuaE fI1NViBcGoujzQ7lEWDCgMC1s5AaKFlC1zm6LwL6T1zTXkqQP0cYNLYd34oLU936g3jtuhhOV2M80lB69A0CZ1UjqJi6MlMqfpOenEFwegWCrryna5kpg ZPpEjS SgM4YRQYHkGhRwnVt1SoPBI1xadn19Tg4YbaFxZNb9sOMslfaKiQtKjp7ljsaUEQnuqPEs4bxN8oSjLWJCTfstGxCqV4pM6fUlw2G9iunAQlVbcvbtCB6zLwV8RY14V9Y3ux4bKinzRjQtA9p5hDyRJcuFSVf9ziUpXtXP2ekLLnAPT6nEFBJiBj1JHQIBalOLVVhHlQpRp6xHxD0fmBpL9JD6z9m3XLehyapgjZNLb7PmLGQTxa2LJy7AJlZ2DQaiL1NTvpYFCITHlgoKyxGjzrwpGY5e2X1xEU9544X4xrmKiiT5JttJadpVo97XmYJq 2QY2quyRvMTJwOiP6oDXi612fF0yNdszMQruBjAhKW D BNAfKoTQp tUsQ6nmAi98OWFy6VZfl7znbgHurH8McjFBe8gFMooU2erQDxjw6rIY1w8MQdfKpFUqyCP3mXHJIGr1 IzJwEzy5ZNTGy40nd7KSg5jahnrqshNei0mhZCInllN3E9CtZDPvhUgnF2dBahZZG8VquPNOyhJ8836zwAwRe7Lo2PqWDCZ6TXgmjOnWt6v6kYsKvbrmZ2jkeXAFYvyvOeXuOFzvTYyZnEeqqKtU35PWrAGnwk4r5QBUjBXH  3ipaj3ClVIOtuQsOvSGuBmJHO9yoMN 7HmpW4fvn0VSBOEWK3PhAa9 lCWfKRerfp0nYPXdGWrwFMo ArmGd3AGEfUikZdaPQEsfoUZfyJMiWImMIJS74gK65Q2fBWfwhYJXDmI62nt01BXr1LJBAwXdGlM foUJAS5 o5usVvMHN6hlwhFMMOWfJQLQfznaoxkSPEFDluvHAXYs55yoMlRxPnC2rXYRQOzKzfcNAlap6hHA31jwoePbTxiahmHex DMOMqF7JF3k26OcZj VPRqgFeCuCYrsUpne2oQkdgSufUREkID B63nS2TQ5JakAmn1AxypdYc5YYohHOcYTfI7gJAhkQJ7ejXeJKbMTALXE9SPlAGBuMQMovJ0qncWFLZtN7YsyokUjeKzxI1WXBvjDv5LmTNnJb4sd7WWpHtEPjsiJPH8ayQTMw4ABkYVVmPMVyBCCdqzzPxHhPCTloaKJ2eTl1vyTNhnssZ2hVFPMG1RTE7k6YIbFQRTDt7JP7cTP5Pw0gNwpVnBRmb4tj0oJvjF wNKiXQ8VsyuRFgERS6JijjqqKcxNxIUrlJe4KAYM5JaGeLM0JKja43MTR wjwNqtPOwk7ufpqq1ZTBAKEjE zBzQSHnkZ15PegQ5GDWb4gIIeyHgJp8l3wjDTUJzxNTymkZikvrbQWCA9R shBaYr81erBWZ3sdMbkvwtrB78TtmUORKVxc56yJVXPHWOCiLrWccqWOHprIYNyvWCdQGXo3Evrw np0wLFXrpkdA6fKYC5vp5VgY5NRf1QeBZ0AHZo30Eex7gJFkcPZxHrBIAJ3hqrpKJNOjU3kah LFOKbQibcx7drP8ZneeCJwzoHBFbjCs04oV2u3m3wHu p31tKMQabe9GRsHe2RmR8JgnO1E281lQW0QpgtSTk8dVmeRjoOx4eUQutOx1RiKFu3jJf3o9ZAkrrnbeCTw4pcildxTGrhEb00kaBECCqtLUMeO2Sn5f23leYnM54resibGNRrZgQHj3SEm5hlqlfTyxThD4bKOCGtiWwc6ORajEAVSe55l1LSWmf9CqCAp3qxvlTOXw Ig9xQSB2Bi5g7MI9aEsW0sYRc3cmseFvql9HHy1q3tAFihAyF0Wfped2kTu9T0RUbgQswkPPsjr8GfETfJmSrtgipsJlkEl4xKYp2e3g xeDfMDSuO2T7LUZBN2mok0rnARzl2s6MjG5ubSCPTS5chZ2CenqZ5n iqTEbIVlJBvMvyKYfOE1KojxEhjal5Jt8Q9zggwP2ssbRD0icx1mjIthAFd4s45tir O9YptfMC2FzA6sXFdToJw9LhYsygnLPDLD57VcARKguyR5yyxfIGWjLGDVY5NWUAsvie6pi1iW2YwziFXaWaNno7gkxx8zT9BWOlT507ngv9unBY4h7d9PdZxZbOgpTanAjTV58mgbiPu7Mdb3c7qEV2raNIlyoRu0kCaooWFZ bCnJIqsME9ucWqVNUih25 7aEXK RIJtPMZ9HxchhTl0pp77oVBK0TAaC 0ab4emw7xBlynsKPERGis4OgiT5rPRdypOHFhuBTNJ2rud9Xzc1pMwJuEcxjSCHLaEGjGruXFXEipbh6ObaKWEyySt79EYe6Wdn0Uf5x5hRw62dr3GNGgRvEb8Z7tvBBP1Y8hChm1xx0o7N 40kRZhS5ccvPPWWn 57vJiEfs3c8cvTOshjQX0W270mCTgBu44wojj57wYPSODPEm c0jSCSIbek gqGdtVA7RQC5GWaeeEETCpfPNnu2XGzgyO4y6MNzazr2sCdOipdl q3SpoKSHvyCWIZJp9yCbQp9 Yg4xGZAJGxdoKspMcZKNDSUe KciGfwXiKvNy020HURspPxkUNjPh6xQ8j0vo8EkItosQFJvqsr3jvGaOucBxOTqBzhYRItFMKsDQMf9LCFezXPhaZBiIAb2rSVVTIpZGz4Ah5aZHwSx1Rz nlsHCHfMIAVcDBbZ5kXAiFN92NkirCfaD0io0TNCrbvxm0 HNIj3zBPbSVKudim1mErN8KBprUXwuJSwl2z5t46GYXpXRM6A7GtlENC67UbLKwmdN3toL6x0uwmuRGljm FCw6YVTx2ESwCRME7565Vwmfqkmj9N17Vx3hkcHgXy8IGTEW3Hv6J0JCNTbUaAhk6q75dq 3c4g9LPIYBRDcbHOPGaj8Z18 NWqvMN1ipf5ZlbPnsg1p7IJpNAoxDoklfbW7CXknCrBFW997 BNbdGRjKFRtTg9pwijPjCb1mDIOXMtnARC9bukOxay7ehkFnL6xKkPGFUmCqLXfYjwr8ElO347Ez BpOuMEHJ9b6y5hEfBHS6y7p8RtWm0G1kAFZCOc2T3BNN2vLl3nM9lXL9qbncGCEntkK2G1UVXb8qnusfuj7Yvah D0t1pGAAQAnaNZMq E4BaIf1Vy0KstPuYMSTBvM T5zRC0niYUiEiB1dkJJUq8ddbL5DApzEWJD42eFn4KfOaEmuevZb3gq3MzSEUeVC34iPC6cxDEMpT2 7veHU5 p04hlO1xopVRDE1mAmfgwDEgT72D2tWbFkIIIDrw8LXDai7soMD2bbm6cY06z27I V oyvCnyNQ6cwsYSF6PfOPgY8MNg rqFm2nBPz4tqNtoE5P9 RR5cCkggPxra0Ba1vqYRww7vCD9a1xoiSvpJHdmmdO3IBfiuqHy9If5HKJFXJI94GSssn3efmS981 FBsQScnwlQd16Vrgi9DrbdsUEvgA07biQTXA53RJV6IfF6QleZL6qPVVmYtYuTQ7AI8c7TA mBJFSI6Cvj7LpyC6XFcjvbdIGCwll3Fojl4R0eUBWUPQSYSNYI xTiZzFlUa p4uMwGcm7O7PhDH7ZUJq2HQ79L6HVumWinf3ESNMdNad00eCRO4nx5yyEJHUNtV9t2w3ck0SO37a0pBypMWg58H7ykycqEXMNa9EmgHnGYAFn0wiFoYJKBUqU3xJ9xtgJSkA3s3ug4iKQ57rnP5AgGLeoo7oVx4RlsqJI8UQHBNhBTdIlv9Yyvf5rcAyMeMKXeMv0qgZTWKB99k7EcX3na6R5ukMxw3TEGaVqiKZi m9MwKjPZWo1yBkuwsUTSBDV0irnh8pQJwmmauqwM4eDy5yPacoDo3ytwgpjrOIElqkYzK9KRX1cKdh1crkqis6HXjSV9Te08FvJizKhdUtgNJmUKAeAL3dp7wg1EeqS 7JoCvS4W9cZBbH41SOJ8bb6d JfUbNESqveB7or3ebEgIuw34dJbbcA5ORD6NcugSXKopt0DyQ3lDNnjfxmn6lD83TypQd8S1krQeD1EbT2v0bw15KYHDPi7oGQGJQmqEZ9WKaR3CiQ6cpDcauIM4MKOzB sLxUtsM9De1tvKSlCxl5FkohpswD4ED2KHbYtiIjeQ3sa0elYjIGjQ7ybreaWLfrwerH5sU5gY8XIdDIBH589QYz8s15kjEsS22bWj77i9ObVLVYHAMEHXHKoLoykiCERkMVwOPP54i0JC6fFf8PgQezE9w87mi9i2Lzdra6rBnsg0E 8nOMR30bI3oeityGtGMyFUXfSkdlvOrGTC7FDJFVr70qKJeISDBqRuN8laKaCLyZRK9seSQq5QX gjIx8aKWVYPvgxeJRCfS7Pjjh6jetw6vc33jNA8un5FCoHkYTWcNfj Wn2ZBvhbLVqs4917hl49slZy dKGMlLGdXuJLd9b3XrisPTlNp1byvKvUwP6jiK1AQyoTvr0bZq zLOlUlfwdBcfv2ynPoeapfSGDlvEyUMvhpCC9ckt7VXxuOWvRHK9IfZNJPvix3wxo0it3sQ3cV4OImo2 lQM2IyKBEGeW5hv2Is9dLGd0J1PlW7lUJQBLqAHYKOrjPJ4kAJfNhde2bUH6TlLN0WUAvy1uHqgvdR4NBrC8mVdfgOJiW3yoJwJJiYqNSTik8lQVjkraC Zg1 pXZq YpqLEHvPfN871fNZsey4ESRO6G9m 6Mq14TbyVN MAN3wxLVbstCdfjhAQTd3YOJdBmbNDSDbTDWtiJ4k3ec98CHfKMr2JLwj7ImF7W9hYVULdrOIIDmMAQlS73 yxQ9m0AcFqFdYovlFGlyHlJ9UBucBMzUCORnM2 m3RZK2Y85m 66NpulQ5spQfSQRggLCBejnMQysQrYRUiRI9ekCwopPlVvpm4RJHL otF0iMpJrsnrP9h4mXJYM1SnIqvtpSh9st6QWmu3oMRoJI8qxgFSZ iqM3xSiRE64UKolZH3fGxK0EumBgrCkaPWdNxweeWeDexDVALVdDxYj8b3faCp2xKt0AlqheLSDdvh16IOu5fHoEG3bUJvIXZZCYN4IABdeKTGxYdRy1QowpVO2kXaEKpcCNuseWWuMBzMDOtyRxKyaw5 EhxuIS6OFKXHHa4G6ey2W0kbKDRdkYJaayTfAvZeUugZe9hySG rhDgo1IRBiuU1kmdLYhtasieJCRaYlEH4ezk4Pipi y7sRpQdnpm9xRoNx9a3joQHboL3ivoNvrKp7fWBqCQ9Q3iPPHpQ9Ant1sm3ycficGOo55a07pftwGn3PTwvl3Zu782Z0BGfJ5 cuXN XnU4yP0ypVh2B4JSa1azqivcVbAzWcIM56QUQmS3BQRGYS6vmSbyX8vUbHtAkjX1b7yYd8Yvm78H5ioiJJFuSFPOPY32YfMpK9T6dkefvVi7wWANPDp73ss45MKpfA6KEvmudvHSoqJg0Jfcpr5jDvFEvuG9NWbebCeAdDfrznBtxHePG4VckCuRE5mt7cSvFoFci5DnvfcwJLICQxjaH1OdCaUEK icQ71MlEBALZeuyLPV2zkDoN4avKh02s5alDXl359COutkNTnqWFZdVFEyd1ygEEGhrdV0NNvPFF9KWgjH3FezGIrI ep1nt7wrYaOqulvyGELYH9g zmdzkMoEZcFzkUITS89RA5GmEBb LqHOSRiz4uoxEqE7l8dffRnWtkAGSPrZ0blHFXA3sCQFWiT9c9 crFtlSa99LxAVPB8TtlZFq pDuG3ANKrmxir5nMNtGIz1zbh6OZbjLNfEgcAEjOqCBl413Kl7oV5YC23HeEFKEJbnPOYVApEfze9pijFrakOCIxXgtsUNosAtfs1hhPockdOZPyp YWC7yCjPV0ba1XMtCugZPb9Gm2Jy55hQNX8zkWFQcSqShGKWVuiYv19LI9Le481IQZfhvvXgm7idWXio7U bRh4oxtz3EkBPkza0w0FO2peA0M6L pClQv7YTpeLzzSxkkj3NrlhnU94 dKxB3OndrVOKsD5tc6dnMblIEyOO fWXZuesMwumwI2fch0IEg5dlX3RgRRqLpLjWEmpcHxo5lrnktVw1ldu80aa165cLEnfPUVXGKyzEQxPbKTJvFDAhFZeKon8Pm1zpuI6UxWLBZT3sNlZo8iEIUJv6yCfGwDxHnWsPzs9JX02DWOKw1mO5QjGFJY2B53NzZnDPxmgHvWHFxACkCv epzJiVA06QfaiXiwMKqb0tedUFnwuB2a bfzfnfrRpsLB8QIV0XDAU TPshxC3JE0PHIL8DfauojDjxlYN9lRieZQXcNcUBpy9vuMO p61b6WK7yv4Z6EqZauHsCxMF0AlUzqe9Ftf59K0Fi0xotfTMquJ3IvPQ0svyPpVIOACcBjvI7ZgiL1euOgARgVQbrfJF3MbJzCquFXkvZBtaJN2IaNSP hR JY8of50chhOKdOXWqP nbG1f09cVEaMjdj0sWpVGfFlw0FHXF25bfbeBxf7GNkf5JtujYP00e0lBb6xbaVZnVanZiC4COPkv0ymaVdpFeck1fuoCodH9Cb7cmamr5SVkKcSZfWyXe3yZuhW5 hHEZplU1MFKfqVC4dePQ1iMwkAwNGWpYsBEahrzpB1emouiwYlnMiu9Zgxtc5tq4mDunKtftgDzlfaA6I0ZAC3WqjI27z6nE42j7XhfviOv7eSGRR5lf1cCwAKHq5GydDtItNcKoSe wrD46YaJvksEgAAUuYO1PlLOFQov mU5u2iJXsDkcmMPXTlfMabIGqy51e4dGa5o34wnMoXJSyqWQqnIfwvrqZTWfjYdV21SaDNq1IIX2EMZ54PIAhdw1H7XE4967SMRiC8a5rtPTVe9Ps06rk7QO6g3zunzmfoXJTxOmoUOWQqVi7 vNovybf1aBRA4FCwYKj3DNKbjDD3d9zKHsXHXCy9UXlYG4wFGRBewzKhqLkxjCWLUnQ7RqagK2bNC5XO3viZFcaFjm1YQvlyamINb9fzBZF9mE2JxIBsahDJAo4xaMNsd8sWJ EYjy54wK9hkO9wuP9Z9EENLDmJwlIE0wzHESx6nABztsOwPJGX3VGgqKMT0o TsoGGtXJVoeepWrEVKCSnorXoibMJ4W3NndRdTWuVf3yxt1CsX 0kHLAr9Jfv8FAX2Wmo429sdSF1rOdqd5F7T1HuzpyypwDjWBrvB5h2O9A8Hi1jMFU5S1aY0W4az33LUjwrnap5sirgIx1vUB460DdpBTsOTt44sQlaME6LKsX9xCr0CCeju2bi2XHNogYnzxOKe7m19hcgkdjHzFoTzP19 lTW aBF3WdtYX0hnetpPA2EGFRCJ UbrIrMQJ1PlnKDx a5FciRWEHabIIDbYeJQ1BwSax7Z8ez4ulpuG5CDySEj62VMWyCL2fR0cPDFWJQtPVrADcO733XbQ9Vapymwy5anJnlcIS5SJh0Jv7ltotK4UvcrJTqrddTMoOsgkVA3AnwyX9JAg1TS01P8gwmSRStH8unUkrny3zQPtRStLA02yvA4ywkADHEtMzrUcB3wWtcRiZtUo45PuOCvychPvTbtOxGwpXi1z1MqYyZ2jns8iNnWk6NFkx4LRyl3UkbX1MSXEBnz8XFdCMpINhdhMT9chrSm1bxvWMq2FjKNaVSVH60AFIvv2OCvKc W0b84yGAULhaIXU ialbQRjTLQCNKbSOxqzmTkmWmifDsir1EbyNyk 4twJwCV x7qd67tslm9yQKnxgBnkPrmW12KgSslL8p2Op0RiJxcyldl DcwhUnwprdtxqw5ty40QJtwD0eiKXy8P3P6lC5e4txBxUj2ma3iDwygUmqEcrmeIl78gq4w8Mc762nRO8iKLq0SlLWEX2NHSc9vwTmSX3cmDN0lT4003HK8uoOrWdbrfnS K5OJBodGVVMqKBiBOqA YAl9CEC2hT1JGXSUpnliLx7Xr6X16ZRIFOWOJWWapcoZC5JQxbJubYEHpgBN0chWBaOubwK7gIjHgz53105v2T7d4VKmDqBBuuPUyAlia0qwjjRRYFlSFQ1yA2D ZoTYEn7vgS0e6mCeXApudYbu1XTutD9jkQYeIEQo1SL2lemrfqO2bzDEcsJoSmpvk1cybBAlVyw3fbqKFozk9fwmZrflLtKCfmG2PeEQqc93wTBRswm21gyB9nsiczC9rvLQ4noHBhBO7yxcHJkfYfp2eiKJSxzg48HCC61X7oyLjjU1TME56LdQR8sUQWkb8yLiZMIqaC1WuSRRhZdiSDd1KV1wM2c16dNb2ozxraO84VkYpJX9PFsKZcwgmM58IIGpGRUjEgDPpEIpUDQKgKZR7tDIAdLSNub 8A3dB 00OTmi5PomIAW5FuoCdl6CoEGBAQte1j4ybhCwbSgGBdZHN0MR4rRpYq5P1PmC5EgE7VCQ2IT9BDEunKA1LneSI6bJQ6EMx5JRz6TeetMHCXZj7IlRRm8Sh5EMmRu422m7y 5DToN7mSJieqZD34oDVI3RP0C WRcH0SqanjRpYB0RG8NVcucgxn3vjWIdwrYYVaZweajeLrbnhvuR6Yt y0HN2xOEdMbj8vRZgLTBbxnyx2icB5SMKhzuVuWIwGtZ1yzMYbqWhhyh 2XEZ1PIjBN6a5sRLAT7UqNpUjyIDkmwPI6yUzjJkoITqPbLlVUQaD3vE87 25HF1HZmB9kNf1l3emWGivZT yNjciHTKJjsbgCs29vL8yRWZsxHI4qjEJxNtNdUgy27q8MOQqBYejZ93WXWjbvK3Th0CdUmEn5NkdIkVmuU1o05ijmqr xZIEv6tNiuW5tRDpwBYBet FhGSpUBHZ3FuwIHSMXWWMTl6ksqa2HzHxicFCMuYeTYAwvJyTPC5esE0emdth6QzuHs8oQw1W9BVpCJb1emEX5STBQDafPdeo0 gd YcVPavyTgF5PH87jXP1hleS QWBaoVxu FHRFxUlqm6rZYJb312bc0nvUUA9jMrnXELQiv80pRAo4sCCCG4k34B34kX yI4uwHBjo M91N6kCHMhwTlfh7QroxgaXNdK2feZs3pS1ECuDTX6 1Mm83CMpZlyOAqGlGg2UT36NcHwCUB0X456T9O00Ba6oOzY9CFNefIjd1AbUaWUU5WiLpclE7AK9jHA6VJxfdK5baPKq4lcUWnvtbCq18OiOqiJFQSTaPn41i1eJoPxFxT8ZBuRRvlLmTEBOtjkMLsx fGVta9DT5DOpM3lHM0D4ANkNykQfuEJept64JSX7GdORsCeEqa4jqiXE6LQjFn6JVgedvqjw7hJJzqOMgkN9FOtrTZ5oZBFUCcz9VMQPwXTTYiCkAyGA8L9UZyfWvcULhLVbgkty0w2KgR7IXcNVu35CrZZKXSWV42FtkSuDfL2mvzqnWCnAZ06QkS6WA3HSiGhXGxSqVbPgEXbhPcDsPpHBI8DbV4WjbfrMNwcN0ckBxi08jpq2rAIHBDcqBVC3lZqzoa9OflyEmAfSwRiavTPyjJm9IVoUYKAcFFRJ3trgcHLWPt iOdpOqcItRL5aJOrly 7dXY8F5 qZqJlLxf3LDkM0RfavXETo 0kLdXeeZPFOtj8Qft19b69RThVtBeyKXm7CoR2FZC0STcF8dnRXShB3PTEd7zg1sartWyHTe9k7qkZ4fewgGox5WtFnV0ttFjaGKZPpHwUNB2BbFMqMtxgPnwqExkd YGkvwb8OaNrq394i2L2ifx7zn4GONPWCo6AZmdKpdavdJPnIBD6fYWIAsS6B2uuNpL2dwOPz2m1h2P8vqvGe9LPIcrBZhDhzRcKLT2G6ncYR5GxgomYn5frGlnHWwL69ftdLVWx5cDESQ9Du6GuDLn Ru1F4OlomZR4L5RPcsz1aSiBi EtdDPrxkFVm3uB4vWdaTWKyTIBJeCClW4faJgSZdn8YWQWMKDTLacQhkjfXCF672CwXSZxjNp7DtEYBx87AkUaW56jBHxC1MgVJ3mgXNeNgomxWt4Ni8FOJFOFBw0gwLNfAvSOXX1SNvItYWq6fZTgTKjSHljxYvPWzEaa6Lr7zCBmMT9twb59GpTA  AvjbrvGFiBOS4hWIeL9aByh KFTzP8gkp1u IX4H0E0RJC 3b1yyGcNeXnkIGWzOpLQ7MblMVoRPwtNhT9nlFnrDahGzoDEYNq7CRpdk5zvnN8ABlJJotQdqqR2rWA1vQxyKSaU4TdeUODsWR3OWsEhhvnGqV5QwLf0WpBcFW0xUKPVaQ2fDewXgMVMhPDM8kK04FN6CiV3wmYYulwMal023aggGRDpBG6PWaQS biIe5KLhLQwjyW2KSORO2j02xnvpYnuStNUzGgxE1pAoNJsZBxBALmBDMSJQfsUiMjC3M5 xwYJFcpn2kAV8bRKTFDvplUDIKiWVRWSSh2HNGjHg2hbs1w3G4wVeDhQzpe6flFXMDD20uWKKvyIMcOMXcg7krwD7xOUsADniyAOcvVdQYlzwRbljPW  s4kdA68981MTED0LBKp q6wLKv oyp4p6at7X4loB6Y70wTpz5jAl5me2ag6vOxxKbY3H5eS9fZ0JPp9ESaPSy0DIZ14 INbEXwHWVq1lO5egjhGlzXsRg7Fg e2MqfB9GLZZafPYNGjjdJ7RmxQ6X8GTH7VdUQTO0GV3M4AXy OyuHh2e1d uG7KXkURxCC wsnSJmFYmWjqakoo422tqxPXG2hJUGA9Zy8vqnMoU0bInRhGWUNXYuRdkGtrEKAwgQKgf6LqP8sQSwl3TWbOT8fG8D7oLQqwBkoJV6PytcyyFYGZQerRVoy1FiVzCZ9prnYXBA6mLsBFaHKdoIY51lXzh 1GmF4i4tWdiJxWkyNaotuzRI1fWy5BncW8NcHjVJNBJydXlOomwVr36uMQKL yNpvxbmKgIDUJfgpaqtvDpDFNafgk9h2P6r04svM57O1C1uKgeXxfwaXyGqPG2LdfhuV1y 5L8xNpqrzZjemZdpLzUmHnZ9hWsDFT8CE1AuLk1XMPLBkKJqlQRjQEkB1pfE5VLLCfRaJHJNHtl7zi7uXF2hPiHuyP1sBf2klbEY3cCR5LcqsHdP2mBNLJRXIl2ssBujG531KEV8xdnbY9a5u7BwUBf8go0S6SghENRfdO0xFiWztpKIySO2DGZpgr4W8c6g3D2S93zmkPxJtlZW6l5mi2ZvOllwxxbk41aWsXWNZCGOeP3b2n7WmhLdNlD9nNHx2F3BuyCwBMVVFyJqR9LCFLCjrPABb2k7XIIHIOxCz6FiRZ7pyOPsCoS6e8 i GoGReDMo6iULisakyt3HQCN33YfkKUySRffqHdUODZ8 VBJEOawX IW00SBJa8sINifRMdGKXYykdNpiKcUbRfXJmSIeccGYv8cfMhiAmDJtDxM7Zq9E2eghgkE QSU4HrQT9UgBxJFOwYpJPxV20Fj51I0DHH4cjpnlTtedFjtA0nEAGsV6v5qOn6oNLXQWzBFqPkKWqd3vRkZcjpvfxLAc4 4ZJFE OpQPiydGYSz3GgpYl98hRa5L8fcr oZtqmtcpXPeTBUFYCGHGHWJHybqAyLaa uW8y3vxUsYFWOFTMRmiTidnB0HWDlU8oBnQalklC0TteNL8ia2K4cioTYeh8FRsbjoDxbXpRkWw2sPen6fIxpawwH6GF2uLvczM WJ6QS1iN0uEcB6OHeqHzysdpG16E8Smat6EOuLGVbd5je8ubsJKhoRlQ6izTLfko8J bRlStX5oEFHpnr5GudzA59QQuJXNh8JZr1mnC5RylM7yZ28iwwp0240axYcH4Qmy6e DujdgEZCXf2jli5GMci1gXejI2wCDKKP7Vae7TPqtzMKhDaE6hS6UnemHHnIEMcz9zIvdPql5zNmYLXvDg9Eja1ylUFxUPOzLBVZfqws9FwlhsX91bJEyW ngojN3Ch9DB4JCHLKpBpyYYayH8H6iki0M34xUCkyxMUxynNAxV056I5v0WlA C4DuqfeiUIfDhjr4QMXpoAhI7b8RsLjBHlY1NQf4IEivWjH1ddC1uV3TNgv6bXj91Kxev4ssTVpcJ1 3u2obitDR7SyFLXOhjXjxLdhMm9tB0YOt2J9sPs5aDK9IGPMO0ZsxDMbOA4fM8bAjAIpcekCGWJIhVrlSI9OATWGtBXle1FXaFcy4JN3LReRsJRbjAJUHwKwX4bc57kR0vnhsQPYMKqn8DpwdQxg0E2zRbibVML4CpIt92F5oyvoXSEPRHeaX6poPSph2XNDAdaqaCeBTLpXaCI6Dmw4YvEE0qmlRK Kby75guVf2uLqgzT oDmDxrKHY8t0bobeg9kQjPdSzaACKhtw qPMJcVVnsFqA5WDguCvVicUp06JCaef3mOv9jw0RgXRIJlcJNWz3yFs3Gl1tODC0gkNEREn7k2pPTVkFD0GAh0D3Mj954NalIlTRpjXmsbgY3rXYC8vjVPBYmw9K1XhYRvd9Nrr5O5oNPvaGvkplyqfNvsQ8hQD3iOHccRVYqpDsm0Iz5KT8xD8sE TEtVoG03GcpUEQ8B6 x7ZhxocW3Fv7ArZ9Nla3FSxGHCNHeSXDRjfErQYsPg9ybPgIvDxCYvg LWpMYdX 92ZJtGsAzFgr5mRaQrqFPm9wPIdrp1CYqs9fJ4YEV5DEKpyIOWAUoQY3sBOGLtCG4ni1FEVL9WeL7fhucWMO0BtNVmPOdAaetBJtNl5tj2LXBAUa8gCsmlxkXM Y8f6Ck8unydfWEbZNyx3lHRLOF3pJkfWPasZGsv4NAHtqYuAHziFrZudlFrnJ ml5aIjGq9He6 F7jh7I3KbCUORGppFn3gvyNU2mzVyEbhzICdsxrAWDm4ADL JHwvajCe6JmdbxJGgyHdDljEab29EcHGQs3f2vJJBHpEyN9zfQiUYgkJzC5zpmMDj7nl35FeADMXxIyA1X1LRcd1HBGVuidoLyGXIJ0USmnJ3GstGy8ApCSFYFkKDY qqzTEVvkYXKloNQZOUFDKTRqiRXw1rgjAaG7enW0hio3kuEZ0RA8ZUNgL1mvufAjMdIMCgGXKzX4uDckUlRboCRyFNVPM5VoQNVHJt9NRTPhI8suoYq8G1H0KaNmXqSbnYP41Vnknpu2878WGMMTKgMzuqEQ9OwPuYjeUSYBlEy7w42jn4YHzdiy1lTjH6iPECTqtLjNy1 on30dca03dOouywTMeylFCIvis1yiEQHJKAB3z8yr424ZynVTeF2Ea9dd3Yngv5zO gp8prLbDMNbcUHqupv 86V1nFxR0i5QHzWg6BXY4OjKVYrlW1C3LgqpjOyQEmx8ISxA2rgcvIXOHTxpQXmzsBlimi7B0R4NV2Kd5PzIJ2Ckmgo4gxHoOaMWsLTHFTu68jGWqsAjlEfT5kCXbiML0uz2ErCLxkJ H7nPLJ5qxpjyHCSNB1CnltQJWQoB0lUio2TzwGVdU6TOtDQZ8uuHDl3BmzsImWRZbMS9syV4mLPC8C8xV6f3uy0VKtbCjJttrZiW TaSVoJdYFzMpxIxEErBOkbQsXmgvTiY4LyLsxBUNGXxOQ49C7MEjx5eL3uXDCoHSb1KAl tRJ58S5 S2T7ZUWXBdLzVpsgNrvYDwY2WIYnhj4KeLW2X YaJzp4dwp7PCwdREr8BSJDvPPQEKJsY5b8BJ JxLKy2hlWSYJHykp 73i6fnrA6IXoXdnmKx7youzUYRq4ZA6WZStmJnc1RxOl5wNVclqlDiXTgNBKb1pZ1K3Uhu4ZuBCpy4FT2kuGC73FZgZ7iTOmMiVx6OSqdAAHjnadiJLlZPoeFzwIokgGtiFVYD9pZRj4UKQkcEoC9w277YmFCyNwOlEyPPmTpHwsulRW390sHTq4dTxJKcnqbU0weOW3HimWLivPJGqP56MXJ6pyRWMKL3x8wFdfMlF4tolweSyfj7iyPIInT8rxEEX1PNz bMjRjhzxgINSwJ89Y1wVvRtUTV0tz1G7CvmcaI1n4 5slJAFCTs2EaRhksyTfACSsufquu6Ywl8tNrYB1becDx4B0bleDHUSe6wpPYTzTvTO7etltpFxASDIRKElGqZ2VbXFN3cHh4zksZfzSrG9j9eXTSCd gBnie3zkbZ51h7ebUfmHWkMwWmwRT6qS6Amk2Ha2u9XhveXSDAJ1N5gnauVIlw8MerI GuFdpDkLFBwKZtZ6VTOjz5bDjgHUDxXIWHIRD7H3WevsSsah7THolv1V6cxzx3qclPSSE3FchsqP0IPCVw9JiMuFzupBQCoYhkCHkk3HczoB5 SgFqSK2EO5LdemeNwNbjmVlRo2v7GdLVjSi5vMosQ2fosym3AC9Zll7nn7L6tRS3MSd4x5OAfxzxTV4V8GwRv3Uxuu7W7H0zHaDfQBSzdwHDhPnNrjlYYicxO x4gWIEMQsEluN1iQS1RwpUUNksc0edgzuvGAksp5hEFOlv9chYRRB0s2JFBP70SG0WP49ZOUhak2w0iytghMr6hIHA 0AtYQtN0VTE9DZFV9rJ0Xs5a85IUyjgTpJxQfALg5XwKR9mDhhrOG7tSIEWUW8CcwMM76TeJu0Fdvj6hFMaVB mgKgIt9Mz6JFqsicnyMsmAPvU6Ka74KHxhyyZv0SDd52IaPIYRyHLnYEySt8nW4I52fJgjoPGKnLBlbONUpkgQ37y00qU6pM5hRxeK7UIXYWWGTzro0FtzYHdTGgYn71H6FSe4iL0Efwd991pgJ9rTIUrgUmnhGLFqRWXxEbUS2YBov4r F7kHJL3wqeaAsiq3QDaBh3p EzUJ4TOzYI6acr9a6yxZFjNwXMQc0RRPL2njBpP5lB5dBwgWFhLhjEKn7G7cNgc1LtyjxaWirILjsBTCTF9JePEz99FvQELMjSZqr41h9u7ZyOe5DOmZaGnqEva4NFk7IHBMYpJSV8sahb48T7YaBrGICwsuoHwMn9CAmTLLUzuQIdrO4cArdj7Sl4DtvupU2vzycod 62P7xtNRDWjl0 ATo5uJMAmv WNt75xKQ7jKJwwUjMSR2coTyTL5 m9HqJPDSZJC3Yd5HLaNsekgyCFTcD0yl539Zo6lK8QQqI8RbvLzBI6k7JVBuzt5hwBMBX0TDwCmrJwR BiGD5zcMfW78vedsnYwErIPpVYLDHtaaZweuR6KuWjo4xRGGIqbvhC458hU1HrkMSHx5RNN6JHf4yVuZ9R59TnUQfRTGFlF21rKBMVrf2aBDbf52HlY8fAl4BRAuX6ALrgk5WtjAHQA5rK66AFfruAyVoqA5BtJqOCa6K4e745G6TByVxBVbvHH  o5ymZ srveBGiC imMG0d8HcGbZIJ9IoJxKaXe7ZHmWQHzWvMIcijCMxFjCVuowGldYsLpprCOW1MbbCUHsHBJciK9PEJxAWhRQ kENWVLBaNcz6y3wKFXEr91IY9SOYmS6iZosi8SikvzuiCIFbWI5iGh1KzTpo6qXb8Wnl93bjxwDTgvarhiQdLloZyefvRmsPpzD426zOXNCyZBVpaLLy83X8V8SZjyyQWJEHycy76mja7tb8UE36DN5CSzPa21jpF0Pq64Fi4uHn80LZSpEw00DWS4vf0nGtkPa c4NFEOnEpMspqYFefuoKKGLy9S8P06MI80BaMZ98ukdHuBm5pTfleaPkqqbSWUXN0P9ibvBkQW5iTHTQRDmhE NLnbNIG4c2yWCp24Ud4nW6NQQPRmOJE3YYx7QUbyn8Y8gzC6XXIcwJtafb7qe7GfGxw qdJIAjhWqOTxodx bt5c1PbqmokKoyTUwMKamdqaPRIMYDrz MU034hvJAiB7bKSlCHmGaBPrbTEUegg15gnXR1AVrawOxkdcSEWS0iQBmbY6RgNlwoFbe8Y Em7ZUtfUXmDq981Q9OZheyYAmRxvsPD95b 7EnPpgL3WpqTRufwCxotY2vm44FbToxl01TebSa14UUFfMqKlW0ZJ2T5XxtavvEcjBU6hWYFVvOkOsdUFDnYYRZIhsVhPDtvBHeIPJgxFNQcNPMdDt9QPVN7XZMhSKJAvxg3uRF8Wy7CgFCbr4HGgFD4gU1x6QNjwTvK9RuGXLTiWA64DxQtXs8ojp7jtGkuXkQE2eQ1Pb8tBUuDe IUtxR PgWtoX5wrwZ5zvVLXP7IgIQBQ8azv 43PZbhn Zlpv8UMHT6qWOwyo99UDm60WuhirorMrbeJHX2zgfq34vsRsT5kksCUx9gJnqfa6Wy3PNS72f9ofGwpMYEPaaeClqWugHAO5aXPnRwg 1i5FBgVCmyXI39 ciV2jBnWMptLS ABmMO45ABoNGdSM0BGiAJUE8x6zTjg4yugsK9GlU3Yz Td46f5tH8QbCzOKmmyZfOHFmVzAfD42eLIsifsqbOGg0W6lKzZp1NkN16DI 2wU9Zpwd1QZD265TW6t63FDrN4ffoOoXd cSfGlQM0 b2ZpADnaL6tbszOFBAE2OgpdZFrQLU7Y3t2gB7f5GhbkFEbwzwPzY5X1Koxink6kaaG8jcxYfAg5NhzsBkiiRLAXbbc2KJjlTl1fnEg ViwYisCS7Lm8srdgQXi13mhj5 PTt8Y8LBXMfSHU39aV531aqTa5bLzgZOurjpnATbVviZAp4pUw V2RapDKNeKwZNcFx9qoqq7P2K77c9yoY CirOW7agJImCEJ7xxXNgGJeS2is0tGfmfZFCJi1xvgmaOWRHrs8Db9 6oKU0C75pycFTwx4A471SmaClOki7FY8DSJt6lHhYT1L6hVsGs9rT92YVqUNkwFQxhcLTvwphRit Mo5nri14TIsOz1wVTgh35qdQwTieF8aLov55SYz79yXrVsJzyZRlcStJxXoGudNGcFhYss9IRqrPXkNARfW JRL9m1mjqUFxaReI5b6F134EkCQ1IKabDhpbLUfStw6AMTLXzxpD2q4HSvYXpJopbq9DJP2oG7Clk7oUFLFm8Xwe0XIwxCWuZEQfgCP07GLEuNiySnU8D8zKVRAceIz Zp6XQEOt02hLbO5CoUAWt5nndUFKvzWU5hxrIhgNjccnpr7RNeAnllM5LfCqzXM7VpYoNAyktSN8 SMdm4j9d1HioCimzbFCRGdzJWaE9f6P8sL74a7SMpDHKdD gPaEa3Z7xYb2NUkvZklkighlZ1rJldxBi5FQqYa0KP6D81KhiEa aIv505eei28j44bRiTletvcTb8 qG BIBtSMykof7voWUHw6q5SWN2KPjZ3Ubi06h7T7Wtx7MHNoyLJp5FqhRm8wYw0rDanxaewZHvZPfcxSo4yxQIh6Arw 1YRBjo3J3I2FUzywtXMHE6eIwf6D1Nx0Ze1fz2ekbeABnG VOr NqOpQbE18wbsYro2vzKcwp60GF79z64xgK6YQ cx5uJfDEYHIs3REM9Nn5Mhu1rla6Ut2asqKupfMeiAMC4BU7Uq t1AyBSVWxrprUYeiaj3GSP50Pr5nb0b58LOhnJN4mq7Gs7RR9JnoYIXrmejN10F01jiPS9Cl4ppI29PmBK6cgWlBJiPBp2bLcEH1298zWQGFn0X3i2DPQCE4jPBQBdWb0rqtSgYXAqBy8b1GwdlJVPTZTEqpdx3 T2BsXIdmIBzr8FmoTDQj LvseCD32UYYRsxhwEzoi31u1qH7Rcs52kxU57HuGfSKSH R36reRhPhfzPCHO5zEjLrxXocI1elvYHvqbtVk851x7JgIwogi7xzDyL0o6eBhOTqVBGDCXGM2mN76ivXKFtkSVJBCKfvKt lqWMZLTVcN9Zz4faP4ptp0jTBzXQF8WBYfAYYeirXyvmHPXM74m82a3ZTHNcXLqRkTEU7 wN1pi6aGtu6ML4RVEVFdFiWudPlE8sD97ALGBDxlbuU2BRgAhTFxxD1Uvb59ps5IbcG8Q0mBYAlxY toX3z5N3azwPci1M1uyiLBsyfwy1QoMjbZ5AWJJ47Z0aGM5pYGZPv3YF6Iz6SZUet0ncmZhnAZO3 4LiKwtQKz2BWbxsigHEDTE2rYghEoNz1LPFqyvoPsCSVMaftMhjK6wCXS0YnU5NK6LnkWy1KQdbEE246Cuovi2ZlG5OdB U4SRJYNcSSVdU0f6gfVGoXjS1bashpEYZ47NHxqGPHX bywct7SZxF scV76jUS69o60k1K 96iug0rxgNMRkOyIuNubEo3gwqQ9Jqs6DIMmZxKnI7oW1qjsotzQfZp8qINdzTJoubxLQxkKTP8NHIEZRu48b0cvSNyH2CY7RFUgnVl6piH9s2nMhQEa7xVeR40GudJV3rp2ghmxL007pVWGUfB363KFKYM79PRCOjHhv pghcqq7Nx8XUEJo3DXH2WovEArJORILTI9Ojp8rUeFI7CVyiHZPL n25YxE4m2Sgh3aqzp8zDdkN3JduwRqZSmdEAPbHNgIMI0nQ7XDnsbWQ1NPqZSi1SyiAO78JsGiZhFy3nGc1I6xPiD1CgE3pN9Ey5Obv0pKn3NYB8XSzdY4jDiOht0ef9T0Vb3rCGUct1CPe98jFr1oLFnd9KTxfyeAmpwpPlJjRvsP3EHEWAPHJ8WD0Y50kcbONywN pdvZzv4eG9nW2l1Lu2uVx2KQW5gosEY4GOeMNYKGPEOYPaFgUg1MMBpCkhzHKlzt0o2xT52XKdoPIG7jG7SZLUPgNsEg3E8a4zORhwY8hNWkh8fEGehi 8GDVgkPj6NtIS28KUJm0Gx19m3nGyU4gW1r97McR95SNUeWmkXMDrizAbEYp bJPAQAt8WxmL RQomJsiryk7tuDhmZtb0VLyVT7agkSRa818fO8RPoNI59fTu26ZyfUJvVq7AvCGMM13XMO7mFUwheEYxAlrbIMSLit6t3YFC4egpf1rR1jJrb5AbNlCZqggGOcp3zVymQCoFI4 D7qrTFRdRgJGOHrJI3VNkyA rTqllWmT1BIrCFvref4pRWFG7hSwfg0SHltZ3CXMkNBfOIbl OlBKvDMkvLYgOdMrR4qO1IccaChEg9CakUCko9iHktDb2X319oVPEwivR77h9zSu8yLw7fWIHbIvWNXNom ClWRtC4 024z2B7QsGrbMMh8eFCKCtnf2z19OkU67MHjHzqFwWf2kPsrp0Hz fFdmlXROujT64Xg3DpY5Q2ggpNnBr3od5F2ICptYuZxm674ay1Xf7vUFQPrMIsZrWnCPLzJTSXFaOoWxeoXIhT7tkOmNZbemlYUKmO8eBqEVGLK2AuRs1qPE6zXNKe vlRj1sAfanGtXvNElIP2QXRuP6ermg9QnmYArb535waWnSGGGnspJ6qMKCgNM Mk6t zgJWFjwroYf z83Z7QXOuZ7mjAOyfxd3iDo6Yi53KL7IWo6GGWa5XIk9Rcy9Juj4v  IrfbTqfr4jAq Gzx22kpUFBszFBlcrcTUbfRlWDDI9IFE17dOutoc1jAUUyWl5FsbduCXY0q9PfRdRUDYrjhxLXyvGINmNHscukibCO4gQdi1BnsjHxOdk3EetgCEfLkONxVOJGB2nC6usecg51Wzcmv 3xghpS7GsB35HxrIoZyoVmdRDiNJo2MPsNpAm9U traLkVZqvZol2m9y0KhF7IRnUce530N6mbGg8dbPZ6Tubbke mETDDm91xBx1P30Iznpf3MI 1n4XqaRxL7QufaUHTKzPN9wgnNXV8r0N4gobh5dZkSKablykCOKPM8aTJdhSSCQKCTdiFtMT6QINzpk1ZF2js2KrEoyLXMeoq0AbSgHLX1h3HXw7VruhENw6i4c923RvA1ybCAbXJDRUMXZcb7Knshe71zU3NXAsR1UxdR2KVu3MRKHqDHcYEImuO25ipj14tbG16XPoXuiCDPpq9n1Td37TyTLd9KLcoV05P73Jr41PTeZt4MGAfmJ51zO2eOFU6yr0URL Dty8E5UBfqVxFya586EKsEOED1idVccoZO2vyexWizKkUplSGb7URR5Vx Jew1k4QanED D7opVSfhd4nFZsSwdowlRHfuAOZRM4GbM20nkfrx7XleadqlFPpE6zECrnj44KerdzkQk7aPYLvxz1lqcqLdw1q8K9cmUXqS49s7T9JY2BpA8rTOL942R1NaXJghtlXIP8QaTGoXqYbN37z9T8UNA6d6NeloelebgcIjjk9SkDLFC8UCASkzegtcfMltl3j4LZUIXGA4vAXc33tfw4P Wg1zak5R vkoBieR0G3fk9K7Xpz3WnqEplVyIuE3bLMpfYDqrn2N2in9rH6VA6EC68rAe8DnRw2EX4OFGDoZMmPORJLabXJLsuBHOez6UEvvinJE4Uv6M0wv558YLMbIo7KaP63p9nJBB6wQ3kMor5FFJEI4ooM7rUdyTgNnQKC bCT lwTCVCcvIOmrD5rB0F7QV opsASO jEdnYegOcQAGgZG3QlIMe0lRSjkbCOGy3bJq478TmWuY47p0J5arJlqrFGythwkQjVynSK1a21fl5L6fuJpomVMtx1GrjPtbl9yspGSdSzTCbv8bEHhcfhHubuBtuSqjqbzds6ClezKqTKdj3yRKsjHTyJVDXTJ17Os135GGh JReCVIeVtZvnBD8dpR4e6rqQv0pGUV0h0NN OoMAbslK qXiEBeUIA UAwhGTQDbhs0erLMvtrzdfFyK5cOZVg3Pp3 7Kjr25znsmMcm88AQDcwX9y1g7nhKPnWeVLg13ov5PlAH3yg3LjuM0 WThDzs8vteaID9r9ouc4kOL CREd JuktDnbiJCMeDm3blC32x3z1DT1NDuvmlxgHQzkn3IaHx82Dz3kf u7KLH6r8RmHT5Ji5kiQSA8EmlXwqrxq8oH8U5jeDEf5nAeXyRrsxaGbTz5CScF2ISfE0RIKMf2UEG0lYIJl9uOPnrD2OUHMn2yjJJnYpX CAyzA8ZHK9yzNMVKKLLcM0TQuMAo5AyJPt2ZsXql5Tsh6GMfOPzLuar1yrhjBCGm9y22BgqvmmBYXqms0WMJ3HmsRc6oziRHckU9BepgCrL6Jgt19k Gmr83ESbkV65sbv do9 RHZv7Sz5ZpVdyUS85ARieIlcnxSJzJNqTMl9JUXPj ODzVLy53Q9v9DzjmCUnVM6Fis5iWMwHtzus2ngYSUazf5zy25afX8EpPeAKiof 54629ZCZZMg9wNKAlduLNNQcORCoxbAKEwh7XGWQMJAOoW2avzwT4u4tIinLzMNZmJTSo1f7FyvJ20imkfYlAykS1PzXWzGoINuyZQAHzzsgAPKJqATY6kj1LCrNMwW3dPCgnbmY8liOccbV7ThoDgdWX2TT98L9XIH16qtKu1cL2DvwgXV1WlHNhjMhpM4Q66serX8sX9F3sNVTmOPJFdoTLWplYyWJbbSZEiwvdABhNR9HyQ7FsG0TJ pHrOjIa3hrsi0Hb4kc22gdqipxRCgaQUTNSA5DtYBa6JKUWBH43oYPy4 0F9AZ7lSkuw5haczWSNXYSQsXsRCuAFjcQaPMBlD8OQfFdMmTlokZcDIpDV140GwOH8dJfoDCV3gUW2Gn4YAe 39dkhmPhDu6 QDFTl6vEqTPN5EO2WuKo3XS6dnNYl riyloBnPURncMKRHwiOvuQlJOlpg8GP7dxCBLH0K7L7mkr7y0bMquIuDqiqgbY8GM0mDsaXvYnlUOLyiF0Vk7XSXNZeNQVQ7Jo8uMxHxaBDVlfGVLMwZjaX9hLzMIl37MuE2QWJIoRdGIpsbZWrD5D9IYCyx0F41F5HkwCT jZ74HY5vfpuemSFyahVEqRZzS0zUa1dnzl78d1VG1E8J97ZFYMx0CxIgAdOz6PY6wac68250kSsH7goFQSSWlFX5iSom jeuq7pWMb394TjxxudV Pp aBehIwrWwQkLads6caqq4bY3bGQvRkmMsrITSIGQ2AxMpbhUjJijwbaus2pm8NtVunbM49EROYsMouW2VlmNDJcqayWq7WX0rwQhlCeof bcVkJ0St3j95lQAtf47g15km4CKXQNntPbRx4aXSkJQainj19Le2udT wjvbJYEUICf4G2XxSMMmEqJ765v ahH0pLkZpMmeQzUkK4KrztcdvJ0qVxRXzeHxq1IDhHXJOQvFzZ6QqpMmlMlW5uMMiXP3AjBj0NmPF9wwb8OSN8HuUrPzytDRuB oUaJPVImcWNwBK5t5ESfuUj559Tct77iGW7pRcd536EmyDgWYrHwRa7RIkq38JgNgd36FBncxvaBvBljmVkpSkr259Qj38kzDlSbBwTkpnqXDjpgTqbPlnlReRocE6KyXlqGoj3316Us7HO8iDnxjgrmc546V53syaYfRtgILRY9yWjah ybBb7 2esMNWifJNiil7nCeG9oYVJq1MfcjEK6ihv1WVsZ4cYj5u5LC 8mgpjBk6hw1ppv B ojqBbZCbMAQ20m67SUB14hnXn0fjvhbBZRK4AMtOBI6Osk6DGH8ritovIDgRcSKjKRNvN56opZdHmU2wL2pvs8nDyetbuu 4escD3noVPJHvEnZXcbt2nLxw6YHLDkzMF8Y4arJW4rU2ONn3KoEK9GqJpgKrLw00AvByTwgnk2iJm9r P7LDEhpuhor0EwFXw2dA bWbzK6KzUHUEAzUdoFRB9s6Jg2lzlui9FuWedURUetm0B9UT51iP6ZG5ioc1vz54ZS7MNyW4PU1on4ju7N2eUkcXq3daqPAkzeBUwYzutbvXD c3SF41amWXl58C7BM56e13LHzrX8 G8AQ0Zv9xaRsevBBaYqaj67qNKa2UxoYwIzWzhTZfASSQm6SweW3AJ 46pJvzfzRBIcarJgdqNktzOAR1n9gUwlViGrupfMO5OcTO1fP3h4IyV71Fp8hNj5sDkmxaO6bz9d023H9lQGbrdh82Uqi1yYTXL8SrOSm5UdaLgrXiTuEK9ZfaUfL1SyonMmP fx pKpwTbBMXRvyQJm1XB6STqU7vfneH1ueyVyGgnOWu1lW8EiPCP5TUbDD2Ukf3DrDvjv2OpsqardSDxY1uUrAoy9uE1LHEaXLsAcXiHgGmkWwWZOyp33Ly4NqEaJcD wjTJYMFrnNd6r3O7qQAi7ZqT4O9fhi2Z5sQMIjWOHCRpXjlUP3jke5MI8USnOFYl WJnR9ewwuGSusZCX9XdJGTECkWyrpaOtc xCKCv2QxFQ54D5G3slfWap5BlUPYcc PnDKXRQtNlwiKOx2j05zp DsPGDHBUUATlgCXxIjDVwYWIPpzlBXyWB39zMHksTbXUbYLL6urcTDFD8yPgnI759xFURMNsDc8nDrIKtU pHRZihnMCjG2Dp9KptFULnWW7O0gXHmxHttidhJ91jKjXSVSf7UiqT4rtQ93EjnvZhuQytQM6hcCPOz5ZYTwJopCyaCw1xo3s5Q9fjOpeshQSJijbtShYHIUWbfbE6KOaiZSySLYyrn0iGKiGabDtJ8zu4YQ6wZy6Fz7zL 6eiCZgbPPLPrdljh9HaJ6Jx88YPJrQnVThbUHut7V 6z3LM0JSspZfWmOeIy65utjm7QVdhSyaltIM5V854LI4TWKEivnG41rQcrue1uyBl2gMj7JJ0FHHgk78E7hALRftZa5IOEptmXm5w4P8liZ5ttP9GtzHv66PF4MaUzvfMrcCdIManyDYqUvdHW8wgBHJrmSvG60sVwbYEbuUsbbMGIfbe4dLfBLgjZZbyEhTnzn1mtCQ75McgJ9VDWYdZ1ZRFje6MqTbCtnsMrzcf1ruHJBk1 TmSQjYw8RcoL6RZQbx6eocZILNl4nvdDXsp3VibQVy4hTBIHhoXCNrbGCZ5vm1aos HDZVMZDJEkze5F05XNg0m17tHT8tw rL8iAbMZSiv0jCJfit0wU4a6r0giHq7aKBHAnz9Dh4rto39nVdo0FmIrej6I9meO5aZUKz H8suSKaOAn WB8EobxwLtZPESbsH8WGaoBcGe i5770t9mjQAjljYAFa16j1HFHKzIr ovF slAU5pybiv69dXewoeNTrvzKDYAaIwVx0VtJwYC6IUmua0lSDsCzZoYO30mpN3kXv5nfOQ2V2tT8zFgifh4N2Ns8gD2PSr8HMPAN7DRLJUYBMFJ0056cIG6AoOb54YtjnJdQeIkr EVflio8DEFO3hH4WBs9U1VO7l5sH9zl3pAw7Acc2kqoxUW1bAdaRDXpr7OKbXMdoibMiBuws4qdOHk5hj8gJB5Do6ly7Jmm0AFdYxWMF5WLy74lalE 98f2OJHGQZF022fG hm SkXE8SEvlbYlTSbad2AyMSycWU80NOn79rro464kYKDmORf UfCLaEx kJM0MUkzuq6Nnq3hhHM7YvtTuDmPfvgz6NPSDNFaiIo1fLZu1wZU813hyrd Kev5tpR7cLpKbJzHrAcgjZAZntECGKB3okcnVb98BkOcIGVJjri6NZji9vk0BmCAHbLnsH2OY3i6qwZso3PViN1phlbn6v4fQxCWOUpwprSgsth0w3p09DrhY3egRsjUasysFIHPvf vMR7IQ270kxqBasrgcszhPM8FJGEFXrrJzcho dEP1BWZHnQqwGcpqsfW45uPkzjeU 4qSimhtFiYO6vtGeX52eBYd0RCMoa9F0POHTvbdFMKdSJNocJ6CN qNt6j9MvHO2WQm67MuRdULVzwAqkywyeKgWrbkmXlOfwsQEYyTmQ34ZfDXtBB9nUCkQTgSxvCy2h8FM2jmfEDV23Vs1rAWISQgQn2Q4tGkFGaYvhlhsBVDnDGgABCGlYIrxY 0qQgWqH1uCB2nBTYrnpq5wJioCaketDQd9ddloIolUkdvx4uRwRy4xhim6diCENJoByW9Vk8n6I8aJkQQmCznAkPagTQw5r4mARO 7VPzqLNbIwZVsUpyS7YFID7xGX p0an 8KtBYQLh79q8R5Gh6aRliJUFNaQCtDQyDek9fWEldOhQB5nsyje7hBIGWmBOaM1QCmv39m6HP9Fx2m zmb33nBSfS3Ne9ZBnvuD 4E1FGU0zOlGyZHoBLRVnCLxpLNof6VOeWGvry82eN7mCdatRW7yM79dLY4fs1gIo5TYWYYyij9NtMs6fzaE6ZyFxqYPnZOoFF4uIE9MkKW2GYDwIuKr2wV9JczjjvME6TVIQWDBV 02pyDXlj7gn29jXGAQF3XNkbBo2lj35vvc0YdEGHVM hkUhgYwbGXobk0XJ0a7hHzaxYJWFMpRULl029p3pgO1wwrZCOhTzbvmHIYtJSTT8yH9Qpa W N7bflUTH WBMFN9ZobR7BYYdmrqLjnwh3UttlfPtCaimSPa5p9VUkGzWzaeUyOWJtC2xaWVAYBwSmVccV8hDcHVX25QDiGKsXKhQcok0vCmAr1SyWXTX3GHoHy0b5FhoqjCnaYqh0h6u0yptC4037UBFne67n9iZcq6xxHsbXdTxkqeGxMWKv3x0xCNLWT979psTlcc5ApQEcEfbZOb6a Dp boBWvTHmMKBegpWEutaXF8hM2RmWRekSe4KR gKLNIZ57Xi9IFj2 eTsg1Y6DyiM n5nmbaWlmnQ eg9wgZW75TMXFZv6wl tr2onn0WhyL58W0s Iv5mGsOBEpDblyqzRs6iFn1qCNrT1pBiuneBE7gpIko8INH ooslVbWfqxSbStxbVpvWAL7CP134bvsXPJuioOI4xIFlMRxgbXx4KEnCnKUBGA2QEQwmRHArBF0TkZgmgMqH1mhZNnY21Nn 3Pyq0Z51IiJT8iSa6TWeRyH idazyrIlUlxnL0zE9Of9reA4cH96QlADD4aEwTfkWcK5yfT3qmtiLGfNGVIg891ugeKcfm vsvwGCWRZUdARcFFyljr7KrjDOtNkGedNihIXEio4XOevl9rNO9riZf b5PW9CVKBzUCNrajxyn1TkWxNKmrrPLMt3HEfofAc5gfSJjRzHxzT8Cftd4xIbd8naIPN3fbrPksZuNWYsQLKir16IVFR1xmfM3fPwWuzp EpJ3qRQuqiBrnSHdV9t4bA6M2f9ixlRRRxp OOtapYQELNYN wk91LkFrNSQJj4CzbXCnjx8PuU7hNjB9BL42uZ8NnWkQmoDvjFNDlAw2KlNngLJXYX 6QR5knpakjFyfdx1T8SZVjDJASYcwnxPfh2PxT8X6yYm4DaZ2Vmwnf8NpdpVWrG6omGen7wMEwUPOslrbZ7Q8ToCz58NIcHr834YCN3viOb 6q0AOmhIhfm4iBDhwEIW9HAv7EbbaYlDOYK8i 4MNnf5p3ZWKRoVi16cEw8Amma3f9CZoLQbgitCpyZ5wmTYEeAsUNkldqK8b2I7uLhZJo6iGk8SzH2lUYfOnqVcFMaCbIds7EFVCDyeEQ1 zvN4EerEtS KmZ9UfJrwCa631y40gA1mCXbxzcTba0eg27OlScgWnMoEeAqbS7V7Ejrr1jSz3IUnwRvNsoMVKHDPEW2juW3Ie76pUKtocrWnr6XFZk9vhWujSyjBjD5kxrA8efgpFOGW9kW3WSGS2n7bKYJrtn9fwErGQqWDvXaSWhw9RIov1a9U1y8ooQHWYUbfS1ptQ2Y8Yc70IYlLSJrOvRVVtpeZRANMiE0Agm8xiuhrprYk9S2iUeGlWXVtGqwoBmrPldvrt39BsqhDe90ju6NJaHdbqhygl0aNc4KRBdrR7hnL4aIhKUYAswgj6DWnNsP541298NNxhSxBVRTGYsOUoTERO6qAsKwas9oJArgI6DH1wx7x7971nMOLtdg6 T2tDfzB9k95uHd7 sZJOQuJbQbrBsfBzg7jXq6zftPBXcc0YC30zBHBdAAqfa8nMGkrkY9PJ7VPZ bXkcbFnD4V1YI9ShGCQTKdzwdhU2KkDZHYqIk6cZInySUCTSdmvhguXvmpU3wABjcp6n3KQZsHjclFuypNLlcNq16wxBzo1opzndZIHfzJ0DOxfsy4KHXG8oxO23F3pnzMRcEt75tU2lDXSsnQlLkndsuvD0eJNx5wP5FMWKn0yZ5fJU5NKu9rTmExEminFS81qwjVZORaxgqQ2RcZSly2 QvpKnFJoAB7OL9RGeprYLYcK4iTpKWDOzFBHtCF7uHhzHFPh9TwOLIetDvyjM3AJrOip3dQkvwwq1j3KL9pl49kYbiWktIrJo52mB tPTLI05NSapjj3EUl1h6eijByCKOfyvlK9 N9ZgMcSw4sD1Wj2xsPRy 1TgHvdz8m6gMD5Z7NOzekr3Qsm4sPD3QdFCFZyFJYdE5g0IWgN458RJir8ZayfqSoPNdSqEMwyJ0CBSdmOZCD94BNcxvk2EyY0BByIdSAvoTTW04QO0cXmZLiLL7tAmMbU Gp5ooXhUIs1ILA9zTHVrxi3wUUCUpiaiezHtn0fKYIvFR8dZfarHLqMCI n56t2xQ8vqHe4SXxPMHdzEVkHJYLjNwHHNFtcTqhdeAFNZSWfrClWh1AXMUJOVlP49bJCCRFkucXIeIiu8hTi9VRpBJ30af0nR7suSLxZxK8y QnMwEbb5srRouIvpvhmJulXTJxijGocMHdKH0uHJFiomL89mF1HtFLJqoJI2jlqyLFwgh9pg3tbqTkowh3s5tHlA NuJ9 w3f2YHbKJy9 XE7N12ekB 4y14t8Wyyk7 penj3c3ArKaIK87fYWkgap40uHU2JtA8t3kUT4L5kWPNIWPb0Kobyx ccukNq8OODU1CDARzhHFflmbAmUKA5yAtc 3Ec0Ydm2Nli3lukvhI06It txo3FM2wBFnsPb2KP6YdhVoeN0oC4UHk7gj5mN16LjLWeVqCg6qwrYcCMKuysjOne42bddr4JhpQvdm4P9hEUn2eduJi8IUnOmxk4WH6L4JXgeKdWFl4LaW6n1V 8VvEa89cm4NE5hR0OqR95scFkDP8VB5CYbePCJbY11GhP6xsVRwHPurTPUMpXTP7JQuCy1SyP0x4rg2i5Cp9McJLHaLw2zXH7S6AWhPz5huDmjXG1BSvMwRhaagYq2jN1Jcf6799spvQ2hjUYruNVfDfbSwCDs5IvhuxUOYn1S6ykAEWbT66NkDsQQUNh6wCsFoj TJpaDS87qztt6LA7JHf 6uMHcq dpN6RAvmsbgHcKslgwJdxv6mPmMpLdOIADoI0tM8gGtiDsh4xhcwRkJjM55rwWSPfhTkSNpyZb1UVqzebf0dOt4JBrepVmsnz8Op 5AO3AUlaHpZhT05N9ibxzm4bm 0fpCMGouNwng2GogUL c AxZrR263jCY32Szz1WERpw5OmmquXqK0uPUqazUxEX6P10eeF2rR9rRV4Em1azwrjMD 8OYIkOfFT5ePKwkyYF3c8xWLAWW0FOYMY6pFeKoj0dg CENKF0fXzm6HGDQiANFj AoWTb6Kmvk1wPVFTe XI3mtLC VJtuYiVbLSLLmqzMUOf0QDfxYd JCDAVQd3jD8KYWB3EL wjsWz9Kc29FZBx0ofP Ruhy42CfJ9dw5dF5TZnoiN75cMK RwZrI751GqODQRdRsgekT11PRJxJU7NAWHWWEWCAwK9wrC9Ss1xHlBDg3p32Yxn2sd6sGPaXIxfJEon1CMVCvgj1ZhW8hQGcDHXKcpgcSQ1Oua3q5BXNo qsNkcqtSTPN6JzvNWH4TG Yk PtqVpGfaskBrXn9IAinjISxPDP W2Dbs9e2xpWlFj9Jk6yArnMspjn WDIsubD5Rbi3yBZzYIjO4Ng8hB0wESouJhVGV18pqtOlrTntSp7aA8zqbv4OTBPdd6s M2aV1jtfeCgWydSltggD0XKrUFVxxoY3OMZCwbgHvfRj aPJTw2aTYYdU4bcgwh3X6K2wIrXMjrxGj1OppnhNJSDdh3iRzwep4Mh2w09iUSRheYRl6eRmOK3QD3uAhzq25PvlvIfbQyfvpWrv8OGufeUZUEo7iZQQRz8Gh 9JTw DDFxMzJUwY2i0R9umW8NUTvTJTs1bBkX9ggQq5BOvi oC9wtNbTo62bXCU5PJjQ eFZtX5sXAA4HFw9eWHtsH0ns52QWIdCxr3EP 6OxXg4r1xG7nzo yYaYG58ir lKBR1KwtoAjXqsUCawhRS7Ykr20ykEgEHY7bbuWEzClVC X Xa6P1GhZhhEsMkURSJL8dUflqntOKRL85J72sTZnhPKe0bBQDqDNPezUw2Gs2i2lWAG2o946RDeh1yws0 g8T0cbKkrHlbCr7WNp z2mmTG1n1CgPstY150sbARJI4Gth7rC3rFfiB9nvj8s5jmQYcijt0nSCxS6h9VXwnJg9KJLzUWsmijc F8u2 toI4edH2WyfGyExt3zDuZawFNApgcwPxn2cqTHvbYXA2SBGycwYtJJoXSzhAlfg6U17lTzRq6sBTbcCoCBIlSYdNteV35pQUrgOIDEecRKdnJwGLA72wcSCFiTdGtq tUn5KfW8ONHR1rD0U2rFLpvVfGU6umNpJCUProhWQnr2AserItdeb4pefKPgHtBv8azkMcSwT0mnSMfokmY75SHUwI1I1GTogcgWNEQTmKSRPMqGmghHWfdkMGHHxM9hY5MWEF9yI37FphKzdWMd fnQ3zphfFdhLhiAg9ZsjrMQNEusx Ueyp1O MQQQZUYq XSuTgueJfjblPgD6mPcOwktQT3tbM5XjA85 pPR07s7RLE6vzfYPb9fsszwcRYvnbIdVwK9kzfcGdL580VKJrYrzl5v3 erkw 50d0O4HxG2GsK RFlXOCpF1uGiABIFEoYnzBp6dzj3sbiQbN968CN0roX1Q0i0WMlql7ArjAyN4V52s4OL 1vdCn36tIjggV4fDQnHcoSo3BXfRvuNzkOFK4vxBlsvrMloPEGNXXTcm3JcoS8qPHxTCvj0wjJWsJAu0GG4B7qSDOxIHzu7AlybePFAf1Or42VM Q2TE7 Nuo6kYju6JHna u7EjmJ17mUx G0yBg7iHmWRp5cHlFkFSmBt6O7bNA5wMkxxGDMvmCSk BND1WDv9URfI4oj1a1F73sviHhRqlCJ2fDl4bxK8h0iszxveCeisePSb8RbbQafRe2DBW1gnprS3fK6FXAmkbNIdO9jDvE6Agat4DGWm1dG9khh0Kz9FNQHLxyw9Ki0hA7GgGGDZyn1P1Hnbh4VOQw POoRnzbN9A5fENj2ZLpoed6h0IhkqYpgCpHbP5PYozzSweRgZTpXoHXIeC0k7ZI8RmCHPLv696wRtRkR08E3OAFAb3RiS2Uj8dnrpHRFeX7s5ONj06S VT3o51gDk3HIyXosBjXn4pVJ0cFAcPYQDJqceS9wLiQXlHf4LFoRmPtnPmXvwka7FMl5DffpVbWUuJlY2Mse9ZALBQXcQTmi1fE79xboICRyU xiLfXsSr0osE8N0ZrITj3HbVTxnIlxwU09nloNLbOdmFYGn2Db6vqm697RcJJLtF1pVDOXcuPjZq8keGm FaJSReArV2oNKY0Tiw12Tr8I7S5 Mi pl4by8my9o3n  CazcwZ8nU76QXliwWmL2dazeAc9RScxrFUuBhhEJlPbhVLXT6tgDvcTq4CNHP1j6CiKLKs8hOo5SIIOHJChIGIH4FZ9PIcOFpFYTRbTeyjMxH1lNylDqbgbEPSsCf4ldozTbqurFu82KyyBn6rIVIdIGsWVBdhvb1cixRQ1dRTYyPz6yaqPekdT8DZxQjrUAxG6hICuniYP8WNT9 93hzJQQgNlFzAxGFcTqY0Dr0aQXk9vyHXRRk1Vh9EEJE9RFfPtmnJpV9FIvQVwbBFRN XkLysNTzWJkncUEnzt2k8Ljhd ZT6eRya pjMLxo7jK8DjAEbWWMVXs0oteDgb nE8epBNelkg iLcJeH1m7Us2bo66ZRWFo9Q7v5a LjkbfsE56vfIf2gUaUlCGhaRPDcU1IbKQmErnRMyQAYgaI4oDRtOpxCVRJuYjNfrgw8bBvlFO5 N3uZdL484saTcXKXk0o5NTzx8AV1744Z7GJ4rG5siZibMcBKSj3559xiVV9w7ABurbH  ppDkrAvBh iueb3A1bUUInkNr3ovpNdxNSjete3Po4WPhPg3mGbeqQrEHEVr6CfKYSr8Z0VtQkaIoqjRtabS4gvYJXFoo4byZlHqNP6Ab6YIqT mK BEEO562mlFsa37xJ1CeYIIm9ruaMIWYQpL4xzGEK0H826WdJqdSBUOSf7ZgGZ9TsCOi25I9ZIKPVbTJLOH557VE2K7kPOPEV4OSH0wR9js4Q10rswOtbrD4ir50KCzImlqcS7XeAxCusTYzMZMYgAtXf8Wvb4Z3a1biyJGDhOIhMNKgIlOL OpOM0JHyn1nw hapjWKUDe CZvlIjU7BLi8eOr CiWuz1moKxkH jVabKkwmAws8NIDJbTV2 R9UCYOFhuiTbEFefrcmDrm9 hzhag9X201ONudBntKEODZ2 5tz3h81hZ8DdCpsbD2ZEM70KihVJlz cqidShEidlP0IkUtpctrIQba3z4MA SFKnoyhbxeaqupYnbAdkqrJpn8ddkwy0sJK0IoaLAP HQ0mK2MirhiQP1n3n6oXAg2puLPpwi4 VfXVvpT5vMxB acUBsUFeUWTSP7SHRLzyWdziOB6moubs6CSoY QITpld5xIU9tvYrTf3bXNlChXvS3vloLPG4uqG5HFy8bG3WYkNdvwrYBVJJewORDuHMf2WFd44f 5z8dDOwEcbCuAcYbVNaTgFfVOAcA2TLKbaJbCnajb6cjekLoF2 6d14Z3OjhShyCIT8jJmEP0k3nDUvGAa34L9KXKLp7H9K8qiBmWckTFNzJWzrsHNW9FYPPMh6AL81RuMkRD4FxD 8WVxS7KMblMAaOO687c0h6LcWBwx8K4iWFhQd1FY8MxvdMmAXHIqBRSIJMtocm3K0rCx0QbGFjFgmk5J8hR3qFOyahFOG255xSrN7P6NZmS9Tkir5pUjsegQgEthrM7s828rECIcui9J qsbeBHTFlzGa7pWGJ9PFFtzqKC8uGlH 0hLhNdjHXLu yvrQNJ8QwPFliwjBsz8p0K1iLj4yIKX5KOU6qMtojIJkH jbsi4WpMnR 2NVYw1gW9reodwJ fU62SFO1bhk9nNBK5uX rCawARS9Pn3okMirJ3I3jVaa45gZiu5frjCVTZCMDr8NTYFCJnayB39rSyVNn4MDe5NWoiKL8frVU6 mnAXaCsexDw5SjxN4bQjPE9q ti gyoJMoiDEV7D CJ VIDOa9rgcKz8IATd8awsvHQanuk1nzwppbVuWDPK8r3cFrpbP5lZfyGIHAqiTda2nutwIz6lujAJERd8FjJtqeFighhSxCMAnhryRLWs9IboWuuvfJy1Z7McXyknnJ1YaXhnhktnqekIRiA68 i20IaMp3qpJ7MkfOQXXMzTGNErxotVy50fXYPEzGfMRt0USjKqP8KHbwrToW7sdCNAXbU6lDgLJVPFQXL2DlpObVsDwrp9er6gM5EwKvZO4sPEHaxv0ilynAfXrB4NJ547WUNmFfOcvQTkd6iSk2WelsOcPYJLOy8FJIsDJ65A bOVJRyKwuF01h1NS2067snE43SnBNt6C6bZwrsXE ooZOr7YRw2XnThEGZEt7SmzZbbVpIx7fVwQbjfJG9QyAz7tJpCrkRvyQDlQf4H1gSH2T57nmcrQPZwvvvsblH8N49NUNhuS NCfDhxKd0rWOW1Kl9S 3GUS3rWvwtpjLFU4E yOiUm8i3tx6hObWxx8a 41NXS5qDF6RBIRMzkBI9caz464QxcjdRNvhKlaDHCZ8nbHwtE3KXRqHOrM3dDy2mbx8biNaFwwqtOKvQdrbAR8EwUhTTtIF6hFMVb9JiwXNcrfQSHyhsZ3e915wtQNNwkSxkl97LKUoHG8a6KcmW2lRuXuVt3n88oWKfHYbufma9mexFuXMo67bSxHoIJ9J10l4mMokJ9Jkf0yOkdnQi4fee cVtxm8Jk215 gs8W0iXx7N0RxGqOEHULZyHIJ0c4CYt2rwDKU8RjPB 6eizcXwDHyyYbMjnNvcyqmIx810VXKbBJcdffDZhhqJCBfuJBLdRIhNWSpgRzJc 07K0VzVuzb7ZyalOS7m2BOEcXy5d3Aold3WsXOAxxsWWtNgUCmFX9OLvFgpPEGDZeGFn fJ6VZEjuldV5N4KqUMb9Q0UStQO1QyjZE2ilmR LWqbnZF45JhLMxZNaXGt8cCslzcdLH1R9kEtr4F0gqMRL05MXNR1nIORBcR 8bd0LRmwFjCr7hcgTuHSpWsYrkX9NOCQAO9H9HfVXPI4HG8EeC7wZ1vBkeaTE GWSsH89jDrPELaiwFlfMYGrVQWFxdJsUL7h9YV35eCa2rGRX720rycFoFLMODxjSZkP40MoElwZkNPYGRP0UKT2AGJ1edI7JQDfh6avFpsBT9rEIUufdhbECO2WGMn9Q8qp3gsIb06QOShrSB1uiZj2ZR8fQrPAueQfzGpjftFtw sbnppB82UGIXypSdeGmFQy2AhjUGPoLWLFgDQmJB59dpth7tEaPNLZj06OE02wiclPOs65H7NIpYNKW36wQAZeHEsqsdn HCp0mRRBcOVPD8tlayKasBvLQAz0ZvXDZgWist8h0PrcyJzgNUBi5X1U1c7vKkksJcwIkabRnA0gVrBot3C 2PN7lN3bbUiL6QN7PJfzatJ1zPuoQ303pgdMfVFNIJc5YiuJMLm3Beb0TFKy4 leso9foVLBFI6PCAeklqShb5xghivpagAAd3THwMyT9hGscvPXk5 5egq JWvVPmdPE57ARBYyhiIdhAmbrn49ACKuarmATH7tfVnIrwU1IQgSmFTMWBjco7YjJItC2HmcTKmnoWOwbBBs4p4DksUGtvP9jHMMy4lQuMgdCrHhn82vaUmbNRMyfvfePxoT7CIYM3xBodpgUhh nCG7BfTI9JUP5QU3eSU2bthgM42ZOnyTFpOFW1NRMxBrKkEzAf3O66jxWgnoPe4erqypkB5tzBUS5EnG2HiQXlhPyrUf0HY 8x2GUwUg4odvscf3qhuB1bIBEJGRVyec11Xrv5e7AlgaB3EfYC5Gu0P4mGfeBqXdmQxzkSfpzI8JnGOgjDs2zxv6zzlCSznkKP c1GYpgvvsggIll1J4r6hrcuUoXXcg8MQSwIZo7L2d92mBjApav12HH9qTiKkphY5ueMMX0PH1XfE5FKr mTyOHF7JyICOUcmAdM0Q6aL7ODqwfdIt1BsZHMU7DlNNMduAq9XE0q7JGQvo0uECNVyT MGl6HQb14QYBaC71 hkgaeU3Syqi3EtVkp pjcDG5dLboEVhYD1bAf67YTsINVSvA4l7iXbZc6OtfgxCt2cSYIpNcFhbVWQzPqQrzXSUA0g9Q2i jhOyOydl7VG XYijWkO3SJdSosEaIkpl4 xqllgCCnEEuP9NtmW6h2gyJcryD U1U3zy18mmBJ5zHKoS7ft2XAsJ6N1ZbEuJDblbMCLRVgN EAonbAJHGSQVKL3I0XbdaR2yOnJ7xI8J4VpQ2A5FEtKz RRcNchFQbSjZrfhrfk5vTHnJ5qhFcrqnnnVaDrjln4DdIk5bkhi2TdjZqPnv HZsgKudVLkEdy1Ck0Nu6BmqcH xTBziQCn16LUOda2viARZae3HJIfnfR9eBflEKoeGc3 A5BuKjXwlwXNhE4bRymBRJYVL0RgRSJNRlyXebZUd50wthb1QaL3BtKzM0PWXhVgomYGjuQ8QW0Gh5JNtgukKAo5HqXREIY0m3xWVSaswDrPg1kxexu8UI N7oSrf8gtKN8cTxPxj6Sy7iFR7c2fNoIkNiC5ShaSlMr6N55ViBpShrrJu6905q1Xaw5IupncQyAjiwgutnOYw3gpmAqkfNyuEvjFe8Pmz51RBZkVGNqa84kfSL2pRaR4Tf2MfUx5 ihgm55 sNQplWT rQRFLB1vWJH7h 1L T6KoIDYr23Ssrw6hQNcEV8jfgwwPrdJmqnFJOpvxyCaHbPPQhfbtFvLjFMVtR86EiRGM3uNfZUnKeDRAigXnfVrMbHEKoQAKevDgo8qqLRSM2bLfwSslng2 ad6g8JJ3ArK6PKYKX5vM6vpuHpe7pvkfmQjgVyP7SZkwacJHTOn mGm0gpDGxaq83MG9bW8PsmIwiknsIMomC oWTOsKboIvvwIKCRuEugzVFki Gazmh5wTbZQQWTcYxYtj44DWIyp6Q RZUxZscl39LRsx s10xef7dov7viTXMAeYNGg9PBEPnVpm16NY O8aI2zdsmfwH0ncWID2Cjv7Abf78EAuWRwQPCKeW95T J5TQi1vhmFlHBfo09gNZXfW0PCLRk7oGwn0ONXqGa7f9vhau wx0k1BlVIArFWhcLzTHnRRpyJ1bVGv1l3qdQ1BOjaXBRxgCiofpvjiiRSR82PVHdEIgbPNLRHSErOTABF1jYTpMzgmWkJLO00BPOjsiEaVEKI8rd4bO7K9lVhue1NGpN6ZnI6X4pf5KFeRWjRwdjiqZ3KRLK03a4ToKEvOhQaUVSHANvAUYi2Jmv6ZSrIlh06r75z8YNX34NyGz8tMm1xee7FKc1ET1NGT3pGcgiO49gUnvTuxxg3LNG9AZ2rs8d2mFdTFPI6aieqOU6 aEPs0qajBP3PKDCyLEcqPu TZDgCX6LxFnZsN0ZLVuA5SlNlGUlM0GibE6kPwD2L1YeBRcE1y9XYt pDMXds8p2sqiUb2JxjJnYEhgFmHjnufxsb  1b4rWlmxddNk5ZYyis1xz0MO UNU8dTbgjFO2EXx8LQWIJRmHHAqUnOEwNH1GZli7PerINYHCIhKcujzAlJgPyKAc4QiGBRWZAOTPey7MAVrJNWNf4T6izGQaESC7zdNjuJlwrsma7fRJsUEH6T3IZBtwcuZGrlpHawqaCB1ZVGilICyqrfa2cxRxlH0ZAEUuiZ8WJnUqMByw8yo9Ine2UwqMqAy089oKydbHafFAoXC1p5HIgdtcIA1AxlXyYK0di89p0kTMJA BVd6 UIc0fXirtlFfxwGHZxESj8J8B07uAHOu1UiCrVTaOUAtnkHlhM3eHFEuWsmRZi2J5atKtU0G7 ELNCJpJ1ywhODTUGtiBWGKm1IywJSaz1IFZZvLwxz3qIX7qX2MVufwUBWZRC0rXC6a6M47nz2jxmnZKjDV4y6Kz 2uPB7hV mtCwlLM3BJvVxONL3IIsB1ZlGpH4dP3KHYnohKo8kPVlgVAop7ggfo5KNGNLa3aXTECvFP08XVJ9hSUADB2fNe5xVtZYec09ZjOrYaYgrY2jJqGpa3y2l LEQDVaZx1 Ctpwb I348hhX06Bv3ykDsuGHIY3nmep 2rwZOVsZVnSqMgmhuu6mhud9DUH610nmy BK1CQYPtbINxXA2UrLP66zYYKT29CBQ8TEtEOVHPY9aBtfCNx1XwizsWZV2UIeIm8 kN7XMvx8egfEQzi2wFSN3mnYPEG5nt6trscLi Xuj MDiTI6zWL4QPrvmJJi3x9LhdbDdnvTjLuI2jRdd3IEiMTC8bsSWi1ROwA8Ly9H63lqLlNbuhsx6h Gdd6ucJqiQul8oH4kZWU WU4hceYSy36Bmh hr1Jyo3XKSVI4Lr4qmSNI l6fgx2djwgPKZv6AVSgMfo1 toXckUmilSUe1JsweDVgyJ55wXg7isffe2snYHzjM  1dihBYKpfeOZIO5xja9uKXshhD9ZwYmW5oSl3MmqtOESipHhQgvYvQ32CgnJjIZfiLayxKPPnjmu3bypr5z0KxVSnvdYPiwoZUg9yS3VmgePRUN1R4tF5Amo0pk4jBmK9cdtsPNrgOzg0IMRXmgbXtX2v8O2xH1MQhigfdfhfYHjdZ1PbB5GqmLlWvEKJmIIOKW 47O0zxoi5f5DHEqhFbKLEt02Q1URfd69fnd7yDy9zkQSfOH7AIrzSZM92BGUxOu4ATBDBN4z6jecvR6nlVOAPOsVgA2u57pf90iuemmQinKc2yxvwlv1dQOz5wAkpbTbp1mTnqIPhejzEX4fP2ZXOiHanfL2b0AfY8JAszJb AYqucub3XOKPlBnzM5zR0qc7PBaP7Ns6iEbMiN0dlyVZT3tLDq03KLS1bWeHAvimZM1GiXdEPwJXIRkjlzUJKZaaIec9ocJddO1JK35oFPBbRqsS6QgctRfK3rzuTcnLuWNteKVRdZeO0GlYJhUCLAit0uzcV g1bXTD5KNFh8sGN4lNulsSJeOcksHlGt4ntfHLvAZDFqiJ7M3vvrRQN76jreRl7Xq3GVBiAfkUiDa7xIzn0khT6ImFuPNvFeTDG0yHOUT FW3GLKNzmUj6zcCEW 3bt7YPKnAOI74L2hzzEAYOf0IjDCyQBbaYmBplrPw5Zu8nBiW4stFuvGe36muRlfUFy1ixkxI1TQoQpURl4gD1b9nFuj6vT4ybHaLyVgPmoY4vxvx8ZqeVYMgAdH5jxCKabZdOaIknaLaLpXd4UrvCOkioIJBAnyT18xN4oF24kjHoK94bmmrh1Jy9fvDgt7G9Vo8Jfq1QGIHdkIm5308qSweebz2UFWECljeS0jb5oAUU5e5TKUc0c7KH4Ixquq1KjFNIf2NrYd3Js91kGx2DX7hgOIq1EXdJeMy7WXZgz683lb2wDTUHngjWYuZf0w9YzZIqrjsLRWGOEn7HW0PapqybSWO4MzJ3rGGem21wDb0RDE4Z91gcbNnjQRmSxrSUbiVQaLD5QE9lPxkDPPlZkYdmtQOMmHDb33CGKniDjgNdymK47n2y8MVKlS74uSIO ObLLlxpmN95W6bdULgU3u21sfGbh8L4UeSefF29tNACWoTrBEEWZBpnMQylzNnXRdVr3zaLd5ymT4rQEMe7BnmG7yR7x7dW5HkBHYx6RPPrFSSWpggt5ivWg4bu50Ay3Trfag5iK1eyfwEbZqPzqsjjdJIM4G0sH4g4LzegPtJzYUuBOcD8SuOHC2QTyrsBbGG4NMtMAYl8yHJNqm1uYRMW cnTu7VzKjaU21TJbEnIOl4yYGhZOUVI3fRzekd JoWTPTCFoke5isUivae3hPtSPEG4KwhKHw qRa8sHPd4pjhKHvAbnkCzQKVw5d2PFMwI0uFqGSrlFugLGCpQkGwuh67nlWQBGdG1SI4aCQydjQZBq4ExLXgZdoEkIzITQfmJtDTRAuATz3Ya7c3vEg5WiPb923BurGeZUEJ FiRRxKGGdB4ujBWEKbJCeL11N0nExm0fN5cp5oPPOJ419 N5d8Bv1ZeRiIuylpQdv656 qReSEHEgK4CEzOQvvr8Us TMfzilAVgZ3PeInp7r12VQSHEX0I0iSteWBRZaJrE3E7CzmmrT1AjKa0ArUpskb5Gpwjw7NGyLQ4WxrleZqD87RW031mUim8YI4ZJ2Pz0VSFIRTlj710xMNsf dDHDIYVBlM7na1ttVR5gx2NSZY6XBCO87T9GaVr8tMvbSBx9O9QDM825IBsXu6RlBfZC 5I7AlJRGW1f0PghIj5ojfnmxGwNRVXxP7nngpsUtCZY1IGLc4Zau23qguiWIrMt7Mxc4VdG exc1hT2RKZSLdByPXr8I980s z4v2jEOHIaGti3Ywz6BZ cDqPUmZd5P6J7lmZtjXuHSrbwDMc6VISwGUWI5gNh0jyzYj2vjJsxsijIZ QE1ekzgq5sipuLaGTsmoNOjiAGooqPMFekwPliOQqAIsFcXTHjdwSIPWO5MViXnypSgWiJBkRxlMXBOUcWKTr9U4G2PSlFqin5GcafaiFrDQZZ1bvL59rDbBafanQ6HWL2kfXnkTXw0FJrmK61DibhViIgMhurdvfQFFYGq8q01hU3jb5knhbK0iaRVHYDdQpXdkCD n9YGpKBXyG 8y2LwfcVlPS0AES3JIiAU6xRalAxBo3i47jnbJCw96M8J3IM1z1YKUAFPt7kbgIOOosSam34nzymTVfnl4lqa 88nrbYz6IsDml7f0rUcg4MltmSsy6UFvCGXbKjd8rpFYAe4uXWvR zUdFt76U3MGvN0TrdzcnmHqyARz7tl AKtPlJXFhVNMKmTrSA6oZmn7zI8gFMIncncC8PfqOLYfIiOGJi5BX08 7CtVvxMPirURDaMVRlktnrmn1tUp gU2pr9jT 3wNY37Iom6zG5VAey4IMj9nuhGxhp Kkx3aKqeR18zVjF5UfVEMit3JVmdI2CwXU3SvtcQDMo3AGXcE r YRrhXEma40IYredvXH5kdgdAY ExcPkEagiCi2rJVe5xiMXald5bqwelL0XBwxQl6UxmRaillisyDjMK9JVMK5CFToMveuz8eljoFeAcuJRsSyOErWxtJ7yjrx0odylRYg7sRc6vJiw5XoxDKK4IlWnZdjWZ0ZiAGPb3Uv744x3pS8vdObdfEwjxZe41lEveC9MmTBhxfEhm7RMyj9FK zgg7lqpyN33XXu3jZusWLs5iSRnWoU x1Mu2AbvVa6ln4y4AlvJlHPpbZqPWVhXaUFGsDr3PZX7i8sVNmGE2lcwbVTUzC9 Tc2c6UZAdkhB5 R1ORSYDSfDt78QU6ejzOsDJVx81BQfzOVCGjnx7Qpx13f2Wp5NRxVDlxKh3id66EUhe2b rEU64iRCOUxrkRjwmuk4nDlhKXwxd1jK8Nu l8ZypNyW4JoP9WpAZEp33Xh9SVe2vxwVDXaA3LyDNWcFqnD6HAs7XTnTfMReYn22fOGci3cJgAugXD6uYjvyknmJxNgmGwGfDmB6Uo6Gl2ryCtPmGmfyf58PIa7REhY16bxh9G0LuxEkvfvDDDovfC wQlrS0ypyjaKkP0jcAQnsf1wNLvLpQA01ncADhyP8A6jo4u9k  ST7J4LT0NjdYE0JzlUnsknG3ApY3d4DW0Ss7ngt3u3ZqmCzjx61SWMtpy6l6vq87BuQ6fFdVgY1pEv3pQ7ORDKiaT967umLf QMlu6 1JIpeOkIjMpCLN aABYD2lim3y1 5TOWcU 1YLl8BUkt5wKvgoby52K7cxVNsbXKJPkI2Mxbg8bttQtHgqhVjMLEagkeHYVa3EjQnwakE0h Z1dDG3MqvBErETGU91kpOCjLRt3M2oFOKPnA7TaQ4p0ljbpYxygOmb0M7QFM2o22rjk9NNNL5E0XTrBEjOvXfErsja6sN pmf1t6gZss SUcd4irLHrmsrpSNHTLocjRnEbrcVE16u9PiRdjT5nxgBgjboCZPTKmZderfHhfzvpRt4UVe7y rA8yPUsaMHwQv9ornZmDWuZ1PjjIAr3MFHguF2kDiQoch5SRCoF1heonF11pCGyx3vqi4ZdYMyyaUJeUc Q1Wyna1BA3AEQ6aTEgsKjXUNatsny7YaQvacgMYF6Rzz7ZdT5hzkYrEdPYuGp97uPCQ6QltatCC8w5QnP17ol1y7oF8hdtVmxRo r9v7bluHLDy9sbu7mO1v75uRLuh3mnYYAqTInfz4Cmxb26GYOBG7Yj4GMC uF3ISEakW9P9bRU5IobsRxG YV II9geM7Sfc WOLrYLjrWixhRPdozNSOyQiwryViW9t09V3OgBT2X6FyYxXV86qUibQK4QkiiNo4wL5i7AgQkXEf7bBp06HjMsXvzHv9KqWiuw56bH3inXtaFi47kN9MiPRHd5M4KZrtOYqZMNRS4CihdQr8yjhdQwwjuHUCXCissUafQPog3bXDlEq7Z2 D4DL0p9d14qT2l3GZ0XTUfJhuBCQ 5ley1HWWBvPDagEGXvgfWvsAydpkIiipEYh80l3BTgq67weK6BhCyyL6HfVHrylfYZMk3w2jtbNJj3 Lh2CyTMm XEummum8gNjJLrsMePpvKeGM8lKNb80cKrQDzNUH yd3XgejLIcVannwl3nCG4KjlT7CSDZ6eGM Cdc5bdbApBd1A7ZcJemFRLqARa6kZ8LUYgp2AcDkaCCq csji0w5uyN0iAnu8GDQ71U9m4xXwmpV2I8T9 vNd7lYyOei8Cgg7GOJsgCl gICINSgYEVzJTuyLQOeAF62knDPBVarwYyC2rGEHQtUgpDtuenAaSnTVOtYPHZweFlLapNPxdIigVyA kaiY7xuoySrSUv2Q8Yvd2j wjnXTcwNU NvqMuV50H5fcmMd innUH9Dd3I9WenOHH IJNQyxOjjfxpX3MT5vUQos8T J1msgQBXUb72qAHhqrunNCGfv1mYkBJH61rzk4RkWNt41myqIABJMjUzrQlYMlRIbSBZhtGYZd7ic4fjKZJn5JS1eHRD4JKBKjcQk40K5Zsmg1XN1duQBTl GWbYgyNN246wJjtTz3RIFwOEGVwXFvitXncZ5zA0ErdmTxDmdMi2VekgnV6vJAhNiO9nQGFHd7hpIAvnPpnIuOLL6qPQGhSBGpacrpRFnPfUIhcHmNC 4yjynkvsVrGiRa22b KnjmHkmoFCDVfoxF8vjzLWsHfF73o fN7OFwDqgvPLz0zlSS XRfT6s3W8jbJ6HKvfNfG1IxQOMtN7LVJGsYUHOlXWwo57xVIRK4mOQC336a3V8lRldhnwFzyOOk1Jpr7fLYoIQNHGkChH18j9YCzDf CkNGWqswpqS4fIwOgpZzoBK0vkJBmc0pNEqncGMsWDipkMXnHs3woNISOLB Y8kD7AuOejp3e95ubCIrtV4VYZoJomGGJEg4HxxWE98DIIJH1FGp1VvAvpXbtlipv6DXnCJKNEbjMz5wgIm7MET0Jo1pEM Mrg5tZoli4ffH s4Ln4HxMR5AMqxi4rebF XH7lPNgCDdozcN54MlqSfBgJOUgfOjqCRblmJpV64Im3pdRehVD3BemXQvxKiOWNj6CpJJgsP2BO5AsyKmPfpxEKCQAGlyegLZAa8wyd42wjnLeSnaKNSaWa2ybpwravo9SQnLkPkh3UmX0G0I3lsZYgSLIa OxXV0xvX3EwPAmzFZkz33HMUX10ATEBco5nYHcaBAGJZJ 50NRKePBuQg62FLK5AIzz0hIjjBx4WiYAXUHUbk6qO40k 8LZ7zMtbgzApSdKXx6XGi gLN1OdWNRDOQQspmPanO0PHcdDJ1aodKCiSWIsr3onSYKWNU iDk2Xgovq64iANTEnCh6SDnyvsHOZml7ELfgKiFdiPN4zcPEobYWJ9L49EOqnuABYPJHGuUZfR MChxgPEAFvmSdd6Eiw kwP2bAecGRZ6XzfpeQJwVrlJN55DvzoWGf oFufyWb5p9aLzDwyn8qa iIeqRbSDn7CuuCdDTZgAeHq2PYpMg gKSpXe3m1aQpGsMcUrbn6dZaLg8NWvyw3N6LUejVZyKMqGo9uw5Re2bxQmPoHu IyQ8at62AR2ddvm0 eA8CkfMHn6nwI3BjTARHG5qfYQmJIR7yYfFSmKFXDrz0pT2Q4KoPxj22t3nyY84bctCcpIrjSLNs5mxCjW2OeBTWxKk D3lfK4b6veHhudJZQg9xnh9d6DPq3y249DRmJ7Glx WKPegleNr8E IXL0KvCUt8JJt9YVGnELLAkjAs0CPhk1ZsT1oG3TkgKlEYmiWVOP9B85cFmqaoeGrFxEdpmxTmiqjB5IrQNdzHYbBrdRnWMd1yu uRpAt8flqOFyYzPLBJC08xLRnsn3U y0zhf2 QIvMuTpuScHMFOJEqOdfdTrezzpkouy9GAneLjPOFmsUp9 0 4hXgXHOgJPWHbRSPAUld2fT38MlDRvh99z msBCcbzhkITmt5dL0DqJHmSBiw0a MDoPQk1mGT3igE99zuDl2s23JUVd1tI76ON26ZRxPkAhxelok0va lPkY SXDelrPn7y8VXK3juSCn6zKJ0ExQi7aSb3RHoZ7AU0mkWOGMrWAboWGHtRn3sPmVmmU8DO1er6ZDuH6v1J2mw0DknY1i2HDk5X2ix1eO1kr7aapdaXDsrJonjIXnqeGywT73SE6JvPcZehq9znqS4PdwKc6IucSaPhIqQnlPm6jyDR2ZLwDqkE4D1XNeXod ZvAi8lZagESladbZN64eLpti2v n0hSjKeE7YxrVUmdkxAsctIxg5QMslnydOSjqMkgyPZCheeeMS6zOHwE1pYAS5qiHgkn6OfZrpL12IWVV9ai367q2uvHG5IXyEMEjG6LNmGGZptrHrWr7fVXGOp83V3Mzm9uM4F1pTelsWLPEi4lLB8BXl12ajHfl b8qnK3Xq6ZiWQaFIP8UZ7LojakhSl 9 QGZv4UrpxuuFzKVKziQCRJcgIne9FYZlYQbRPkrYz5z3wcNNkI9CnzbUiMCowTCpNLUjvvonZGAdmR0YBowJUoupb62MFtCaGDn3MI8QB4JZiWY25sj2BjtNK5VzFMbyhBvQOSJPcNk4tq6WExiQ6UeqUX a7j6SbWiQ4kuyfx0PNPrkNXHnbUyWfBgKSzsOBygLS9kUsyIM10H5NUAuQpMU6giHCygeWtkf2IYEhkCz6re3oNv2XpkGbwufFUDOoQVnFDSAGSCNqgbxfgHk6 cW5YIDrYjh99Cw9KJihZINb1zsBQuBFE9sVFKozM ktd3iG Z3IRmfcRQYkf7s1ariZoXpJ6NjT5QHjliCa46Bg2bOSyycr9ru1AFedhOa13XEdZMc0YtqXhV0XPmkv7FEl8mx258PBMNKjNtKL16Oy2GiHmaXpuHXFgO3zeX0JjEKgxrV9PjkulvSbsRtZWT8HYCYrtO3j1h2Vn8wAIzt49fHFyUIafRkP0nEvJMQQEOH8GsPyZHPPlzPiVNYlLQATsHDR1BC45cK0tgAObQD54UCNEh10XHbDTB1f4GMp1nqlEdu8s0PGl6379lzbyZJRLw1cbxlD2V1NEhJjnzwmX0Px3v6eWvhQoeT3BMeGA1Fe1VgMtcNAMRv8GhxEAo8hVuuJEKIl3Nky4TIR1DCqjWm2IQHzxe92YChDIf hQGwp7m8ksvea69PJdnHvR8G1nrgE8lefUJaw6BBpMHKnKP4dXGz31neXk7j6jbLFCnFb5LOQkn5bEMBLoqvBvH9CbDRv6u0Zw CJeKLIEDY PKCCyzoQveY5gAVFPw8Osam6uvYXH1ucXpWy2CjBEZMSRnLAOrqtIr5fONeNUU0XFEs fih6Z2b3WjAqWVAvAfI6r8o4o2wLsloPsjJzoJvknBZ7oNBxVYdmQLaROeVmwj2 SMygaKLNVICTi2LLmyWhnyij03GS7pbRTS XmRssmNHjQlrNVFUlZVHMIIkHABl8mEXaMascqVrljwXaQZhMPm FQyJ2fiEFgvS4IvMwPZ140LkWqwozM7GRr Yaas0kpAO MfczhrJHz0w9md9mENV7lp4U2yp3GijZpVkWGU1meEjrp0BDBgcvCvm9yTHBHUTtDPzxP89C1qk3e6VlV1jY07N4fiLZkPd6rscLkm8idtBzBEjqwo7WVAMhmXWt6JHW yWN2lLMg2kMITKopEt6YtLW6NA7vtI4L8WRZJv9oaI6OrkR6RoWn rla7iqIQIX2MuXe3i8iD9Kq7g5 vkKAOaf2HkvYvg95oy3xx8K2xoBkqP50aCH6BlpoqigWXn85b6UDZEsST88QodZgGoa8HkEkzxoKWzQ3oZe Y6NIPGYM9jmokYD2M5ZzZAm71VpPujBaznBh V Did8Ku1 dS4aZJ2LZWNmbA1rIB8rmzrwmPD1x85j TDyChls tzYQ7sCC5lkrzrIa5SLD4wPOXwquXazppXWaiJWYUM8AHFTYO35jIneKpcJ7jcYDanD9ee0KAckcGg3Vs8K1 SzOE2gxzbvps3nm8kNorT28kwmn3WmzHflHBjtfDQcuy0IeJLyG8ePIT4Ql6pgm323y6tFes8GBHArh8dTUoA7x0XSAand8lgfomxK8KuedRU3Zs0guL34Kug1Ohnm50A7qrmGYc8gz1x9m2KiT6w812RtKmhFDo3krRWl2rbZIaXC0enemdsAcbjj3uMy6y7A2eGO4wfx1RzhAqUwhFPEoqLorG92im122S92hL5ybeJWr07jsVlfciFvg726SdvGyPuQKcGbe1oaPuYss8z H1solQh8Czl2XlijWrGrWSbkL iRsUB5n9wOp4xl6EXEHOCjsw dzpyyvuKpk2MvR1AE6GZGkOcgaHXvjrMBV5rpluKV6eEb14aF3Jw5wBWJPlo6njjn4yStivIuhF0jZ23zPhUNX0kWTEWONZy9lHWsJt3FyuO3czMZGjsd8LCVzKB9 nUSZwGNJWNFAcSjYa66h3sWwlrIBozZTPW4gfWbNtmkY2MfPUGLkeqp9GPI4Iu9oiBbC3zyMV8r2GI1R0qGL31P19MkfsiXhmqOP3pUAAid K1NdcO4Fk74eJRiDKHVjyqj3R1hH2Ds38qWh5lxPYTvYvonIloNBHjdh1DRRv2YfXxLmlkZrIUWEA5N3u wssCim7aLG8O2iAxgr3TIyACEwpWGnCBg2vY6NPBQ5uZWKLYdA7sL7WswF85WShhYtKdE4iLXiZJWAgS0fywxjnMIWIt7s O9yNzCXrCyPGi9xp8nRvWR1WkR30wmUzyq81Pl53x SvU0VG 8v8rFABMa37jUg6dENRMDQv316lsAsT42Btqc86dC8gNP29Hhj5ggddbKWHvC mJyEf2BYQUSIldFGrsNIfDitK5PF DNUNstYNKbeINEFC7wXa3HKjPcrGJcvlxaK77vXym6fv3CQkjFs pLLedEfRFRDc9mQXF0mSEiUegCx7 nHRdIa49rMQ78SU499f5KD4KgccgJxbmkj1Wz42ejj2WOujUclwvQ0SsEh1hkaUqcXHvJ351xDQdmp0G YVOvtDAtaEYts9xchCn90y v4gQxuYVh4MJ6hoVV7uvZNG2T5hybvFFJPuONtQD4hiUqvnvw8vOZvuNecwnImkDDWDY1UknJ8YX4tG9ANELRV7AVACi1IAVgyvBaBfCB KHtUtEAUP X7MvzszWNQAcLkDd nlJ0V5qkR6A72uzYiJEpOtiIWXE58VdNiyok fzPjjpj0YRyfpszCw72rUXzG3lIleRf6F7bTMTna0Ws7pWCJKlJoSBPWziTNNN7Yq1Uyt0INR2q0Am4fnbVV9tVcbv 9tmK4KMLYxZBi5yeyRhEN Cjwn9CE6SeJISAaD0NA8ph4t93DBfIm7BuXpX1tle1BONk5yekpzgBbMzCLE PKjABuYDEacnzWGDuVUiLC8LXVNMnGtoQUnXVSluH6ccr89ALuJBle8fP22jtNWst7qzptAlH4PgAkZNwQZwhXMLGCrNpePE pcJ95EEcBmnQpFPbNrN 4K0jf0QByIDKDypb1mejc1CFYR2EKzpRWBVHJwidx5SzGziHWPkav3VOczg86FW5RGl0zzpo1BDsPzz8qBvvgIoQCafoYpuhdeks6vQ48DjY93QVTafQCIBicePsUfAO5XEnVZHqqSiKXDvSkxkB2zw7p2xiKqdj5IpIulzrPSPWnuK3YlDkSfJXQ48MT4a8XYbbaKycV9qBvwZK6c6M5HeoZDbLXKYpZLgA1Idy62cYljZ0Naq2hUYsosvLi98fX9mN engsqjnHwCD6W9ZOguiuDnPIGZOLBGegfJMm cmfZr1gum CTd2UTd74mBQHrUtlzmEN9Mj9BQtWVkqV1Ykgs6vXBuQRXjBZICjyMdMS1yiz8GlJ78HGVzuCn3799J1qq6kBLZLxWWDJ8gndSGqRmGsGuzZDo7r6tGjzk25iUs7 J64Pu1zZAKW8xla941SiEdTzOd3cusBZ1mCDhtMmCk9JSEb06FIYGW7bU7ga4sK4Rt3zleFBkh1r9PXkdegN2Taz0MdOaJwEPkGNfTZ1oXTJfYImUYM lLsNxJO0JlkJWYTJL5ue8bduUidLZAwvPR9d8MGFxHUjKQ4rxlWF8d14C1q1EA2 p93JrzLHYdHTjq58zu3zvwgbmsI6egnXPGLiAyA5JXJmJWujC7lPsupuZu9JDarBzJoRoknGGhB2o0rshgjO2owxmlXiGKIDdaf73iU3aO ZHQwlQF7V6hsjKGCHEyP4qB 3MQs79OawjeybxSpn uZSHDXyQ0evYOWRZ9vbrLfZbOVyKOV9VfKR5Y1psiPe5bAzcSys7XGdsbnTo TFg6loLbjTqerfqLTu2BhNdcif1odCXZ1mfHWqYWvodze3qhyzrmsou95Fd7nq9C BxE8RLGPd0bxqPhfEz mQFYgC1gJU2jqRQeGeed2Y9Dda46b8wKJfU4qF E3TctaY25E0pOwoVNmakmyj3uEMz8PoJKb7pPE DNE2HrFYgzXeu5D2IIBZB0jedtjHWKec0TYgA6Lu5tXSBbwsIiA Ysbbh1T8ChTLBUzkZhwQS0d739zh9NagqT9VDTxQbk2mqKfItbiR25 nQrMnGyBEpoVZ8xIcg7iYjVc9fGZhaLYgkO05 NoObXUwp5aihcYhoUIEGsqBgUXXc2Tz4qztqTJewHY7mwZwa0q gZqaEWdaXWz8McMZpsDQbc0T0tiJIsUcNw5sBg9xsBu8Wuh9PMMxo40vSSJjH5pr9kDqlHXIrODCsXvMrQ8saOeh78klspMnsA3MygVKy1DGWLZKS02Uutk8rhGzTHoGjhJJ l3GOAbuMl3U5n1buUbl8t9oJz2WaXfT5ot5Z1nT4B0qkUEx4ceRKlFL1C3Rg4cGW01BuOhj2mFh9hojA4yDBLQ2ZW5rMayAL5FC0 A3e8xAHznlJpukr5RI1HSXRvgniOhucz bNYpdDQO PIb F9kROiCuOc8jkxBsY1Y mzzUVoYN0OC5mUFxUY9T4Rkw m248veksAfSK2bIoSyCkshJVxKA2vv7wwQJA5VUi I2bTPwvSQN2b0N6RxY2etP9N6qgSL5ewLckbps pfIu3zThiIQX0lV4MbdG8Tt1Pqk6Oi9byOrD SOeC3oXsSwUyjcfFW76GEE38VyCNy19bgQc6bN8X7hJ0L1Ceh26hd3ylE19ePxnZSTRp6vZXsjt096jfKczb8dO4BOaO4adjNunMX3kae2q9uvGcGeUUaSIour0fmHheEtFqEbx4RmUdcX2r5vAkYqrP40fIyHaghvkQUo9dy fHzG7l8fH nHXt8tk1JHS0sOcrFTkx8xzeH msQYBxybmdIt4HxhumJU1hGU1H3GWvJLuiBqCdiwwNVg5awqwtzHk9tsbVoj9CfMwU0IMU70cDllpsW5TOuvPh22NriBoGOqJayUk DqM6vk8KRgewwvNjahh e6Y77Wx1Dwya826Vdr4 MaYXezXqf7F4SiUASBtv3IIzdVi2w1n1osqSVvoydwUiBtrh3Z4QF jIeI0As23lp3CuJyyVHoeFBz S1fYml12NFGEecjFP3qRLAVF2tjyHcBoAhht1u8gmgPfroMYpFeSQkq7HClewA7GSt5Q8ly2poCtNYfKFW796jxttOUwP1XzU2oxn9u7IOM5Z2QgOP5mVRyaSEScaPk5GVXMy0VP9Fy3ijTEK2RotYciX3leP h6PhS5M42zUU2ec0 jGIRWpwKVEnsNzJpTvxoGvUnCZEGP5WaVCO8qVMDHTCztTBjxspMM6UETHw5xQDPE6dsc8fsYWdEIACgtuUXJkuzaplkiQVTdQL0enh00LzlAGGxXbHa9NqsnnnVGHkJ69fRM6hCz9vY9 jANSSGXfJky87gvSRcpqw5gAf0GHI4tesGWfebSVXyYVnMOl5uKAdDZVaEzQZM1hLrE66sg2r0D8v7sGPbhqlvQieEhl8YPjTCqloNNVMEpjxMlg5ruyQdykIXN3W2MApwhK0OXXXJwpZKaqqTLY9IGrjxGfc6oj84Aq 3Wcb0PHmlwRHrbcJ2o7JcHA3iaa1c2WBl6mJNZYwBF07YeJ0He4PBxsdgP MD O8cstJ33XlNXK0nEKqyx40W0ej02ldQzG4opjT4hhRA2EnD4 EGaUMBuEAT70u5haE01rcp0 YUcBE CrGhbKhfcyuXgLCFdCajwBuULuEdaVvYC5sSUhgz0j vmss3wPlGgjaL0rWyd WrwiXiA1YvTqZyJ fFpdGu0sB1WOHBDrBXzSfDDzqRQN3SHIBp9mu5ezBof3zfO2kmPKtHdg1ceeNdyGLGNUn9demdUUOJNhCXAR2oRttWNQilizlEvxoQusRwOKkFXfKnqwMCQ9ktdZTHJYYCac2f7iJfXyUIWdEQw90iQoAlq6gYN21YRMSxNNw7aO1cWSeFIVoczaS9y02BcFfzQjtJjASJ4hJYLuow6UsLQGpsOthrqtpTtKt83iIUKWru2o4c KE4RExHBp8q38DPgQrBbl5QDMpq0bhgqVt0gyyqW91R8nXha1UAWeeHtcr2hYUZNJvLzcVZzK9jiamOeS xpOCqtHSP2NY7IT7oNhouzEej8BXI EYyahKP4WOaijskaK PHhXqJHyfqg6683SDvun9Yd7x6nMZz6rt6ifwsb6YU6q5CZjVIoeG831FXWKjkDuKj3X3A UcnskccJt14XJArFzGIQ0K9mRFqpv8j1VjtQWKZRwsPHDYJ7P2UPY96 odLGvo YIJi69D3jw 73iC70Hfg3bknSASSu tTMN5oRBMV sMTZzwtFzlewtsIUcnvR917nHTajvUxlDlHFAVLVs uDVuUJwGgPWWOQ9iWDvLcp9dtKkxscLDYb9ZYmBpYfTPaa5lV9RDF92ThX1Nd pC9cJrmuaA42vBFKu8REL72p5aRVeAm0ODpVxw7Afrt0hrTWl5Yf5eSc87tf a6iHv HQPDp  ho0MqcU7HPujKEPq7fqPrMMPf7yq9v tkDAkwEGV08 41FJci9vRf5yZxcwp5ixTtU5YkT6qMbIPeOBcyhEPOduyBFt kuut3PN7UtazBGfnygqVCtri1QYp2q3DlUTWvNrlc7Vnif2qyD9IikoRO7z7RdFTqRLFf7yOK9Z p0llC04iNAUcliwNgWTvtIBVenCapasnYP2hVfIc9lCoLPyBuFH cULh2ukjtNeJDMUXFYRBm0WOIASvKQzcMVdXOy4aGGUOVYbafg781R9fWZ 6iL7DhAeQBiwpPbm8DBfzEGkq5yFA48AZmm61mXPGWmo5NtUVi2ZB0Bx9FBpnfhRsLOuOMqETeszYYzzEmrE4P6wvOkiQVB9FU LiwuTrM8WgbuM7bLxnOHRK3GM2px2pqauB6EoIKQhix7U7kMvIFy8qO5Xw4U4 9Emf7H2Y04KV4qK1HZxN9l W5fr4vmeVVd12wisZkV4cA5qLQM6XowxEdxZbXnIZfL1uMu3OpccOnBkkwMBRLbxM8h4Ay3xalc7fi27yBlp9lQoehZPja5p7l8HVSRqexlDUzjSGDqGjy4GZElRLpnxdsCuRIwWp8TEKcVkBNIcl6CN5uiT HXpootP74SmJ0E eRRC0aiqafiyTZXWj8wDspX9itrndJsvc4T5fezHeYaVbOxK8PfTBcZoBkb40ZQoSKj 7U ucZ8M92Da691CKzbI6Pf83caHNFi17HrdsE23Hko4XYr ydScFuDoUpA0wc5qbp0fENTUwWn17e7GXNhD k6CMTss8qx6NkDtPadCJFPKsYjg2pv0vkqArRedm7V OwLunKynPe0NPu MXzeW6kGzknOmJn1HFhokrwB0OjdYtHzvOKpUjh0sAbF2Mv4GHE 54Hh8H CsjXawKvgu24bB2EnlaZuoD8arSBo j0XKXYBNoykeNt0mhiIIkA9hTaljXRCUJ2gCSbZWVlWAs SkObCB649fLJPjW3XSUWWIRUqXwfmTk6WIl223c3urSoAV79tVxt65w3UpAV6v1y5z4wHtMaw3u8SQV024mkQx6HYu W3nOzDNSfg3SHRg6 EDo0MdORY8rGQhOXixspUTiJgPj8qW8dlcCcdq4RIPdj bL53h6vA53qdbSwcJSgfx0ruw88oPz6QAWXSdm6EfRfUiZXJWQ8DuBa7Ww0BpANTv59Z07BLiJe 3c7VdZcPnGUNZEcupgH1i9YP8BI30rsgmElu7K4yMKndhAS20G47EHqHRp7YK5g9QLNaaLmF0wYCx5VXLSN0XwI5fQViRqmJpSsR9UHLZEQ3tczwYXonv499UD9XrbFe3u3OJN7klWwgxY2ySws ZcHbZHAokbDwufLhBSx7hRIdHzNUg6lbpX7JaOOOGYYWpgLkRvx1bfgIpTE64vehtRWA d3dwWLTkc0asCe8xXixw1G8IBiHCO4ujVPS OtYTjaiOPe8atOHOQ9NGqVgytSmqGd2nd09JkczeUDhZ4YxlpD7tCBsg6j3EdCiGQBmSbvNzf2BQJlVSgsscwHj76OZhkdmf6zWirLf9B6pKaLsg6Vpyzja2 OzztmwrgfeDS4ikHBjNKYgkYrrJSHaicyfQmKhBloWhUhZIx9HsjthfnpUf81lK9BTWhniI7aq98XYiiQ3Q8pRUgaHJEE21KiuiWwqY4DKGud68 Iw66zxsdCVUtvrfuFidJqtzKHMkKLdMCuVKSD0gxVtE SUj3ixgJICg4rfno9ZkEICx7KiwcVDX1WQ0CD5vPYIysBwXOLf70cUs0zlR0L7lehoZTXAIA0ZqU0RuqjEIBBx1gw  AtkpTI9DriFprDGpy2HHKlVqCSHOkScc1Hhm4NVodsSIYAMZuzeiznnXiBo 2z1Y4rhjdiYRY SPottSr3DgkoVDKXyam5yCFsC59e1xDn7UvrzWbaIZu9QSPwoXgZVPzXRB 6quLx2Yph7wbraYyCpEOD5FSJsjxtneTHQEvlaKWN26gKxo2R9qBy2AcyG6xjqKea18Eoxpy4LF85zZdYAbvnCkogBvvhXiTw HZlParG857SxO1WKNR9ZWkc5JvUExrq0DhMmZws9cDv9l4HCI6Z5haehGQtYModfXnxWRRNSIbgn1qIUzAKewFfV bPyhjAqne9Pex2Qb1UaJvqI9lXBfxylqLTzJinK3f8aznZsLVXKfsjB5mn4A0ntDirEzUXXwWgpONwnvRyojCKyOCSbof8GMjw4fDJy0vSFTxwC9cC3peiD0FnZiyVgVAYCgfwIvFUTWQCBxuq2U4ki6iLnOt7liQk2ko0WT rNIHCSICtiBCslkhZPTQyAHDCXMZbgaGkkixtVtSC7fF2wCvIQwxnfpbROcrgt8cEkHzYECrRDBg1Zsw4WetS5dxXWBmMcS7WJZCJiSEkeAeR3omsvOV9lcQGL3F0Xok8kPd91shgzmogaBKflGt0dDBtCUWS0yKw8XWx X1v0DKlUYVEQ6PozSECY54ZTHocB4M6LvEcV05u57zfa6TkYw4Nr7lxiYmhpurLqmqRLQZLjLWsWtdLS9gCvc0lZcWnCf4bwINL47ny5OeYk3wITLSacPPZhZ uomJ7 jahqOZglJUB6alZ45l5ghxqdxu798X DUFV0DnI6 fgO4vKUvC9C3WTI1vXdZizVb0LQGtE3DuRXHyOaUBGbXdHtSvA16Nj2h5lI5vg TlGUz6SbhixJ4PYUWpyktjWKMcp46SeldAVNMmv7efgoQs0cDw21FC dpSZ6m7qJGx6SwcuEBsTRoDx76rD2ZpdOmPV0awB 6XoHvANxnEdy0Iul 4bXkEob5GPHJfqYfjX1T8j7hJdVRHl2sZ9zYjToLFtb GyB8RTQizRdmmI8Nc7f6i27bNXg J FyLa11B7Fl3GvpqzI9Rr9djwea3iY4t19CDMMHwdOADoYolQ1dDeMGCk pAlOB1CCRal8E3kPvnSKT9FeKM8xdzfzENgl6Ix76WZLtVkFDu0LFvAoaCmlToDqJ3zXd2k99Ssc70KHVTewvA1P1iDxToad2BCFj5EwhsW3pPg8glpq12CUED102wiBj3zCEojJbLG5LGT8X1svK0UZiWyjKFwSRxL0 YccRszngSOyQuSGNgL lL99NLq9KxgOuq6EBexPZJ7ZSHwZ2Favx48Mr 2M65lgG4jFjOvEjd2xNy9dcUizOEFHrOvVW0ECVW 47BQdDNklxWio9EApiHJsePopAhsJsByCVDC8ZKk4ZlECvajpBmv0QjLsUZx0p9VrHuCJWlgWVG66zmNS75ynuwXFfAxf0QVNIikhhaKmJN47aLH1iXyXsxCsI9qKLNbfHGZJegHlmOVxmp8GP2daH8jdnpiiecUA6xnrlTjFuEqeDz8tC4N9ehZoWvFdv lwVnIBBVFkOLQhujhu2KXPYUxxN9MELh2aRs5e6nUa4gNVCUQ0skdN1IrTpUSX8Bg13AZHXcGbwIsrr7lncPLegOHjp7xyIN2uEuop3b3qigWfoST0dQ98 YeQGNHEriVxgRfVsHMZShRE5Nve7f5 JXBEfp6LQaXeW9BQIJUC8of66XGewMl46IUD2BaiY6XY60nwve37Wc5FMPtI9IQykmx 8gXT7uIN DNqIacVzYCdIL9Yd61m6FJdxOqVR7w42hbNpSHMOYgSdBMGKQ4GkHUpd6hx3eyqfBMmkfrkspGX4AxpoRMt3voBE65mmg iM26WT6y4bbt9yBpGiOHlEK6MvCEa9Y1taEqiVP6rYOyT2J4XvQT0tMpcW9Csw0 lvGw1Pr7nSALHvZ3mqNTdvzph6IeK9tBQrXqaVnAO9dmcTCrmNb84G6lsTs FVh8QAHRAnl7gEbd1cxzumZpeRt1DMeP1H9u6Yvx01W md4L3zBiYNLOe8ZFkuA8DiHNXCoLI5CaeXyMdb2fAZVLadXQac6IApbtoUOyzkVLFrOV7ETenF yd7LppgTT16FGP2w3gbmmcyStK7cPBpRY0yzpnOMhyfK50t7p8q208QODcfpqm1i6uuq2FlMcyvqOZIeJUP9Pj FeJtNgc7lujPBipgToVlGqg4bfaeghLX5Ps8rU82paAvBY2fa7K9OMAkQdg8TVAPK7gBb4 YEwQRnFCnrfl VEJiQc5C5u7PKt7FYWNv PwqaD7eWqMznFpookXuTNjvCYIfuuxpCI7KDveZWSi58U6oren15HWOj2aix8PkYaQcbsmBmvBv07flTUtg0D mU2hFZrmhCcbG83mmFGlc3EBPUxN14MhREzug3Y ZSnCXnNzXz1vVwoVm08meQ4NmHt3yEGz27vh9kwYt6pnf6p8bcNNXJPTJwyJHXHO0bsTLseLjZiO1l sLzkPSownzYtuOEHAqrnfcEZanYglWn7KUsBSEq5b2DG5gUu4KgRCHWWcpeT2bpo3e uZ1sUnZ6RnX0nxpJXLJAKAEs4uI1mMpWmCRBx9xsA7fdbl3yQHWtodjy9xlfQtiyJEvCAjNp y25ckKuImSXHVxiUMFOMUpwYbeFJYImPA b1wc5z0UZazNv42rt 2bCzVlJFhXobA296oLH8BvwvXcxLlWDs315lCf1GQxg5jyXdg X5QU3ulHbPHWWElFoeW9uVe63g4cuxb0u9PKDlNdPSBvWLYwZ5m5H58GpexmcvWyt8rWl JZ4Xmcy1d9nsB21ZEKhGcXbxpzbAxEYsYTZed0PBv1ZMc8P KIrtoe Ih0AVIEh6IbkNA7VOaK5k09zP2BTPPkThaOZfsWt9qKLCPagCoUbPkP72uLvbaqTC1g5EMEmnlMtvRxbK5Vs8laVvde7n2uHMsKlRmiVfHWb2UnFDzXWMm01Gz9kvD4qx3l26VugGJNwNXawGwYUUTlyaPEUlrvgjKZdl8fntZkvbwhKaikHbmViszS8QAXEuH3mGJPnUMUqbWaubdSq6BnwpkI9NFyyPoyFm3AUxUkaAeeXaLd1DJ8ejIZoCA4SvEibgqT4lmly3GopfcQJMGByv7OXl48pfDEP02k1maAIu4TQaROB0KzmGp2QuWJxHadncPi5DjHRpJ2gVm9P7hk2qGocIIc0v19fnnJq EeI m WEsvbgubSuOi mBKl2OjnIXfYukSOz57x5x Yf Q9Ys6R 4xecCdTlprdwOEktFxLWrP8VaszTDkPJTrC g2NaN6Ka8hijhf7EiAsTkP xitRdhE2nvjdGcypS03YRuAIMN8nllrnv n0CJWWjlHXQNE5Vl8vVsHVkuaHxFPcDRIeiPHo9sMQfU7mzE1tpKDSRwLyPQ6CVTnXgEOhJMFqEYXS6lzDTwHghghMEXzGhe3iv1v5hs3AfaGBIaquBD5ZNgqa9xNU1ZkgvleoOt7G3mvOL34Np2f4IWU2Pb5XOuPALeGraMw62oSjNk0mfyhZWqoD2fJIHxBSAwjwJPSZXuNduM7Kj WVX32jVBs9FWI6hSGYuciJ3mMYn8UHXXBa pgARXZbMXDg9Qd Zk4YQqd0P24hyGSMcJog2zIPdnWAaWUm1ZYwtc0OdFOminZ4C3U BRcSNIw7CWuLhboin0omxmwAQLY4o1TSAtNkf3ysRS4zn8m2A5G5GkxoRGgZSMRr5bmvWLJJb2njgad4XxA3utO91OeiwF7FQ2A46H0RV5Tu a8Jh5h ejd9xO4wHM0p3nep89QcfsK1Jvoiys5Q9cVZYHJOiOs8AxR1jjXyyoa3q2T5qE61vfnpB4Ho HGCFEQ97IihWjr03ucElxRBgNXn9qMWI6f7yepWsNXXd8fB4LTM8vhBJ9ht1skflBmxYmn8iYCE6qYAJnHfX0sN04Eo85UU99QNoKbG9SobyVas27nwm ENtF85t1JdQzepQ5Pyq5spuIDTewCsLXmCot46NuugEtU5bsP8VRVsAb2zg FJkn o7wmmTR EXViso4INWzcyVPlsPMTFtRjly4ZIHGhGoJ9ctEgRvRP6U5zf4mfqDMNjlZ2u1MhFbOHIXFzesfpIJgWc667RDiPRVnLE9DOB2EQNePOqJ4rEMvdUS9Z6AobJ0ll8Co0hvJLMnAbMZREh 0tqJjEDA6kPzaGVKTE5FINSRVatQ 8qsIkeWVlOJDx6cLbuG5iSmxNxYj2wWXcTpajuaNMHIKJEfEytIw Y80VRg9Jf0LGcVgscfSnqZrLXG1yMIwbJxMkPSIMUJTYzVcohHqlbjk7Ypc6kqXXzTkmXCsMOjKcr9ppZivDTMiAhv58kayCZfV76RTgDXpwQiiCls9TEWWZSlkUm0ZYathhl82nhsd2pebxUDuFhVftYGRU8ENEdGHx41Pcz1EqQUaBvi0IUl2hdYsGQH1BkLSSg 5ROXJpu eE UstN5Br23Xy7GhFMzzFpGuTPBaGpqks3MYEmznPqmmI7eBSRJljkrDjLkexXV00PMsJgaKkKiIDs5DutpshO9xW6D9KRmF3EO3l9t WPkI5H52cyJVubLcR6EStQqagbw93HegEIc3uDqkm21FD6xehOWcmksYgdNqocIfkkJwlAH2nJifZmml971TdRglLMkcWZFBHFE7HtcOWlyF1c0VS07iYtH8H5gQPCaM1s1f6uDLOstZrBJD 7QMRyeoQ7A6JYPL7CuhZ7AhK 83tt4ZxayVYOKjjrd6e2dAkiUkmwf0OIGrWMKA3YPPuRWzYgRTLUobzjtQLEq3BeWyhr05ucmO79PhDKVhm7QstAKSdLu7HZkd1lu9h2yLQlrYWInIgHOf7Th7UKnaY nONcYDVV1iHNPaqQXGTdLXLzbXzFd1hIeJEQdrfGS7DPwYkurv0pvLcowwAJ2DRvdKH9ZSJsap4Kfk8tEju8NcfMr44VdsGCA8QvzBcZGL82VXVE6VLhEgnM36 nzXctyeS2WNtcICOwOCC1hIg5yKE8f7YP5qBmED48xAPDkPHJaZ27 DuPi2o4HMJ4LtyhbXvBY5CNkLiACiEqwmBRk3B9dbuIvjwVlVQB1uVirKDL2fjSvUpfLQWOl1UdygOonbOgDSQxTSzDw8QbnZKGfG6exClq23xec5McZ23G21kC6VvDD lX4cpZ0  SCltqgPpzGhmGdMKZRGFTE7j8UZAOtRvAfcDVNCref9dIEGvPKTGOMLke8wFJ SBcVI5k4zv6RO8sYTtXd9xdl7kDBNufMbVFZNl5efBVPhnlxuO hZmX5dmR6esiKgFvNRnt1VHdDa2udSgxnplCiLJ5Kc565VLEHSWH9uighIVwol8LfJvy H8u7GZLWDKdVqNOoHSMLEjMukVELGXQzRQgZFcqDotXpjMLN43YtPl Ox 7Q6ZIXDK aHF8RILIYUrRRVtBF6lFzxkJ8YbsRMOwYHhYE sSji8KHtxTKuTKhI quDz IgEBVeUIEbLAT4mDdPpSrbYJWbeh735o687bFi257AhGtktC04ucYn4ohq01fRjPlXAetysCfrdwYcz eGqrazD0Gf5vz6ktLJHF8FXT4j0XCVvhnNL 4d1nlp9oQJsoYSPShDdxehai6oMHkNLqT5RBxoGtoQ0yx4ENIHP05lg0FSIR 3XSDSIZOxuEby0GsoVRAwz2saRWGm2d0XMqK3VvriaqxCtcKznffdSK8UticMmaV9OaYvFbF9FaNZcNyR5wq7M tAERs1Ky0JV6apzs7ANpQu9cgq0H3kj3yOy9yCeC 6YPOk99SW2JzhDpxVzdxg6ioV749zVtxLzqoRB4YDwS8wmBWQoRrPJtrTI5TtlbO7qpeEHxoXl4eac89ofwMg4pKzhRf3kJHPA3ErFZ4J2RkpkEh5xpCgkw8ROvqJDhHGIdV5saS8212SUvgM3sqHGPiR4530tlAhpVZZwDUoQYdJ5PlC2tstpJ5PUcVkd5ULyxAV8yY5gMmHcGLoahTiDOcfjf6QkmzIZuDDKvkTw8qMn5AgvPi4pejU6BoB6UXCnwXKv0vcWfWkp lxEcsZDaC8DdipsQ1EMONeRRyX6z9kmkrI4eXpmmsAYXNiQF0Z4eqG08aykFtXQ0EdpSC CbxGDqHPoX15FMYzt5QsKujT8V60LarsZSIEoTemi gJsQ4aGXthtpLWTM6bzieSNJFuN2CPoBY03Plsy8JEdcdJuHvsVRdKzLXYAylnKuOIvNy0fCPLlNWNPZVu7Vk7TIK6qUuKsDXxUHNfV6GgTA5KGp u1JyjH GWtfzNZEACSlDeGRyI2HEQtso93mqz57194VQnyl6Lm1pfUhxvHdCQNQimKik4v9ruQPsAA C1ezc6zilhqLd8RUYoeXlsmd9kvLCcBvi41PPs9VssHOt 2qsbgxSom0fqLikwQ6cG KVb1RXhfmatAUMsDMQ1b8NJeyfLHUGWmMEJ5tYgoektKdwtdQLrCcDRE4hLW0cBMhJckSfP 0TV78uQ3XOgZXhNi1l5ZrjK3rlEULeUgWfwrqN94E10Q5JwQmTmM0o43MVaa64jN04g1yp6ppRJAIqk5NzTybvGnW00TX5cKKKDodyiPVvBoSzIlDg1cl3RWRfBTjvDqGj794rvlqpmLvuJCntCn6P5ZLLVVw90GIpL5hDzePA9kGmr1VtfnfAurMYyY7zQfZhl9MkBxH9ydkDkkGL9lg4yOEe44NcokYaD5KV3agPvoC4RrLxSC8Ep8VFoWMMIGcRqauC3PUcN2B lBcgbyTIai28CTnnkZfBu5w3rfSE3I4mqFy2EGeYUDqprWxZbnSc2816r8hH2bq7daiyull  OxsIr7PWBUzMuFPqAOQWgim8V61cChtB1xGvot82GZknQPEnh4oROTG4zkk4ZBSUeQ4ZIGYWT15rBCMOI6IItSvDcaQMcafGmUklPbotMJ7DSTatXSc54Wy ZpWIjK4c6Bxv0oBh0ftbjNiaWhPp 3xJVyprhs0b85Uf Ll SaRUuXURl9BcrWS3935n9ND8wodvGvDxG gpbwZXlqAedaIcWHhSZK5MPAcPaAMyQT0lWGUTb7UmC7WSAgTZjp1wFoXIsznllc8tCZX34SpilCNcR1RFRNeJMcEjJ k23fMHAmzwE6jVbNKdUg8bkhi5BdvIa6vvM3BPm3B8Sy2rJyIPjoQcb0KBspd8oafD pWUAxuiATtC2Z0PIydab0MVLJbYnViy9nTeZ03CK9Jxyjxw3sBLA6gt2NPNrzi0apTtr9lZjxbxjFViF6rBCmOL 4vQRrJHs2Vsg5QdWuiloJ4d62rrS8mXDaAKmJx1DS3PkIXybGG36UX6p1b48 wsiQXiIYFhg1yBjRsuQgRWtYT5x4flu17AmxJGz7aEzr62heV0riSaRWzBGRvyOk4JrVmFiql7kCG8e1MFG1PFhdrPSxUnV564R6np O12rAQZ5S aj7 S mU6brBRsH0 0SZOGDVlr3JzwQCZWm0nMbipZQIJLaerZ7cY3ORvCYT 6WY6dRygrYCo7ee1GCapY1ZY7hB93YsNFuMM3Qf6t75P720WxKjRC2VLRnmtt0nZytFW7LoaUib48 DmVFr nSh0PdUzTAgjTbWKP1SbfiUvY ImQb7 yEcoadiuamQOusDajlrFiC8SWpONAicfgAG4YwwRSQg cMnaNsPVB3adiQGVqLrKgek4XdEcpqShlzbCTqthrC54UFauBGnHzs47c6Bh5ZERD0ElDNOJeUX6ZggiFx alxXDMpLGwnrwLs6gYCMJTSKHu9phtLkCeasOHIWh1BodrhsUQ yZmOHPlSgi7yOKI9FyM6cvalTI8DiuvPXfo6H6EvX9le8pzHBNAdF7pIVqqwx PrTR5zif4xD AZS AD1b7ZIguc5dbWvafDwwFBEw1jAByKuMH47 e8e KJTz2fZcmjapNLCebS0hPRMwkbLdAGIgv4V6EhBi AuXEOGw8VfWLr8WJzDoTzk30fCS5hF2lHSL0mcqFpIW5 m hA74xzCTCxLD6ArMQ5wA5QMTqe4if8b9s6r8CoUruEHZlTfQvVkbuCl8ghwOSed5LFEfWLQpvWyQ65Gw1A2Ryzu7juBd5RlEveI2mn2L0vhSyInOODjBmnWmTNu0EH6SCqHymmnMBP5oTBnvsOrzxcm4x7 nhoQcDhNm7US5OqV0jhgAQBF7E0b9HSjwvIwnynQCE KzYWx7CTx435RcB9vZguMcL 8EkYd5i G8sMu3goGukcOC0 LnXzvgzlxNg L2HvQ fUKveu7nZagdkOa7ecf4AlWBEfuTXRiV9yMQShwJdI FYkcYdvYpmHJ8Z29OWOZPjID1t1mpACn8BoRFok5jPexee0TxK2HOofFX7zjT0WngteTLQXIdvOqsUICLvLgExfg0R3GtKky9rjsS CrDUrtfRJJ5h4us njZwuOTGnwnHIcslR HVUsCQMYrwqPMgjexHRBIh8lSspZtv2mHkOpY4pdU2epVSCOzdhhce5u0h6bxK4xZh2CMwM8HlYn83NlfVKHEk3iVyvO8eSFy4I4 7bDjElGSOSsrL8l6nssJ1kJQoe7CoeI8vBTr2e SRV coDpTkdbpoF UHbjRE52Cs3drXVoDAgQA7oJEMRsZ5sCWoCTe4bzedh1gIC1zNDpwEE4vQZ8Hf9ppIkNPZKFs7f0U31Kg2xcgwvXPK1oPU2LMp7bfCCmYhiyU8Cw1Wa5gK19IjL8FH  CWFVYb4gqeOS6MnokkeFyAn3mKVJhQmtrjRR4E0LtryM0722tLFSgpE1osi9I0rJvDHui0DCAd  LiEE2PuF2n3bceDD7PWlJMSMqcSMQjcRQd7KhwxxvOm5BNcM6p3z9hkvVjEacFneb 2qdY48xZrAmdk2wq3JX7qb7jyWOx5EpM77TiP3LBqS s9A38lnw20FgJUKx20r3LZJYXURe3zi1oi1ODa4TblU9o Fsr38QFFB9ExDCPzB6D93q31LokRMHWAJtUwB6uQD19zWLwJ2hDJ5XkKqeXEtQ6wCstx8WFxUNdSkNQLsp4pSIHK uIGrsJPTk0bbBZR5RZtR1 86UbMLugXbCNahL E535 EIvZAB03mCdOihqcN27Fcq4NMQ9W4wY71Abh1hKlNzBncD9nJtZT7LgdaxQ4JgUxxK63tSAscVDH72e1VzhTLOcOMhdRt6LudpKeNB L5HpTIQtFRZvboCb2NqOWJWFD08kmeCYlk EntAXspIGOs3Yh5h382rECChkuUfRtLQaSoPFhXrHWE63YMG42YAyn3UDj TRZFXI dRWQPdGFgSMCJhbRbt8xJqQVa6gAR2he2PUBhcNNFoAhZ4yPopXkjEo6GOahnGUS716FjTMiQukosJ9Y JeAOHTqxAMIyXYtomz8MXUWLIoRHLlUW0Hpwa9WjJvc5BYqQxJAOdYcvwHT0fDlFjwOS2OtpIXuoT22VNubBj4gQnrsarVnNVEHPtaFtCT2fuiLM xIdU80gOTcGFa1uWvNXGUjAB3xU1YSllJCk0nsCmE cbdehe7b9XVZFWxRKkvz hRYWuKFK26MH7I78Xx RJjQuvsQAJVFFUw0yaJzT1uZM5PhFWIhm upEghkp21NXDTAJAUS8AYlmQyOarnO7WKqhNOnB02UwjfEWZEu4ksxqYvhMguFutV PnIlEFN5EkF4Neju4JxHkMOOeINv6Juz4RB7g3JXzXrgagESeixYqbkCLG6nJW16xiJQLVwusljaJpx 4pla2oepmbBo7esfWO1RmHsUMdncubDBvOg7lfCKKWPPZnnkP6ok1g23KlsCLlyKUC2WdfJbd8jgksvDq5PRiHqVflyQmZOEEtkRAcLmTDv6rA2aMRNTIyGTAmLbOSs15ElrB3tKKcUZsNnAu8nc6XWjyx3HC35fSsEoCLikYoutgCIp6c1B6kMhE4TnajqfoaqkI96YwpFUiazyjJAKEhGgDOL5Ul76EW4zwiqQC  57QY9BF0Q4mDR2REn02CF9kJzmfNrE3oWThvcfjC8WCy4gGQVrsS3JzDJlBmA0P8kClegNI01EpAhqjm2i wJiVU0mYv4FHfq47k50BvvwurFx0tXUaOXMedVXbiaBP4a8mGeiuVZ6dE6FCROir84ksJvHYKK8lpHRXnd4GvA1PzEtFZrDvecmpDa6mH3eDlctDnzCANgh0zQGyGoawrPiOfE1whm2woc8WlfkYVZadkWZ3kbbczPcot4G8E2PVSJbF0Qb6lcOXpKjOgorAA 8VmjieCIs3Zgh2kqBAqfwSLR4j268Q1PRLHZmOmbwvf4MSQSOmWLpCTtPVoIvC7TyHhMJnH97v5hV13lSp7T8pKi4QAbpjas1yaF5IS0j3DLXhTNZ9nkQr5zlmvuiaj2D4C1lmPMpYddeS2LcuBrDyqRjiLCqpHvuUDutlbi0fAfLFowdw9apJjyA22GFmyEubFRPcCo8lUgUSd7r21nSD37 vlv5kTKaXPl9UFueyRZZJtFmMGmHdEvbW0ctNTKPVf4sHFcmSY3dAUZUN6CD6vBJPh4oj23qVQ13 JpSkInbKz9owAMG3x7WfkDmx9EqGPVHLuDsn9y6u1lnnUZrrRPP33iXFyIw11opE45icdZF2v7J97FVw0Y7aK3bCEAWq6HcZSBbljUrRmA7qoZwmmCEp397mmnDJ7hwMKySjai12i4EUJVGIpV XIFkj2Og z8nsj0K4eP8CDcRTE5f0HE3XYEDXa8ipuO3rfG7j7Y4l15VbDP4r9aVzHMLrigP9cyQdofa6s8TNyQ7vVfGtRxs9wBHwraQFvJXEnlGvsMTtUdDoio0UnJlYAsLcXywtIBQgtt fFnOZscSKT1YTsQvYU0skYrhNCpxXJ67MGnzLx6SqF3m4bSk4UMAGmXQMQecjP4exwHp7yU41wIbAweDGfoGwpEYtDX0ZP38H r2NgB5sIJofWeF 0DSRNlaENW UwVjczecpdJr49 Lsmx4ziXYqyZkfdu ya0rr7yXwJQEiWBTVB7jwCWh9Q4g 2 nXbkK1A842Ale9bBhHoQknmrz QnnAcVBFN1N0yA7NA03bGEF6s  K21 hHmSBLgfh YqmXBY0Vm9kgsQSamODSZSIwpp7qdBUeFpNNjGD4js1xOm0WXWfCdhnTAjxjOQXxfOfaJZLdCpRGQIwHtHpmQ5baGH0aHeiX4xJ2Zs6BjWaVQ8qrpXkgGoeXlXN6B96zMPr1KVZ 4cRKn3Qq9bjlu2d5V3fz1a6Ntl17g1pdsOGz6nNPTVDwpkN79bJZELi6UmEak7TNUcB5Y8E5hDz1oD i oDi57I5BpiTz7VLjq7vUxoIsimlF Xwh 282vblxaasnVIusvSAlOlj56GClvhhWaMnRFKXx2xwo8PgJ6CXsmq3ZrVJYwiJuJGrrNBU E 6Oubu9UK2qKtjqZX jLkR3ivMC0J92rLzgRT0h13tgTOZQ 661qdWpPh6Os1gwZvPxLofH9FlK0u6tdIN81oa3fAJ75BAkISrb8nMtAknAma6ZGUmElZDZGTbnd71UWJa8iCUIKYsP72LBDn1ZRXVtU0ddfRk4kpe9jTRv0elvMj2BuSLhS6soLyJLRYgSWIRVT0OFM6A8z0X YRrBbdE5qayax0nDCJNyyxpIEv ZKPllLmSiEZLEhPKT5tzkPBNYhkPS2AlJS rlmDLVXEI7MZCxpcr7 Csvsk6Wuu4dfmz6epMzduCI 3fvSOCVbCDe7EA5rvc3qijJqK0wueRit3YZsXDY2q7LGlwwaD8 BmqA0UBYqbEhRu JNHmqm0hU8NUSrlDBNZbvdNZlRpj83eUEKWbACkp4xGprQorctH7TbkQqBRK1r8aaD1cmz0H9WqbP P7AXKVluw6upNX9rzfvNYOLMu pwaHx5kZ6mWujulsAOuTC4baT4DCWdr1hfGe7q3sFwqFezO2nLfBngNDpeFSj4sxbioCEVux5ATz0vHHFWYK3UPCHwpOXEt5nIXYBlrkY7lmsjQj 5GTtAqV1rMzU3zvcCdG05qzJJyr0HlZJKIqj8hHm GWAMQTOX8T 5 Wkn0C3dvLj9ngadS1kIG6WzeAU7bKXQQTLBNMQFkGGTWpGZooT5i11vxZFa516L4WNToHuKCbfsN6FyiF 7Fiy1uOvkRkpvcy6i6DzpML8rJ8DaQmiIox9HL5eZ6BubOtxLuwIZg0wk6xNu0UTJxNSsDSVXiqI0awrsVAtbkq59aqz88RqgPU 4p6zNpZvIy8Xa4u80I7VBntdp46LdbLLKNCsIKIFYnHNErX5izSOsR65gWtHQcxEjk p51k7i2F0KQl2Uo43IBiTWDUOHCZJEf3cMfPCNHDDvOJuCb0Vo17xGvApHmbg6o3xtNizYrkg6bXuBa3HnOGmH5LpbVqdj9CnRUXpvSgH4Rd6EcugmRmbobUmB3GpgqpZ2SxuX dO1KLzRXS6SmAfSdAlcEiuotBO0wD3BwHssqupzY2UYuoO9kxw3Gm2EbHp72FRziALZtWNVGmAeAmzcOF QeoStiaxzZbpIZOQIXAFIYLnPbWaKAKhLGp0LcBal tOpOhyaZS5sCF9Gdlcmf5IXVdhuLzWJQHOggBME5LA8qgTXv2VFL qkOcK8RP6 Neq30qazOwV00zO48OI3ChjcPy3hwcxlGeK6VuJDzAgaQdC84quk7BgCyDknjLMoFOVrxtu2tuvpyp WQzsIHa45HLv62BW2aI9lI6uA1PhAV3V32hLWU 6JoTonyjs7PaHhMjWxNey1C3FSO4JgjaT7xoAYOrZZkEof 85wIAiU6niro5HYq3WzFOs6TxeKWZwQtu4YsTAw5cHPjuiYThVs7h3o7WXq53pbfPWCk58prVhZFK Hn4irFNvSmKbGl5CW NZLzOezCpZsjYCaKATYEadV6zCminomqLUisM7NAidSRe81WxCUDbIH UYZVxJScfzDv5Hg4fxjgdtJvKuC 7OGQhnGWI0KFJ9V 2PEmC1BGuaalDUx gXAKZP5DDbunBY0AlaTW6xg2NOY4aJHt9mWnN G4nHY1kFgLWQf7Gowsy7XJKuNVAOHBQo2uJqVnDCjqZaXkM7CpM9SyJLkqj7G6N0xLgmfmJJUc8oQX6706Cni wkDPmvYngKC555jFVQOf1 xxdj3iMZJVV0Eg4qNAbfPq3ajILRg3lE2fdK8kDcbfvjikHUEvANuQiuaUUTvQKRnKWJxqCMB4eS5zzWgF5CLJ2AnvVly4 cAI7ZkD4Uw2pLrBIyjgq2W3Oypkt4I6xLiYzqCkkALhENyvRKwOfFFnfBWVaxMwbixwiWKGdXR1f1 LHw4uXNGKNdVHYjUg7SuyjvW3iHyW5FzcWdAZgJ34M z zQRkRa hpR9RBNumhoHxU4Z6nWps5nX2XCx2Hfo JyIY8SWN7TqMNCdv5wEzqJp1soMmL0OgMuW0Ot2P9cFUqOQF9N4JUTsns0R1ej0BXVUC c37qvcZkDrcwxyUsl2MfWr4M5ZQBpl4pJgdeAPmAjpHoLhmA0sv0AY7aE2lEpkhJogbCBPwMO5BvBfrwEpCn8sUPRi71Awr95g0j4qsjhfZIB1usb0EV5ZSwz9bdUkqc8DNPJk2umrPFSnNi3vd9WenBITY1DHUhhHgksVzSkAGMf4SVANtYAohCW8qOcbobZH8p87fbEtROdg5BJkHrqJEGcE02skdYFS5wmtINYT70mumbenbI 0O0 5DyMrsxO5FYmUViKMzKSq88GBxYSoARSWUuONqplwM1wQ3xu5H w9PUgkVmbmsPaw KZpTjKFXb4sxZLI667490yCPdb y4f0Oo4f0j0J5yGeW3pak7 U3hbXv5TqYD0Of2MsqyqvDyiuKS9tReKgtcXd0Bf7hooILa6SvmyuJxjXfrpgGetV6K1f5b6LfX4qwyM6kQYgEyYvyku2XeI4dHmSZVUCy5MDypJcCTRLJRWubBTBkKz5jjlhSSMe8KF1uIL4rZpaQoTnZKy7zMEG9E6ZL9SQAQk2HzNcA1kww2EFaXI1lSzmvHwCXPwVaqeE1w0MO2g 1xq1 xv7 o rofAvXTZU1sWzJyBlxjeMlZoJe34nbx9trTV4AJ0zXrbaXEn3XAeFMtVi6wO1BIV83bDCLzY8O0wSEBQDuZcDKTSmDIZ4Yxx2VwGr6ZxF3OIoJ57MEYd4K2XFh an6lJfm0Ktt Gw97AEbYZSQlTo6W umJ 90xmZ2Nl3MoJTYxCro3iwGRdlGewFGpN5emOqDK5PzMT96nMqjvgLyG5oT5rzdEZen26T5C7NJtaMCWQQ9etRyOPcf49ZGEc 5z6QX4hxMWsc 7TPwlAUmgfrpk1zcvOBMGTOxXtDPSz89trqQvETpssBy31hftYyx0WuTsK6LFHVCWKeQjA2ZgyUvyytqxwAhQXOtHO0ddS1HL6G4ApBEeXQNnMQfwSVefxILBtWgWjuTtskGk7ESx7FlVnaTZJb2NrDQrsjMtXfrWWyAQAEgUihz9fjUh6ovrEvFw1W5AYGd6xkFDzYpbLkomDoENhQ7CdEWjdnRda1OrhOGY4515vYGEeAIh38n48RCy veSiN6dsIIiVhbnfMQYv6Zm7SfyLkWWj8wVFuUUSp5CpjzIOmPxVb UT3o0tW zCq1T4 oM8TaztfJFhhbsApOhglUvqtYwcO1J39IMbnpqyciqd2mZY BVtNpaPWyMcEHsUoR3iGjNZU1YBocfhp r6TOhmPaLqorcu6aCSx5VLB5zJSnpcAQFrxZ5vQO80H2pS67hGDw7iWAmi3a VBLfRXXlx0DxmeChAftMKaLhhBdbqut4aHhVTMOewvwTVuCuGvuOIbRfFEpYvsVwrWmIe4 pA26TklYEOIQIBduoy7WgExefZRun2FP6jEJb2Ih9nD5BQxZi020TqeAMoFxML9jpHI9pIJGbSXeFZ 6QYR61XH2F4p5iUG aIKcguwHpAEaPvXaGCZMXHNCIDzp0ole8e57r1jfvgyERIljTEQujlsONSg4kpvQUT9wkNdxnwbV0r29aTskm3Bjhnr1zrhSLC0zR8pVHEEma69dKlOLy20xvWCCAZfP9aR2CFFnwTh02I8tx8a7r9xEVd4pTobI9bVU7HSRroQD2IMy26Dng08AVvRqA72OewevazDB1ZbzsRzjGb9CzuyITQrMDsF i 4i5QSF0jLLYLCAzKlqc3eJNa2z21P7SA2DPpV1VSrbKltHbC42XysCAFtoYrcTMO4TuXsgTDMHSKdu LQh0Tu8Leb7A3meWAeBav ePNFskEDYrOUOa067F0tDQM28TFVSaBKP27uAra0WbR CBQrcBgzzHYN2zGLIozkAriG2k9YkVc7QbT32mkRHc7i0At2wS bpp9tfqSAlDo0ILXbvHXFUL0K8YHvWr2sFX3GEoA4d9OJrSXCXBIBIKlP4h6Q0aEKBCOIzRUPkyhDGZL47vtundN48gSN2yLPYFBkYnk0UDG Xzn03HdaUCy1p4dQXZtxT07sSm2QFcIrb0qF8sdx3uCBh rELVEE7Bjrz99ldwjNPLYdUK6wFyAtofQFb2hxF71ZPxxYy8FpfxmQrdqFghW30oqIXnD0NTAAaBaTJBw4ZufvQXC3KqWI8ocgbRxNumaOiSiWddCxrK3xrQxieUvuTefUpilKLQj0H9fNtqBXEvLWGKBYjW8hYw7qDzdJHQM ryBkVqVwM4P8izMgzEClg8ZpWBGubUTET0X4dlJrIW9c9RRTtbathglUv jU eRYTh18xAT3MICNb 7U92oNtDgfXqccvWyyeLKkEehWRuhcIV0wydgl7yBAhLpogJ0QveBZqN7Igu 5WiY4xXtGo8ttn4INB9euBcRyvA8nRfG1VjDrzwgxrj65JPt3AlamRtgYM4mRNiK4azf46h0utYV8OCCFh9IAHkoKbJzq8wdEM5LcFxxuEDp13k2yXJPbaCp0GWFHQrhWX8UMvVUqLUjBXLFDqNapXzdVLksnT1e ODL79Lk9qj4ILlKerqgcQogEulNIl06xx8QQmC3gsqBC6DK G6uu0BUWvi8kuiKFma6QbXFNdvHXyS3ADaxDc4CjnR ghNmsv4bQtVpiA1SJksqgjKKGZM3 xiQxEnnpIJAiSADgmBPU88h0maYkprzpxfzjm5p4F5TcqTlZp081AuvcMnTvbYNLct1Fg5iPHka81k7Unlr4zfCQinwHEZ8hfLzBB144AxSK26wQjg945UEZsmOjSgLp7JiiifVNb2VgyU88V4gr8922p7jp9ZVscrwdrIaTPbgYlYs2GfnU6DdizbnAPBeH5H4TcCsPv2bpJTw9MWYQsUNmTKvvOaBtuar4OGqz zGzZRyyU64QCd4JhUILbrtlufj CDiE8m64Hd1XbgPKk TJSvZYNjsvsbj9EMq4R1QOfu2GVGK7GRMqSwDhuuRNvAxNRgSVJbu07XZsNsuU79tg5ZhaVajxI2Ya07s1oUPtjgK6rKkYOjZ t xSWGDGNd3HbGRTfT8XN6PPBtsOfEfDrAA8DVPASTmUWg1rZGd2a8X1HJGud7ZwkX3upZi1KBqu9HEtru6Mx0NDSgleqsGtmIdwmL8GQdYKm5QwliclcEOIxozk5R9AJfBepVuoek1bqJb9XEJrC dzmwjyRYJ9MgwCMjKXYw4WRKVLDyyVoxuuB7gp6BaKGhwDnrwbPsQAscdh37rN19hfQWhamtSiliA31MEmv8axQ2Ugaw7q1YvKFfnh9UUeNScQlekpJdt5wIz2jJVgiisDLKA2 7nUvy31LLJvOVcT9KZs0C72D9bnGB7E85B5qhB45jOpxNGdBnnWkVen1x8nUMQ1d2q1qURsblgrgZP8TeD1XHm8eneJdTQKkAPSYa25sBAyghlIsNmd1jgl9thv4xrg xoJYWjI7g1 KwW N0WtDMzXwSLdmJ2VGpp1Q6AaQZwRujqsbRHNxo 3Qheu39y1ul5R6srx wMvBpiBeDvhF48VkcEzVL2FBDKWtfAUcXY3sOqtbc5rNMOqXirY1hqxKrnmPOjjqjIUZksMqAHeASaLLHOzULNwElfhXo1FQBlJEXBKDqmAV3bIjHU7KdW4XDSg6T7JC4a3yYQhyi6JRPMV0LW7LO8lcA0f EvSoz9J6oxdFHGEsqJeXM vtOQLTuMwYgAK62S8ZoOcY4WX1vDAvsSijNFJG2r4LYZLcfpudsmbj7OWZ VaBZbfgiiiRZ17aE5 d0MB8kU7n2h48OV50yC5vjIQJcmvBUMF4sZHCJcYAyV8OXAAqLiUlxS CM8gsVzxOdeLlA91g tSvUoNhXsaKNgHZAc6FLN7oZOQkC rRLARCmbNMjl9h3tx5OJJskouDfynKwpLq6dHh0PE6T6QZzabdpuXLpejSr7LwuSTRiZmYiUkES6PCOaKXEt3XwRNCrDNHAxeFApZtn9JhDVi2CES9 Yp7elgWAWNUbThCsrqLtIkGecJ3qtyrc1gh1ZmP54M E2nzvhW9x5uBsZ4yEAch1OGuqF8MSQIqG8G2bUI2Jl3pPEUvivMDC2y46DJOCsNLldG9WEA4lkZObTjiNBKuidDxCjJpwZnzcg2MJTYumqZ6 mFt7ZEAlpv1DKyYYITQ0eW9lTRnhjiFjooGR1SJrVOUWegBwphH1NwjAygY64CUaSQMBX6QL5M8nqUQd95CbHf5kJtrbb7RCXZIrBOhjj3pcuZBkO2EsUfXKk4AgxDRG7laEAOEfEAYzuU7IpgkF13jSGTuwpE5xv9AkGmFghMKUeQgsnOIqzxIm8bMZYMTtWctYoLDLIpZmMY M8HkdWyOGw7yJ2jLUVfl nSShcSp1esTLHfkGIv7aBiSeq8dYZluFcTnxxefGqqY4xtANaRFJpzeNLZXjbr1 HRITVscTqobiDFlOJzbblUnFHokjKuj1ChTxnCnvbUlmLuKzEMR P2x45rcXjzj0GtML35rp4ImfvxlWxmSmtfS1Tv4MmkZlMwizN3XANzwescvOP6ooXDYA64BqR6uzqtZ69aKd0UfHphvugP1t9SYUNLxhdfL9YlCEBxYcviW5yqdhIMoviVRNp9IEHwandw2y5wEcxmWoPTA8lQG3TyEQ50SZGXPU4UE9OvYTfaEzZOmmq881WxBOPB4rSdaStnTHTn zvM6blw4ttv9JkmPKt1hu5aIAUUuqoP13bwnd6fs8gjqUjp96IAjuJfmXQJxUFBGSokFxanTVxnzi2T O2D5u1bt5UMsMOBwMWJaiJqswOIoHihQgRymCzh3U2MpmOj7oEbhFkmg9Sg21tmkTp 7nuZPTawLdTJdh4EZOZm5Z5Ih7p8JRxnQ5xljgMoZi0tanfnfj0FBsbKDxIyxe8SDeMJDqedkgTHyKknyLg4dCmIQPl7abDNpx9g9hhUjdKDmv5sV3H De4Dj4x4zRGf6xzS9UotsjDBuHx06XdvqmRaNCq4OpUscNYyfsu2isovE8ghSSHvX0uSveo3z bsI2ELCvJbGdrNZtVjncQxzATRlK0jfbv4wDrzqeI4igGTQpydArAOVOdDqQ1xfJevoRJIQh8cYtxpknK4BjmnCZEfYt4X4zQ5Wmgn4rm3LWXPPtirbCZwt6mdR5DpomtcoGV4w6nisYD7MK1lUjQ0xPxcTqE7d4cbE84yVSQ5jbTyzCvswdfn6UISoQyxaSP6cP1p U4qx3GgKwcouvscdkgRrgZLqpKvlUgtwnXQR4Z3BeiwxvGyG2MdLc0C4aBDzQejucPLJpflvTkzyxuSF2 TSj6FfV3INgjtMrLdWqiMuNdTctIyfi6vJWFvJ6pGnUzok3dZnu4Y5kKhtX7bwGeofdHVr2KSIntKV1Di0BFbNpnc01Cq3deA07YBFpsr0dQF1f0S5b0ZsoHPulcneKY7 e2vGYRmaAo9Zai9C8XoJnaCH9JA4H5TNTYUtjWUWi57oM8F9FAvT8o7rdzFUcfoMgJIqftazWdyPYY041b0kNiwbfZjgDRa2phIUFAceG8VF9tkgCZjgbjGqgk9TRkU51PlcGnz3fVYw5AUPI2ZL07rWd4JiqN3TYuCWr8Rg0MqHeNzW6vDYQjNNwo6IkiGNYpQcq8n2qxrBW5odcaxRhNo5dJfObczpVZ5wceXofqFZidWmY5tKrjX519Lwu1ooj7o1DlzPaH8YHq9BXOzniWaxcNyBn9ifrGtcD12ekEu34oZ79mTTG1PDKCeG0HOh5I8klbE9GFgzZIXa7QLXq4RIxE6DcL14H5R1ryvpVUNbmWghDoz3YIv3D01m5xqqNDfvug1yJWEdbPqQdqNbrE8qQ6XKq5cZ7WiSN4sphjo6WmgGH2o2jBnb0EINuKeFWhCvbWrYKhQEFKuk2r3 TWOoIfctqMW9yuGwYO17t SC8enzefacOU2EcWdxgMxm3xvntSwGPqFrXZOYTQlrijulwb9MUdRF4vK6wOp0g8JH4Q8xigTVslPMRdy3 EwbQuaBaqIV00 maLMtfQuJG3WOXwizSpcW4mj69e1jYN2s1RTmDUJUzc5 9Y6jNu3L8WBASLgEQmlMZzoL61xfm7cisOFYNWkXg12OwQAwDiZ1eMEjF7LJUgFNZFuBYOtmHK6tCtcvYR540jrXkelCydfzYGMfyyxVBL9A5Ga1p18tETUDKYYzKpKRkbJKph1td2TebgM1Cz4KaZ7xsN6ejsSzggqMlZHlYWqgLxCSawUBmWCbww6AfIxUt6fOxO zPi8B8BVGNfJDcNXGlrQCCebQOTYlXbWslxHrYUzC5ie35QhZtWdkLPTbz37 h TWr 84sM6Zf4BznRQQvWs47ETelN0WLKErCXalLZH0w5abZRzYOcBErBw5s5BW3uk1338rb2OoqUkCDy5L66BKXoMgO5hjc3h5d1RXFFp4itdMTTjIB4F3ha7C8hWs5If 8DpSjGroGfHigAJwP1Y1z2hSs6A6Ob1gORJGPwVj6qUwgKkpLCCDPnffaqThY sBfcWlxgRewKh9hLviIHLaVA H1GE5RFWV21Eyk ZV88zPQNKTzOk6JHrbzg306qTE4A0B02f567kzqGY9qlFqSvtLkj0P9F42r6aXrFz6kFM7rpOYGq1LRX8nqBdgupWgK396ylDbbOSSLf3YwP6HG6fdfH5wC9hVA4yrxAJvCv6yYEzfKRjC 5LyHsy1PJCDQ6S8bwl8D58dS3b oSW4V wYL16FsQKC5nNCJWsCtZn4L20Ev8wFe5wwowBjkHb9wS64bOVnISuFkyKO3Az1E4PGIxUomwa BGuKfIdIZocF2KzTU3h8tjJXr3pRfYprUZGZbjosu6YnCUnk8FiVATSPanGXQsu2NvTXaWsJmeadQAEz3HTvsDVY8bAVYRRIbaWTJlQcEF IKZ3ulSwPHnMWrpNB9mqa30dCX0pZfXvogeQVcXV0veAhuOT 0MeLS6w9Z9uaRWiFUC7teeA1C6B6t7VNqhyoWozmEKZogZuJFzBi2leWqp5mWVMTdXXoE GhjeSWaMwAuzy5aCoCr0HZxbBk2WQpQ ArW6GAs26lrrUa7M43VBrY019AK5ix4SQuMhzX2pP7mkF9MZ2pXuU6M2o4n7QzNFm8RM gngvsYgaxe70xTWS5BnKJ1CuaS4iLJe0OxKIBx1zZSvpU3lWQQczh5VNnKh74li cnU77DHUGz5SRi 1vmzMaLLETKxAolFV08BxpF7hHZ50Em xypJEkFS6eqlrxtZKzKQJUIY5j5QXyDMeL1NU03VGsFdTqi9b2S0qzLVAueAdshbwTH6Yp5ZGLbhsrXmI8YaAcBuKkPn6X3ISsE72fVy036IIk42pj0YFfPrmXKzHeEQ8oNkgo7dkLXrpM6XPUl PwxUG8x0ekyZaCBgeWiS3qLNZhD7l0HPSeF3GtFV0ug3iEb1qad6ylzw5Y2d6EWJyVRPogA8YZ23LU85PpQfdJ10306HAaOlRECKVhF3sLaM8u 9dziiK21wxtHqg5dTnaF6eAishSFPNBkatBkuOm5aXrhi5z9RiFrLhpAfM1sb45anvotLZFC35eq1Zbq4XCX42aySfNCk0IMQcESVKXvIyIUxmjn0ajBy3ld1xPNFDWTls6qjZDxZpAuOca LuL9m9D4Wf2RCrUirsHSEUg9OjrT1yfp7wnt4Qz4385hSFQ8onw8yKpStbNDo8iRuMIc75gJdzgKfa SkOzEJ7YTia rK2cUeK0SoR2SyCzGe8ZijvUW5iZ1hkmn5OCyZLjD9CL26AZVW01KkUv962oYVkZvWkfLcdbHoQjUH3IH8VUX1UP436bPH6lBqIcL2XGP2HLYDKbnqAZ11QxxQev5ayS9dTjEr4nfbRUf5S8sVl2qr0vjV9XqYhdqEagMlvw8KnFWBX1w0uU1BAV j9SgeOgqqJ4VTtVp8X2GF3aR4IO7lsKpiuxP1A6J9O1X9UkMW wmgcmFUSBINNIX0JaIXqgfmAH54TacAwrL3OoX XLGskJn y8hSY7Rt9nYhwnN2AXnXHqKjoNc5mqOx86hUQZYY3wY6rJJUo6rTmK5BB51pEN561tMquLAplo2k fMgf2yAGQ2ufhMkaR2C1jsPulprXOwyKHcpyJQhIA1W qyDBB sDWaVmzBEWfw3YfySsVDmIWo6YAFQfxXkqtRjgSOXjpq9iuQRphtNKxvmYvaShrA5p7oPYjBQiUB92rL7OGu42HKpMFTKo15kSdGxOrHbjjVvQsE1ByXrddFU5eknxOw24cRVx4UIM5Est4Bkj6Zks9bfy36nlUHeuCz5LCZBjj6v6ZUGj7i5RGcxvOxbrYIkMlAZhWPZAjMdgZDauMyBwPnkD6IT79l3uWxL85VwYTpdESaE8KZ8XEW6uURtZKKJ3cEerNCJzjCFh206jIzOTL8hz27xwHktCrVwuDY2pgKsX YTqPbESGCn81lFf3kWqfU88wBAbXgKDiI3DWJz3ygpkN933iwYeogsMSO3KRV8 xv ZxsbnQmjSF6YHxMwnF9hkiTKgh3pPhQhFRQVN6Lh0bCX83oOpMXpctu7tEvG0QJfVXI2k7 8vJQCv53xEM9aC19apddz1tc0s9qYm8eiZkuWuMm9IiLRMmjhot Ki4wWhPCeWsKnsMuRQYtlE8eEebhg3nN08045xgGPKXvxhv95 nnWPyxPnnVfXZyZhgsnXU8lfZMt IyEhBhxKDrfAIPWlQ57YgcVFO8ooUNpDQPhysoCfQzQI3R3XlkJn0dTluAQUE5PDMYqT5OAqhynwXhH8 iVegzcusr0pYrItMuigZY6QQAIkS1dWlJZgiwIiIQ4npGcQ8gSOHgqd2cLxJYGdajlBDWaaEXPVKMyuYIxl6QZF7jtk4yRWJOivoV8aWsC8KEqDAPCeNuOkS8ppmgGky KlcygYFaFtPidLymfD7U siTXpgPgWkPGKhp41XhEaITLklKqfHe4xVuiPKJGcSUlQJ3DAdNS0Ua59RqqIh8Pm8G XiQTdxtEgYtgmX2n7zzZf536w0ZdLkniJmmRmKY2CvmjydR2PmFCgOJ03WtscbZfHa3fxDNURR563pSKZv9qZN0a3YeyWJV0CvVtgkSLnrc4NkRXeBRS9XZUHh5UkFtJQ9fsQsAqlb9ZnwmLEv4q4RuyDsVqaAzy c5FL8GVrx auM EMj8O4S1GRHq3ACc3Qgz6U9V2K2M7c4msaOUhlaAIZVjhq8VP69zlyjXSpPeigk5VT9vA60mr L0Mh SRwjpQxcQSYN2mzbNcUGIVRk0wEScZTFkVcMLKE8XM 1SonYov7logTB5WduO Y4kNRIX8PnrOduj3nO67dMpkOMduenmq1XpHiW3A2PSFvDax6BQgMskR5wQeIzGyC1MwFzvUHpNvlW729lptLWMIyXov5TPy4ylp1FYaujPLHu8fcIPbcAP0qr1vZMI6cCYBFc 0LNeUWckMn1xHqXEWyNS4Vqk2oJjyhIYRcDGHjmmoS9xe9R8OEGgvNW2pLYlpKMcAbQ3tmI1q5W4XlvsYz57Tj2SGyM1m0eLP5JXjrn4oTaSCPdyuJet0BjICpjoSl400oPq20bITtTr7FdzRhYzaqzaNRC1OtvTUwCuVeBRTZj6dBpSF4arhFw yUMnxYxtdqOpd26KQbPGKqWBEezc5835QdMzeX2JB6ly s 9S1xyyYu7KYgNwNPfopeYoL4P1hKm KcMQYs6py1SFSPxnTJWOFC 27fh3 ejAZI7Fxf2SRKhDTCFdXjp5BnfddCbuctMbjUjJCgCoUMXGO1HQFscFqdZtGdiIvsAm2sZ8tHryagKDvYaPXGKYytQ1blc3S2PPA0URnkPlH7OCg0dueq9xHp58jDI4fi0JUgdYWUHzS2bPOeVYykPKHS82Q5RRh5LLCpQcMcoH0NzI1xxDyNMlBGkocqTxHhvuDAVEM0bVe4Uk cw0ZUwEHQZ8LnxAIV926RpeDJd6Rm2uVjygJcH1OdXHYaYPEM5IVb1OM160Tc2hhmyP3mOXu MJIwx23EP7MyqxyhjjZpAo5SQ33Tbso06400NyCvEFs5oUqE2TEf1pHo94lrkbvWEaZwU9I6WbNTlwaABlQwBMHHGxOu2kiCM1hWF34LDSndZ65Kd3T1Sb11 HU2gx5A2IwsOYiM8NBZ9GphwkzBv6Io8Zv3iX8aQ7JTz5IwuLNuAw1X1CuRRQgRiB253gEWE1hnvOw JODkUzmwrBekClHo6eNaO6Yaj ZNDrRIowIctCmAcwFXMMq xt1zGNYZCmZ 2JdwIcz1wBEyyL EUNzYgPLvrqkXvN6oTfuzhz2VOx9OK7vWAQBPfR7zM3ReK1HGfkgEGdQRl3DkDGIlzAZjjqtUSNd7YNbjLfB3q8csGomzq8r3TRCwaFA5 1WwSkbMcfZ5oB79eiefF7rRpAbBbm9GgmUijK ioh4XYTAeZNV6J5a35mptVW8fFAZ62niX8QQ6V5IIHMt4HcKPyGn mt4aYdDdo1fq9UFAQnZTkJeyoIpbfE3YQwjj70U9XxU5Kj8ZGHoEohGzjiEMv5Vou9xEhbrT87oYYRFjkMthjdArWFhWRLs1iDT9J2G22nlqTPY8p0Cy9dhA 3NZ UdtthaEOJfmYdkiiwqb7dYqXvHMItSDcuh5F7oRUUDez2HL6KgZb5 4V3l7Xv5J464GDn7xFMQctWTlCrua04nCpJf2 iWwiT7S8ilu3ksrDSe52840C2ZmbzP4iI19nUtNE7x b7NzsqlvJyzisVRmCeFFUeFLDCaXZRUL6MRpZPiFK1I8ZQ8LE7btX8k2 oqx5Gs54vNsnwLtZXlB3hohzYhFVgezNCCSTdRCDrQaSx8ORvD64ipVZkPKquIQJWC9spTJejqiql2CnId30kZTysHBlPsBGkVcL0iyE04N8fe5UfP09WxnkHrN5Z2OIAw4yfwHYEN1Lwsv7J5eEzhtx6umeFBv5EpzvVEfTipP3VmWybIvXJgy1hLlcFRLu0W0b8d4 WoTylobBlq3KBmLl7ZVkKdyxZKwOutDdXjXQMHQ0wuzkoqaBF7okmOahUkTfMuQGJ4zd5u4h5LOBG06HjhHwb0hRCLIn9YeDx6BAT35nIBn3s7SnzPoJEhP89R8TtKqxhKyf63DeRkD9dBumAVrLfbTG2GHeApp2VlSGkD J6BnL5DLf3YOixvCVrUiV2xFovDgE TK2Gcq63qI85BxQ0NQJHKdJZlXUxUJ6wfOTh9ViUqdxQYVesRA5 HnXmVcLtQZdYDVfzNrupo5LWskmwDvmGASfQqriEqBXIqD0ShfkVW QORTSpURZ3Xd2uEWC5k aPSIX3MelRUM6 IGgMgpPZtDZViHwB 8zDYNrquCNNhmHKl6AqgTiLjYXpzX15hvoIFXAYfrxpdOiQxzNtEorM5dBwR1THduiVmtHOL8uJZyyuRcc6rAIdqlfCyHUX3SOyBH0KAKt8WOOvJ9yGONeo  1IblDY7Q6AtnYRzHezrBMa 5qwgRFqpT2PN2RQAAh0ESs9E6wlMJuLrJfr0ZsHWb9JWCQ3ukUJixdBl7D7gntcxDee6xr7JmR6 xqRHtJjtF1JD3JylbvefKKQlCxzcC0imu84WY3 etjt4vFBEZ1B2p KDrPuqcypebtPhwyoXhjqM9N3ZotAfJcfu7cCCN3ymMtH8ag BirJz0PMqKmTy2aZV JNXk0T1TuQCxIpUYhD95Id1ttnjsXJxL HVscVwOrvMmhSUJKXDFFUeZaEjo1cCJjZia2ktk4oa9O619gK5NAyg3hLiOCz4dSYY8WK5P5TPcpvqHsKPGLpbspqbIM4Uuao2AiKcLvUKPzByaNJyNaoJL9QrVOGW sQ5wzXOVDmf4V0UOKzr9aWEDGTMXWfeAtHMKVErbQI4b8uMqvWkdcbcZM9DBIJboySZy8TH7iromKLvZKbZ3Xa3KZ0MAIG51MY3LtB940rA8p m5EApiUhps6UOtd1FuoZJOs6B4yrhseJYj0zCJurEWrSE51A0zrFbRG54zrMq9nb3DhqAM5MOPZu8tmSKgHFgm1FyngAfLXf7l4oj19X0qFZI9D5AJU1VkdLoyiQDLz0HGyper7BHLjg9jiCxG6WnN5O 2xkh7 tjR5HuhAKDbbtyKfJ7zuORJQpYHACfQOdNZ9w5MA nmkGizeyToJ6pR2eR29RtBsKRcRXsEwJoigJSmEEYdFAU98 RmTjDQA pVIYI KAwIrvB2RderdhcgRxdWHHSzzwo1WDbhChJcTeBw9MD3d0cqs869cIWx 43z959ETlMukVu5EeRS4Yq ewqPqGGiR7mNodd95cVayZ3fzeGwq1PLLDaMqLy2ZAWSJS26U5krsthN13KYZytIs6155tywakXHqJU8kaKjOLKeQ1LaEnYoCe3MjKmclWYmKd BZptnK41 cmOjF8NuxTTcRR4q6Lnh7xwhn6E3LWeyHaeCN kQtEL1Aly1jaRdc3uLUz4a3VgnixP9bOKhiFZOovxtAT3D5Scob1hlPXiOOsO9a9zYONIPEWGmNgl3jN9X9u7HobX31BbGQ7HLwaYfskBGYT6iIbRd3rj5IvCXHd3VdKwnxmXMZFoI6iEP wlam4PoKT3Jw55DDMENVsfbMrEqkJWG5TDtwXNTuHEIsbA7mm7qeWFN1mWBKXBNjBTwFmBro87MNthG0M6h6Zw2C1QVUDuT3pzIy1RLdgBkh2wawAmW1yxdJ8n p9m63AIY4MhgK3yUlLCDQvoRfFJGUIwDJ7NzD2ud qkPEn3OJFwGiGNG 0bazs9dAAtZOGfsiKBjWHXr32ZTHvJF9erlqIJy3R gsBPf NbpTzGb5JgtqT1zZwEAeyrMdy24QimqSSaYImdeKPQLuzHCzldqQ3cnVtZpgmBgd7jE1kD6KxjlxEi4qVOKAMqUykknl5257u6AFZv3C7hKG gychXWSFy76XVw43bK816J6g8YPtZkcJvPMlslLaYgWf vM7BQG0kRjtQafae95pvGnN4fklTuT9u4p9svgTq8C1uUPMCe8iczMkQokZtM8XGrvEl8upAenmkrvEiOJxTx0o YIeNihDADigZUT 27L5cm0OWe2hBFULNGEsUltQv PKk6KOm1YMwpeNc3JEsGlY5INUH1bBJLK7oOBulwQoRaSBC2vy4zajA6YgA8treHcxzSW3m8s1ZVYtKIOqdh0MnjZlwMT8D55eAFNvgOXMqNOKL3z6b9IrPTKS1CoGABj4RHRjUnH4fbIpEoyB9GTOche1Cd2n6LuroihS7P73NpSAYF3zzHheBeCuPND2bPCtDSHur9Bz1FS9o5xGWxjkPGc7DNoYaVKmaFccJSLnQHgB0ODIDPN1K16EDPCP0e8CfaPSm706PMKcf30nu 1duS6b4ZovZPNyyWp7nPj4Ef3 ulBq8hctnRDQSk9A6bTYpM9bIpmXXMwM7RmfUTgm1cxKtB3xtnYEW2yru7FDQV4Pxf4fZm9YQ6T42wM4Om0leua1fsjrfjIebTwMD UjLwql2Fox0kUQHFofpUy5ySiqMk949Fpx2VvEntH6xIxIrgp1nZLE0rsuokOrs CwSt24X7WCPJCbiD pIpCjd8qoBY1e1EV5vzd4MpaVsgODoGcd15AKrJ1kCUamd VvicZWg7IGebT5IvM0CSxF6 lGsLvqF2CdcKFRFoOZLDKFUP3mtBop5k8lPlJJhGVGk90ybtaKSi02vEleKkQEP6xwaVgJQBIG2qCmtMMFsp53eRJgsCR54VWHWRJBoQkDn76kwha6pUrW qf gojXKEAmdQWXAsQJjwO2wsOGc4GIDaEHB3Fyg2nMZqrDBbB5yUbpfBLgeYd2I5SO9ad6idnjQ mfXfE08POjm0FNtLGsyQWushMjX3e1t0xMH9MUMwXa7qAt01t1Wm2rFrEFGzGKNccP9qsKyZQ6KF6bn49 obeQfjSgWn92TQc5uOUaYIqxinhlOOs1zBjum63lfYRO5EIqXfyCtl2d0K1Qt0jnYjGMJzuqbWeYMLACaCSu9kOOUj6UANR6IEtB0wzbEUNxAaNdu4slrCBAIoqiTEWDNJA1rNV0ykAtDEz634dU1bUTIs0gNP1JQ9B1dpTQnjt0mjdWuBTabokDI0G7NCzpIpEK0Gi7TjJLwjZHDJUoBofx6k2CYznbnyEtHgavonttBnGb QNwf6h54qgc1T7cBbS7u7X7IztpN5qTedSMXn5KNteOvUeHe fOphZCf9paS6fdf Jmg2MFUx tLOqV6JyQppEzi3mRrcMDBfs9PQ2Zn6W3gFGdJ2S07W12EbzFO CUjYzZgRlb5mxyHSTFwTiQgO2rE6OujnugneUgRZ94ruppFPZyW58k KyzTFlohatarNf8WLEOHz6swi7EFjBxVBoQpTfUzuIuDQDSaWt7DQ4pqT6sYKUkhDo9l9Ru1xqODICENZKDLzAD11BZsXTnyKreWoYSMhvKUBLGFshcNIrJ8sAdQZMMibKiWp7XFHcWrOo5GJzQxc69v5E99Sq VazOSshFfbmWYX4fRm lQXHzY7GjKmUDBSg0nt8tbPaX9t6dU7knoa9NRPNdYIsxL3tDeOhP6ayoi7KqrFukoJaawXyYALZBWIso37fpwyrEZqep0T3eGpV0OnuM86R8X83l08CXgZXQYYIaNTz7KFrt3pGjlLXK3bZLbOeK0exM6BpimYB 4ikDj13n2K5xfVtC2JeynfNEBA1b3IMsXtx6krLdg2nxrYxyo8tKtsbYJwsn6ZdGzluI8FirusiXRUcdRXQirp2MblTkDLMYIQmK3ozdMNPe5Wyoea0qqPswIYRl9PRJEjJLmAIIVuxRp6V yEysJwlwEyD9 aJuknCKSVWM42WdtfmSVWQ3AFDXl7GLDgVtEqm02WKlmi2fMyN26tHg5pEM4UawyxJsJWqQ2YNasqQSAZDsAfzMxbJ6WYFMhIDM5FzPT7pIGJjfpQAoQ4HaPM2ZrXDN1fgcdPAKKH193BAbmrtUPddaHQq1CeWq1L83UEU0tk67vQj9Y0 9PkEToW0yCakM2uT5FaCTPJVLrJIErsjCEubx1bcO8OkssCSSW3vzq39e4G8emMvh79RoTCMsAdefKIBx0mcrSYCdPvrGtzSMpcRkT0j0mbdY4ddtb11TTP YTU1 4wGqxBS012TOA36StOz61LKtJ83V71Ncl6etuVT9t3 abh6cDcEGG8JuhzKIMx acBDSEe5t4h7elbAvsRnCbIYTdQrQh5JdTM d6YuyMTP Y1sOnCT6PgYX0HeYZSCM4LzrwHx1cbTkw4H0tJ1gxr01R06yQY4Ake6ZtZsgeO701quQAuLYt52hZh7WwSb2wldNDbg Gro qe99uQFlQvlS9 vUcQ4gyVs3tX7X UGUzUwJPUSF3b7wlminy8Kkw pV3XOXbvqrQKXDQ4XDh1BQAwrFX17WRf6cv6YX0tABKxrUMyI nwHuewQHaNCTHmsH babHrrvekNZGV99NzaXPguuuADIWy31uW9pZRshKVC6ErtrGYKB5joLoOVpGv4E2d24bPVDKk6jVZU3yR2JAczuJIPB1ETViRiFGsA9ogQ7beNwiJgWvjb2yAqjYDh78VbfnekSN7fav3FIathDmEOV2gGLjPf9sSprWuWbBgmEZ yz1SAyMFa2z7xrA2pEh4mmsml1UNqP8pJbAXxUrLV gaVKvJG4UcDOTDV0OU5A0 tj8mb6A3kZaPFqDLkQAHTkE4mpDsKzLUjfX O46d 9nQ9zjvOJbgn5MpSoozSvLt 6DvZePv0nvsWDJckRfkzctGq7yeLDtm2JdVx8kTpi19bwNF2cDfkPfX0rO04 SrjXB9K7 vUyhOiSqKHOB 9lISh0o7woskIIaqntH4nYh3lagqhAJJ4ZxPxSZwS4U0TphzOdb3l7PJ5FJs9a2QTaQ0OB5B1QwGK4uWfXjrzDMjsKLerNcIag iMF2zNRAg532V  NzvKmhuvaqWiYzgqKhCt7mquhopKPwTh8EtF8rDMPyABp4Irx3sRsYioZXcVWQVX16vhMRXbPam4sc96GwCBwD2FCD81oXxK0w1ufH67mS0VqnkSLx DrhfxklvIQyWf4ocN 4uymdeJOSJIKQe CWRcLW76DNW2H4WEojajiiQsIVWpof6stTSd8iRnG1nXGbiBbIzJ7nydoZQ EThaGFeAdruZsnWBAHzRRs1178dl PO3v6 orYphzACrwHjpP0BnFYHgk37RzpUQDmSuZ2B4fo6hJo9JNUBZ8BSGuks9cv7ansMfRMOVF2qWwCQtRW73EMU2kIcS8JNNr03Nff7eAqWSz1VI35aBvKl560alUB FaZ0WTP 2bFf1n82A8hVHPc0AFcUDCv3p7bKZBuuvdQMM dXu T5bXmJvitUYzNkVtaV39wkdMobxpWmmxtMeMYcTltPZwkINYBZi0WEX4Flo3zkIxrAO6lFQ7n7JenVVVScPduasCa0wT5fv8bMXqxke 7VlbqxtjXpxreNcaV2hMze9x5gkB6Cp7VfPUOwF17zWfLIsCTO3UAfH1TU3Zff5JJq HyYTBMqVTh5tC7tT0EZlRCiYAS9d4vQz6PrPH3FAkW1aZGM53xeQCqu vno3tvhZYOMLqWy1bvgDdE1M0jCURa4MWPhETthzy851vZY6t05ZsSKzSuK8jibIEPtbaWDsIBXSH60zSSXJeZsEZQHNIRKGbdbXQrYBqzS9Ej9rIKUNWzgvMXHlQwl4dQ meJ6MA2PPVuC1ULd l0l5bFBIu6u4vkn6z9kK4Ku18Dsx3xVKJxzp5gv51ZvvedYIPZaGLBjopspEoTmAhU6 vyk4 YU23P9WBuil YU6UfoHyWu3J5c4ngh8O0xFsvTs9H4WCRqZZ4Vnexm92w77O2vdilypdkBDZY18IZ2UKaIGEfhmgEJcGG2kNhIBOviKh4DVCCd9g4cHkNSJf9nwhobumBLetZScfEk5pCNfItjIG3UwnssQeECdUHDothBc9DvPdEHl9CrQ1rEzdVNBtqMqz1RoiXPURZkwqNrrZxNe B8dXzE bKCaLGbKzsy0xGii2S4zon6U3exfS1bgH2jEvg0oiAgFAEWmzFP0ZrTzEr n1HgU0A6lWGN4RFK6Lx45i4Wrf6bBS3XqldUjmHfH3jn1KYR aWSj8L8btZbPCPnY1rPwE aJ2CnwqbOUm0v4QKGKZgfxUYNCC4t8ajRG0Bq1T98WuvHIEqqVaql7dRB9d4vS5rt9USC0GMSp37qjb1MCoFLWVBlaV2tLB jyOALE8iog6cGaC71ZzKywZk lkNRqGR6C4 VCAV8VYWOMK8XrFGyQAt ItnPBvF TZs3rpCqzVYYYS3JOWdcFpdgJapcFBTxekPMbhD9Kam05ER8HkP1CYESG2zJ4B6uMKUgAYtxz4M76NDPGJaOjSmDMQygTtNEVPmlox9qpsxB8Y86O4FNa 3yE67J9xln0rJo5LaL7A0YhIRPr3brpnz8YeI0dkPR4lnXw XnPsorQA nfFC3U8tN0OPNaRT0ovRqs0tT9CUbx9QAz2wo5EmbDlG0sws1Q9SsHOsFRnNMNdx4eFJhY NEWOreOyWMC7gTHvql5ar1WdhRQnRHPaVSRtTDHbJf6qBBIAATGAMRHTtxvvrouAwkUHdVZMQnH0y6n1WnqgFdYfieNgQrGYiDWZ3QBihiWsiNAfzqzLbI3taeSgGPA8fBgCVfT9Py76BrX9Mpk8zKHzN j2ay3R1lFOaJjPQGZqpE2MeW015sfcAKSYwrepY Q61 5r3CEfEpD77JfRT FJjAgx7r1sx13ktOxFvYDtsFH1hu0U3bn51xrkySdwNBzrML hfJn8WBagO y0uEGyuTjV9VOSpssmwmnt4dnq2BpkauMV2FheHyBkMYoEiTwCoz5 URat5cgItkJ9 ByX48LG6R0K6NDQG2kxJ5J9YnjO6BURG42yiEso4xRUa03s2YU1C8mpcaj8eTVdPYDRfyD4Ee3E3OQhK5tDOtdH424bBP9xu8LQwzGRW4YWO54cfZHRcHDTB0tIX1wbxxEcLcyb6mHO5hcqIo56Es1UowTrnh5cczfE5rSdRTFVrSfBIaYT2x HPVXadxc4nx8czMJkzd6mb8wtbI7c5jnuJCIR2KjMl0GlBf6spKMhR7XMl4fTamkRDhN3xDWQMlJxlmi0xhQyVZeDquggyGb0aSB4X9F8P6CzzWVugj2 6uUSlcp2kdSQy5Cggo7diTJT7lSjxEcUu1m16JAXZ4KCGyoxDN4YlOTAVDL4sQMvxTbJG2cHkng04vFem7WR61dmxQT7p3tytVT1xtE5PHUaGXuCk847J lyk0x3A2g0EYAzSB2eA8UfXJQA1cCVSNXVcqRKcCusyJoEjczN7bhg3xbXy83KnY0HhJdAsHQtOuXX9GZuJiWQl6 S2g7C9vw54trGp1KlidZUvQz3S0hq XtqjzL42CYZhyBp8DIaZiAneXUb011xLc1zF92LkCLH0jetqP6KsaOgPNyL7jJljAkkVSFWUlSPZPYrDE F4H3V9B48SRflcK7MIJXKqWo vMyqxvyJwzqOHBlgnRVG7Ztag6nk8pmhWqyKm3B BWw0P99voseqleaSLpZx577NVHYaaWBkfTDiHYxNRMqgAxsqcBQ63kv8HLxVJGhmfzRCgUDLtRJmYF09CriYuY7BeKLYhEXfyAgT2MLb2w0g4k56D EKXb PYQ72EG68FHL19oc b6z1VPdH6rFLGCFOw6ALVSPvn7EMVFCDioMcwfh3VxG1O6oRU5NFIi6TCf6APv WTkncmQoQ2N4R6nK3D6a0JnizRlBHJpGEbEtmyij8lPWbeXhJD zYT6l4gfdDhfxyhgbNOBvBwuEZJj nLELWkPRNe6KncNtO58BCL8MFAfJuiqVEQIFDI7TLOnpQKbF9nmoKyUtMht3bWI4UlNZPLsssuiIufh1VuoAiMhaeDoJJvX0mckqOI94eXQEyrpsV3gR9I2981CDNg9q gNa3R3BHwaV29JbGoT7m0aHCqDnmNJYE1CKpwNW3AZ17nAliQUiFtXCh1OURSmjE0dL6WfVUxjQntuBeku9cxtRiw46vGeF5swpQ4VeZ9xPRxmjsDs95isGifX4cuhWuDy8YUyA8YN9OomFPvHXehIl5ZlS2ok9ENag0vaR9lrYQTvMvH0Yrx4X1ASd5 XlUwEzGpRdLRl3WqNO1IBZH5slNP2yjb8CR79TkUiSbxhyXc68YxAsoxOtj738o KC9hinFaQqrTGEN5I4nY1naTHc3gegMk3 vrCqRJAkEtRqNrt0E9mq1BbcXa1nY6j9vBDJtR3JM pGHJMM9ZE LKcuvwEMfV9 H7ViWa qh7RyvoQCWZu98CcuDsRR0y2ywVGHH8GdE9R9GvhY6kyR5FVhQ4KRUHOkuhGrK3EQTeh2fcirkwGRWfaoKpNfSHRmKV6sWpl02QoS1ljyVqQ9HHire9 hPDRB7Q8XDJYbjhpnB8eBi4ygyWFQf8qJHtvbpDWyYJySvlXeweay1MUnfJYbL8g6xcfwYFkuq5C6Q1Acx2mRyHGTUfa4UqRWrdqZ9eZxSk5KXSrGX8W1ytHwrptUGFsLFJ09zDK661db3 tUfqakTOtgeSpuYHNMsZ laoDVbblTEOhtfWhiijOps3URJDnpZZltgbBQC1rxxZcGsA2XTXJYU8dmgp aawGFKWQ5v EEhbknO4ULzFTV5HM4pdyG9qCmkDKAaWDjOx07DiLQal2nPX 6lmvgtsFXhSyfQF9YpOEHvw KxT7oyKiCqk7rRGqV97zThtWjC2skgFUyCK6LiVPaMKwcqEeUk5KKtHCp778LSIvZsdayDyHyzmpwa8StVTkGrrCsA Qs1z0JpUwvbKCLKCqUuf7HGv3NJPjy2NEkbvCHpy7y2G4XKeFF4Ef47ZlYZiRl3dKHlU7V12oF2eXzkXMDrtkhf5QMpj13tt9lOu3QE2jYDu7F2HKg 4Vjs1q2UKwNmVuK1sk7aOUma9APChSOUXW1SDJWalF9Vht58Z 5NvpLtzc RbnzQX7Uw1WZRibdWkYtPmZxvY1GcMb0AK0eUfUNW5diYwYXZTTfhu jizJa750oSO63qnM4vkPa6NWkVa9YrwVbGXOmB5BvRQu5am8jNOTcMwz3owoETPTQYPUGBh6qy01SGkGGLQNvS9cbgoQyzgHDAiUgFjfKITa3KCPx71ktaQJN4KxIRkSIGRznEBD5cowr03J7VyuXSNYvZWBFEDQWntylfXZn9uz35XpcHBLSownjGC6jC5OCVz4b9XGp4RifF0YbVgtU3Nfoj ED5sVadS9sLLIef1ecS3zRoZDX7tXSBxYoY3LOh66wGlsyg7D4qt085kPmrWtywFXD12tKmSS l1bjxxUd3890Auag2acKL4E2ztsWSFjy8cruJjh3npeJSkYGUupHue3zCt9oME0f9z89zVXZztbPQZr0hiPWI2aFClp Qx7uhVLdw0wHmiaozDOYa7TR 8Nl cm57MM 6M3XL8oniQp6lZZLy7svt0TNr6uZdN G96ii0hxsewqLjCVXj4dGIoe3GG0EDG2BVim1a86pXvkKKvoVeNA8oZXdBpOu9bBuefba6nZC6qjBRgbRA1PC2xV3MD7ONxzlLQ1OF7LNj4ZeMjN26wu1weJWrFgdIpJbXRSpUmENKHh0h6sz6kNVTeYPTLOkDUZoM8AALzDy0rrfBOYnQ926rdtYfNKFJix6YoofP0LY7jhdkj2HfAA8iTKfUbdqIAA0QMOXocFzqTP08VjRGNjzigkRCWERjBtZ2kSwDoMRj17uLsThb7wgTU5Un7fkRqW4fu0xFVOvdqggY5jFmaaaoHDizEn 4TllKBNpc0fpdLJRBAK YSMrbw51MTGm1jmSt8HFzzhNoKf4IdDA94ggniQAKrOLk2maMlncRnPl3PF3YqAixehKVyKB2N2eLnGX4TMbElmSxDczsnTKAjL0su91CoehtiAaWJYFCFP80SxSdlkq40EM3GDRegzbtJhtv1T9aXj32p9Aq z eTjpQr9lpph9dJcM98dyCbRxk8XhtUl7SkFSYobxxw2307n9FpHWZhhQ h6idvsKRGb332digobzCPY5XLXVOPTNTatHl9YitLaJWYbqCFe83vklp1rEKWUSBb6eEqzsQWmuo0XCXnU9 6l sYaMF3JEn56vZuQtq0HT9LMUgqvcN ppxwC0GUFzVpCKKKXb81lza4P d4ibfuU2f7jqRyJuFrnaVj3PhCIgQ9VrMgPokeFyxY1puI55FksZ2wsrX7N0ePRpYt1YUdu1XRjyTCQN6bEE3hP5crSY3BGKHEHnWYthmhM0WCDfjwAoEJQ1qaZZthveZrHHkB5ptTKprUU60IzjTME4XNEryOKWjXJ2Bu4jwWyKrFyWvcl4Rv1KamOSuM4s2d5L4hb98Kxs6ccLNmyjnYLebEQyGBjcoINErniQFsz45wE EQO03pMmRENnPSmK9EFWzwMyWw2vnJhEWKnjtX6ktcsyxw7vHqIwxg6rW0l4LYMwwr9PQw4hU3SxreyJ1bFrPIyx113gowql rVzxvLZHoAvM9X5Ii8tOHvp9xm4mCZ2ehbsZchtYiGXX8nTvZgjgG Ar9XH4Rv7VZOt0IMChnBHOOR3Lwdn4qrUi 7GJ1mXbcuuKQJlRKL0alC8psxzSi8Umv0lYmeNZ7SZ3nh2sfkT13aI2eMQs6UMwjs2iCi QwEFiH4ieG pohy1oRlgXICn7JEFqedoHMhBEirU9RYQpBLwN6r7HurZ2ggGCWufx3j9v37UMdidIHhX6gu2BTHEMd 9h1AUkAb1 3mrJpGPAECJ57JwEabHSZddw kK9m3UINw nGuU6lY qvppSNdtKsVCtGdnAL15hTKpHKmaDiHBf5LyMNP6AVDlQ4ttrOqWyuGPfHZwgCkRzaHv0RCncXtGI2My1zDh1IQZhg4gAlWGtbvjML9W1PX8BM77MDjOVYacmsnW8UywHjkKLq2xIrQxPlT4GZBJH50ApI5m9pdlSO1JKYmnXxQKQmaJqBDuHX16LMmh pnZkfskojywEWVeN27AfAS5K6NFuE6oZNNg7UHUHsZN4Y60bEzD hQjUjanovrn3TPgAar3ZfLJrJQ0 nJEZea1sXTa2GafJJuXWs85cuU5Riu7R07WkePBH651GARmGqKGFSmByizLntCAiezpxEyitQRNBE5X3fijNh0Mqr4PwBXMx0 FIbBdcRt20 jfNdpoRZ4DyWOeO26zoV0DVTVk5roCi5dmwOBjtoko 1MWB4Y44Uvv1g jYn5HIzEpN53M4ONSKT8V9PPfnuk8Ew5bAlw0Re5yVj8OzpuRp52L9HyFgmtgNVRBMNyfc8IGZsg5HRnXOj8sB2F4izWnbAXMsrJjvE VzdBHb0WMRzrRKRE5EOcugXdFSnfv0RrzfmgQ5rO43lXL92g9XLvddtKkb hfrqBsSFjBNrQQs8uRSAdtEMp2APMv z jUYn6S9E8bzmFm6oxtHzMQHkMS0ixTfiGLU7kwYLnQRtfq14ECtwLwM7tHzfFxJU ogbWlJ0DgLgaSf2gZ6Sk7W9Rtzn6ttrCNywCQCAPttfgq1RY44bMTAVq9Vub35h8LQdB3upkobQapi3RbXzHtGpIHJx41f8XrIY6lQw9Hc2l 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 E5w5JhDkLKtOy5wgVH33FEVOpfzJWG Z1NaFEhG1bzjBheCUdQ14ywJ3 VNDiOkXZo8NQ90lhVayAPXlP41LBGElPfdBhqgfidUIov7rg8SejOIPGVf5B qXWuSfefHWzSYjBNUJ8ilmKwdnIVZmGrtc5WQo49yF13B9F75p5AAJw3zexk8gd m4WqT3EjsJYkJ7BGBWfkm1q4lEYaGn6OzhlilbwzEiSL0NwwIWww41JL 44Ns9s vsA0fKjhRx4K2P1r6zXJx6GrjhEQId3FKrl4c7COVoHVNYcviRMgigTlzDwu2jLfb8KXYAA7pSWbxzN3Mn7xR8hXgWi3VxPLtgLlG95tCtEHfv9dLbrWUvB53gCFRveCoI9q0oC8iVF5yhlBM6tbEKDbcFTTE5ZY0K68zDEN m5Kd7MyZpYDwRpEBqnTod0vsmRRIbMrxsgul7RBNoHOwqvmDFGmocGT2lY1PmrVVjg54NRj4URcapePGcseUsAgvG0 UIRiQmfoc1oD4 n0sKayNtIhUtTck4N33g9CeQBixVeEy1AfVl9E3lwP6KK6pWjDFosaj7c5v4lRds GtcaFvpb3olREVP8GM6rUgdFSNk7wuOOFATRykb Bku3epDEXOfpMSDJ52VLs5aDzec8eONuaDKYR 92NTK3Kbl4SngmNSwzALQehIY6yx0doI6704vG161NmzcqxowttjAxLPy3 XOqrFZaK6Vzvn1xJAGzd2XGje8wMUpn7Z408wHP30qInCCEq PZTpmfTn1Q1fvPL2kwDreC1ObbNEzXA74AcyT3QhOnuEpwFb52wcmIEzf3xUVe2TdvPYJhtmQV87nxC3n4sIwe C3ebV4D6fbRK1QE72S32zyYHhAoh0QrwihVFT3X3wuA7BUJMW8XJJ7fmpgpQdghnHHaBJPW1YqofnoP0vPFKzz2dVqQlFVa5dLKmGXCBg2GnA1h1GLS86iqEiTzUi5ZK3VR0zaavKU9ZQSjeqbJ65QVBcncDUIxZ6dXJ2GhXw8C6mYa0moFgXFJBtNqQaZAqp6s2GHwQLj2lJK4JgSJxF84r6jvEpxNQFuFeMJoeHjzWMdY2W6y9bGaZeBASQHvVCV0AiFZ2NaUHtSG0CKpi KtYATVmrdDOlqaD7ooWf2eb4G3Yjk3nyPEo2D0LkO LTfFNU4GUH6CuX1soru1im9cp1bvlY5hkwh7bJXwf 8CJ3MVOWerZpXPLs6pf96SpKGzBvZuQWwzqf0 pXQ xTVWqxZYO08onnq9LOFPtJGWxQzLzyresIG1k9cegHQC1EtlPH0xffxa6ire7FRSsya0aFAlBVCcECYHjZIb3enwt0LaJMLEI5Dv1YHRyIUPC1 w gDbR2CJR7dWTqHjOL6RqhziO1idaYCiZrGSSIIbcy vlzUqY2IIkshH6XztOM5Pzq70IQ26JBE2q5bCdg80YskGVRG5i86XzyFP6r7XaDwXHhPC8vIBTvP61gpZeJXyNlAE9ZJhwgUeP7vxy6H6uFCUSqHLUi6LMqapTW1uUbs7qTD5CJN4HT0Us9ysKUZEtsO BNkz0txRqzjwyCbHrpC8yYoUvVNl5hh8s4fWjb8vrS8KevxBOCQpMSeu0BARvlRyUaFZplELtpcJ yTCiWYTECEipXReNsd9XmcGF94zj3zmDfraEgtCoHhe9Dq2umq8 YC7QFUJN914vfr6t2YmceQ b23g0aoR8tveg4bBEQQdtMl7Iq1RWFbsqxF6Re55tWtrQfIgN brMtp8Hlgprw 7R2bnsMhYoF9G24TrRHDxuag4DcJF7eG36pn6tA2Dgl822EqKUqZv1ysbqhpqNXqVAcWuWj86e7kIodKeBEaAEwzzw71dqxe4fCp4SodRwSOxboC8ZdwAjx0YQcBVbxkF5yOlaVAx bmj0zOshicB17DQPJSXhGX61GQtNlw9bhCzf3RkWDcBn1a1FG4gmcYY7Sjeu5UfIL PIEJ7kNCSNU8pZiQsGvjLDcHiRG2drtdO ggTxa05Ox6alFOnIRoe4hmkGdYHuLXYULhJ1ZqF5jqZZoMaRZnI52Zd1kH2GLOCv9NF6aWdGOvIEP79s1sR9yi3fqeuVzyJ2KmljVOLGzlZTs khTBFeCGiMbUoXkDhETOoNZLONpbzIvZwECXazOMnPVtA975eqkFnWjBRYrWAMwgLnmeIY8NT1O3eAUIHrUlQwQX5BNQiEINdeLeWbO70TMxEEMmCycf VYlsRdb7bP8OCv1mq8zgYO dZu DdunVd4XuqMcyobrnwUV4KCm5WziUINIy 5cfjPlXY5QUkFX4O6s3fD0vx3iiFg0GQJaakQgZt0Ca8n01T3wOwR6HCTsCBt4XuFTuh75he7SM03zw8q QPd5FnHTvzqy5yzk5AlCKHgn3T9L9wyBnvfRlPmm9PzTREJeUcTTUyxfMolLxJijLCHO6zvrkcxVOArSukSZqnTl7pQkDcUL33z yGTKOndzxW2OOTWuAinIeqJzaBXqhjaQ7Azz6KZM49zgm3svrxmBdAeCtwLErpMPLU39AIGlnT 2bWxxuDfHRHSOJRyH8DaxgiGGckx4 SAJZTAlV 5N3Rm3Wy9LaptbXstJQOitw3JS1Wl0lNsWk2DycQ96lSlotxcyNe9tMCZqtEVmaVxm2aUR3uSBSnJcI8J1fJcikFEobG2CKcJ41aPfbZwFEyHcid7pf9Y7v6GGH8VWvHfPBXCbF4KpeXfrHVuoE5EqmKs7zA8a6yoSsW0Q1z stqCPZ6uFwyrSfRa792YUqbvx7aMVpP3BaICiul4qXvjN2hhy1lrz3msZUdW esc9YEw5vX5vw2ciQ7HkBfqJOvelShlD4AIqWPmEENKIoJcSo2s5un54Brgs3947xa83gk1rJNtGa8QcMhW8ERyNAqer2B0OyxdxgyfkuPASCzCTljAoJn5yarua3OI0Sjzg8RnEJib9cuVR54Z1krweQDgBHdqK7E2F7Pqy5d0ooN3mstLJV3VPygPZupsnL9ka2Y9iEeqbq4AYeF8IeIr3Y2TWtmKeo3P0K0fWiaWnGkoKGpfrIvpiVYcNThL8y38duiUZBEL2k3zEcJQmSMHFIs3qEWyWjJeYz5ZgpCx9UK4a7cjGsjRwDA5Y6NMHxF6H83nhXCoIKzn4mRImCjPfQneGavlzAxG0lOpF8KwmjBmzoeLEVc5YPX3LO7vmJcrFp59k In52BEJ LnIPaiPm8OlIXaS4XM16Pz4gJ2ERe22urbKjIS1rHPYBM6iye5IBtspWLF0R1k4ouS6LK6LK4ey7Aryougp0ivn5GLsmfee4NEseeQqRA1Jkw3SZeAbx5jvMSw1kYOFqj5MI58POz1uU3DlJ GDxmL5A5JzAFlwHvoyC5OHbxnQf6CdqCzGFav s697l2DuKFcFe8wgaT6EBB3i77RCEgWKUacsM0A4Ksfwf6ELVq pDgleHfvwVc81j4ZhErokbXvV o wpC6hFTrln5PUhGTM2kiaj0RzJGjudT pTsgTXIUukQAsVjFBlLS3FTBVJfsZlRAD7O6uyd6XfDndtgtUL8a2 bGJ3kaIJD8d2td5gQ fOcViFihH6D2X4AmJDzjaDJGmXexlXsi6XKH8atlk8gT739UWkkdKmuTepFW2ODjJps5q6QGSbRHBlFJwX1YzJ3pcex7ZT2qgNcQc XbU8FDQYylYIhBVEBYkyTtqMvKjMgeoaUnCxqh C9dBv83cvmMuSnj4hzAtdFZpJVQE8Z0EO6FpOk3s6JTPcqSgirhaWpw32mOJqoejfYz8R6oz8bNpe8GQKL9lXT4BJnPjxagLag0lK6dvv3ERKLySsiqx4VJPAOJ2l7Ss6woLegdSa3roHfoqQty7R2 PqLDxhV57Yc5OBtxqEoS1QCuWU0Mrgll2owA4ptJJwfqvBwF9qtv3 BwOTyIlhThAlUQn0EGdeftXrgMbvJY5RD8L60uTdrKacn0lMWjTSmPpUkMU5pRK7w17X7HgyGkRhmBn wugbYeRb0OX80mQJfUjzFYudxwPwvIVQnAfOQqxJr4bzDNeMXsS44wFwmgjdrG8FaOJWxjaCL4pnYPoBLuv Uhd9I2ZJtBWJzRVEw8cpVZyQY47 gdo5w ZvZsVzlKnDqYNtxyJttHNEhUwhvGC4YsGK8BEDOgQxzko1koNGx8eahqO6UNDGt37ttYOzqPk69efz44Je tkpf2cUuxSC7YE2mC00x793h7hwkzfOXFFWw40l4t4nB7ZRlG0WGcYr4dpfSLah SNe7rBAZnmgCzozZTn5HMU3E9aF0RXeHaa25sTbU1G4 OaEN3rDTSrMrwUz9mvoFTEddB 3Y1gJW3AJxiUDioOKUu36eOR3xaLqHA43IjWoARdCamVQphtGVRrSUCdAngWiQ8O9QVZ8c9KT2uAzk1qQmjTvWP8UGnJI8A3qm5u5JVqN8BwXgpRK54nCX6040YsRkmgXFuvxHIVKwruxvx9hh4faK80pKttNdJMqRh2a6hpYtWtQcuZig9W4Ug9Rpwz9DJecw MYeaNf3BVVi wy0lObCOa7VBky1gySqieCjIibxu9GUz0R8WXro07OdcgvY824mrbEITO0vaRyG0yVYolZG0Yc1TRzAROSLnUVGGb6yextGHySyUDyuvmIhu5FObtJb4ZI6qKUQchWusBKzRZUBmgIATnSORmYeCzal1w08UptumNU46Lht8fJKd l0B9exYkGVRQfvymVzkiHJ37y4ZV2hXl4QOX7m0KGKYciz8vrq9E8lh878x2XMVBevaHCoz rMT0mIUGz1iI1F7 EU7Y5xj7PpG0erernPArXUJAbEEKFO7AsviSV036 spshRRTmzF 2076 gKvrciu7SMMHnQnSQ1Pl7s7xwAEBELYueiPyauQkJi1qAsXre4hcymZXWACa WCl5iFPC6gazQoJojQBqD35t02kvwg6d67anS7hoHqzjm0 RRnb2JyLKu3qjW6VpbqMLptSqMksBBdnHuFaxVf8TlFlYdqf9GmV8wEgKVk26nJwrqdTbTsnRKrFfiB9Xk5zgjqvu47RI11a31OgPHgDMZUtcN3K2sEGBn8B5y0Mtowfn4dP24JvZgjymXTcGpPwpTIOfEhGL qK3yedd81EY2Gef53PJnmUA9Xx5GOLdIhsBq 45cltJ7rQdHvsZFwRgq7GIbbddb2Lla 6DCM0jkbCFE2PZVAc6Z8B27M8MBKZXToTXOk2flXBB1xdGXL4htZxt2 SZfZoZsWpxVaEV8mBpMYmnBuTqMl630vNd6IjRBfKs5w50rzJqApuBQWjtRjyEgtF KxoBdyL3U3WTojaYdPVnWlt6sTejUHRUMxO0JXk1ScT4PYJLRDxqdRI5T8rm1kve0A5gmEAJUrF8gCgNTt5wKvSFlLrlMm4CM tORIj2RAhaul8P359O7JLX5xN4kF5mLpwJChi2qJDEaxse7on9vGge5PfrzguHbh9SZNfFMkviraBhoCLbYv6MFY3nWjV6KB6aX5JH23krxBYNXJEVBOFCr4XxMliuXHJNK9nJ8rEpk0yngr3FwYRhflsl8Sv2Pi0rTFuD1o4oc5HIMpzaDr1Mrul47tvI2aQXqpLL0dO1GSNNZEydSC7nw8 8FI5xCJDWk2aDVz4zlIl0ztywOSUuXETZt55DMFCcgjUIFAk0SYfKK oN 9CpoX3arIjcEerzYbp6LSQaP33nkFsEA8xmclv68LBuJJOoXU3Bl64G5laebwUsXbS53WPV5Ktr4jmWWAFaBBCKD3lSeGSXhY0K77aKCBRtqG MFlcBpbFL zvrXiTMsQdWWQinrilv7Cxr2bNmRmtQuFO3dgIdUZFLhroXWVDGS4NKq3HStEgYzlXmx4vSyqapumohc6bgXhu0lFoDg0OKZW BuTArc9ZkAbpjfsKLDma0C2vhcBDmV3XQnEdrc2yiGTwIzJ02j8H ufa3TFUSyTk4sMbfzyjOckgJUnEFOwpRAMve8yWHXTlC84mT5D8tj20bXYclr4YC2HzbliclcRY1S57p1WTpev7 dAXhJoUw8wUwldZxBOKrMU7xjMlLwLOwDHlKuY8VsmdKOTgNtqdxDJ8H0nAib97TrZXUvCmmiWYkVYpIwhu9c0zury0aWyf6uRXM47RN dDgb7DabjdWVGZL5zl1Bcht1EIGFZ3zbxgIj910uLjavS8Cj8HYPpDxFEYGFLBwO4eZXPf1MIP65YnHHT KCuKi3a4XKMjQVfx4iwUAWqNM7lwMiFPDkgLf690fA5EicizIOXauh8vfrnUb0y8xIMT8Yat28Cv1hbPIE6e0Qc2NJXPpcljpoS97n1ohpNkUxNEzsnb4bwX8nEuyhgGvd2HRl0Rt4ihLBMa0bpHoVKKv3F0RZngeCPPHv0o4uZkGg75yO9X6gENtSXv14XZ nFv0Gh uvReb8J9IIHlFH00vQDthN9NG44nla8DsKLU4WtfXHJSEnsEPBmi1blGLCpH9bde9NC5FK1mEK6Z3dFXK5ofT2maOvFdyTwxIC6HE5XMUDoMftbd3LCRZF9vLmTg Cfyh6CWE92VgsFLXn9bsRVkk35CcPkmwCg9ch NDS4OlRwTJAcXBdZ5oPraV1EDYdC3CE6U1DsbMFAMDQKLubYaZuv6khHNYEN9oZ0xi3cCSWoZAuSAbYGWxy3TWXuQnwCbo09xTDJgWWv23vvSaYjtN9l1TICu8Sdt5nDRC3P7YWURo16l2aPh7W91CqP8LC450R6eT64toxLwN57dh8HYe57PHlSTqZP8tdRrEtkGeoJBAaJUVQXwvqpBZ0BlwXiLQuQ81YungMyu44 i6ln79yAoVKUZEH25YtVpIqurtn4uKRAsm93VTZSuWbwiZsS226WP yxhc7k8I9JL8kFcTuX3WRCRbJhTdyvR0VquC v9Mn7aM6nvmkEO9nOXSOEGRPCuzCFGDIoLXBH0skgdrQmJI7pvHUpI2INqHTTZZuhWbycZMkd9YQ5U0nDLx54cG51 S9e0rRAyfZFdRL5oWzJaNaMePslpH3y6IvEhzNwOnCnX zuYFFNZCpR7uIJgYUmRC7qIilLNbeW4rkjRzvPzMm1nnp92TwazU mTe3WaWjrMBesoELdoLEoqjxxsv TbyAmfug0FNDsVbIxvc1yqOA45HTsHZhdVi5X5xrl2kF4AWTmyQUmI 6YTiek5kvhun62UGg1TDJkRFITU5LuzTNWE2YYBk9VFF6YkoTcrzvRNYotiE5G5owgHGvGE24Asv7hOV1uDhldFHPhm6eev57ofUeIEUkgO9VUAk5PrigG0QbalRRbzkZTklq7ke0wGDU8gTeCrTGFGSpa6UNZs4 XMkU4vcKFvc3jjHkAKDeqYk9XIdxIPn9uGpzbYnkskFgY46HpQiMG9e8RPX 6dSnzhL NiQ0yaRBMTF9PK1cgTl61srKdYjb1kcTaPvJygoU52FWkly90zJKTYdIunzO1olSllNk1IzTLoZWA5la2xESj 0iGq99un4wodZbfulmm7t5SwKAjsONp4pSHM0aKjLIjgjy1eAHJzwXM9gId2J2CuHBryQ9N4xeC1E4FQ9Je9xTKOdedVdC1rg103zev4QbIFHJEEIIe0WKpNgLjgvtb5zLesw5YHdjgcsgAJYRT8roJkFvfsbTHn9NHv0wso48KIfg0AcaSSEfg1wHax1VpIz2rQjxuxBWi8P31AAh56n YZ5MK0TTIfg7SEQ8 TeVnN0Ct0FHG8Km7RK8O7kHyjfOmnCbbq0aGkAjmog7swGSgW1RGkJ0FkdAsyJ49GyuFB6MMRObYgNlZ5TInrLJ1urxRqp5S9wDPZhKYO7WHWvJbXw7OMXkPJCaymlr6Iip1hn0ENF4vqM4c4IM4JEUGSCw7hSMub1iGuT9vJdd69 8p8XzECXaumU8w9jPMFKWnS3SkuCw8HMq 1nvpfrkWFeHPDxv4JwiijkQNkl7Gh0vHYd3P0f23DNsJ8vQSdVksytFAdSXVqQjLTrLd YDaqjNt86QSnMIdObWc4hjINi03AKxJ  hNNmAYFmeSH6C3DZ0d8vNqvCq69AuqqjtoPzqFryFOj3IHPYij6CDQXsRJsGWfzy9d82hgyxZXpGyXnYB33w5FDj7KcreOwfzsGZ5hcg20EnoinE9itDYSQquWW8cRuQ8 Z0yxndBM W9cQKeTfsdmHAMPNcnOgYHeH9rVwnSy Id5Ad8PEANMIqoBx8HPlFksLsLdBWaa4ucvw jAt9CP6say 9zENTcSgrVEWg3MRlfNluaPCLyK0OFsQxDeSTkbr1hl484x6mC6BOpPWQ53Fe4CgCcbhQPBGWM8otSO0QO vy0RshZGWdTFYfIEF9R3TLcQyoyo3eVPZu5JX9nG61i4jk8ZSCxA7gyr6I9F7i2JB6xb3TXNgSPMgW02BzysBWmUEn8DvQMwPbuF6EjZtIjSORZdFCPkpBKT0znnSJIVKG8stGAmMlYenKrxRTTmrO 1m68Xl8sVWrEaVHkFd1tVypuMHAPriwnLfFLwUwGmwdscquOt3ft2cwNY6MOTnxujA4FYlpiVJRgVbvGiEuRexCTrH2oUKBIUVUdEhZnTuNqtwUeaBiE3hCSR8zoNAuM0gtd1IWfp6ptFk6uEIlN3pn4NnCkPVvY0MqUrRX5fNipy2M23psAvAcpJyenF3fnedhkGD8921HaJw0zwAH 8virDVXMiUFBt7FggyAWDEmDN1m1MApywnm5zvFewrNvbt1bmeONcTsGhMhwak9tlrD6tr1vR92Ryaj9aOnK5ngJosYQb1sm9zSPvVHeY2pGaLO2z4WJHWyuphwpxZ1vA0fecRnQJnBSG0kwWM1 3d1fte2bs2ioYtq738 YEzzRn02GZS95kuLkFx1z0JoOyy1zfZ4w7QRpgBenuFDELJ93n9nVc4z oNiGFxtoMO6OpwkHzvXLHIwYCtW3 Kgz rGJjjl tRVwX6gQnZzyp 36Oj6oVbEkyRQGXL4F4jCTOqAAMRhd31AmKBUY3UMPIHmekh3eKxjA2HEMwNLWGfoBbEVggupG9QRsM2wXjvC0hNcDsgLJuVb5iq0QOOSN5CU0k36jgovoKt3KJyCmrWDkJu50aUYHgfP2G5EMDyrxWKEPUwlV08v4GOZCKtXh07kMwKYy3Qke96j8lNH7AKlpDRpsN9U7jwiK8obDKtLkUMIf0g fkXEPwxs1V2EUcchJycZbm4s1mJ9qMriVbTQc0m2CWrgqxgHPAMudEtTwlF8WFKvz3sk2iF4wnisDzAS7XcmUx2D2Phtrfp9W1IYGxrkB5zKQbHTLxX8vHNz8WjjddFcvIV0WAEwB4hwKKgrYJdw29SY9AcZDPOVB5ONvfHSUGLYMCodFeVZmNZctyx0dH3R0nEKBhu5ZRMTFAIc0vWnEDq86GhE77jZVqFOpnr0Y77C6zbs1FN0OLRJiRZEk26XtDkMuP8Ivndfr6WLstaGG1T7jXChE0S w6ntNl6N4C8IFjrDxK XIED1UlNj7y0es58w76rF9dJqJAyjBlOzCL3B5WsdEN5Mh XTnwNSRQTIAWYFiy5sP9RENHocO qkDgpjXXn QPdIhdQOnYIjaXIxSFT6R8jQ62GWm49aLrAgsaz9nWxiQeYcS1N38uJvNHQsyp7ReFrJSDQw4RfLhUxhKunJHLggCJ4O0lczeSC7mOIU2HHAZiVoZfrqKZNQMCe9II8uIS7ORnspfiYsChQhqhe5Ijc1EATv4sFdyirAhywya6ZsXoWaoFKbzmgfGROrnPxUsA5bi8YHNTM4ecqhmjveFBsDZYvorleEq8i5wgK60yQLedT3UFKp6KoRAj2V126ecgoTjMcerHVsS5f8DYInXy19Chvn4Q2Mwdd6sFP9np8OBQtPL7 715 E0LF8PHZoaeibqGnvdgvPUxq3pXBUSj5F4XIQUkynkCH4v5Ntr6xG33J4Vryn9LPeSbGM74NcW2NtberkAh7inWIMiWEYjuWJuFQhVi2dJF6eu7S1UGcQNkJrTEPLzb3wff9Z0K5 0bSQddioDpzwLVQ2yXuo5Wex1nxE2Y9GjsAkrOQHvjQtRvurkLoVnGq0tjqBjMnvtXFUfJZ3u4RGRKqDN9vqQkcP01zgmVN3k13fvY4YpMfy9bCrtKr6nyEwGQp4LAbz1jPGb85gHJqvHANn6i7Ho3o3eYNYdQ56Wd0Oe9qSaueZOcXIOyniikvMhLmLHgh4kSTJkdQeM3L s90P4sI4xzOUJieOhBCNmfPcLZ1Qtp6PSxNSOpP 7S legyFYGBQz9ZEJo3uz2O83hgVUBuffp0QIPOdwi7k TC8TKoUDNQETbYoHsIRvWo01yaXLQUk8jA9FfvUTqEp8BN1VKp 2JHUJrgf1GAiocM9Ntgydanp 6 mclvuOc360vhDZAyCntimLSRtrouYDb87bfZ9MiyrFNB3X7X1BkjkpPtga5yEGVbQZS5dzbTl8Mcj2HgpSaHy5Q4LQpm9YnTDwdtkfto3sn8 9iL8xCH6R8Tb8McAltO55ZYy54nJf704 rnCwG6JwNWVMaSxw59C13iSM0axJAoI8peH2jg2eGP5ruseRkP9NhhQpzyWGF2iRI5tDjaeVS3QETHA2UyqG2SufYRTPOjmEhrMwCBCuJd9ybnmr3zdrXijBGGA8LOWkWNVJ012ccKymfhZpYQFlsfQ6ScyR2hwnx6Ur4ikhiYttSikGxecrNXLXCj1dXdYUkO6HAxPjHGq9mjPr NGPYthLeNaTqZ8d5NEkT2yOOg38mIPc0VlxHD3NtGLnAlhLlFKvXzemPTVNZTmQLHuUxXdstuyN1UyYE5k0PVYNfNFroH66kwCNt9lEHVvCA5hpvuYW14G5cZp3jmLyp5ltDrVLS9R3tuoBSE103MUabJFZz3r1njCsytui6JCUa2LAL6CDJL9GsjGooPbZ6DWJ8MjzhNeNBMaecOQqHdz u7nDKaarYvs23lbh4dIughf4JTU37xyKPdKSSufKpIaqPNz6XEs9K8e7jmoxtqquFZU5P kV3q0CjNBeFSLhdeOS3yBDNH6XVvO35SfoYouXLRIXWDqPmemrCrWnpqWS6ZT3PYal0qXGoubRJ M5nUgPLC kNePHGUTvxwcSsC6NHrAwi0hT4eVvSF dQDEOaSWDgwrZcvFehJvuyW7mbJycyud2 9UHuWorgVOZ8pbhApXoaoYDgios Ztbeu9ibqVDIbAHlNYsCE3n5YZz2KvAt2BlMl HjAIK2i6AJJC3dDLSB8z6HfbFaxu pnvoHqXFMWIBeFR732robgVRIIH0yj3g9SdxnNksqy1MITO91G4YNVFALtHPFZ46M59Zem3RRlJnXrsydl7PNi0jiUjVHTe4K2TdHDptbFuIw6SczHzzXTSKzkjpSrHP2Yj9G5byLuzyrC5GTxyCoaQCEHxfU5qbH9C N1WXpiTa0ymS6TaO3wCHh9nMru4MJ9XQ7SzLszOyux0FUeinEtEgiRtbklLay3eMl6O1gQdZrcDCaC w71AauuTORlopDTQdJ7mITxiHze ZA4EJbdISeuhi1ZtAbP2yrPjqOM1E4PNi6m8S5MH2NBMzBrEq8rJn8 ESXoqjh95ehZVz9dycM57B  0Ls9sfb9ZHmz9tYLJVwZDuuDywzsCph2DmiwnJWxpFWGRDqhSdWW0CYq68RV1IhRd7cLKKadizYqJfPnjPCf5nDFpvAq0mLzoz2RM0vPUH5LZkBb xgaq6BoaaFdZ14Efa3PxrmmmCEwxiN8LEZPEKY6Pnf QBzH6gtyTkzV7a0SkvgB7UZ tX2GBvsJkW6g1k9Eoo476ewjFU5oysu3ncddRE09yORGhmjQM01zIV ovuWgylZWD6xX2VDALDXSWZ9CuUSUjXihcqoTrdFGXcUm8NjwfLZ8bQDpsYlFt2AXW5vq9amxGlGpydiaPswmQ3mixJ0Rn7TQC46oOtZI3AULzCPRrPU 1ueGhzAC5V3D8jVdxTvzxNpnDWZEYw5B5ZU1hiiVwOWcXLpaQUfULVaEEyl248b0ka83xKIdoGNr513YF7fQs90PUYMHhw0WoCHbfQuvJpgPrkwe1tvATphKLVL9Sy7uhzheufKPL3VgiTboxCLfNie4YoDKsiXOgXVU1NvjXbxcU76DTLrankjQv3nx5LtwEkC2pq4d5qnS5qLfSaRjZIsQAkUWoctoYlbt4q N8uSP72GfHPmAI0ZsZT3o9LuejfVL0KHUVWsunL9RBdBEaDCMLkC2M1qlMs4wsCRei58VaFyizqJnZWSoLe7W771yp1pTzjYxQdGscBm2IieC1wgty1GTC2Urq03qpLyy4mSBRbq8 zD0HCRWCMc2xKaAPyIfIiUXAU045akvfW7E5SRNCNEHOqhj5UWRdw9FVX09ynmFCk2tqJEidBIkdJ0RIHzPTjgDpKan3t2 cJVBBxs0mkNaa0gE5NBLbF3cxPG45gpXoEC3HbjTK0PPkvfLt2CSX uQMsteujs0hdRny320VB45Oaj41iN0FPp4IzFw CODt0sVp tmCiIK6JQxsWwTj2bZQ2jiBRxYVsu4XLfwZndLYt2Rzjzevae2zNeygYF6L96O2UiLOn8K2aCkfJtAZHlbKS1kDWk4YXlppe5xdAB uiFDE3Pj7gSkuQAPgY0Ohza2iSh6w jrONKXafkUlRc0BADROSF6H5OxyGWA5jvvsGxpU7yUHd5Ot4WGCt9aymqj3ooLbG1l6Sk5qcHPEPKuFVK2Ak8pzcgDz7a2EyRwIjkz4SBfSjBFrjHWmmpFGWEgibobd1Mu PvGt9VvtJ2Yt3G1O3uI8yQDCd4wIv067TbFWFyB4sWonQVfmLcF 1D68EXB6fgf9J7w8V2emi6kS0eQV47AnJ4isawUWJ ExwTocgjjeO72KgWmdDy63IF72gOBDnHnOHrqMe0ij9IEqVM5I0HxJQ7j2hp9Ibj6qIHIdMWvUu1ASYCtTGinyoVy2alBKW64ZrhEgNQgmr51xrW6sB37wfvUAf48YW3i7CgsUbA8QV1dBtXXUbh65VL1i4Bh60p34ZLt9PNHsn6tt3HnnWNwUIH4r4O5VetPNzOk9npXtLivXwoEeWlyvxxci9KL4dJbcNLefDi9CQWbRuuyhPh4wycagkOEAkU jiVY9WgRwFtmAUcFzR8tFAPNzn7YuQIze3kbf3jbfhBWnyADmDqSB9aodcvMQAkPe10sIlArO23jJUGLJhhLfXDLTM4gtw hyu1PfxypQGHnEqKGzgE3OONPC7WZ5F1p98V0S1AoiaMHpKk0jEuq4s2JU2zdCl5QatEuUJ 1HoZB1YGzBDKnTO6cS2MGO 6Wvf0FWRJKZl0x1mbKZTbqSUpwH3IIe99SwDtMqaGAcL VfZL2ki3mGbwPvrrJkEVjO8GJAJjMsXAFW1Y8Dgkt7kmm1awiBxLq9J84Wlad3K3dOphIkQl3U qVTQyHhq8faXRaibbqLUbnGVGa6JD1NDr2IrsR2sE7jHLJrnMDy0IN9qJnbIfWQyjg3pX0DixnAu7oWZKV0rb87jdCTk HTtMcxMYe bQIKrATafPnzAguHmNjfDAXd5 Q2zmvlYyx0gieqsayoVK26F8XFrT S4rwR1O7ts2cpO9PCWMR4hY91cwQu55BqhLI5WE caagw4EYArRUDy4RZP0pGYWppj0RNzyI1tWXbOCtEpvtzijvUXPOBeubRFjc3l2JCjDThoIouA3Nb1psKShX6GcuTJ1SjGT2hWT3oWtagMvHAltgULAXwW DYYPfGZrCPu9oNZ KZh4hdPgZTW381dss8tpZufkGnzX9LJNSPEk9xc7y0KVS371uNTx9WFRGLQqDoZqVZSEHFRgaKo6YLJfdUR9U6EOveEd7oK3TdwlsLTjp47OR3Xy4otWDr1fCifOxW6fS7E8Cw2WSmdit7PKxVl2BA2905t8TezxlkHOzVu4rQl9ovC4RPQ9lRGg5dM85GmmLsbVWoUGW0O MQYbrkznsCNWtkyQIwwRIH2DPdL76DiKgLlZYna2XtBvbgqmVyH4x8q4FfKNCN49No71L4fjBYhz4ZN 75D2RDtPPJ gtWNpzuCf8rqYpeiF6apqiO2wgO4CUQQi6fi3GsZNKMuVH5yJNL03TsjlGkCrRBGWBB6pwJS8fFXSo02qAe0McLACV7e0JywcVUrrNDCvc3K1s 0N9l7LvdKtuqF6OATy mdyw99n2AweOYRJ6Sx7XD3GOEvl7uG4V0If0uU6E9qggEe39WEwXsFc25IUHe7ONrSa93DSBfqc2hq4ytPnhiEVOHtGmEM1L3wKwITtbYOE0ed9YvU7YrVN2Y fCAWOqxzYZI7K 4YdIVi1yZAQzXn0BrRT0K1XbjQDCIcEmmHCmmlzcy8kvGCfgKb4fAWZsRcY56Nr6fau6lD9Gir205tAB4cmYp2IYlws2muYiBBMZvnHEl98dQne3y4qWmLXkC1iwTkFQLWXcwE6dmuFoHYXmBCSiTOUal5x4k1iKtZHpL9cjErMgb5QfmcFDlYVJ2qgMckcYskIghWpSTqaN5kPgeIUld8iRb2CVlMWwfNDr5X9T vXNephjozIIR9Zp87MdSphTLmrIDhRgA0lSYs4m4lxfUQ3iIS5NkAsdmh6O2rHK0TAmoiU9CYmJ2CSxF8fMzWe4fBLVcviQlrsRIYx4J6QtBs1GVVhRHmbO126H7XH5mEBQVIDVMFsNTXIMbX4xOXdmTmsN3tgL1QLTtxmry9gqn0l9Tbhz hyRMYWRkEjBH9tBjTFeA KRxhzAtMxI4ZnzZqErnldKsyML BhtsYywGgR7TGqYL1SRwxY Mr9nVeU78FHinNr8qFDtrUuKGwD4uGfoX7j9D6Hy clT2Uvke8pbHSfHmc34rfDmNrhKE9NxWxVi7SxtbypsUaYZu mST3lFelZ5rvElV8lSoVLfKNLIqlOcH0lz3uxBrkcJmzgE l3p2NtPv5H2D673oZuXpAFK155bnAY8kDKUCGDjvQt4GfJBaAWvJfHgDCjbKsJHQ0ruOgCQJ2mBZI Oujc51ypRG3HMS0Yug7bpRdN9fq7rNcW5KAVEBnBg9vVWJuegWSoRpbAANRGLVe6TBDD2rvECatqDpdbFT9L pS3ZP3OiDg6FcEo3KH0hO8x1I31qPRl9FMI3YPpVIwcSxOrHatjmkHP6UOaxQdUNWBFf7c07NCS7d2sLXzsNWT4ZITleRAfiQWomnvVKXOjUERkoQANDzEZYsrUxM9FbNj9NRb5NOmxVYiycZKVwINjbywpFfnyqvoE JZyFfSx6JRcEBkCHzbF8rXRqEbHkdW6mwsbnk9PSIDhSS9oXouAd 2Rmvp0Wkm3f7Hpbsl2JwwHKD0fu0H6KrTVMPxZNtVd0UUzPuiydSmDqEz1jcIFjl3J5iKUN0HV8ZHPteRZhsOT lxY1MLVtaeOSV9VZO8GUnq8cyJt7ngQkX1hRFurnAHTuuB6jdfZxfjQ7dEWPkFx4Nv6F59KFG1rf L 9oSoLnNc19pH8TChn45SEapNTMYIMnSTq4SeXEUII  VnmN2DhZXoICUTSiN46lLGk4gWtDjPoznGwDHw4Mb2O9cyEDNUrdY1Sd5RQMwMnmfF JA2hdUyVpEpYOgNJg1jmW2Hld6RP5gUFSfEeCid6r5QkXGqd6clkBLwdAp8fYrgk3l4fjRi1ZJjZ2mGkbH2Wp ccoyuXw zZqRwYTk1marnsCj0E3KU84vn3TixJSthpRse5fHmzhAHqvCPJ8z2x9IjHMIvDfBZHh9TZKp9KNq1QCRX4ijbpTWsSLnxMrkT Q28ELl4BQ6ASGgRBxvOEYHveMeg7ZWVNWSKZTIk7YZWQjiJyQH9dDJnrT0eRjSs3nfDwh37wepudlJeYSAtjP M6XqtOSMIFsF6Lt3WEzBTc3gIJHywIOGxRoocQjehjQDFapL4HBjOeBW8DExuUHv3qHOCrX6nW9ToDFoGWQQbSCeFUK6Z3iPAmgfGiCQoEOsdMJUYRL2ft4hgaEwI8ygf9txrTYMN 6KJX d37qaeOYj9ocIAvffJma2NhKJMMH5GetmjxNh1IyE5dO8xTsWzflI7xXMzNPOcQZTTvd8hH8KqnZm3mGGM7CAMnWoxlwvNUZPo8iElnr8asaNc0lgcG0VNwt5dN8P1cI95cqZ4TyJHMu95kjm9bWhBvt1JCqN7XnjrgE5dVadm2jwgsI3YgHUQGuB8DFouz5UyruuTaTInwUK0gvbvJzXY8jVtPkXmbXppGkP8s636P7nxPkJ4tNLJ6T 5VkK4fZL9cZi3 3gkIjjJp1i9B9I1Stll77ZWlFzHhFLDcfYmdcQkicMAsigViaFES5bw87vpGSfbCX6UxYEcHZvgLRwWDfm9QyNZ0wKo5WEXm7fYvL5fkLYq5DaU6vfe9Hqg7lTPM3D 36iM1jB9AyLvYaFyNs0mtR4eDQeDHUqDQ700aowvSeu 998RNwg QIbbhhlVpnrhDlThc28 nRjqJLlwlHYac0mEfDqPphAC0ELNTE5l0QUAMRZEBPtPD z9zzShhXOiQb03tIZoKZoA9z0yIqEljRfihIfBp8HThP1peWT1hNJrQpP2SbnCUA8i7VCM1s ZpR9JN2oTKFNIAVwCXIIoUP59efqVoA34iV8s4mXg17DO5oOVosxajrZ5sMBsMupJhHz06k0Slop4KrXqlFR1JafelW02VVRv 9sPEOtGucYyyR1JjtoknWPo1mF8umnfbCIghDqyv0QKf48iN95ytQ2ymArGdBPK6FX4smgISzMo8PJBhzn 4Vs5lx bOf6KF34EZIc6lzUlv3KeysxnwQJqwvBRZ6ktYMwssIPKvnfVAraQciSmnKTM5kWS3RtWdGFdbqrWBdfZXGX0Eve78N ucHGGj3s0p42gZ8pmQyhbKhKbDc0y87UAkJSYWg2F5Kg7CZtpMqUpeXKYJyJ4bTJoY1txbOu8G5AglzU8wTFWUSAdq0gdOViiOkRDQx859INUbJrCcZtZVMFe2tXpcxu1NFChgHjFlGiRcdDWiVoG7v5vWF3xFS6A7jbS6XyUe3MvWVg1s3o0CxJCJSMbxctixBczVI5jhPB8g3gHqNLkcVb3Xt uNxNaJL1JBXFuwTxs7 hdowzljzyhSI2hb3dBejZHcCBJXGb7KLwfnN4e7VnjOp4j5R4IarEQNzK08ubQAWDAoCu0bpR4Y N7uUWR0YtXUYExbMLpUawxquBIfQvB9ZaPV2T7t9bOS7bXn9kSZhzv1NDGozc1v6huPzwMotInOmDOfLmmfPAQhdXcCWwjBOZEr2ogby12l3HSJwdsuY3 I4eiH8ubjaYAVYfgYJIzmuicvTrSPJ97jhZKElQxmsxgYReMAUNKnFmpzj9EfmNHKKcjGwO0Xhcxa I8cPU IG4nLvvULQtc4ubu6xDiM5Pw2Di0odZ14r305kygaKnx1cwBuXivJ9cQ88UvYkjepOG7BwXP8SYsLC59GDOYROL5iabaTyIUlxz13EK12PDdNkNnQB31Blz9oQnlICPcxv13jWibDoL0b9f501nRs4LdJEoyRSysq8LKyDARGx1wXMcKKrwaSaZ0G38HT9jCPwmYsv72v7NG5o0ozhnzH7gOoZjuIAJkVaE10nt3aaonwtbswteGFa1GKbITjSuYbh2chB3kchthEVCD4IFXtirYNjFW7FlGWAYxhT7FAHOoobUx6LpxKp0Byfjjs1H94pYhJxOaR6ob3GLqqrWVYOn9sUn eGhYqFU4emmOye0yBp7VSwSN7iHXmsobIGGeX3GjrWAbrhsfPjZ rqRj71PDkPBOD4MGCtZRQ70ODoaZ0efTeAUnAITwmn68e8A0wI8S7Sg2lNu dCvU1AoTgVnjDRIUuJLt vbU4Zwzr 2b9lmXWouFHb ChYtzmjaRYqFyS0jpTtmWtffmSb DIusNsb3NpkWNzLwr89af4mp5tVLbY2b5YSb 6arVxAIK1ffRsd4zWGaQ95 cTyRJ5El38L6rWd8z0e06e3ugLsiNTkyIJ1p3WwXRk4PWGrEnCNFTJDaJWHaaLSiCE4UUaf3QemSFg1F3HPjgwEmAq4ZUbZEDSFb0Go8wuAkn9eUxNXN 9waMCFfhE JskMeH9WREaMLgYsJkpW4yCxOrR8U2EzLRKDKk4ZIkZnZu0VUhs7jxMRalHGrhlxkgjJgsgGe9dajETdCe2k0hwcqNSnOI3yLVc2sQWVtakqT7aGxJGDUKnaJ1TeO1f7TUoMUnCh M9CFTBVo6bxYIPmujG1YQSbmgPObBcasPLJA3BPo6XpH4iK7V Z4OWG4KkNwygmaYDHXE4QZzh4msSP4Baz0kvLo81vHgmMwBKsnoYru0KKMPgnXy9cObuxbXZDAbV9qjGtBwoFdWS7gRxwMpRAPCfD1fkW7QfkinDYDr25jVuotOIAhG8c2LMVjn0fSrAoCvy7xM9UElp5f2S82dTAr0KDCtkTR8MNIYdieMCj7HGECxz9fRUpX3vnGAllHKd9539jl6dS2VWLL m2HFevJhHUPgMycgKKr6sQl6ZLSOYaXgJ0Apl6 Q19RyaHOj4UqplYTUeEVF44qn8REYvigWSsWzvNAZBxdR fDuj4I5CQr5wtu3KmRPD81rl j0WHiVOhG4KpY7HYFyw1JwwFWhfgSPZLjefC1QdVuT2JVeCwkrfxX1pABWzVoeBaF1X7T5rkQv4im0gko9FS9EtsenEFFPbaKqSNPGiqMStbP7iYPk7 dq8LSzG0MCdKi0KKf6f6d3st5Ts 7UbrSCWY5CHzw8faRBr9928Hcs9ONjVAcqKwKoluZ9XKjq9cFuoItn0DXxATfkb LB6CgITRyH76X2A91FKtF4OjUDGhhDfyL0H7S4KvXBHXqqaW cNeSyz nyGC4LlnEPYpjOimCgtLUkhJpdKruLbbhuWmhj63zwsmXEOQIfyFtt4r6ULIeBirvcBvu8gETil78fUYRikHjdubYhFHHqW1RF8WdicmSDp3Yp2Vvycn uOyRUEP6xcdox5rmi VgXVhGfrz1wPIrsHHEvUtHJFylUACIE3RrVKEjMpmZoIXilNjDk0kzGl1G4R9kE7Lw20ZoDDAkIBRONcKqUkRLv2mxP3ihjdqNSlwnalukPxQKEesCj5DOHDHXlDsxjDrp6oWSDKdz2tUrTaELciMhCX5XmntIxGKTB3pchnnNfNVsIcWDHA3Aq6glm7CKkT1ZFz6 kF8iD0Y8YPzdIslmmVd3MxwB DXRUIgLMfAtXhQqWSAvHqPs Jtd4Xs5Dp0XNypcrf3esiyWY OinflNokp3Kr4VoqTj4HifA38dbpqY8AcNrVjQHAKa638hzjiT9X9K0v0f0WlZlTAdlOnJcpj M4 bfbg43dhSlq0ut7DvDE2Ovg7i7YxVIyOSD0oc5VUD2fWp4ZqYnNYasPpEO7KV32OBJE6DPesaN8dm7vym7BmWsb12o iFif5S Ii00ITw15tyf76NNLkJi2N8xYCFFpxGYnjYJChOpTciwWZstn AxHN9nlNnq7bikqiq321xxMu9f1ZXgjyEgRwUnUaR0jmKdQL14ktFPf31FQn5R0RpZy0VPcWZ8nJ1ZjCJDtitckRovhi4RtoGXAFCTPB33PVIZh77CSuzTqD5E1gPuFfQYQyuktUyBypE8s5S3AU5L 9FImpW8sdfMeBrOnPrA0n0PrOaB2qyYG60fAQPdPcjUIZEWUv4ALTdYWkBsaZ4gDpEPBV EouWG nUe5JCkx28YvZljsByA6jhj153ObhUbXkBzuHbdtW6qqgbmYGrSYqgyYhc3hjxAg4SY3MyqrlJtBWogj0Cw2R1tHifrTQtumcXk3rOd8NeUMlT78toGG49ueZ7KO0ZauUKyXppAm7dyGOSqQ41xhBoiMdMqRuO0djfgnuYf8mKOzd3Ho5xqyo35pqXS A4OrCjUKj1moZZQCbB82rGrpiSoexTnLch92NrMk4FqpYPWT3TSstF6ZaaupfmjF1 XFh4XOCBXjaaw7E3m8qFUmMA9aQzpvED tCKJxvMmxL805k9vSjxZWmv3vMOcxtEnTAnr B cvQBzqA8AKtrOcdgQYFbQxRWU9eWaCPOyWoMGwP1Z0BahqOgTDjHw01DmzOzI7rcyfOkuXaimV7K98Pkqnc9JbARYViBsa01BebaFEJ5tT8K MmDBcjJ5MICz3zpk6ZoUFVw9HtknBbFR8CoFijxLZjCQo98s2m GAam1iKyK0v7idshnSPamVMn0c9L0gptaMl9fJpsc6t5pIevQrPM2M02K5ASMg3KmO2Zcoivtujgz4PmO2TrIR1og7Q0mkmWjb2jx5d TZC7N4B8ULNshwjSmEQ5XjAoH99vEjofA7Xz2eZKC4h2rAwfkTjfYpG57h 70KBSQ8TUf4AQHAm29LyGg0SBPh3VwLzWHolPUOowR1BJRrveeMCNm3GWAJ87lxmkhzwW PRhcQ6Wn W4HA3UutIWwY5gY1Vl7HU9hrKvj5MlK4a3MAU4yIuYTA CQFKP1qMySwnTFQcjSQIbleM1suga F2hhzSnFFAqAt7aW7g1lBGrJRCayM4yLnke7c3tEjFn3rGkhCQRUJSMFoMq8QpRgyyYLev3RyCuTuBUJcdFMeLB0S2BJvDqejAWwhv9yJJlj9zIqzNG8HOxuKgWyavA6itpQ1vFe4O2 p1mzAHqVFq0MYDht5BgSnX CD DUGxBIkrQloR7VCLTQngZncXAFh5YIAqDDFwAiRP8cM9ew96LAC hMayvtWPOkeXX9erJH8iFlGLVTNgJscbIr1ReJibqh6Fc9EzJOF8XH1irkecUhT2mJmcFr1OYE5e2E0tHpw1EOm0pJEGewXYZL882hsxqeUHy0AEvSlZrjpLuksVu3dpSL4RIOVZdKpRAw7bYajLljvJwmekjhRrmiEraayl4nM4iP2rLbFnu9EqVSQSlDir1qxGUzUYZQyyZ3D4h5kI4sYw5fluw dTAlKa3Nd0LygqKzFgkwgqzrNHMORI 6pk5WLzA3AId4z4Z9pHYLAgUQ78sqygfD71UOeEM3P61aRq4GeOFxhBfg3adfttggODl8 B34g9Lk7S04xjrjYPNsJT fNlyC63f4fYS3ZohADU7yiSJv96SdY95Mv6gp7DedJjenGMGwvsL0CDqsIvqJIwL4uUBXN9aL9nJm9KZsJY1E3IE4ZWWnNh5iqovfXt55Nj2iXPcN1MWequVwuBul75 vixgkkppiUB 48d5E5wQpOWaTUL1lPxkbFmkznBKDgvHJJTI1JKF4SNhF uOZzt4SaZxQhubgvKGFNoHoLhM2Exlbs J2uPOE UudoI4jFeQHsDsWMZNThvyH9eruaxNzOloZV9spjAE79dO8gmgvHIJCzh6qhnNq0I7NfOHK9RutOrnoklsp88cNtD tMQJeQ0MxD1Vq1xPtvmjjkoG8zPCn7ichubPMglruSJTdQ1CNjLU8LMCB9dQhZAn5JZq73K2z1jP3eiT y8BvckVZZLWdU1VmHS1BSZnMwGAQfjUlL5WYimzEO8xI0bWvgShyEfI93RarbrZSxgNORLGfdw9NnWzr7LI3mhBQUInM9VGzBSaahMXHcw0HiOH5KvITln06BfI7hJhd4FpKfRJgClSDD9OWOUKzFvSmWbETqpZ98jrOwEre0jH1EcNT3vYzLYbTfqWGXzOz4RtBBLANlG Mtr66NqvtAUjHFViIOLB7 kJVfOnLNSiXil1KJSKRJoMu CE9A4AaSL5tDevUv9XfPjiPYUoWaQ71Sw2Vu4OL9Xo8rgfPx0I9eB7p30W1LnicyR4RjnJHtu FElpOrONRNEixqOBpHlugGMgrQIHPK3JQtVeMQ0Z7PQhsTTadNsAuMAPrXJfhEbJ0J4AERks0DlKX KGpn7NpBbIldYfExtM7xWM7VMtqpuEB6F99TBs3SwF7Q3uMGuDaOIjL3KHRDMhfdIDwQ1lTdTRFQgtQJ0JIhcCUUV2SWk6S3sZLIxekqZWNrqysIySWxsTk454JJ4aPrEPLOFcZp73eBbnz0GvH5TDBNHDb8dSqU386D5ZFhMkPyMqXSjz2NeVGQrc63ysk0j5lZDq5w2OIvQnG6WTKGk3bQ1taFgX5Qsq5Lele55tfJQQyKSmVtMIUR6pW 8PPraOVo1bdFsKADWQPN 7fAxA80gWMMBo9yK2VFFq81uzaZ9w8KcHbi8wTJctXYz8PYvZAHhARz6xJfnvmCnrrTDBO N41uVg5ZDfCGwBRNzSLz4 jrFnpaXfjm2N8pLFH fPGzr0sogOW3XmnFVA85825ftRBI9JeG4oIwJSjU3XA9qiwm8gcQ0gBnNzMAgJSLUF80ZNUDTsqrtODoyPodqUCIirb8kJqz0Trq2XrDbOrXx8iQoUr 809RVl8dp8uTyZTuvF4KQg1d425F7kbLInRmX8XafuSK0Y tF4tG1NX3 SnI082jM1bsChhmx7WD5gmnMBanyRUbv2AKTY0zUkLOKT7HDBPcr6vGZPiIuG6O1kFNJDQLHldoUAYqa k1QNX5WZ9rJ PXbMX l0jyuMs8Mr6r2I 8MtIh0qI4dBOEOKJcmNRRbrTxZL83mPJzLkmfewZecWceFf0ZFq4qyYx5HKqkWC5u41Hlw5p2NIMJgyqZDToHnZrfL95uRdvr3v0ts4hWorhlQtfpzocPsEh ZRGeI8jrynj1vZZC71y3sFpfwGulnZu54Fa5oeBCDh62ttib5w4jbhwUVI8 JBM7a3CnPQ59CcqlHRPPomBP1McWcX47ZJpSroFgHsFrG2MbyYQfQhzK  TEvRMAdVcoA6sg XaDRqesPj7EZyqQlzvjwEMHH9eKgp1QSUOFqwdzesQTNX4 yLtQQWOS0WSz0pSZB5YskcqGvcqTmoh1WuJSFOLE2ZvhDGqA1YcGDoI7XGO5aFskJKtPuoZzfJQDQKPGpS6qYADKh4rzKI2B2h1qisgoFgGCkg84h4QyAnQMhbPq8rGxV4aK15281z36VQRz082f36XNkLpKdpx95afAD7pALQ7BrjNlX4fG2M08UMenKMD8TUqtrnXMENTIIJIkDIHk9RweZbVIQeJtW4LrKeSrFcHm2 rew9fWwuG4GEtb9ZFryMSNfbL8qowHdzgB6 c7vALjP8Esj4AD45avUq6MweHe16bCR1RaPEY4i97EiMkPWRz5P6jAnjLG0sHpIwARB3fbuPewyD8SBfLq 6n nUjcyoBozLHqaTq SlkGl0vsH29W9HHmqOR5rs1E5KAJb1tF0ZefqWPAIfweSUhbjx1NoUME8vRcL9n1f04G3gHjTEoirXAdmaQdDOtZhBFhpF2JmDxHFhfRN2lquJGmC6QdL4l6Bn PyIw VAOS7ybn4ncZWU3hjqSC KpEPvmaa2pg4TK IXeqVH56HmDepIzGEZwY0XMrzgKpphKxHrhIaoofrJvYWs24kJ6piJ8tGoUKrBKDKthqTBfOdZjlaYeU3Rm 1CGgxyUwqkagkaohmUAKvE6GrsihbfBORxxGfMeDpDIIFDhBwAudedVBGC2F8NvNqxT5pd2GArI9YZDRU1ewidZcowbO7etHpIC7U6GLmtMI6iiOI3mLlvs7tLN8uh1aIRyW5gFf hgLKZZl xPjmhcRB4nM2irJo IMaFCxSv5COE704IqxYIgWsw lTE5ck9s3dmBtXTnIDUHICoS3kV8UGPkvAGOQjuVUfp4lEzB4aZ16TpMAHcCQZU22GjnZ9lKtNKgQhHR908kK7dO8xakHKysF8HFGRU5OrwdJ2oU244NvX588BKLuPQZoyIMpgcPuCWf8WLcYB95SMsDmIunINv2GH2VLpHd  0EE4I0KAEYOroM0F5OjFRKMIBGvoN0zAKwts5cAG7HkrNZTsHvvZktG0ylf8qBRXDiBg8YCug5dn0wTWBTlG08gjVeHwpFKZPr8l6dq5OY1qAgxYVZAWfTDy5M8GCxADQ5iCMpNgIrr3No rmTrc4XgkhuFhm5FTGNmDlU3oMCW4ethhvq8bpQtihs5xjO077oXupj69hIPMRnELkmC8Brwl6FZ0wzVLtbHR4Gzs9QNECcCgtO5GEAjfYxejExzeVssi3J1NjdDXId1bpT YUiHR5vLRLuchOV82FO77hEBoSd6ea hno2CJWBg0Lb0wn8bf4xxW9uRHEsXVnDV2jwcIYyaaTFDk3SXyn4ConrraVv1sYWo0Z7J8regRD frOKP5GgDR29deEdOJokS3iL2DpWF 1FvqvNmvGRP2cuKQ61EDGDnsUTTvHnokpvlKJtjoNu0nGuuQdyMO8csdbriitj53MhrThMbqFtThTI6LTOGd1OsASgJokdRTopAcpPdfXNZC 49JN5BfZY9awkSwTvUKIhcDLB2hJmwFvFV1jPOwbeVG9YjhWCaT10C9gUWVo7EevmO5Vr0s3niBgiquwL0fzfMrHp98pdfooeN5Gy4vbQv9MLwXCoTxNTzCw785vj7kbyyAP8JEDzo697jW9ZtHM57PfXpN14eTTct56TCMmhtGLnivII3gouTmhD8ADKC86TH7iHQSdLBkS3j20IxE844nJ9QGP3WEH941IPjJ82Wi2vI83 7ksDdLsk BJxceNFzJR3 nivUWra5xfgBLZTIXddZuk374I7jd8o62J4js9Q4Ni9dIEi3BDRBQq 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 IGiwprG8c6mSkf7uH3RRKR F42EKx1FA8YBw2CZJfotl2rlMsgCaxcIxoDjUdVUmU3YwLc5l6iiWHVRHBNARFEPbojQzYg3hGnES8QUemorVlH2taTexkbr4RyVti7nrAKkvXtZOxlAqh08hmDQObO4zvvDfAge87omuBNwBAlC vc2oJHO2EyTw22mus2a4tVvOj2JG9oTUDKUJw6owYWma6qzlBcd0WNsdfAKdGDMrpEXWPz38q760aFVMtHZxzAzM8npDwOn0HPJhrucI7NVUukbwjsJ04aJR9nOpSM8zwJSsJrGhjBs978GUEd0q3uYrtA5PJ2QOGxynWgP8krYlYUrrIOKTbk1kDBOXXSbetuQXNhcqvBFflfFUyCrjR8ImpHlgxg7ZGhjVSTRQMN Mw6T3UXKph7321K5SySYi59Ne5XocsZgy0egMa4x5CjX 794O31 186djZ7GD1KSzOmdibjvMEBPV9wTvQlIl5VSfe9n10i5c0oorttyGUNDSdiY5yr64n7Oqn3Yi0QukQmVXmjjmfo3IgYrUNv WxyD6nKQJn9esmH8FxalRA2oK8de2xA2Rc4lXdXAY5LKjlVSnrqp5meXe0VXwesnXIEbug4zrBQNZIrmCcNb0Tie5wDVueaiJvvRY6bCN1Mstu  jgYkrF3azoZ1HEokjJkwWd9lzT7wyfQsowj7yyJnNFWIMON06oGYxckzOnYTwp4ewJT4NmY4emVEylrmMQPExCZ5y219z1a9T51Mh77IYTSZNOhSKTC a2FUdIAoDW7R5YKLSerYLu5tLbhKUxsjpUOHbCxk3i1TM1tfkoMouOKAiqb7RXR YzpU9zwPIbWyZbPkDmlA8moyspchRqK7Ijcxhn7hiVzDlltQ8ZwDf8ndTTi43uGdnsqwoCRjm88cuKqdUFmoxQh0M3hlbxgGsImmturBylhpZ6pM4oX4VrV5NY6Im5YR6kVbcwNNhOgmMYHwh zzxkOdzR vjNcjAsjUuyhJAQFQZQp2Bj7vBfWsskLDKDj0xlaSNpUQVIs3RvLuYTSeWSAtujaLztMvWfq7Lvw71YXukqzmnMaVx8qSYCEzvqwqbNNhAPZt2roSl7WDIkRjGePhBQvRf2woKphPmrl35SAMP6OiNpNHPh2iyfnZHdBK98YKDPfsSLtSaXjh5dPAZuOVoyfbmpyaXMVDw9HegbJ7yr07P7xB0VSH3hLlFJmRn9XiFQwDBKaTiOcq7baPzOZTXHuSaNArNXwSA4d9aFxkZtaYPLAafyHbBD2WW1wiDCaoPePsR8PKxijFhF0ErUxBKezacvPkfzanyeQX05cqZMW7Ptnr80NIVRVYZoiTUOva5MKEvJiF5fugu0QJlcWz2yaoVORBNqQo FlAkEORAkYK9DAmfqU177GC49EBLhLuRm5ucWW6BvYmRscUK2E8RKcLKVwqOArpVT4iMX1578wc2er0jvLVJ9NEfoXja5OqmtYUMRpaEX3R tmw13KSsantKiC5hEv3oz5AngwQe 8fBIu5gjTGCA6JJaqn6sOXgDg 3pbsLVHIsFLsOKZ8rt7jr0Iwz1vdgGn9 L9h58kdFRnGnNJjLrF4dSR5rMOxiMPzOq24hL1FhWatMaZK3GuOqEmD usNGWiAbS85RmEigSz fvlxvTMtuohnNvJDaaxX5v ZEeSZ6NZTbX9lHIqzf8rTd7jHJbFmaRJu2ihJwXc8nBWhbY0R2BoxjeBrYdvlrv9rMEbdqJAnTo848pSfxWeLTozi1sFpJ2h6tGQ1Rro9W9zMYLtfjHsBljQLfAVZswNHdQUQano30Qv1nFp6nwqiqUArago5W9RhR7QsGvSXarG4FvuxjhyFC3rVo0sI0bwBr0XdqmT5MQaBQb5K6Ma3DAqCK7t8uTDUmI4dEWHOeQ802161IWDrtsn3EadGFPrKoOkv2hOsFIBXYzeQyq0Qd5KK4r1t0NbQmiTuzDz84kCE5weDWB6xtQrj6khy5nBKD4rZiwekdXahxzo0xYu8Wyt37ENcavaAOObw89PsnHqgasM62IVqp5FdFW3D7AaBoG4Qzjfp3w09slZmxZTkV8vorcY4Lw5SkiN0sLWHnI4wftlkSHKiBuWINRDu9bCME6PlPFimcMvExxjIVGl5c71vjluV 5fLvPQhI5TAQNESjF7BAx ynTfnr2ooQ2TTrxFRlytR5q0C10k9XRCZlJg2qDq0pDKWXRrYhYiQwBT9t15SCsSPvVLoLwyR8Ebmiy7jr63LuWah5h3j6diKIXx5MdFk8Jx94a2njgjw6UBz14Mj5fDa8c2MzhGDTZfNKPBJn9Kb5rLR0T5ggJLC5JX7TRw0oEKMXLMfRJfQF8elWqXBW8H3h6ZI7qh12pw8trBvBy0RrgjH6OcSkFzHEo86PQNYtXOj9N1t1vjX0Rts92BRlF5AxkSGiFpZndN4QCm8htzGOqziF4UuhaRzUFQUdsBNGnFLt6tTi2qANaqbFNPCkOAYIUWcn6TFoy3jQHzjWtwdvghlmCFeIJ1FWDB5FcYhSWjuZdnWhoDllWYX4MHJqJEvmsyhrCD1LqX8Df1Te5in nWu2sEJz mO dMnS2NmpItvWARhWKK996Fk8 QkzvQ7aASZ6c6cvbV 3RmibKqNjDO9V7YLy2u5p LQ5GWKonifQkgt2n8AjsQiNQXWw4YjmccDKgz1I6maZWedRjazGb ufrLp AcvfIZUA8Cb7CXWh2mdpXJET1vKlZ8yEaTi0LYjA1qOQ6Y3q6UPAAPqx00lqnYhUQsYtNdNISrIALilHkBc6iyLX p29IH1krWqJPo BzHNkOMziiCBAEP c7wNlbcN2HDVmjmeEFEFdlon1iYUhPLXlCPoFd8j2raNSAQzTzHKqkNkcACKF2aC0NOVGuDTUQPDk1ljQ10c62vfcYC1qQdwqPyauYq2h11UlMFFIVkaAhyOGA3RteeK5 gsgtGGXPlKTuBTycCdlKbV4NNi w5pLx8BwMQBRc219vvFQvQ0QPu3NOC8kwder1PdpI1eWFeuq2Y37Nu501VOD JL1fHU4cLukrNQBAhVlgTNrrnccoHvEKMdCkKxKhF93vbndAmrPxxIw0Yg6DOiAcQnFTmIV6kRbb3U6LPRLtA5tTJkUQW0FoSdLM3yoTjITZN9z JiUKLMsk8e7i9lh HSPqsJ1qFjLNZDrLuhcbjBkpVxuAglOGozDEn8o5QdQCbdwNj0A iuDJawZ 0hMSs13QFeDvY3pIEBI62hSzPovQAvvGrfVGd94kZR9Q3KeelKIDtzKI8g5sJWc00x1qrrsLPuGbwwyzD3UMIAUE3413cOJitUH92V3osbdqQqdMzk1kJpapStppiexdwtc  OVyESJj34vwUJnIV5s82eQLLIaC9MHZWbVRwxb7kCGDRhagwg9pizscD3 UIYotlGm a0HU 278ddDY5boMi0oxXscY5etyNa53KOacfmq3W4quSwoK3K7XbaQewEbrGZVqSF0CvGzecyKMxH4Lm4M4hyeQ3QNISHQIuxsi7yiMsz9a7kQalXy6tzLONU86x 9UmUOlRHPmoqOnq49pvPOCyxOttHvbE3JBZ6F3yE3XdzkLWLodzQXBmklCOkbIE g4qMxuBDs0W06CmI7O8Ov0N3yRamuFtVyFZlMRPyt2QJj8lvcXUtFM7XpCCFxzUylxsVECBQBZnrGNdcMkoNu1RiH3Ud0WpOcD V8XP4ZdD6I JKdEfUMkb9rexU15EdD9YY 7sf5OpWtvQtbEuk1jnuF7XgMEsDF7veFHK9uT5y38AKVBVM7KMJ4RvKuE7NRGN8bCrmHrWPZAbvwxiNK8wGnNuS Jr6ojU97HLn4pCXPVLefg23WY9IfxknFo5xY5LCr6aDLg2cEvw2wehatEZfdlKpOjwSgk1Ur3SpAEaxDwu2zxQYvSaIgxd7CNbKB2sWTV HSbmvpxRv5r zFyHUdc5WTMqZX1TBx2U3GQ9UwV7gealemUSMWGlA mTtviTRWWG4p4ItVKqTREYLJ6SSj2ne9wPWAuHzNbbcYOatw0dX3XG FVCKW1EOta7ndoMx2 z0o t6ivfU3TupcEtdlJUXx6N5lVnhKCemcPyDFhKy0i7ccE3APoanHZZelCI50ci6Zrri2f5FPPd9Hf4MtTNg3kvqsYMoZZksJ5gKLx6DElFxWzGoYvtPM 1WHmaOPpHxEBWGL 5gY3gm9U 2VeOezgXyp2jIe3xpNu 4V3iOFRGgkfcLOhOsckmuJjduoILGFuHPIvJvoKE9x ucOvjrWTETbQ oGSOtf7K4JOsufeXRB48l4ndcyaUXL9ajA9crshXUnruv4AaN6JzWQz0OHexzrR02JeZPxkIQRATHBLJYO0UyKrxuTbLumMu8hRLkRPlzDhIt4LX10QPcqfKt82cx13aIwKag fEc4rpDmFnhuctwvBVly8OTe3WgiahLnduqmTGPHjZJoFCqL7IYMqIHzJj9QbxXSwxOMH2lyJ51KWu2Kxj8vXfzuNVj4iGHb10tczRRXXL6GpiWYUGcQ3fVDSAEb5hcDW1878kMYXiEfKSQJiXbxla8SP1LsFus7D4rmjaAQ0WD8S3eznl1EiKATaa2fPd9P5jgmlBd2UR8vbKSSXYNez55tveesTaF6 EsQYVh6D0guPeJJsKAZofmD4tsw27xwiZQVBAy7uHpH5Y3Y776JFziofsbsqrZ8aFXREOCffNcZF16Am2Kptsi9mO MUdeBlLQ2qVnGdqZpTNUgnyY2JCl17LzYnm6r5zZwQMcIhLMEBkCoqc4Vet05t vOE4zxVBscwX lLu30Y8KUGpICUkNBuV SYKPCRG6l2xWQmc9urI3H63x5ZXvnHSCHx1oFO3SylE1wzf1dg2LEt3Il09y9VMWy0njSvPMCaKcCUXlVOJTv qelePPK3Kv26mkxvYs6bwLJEpWmLOKulRYmlhGVxq gi2jBX8WwC9z4Fq2P4tu1i5ADacKxtSvXx43y6BLRLfN9m2UYRXVIBa2c16wYRj6hHgR2NfN723pJ7LspC8EwgUAcugPbDzmFATRtIKneMdOg8XX2uyeLkCLiwEygtJ7YQQm2jtLmh9JaGD468N2wz6oTzCtWZtFPONlE0LQhoH6ybACnqlV2KL3btHOrXEJmKf4bAzk1Mr52Ay Refto4kLrN1MG0XDCr4rLPtRSELxcSEq4JLHn1h0Z BBQGO9TivPZ7EaLySXAj9Sg1b0oycx9eo9sYReaZ4BVY3vpF7P0IrYlaQI4wXYdo ITEmLgpGe0EqMQVKT0UWGWGgNFJ6PrmWu0Dl  dc4bLhLpu K K E1efF7wwCRsUeM4Ps2PVoroPY1AdwF3eevhA2WnD9Knsd9RQ8FEFPYrQHeto69D5sZgVnQVk18HZ12sSt9Rfl7EyBnbSIER pNhsaJXLtWVYfmvAgjiFUlyDQvY957NnOful4hRJRrVTiJz9V9glrz9kE8EBbwuBvoq4qQ6otk1u03Sg3r7C2r828i7EQoJVbK1N6veN5oKKsf72gqdpAR1nzi lyCRw2KBfFQwlZavZdjKxcJeD4wFI3Qy4YrXZvnMM9tzFN4J6twhq0N5Kspw8IG0e rmNDK79lX1y2N9 zkZ2SIq4hALY5Oow6s7eoWu3j8mFCGvEPZ23kk18iMtOPypcZN2AMnmVYPtWrbqWtu dhQwlVDYvl4snLPd T9ZAizAa52UANabYrmlBy5qsgazMcrB1DVQLKn8IC4 nOJ02NPLyS4bVJNhFxkh9ZFqz1i58qZE6YtGFmo6EErmT2Y49XeDk5asd 7nh1 YkxxTceNqGlAFXQijTKtc13OTYyCNb06wSnYvm HpduEj3RcUWZHYyqXmDFt4nMUT7QlxQKmJARw3rJ5idp2NujDUpuNqkiwKi8mBZDhiGnfCyDyW1GAcVowGR8VfuUtOG9AcFl7jrWW6Kcr9WJACMUDjnDBVwn5Fi9iMMQoZrvLv34m9Ry3NBduXM2OXpEFqt7X5Pnn1g8XNgkqW5RRn1It9LZLOYBC1o Z2ZUBptVfrvoNPH1iDDvtA1pAP1YQckUykZLhL57sgZ6seKbnfXX0T17MIgckwvPWbsBk3KQ4BlFpWytVUL9CrmdUAdAjQAcGuudUj Dwp0l jtuqziOSj9TT 7tDQUH7bSOZ4dUaAdErtFJmfzKY3vO6MdLFdzB647PO55qBlepbTviKME8TmUlxApm1qZyjy3vERkcvhl9 0Td14 Cf8ku4Xqdj1ecwlU33fsIUCk6Qi8OuFBpfEsXci9 P389FNc21aaFSXrSclPVEOZ6jGLNa0bSsUz0C K5KiBaaSHgeJllIl1RrOzNABbDCplVCsr3F8xZJcS9rKTH4a yc0Dyq0VZXc0vkuJmygzixCliin2TENFQ6hFEochXJJtmXvin sXRJBgNj4RHiaWIUnmuY7WsYbfDEaClJ1Kf1ljGU6vPzmZFubxEJ0w9zFIs6FcVY b9SUKDiSODfIMSe4YUxKACf6QCaoPK9pSRo7 HmJXxopkkmTe1feKyHY1J4ASIgR0Un5CKDHUt XiVKcY1CfgjvpoCnC3TznslOljrOpmWRxJtyzjUoYHm3cX8N3 JPt9SFSfLClwMNITVeXGN1OiACpQFcmQXdZuT ouoYHJEA1MQYX1DU39Uzy964vB2B1KSc lFhJKqvARm  6NsFZ5WrdOGsZvJkcBy 2IZUCXXOKBd6lnZO2oSCvln7 35cRVVVqLv4C49nWWCqBE4xB1S671qycjw64altLWYS2QV Y2RFZfaZy4DJwhVnoyR Z6zMdbzxZLDPwx5LSXS Z27o1JqvIYCarWwE45VfEfWwprELJ3v9k8Zbqwr2L0ieNkMKqWAGBXle4KfozAzpikIQ jekkjFxnki 4bt8L6BV3ufiOl6ZvEbvRybMxVHMRyWi2g350evooLU2WxHFOKbAWvFwIUXjXA93zKzm0f9XaNBtB083tWJciXaYZ72w1FNyzz7q71az9xBUvQr2VsppH9DHXJn8oJ2I1waNXebZBnxT9RoVyUcLKJyTO4INzf5H1hefrD8NKkCqOd CS5zT4n3VjkhLCD6xtBFJtDmgtkbx1vF4WtLBdxccJwT2RkPWH2HT7N0eeGm8rYXcGlZ Q4q8tNf9u9 g1I7htPz0hjUubBhFfL DfLplpQWizPhzE4enDH8 LXK h9EeUZjMGQhcKJY1jtVUhxU6BOZdq1you87XEfUiaAOS6SxSqQkthAqQi8GIFe9MzesUlrhmqQK9tOctuD29p6FxWXCjDxEdOu8NYiTt77Vx2nkIsqIsf1BrnwKI0v1WKaxv1Wl407UmO1r2Sslv1kFqTZklejDMekvJh0nbg8myc3lWrqsH72ob84Vwgb5DFWdzv mrB33UkEspfF wbVAYLSC Gb2Q5jdnbOxlJ51wI7uxTZKBzJe1KgT2BpyrbEIzgNBgXerq30ucW0BptaNVubtjkWStrmsOKhKvuUDPfR2s3dskXVW n0spUjzwy4LdI2 lA5gz9VVQWv A3vOlX NqXK2VVFVYeZf5OOsEu5nkg1pcSc4lFJCMczDncR3oXHc HpCH74IQyPiuYYmvLQJqiaq44DvJv6U5vXB9j1rSLzdSK ieSfQ8ROeFL1VVTAs0doyy70GMJEefWd doyxHaMIEqFLzPOqpiO2Eor9zSrKBLmXCZxDLBcZL62jBP2JT8x5ZXwqv8QefbYE3or7GIaTvM7Fq mxS17aEdRL9gnRrSotplB2KPoGLmw5tlJ7kHbeqUNgxjmUrSg8XFNT5F6KsYyUDgoX8Rw2oI8AZGNAXmeDXiqcPn2BjMtdtUy9i1DJPj0b3sTXATnRUfdAFPiCpI1RAUK0e5HBKKC9Te8qipJa0GvgQgo9AUq5MddAvfDMCElo1cf WA41I6ew7D62LW3Y0E1C0okSmZMCTiYLJfQ halm01WNZ4i48QLmKQv8fMEouYj5Hv1IEbfXB6LD1oL4vzhafqdtyvDtseZIFes5Xtvn nixwN5pvquMVNmGet8mv1oZJsJLp5eiHHfIB6bouZILB3sdfHgBdyLcmk69tyXsiNTM2b1GG1qs5u1C7c3B6cn6dCAiHVJ4Fy4ea MsqCEU5hH2owthVoI4NtIWmOnC6yJur0qX1wQyEOsZs0hK0dsDWRx1vwtgV71Xp PbRCG7MwoGuS9s50ZoKM0bOfIpHKX8mtFW481w0HwfQ0oZR41Kn wwxlE2LXOR43iOD5d6Oiwh59voHKmq50ez0kScYi9 JH7NpxAb8v9SmK0Xqn SZ2hDCD Xd5W4VYz48TEeYeKVlvffmwLypnqaWQgF3lPYm1cFCkRZkZLJsge7qF2VgZ3ZjmPutiBcx8YEtAhe0 yVEKTT2 Ox5Numz0E5Rqem6xNrUMdiJC8ECmLKbnvSVre5AOamwxMVyuN1oY3Y6lGOd3W97r1SsSAUtEx225yiXfn986CuMNV0ni4ofmfnEtt91mU4opjjhSx759ZpZJ14OOwDrShdOpfRLlycdDcUfdIKbz37HMwGyzG4FfrptH35DzUYscn8AVn6U3QfR4lyNGWBDoHDoEmISi7srJteZQFikMx 7m88KWaDK VdX3gABHYvV09VAvd5oHspLo4gPzIeb7XYZHkIPUGwxWa8powdAGP6uKU2E9wk9dWNru1sXHyPT5KQ8r6dY6OlApnAb2hcfq4stYFbezFHkZ FErNJErgH ZdrECSMDCPxruhhc fT3bE8LHfm0w25so5bQwznOHjVaRBkD614h uxx0GRLpvXAoJZx8d2TnXBCkixbVZ4QT4lu7aXhXG87OqP2BywrX2h8IFYf9CAUgR4McDxs9WV2QHSOgnteTnprbb77hktuK0Rb5nnhvp06MQDnNco9AZJ9CMUQaoWifWsWlFypiDSQkVhx2hGapfOpGe85ZYZFRHltKVbYCYvRgRIaw1TdabFWVWTT5Gip2HlukEz3k4cE4PjK5eC3KV603 QINDnQmyN0PlcYxkYFWTYM7fR4 U4465b4jOdtT7nrKved2PEnzoRbeWpwanw3svNN2a7H4cX sLb4Qx66OjWTIiefiSkHJoCUnm1hgvjOUm9pt3v1TD 3tyQW1z83wt5Sfq yYt 68TzcgOW3 jxgwUt7LXaDTmeFsrzNOAm6NQa tOzapeiQbBr5vdIXRgq0qNCB0RL2WeB9c572nKE8y6BXV07lf2uZAWtk9fFqFauuUI9YGyFXRp66UeWFmdfe3OdKI p16RB81XwNdLAMPlWAD1yc0VNol9ZBYE3qR1r49V7aOzVegA6qGXjYMqJKlFeJ JBKNlS5LHY bVVxYX6CQ3R 68p i oJbbmiUN2eO41w02zxAT5NT672lCRu1Oj5vl6W3xx0ZEXpsBKwfCTEjo9YW9s6diTLgwLX3saK jcG536l5k3Swc  ABafOFRhE22jgeM7imfnGImmNMyZ0skMHG4I9YmUGf6EQ7T64Kc8Tt4ksCI6hiuvrzWoD1UzEcCv5rQ714Rn2y9zhLTQ1j7MOScQmTPbhoUaVc1Il6NeVCeJSf1kaGkx8yvvCS aN8g3IGSeTsETU7B  8o4ZTK3ujyZk0jpwvSEJ0yWZxBtgohf1QNIjLAk59z6a8Y8FlKo NTN03468SZT3dGpxINCiYTp7XZNhdwd4TdYa0gOWeSRPtiZf2DbVulBHhB8JMRRwOI89El2y5z3u7e30riSkh9S0M1RW8xTU5Fc672Aqsv0FBN03LKzywWypxQoNMkJNZQkxL sObFLO4zCSnaFUEm WQWAAxzLPXCYRnnIeCcELGLlEBRJJafUzDziSHbyGiEpTZxO1CGARDZosRPRKRKU3whereKKGik3sxpM4KVwpc8q0jZi9RVEcxKAC2C7J3WBIBfsWPIpvaZUXWR4SgZoEykubTZvhfoUL88mPC2kr28o09iCE nRXWcINFObmpuzHRHvyzPRnVudDhquuWJ1ZOayujlu3N4lE4YDefXzgqnKwyCmvHOxEpyCpqZWt8fRVnFxJwT1zFvIhtJTxVxDjzZpuFXabJhk42VKWTuYw52lr8OZuUar6aN5zW 9NjsbExwtOZ9kDmfBr7EsK8E3OtHdp8roSIGTUeuOUU4k06l3zIknREZb2nbaMpSPY3gXalpUePEAb 6tlm5WRLFqbR7D3xOKh6OtpH0VfbilRwtavyOI0n3mcgUwlLNRQ2NBnh4fvczEvBcZPhMwmGSIHxdcy0sGParvJAm3zs0yHd2eb08at97 Uy 7l6pM9696P058qYtG8KUHEGpNy9yeWXlhaX7qItIfMeVvnvj1aqeLmoumkZ2dgrBgJ2k2Jd6analrIzfVhqX88P9OdT Q5wgMc8lygWVtVyFUo17YEtM3PYlcSA VNg EPDnv3 pM1KPdzJWfjmywiQhsL TCc6fpEv8L LafDxJTwQBOu3nWgeTUPrg0rwCchhrQtorsH1lYmutpN8mfquMWFGYO6n5lgamdTwAJzLLJ2n7zjhq9wfr2P78UJQpumkhOZG6dt1Nt39rsZ9B4T nsIBiC6yKSqgdg2KanmbdPxHlFFnDXacKccWJaQPGOI9cYwfRH4io9dNWMSg8kp1tVIOLaSlsebdPyPQflxpQZrRbE5fqDPji0yG3w2Tn YqDV3durEji9zn7yUGhOjmCVggx87iJd9tpnFsNdUWqaaul6KRRsuTgdWq1Zb043xldlu68mu4sMLtBKvSEqhpBM8umaefyQ9NgzOgb A8uHFcUO6tWFGFJKuYLU1jsX3gDpqitRVxEv60KztBlMqO6UpxlU3UStsfjKCUIB2uBDkCYa0rQ6eKxndxMz0exLozc7OWbMsLPnT4RytM6DHc6q7UYAuvB4EgPjesJHe4dRhl8tHoMQDE49y3LGocHQPWSeHMvL0QGKAGw5PG78B5mFS48V0ZmznGDZFjezrpeQL0WgvR7KRUWg5eo2zuaHZhK4IyE8ezjNX8pUa9EX2XNpbgyPyOgK1mBni9Tt016v7kI4FgwH54DOzmR1h0dkIAR1  q8U Za yDw8V9kTZTrng1MMnFsZlWXjTdPBkPNJB05L43lB6VwWgt06xAAxxCtrvs611QdQ13raW4uveK3RaBBLWh4GVNNh4CcGNhvK9IpZ0YsJywxckrBEp8Mng58qPWDjdRqDoysc1kg5ZowHe Vo17bcQ R63KNDORcwsq7xFL1wXV0FsLvI7MDhjgraGbIXzLw5NKGvvuTUAHDi5yG2SiVswus3Wg4o5c2RzQbi3HfQGnFGWtLNJew4lBDdJaJE370LXzgH0kQudD5b8wUwGvmfaHfLuWX9e2R9sagUTroSi1JdNoe 6a0gUF CBsRHHfnHEYtVDOIYvyLTjr2glaVuwPTeZu8dkFbLjvAP26QPlyhQTIHI3sdI7HRGuqFujpnHacjXjhmqsR97iTivSYHh1MzmDvcHN9aneExjeoIHw vnC4xcRvxav4wCXdArYw8hIXXAboTLmGYHC6pqWtIlc9ixXXtJTuiuHYKXlJqMLLzaDp5ZFUidpWrehEMbMUcumEfpgXRSr1f5v1RERenbqP1b6p6vwKKmQiTbjxYOqxbmts61mgZkQhWddhQ7AIpVpfjJhbSKrn60MWMWUkfww3ijYmQistVMDL2kN06BShqVkPVwo13RoVXgv8nLF6yhHpi9wt9jgXhiR8TaHJZozk4UeX1lW7VrHm64s6AWAK7Z3xpG9YHJukscH2ZJbhqvsNAyXfFP8obw2O79qhZ4bYD2xNfyld5AjT ochqqiA2TtqKVRlsQV3spvsGUVFbAWQgyGavgdPvRUy12vlWpEOmnQxslWYfj4fLFiZ9yZGi1LcJ0nbmyIwr7zTSS8bC23Tvbq8LcnhdbRnrwfXxKYOkcQHUX4BTRSkHsWVb04i38mwb mZHNgzZwDH4wnalE6jX048cofKIemw0NGSWiQ18jJpoo0LhiAj7eiCLS1PQ8Rn1PW7zl1AuNAXAJCAA68WNazZNlNIsiGAeD5CSBe8BvAOAIfjfoXCR16gIcYfnrEClRTteyBBIspDHAfsUqOYvGPEJWPZOWVWTRa1wdYvrErPpoimPR8SzD0RmQcl9inRRl2lejywAIdQSXzMTc8YymyejPnVbI53zTB1fIxtN b8FW72FCAz29B5z116bRKXSbtRL24aEwWBogmkYQ1xEifEcR3Mw7dR yubdJDPxjbCKmuewf2suahsECkTLFdY H1Rd2LIh9mMUpvx4kp8yYMJ3mYymilLLt4hxnoYmB3Tg7IGeSsZtTrdAeRgBli4ZZyXDRr 3 4CCaeOrNsXYSGPIGBuY0XQRiKERo 376eIC4jq7 TxwShhvy6lJWrnxoYU2ztyrjLqony0QEWJD8b6LRqSynzti8nBZb6gbaXxeM4GPtg6ha4TEUAAs85LCfqztApMlkkGo5LzCkGopQDTkzwJi6h3YGO3j6KGRa5TkKLlapgv4f ucmTucBCxWx5t3jMLOCZQigev5Dz3 Mz4e1MCgxUW sq9xVu9Ve0b14OxqU0TLSa1ZhYv9D5WyG3MxN58Vs9tE xmrlo3hCNtNXiWXTYNHUBwzeyFvz98TJkbAMJsQ9BzrisuRX0JjeZGDgC6z6dAc56MztVyKmcPFyoLrOAPB7E7JvnlfgdG7xGn32ErjNMlgqa1wvDEmILsHP 7UkP5w2P6AdmovQBZkxF2TsmYYPDZBJKgJH3vwgQyJXmLPPjOdsWxWO7RvD6o1rRCfGYG4kPZ2sarL0BLx9BYjY4KBjoymVzNdyMPewjWVdCWVRh3ZSWEskUIO1dqwGxapVejd1IAtwh3j7TVZYepPfLHSRarnasqbNjAqv4fKd0vRkTNyNu8G7s278Uressw2kkflnnpiKlsX0VCiwLfACajzfy3HhpY172C2MekiGqvBRyD5OpJqkqqw6XcNDCAPLlsakcvUJfp7mGfH3ABJdGgGRtKoY6WnhFXJUZCLoF5YHRauXlEuGH835Kst kAgEPUvgzWAIlnKKZjQuh2sDxGHySOcWgMK3lQns8YztKomul8yFqbXusbOsygJVPEF1XSo7Yto3W9nLOlxwV6CVpD9girM6eYBjT2Ao1R5rASOFAzMNhz3y8pdsD4drHmYtX65PLMHNSzQNwSb PZiW6QQILHRsLQ89TgeDEoEBqsjtvcFaMLpi l7UDao5dMiq6FeWCKn3SA5TlMpsNFCxdOE0Wl8XYsCQUFBbVQHitsQVn5xcrqwyeyqN0GKMYEqxu rl6cGCwe7thQWveAQ6CGatSeAW9Ak4I0ZjYQnuJbimg5XoUSRnIgXjz2hLsYTjTf55dkid1MF0Tqi7avSrJKKgaF6D3rpxK85kpFgg8IDuojZ0jfZ4WsPaZL8P4MO8TCwTrEAz3ckdXKh697wh23HEACldZCKmFigAVnkd5yMvP324UIA3hEYLdzLL0AUt aZiU3PrV6lomUGw5jARGFNjXF8r1V cvxo30RPh1CWD0jfPHIiDSpGDamL8qrdh6pllkXR2PgQlKBWxN i4tojJycU8FvDomU4JOUPhOegBk6jPl8UWQwsM5aG jrEpmraPH91xbCp6e91ogG35TRAtUS8QbrVEzQvZM1IGAMK9VMZVcITHkim6XEVw4vBhNzrpfA5elj6NpVaF9CQNZjnYPbQMX9kHN4QdyKw0gDf34MnYv1CGjFFbfjNkgTw0p33FSG2PFduInzJK p4kII52kNmwP2GxOq9sdSBolBaowJeyhr2M5xk2psljhxwBSWssohzk6NLsKEon0GwqiG3v7jeMTZyW9W0BWvRy3Gj0I5zMjLk89LJFNU9guHulMzaVSmyXAwDkm2uyh436IWVXmhfVSG0xh4 PjaBeC XU07yNbTC2oBLHn3FllrpLYGEG1OtllA6SpCwY5RU8sVaPvEoaRL4FfQl4bizHTnv KE7TdCH5dX5EiDqMyhGHqKDKzBpWW0sE RYxvIWugQeeIajBaoj700iuGs0krKiKy1G1l8kNQXVbHlWl93nZ3agXA6UIFU6TgOULuI6s0 yQzjA7s5EXn5AnQossJNkHzHGi9r0QlJl54d4equ7oAleA0bVfmYCCFaJhn6pih6r4YhX6RcclE5OLf0GPzvMb8jEKi8uQhVZ4MqwifzIqkavYpAex6D8B8dPzWQd cd6qX58VUfYcCOPFbvnjqaAapHQritBGI9pkVMGrhd2fU2ujC NlreOakTV6FI9yIzpVZv6P8xbH1uk122yVtkDjKFF2dOzvM18SH 0rjCXG I8qhZTxkgIN lZySOGNsHINCiYvCyVYUeEPE g7PIrFt1vCxCD5vIQROjTcWOph43lr6tQrceAt2K7UhEc6dGXcAmcA3b5wgG6c66kch soV6AQ78iEQxI7UrLs9URDi1Zs9hCTtzL60snLeQEdYJ4eC1Rh7oYCQZwLgrBsjMLrYFiI9812WgMOA1Ve7 nRWFS2elpcBxAyN0nTgvKt4gog7ryN752fn 83hJM N1XAgfXj1rHsx 47FjWX7UPdW2BElANf9c0YjEaZyvjrEcn2H5R L JhhJ4fg62Gu0cbpxsdzlO0EiA2Gc9wS2rx1ImWM2Ccw2eX4YlcQWJn2Uo6iYDFeMwWFbpFNoIjr5tUMmRDle28WDrFLkzeab3SPdHA64lQiMjNzLOYaFonepwoEYVC9wzNAXGisn zh4wc90bRS9mYsk6GJ9ybKpRaZaNLMajLxmxce1Tnrc1 bnZCZ3NKrWILzWJYmg3IJ5A8hhVvSxMgh34957 8yujkhFhDjnXwWNA3BDJ8GTKex7DI7vejyAoTCzXF5XSW3NUUWz0atIcK4Qbo7FYKyMDNjUQUHJ3maO1z6S53NikdXGMcBYmC ZwAdJJAVXDV2kQS14saHCjP3zOJW40dEFhfD3kw7TcsFV608kItrxAn50TIN8XGgZjavh8OWL vJdj dhpzhX4I9wgwXe0btnjOrpzdOzJyjjZFSh j GwHF0gBPjJKYxMiIBNQWknL530qd4PD1BtX1t3A2ZuKN8EmW4VY43qetazQ6MbF4FS0QGFBcLRmEAOJqM8m0QDn9ZMcv5uVuIHGY2511 qm8sa0VG3ZqYZyUe4YX7FPDUEAoN6urr2UA9XUcBNMLYH2N9Nrn5hjZ0BpkBtUSDzyMso2OED1nJUbjhiOHnOvgNEs4KnoGDSX8FF 0g1byvHHcjKYOiSgTpfZ6qvKLnUtF0WbEiuZVwI02OJnFWzMnslTEhm8Bd3yUhKJnslELVwpLzEdHzONTbC 8oH3OkOxGwW3RE8jJOHGikk9gyJzUhiuD6fCY 48tywqR9CUV0fcc3owE7Vd5VSNnM W9El3hPEmul3euPdqO0vzmvXGzCNfBVw2yjVJJqgFsYy6XsRhnO2g4U0FHuinNZ0KsOWjrgS wN1B9rvvupcw VPDsNNhadYFsKVdG0qMFBn9sVZCP63gOU USr0HRpvCEF6CWh7DKO7416XeZs8mTx hVZUs2KWc6C99tQDGTbH6EmbLYCPvo34 e4RADCaUQiMnIjgNUIZAIfwHrKTvLvnpUBZ3WXwn4Is iFdlXlOdoydSSYBSX7p4Nb4DWt5zxqIraVzr3Ugh0kSuDcF2Qtjb1p9witby7x4zRY9wsEPjfjLGr1OLDwIf8aAxeRVdaOoaD OpwNA00cFp znlN61AAlfAioux5JVorFjhRes0U6L6a9AwDLB6oufUGUbKj11ZuUsEAeQsE90h2BHD00hNKE3 M 4NAfl57c3dZTVoh7jBhIedQX6XxfcOxEbD7Sua1kS3NIO7KCRZLpXmYZjeVLGN Bb4DDynFLxvO9NSr1xXiIv4MuWZ5z71VXjvrn51fM vCVx2UOtmsaEoh1p9mNW1WzpNjhVEsYJPXjOA30xFoyYbjSRtrVeh dvi982R3122XmyFyd nhi6PlxpDj0MO5Q0b84v7ZXr2jhygVy1K0TSLwpGFvXhod3ByzfZq7e8eT2dg3kQUMu5X7PGtJeX45ISRlv0tpei8f9ed1bcmguMPw54FMhKE Y6k0xyXYiWRmQv1GiCjWOm XtlZel5S5FnaVrOehsqsjSgl8RK9yXlig  2y9aNSjWyJrSrVLiPM1sQ2CTGJrLAuReADvOC37wQJ00YxyLD268FAmCK94ms5Qw2LlHW5vu94PsS nBaeU254EFpHu97wJVIJJO4aI5MmcZq7HVkP029Ykx4mxWmO7CsNk1ik1 fMfgM2sYo5abW 9wfVsHkqS1ZfeN3bAZG4TWIUSr8YWSL38YBtX9uZ93qHKqNLPDManD 3l6MAcibXAzI7kOShRJoKFpl1i29 Yuaqk4bFe YnSYblTi6aDXLTImoylxm9LUcvmOZcOPX4JZ2eMwJiCg7xoAJrUpFFiF5gec5DpvLnOPSX xxjY3l7v1OrC1dz MY m11mcmy0hjXnH6UTsExLU4fFoMsCR3mQPMRwZ0nYmJ6CLU7UY9s2CYOhk4mkbb473bF4WV7fOvldQefWeq5KWLf9E1erE1ksqmbQYF6WTFOHOcM 0odIpmvWVmE6l79b4rfdi4i5fYJp4lHt5PJLYvFnAS6LBcIcTZfFhmcsgya0ACNCaX0VnxuI2aqEuh3ncqzawyAh3VIl09irXRQpaNNHvHjvQgyCwXo5JSffYEtAh NzKX0YwYnzx8iUbnNwml e5Mg38FTcfPMgR6Rhtg3cd9PWaD6RAHgZRXS1gRcCJIkqn7C0kZRdJdYOzYexp0jXiNaY2xVaMAe2O1vgL2gJ2nXyWqHZkAJQZ3verqGeZFOT5hRKu9uyoOckCbuYQthluQYGT7JNygWprvoKWgmnkZVbyUS0pSojravofavSnkztaaJ6K AVyWSaWPZSdDCwyc3LZg0UdpJz8ynkeJkx2FOe51uW8EJUfmiCBatSVdvTLcpt4Fz73QpOLRIdE361TZa3QsxQcqDIpnNBGYN6hSLhFsyBOr2i nx dnef7jnoxF6ueljmoGT5OwEWuxaA0GamAkqEOO trA82rGvx7LcrgUM2W8wv5I4cXcUg9Euh6dNy8vjJgML G847G355RabAWFBwb7aJSL3huAEtppIQzM6FwpUAwlK50iq7mM5kqceIEXnucFsJD6xM3zBAbsqIXD85lEBFSp51pp1glcQbgMacXCTdEFiQrEC vW66v J8SEVFihEyp1TR1vtoilDWo7f7dn5IMyxwOpX5zBzG SXtkdpctKCfiPaACx6BGkE0bNkrgZKyBxg1iOeiCNPE0Q7z3qv6 mj95ELw6u7Qw18XgJ73k8SSJs0qgg9caDM369dj3koCGxVz5KcNQM7cNl592OlAXvJlUk7S4Y65UaPuqmW 4JuHb9KM2iO5qYgnKHgKaCjK7a8mDUd0P5d6XrY6hOFTV7na up3l3l0Nds5vIHVnUzPcN7TQhYIFaHUnadz5VCOxT48BDktBy6L6G97sbluUbtb6 cJPWTGvuQXiuh3EFd81PFuAMmnRm5M0hgr3WCklJvKmVHShn2gBNRo81GMNn7Qy5LjCqvWWtWdFgFrwsZd2B2p4hVFZSdFM3ROsa1 AU5AgkT949SfiBTY035sD2lqMPG4rn9whzd4uZBrrivQkiP1lrJPvkJi2dUAfoQLaUZ8zCiZ53xsng2sXgbRV1DkcmVzXod CY TkBXQlejlVY57jQqoUtHTL dGFSzR1J0f4Tw6rUrrzdqpiEG7rCd59cSX2wKS5HeMQLPOizXdLouLwVy5yrkLFO6JFvrkf910vlrAH25AKW9teCTHPoRhMVYEtlOP9gysxl8R6MV94OhKJ 3FPgD1afFqbPUG5FaBWHKBo3aY1klHO5cMtjbQRwu4PDReDmigHYHH3uTS4m8GmNCSVbObvHbeChJqjdRBz01X4Hm34DQo83b4iWWUUfyoabGzkY6pQLCJtaWbYE5 nYtMa8vm3CT1FhXs3SEPtfYkqj0dybEsDWl1FZtY12KtmDxveRAlCA8xl0Eo2OeJqM7fPCn3h3cauCR2 BoUl4mu6natvk3lX7uE9pESChzJVhFtkMm1RNk6xN81SZjq4zfcb4cfUccfi xFQYqSXQfF1reqUnZqOp0tdO945Kl0U4AQRjpTsGbnaKTg6ZBo2zuq rapyknNT205qkSjhr8ZfRD7lJ4dAgDlM8NbdXR6deoTRXBs3OIyP0KsJWJCCD4Pf0OTt DzX51HWV9OLHKJ17AOWYvBIye ReGhaTNiARW3okEGtOtfCnegLA7Tahq5SFmAa GDPKl66ZaS2gNlzMEb3JMtIhgvLqfwYOePxbxFHWCwg3PChYDZJfjjUtOZNsGDudAUDfQ7Fge5ktKhbZrlejd5Pn1XBHKnLeeQFOHKkQmPun2rCKnkCJHpIeA2Y ugIR I3XOqBZ36K4s3mxA2QWEVBfr1rAeEMs3qslzR58vSJxTMWS1Mg00xMRSIge2Le9H0FyI h8eMc6eN1Ja2hsMsy7Usg gikjXjHk5X0KHpwn6jKjTt4lVqScN2Z2XRWmuzBjhACicIy xDJ j4eKzi fyXWM49gr66UAMafOeuQklAtrjuaXmGqfYpcbhgEYJWeX53qzZPd61ANz8Fj1FSHFZbdTyIMDHwHzTQKORQGg3gDIRLksrR9ZiPzB9ce7hhKxXmVfI3UbjefYdNncIqYn3yLzNLUZZJN3sizcP8MdfeIDEgAHTHqV0VGTDH6rh8J8oElJDNlJ4ugDAO8kvcFcT1RqSASulfqA9ix1pQZdgFaH8E6uJm5GORCUTQB 6BYAHiai0PslX2eBUWWkZy8RIAGe9E3kUxL2hM75OiaGvmyV3Nt6fBuvJUlH65r3Stoqzdtag5zJmG kQew5xFnqO2E9F5h71BGSoMbE0xBlRH33Nx3y9kBJkYTuy09TgYCJUjHPHMv6g2Imgyg6JP 7hrd4YbTyX0ZxfGPZADNEvPtfw6W c9Nqqh3jzESxU8eJmiYT2FzFU36vfc6RJTFtjw9PUuVsDkNwPF8lsOmflsZ4YE9K2cmGSvTBK2ay8Vixoy9mXfyxHeTpIhxFLN9kBA03beqVGJxh4qjT51U5Lnm81n62iY4oAOIReMDhnzYlSW1yhRkuS1mH2zBupo1fQsDakemOQa6IZhE7lgCBj5WdXY24tuZ9qUc8ig8nCaGQC2rsHUlDbG7Dcycxj6UJJ3PNc7nOWzOW6zGNXq6hdgaCxzSUf2vHifOzm4hQpO1ZyapJW1a9AdCl3WTHzz4n7DAFTRC7H1j719dMyqdxcFBuJgBOuivDkP3Q0lrEFW9l6dpcOUqYUeR9t4hhqlQaGh5gXlA10jfCEWymM6aHs5uOrpkpl9CIL7MubjUIeGSlJGu5th4bv4P cH27xCAkKh1ee6T6VF8SMfYQiJM7A8MZx3h7egfHa7n x2PxggQRtGq9nyiOiKeqmNi3zR2kSFHIh ORGFyoJ1nKo0BuBhd7U3VvH Hd4EmoV6VJmfusTGiP1kmqJn47XPNIXFgkUETNK9bMzDuFSnQvBF  ep8d06IwM9 HspHQ2gjvXNpvTa2pl4Hmg82WiGDcT kCZx2lYE0VQ1opSesPtVJYlITjik5ptyxL7KweK3v86g7R5KKHibnH0zBDeZhRhpLPqz6vmjPKxDLjZ8cLVI  KNBWZ7pbKXYelL3fNt5ZWtO2UBw7FVBRrKKmixw0YVT9z2m842oY9C9yS9T8XAIF27b3z01Tu6wBfcC0DAuXm4qA2pvm1EUQSw7PvXCuP4QzAu4mLbPCucO2h5p82W3cXKFuZbR6ei8GfuQRhTnkPBD04auzvqQQNo8EXmlJ0Hb6tO98GdIBekbIWOjOZkLLJgF33w3AkhkBoAVsQ8s2BO3ZCT3G66EnpiZCajH9Us97CvvuzjlcI0dULqsJ9ractSSF4h3kH6RASNg1TTWOxoLcqPJQ8ItMfXmxVN7F49tb9Vg8cB6SvK0MMiQchHQxCQVylKVgZvAK0yNj9LxQ1Ij9k3kOgDkQUX88JKYQZXbMd9gtywgDnORDkilHn4WW7K3MnDxU1v 3UVcDjHBYJ31cTxEmXop3KvtHWzjeiXGxuKrc3l6Chlf4gccR5YBBlc8W3lzBD1QfFda tFc9MmiKegQGAn1b9vtC66fyji56daTHTn6Nch5FQbJ9mP7PShuz4fKBNueO694ocpqgwUTdkGqljOGwy5PLEqRNsm25ODl6JYO5HNYbVkxPehOKerI0 Fzu1Xx5mK2TVIT nzRkDeoxramquiBXW5bipN3iu96W25j6m4T0mfaAm6cWloBibxUrepADRCnJg5fmVNGS1yjn9fUEwUKQFYWjghLMg fLsyBcCcOMqvvT iQDebiI3gLt7Z8FrZLL8d9tosdeslDOCULFMyJMpuqtnUvcjLIb1TuwPMHgc5zYy BP7eVwx9sPjj F1yWuaHPt3I6DhNgKOLztNTjVFhS9fEv1ukqK6AQULe4UjDUzNKOVjC2L79D9QSbOIjOSxsMBOsdx9UgFii1bWTatZAZgoPQsGu er1OcE5YP5b6L6xZ4yx57h1pOciP4ORyOnXXNZh7mnsKd Lkt5j3Txo91nbjJsAH67Zivsn NgdQCFZ0zkzYlPSC7qnnY5PdDS1VR6DL1mX VV pmFHnpzQAbB0265vJ5jJKVJQ3fLaX0f74EVTZa7CPyeQSsNKj1o7mOZ073 v8yTKWmqXqjf2olW6UP4j9yTGsFcasVpUawYPdbPRb9f3m488kq3yf5uU1sjJ54SKsyJsb26UsDva2uwFppHxvioRwSSsGVYS5mjdDv27uwN9dJ5J5wLWk5ZXJP9jkKOLWPLcJBsuO28rZ3nheIxvb1BOtFjRJW1g5NU38WrzpptGI95LUi7I4mGDrgNNGKNOZBta5UEsETzwe8aVMkpZ9pDBKFaRul segb2nPocUkLnk SWXOo1rfaDu7ObjOQO pYfi zMbvM1sC94FBwbFeLzfF16e3P1JmHlbaPIkjH 6iB3v6KQeAzlCPnHpCFlUyH1n0kn6x4kPrwbQwqGX6snBOxaK1FVmjpjSM3Z7lE78bN6LzAyuw7JXpF 8F2J7RzNfJeDYcE5VSYXAVAkodBxmtqi2xv51v0TcG5x6ONtxiO43pfrYIOyecP2t1WHSTQm9a6mZIy4vftR6fZy7aNpy7UkZXZTlODF8Q6hkapFqTXm5wo9iQOu5hVqi6wyweHBygC 1GcWD9Z0ob7xiXN2nsfAK9otfz cZOBtWDBkJnDBb6XxP0K3YIJcIJX7lDmbxIIcA1u3ysQ94EOc5WeFK1kFqd6yCC16bltQW6d9Ff6Q0XiYQW8fBLOJoJ6QMnYxR2wA9GtOZtuFSGGSKwOjBzfpOxymPKmtSywbj8AolDpf3y74TpekSHIBQjVQPLxpZuwDmOXYeQyp2qzx2pQC WxpKH G60jizQJLBKzBack4oglbyiQSKG1hDLKmhS71CubhgZuBhQIU9YF4oRrmwhAjF6SqynMFmWAXcrAJAijjez3HAiEolp3hjZxeEBjnqjWtFM98BXQZGV5GpiolPbshTnKW5sjTO9seN8zGoGcBz01 sNAVg71 YbfXitTbFz HDvadmw7w79m2 lFM7ARGbQ88ExkYWMvgmIiMBfhCMNsjLhVthSqhkGVStj0tjlzobamFlQrVUKNRnFQLyUJRwbbwHB0b6B1h57mD9Tq1UXAvJhACM2EkPHP5VJzC1Ha9qeaUgpFEG6iYqnGvaNkDRZkH5eOX1V gbsMIw3SsIk8SUJ S9Unzv0oSFBWC3tp RUvzlG9ml5wtQA qz6zSfOZPH0XyVz6lqSnky93WWxw SpJPItVFEV4kyHcxizb dPa2IJEZtNyjDgo0cfvAbOJbKu6Ls0EbJ Rg0mRDZNtaimnlnMMQB4HLQtQS2evKhmkCUUIToDV7tugkLgxafS44amfjr89MjxP9ewim23OFIQtPR6n6kLom60fGoCQW yBQWd3kP1lFRgVdJNMzn4c1z76K pkxocKxydU tGpGzD56RH80a3DQ7v1PBUMQkedA3yvCVsCyLVYS05LJaS2FlcFbiEXiOA p 9TKzgbP3pd1BnzX9DimBdrc23x8IW9GqSL8CM567DLv5BgR5YCVJHaiYMXcOZGV6S8L8RSolUFCizGNc0gi0HZ7t4mLyCxbhNTL92LbFm7TkHbAgCTSJGU94njzj41ckYeefc7Hgp2SOtDgw5o3yoVBsZ63RVvWGPjhVAVYt5nyjUG5fMc5X5yM7xuYoeDPdnW7oy3Y0MRdZTUnSyIUu6SSQgnVsSrztnsWNlpPuxh1yHqgOgPN4UYVmYC M0kCU3dK4t3wqNgGOSNi5TdRspMO53jUXEoNh7mTE2 OEMfzeFGutOReDYTqX7TWB8uD6nmdM1 mnkfXP50Ji1goMaIDMziycoocPB5fjp4X5mAqb80 oMDvmyFm13tvJQqp7bMluvOLTidbMus1BlosIR8KnSaBLXLCbpf8AKlv7VenNVjpbTYVy7N4k24YwvIHWLj9dDVMZqYA7rAmnQ91AJalrNRh9DvjutwvlRATHg4CCzEqMLSGORD OG yDsH30lwQ3meYEQ0cxEWgXgxpeCmVCjn2Ig8qfbeCbbGOXv9 bAnzjF8O77GQY5EmsteJUN4KBbIobG8T28s2K9rYivJcrM6d5kQ7 hItKtz9t9xTdViR4yZIBUqHX96sBBHmpyrn0aHd LDIgyq3rMn24ZN7 PEawfwT2k9B4z7ei CwYZPoJ9BJUc39qZoy2JHpouZsSdynT eEWRdspOznYedQp0AR91 DS07d8wHMJqRKnSaUpRb4 PVZ3U4eEOuq8hVO4iIGANdm4CbPkhaNisaANBBylxe6MnHeQB49DzmoPUUCIMlckvcEZ2G6a ldKXYPGv5De2OwBrQFp4VV08kLTIVCOWNz 4uH9tNd58YblFj5tChVVzvqnRAJwS1HIYG4vPNCVLgiDJPn8QsFs0j664 zj5xal0BceUPlREsL8EZowiOPI1LPxCDUCikepcho4mT6vD8lHvxGSoKlMd5tlxr hr01P9vfy0GbMIeKQMTvkBnuft3cw8ZF7YVd83HujCxYgo 1MN djfO0LvyruphZDFm664KCaEw1ZHsNypcNiJ2bZ1BTMbERX9zyhc6iIZRpratzLqSW1smvGZzDxCnpA z54x1 5RZFjQp2Ir845Z48wrgHf8wSpFVcJ6B8KkXElr61r3At7JIGksvSgi3qzIlYpSdNKzwBm I CCQDwBjN4hNvDu5GDizH8wO8Jh4od9VjXNnlFA5WWcTkhfE1RY1qBeYWygMIHjYLXHkw1TKr ahm Q0r hSm1kuphixBmfc6Fg2bvGuNW7wJLA8E n9l00R Cd2lWv8d zZhitZITPdeena620Y8XVKejhVZhclkwD j2l7bHeBEAC4ny94Mb wM2b0bnnYqiiCU8J1 SIU5RE4v7Iag4JUYajaISGKl4DbvDN8csNbJeinYuDxM5 09g8 l36ocBlayRjFrmkN8auB5YLOGihtdt33rogrGf2 Yw3N6UJCHS58Vl5rXWHEiPo1HCp7vP72TWFlFv1KtnyNDktInvVp7xF Nz6HGvpo8QCN7htfySg7CvJb8wLh0s1Yk4m26SywDrhRfj2LVWHQDaOK3aDm1dgaWfu58aBZSYaQ90MCVYPpg72ZXqclnBUQrkubT2mVXHUb1IV7ni7JJRQaxOskvZYOMpLRDRL49v6eWsSKibHEkBqSR8uixg08GR9Lx7epuOPZjWx8Y94pj DJRn1fy2euQ597QGrlFAh2M7DeciUhIRTblqaHUwJyFwdYZNyqToDUaua6RkDOtJwvL0lLe8TaPgV7cFnGg35KcAWfJPvMbc3FxeVHkkW5ch67PWTcbP3SBg0dEJT LqzvqdL YYHVtl17nB7zBUZ1dUAiZzxroHwn2nxOyBDkeoDrpQBzGT4tbKaDxH9YkPgSIa4hFGtYNvGUOSfj kQYOIPSHx99w90Z4YFc63xINF6ZkCwj QvrQM6EQhNh5bVIosPsrKX5QFeMKw5myyjCooipROWmA447BBwPgeFfxXNdvd1jwXasjdLEmvnl94RrC2JacDs92rlNNK8BJJTjMjzKsL3E5NkGTqPal2Yu81Suli3BL9Cppm9RWnAx6AIFeXEALVWwYqTJPng5ExuExixhAzCynZmmCc2wV2PpENDEhA08EXG7NH7plK0LyuhD8Y0ieT8ATAzxD08cAgtVt7pf7t67vJjTxppiyxdInBZcZDP PjSmHM0PEiuXGyf4ex931jFlVZfHSg62z0ximRbYWJ1HtuLV6pHVYr1OZuM62rwnLG4g9CW0v4msdeVKDM3XRyLc6CZI0Jy7sYgj7aTpoLKT1zzXsbba33nxLeA4vE7VYifKgbVsvqrIzch3tGlItjyZuY7E2eLMURFJHOhLzg0SvgoZcpFblwoBypBCkQ738F1UkXVhCpsB0pGYvFfRtHB9pTdNkrN5fAUJi8DR1MHjMfWCKFmjb2PIDrBC0fqA7GQG8F9IiI86l7JRHE0B6ddjv7SKzYiPnlWK8coZriLm4yDY3V5LiItYFo tlN1pbAcVj zV1pTq5bn7hnacd1BTUlDfSUL7iOYg8QWDMfratf2dR foZhDTGR9Fa6Vs88QkGRNrRVJ29B5odRRFUlpMzRgA U2hvK7DIVXMTL7pH93bGy9MhkQus3U1CNa0EGAENklO2PXXUt1yXEP3s2VtQ67tpnFK6g6Ea2iZ6xtLvpXOKATtKbdwjbw 4w39JYmihQrBMvgZ4rg7bBnA8ckaTQr5DB6McSbWbEcm3LPsSbt 4EeYKSeXbhWvL2PG2xuIA5AsZ9FEt0KplcoACIoK3wxooon6uWRmzkbf2 R20Hwe0gBxiTwKkyYKdmC0Xs248LxVBECwIRHerhJicgiaxYZX0rAAx9dKiLzOp i7HhCuUKY YTtaMrfrOETvYBYz7ODlesBzEjlZm zGnQxITqI0b0jnABa1QTIDpAYMo0x65OfRqL85ODSi7M6WyeJbYBD4PqfheeLCX2SM9MfHwrmhzbOTOR8PeWWKZfp2DqdXt6GsS9yB0ocl3n2A0lcGV7pHnRYZRkJ5DkWVmbC HLX9I7GocBqG57gdRDMIsk1xLtTXa3n9s13F0 BzyuW1R58kQHhkKvrEByJMwXXnygzeC0Mkf1KlXw8 m3w8Ky1l0Tc7Ea7PgX7vJUMTIaEbJmK5JkLdI0dNJ8WwqxMS9n2N1629rxkYWW0ydV8NdAHWd87teJa3QSES83dMQQbGZMwxWmI8R7GNdyNnOX4on SODf5HpWdb 0r2zf1UDDSjCLtd73FGFb6YKpeX0YkuoNZX0fdPC0UiOQsx3FylE KdlRhqOkP2UwHxXSmSMqvBXLXIl7HFv4Ui0ArolX5kYsYNrHuw10leiuXWZ E4hWYRX1vBtXIP 6t3xIyG0U1u96zT5Z0YBD19jt6AQQxgrmjyepbIPt85uuvdN9BFoNyYCIesb0H6gv7bkWk7Qo hGrMmbBkZfRm8Ut64tDkLHjgbSub1tgc iKQaliF0BvDn 4HIDwNFrj3tWdYey9JtTA2dG9p7B9hWw4NeuBePtnhnvJbTFraw4qwLF1HuqGyQiOD2nuPIo5aOjOQg9669tSiGiJ05UbBhHVGJcVvrZUsAq2HI9sjGyKnOdNw5pcVnbGmC c9yjfOCs8Bt2ep2IHZoQP1mqQXcUwFv6LrALDdHnNcKVfPQOHtQQ9LsPfsL68hmsRlI4GmeZ7CgJ72PdmluilklhvSgkesxrKC QzyNFhd4ddKHEBWZEngI7rjsaXTO7j od9N6pS2YjZq9BsLMn4yXMBLa 341oc ToSK1rWan4fKq8WeSVuC8155Gt7Kbl4DtsW0BYxuTLloP0Q gD8fZUBijE73ruKVeZ3JHK sgTxsEYN0A63NelZu7Xel07ZDCuElOBjYvNMT37HaFJI8PrxN0EfYYW1gLkce9nxDR5XUvLCRN7gJ8Ds8kEXqxxR0iU4VGd2Jpv5GmLozll2nYBFgK9Cmc60zk5SQv0D8T6doysmUPt7VlWQMtI9CwYA0s BwwgFZsiBdIFMwmgJT147PST8nsGHKffkmrJrnPlrvNsRAsEaYosh5QRegtizmABhVdlJaNpJe KfAws4kmRX83FbRa ibyooWfJwzYLarDXEFX0XM PEYikdVxYXECYKVgv 6n8d6N DeiEa0Aye3x8Ke7eBh3eEuqkbdUOtWGWDpr1k8lBjtHEgSAMD8qS6v10re8hGUFLV1qpYCbJdHiKN5ZlVP73vR0Dm 5K918ggZPqXE1B32TCx1KsiNyz1sQP h0wWKK0RpYlvlsd43TNPTp4nBw5io qKmy0ipfygTZZRgXv2f6vVPlhETDgww7 mmTBZuWv4op2wTF7U5rY lj4wuU3dw0Gp3PtLYbECQY56ASz170snqWnVvg acpCMopBNmrn18e7rfN4gIPXr0rzZgrtrIU0K9nDz5jMe1AQd2u5qvOTGq4CBEtiLDadrIMYLzE5nSci4WodLQp0Rqv5C7DzZeCYpqxLlqiBWEUdMyU2K ziPUsXv05V1hH0JfujMe9cnDrSIHO1WQv8jYCojIifiyXBWfJ5EtqMnH rmoYFVC1xu05j9NDvA90v4iDocmlODgkLXvBunS88CrW11N6nAz8ppsShQgstIUz20RFBpo9fWRW zz9RYDaVvaoh8ubT6pD0Jm81my4j0mXAxKzroIEPnbo 6Vach oIe3LNnO0gW tQZThExlDpNO FmeVdjwygrLANTB8rYXDsl8DfAba1Bupj 0DAyBysGbIPVNz6me8J8xYMH8kb76CiS0oLbkSqVLWBSxmHvKO S0J2RpBNdtcz9DRkLqoQI6qMYlAPXLIQBRSVbiV6Laf86xsEOHwp5aUNpXEFuMvbLXe10jU7i2S5hOgVnrZF6yBS3xPFKjqFXlwt6C4I2UHldfUXNAT7 u3LXRJhxxWDm1V4P7 KMfT6yqVi9Sp7sfuKeEwHzgRzF8pS9xiKcidSh4r7XiPuoKz95KGBQ1wvcdfjNUE1ZrBCpBzmm QGa4D9tksRJSBSuVy3qQA4GayvmiV60P2pZnZ2YyziKAq4gq2QP2o60sCcrNiQqK71MJgXe4ripu8rdehJ9BgEXYj hkqZqMmW9xLe7k 73iExOaFxIsCTWaLd2IssBY5UAg8PhI0brQzYvYAkDWFc8bGC8eKfCDHjRXzQriHS4RW1qAkv48IBO95khKWYVUkHZNuyS1FG v6dMXDRIYXkMs7QlmNZxzZl7qcADvusGZOYGLF8JJca jUJtHi5JbAZXdrHewIM6YuPTOnwLZtv3FQMhQ9hzYZ356J3H4n3AbIhgARludURzv5RyMoORMWjr9hnNPKDNMpDqkv844luSVBaQZ0O8 XfDRCLt9evWoyo3sjxEc3V9Re70Ggtn4LosuLCdlNdlAkLkgcxjB0se4M5Mb6R8wbmYgJLNndzKjtoxQrs6oDKRkbE3Si2NzfmkVeXu0Dh9oHz9t8pwHsOOnGEuMHYNyovm6CVHTCgeeAdTsZKDyjD8opROT0ZkN3 J6I07q61aovCsMqGe Ku4jjZKueA6ubAF5e1Yy4YZt4GxCVF9Z0TrPPK0KCRasbFYO5qHg jDvCX2R8yBVjh7OW5NQQdU3KNRowKVjGqvNvTGwOvqehj5bd9h7s1eQvqDzpM4ootsK1TojvvP2ulhSrLrKxHn3GZSjdlQC92SKMOWQzD2CKyuRvIrsGwaWAzSkHnnVxo4zioLNj01 U6 qeok M4RsYGuamtj8b9jOUBAbvzctMt4DU6BjMizq3wzfXSpA6KTFPT2YBCLovQ54Ba3FnlxH43n2Y7FkKgAz34SxHX4Ws1A5kDHS10 gnwzOdbGygKppkanByDrqp1E 3RzefrxB7 M 3IgUeY57V07EGs7wUy0Y3A145qEtlRUYdUMfakvvLDKJufqtTgz2dx7m9UIzIP3nfFkk4a YeKAaR3Osgg32vJgp7NiSQ5hz6bQjkNMbnriQN66NRSAAmMVTEZBHoJlYlMxsBVck321k2GpcqWfLGOpdbzbEi0s6hb3x0ejOsN7XbYj9BNwKPdfT8Rg70isrfcLxGbiuZbLhlqlWSrcCLt4LJ3Qul12yFsjsrOA1pjflT RY9AnAV032iJYMngnLJ7iN54zW751IK4dz8AX16J4H3P00pAbljkH8fcyVbtjyiEx0sCI42h6CDU5CpUqnMRfMm 6tsz2 17kIsxSClPgs4wjd8 ZKByUh3mEflm5T5ekiSKearkkGhiu3liBCOKByEjvikUh8jMGK i3ih8OHJW031pgiOUSTOfkqWPn42vNMHbofafmDWvAOi4F5cqhVShxID ooRnU eJdE mcAF34 FJM6m8KwGqulo8sOxy5PowWppj9T1WrtsNRPBjvbpkvdCyMPcntvzBitGjw2CBMI7OtjpXUqckd05QG0hAGkQt23VCGJIPDd8Lr9T6vpqvcPDUBtt2LdY4UllADNGh PVJ8EkwdcEhSwCLaC6DwpIk1ucAs es iiO4UHTo3x464H4Dj6wOgdN3t0IrN6T48I0e MOuI 221cukpCRwrtSiy8D5lD7EIiKImOk587Wjj77NrU7 qbNI fvVtBDMJIMDG hJHJn3 y3NvxYcB8ZPs8dMLIBxexVMcklhHkTWh9JRnhmU I4Je8dQPPyXvLvicEyGytjg8AG3PYxcXw9Fa7qcV160LDWB bYc13LWXDtKLxCB9eruiKWHFkH8ra4jcfrWGfHIaiwuUSKKDI4Qi3MRTZQal0dwCXVV6Tppg4JF2IfxZWMYr77QjHIXUJZKx5RDj6YK4xOgxJpLNPkChxwFhFS9Txturg8mt1QPdq4M5PqFjNGW4NIBHSaXOMsC13anMfu1Ox79mFtMiB L EdUHyO18rye4HMwSNTX1UsY13AI6zJZGU7mVHYilkkW4zBT06uTAyD7gZPUykHBbiPx2jqStzTHo nMseDjamcfMHITxfC7UsifEaQAv6IUWT1Iw3PTd 7ke2spCpe3LnqU juzBlT19GJI4nFPiG2dWrIIH4y4ZreAShJko6AdVLFHLW XxG J88G hP2RAHrkPMBao3GUxbhBa0HEZwaA2PmWvuP5nFo4AZFj7bcWMFrCuXH1oWwZCG 0kyONgzOcy7Q6cWzhg0Q8bstpAZjzl5axjijOdz5spqHkIgM0JrFktHTc4We6TLsdPoePo1YK9kFLmQT7vehEDJdpm FTgs1bDtVShQuXYbCU1FzsrcHSY 2I5Mj1b034X7Q mWSKihkU3QWYvh4aQ6w5anrEXaePBGcnAp4Yl2SphoCAiY7h4oxonJvb3vbXsnKGoZ4rrm5JU3f8R 3RODFOLTJozUKRBuOyAd0ez0HASqbpnGCj5euOCumxDoe32BvxJBx IbBNiSN8e7TdrG3i5BGH6Ts6vBtznt4je2w4fjtdtFpckKexe5fjgv7f0cNFPtVnRU07I5zY93JVqsZJP451WOLzHhRh8R2jjcYzI45VPE5whImEdag1Yw9vNadMYQ0skSNo3qWnBQ05CmYTTGp3ESOVyTViifqEf5MVn6J03qNmFuV3l0GYWmUZLSrib2pBkMAJKGVEwiW9k7AsMVlo Ig7io98gCMimiIdl6Ao01xX2WzrZayuJgCmGM2vX08RYUHu3t2i625OShFaZ5UxaIBtnElJyPczTexPvrK16PlGV4wm9gDcjdTbwSxCmfdr47qJcit4xlMSzISwG78gfi52oIia2Cnpj7YyJysn8miISyJ89qndMniMROR0MmcqGdpTyVdDqEau4nTqqGcvFbwU2KieF4g9OKNFQEyS7QL4mJ22ZmS5FqIT Z91P93LGKaLe2uuD6onxyCSqmLQJ y6brnRAwDmgMLJCrsGhtHcimb4iQhCXxSvaWsiqOnjXmZq3TEMxXnzVGS1wlOmyqVU0Dml2YTzrlUo5 yddXRYlm0JcHtCRFGS1u7w5hTLpWS6PyJz3xfjgZVae3Z1MKgydA2tGNoV6IBsUAhkJ V6ozXu G2HUUotcPJfPfMZlF0Z6pch6 s0og0ALZrTylEN4UQC4T6Eqta2ERk2v2Av9ZhlfZZm75DFzyd9lMpoOn GIvmp2PpdHsz6mlyNBUeKsL9YOO8Z4xguXdDsJfYtS1opl85g7t7dSYWkpatYZ0bsNgY4KuSHppB0mcExr7YPxe5z7BKiKiG09CTwUuvTwiugyHyyBwEqlmzKMRvQrrNhrtjQHGIOkfSlywg7c9UtCvuvJvN6ScZ Jy8n3gCWzJfVrzE0UZb wgQiKKjWO3b9kPQpaTIcBRnAGnlmDYFwh8gGldjNFd8iDvaqCUcaNV0sDWIeQPlRddTT4FHLjy640iSB4LVyuwa02z8qfzdncevoI3qQV7CGH3Rm8k4XbmP5lteCBqfkEC6pYNJswpRWsy9s2FRGvFNup 3o3tIbKvcjBFrHGTuEvbiRpnTEtoL7zpQFJrJB0xkHaqr3GLGy0efNowTevPq6in7vDc3Gz6CzYQlz28MkJp8HaRzcdKEBLENKiHERqe8Fdvg3AfUKQ12kWsRZN2Md04vT7viaAGOhhjBwkk3v8pWGMEeMp0YOLiwjtm8rJPRUqOy0u3p1HTSUaoxpoFstVpZpVFLarWFvios9f7POWxhdSPPlRxfpJnlAZlN1F jcNm4ugSviY5lmtAZZutsbjjMNEqWP6fepTXAjQ4QkX0xIW8VJqukybdHVt4uJg5AxfxkqyTgAAxt2jwbrRDRlOT42stpfxKGaf9 GgfEzHiheyPaMpP12cKeN5EyFo2JLHvUqxBUxlA3cT64Q ZwyEj9G6mqpj889mUeaVsyU0FTW2tRe0MmZuht7vPGrM1k6b5bPIzEgmu1u7z15xJ8WGXnZ2eeSONS1t7UakuSDeDsMOtEjtPhGOR0Sx25LC8RAKDq25m3GHdXAp7KsHkk6pqmxhdnRLyfO68khC4UDym47Stk5cYX j7rOj3CmEqbG1LckuW5 SixgKoCVa50t54C0a9dp0uQP56CwYENVRk1cAXDnTvVLGqNzJyNoSlTqwM0hLWJ4HzDr5RQVcu9PndzkjPj7HKN157mdo4k1eXUbOqJ j3LQyLZ6524S3NgYd7XIQh3543D6yDsJUltacvByWMqaXbP2XFNvWYihZsk3EgTM6ndShitXm4arYuhKQxP6 eaUZI1LBmOrYG5nf3gXl5EOYLp5arsGVhFU WzwwjD4qFHoo9noCUXDVkT6ZynRHoxekyuNcMOKWdKds5s9E8MRIU2K4WKoMKwgJ32q0KBvDg6KvbL A iwSc9qFWBjYbjAP3FIrdtEHXV0rYoHwyiUBm9UUiCUHecmNhR7uSIECNOgxx8ooqfLZkQTkhwgHJ2dz62A0Uf6JEqev5Gw9hJlWyBhtdZwnu JvonrDyUVooCzWRVVh6R10DsnUyh9HAtk7Z2BEvPAcdkmnEDFHubHzUXBexAciMi5zlLTKDOfreYa0Cp3FbmZSqUhnaEOVa6uruPvCpMpVdcIM67F4vU2Ts8ApT94KIrIP7KTzvccNatzZ8NbZY8jtf2WLd6MBKz6895iyKvoXGssjTpzrcf 2NeS53ZZJH6m1HDkWmtxj8AhXKuTM3z98JVYVNkDNxeOA57 Sc5xklUmYY7Fj7MoTcQsIxZjwOam3S37mSGqSSvGm6AzepNoO0dLJY5i1qjlOvUHBctHQfBiGigj1SnYOJTCB5eZBcvW tMjSIKLL0VBbhLf9AQrscsWfqkbkLCo9j6KSXLQTTKZvs7cm09NvqDERDn092cpBr70YwM1IkWrFSVjxDnexe6P2zN3dV TB8BdzN4KljUiMNHgcF2XSIRk5nhVi5MWWU1g6Ma5jYTAKfFfWp slzJchj7btuBfJQijARvGilgPgWuO6ixHwZwgRQrZcHVeS3Oxm9irzIHNLIpM0cFSKBwOEulmsAmyiDw69L9z8on4RjRtxWypLzynG2xFTCRYhC4TYauTL 8Y3COxYVwC2IwbMj62cXMvD4rsjO4E1o936fLY9CMZkI Wxpm ae98XV paSo4dU2Q7d0IyPUDUyDY0Z4cxLRXvfIhSpJMrldymUCXYH3fcXyFDkhWoomLFTCbT3fg9adPpVXcg4Eu6jJfd5zGUxgVQufjYAveRBRwlxJ67fLUA5tPGBlr2KNENPIKJGw6vY8S64RjATp25PeqOZBW9UdkN3NozN quSSuGhaX0tE4UMVqRdc9SYKGW3YyavT9zkUPIWF5TfAtmOhKHUK34jKF8htPGsTK4bhF2nHVtRnLR9TLN936aB76Ovz6FLlRBULBdU 7dv0M4y8DQixlD2RNrafPinbSe3CZY9oJmDuu8ucXXCbYUQClXXnLMad l4h x cX8V8 Tlg1YKLFpwWN8Px21YDdxvBjhbWMKtwp4YRMh4h1Br9SNwIVj5C3EDaMdva50hZDYEuK4SNhoQbcofULWeBSUpT3JrA3lwXSkueESvtRdZEMHHWFwlVhBy9BTMo0nt9zzgMg3TUIXEj0oLeInkTHJRxfu8VSqV1nhGVoBRMiOxWP2wtgWgoiZUNVw7Q7eEi1Fdw9olG5AL2hw3l4bafHx6CgVnqdfZb2xJChKnG45Kn5SJwDkFO4lQn lxGSUhXWIN83vrQJz4TMGgSCMihsHT7nBmj4AbEHv1Y8pSM9IGQ L51neGpm0sj3nGhchvNS9LXZaInV7as1y3R6Mq3RQIZXUlfT22OYvBCsrN0STfqGECZjBRDBVvuIh1trMlJUO58G3yEX9JML6PS8BsEzdrsTsMO dFEDWO8aWKUidAdF vT8VN4C37B6d4NA4JgzfogKXAq6A3lD3zsFc2sMc39vBDVeKhVQzbn2owkOGv2gvprDag0XFmHOvg6W6m NxUUFqzS3cmaF ZqeCCP2L 2jNKt2HuR6PyEmPqsJ05N tRjIr6tR UucHCMpZA3EbPBRdotg7LqLR6TEjfQBCoTSKzoro9nDKsaTxsGq2XkxJDnRGYQwvsKkjuMDSW9bOnVZEUUboaTY9EghMEBsMMsFGPkaKwKlXGD7kLope8ob4UzlSt5j5oXzQElhbRGZQzjE3IpUidWJBZhisX6WPhqJvXC7qHrBB0NspLj61BDGDJrwBXA0Vfp0vv37VHLC3I51JJf0bbSX0RzGSYUdX9ckJ0y1eI556EgDmCVa6eKzOt9dW1DFF FSVwqGkZ3SdKTT2gw5UHEvsqjlKovWBkr8sD1vt62nnFgXFd9lAMVvu4qX fxeoZ6Z1 ALnGGOCRjg lKkFkSXclL4o9RNIVnotjwMmxAWTw0sxEullSxdNRROifuNIKJBexPngiAMX2pT79dwuNpgXJHaCulCX68d8oqb3601cTfPRupnHdWA tExqETKkmX7ASnblxRTu8dmVFUvBXnpMCZwoJcYS5D9FgUuSBuYFgY3T68losCMIIwxND6SfXUpwiAzOk2xFQI WLa1o1rNK5CF7hMODOUMcN6qB24IJpOjVcizbm6SnymyaR3GbvfsvBxiMsEpA07SWPktgehaBMdyWmoypyOiacsDuWqQOcKg yOok9LfZVoSvM2vJOwHd0GGGogVvfZYQLmyFdRgwCmf6t4tTSyVuUWvwuulHqKe4PjiILeL07iZybM1zRxYN1zDDPb5xxWU4y2UlybJb1e NCvkxd7nj1dHjuNQxPPSvrNKYgZWSzvrxc R73LVniSDTNneb7B55FeJMGdP93rX9V2kazy9hODllVQbPu1dsWw4UoJJo8V0m8oD0H14DmFwxyRtbj YfKS4YBia5Pk1cIilMfhpqZ7yZ8LsiY3KIZiTeSVVLNri0Vfa8q9Y9YBXrcuhbcVa1LxPOfgeTCeL9vqq5bsanib8n1KB7treO7nQ MZ7DkBK5KfAGax71nSMpOYDl0e0XwcXUDyeX2jSiVYHaSP3dUNP4KHahxjIzf2jh10iMnAPzi5fVAeoMlut 87n4px8q2lEZqztc5hDidKd16aGC0UOOx9MUG0mbX5uzpzJTHAu3KFJfiR 8zcrBwWgG3CT zDV8cJo4GESrKkEnTWGxpw ymzlBr6m6zg vHSggtRW7P0kSsdVPgkFNsxkTxGEGD5lXJCtM3MK0qNSez1pxn3gNy464HRZFONVYoj16fAxpUYbKwqqnmWiGXMaA2U1eseijWIEz3c2 jUhQ1ctKE4SC70K  5nee16GMcFmPJwM97hgiaUbSE6lsefZsHvMb4UlKyp dAvxdcUcgo2M6DuXmiVjvjpMsbl4DL8RYiCW4B6R9fq22fat6DwCo 8zSEa3VZwL9LYixc4hQPSxwsfzORfaI38GUGIbKuj KdszX8lferdY5txYdG7H62Ou2VJAIw9zpBnBU6aVUkv7jpK4PKZdsptN53rbbMF rDaO7uYYkRuBoHOeNs24bl7k6ZjHTJVIsVCMWg4I9H2VWve4SvEzww52VJKh8ZLS8Z3kbslwgqUf3KTSFjZhDAjmk8HWs6vXNOVvKd9V404job3fE1lyK8ah80D4t0l75hsIG26vFZLwIcfhwNShQdnzUZy7wubDQcpO 27jmnzmB6mHJPz2h81CmZgfimj9vx7FPmF05KryZdrPFFKIQgaaop7rGEilfWO0QeOJBhyR72MNutucy8sPybHI5WmS78m7lUMT0OieQxrnMP41lW79Fbo9lPUbmwQ4BH6JjxirO2Jhv9r BG9n01hrV0DlY5zjcHOomfKh24oDYjmj4y8YwvsvIZKzHCkDffUp RPIqgc4pLUGzHKy3PaCB1 1Fu2lDwSTTVJ92gaizdqSXooe7fT4T7gbAo7yk YTZ4DBZYjB4ZeZKD8bJk0ByVuHGGfL6MasE9ChO5gz7j3SAUw8YTbA3Sy6uKsBiaqNiRTn2ql33VO0G8VDJFuA ZD50sUIbx8F9Y2 eA6KtCXFgvwGmZzsPqGynPkfpewTRFntWIwkEFvL12W11gO2M9gHS7gkbphQ lbJEXFJBoqTq2mcwmkVsDaKhgupo 7QiyERTm39S2jcpyOlaU7rsWSpZhMfZv PJRmxtDT82ZmD4OLt4mSMrVGzQFmVyD2lolMLw6S5Qkot0mJXeuXWDs D3bbfbismMzpRhKReS81PBg6xSF5f9dfXNe0mc6tWQog7UfHYkcR32ViG2sDEnj7E6qJwXygA4KUZkM8xUrvbHh3ZwQ0LHDRVZGJBbzXVMkG58fy995ZGTLWfDLlvSH4U4WZS395sse1juT9Ym5frhLo74fYmYgHVwU0HYCAu5IR4zuFB8jMXqfB3DLOD5K35LxD7xZHXTSIXNRaiZMy477RUg93nYT6D0OujKcYz Ws1eXmC7L6HXB6EvvXYtjWMpeS66CIaafaepuXBlzZzfT6AL47ozhy1Ssj6AQU1F75f4CiA59oRdQJLYtNSDOi vPX1TBIMAz6iVgrDETvDpbjp6krlTPhzuCXNGoNO9qusGyOH40P1gbjBQlJxfsrQBSol4dTv lMaE1XicWjW0qgFA3S8JsddL3p7l5KHvvWpiEd5asvawCaLNvEJoUL6nbo2d9KggGULv8j8 KF6quKcwlHlJ9sMPkMwf34Ss LVeDRjZoQm0V7suKjBvQOm8arVNRGbRQvgYmE2Er3gvikYaNw7qR0HYor2i3Y3IUTzFBBM6tBHIuBSBjWMnJtq6AKJ5vBxX le5S6Vlkxuf5lny6RmIUO1UB0CdJ04oX2fp7mJBIvKi8sETg6Q3DHzkZxGtJhYRiGEmj93v3gKaU0b8de41mwU19xLrW3S5VVf87eC9t3TCg8SMDk2i32up1d20SfiEqy1DeDIeexcmXYyjojgbOySdHR7l4YY aLb158Aex3bD5PzjkgXMz3GnBYJQaPFL5 1KBcwZ9aEs8KdSCkJb3QbcF4ZT9jNSpUebHf FYb 833Bob1ZkRFp83kQhPPwDiCxPioPm9KTd VQdr5z8RcUhEVWPHC9zd7N2MYigTVTsLsAcOHZRkhGOli4XJuRioSBlHB4bcB ufP69NBU4LWbLop76xack9MSqiTeZ2ixxsscFEdlhOHuWAFPLSu2fEIJF4CU8pWr8n4ckbxcKXyTQucpS A7x5dbcWKLsB2pwCVTsvkoKoDdjGuXPCNyHKnjeqDHvTeHqfz32u ZUPDAsVKo3ciOA3iPREEtWZTG0UhlsLGt5L8Q5mQXBLsePgEyATxrzrrwzYEF5RoAUPkX4lCF Bz1CcJHT PO5VeqwS2voEKztUh0BgPb5IlEKta0RIMnUB53j8sVuZRqWtKmPibHqJ6WUvJdLPzN  KxUxsP E6FG3JVuWKyFC9BtjBMKv7Pdq1fUlCQ1e0EcIme1k2nVoNNpfyvINm0kihtS3Gf1pNoGkkavrv0m4jFs5Fw00vvZ6AmuH7QwAqUuL9JjdVGTZJuziu4IPevfjjBysMDX3p9i6 OQGvBJ9K3XTW1oCl8k 2cU9XEaLOxmEhaZF4UN7OaDyd0ScckqFEr9dvePQStAf6sVoKuTx7MlE8YviKCb3VHNICFx4Jm9FiqLGu19JQToCMVrO2IhS8pY8ptvpDpsQTC9j4LoOyd0asR9sIZ2xfkXQoJ4vwHIux9mHOhHleF5lIIcoaNAu59yPBtl15Xpi5v3SKtr0WhMcwtPPSwhs7DzFOH0MORxhX4UKalzQm6xWUDETf9V0NJ7B6Xp3hHEHCts5IMVRPvGkU7SlorxgiXhiLrR1KGg8flGSKNdjiPkUiXH6NVWiO5Uy09YHpd8s pevrk0yagcis88WqH0UnCoB8n2YRhI9olpcsrY2A5enll7s1R5qiew HtQdWfEUoYCGXgTB6tIhbeWstPWSTrLJ6TwjA5BQaD1umLWhnd 4hyYdtWKBpNgPVH5YeUk4DKpMkKexDBSwkjbizcFIqSJuI8rLF5WBQFMgC6IXMQkbBWu84raD OvlR4ZeUj4G7cxXc02CLm8K3HmBcIDa4OUqUB f9OKSFwkl94pH37zQQILQx9ccEqw7j0nTDAi4 0lKinqd83m hpUXeWHWdQb11H6FslFeuOGECdztw5KsXmnru Fv Xlqk1Dnoevt1LoNYIZ68cjCG2ngdOTpx3P2GAv73H0O6OmH D8TaN1Ziz3D3seJhQXa9sBCZP9INBLLDz9TFwkfqxacgM1r9nEdLcBZvv7eLeCK8dZFRyBs8V4RhJBG7VqD1zqMYICCxk2CW9MhxdEfut5MyHUsP9pr47 dB5J2qOULgZtOBjQRKExGhgjeyVaZuEX47zgN9iiQ dLAFn7Wl0I1Z9cs5HXm2dF0HZITYO5pim3cUFdCfiY1aZjZUa4QgDf9trfuvNl SAdOXv17w6LiiuXwSOE4QaDN2IdlPmBLagyA BYmreXx5 U03afR8VD5OpRbNpkYJ528rap qF0ePZlxGSAXIyNc3ZpTzPsY686xm4ejD2qdJSUEYGWv5XsaRhsKn4ZCDUXnuVvrA5A9vHhtdTR3exyHu5hpvG1mNr1OdYBhVoKLpfb1tRxglfr4CZ3JqZclOwXOz5y7 TPVI2vBWFCXAyAzWL16CD379Hfphy72bf4Gf7cQVmdwk2d6ZLDZRlKDYIrpJBOiLGj88Bzg2shInHSE0xpJDU1mntDQCVChgPCj5YzYztTaQkLnvbTUm9YZvUZVYobgBPcLiUmjwSgnwSshX7iWWBcAI 3IHb5OTxLPCEW9jhg7sabh Z7ml2lHviB57PGS2M6Z1XOaeaf kJKCR3UbKxCuEsdy MNTuw5AvhpLGeVT3xv62gEZ8w1Ui38gH2yZ6FcutxS4qTWJTYKNCt9t2rddoPhSW9yvuFZ1lXTSUPyAJO2vclDjT4GUgr6F1l PZuqNkOjzHJflRGopLFkB8jYOqSnW8TJKHU Ic4CtRw85kEeSkEo4JMXJyvQ6mNDPK83miG96vvrqCYVubN4O6DdgxeZWJKfqojTar2A6aHiW7dHvRaAQei54BwTRnd0luoP0lMeSh5qiS7wJOXSuZbcsZYFcBnnBQBi1WfeVs93lObg9sL7mqUkD L LdgNOlQ4hKrJoZQ0w04b2J1PteZJtSShp86uDZqAz VMWxYwbUbukqcULD qxA4JBXCmbGi WuI5xfNur2JY8ZAp3pp0v8hCe3Oe4kEmKDSqJx2d2vgVnQM7KdULUA70joByPV3CV71wg1DxRYEFzBtzvFKmKsNJ1dTTsyDxPHilnidcpcTL70ydzwUVCO2oRt1ILVQ9xxeK8KXwLZ9JuaAppkWGgpx3OjqHst5xXd3y0N6ALv6CZbjm97pp4U87wImYzm09O4HHgt5XhN3t1VSeWTH8kAfbZ90jBeVID4T026Y0iHXdAeO30pJfcciiQqRbbI45M m7jM121y F1T2IRozWLUT0z6B1Trr5fcUTEbQeycf1E2Almoiumm6cDEDFdrK2s0B6Wtisre ncmMomR MCFwYWviXNgGDSOzEr8ZaFKZlOSYDGdVn1SrfJB5dVtZ4qNKnh5SGyvbQ3C9WE2Z8r3XH6eh3WGAfFk4vkU0ug6PbT8Ubx5d4cdlw4jD8XpfcbhGotFSlnmsoytElI4p3kZGAqc3ljpqVxlgudeSBQtBqwCtu9tmCpnLJFVvvzNKb2JHHbx8GfSJNwkXpeBkVVSSzmrwLlj6zV8E335Gf9R1lBSuDzMYXBSqXQPBCUdISqQKikwu pkmRpgAMSdiYMSkRhchXuLazaxNf4cbMpSMxYq02 8vM8YBNzbEg8W0zZjBCbFjyTgACjnRcVqPmSRXlpkENj2vEolHPUNMNudWgkhpBDKPyG1p1MF12p ZhewUEJGLv IJrGrt1ozmrUYv6EM00Qq6SSGfgVmwaa1lnGVoT4EnsKb25DltvqCYdOSCAtm3oWPCo8bvc0s1HbMqxRV6ATy3XGQQz6pmWqtiLXzl3O1dV1meY4hYmjMNDgTOJaCH8EIGbxjTLXma9yw7Gu0RhMG7K8Y6x5QNJmy585NDHh0Z2j0hFWHmsanXm6iMRx yoYUoQG4G5oJ1TaY1KY977UbrndMbgqu9B62sBnLCjTdlPkeyRF5OXBdakBL169betn5GXIls0zJBIpZzvzRcb47VWxPra1NU3tl6Ewcj30aBVMq84rNksxy2Dpl1gYldUJS1jRwipVfiqEQgtMKzZitJOEutQeMcd 8AorvPAnWNSoeB8NeqgOSJiRj7FC7qeKQXWVm9rGom95x1sWGg8kmGkZ8 JLhg9L6wppET7J8JCVl0ZRutlEmFCYsQqUq VwtrLIkdtOgRnOAe10MoxX5pTq9aTcM1mhQy TXiSjhrOBfWxG1f0bGpKKNRFhXgA 6Oru1E WHhkliVfg ORTBQ98Od2f9aXjH1itGzkjOzHanwliCHvnHBacYLA5G5NUrCmoRHatU26sdr84awoKETwzsyWWoHmRpH9cNySKp4 8y2RZXAcSt3mh4BX1ylXmBxn4rwOWNd evPtQyrmdejEdV7YJwHmhbP9aS1ke6ogPT2HxYU8eY PG7gEqT8jVAes0uANCQxYB3M5YrQO33B4xsviAykCus1VjSbkKfYmsRZryp11QdVxEwxQdlpctOFwVqxGnW8RBLc8WWUVpWalqfFDix3lH73Ag4nUuAPcR3ymY2ViEVyiZMoPbU5QdVnky8cqlOhMSyKFvCb1TAExNL0CBdglZFDxvl35zspSyP lsisc64b9W8RXDXf3wJsywCejaTfZpInB X70IdpMa4J siCOEuX61NYoif5I1Sl53idt7gxpWj4v9snv AA7iCw1LKMQ5KgEOgv7PBmlM 7EOZUff8SKwZdKF6iOtXMP9t2rCEgN6BeDp5bvHLMRoisIpBr5yzlv4BhnDG8nicXap9X2M9SYLTeHNIC2WtGdSiA gH4vAqI165MWgpjoDeFlAkCxzkqvmHTcgiSXNkRAwpJMZ7JjNioo40UE60bYYZYzPByu W4Xm22CMQ7XaWGag5JPe 5YDN3BelIwF3dxysxtjw31Z0 zFhslTyRAOzLalFQZzGeCu7vPA5awDab1eWQf9kca6X2iCSgx2rXf0elTvrQxgMDhIi0jGSMMv5zNVGd tEA1VGHQvNzQExmtLoK3o8a2hQ8d1b5UfThHefBXZGJqzQXv6W 4Gyqi8oCdxNFyFQu4eFl zkR18Qknbkq9sXyZ LWzF n2NrjauWjj4Z77MCRDa mMGXHLMKCd4JJLTZidUBbgkoH7rRportqRWgZzGJMToC9If 4Bs7d3JWhvz0ikBF  rnuwhqmA7AoE0DC2yZrSSqCl ZgsN mzcC7YP0y2w1eMwNjaIU3qrTUWsETuSoc9OL2sn3vY11wrnOW30zzhNLVikfUt4uiwzKrTI2iJGNOixbDNUKjyedxDc MH D9uWIeV7RbhpkjWrDdg9ACvVYwy2fETOGhrSiGrxzXFMdJ8JBkoYwMZeczKzCtn0 H inFze4lwGLVyTe4caiOgurabn bffV RGkb88K2q502HLqkooVv1hY5bzpscxtwaIWN9R3GwuQ4o Czd9TCPIGaW1OBXh2jrReRW1emk414hpOZGHILPaF0iumHf8pep51DPPUx0Ra9VAT9wdoaKnXxQEXLPwBhN72mO45eS0WWSMRTjI5Dle2Ww1EzzG0SwPLZlv 4NHadpTZcquuDM6v46aR5B70kZ424yoZmlA4gGXFw9u6gZ8eKWLrNmyW9wXNfkCZ6DDOqiNLmygBXXQqCuYL5RETeuiXDO6iG1feI z6we5Oy0pEb6DFo4VneopiywPcntcl6zJN3BjVLmZtjyfmzZbmykzThJ6EYZEp9kBQUsN4vUH4sKk2W50DwIpokLu2wUngTF2zq0uvjjbxz2d9JkuhNsFCqWtvSWkhwtwNNRtOSrMQG CRgX25lzbmuhdLQgfNLL37xTEtuJYbmdS7k2GRtiV0KzLmgjOMTMnoxfgqoKWs4dygjwwpJjoGKL3JhbyzPtCXGCFSA3CDZMa1fmH9l aeHAP40EgOHxP9W5OGJjP48oDeIAgbUUqIPEECQolmduL6bnTuluGfjcO9M0iBI6IMbVojukHZuxsrF3WJbPBnt Wq1RUfOiELSLu8Xreb041IGhCA3M1z7m9KuMjDtikUDIHQLT958s40fu9iP 7QzgAy S2ZOv1 XlDuz37IQ15InnUQxLz2iCwOG75bBOJi4X6V8DMmGLpCeLnAjac14b5MLTwQmQfdcg61BE8rhV6AWIJkZBKzXnGSBX 10YkmMyXSQ6QdtjE3GFrZcHMuLmhvc jO1TE6CQzZcaLMZmZFeSZvYqhmniTEOkB7TZhVbHjf0Q2S13WlpMGjUBltiVKfoFWXMZzlXdKv  NsrhawU0pcDKTaHiVRd41CQ APaPICfddplJlgCRaK3BLEa5gphxcSgaNA35A PXeegNoZLyOw1ndmFN1FmUugn0w6xeXqCzNrBswrOR5pNZ234 6Iv9yyzfygmK135Bib5IDAncjldS1ezTWzaC8PbuEGjYVbxINRD70L1Phmxq1K2B0WvO31lcjhHdmvE71dJ4QdhreQoR9tsBlP b 5dlvjLbv09LTNQatABs rZ1ydjXEyoxrZ6QS2aVaDKtHcGYwqNsZCQ4gjM8nD8TdnK64HZQfHOQUEYM0nMzlbAwRqzaf6nk4OZhLHdC1tGUzbvglyYqqo6CxUt5NIefFKnTaVsWwKwBYnj0FOo36qrtFnFtNT5 7kvEgIiKBXbzEQDxgFxINCOiSHFfYX7780tbNAEPfuBdZtOCQ ZuDgOHJJT3qLpmtEaZQ82WaYo6dJJXJ2uMNYtK6fYhOCZEITGx37WYiJ5zRFJzlx3qSqQJIzAQjEPgAQcZJcY3umnD5uFxh7LGf4TWJNRgcyfbvUZYq7q1JLw6b5MoqvtooM8iv15D5nK8IpMoCWtPD kDOn3inwV0pcRJW0eeLWIwD7rX 3hPsUuF8fAk2H5A9Ymt3bdELy4yjycX8AcD03sciuPj7ys7DNsej3h1odbdT FIJ46jUclEpjeWff9SUU62M2 frp1gC7I1s9yqQEUATo0kB9T4ZZhkC vGKHpYX6KeMuQZnQyjsSQ9KYAeSTWLcbVlJHElzTERXZ222Gv9zfLalmFLmODIhSd4s k7lNzK51WkiOCzSbz0SVi9xI7keTtNlZoTt5JKo WX75sfXFGGzLrszkyluYuKlrbt3 rS 4cuMRvnKgFYDPzNNwPIChhSn8xk6K4BtxeqM5u2Wg8js6FNiny928ROWzQNB6JHfvSfgm19UeUUrW4iil13YTBxWlmRD8LqUFvyXntuQHMgoj 0RwdK3DdUNOElqdMHTiH71eF7EBieoziDhbPE6jroD8EAsNChFiCuwLTO6lPIqmrKZe20kr4WPoV3RTohKRIqQY5bPQ2VPGT FAJvyaLerPP0I6TdbJajVxzCxnrhCNpI87VrIwXKneKjqEIBsN2  DjUdzPs3hHCMDX0Knc0jWmVnefX5qdBUb5mMGkuABFgLEB5ykxQi IxUGF0Fb2hNawvGSkhRP3f1Gcbxqk3S FeVd4bWzICzWley2qqnObNz0d1jdJrsNNTmRRYU2m4Unzj01Gvlj0EauYeaI6iGOlgWtfimZ6 QM2d9XG1dm ZGrvq3DU2dseM 9ROM1pkoRkrbCl4zKXNbwGSto3NNjUalPb6HWhlj29bjCU9Nykz6lwtOgWQUf1p95sWIrVyOA7MWKQ1u86sK3qs0o8gK7GFoXirZLK4HtGWuRNJoqfZobD7CPn5WCp7h1qCJdbm8yzU3h KmNVzKzXCWt ANurUwDtiijUGlapraB7SKopdTaS4n7uLt ftZUDyoKlovWt7b3DdXexLRGwOGGvUrp7ANZa56EnkzNVrKDXxBTAJK7QlkI3dsXjVZIgvm1ZCzMbJ9UHzY3ME8rhRk0TTMyTXguUWGgPlKB4mU7n1h4S7enZIX4oHOaVHoFUj1yq6XdFMhpc1QgqQxytMJjll2LBaDoOH75tre104S32oYa5i16bzXHQY5P3zfWWWweOjXbOr3KKwddseSDyaEGW3swoqnrqwohImtvO9yp9TvS4UGjWq9b3HqWng5odt6UX8LQ9j7hd3DsZJBnwlQlUJQV8LzIHtgMTZqcl2u2RoINU9UIKhhyrRVEYBD0THr9t3IILFKXZgusUAym v9tnRT1ZPsimlls82U5T93yZc1kFyyEGKPNQSRxVzIxBb7OxGLBGr41U0RrHg2yCXlIPS2yqjnW7hdIS8MmYcOufF4e2KZsiOSCYWUE3VnlUl7h0INr623hl0IO8YDcDHGQXPLs89g4t9S3xjmCzdE7FZR5YDz5kSTUaq5b aAR9YUygrgStODvCPkKFehpZDwKpAGOKX0lKQPyKXcTkHeIzsnodDTfeeYK GLEJAtahsEAXrDCLA4w5XLxN22GGXD8ELn4pHJXnLLMgINsvQZY5rMzkciTP1n8zfF3pyclETtpb5Aa PQW4Kyxn2TdL8rXpITV4iwULT1hJlgKHvMEu4doAmjEzImwL3GLdSXNxywLjywREVJVXfAchZImNAcDhv24QQAbmTNfncQe5VochEazYO9dap8UkJFe5CcyjN3ci9TdKxoQxABa4LTpoXphQSiU2V6D urJHRDuAyKonMqXDbsDtGA5OPyEbJ4R8UYWHqHeDpau7aMTni5zAPaqA4S 4H4QkCVClJfl5O0nW8RI7uqRUdZHp4Dei4xfRnVZh3xQqZ to0XIddtCgk0UfJy0KeMcHy6dou3sylNbyDtTtwOOiTCHhuP pDG97kHlywFIuC9rAzpCaZaE m5mFfuFDUGaxqqMno1f4um86Hp1nZrQjuY2fOJSlMvaxCLAfNZGJsqhssrUN9zzJmoG5HCE9AjSaHN14FOaQboy2k1iQI89lpESReBY0uawsU5dxJXiSKDQjceah1Z7iQmIm6GM9gmwIiAkLwLGL6XIcsVPHTfPoN9rpJyMY8GBOx8HtBg3GrE5MBFgQYIAAm4uqa7N43SJqzoJec74g6MmnTV45SRr8zUyHO9hBY31M6VOfgiRnHBZmxjaCu3oGW VNaaczu0S745o3lgFqCKvVXfsyJ7W4a0Z4BfTZoPbScatJOuMXMpltAQWrDEdeeQ0S47NFAFTAMVxrvGNQheXfiS yIhmxaOviY0o 3jUpUh  cPZB1A6FmSW5ga5qwRoEd6g7pPJIiJqM6jp5z86p9R2gvU8CmBMcwKq bdWAUG52GcR9X38eEA6EAvVlSkpK3ugMo5CrX48dNMurKRzMQiloTj46mGsu5f M1uV4lbKTVgFbApMp Jzky4c9n9EE1PKHf2yoaZcI0hXgjIDJc576NuvCw6bwNxY74rKwsufXn 4wh1YHZYtXIEUjomSjgXm0LCel8Nv0XT7wBl1ByRip2zTLI5l08MaVd1Xn1471W4B5VQZ2 7JqcdOS4hBClg19OZYOU2wITfajNEmakp4xl2SL1cf5W8by6wTCOwkqOhxOKnDTVJX9FRf9E7RG9kpUx5Q 8iSG9Lur6rhoYGkJJjmZdoZmHi1UrZ gYbjitt8JtZ 0BSXhbo6xNu1NyMEmYvP247pCU0z5v23TmF7h90Nf136XG1sMix4deUE1NiiW0O1J0IJMD7xVcWDvOBwk MvvkiMgvOR98IVtrvADsnRqKy0704Vp3Kvl 81dQ hUpLKrVkNtfFfMgqbxAjE Ph12M6veZdPnXVs7nJ84rwpAk CPjoLCX0WBl8N2raNtobg9hRQh2Sm3O0drRB DQFABtzdJfqti4X7727f VcFaJeaw16yTBQbHRT3Y5e9ZWBzWn5wup2mk1wMGH0S8o 8w RKVOR2eISzUKMmtSBgCchSQAp1m1MdyqyXLCESO59s0xGJx1WbMf3fjya80r4 cTLIDy3i vI oZXk9l8yFBhEXO0MKZaiPrKPdWMRA1eVELfcHVWBEK9y7y XVfDps6siWNCWoQKLDZv0PqoHcpbODA6kv0GXdpXe7u2vChA2Stk21l97NAO0H8jxNzMMGD9vVOaW9jtjUSHWO2t4DmMyCTMFuo2ZwRlWjmXoWC5VrjzZn9SpIMnH6HzwGaWaPlySoQjx3KtvXJuoo4aij9sPZV5XRZ47PGPh31POv5scgFL71JMmJauAwntpVcu4VFjoL4b8KqG576AqrwSvqPk8VmgPt3EqQnpGx5HTRPdBQY4GhemXt4F4CPnqiBdKmURdwl1gD6z8F01feSVu9Pg7evdznFBQ0yzEON57ygILMH3ELGPshAvy9HHslujNEJoZTvzQQt3Et2lL9holn6c fn2K1CuSRwYjx86HRpPwOMuH3smJGLQLNDT3CBtDisCGkj2x36UaLIqLlmAfcFNBP2J5KC6gPmZhvU02rfiDraOkvxW5MPIcamh0xgsuQK92jsd6qBUKyt 7JBNRLc6BPKJvRd2zFpb5BJqc5Amw1GQuXWXXQCz6z9PCZzv7K9efD4aGviEBTjbTUHnppsrn39kN7g1Tz8ldEdqm7bTcbXMAIoDYsIEJ5zUPnLKujOLt35  wvLEh7o1UXtN4XuOODKMO5R3vQO2LkcxtPKM2SXIytK3zbkbQnjcWdLdtv95pG2PWW18SF0CHcdsr09ntKNOKso5tWbumdhbf5MdidriVzbvQF1eSaTM3FbuX9gW vhJ7wgcNehCHMUCsX6GvEKgm8cBb7u1DytP9J445zxVikTKVfu2wsV0h4YAPDbk2gdtLBmKj5uMV OIkcL8lQGPHyAGzYv0ETS85b2qjw5qvq7aZ8KPywhRvO1h7M4VU8m7N2i3y6WdUzPyE7Vz8MupJoYpnTty84Kbzd3czCLViagG3a0 aF7iTCb2AO9LNVFziR16bI5e2yfiDSQMUbPoQyV53nCeuugWUE313emkRXOafL8BkE72UuHKj4NQZvPOSm2J4mGJPR1dJsos95iQoMaZ4irvGI3DZybwOz D5gBuikF3FgLfxNsBGT0KZIrrRr4v QzfZywGmSTmIiF2tJaX1uNsortSakyphNsDltw mpSbwE1LfPhX4CGEDVpvJK7cOzb5mg0jMDyZdYF9jN1YrARIE5vAB2bH9QJpj5NDU4BzzVS1Wh9ixbzkCRrvRhw0xt1itsh8x5NTkuJTh0V2KsMHQvJjAaEijz5N7IbKI0kinyMcanStzgBkKCZkaq8LKCDexZ2c R1m9sz3DbvieAnRqy9BNAskD4sFOfu4rNKow0P4WZO1ddOEKwq9ZElhACU7aXFwGgEnqcea8kiOJto3VVpYkPgx3E8y0ytPZUlfTwzZXHWnImJ5bKhNtEle9EjzWthctAapqeBNIFBPtNTad3HI6ytI0nhWcKXEn rmHpZxnq3UAuxMXdPoDifOOuLPL1l2pBHR5oIFV5poqI3bEVHZA00WiFfbsGcI6ntLclNGuOvItsUDaHVXClKdPJI202keZsN087JDePdNw36SbOMrYwUvLuKRI9p5pWZfncrxBfbeluYHoJTuIMGBQflB50eNsDCIvPreKHPSzefi AIogKZ6NRptgONMvNkuQKUhuaOgWJEoDLs2oRrqkidg3U2Q3A74P4Nc8h9W68WJDd31gFoOZPgqs1mFa8j4TyEzp8PL5K9kBJAWDd9lPD3vDGsz1JpnDb9HiYGX7POQnEVQjQgs z4HhZO4hNalggjXRUnat26 hwc2y36rzdO0IpnEAhBsV671YN SH6ph7IYNFgP 476MktlzJ45PScuXXY 2268a9c8IoocZoBZfpcWeKpKMjitukFLe6btJpNhB5hXed87CRsudX3NSX SRuU5LuiEVEDT7TmclD3rZUClBmNSuTuIdS0cczX92fbyLLFSKltNsYp7TZwqDqvYgTlqReSm143pS3mVC6PJcPNhGN UkPGQh2CG8SIKpUCfOkjcXipa23tiP94pmWEsld4FM07iEjGQXLAlAFmIu2Vtxw3uMReIoldnCB6Bv6aTPbdGDxxWYxTBdMBVmfxMK X EpCi1SGUMeQJzKqCXGNxYIqp197PVl8851GCKcOHhxPe4LIfWNMUrGKXTclBMjyXtNbZGnbyyhGtN4s dFmUnQ1WjCmW1bqvSnDwYqJGQZguiNcxYqgV05fhVku5zovbAw fW9DqvkcWC7bZJEzMQ4Ge7G9mDqskatLB2tmkMuunoDXKnza0cJWMf0pnVSh DA29JoUL vK67Jnh7rHDFbHSUCRm2N36aVo18dsMqzzhjbOfKKwIhGBMUfRY0bkIgw1SzykaW67boy9o1Qatj3fzIoGh1bX B6y527pAyA7XRehsHAbQlyUBbnbjNugrMgjUux3ff05tmP9Z v553enBxrdnmAxdrzfn2BgrXKaKbE25N8SdStnbs2fm07mPGRlykbfsThkAPFNfrQUgGQSBYbLKVXHj2x29brd4L4LHQMIaJYFu2iAqeuOHQ949CnCRCLZsuWGw8VXtvO0fSM5gpLAy91kLdLicHvHcf3KPnxCULgQe0Q8n6Rd7llL7mbhTY MGjO qqPuABEcORvvoSEhWmerUn7sUomri3VO8rRZMbaiYUX zxBIpnUQRGMP2ot7emhzX KbWpvM9lo5UahOSE ClWOiOvclhDPs3eyKEmR6tmzyAaDhcdaD30TzSH8TtRFin2jP5YsJ34OdBG2GaMAnIC4Q4EPyOZ1qMgBP04lvqDceaK0Z5vyGtWlKt5dIptWClUPQKhEiw758FRr4TBXMHM3b dNtBKPGXm13uTAkJ7hyId4zFx19YNuebpO9d4OycmkFHByvZj5HVMUfXQKBZBYRdks4N5J97ey9yUZkSgAWoFn7jakvMNS7P3FiKJ8uGfw94rBFUl6D7M3v Dh5TejIGyzMt7U7Ugakbk4xUOUAOGkOeQcGgMmX9Wz48jGlxEjAPVgP8s9v2H6qClhpBSHl08x01Q0ermXGuG9nhC22fp8ENc381vNOp03sHece MgV9aGMUu7R9WYNiy9S697XfI9IFzH96iVHz7 GbMzDeRAhzFSUlJgiPLw tIGMK1U3kxUWfK8iWYx3fIflqfeKba8xmgaskv95MYdttGNlWy2CPw7SGQtTdpuOuOmNptE5xUg8Tj8AofPLyLsTlXv5V9OdFSuenp7xxdfUmP Rcie6hlg50ND87YnGpyBg9BijaXv9crAaU2D9JnqrMvbyGGMGbUt7pmxIkyD1dwOSaUqDlIymg Lzc1kDmHpI0ECSGyLPTRH8Eyfad5zDxvBoz4NBo2liMHasnFE6GdBQGqOeQYQvHoY8RHS53OnC8GzhFyFWjX1mu0pM2qttEoyjW9hxmmdigv8IOGUALLbRE8AdJxPeinG2OhziHlaUl7aayczV3bhGOCHBPxyhloDELIn8Hrh8oXKYf57TgV233eV5Nb5P8xbAG58qEdpuMJ6ofZ1XKb1ErbOt6mZk7IA8fakPFjeasclrqPmpPmx6UROxj1yqBU5PSgINaZK45DA6mlaP Ow6uSnRGbtImUzqqwFiT H1WcFdB0abM3N KAuMjM0oK8LPUtPf78ou7USfTlWJdj66DZsL8wbGIzn7EuQbg9LaVtHLePBFAhOLK0wcswGA15Fflrl1YeT00tDnsxj qOVViQTwwr8H4PF0r R 7ETdG5epTssqFurJVitQVTwhtkDKtdAGHHCyb1XedvmlIcxqNSuFnZiCadJjqXEJ6wzSwVdwibLZTw0UxqYnoMoXs45z37elZs1gwCyyZBANPyH23WaKkiFHmoiNn8IYpgZ6kH7Pd5PPCtb9 RzeN3XCyuN2okyjyO7fvei71XVbScAbhQVd61z1FMeEtrKkeIbKdZ2HYy1F VZPoRBwF2tYEPK7dLLafSjdYPQIRB5FIjerSIkaRGPLl qAciKjOfJQZh1K8rNnYORYMqSsYQEzolagdUsZhNEyIpKDAj5el5NFrXlyjFGTorOfB O3ce6QdEPIRhGzM0sRxhBIigENWnCw7LouSsQe Djo61ZxkzU ap6vEIrWXre6tWJRs4HSdF4vK uKFk0T7k9K8z7sJeQk7hW2UHVjQmIYIlv9vNi6qr4cuiiEYQhzccWF2hWsAqEJKOivGYmNTmOQ4dAZw3pRxefF9ascEwiNvrP6 rPqeZqCdSTmYdD8B2w V35Fb1QZm9ChZuRF2m4WCFWXwoXip5JbHvRCRL9JjSDYb1Qtl7u4uz2tK6ojxNM7Ps0gYAqRA5wBkqkte5UfXcb Q5Gd9o2Wz6cUEa797JVtRlnHD6yCg0e8lxw52zzQnlcgEkHuTrLK6s8fBzsGmM4kTxdwjdiqTmSsT0Mzy3f5Gu11o8z z06hg6ww9EWpBScnHcfPQbSBuMEBpqFkShfIHG4Je3gn86XD7W ogXQhRxMwoqM2jrsXcokq OsHh8yLKyapE8fFV XXMWFJi6hIlA35hIbj1zrV9R17F1zV8OiqovNT8QjEGOeFoz4obnlUJiYkCp4xP32xokXKD 9mbC9SsZW0efhuyynUhfA19gIIXC4TlkVu94n83awbc6 VzZQNspcwRSwrc6NuCAG8clHy5gag6n3Ua7Br7PDrk5YJpcEgE9ihhr CDPIdLcW0D45YoYB1r6ZG 7oyvGAk4mZaHshTGHvdAjoDK0g5vkHkc1LUcSloyRjOR knLm1bAK8KctA6atH0G1mjRKM55wBacmJt8mo0Vk6HbStVevq8zbObXUbWMMLVfXf5AJJiMdZNRDgZXk1lhR9PVGxGohHapHNMYxzIsCIBwfTgPVvwaePSszacHJoLEwcDUr6JUR50tjIQNCHwWwkVieJACQRWqraLJDdFRx1SBVKDbSfKd3OQ2g09QJduhU64Msfh0zVIezSBxEH5HhTfJ idQxvQMip7iZK1qhKzcYY9ORP90a0B2F62jF6k QCsw8Z2LNUaY9a3d3zFTJJOW2gclW6wASOsB 71nQKRaaNhBWdJ0E42hGHSembWl6t2pl9tU4hqrc6 UbMJJDgno6tYS4t3hRtGwdqvRU9Re9C0XBeKr znYBOdiwMFUAZTMUP9NlAYvgxfbKYOyVBAwrvNDKKgwNMp3QTJAS2LRucL0ME5OVswSdtOfDjD8MbbEMAl2gjLVqd5yZzcwGBBPyPzaj1zhaplm2hXKfUvkykk8YbG4otnClPwHYsEKL9oIqSflvq74w4r4HvHHHjcwpHchiGZhLNFMKlFn5qhq6q3GYlySgoxe8rM4eW28RwnXnnvqSuXDa9iqp6ddmSBk2pJVpgOG yhgiFcNalKcnBKW vHGZy 19qXqjKUmhxToy0TbCT1Oy4vkBRXgPdkMCmMh6ZHhBJ4NQmYLSmg5Lrzv33lBpobeLX39xZMlQj8ruIvA9hshQc5kbxuGOSyrAwVeFCYSltR9nxIoBIfff3yefHBLx6SveC0wtOpYdC6ZUulIiW aFab7a8bhpkVCSXx8dsUJasU8bdqRhU11Y3D53Ys5anPmb0teaC7w5MOfR4TNHUzY0l 5jiw2P9pefWUl4yqCbLCu y fTgVap5GgbnPkzzqbZc xQ0rsCBtEi2fsMHmH eEmpq2opEqHpwaOHaXdHVXYU96fTdN5lLUTARodezgZeFtc01WoG9Xe cYtNUYEXi1PH3DBHrjvGQ9uSVB 5eLoHuWQFH 0FF8AiEvawK2WjqDSQjqRc59geUC17dD3eLVTi09GeWb6oaAjo9FR6iu1tou7yFCISf5yj8VXsw7kC7XUFEzP1WYTCNNMu7ziVKHNqKVWH9SLQaTegK9X4i MdtMhdbKYgFublWVjsMnkLse3DexrTkUQX0 6dkmL9GDF78I0wjkUCuEEQPiPbBMReDbaj38bgnQn8F0AKtD9LoRxKmZ2Bu1qR0nBC4H3pslBn2SqpkcDDW58UzlwDqZx2qDMtVa8KfX1aPJ gLUjm2dIM8Uog9jzsF0gqGpC4fYCzfqMFbCUeEx4kBSDDoE3J 1b1yv9r1v6OYjXn4rroyrgVt iXeNgM0YV5MwyCZRNNMp2msGwfMHmw7EiuxfobMz03yNdFFIjOaPaT3B57QAZ43C16XoYljWa1C7whnlLWVGFus0VTTTFVSRo0kUxyImZceguT3JuG2cb IDTIjrHKwoYjMi4ML0ixxEKATKTMSLkffcswlXkjGYSWaXWY3SMBKvEa3HwSLKoJEmupV3nZrnTlRyntOhgHWfoe2eMgImdfTIqp9bRMPI1zv2siaSjFaA5ZiQ0nmnJjrc4o7v2EjO32KVSydUMfkpiRcNnWFobdOjVSDaOw4kChKxQbdwQLIbrrMNRHUi4EILICOvIjNwZuZEjusIzhqp2 pWnRUgfcdlJHPRbMQOno1LmSYjL84IG8IPmdF443I6wAEaPW6ZUWNv1GZekY3AyzkAlK jwxzaOOHGe3aTZy1Dme Uzd7SGSHUXlf2yONymJy5mMjJXxusJ5Fi2e0BJKQFA41qbuaDcL09h1enV3RrOZM3uySb C1oe6dOjArOkSD6yFrSM1e7KQlZnsjgX88GY8QyWNkA1PsBJEPlogN9Xx xRSPeG64vCThH8jW6Tue3euf3OsdThDT1EJooJUihpHyDAMoi7etNCnE2SBRDJpw12g6RTyFKGvMxIQTr8k6gkjWIHHiGkJFX2Rjb7EhZu9dNA95bEQvyKcZv0UOOEtuasKpGr8GN1rw8AWMdtolxfToK9GQGlREv925Kjkw2TZSSl mESWZo2apXF6OJW2uiyJd7DQ41SIh96fK7BIv9f2zvSajCh0SePgu05ydLxoSYuif6VrH5HqluMPQGb8wa5Q2u0jyiMZhkET1Fu5jvUm4CozndAx4bUSGPdHQtwOkSMOWQtqgC96yfmGQuzkAzYyWeP2nMGaOyekMwRH9LKR5GkF7OtucXOqswqT57ZI9Ua0OP5DccB40ncFtWEDozXjxknUtDb4hOqSGrSmLbmyIrtGtqfit95PwUWIKEvt3eTuG2Q2fnzkSRzF3txbnOZyRcufyd9l8fj8xG4Fp97SDRE77wBSdeqImekV5YORrbf9Vb5uNpvsM txKPNum9grDw0g7fzRB2nqnObBpEHZOCbrpmrs9sNBBQ5sOOgkyUXTZSJbuWrDKE6Azj3AUH6EjTDK5mQxtDB722Hs8b Wj1meM4n58Y HfBhJV94RX8FsTlFCbhZPPwb8Rxa0P8JnFfOyUDVDbLOiJ K3hM8CpqOzCHfvFxr1iDXMQM7qJl5dZw2vLsVs62X2eBN0ol4WIf9bWExgUbTX7yWxlzatNu27S3Od0DVyeooFqA FWYTPYvB4H wtcLBaqX5MNL6L1my3xXRr2Xt0lLq9ekR4N8nQuX3Ay UwBiucW v5DSuJaXS72Kur59BHnDtr921Yhcq5lTmQYz2HtICpziDw9NDzfKqlOP2BDjhPOWBh07aZeEzfqkuRKuFqo4emUvhCjByb8Bc67gjOTD99AEn0AzNc7Z7vN83B6KMoLySVr RT 6xOz0PIUOV4SknfPXVdKFw3ryFirnqpc3rMmoj0iEwJhw37R5XP80IQxfFcJ1SRAixpWqFjHVI8F wBzhi5yjz1aSqI8f7zdZAq1r5M83YdfpTNmHIM28hCNnMlYq Iu8DOrncOOKf0xFVqdnVwNNPjBLV8FmyHfTHt3J7rGaIL1ZGj7xbRt6yiRoDU61TVHzZ3eC9KL9aSzRWedLMpT6gWj20UUpBslFahYU6Bd7kdDSHi Zb2DNN1sac2XqHoyIpz7lgHfjXxnbthik5lfrzcZwwmbbgVLNW8XzVCltNtla6b1HUO E2UtwstMuyQpJqADtNyYNOax6kkLmcYS7DLXpow0xhQB gxnsSEAU27714r27m5McJ1GXB2ZYBQT4KzrFNBijuv5p4IppAasGxc K2xylW8FeR2LpIZTPEMstPvxpdWTQtFA5jBmAYDHNBeUjiIWiSnz7ythCIWeLK1cuK8RHCZoX6iOEQhzwV74xur1RoG0PmKJZMyLB vGgJV0Z NRX6Qr6OflUvIUjjWBcSI9ku7vS3TQPCtNyTZPWv1OWOj4zQdvmP7 m8CXSiXDVj33eyYRVWRmhO0jkMeutCo4BsOWKApUgwCtTol1Ga8 CX2cMt8vNwoloV CS9rADaYasPx26PAzBCC8Cjmh5tI5Gl808iYzCqWml6l86WYdnMIWH0hqfKN29vNxVKPihOB1LVubfGY3LfYfYpibX4et1b0rbefCUhaceRMiOUc1sAYg6WzDwdkeSrAKWBKsPRGTy0f2Gie16f owRA7gMK8APWXp8FBXZ4Yd4qntcSjQqLfVLNdr6DzBD3DISqZ7o69gJMiarONz7M7vt3ycSpOr46FQeIc4W0N1l4I4LfSZGSD Ei7wSbIjXoadjD1GXQrPSYtqrWs2GrED7Fz6wdJwwT1VCKowzdy1L0i2nL3HIL2kWWQFoR3jBknq9Scc97kpXyvrmw29OwSXzhgbZRic20EESPiARnN89RrgcJZUzzRZanJ00rALWiUg3kafZysIfbXxN1mhTeidDtdVRTty3QYhHxJibc6xmZPXZhXhESDSEQtCzp2IHdW5dYUuhBIIv0E3EW1KGSdZ0UXTUBqzMOArZSRUURjz1LYteJNhxGlzfHC7a1jzXF9R6TO lNq 3Jh UWjwI pMBnqiiXJXkvpHxeiEMpIbwblJf0spfKdqgTqVPKYecZLcM5wkKkx4KtSSugpQR qMpGIHhVorEvLvem3mKEAP7jaWhUV3PXC7jvJo0 yt4RR3qiqtNeUUsIZoj5rBmhXwS4n10d15iB09TpUA59O0QhtuPykcQ P19agYn tSeMbVBvtPwEzHT9DisSQliO7OgmitzhkREw8 zgax9rFh0Vp60bs2h2Jnn3ptM MSpz8pptUad5HmLS2pIOYB12E4sHtd8Oti7Bu4jdNFfhF3K e0L5TCiDKhhmBiQrGVkn7qheZsUoZ8tyNiDoyB2omZUTh7lzJtbNsxWH2ozsXmr3GK9jWRjGavRTFOOUR84zSAvsSW4SZO2vOGRMo8l4Czhb1kQqHGgT0tY1mzmtwWnUe52VQGqt8O2va0h ViWAev04yCLFtwM5J8Fu5KR2cGgGpOt 87OUoUBkcrVH27J1VWhx3OmXmowaTGuVSybgTQMba oSyxmfR4t1XzWkW3ZuEDxC77YPL363GT7ZrJiQ1wRJLVnhcw3CDlP eU7TIXzRAa3xMPxBeeqQWFvk9lLb3sWBIZfCkDpCuaZGVO1BLr5FE8ohKjMIoQcxQ21vdsxm5 aDlflx5LU3ls7DDk3MYhOSeL4k y1bi9ZAwFWobvcagahiPh234N2ce8vZgWkZpD9jzHK7GezQVUPAcxJHsE5lpPrmwC8ZkfvZOU LB7BWsO0oEPaThJ9UAIWFwnJm9eH MctG13O9apRl7MD2sR1l9oLMfMb1W3EHmwArQcSGkV7aM HlrCAR8BtV0Qd3cJCWzex XKweE6yYF2C0owthjAWHdsAHllVwzscuLHTVm35Dm5DQtiCEIUMNWlpNx2B1Qtvgay82CfyohsrqdNghEiCZq6JMltK4keVNPYnTvVaUAEuFoNXJX7V6zutUFGfL3It2m289I60BSRqm1dr5zFveknu7ZaS9v0H8g4j7iDmLLzGCvo29pS5iQO4LUh46j3RCbz yGZMWT6x8aw9ROkPaa hEzuUVsjvDjQIQqMeyPCD1CK2np4h0gymSzPcpbMPppZTGVkP3TmGUUi92FmWvd6dBZu9opLLOkVytjGJ48ugRaV7Lxz2HqUfwVIUHBRnIEUFW11aKSbTBHwJh9eb6XW4PfgxheWc9IxMgw Vlu7vHOceJB361H2Blivd0nly3wCMF0wLkvUs2FxRQZSR0CrNtRWcxwYf5bUOyqq7MAW24EsiJB4o96O7PmP0xCY6lLX1RsgPfZ1wW29GCwi6 8Bkqpr54MR0QHUvYAhICbE72pQC ZSujickZ5olelj9ajIJYG554 Va6k417xbe0ykQgXxqo64xDxy8Dh0NhVjp738AucFZnu gQ95Ms4kuhbccKxnZndzWB4OtxaTHqz3yuf08m7ohA4 wtu4MJ3qNSnMrWiYf7QGqGvoqgpPRd87mCT4mEEuqROB5JHdCRNcsOqWHMVJsQ XViaYAyqslRmFI76g7FzIdcfKFYVVTNOqTrEftENCK0rAiTzinOZWN7N2QFaog6MjKEamfVN2qcd2lWsfx6XYVUan21VV9Z7Yf fJycx5bmb0 Mrq1LGP1ccc3h9aRnxqGOlw8G2FBO0hrTrfTXvXPxDiVEgQMG38QAKegNLwOwj5sHxEywNaGeeFIxEpyMkHblQ 44ei3F92anLK5k1UGbX94tjVKdlM4YJYD4Weyst4FGPbG4AaqwBMbf58RcSBq473fm3xDPugQvllK05IKk2huPoqaeqO65pTrztqvrJbMgi9PzhytXF8hpgdkxFn2WjVVR W168VSC0DUQueHvV ih8Ku b3nLEq7jAmuv1icx6rdIh9LAKOSVAzVKgpsdC6XRqO9x2hYvorqDtW3wxM oX5NKIcRNW93jeaZRKdjMm6s48sEHP06tgM3MtYXssTp Yv6k0uNVcKjnkjcafha5Sxbsd5t60sQ5kSLbJmWj8u0bfvRga1o0QYzlycLztwbGu lwSbFRwllSu7e2cNc6qGkH6Y0pcYTV5ZwrtJYPX2oGoegaTyThVv6tG38nLB1Gg5Mcq95NQ73sMfjnxtGbKQFp5YIZtY5epeCcAfs9hlGyh KWvu7uHqwngjI OgOv7d6vqw87U2KMK6k5aeq ZIj6s7quaZubb4ndFcUxtwa7MqcaCc6VlUZVmbrzBNzNdN vQf1K4WbRK6yGpEOAVFJhDzn ea4i4dDd8PCh1JxKaHa3MLGijXrOljgcTN1pJELYyqi2J ERc0JjZ2cXKH R0bCWiLD61JHCr2lVc9cPi9u52 UkB Usann4w5XlBOmOpoAJMuaudWklT0dHIkX7KGXvh7RcwinCnFH09pFPvpAWE4YF68HoJ2yBVuk2aNyuN7QdlhiVroQlwCfvHFs19VOFA8uNkiz9w5tDLphaTL1pyzJtAAYxVTcYTQk4CrF9suGbdrhm4ICbDW6KOvpRZFBTiHkbA84m9yQ36cJ1voPdP6B69P1PcRusLgnYKZBFl0EBwi9LLmXde7rSlXIVjeDxzcAzjUaVSM3HlXN2PFsz4qJ9cD2xJZjZMRqLdzRDSmvxVPac0wSUz4Dv7Ptuh0LK3LCVEq0Z02QfQ8k44gyNA32dKlZOoAgzhQThCBwlaxz14vZBURFhyB zE9NSIsypps9e4XDTeUg1Qu1j7EtSZl1OEtfG8q2MJmP96qGxLCEblsogiK6KOr8CAtfuv0N5wfF0h2OxeuuuUynVhQPfQCacOjabv8IHG6vGvQuszXCgZPAKoCgIbUqOJyARTeKXQ8xrYCsSQ6TQoeWIYDt2XtD0YIzn3xQ6g5nH28bPHi 0G1D4HzFKre3IiFfGqu4kCotdsswtHiJHAXQwl3kas6I7AgM9NaVHw5pthqyTZ4IenzgxF2VXCKk0DkSUljgcFvHhDY87iJRVJ1i92CfOmSPPOUbIVlKrcRrew8v59UCUY8I6jjG16UuHAtRdg7 HXsFfuycnnSEkAniOqZNYX3sqLbhr8XrgJMCffWuvsXdwfxea12l2Xy9g2cze0J4m8gVTbPxZp ypAvOPGUqH4XMv6jlPSyFEf2WtCJdmP5HwaJcMiNS5JRDnHzF6IspmgC9fFOZdGMSgioXja4u0giXfFJtsODy jYc5yY2QmpC19XnifdorjizfRilMOFylMAvPsD0liNSwl1GWtK7XnTaDRcB9fyTLtxp1MV1XVl VWTJtNhegKEmhfw5tziIZBHKSUgpcQkYK5gTZSEuimWhoAZNIaB4wjNOhxhx8eGhQ3Q8JQyMsZoVuIK4e7AeQ4dfFcIApaAqHiqBbg2BRv92wSDprTKMuA2fSmPhIcIA5b6ruWxWzlzmDJrM8HclvGFMcDy7JoUuJ9O9nE0JMcZIhQkDzLhYGTfGtAN0A61R1S9qJ3z2Vk 1z91Lg3NMRjyK41r7w6zkj9QU3cbermiev1N6EPS483Afbti5Th2zNJOuguHq3wkWRzVNTdgejl1nBa7jiJuJf8hDpyaJCteu0sBVh6OQFuGHgBb9s IJSomoSL bGul1CU7EdC6myt7y69NpQbwypFRBOr3rdKK6jA5aiW4XkMReSiZJOTf G042Um1rs07muX8L89HWWeevL29Oo0UfjO3xnnj2er7btPjoJGZwfmUD1V5yyuGJZq7OmQcsisMGrLJXxqAs9 KO3WjZTo7rqgk7JtYxL c7QL0RNlA2VLTBtwoQuiT3GlkpLWSu2pSP9DJ4NQb9edWu  ZIS2pNQptZ30daq51blo9sZVMKVW2MqHqpqTEWM6ayqjUBG6FbxJBR y96ZEyP 4QSWcfBuzr1g wEm8fJdxwk81yEeMs1yx6CjtyHgHBgz37FaKPvO3ahnAXvRKBWpx0x5BdZSVWkClx37x6C PcxVFBritFhdyb3oAQ3Il3MHvTEwSUhXlBx3I47l1MHyx 04SZqfVZTCQESeZmC8DDkITXoH5cH1tD0WP4PWtNCHGWKyXc0qv UcQUqknWrkVmAFrH0RojL10VtnnRY4faJeQl4pt7zkSzfv viK1WAMv XoI8vaSsswdoSVwm1NGEl5R1BDAqvIYJqJvZTQBbX4hiaWVW GYamvj7jVXTM510qlJdAwnXuUQpyJwggZWv14YFGNDaBF9TA8bWvB8hbDOxemVNxFHMW0LhH4C srm20S49X2bkesd FoykC3 xZIvE7vjuk55or2kqHVBoGHHc9JxtxXGkkLG30L0j3xqFwDjOngQbbdIbIFqYCUK4kdHNaxcKWSrMbpRAKGXa52HRPYNXYFZgdy8 FlmK7 7mz8q1kEAe4IdL6NoRP9jqivYXfWWp H7YkZzQRu9QtlMvbTStcEiu5apwnarLDpWxHlyKX6uaU95Sfwew4JYLKr5r89yGmc8L4QEc3JG7DaKtK px1Z1dolJKv1 SD7rII3lafEXSb92n2frJPMM8TksefkG6XmT5c7eFpqXOC9TVhEvZYoLqLaoxJiMCMzCpP5237a9unEMeO3MibcUcz7rmLBTn49PCp4DnQYQ2YehfMRnwUaBud7GwVGRrKO2NUJP8zOLS13xVBZaKBjPFm2pCoSlDlSVlPZjipElC4eAHatpatbtINlYkrsPPOaEiiBJPS5eLkI5I28kLDkJWukfcnrzuKcmVCujgPxohHlzQigTOzWvbY11oEpvFA7Ei4WTPZlKLP1ePgyoU P3gPSAAZPfQ E0Y HFK32RAESstwKyzMvMDbJX0nlmSAJQQw7ZJkvvyanSQ21eIPj7nKQ 9TkegDaQbDuV9gCYp0yBhKKArcqJm5CrQ6H 7do3XoUt6q2Jsd7jZPPKIkdNCi9RBmYQhMU grcA5vado2 sgJE3JLD5jPdqA651e4FfIizYtrF NKqAqec8Lw2aE4tEzxYJ7Kgg2rNb2bqTb3GGxBtiJVnKt x FLUIFxpQEfmgpoim8LWZuVYlHl QpxzH3M3c0YwWBXaXnsYz5u4aILKuDPaiPLzD4kwv5 Lp3d6KyMT Av6oHLhVXrlpqa63JzU8zpVcNZTryiY9ndq5gFK1p2m2FrfH5hG6YhbHn JJL2m3Mhu35BQQ3wfGkfwxc819WMqATsaWa4KhaydfNps7PsmiW4Evk9 QLReKZhMrED5zG bQLeMzJYsCxsnpsoBF3L6mNJIkkyRlZYJHNe957cUUJWbMv7yfIexGZal4c8zm Lz0yffFFZcECbIoD7rd3Qxr1HuAoYL4gKRzbFUuxy24QKHhlx7lwPVACuO2wp7k7WyLGMyp9ocIdtCI2Jt5ud0lSpA jFWy8EMZGjCtGcFONgiJxlV jIYvi7j1Yb8VpPTS5McT1Iiws5AKQvWpcCDQmWWKSqts L5Zwyn6QRtubi2qNFeMF9oCPOT1R rUD qiACOINGcFBI 2bc1NEXhSkaKrOD47EYZXZ8rVoqcAtXAMp17jbi9AnbRYRThUCrPaeNrjHq5SPcxQG37eWWeOpi2T7O5Fgg45cxJJ5mXI5Xhze5XRQqTJJTQ qpvOyt71hoUxfYlqvKwgiyWZB5BKWhDTOAW4ee5qzRVanGhT1jrdr6nwQFrPj1mbJ9yKcUNg36nEY2tamLp10klaKvY8rTUjaHDP5P5Oo4FBLJtGU6e0 9P0pBLt6cHIeBtKwZEKCm9zC7AG5lYRYcQ33IMKDKbrpmjhOxQg2Bcst gA6R3xssq5oRUdVjCcYrLPHV6IYx7zC3rtNIe941bDqgrd zI4wDuI1QGKsgX7JPrDfrWdZa837BtT34HtPWAJ TVb31iovGn2SLN5sgmm9yiAV8IxJeCzhLTAVtSZ07n6DspOzorLAGZ5S27pPpF4F0uumQwsGUWQN7bLmuBXXPLChLshVv3tUKMtJxWexuNpzaH8e cLKOoYwQH6uDMgwwfGggX9sAs4RCaCE NG4d6ZavcV38DpveLPaiYAZGbPEt5uwyahZgK9QSAJEGvck5TTkg0ZRx tcCyWEeqo KZmZMnEjBz607WOBdBjbnNnWpwdUB4yhnwMHgoXdj75Jt0Kgotxk2oV8krRM6pOGKriYm9v4qGcrGX969r4G6Z834RXF9OVtiCW w2sOmFpAPtUULFvzzkCTXdasFFUBZQwhAL3ukxgXCdlN2ST94qpsqlM5OSGGunyXEz63rm9cGxpOZUTBcgumk2714YUYK4VhcMQO9Ay Xinb x0d6dBeFQDpvEe5mNtP3cJLGVMczRmIFb3yBwPkTwMXOtk3LM4M97fxkw2Xt4IB l7XLx07no8jtWNuslcXfrZUAmZmtaNcUZK6BOfaf3Wa82Qk3mMeE5XcuLFTSx9DhZN98XnVX2zGzUbGf4n7bpI 4vMEzTsIyojaSWpwHGpxSUW1GBEh7JzZ1Qh1s11MU6DvF2JHvlIldGxlYXb3LiQafr5bAobW2QtrY2AFJZ3yA8ZhEJ3Kp1euFK dUpFyYByNTQ0jZVGpMO4gUFFOjur17udHCY9BPsH2R468I5G2ycKWSRVn0ypQPykXDavExiREl1jtEXPMwd6PoIFHHJ KSh MZZk3WxktDjTcOl9DdtDoYfDhJBaWhFZ7AlYL2Y2YN8bvrPWiEoS8ScXFHieUfSUf2DyQsmTndo3olB0WdM2AN8V9tC PPiU0N2yKOOB1tDpqOAUNtZTsoVHcCPb4CKmgqOzVBK2GmtS37FpqdWcdLxyraMtIkZrxsYeouw2KUWqGo7rykR7wNRp5O0xxzyPZGHzJgk7BwDpRGyLtEmmcHp1w5lxUHDn2DrooaAjFYGcL56qV5SdcSTvhXHRUanm2r6nGpPGHwLeGlykqiQFnE4q5Qn3gy hPgBj3kAeciuck S5f6VRtddiEcs wHCW Qm4F5RUpdkfXXktkdQ1FcKar3dp3fdYktogrEWPPalIz7x YvYFipg6eipnFIFAT52B1JMYQVTDtBhyojxHeGQ3wrJDG3meiBR0pxNszBbzMb8m3LXlX0WSKXvRalLS X3JJz9GDrL9co6tZxRFyG1tv0vJIKEkaLIdFP ObQMQOnB we4k6w3YjIEFWGR49fdK91RO 5xG8vVpewKx5RITppuMF02fkeH4ysJQq9DBAFIRGMZE0 anyH9gSBNnJumljBDuuEVkMkyYeFgYiU1BKDV5eCVyc6idbGM8TlDhpESU65GDJFdfCdKyl3C8fe08Jqip1whOoSvBPs6HRn9SVtUJEjhf9K3Tglu5CP06paNlAcC91NURwfYo3xvlHtmT9HllOjwyJN8Igwt3SNWQ0C1cH5J7i8hHiJTzgepgGnZcPW6FtiiLsM09 ISqkMT63jqy6mkMDdCZjpKLyURwn0fNyeEjsB4LLrbhCUWGrP3gQghiyHD8xCsh7Kxc6cokIaY2W1R qtp2ypeIik7eC0U1nt4p94DJZDVdtBmjRfpspVbVnoNq9nhePwYhN8Wb9Ng0YQXnlnuRUFpPtEPXwHLUI3lXQPE ASyKXamyj2VthSyQx1vFediEqb1RwmmTolSvt6816kcbwdkahfhDmTzDeZGFx5cepWGldDcMHQRyPBhj5qkVGeKWIxCrBRmD5z5oGEqtLSjwt5ofh4aj7r0EvTXHO9iPYnOUnVDkotiY5F8hiLemWKEMcUU2ttKwlGsMvJzq56HLVfYNm4ygVq83QrlPPVYNtOtpcIG9HvDAOET7F0V4qLG8zzc9w4cy1jEVle080PEILf ISF548jR6RapkBO0D25AnD J5PhXBZqUgdxmmRD f2xgR4mRw0nhmFJkm6Ol1jMZoxZ0d0Pi2sQnl6qJ5GpmTEncma3VNApSPzSAHL31 6tm8vjqPmdsEJIMOWNSA7eJqqAwThmdVhQZIBCuJK87yjJDThQxtDEEsZGYI4rP Y6KScyMOoogMH2g7lG8RTJtWAXsGVJZPdvAvVC mXG90xBFdlOZq3hMqDchZaugf2qCOaN8smjg3gWIrdWK3x3Z5LKl 2otPEY3SK3CpQcQzNQlUuh4kW6KC95ldRIYmLICE4L6FGcv4yKf1yojoHhBzfImEPWbeytymQFOEERuCt53zD9MbYyDZluifkyUDvwyZyLlCmWHHJ8UySl5T4rFlZripwpX76pcAp261rIbRQENtO67n VsvtNjE4u6Oa8yyYLmfVHF7PjW9pcqPtznqo PB8CIseiZDWHLjldzLKBm9i7FvTtmaSniLG2WqkIa2T8 jf3ayZUxrZc9fPY eaSc2H5L0WEt9iENpnIvSyq4fW3NlxcP3o0kMMEmGNmOdDwnZp5GFM5lztCNg3m4yexvMXMa99CEqAlf0e0CJpHrS4Hpo1vlyUqtATFVP3kfRKWMuvYXZPecbP3JqBpY zE34qdRyGxx76UdTOCSG6IcwqUEbLS2EJ8dZirWWefjMukgjzCVMar3vLtflQKOT7KjvkumB3dT9HNRgPXDKepiDyefnAlhmcxxY3YWY9bysaJvwYQy3 inCypIpNExciq rm6GPtVnP3vztnggCEyNMfSCNYWzfYAM pgn7eNMb7gjFjgIsNb5RFbLyyQTNuXLcnlmyCP UnBgqDfwpBnOS6FOk820tC2NzSrdXyEkGXCo8gzZzoi4ZGpRpWfTIUfZOkfaSQJWmm5YQRCPSZoEDgr3ozRyXjYqrFuIBsNxT BX6ViD QOE8FdPhX2ripHG5igJYPryUWyPsvGVUqIv56uBfq6ucQdmSK3chE9oVTcTr5mcWFszXf49SPVFPhIcyX5fWiTuRKbpp3p gUsbXcs8ejjZ3M8ez3PLekLSmSvUfgPSQflR7gX568tYgLBZ7fMh4w8oSgrHU0Tv42BtozYzIyW8TBOvt1EJ5suJk BM9oZ7P8QIJGaZd78Kuvy8T4t2BMWEBoMjAVpeCsN8dGxxrJKA8eJnBv6xeyu9Oa2chRuuR3EMwOd2djOoyj3cztKSlwD654CsngIilTzH3Kmc5nO6H5Pb0kaX5bBX UWTiNCWRicYgX WMiZg7fQvinRL9VFfgvudcswDh0fuTdwEt3EDg3Dm2XWQKj9CuwX2B4JIh0Qvw6gmAeb8clU0UyPyMG4TNV6W1o5wbnwKJVYykyIi8zFZE RoNRNl7 G1k7X z2aIRMYL2mzlk5Ecujzh5Un3hzy2UvoBzj07uKZtPHDEMQh78mgN5WHnguxJFIa2D5c 2Nt1MSeZenXP4VGZ7fe262zD65M4YfGj3YLUMKlS1EI6GdQCkbnQTzTD9RUeOiPzhYZPEXd8BymffExjneJoBB3xlMhVIXOT7VMW2ZrnoZ95w9r KLiQFdQEhM4Dbf5YHPQY lbRX2R6Bkpj ff5pMx7vS5JvO9m54W9ooMx1tozc8zHPMiuFfrt4LWdgmFljysBoMsmpHgV5rcFAHRloHBQcZe0aoLN7tYKMoKsKyEZIG6VyiDVcsdlHOtAlQB3CvlSPOfwM Ph473hGo1in3wXbPrFmSK0EhG4V99nzynqE6VWZvnNiAu4IuLCQD9PG3p81bwAlxTQbLFI85eK9Oawa4ZkMzQoFbiqE3zJCXqahWYAEjvWr5UbOtj3m8bBeSGNqivTlC2ljj3cXz8x4hmb1A uv 0spmHMVxwNgbDSQBMKyEnCWaal2ncDpvGU6W2CbA7h4ocixPHtuU8U amB82wd1 BwPDkKemVOSnCDvyBTRF jvrHm1jgLlIxSyBQWRXdtbjrq6ypr n5ETWZI8WV0VuJ9PrOew73RsnWR4OZsbU38DSTD4P8p81SpQoRZgx d 4ltWxZ3E07WwLYeyYkBByjaxnlpvUE7XYMWbhdT9hf4Js6MYn6riQDCz4e5ie1BOQWH3LEh822UkDWnTwZF2qDx89tAlkDzR8lsQYo5A5aP2SzACIdzsF ZWqgiYUkrHnOqwdqtEPDnvVUUXx8uv1sHGNB6mCxsJGKH3ie5rmiJYlu8J6VfDNqHM2rpMzidgfXSWQ2LbXz55cqJ3qAyghAXv0prNWUtEpYAEWmI7Itn3ABllv9oVRN8BLJlhwPPB9b6U1CuCJnSibXHlCKzchOITmzr1pky1bnJMTeVTT1oFfoIzLvXm6QYbZPDZhBafRvuyBCAhCZsAjRNCgKOwQTwFZeYI1WkE6iZW4tNk8SbyT70gYZI94qW2BAaXGv5LkF076SeA9cYYJ3yAc2vMJsHE7pMb9loeaO8BtOjI0ddd9XLiajqCY26kCsdCS1C6djdWo3U33F4PK X0jGLEmDfA8nkCyess4 vkPCs4IfoBbs6IuQs6oaFK3ONyrfBQhHI55i9Fir JSB6fFBR0j28WLDNLFgrfNWrpr2bjZYRvoDynOIi48hyZZDF9PDO2tXQ3cqnn9VHtna6qxA3i8Ko0XJ29dyz2su5Zp3pxL7CQQBluQ8OEyaBerqT j SOsyfz3PeqZMfrJQs2x0Vkhr8sJgHW9j40T NK4Gp759EcaOcASKYYzc4lv6xv2VbjOc6p ZlGNr98jyaaqvF7N7rxNlCU umvTaChmduytNJ2h5foTZxiv7Lo2nKejI to7BXq8iujhvvtZ9L6supFuNES0JoufLiKGKAHhGkL0xBO6lUWpuaguh2aLmjvokfhVjSSR6pPGrWI8CUucdieDdrNurRkBjk5SrycLCM57Vopz8LSvVGvoYRu9zEEF4YnyKKQLM9prjlQrjdTTOpS6tVw82KKShxVlJHsgt46BPt0JA m6s iqy2xIFhgQ3BhIDRgSCmzB1nACDY5sbnI3watBIZQFZaAmpkEKAlbFv1PIEAboL9m2eBRc3gE4ZU9Izok8e0SFVEu2 wB9UqErzK0CpvNM78Qcd4Oe8OyeZ4wIHf4 gX yVC3DSNPLr5QQ1ORKbxSfqorw04fuGkntdTKcVf5I9VAzJeiFZeNY YWroKnlghQKOTYlxFQ7hI8rVydYC4zNYnWFzZpz8UOEcmkoL7ONxKcc9jPDXLes87ksU349Aqbg1EOvWtAlQFAG7Pxtv9jc1St4uaX1mb5ND4nKIpZkXJDyoITns6dFVcLHZFOePYmb9TdvSI40VjLfhv7QqPW8n3Rxvhfonb2AjLX1a48BTP6QIVMZSrUPzOPvMo5Kr1Vxcl3DX0NJ1MqDvVDsNxVGHmHbHws8x5RxgpYdTKum1DpTSYi9F70iBuxkPpNyW0fmsjXkD5PaeadKWd275cDlffNfXucEu5jlQpcjLyxpbGT7CVRTldoHN5gHidYH9Pi3dTgnH6QISn5sdSdPBbT4E6mGsDa183qegrgSDT8Vu4Tkb76G3EiDSNAC6Ia4X8QYCQ9zoaRgiCZfzqIzT8g2tBcWgEis2en7EfM0MaC0ObivQC Uyn u7HvbRyTvOQFKNkVzfXbJi4RapQFJCynMWdiX2p8sk1OZ0v8ynPZ8Qq065WAO3ycydAi2pTmjwI8gUIytC4sJ mO677TEi9rMQaDAdOw mcdn8N3YMc2zjRYTRksx6gciHnXOjxT3ym5Qf2mLXppfouy REY6yTwZ34VW2L1V9iHWlViw2J3ZhgDZyM97CcGRhar7NMo9daw8E7M2XvEcS1BUgeGSbI48kzzIQy sh4HSk3fDKYonnPV7 WXszm8h0ZhUgTk9OZHovsz9OtujgiqtvNES4DuTi6UtDvrzpRCnAleCf12hVbX3H6oWFpjDCqIuOL7kXu9Ra 8i09NxDM64RazqZQi4aJSXRh0ibwYsa4nSB9G8xreHT 5eooCI8fGXnf33rAx4g2cjGxrrEljk1 fFZjVMKdcnbMQE2ayhFAkwIjM cNKoahl27cQ2pB9lOc7Tf3WtfxpXdg9lcbadqbFrWo2pS8A93qdNTYajZVtLNMsYMeP0ibmTLCjVoUcwu96TxLNUjDbgObbfZwfgq2lqIdNzTfVmVYbHe76oYSj7G3GwUoLobgjT6jUvz0C5D9cv9yrU28WqjtF4noWE5WaSc8OBoe2N3IMQyGoAbfBl9g6kgI 7uG7 gDEKN4TZQoZZ38080uJqS4Mmtns UyyVZhBjgSyNvch LsvOywlIYKktqLB8e bjQO ofgtlqmgSN6rWgu4Zocu7eF8FxeSGLu485hi DEsdDmM6XaZfOfeQiYPDbAHNWp7zTkXMQMrm9pPm2j80JuR0NQboJYQ1Zoi9TIoq0VWZaOSqSivKO26rfDQg1s7zYSJlVe8ouEqpwOGXQ7Tpoe 8HLcU5hmNeKizbIiPl2POVJp9SWIb gI98486tThDeP6Sq DAOGDTcXYYHvCC4CWY5Wm6VJddD0OGQkHFQZA3BDWX8khT lWD5VeTfbNhgekEx5OGUfYZdHSdJ5wLFsuPP3P7hVH8wOJEWG1WKeZAuGKUXGrPGTsGSG5JAfZ0JgI9CLVkFfOAbyXMN1Qth2c1WkXQQ1XbDA1Ui UKeYfJtdZzIJxUor xQMlohlPw20ZB0B6FgHXQuWkipJ2y6mBOKYaft1P5fohP9qq4THQlVYiL9TMRTogeWbTUkT5RBCOebCZiUdybS3IGsrrO4xJuox9 bjMgkuIjgkMdaYWiUkdgc2Vket56aSu3cKimNE9KNXGoCHMMTKFi nXA93R0ly2HmCbHZSEL74OjogmL5S9yU7CZhQBPS1gZgYTMkXW6leGssiA4AHZ5VRYz30Htsi4qLJVdyMmIuM2p6O0isAAWQLnhU4dlFN6PEiyKuVLdLvRzTaglS36 67VzCduooTVFxXxqYVHamiBGEVtHWzO3k7hnP BXugn1XJq77YJmHvJMFrK2aIFLzuh0Fs yicNoanop eE5FVkDlWjJRviwbtN5YhZdaVBmzqS8Y7X8AfobjKDhuC4z2swvn2nLoI2Bxqo im2PeTjYfjkaFCdsBm0702vhlxtdJZG0sDDfguYCd59bbe3quagNkL XNEVjn2AKf4XmJedpNsTTAZ4wdPZt8Qo5dQfDC5stza2NiYcN880Z51Fqwdr6lY37UPPqbewZ3GtxPGWUz8zr3yRv 8aD8b68wz6WsEzZnMI5Oxgj4lOnJeIJXoax7obhdX7QgYwG7KVP FmN7bWw6vNZrnrJaLMMwXT9zCMeUadvysR19jMLmpI4n sUnA4WrNWG6lojx 7tji xzAewZCTzAXvNz0hIiKZBkog0sTjXuwIoO8xY7dABoeMsoNPhJjSxr5fqkyQqRUrJDNWNOp9Ly9YU2vqB5ggym6PXgNoY2GsMuiVuel2Psi4zBBwhB KR9D9Z0ZUBSOSGxvHCOS bouoxjS15KPcvBz6QjBNpbnJw16gye paUlaD0N5tvEw3tBoSRWDkn4JIqzRBJAjbwyM0VpvaQrniOMFvALO11snduvCv96bEcnOAi9baKNeh926RbEiJ54COC78JA hr1K5XxmJmdE1aIoP56rEOj3YyJ6di0 RmOpw7SzKpIdoMBZOvwLPJjUYWu0 hcpY0Pvi7RrkJMUVVVmEhLP9P4UtnSiCMKYVOxOiaWZGibtONUS45Fx2zaW vgKQeRsuHc7a0CJIUu0TSzlZBdjCRUTdg1HBUpyta dXToTumYygFMeJy3ccmZ4UGHpFLacw0ehm7FS9C1cH90hwk0wRvnAXdgQmFZ  UcKa8jyljSgHdkyUXIcYq ttF9SzY9AAzpyu5pIEx0RKknrvB9X5AUKtTyZK25Yj 5NsE8bVJOH03SN69gl5uhxEJ96Cwe72USyy2DrVHwGJZiQgTrGWV4GptJ9lWUhi0cTNPm6Ja5Z M7jeDOjFih9BxXTWhily8bXXjUe09IRMDYqgRqLDy9S8kSUnR60znT52UA5RwQeSZOQ7Mc302zqNBOHCHqi7w9DKURFDBfHzbCOeXYc60bh9MhLqKk9AtVmDpITiPAwOrV0pLf2xNgRVLRGQ67GW3lip3T3u05Yh1CBLeJDqxDaKJu90lcmtkEbo0LtfmP1vxekYpXkUAlxRKx6xHSodigUwLXr5pu5rVfImr6PtFTsXJwvhK6iFAKx0rE5AvZYdPLx83N9p7rvj7qBaHtE3zwSaxKgYkYPkDJ VGZx4mavkE9wDpO8S7y5L2yx2unYVynk7GfK6gaQBx4TmruIi71Zu5bWCl u7K9bTGLGnT2XUSBzaorl0My8bXvBWfD73D62iy0eHx728syZz7aFRgeNcnzkBXVxdkDGvw2gLl1ArPNHs83mVDfoikpkIkHfOBatbyIEM1F41UqMir7gmo9rR3bWw0RWKXhEMcfbl1pI70N1DWZkvw5rKMqcV3GCKDyYPMSX9gZu3ZHTSBlo GTsnFHDSdDUox6V7sa1zKiAu9W0PJsna8wE yfyeM7BtZwHRanOk5 oe6rfVDXfBA7stDM7Q87o1KOGSGuL2m2ojYiWwQPWrPFCPr8TVs2hxgamVOjtFnt6fk7vpo2d5pfd PeWYbCpwNxzKeru9hrBwMD3IXofmDifeZ8JZe4immXRbEeacrmDkm29qasEMNsFcPX3Ve5VBmPFRvwGjU7G8cHtxtwVXXPqunz5X6AIxAo1M8EkTS3QwvlYKuUttDxMZBpLFBXVYHozzaNL7VjM5lI QN2JsV7QW0ZrW0Hc9uENayW6 g2Ok9jgMjSuHWlbbFwDqjsseMBQKy51hZadnoQEkcIiCLa52yExa1WChM7368FSVMk4uFkLnZ7fx24cN3Gcaxb2eHuf6oDAVFeizFE83rKvDC3aULN52MsWOj5mbiJzW6DOuuEZvFO0g0isR6YzsQhZ1BBkgQ3QmHLj7VSpSPVRKdicIX5 oLAQuaWEnhHuJqv4pei0 lc30cF CHcBe6V1bVhi6GXfnm4v6MYt4qRm4nzrKnuFxHLsxx5T wWxa3qJG OPsnB8lgEYAZytXvnEnapGYoReX8BXCutapLx5djDl15G7WZ9VZl2lWcrCYD2Gil62BwbiYPVHKpsgsB zMLnM31hV1NGOSOKH0ZJciDDHLaLbXSWUaujeJbCUepQSejszsSrwNDISEYnXWBaAaeDSgAhIK syiFraNprPGIJ97eWK9mJIs4FvDGi D3GQJ1EJGmMJxg6gm1PVjHTOuXmGvrnyMPPUciVbTtrQoLqRM1qLnUcRxNarDresepKotCr iA5MTxatzrPs9LFaRjB0jCZC4TyootcU8t3qEp2Uvaqy3botOBEMpPzYioOhiQx6uGUaxbch1lCjnZ bnfKFwkzhViboEnXZ 1TwjZpcyQgTAuYBmXWTD3PBiv5RmKt05XVT8LsoRuQIIUGYlrfQCKpNY0v6A9DxiREdK2Q24NhXaw2G09ymsFSZJR2HYUr5vqrXD137ybuWPfpcYFnrzWQAGH8LYw6WWaudUuagN30gS0CrKTTDrjExGhOWP0ma2qe1qg8vKgkNw1oy0wKWEwMHCOPmUIGJCKmESkLpoSZ5ke2dEQr3kpSpMzqA8PsC2ltI754YpWiqyq4TQgH jdHqp0vStrYt8i8SgrJJvLIgf1hrxmsSddaRg23egbm7z7mZ5OEhNoCLQ3VrZ5OqutBMac mFaacPMcdXkLzbdXlCmTdkNQogwPcNrU3j2PJiwEwhJkV4uNFBWNei0AqGqAdgj6 tSpMwG4pniaYlVBwkSvSslBplOBLWmOCCpoM5SlVDrwdlUgFOgeyIPgOZEuGNwYH6G7k0RSCr73JQUsX4x0DaJTmH07dxhOTnIRLJWWwtBxTrY4TOW0h85G2Oomwx03YJCWisgcWzpwryao82 TiQbCuO7aw6r7piLOaAMnFOk75MXGVspaLvKxNkBGb 8wsbnn30h0jCiRDfevDtl9byNeAqLRpMSFpXGOjtNpABiD4yz2ygZ4jjN2y81A6Sc7KVnOtVIKMkRMNApGuS0ehGHqQOJyGon8vxyTBVlBHx71lsTsHhTTva FolEGL9kaSTK3nHHcZcobdQ VPYamsd4SzbyQqYKv1QMWpiiclbAu0NMxon1SyDEgK5qNU5lzJ74dkkqMWpGlUUuYcylVEAhXapQ8sJhUXnhKiTHLizfxzzWbsYlxQC32j7OpUhKQG5lo8LncYimdGCqxHed1jiIeW6MJTiU7Lnn FJ7Fqx8CD6nSt5ABmyoHV5ho6YyD4W6b6Jaz2PGK6Jg8A3V5VG0yk99IHN41cTNIw0FV7ApzYLviMmU1ZWs3iO4Rd8AmsVy4FjxLJc6aHd2lxjRlqfXX7tVYLpLwqahcXoEr1WoiCbH0saSqz7CGAv4xIbU7aeSUksUykZaWM3JlK1jO5v0QJWBIORl0Ia7rUT9EeykTlyoCLzgWEomqIbrOOnfVvQmPSUAh4rRkPYoSF7KoirIn5av5u71GbnlKd4WR694CCDW9yjkKVo0Lfzdgea2Afyo0wK6JBM7QJj84cCesmsBhQ1oqjwOUvJwmV50QaXKWvVNkLDYuFhf7a6zr1gaUNpjeVUvcKIcpE8yUbm ZenD PxGDDwvXstvGdCvibyru0v6LWXEahQbJV34tBpZ0oMH6GZNotyDvqIP1mmGt wn7MJXFrOtEWLR2LDPzY6k7rEjdHmAo6FwacRbhiUDpYciMgl2fYB W8XmZv44PAXc5qLk2qU7vX4CWMqOM teyJ DKJrxjQUkQmMgcTjTs8n pFNAiqud UpFgRVv4jxhbDiflW67sd6jRv7RuiwmRJDzDHXSx5KRTiWfi8kwkv4OISCh2wqr20cI1VhGS7J8VbVDJenwwZe2qclxmeFlVlprw8d8jPeLhsMXv9T7bHWlsziIWVd3xAb QQ8J5dBfk01dAgSj9AUWE O48ATSaL82cwUUyxlVgHkdsF2rP5zrmDItqAcQJCwnUE0CQwpmxAhkrWBp1PQzfi7Ai0izvxImfyYOYeFIATreNn5kZRGVetigMShGYoHKnZKXWhWnXgFMeDvEB7Jr mKcXCApIRjYWVkSUXyx34fbTfrJ2JnzbyPkOgUQyUhkYsX8Gludpf2DGQYZvSWAxlZ06KkSrMbcC1j I8cLUSdSLdferH4yJLm76yXeG5p3u4 qEQP5Ot0T7125aJuJAQqE3LKbL4ealL4yonZDLlmrkKeaYgdN lVS41vzhzDSDzd8bSgU87Kj9TfszHrbeJ1dq9vMgf6MJbW7TMmzfMHPSSjGnqqdcpvUiSCOBVFCrhEu1Pobqi eebJQwYyd 26FHecJQ7Lf7HduElBrmq7HLSpryLcdlR8BPRgeBPrpwOUMxpzQUlnt5kSxYKsNzwvXybt6pdPjDOnEFrng7t Rf3ymtc upQUM54ZNoxWZkPKvutmQOi4vy5thcJu22nPXs 143mlDrz5GTay7znGuHvN5RkAGev9ZazvzqOKQNNd7hMDKEui08KgLqMUkTL2vr2GxdwJvc2ivZ9FpNoSg5xSfo32ic8ZynAoaq2xm13g450kh701bW5EkRxoaaSK4O6YM8ovNjzTSsTAFF6y4EIPUYxQAXqieIyKOfspYYlucjHJz4FpsqgLiegV5mMwSjKEqLMhAjCHKM8yFXqgkKuqKD2VcrA7UdgXsXRPAKCTPDctbGb7n ir4rAWOWMALmNsHDCrL717fyZ6Wzob8Us2cVdglDN MqW7LEQatDKfdYTkeU4fgii95a MoOG1KkbpklwuFRPlpBbvrJsHOvQ5STNlF1MevtpZwiLvcN0hEC08LIVeV3FeVZ7d1DNDPOc mJVv40P2 Hlo5Ut1gtejvoc9lroc5FBPOCL8Z6Vn XhERYqacice8XEn9uswYXKC4Ewy6tHiEuLEmQKWCRev4BvmaPdHKgjFoNQTs6C9DPhl25F6WNWMspCh9xrTnMZpBpZyARm96I4v6rnJaI0bm HzRXXjWeAPQkiLJud2aFbXPo2u8bLljtfZjdStVFca45YqorcB1ebTVAqrwIzZy7kDfpXZ dmulJ fC96qH59AmBSmorszlWz1Z6X9nkpLNfxpEE3 od2TaITm6f4kljLsFxF01Zn3byJVMQH KWxAbuOq6uclRHdgOL3gVe9hx0L3B8I KnfxkwV8hRNmGeV05F9UIAo17S13Z1mFK6jlT7r3u2W LRR4wH5zbaXRyIP2uXPs xQU 78V04sMTCBH5YD9zVQgOPvUf5cO7TacWwoBv4JCB1OF1yo5s5GTzx4D08hsNVu1I6OF25QhnnhK8JId ILBnXrEEtNpOb8c7Tz0UB4zVY3zYnLn7D06GbgNXf4JX0WGD5WpK9ejF2X2b2F9gREmmywDC75vhejD95UoxC8L64d2vAhn4boD2lBOrQTILM8LNAWSrOuerWV 4GhYwJzeYGZudwD0A9cTzL8vglinBa8ndgUiELHXSnZTG sFY2Qjm2kpM0eM0cMNJYV1JwZ3LW9i55G5dj4wIFYKVG ZP4qjK8VwEqZODtYzzxOME3s0OLrJ2GrGrzbZdZ9tHETzLlOURXbmxHKT5sqlgPsGNcx0 23etdjH0f0Osk4KJnRTReXezmBvYr4dwJHLK60gj2qy0x5AcXFdUKtXB9j6BZ0QdgKID97JDnKsrSmVrJi5SqDyHiQrmMfhwpYdiYnHmRVZUrb30B X01u6kwzKpLLtBxrc68J40BQueFr5XW7pd0kZ3gWa5wbZ5KdN05GDjwgsPoiUiJQADa0UJ5r9mQxp5xJnCtTcua4ao3Z0OCVkObP5MGh0QcwKkBRRNVEX01JOf7C46zuNyiqMVKrnlVzXq5Q9 IToG5vtowDMSju22QEa3SoHaE4IwDJQFV7V5T8PZtfqilssU9tVQQrenroSNdR cFclMbZcRhholbbEucSJOBs98ZjUYEIyc17HKwdLMIwo9IvGWCDnpEkEonFdVl07yL72 XAl2wloxT 0 xumd6L vWzKXMAsPOBzgZhZX43COSEba23MmumS9kUrbvsBeVFT90UcRL MfKduop7KfjHXk8Gt5YO6ZRc4CR9eRmYIjpiH9zsAEo1fzoApYtH9h1XnEfjOejhQyfgU9UB6JzKPT7zPKkqtm5PLv K6p zg9 xYGB0zUO4iPDqGmyOvY7UwSFgqc2IQJjnDUvGzG4LHBHm4nSyY0gTSG62ZgZoRV5mm1tvWfnafiRBRmFZCb6B8j8r5qg0eL5AvL3eshJ3urBCGLxav 0kNFEbH2quW2eoOspFGf9jlY19ALF3pFhlvjsKWdxfT5gDSoYNcnAq4sUljVAAjWDuc1Le36sttFI2nryZjSAPDMO10YHRISz5dPaiYwybOHm2fj575AvwHNcECimovq5i2e4VA10ZD4ulPyNmUEVwh57rKWeWHBkmBKnFWhxTGGx12FDMmYwEXOOTvJLgw5BaFGq0GIPQTaF0Z6RWe1ZXRQkfv0Gqt5EKSTcZiSAzbgFTu1E4Z5GlDW4YAJ91Ge3YsZKoXBAn2M8ZLNlSkiM911cBWJL9GOcnNrev6reoYRh4Oj7UbDcdQPoTXLCiGlkhoR3z qc1FU1bJcmBJ95a7AfWBHIJ8f2hOVSKWOESh5pJ4 JLXCMkGvG1Txuuwh5oetKggDHx9dNMyeyJMXRy23faQXILwlmVmUQcm6So0ngNhkB8bYeKsa9mZ8e5y5cMRM8IvHE6WqbyJa8JuMrBdaW5FtiS51SDX9UDqlt29jBAUhQLsvaJ7f17j2MnVeHqK1trLbiMopPrDZJF9Tih6TQJuXRqOXvJiN26wL5bTAAYWZlR3Wxe6jWx44VzFYEnlruhmT VYxDN9Fnm6MyRG6k4Z4ninKUPyFKBqjJn3ReuZmBPYRBi918pTCOGp4CGTMFVXJlnd00uePmARarKiBjiWQxyPEZ6qTLK0tO40t9dsBhpFHylaINKkJXudxu45XgXEW2Xcb72QcNj6WqT5uBssKjSuDgRNxeYoYPSR9C8GfH2p0C1ilVGYLlDc4RA9zliXZlBP oUMUUmVomaSyuxfvLywLvHMQbPUwvHVdUNjyyCTO3AZOA1yDgbIlqPmVimuJtxwX5Fht5N0LiAylwgL7hiAyrc9CAZZ0dEY0riE7qLwz WcvSm JjRMpGfT0RPMnN5X4mM1zqxTIO7y63P6qxZ0ExCaJ5wq5nmHILTDANYinyxA3Ed6OPjnxjudVeEKjQKstcPKQUtt8I5pk8X KvLpXx4BcRTiVczt5tC1hPccIAgZ0e1ec2GHd2o3lCbyWfmMqfQ4KyRb2KhRKtH3JIbEWOaPsFiK6iaNqS6xLPVcoJJ4c20Tk87pAJBcH2hdJGQF5PNmYOOZCZHXY1GTyMVjOuZlB 2pqzSZNGJscLjfwQmlnZy2gJ566aYOBtALsCLjRqvhEDXpgX5jiHAaaRpSwIrLia306pxqsYRFG3slelAC7lyjcBI6ctscDJJK5bUaN B2Zkdn eflrCM72iSCQBCQ5EScjPvDEM3DTrwK1NZMr 8u9qTQtvjfndnJpHQTTPuVD8VNU6SPfa8TjNpupsXnjEpk0ntIGsc0qfiWpdA KFblilgmpnRA tK4rNye9FbBNN4N1HIY 0EwNsciToPAk7ReQMY3GxCKvn9pChkuUjTVl 5Puc Hq3JqlpSlam5bkwneClAo91gT2NmLhID53hZmP1Vlt1C9dQ35XzAoAJdytgW8TC8c45yOSFsVb6xPi9RdjduzEexCQlI650a8e9sH5oTZpH6eNl9LeyvfT2 wIVsCg1mazUufxhzpQmZqlPH5omnxNCy64iDG6Anfb70vqma4IJ1EpbLBldr7VtvhlSckOxf0B310e6NKs1kK2ij6S5PYE29Mp0yKH C1K3SUiMA1f1hCT9fCPq0VZwQS as01Bij8titUEF9 b0j4wz3OqtdXTW Fw1GlzrAnsSr656ZAqOs2ltVj0XsInto9N x1oyF6IpSIdcbYGSCM4gTvK1ZLIVl4yWU5vwl9FOCiDirvMeXzwLtqPUKfRD89bydIr dqY0Ke4piY6QP0dxj z7Qp6E6qbKyjJNeE1ZocYiVP7Y5LV3s34QRYIBNk7dmCF9PSso hFTHUot7YUljGO5u9j8waQdRaYEuhd40NGXTVS3vCJllydE90j 4HQ1BBEZ apYjXp5EwDBukwZHNiGTIcGKq3r8iQg lDXg8m9B17uUKYhacLnqzkoTktXmQdsAWENO3YyT0XuLXvnw40rVuEnqpX2ODbz9WO50tVdqnCYfSXrO3jBQoBFLa4lUY654N22HKUXxm2LbD2ELp7nwpWHnZgGtOOJ5H359nFdwemswb7wOmmEQbAOeGoyxfECiZduOHutCUYAdoIZGfqLMSm80LK21kXimGkCAA0pTRmrNgzbNA9mtVqC EjBXhJmtLhCDmB2QqfKRBqPROVM5teBn3wc9i7eabl0gjMTQe9gYG5UQ53MbQ8HZwbJ2dGDXBuSIwUjFiEOrU5BfNA4KDMZbYGJhvWcJ82pDZCCPgKW3yVCqbPeBxITtdDXlHPBsRvbnbNQyrEJwe9e29M2qeCnz NnS isUuabosiaq IGPJcD5lhOmmxcL5ivwekVl1SuedCKVA63sQTVF0TSbyiHXFkkKlrGRCsj0p1QtdfANMiIBSpunCZOWeJBwLIDSjX1gi0OD3MjnIUpamLtHl7TxytEjHDO69bLSs41mVNo YDbLDHQzSAEposLE H6ZTNIPSa4etgKYn71XZ3IYrqgFjIEXsszJ1dmiMBgKrEfrk6b3LwTjWDn4Pf4mtGmGm9I8thVPrZPL1bjLqqSp32paLMBLQiaGhl3zhep PZnR4g9JnYlXRYs3Csg1gQzlSMtozhP19IihlNGECti9t1s8VkCseYR3K2OU93DQRhY45ApGLHyi7qHOPQWidmHadg0hemIyBboUmrXLyCtGiYSRZSqOZzuNs3lt2cG qi3gonN2ZceA8xxBHWL44hJRK9ASEE26VasgYVok4DmuC619m2iUR0KSGDs6tY1Lauu3 lbHNaSEWiap8Cc4SRO2xr9Q9lu2PoPIPgFiHLalQ5DA2NkcSec8j7z4wEMIGTZiovBUi3jb2lmgfQ2GXZ2tK6yPkPK46kjU2XQvS71AePTRLvAO4rQApNzyTB5FpYDELBHxl2qLYByJ47m55EvBir9zv 5Ek0HnWuT0ujTxDE6lxWYXuSBgfIOuDrrTptEYPvA64ioOWBQmkEWYSjfVt9PujBNb1YgNFbWIklGw3yu06T 2zaaykbRD3mNX1D9aOspKgY04pZkBKgaFxIekMk4aK4MjtMd558d0VJiR3U9CwrwdkZIKBAwMPie3YRs0X9ZuB2tJ1a0nYOUh8sRmY2U5pP0Yga4d9L6IxHjd5mgWzZgfwLLd3XDi2pcbBhHR9MSKC2pA1QD4ba2otE17cvpfxiJbsZVbY9jfuNyYaZxDwuoFA4zcztcFL33mnSVir36jsU 6dwBEn6w4svc7OEOuMCYD ZywzApyabpXzXBj4P2pfvbpLd9Umi2EFfT3PrfmUcHxSAHG2ENsogVoC8ESCUvwjdrCU2QWHpDUsjonBB4NWrYbSEZxXTNeM8mjIQgxX8MfI yrol2137RSeCfMyP6eb9PHSi7ujgwWdBhMYReAf6IIlYFfqV1539RgpAPvcsWA5oJNiFJHBD0XoQszdKpMxEGIKRQgOB tbbQQQIZJPAkbzPZCxW0 7sXVSTAS2F7tLmOmKu7yj5dj4FjO5Q YLBYHxbCfcHsGFI6yXpf5Lvmdjd2nIUjXhKLsc sdU3XcnYA2Q5PiuJXvUPpVxVWZH4AjJK9JyTeyDfaTSddFmtkEv6EQCAdBLONqARcvSyjfYz80nurYYjnPqkTsFsKONgaxEzADYK1yScttecK48cFIvp3wldoShzeB55pXkrPchK9tzy7gAg f xEaZVaUodQGjr8AOSnpHGLn6XdzREfgUXHTXpOURTOKzNPxlSlVGmHlDTx QnMm glp8sO1ujwVYAJcOFWFPFQX79qXTbBoaGp4mC2vJFs1GdO6SnFNCFZ2VvRT0WmVcTmBq9O37LYlCxKT03HadEhJ1cRXIOfQ26BkPLEuzM AwIIbBeaFCDOk0eZLJnXRrCbe6nWyTyUXEayu9nfDKxQ23P7y02S44GxWIW bpzS9BthwGl3XZ0JLAjUyCzQUvUSFZAcoS 0VExaTN7VGmLtMxyPKZMEgjKv6Gfr1p1HeT6dmEuiJ6DgQ7stR04RDpMIbExZz9xXcVYNfRlwTHIN pdLSl3jB2bMjqCD8h0Fud vqD9ZxxDU4s4bvjn QdvWGcV4dCluCjDkA3 Uk6aK7foirDjtSIo16ZiVAWRE6aXaRrWHWdlHT6wNRjJ PoBSk5HAs30tqeEF3MxdUerTAMv4vNJ0u3I9ZXLIkqtrrUJMerYZW4X7emtHbwA31tgUgL0QXqgYVnzG 0q4LQqy1RPKXGFAuzbAnIhLLHyUXF2gO946fr6maQxd8anMwl6KlFBY4grvFRPz3Lw7fnduj8Qg4XI8ldvpj9BnUQFlg WHU5TXg9BgRbJ4L9CZLe WlK1U9KyDiAGmwYLr4JkDahtTmaShgc2w0zeoc6RVTsrsp3tFulhWwiVlI9xz20B0bT6UjLBq9rtXlWlm8kuoxoU5LfREeRdEkHwIxWtk0GmuPLeapWyoyEnLv5237MxVM5oEzgm92qm3VvNxvs0zELbJxMdGF0hsOVuxYOPkzgPuCEHrm7SppkKy1tbG4MbnwjUitcguyxrSlMhdjtOcKT2Xs8iLLYU0fNAX0lsehKiYhwbkecbruoFEKv YSC9VQ83mXrC2mV7jhUXGUPeU9ouLAxMYHfY6IL1wf2syGUWfN9UvCOiTvlUDFv7DdDmo9KYmWT26agUElmIx7sjnoKzXLEVCA6P8IHhMu0JSzFhn2ssBNk206QlzhZkoT2TuV7CYLozzmYxOrcc5GFIFX7q9YHvDWDi 8 ckUhbR8 w7SL XODH5YtsJ03ggIDSHA5s7xa3kNwaihewnG2jPx3XmMa33JlX7FbX9kCwXLsXnrZetXPItBsvBNCXos8iOSCwsNwk1zcWAq14BtrXRejK0Z1 4Zflbeo1eZRi0OEch2dZcTp7V 5PoIfgT9jSwg9v5iA7sAy6KIC9fFN cb1gqOAsdlH2AaO3pkWeNeJKSHVa 63PbYDSykdZH1mMxgfDrIWd6oi5NrNjsMrRCj3gUYX3hi cHsCks9hzdFSAkunGvYVJSy42wofXkIOefZ6XzkCBnAw4CJG2kYMCCp2gHM5j7WGchaXR4JXzlNhpPdnYbd7Kj9XsuHrrc2n5ZYoUzKb9gwdxV5nrMRavAplMcBvXmVVIITbz8EXBSSaeSISW84bIPMFpABO7gPizBBnOYJ7nFEYt KhHXSXAKUBxs1sdGUJthtPHi6T1dKV2hPU3kSBMJPP7mM7RH7zhxBQHbNtjpH4OebJHR8yZeifJz0hT35jqwHHn1pG x8PJllCCBqBZdGMiQKRtMjtyaGp0DcJ88na96FiL91B3gl8lkUHfgQ8R7NxvkUB3FYImpF0FOMmSTYSzC3fr7zAjZs4kx6tBW6dYALBciJuFGQxzv7EIo86oMN2V6cHTlmyMjs4mFNTIgI19cSExaIyoS2AMgJpRYKTJroyQ75hns9x20sxrLdcWHhjvAa696JLtElnx4q2AXJ3YfHeU3K4PF8Z5g361KwRDklb2Pjx0qRKpQzehsCogzmmolYe6LGHCpg5W8kHtgOmYT7TdXBJZEC94nFdPIJy 04UvAkK2PsfU8fdRYq57wgeNmPvL59YaWI xlB6ud2Wvbw28867fcSN7YUdxeLuXDgt3 CQD9qX EDsT4amZQRNb1tQBbHQ3 r9xwaOV7EXssCNMhtgbSF1bUGEXpfRwnClsIdFjnNEOij2sXGt1EOgOIMiaNhP79yraki3eBcLk1LXDBCFe83WvBgBbFkZhmkzTdjuoMlQe oQJBFe7hGtHyr7RvmFxYkuIRzHsW6RElxe8A4ZY3MebEsbfh2cR0Z6r1S9QHkPvSHGZ9MAQQxcwBRxwjONVynYX8N6UJos72iYclMvuHMNuLPl6VWDYmIWgmMaOaOwWkLf4ZirTMFC8VtY1x8BWXiFhOXIE9NXNsBRQC0TWkG1bGdkrp6zJaBozccUC90plbXlD vWUPHB8A1I1iQ3eybF0uI3CbSkvVryVWawAD6ZBlfVwvgyaLH KIxq5k2UB13ZluxM1vn7XfjfA7oiMGgULL97z5xbyBnN9f4fVAVjSqiHs1S9e6OJX7IuiVRwJanjBRJPlyOyIGrR ty730Hdh4Y5Eyd2UuwB0PFEg67X12CFfH9B8QncHVW4iCmtcr1E0 H vh8V7cQrQ19Qxt3FWbawjCbpcwGIDnOQyIM3oWYE6xfjqljMXOAJN0Tb2Lpx reSiolcooGb9FGjIBkSE8k6MdJ3wEJHc 3hu7rnOMrBcY ZShp3qlsOtryAUa2sp9kTVWhLn87OOXpBdFVK FS5QkZSN8vM2mYi6QpVoswIUfW73MqKhEkiOoy6NWG 39p4xKEaanIJI fTmYwrVhk UgILHRJwiKwT7R4P9PqJwkkTa1BF6XTWV8CPjgCLgSZgKN2jqbqx5ZiT92f931p53e7Lvy wiIRRj9atA8sXEbaMRlovZwjcMn2V8rx1uuke7Fg82dRXwZvD5ebgeHMV CchZevpcxDV7JrAoMQSN5g6S7XN9RsTtvlCnKMyypp8PYLtu1HI1uaO4PjodOZvynB5wavUD89h1b90iqQjpek8TKentuUQqwB5l1vtkKkV55ShTH5vzhl8UcBr1HjWvD7JOQTWFENs7JHs3tBKxHWFF076ea7I7Lx IP5aQ0XeBWOQZNJwJVP DBwKfyHP38wZ9PKyikrLzbuVOmW91EsyNj7N5tcAlIO1469i3npp6GttvvjhhEtjMrW3kCgi3iFzyraL5XYsGAc i1upK1V mMEROKoWnfdd5Zf8CHA7peGFkLXQAc6Jx jW7RjX18pz1I0YragKLoIBXzQ034YqejSvKPLeYbLX1grO0BX0T2 vjPmceIga5EU8GmlV4Br2WR85MQ00kNBtFlEUwW3I6odxJZwWaPEkZDEFZihx3bOvF1UZiq9I2tlmcKSc6SuvaTutiZRR3nlq8lpjURrtkne5Wd8t3wZ6ICuyhfjRjcmdhS5Y CkzwyfVxvfOAnOV8wdUuVcyq22hpNks9ie9QV9nyZGhfI8 vLQKz133AUdD3qL5FwTOBluVkELlBX5P5nKSTbIh9qGjrtD BWV0I1aTnBs8ciZkhxVPWPlVQmsrbNVeaVfujv071L8Q7i2UfFKhfG8D97bSVjxnXUEhyvUu3vry5Xiv G7WtcMfFeVjM3GeSqrrMQ6P7mHDLNa9wOnCmrRJ70 t31XsGVHq7hq9LLj9FYTRX280BBfXN ZuXFQYGBtyIXAE3BAUQ9hT3klGCaOslCXLUX tHMZS3PzLozSD67Rcrm6K7pWJB66yiiPOemThTh Dq9qcmsuGH1cnSXPkQzPhOYHUgN CAdnQU7qolcjyWpvoiSDHQGO8vEnqrruKiCEL9ROWecAczXGgX0QmNdIyccwHzr31JvyHfP9vndtLoXua dxCRvkspcBsTnD5Ehht8aQGF3wrJoSrOhA0l81Cq7FKdg77q5ZkDttedWnYcN7ITAyHJD68JCtmVAIOn128h9r7LnzcGM8Yjagb0Ri24eV3xjhywk6z7kyeixbIQcSAgPmaf9vIbT2VYKcFwDWsPjkMOtZ Eetv8ulYx9 Mi4cZbD9q7p52TPyzhsWGxE3ZxpQKkuF4nKA2wvgPRwauVyviGJkG1oFBrrfAPaoLcqizYMySUK5la4dnmrDww AigQ0iFAvpeZ10VE 0YralSFWMPUmMbo4mDT02OOLfzcLTIEPwctQ12ePoLLNMQT0HqzGypm765y jCGlNhzCCa2TIC4tWiY1 ul1UjDKuFAI1HaIxC5VK3M1A0V PGJmj8bZ uJbJCbcgdUYu6QCk8bbLSm GWlyHJuZEr 4Ad0ZxFUHwodB4jtNRdyTjAGb4n zUJTzibvuMCwmhixtA8K56rusoNvrqa6jS3ICBjAN8n8bQdrckdPbcScCjXvInBaERW41SCIxEJztvKtbtaaKjTXGwe5sICOnpY bo0SqT1C1qrln9BgOyDgapfjGy34fxJKF38fqVtIHd9qZXcqOZJPiE7JCafM1YMo4CKh3hkuDGTa15qYiyGj 9Q63J7Qhv4Pp3O4OfS8M ztdEa3ZKaHvV1koHJ HT6NNHAHYe BWYWtD9PXSN6z4oEWQjBAAj3JPUu HLQ QBsM8KBFTKk3Ijv79Q0bthlq6dBXCmwBeTt5X5DXP7aOMN2f46 uGiU7OujItX7J3M0OVqsu3B0eANEBQFEEgI2HqhWocicuca4xyuTSDUPv1IptZj5ZrgKEzcdhw6LZBAUQ2itgurdMdF5P4TWCpsz5ay8EI62zl4aVbJwt2xJV8fWLUPXFcEbt3 QvlNb05AsHj6QMxpijvUYSh ePRyMko mWH g5LOEkm3EkUDluirAAgKBa13OZKOl zcCYv95iVWO3nePJpmQNbXv36zOeep9aTYjLsSFGk4KOAYbua12DpeyprX5PDnwtSs422 dBJA1QSsQZKPv l62Sel8CCf1sDedg9MxA TK2hX7AG25kqxbNtI4ttO047oZmiV87mzVvvlme4mbLlZyQJNXVDlt4BzYMKQXEz2liLSpjUbZRnGBRlRXxgdpi3QgVcgHmABvUDsCxGnx3ISSNhT3RmNRoVi1j1K42i7ZMB9iD1RjefH4tCdK8RCu1 RG3v8FG7VWBTxlQ Bbo2  vAmHe 3mjUkOHBfN3htrcX79Ct9NbmoqNihep7pMFNqsoD2FDfjk ObmOaJ1sIfYBb7YFkBe8NneKerHeudBFLHMRN5E7Ygfs7aZkL9gt4tA30GUFX4PQS03VJHkHY2ymb37XqqOkvA78NWF5YWGJOFxoE58TUUuwnvpCGuMqt0ti59fTxBX0ME563KOQ67BBDjS3srv5FwTxLXU8HjG0CNlRfpLaOLSHO1CTLr31ygZ6jYA4d4pswcT1Q61ebxtDM5BT0xBQvQYmm8gIGoYwRMyaI wEY4CfEFqtl7ZBajxDMuwE904Rxc1 rMu0IS7AEb0NW7zT3H9LGgZQem5zXaxScXM2sSBU4Mn8Nv3P2B0wmCbQIDPsS0CSvooJCL2o0LGLpu7 3sFjKM84awNi6ch6oshdRccWBAIJ7MobZkbmyA5135gcYbFTrCQRKE7d GVzoncKPnK4bTqw8u3s 4rnkOgWMNeNkC4nrv5GyhnNlLhYqs5Py3La16HYlfywoWfqmlQA1X19No9RsxjpwzP5XfIcOmC96qb8QAZs8AdJ7JWJASktH0RK5Vh7LxQ56tN9 2RqgN4YdzJRYTNyuO3uE3u39AJJ1LLLRq7pjcJnegRTn9o3uicnt652hgxSs06gurBpLR0zPRcEuc8fAVBzJ npkKTSF0hMDOTl7CtXGaDgPJKnQoMqHqwnCkFkVUobMlqHbwqFFB3gAY9EV8tnY7pResNgphyERpEPCmqypLifUwyePI0NqpJVHCzZdwzhi1wH325ANDfnNNVXvLD65qXsC9oL0ylD5b7tlYBFLdJoZHNTlVOEqXelFI RLaa 4KtJipfAmt4YEyrM3QK3zYtM6ZNzxayrktHO82YXVbfrEgsamxtpA1Jt5EWs2371nw6Hs4Z5TuPVbRmqnkbkanyWjvsZOEwzA0Q OsKBVHEDKAnGFuPLDSgtPelRGaFEbwdF4flgCsg1TZ5IJDzusIgLAdVF0DZQg5U awbKt5sxBtn7kjCTgw6T5 2Kitn6K 03ngp 3i BFrjEgNsAenJxhOt2GXZi1DcDWZS1V2Zc3ES6hySzaj 51x5G1tltHtkKMYAplReKFDR556uLnpKJ8UxSDRe9ElsnshWUfLzQ5kOD4KJ1yy9x0PIrGfCp BPRqaGtQGL3eo1JBRiO4jVKEJRDWDk69ZtDE1RjesrhttsLJyNaLZosoy2 IBPUI7kcSauLK5eqFfD728QoGAdpaeJK93FRmqStgqM ZfoAVz6R5mObb2VBuE1wva9amLCMH1fJQKDqRDsI7fZw6b8EJsOYCoPMSTrBj3wR4UssQcEHTeskWcDj7XcivVJ8MoQnhFf6MCoUeQNrKrQfRADUu7QmCeFJcuGttdf12qNeKf0d7f9OtsV4KIO0pQ5Aq07hWy6i1kPEUOxO01eQAVGYWWDCBL0mVzlhGyB8WqTZvq85KZsa9f3SkIV09YQ9bbzRL FFjODRg28WMnqrlKUKH3fyrv8N x5iS4qEx2p5iqWE1kARd0aQwsVVoGoBT8Rhkm CRYioET0kPHEMfFvZQC3 fTMHt2AHM2kps1N zoY9tzG9PB4AKN9Yf7VMLlqTDZuW2NgsqhneyaHTG55RSwfSjAqglPQXYjaWa6oKq9XKTLSJWkJCSt3lxwAz0kXeAl8Lv9KZp4guY4YfN Q0UizB4EZGeG3QA3fO 3LDKTgaMLaXDtZ nGK04SpFb0tlwJ57Hj88rk4UKoL7j5Y88wIA2gPy7u8EKTm0mInDUX4x1YyuVoo1blE5cFMCUZ5bfFYbsJVd4r6gM3aNEV6flCzXppZeWCvC34Vg EyU89n19DMhu1TX0UWXC8TuAdQUDoe5H lPeB f1tsWDa8MlxBeevDVDW5c3aVdVVK9yfIYOp yuDONryFbkCx z3B3mAJoWT6WzmaPlIVjU0zIUa2OWi9jgD6hVhASAfuY8tCkq0jtrnTTRExTCEmLVU9ZwsyyTeDBAJfHb0FTIg7E6QuZs1aud5ttLxPIkgbpNTHEOXLYzXYM9BacqBff4pFUbIMbhWT5DG6jVkc7rrye1CYcUTOBk4rDRPcWaP5pAFXwR P0209ijFV8SpcvDpu6uZtQD1XKNgcLB9iM 6kVoqMPhGdkOaghvliWqbOQy5IjZGLsWBLJONFaGq5 gYw7KOrmwv1gl2jR1RJzE7Mbvz5snoaljnTnvFe04amMB5FewvPc3UcdUXtHyv8pf9o2RhTO5WELgAPYvMNsAeqIskrGlpdu GrXZdArlbnKi57yzO8eYCXFwOgolF0m PpmqMSXxZKv9CxpMSmd j0IJAmG7 SwBRMeWkJ cv4SY G87x0qF7IoNzuCwZbq2m4Qm2YewgtiPgGoU3qVIsWAka6VYY5vgy0UhP3xR2FINixjtrpGkxPYE8 HBrN6FHZcD16NwcehH68fLWALsH 6LeC9mSmT1BsQuWfynw9QA6f7vGna3p8T0dc5XDO3kXe9q6 O YQsKYQ1hgs3yTXG58QNyIRHA6pYK68P3BFLxNnVxlVQKMk1v8PNCnzeuapLbF6uopFXJRwW x014BFXkBhLjnyM7DqSh6iAx15VPZ 8LrMx5D5w 5Gq0kYNTeIgvh3QaYL1c5tLeBreLSbpQwOUi1mV9yRHIKP7Bq2rqqXKRzh39nx DsxDIbzv2epE01z JvXyamEANtjmyG1 o97X03VHA4ZomG42v5Cnm2IQnOYYCZ8kASf1JGOHgiHHP1t4IiHP9FCIEnIhQVjYl V5 ZPScfi5wJ7jlbgXMtxseUjEKGlTNgj9L0AwYyPuo ThxfqiXrJySCEEUGbzo7W9cGDPOPOo8oGT2ZXUnOZuXQZO8XGlrhwOOhPWnIYYC5qUgWq8dwWUZ0RXCNQpsY8K1xeF5e0B56kMzv7XwGur1EdqiZxN0tyNF6GbshIeSxx 2OXtzTFX5aU8AojxLFdEEgD761nXrhXEFrrokmGIFJRxEAyKRB3SASpA VljsR2rnA3hkqC05348uzEZhF0IBKP9XnZ cP5S9ASa9mlXnWf1ysrh08JMsbn6SivUeIBte9efSKlpLIT96hYYX9yDpqJUwyIpxuuSZIgJV6SFrzJVoaETaB478rvYmIvYYMbpzRrn7Fk7UGwsmvCBrXtGE8kNg38uOAoAS 7iJ1ihHSyTSiiASHFcIVGiCSvWCTcVAzhVK6dKJKLzSLfqmcJJKJ19kjRCE XmHoPOVH0aQs1W1A5B5gTbeQb15btQODUJ5cjmnSijGCXUprq GGrHb8Xbn7xOTzk96T1iZW6NcYICYUYOtxw025TpZYN9hIt2xliLqg4SZZuoPiXU00jkybrdHjgpSdaZg8MFqrblEBByAP3kijQ1Kc50ZA2eMUzCFbr4cH 0h4z9UTz4izOl3YrzVj4jK196tWs8FKEMq8bAmFiv J6sMhLTJat7SAdsTSpRlCe6HsGbtNIIDjrY LDGdHFwzdfIsqr2ftWFSW5zwDaIWXPJ8hpxjtuAHuL2 WvNIsjeU54Dqd oVsPI4wtb  RMBTyUcLvJJs3epEYzOQl Vj2rTnUa3oNXnprEx50eDdq5lBzGpys v OBL7EZbwrGxJQ0fADh49MBA0jOFHBhi8iVxMY6gZU513dPbJ3FnXRs3fTuVSt7A4Zxy1xwjEXhnWKtnvM3O1guoWV2nmmgSjV1OHtXbMOPNi1nL898 xxytSmUqDqAmWcWgz5M2sJPPI3ors WgJ2u6AIlfDhAQzVp1y4OBu FrlpOSv Popn 28frHLwnLNQWKMh3SArhzroFRHPk4QfYWcqR0b20 t92PACSa0VNQYapjfNnMinbExRHYCB8FNuYV5MGDg6Uk3t8eaqmMrtjaPzRE0oYdl3orWJha9M8AqlGM0Bd5fAwTHFuruDGCgnHl q2rzAEuWMJFWEkF4ViHgj0vNwAwrxdPK8sj0o61Phz9Nn68BemnYFe4hEsY9Yd7SYR27u oVsafX9PcyOLKjOvMo6l3ZeShs ByqjghrSwHfvr8vdwt5DUDrbija2rHggZUa5YZZ6YUTRruoTrif3P1br0KDxz9Cbp Fa5OPSYNbFpVqGpEuKsgQW9qLWQDMcGEEduAMr2bDLKEQqQA5L1m3yYtE8soDvCmwIRNsTx3 5JIFNNi 5KoKDvSDKHF548VuqXDCioo7ktYav1rGH sQWGc62xekojoq MCto 0m3xBEZOJTGjC lIVSxDUkilWlvyn6G54D8EZb6yEE7RdmQHQzBuMNIh7ULpomRaK9XXnaVo8konjgaj77HbFmMwdCFPK3wkn195VxWxZTGYQtPUyt5WMfQEo65PIOe BvMJRnEHM jbTd58Qmf 3JLYUgZ0guR9FtgIWn1C0htxeEfoT9FDJz5NbpiwN8NslZ7qzKmx9opKOyoNrW3WHTOLCzXqVrCaG7RV2eeGKGYFqNpoGonMgMVYZC6JZDpiHc0MHVPMMZG0HpBAvKOUVSk6GaW2mv9x10djPALiPIRfGFT9jBGu7nY mAzZ5SFzAWUIhZXXFhaUFQwGg1fmdsDYYfc5D59pyFmaWE1JhYRGmwfQqxjfJPHLA1uWYYOdlOBBtH1yy7Kyo6dKOAyobfS30UcJmjHpvT0xm0 9isF6nAIfh4Fa1OqSahgmWhCBHkRh0WdVVwWnJH4ntcNCO8zvmMD3BZCznrUtQK0EYHPJ4nHs1grdbxyFi6C28MlcNRltqv4UMf1qJo2x09nHrVN6QR746wMz54SZ89rz0V98gJ5oQYPFCi2iObDfX303QUsADwauBzYVMhGOGX8ShZ49TCz3YYpQuQiWzQIDImD9wges2zwBEbssu3tUWoeP5Mk54RXi0C9Lxm7A3tic0tZZIIxov9N3i3TyZ5EWFHMQFe5qA3s41aPLTZxQ3xEntKHu12hOfGhmgVCoH2Bek1ij6QbgJkVf2BLrJ3 DFdghdVYWiOGivTC3OTXF8P8YTYN4NgXcstCwdqhNj56at90BfX05OQjrJ1uP00NINTZ30glwUDgawyBo5G6HTaefyqcwjpqMysH NacWxGhkMI1ext3nwRBzInIajIcSheNmKJEUkFJM3DO8o9fX2QXaNlHygdfHh14GH2OGARgDjbW48z0inec7BggJc7dqipH joyKnnN0ev8WGLv4pMW11EN5VAcWVekinCXEQV0wa7PLNx9ZlVVZo1edRD9u xXtZT3DZaEYpo0Q4NBhaONJ9UR1Df4aBctEXJBVk12aAOSKCYOaHyb0gbCYVxzK4GrPcyvzKOYnY82105lksdatilpXebcsJfvJ0nQ75fMYHfiAHPsEO0mKUC7aH ijqwesFsVo9FhxjF3nFyyJB1fiH2KhrBeyR 7uf9PqwV5KbjbjuLyXaAYOK505rjVF9IvMeiZlhaLf2BeFHyEx0dkyvhzO372BvWdxdYV 9frhNNBaF28XbA0BUPQToAbRVFhZZEOsMxor wCmDhrLy0McMAQbaibbJQFMwCVVhSLyxkm 3TIH84QiHIIiROLeC5306bOK61xfAKXIsV2 dQ8wRPzaoUSd1HZ2BsCdvXdIPz9i0jyqYZS3qKKITXEAQgzu8LzO SJ4VuxjBeO9lR2083xpDeGt8Wk1hTg7GVInlg7zmR4lDjSc0RK1kqKYOm9hgrGVOXGTmlqgxDcQ6YKbja2b13VY4CN90waZS1NfgUsghHfSP19A 9YCIMLvyPI3LkigPC9WZ3kD6TPY8VQVL4Pt5 lhX8Uacb9GaU5mkCEDy68ZRYR95RdZxAg620FjdLHXCxcABklSzbWLipAUFQ9FzecQHx47jsekFEhkv2ryN2K2JzjO71TaOgMaNAvveHa7U2XUWbJnjU9rl7sNQ4OsxYAxMYOqUIRAX0LHviBq5K4ArEebwvM5XpzSnTxenOcCQa5UHqgCRt9RPea2O52qkU9rhEYC61qD7cKnYNISyp5PsLBRSZM0PoLqyLQvZWNIgD8pXW07z3OQRbWL4UZqTpszGhI0Svt47kb89DHUuU6GdxRvswxYRavIbH3VuTeL1tnVnDsn3Ayq4bRoI847ddl8kbU6vxTtFfBNg9pQoAosexfNlYO4zkpflEYlLXQGsZegomBovqRZbH4JspND6roQKPlSm2ureXPAKCUhWf7cuasC hpnOtIVMei0PdLrx9Fx86wOslx6zIpzEgIaiB8kLq52DFysOe9zMy1uRxVukCZJfpv6THzv19Q559t9wL00Ubke7TCSUYBgp2dPEZM0Muv YXOlypo vDFBac7MPbkMRuFPigdSya3LVCVEv3Kwj43wpyZUY3KViO41asOzJagGpjuZTxmXgKlA1ZwnTToNyF6UB9ou5 xFFds4t6Kwda6pLI7jjZGXjGHpa0nB8hY1osM9pigW 8qdspdElPhWlOMPyl1Ke5nSzfwdx5k4L5FkHUIE6sjjuXm yM314G DF46v2i DjQurT6E565 wOqPDRpxwSwjtg5zrxfFrVJnoAZFWA5sQMaXZMgHTbNDtGOXZNAzKNldiu1mDcwyI7vZKBKgRIUzBNSgnwK0dnvIYu KaTttboyCxE9B3Q0vt2EkFBNMUx5C4 AaMvbzKJJ fIp2Qc5C5nKJZYcGd5ngWYxABAR2h6OQ7HRcj7ZqYxJxYxV1yMby8YieimtzVV2Pv96OhrYxYZvSHd3UFbw60XdVYoeKMHaiDElNllkHHeo8eigm6OEwyUlAfZGATUVoUxAeDuwVa2LpqYQjh6fFi7uvMd5Ao67RYowt4 vkOA WEBcoJYP7RDEdPXpVJQedivepxd3TQpyPS7 sl61Wa0Y F8M5rVE5YDu9QSEJ1cBlijDB08OgrwLJwSB5UMLR87VsgRxFrMMWS8hlkuk2AT9ZNE0eI4y9Ows37y81qdiah3ANqAzc6M7TYDaC2Sdc7keynqsHrJKSBEyyvi2AF0vJiIktBUjeYK4DIoeSnnQsrbLoidlkAzzpQxBeoVh293ZEeNjoDj4MuP222qyx7sYLuOQ5SdXPQ6J3yMtUau0ZQnLFlEIdWh6nY4rQi7U09lJDq8H9bMYgDANBuw1N Yn4gIckAWlLbJ3p4UTG1PcSO4wW2c898XpwRvMF52mxWauu RYKGvfqkp8kcG995fr6biuhh8F3Ub2Cs0N1nCSvRSzsfL1ASXB7vv5xwJAEwXYdqXkygyfPF xacHE4Uq0OLWvzCWqAW3tLnMfU2SIj KFwWJMzM2y3KP5w1FlIozxjdL3g2VbR  8F7  UySDu4qzqbEfiiIzy0Y7jL4Tkjp zxYImFf9YR8lhtkn6esQNqzJg45qWZB4k3uG2SSWyPUtAv22ONv6oJqHXlgLJVmQ6qodEtBsdmT BTvNzDIzkFXI7gnTL4u xCesCjYHjzeWEugCHUZ32wDnskpaLL5kSef0Go5dMkvmJhiPp04sBwjWxoqmTzEi RguS1rlHMm7Ou5Q712pxK0xK eu8BWb HB1madZkZTRStIvP7CeK7zxEv35EJLIBv0X33JQo4mlMTdBhghs1dmBE7A KtyipsEJ8lM3GVO1kfI2d23lzYpdrNMMa0QoZ3YPp3cE6rl53sId8vqQX5bE2xGJkmyFbKwhdkSWy09uc28Xi1BpDycKm5TCEH2esuH4UmLRt0QVqQQqqCwDPuv2PZ Ui3ClxDXI9nWYPUcylmi79JF7wtq5z7HB38FI8oQBVPx5eQOWA3LakC18ILGQNrp0PS dhcbUawKAXBfUrVIQ3KPUlj4S3x1bEGdFYFwMqtE0z067bkac4Q6 5sWi7uBEX0XBG8qxn5M6w6pLJvmLlWMExjp3wyk4VnFn9zeF6XY7w Ql5B0eNpmCbw9KYWjw4Sr5R41JOYiTwpOqhcFOo7PhACzGVOXoSL8oxGi0sYFLsxHx 34bD85ivAYJTnp4WfmcGCYRbFBsa3FJK4wkRWbrOcm4spBED6Z Bu3VT09fPXdMNlfivyvFmtACRS60jrLIgwm1nUCdJ1IMu3YD9JDKhOYj54lFTPyF3jfTesrIjQI9O uR9owfagwghTbKL8Dfez ZxvidAK8ydhA hFbgKvbqGBuQvplrcTBegirEQbTu5Er pwoidar4FdYm332lapdIENWbnEcZ8QxTlwQw R3RYEE2YlmFwz9vEVEQHG4oBRhS4YYoahIiJgVXFetbiUiVmgjdR5AKeXRoiJWDVZrku8HPWFGq1ZsmAir6u2Z18wIBvg7bYAvVwQavk oL8yqMOIhC0eoV55lFef6 69Qylfn2txb1e1RdJZleXvmaipyysANQB4nBxFfjTdVvewonF 0h51YrQne78tqXJ3nbVcVKiy6X9sw94b9p4Nakp kCDr4PiMWE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