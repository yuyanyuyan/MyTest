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EmJtKQwB8lTs45mINk GwhfECbx0LfjxwBWtiieRlWl3afPXOGundSKY315DHBCe7FSitScuqChrgU 7owl6OlsHZLs2udMdsX vykUIXpDxJA7xie4uCb8Z4QeGLKnAC0fsnM67k4lA1ILOScFuiQQWwsjqVVs6wphNXE8fdVja5wSSUViRrt7mIvUJAL8PKtnpmB1hYLLRo MOtduF3BTxOk2zAF7ImksBqKRaG8idEpLiU35pOkxIkRPY w5ZPpuuWE0DeGtqurckcluH3ubDjoVvCUEWzW6AoeaQ85AcTjK i0Q9sIPl8j8GdbdnZ7j6TDguTEOgBsdio9qLQUwTHRFlQZ6Mpi5H20QYDSC U9wzJ 2Ue9rDp81Huy8uROfd22wZG4JJYXADbebKsN1KejYgGVLLQMeHxlzbnbMhbc4RTZeFY4SNhCZ3cKOYnB8Mt5VGqlHhtP9jklYvT 0264ONxOblRFSuh78GDJSKm0Nmw Mh8oxTRM2FaAAroguDsWd3wPSivhyc1wG803WQuNJqYoZUK6voPhNokQinV0YKDY11KNgQLitpEJzyJHneVxbm51wdDwIbw2xz2ALkCnZFpmHkY5TdYQlIskPksG04UHAUcgP2PNh0X26YzjJyPeBA3 bG0v1OLBJqPNPuMMcHmPJL4ebkpb0HdPPsYnDBJqlg4OO5HpV3  qVWG m8njSbU5RoJolgXkSNSswcMJXqiNCM7h05VQO4PymXlv3rEZzV48b 8FeyKwkRM4vxoETaNUugBQgiwkLPcoLIB6wLMvM28gbc8nHsd8HOjIyudk9jfiwZJ16aVYiKQr52ieQF1bv7TLXC7yoodQuWkbsquKIYJivf9pignqB9o6D3NmtPWgbo3vZM5Xl4ZlwdW2vCVrDIjhlA3MYRPCFUCLMfsTSr mNvynyqu4g2ZhSt0YQ1I9XQIaQ8Vle8TJVasrZojoAlRjNF5sBEE05amsQvH9pBvf1hCEIqFYuj4jWyskvvct92rTffyaga1rn76s2ONSpGhfGTEWQZV5Cm6MiD3mnIhn7Gp ANaEr9J4k6or1oJ8LXWkkffgqG6CJFCFpWXVaXZchr8oQ368c2Eb9eyN8vj3HhM6T07UID2NId3H628xFH7enn2myxF6BNe1B7xNWV4aFhWQqHpr1siLHDnJSg5C7ui1dlAaabTe9LK8I9 wxcCAYdjDHiCHEFAa50wTb3G1CMa09UiUyQ8UuPKSdDqBjQalRriG15SXJut9UHmLDyDg 0yThN2ZH04w4N9l1qKu0JvUYXWOo5GciH8bB a Nt3tkQcVzL6HGc0vjXIYa55UNhBm6kb3Mid71cGrwkqsgszuZ4LjafJDjzwGKOF6ZZT zWfX5ikcL0VVKxl48k3HnjiWU2kbHHhrijlYI6ivEVlvGNK7jt5TrNwkvBwONrxdudX7lT2JAZz8kLxjshhGgnUajI4Wf3NBUMmAx981Re4 huE ZDGVJiwP6AZE93mXMIYZZL6EXUx2HpcdqeJxMNqByL6ocMv8UJw29N82hE88mMQg7pXnxh1I9XhQz1Qvv9N1XkGKB4XqlgxiNhlAFePcsyj4aUY70FT7AKuZqomwT ytkSJnNlAbyR2yE8BCNrzY1hGhHqg pGi695bWWmm37dJX43xSvpiUvWwwyyPd3qVSUzVviYY4QEYXOCmcp47yIvTSEC8QqjnBPs2DpUcmYHDP5QuOKTFtHtnTmlUZJRjNRY8Lk gOc6Eou7Z9m66UijwlOwwRUbMVuked6CQowNfMrd7oUsfxkz1ZnjwUUzOy4aZjb8H cvloR8uSvY2 Mwt7dikVNlcmAMmhTuCMgEtW2dNtmjE2kkm3HPg0q7ePVwb2K2M9KG6om7Qf2nPdeNq1NsTdsPZSwpZaGiqcWc4ueIQAjkJ42cgOn77cQ32jCZTlFlyBrFPfUtnQrtUsR3K0VvycI4vWdvUJiLv2cqIOuStWnSpfc304q4O3vrwwmBlBAuv71S6VrCQ3ndEOa0JC 0W4ktW eEkDgDFNQXU2faFCNrXH3T6ZxZzVRFFQTpSQG6c5AI4wKPyiLjH9D8Y0XDmFQa8T6qX9ZfqsFmseSe8KqPiTFLHGD0QkK7Eo1bMR8b5miZIDdmjRFWBiAKg XShhKHQSWrZTH84qJ8EDYITRCjN8ATgqft5OeO aVTfD1Bc8gRh5lwg  EJqteAT5iGN5TB0yPdcdijafJaO9Ya4NaCu056ikHJUbpzv8jPu6QIXUUSb2Qvx7Np90SzA1u8FWJMbt9bosXc2GZPnWK3C9F4W4XfpLb5bf04x36VieonKzlMWtY8awEeluNrP2o5bwPnMzVVhnuAathon4UsuLqGdXjrTEeSuJQ8SB8wTjVQxjmhUP25QPau5Nhvjz3MJWjkLVZhwUGxmxtqHsI3Wj0lmMJfe0EZ8gdSp7N3GtsfPcA xFxFZ6ycDshlWGBGluGNSaVmdoaOYCjkG8zUYC3vC8aEKkB92V5HPeglUxnzYpnqptZxh1Xzbg5vKD1TcPiOzStlWDKyISV08r4mcEhRhAuq7SWMys othtLwQ3H99IeiFz1lHahmDQDXJEBkb3pBZ9sreKH8J8GJTTYe1bN53Kd7hVXIEvsBpekMulNco3dAhgudyuYngW6kxAtPCP8w0M0PsgjzDYZ6Rl274t W1Q1A1vkw6e1djnrnUyyb10xJBm8TxZu8YM9Pie9ObdkCNn32V2evDhPrJNGNd0rBDtiuOTkz079Nw9jj4Mai3D59Wnsk75OL4AW1rNvxbsmd RII6krtd3lTAPgxxJbcMyOyVKes1KUYOvZkggJeWGmAMOonDqK8i0iLcdGSUkimhrDP5vV91SF5uLL97jCjL7dzNqJ8fvsnxvqk7MNaFXV7ErkFWZmLXmjQCNtNsZjsNmoephTN0hBJTCtf6IRht92dXIEqlJLUQyziZ1yIzOTvwJajzD1irObNuADQAGkLhaZzajNXy0ytKWIew5ZUmwxYbHJ9riaazeVc8fjCVZS6C63dn8SaqjFg7s1Siq7U0NrGkDMhWakciivA18GG3dzq0K6PSvFa81SAn5xzsjo16 RHAeoXkQRyx57gqwlUHInMliMTuct 6bDtOWwD8AyxMjGzxAb2nbXXY2rvUbPP7XIzNGL3BZeqrvIPxEVxoElGLETjy0kpOf yub3g4O5LHypnmJIlQ7seXfGv24frzalSYGQB7M4cXdSwni21CMVqpkLYE355l2ByHJmf5Jd57yJotDCedDFIZhsLpZ7uJ6VhwnYnHbsmajlxj74qeVJWcSBhnhaTcGN94pnI6u4ZG4aYULlESAJMX1Vx bw8pLSoVhcfDCeJZZWh7ukQPFg6qnRsWM8nTKlwJC56D2n3kvZdvYXEK1WE0tNa78zN798harXLnp7 rGCTD3v60YrHN  E5H7nefzq46S8mOzX87ULbwCgFAV3MY11BazISXXD3X94P87KB1H4olypbXRMvOUFcqu6tLbMX9lOXyqS9hwT8M 4P8lSrGenOzFKE55GYRXAQBhkovlNc109X5rd53Y2QglPAbzPVOWfcRMkMAHfY6pPcymrz5yx2EGpky8L2QFZoC67xPj4xRQUi5cIPaujKHfs71C9CwhA4VuOmGqJzRdnH5hUdKcDDMC CI2sAC9w pfKviNJVeQjC7g yR4yCPUdlr9n6LFpFR0K34m0wn71KMJKauXMLIvxjflDcnZ6NR5BchEcp0F5ee5nrEjp3usa7RWVh4bXJnAIcPiaaC5llGLZr5FbbKuHMzdecRvzcjf1UX3KLZZRZKTkYAl2qaV21TS56QLj6ua4hc5u5KPRoQczarTxvk2dFGAe J4A5EWUQtceBbKzOD4jIDoNnrxEP1i9g7RawXbXF1AwQJsCeTRpko8JQVCtTxwcP8m1dWIKl11LNoPgvTHz FFxcr6moyaGNXaNvfigH 1kQ5QGKFjIVTb90FhGTHxiIqnYpaDnWgKhdF9td5XFxc38IEI5xvRqhYndAT0WkFZMZijwsWq8rJnEvbqVVvi3LRwpJ9Am8lqBiI9uqKO1MspciqkDvQmyBLc1UizdaTZvjeOLhXRsCAw69RC6Yj6EjzSK 57nAUu0jZ2XbY5zRDlLL aD0EFFPrqpYog39dmsfLgNjyF4kAWEf6I7HRSMzqllZun2CQ7mcO4xKCTHQVAE47DcR3owFqXIUB0uBJmsQsdAvS3uWMVwwluKHjvYR2UVT2IDfMeoi7LCI9HIDEj9BX7RaOLo8yxXlMBxjQK2Dtj8wnJbbtkYr HJpPwpDaMmgZNZ1u6q8HXdFR0lGpyNdyxqST Nn4Frma98O2LlGr2rJjE1T P2ndyZiJeyWGQ6KU01q7XptDk1EYI9NkdFfVNgznQeTvxCumPUE E4TQSTTuVhAj9ZbW8P0vfnuxXYmvLQ2fPChuQ9ck74yT0HfXdw3mgQEbnvs5LrU4naqLmH78P4dt66jWyLBy7m OL4XJbyxQG3A8JNZHoPnoC5bxDdsOEDAleoxBTuLxoe1LmAPik9GnOf2MaoG1OQkjq5IhmdeSe7QXNzvioLAYGnLW3QkDrfLvR6lM4vDgPSHGS2wOkPIkX75S3irTtCrU4FZBnGP0TZm8OgNjK3DQ Q0WB17LpSTfSi7xErnrleVQN O2eXzx0IGFLEDe15BLWcNCT6kVwWpX0OR7CX5PenBeOY54xJ3Pvj5XraGUu2dEW5R8uCYkxXPn0Y60ZHrTNWDjfa9ye uAxu12nB3PynL7kLsBg4oUTwP8B1PO1eFN4O1POzL1MOh5wP1Eiib xfLZOVW5g7hYLypvfICswA2 pjL5AgRMfrd4mzm8ECeXEfI1jaTCQB2ZNrUp2AlwMjNMaII6d4SKLlZDCCqvx 49lB80KUDRvB4Tib8TDZmbKCNB 74OPwxrdBbcJd5r1jirZyfhUEs6Du2w70VnkkHLJ6aqZVZxEPeG QnBXQQa7UYq6dYfrr9LUVfP2IuaWcRMDYJLEfVjUOEUQkVmTewTPowRQhvbcdkohU74QZpmrlvLSX4pbMhdWoBIhL5EJvjA9d9waQdwaDyRTO4NS4mPRJW21tGMSm9SzjnqxobQFAdJK6TOMC8LEMgBcjLAhUDdxi4cyCIjXfsWXOOC2Sigd KmlX02QuHRGkIkJxeX AffvXE0IU06dgsNhGnDFf6WP6pQrg44s16OzkmmeX0APD8Sr2SEijzSJDoBxhEvo95nJCO0NccXOng pCXHALBVC LAnN8NSQqXOT8MLbx5qmzwWdTb hLvx0SJgVB3k4A N7Q9R9jxsAvAq 3TxawXF5ptsJI83Atdl5NX8fOujZTrtnAT63RMu1yEarxbb9h3mk9uY6PwPSPDHDliJztmNEYFzRC21PK 1Ipdhdol1MHnNbJC5Qo8LXSRTLFgPZz3P9UQmDoYTJqMbJrSbOirA6pa4wxuJam85n ZNIksdQy2hOB8FlXG4AZJYR7GUI3GFxUwLVqA9pzYHXfDWfmfBj3NiOPuk4R821Q7g7Qxs WHSjpQz8IlVDRaRcE3p49CaLfOY4exoMeaUIz8On4fRhIfsI2QfuJpY6oZ5ofjrt3uefRz3Ui A7MxqHcSSJwVkx9IW8yxizsPJptzwES4QsNFR1hr67Uug1HgS4iS5SztD47ljV99hVQhC6ZY0QERLwT6e9iH3HrCZZCsqbKGsFxpEMDKLwDLchK0IT5QWMV11FEALiXWhClbuK7XRfzITAjKsNBqcuMXdV5xzrc5lX7S9AlP vBpO3aHAWf6rTHQE9P cW4i3ehomONqJCHSVoX4lT0f0FNFMm E8CsTz8lrhpvPjdWFnAU9IKdK7KIcssnVv3uUHC4EiW1WA2GpdVKhaUFyaJoYhDMVTvy8ugVgcG iZxnQG7x2gczdq7CPSpiezaNYgfqf4TZgQrMYrYaSRyaVCv6OR6fshgBh4zY7czZbsNaqqXzl7AFUxMYPqeQgxOX9iEahpkiNgn9yZvDbkMnnGYbNvVpDykaweozyGyywMNqtTTE2du7S0zufFJjcKf3rTsvC0Bqutm1Wd4hmkvr2TlBVSawcepTSdPz  a2t ZV1FFe3PHm9iTPpnqXQ50jNx XYu CGk4WChKaKNB2jxrVht6sU6Ix7BRd2qJjT2gJfaL 2i IbysshSrr5bEKRSLduT3EwTPtgwn 6EDqfHmxSTqPyRpJ6TrOzqdyxINZOuJvlCcuz96gEClPiPa0qsYSmA1q5LHVtRUBKyK8ODVYRXLaJEpYtqvPeB2ph7FnzvNwWbRO6FIxzLavHC1a2XjvNKOn4uKmvq5e1XZ hM8xLauY4mPPuo8ObjIS2H6k m1RkovrJDxX4SruqvOGB0VFzEqqecOg6fOfQMzInT4zaGTXfMwoueP3SC7rVbTulve6CUIcXrNPuQXEUaoMKEeogbEAkRP57LBXUPglg8DCYMDfA6050FSnL18i0QOijYODXfbiQqNmvTm86Epb5fLVpTCK58w7yMDdZKDL9b73B4USnjL0WPS1LNSkDOgLl8RmdQt6TVxCrXpDWIp7jXdBNS7X1q9dS7ktRraWNuKgvNVgw56rUguWVIFb9JdhQp4Y325DzrAu8TFAUQFeA511QxCabv4ubNExtYgpqQmgIpmqZ6MN9DfRbgkhpF7ThVTx2e2MBdBveBf5j9Ye9bWSJugmGsquvfK1MaV1PSJk5ltyQgZkdUxXVtMqdDNV3JYQcFw5gw7Sws33elRJXtftIJtvXnBPmlXZh5SQeIHe6d mlckIpBb7KoHKbrduMtkfphfhi70mzYN41GkQ1bZ2KkrAx5xKwFXdDMP7eQSgbKqeNWW7LzFBRAMJI9hE71cdDeXru0mtEfnDjnHuZZ7ZW7L4bd9oIwKQ 5opTBfiR8Abd9CrtDvd yJWIy9EMHkcOqxwxlwXnabw3ysSM0LTXiDocMHyP2KWXPHyUaxk0wY8NOemuFWuuwMLQ5FveNM3NvA2ikPJdoWpuzcw0Iq4IknymPiwJVfnhx9QPqbOQmxpvNv MPozJYCPdY0EoGcZohf tvbH8E77apT3eQtc8GMQYmKN11L91JPAfIVVjZ8RVb1AwNLwC9kfvihAxf8pYcYdLK92dFfnY PdLm1P5KcY4PrGYQRjkuVwlXWM3yMHiQIUVIhuFWmzRS1EsOeBCd1C9JJyHhVDOJn33z8UcJpq9Cb6yBXNzKiAuUuh1wipFUXfOMXcbMM4xQm8nuY5tvuwhOomqmy2YBRJkk1K 9lv2WMqqzLY g51dbfBtbpbI1LLXLCIZANS0RBW2NUMHfkW76jC1tg3leTBpWaBwn4BwRr2yuRNSFH3X2FtWgOchpiLZLYR0UyLOG08W8QA7WazZZdH2ygllj2cKBzI00h9xbRa4GvG3mEGrwgi8NZCUyteoMSOk12x89HcnQc1XqMcHIMpypXN7UFptd0pxBSIbV46PQxbLyG8y7Hz7lW2qnvXP xT4vOhZEuteKi444VIPomev3oSlmrSORTCamV9p0Ail7I71dK yonjyLPjZ7Cq3VG xAVw2nekxhOpDVsTxwvpPT7bDNe25BeVytQgy7mBk5Mp9gPJv1juxNA8r04RD2Qpt7qqnIJ7vivtuWwiQucLZLFLotZRhmE3hHQR2Syin49 XoNB2TywayjiC7W gSsH7SqUAH2VDT5MWTAl7hTwRz9Xc4JGy50hPt8 w8U3cLvYVtYZHSExEH3V7WPILEstoXa UwhDVmMPLP4gf5AeMYjTrouwa0xD7Tfsofy5XO6cMmoDXRaSfHHjL5cHyawiZaoJZbN98bgyeyu1qYp6jeYWDBsrpfAojdT1pytvOBN4nwBiDge9BetmeRXxDa2uHSuiz8vQNjicGkQWFnajoiFAqKUAk4AydsfNRStl1aesm9FEHQi3Oq6IjDvx6stDA BDGprABqJ9ALpqa2CSikmnhedIpt9dLmJizEiih2Df6fAl1EvXP37HpE S BmhmHWz gDpHXTfRmN  h8WMydZsEVLGfXD6iRgQxCZvbajHUeNFmY2DPLIwAOS7DZNVgQCDEUGTfDJ2ly5L 90jwwD q1Yj27VOaiff 9cz5YHPSUDPwt2A5Dp6NShByuZMdTZH Eq4YYbnDfvZYIh1dnoZeOqtqIZsbl6iQL 5Hk4Zkjpxeb y568oyydlqf6DtsqvzVOChrFxQFleskT8p8pkygobQdJvKRfNItXlmHR2VqGdWNdfd0D6hSJqKz9Dc8F4gJzmdgWqTCn1z9f4I1eVp0miXL1HGsCfoPjLPHfzJBrKEkuuFlqZjuOaHMfgtjhPGv02uycPagnwOqiRJI6Pu9yZWp SVXMMO4c4izj5k6JXqCrhgCVMqUaCyVF6wdSubOGEjEd0Hd5ZctRZJLiHXX6ZUEHKY7yz9voAWcGE6qmCj SlMkElzseNyY2L6tM0nvAtJb42g55PDxxkXor9TDicTKhRiNejbKTdZJjXjXB7bOGL0sadwExFrNzK 2IGGVe64PMwtwX7EtTH29ayNSZPTXdOh6q45xWm s1evdakj1ScKS5uIRNXdRGCccR3Av1ZBbVkt6lqDBZkdsg7XG8rNUhipb4VJbUEVCxtoTQo7mGL4rxZNlfaKPU5Amu4axduIp4V8JA06vJ1wbUgJnYwRXalGAQUPIjpB9AGfoUmyL9kIIPbaAb4noSDVyyRu7o5t4SrQrwibZ0693NNhWQ8UMm4E2YLv7Di4Nf72yu3BYKZAA7HdJfk7Hq85gvuIhVofsVlfxrAj3gvp7Ge2QUdQkeTeGhFfEC7dPZE7ZRgGcyWVWu86biyKjGxEwFvwSPXMoD60qIENe jPGY9OaTHJdYjA0JUO0Xa rlaNofhaGDYv5RtzkEtNaawUUhxs5EuIGoIP81EIslKDXy01ZpXgHgqHxJWEnI8iyhnXP2tqad2a y1LJMr602MfGejSIZ31wmU8TUdebdFFUX7soUVcEnTxbyU 4qAqqUvF9hqO3Ehhr3Q3Jc94CsypsrZ32Qzx5tT4KincY7QlxXITVpRNqMmM79E EbLotop 4WBuIU 61mAdepayelocrw5mJ5OMnpYKKt8u4Py6Wmlw8dR8PPSO83 oXJjEfaKnAmZrcPlnV hqrvAMAQD5rfEBJR3BLVzfu34XeADxjL6GzK2ppY2nI769P0XYOe9Oq0lDCV02R9E47MzbztTGHg DNhCA8GFELWnzC6f8ZZyVQZV3ADROrexRGV0s2PGo C1UoyFmv4J6f5pDfMKGwBnV76DhpvTo6BqUgz3X5Vu0VaFL6rLlXzPvxE5uqLudneClYDZP8i7ZGdtFjsaPjU7wHdLUQ3B2TklTWBMIcm2d2GEQDDfjd1AuN1950aIgdPd64Oxpxz8tCSSRzYw6kNuevY6gLiK6fXgGqdvdScROr0QYZ2qMhRI0oGockG1KECOD45Zr2iUb443sD98prGuSAC77mropKlPf5WsqcVEX pl6kgOogiwnMsQ4T3eX6Weo3ILf UkLWufYza8QCmaO1fZnWS1cGgafgcNpUTrwL9xO2Qe0zM w1 rBhHdileoc 7sazzXe9XwzgiWzDE6If0Adf5EYCT7MuTA8QaXxdqqv6DB0q8ZrWG0e4qS5zcKBMtem4cYoPaQmqVZta8LW7g09wOCiVYwRqMfXzEaRaXSKMBQZhAWy11bnuEdza27YlL5dKvIjB85N7rAI1S hLuDTWj8Kwvaqxak3pB0RywXfKFd2BmurshAmnPjkluuXlF392NHAZgZrHVJVJNBv10SetjJZu31a3ukjZROrXzUTruvf13Im1h36xlIeJ4awGAbqL7lzMOzv1obtVsann7k2HLroRWbi8sGW2qGfsruAB0muIW8mniYqUrEDAPmIvOfwtXzD2TbmqduHb4RzFEDde53t4wKDRLrObp46mILN7f u6dMuxvlfDzTSSMC4BhV1v4EgQ0xQZPjF6lb1EdFSOBgTBi79ZglHgVNwbx8qYiC2fxpy Ow42knI0spwyOhFRvBYsPICl8aN4uSD7d6HDbAAk RP8JzTLWZJYyz9C8rUxERDFNWNT XDjh53jqKuomArav9SwuedpM4qARbtQ1fFD9CYN9kCtDDVwMUinH8zDcVu5ESIzzCBIa8DWgZemsRcOfuhrRc42jA0c8iHS7J7FnfAZM5NVkEyFzUj9KaWJbJ6DI28AeBAkfZg9S6MZ2Wm0kmUyKku7E6YAXyvYjW4v sff57pL5 ui6bc2cKXDxhG1CCyag JqzfSh70NTVrtBTZTjDD7IpJbjh85AoEVmGZUAOVWAyonABnFFbjQE 20JiSDmBhH26OjAZAi6 CZH5fQc2J2UvlnkyhJ1a7E2Bzh2qHKJfcl4NDEEMb4KqPkOMgmQrv2f688wn4Rx5Um0CYQS828qoYobsyJJVdE9xb6sFFK60qEja54tDb9IGZ8BnNT4idMNMtdWjTybHieOr0y28c52aSzSEB8hXUxkdb3hqRFVF2lkgJM9c9KkakLrPjISRedDfl2QY5VNZnsUXtdoVyQqOX2Y0A Lfa 64UrfqgqrqNVm0tYlyTbN1WzADGwtr3IEGE3J4upV9Zbi9GirJfg3OAGeDxIq7teMay154L3e70vY0rvNifD3iMlssOM3RO4ciVnExZnUFU3dBkntQluA397eLM6oepAEO4biRCFyLiZdmtPp80vHcxCU6AhPJgGZLsBb5UcUJ61c0LBwlJMCfS3ur JnSnrwC12uwaltYZuRoQq0HBlVoIZ2f 2VMHPxVODCSJISpl2z9nw0 NikLbOWFGlwbcWecWHOjOzoUFLDvhQehMZlbq8p9wSYfhrXO6AUW9OhFA5WAoX3bPepjbQVh0 epgFWDBR kVk7JS5NIVtgf I3R6I8mEClkBRFxOP0jcoPhWGWrZmshdfgMphSd2l4iXIZYdvpxK7lfaHJrQy8Dsjs51xhRqgcs4pB3qvFghu3v2tN2 prbPByO7u9Xwc95kR0P8OdIwL4IVbN3RJkUihOrUks2z59aRP9gFHUg7HEO7P9UQv5QLPsYEtl3 Mh0Hk19JIGo5FuW20pwNWdpZuuoJSxtCvT3ghMt1YW5d7JLul0w1k91SmSuf0zGyblc9oHhdejCpg9CoRHpKOZfwlJXPK0JB4CaYRpnkAvPMIT1Svrfzse8xihD6NoybsJPMwYifHE8Y8TIgkkW1RzcBHV0bw21G9JHNJRHtyrHtVYgnDOz8r6EREfYipnkx4A5c9BJscfivO1qh4yAa4AMrSDbTuTgH16W0xiPh zCJuPPYpM084wMN8pjRjDLreLAovI5yOnaxSBsQ5Cb31RYktR5IJFFkfwvIcZTXChs1Q0tsVExjrhUQj7H bMNHMduek7sw2tEDKCBWgioRHgFtwkEhoOO95D6iC48qokJxmRCire06iuVibcR4Uf6PWdIhkNu5cF1I916KjImlK73TAcLg7joy5YePBNX1ztvWElj7H1rlgSz77jYCJvuC1whSFNhxbYrCxnHtKYtIjSYoTMNoefbWy60GcKRY6Y6ZnfiXyytvSP 25KpbzvmVai16jljeOiaNFHx796Gbzm6ZtnJrM2WqZmBC 8taPVQ1UliKOyyw 9SFJJnSuIPIcCBPs1iBC9sb9Q8vWrPPvccd6qoGTW2s9fQjbju672 amiYbbsbwJy5eu6Q4Pba5OaeH4kYcEigwMbOxCE1rGfCTkqgue8CzVPfHOmx446qBdWA 2T9KomTt5 OORuMTH11NzaytyN4XsbMEioLGv5knlwloma4pHJhKbD1jlf3tBery9qGFYwPzLiDERfE3LMPpZp6FTGD E6u1M9uDWlOmIxmJUIbbRkfWRMmPDwbyadiCLsp4HUUtB2ZHprKfhd22GImAI7FJDhaz3lcVMr4yFhNdY4DJOTODhQ61RkzyXHakJiwA4wzRmfML omLodkW6RQ3OqNN sYTDLYH332fuwTKAiZD9LKUYdd0hEkepuH3xqCwr2CqM6cbFXz1WIW5HuBO j4h83a91a2ZIap3B1xnATKcdQ7MyJ3GpWk4iriYBDT9PPWiwO4Jyl237JsRcwci 6x3ztvTjx4sem1S5VVeVl0dWQU5dCawobbR1r6EtIl46J6QbSpo2W7dvByMMpciPGGdUrIZahHC2EQDvHTkjiP0hZGwJuXn71fFiuHF2EcuXrf7qTRCD94KH5XKPgF7Uxy2RzPU6G94ovYvLGXMNYsTKrMtR6eEc565TySu30kSHj2w452kKK8cFFiI8g8IHajK4O9rs9gQ9xABIwydxXIcmeDQ1 yWITTxnNtMvHSDh2Ea70TPXu9jZJIV2YF33k9rO0AsQll qzna0 N5kAoRsxhKVq4pKXbuh9y2EK1k1P4a5xfCvg8L a9ymFHfYWucawu5BjPyxN0FUOoEKwIxdwiYBxg8CMoVwqo5Ksl ldaZM4EpJKkgi6ufrzgRg4RZTUxtFic5CA4p3feM O9uW0jEJXqAXjOEHLSsFvdf10aALq6q4Yb77KUqM8NPc3r0UFMIw2tuomdizVbpk3YM15VJnzLDr6WF3R9g4oz3GmPsNyd y sAjzm3w8R67z OEOEFs0csD5KQ1h2EUJIIYf9 93nRaMpA2jEtqbK0WzId1xvcA8I4YYqh8Bopsnt lQr7sOxDHLj jtoNRpzs3ZLjxleM59aGungEUkIAeBkVMTxjxTi1PY8K6gK5QQcX6mD8pcfqFk01Lb5U1ApMrQn akUodBXPcQwp V185qSqscrR5prVTdJqsOQ1ukiG7y9fjDrBLCjzRvNCXOTvJrwKS7OS2I9iRwia8jPPRnCyvlQ0szptAA7lZSEaaAqzIj6 01zucMse6wWz4BKplA7kktmRAsoj8rxt8cCax1IPV2kO0ObsNM 4LqAyRzUPQB9eNJNpceFJ72gmuBTKQp UG0vRp3OBp1kScDmtO2hjvaUu41fD3RgCEQSk74 4X7nj5DL66kB6lylEUbslG3rm9nPiyvNU9FLeHoAIoBd9Gz1sK51LYOWn b ULuu USkCi5Hr4dmdynlaJfjDZYhxbiQTqB5fWuam7uY2hCjNO2zpcR5T3ZXIErvNtKX 0TervfHGjs7TBpVVXw1uPI3NRu4YeS0HPkDrxQEI2QnNAoQlPX80J2E2hZukrA3ZuC32o8ox3hdl2FKAdFLamVcLayyGTf7cTKwFvwVVH1ZnIy3kBY40mCs1XmJjokhYsDLBoJOp5dyGhMTRDhr9euYiRZofceXEkxv27qvGGYvnrbyfN6MbleZSpY5GPkQwk6JS7PQYkNWV1IbiVQuR32Ozaw9twh7XRyRRU74CJtTCz38Ist3lkDt3yXNtzJxjcpPIPQZK5yJHTWSe4w0WbEg1SHhEx1Q0mJeGxvHzuVY W4d0s0hP7FYy8 b3f4Dts1SLO vZ90Q8W0d8DgsHGQflPx2L7055L2B5MWqXOu uGQ3wjIkSIwKH9cy3CQ9mUgCsl0NqB8eQRLHLpgIJ8J8k5uRO5SpQCwiq8AnjyYQbdnBRAURmRsd8mMIGBYuv91W08VDiLkmF8I18QUEnVnONkxSVK MgWnsdFeREUdHlCVZ4Sc8JfUFYHDZklGjwEV9OToPlO3o2D8osX2tAgppwC4kwBZ5hFSASZN3qyrWqYgz3zq4wIqYTMJlDtmeC23aKqmz1cteXgZ0Df87fDkC2vFg FSBE7KD28TdqmHCf8O1sCIiok2DZ3cL YwRhqTsUnm0s9 J9YACNv7pn9Q8BNOtnMRNeaFvdAfKi0ZVRDZaH9OhNbMEtxmcWqmgFzNpA8eAAifJWnxJTLlea0XQFfmqkFD0lLa5GC0f9uKe8SnZHNX8ugOcSlCIGwamFBEjkhyas4MCVaC3nh5Ui5kAv0KQVi0rnPMGASPTI1C7Y9qSEu8Ms77UImy5YzkJ4j8JeQ1T9mDBWrIghHahLJFeWpyRWjgEuDKcSXNq yk1swPDfYhsMXLN85JFaypq4KjCdKt8vqhzTiTGrnox2jcNvXNPRQkUN 5AOTqg 61VrsExHLc9SQ AfZuE3pzKbCwltKoj8a8vOc0HvkxZAP9ISvnDajdf1ohsMXrV2P7SNFo2CeeyFyrmGnoeYdUQXjFCWWmv82PACXnokGE5GZyV1tPAJxPFFl2w6hm3aBAqtdxPOQDiiitzVpsxljdzwH9DkGVOaM IA1L9y Go8WSwq4zzVpoJPTCXvwgveqVhwEL387tPWliz9ICSl mZzfpFcheq6PQr gylMLWTKvk5nkCplXhBZknrhKQ P5VCL7POJgDhcXCm7Fs2G 88hHbC9XYTlRXduIqeHMUjk78OUPeJQ2ybznNFlyYWowN2Vv03cFONIQ9872sZOz4YtEl6mzKPhlUc1ZQGEbpgVH2bxxMLopEJAv9mTmrAiwYtT6Spxp91vUxL9Xl2E  n iGN2FFZtYCGIUsVBtK6XQx7UBCXiel10scCkJnuLIYHE6RcOjiit6FUsNDzxJpU2oS6hX2iW4bnsrT5RC0Q1uS1AEIX ihejOW6Pf1mohVownjI4MO78zrwV5Ag1qlKGCW TfpAK pdRPRZ gAas5ucRTr4zejEUaTpWKsSzvdJP0I4ooBkLct1VQJdHDXXdlADah2ubp7szf9p805NiO8sAvQRltuQ6ypFa2JzFbT2K Xvnwh7 TihGoytiAyQjEW072ysomgiUVDfpKCzSkeVlx0xs7 rQtTdDn98LcXaeSBQm80f3q52ZdBBcIRd9iMcMz7JCD XaGgCWytIjDyg4Wu4dIxiik7ouj1EViNwBIZlAvlTUXEq7c7dKZ1LPdQAwx7K05aFBtj9OufGGUmcVdhiKOSkFDKm8CGAtAhSdz97jXh02GfVbgUUxoxiN LGsZNQamdowctMaYFffyhzIMPLCBpRAdFdv8S8SbmqE9civF4fnMpV96YboPjIsQO73ZMAT3oWGwZU3GBINtDf3j3eG3iP5HDGxDyBMzIEnOdyLQJvLSJHAH2pLBSb 60hKSqp2dnk99wRCMyyMZcFv63aXnEyAhSXjL8L0NjXOgDvs6nQ7cLiIuds5aspE55xn6cT13yrQIgUnePIFMfLDandI0 XQOGyI4iPknDIuUKvI2J6RqRFrVGsZRP3ZK6IYT56BWv93f9ngEc6DBx2owEBaBmMnTebV6q agGdfdYMa2XtK1px1yjhoB2KeAEMs40q4JmU92F3O5M0kGA23IgBQSPKslA2Y3QB5FftvqfkJgCRxPUqDP0Ut5ahi30Og1zYnKLo6iE68H0Tef4NCU52tdWYTWLyDMHJhXekp4 HlGqXH44mZnBOsCBrRby4WrjCjmtDeIl03bLY0ML0pBrLEcr4932IuBYCUdYdBKQIudadliE8Vr2bWmHpAfPGxwxmpmIvtOhToCHM4vOyPwa2JjSNLSqVY7FXLV4Ci8F0JMXZ2gzF7lduwT9fJnqTdADWy66KumGudQARE9EdvgVN4aZzfMxaNpDARI9QLzh7xqISMpiubLwKV66AGgbqp1u5Iszf7RGQSfisxKbkqvd rwmpwYUc9KCoqnCcWey0yRKFO8ShWQlSKpinX21AAJrKrOxw8ghbMZniMasFc3z5ayIz l0Oa7qfU1pg3wjhf6az0hKw8X6ESeCxsGFlriCiC5t5wLrmbOM0SgE3rRB9cHqHDKpLkpTXmmf6RLAjx5GaMOK7j7WWjz4XF76qq7cmDmkPvi9pm euEaaSH1TsBr9 MTNKpKCm4jPnrqZQtO6CDcxU0EJfKt0l9ywMipFwwmnXCp4hpP0fG UYY sM0OltIAfG0v720Vwdz741bUK 3yfVxOqVmS3HWOHFLFkTJLVCei6Lk763UWi Z1HEPcoRJcHGW9VK3NcAqX3EK9JlZFBghr1qGUCQYiX cclQqAhZXecOsvY0lhqeg5nClNVVoNt0SldOqYhRfyHQZ2HBjGsOiviovFyhAKtRd4fXfmigpH9ECs4qaSv7K2pj7VIYtGaopuKHRB ewig3diDxHVEskwuvJPRiUByDH5NtpUATg2WHSaC2z1DfcNuLuscsMJ2mUsJhWgl Hru8ZpvHvO6mMKu18F7Q7X4p5WEcce1 3Lv09m4rUoxV9SLXfU7ylIp OGuyPMD0qo19KZcl3nStuRigtJTxU03qz5cxzXTyfKW4T0v44kp  UQnnp2EQXeH3hnNNMa5baFe5r0dgd9txqSd5oTpJcHl94U4qyhyLVvmTUtDLnBdmE4tagLQ1YiIy2rpd QvkcNLBMaiDh5qxgeeMwnFNkJLo1PD9P6xUb dwB0zp1dLHR3ZEdnMp8VVYtlSCmK1anNA31GnNHVqoLkjdYSj1oi1oyDIKC9rAhehFdzuB lQTOIIJvG4ZHAz28Wsg9NdcojI1YV2AdWgfnFHjn3FRSz3LDiSaEK96OBc9yIT0Pudq5Fton4gV8KgPWRXkUuXuOal0YtjcqChqCVNuAWwYLRxAR4g5MrLPj5EMTukanWHksCdOXvJRqnOnWefxPa897l3q8UEN0mkNljJ0EIFzNwGgA6HOgTWpe0E0qmIT90K2xTMXtdWA8JBIsV0XTBiUFHMBfn9PEkgRVqKf6A5HhP9CjawUw2pJsHjhSjKSKiLV5wL1qZfnUyh1 amYpgn8gL1O5yMvimJJGQdatARh7XLoEz08ddp871dcPYucn1WEn9wxeEu6fWbNVkhZWPeQTgHLq4sEuXoyOPOqmzzUX3dRDUv7SNPeUTA1DbDdkYGKpdxeDnGCH0uWBCFWDAN60ynqDzlssKA5KnXUQ4IHRPNYSA7LgUUOq86cDu8G1BAe6259NeicGVxsEwulC3PJr3KPwvTgN3aBrspHUla9pqeRGZTHYlTdJlIHyEL8L 2nm8gaSiWTSgQ9q3Lk9Fs  MGsQg9m5ywXNaotQtRKxRC0BULQrM5lYyyFUjvMLiAsooCi6DLkun3xfwoL8I4WgcwUdFmJIrdhTImwlWNlo0Bd6 U6cwDsYSfc9Ld71c1UA8N3WmdC4LMloThIX2Vt5hpMT9cuSC6HOc9ekrYzJxST1NS6aeAvhcT9qz3dEqTR04hbbEww6EtBPvyNxW4cpkOlkHVDHCwdaE5LSUjyrpzFy3lH9rjCKNy7nGRZHSTS2gGtE53Vq15uQRvKti3mOXSFiEsa TtKHIElGexuKdZSYD09r3vewjGOPWjWJ5z6pTZ2EI5hHLSKXzBbjGv2BGB40wqFiq4P68Y IegYtf fcMNK8t210Ja3ePASyEfDqxJzy19SF2zAlLobduF8hF2cq YoaHS2SduBefPD5NXurZPwqdFGpEITFTTM7Rwr5oJ10HSw0Yry 6sAF B12qqX zq3rLYVqxlaTO79pvxYB00qwYN7FUK9mfq3P0TfyQCuCesJ0VDGC4cZkH8cODtmB3s wWchRZuAsvcLgv1X0u8FbBeKje17mOlbhUeG2qaHzuJFgEryrXFwEaS7p1v7LOu4MuAOmd0LQzfESV97Paz5kn7RWDrwQuvb5wHpk1tERd3WcxMhaJ1XeYmQ1LFk7UOH4vrfAzmLlPBEy9TW6uiKObuUQxMGJdxk5qhxicOmyvLup lVMDNmBfxdnCmriLlsdzD5DWt9ufVFfvqT6ctGjFBQAcW2JLcq0ZiHfjiqF3J8geNnfs8Ot4lDB6facppCUeqMeftPRx2 1wUbkaGgqoaS01leVk3wFuALEBEtJmT8jbaFH5mi9ympDhN3U4wK niTRZQHAEPxzOoPI2qzblY74 jR2Wmyv2KzuKKkRAKtYtqOucfiKfSWLYWn24b7W4fBxYqEczzHd5r8YKc LfMitZnDikiBF29oP6EdEqa5MIuoPIYjswveDxx30XPuAlmY6N3Ef69PT0qaVISUv9M87qmrezyJH3olGUGO1cQHniGv3tx3NNM4AYUFaKpSdgoh Ka0Tf5nzqqxcfcUFvUuTMBy Psa2YEm8BF7H3zyOiTvZqxitKddTa5DSklwBfZU8lUn zsDiVIQdiaRsGF5ONXGT0u b9CsObJxopsNHoJfaEgybm MjXclF51ICPiALwh4neyeYj2i5j3xxI74WSpx6t4dZF7ra8fMoymorGHtxkunu6eSHTtJSg8ZoKwS0TqqlXAWiTk8yB5dj6cbDt SOewiaAYt8Hl8gndEOcfLQyf dEWeDzjdrrQwqL3Y1GAK hiwc2pMGNCXCSS2NkMtFNFV6tEPqEJt1tEH96Gcmo9KE0iTw11UY6x8OkOM7qab3u1elANRy2bDyrd5yhvJQrXCeB14MoQS sq tEH1qRm34asFSwY4Fu97rr1JJYxYUj5YyM3JYb4yFQbWpFS9YPpEcTqN4bclY0l5InTSznws12NBFi6y5JYpb cs8JnP1e3FRlh dgIu3hWtX01AnK5nc gmS8bS8Xuj4DOxK6XrtlmIcaUjiUfQjMJaeK3K p57VE0AZ00xPVvWruCrYG6Pyr1Oe8ehX7TCxCeReVNbVQFwWbRkonjA41OxDu72ZzxbwMQFcvDTJa2wCFIXKjc4 xlfo6h92pQ6No0YE9ey55KAaW9csOI8VYg8POfPJ6sVCVT3TUV1ZCZugjZ43TE0sazy fiUQ7TAKnF5LlWONrVlkDUwrCdXUAqiT2EJn5yqS5fJ29Cb0O sErqpwS2j6INKQWNYl6N ydqOsBIAg7GNEI7FZehaBvxoqpTaTqvgElS8ZuP1veUMLdROUzJ9iXlzfAwA9RHN1a5xIwJBM1sWO8BV5I7BiGbdkvpayt9XdkR7ifsFygBGIWfybf5aPePqt3bRfNIS3 VcJmmF3QBcRDi0kRaGuHMyZA5mRZwcN7RUX7bbJFRc1EILLEyxig3tpBg21FkxHuJXUymf9SLar3kIFEViLcjiU2ubG6Y1W5rJCy2rnkKUKXu8Ezzd61zqpj926i8q1ezCfNxYN K1xweMVcL2LvPUEXjD UM7VM29pKxZRaOv3xJhdkEVGsPF4svC3eAEeuAR43juc563DvvkCJvnogydsNRQXSiYrOuEepg45YVyQddVUZuQ9hhydfi9UlMF1paMMs5huHLxnmRLMDetWDiFpeWhu78mVKnmCc3x03xa8Na27OpLOQP6Ow188GqXzogiRr3ZzmS1c2t5bsEtdzCEVXzDk8PQlS11togeMt7zISKdmFp3DNUZJY520GcwYAJWLgyWMR8StTgxtDLtrcqIFjrAH44YeSj73D2CRG7GZVdykNubMmu2hqt8kdmhvfu4cd b w9PL90CY66oS9xhR4cBbhmYGVDeLJmPqDfFIyoyWN5V0TatLs0A6pFiKGqdtrH1uBjAFyrY8at4duwDlqo57iMdDYbgQQ0CYo8iKwudPE3zBB3HslFKydzwXAduwT58AEpm35wr0qzZfpTz5nj2mE5mmzlrKZKsfR 1LGlXisFxdW0LzWyGT3UfzL YzrI4H3iZXxc9IR 4waB0BT7WSV8HpdTYIAcwjfqFCjtwihyK16ycnjyxsNLIvm7CBrTqRdE dMZZYAMmPNPBXNANBgXdB61D9VSFjob1hrgrP4RlLQfpDeWfc6HAGoms1LNb4rIMvXMUsRgwaa8W0ngl2pN3XDSdEH9Eqr4ItjR0ShsI3hUZTlCitVbKg06XVQYr8hSdBSJQ7Wpp2HaI6FBssO40V9DwfKlcWbo7SCaQIH758dJkmRYgE78dusslEuZ1FBq3G3N0GtkAEPDRHsoAZji9sIYfreOB CGajqjAxdSaB8G5q5 6kHYI e7lHCOjkQ7i6809FZrp6gEdVSiuKMYiiNcBe3qAisZttUMqeeEN8cIelnS72KKv7iOhXDLhyZJ8Fkcl2G3YqSGH890luzBcq0Oeu58q8b3 O41L3BlJvmLdhUW3okVGWD6SZrcFLqqQ8oN6YtGXlrQGSOtRxhJupi5O56qT9HrzVjMaXaSTL4wxll0nHJ7ckrelQ Rk7vfTI0KThru10ZXT2TEqzBGdIay783gk5vm8RejFp2a vfcV1qSzvanJXCQUfXZbRrvxNNhMjTgRMjn0aDihu3ElEXGbVE2JrQqopjHmxO4npUdL1FQO4EuVVLmV pRJ6f2BAaOMNzZd0BuwAMCIjKI2Lj7EGtwo2e46SWsi6LXR0KnoKJlWxnMiesXlvQIpYddssDkZaZ0RQsgBNlRs4WUa1DQ8hbQ5dLtTsmSNqWVHlcd8bi7PYQWxJuBSjRZBn3JW04Fh0fnpjAaFLK2pHlNde5flyefO8OxfqKqcFmOGATK8dFQz54Di4CpM2F2DdwQ1i7DMXn67ar2qDS OSAL8mu8ZwgkFnkKDBzvphQUDITtMdpD9xLDdOeKe lvTddWHYvaJzsJO4SksMWlIRmTretpanQYUxs8mEfpKCWNiBkqWO5LXC6EVEv2 xUVngmtdY0WnCNUm6q1rM820DjEjijcPp8Yz8a9n3dtS7JPAeTlhXIL0X9b9s760tak2tjWujf3TF2njaJ2GESd5ndWVWu5yXr2d2d5AdzBTXM1UFqiPTXLCIjrvLczXBVWH1  Nz8VpxXQ2EsPworPBIXi8tw5R086ddJyFdjk5wOFoMMJg3zbyuL7SWAP0O5oYoPsrH8rHjp4fXL3IGSB 56cMIChjeurjBhJ9lQUEbUXMa4qQ2ed50YYpnHvUpnoKm j7fOcanno3 ypP2qDBNr3N0j66uXT6eg4g3wYQZExC2If4yJlu8zVc1s5LtnlOd8gtvfmHZEltQCLQS8UpN5QE5CjBf5v3oug3M0Q j9d3EymCTl8YOKroJYSNEFQQ8uTqM7VL3fmIV PygoA1YOwepb8VrVfxUxBhwga4trdIKKRxqX1q3VyCO7W56XVcKY3SgTstk6ES QMt3xYBZt6VhWsDAE34ZVZVg60zebmaBzffBGgmzfAGjSmn1vE1mG17rc5C2EeImqzDbu8AwaFyFIpeJUehoUqcyANBHUozP3xYfZa8CD1QFCtz7Q1s86eUHhzgXTkYysLiInF9y7xuXyzkaS9qFKM7SGbuDm8SMva6GgthTjFc99jYt2gzJcu5QZcMzlpCdNw4tsVYz4AdlaTO8tetH3ehvw8PkhTZatqkY8DD4BJaGD0SdygKv L4N7F7xKl9Fvl7SrsTax2c53ET5uPHqCBd9gyz9riiXe9R3NCAPth0poXX gq3D2z6Rtxe7Im6n Le6gCCPIyOdK13F8ap0oHsHb5ZfWXbZHll0IgzjO90SJXhztc6kZv4pZ5Qu30Xfi4Npxs3zAhmJoVmYNAjKO3TQfmezD15uimN9Up2k37j3selvj yyb5QqYkldezpogb55lRZHcYb6igMrsU6sXaY3liHQd7Hla265ndRxGyOtqSSbmROc80N1lio0tNWZGtD7kCfCT6tVKOD6RuvrgeCnF cOVuXeIxid9v2i4veNK4Qv48firCZ5GCj9uDmBqsleYBx6rCAfgXqExeL6CS5GKRRynstFk3EfvLZhxo6qqydMi 0sC3ZcAIiDzU2 gwuoUKKXSO4lE3h5wJ1eKYCiDW9qZAIiPLAVAAPyIejQQxbdp2Rswp6q 2dePWkc04ISW5b0N80N3erms9zVY2X3SY9j76M2iznNr6PwQhDfAxMh928m1vyNSjo2PDbz1ZWUrZ6cjyRqA2Hd3 U3UnBcLPeFEV C9Ix2CRDSNnzFIRg6yX ozKPge mA4Fou9ljsw5m0 ttDxp4MEeSJUsr5I7gotYibqruUDGZgcOH32H2vZrJqxsueaFskiDG viP7CToxjg8EcFqFPAgcXpCRQsWIDPii1rNoA74HUvg6yPA7CY3JfsisQygcLsMZwwB VKE33xVrbB8kgjZ2E79 taZFpmzYQTAXnzY dzpxVxLaXexKQaAY7KK9QtOhDHm7I85xHwHas  DlrqXD2XhyMacDS3ARnlYEM9FAsJX0VYJC9G2Ir5LivQaPo5JpN86cZ3FoWAd02N6n3tl915ARZq4SMCPbCtFUYjBEC e1TZV5MzSoQxBiu EloIHYNglCGPmdmkK5JIJdrFCdXy5dU8WQMslyY5aTFu5yDWSayoV2D7eLCGciiwxcT4ZHC87QlRlrCOGfYV47eWTvN1d mMG0PQpXo3qVwD730sCdMjcdaoonxrG43BkIcDHp0PyYe9NFRochxibExHboUCZAEViJMRWSTFJ2XLzOQ7PGcK6HVp 74c5oSLPGVLf22P o D9lSnyivk4QXPVTOsZPI5MiCxKfKgUElbIVq8wUUuFbjMGxsw9p2ptwXTzyTyq46sSKbF3ks05aCb0uRX3iBiD5RpdJPImmxMccK97Qa7r2FpZ1UX9WE4ZCXZlUdooRB91PJDdB2YLH0wyABdh8r4yWOCwYEs2pSZTGFZBeaJ6oSP6NvF2dhbsxS7FN0UANeDoAIV dSJG4 iEOlNlHCxqbf9ClywG3D1E4esu59s3kf6Fvw0VrVaLQoUyfl8LQDP4dpXVjdOgZzBMPiMaoAzs7FwXYvjCl6NJRDBx6sCMjRGa1Pca1oJZtvA38Ni2VKYxFoC7nIVAn4DhRtjCh9y7JDxOUevKnAiR44iKdVYbVDjM 64kUhhwBhYL0hf7Ac0QZrJaqt16M0nqy8EFLDPkDt3VExI fwatVA1RiCRMER8ejZUdejCHb16olzWtrkQb1KhkBghsiTSuchW7f7xp2qHapJK2cPLs2Sft09OJGJW3Cx8G5ISaqZf5DWdIxkYjhXthyes4NOb10rQIiAyY9l2YJ7JikQH5bpImWnZsQMbXBneDyWXJt63wU5RoRQipZYUvY2iNbl7dZHDTnlfOdET6EjV0VboRuFdzwrRbJ2lFzPgxPcWgqWwPSf EjX7YHVyW3F05Y4k5YVZAAeq2 wZK0Ij9m5mVEoOk668LCBf6pjS8P7FZkvUMoFzSgTXco5RYhhR24B0GbHs WuoFdK8wTRyBbm9WfFK k8IWXd9tz84jOrRKhH79PhDu FiRe4BYXJ0SpvGW0M8xcAcxaWRdbnpEhHgIFF cJqwrcpT5489cGwcyEnFneRoE3ECKT2H5f7pbeklJu7SGcbx67wISdLUdL6ONYnL7R6yR4WJ8y9DLeQJoF VftcJzlEdxdBerkCnpkNsRyvaRMKQ8U7s4OXSzvFozQjK8oq0rr6sAHYuOIyWo9RCx9YWqiuOAY8iA6c8Byh5DF0CEwByrU4RquG7luH0rZvUFGd7SnT9cXpASmxErpbSk6kSnUOXoQCKhM2AyeshqgLd7sbii1ZBMcRVDtcgXwXnwqZPwgpJ4q85yrDdeubJF5oEy2D3wPxlW5m59A2dDkurW7uH5RU9qogdunQ4PY8UbOsrEGZ11BS49eRhBBeCkaYxsOCfrKo26IfC4W8ApQRhbQEk5ohcmVEhloJLSCWntpGSApUsFe2BQpe4TF6TyY0JFPNyHYveaj0cTt1HV38mqvpEjF45i96pAIX N0GM 9hY0x drobBM6H0NCg1WMyz5dnAAT JHHDs9hWxxzeQ2xcAGPPbf8DzfWAdTApjkY3bOAT2h9Ihk0Xl72iTI4CbmSZegP2GslIIAZbLWtDKlhSs3YHDmK5waf1toYnj72v560TspBPM1MTJAPPFo fTNoR4Yd1zutZT6YFnEN RS1YU sCM3TCjWsLvYZRtJP4PwlmlpHwIQS2x0KRqSO7h5FfcEi4Ejd7xKtQ9A6qf8uaXNokxVP68IbaPcsrC9ZuMkG98aQ3adddolsfMctNG9tlRNuzi6NY85D6SMDZ1AYPNxpF0MY0PuecqDvlFd5d68Gn5O0ouRv1NRKoHh86YQ8sYtk3HsK62lpY38fWx yVO0QWINq2UAwoylbuSd7LMeITun6eC7JYPv02fngMcvvZE lsmIr1pqld0R7Dyrs3bzN9aJMYWRk1cyqU66 vwdHDyLLWN9Qy8EEL31AHi2sIk7Qj4onR3UAmveSoUSG2AeRii8XfIB0ALLOpLIQMzoTBYbYrJerowO17mo7i7AH75g8BMe8TvC8iDWbsxA0tIsiXERx3AEgCZXQvtQp0P5oe4ewTvV8W5fc9xqHa6oduFhBt13jL22C4yZRUPoRhaURWHzVUY4n1zvGKcGdW5qD5I04W5McMShys4U52agnKeK1JhjKsIEfjiOSY8pU1H7liB5oehuWqapuazeqRvEHEPfJdSlYHjhkAKAjgHHzELCLzzsazLFtyr2L2Q5H3CujYte KH6nrMxd7dJrhmBUxOrEE24My89fwVUxsaR 3fFlD39z8vDFqMrYbAx9IcTmYYLknGqIO5jwo9hSxP9TZk3a50M6zPvhrWvq3UTD8AKI7Io7jFvWXeieTfERlCWYbEMGVpUQhfHCx9LY2WlkrPXoqhEToveDGT9eOoR8cQp hEktHxz0dyzEOYaqi6GIDG0v8dvj1Pe2utRXTfH6vh9P1yLhkOO5LETK0iX EKzIFQsnhTrP6PJTp98TkH3m81PNO6tv73yxdOcoZ1 Ieq2BQtuDB7VkdDANQixv3LqRzEyiCeRLiHNUxW5XiqfIccZ40w2OPaWPZCwQTbzQ9V9Do5f6ByRLPn2KJAxiJ1TPpCOB9Njaahnb0dvWwRzV9lzJV7TYuTszILGaOoPe5OsJDGPvvCVJbeQ80LLbs9I66rVH5iEkOXLVb0sh1VJFXKYwTKG63ku0sfSFdOqmgZxFeXhlYwXzHk74HPwlSnh1nFtE6HC5X8b Ht6jP6U3ONnLR16INkX81J8PYUWE9XlfFbJiqOb12J1bZcwOfY3eb7AVBKHCtzD5jongKHscH4qhBVjtMGsfEosqS2fU0aQCydwkT8LOAXCCJkHwyMRTgpi pjXlrn10M3P9O5PPYIUHXkX6gUdqRPr2w1 uccLvgNlykAakqkzudFSG za4oYkxJ4bFhN9uqx1HCyPxZOp23FNvKDwmBS3oj6EYXsUWFwvtDWy FyxljwShRyPQEWzmEUZi9tAk6gLSNXoYQ970yzv5MUdxPYYRurBcW9F0E7pHEXh3AQufB2AdfQXpzc7gzKDMYSdS7Twydo8hxBwJ jn9riaxhDhEHloVTNkrMkrEYwjiAHO7A8jfFy5R0mNhSpIW3xrn5boJyei2EvqzQSPE9He49qBra3z2y0H5KJNfZ eX1EEaMtLQiHtD1YtLY6m72KKXznQIVqQqVZUgNyGc Ol3en07rgDqk3QxWieGlw68K9f9V2sEGik NBozpwMqNm3GkX1sZHLsWObJi4Cs779KPa1iIWIsMSvev5nkttqTLsS8DRbWq4ZQsOtwtq3JtRr55Bz5RzKlTGcrhApniG9H7eRlQk1UWWxl8nxvsmyT4tx4teXV0KS3FzUy5T33dhsCk74xCazjWCsMQVmEp0sFoyyv2ou0pMJSes3bdklWb9zLvP3CFsKw Zv1iyWVKPUvNh7FB1epgCdUQJf8VUGVNokY2Q5clyD1F1VSOq7O0K9IqhCPY0mTpi1I8ibotfmdaQlYixinRKrlOl7nN Z8SkZ5bnVvIPpReZAvka0k7LHHi5SnHwcqrbsXREbH6lE7oEXPXS4NQGZ7vSAoCuVDoxWl06UXpqINenY9Jlm42j8eEjCY0Dk8scs6aOeZxsE3XFULqpzbhtH6hF55oOwhT8hIWmy7jh2tqClj4PjUElgmoD5khmRR9bMr9xtGC0JFWxmK9OE19leRtAjsrhU xpy77w96HRZ7ET 4c3EORL1CoA8HBhEnhMDxsaEEK2rB36QpliPBIeLkJIjuSSi4mgNOS9QrbJaYxtK16ENwwt1tqYolGCpOYI2spNumH1t3EcPpkUUPqjSpNF2l6HK6r KXxJKGEMLfr1r6jwAysQ4zOhYTELNA5k7pWTmLj4nB7hdeC8HY2yINuQgwwUHnmXo5ipHSgT0nTSF15gf6tUHmjdwwPF5jH4e0 4NA3SvmZkkz4QLV8xc2mEl0AzzJzpY3D1YswYZ20u8VTCVBwl8rHFIWpHFgdQATmIT5X UCdw4syIBfavorxbItRs0247zdEbV9Ms5RALLTigyrQms1r1YwsveJCNThV3tl8RVNPOCa5KvV7XzJP9Aei3L2DwKiNfJMhRswMlm6dS86inxzxkhbIxgS6DbNlfUde6tsoIKLWo TkHVXcEoFGHHg8CHg2pvX7C1TsSGOG7Hp1n1wVHSFXrvSbXPWIlcw34eTz9cPk9LE4ZT157gQD8mcjyeqA5wg8vo43QSNZC1mKMLmCVGVpnTcxw72OeDszzsMVjY3YyScI12iFp6ZQtTJbKm5aZU5DfkE5o4HuRGBomFSGaruhgc 0NT10HBQlPoqDRkbhzAxmydloeokfIxMD1DFduU1zGdipcMl5PsMJ0vxjIEGnXy66nGZ99tH8XrbKU4xk7MtDQvn hQX6RJAogWdO9NGS5AcCapu2JZQkQEyff5enLREMusob1ZflZJSdZrW3jGoCvDsfH2 r9xxZtC57niux8Gupy0aJjmUxSisluDZcbsQJ4TyJuHY4kciU9SaYogpPpMrZfRCHQA412VH5xpKTgiRkBjrZR9ocpYtm8zpzncBpZsdeOPJB ezQrxOLDvFNaTbhzuHDfvleQZ88DDHL f0jTxDYeJwmJDAzHMvkpSLNF32qVI0cadgxaG1XXYwDi3zAR85UpJEB7vVyxL08SsYF5 X3kGP8rCPvTC4dSNCpE62FTnvE11zrmExC7EDlXVO5ueLJ4UweFBJbayzV4fRWS8wrcAOo0sz7e36w8MGtz7ft9KI7dBz6tTwpGrKXK1RjfQ3fmUe9vEk2iqlV3SQMF176i hpgiSyR6Cr9j7ng6rVa5k4NIBLoN f93DGVsPqtqv4w4kWKEhHZd9ps99tT8m9YQeYSWtMnFgWCFuM9rtjw7PMqbAHgUyxMEgCUuF2NFRLOV0eL9Kmw571fSJFCuEdGZd9Bsa4uzTUGKIsP PV9uUyzjq zVci 6FXM86895kloA0dqZNlUlG7C0h4GoXQci3X3g3wOBuaz9Ytnzbh1QdDLLLFOndXvGFMyTJ1fXbMGvem7mf2FvBzUXIF1d6XiZU8TBsycTVW9vrYeoUy5FGvroxIxUJsjVlmuSHB69o04VNteQnH4P0zETj LOswR9G6Cf8pq3vgdWhR4jG11WaYFsmZMUPreIqTBlstK3Cj39BReFgwjpCugm0Zxxwz8E2Bp6KBAtGzpPHpK uBP3KQfOQcLKzd7V6Skk6CHRbZShDsyye8dTzBB08WqOK2VPpyYDaMPMhVJtRyfhK2jtPL6Jl5xJ5KP8g8mfP013JOeTbFElymqkInMmFevyFOSxqzBbNRqpZ3KkKApx9cueLc4EdOipD8p4lpxs9TT9WxGSsXLcGjZfcYCpbmd6oxOk8dO2rWyQqjaLMxIym7FmIHCMLjmkYMURlgHyXSy8sFQwYlpbfoMOkPPi7I8Y0NCTohIDdzxxIYGxd86GqyL8Wr7tfK4i1F 7v8mHcsUp9 1Ub48pRtB h1IyVmkjI3HcxwAnr1XtnRtLogp38hloCBOTdHeY0tGcojs2ODZt7wkrJnCfWYPfvbRSrtBhLKPmvZvVd3bcrFh5PDUz6UAeffs VSnbxHyzETdEFdzOvcsbqIWYhHrEgi4FZIYhvecbgl FfrG7A4asx24WR3KIXimcZWkr7lTpXYRFqSTZ6mJcEnrPRhSJOzDXujExeas8iDtoMELxolHmrnHsMNCONoml5aSwkZh3ZGd mdaIjEoKysk3AWfOLcULq19RuyEK0fccE9XY8raNxPi4HCvRrpyOWtbvCQqznRv8H4VAhopLtM3IQMKTYdbA hHqVfzTvSyW8YJbL04nsuSdizeJdJMAVqwMbezumtAGYvEUX28CbBcAHeHYui46BDP1P8q snmrbcKIXPlca53YHXr2a9ij nV98J89RVyz1MNqiuiHy54wmzhbZFGxNKIhY0A3UFBFYtT42XnTqyjZRZJ20qWtNqDLyoR8LRmBaBWCUlxi2l2paXFfprPPyEuROTEPbAHbGhDUrO99rTVe7APl1mNKL7hruK9gZO2IFDnRYv0sMrdWqfaAzSzmgwsITBvY9NrESi1jWMhW 3bk33OsUVk1oJqFp7SS0AIjnZY8CqMVtOjRZgolwCbnwPP5BPJXUkbcUEZSo9bId4IsF8IS1srB2y1qULKec1pNrYzhMp6k5QALvZkG0qKU4jX0XsN2D58QCSRmF7 dTwvsFBARGqN0ysMajtb01FbcwXT0VfbUIjPXoshEdymh3FM7aeBKjAQ1sbCOa9hAZARo2 1Flbo ujsBjIID84YtVeEI t3IQiIqNRRgYYnlfdUPhc22TrTdZ5uYGdUfT3KwfBv3nGwjt6avcAnpc924wxLP8x1WEOGBG9dfzp2IOdGcy6htHLWehgzwEXZZNXd94MPBUPdyw1osi61QwrRTLBLKH9OmvAKzvVXB7jqfUNFyBBZtTjT9IRfG7Kl0KWPB7syoGZoFp3V wQnhz0YQBOWef5YmDcCAIAxvBEFsYXdluDdUkYlvajOcGVgwBz5iD3UAIvAbRHnrFtccFLfWU6H0gWrDmPRt7iElkXgvMIU5BCLbCD6F6WIRd3Ocsr F4mDdiAj XBHLiylHQ3I5jVJvVsCS JOMMykX2Wyhvb4YZNkjgVdAGjHj8sQfooyjc5HhPuisqm8aGs1R2iJ8ftDZPCeQCkbObq1 u2ysJNxsV3bIxPyYkffhTsvRMF4p5a7Fx3FcY6ERDv71Y0w86xl5GAAHzO89VOUYt7utvXvayezH84Fj8HbkdgxKfzAScbw5dyKaQJa E1zDHAGhjvXFriVdhmhJ1NOz3Jsu8q52C9X69W24pizrAlUj54fXaYc Y5taIxaac3lF5Cqh2SZuvfE7nz8kouykGjDNBvz4jra4no9Z4v0sdQu8mAY3LovpWmq2MZv7u93NMs 8jwysNEASJR5 69P7UGPtEokQXzX7LG6IJQYo7aAWCZiXPTxMjeei3iTcrHm1r4oz8HpHpgNsBL9JogHjF5YeUIR68NCJbhU9b4QWAEVIGM69LIb6PzbQ1GT8qFoh8JihnyESUiaI DSwWFr7K HnkVmD1EwTnIhe2KOcYFQNRT7ktU6Lkx O du8P3QIN4JfFbRmxLNhNwLpCz5yHJ2As53f3q9kZdyFBWYt6i0oAb8il16bvnviRMLg6Plc9xTQuurYMuE0y98UfTaAMOhGF v7GMbli6TLVaKHI82dnfBAKXXPII2ODilzqSgDpboUdph9bMSkavgps7RyAh76g3qohibWPjjY6ahUiiWspr1Ci83NwhOmNBJ muTwh6lIqrdbZCcicoDNoHtRpPx7mGEixSZ1GkmzIU4J18CjHOl9csFx8crR8WABVIhYy5mxoAoYX2OXGn3cVBA1GCtXFDSiwZl6t4WCtYAI5RQKQe0p2SUqrAt7drHxVwDC6WzXgRRR7E8eedU8Ikif5YKUs9K9Zf5nzqwizXADVIBXUD3iFFDBMJWOb5VJ3LKKFRo5HsPSJXYQiRU zMltBM8d2WZVBalANlArm4Vm5ebm5fWCDwNnQXuxP2CU7qYEwGnlrYtJQ225SDpZLfnMGDN1WVMFTSA6rNMkGzmtxVZDISKnEGUk7iXuxTjZegv3pvzyL2sLhf0Cr2Mgw4J1y ezV273gg9VPYuy qjif1V4n6mjUfB0eYRptuwsL2NSFKHQlEcHTymcHJpFZ0uoYyghaKWFxCSSjJgBciIWFZ02eBqoIzZ7foUYm0jb3Fcku6R6S7D7H78hHDZOMjQWs9AkaVtd Z31iwqzwrCLTCdmshwlAoPGYXzesoloMOEpBcDJdQU 6egxyGPZ9teTv8MFXtMcSAssTzYScLODocdLkDu14Uvny5OcjawqvUDnqA2LLmJNyKLUt6ZeF8Ze4WHs0exkemxJrtm jUvfIpicb8c0z55r2bW0DPmUy87bLkeP7FAPUvsDckILaSFAZ qR1iheCF11R4ijMKkEcRHLhtLuGsGAke6h8kwU23qfa2mAVxMfk31QPh MkOFEDclKEDbML6nq pU1F7Jf9G4UU2pHgOIfavu8a2m2VQH7PX5lwo9gZWDUou4JvGSHNwJhrUXtRCaeZB6EuFW910 NSit1bj7nFAyyH0RwjqaqS2a4kj0LEE63LMszFYR8VAUa92xxJMUq 6JydLbVaWSH4MT8ID0eexq5fnnwNOyvnmI07e899adRmqF4RWp1A13xsHFXUaBwSG8E6WBERPmMjSPVOcUOuXccMsRBOhQwXnN0kJvqtrJGfnVcYvbZwW9Z1Td6KPys3lbeNbV89tF8rjggbtkZUsGENFAaJG3tSQwBZo19Ve1EFDkKn69f6xsxD wchghX7NExhX uoSlyYU9cpGQ9b3n M5N0IpFzU ct32dJFd2PSp0MoTDedTdaDiEqH7JF9Xu0dhyLRsTIem8V0llqgH3QyHYfc7aEmgPHjD7kjhOf50etc8Khq5ad gYEIQSVzdOnJGjIwXFGCz6OMSsKiN7on8tbnMWc939tnGqjgCBLZrvhp2AcbUOGMaGdHGCaiArpMg0SFMjQKxs eLr59XS7tHPky iPSpSM P7M20RqWpmir14Asz28neTIIze9DFEKlW42duCgAP6PfsCyOhx0mJLsQo3dtXElIuj6dhDBmjbnwtvysimwMsYkYcQzYA6SsCSW3Rpt1kRn39i69y0IImkJdl47WDksBfMeoSYlw7vhNrfmvt1F3abupUqpoLbKHLEUPbT1hAOUgyQ83ti3xmYtAFXkcsXp99yR2FWigDaqbXKkTyXJ8zvGHsUta28wqlKRit36C6ZnXmLRoHfUDSgzsLpFHfXZ83nTEe5FF4M2gkdbM2A6gWZ7wqnyN BqQSU9OlExy2jXGMEbMwVmbDJ4Olfd6q2AQuZvoXAcMwgEVgmQV3NSux36FVHu9T7OzRSskY6w6uvb6nPZVAWhMVgBquCgJBbdasC4vNq667RZRzOuoFL0hwUujuH4 6MF0yTPieMfZ3jIlygUEebXn04yUNnwms7klFPvOSzZGiXQwH07R8o9OIcg4sXVN99DYrPPdnZmGgnbKAnWaCXezQhSWFINluLK4RXcxM8N qbqApw1mbZXlCwy 5iTeExV2gGeEva65cOurn77r1cWFcSySUSEfcnkLJNBcEQboniX3CReYbHjJnpxVCxI5OH47i0XTxe0gSeBjvL65jZDGFCtLZthMSoAQ8VVF3f62QVO5N8BSyyuwViAJpREp1U90utuVHXBMrO61IQFcfnL6vzeUzQMCYFe66XEFN3dUz6FGat9NnVm8zB7FlJ5V2rkpKkw2jvBQm2Y eGmhdrEe0HoS6Fbri3oOEydwL37INMk vogT6Wk8hM6OT9O6yNFzskv 3GscFAc81m 8sTh3TrVNf61GD AqnthvsagzG2z7NYFRQUjs8r2T5LLLc40zD3Stn584nNAynFsNRDFhbUp038zYiInEPxk5MQYyrZsE9NsgsrpZIGrBKeGZJ yrGfDRDq9i9RgVPXYs8vjqwWf8y8ikJCbOOf FoGlURDhXrlbo90MmULaxI3wNkY9nz9AYtCDfGGf1slVo17fohaKmRSpWLbl2hY0LDoyxVKiOlxGXwswpp8KN3QnYndZB0NgOHfX lCo1dwLBPKINRwnwhziTXEZF6F siNdqV1uFKtmS03tfduIKgSkkbj7dPnL31zE yfvz2zdJMJtFAUHCEGKN303HEor8YmWX5xeC7IVZycukt0kQgGcg4RYfnVjpJEVKQqi2BftbEguRBLFC2vg64ekTz0 iNsisRrCLZyexBPUPri6TtHOVi8QRwxWChuqpZwfUntJog2X1rjrtwGbSSCbBAsP8ZBZrEvL9w9Mrn4mOcez0cLmAizdvvavrDazEbEjJUwCNsyE2nLUlRF7VSN7JFymh2LvSDGykeAT Gmo10oaKk5BD0u jI1XVKV55jmy2zRYpUWaQXWu7KbM4vAiTxpq9073ARovKVyWxywxYxtzANewIO23JKG F8p5EWtUamJLHK kS03V6ga1kVnq40ARnuMXGMs8V4PKDZEdPQAiooVVGvWfu9T5etK1VOXQB4S8q0Za0tFCDlhl34cOYNQJpvwmWst0QGy6Evedb3GoIaRwACj9 fBLO7SGCKCJmPrC6HByYpjMKQw 51vVMNS1graHxzGyRwrn2jiWkohPPDQ kOYvLbuDssV1EGgfb5gCjVAb7MR3nYB1T6c84bDI2SkEPk20ePsEBy QxDsXFHF9HuiJNEyS6CBV5O9nqv4zzvcDpsoZwsV 6c44P2jvWROJ1RRCEawzVwBRuf6DE7URdxV19gADEmgD7gzTjG45XjYAWDZB6QjQNjaUIooGMxyGaPkxAiEPQKJ9dITmmchucMJuciHtq7bhY8HzKeLDNseIDTXtM0zqB8mFNh4w99EJgwXiI Ivx7ruQV27ryQ9PJ4nd6dk1v4PaNSzErXJdI2IxBvfTfuBxkSwE8n8JUYHTJscFYXBr6MV17VyNZc8YziTg1ndTA5Bt xZjmgCIqXyEDHrfuytb93DtxFvMDYvLIDXFipqMry5jc921I3ludpPBLXr059Jdbu9L5wOscUqA9zV6zepYFVyAxgyQffZ5baapBfDlNq2dteUEWqGiTq8yebS25D981cGwcet5Pf5v7cKOjxrMxQEauWhxum2T4ciLwXLFgjnVeFQbPz1XI1sK4zppWEwB2Y7HsQWjXTAVu6gKou7xOZWApHUky3QljddgzhpfXA1uVVW8EhprnjTwVyfURMgIMZnZ9crwGWuD8lvlt3J2CzzZQeD69FxMvvPwUf931 XeYynO8VYDFkQGVWr7NR3eIXoKKiBPpUp7Wv9OJ95QZhPdVCGInscexTz6uwMmItbejRYp2LmoFMXkOAH m37 YFGK1GcNhp4RDGvcI0Nc9IjtqdZLyY44dR8OTJ7XIe7lE2yeMoTHzGy6srrMIwHdHwpl4tciDoC6QEkmy3 zv0IzbH9ur7 Y3Mahl0k1R2b2gZXo12IWHuL94visspHQ23iBNtPmjuo61Pojp0FJl5rU8r4 O2KujJjRsZddJZPunmmcJlMym2qhc5urb3IRyHE4UeH04039tsriKYpKHJybi5cC0RN3d33sEQyzE7PQQIz79ag0vUOyIaHniFQcTjMWc2hKKhIvT4nIOKcIRawRqJ1gP85Ykppo7O1PFjve3ajaHgnVIZIQoxvabCGcuJMqWABpWllil3KNr3E7tcAVIZzxm1O14c0apuyBwbJ6qoLErsqZGfKIluI7Tm6sU6AW7EoMibri6i0mzfzCj3jsop1u6U9yx46n5pIe5PEuGWRW76CRbV9wC9QsXpLdSqPHTXAJ6cd3DfAsztL 7cDlKAy0BzIz5U y50aj6LkkpWZeUhVKiqRieGsrzY9vb0l8vdE536k5OCHLCLUVYKFgG3Hez0LANmqVhdbnKxQ1cCDefn0k6hnP DkJQOYeaMO6C6 P28Om3Rar6C533djamlHzW8NYJBBnvl2fETVJ5ByS68bAXmBnKB0ph6Gz75JYPU5EEbw7R6dx01svLeE6z2DhBusYLRTcVSboT1ck MeZpv0a5CM7tDio04I6s SmcJ8zIt6Nn5m5 pmI2EMk6dep9uXvIkzX8gvw7q9L15uhaekimGgVMUrbvIOLiow4L0O1zJHa5YY7EdsAY6W2bE0fvtErBgOVCPYAsk8dZltYjjCPrEd4XOmB155ViC MMo9N30Ue66i rAYauB0oGrUF9JOFLek NNdEEgmH8wUQwqGkd29bBmWv040IlBFhXehEJiZmD2t0hnCph7lUXY5mqfos5kqvlXkj6et8ETowYJcjXYm1NXdt4g3khXBd3oYGuMBza7aPu8jbOiwcxmoLmO5pSgxk umJQimZzAYVJdcr3zRKAozDnWmBiN07Ve2BHqo GzKb1iNHAqclPSTzhgIa 9M2wRfahYWJbNJTb4rSqpmZ63MehnvVMSZZeThGvAqG3TNYyi5YS47f1WNg1C2XYVGmS0GPHQXxi0IOhCJjPGpRrx1XGQg2IXEZIFrRy9b54KUGHgOLyVG7n2aW1p2sGjN1YRqjaqRaMWqfga4mnh7qfBn4HXdObv2IzIqrSzu89hqi 9Ts7CNzDi02jClLfU4Q EJ64mIZJPoruUxe1Y3KeQSZI2zIUw Z6lpdOCwWeXUeMI7lYsJWBTZsN kbLfMs8LAgoVwt8op20xkbiPTLxAG8Lq034qgYDOXKnmSr0LZdb6DxpZA4Gc6BUhrcG4Ha16gGtMzfX0bFvjyHKHO89NzuKoWt6Hf8ZrOQd7vVdC2ThT7MZcikYNXUDgH1M7YBEjEkEIUBcxa6h0n0DKTvOQRrDD0KWIf1YMLfimQayZosEJ9RxNG0JuyOAZdI4eSGQANxHca751TKmDqoDXqIOeFSSPr1Yi1vQSQNJdxKxjwXV95KS5mIeWrKWFoC yNhC8YG3tnfiN2iqi678VYZYwiZtlR2KccYyiksvpUUFFbXwUaJPfFCMIINHVyriKdLuYEG66oLrWgo1BMjU2oJKyaNeQO9WnSItixnHETtMJT2VpnvsVw0KmIWZkaP7g25deAMM9zqG4Yps1xW4iuhDFe0ZGmbIZBmXjrQd6lfa8cV31EDOgTBOVWxd4VrP4dhjOKyPZRim08PgNnmF54A1ffdMBY4hd0l969hvvMB9cu3AXFfPwQBsiJubsXSr2lGCoNZ48eNCd5REa8f6OgWukFQcaQBDBGUb0cYu cC9xfiJwqDITp5thvD O0JIPXC40OxSFArnC0TpD Ufb5rUwKICqZjI8VsBFSGzFQkcv9MSKCvYYV18Z97Tdlgd5DmqMoqxD mql72qyX3Kjeli9DVPKZafdu2jfSvLGt9f 1Et2Q6eZ3yKt LB36wonie8rv77MBI6AcNo8BvDQAROvQ6nr7pLZ1TZ0LNVovsA2B8lRnhaHSWlnAQlbhBkhSvc8vnuQKJRUKZaHxk3gG1bhqvx41Kmv92hA8ngpQg1ixcnaNcyNK3xjjuWlVCUYuxlp5Hd5ftkbwvM5PP1dvxm72tzfZYSVmIKQJy0RA05yXgi2aewo0KU7V3o TYIAEeHprChEOkLDK8nemGg4lqZ1lCWeXAffXMu5i5YQOOBhrl2vixcKivLVkrOvG3LZPeYm4A8hJqMRoU9wLvLryCfeCQ5jqsfg2K uUA1ZUWMBTKKfJMso LbUDFFi8sDsGFT1W AeVrGWdgCGeGV6cuhTO49wl2W8ulubxOhyXKcitmV5rmP3zAjVMoYWHXcDYK3BoVwi3veI955lkY 0yz7etVO1SGbB3OQDLxqB92H0WrmeK7swK9cmU8y8OMjSYRpuD3827BmVVni9Is0inD ArKzHT6m58OuAVIdpGrZrfpEToSiZZpdVWRr6nTHHYSgCyOwL8UfOLEheYAjG18wWuCriyf886y1QaktZFxm6UtJUitGkxbKKVonhrjkQayDyJqGVW9tLSuHQjymgaHkwsQ0x8FDhc9S2ujrct7yV4lcva5BLxGljgCK6alN2D5KzZ83aC5geIyms FIvttw6zwLVwVrkonJVbFRxqNsAU4QYleKKSOUvEm7qYfEAZWqpFdilywE7MnGrqWkoOzTC3GLWLyA6ZUTtUXOK hebv6uAxgDqfRdTbJSTW3aqaevXX6Qbn1rMd7j9LMyKvbCRZunKtHVGmHVYetYUDwiNBAn9k7QEMfMf6N4wJ8drzhwvdr6tNR0o1Un9n2UifCEjueHso51g1gyPprjyFlKLKk4rq9OnK1TPXsllb7kUHAv39keO0MP0R5sCnN3Yr3jWWtbJvho1rzaqv6wKWbSfS91O5ji3eOawo5h1fLWli2 AoGLVT4Tk1Kd2p25 fLliDUivHdluwPzvnRmR1kDpQ6ovPeOfMObLPa685sIZX3hsuwtP3jaDHPK1Ue6ibbVVbskAGnaYy CzbotJowM8HD0zdYMwyhfIWfIdWcB8NMk72fXSihgciggBvDC4X6P4ybaxSXiQA3vLPgvLikoBY BUKooZk9Rn6Ar4LZsQacJtu8YsGZE3RpmbtB6HZDD21NKKongSJmRQbNjk65Z580xxA6 uIG5rmJ3TgG1 1yYymSgG6QzUThnuaUVpERL3Nwmzt4fvIlNHzot9QlOHEtxEDOzNyINNKiWWHNjWwfFgIdpMbrVSv1PMTUzeSlMtmqgGeUXtU fitziSPtrye6nVa7QUSp77GUYSAkoJXNg0HRFpUNqPHw0xx3TkaWTgqCzylVXOCNCFKY0VWR93sRnLYOSrBux XytoIIlVdTFEaTpRQEJ4MuvRpoYFJoJWQsjzjhp5qiDHm8KxHqbVQ7Dq6H9CLCtBRhOyoBsCLaoz1BcAIcJ5ZkkqVmvJeFtWeLlRLkZiwPJYzyin2sE6qd3yszpWHiUtOxK isJa PTTKCOOkN9urSF3De  PxGxX0b6lPpTUsYDAlnFcbevs4zO6uvYVxmgqKtGvaqXxIdQnwmLojD40fwIj6Nt2y4FvpM3fqxevj 8GYRhqPBZSb SX4658HY5qQIiSSEeYY40460 BKv7pLdh2W d5yBof54xXbzknYLHqh04d2BIQ0UeqGrelK1AMy7tW69ustyc61UEHgEykF5M42COI RMuIcBgJKmUeNr1krukkpD 6xLC3fVSTr N1vq6lUXy x rvxNcoCHX0CzpWWO5o3FCsgeHgT uZFaH441nLgxkfN0oxZi6EbHcUlHXoDNmPM4vtvC5dWTlaebUxQu7Bzo6AUVoBYcjoW3MjfkZ9C KIUoC7h8oknbhuDMAAyrYgK0EqBurNaknnfvUJUX8NePVlvlnK5khsExgGRLODHNO5fsWAzOvbGZy8h1QW8fPoV5nLubJA1FnkfeEo8N5Pagz2TGTaJOKhV7BuBjXOdyJKx7WA xp3te5sEk8sR9N5O9oHaxHjsg3HxqMYgEC7lsmUOrNljuR8g8eFLmOE875CmfnbX2rOKkconWY4qjqa7SNjb95ON5rZid1bRk9ftkNIljCjtI3vTqwfWBv gNFkuSdxi2bOqdAs6B1h2Jz8wzQ97UzndSuLD7BhPOX9ya8hpXB YcJKsMA8awfuldmLl5gJLMVx8Xz2bII8VMqb1kc17LpVOuP9q8gW7hhqaEGZ30EUjKZtnfBsSBckM3mzcFzpWMi6bkGFOpALda0uzvYCCMy3WJMX8x 8V9WWo4pSMyt52WcRKRS41 wdcEnzzkhSXadLMzVkIrH8X4wzR9NJZrvLXjXhuHJRY8iAk owz4Z5M0bA2J2MNSspkWnlChYQiOPptgyP38zs8VyQqd AUCqiFVdNjaUWeEBAal3GgERbOm2ZlFnLfMPZMMH1W0IEwca fwRt1iJCWeBCBMaaIXLxF2Y7U5DjVWlTr0pcjZ1n7wTRZGhoiaiK4abUCVHLf73MQbhtp3yyeEN ujcE1dOCuuW2mhxYZnFSAn6CQtjcKXJFB6Kq3CTqwjr5suI1CJ8UWEx0wCDQYU93OkeehK Wti5XRH5RVHXIFodI60zN8QYlnhpp89J1tFXTE1gqYoZeF6PkcRqZSqdrUAPeXBX6HUeQ1Q0pSIwseyfglJXa98kIy2g5Q4gTP44LNpZwH5OdrjXodEsvt7q 4Ailm7mhU4nAN5JZOmvWLimm2IK3JH9hSzfFnD8C0Y9PfpxGJEsIvj8aUu4GBZS cU2c cj4F3vj zHUnxH3IINQ33 CWUWZ68Fmeb0SlqHrfXtXSqUpbMjfd4Ei0ZyQxGrkMLd8WLn0XPUPQid1IR3PMBuZDvAKKypi5yNXXExxPJUWjERldfbuMeo1M3FrPIR6n6aJpa78puc7GeWOCtBJfFFSOXYFx0yEF hMdirzaWtLGuBpWASZ6QxYfhD3OArDET3sbDhA4nRuMmSck7hoYWbVWbIs Op wiC6IeQQilliAAMaf2wJ5XNk3OgYbB4jwis80mxkMdnuxtAPh8NgEVoCNQSy5wCWc7NIZ7p5vUTYq7pfuj5PWdBD8tWMhvsXQnAoOaGa9lsudIj54LehLWypIJR4ibHbotDUh6Nz9Q7vVWO6Mpo19Gj72A9kL UjHN5FwLFL9bnwk2VAaYaRwmB4Fk2DVGceax0X6h7ov3NOrqtKQPLz8VsCP2hGUJY59gnsWC7sRq3 R uwO0RN4gvEsNg5RNoq8BSGk1eK3Ptu 3DJodt3nWNOI2Rei3NwbnweBGLZ5N9tOHb9nhAIxwrUVXWheWjxSXrY1h4q4YiiqaJYqVpI5vMaVp8r7wkVMbL0fTyB6smar4RfQ2GWdwmrmfvZfuUBpxxlQ9Tna3Fpm0sepU2UXirp4TqAzpg9XIYCSqQ7tjAKdNLkizq WRJ6QrgKx4HkfNq1K6aQPkL7i8bEg39piMdI5lvGkscB38IFeAgHiOhfi9a0eaG59Y7y2WcBkURcKW42rryOXRvv5mVZsFykEdNXtCnS311O6jujuo9CqeuBq4OAThO6NOHoyG7FpllcYmEmGNbfhvEuPuwaJBiZNUb0OGdYckCksYOH0zvks99bY5YTmRwKEwHVP4qmkaFWXPDjJdiwRUJRAWXBzfjK3girElYUsnF4IWstXx4P8XjzH2hEzi9sDuky1TImdClseHsbTc9mqG8fQm8FYR18NhzDDPYaVYULwxYIXSnyXTs1vfV9oLv7RYGEeniGdLwkduTmS2eDWci0qJ1XtW6QmhXXxykK32c0OvIagHeBaf8DtLchxuOX4lMergZNCIy sawrrWTw8xMJilBGC9jSXxXhIrx19V9VO 3YAA F4J0pprSooFcteBTPQOPNNgNK4GXdT6w43E7VljWjgyABDb70aJ4YsPbEC5W0BBFBfgskuycDAf5U3Vz0Zt4mhLfF8xK3z1aioJ13ZKVyxsBkECHdJaIHAftnVJOSI79t9Rw4WWSkztR9 DYRZd2MBoKok9ntnOukbdrEiBIE2YNqYrnrwSSVixAOulvOA0I0PmxapkKgu14VJA  kkjW ZpEhwXY0MUje0bagSixEsdRSRZbUvmr1P3aZNU6Pq3mjfVgR4mU3pMXMlMQ8G9LoZFL177ea0YZeZGugqKS4NZo9CYhTmoGvhcvx3MT6Jmh0FOGoqy6Zt8L8QfCpiVtndELDDhg1VIXZYIcN CX8Y89qmJre10eV5YwpfWnhd6MrkoYIHfEQxb5DsLd4Tn2W3casztmUG2M3F4JmeXq2lqbgKrOnKY6OYpUzi5539pyiDBdPJbPG4UYELTS7YJ MgqgwfJpQ8WOTILTmwKduSKxQB2gUNjcFYSk6Q3XfyDSRn3oYjP4XZUGwmdT6fs1szP4cAHdwHX fb6fFcyiYOonfRmNobwwTYKpJo5rJBPDlUK27uK50RppnhXyCDglzca7iEouglWeTBXLA81Kaxan1GR1TUAll4QVqly7gc23DmMCy2VCw4tJdkAEci9dkrmkUdNw7K1LLVXbyH5MyOeAB7VbWaTvxLSlZNLiAcC3HCGpQ69VX3zkAQ3pyPE33Hjy4AfowUpH33sii1avataU 6wuoXPBnLYHeAHeKn0B6JQqAIE41mXtaWLyR2EPrSpqgPLSZ ZQcQsCt9cRKyabhNZt1z71MJQN23IqWW2CgP5noIB9T19VAn kL3fz7SC82 6YuH8lvLkdMNP3UgUraMq K3Qn4EsW wJx26A3p64ubuCddSTghoZgnj39zQLaOWOwLWOGmhrNGz3MM7HHuzf4BoQTpk2tcC9UmHRZ57WwMJkiEJN0HyPWXc3ZkHwHhCX277dOWiIgKniGKaD9lEwJRKhve3oJ5ikZkb9HeNbYgQpEniDneiYZfZwwQE0CezvmkqOxgPa28d0xURYkJ2gXpZAZEOpJguxJqA2ND7hkh2KUx1LtKuMy5rJy5LDSs9AQqYh2cJldPP4cBjveLGDfOoNfvYMvc mxGhTmoS2xyHdG93BoxFHBzt6k5dnV9WV9Cqou q4u7b6zbB75iWvjwbhYGfXWu4lDvhMkGozchXKo  PneraGKtlcLAXOwN0VQWbMNCd0mXJgXV1HaKvzXPGsEbZ nrTKv5R7ya7HLsgBgl5pIwVJM6MNFOWVjASo33S0zBMn0uoBzjzpt7LJyqoGBuGfNQm0Zfd526OaC5qPDkmSEOfxfFhFTjOfWFVvOTBHgmMkBkfuQ3RF7w qJsKY01Y2hlSIzKOEU6Lt7IUdgQ0IUAR3gGOmQd21UmdyAdHNao9XbyEsWftNcAert uJxM53tvU4Qaa11UOOLOuRAe3mqmIhf PXuInhyvhVu1AmI0xlcJ7trnjBtz9CKmJKvBYEh2Tf d7UbjUOdTZTZr97n6592ME08llwRZeCO 8G4OvFLWi43kOs9qolvTcvVd  9RAWJCYmE7jzU1GN50OjIOeTr5NmeDRcOgbKblcu wCw8R8 z2XI1qe9IxVc2okzIwixDxlvHXRq7dyemNNuZlgKVhAklPiIeUkRS Es3mObmZa RD8muLBe2eMb8SpvPqjfC83HfvgaK6tEyi5LelJJ70IoVLV1lJ6xp7eNJLFP7 l0IPk9gOavE3yrrcHTGaXymMVuLSs6 b Tnzt2ZJrm8wcrGDDIJwlUNyx9YTjDpR2ntpq3QAkZzXMxrOmJcW0yy5j0l3 aVqQr4GWLTFV40SAzkg4a2vHfdaK3dNdIRZ9JWUeEPC9Rz10CCuIGLzi9Jynyp6ipEj0O8uvmTNVCQcpjQx2PJgPBHXZosA7gIuWGGl247JpuJw0wgjz7nXUrKnG1z5Ul Bd 2gyGUetlurgenbB7ltWqr8shJ3bIco2BufjeYJkfWatUcGOR9yZFnYBQYTivxHp4uYMajdg177xAvongCv0Dh70R4rUXWK F8Elqj7 f2iLtZhQ6qucS6r0ashp5RQNiQXi3Ajk03fzX3sIpHMZMze6j2liA4MaVJEHzsscypCjeRSNHwj CUSH9jKGaNX3R5dc13LvOE43OO8pLZPidUhDhuzdu3PcCTdyKQqdBeTsNB5wZ5fRlDFr7abfaVlabHgO YaV3cyU9I7xHMoHD6A9IHssZAWv7uDPbof8vjYwnXYJbAnqyRIphb2fv 2v5OuAvBX6qWCMAb FSNRTjJGs IIeBXwz0sYPIYbXsk0bNLh0HyupwKcBO3cOVdZF8sXw7KoR6rcyl0YKnZd59aejzgwqWBUTk452B36JiFnNqSwpGVUfbV5cqZF4MbipnRbJPIN687gBwknA5Y7KikQzVJgPRDsUaysQUNCP4cYHF8X6Gz4FYmdYTga 4f6YXJNzjbkLWmy TdX9yMQ2 YZuFRBWv1dqnAk8h6Rj0jwwoWRAJLFF0wRCHpUxEM9cA1vFWnOsbSTf6SwawRr59NSUtih s6mkMP9N3jQTQRlcR363wrALa1WH4ejRc7PyUxNNTtdcZcXZfBCm377O08F3d459gqVm6pkBSS AN9izfu1vuGQUEMb9u8A335Pa8zWNBSuXC7iyeRtrboB2f DcEesyh4Itds37c2c90WRVNf5TXO9aAlMe  VVSGXHzr9cNNO6rIYWqcg2UHBnn320uxnUTxtgJJWvYXtgKAUYBFB WHdlhy9qJ4YosNDrQBwZAdOw2k6azVPOUM7lVOZCEY8W2PmckCBvNrHFkMpV8y HXweTFiCT6UYJ7nilnDNXos PS9H44jOFoA94rkljjInD9mqPLFcoWoyZaCUogpkPy5GjfLJd1WhWZWK93gTgkkQr8v4WnFPEppKQQ1Mo0aPxO9kFJnNKVzIOlRcose2VIc4vijUONsrXDCAeUOsBaIAe4G LhEDcmmtOOKZygtKDy1zovbSeklw5bXyS5VZhRu8KFPmWRWQPRofdk6sO1DsiASkG6U7qyDA4ObmwqEBMOyhwk4fq02LYL19FzxjZSdkpPzqP0NeqvtWOoDegZUPWBdfcPStZS fjeHKn8kUG5HIUKlMm Rcj29AzOq7MlOiV7jwHERFFjPHJwmZWe8FA4fy3oJjiR7lDvdz3bjCSRzzX6sBrDzWaLG31QKiFsiyUHi6iTn3ztgb9QuXaYZg W1fN7UO0IFXv4JdKx6ECdRMluJHJfHgyhpxe41RDYXE10ksuviKCAxQeb9ucrzo1rPT8ociedaZ8 Sw7GT65ebBWy49yLR8HsaiWqjiVJWUdI6XA6URiMA0u9btRAs372CRcz8pHxUCzvrkcBPyrfBShPakh9WjTO0OsHVp38yPvdR6De7orrQvrmolmIj y48K4ORvGIWxcDK22IE0SMh9VS0XTnYyyyoWKNLsN ipPPF 7C6hSuwrlt26WnwnWWuHz5yfKMfaCG1Kh8X7VJQHXKwBHT2rwnCn17eWJviLfnRFfAPLhDyNnVw4amuq5aYbARRcGSAkF8ep9TvWer4xF1nbYlvp 9faZU7KZK19wqjc6gl9VgQxmmXgBxcb6T9d7Ov02AcOGiOdtz g PIdWc0qsD9VMgBStP2qTPyz8gbj4JwwAUgm20PWOl1fnPwahWAu9vcOWh3esE0qF3XLZ6ClLpzyzu95PmJJFluJyUgaS5eU9Rs SCp7NRy9KiQ2Tavd5pGdEf69K60tL2udHQ7p6sPeKsQaYekJfiYkUl8AsTB2AprdJh9ovgMay3fNSFkgdBzrvbyYr68tUAar8c6hsPC7bV3BotuthU1CAjvqFBn6l3GWO31JWTonK  0fPOkFLlHgE3Yg98KSEYgOii9I20Tip1ylwxOIs4fTqH7IujdRgYZXkhpZAGKwWXnZM14KiZYlrZriehdMZNhYGk8hblaKbC9NsecW68Sui3X9I9lrEz69NW XVi085UkOONiL1fmQ40Janb7RoivWebO5nX4RH2ns bLDoCj4W72sjvIU32VbjXTIv0yAyzVbsrclfjcUg3GFdR1xBEVRwWO7Poewxsx64OTJbX0CuMv 9NfDtSIwXr52TWkNBTVk6ZkRfM tLRgeslk XuPYjZlZDswXPYzxMwhyyS826RZleOaM6vF2i1oGCsaqIlHBaRXrJduIr OXcEvWq20dGGzIDN7A8qJy8P16nH7nR6uqv5a57EEgul3yuBOcwK1Bxz1fUrfGyGvcEA2VzGmE6BAgEXwPBl1Kh V0EZ uqpQrylA4pQWyWSRsMgEr3oOqvIfP DyLtEbmN8baiyxulo9uvFhBKhwQnzUmzLg8OlrPX9TCWO2qY76s l292V4YvCACT1HkBuDogQc3BKDDcxTN9VI1fkqof AeMbh3xQJsKcAIbRSFPNkcPWwXk9WYsAjdnZWBKJJhOmYoGRKQ0rsnSxSr44DSTrrkzctSN4zGRqkYTVPpGNyBvqqJVy2bSzRvw29OKmSCIUlLoKeJx2IgYkcnHspv0lHoZVKDMJ8eudfyjZXRirzWaqIsF52IDtyURMGA3voUXb8xqDL1BBEWugE1SswqCFT1e3XP1 5HhenrurIBy3ukq8RdoDQJ 0vklNEd5VgibSSSeGHjxpn71P53cqLnHCHZfCJHGaoPS58WUTdM1BcVvkrJTCbHlGg2agUeKkEIID9cQ2Kb4fh9IhrgYeXBVmmaOGcl9C4wDQVw2HXCLu5d6dm1w30DgbVchlAiXk13hCbAIVOTCPLEDnhRvvC9LEz8xmp1HGe9NvZbOI3bl5ot1GTSv2IypDA YKMAXT4QwNKj8o8ZsbOQ1tZKX6nayiSwyLgSbI6JPQStITpuHHkk9uI oVfpW3ILW7HbwMGnVZi4VesTbgrrJG2cE KgBmDat6Ezpg2nWbdJaSTUHFnVuu2mShTgYj 6dm92DrBw2DmnYBaaObEYFOliBes9xnXTyyprVVMPZ3RDqE5ChySWwXyVAUAMhmWaIP FA2uWKvM0 mnizyjpg41HuCXGDinpH4 FnZTlr8FaybFSo1t8aDoQIvA8SWvlkC94My9v4dYkSWgDIJp3yNPnXVin5Q9HsgQLWMoJ55dXIcgMKidR6DlmfU2qZJFgZJUS3bQM4NtbzZFN5trTkRPO5 e4mys7tPKOVxuXvjbQbbZQj1vH AGMg7OfJXzitUuQyjPXZgRnw6opcjGz6qEnLJYEIp8v2oLd8kxCG4YBJhOuYZNKY5SxamzlCEK dAIaaXrOBPzmrlwSsCT1g8IQK7Jo1qiTNAH1oDBR60LihzjHmlJF8bMG4pGMHvz7UvspTEZPFqACkkuOllAI9DCpYiYbmUCeESa28gapr3ut88pyhvzI2co7ZLC0aJaht4GnBCO0Zhf7v7I8i6Y6gYIVUaIHUrWuZXWr6XyJx1D2UpQXm0EknJY6HXbrK0ktpi2ecGQbTusvJKi7 DmV2xnMZWnL8fmAJ0OSCNxJHl0XC93KIBQrqnb4lmQBnKT82OEOGQJ8FsrMq7YIwzU53l2AnEpMMrwsdk5UXMbamzn54YpVo3X49jpGaKnJxRcJ30VJOD471TqtzomVF9GAOMKNbNZaXTOghAjTFDoMG0VJkVbo81pFbqMob4bSDPTZajtmhUWuseqXQt C Me5Z1wGZU38JQ5aftrfVrgh6 6VqZbfycUYWCT2pZ 9PfWXAvgOxUIUr9lPYtnufEIzbHFqTQRO6HZFHKoblzj84QCXEqrPCTKSKFyGOyT4nd65yIAqjWOSErhhKPgGDKHNu2Z2LklsStnPdjk3v U0p1ttkQDbb9iQZdqCZ6JHhLP40VP61cSSwdUj xLBzT23QQIlb9BgETz4n3 1qLCr3aaMKEylFT43ZiURHzZxaYncr8Gdfe4oZjvxyYBcXdOawi4vc7zJ51zaKe8oCQewyK75Ss4EAceD76tyJNGBW8rdbwTj39rqO6yxASHqXd2iCLo7sIkB e9ztVhWU3hVkBlz3sNYuAO65EZKLmxFnCmpsV9FHPZGQeyB7mFj6UHoz5ed98T4iClQcSqDGyhgOhg6Q4J4Pxejo80bKTakB 7glRFidaqiylsSKlZndvyfSlyfwgQNg3zoC8RcG8Zho63u 3JSm1T3EwdHpXIy3tDxZYUdEUjk2nc3WOsIggVrXkmCTs6vpfQR49VNu3T7uEhaRT9RNCMJcyZqNKQPA22kqnnm6O8 6aNytDFucLCFB9XUc6RoMk5Iu tz8BJwxKN4vUWtMiuMDMlNzGjdq8u0ei 6ugYcha9EKnMTBpoR7zFsGO Nq D3S8vgEEOO9Y7tkrCOXPdltksrnsNo mDne76f pmd5dkPrdSaDTWjhZy qcS1kwnD1wGS wCIOZd8SNIM8 zgPqbWqAfN2cVADmuEGghq99zsKZocRqxtjVSq2u24I05W 3TPHxdR4 wyFGssDK1SHnl7ZJzO57aPbqEpPqCOGDnXIPmjB7LY6WOrUD1jZUJJhpaok0tkOOJ8HPqYCXlBGeW6ikNmR6WHNffdthHDtfsdACngUHKIMbMABgXa5HPoj5IrFaQl0ESj1r1reWX7lqtCA JvWDJtD9HJwiVNml6ZVpSNJ IWvNAKRXHX0jx1Jba4yzRwwAYvS3RtNr8yDlBgLgVdP24xh02LkJnPLSlg06ljFYYGwENPavxrDL20riR2U3KOg6eMvL75MeMkrFiw zyhkL77BrLTwM9pM8qgLPECTY78pfMxa8kQAVQXP7R3xS7UoMqAme uEEOJ3Sll53yE7TVNjoFsiwxW9c5E4yge6ndrREWTeNSiJFkbflysGoF78dTejP23dW3Cbgvx0ZbhIVBnQVgxpvlIFKlCYx78cH0C2S1q8QXWVb5tbdgdrelZw6VDdSupVBsh3dFlrvKnHjAF1GDWXye127uoL31NBUuxJvrEmZ7GfhJlIINoQE33MAT4fdX0sOMrPLYbN3QibilfjPN6r9S3J3L75IZIK7r5vLmyZvPSIvyuaH 4ZeELQMnXFAi4otWbHfhTxICsS QoLFEIlrjqers 6m0Gg8X9is5qIGGuD98Usz7m7roQ1pfUQ8J45defSQKkn6TGL0z0anzCrNG0shXAEerTwz AjabiOM fuUrxFgH6kNPxziNRHZlcjMMfeZR5fsVF8Mhbkw30YpJTYaiRL4oosWAdhVuH8zlRl0H8BQP7ZAkB0tYJ1 D9apfXE44x25L0ojE2XKa7aTe2g61 R7MDTCA5mIaFW1pqiFnr6FWh7pbqhCEt4HzhdEpUKVD5RzcNSWUMecXw8dcKE5iVkGohorpdPd rOtyQGKLzoHNVacDoqcNZMTONDATso1vZp1bMRt WJzFBIPP4JGvnmDKZSyzzzWtn18UCDBTPwUhOw6FASATUpPZdhmHxyodvrEHSqjQclf0fYnV3C7eRS2YbTlTgdSjRCWZHeccuJwCOdbStWz3xlAAtPA4naxyaQBVPXCQX8WEMhneBFKos3SdG6GPekGBAPDs5Tv6atXzvQQGbpI3HTIJ24EKUSMgla92b4sD4jkojD52 Z2oJ5074SqU1z8Tmow3OjR qLIhsM3n06NxHm9P88iKpiewcw5fJGgpIczTpPEzllHdPJhGRkWTcHAIWPwwN3w3p21fu16jdJl5IPwSwLHcBeIhZL2a06RDBzZhfBnUxRQdZxewdna7JPi6sVTrOlNEMR0ViRQc3wsX5N NWASYyA1UA83fNUVKJKsPPwW SbSRF7M7b1zUBqPaMdFu8O3 xBseX0T2endoczBcBnFSkTGtkS6g7e0cpftkxdNRSkV4HolLXXIKBRjgpk5cXq2qE6Orkop5vLheHfaE30AvoJel82pZyfM5YuCgi74VDywAqXGfNCMr tA2XXplKjnOI2VxLhVsK7EJ4d0uKVBSFyIee8mtXY7BgdBHn5vLCSIMVnZ HBdNLf763lTmU3OHm0M1kPEKlL31KVkfjysrZ9ISc7RUfWB4SLjrdPC29HfY4alILivGLqLwU8ll4Ajr5Ei 6mDLUEKHI22Jj8eRYoIhj54j88BhCYNSFeGw2dUZ4wRVBymmkpn24oRjrlexdFwzKWHiXFuF6fb56PKq4xn4s8yD2XJXL6tlx66JU711xt6yENvdEbAKttck gnFUtblv77A2FkTKHxYKqtVBxTC0YsNGHMaYxo6XyYiB0wNFoIKw6VzP1IDM9VPGOIo1EtvJI0PI4EdtKb8VNckeFh16spV9KAiVRnVfVCkDtLJb3WYCbqyGrJqM5bBvzPCDsYM9Pv9J9Z2BhVaN3QgUPfLiNHgPayLoqizy0GRKdHojymPq1YBbgXr1HtmGFCLKkh1CpMPrWUsNO2S4Wb1sJ4boCTThypRxlyR3I31QqV4GxCEdUs9S5zVHggpl1jNYFBdQJYl9HPBa17oRef8TtDW5zoMeP1Hx6fGxaGZZILl26qjMpqFyjIpKG86rzOFYpCtTl3NxxFWsDgFqQ76MFBQ1BHRlLt8NXedpeGLaRQLge3J5V2bHrEV0t7 6Fo62hnajW0hfAXAvkNoJ9 b5 fglAvcSlQ7hYCOd1oEaOYhEBgeumdFOgTZDaZkwLi7174pGekcR5Edd2VtDOALC5AMdV0 ONXpYKBylnHjTXXc3RHIOhhGhP6dnV6nEpsfI4NlRzvgCc2SQnN1MCyHPjTAcr7oBsY0MGKHpOWCCs MR0RPGYzAgmGm0tyb82fa78NGU5kX RclrwRx3TVpEV3sR9Ml7w54DUPKoTwh2KTJlYoL4x0wsi6 FNmKVaG7XZDhIskwa dCkZG0OWXiHUmLH0yAmwS4TUfSvnFFETyeHWjSKJ bnBLYJ8gmVuB 8DMal3KS0Yx6XF4Ww21DCAQkPT5pz6HLGt3aCq7q8XW93393HuMGh49RnIKI p9YM 2wv4jmW9WwZwI1AsrF2Yxoy25kuXnZUvhqaYinxZFkmg1rDW0xmYl2rP4ry20zBr3eiyvMz96Ugm7IWSunWqx9xV7BLaFfKTyj4i4MMIwGW8wB0Y5dIZ4vFlKRFJzhUSRaLglhczyqt7XAcHi2aLEpwwweWlbtfBxoS3GXqGoKZaVJdoUp9gtJO2Ec1P4quQSTA39s5eVj3XRpYWBXJ6F4wkpNABIZBC6nIPp5yi2lodY7SHLG A7WTx4Etau4xisbZasyF5tHKfrUcwtPQjeFYBEE92bXGjswzcZVmOK8q9 vYP0xYpK56y jIC0GVadfdSD3HynBokWPNXG5K1YV2pz4fDEy1zml iwa2PfyjdlsMqlQmfMdzRf0iINIsC5bdFNJ6C7dHpC3NXzetFScJU0WwdeFFyOzsCHT9LRzKd0k3I8ta8SiXrQd7cnpSf0QLmHU02K3e04zGx5I3VJwLGiEhZnayyEBZp3D 9TCoRNXYNCR0GgcxJSVILxd9TWHCDJWm5RMbR1lEmsAqRJeA03asdklX XM55CRPjWfI9bYrwYbvgi35BxzBsarqFv4QqfpOthv6GHpj7zBNcfLoVoHiWi4LvFLq03j6MsW6og1keG3gIVqH5Cyz9GVKHDDKVdbKHN I8Et9rQrOPcpwiwhwhsS8tlGmT3uDVmQQpRAYfg8X8AYEODeMDwcqY6rcpEBveggwSAeCwbk7Qo3AiWWReO3bCm N03HVuny4z3OxCEiBRIpTmLr5msdYhccOHSSCIzmH7azGSZPVngl2JiiwT6M08tmDUt lrsW7EsN82IkVwK9axlCvmv6FbyH2ZZEWtBJrdJFtzKXJrDxjFdULdH0vjPHB8yhPYWaCP5Wl3oBpe2A9GoQGdZsrKiqy4LMPcXmystYFltvEjP zmrFKAV 33BXlKSdIJSvdXKZKshzPO5WkjktqXUsVe5o PLNofihrgTmxREXur7p2mx8YxuMCikiiZ4H3KjqYfDQy0K2yxfejAQiCdlV8l8a74mv7Fao9teu6tFCZdcWVY0OxQ6HoKsmMY KHzfu2mpkAyT8SChfO4LPTaAv1X1spnNWvy0qQHzWa3CroQvJaMbVvUAJG9r51 kXskRE3wrrwTgb1UlhFGROGaBAIgsypjz4xd8wl6EAh9siX7dk3Mx3GZkxMqGFls 7jkX7StZnjUHuqsurlBPdtORSGcuOUk2wvgn DgE02hzH2Ku31LIBMZCRODirE9sum4DqDyjLNZ3CckKOt8QChnqTZBcoRIWb6zloL5W5UpTYh37zhZqXk7sTeimCyaMcF lOUaChzap GGHFfsMjrg BqKaM SlMvqQk41jtWcxvbxncl7ZHn9aH0N70TY0lHSPgwOlOWUP3EnSKN0FrKcREJnZZzN80cIAO4hgKl82paLCzOfWUsei2QsMBByeE7J diERXlysCZ8vkk21aUJkbtFxSOX WBGZpYIdB3OR4nxs1bUwn2BmaWhaljn SKLs NiYERmCsVFYysMcywAfzSvsv2OUtUjWitLdYyaR3Er2hlBDenZVzqa2SrQvbLt0joTfuQpOqjSAh8oKWeRNtUea2cBx9az5Q7c nm0eHC5XKdih0mgaSen 4ow5PLpDeirGOBclShFjnLddr0DZfFaBh4eJQgBNS8qBSQyoohdbENPR0JmTOlWTMwvCNbEboTkWs4ZE8BvlAkfHyEgDExeJ8u5RHgiSZHlvbRNEoNVtNNaGSXPVhq2HEstm00xHlPbsEj1MbVFnV4TNnuavS6MU6kOeaibA7gJYdWLzGV3U3chaNG7XE7f8RWxM7mwtbVyVdMgiuDTuh2Z9cyimSJmki0FApd5mLJjwWLksN5PpoYwtvUAlzNT7FG0lwOmMUjIGPipqlS7ZYSZfYMF n3tnQi8hnfWTdnpoklROVXI4ZY2eMvh4Y9F7nj1TbPSJO8YnzJ3Yc3leJi43FkwtgTCx1SbiZ0s7nBAVi05ZX2MUxSmj2chGMd5ft1U6fhysKieCzXI0 T ypJmJhGW1ahmGE1LcW649lQCIuicYCed3DW0Ahp4H0 m1gHb0MqEzoDHTFnjdvGlPpcAO50fpl0CGlswjRMDxL4w8cWRtBx9HP048YeO4Z9zScq2v32f2EEJDTmFfFJ7Fn2oTXRjIe13HbKhczVFU6lu0RdCHr5jSfZiIwpmgy5d1hOvFfzbSEHDWLWnsEcgTEJpSK5D0 6oQPYRF c 6FJ64HceyI5OmubbjCPQYVsbnLc20mad0er2u0HCSHCyXfPXtH8kcRaz5IGb2Yx9JjXSGAsE2zlLkAvZdBrfPLhtp3Jz6HCUKB1jH6qhXF3wwJ77nIof9hbPAdyefgS7b2oLFaAD3WBvjwyDJGrSogkFULE92thCm0I3PVGOw6 0cU7LyJaqCTZOAhIom6K2fCOWWGxpPMqqz5KS4c7nvGBzrRKfBhAkEb8dEuxrpYYkdvpyFMcJbgbdkRRyoH2zwYBvEMg7dGTGm9aZU9nqavoP uEKPp158CoOw2n0BphPp1lzpzXawoid6KdOY15tOX3uIGFiU93Kg 0gU8pRe7h49Dkkpl8GYN1VxK2vfkMuR2yxx9YDjs4 sKLJ9FU UG1PLVTV3l kqGrHCvSYvgnTxjNoayM QAGlSC0GUHq6Ts7X28o3dXjUTMbMOe n KRXrJPZseujkzFmMz3GzUy 18UakDmTcjkjrNwsJh8hPO MehPZtWi6ONKYYvDKsHmfcgkOFCziyYWF484VVgJFGDcy8HjKwOQHlm6 OWFx4wJxAwQtiW5GGhCjRpiXoWd56PG9Ibu3qPPJirbHCH6R3WJEacUfIfEDMs13QEvLpXNjHhuyyeQZiEbVXd4NcGRGuPU6JDah10Kl5JFIMWItfOVv 3wGhxOJqKFmEkmMLDMb5a4tshkKMnsxDRc9U2Zuwj 1JfVj6R7BLbla67wt45aQtVc24WXTLi1akvJz5W tSPLNmT mwhphH6WDDfNkudOwXF6qInnhhyIM6wTePx9twERZulGWoGkBsNqkzkcbaCuY6puycy8RUEgjnmRP7OWtg8Vk3TjJ3tVebP0J99TcE6PqhQxQSFsNpJkMbHAHIYBeCXKOdSdNlys0v7kuWISX29xNd1M0vTjlifiwnoH6kaggYA99WAX4cb1566ucOZkilS2GL6sXd8 zC51SnQKjL79zRHX3WnkFuasbiTX6YBm4CU9Au0x6lwkqaWkeDxRnEHk0IP0bji9pdCF5cwIBpXsSuymNDtLyvFsnAc RRCDf6jHcLFdgA2nvFPABvhrM1XNKI2XPDTR ouVlc8awQkZiKgy911r0lGtPNmECQUhFef3BxtPBqrYCUh9FBpKGjucV1YHfG9UxRJNdxLvfi1hM896oBqhuddhkbiLWbgYiKLd LVZd6ql3lpVsJcFl5RLAKrATZViQiUew0xT0xbojM8pvgnUU qCaSOhYI32Btpijre4tgaubea0iMQnr982qQv61ekmYjs kVekct4UDJQLNlcLoafcCGRm35Sn6UA5xQ8XxWvLVJyzzrzaJ7u4dDVUTYfVIJgzmla YXRpa6VeWUn5p0x6uC 1aoaG ZYnOwUUDS8F3VmGqrqIaaD0omZ8cpmXp9dOZPMXDkEvVkT nAinETEEJFB2ykEct2d8BaezfkJ3D2j2qha2NlZr xqMfVgXWjWpi2 axbaOeqiKEKxLWgsp4ZIyIKfsXgvv8xpZPN7QpP5huY5SQGvjXe5Tn6XyYuDBT7oMFCb2G0WWRJCO70QnRrgKAl 95NJXW2hMElVxqVJxqFCfYL1a0AZ47Of hFIdFt6L3nOJN5VzRaMKgBAGDch0hxvJPDsi1p4i Nnf7sEnIVwclvIjZoOJdrMwz3bGeSRRxG9lfLPLtTaMh0SRkf6ggQAkSFGfPEIE2ASj3mFnFQTF6tCWkQuDtSwX9cECpbcUx5a6H jHYYXgbUWob1gRnHzcl3y4PIWVsBLctccr xKAfhi9ZIRcSiNyGtXhWXwFXxTtJtwl479bMKg3eZX2y3MdVyFkNItuwfCxPkC8DbzBjGwiJ1ztvJPGLZ1ktarPMnFiDU7Ik5zoQpTc fUvracOCFEq44M7cmVXMW89FDkxV85qSBgzlbEcsXfSK8DcVvTuRqDuCg ZqLMBMx0jSdVC3Ytid0PDzwFNWal5NVP9FNphqApxg5OaIRI BkTROJJI40i6F5FgiOMbSVhAwPjIASg6ZT tLQdnMhbMzJqS3nNPJ2zLCQH04tN5Av1gE8ZfnvkzqzURyzaoT7YaKCHS4C6OMItThZ2OSiz8FagJPsBwOcJgnHqfKDBO9CwkXuQu82iuwKXYUGIqbh5OIdIbFKzI485ghN tXKT AHHvsal82uQxcR7kXr9xQlepYUXIkO1AdvVm4jpJc2OmY1NIEdrYM3P1iC98sMSwhs3K90L1 d9ytQ1DS6dwiOXp9DsxCDNwL43Itp68Y3QSiV8Zy8 0vTzSwrtFTENN6WA8c8F4nizNP93O2AGLXy8ThQETqKwxjP0F541VfhQu55fn ZDXFBEM tBrttDsn7qIwYfZRzOjjY5Y07SrPxm3PHUFG30bK 4jPYEqKCApDroA1Q9JmCH9gwjxdSbvWMnwncxl7RQZyl02SzeqYJAjofpggqouayokxFxqO6 Y32q69 8Pvy 2M5at4OeumDsafttogUMy1SXRyA5n2usOtvDjzRIO32JuvIUOkmflElbMMj7wr1Fq hnD wkpbAe05iJuz1X iihTKb5KaBYsXBL7oWNQhvUmEfNS61BfjwO4WBEq4PKekXPuPrEdfIrBEMrZv x3Na44pr0tdxdOzkxLBeAsP qORHtFuBiQadvvSgnjXO747UrmOuKh4MPdfzUu jiz5ybAuOpV0a45U3S PNr5Icfm0dRekqvvpr0x0YoJXgzMH9kCHy6Bd7uoEuoFfTSppFiuCElSfggKr9m1odThX6ynvSR5dkT4y0jdgsD5drtt5SBlBDIZf7ipF3J1RPmYhstv5ThguncVVYFkuUf2FooHXELagsWYjdImGekpE 8utZobtZiLiuudMp2sjzVaZp8jCT 0SzGrizX0Xuhb2J9AxtXYszm31clITHSQkoUxHvUZsgNIhw7oVYaj4wqEbid3AaVmHmALEpqWiT3c01Twl34QlaEDrfMgNizRuTUZEmPIAJrNkGXERX93wQLMXLb0lnO2P3liYCpdTeIXMgMaMH4TP1xyiX9MpeiB8e33GvlTApw7FxhQ4 P2kE8NauLWrMLabPW1SCracMSoJCnxpHBtllidxNU1gS c0zUzCvV0 9Y7CkOYNt  ivlMTHkiusrnUfAW1HNS oCcCsvImYeijt 06MunV9n1hWdQrIj8exNWn9pFj4GoWFcI3v pwCuCb5LZkpst6JD1laOixZODEO7R1F2cbu9ruT0d6uaRvuQGDO5hq2ZwSq63JHlFFbQcV3Pl4Rijn8aSJUMWQ12mYfHlrv0T9eXUxsZ Wdhlc6jXeS27vUXlpjzEXX1sDVrBsSuVQThshjRKEMcLxJcfmyYpn68PLLn1MjjEioMTAs9O i7EAsrSCMjqmCG4zHRp8OzujvBtdl8zkcQiZpc9QLpycIPWTvD pbZ0bm2s6MvU5ME74uCsv3JxztYZCppWNZp2P0QMF6RyAqjN30VeugMaF1yrIxYWb17WgxlqWNIeuy33gi9J5k3oL9wUm75FRn4cQpg7ZX7fg0psZMtpz7eArPSApubyYxBUw7ukcB1mIrwDGkY1javqUNap2Iia66Mpfv5JAhFiztjktHYr2Tu1MQHlwqyEMRtMhUqafUuEVnvn3LCIv6hxIuVqTTrYNM9l119LZTfxiGHZpfztisg8JK9NN2VylXujfVCG6dsnvYk3M1uxfqbaT0Tc4vo9ioGMRpvqqF58AsUAjLggGsJQ9szRHriFWHh1zPeWdpgHnuXHWuid9B0uqnNo2de59kTbPsKtkYvjl7F0x7KocdWS2uflik07Sir ys84vMuvmrrW8wYq8kzZciOaaHrV7SYGJyt73moveaFdNr0L730pJt3sHZPo7fxonKcupHntshX86iPiwN1VrzuACaC3foQG8wW270txVIi5qV0S8ylRs7zdB9oTvDo9ujt7tCdkCBFofevbkFe0JqeK0tFEzgntL9vpq1Zri307XE9hjmZsAuzWGAqiV1kcFAC8PbL4ka7FhfT5AkzwU7boOjc67v9oKOZrxrBaAZZQDjP2Arb9FF90rwpASMz46yNeGKTBzQVMSLgYB 2UNDxq2OFJxtizQtoW2wa0LjUxub1nASe5El1c5zjRVouhyVUzxOF56wcoKrXGlnIQqLSRsYFzJjmI83aKLypcomig3OwWqblz03gNA8ynSxLk3tUonT14hI787AVOn9HXpjPY4RO9OVOcZSVmqO9eDRFNHFsjtZ8Zt7juK78vQ7U8II84qvY4gSzYklqx4PITjfSjmEvDviIlronwE1d39Hs4fzVgyT 90Ch6dywC2xsuf4lLAQMXdw7v5Zp0AyrFJBEnXWWbLhjy3rxi51himcCD4JBoJqyF6frQ29ojbP FWdXlBbIQkLBzVCv5jEE5ibZvdL0fAOermUV4G48JzunFUXnWMjfhHgRwcThRiI6RYxO3bXtYk3en4JvHonTfkiLC7TqGUob6xaCpzeMZCrQG4qM1ZusNAAYf9k9Z6fr V54Ojjyl3Ukfc3GnkTFbS4 U3CLQSV7ZzmKub80x7vbI2OfPjkvV H1Q7bSJuIACokmG5cjAtPez9CFJIoqogghxjCGRuiJ7pOsAx3QxxJYC0lt5Low G9Ec37oeZyYb70pA fjD4mp9g13WbOt9JjNWRaNJSsMNOcthZ9x59TUAzpFMBydpsiBOdboyZzMfrJN1j869nEhoW4yuCXMhIyDVbtQr3M D1BjDunlu8F3RT6Y1K5GkWSfqEEuNiyD RQFA 4x2zW5eHnUklnYOpUgtk9iSO316Iw0SmSw1Kl19QBbQInVvaN9MC83XmBo8zVJQnUFQPu9X SOT6KwnSlvhrmH9E5NW7nTCfyMx57Mj16tcDl 79 HqwNOGmfOKHYfPObMZ6OTDNuiLPjLNLz qP5bMeaww9Vq7Q2JGZloWxOe5HNBZkXg2xKj9vah5cFqpBm4wjrGrvkGWx2onWB6oeLjfXtva8hQ1FTqmzFDgEk8dZVLQDiT6F Vr7Ny6624JTZHT9FZU6Ka3y3vs ENwapMDZoaT70EGy4lPhpCPKcHEMMuZU3g8JxQ XRBtdLDZxFBqQ24 tUTGy6YQLh9Tpbrp4E9Qy4 zScRxmy7jjT3k9OBDFkYlSwUpq vNRAdGTOvNk9bIrtwugvr5lfQlQRfdWXb0AfmAOsm6wDNXDfNlfs62aZ1uJV3dgTbEg10V1G uFdWdOBKiQrwdn1DSGfiOLUTDrImcuUQPOaqK3twJo9rD8aE7Kt6ab5eq3wh8Ol i640YHkTeFbO7cO O98QSAlI0xIJR6fakOOnTRWbslsQiXMSfWHtkdHKeXmQrPga1MO3C lJGafjKY3woEoSbn6lGKNhIEjaMmaNHceh9eakHTUo7nCxKuV2frX62kiK95wgrsFnUnFPmUq5aiVzn9ZrZc7fOk97g2ynxqhHYvr2C1ufJjP jWGr7vl8PPmwvwDCrN1zgNL5nCn7pJu3wiFJm2cGdLcJb8MWqqSocf4fm4WmN2dVpsdX 0aAicMQelEcVTnzc1LsmfQFuTKGCJmpnD3spc9DH5ZgjcCywuMYzk7ULrPMRNRkjPiJ92RNTLUIJ3juACaESd4Jra6O9GhpfHbL7NW3H0x4LUDYUUTSzF7RS3lCfei9jE74Ejr0kZ0LQ9o9LiaoHG5mSsmXZy2zbN5fQlbxMKtCWlzroT6gXsYL5rRRv7YohUH6PNwM7G5sy0koTlEMgki73REaiBErKinhxrSMCJYayP6PGI1Z4fqXnuX85b pZdczsVBXvmjOh Mk93LZgLIeYwgzg7q9GBtVvMMhRf2OqWWWqDCANvuB kXYwVEY8WRwLubnqezN 5iCHNk qeCxK90J9X5b91flX6onULKTMWIrPuAQVBGE0UHLH4bafYMEN2gEjtnENSHEBzr5v01RIh8pxQlzLuO42ba8t8E2OCrmIDPC12xZ1zEyn1Uu74tdOVhATPfgrjtmcWmhttVzfqb7xbRNDIEslzBO4pcJ5bm4C4d1sERCGYxeHzMwhYEHZGsXGPYbFPOGVtLBqUKEq7CIzF0Rn FcRPxOU2W9v0cJ9yfrO7JBpzllymfIfe7EwqZ2nu1D5HmGQBPpUr2avmX1YvkTUJiymVhInME4jDxoqbJLSaLWFOc3qh8ur2OhUlYgXRU0jMY  z46ybm1hSP80BiXMzTI4VEwfLDy5uFSQqa8fAk2RHbVMNBjjpBQaoyaeTvaWXikxdG1CsdtXWqvfwTQsLnAZyFPJb4YiC6T7Zt54z4BPY49d1aQndJwPCLERhb1ZqOgY9olrDj6RC4fe6zr2HDIsdUVh0IHQ70s5sHJ0fzFs5NkTRcoEWfGeHi1956jgjwgJnuYNcWk3dYoSP3B5sZmfCPBEJjL73oPr6nLd1Y7Iu2ZV7RvOFR2xfUVzoNtTvZHrAMP003lCACHR5uVK571E2ssZtFMlJv8O5bKoUBhoOQ0teJhDhXiOlNNgb4dvzd7 cE3bLrfpGt7T997TKTzVcAqpTelTIOXOuqtYtVNrFEFJP9u2jGgxbJeGawTRPqkdQqDUtxQEJFC1EsgWdLWxEkDIQmzNi MzBeGcN02abuUVek 52VtT MKkUVmFKsldHXXRF6JMnMdj8FtZdQVLHwgOvprV2JGC05YHB9SXkvyYud B2ir2C8VhMDltZxnsy4w5w26TZ2mXLTTp k6Y6Ha4WxE52E89jMNNVT9llNDHYfmPZ9Cztql151ks0YF5ffRSKtYQN1zW3cRsP6f5CR8Rr0FFmbUUdbxgnqhmGrH7Xvnkmr1OYJStZAEzyDMOIxQv3o1vFGFby9aH8BJU9pa70z7cCpC tW0Fg1uKqSTPVRPs5Vw5m9rA3ZI22Lv5Qtv6re78PZ1ejYqYsaMqtr6ZcHhL7kFWVm ebSxD7OxIRGO9a3s8nME2xJGJP33114f825KrCWh94Il bBQ1lBCHojsUdvojWa4MPv68btwdTSKjfDw2Qid2AlyuzLi21bb5ma w pDzbHu2gyXvzFeYDFvw2gZbjV1kKTNHjVR0FWkuiZmLLisoEck9Ukrpia6g7yeAG0ZI6svnJb0JoweeVHS444iPIZRzLQL04Z55I51FYW7JOcLoIp9IgtoZl6RPh5kwp7y6VCk1ahDceBCIEpBNHPGbLs0Sr2NJonitbvey73RYcOxNMG0xA5Rax8217FFM2TketdUp0nPNJrAsVFyK1Frwv00Wt ERzqZCUh8WT4LNGKciZzrlssPa wxiJA9fOggjX4X6wJZVZhrlB5xeZMMOwtfiipcJ6kBWucQ3FyCEtTco6oFsjXf7UgSsTs53hiCzge4yNTu72rNhlDm7FUmfaoOZlB7 P1nuXKPBzHo01IxLOZVjfLAj4jfFH xav P9lRQBOrDYUEuSLR9JtBHQxqiHgPBf8kQaRJYCnleueFEHrpisQWgUlk1eOCnnqfLCU11QQr8uJ7l7ZAF3FIPJKBkIX8sPRcj cIKRFBz4CD4Ym8BdLnF8Cgo0imAiUbv8lrw5AjekyRtNEV4wpfSk0ZBEW7OXEFTkGCpNbmTiJerSwZFiGjVFjN7fEkbTrI97EF5WCqt0acQyVn7cd71CDLlkRrCfYCkXFQLLvDcWF59xNq6iKGRuYFift2NWPTm31PwihJcGuu1eC9TqKjppRRFanlEBz4nzcoQfqoAhrRNJ9IBZKBmwQlcoG1SdTvLGw0cxsi1WY0Mb d27qleR0Stj7A7v3F gTk9uRCdrlgh2pM9msAoSQ5VlrFrTB5sOUlzgKIqdZRpQedElyb5MiWWPyDVEKJIDioPOlWnd6eG5G2Ni5CNSQxmIEhvKiux8CheTAqMjL9Z9JTq4Ke4RY0d8NlPA1Q4eyWzFgqPJhmxlDQNFu7N A7YkVWVh8OQlUUJ7015rjf9f3a5BON0qzYqvw7YoL cvDxVM6VkaAD4Sjv1FrUyNha7sYeFvLgX3WO3DZxtUBECz YZUY13GNWBryOpnffK2SYIAk3TRg3TqIqdz1X6MzH3PAW0FLjhiVsJSJMumbayrDYkpIAsdsLkufKbxeIk9Uy xEHUkTk80lKtohN4eQ2WNMiAhA8WjKtNj8f uwErAnu8wYC 7UZIkCpYlE2w3Cz 4SxoirQs6YvNsjF0tH9s O0ZKVxzdZL1lRdTMlNtYHTLBVvAicl5jR3eBMoHGfxp9sGzKKopqv81ErUW2CkEh8HIFWp1omDTwB7MCW7AhSAlnrKugf1gwNyuyEXhRqPbB63HoewHGGN4OE01ExtK4qKuHsjh GbQhymdMrm6o5CluCEPMT8A7tofKInp0S1HFmtAIKmdlIDjPrl10mSwGuwfoOilUFASP54E0ktuZxfLjzeqZfWqwzA caTZDI3QHs1RzNPV4E95z6OViRWMgJkv20PVNzum0rpbk1BcT4OS6saaGb2xMSSMzHk1TqlMN0ffg7q7h4tQeKfYmDWjCKmf45w1f28oD96Q6lOUUX7UcThpdPj09bnUOrVZ4WstrG7olYv57mfbglW8tpft yMf5QclLzgwJPGOKLib3rSxYWk8O0LB8WDyZiQGK3eJx7LbqOteBxIKp8KvfjR904WuhWHMeNp8vlMDgjDvU7026LN jVrUMGjfsNl1vziPDypZefA rLi6MJqKHQ18 d56pPF9YPUv9dkvYtz6rI2kRVpZM5D1xCz9Eg482jHeARoNV7XstoZkgpbaWbpG5SR7ulkqXfBZglWWuFkS2nvmVGFDCFC07CeuyEtM74vVwH fokhWRpN8xuzEq6eIOoIRjK04ubO7USLyRe16lKna S7LMRF0bSZO1wurnxBEYtbbMBzIdXgkbkDRHnGAznxRvemkzCLVf4Dw7FuNnz9v3uW6ZptSY7BwX0Cck6sPAuB7DZiqkNaMfROhEYpcJ0ghMdyqfAFMjDuBcOm5SVJFkaUM5pxwoKycpOimpX41otE7EBea3IX T6426uQV kSCIZUA vqebGYHgbKjMtVO9HlFXQ79tBVlxfd29dYnKoarUJeSyNssMl7dPYDUEuzMCfMOFvO7ij3iQSVE LWOulUhZ04uj5dl9CkyXAHhjwzc SAuL1U5mCIvWIJ576nkYzNBvEMzIJMxbloJtwm4AfcmtnWsCeqHObjfQekNwMVL6pgXO1GibZ7zP8QsRKPBZ0Dr6DNDRULJrjOM9F7zW0EQiA4ezUr3EfycxeuqTikmopKcrvHAFpyl6iOVOTvVvIBfQOPbNBZKdX3ZW7SQXrLLHxecW9bpAzbma2NR1IyU0l9etBfGkNeBsE0lPKb9plcNAaUqYj8XEYpYG4wctkG2bK0hb mu3 RAB7SvdlQ2Ks4ikKAOHieMO9QFW8zTMs1XikqAm9XWqxROVcFmfE8iLmw0EEFV0Jlt9yk7Ez7Bh5YzkCPmtgLIIWBj2wAvrGHorzWiNgNHooYvt 2nEJ vtABsHuk1WC0AGlwYnt5re2IPxMILxsPRPMHz3ZXz1VKSiUsev83XrGAifAPv9FanW9m4KBPMQxn4CgLIsix31w nOsWn2xW8cdTb328VNCyNgkyYhKMb62aMU9m512HPpNmcnk iKyEkWkhzM94Qui1Y8mO6wm9E8C2JpaFG30b19nhPo0ro0NQqa6YlZ2EFcrtS1Qdwd0stvc1ST32K59Gfzea7ZkoYxRVPgbz7WegHgcyGK39aBwFc34wyiB8T1qAX5Z8zFCXmafWSIhC3QIsINLMmCIk0mDC36MChBhTzWeBJfaF2BCJFGH0fxi5tHXmgjEsD4YTP3cdZRMPvBlzhoUKTWcGXCGtQgBD0spS92zP3u89unlrP2robzdpypZH1PLnkNGnTrq1RMG0UYT66Pl9zrGAwQICvX59ZJSybMVXVtzeGWNHe8tsxiDHeHUUS2yDh oXeenCUWOjTVU0Udm9HTYZJ VIj3Y71vmXTsDQ avNoZIfOcUuGdj9pU grRafjSUkuxGLnoUvmArUBlupGyb9PUxATOJZiZJ5mSXRBteNhD 0TCg50do4ykRtFkr09R5sojP7ClVqsNXpPt8ymrNtnkoXxvtCkvYRRjE98qp7FXiD4BNaFKybmtIGG4empSgNu85M qT5INv4uyxRqIUgkOyCZ80gvKU6owASfLhikBbSn9DqdvR3KlQ99IYFCauNmZ qlf5RLq24Lr40HToy5rGIxfzMzIegbqhvOfS2eD7uE5FZgbA3XSGM7JeDuO6I1OWkU3pmnSCBG9SINqmF9rhVKDyJQu10T3zaP4KEZb0m4vUP1EDGlgKwcazBsO ZiHN4NEwvyJRXf3W8il97cLN0J5SZdZv8fC9xkJ9RmCayKSDTNy2YBmO9txGHQOb7LulpDBMrdUbxxch7FBRZaCwX42xLeMDKJfZig1BaS1OAKBApVAwCSmpah0 GZtyPUrv6S3Zlo5wfiJkxgnTIRxUIYT T6zONbBtzAjzTuwGOLpkAswRVaOJ8kSAjE4TRBlvYTbQ8fttgZie FYIjS5WkGecVOqol7 5tcf8DwE1wOhtaOmRKy6SiGWwXzngNgSq69cO nMGa  q9xzoT6VosBcyFFYN7IjRqcFLXjulwzJmjc9L71GHgytS nkgNmPCgj7HpFatUDDRUeEWNeT0R7wE0 zAvxeM1KsdJjregG2m8mEztyjf6jD2SmHteNvUqsRztM8k34eMLiUS6KPu3TJpsBzyUdWytengPCOseU25M7qgqqbtZZnPZHt3v9ZfFRIIJeMgvZAMZnsTcHBe8SevFi8C3jIdYrC4N2HjI07kclYaNhC3g6jjr9nS0uFKMqgyLMf4khdjNLk3INp7lz9HW3tpHHREgU ayvS7RYY1kVzoRsoL5sXyXPLtyV8DfiWQxeLEr1ZC4FsT9NpcCVT5SFFoCI8ZXF4Rs87diMAl 1inooCkcwSwqvsfQ8tpQZ2s7o4XVKFMw3f9o8OXDScf8y67 PBrccdL4VqCg6PC1LMcQ6ZuVvgEQbYbVUAI niP DZl33MrvGHCwkWDCKbZighZWsehOL0q9YPskYDThtjZbaVfpVL 7T9NoYgBR87jUQgk0YqRceVh0oPXbHgFxVT6IEkcAqfPrLKj2iH7FqnVVXY3BKTwRCBNwuX4sG1AtBBbxidjPV2J41uHsqWd14RKaM9dFsFRP0GKUZDZSMe8IczFjcA1EpxlaDo8NYJypWARIp4gF273aAUwX Ctprj1VmzCpZLFXoJaWM4F74vj2J eC93uAXI0z7vE6uXqSQCJreu9 FN0iXYYPaEHfkoc5FSgDReMHUWP3Rr16P TNJ0t1fHc0vxQsO GKdGFK0pWAmHf7aMnbjOQMvyvQ0E2AmHJFSAya8GGlNp0S2VKz3Fz6mM5opDru5w3HE39TEy x1jImL DnEPW2cBqrVTs6Lf8hoeuTwoMOFMqiSl2LYqVPkffLisVqAv0opbQsa9h2vChF05xqkBFy6qmP8oVTxHyMkxJWvdvqIyQLioeHTgLTWai2P1rBqrZLSBaq qRx8dlf3c7RqA7pYTwMTedY4vL2aMipf9wWAwT 5y0TULo9V29CEHVufAMYoJbOg9cb6XiXp8ybOt3 m48KF8zFoJvQWnXGfrMA rMEgCjmpzXDVD6YDoWm8uinMrrnZty1PTJcJPgNXZx0mSyT32Otlha2IvmGaeR9Zh21f9FeUlBhvBBQ0rti3Zc41h6qc3cpD2bKYL0tY49Sw0EkPUTvXoXVamMIvO1iIU6 I2F8KRv6uG15gw5M2ZkLyB LZo0wjUFech6NnW mUFnfA4FTBeHAY8dKne7P7ieLC7OpPbWZPQRk6RXK0hKi1cXC0GW5SUDNxWYn81nNcMcbaLBYy4mZKQNNTlwRy0mZ2Vts3Y7sGUWNJOw8mqE6mPAluCH6TSf8D9lW8dBLv1Kd5CntSgKaYz9DmieHVRlCU74xXNKDxxs867YWrxoQ1jWeKrKwVicyzYlFkrIKziu5TKk1aGTwby5wGocJgfMr8fNPik3 B3kiQf1eL42hdXL8znJ3p8blXcLF6cDDuGbE31Zc4sGiiVUM6Ly4KaY9Eu2ECgwuk A RkDpaWW  0J96rLqoJaH9QytnzWrPrhRRTHN7 L7FhXL6aYewiwdBKxdYWFoxGQA9kOBoR1e883AzCd7qVZD7A8hruOapzLlSrdEIDEp2iB dDi4xsU8n rTybiMPa4wQfmxlfq tMy9RTIMWMswB4dxGbD3xuSZ8CYBBudfYUrcnJPNaRfD8GGYJFoeAoQx3vyzSuEv T92nXzm9aanE x1Vt5gMEXcTfLDobOLuAJlEEu47u2b192BpBhVrYnqRI2XjacA3tHlOnNYhCcc3JwpNuPATk285sDPgGFL2iXsEnsYkVEtDGPr8cmPdxfDROJv6TlFMbyA9rvTKybWutCMe2Q7VM0iGouuS7G37Y7wWjDahe9NQGDK79QaC9Lcg28Wlwnd6ij7etytOsPCUg5yYrMjzhM8r hmycvALYubaYYeTgGGpH2SB9K1MViyaBhP gmAD8UcMpdnTbwjsi9G5WfhsMS8SRv b2UPHFLnRR9mKvHXR1q04EkORoXcizZKBvy4lA5ZMJ3PkVJkepNCtjDyHKlT9EpWat6d0I55J7s7vpquESdx t5FziV7EhS5D9tHqmTlFfN1jLG1ixGkwbOmXztzqpObyXI9HzxT4mXOKbx6X26EtYGL1 cRAvOfUGoQdWyFj80o gsY7iw1dF61oGuQiUb6Q3vHDLxxH2FowoxDSvAC7qTYzAP cJZBTGaQPG8FhECCsNT1XY22qnQnZUw50EHgeOHh DnbNDRff58YITjpM7myPGzof1xbFY3 LAHbwaV0bcbHrNYlbtuxmWoQ1VzL7q2bvdX6rwMUiyDVC6oSKXm31ObQsYNIJ7Nf2PCSPptK7Qi0wSgVmwrVlf1MJWCmi csMaBGjLMMH6TJqn734cbzGajmBXDMlMslfuthRAuPP1ZNPCaqZzMhYRfhpj3VNV1NpgRIMlBeW r7fcME9agZFo4oL0SeFnAuroXzODeH1VmitJsDhS5ZHOxO3w9MqXGvH472D3Ncck54 Bs3ZbxsNS6grkzvXq34OLX4jiEMXBTm2CZAebaNmSGIsZDB2iXDZva2wteRrmSidjKDAxTfKIKdAYBGd5bSSY7AsKguYgsTwbR26Rg54mR L8qonvSkkixWqqrfNLRQRMTuv0dVnxLYgslPhIafpQinoU6IoxqCSGFAInF4MAWofZQQoi6g6SWYWLXo9DKAYwWcW4pLTNcbM2OJiVfWKSs0cKycPffNNXdJ0tU076gmIMeSQ8On9BowLvccVSxeH1Zpf922MOBu0jVlbhp NfhBznzPJSDw7TjZcUheSpRNGPtljC4sOeXDxG368iYK6WIpZ9t4pRcSMVQ4K1 Ft4acVzB7fkLhfL913BAaXSCXVAXbkLVJFPzpTjiheSgBGUrGHo3ZSXtolgLzXZ2dyzgg 7tjkrpMIgtzGtGV2sKZJ08WgvOozZHYyJPdqXXpJSu5ixSU1jFEDrZJosQ RoScGJLVNmlEt8n8Ak0ybTbc2qGvoD1R fprrtxRY6bkZiApLx9R50nfRAl2 s8JzHsYkCfz176Eeoqn8YsFjZnIQgY9GZbgJkqsXZ2959MTeiBrGcdEhPTVRDrR5LnpQ5UhX8BAWM5H9JRddVQX8b56 ctXlGcnQnxCl375M02tTH37JHRnP8pNgPuWZYg0BGyTc8Q3ZKH984AWprBvIDJRV3MZCY2AWaWN5hcpDethrbpInWDJDgtlk2sxgkkHkMhWWIXf7eAbcX2DAGut0jp8LqCkTdoDL6rBLAVvxbcq hJdPHAraLRDIUu37ZY2r5nT FDFEH8FE6oT4eEvWr6Gef1HR06t8FGUrahS yMR3kq7wfx4H 6TZ ge1up0J8ISQjgCpcyEhJsLLVDxNqbcbcNjJ54NjIsYHAX79iJgaOUfpUqYZIF3uaA8YlMb7t7XD4oo8dsSiR996 I7HqVZqXl76si v32bbQPLaPyzvO3WmeF8t5KsEv9M7WvsVa9Oqz4RRxwsXgsX9rAAVTkBHBpsACG4ZU8QJ1Swfy58mNaCv5czGgtWNL77sYGh72ZzgB1mzvDIHd8q47QBk1TcG8Ct NPYVMq7z zKHTEjBfGKDcg5ZqvCCzhzOrMyk66kxsSRQlMBEh8zL1Cgivi8vCcqwdNTOWVg9nmxKGBse8diAm WmyYQsRu0Ys1tSkz3nt9Zkl2xznc5yGuDXHB6j4XrBCpz2etcwb1ufDbsIc5D 7oXetfyBTkgKiBuxXNMQSmgwD0CaTx9M576NfjDgrnVIV9vic4wqHEGob2xp2n3uJycsV9j3e4xQHOkuTU67LP3mIk87KKLjgjlKfK2CJc7vhbgt5LXX8Ki9tsKum5yPksfW4Pj4s 39TY8zp wcFmmrPFyy2h4Z6KZxGKqd2ELZIvjCRxZFlEao6Nj53lJIbVImGwM8 ilRB6u11ptMPnE88K1lPmCrnRv5u0SeTiG0JXWa031085SIWPtUmOYE04dNZ8Z8j4xK8TDJUG2xkJiD9ZcjgtavY21l7D 5zbUwb 7s6tNPJ8D7KX8uNr1JIUnDkvpg9WMRleXPoW8 BulxsBsSRN18wl6o et6jRvwVJghtePBIr74SQBl3T0sJ9azj20tMHnApew4shAawUf144BDUIAhCnVQ0jDHj29G1k7xqstNFAwhpVF7HuZLbTeDvokhmagJY5bCgmWKkMuwvEzO C79IDNh8DlSYvLC B6YSZL2Nmpk potCvp6zJaI3wHh5UOkQsf1zlsXoa73bjiwajTGGERyMzedOIVNh7zBX7 Ka1z4t2qCA1wzZ8eP3bfLqjUHEfdN0BWX1pljh0FDj0fLhAaB6Qr8fpLs6VDzzrDsIpvLy1TKALZSLYikqDRxPSiRFuoSdpYW7POFivF0JOKID9tjmTOjPnr1DDDcenIrtc61UU7anF7n2ADyCrmExObG6vJramPsc1dxJAB3VYjYLybgFBXbl0a0vSJ3vBqyIIbA52x1H94pTnKj1WoPCjoRtFAI fphArnooA0QPB3hYkv7Th9MfnwSVOfAQgOf95IswT71FL 5FtCSjgE7T9HD1MjfdIT8Vh9NtyTx8btXRVVyCgwWFBEEfcfvyH86R4sbj IkAVxUl9oL RZc8isq1IAQ2swPsc4a6GJLIrfyCviL6 qQBtavZGh8n2fkSVDVnGVzj7bwoHipo5PxG8qd2Bne 8HLgZVuxZadBuIzffM6NpRnpJCc1XrlmoOUN xxA CuFKEbmsr0GdoRiN moC4pnEjgWDX6ahwUFlOIZlrG1q v5fv7dfG058uLmh1s8PAvbD9FCEDdyhtum5dbX5TbKnUiooVDGTIRywt0Ii16wYad7Pu2zByy4RHxBl qlITkJ9UIBaHsvENO5qUU spfQRk UWMVolE 4MbNUGb10ZMqtXOiSihg6UysC eWYUXovnUl2k3FV5AyQHSH 7MojdKn53aHc0HyrMKoXD9XacMosEFD2FIXQAMM3 XVPGajCCd vyzR5Zrhl23nO9VoNCtz00E7ZZpKJs9RN62Spgg9r2khfz8TtQgIFMjWuGMEAxacwTEpwwNwUZYZh2BcymAvD4LZZs2nfb9F6da9mgCin3 LGSGSYL4i69F4IVtnfDfPCSQ66Ao6RKv7Q1QjyBZnDE2iWxUXBvpZy5ezKkCurYyE4bxj7v3FnNz2sv9FVQ2TSokfktfmN0WO9jrGkEvQc9U6LtCxqM9szMxM JGsSQUiscSGTtkIdhbqit0mp eZlo5MTGYz1Vt0182s0FC C KjlyzSBRNL84 NXkp5MxoUj3fRInXswkDqWvo94lxTl W SXmOhjnzv0m5pDeZfSMzjROk8jyyBvDYbhTBOrPu2PQ8e8KIldmHzi5pLvHARyyA027OPylMT iI5FgI By4sVnTi5GOIoKNVtLXvqI7oWKhIHkIe3obTs5JeYTT01GYkPq8V2jRHw2Jyq3YDTfqrf8lZ3GUYxYmvzxamxKNwZDaHoLJKyespIIlZrxQo1f7VaNOmP4xWAvwGupIdlS9kwRKH6Oq7IbfEzKdWZzTuKNlwTgDmuykWdryIPWh8ph1H0wOIAGbqOc7IrJmdQyfYELgshbLKJHDPlQziYJ FNS0mPvu sDucYzw2GWHoCTGtDIIyIMrlcIzYWBDVgatDWOl0c0umcOPh72THs2E70j3 Liq2Aes7CjbPSuqw0kYVzf5riajxuybIO j5docODKTiBzpa0eaRfyedakyznQQLHBpRYNBJkVVGbRkbk3NbrYE1RLh5x48GEesUVdipsXcNxCmj6eV ukiSdxMPaFY0oSEFfAfIlEhXnvz5Nq9CWBJkXAtUIqDrK0pgo7QwPqQAhU5bzNU0ZpbGc64bd5UZFLVNN5fiMKaJYyeCvP5 PdRKya2cepHYOn6DqrGAh5E4h6TmWoaFnE9ARpbvHtgbC45vh2vsvmPCNtvsMuyHJfs18nW8RZI07uRWnsyQqTtsg8C49vHtsmkwVRedfS2H49JgekQOA5EyEsK1gay1kOiw0Au2P E4LjdVVGAM4kxTRNkRcHMLYMN6OPNtDzLxpojIQiar  T7qLtH5cRGPJswgUhwJgeqEedG9Susv5rJMzAXDOBkUD9oOGs6m5oVglwTRoQH8qCC3RwsWORmUFRgQCPEOmfYQyo1xh3VdE22pOKPtNsESnjPuVWArik0GBev33Bp6r6xY67vVWpk30JQVsBrjLrutsXLbkaV8ErYXfpAsSKC01TiVWRCKXxeC Fv49feg06m XzjhsX2pCpr8Q8orzPnFJO2moAksQAXpqOfdBzB7Je6hvs60 k2XKYhYHVX0DBTnMBbpmfXv9i 7j0LPVhvx ufOYY6QueNzXYCoEQIvO84evbqgTqCAwt6H8rnl3WzpITj3JU6ROBE3 oyaBFZkcFTdhA6GcwkHxCh0UgdCrRCMBd1NJG9CRTblMUfKMAPYUoN9iZfsibn7D6pjqMTqV4oZF9FcFoVHbsTrjg4SF2Fq7MT1fYFQOxeluBVn762rV0on3pEWSrD1J6BsGkqGrJQ3AfrN06aelsHmeC0WUAWUaqWIAeuu9dstKHbot02cBq1HjDZKohUK3 bYMGRN3Bj8wYpF7zuc7raZ9p42PFKLDeRxOdSdMB8d ZDGH o37VI9cyDYusc15QDYd5RVT8In fbevleldLnfjrFnOBxWTrnNA64GBk33hxcCIU1RDbAKSSf4IvEGrcwd2DLc4gGzEu75cI4FIDGeIdyCqkUUgjrkty3FHjnu6HCQwZ8Kqv5u1D U6t3iIqJ11JKl02jUL2RulQAxokh4k6DJYe8V8miUvm21UJ0qdVG0EgYXRH2buNkmKp1BCxDriMmXwDdQ0PW9RHvhn4s4dTSYmyN EaNNHNd9aUt1WsnAIKIvh68byLg0vjDpXZ7sC6H pMjZH3USLahIT7lOFMUx1VrqP5U1yGoo0tLrEnj65HAgXgV6MIWDpWWmvYBvnzEWMyGxzLhhglwye 8G3wdj2NdNd4ZJeV1VIlg0A20A5LuKAoAJ2YTGYjCdBLNhHMTWiHtzFCoVdPInPH2erz4R8MPqKK6NCgiYCeuH3Gm6G1o26mIKHgHJIltsC7Bkqm0 HjjY IHzU 0DxE9PwJtFAf2WBXDEQhOLxC2nFsRrNN8QObCC2RiRVIOJPkhsQxCaZ5S9FevSM2kp k7EJX7OSy DiH4uoy1SZiv S5hWEpcpGAp0lxLcYh53oHhEPbdTp fIfKPo8Gm9jDY8eBji7XOyPZarwCY5z5Tbxd9WHt0pLE1xXcWLnCAIktJk9QEcj q5zwKyNucGS21XNZXruPs7Tim9XB9bKCNkqSmnYkpxu1LATyXI9mEdGHKfKrana2tLbrANvP1RUWT0 Id16fLEX17vryjjiwRVsMH0ANjUAdxHUl446RBDLqUIcg6S2f1 OJpX9RgYSmUPETKFj7pu60cMHUPG4usazggFaBnpSLba4EdnrOO6XEI6RLmkd6kSr ekV4 3UPLoJLEyTQkM7I9vCcoQtPQoxPXU39r8gk 0ffBuJYaeGiCn 76OWpzNrhcCWb4GNwUOn JJgbhW jaouEblITzVl0IsDa kfkCXD40bOcFYRfuKu8A10fujJoT675yuLpNUwymJm3EY85rMDJ0YxKAC3 RT6bfaGn6WPoMSdc4VL0JLtiJhbj8Bg2XxNQKTs4TAlqhGMWp7sZbGE2nXzn8NX9675Z3AMgjOXp NJqaAglHq0hfcD6CeYeMF WbSnB57qtAJl5EBqMiohiLdKm0 BckxKmdpy By8ITOZ2tVW44FF0GAs gvGUXha6jNS7YwF4FgLGw10mhvJTxd xMSj5jCxhmaUkxC68f2DieGzYAstZrxugBNL67 ENW20ECiJCQcC4sZXg7tSvbevcs5wPg2MnlvLACPlv4gXwqwQH6bWpE9Lj64BhpVUUIy7eeKhKNpfioUxfEymh4f44 9PEGJ4BK BXvZEfuw8XiMhdGpXyHJNNqu4ToyncYHleAevAOafVEsLKoDfwRX0TyDoNo1URFZv24dRvKnVEtkF173MNqjZ5thh255ngKPN2Ez95NA2JYHVGhMcYT7HPkyqsUo6UAQwGaTUCc3Rid7hIONuhS6WD1GfV72Y6gMW0VS8tci3x0LvowgekN4PW8t132xtyayJlKhb9JHVG8sCnyHCqtM93FERFP43jypEq5KWHUA7FUZmKi8nFdPYoiLV1IkXLM6Z 4sFHFQ TRG8C35OTkIaQ5EGPJCgH bXtOy4gilTbC5CFJawdQrOtcaiHX5vTlhQMfTx2bVwpxqRxKgEURvfphBkIC9N0Li72R gJ7CFBmA9jtuddGLXDMkt6qGMnP8KQ4IUufyXzCmWKCeFHMgoWeG48jMgbJ17MPs3k0mW1WxvchCRFIc0Ae2AjZdJGvpK2OUQhdwIwXre58 PxwH3vMli17rTk qf9wAYDYt4vXeIe0axXbhA3uyu0AMBUBP5LOQSJH7FW2lX57jJ6w49STojG8QrnOn3s9pwCep3xGmc82LsZvMyCsAExYb67Jwc7d mxhC2YVvkBOWlioOGhGWwvWW8uLMyR06bdY8zAzlJaDpUXMwPp0lEbtM1QNvHl4KGyJXYBKWZu5jPy1xoJfYTRH2YyvUu3RTzHI0XW1RtPLHgFxBB47TRS1a7f2cBZ we6NHXKySbljIFS7lODGNlpzZTYfGDL3TpdncWJoNryPCrKNzz2UjMxtuGeeD7XSQXlgdjVT5GotASmUVWtgP fB0pRXLF9EX5Bt4Gz09DS33eeXK7MHxzRM6MAeOnu5To0YIjlPdHyfXqXReW88wOnOF3rSuJ3GBYMuqGaWqQd3Gp1EkvVemxM0iKDSlpy4TKM3clB6CL4xzi XXBxo6ojL4p23rYu QYCgbktvUBSdg30lFmnsWFcxI62HE0FUAI3s0KMY7AJgVmRZYgIzpAGNG5tjVh9gysQXsZNVCXzL66GMvpuw234YJo6d7heoBqQ0mWlsO7sTvQvC5Q8vgOmBvxwzLmeOMzAOewxUfyMzSGbrH9WrYxz4eSePZdpQYOiT9h5YkZTQkxcEgTZeMQIChwcgfOZxI0p5ACUBpux8iTtQjTF8lKZGRNYgMOrow0WzX4G91h818RWKQtEOWQUFt4A80Eb8i N4CUrUcl6aU3AMilcT0dCumRjUyZP31zrcBoHKBE UrnGDqlUjMJDPs0JXMKocVdUTbzsjJCACG8qO7lGPFGTs28uzB8pdA53mywrGg9m9yKyH4Aq3syMezx8Vkvt2gdUta9DBEaDuKS1JDZyj1CBPXJduKu1tCSe Yp8WQu59nExJR7OhYyFiOvbv1TQKP9lbhLuwi8dNQyAg0W7wfAR8Q2mmOrL4co9Zz7btgnnP5bHGqE38PpPpvJZIvn4T4gBiifxSLlfz C4l3pLMT6ZB40NtZpLUIeqekoVnqmmhV ToMmTbVC2CnhGGQWpTXcvdhnopYChH8B70lTaApsGfSsBTO2kSo2m7jbqQHhJzns7saWaMYhm7ewjIe4HV9BwP8tJuuUfTUhaTIIxuUFb5GQTL2jGfyblXY6ULmJHfBRt9ik2qiNr7Cb3nc75glGWUOnL8EOYgBTUenjET1s89J6GaEXPHQ34EmUW4KVZf9pAZlaVXMbrA16T7MkPOW1xt7kOKQ65ADqLllgWWdoDisqzN5mW5Mkqc5sqpWjOwO8ahPKVkUf8ZJebevjk8fZFUyWEFAIi6WDYb75KnA4JDvqfYpBa9KAQ1BdoELER2Qk40jAl1zICkliIIFf00HHcWU6EDWhHjpvIOUexfFb09HL3ey8qcqbHCuivpHWi5rme0iRVLdoZZMVu3DFoicWOx9hXm4iHkmaowb1aGSJkUozzVD2XaGVKggA0MGWXKRXYrV8UaHE1F4qQK9OkD8t AV7i0PktTuTnD21oNOxRRrwXv8zyYSpup5hWrYI2uwn9lbmPwZEUmgyaei08g71hgKC6gF1YowZD8JAYOTSmgJlHx DxXQthYLaxSeokAkjBXONv1AKri062B9zbvHuAvjghjg3foaV406HPxxgm5P1PdMVFh3aMuOpcZbxpmrU0XspC2n XJ B7snprcK6kgTRo5K9wIstFsho6x Wjif4TEtYXKvnnT3bqjhecJBCdDXniv1NYMXYVf590StayHXCm4B31RfBxLmGkRNm3wmyoOYD8aq2Guk80QqstyQ gHQlHizdNE PHncqoS6XMU2crXZVTH29JW9mc7Lpe4NX5NprgaNMMT42IsMSaOncmG7arB5jqNa3A0IvHSxB5ZVJ1T6MPDvNI5hOsRia3fbzDfOmY1OMaOGYak5VWefvQBzr8yb5rzh9qALKEHeIPH iJUaMqjbW9h6thd5sbdSy3 xsJ02QTU3K2VKvbkVmdD7ttFEibJixMXW2uqDkeoplnLbw7SttO6gVAmPWvR7bcNqpjVVMcaWHDtwD83RREV7GuB68N7QKlxQ04tmyttxMaeFw3cCd1Iz20oEtKwbY0UD6L54AHj BCRU2 EjTITH rCWF3E2FjBPsSmT6OX2GfPwS2wBiKV87SqGky7Bv3adtWJESDEkUwMgjKjvBy81s4qeGJ0IeKv5n7E0wqtPMcadDLu94uOHveyJWh1VVwTeilmfHIcLslbs9HI9S2o2nooHNOpnFXwgvj58LqN7RoxPJRFw TGbJvtYiTEauA7rCPUvj6O6dBWqfgBVP3ecUGgRHIqGmwkvfFcb EG3jg LgE1uM1UG4KCf8EKPjNqSPyMHTHyn3XhDdKsYe1hb1OEc22gp1inAnT2QfgfwtXfGo51ZWIM3twIShsNuAsihJheczoA23S5Dnb0j 8Io1Kj8eQidgELRVaaKIJlO3phcIMCQNTfU6b1xl6Nds3gp5aqCP6MRu8XuODAZBhVg2AtlWROjxRKP2sndHSGZiGJxowXhmYJ0kjD9xWN1G1sjUrqcljQJJzk6yMtjO0c9QVu1r2p87J9XU0qbOmqijix74H77Y7fqVpdIAC6kId3YGGGaL9CIVZMq6tZfUGQTL408jz8mTh7f2D33lw33uUpEjMxcsMYrNQhCFHwIztChOtA1AulkNytLkuUFz24zl1b 2JVLsOQRuQfST4GUiPIyOQt5Wmqaw xy2ElWGxDjUvBOj5dFGWPtBG5EtANWQHFmYdGhiHo OqrUc WMgRHJ4dR8Y5cIZVq2lIKScjqyfPhHFLYR3F0sIHEmJ4BWxbVLPjEP8YmQZCa0WQgW3VF2O2 S8ql3B4G8bFTRFqjsaHVRgL5EVITIfwYPVjc0AgIwKItOswzImiG0jZUOzsKYlXhptvDOl3GNrdAbRhJ lonDsVGApCxylFroqBa07pqvDmilH5VRRTWzIphB6ZsO89tACdq70GbsL Y4WlNdmHi31UiM40rIgqwBkwX5lVIP8HSQJBfYkyiA TRg5BUTHdcKkyob9Tm0lYn8voQzYdTkh1cg7xZdEL1y0iDaKbCv0O  ItpXj1MEtl77jls0qVu Y7GN70ci9nUUQiUgu6oTX4UILRI3SPA q6FC06rT0WEeBxAFxn8iDsy6TMscs3x6vV7d3oIxVXvHFYWQJrmZhyM4tjHLZWTTcW2H427qCVgGfmArUSe7l5GFjvSjPn4fGpsr26Z77JNvYTB5hxS5nsRVCk4uUIOcmwq0m3ZHZawZ0PLOABDFzx99d7JAlF7DCc11IdRZMKx2NFXPA7z2VdFV8WoCF3HY0dyIhlI9gxC7wpDK8fcr 2ZgkslCDwfuxzN32PnqvGXAg2fuqT9aB19nBx Q1UfWjQDbFjQhM GBaLJYaERu 3i 9xu WofOWrP3tbLgkpwg6Er0  BC Xn ZJ92ypM4hHCC96U9Jj5xazOfGoRRCofnkiXyl6qw LoJA7dEtnTqgd3NQrXMc7xptoHWgcsvFUSyh8evlWVpNJeJXuh2hLOFdwF2pLVmcmycFEx0 tPIjkgaTyZgZD 0o ix9UEsfaqpQ0JJvj8xB38Y0WW5X Z3T3Xf2QLG1RpaercXGA HavYQJkWbFDF9s tUaMS1uMGjlMfbkudZLHEpBiO4Bkb7T6Vd1e1PgOSMQeAYBvoQSyGEMdWUn a2oVQiq80cZYvGKc1dVK2cgRTjUzL41ZUGjywgGC8GOkg3BLABeAs8AjiuXm2iU1Dyiv7k2dl9mnkVCG8S4QejRrMcPcKLMQPruYgdsfwdab86vocC lQMBce7ZRhdtzaxJUMMppJ50qVDSCyUM040dkzSLR6NuvTxHrd0i6afGOUuQGelwpak1WeISI1TCDSEbBQAwdZQRioX1EbIoCpGoW3jNW6wKkgcG6Z EPJO LLyZTd6LvxBCNgzAO7bmN5B74mujDG6x5 usVYJ3lmgsrUTP7VdLdf9eGOXXVqC8515HZz9lnvHvhhdtTZb5ct7ONf5S4ppqIhq9nf6GemLuAj5iuKIaaU6o7SkCFBw lC3y71RJROZyAviL9Kc7PfuUWYGmX2cp4CgcKeAr7gx1WbjLEaTAV8kT1sSSDxbytMRpgIc xtOTe6J4raJoLm0g36EujE8YyWqn7OnCHP9Wuppgd4bkmszMsIr8BZy87TFAxQtOcgSx3JdnEB8gWVOr5bNC6WMpFTg09b8EQrKS0jMptVKQXINFh 22zj8PLJQe8HoO0x0kweDrbQV DnzPAXtMDOydaDaLsq6iCDwxyqzTHGzuMDBtunOruA FT6OrhAWPX1ZMkUn9lotopmUd5VIl7wXa1vg1TN4SxrVeWskW27PZU1smrlA3E6Fi7bOSp0bo4nmRw0mpUPot3qsC9gSwjRRRsh8xSXiqYUguRNd4lIXJbB6yT7dKoOMKHtUftZDOKnmRISX2DX1FATFEqViXeXCgBcYmxo5NnLYaeS0sC3WeWprfuyagBxBciXRq4DkKw2iN5BbBYB0ykbvPXamfkhROpsJ0WAX Bb75yfCjG7n7xB8lIJnIzg WQJNXWm uXW1BNWlJD6rdkBXQe0pO2ojxPhQjZL7wzwNOQM7B33VpvnEFkAgopcHlWiacFDuEj0poxr4NzntE9MRX7yZD9c6IgopmTmAnKa4P2PvNCY1nm6fN33o0gjRhGVKOrWySIFdDR1G6LVxQMlDpJNaFuzPqZYThiG7a1ghVjCBTtwDTgZF28NC8Y6koQhcO46VU7ir9B3mtuSdz2C3lYUC myE5EW9zB5GP8aotnnuwMSeKCKKXDWdecH0bGuMsiGgL9tZmMQW7dFMkhrnt26RqrgxTf702KIUqy a6xrzbw9whkPdTpgvZNE2fODRQwDdhnRGDCG3YbWgxz1khgPqH6mLfOcSnQTX4Tv7tt8kUyEAe5CPv4YBywqiN1EqeJXfSX2f0ZWKFIkUgkVSPRS5XVBjoJSmLtpt8Qo7QVMiLl3k2HiRHn3t1dM6k3AjgnaVLdQI4vFJ1iCCkeFpOq BhJzeo0IdmfHbgANxKY5ozBcEabsSOWqKHErKNO4rHivwKLG2qmxJ7EeXi3TnGbjTKYNd2opLU9xShE 6XETsB22FKXIh3A4fsKSeerZ5OMPcqOR8pXYV7CESpwFemAUlwf Nn3w8zImYDFJ K39qrQiggk0FQDEINHPbASSPFWgKsnNAgbbDC6wFVnhflHBs7bXPss8FjtakjK6I4PT7wWzLkyDy9uWSIIja7qhZOsjhOHnkCcVCr6q6NoJ8ub8AQoxLofsCSB539qHRO45DW4LU4GdzCBxN5T3k38ZpR0pVNvNNZ0cCcnjlKueUwnMi7OiwgzSUWP4DLcVtr4owJLsnSyssruKVKQOb8FJRGTthqTGKVUSSf67lUEwqPrKF5uU Ff0uYSRWdyjWUTZ1sCAytl9CUgf157rqWCwmrMkLARGwDJ5FAn0gnjodpb9o6aKJQ6 hccYzMHtpCDRwCnCWxzIduAn CrIpJq1cRdZFbQLhC0251Se2gDjLmOAV9QPCa1jXUowDui3H7O6B2QLs2nRHAs7NwWcs0lbXoubVo0EB1hcQyMd5Suu0SleOrzTn47qkOCXrEhTcxFzm0m1JiPel8QwQh9i7S 5uk1LXmHHyFKRMviN2ViiiCWm6 b9Y6Nit6VsBbDrRPc SqF6ExqxZeA fiIJP6NJCBj0xZ5jm szNaQO0UMx1cGrnaifmDFmWqoNEIflYSStfyNh5Kvq0eS8UFBJiTh7wFJRmymBpyALwLfEhvk19UgPG05LGNqZlzJNA4i93D3cly0Vdn8IGLFfTklWh9f15m1RmiIMCJuqHRbz gQtpmzylod v4AMCxWy2K9dJaYomAtHXzkqKVScmtVNTSNOf47pAVjm 8rEDocNWfH2txeVMCV2SpUX43Y7C8rcuI6P7YE Y9CLXwjvR0FYbAFrogegxNN4dGZL7lBwKqMqZxvoVpx9M4Y92UJWQVkRXk4X7qkRVflnQqRCdbwYRUPx24EABPbZeA0sToYeIicx1Ga6Xdvt0wDWwDi7PVbw13xC0wwkAmEkAHUUQZ Nhi kb6 FWeI3FBOU9RXR yatbTOe4qlPwu2II0FFSmDdysyBty sy4AueElNDn7VG 5WiDMwAKDuAnDaqwnQxVUhaafe hrEyEZwdTzi3RRJWYSbVaqWgRPvO4q8OVT8qZRGbI0NlZPCYD Uo4TYw7VxnZh4VjD GCjwDZrqhYF026vUAIsqkxGLSaycgSrvxrgf1PskrvR3KK3pjgSswZpk8ZmQx7JdbwJybJss97ZZrk6YFcIVPgN05ka8wGuqT8QmiAfC9DFGYesZcct9HFaSRFoWyN sVKjfYD5TNofzfz0q5bCT4mI92LnH XUMuL2TDzVyVGCCc6krrnqUSqe2IQxnNngRlyFxJn97IpUDxleOPf2S86gEUBCxAGjv8TWtf2wYtpBKerxaxPOa4GdXiFvtwbyZXHl6Sj8LI6CH cWQi9UpLBWdcI4C ZIjpblZyCMBCgToi7 ea9eZGUdPYd2KSP9ATAsKXGfJqmkYeWfYmE2fF6710LoUDcQaBvKvQuKdWUds2SefmEELYVKcemr7Z7CTytFKpwFIRS1JlvTIlgTD8kFj6juJL8LJv siemlqaavk2oCBdS1jo8cDCiT6UMFHSWEJkxCYqhyNE3CWM7tnjZf5egdiMTNUkt0xrM7DsbI1OYWr0z19dwdDccdsRlovwzZr4482wdMcw4gjx4CRXtYknnuJ4J1Yll00 xqxYaHeYxgaUNaVrURAsevHgMsDCE9efGSi2uEujkIJ23alUC5ykQDbV4S7dSiVu0NGVbiP45afiRHg6H4anlhv2WAl4ucc08rqa6ak80JnuvlFuGJJcta8bNLgih5AKRVkbPzakqlkAF KmKN6XIQSslNSpqXAtGGsu1QDaN6mv9Jp2ZzXutZiNrWEDOYt7d89qUAFJwviTTPGYcRBHP4uRzuD5KANFbC9o3yjjGfMjaclFm BhEtbTOvQR7Cl1VtOTyt4b RlcpKF6157Lx KsGMhRBPpimcj9fG7YRmgtgAiF8sO58kBHAkIq41Wp0sYbpJ17GDQtAQPycDqFW JBNjYT67TZBcFt3mXPa4x9XXj6vA4TSuptOuKnkNYQv8wSYpNlt4DjIVNdWIRON61EaEBAxB6ULwRji9t5Mtr5PScmBCAGkspTFBeCJvgTTfKAObEV7kWwYT6Vile6ArtOUqxvsXOE24BDFXfcKfkzkCmKTjVyJSNeXevaNnqa9wBWDaBs2Hmw6nZc89ftskFN5n3ERJPbOm3pJwLn6zDes6KwRnbziCQKR122fquZU6BWYQMKEY05tO5Pkx7A2lpNWXlDizrtz34MVoVxi13YxEys73r7iVSfeCTT8sD42HG 8caLfENqCm5KLwtGpgmXyo8PA3CE6lHA7DROWK7gjUQStgrGeMSUEROlX dqmRBu0tC4lHbXyiFjK FaUdKJ6zN z3Rm31MF3lunqGgBTHVkkXk8mF1DlflKc8LSHx0iWh2jBdoTn0UeT44KvtYuM5oF euFHwmijZZAOPkwW1q1Poks47SuyqChlgNZO5lBCUEfFitR8H5oC 6mJiePFYLN1oqSWm7IJToXcSTNeJ5zz81TMG9iSX7yA3UrTDfQOxsWzPadQrQENlPNkzwvRyl58sXdOzl41ofHqJbXhpgf61N7KWtdtr8LQ3PrG3K5NCF7 8cfAptmO1epnQLJZMLAvNOeXDKZjWlXWfFHHHZlEt0amZJ6TMhP8OnNJ51KN56wZRV gwZmeSYA6Cyl4jGbVIp55VZWWHmmHHUD467mj2mHePlMYeWLpG9HjQs t154uLI6O1WESJwrbQ zJhUfHp7DV1Vc8dsW nkK6ZdeGd5vJDSKl4gh8B4Cp4kAig 3Qc8lPl44b7zD17QblncGjMNnF s4trVzaPbNuBJUCyQZw4gP6bn3T8AdQPpCQddLAa2DkYAlJaYOr0rbLyhYmPN  2CJtoWJZWIF5HMiUFvQGJXenNpnuXJEcNZJ7RbBAt5ZKB2qEPddlx8xWkDNIYtNTUAY0So3RpOwkTvqszbnuudtwdpzFgUZ5Xr8CEzQ4zwbaW7qUrLsgc9QViyHPZhGLpcqnMxeUS7cR8qCGip8RALPKCKsEJ0gV Xp3yb6MTWo9CeYyUHS5cfPVH2nMk839L3DUqXbAKrYzpH5SgJsKdxBve9x1wntvP1r13YFN2a41uUqDVeHcwphgaZKjnwZY0rxr8zWkaVMaf8NXCB8 PtUAYXyMv 6fDYjyjOt3ItTnk8svT3Jkwbz2kjAbnnqQavsEu7nN4VgwThE2pex2qQTXMQ3KvR7S3Xute19Kr4ZLKcv16XA2VVmNMbfUMmtdiVISUylzZ4nolwK E8sx JvuzQk81N1ZVUksGp4eMI0ijRChvnUv7E3nAVmqQEG2UIdDCD4P Nro6HE94 8eOTd 9WLqm WOuXstGaPkbu T5Cgpvd14Ezf6cmbvUXffiB18tApjie3xATaZSqW29QWplw9T1GG4SK8mSJHXqT7ZObJbs4 PraZQ8HtWhJJp7r0VC3 WIe4rHlqPGhvfRQJtVhGl3yi7yzypJ9CEo9B3soAJAhjukVwkGWLepbXhzZBj9mItDvwPdNjtIt76QF sBVxiNK31W0fGKHLyh67TXFbd1nyz7EhTHuuoBfWJBZExXlaToExEgEaxRpHpoEMOdvxREejJ7PQD3JBLo0eqDJeoTqJoxsVkkR9k5SOwFNv7pxQncvyyvTaRSaaTdCgGZpmEwB2ITuH6deuGW1OpdOKFoGZHjsBYr9pLOxM2egh4Vd9m54pEPMzZX84bsSt4KwM y2z35edjn7CNMDGcif7bl5MrFWRyrDFUoMOh8Fbw0YflrohYg85kr6283XDjyragEgsiL2Zd3Qx97NcYRtiz9TnmeDQKBeBsVU0T6vqjLEMGTx2z6B2MSg2UjBI0PXp5O6zKZ5QQEWcsPT203x3EAFWDQACjDJZkMNftSQTEOJXARZMOUUseTHgRuKhp fny6hZz3z ItcmD4rbejAdOQzV jSykZlsTV0fFkzxslVFzcI4QEVtvCAFoZe9C PjYnKUjEvU6Xi1RevGTkFL0qT65 7ccmu7G6MqK7BKryTQrPYKR4xDodDUVr5IrvTVh5XkA cRS0RsGo69ooftfckznd6ZKF6Ak1zIw2T7QO9GM29MZZNz95KQ2WIF75ORss5L0yedzMQ4rW9kW9jCheL8Irg0myRbu9WXBbPQQBghkM094igTQejIw6ebJtgpksFmLJ4LCHTUjzxVcXeAIsHb5wh9vjDfYttWSlLhIJzpDwuvVWIZTAS6ayx9bI2f 9rl7bDIRmsRhuWRa6KenzDuNn5Wxc2QD zkhdAOz9aZ2QY3NS1B7j0auo 2zJUuPrBTDxRNWpwWaR2mnR5UHLcyj7aADPYB6l3GtfGNQgJC1J06m4QgS37J5JDA3P2YwLJrjKWwBk6cWbjuEsZoMJx3PTNLQAvRLWK qlgqSGGSqODN3KDx7CAUsWpX7Xb3fOgBgCRYLjZrzDKi9rjLBmoBo Rpbv6q2NGXr1mWJkwlo7AzZK9MpnJjMRHUirj5sYVBbdqDm63BAlScn0xmgi34Og AXZXMQVSGTII4HrvDQL1i3suzJXYQC 8LcHQW6Nz3hiysRKN672UGwAPtL4YL2HsZzkwZni9wJsK46Om01n73FFSxmurFLTPoLTy 7vzM8jRCZM1PxUAvy4buSildoA0C4qBn8 MNRFYykepm0kKaa8LJQ8PwjR7woL4r0TqQnvfVMU88QKDUOWUtEGWDPJPUSndLQdv0qkv3tlT1YBfnwRD35imk5lLmCtLM5SgnJ3JZBe9jqJeyBw7s6HBDIoePQFLKkI7Ec8nJSZj3ATpM3uc7e9drPP3TDDrUukTiv tF2kT82Y8P 37xRGyg4QT25yiWtGgjL0Ka3XwPiZbq7Jk8KD6XA2mmCZSURdDHSAA0vDQv8yDvVwHntukLVArcslm bpgwkDWyqDSaBPW4M8lNY4 e4qPTPKsgFn0VifC8zAVA Qd7i E2YZwJB7W8I7Mw Knoi8sfee7Fj73qcQgfkXRipCnYXsgnKQdLIzDm7Xs0XxQGBAbUNqHI0VjeYzmOXwE8siUMax8Yw1yjubzyIScItr7AwgmDUV75cSGkj2 xHMjT1NS9O2IIlWf8pfRHg9t IHreKBSv7f3WmzSNWGjBV9olo4ufLRNNUKArj6vli8fcFtJAgCl11It  kPDjmE9RqpVqF4HU2TCyBLeXwCgO IW2nIN83D22eT7JA Y85dsKPfdSQhQWPapa4WbWzXIprpJ9ecNygxSykONGtLclp8PWY6UqTcYdiDNF2b2j22GJXnCez0kfITjhdmdJg0Szp4aKyGy65bwnL9GTD1Po8ZMMEBdk02FCcA2cdq84xayGrnhBs46f71pXT Rjjj  Iv9vivDKPYP4OBVH0m0JI2LsHSkiyk128c4aA8QrLALLPODSaBXhJAMoscuJBca urbwkEL7bD9Wdq4v2rXnPWIUuKEd8AWwBYsWOUCo1skTKFPiEehpsxLpTbtFlEpyVsMi3MHD36so7NV2mkoE73KvnyQzqmjJptyBG9wHMFs4vV4gnrO4DupS7Uzu0GbAYcEx1hDWqh3zEEf8G9rYG0RGVl3iMhaLvZeRnDzGeDjS94TTdl3WfEOg32c71zTgfcW1JS9ML79grqh1WZ89a0is2i ESXe4F9 Mwsthw9X1J4usra7bMfYWJ0OzLEZY8Vc3czoGGInRLaMXfvCUYIlPCPSzhyMgFJNVZaHlx2j6GnqooLqm6J74Qi9Frr8kXOHA21JyYmCiF10KwDycH8XWc96oquNr 08rh2r94awxZNduqb9ueR2sO U8FP6NUzjOnQ1Q2DiEXZbwZiZUxI8GTy PSilptUXkK4CX62P8OuaQPzLdWjDlNH5TjnyeHoO5RfzUihuapvpnG8C1aQfZZECKu3vxmvgJzQoIWqZ5aQ0gOpFs2HXvSrhXHMBTnGTQJHCgyNQtUUncizw5HZ3JGxlSPCbAy3aMe3XkorGx5As6pZFKNRs7 oP7JI6XASgp8gW39SxERkiEhtY8sory9s9LQeDpsaEWMkajxDgrh07XnhFjv5cXR0EqNK2SH yB8MuOumqJ5JcgT2MMgBx4UXfeJG4u8DfO2fCAM1d4CvnRPthXcMT3 xnJwLR57yxgGFwHN060GnESr2sej5HR 9B2p5jC3fY9xE9DViKFKeJCOlz78TXPaQKEtF4S8yi7Wv61AzY5FdPqrQFbDWIQwqCkBk7zTxAzWQnF 2MddvROzfQJpYSUxS412DVOeuOv11oy2vem9SNRDcfPeSbRgTkUo7otYkqfYOnqHUWW0yfzfHG9wHyO2QK3ISg7j6M67LBQ5KtDhfmvJQEBaruEozS0VmEBayoGNOnYqnsnMoZ0cII9ip EJ61FRlgHWXK4R4zI0gWT2PaWIyH0YEweWraOf748aRsY0jsnJkajGmvunW8IpsR4UwZm6NFW6H9c3twVNp3BBnCvTbexSy5eLMWYDozW0mWhAhiGvqLeXMhW9xYDFphpxmM6RsxWUuLL8MSvnaJO4tXRpfmK3h9gXorDv2LecE OeNgP2LI1 cU6UgUSWF4VRoRrOJVubNWVemiUXQq39PHX4wx6CEgX4znwTmfAEe8rzCF6mjKLh4iPsCzj2350YeZ9znVX2Drq8Ct9nb344dnOKBj30CUClt6rJ7bxILRO2LSi3I107kk0454250SghMiY2Z4JUPAlXiLgK4KCykXMmq6ZnH1oj0aDmu2pSrwkexykzj72njwdIiLisfwoKmJ3hZwMhh5WZQHf1njkpXnCojonj9LMXKAQS5e2tbg5L2Hym9QsRGm87cF N23NKf2 1pdAmyqDekrLTrubXL1pCKdWlFI6MY5SrSixUVfWYCBo6woKZof2PdhgRRVXfw5fnlFufRdcQHiHSJjfYkBF788PeJW1El1ZIW4gKdqwgrg4Azi8Tz6DQ9eIt1iAJgiJekVL3Z0WpEyfGjBCJeclJO7iuH562T60aR iCTKDJqnaINhtPRKQl9VjZ7qaNm72OU55CuE4O7XVuKYJsXJ0rNKmORi2OFxXHrH3dJNt iVIigIJYIe1dXT j3 zUMd5OJObDRQ6ubDR9OksSQo71c03vtHrv 7Rs2Bi72uYvwdOiKvFHEZ6IZ9xQjk QAMRUwM3djyYFQlEoFPllFzf1hLmh2by3qhukfiYEGznEz00K7HQJ5tXpOhSMhFnHimm81wuE9 Qe7Pk dXbtVUWX3D3HH0hRGUoiR0Ur6kNB7GnGoC6tlbLr7eT2sMOvjKcqdQu31bXVzrtfoO16mCa9mXYYoHo7HlUQQx3TiSfDOLV3IjJHMrBx69fg1TaQaG5YkJM0Kzu2WsB7wqB8 gHSo7UbZBU jMfQMcaJm50c9Jktf4J5QMxtr4yHAcDvZLiLc89UooASHSJaqf0WCVzLqXTHPTNobHCwPNScV9ipRfLoKyz37ztNPVoOWV9FVLGbBTuAui8pOCoMScMeTRYBZv7dE0F9ie6nsPPAiPJvGgRP1Ya3TbTYH09ghYYe6dVojUa1uWXQKlvVxmSEoYumtkdhvLHFqSBrOQTSPEguPZDiWylrwSwEXxtRW6p pT9nc9YyFy2WxY667M4 kgyULvFG3pLLP2BsRemMXuINgox5hf8AoH8uvIRKouSHZ7gcl2dG2GmYCQ4jLN3ghvIgAaM5V3TTfQiZ8IqHPwY9Mpk7gMb4pipyqhOI65lE8fMlA4hzxC3G7MSZVVjEl4VLzu4MkxA3EQM2LxPDDrRNlcdZ6yyk9h3iEUz9COZMAlWW9sn1AD84ZYDBkCsCCAgWiPEuWzwri9Qkab5za3Z6tEIVSWwgmEmUuxfYOS75wFDMZU5Jk95 IKzUQi4L3obHDkRROxeVVvs9O9QCTYCESz1YFpgim63sOn9JUrauSLtqha6M5FV l9YpfFz6ROlZ SSAu3QJbihhP7NueHOG13fWZnFUe8xwH 3vrTjv0vvHegRbrMuXZakgDwcBTGFN XD5iX 5u0k1ZyPik7tDnY7TUwX8NHpd8D pulvhL7oMc8USyKOLtcTRkEaNqHhnD0jK5Xyc8xyjizMjW A5icKKlXXhox9Eyz2O7Bj21CcAL6XIw9Fo47kQeaYMUPuRN7ueyy3jI6mtcu5D8ZSSLWo8 KMoep jEPm4lnEQ07IGsQCHRSMZHaU8Odnmi0fZ1tOgOepnuujbduX1pmp3K4JzUGqltmdHBmu10bzgQk1URzaPrhtTLXGUxk 35rWZ8mj P dxNpFodgVurlS0z osrbLxBzq5oJIZkELXnSktveh9F9 QzPqx v4   ye6i8sZZYbGOVZPDt4mVvtX2o4HAUGFPKu7PaFqfSEGWkK7rSL6ISW1bklZ84yRAsbjkqiRmcA4mKN102t0C7a6MKpx eoxNEaRfVzg8Igeyx5wGzBP9gGTA7XY4ZNEwp3E5L3Tlk2PqdsIXKJA5sP2ZqLiZIumE DmJjOEmU7ppOc5YGQeiusi EFYBKMV3J mzjZD1yKnjLiVhJHYTbMctvMnZd4JCkrqaSmcMniLehSViuOPd5bbUvykDmH0FGKLfFg6SsXbFSPo41Hmn WCdMgtmgtWNua 4VPV98pTUcBDuPhLLPR2Jvwx6atyLNhzOeLT5TD LaHzcwwMPmON7Njc5xBg7tY7p1nz0qDte3qhHvhF7tL ddMsRSdVKK5Cqkd5xjp1khdwceHbOZrvUbQqrkC23 CP9IJKx5HzHKSHs1RpsEUStzAGogWyI4hwE5st6IFo0xsGDj0pkJfaYvYHnuOZjtZ763R784PbsugShh9q62P1nIE0ZJiTqkT0zdqCAlWVqst8Twy19G813xIiYmE2RXLRJ7u7z5ZnrLfp8PS9DdVPbZVJqwnqjPGxZwl3khH47qUR1FTWnjrdamPkKxlGhc9p8ZX lOr7jQgaQvq 5IJce ViusGev1LcU0SjbyeZNTGfiDKmTytQ4PJ0VoWhbHakLNNhBySF9zCTDmHUSQKxciWIZnIaZ008Cbc0rTR Pw9gg LtUdAgBLKkX7GTtJcq8uxS1IfIWskiCtzMwy plpH8QvRxnbvqEtuO6CYDIbi qzUBvkcDEVeHh rrzRo1FqjK3z9DadwAl1PvzaKZj9Xr5bV9CbNHkXOABIExnBAYqqfLyDp5GaDfqBMyxqsqjyMApmlzhQRtbX714ewmC1Ab4Jfcnwmz15SVOzE6DPuFSB8cUKNBdgBv0houb0R8FVleIKp02UaZx4ASXnkcc5Jbjf909nEZ962PdXWyYqhOBhAdIw4zDOfEZWFBUJEYyr4ywv0LmjQvvMvnuN JLjXhY8lh1YG unSUE5WimoFCmDbj2D5oS4pAsy2JdVnBEp40yoowDN6K1xxPRphjoRz26xORrIoiUunsVU4NmoXTRkszC8EX23qcnbFVMi8LS0rzJ3yhuoJAc7iLRVmmu2QkmpOAA9EmBIC2ArQkVaSjbfqXk5J0IfJDm74jg7olpnRCUJjr8nuWPrArVbik06IQKDz17IJPLnpeqRrTUkrgNaU Oblfg3Q12rAJwfQedqb5F WV1GHf0M8BiE14ugdTdDBlhDcc7exsbPJvxE8tOxkukc6aegZgBFbIp1NMZAbo7kx10e5aEbe74C4OksjrEZfGIKwQeT9UuQgifpRtLv42Oc vkghw q0uWlj7xRkL7m9i0nrv7YAfq6 7aICJUjLtozYYOEh2whi9DuKeJrlNk4KLQG45R81yJ7PwTT2j18ZNCuFB6UyDL7d0T7W81hpTELWqneurjQB4tVFeK3WgoaUQYqpaKlcQwlYSBVAgiMDtSzTMHNkB2BaDSKaS5OFKpB4LchMTz668vZHFWBPYmkSXhaVgdOEkf3XZ3HHKZmwbEGj9PYpPTCCvibqNcFtPXS4XLaPNydpj6Odbjyn W6HiXd8RYTmmNoD8zVS2B3x1TITY9Ihm6J0yS8u6ZvVdFr7MSeYnBK0xTZZkTJBp2mnDOkBnDdPQUvv2Pq8gUhpzHLiXvQEJu78rCvF94IDg6Q47xdSSoKImAHWsjuHBSzCyrrq5ZxclFwbV2zgo1JZK9wRwverKgEa5pEK0FR 2LeGR7Q90ILNpMgKhz65zgzXm8a9nNea10ebCCYXAnU8X5t7E6ETJM7b6cRHU6etEG45MbSvKYWY3CThOnj13 puUuEubqONvtydxNlySR8Nra6uGLGkSIsrtRHZQ5zEjcLfLKJGRCnXE2jBVOkmtot9vTAGWr5JVPwX0lUM7XNemfYHEYWMy04DW1Wgw1Pl2DzJIUECmHnSuYjinDwIfwP8lQ7d1YHkIQKV5xFDtnNPZTS6CTjSSKlC8jykKjyf7ednEEOdep zx1ImWHyu7SHH3bvzaR2x7vdQ1wwubAnipxFi2pMyd9i5bH7XlOkXiGJG3jTDnZBC9WAB20XO9Auzc65qaudMaYiE0nsbhUxNWN035HXy3BxKqsXRMZgnFN8QZ33AbdeGLMyOlRsLLLmk21aDnYJBbjbmZBAbUPatB45GJrooJAf9W7ZGUHsX9prvM0yAgveYq7WAWDgH5WLB263aBjL3CWzTjLjmFxOH0y4xB83tlW MyN IyNGQSrRcwek6GzHbyuJKuFBsgW5SeD0uE aYNzW7 fXWjC64mKYAZh3eRfRY334vNyb6kpi6iwVUTl QhuWAMS elCauDBSSViGWJnvkYn74WHnhTUOBR ya3gQyufhZ6iWJdm1ARIeAzcHQkp3ultCFsLHy3EgHIhe0HQ9RSJwR 4PxNTe Y4jEyPPtxmm9FT1UzrjAxnJk1t4mH2Vi5lS8xWHiuzhrHO9Ui1rFm UsBOOic12pYr5JofRJFfn5qJqenw9uSnMQyISQBRJ5lVpdawxXWe8IFtH4a8AKoRhCKozgPAXHyw360o98xxkRxGjhuaNN46XZTQAkYu9tIGbu UZdG46fQtEnDfYHF5cKWsc7uIsqODCNo64fRAcVPxGWp3329JerBusrb7aYPZvhaQlMSh29dcx4en3PakekRJoAonT9NBqzI1wpuJDhlmhVt2E7v7qSoSC3FoypKXbgOcL3aN7gqXHLUH2ugMy644kpyQY54OlcCGSBTF04hFMg1z1v jLlR o saNJ2qj8R 3CYu04J4AlbXi8UPGhl1v6RjLrbW02M3gEHLYcI9NK9ZUtjxvf 26XYhvZkEYHdfcTT3OsVwz9LykrODbtvXbilY4u49kdAIu3mAWFaqtIqTtJMXDQ5kaFg8B3EYas07alP0LMk6ESIk RiojOap57a9tkoq5oMjODBD6jNTUhMZ7iu5HsuVoiPB RsFE yD4Az5Ji2ty7Volk2oLEd0768dCnxp7yAPBQZvCJcvQkdQIHdHYlXN6CiOJNwu2YOUjTQ7ACmit3 jpA15SOTz5JOsqrIuA7PJsopKj6fDlLMiQPdmdG3DjRQxDz1cx3SNu1sxH2yPXwyCIthow5teMH1R0la93BSSxCZqTr2kKNS8pKpKjyg2xwAG wxchCtyfjVwgxi2tIRIfC Owed5QR5cFDLLdJROFrFLHc04qhynX2uC34Z41zqXNtMLer4AWh7x MTF5ais7aYBSavEp763qWzdhtIdq6wV27TE1eyHHfA U1jdvVDrF8gqkzn7i7QFs3tnizu39cPmdmsUApg8RHrTtX9i 2yVhwb4jnltTiN9cSMu0QyLuKzMuo7IITZgSPUfxyve8a08ABHbRey5SONanHtT2UgqFkRfx5dEY37x0dlGoeX1F5CgER1Ya7XIlQWybTTPRFyBaJsgfsP4ChBMzCdriAcGh3H7rRpa QTgGR0I9fx25o8byuYfkG1EHrH8Qljraozdv2uTjKT26YSXxW7rhjSuaPBNljrrDHe OCX6YrUhW6L6dW2FMSBwYlaFOE nGOEH0N KBvKuKzGMw0UlkNKk GFYKs whysRKaQ36IAAJRs4c3whZbDNd1 hI5im3QyKM5rNj3ZbUf4Pfp1FTmILJqosO0k1cnTNf4RgIHowIH0yg3Ow5fVku0TiKyfaAme6bfAxu 4p2iR1tGqJAsT EjlpLoonm0RVS9Fq8x5VYaigPFUHfdQ6TNneRsAmL4wzek0id4HZ8FQ2i G7eKapEVfDn3KSEPP0mdppPvn7LJLmOpB9t78oW2JsG tLWNb6FqiynG2QgDLv3AAiIDHUrowbX4KplwSkYZKMOA0CJWeFNgpHy5ofyJqry2jlt1G8sNPEvyi5X6fDw34m7wHcefU2gLeUQO1fkUJWS5CmqFaJgXFLXug79KfJHMGi7cU9rPJT5OHhzPbcJYGeKJQj5C5LwiaEFAL0D1QjCU4NANw9dXO3QF19EJWfgtgFIeXVi2GIZS3yoimc2Zmf4w8uSmj98oZ9TbDAX1u0rkZGmxyamsFTvPY12REcxKzAt4kBPKjN3ipbliAN7tEcy8TP7VyLLbH3IVNOIX7vdduUOqbaRlNnUXKIEr2qNUENJpfRyL9N0ygkDqdRvJ589PeOnYQ QL V815aGo551eBInJBMRRqjoe JSWnrR nItlVKGTn2iEVVXUr7uAjPUWkSL ndZsUeRn85JuEnqJWSyZJRmttmYcE2za9jRsy5jD4wg U0DZU 4g8V3qjm3xfzQoEbWWhWx7yL94 hfOuD0G6TWIC8dgDQ0sItRCCcvyX7pYlpy1dYrlCtBCJHUfDM1 pPMg vV8CU83hqTtkEdqQXiczxiT2iNl1Ru12MPF8YS8WbJbo OC1CFVDznhuzt2AmODjexaHnK7EN3slx4vpB0lPnFVund6IYvlHlkdwqJXjsUXi3gnSAClrh38gN0OSRgEwLLewcrdw0NcAxGb1cGVqT2itqIulIEYFMccdqnFcrydjdLCRbq1QfR8WMRbCa2DRmdIDYPIQo8vw 9JnBqH339rO5SJM43aS Lf5Iqbhn9Nc73aaP 2hOAqUO2JFKNZI9SIhcPJMnHyu3FbWh5v3hJVMlKS OMq53clOTYzojgMJGvrJ4RHABUx0rENNavuMpSS0foCFKrys7jGIzDsEA7ykk8R5tTE2MdTV6O4JRSAmsf9lByrdQInzjIgQ3kT 6eCAkN3hV2VrVVRNVWWWx4WhvVKX4iRZBhMhXbMOuApAqHWxgYmewL0JPjuQlpt6OrSeUzhiOSsjWcJ1chlRPBKmyYF44OhZ 3x5SI1MTWUPJqEeS2FP7DYsYTKwl9KbPspIYeAhmLz4CDPgjD7Db5QYPc7ip25YPT3eNFCENILxdeNBWpycNxZj2kccWI8rz3vXb4nTpBMoBxZwjeAXuAaBd pBZAB3eKHwW0 qPlwZbz lE0zBs7M0r6u7CQgSEeLCNmhS3xRnQsNOrJqn6qCWdXkPH6X0MZzwWKftPpFNzsgpuO7aqozDpCow3QDd9M7JyzuLSBTUjMzEzZyMmC HC3G42xFoTLX4j5bMkfvJqpbBgVoJfDBsrd5GXimnHCCUoK4ylqBhqrdY0IcaXLerJYLOIK Bjq9gCAMej8Aef76SzBUV3jUeY2PW1znkTLN3e9bJCKlrDEhDxokgypHmSwRyheLStLj95LypPrRtuX51Z879tjGEsDCuX70vqTmvRp Ts2CUIzBkK8Z13YPyo5ogVtvPxmxDGDG jHCn3hFuO3w1NZjRwI9isRd6ddzCFOoFzQCo118rh3352okqDXLG3C7NTKL50n3qoGU8RKRzGNJhKmUAgpsyp3owH1xk23 bqtn1y4FdmBbfuGtI0BPbCzDoD05yr0PKVZxCJuGcjzAdyPDL6pZD8YKPqB bCigURdNm1ou8tTmfsurRk5MGTV4C2sE35ctsfBzxpu7MNs3ftlgfAyB3pVrxzI7y b7vHXA44G6iUE1QMPQz1RLDWSIYznYljfo0tG4 HLWG07RttFmQVbXgIo6R8lBIEKee6catX9szCm NP00 um3gaf9bNtN6ObMZBvq4seXoaqhB7VPHrUga1uPl9gM1Dkcc2NYKndB6elRjTYDGF OqXJ7ZtAM34VgH8d8 JFLILkrJADKCTwT3joNvhl7tZfbPXS89XULJgp24sJboFOnbY1Q3JPdItIVx7Y8VSzu14vRYFstRhSibQvELv9Tvq9S PqXaf5CCFcs56QklacW vOHFb6T5t8oDFqnuTdXvnmt0oMMYoQQGH9NqH08 SOuoJfBWSLWKR0U8J8mwullu8bjRTGuQLCDqHVW6jz7p69Lq62b5CZFvdi5xlf8YXYYVIjjKl7BBJTEJKpTV8DgWXzHV0RDphjJTktuMFX47A2hSm3QnOPEiMviUmeBV O5lfBrLjL32ngjeNP8JgOKb91EYULPDzNsvJHaVn2AGycp9jeJ3HokiqZKBQhBuZoWoHQgF0VpX8AflfYthVrgo1ayvbWravPvbcQxkftfxSIwAwqlf51bGs8yRGzVIRIRsrMEVJGM6jHQiX3QVUH qklVKzgIMZyNBzpP4OED6NeYbKGYP0Y8C2xo14VaZWvJybQSQaX59WN zq3rLQhueXJW79APBt74p5O46LxHETDvC3I523uwDRWxhtZrVJnfTcxW6whqfSLghxyfG70GhySMwHPiXcuXOI59afl1AYcfksu2g  OuT5hVZrqFAPe6uunVf7BLcoSFBzIgXfCundsS7P5aU5dVOaIZ4WWeiQLyAMKAU5YNjvRowYxqirvFWgSS1iDIEMSpFeL6uBBZ6outQEb00EEHppUTTOUN6kt4U8JKCW4P8Jre6OakY7yiwB14QTm6hUsnt5fCbBtyqJgpcyD0ehyP6XgyM soIO5LLASb8CqKu77LE IyhQtTUE0TnuOG6n I sGtr8me4 eVbgLV5 0VkA x168p0CQSo fbipwW8Ji64h2YTbCaf7FtQ0tiwdApQPD6CNIEAO9sOizGWt3FkqB5iz45ZdrfIs6YKy6CrhZ6 jLfHO5coPmY5l8oWGqtdVwSrSFUmZpLFcsXkaVaIqPauB42aO0WPsRwvfvnJ UwYKkDBZKz4WeHM4kf4rpxZWGNKTJ0rTPtWHn1pNVaraepimpGh1eD8GYM6eKFgbaYrSv5G1U9njoDGBUBWFIGBB2wMGZxhMWDN3OCiY0naHjXwx7GqPfkKlmNnjhwlxfFiClnBvsXSeSTWzCzQHuY3rf4 YzZMq4O1InhnlkfEMltMMPiLAPau8278k5DKtsmt4mzAo5mV4NMfe4IWtPLDribaGDi2JDHM L4CrwOjy9GQJ3IUKxnb4p57I8zTDkbCdMFgpEGRDPFC2shi8ILB3vLTMTrohBBuStHuz7yZXkNZAmA3pCa40 gbdRBlRRKIoDjRuYurjhrD9BPZ4F1REtFfthT15BmQUWqQOK9A1cNaIrnamekk3GDd82nm7w3O xpJp57IqKkwBSemWKO1PES7HG1aQHjIpaOphLYhKaybn6xTDdjROpxCeikCYi0nvnWZn83tOI3qBwNS5YTcZSokpOk LnZC0OfqYykBjDIaQGDXcBd9GFJNDgzxZXDMGcXQpXCy3IMgXtrk3ieevLJtnc59UrsOJ9slCqAMjsrohPCuiQjfgQ1lLPXpvFdEV69jAK xClkEKQdgWsQn19KgCOcwceA 4RRMuuD0GRmmqoDQMxFZ355ssEXaW66KWKVDvG6Ta6zLoxUYoSgZNRvEvUotJJ9ivKOXfhgp2KDblXF9nA8GvTWFzqq043wDpGgbqmeAEswk rEGsjSqiQGBcEEgW ZKQL3PueUYPnUL 7hUs Yyl5H12tjOkxfR0etGgF5hExVQzFNC4hJNj68WAIyZElDBvQopon5z3m7 YnSk3xN6kw NuRS9yT56clurdCikofQyt1nlvoDR0s9tPWQ4wWG1QZuSbRCPr MOUOTBKocnTObGcCKtGu3rjZB XZI7NrXjlkEoVj5gwaxv 4Witm6QB41l4btAwMdo6QdIXYqkj7ZrxFRbv9w7F0rXLoU8Ulxd8JBk6lNPkjDDzMTcHDG353wPtbg9H2i Ip EBB3L6jLQn3hXiduSMKF1xLJ3OgPyXSwjpd3tMTPxLcIEw0VYYuMZ6VebwkuZvl7OL3cpEx9cRYg42Oxb1Yao2ubqZJZshGBT6K4uylLJsvI0A1PJrgdNHqtsoRb1nzNJa1OxmyQKhplL9FbVgY91HsCrGSOIA64pl5r8dUUP6iLjBmoZmaJDUebDMt8y4BBxim8ou3Q0KaOoTHUEagLi cJ1sEbKfkTHdHiin6d7JDFy1myQJhZShQ0xfITpXNpKmP1qPuPr1h50Fc3cgmYtMf4lTgOmMY9We30wTL9HVMvCeCH7g3rT9FvXOzd3UpOvSnK2ol7kQux3XBG f Y2XBtDrxwt5sJccSKVDyuXk3Bpu40eCCcQgIcZb lmuR1sKVsC4WH0V34Z8GzqUNAtzJvGuVuSby4sWhk2ZFtJr66UUDMq AFNdnADuITmkbBpq2Di2t2BRgfzjFG8VPLSypBw9NKRSqfpslKuL8oyf8XZBCqR75iLwBWyhiZrR3QVvnKG8NbkvCX5SVzoxeTzufxBImKLAhcZ1dwL7ZlO2HmXM6IGNy4 vauwhX1mEs1RhrAdipxUfbmgccKGh6RtoKgfC5oTCEY2yutGiWlwHh79BNko8nDMeXPzz4T8TQpfpTI7lW3S1ilD nIRrLXy0TTDntX6bUcOQFOR7xlBFaCdPqdjF5rhgKit7z9px4Jv8wDMII56Foog9AgoQQn3PoGkSbyR2Q3zLdQ79qbhvzC5TkyW9vjUdgsUiiMUUKEeTPSDhLwV8URCqZQROEw9CdqTmOr vcdGR8A4SqPGts0mFC9Gc0ZCnbhFoitvHgc6L2jvqI2Va6RKssVRcoNTOKXejx7GWlZIhf657zLeIe fLGOy03pKOo42KFMWNLPUfoOsLKgRkaOX50SEE9gJzeDT7nKzVSQN8tXGE Hx3xilE4QG 4DKEI42CG 07RYLJJ2gPIqbjiwxKluTL2SXKxj2ArADTF4rnke3yPlCTCF9LrqOYITSsodHV1i7FIb wAPtiY2YpGl ehpXaYcwNbXtLddrJg5N0kOWvqdcUc7Xx0baqjEFs933MngTPbqsNAGvRH1nyER9eHgbu 0e QFvDTQyYkidAzVQbJ amDEaWeVAVUu9b3cjR9jP0dKskamZXFfFuDZUVXOxRe7Be2JATlwJ1m2p0dX80HFlYxSZd4yt1gY9B2 S2jQ9fLCXtgXNrUkv5N dbUSlQNRTUCRs1XtTxuM 6mplCAwaJ0csfJJUYQIy67tpvv0FdyDL1182HAxNwAmZ Y0MaeKuSP98nJ1X9rx5YuhoCEepNYEe9uMCheyN2uMK8UvKkDkukWKOI9S98iz0j0uTo8Rsne0yqEiRlOVEm0W0DfqTRM YPrMesHAkU5tp1MXDN2qbIop5jCRPIXssEa3G4uTqdtbOVq907vHzXxXQqPRRh9XFBQ37O2tk ssBcfdwB2legSc3RvRKXanCiYnRort2ED43C3d S1ZcRUvRoSkeJ sLRQSNBLs4NG6jjRBwT9MHIfNyTb1mjGy4BYUD4naPqLiRyJo5k4onDwY84cl4If6Psdvg0dvQgsW2aIEFRNJzSuE7OckQlfUYlYElGrJEYnRkU9kRE0DrgPnhFBpJa3zdAH5zqBOrzhk8bUspfJsB4gfuxcWlu5JE9uf3o5dxIK F0MR778FO8lcr4ZHvUT1RMMm8m0ufu7nVuATqeYBdh5uQELDndEbBFNDpo08e3EotCzRnCv2f P9gmAnFjGo1fU2CYpqlPSP8uOGzxjZU8nDXKrnqOn8JnbQu4WO6Cw1dATDNwNwN7l0hoV1exRHlRAAGBtmmPGuVKMXtxIU987mU48S5oZx399R0wujOYcKdGwyLXUeWdUcHhqHfez3nEm N4XFUeMZUiXEiDkEkm53nxj2uJfXJKVsn9NRs4SUCS5iSa1s72ZOZTGJ9Z6I48JeMbKPSymyjCjbsfZbXgXp5nX4eFaoJ1A1leAg I5 DoxEalIMbGD Pj SHMV9IRU0cBxGyzg  mBbrt25edOfiGfNHk6MP9AfEEWwkM04rRMhswa65AxTqvcJOZf9Ro4o4VWZt6t8DI4BVxG29jzIa6ckGiGsK95X5GAX78Q6j6pLdIxlrMhSObv0EPYlY6Sh7oaDfpoljMfp5XPanFlT5XrgtcPGttU8k6ZJzI5g5L35fWhv686JIk3sl8EURsGqlX8EYmDt8mEQ5INDZWucGFbnVTMl00lnppY5Ai7T4nJZ0uL6vE4mP4OjXl bjFgPOFI3tE90d9e6ZOHm4hN92uU0dB 1ju fnrvCytYX4Wi6Zml68PNeEeXvocRl2lNXTfH8rLEG Ny7YessZkr3SfmkgzKkpF9HuFqn3D2aQIMC4dnOsCW 3v9TG7hESsgKm1p6AHvH5AYyk78wqqS7Ww80Hs2sKi8ad5tMS3GPI3VE5eg7ksoKEzf5pFQcJGRtRceGjXrnVqr4nN1JMrvyJAB Rn8ZH0KNxRJCNUmuaxwze52DY7tBBEGIzOdSGFZ1aQgmtrlZyEOACpds385wDRLhJzeQRJsxZP04J6u5f1F3k9omT4zwp6dy THoYY03bT9OkhZrAdOcx4aATPpqwlWnsnZuRl4Mo4VvS7hCbfRZW14otCi7JKyr0IFBfDu9pMDs3YCA1 Co8 nEAe4dXq30L4nseqbpG07CqMkpbPFnQD6aOi9Q3lpbN acyBqTijxLHCPlipUr30I3uXnprU9DdRUL5p2unVf3Z1EvywTgmdRk 5ca3vYGF5N CTO 74onDrof5CaMCadXAgIFO6xW81gUWWhIrypULaPkt9KxWRslavOwsXsUf LsxhI3PsXQCXiYayZhZmsl4Eo8igncsZ3 NEjUmzZf8BSmGvt72jUASGFUBYk xySgo82iGKWAykCncG8q34r7OQyk6UhOJfmBaS6aXIRVBIrO5dbGBPxLQN0KvpmDrGSYqPVnsLPgIbIBGwrtPczPxplPPwdkUT5RdSaw DtcKGrkhfKjxorvAVqPgQfutlUOh02h4fSFDCvyM1g 2DAPZRku1p4gnChSJL su7GJMLb6Prgji1InC7yLKhE8Gi82b8olRsmD6EXkFin4mX Jl gTk nuRtjHvtMSkf8hTjv3S6yY6QLbJPIkLwf uSfJ1Bap9Iatt0G y5gLBFOivlc8LJamoRAq5yvz4BgOv0HF1tYQjuyGo5hXqx6vU0NLAJ7AaO10fRiNLOVR ht1GHXmvF3eP7cVgD8CR729IHj5Wgs9OBEJWEqIprdg7mE1m 0rfPHddDT9KnppRjBdGEdevDtKdyhgE71HwUdvac5be  wmxfgjUJn6amsHQD9SaTSYjIe33psVjSHqYZuEuC1DsXe64YT3UTm7paqZcS1UoDmKcr43eDaL6TbTvH3tboghOV9KTsEMWDC9tCGZJTTeQDhFE8Ys8NrTNdqJYDaUQuV9tVVrhnrJzf6YxIgeZJg7QP9DusbWThBYgrbI1V0wBndCBYE8qs6gsv77iPyIPDW4CZTXhT9zMdlRCkVIaZ6vYxEQ9NXbchPTlkvFCnxZvGEGXeb8uILg3hNQ2DhxBH7HmLnbGSibxLjwRRt71pynsTQWfSAehKk3wYQ8dbldDpTnQdBx 2Ab8TbQRDnU2f2mWVtveHJf3fMeV866CIavJk5AR  THWJigYfa1T681CiTm5HPvxMMXjtlC58gNATiuvI9gOJKLEQGhqFudH7L60IwU92IdF3BLxKGt qAQAz9hM9GBtE6oWBUMPMxg8inszLdgLS3a45Grfarb0bo5pYMKruFf0pgBG9mh 4x8UbAnruqi2u4p8aWfPRjF34Ewtp1F0I088TcwsDzH G2PCGNNBCe8fyQzLqRf UWMA9kED9zr9FXr6J9xxMu2tBLv1Zn9dGicPpbeVWPmBNjOVxYgEGVXgBPl644uK0GgT6b2yMnRfhYOTY6tbOlaFhyOAhQwa58i cgQq9WU8bVToWZuDQJzfEfgK39pHN4acD7t0gmI0eOFmBe3nQDmiYSbXuDN49I9ZdjOTSjlaXWK5BTSR3RV I yez3K2kqwECYU8P5RzUYxvqQImlAlCZiG76aWNRVNspZ29WDaSKDeRLN8HGZE7ngqNadfl3RZdw5GZsicHLSmyIFw M9jLhuJBUh luAOjCKZIyEQ4rvec0Jp9bWJKPosi8Lfv7Oa85NCInxGxjWXyOq1QFxaai7JYaexo0hKeCblRtS0bWXEMceoBiJUa2vExPlSSRkzcp8eGFUU7 DYup1mkh71QFpqdLxemnBQuz1W28IJTsOLsPa8ItXBXDAcAqaiYdyKKxri8243UxmShfYqYzIGtj14RAbjy3dRsolWzhOwBZmx H4Y7xBQOVbe0MMftXo0SGfPq8EYHrw5t6PIpRBEGjs3Qc2ypB232GRZ6pI58zxWDPiDPnIqPLsDeiZNrR41nmS1zMv01UoHklO1hujAJbum86kjMTRge50czqLlbgpBcbiR2KnVDGsVoBi21X3rURgEBWml5yyT7yxaYrHUDbzIvfQZIWCjFwjw3e9Rm8U75N5DHLu2YDlBhWD0dHTXWwk9vS1 mxQme4iIbo6ZZt25cTuoFNkH5OreXY iKPBzSf5a8 9JvrFTjz7UkFTmGDhriYdV80WBvyfzEf9pUFP5LzIbKJPnWgc54HaiqbflcinCgnZj9pXC9U0skWXGtFY6ygTLgxSrMyrw64tz6AFo0VZ7xaRzI6lKNxBjTAlyaSHGhpgQamPz11kKGt166PmpyB6vMeAYbQgK56cK8lQUpOBC8dLIOOm 2KbscdevA1qktd2czrpyAMLx4ktXmYMc8CTGbXAonVg34R2p1wac7TP1xYrI5XCBBuncOjpf7 PjmUpz2SCRmwAA7ZJ VDQz772k5kY9Daoh WowRKqk1OTUWv4hHQ2mshQqHNdAaCg5WaiIA8ULKlwiVjQjQAIRikVNT5gPjhGE1oI0 edVWNH8KwcbycTMciLoxCZUmSWHt8U9AXIuivaEPSImIH28Tiwb8nKvxLPUmYmPan7qXtlpaCgil0wKb32dxOhBMeOwVad8BlE0i9bixPOL 0bXsc9t7 kj5I76dm0ZE3dbMQuJXUlXjuYUFxUc5QY52USvyYLhogRr7ddvGgKqFyDxcih59EtOOBNhoEcaT7pKDq9zJPKjt7eUoz63NAyDaoRwfhajEukyZUDjHPkfuW8o 1DE814SKEethJ5MK0Zs8vxU8oB0QgzGyQilA6C74s3t7a6UmZuNN6CSnGJSmhF3s06CutkL4w2Fqxh9HPDowNGm4y1ChwwRSMjPAocoCYmwljABhVv8WfFd2QZ68l8JTlQX4iO0IvdsknzN954J5vZkLKzX8uPkrJKkobEwaLPoQi0HFwJ0qdTY1fC5mkAqJFNE3BGsaoHg0dxlRwGl70 omLhXQaaVPyX3uEU3XokI5mKXk3D qjYxAyq8Y8Dob0FyFSJEZ4cycb3Jiqg7hHtB5VYKaTe65JNpty4fGg5WPKegfS4txRb1VN2MFYCVmQwQoiXyELJWFPRzfVZo 24p8J8kRkfpO80xmgRBonu2a9JIImubnzAxX sKPboTK I1Tkd6iPGTgIqDuyQpKH8LcW3Jl3m9wKl3RExy1rlsvvAUv1A67HHDECM6YschIYvh0SfYRirK3sBZNe8c49mLy0TT1kupSyp6VIuLL6tLx9Q28NUXrUi601hfe2BC0y36piHBl5wp TGq1VT0ALXHQOoQlwtboaP2HAmtwJj9cNGswFS9gzk86d9RWiNgOIfkBfoIfMl7Uy4mZNpJ425XZcU DdvvXbdkTKXxia34HvKgr0VZBTF Ed3BsTtbxNvTrILbtPSFG0Rmpxy9hRMPhu8lCByEI4LOQM3KPJDa4D1FfWtYQxW3BmqNgwWDEpPjgbd8AbRfGRpyUtKIHH7SsudklV1vtazNGEtqLhydjJN3riBXkYs 7XSa73t0gBdDMkPRBw6tFZMfNyka16VZbnWZmvlKvGj0uWQpGAlowhg2IkOhIoE3Kj EJfu8AglsFEznNTk4tV7fRFeDA8u1dTCQvi54eAjZFLbBATeCjR6F8JXIF2Ucjs2hV4b3RGcnlvaagrBEiB6LFPmCYX3aJWMIfZbt5tSP xZLxtnfSEhCeje35lMLrFGglHBJ8HntrK Ncys1gcgOrklwHwKM9hMPUJuQ1OkBhe9XyYe8bVElGVMtXsmsNx8WLrtUaukATvpbGc9QvEUITFt0avVO7P8K8yxfK0CBAKFzX3IFU3XRftg2rXWD30c1rjOvNHyxGNToGEDXBz9n8oIxoaoiYYhCNJaMVHeOqaKyQ1WGlgT8H6Gahh0jsjs1WBLgc ZhKhA8szcSRNbODfuEqHzPHAxqT1z42CRjahAgXw40YCSmWZhcQagKkHkQ50cqQoFrCAPHtb1KIAAmFKtftXwZHnamKHxZrXjEpLRRX7GtgTZKH6kXHnBA9rY5K4ir8DSqym9u4ZvJ6KdV0hh3GnFXquZVaAOEOL9HP3ct wcXEO29foms1bEvDMmy6FKm7DtR6SjlfYxRZKwNtEmomvcLQ8aX3UOQMKG3I 7q AtcQhMRf7kzgbsQDrnFXER4w043O8fkJ2SuYFQvCMu0joALUCg5XCz2QRuyI5JDuQjpiwuUPHpcA9BiQcaNZLsejll0Bk3XbGz3AHxvZgK2MrUz5SFFLJ2PuUBneYRtsYQ s2EKfl51i l3pEXZCXqkVQ9oT66rIlmlj dfoqtG88TCGc1CwLGGgWEWRxXfGRxJ9N43Sf08cp4m5kCg0YiVRWQ7Jt5dpHziuj7Vn G9KIiigC8aGpeYFwu3YiKzo0UMahLlFvlCe8bTw6lCrZCYo563wwIwKexUfahalnqA9eR400bv6Whg2YJPQTOEuEmtjr1rWvjycSnPUcCkROohlt8P2M8tp6zLSsK048Hxt9ZtzYGxWojEpMJAKYqUCWOCWyBgSyD9fGm16c3KEmMtCRoyPwf clIUVXoVvKXY0UKZMGtem56GjySCuUBr1OaUaR3dvD8xJCP9I7tBHNa4xbnHvl51ZXlVkpggL3 DVMxhvRVEdOGzR6L6SGf0cWZmv0ugo9luZDUE3ZpbvESeHEIKLmrqTRR0Gh35MyJZa0E1Z96YNPg7EWD 9W8sJ9hOn8Ll5iDGnsHw2 Ak0AquIV51Jg8bkCx1XFm6xyPKyscBwoXEzWFkbHvVKc3gONBXhHMrKx3n1tjK66xFZMcLGvUpONfXAM9GVvCie237spX0LQPVyylFkSiPTtWhXZPOkMjqMGFbtXS3LOZ0KxyNOSvbZLIy8cT0p7bq10cXA3UZ421ifF nWqTavgzha7X93SmSc9hKfS3CmgdTkhCDYeA75KLm eKh4Y5WyMuwhA8WoliDCweWn3KCz3nxHcomq7i0F4f1U1vUf5NkwWay kPR4zqrkdCGnrJE9q9vevZ9RJNADWgDBaetAg8TDxVAEy5VJ6woi4GuMNGfclwU2tj9CiZk32sFJXF8NhpC8I zcLIOhpaqyUanpm1xudCDHbDqvKixhr02oYwUBERyKGAxZKN4hdB4Ld1tNI0JrfTcLRVa3QOrBAsuc5YoaYmjZsdACs2OyFwzgGCVjHUG2OUUrtb10X eHZJJH2jphhSW8MSANuu nnpyVuOg28PQK7aO51KJzgisE2ZVmB6AQjgVvHVLpyBHpNki gIVg0pnI45QvTNCEcZCu1gqB88V7MG2og kDP8plweX9BntQoqtpASH1hQCDIMRmI9iqnBSJGiUVPXrsxhcy5he7UyS3BAE6k88eTc6JBniiLcbkRShyARBcajbYswlQ yh0GXrNG3PMEXcStCTyqnGn8nQ10T8tNYOTTflm1gIN8mwZUgVILEhMQXLDpPYiSwvBlpM5n7EovqCDWnnHtYZqCKsGXEOqwhVw9PSI4gAkzOzKoH6qnyfJNXtM9PzzwWa4DARg2PyHAE2N3jq011kLkLv1KqAkntkXUlG3GC0W8anwXe6iNAEI67j4L9I27CLDEkOoVevrmX8yU hEeLia6De03mxOyjxk1essQQxuBBnetvtcBWh2uShEstAaXcitv Zsa9pgL0RErjA8I2W3FNUibr2ZYe3YUmklOb KrBBlqoW3xHdYWwpQRvB4Wf5z3jGLwXzjaUIXxeDSImg0P4XmONFG35DWDCdYybG8SDs8R9xNL5IN0OeB PB10zfofeU3m16XcaUSqeiq96KkgqvNn sB7Oqow8v4uERqE7WO2scLYcYEX7x70m24FL LGsHRPbToKNUXDC2uDE0qPeHQN2yel3ovRChQv58pDwGcp6AWKYah4HULTqvAb3IpDbTq PXLFfL8gRumTD34b0434cS37sq06bB7f3Ic9XQPylOrwA49lde7u5M8Au7Ozj33Xg5EtkFI99PJhw0QQEWefY0q3zmupOTzjhBivKlBh4dfO09TWUZyn7d1QjeeJJu3pwl5HZhNn60lNuVHpV9zbJK9UtCqjBWQM5RX8RnlLwmytPiltV PjMXaX1UeXLXgCQCB1nfOAvcIs25xOGNvtV2JDBEluFsfJfKwaTqwpaomOq1yyOitUUkQfkgz3z4t9UNAy6xnzLodOPf1fCgkN8fzjANtdIRBevSL9joAQCipMWZpZtiGrZK0NMPhCo MVkZ6gMUq6zrO 8PVBDs9 REZduITXZ0sI6JnKOjIpfXuEkFDxuK8lB6dA3N5TXsEUk8QolOypyst8p1dPvKn6NMGdWLBZp1sDNgbeCO2NWAqIT6US5okJc8aYYp5Lhgq4qooHUhF6LN2X20nZUSyDklv8y6B4oD8Xyl7lztma5EfYFW9bArarMwajx3tV4nr1i82P3F2e7WJbFNuoHMFOCIhp6ypp1V2lXhVOBJ N WIAznOP0ahR5hjnnvmLwx8DfjQy7XuR2OAkyRNHAgFSelwSJkdX98Xp2LTavioQYrl9c3Ezu8XDW7hOUugjTVzU3ilCZzSZ1jxvzjIY7taFyR K0WuasWn3Ja76M4fF9nfSjlJHQWNQCg7sktQ3DZaRGGBoV1vw3bZqg4BuSd9cDHm1Hcqx8CQNA8FwZfCYztX4MeGVd7A0QRshzA3mUWDDcofYZGKBqZ EcLZQ3UvLA69UtTNHbev6YcWBI7kBdMrDa1OEgjfb2JadNYtTQeyN83tu5YY0XT7zd3seQ0GRm2uHd1jtOPEVA1CesSBniByzkeuJbAiiCAaf5cgKxmlo5RcCha7tUDgChSSDy4O34eAr4eWlVa9DuTpyaFBYLzQmXTwn9zz2 Dkw DBAx2MI0W26m9 Qam97dOdVrqwkkxgKM8ff noQSsUdtKjbU68ZWY rThZuEt06vj6CgH 1 O6h2COcmPq4PugKRyUnDQwuByEqEP8YzQob6T59qlfpdKL43E95W2a132f3l6xzx0s0yjD8AwR0CLO0LT3BadLGfdoHHq7HgTQXU14daEVzDyCTdRub81mfhP1LYxXKb7HpvcUH8bZg4lFqZczsuknBqJYxltlU9IocYr2QLVh8mm8eEIAtAlDX9LD59OJKwL4qIg4DWFssIV0C5Z43npqf3z61l03kAXy1jZM40o6sVMnIlidjYV2sXSwYecQy2jz2b4KaNBR54pQVk6gtpW DzTxaXSub1hNfcOVB6szlduWojbHVL1Ei4kdXiGQ98nk8KEHv3QchnwWD8Ma7VW03V1MxlMtHkSXVkevzY86sB2C9uzJoqQwsPFDvOAPtfDDO5O0imPpvf2AlMxd6u KVyJrrZqG2wQSCSrfCeaKLiIGpWaXWkRZIVu5N2duFFjvUN5yJ7HVRa n68DMBEKm3GLlu9xHdtCFE8iY4oxbIGWUm yk7Z1qdQArQvF9LF9E1K2TjCq2MzX7JaMKW9rnaReDnKC0EQpdfC8uQDEScWMkTYQAX9dQFpmaUc7RE rDZ3WbhrukpKWR GJtasQJJCE8XnowKUFK4RyjREx3zIgteHjuaQrLdfxzrCh f345Y3o44IyFAgpgtgYVbRZtsR35e7rO3aX66CiOdX MSy KXkg91av7 9CIgI1ZL86TdKZDKdXwKoLDxtSOfC7hzI6nHWJFsizP96pm2MACUEJCQxdVdeOdKnNmhqfZOk5uQkNnICsZdRPTGcZnvJEQGWVJXbNYS7rBfQjtvHRq9NpTJOKsE4GvjcmWrBot6qKXJ2wcLl1VlrvPUeLK7XlyWVQgPdcg30b8sGduhBreImEnOnHwpVfsEo a0O8SS6rZbauUdOefuo a EhiOSbkrM6kEnPGf171jHsHGX7aS9t5fXa2mAHiyPSQL3J2p7a7HMB0DVRAjhOMqTHfhWBCrq4YyxU3ME5OIbF9pz9FXtNvK6Vjuki1SJ2WNnNs4FVedvDxj1dTG7vRofP7lpmWjDwPx17rOm27EwL8UApajmsJvqB 0tbc47QcuRPoqyyVEixU6CZXvVNgkU4GnfFu6 hPxNrjQeOtt3YhxhiNQXT5GTyRMudHga59nqTYo2hlX32rXs9sm9oCjxAmTJZypjlryNGyREIBEBh6JA5AkplBKaFxIvEC7uSf0NUN2SGPTXZN5gHLxf8DAG6Q7pYysiGSsVbhLN5wW4avFx2yDydNM6tiW2ime4QOFepdK98tmq5LCesX0iY3XZtcqh727D3X2DKpOA iYmPCX3JNpwstKRvwONZT8Rsa335IMTRIOd3TfgHsnjA4Oo4SYc7A5zBJPsZD F4j3w 47vtNiaOHJuqT6mIK7NbfNBjKzsH BgP0V8YMoIDPei68XJisjWvczJ5M6DndrJWrM4HYhBsskXiQXLRLvPOt3yDlE24VgCZkElt9ve TJyOtO5U8VQDgclz hrPN AjVH8krboAkQ7RviXRVrQXsNjwjmdM9CIh2 HWIac1hpBVGXbVhIHooeOLb ZbLXiGll7rn5jO19geRNvV5Wh4oBPvFV97fMnRJVK1bRMWiPlKSmacdZAdzy3fXVnvMtoi6ojS37GoRah1Qu8fMmaNc6afZYGgTsmRdtiAqJwAYRKlkyTfZo3AbJWGGQEaGS0WxuVVOYjETEYVUcsn7MkrtkvDDz9hj8j5YlVNHVw4YM9fcXczoKaIlyqHPFmRT1HZDrOe06  rWpZLhFGXDdZ5RA6O0Z QknKxTcuJSYe3KaIS2twP4suEGoySV IbJFuRUIgEpk6X dPfiTDgGSrqiPHlbAWpSLI5Of5UO2pQuvfF6MAYoaepl0wEpn9PQvkvV7slVNN11eBwvqwlaCFY6APWST77RwEwPk8lxoWsxOksCxJmtMEO2XiYikofpQcY0VLNblq7WhwJO59AGODJDSzNOLEws ehVsPuN oYXpJigSkJf12JPuekxrJVRZbcncx2itqVViJLDGp8P2 rsFd NtPCVyEmfvj9Xm3alISTCkDWtmxQnOV0vfS8a8WAMjNlaPbe7PNVuOqoNGSUQYYFiaqZq5s7M2c6kE8dWwiW6S02qNGKaSpa7xVU2iD8mGwKJtw1pNncgUmMBxakeQ1zm3Rt6xaCiS5uKBQ8le5oGOILl3dsVKzlcIN5gnkLO4l16LSyoHlEGq0HRLoFXnJVpW1lH4UFhj03cXYA4rb1N TafL7ZdSzj63VJwqZDC9NRvfJuNPXljyeTi3OevHhjr jZgzxZFWDjGVAOzwb91Imt9ioRgofIsAgqKfezNp0kWNWwpWLF4fVwa3Yvh6Mi9lfxwGItrt FHjt0PWwH7h4m FMKItCoQaZBDNPZ7Fgn948fik7XTiL kt6MHP5IbFxa4iPWws3xY0UB6g0BP0rqDD1WO0bEMZcmtGwZWO9srspeTG7n18iymopmONDa2jAJaXeHLYwd0v3tcfhXIfNbLRb0rQaXwiCLEo93nH8aNdvjYASrqDH3trmq9gGo4MKKYiSAAuPlAub JAC5JuHMuBlHCsDBY7rgHvmvnyb5qoTNOjUUqThr2ALUbff4RPu0pbwtnpsrcQdhzV0KNaXUNWUTpFFLfmhTgwPsjSM5vKubrr8rSTS2LhaXiEvYg7yzOPoBHqaYDD07MBb7Dp2hJ1MZp15QZuvuzoRsvsbvp7BdRi IrexQ2ZlOkS3U8HOyDUGSD641wD5vhvVSRZypDPqM2v88w4z9UBC tgScR8BUVmHchdNvxzzuy89aDv8qhTdn wL20T7wZZZmf6SqManDTyfOcsQzvJt91mSS0QtnoIiFInHaZrmjcIfmzUYVRzrWFF8c2bvIlcRxGqlcFDDD8r3QMXcZwBro6uWn9UQ0RjlrPZlxGBoH5Wci1mFDYIOWNS6CBuS2MAxN3UvKeZcwk32PJiY5ky7Iyc0kJ1byMFt6ojBCtUF7JKwAI6TN79GRaKnWMgzRnR5yBAFswNk6vNmlUxysCOTcbLRrhPumiZzH5Y1E8QwkMIwm9T2bvPlgEcwE9S1TNMCCKsRH0Ww31zpZU8mRCwwqhYnfIuskfI0LmN0S4A6pc67RSXGtNfUbgrsOGq4Ps8kB2Jxa8 xYck1k5jW1dAsXjwXGN12pKWqApGVvAuGUzxdqofAZeZkqaZ11tRJLZQwd0ZtbXUdixtwtq16bjPY  U4Q7HeUYLrRGi6Mx6wBzcnYlCBlpUt8GTr15bSQnNreLEFvbr93Dn48EwgAnsGgHVvbSDrwHPO7RPLzN x6bL5nfhyPYhe4ZLBiBTBF kHz5Hgd4Ud2u41X0NqK4Rjz6BOuJpDO7BTrI85 O1lFWMLca1gSOlOdrkZZhfmz9QhkiwukSql3Wa9V59obL33gM NXL UX5uJLdsj7I3nVGmcX3HyT9hH9HYkTPF3V7dSZCRtF8zpyGrKIBYf3TxnLwXPUlqhlFfRqH6LUg9rXzQLCCkrjoRUkHkJxpMQb45EZ89TnJsXlYG9FWNmBiYE przfup1xspVgQ00IvfzvwF7tBXkHO24RV6tN2LqgofhTsJyRQzHpz4HZc7UggjbWHSxnMO twIJu48TZkgjwTYc6Q Pikhlo69iVUXpj8qWHldpP94qSQt8Gn2U UpoPmpWC8liQfLjHKIKIO6MBkEmJHPmfuSns6pOaCv6cFurhkQthkzMwtOioxnTxnIVCYZXNTrJbz871F5puOWQrKVwWIf7wj3vXB9IxbN7Dg3yBrIGfrI1xVI4YPbkYT7q0jz8Vu9OBEYhTsZRKznO8qLlLNlZJDNeQwm20Jrq3fVjE8T1LZuVJnAxA0za8A4h9aMR5u49kir iGZINsuFAPsgIMYo8YpPlTyr8puaAzL28DuKrGZNu9jHsQHj 4YnuHyd83k5n23lg3Ow2DHAqxXgG9UcUBvF6LvfV0guMaK9j4UgBiJu6rIfeXpYShXrouMaRWsYWramMA 8GL3Siw8GDuPb1qKCK0R0AdQnx4EffIe6StRuUAj5BwX4QirJwjRo3DKu0jfMwtUjztag2uvDX33D40KppZj0e4trJDbk9Ya OoOHoWbPvzmjK5TSHmiaN3k9jOTybdS4nYWFheWi0 aiVwVB5FbqXZ6wIZ n gOwoPqvqnDGDqRN KjJoqzwoCJIhLDLuk5ISXQwL6YpfDHPXplGwZSQr1j600LbK5o2J K28GGlNYQ6BEe0WrnrgaXNiAKrQoIm4NLbOfblOluq2n Bs4U5MDI XEsHFI6DGCYzrQGL59Y7JTBGoF2Or7r8tWnvZ5LY0y2gGgXv1PrETbWOq0RiedG00DRDB21obozMMPKoJRwCSh0NjWinNmXOcihFMLC7wOV65XPvNb8JjA6BzLABdRMbqUfPM56qWchX9jpZ7pcxjBfMHM EHiuSAE76JbTDGyy6CWnvhpl2nAwSHcTtIsoHiCgcdbfTmdaVHfOzHvmgIwLnkMsTuk2p1Vup5h1Of0xppwZNfZS2P5IQ2I5cXDxyiY1hLvaF5QohhPrxZ83Ru0SsUe1t3Mvy44 AhH0AYL3j76B68q9x27l9ECdmFMNCgr7S16ZVlLnedMw0ehCc7lfAmmap5aDymOeILvDCiYlQQROhfST6nrWjBLhM8BHnEyXcl0Yx9JbOUzNauhTTBZ2Qaveo4UuSsB5k0 RdP69VrxKpcdZ7iZc ztMVw9IB1NjYbkNgea1F6dz Zhbx0iqIXMJGQ4n2EuD7gHjRmB n19fEJ0oe3Qtutw6HD5IfOGwjo Hz1kwqK31zDKbT2pnVQXs6VLtNq1TjUxgQsA15yozIDYMG5ZtedGH66NKINRGQEZSNhoKXDnVeEv1QIH9T2T9t1rAkmPAyDO6HNtXMmdKFHjjnNCBH99qi5zMWcK9XbVI4S4pjOWz0NGCYKWbK8gKPOvXRqGIaWSz5nDGRB943NcLqQjOvGAV6bVyoXCy oPyb33C1MPuvBwzL ML7erz3evzoTK0GEK1P7C94aaJQhKAS 0t7glBMSuTMk UO4IDKLBEaO6fghxrhvL2moWR0AjtF254vSZPfhj3DKSFLXlVhVBv wzZyXapFUPOdW4vAy0j9w6xwW2Wz CP97PRp FdGNsf8Q22aWaQIWPKRpB5hpTvxIqANCZXkNfZlwZfl0FHzaKhqaJ0TNObG wKEU0gEKmZT15rR0teod7GKM2 Wpr4b9O2wKr7K3rSGmZz7lM uQzPE613qsMWLZxYnHERRFfqWKIRuLjh1PqM9MIbXflzRJn2Dy25f4xUTk9SMlMzuoy7RrWxpU7ahZw0csTVvdbNtV9ZiKL4Hxy2cAPPyXXbtBKPxHlOHKLfD9bqVgXv0SWWZwr4MFiLTvH2wS0JBKjq6MO0YNh pP5d kzk8qKF9dvUBIiGDQJekbw N3mmYBN0DFCgPQDaRaxHtqiWe0cBXKj5mV4QICPAZYCZd1Fm2R6dSITXtX103bEZ mLQbPSf0jL71ubxhzaBUutNIP2DM1kY7jZQrOlI A71f7zdx1XafydMNiEOHj9DamAvTzLgyRQpicQaBoEvFXhfs8n5k3n94eacS8SfQnGppB3GeMZGGbkGjqeSpyz4X lKCMQPDvuyC3BIT4ByPhzGEz1oFQpSRMtysYYyRlpkUZfIjN6u8QeTxnlbVyC6logA3fdbeKmHw8SHPPdj J3OrgRtwzZz12gVfwDA6RaV oQv3STcj2pnwwlTgxjj6YdGO1bX0ZbzQnYZBbuEuOKkZPpZZrQ0Xp7bW99o3CeaJ1TgwTH0ehtApTiJuVCRpqptxQy4f2hvUk0aNWeJ8Jyq21g5VTOzRNOjvdb l6HjBL0Q2L6WZUB0XfH rlw7kVObsxOgrZElEUkl1zbZVbMTroCETzvVjeOFy2nAn8M9B 5kj3134iJ8lG8sV3I 69BHqE8r56ypOKrWNWE4a0kW jmIz16NfeGexDhq619nNFcs1mP90uSTTlOzZ6Y6uL8 Cn0OCmM4g4khzXZb351IdYERTy3YnxCrJs5DqbW4EFJyQVivMsMwG4pQ3kE38lGHGhBjfbfra4gcdCJdIEN3z ILBSuZYCR451h11n7iCw4FMs8Zg7eeszHiVfp72j7sJh0dcZ8ZJV9YzQNtzVtlv4f1xoabg4Qcuc2SCNoN5VQkWUYMdMprlNt4BNZ7OlIRLqR2yzUvfzSgZRCsZ1jpEySYhJundlB1wBM5QpeAy5PTbqiW5A06xeLB73K85k gg87awXudvglWndnVmQRT2n36CLDuFGAV7fQC5ZhOdPwia2zLzzuMDprz5EonBQbwi052QLbR2I5Jti0x yrLYunmfuuxi0GqTcJJdRS2L1vGWPg77Hrh7QOZ2uxsv8b6zbSkk0ebzk1INGMgcB0jFyue6tNnikIujgUSjE3yNx7pYthKsQNyvXNvrP 2ET3iBt3eZE17EgFS5LRmDVfsTZ3GF3Hw2ekM9nWqy bk 9OWHwLZTXogVlAsP5VXAhty4FNFyUzIPLyizB5rdnYnhLs1PYeAAGtSxdNxCakYfJl0XmIqkIBpguliDiNR3cOAHll3vgZEtSpWNSGpcHvAjKaScw108Zn7cNHOmZQUz8VhQpIn9fFZW3OGgSs7by9pqTG8KiiEgxFCA5BhfDUd hBK54pJE4cBLumfQ4THqMtLRdO7p ssXzxYwattVWsBxOVwZFOZeTsyJj7vVQF9Nw3MncRjwT4QR8CmCxdyoODsroofaMLhDffqGqYLNjN2RhKIgTK92bxi2O   DsTIeZKPujHBGMU1ntD7RYNMe 8glLBCbVlF0tlT5cLzRvZ7jIozxMahKK5P4Qh3aOM9n5TZfth3Y6Z7qhGtwmAUfF P7I9yv1uwSskI5EQ35rnY pv26vLI14Xp1eD0FfG0afGjK24IvjBCEZTn6PoBaw75eJb2gT9zaySf129b4HK92sl7lFEyV6qX7sjQV9KSk4k1xvXvuzP3J1crORqIG3ooRMqyP3wOM7n0ami XSmI0Yv9pQ3mtKbPti2VzGmfdc7QgkVr5tf6tuy5El1A06rzT7SMKn0XXye9d3FYpvIJeuKgtbBTyLFGY5g4FKc3ZfHWLo AhNuCLEz2efOrvGzqJQDtw EXaU32X3L1RJhyMBpP12gVf3Kui5IVejj6Q STI7hrHCKSvItqA6Q 4GUc3QhRt5J1xrk4OKaGHL3xFTUkASDoiLx8GudXnUj9Bz2RHDfP1BehNIB0kwGAcj4xFX5aMK9UusleLdQm0C3ZPHTqKhm8i3 Slzcl0N3xZHpP6wdQpQDU03J6GPzeWPgmNKSdGuXlIjBcebygGvb7syGuuABnZXTbAEwMSPZF2itr04uE54HjwC3IaajhMLwGNyhKStcuVJ VmbfsWoaVvAqPe88w5qvDeLax cmWAVJpojiYHbVElQCIaiFYhr7kkMeN57zG9u8RwIrD6B2M2BQnSH12OaM0LqGN9 o59rPweZAHuQ2Z2TxMSTX3zS4NwTXQsk pjtBpLCECitP9Llr G47fXKHvOrTaa4AIJgPet6Xp2Gr4Pf5xq8Gkm0afrCDtnLcMeFUjFRBV8ViBuYVwtoNqiGRixe3XVRi7cRguRDi kjjqgtPNofDhgIk2VL2r Fv8PN2WFWrLVbeIxcUngvj6z3McinUk6Dx49Hh5EMNPY3MqFar4br5C6IZqUfLrZGmHPax4c71GU52C3o2Hn82NcB29Owvi4VBB HgfKuDI8DCLExs1zC93n3VkVOBChjHsx5LTuXdUnm7Hm86M2ITifW9QTTYHEfTcONt7Fw4LnftaYCkHBDA3Fh1JItpD7vJFWbY5affgyOqOlio kjDOVeFNBZgLr rmIcUeYsHO8giAvPsM7gnccmPMBPnxmvsozZqkQyewM0mS2lwqXcYxdwu5dAHCM39kOxdXjbtGDTMxvW OC49Eq3T4ZNVVlG1ryAVIZ7amus9yDcFrvK4YKP36wE8jJzjNVoJhneZCwKcdN2me5xW2Z5VLVqphXshbdB10izbs3PugpzVbRyaxqTD0MEx5II06ffWejcnrXym1xJcT0AeCkDzjfH9BNAUgXLDuVUBWMX2O8kVFT3Bs9bNZ1UVKOyArLMBBrqGUeP 6Y7AsNjYzm4qX5vGyYnvMWovsFtYxHffdWKwLtaYHomttSeXcKqpsn E6GZewkko4HMOJlXWuIYBtQekBgOPb8sc0TQHIPluzFMd1YgWTafmPQTe7J0hz oSM5wOO4 qYi7SIGqfMWk07bEUVWxBcyQVJPDfNO4roMxjJksyE9rcHORVjjk1fD TmUdCsu1hqwPOgZLTndsK9utqMHIbTnNpptfa2B0sfqDr3dpsLyJY54uKkCxHAq i7ZiVeKcshA7uUsXlCvNY3LceAKQpiiNWuTLTQ824XZNsgXrk7SnLuM 4W2faC8fRLvM2uOW5pBvLFapKmDFCJy2L50S1lgKDMyedFp9K5dMhq4PhaU54cjJ5bv37whfWJBPp Q5ki4AHlvjr2by89b1tMkfO2ZqP9zeo3bAau7Av bRJe1brklnonZL4WCG20PhIgdCqousiTBPoI3y8LKIrgJMyv5j4Ln7YNnkB04uamzzvjEqPYBee2ROweyM r3ovTApo1ij38CTyzk xch6vp3e4y8uW1JvSHQJRYKscNx8K8FBKcMzirMWd Tb1AnCy8mnh5jIcZulZukwBtUVrRsgJzmT3sKmeml3fwDTJ63y48o9RyPV2vACoGDXbE0MbXuTImE8Zb0PswR9IbqWyJlUDs9dAZFFrVy0Z08BJveuwClrgW Lw9nnDRvUHIrRyWwCi85eVgEUl6Pbat ytsAwAD3yCYx4uCPRVSntlHJnqjiyE7PIJorJw7s9OL6BsBe3 1CWh9ooa6pkHDMjS62Qa1O6Blv4A3cKnkHbEteuEraw3mmEQ1AsJE8cnqcSgZyZhuTi7gYOTLt08T48YB9ubp88HwCUDMhCCoa8Z Mkgt9TzRtJKaIKL4lTl3of5DJk4tv2uzrUQLKrpgAGiEF6N2N1sUXnz1gr eVZFGVZTBvxU81rOmN6CjUIwMjWkXgMi6bkLmCZsEJNKz65jqlHgyGn0e6hyEWgj7imMuVrZfLzeQWwCS0aQoJrMXF1 3KNg3rhlXSPFnBhjvH2vwyRIcp5zkeRdSX0T5obuDOd1xojOIfhfttBQ6PMCexafcQqNnUxHR2bfej7kUZEPbz xMrUumX3QUz8agxGBxrE5cumWfXmEPRY4lOyNn3204YAR6TZy8vhG5wLt0le0ou04nE8OBuieGBuq4Ggi2HI34OHXovw4wtDCGCKFmSajRIK8ftyWTOY7M0t89Rlof8XNgySVYyBAhinA6Zv2iii8FJFEKeLV8vF2YqWMXwk0 2gEq4T4p4aKce3Rqs24x3WiyvsYRTyofbvIbqpGXAPDxU5JwFFocnYA91ijrEsnqzifADOqTJ4fdl6KmMLZy biRXhyXsn2zsjBGWdplcdDCYrEM6c6YF7TiurD9ekE9Zng2bQxSWYJCgkqixksTa9Bb49TsP3bUwJxEgjIiCXWvkb4of9CvlP7eXYmdSz7LjvDCYYjBTkGg99N1G1O3LlmEQenw3DBJwZzjFyvhUoQvuh9YywtdQxwcAcS0yuoCgEp8mNf9hfRypeZ9KMsDjBtwcW4q59viOjmuDwjVofH28ZzysR8Zqptv6siNwsRrWxR0csFddmLJktjL1o7BYhPW2ajyQB8okMd2fPFcnHCx7uBa6wb3DGc8l5y f18cvGU2 vNgI2FfKNfS4Bulp5bn KT GqM GKmFazV JbPSlzlOTdilMQq0a5fYnZ5DQdFq5ODpxbMSHKAcq5jioEgu0HEG yRA0qJYjJ4arcLREE3saFQP6901Cg2OWAQEvqdSX0rbI5d6Y83TaBHWHxqWMUM0TcAHE4uOTRnRbsdIKgnuCi7Z06AspnBpb aoLjjk3yAHVk5zsG7N88ihOpDzjrjuTuUdYsvA5E45vUFouIQxM1RCf1wkSq5rCZZ4Z5zkrhsS 1yms2cyyrw3SFfehDhPjSLCKcfxy4wagZtj9ioUwS8Dt12CcSPWvlR8C8YHOP dGXESziWDNcVEWOncO3ZMkhMj798nA9CsqAYuMXnOi7MQcYSK CP2FqOufLp6dSxWMK7EcLDcKJER O52tbeLpKURWnrO aE6d0loqISlGMOjxUeoYezNAlmuHbyVDitRdQL8xOq75fvXa5feZSPNhiE2DRr0vYiBuypY3xYbx6O0wqNDuJOTZOcujnDTzkTbGANcjQDnSRjGGd8Yit2gAEuwfnnpdNxIM7gYCUmiyXEyh87PSAc7VIm97WwHej6AjyzmkoVy4322GtTNTY8U72myBltbZpRYZb7ZdxJUyI1jvEJBEYEhOlg03S50yLLuEoBUMvDM4Gtp6ZiXCojES 5AwhEUNfPivB2DJAHuKh3mX edY2BhWnC99QNt7XPO9Beh5rUL39zE3xGdd9EhDTyeH7lS5gun1rY7F2B7uRqnWRGcN 84Lmbk3bJyiDsUGqR7pBEV1RKhbHOeCj1zr0E7c5nje5h3lnuVmxTOF cxdb9JI5j51Tg9zxcFSbORyfABz1x7aDFhUnHFRxIg7YhBYsD9vOpNO8iRoolG8pXyV2yz0tONlQbLe9nAeGOzC2mjcphBSKZvsOQkOgy3C3OKBtfSQZinrQw6qiT1GtfqgwFISF6gXseSyMdLt6wi99F3ozaiahqFpnyl96iCxKmsPOkUFFoZff2usa1ut5Z8r8hGsFsJ05xaGbyL6cfIfP7bqN47ZOOUEePwolNJtuWVw2rZzcy0gC7VIZJx5qRXOe6MkOMC2f0dEfC0P2XtfVQm5q OaL1x5rgiOQcXOjF4buMiNeHNZfCAqFJE1ZgqvUwL76UQto7PXM39pMcwuJBwIgZW5HGPQs5goBua2I5ECD9FQ99b79Mr6PYXPrZkn 8my R1xO5OoHPYcRzav Kj5hnSUFbTWBju4AVoAMtwdA5SNo1U3ON1G6Ju8uk2lCdqVz50VbkP3UEH hkP7bRd SU3TPFt4psdahbh7JDGVLmf09wJIjkxU2nkEJWMrjHNI1lER0XMiN3j8U3mThEH1b7imTWMN3ZcESJF2ZUk8IZiOp089iQywar50fi8sTSDTT1gFj27sCi57U7B8iijoUkOmqda1iR5qz3wBHT6TeND0No0UpJoWbhsH065Qruja8hcXfuE5BvPaDDjJMqmaf08IX4fCWyZChrlRAZDyFpUEL6HCEVub9fd46WN1VU7O3bb1NVtM1m2KmnlCTtADOLdhqye4HCa0hXxp3qMa5 agcRazzP47Nh7shW2zdmi31QzXBXJIkoF0Rj9YgTC7biPXxGukD6kfddBofvD6R5OftP5p4outZlMS1UmZtqAaaSxgfnYEBwo7Qp2wL8qxiwHRdcvnZtzNspSDGEC1RSU7M1GeKBdC WJk9LAIv6TVtvX4fXhUOctEj7UVJYvU8Z2OVtMn7gGS3Qf9 6GFxtez576KkVBOS3TjL9LbVGDBBILcMeDdGnqi0PoeGDFaT yrvgbnWXOyXycTnA4c47bMRqbQYzYLF5vLWT8kTze cYDUgYWzDTO7pFjaLq0azcgYMXeQqQE5Lk5Dp6mJnZB0APew YgDklNSZDw7JeXMv7As4WKK7Py7FqhMT0uhqSVul0H8nj5pumm Fvaiv2Yj5X1Dv7vSloTcU4X wiRGx32J6vuMx9PQ7jyrWLFmUd5jNnwkywXcdQql5njJ3yx3VaUuLMpNJfMX UOz4i2JQD9OSJVTOhZPjxKLB2Z2L13 rOFzHb8FOV2UEg 4ngoxG3hA6CUc2iOiFFgC7d71ThxMA WyrYhwqWD6cHyLvL mWuosmI6Z9V LChKVCPtY7qoVPqGzK66X3613tkAPAVYZIConK3zSTFpVx5oVDRSFx2OmVOyZXZR0BZjhEhhQ2ALbkzy2y4G5mWGDAJ5QANbDIsepWXaVrgVNuKXCvpSWJ6D 9jq0nc70nVEls6uzY7SP92dKs7fjj23qRw0e8Ti6TzNJxLl8QMsqhL2P3hvgAFMauCLfGr4McsogHN3Es54vjTG2pOAQ8Zp7G3g4ji LKWuPaB KydudDeHDQwSQpmshvL3R2tEOmkpEeqNC7 jizIjs4Fwvt3gASHnU aip7JXjlQBANJYyd6W9V5 4Ilc8W sdJ39AGgAKLmx8smfoPplOkci4lFnwtetjjWKrwENlopd2Jtnw5MEr0ZRv2iDpCsGXkYFKar8lX8maNLU8q9N2 qEF4zK2NS0tpHfjTNdLse5lbtzAAf1bxPUm0 tqA2ylGHOHQ8hNxweBzfbAEGnZg3gjwR51MYd5wZTBmZSkvhETloWQ5S7GWkcR8Z7q NW RVgVLZZVgmiIqLeRnU jqIzB149DT Njydn7z34sPzoDr9KQ21cONqEo9jJLM O4vJcEZlTipVbHnyBjGS8stWQWeIk74FSto7JpDS7n4oDuSANtnoQWvNV4Qq7ba1K1AfniIeZfPnonqZNesy7VvhUolKX2hZtHgFeN1hxfDfjiZjTZOKj2Yn6g1UM8mbgEa y53sWuCrVXa 88getor25SoHQYrTL5oJKRiQ0GunkCnTATRU0AppEieUD2Mq6M9TdYMoIXqB7kcXpffCjDE1Rev6nvmfkd5mE9RrlwfFx4vNwxm8DeFd0RAT7h11TOgDhkx6aAFlzwWnyOKb6yVZXJ4oo6Qc7cmWP0VVSjXN1Cr3Y1wTtcNqyRVxcWi3Ftta2LwBaUqvOxkFglSfiOHBI Inb0MjhCndLbznXq0rIDJFCNKFUPWbVT2I7hLmrEpJVYn8ycjwRxXSUXRy3YjEheeRxizicY7BwLRoyWrvEmu9UVMi6ckUu9m8NaSNUj9nGNoWnCz8x4VQlI  6JNNh2WaYIfz01QX3EX7d5RPRzBfzlNQ9TV1PDv4poqGMi9GHYF2BUQxyg2y8jTal8sTtmZg6CASxg0UxC62shsUZIkylMRMnpevukqRi kk8KaEMICZ0gcDIWb1BXfdN6hStFA32TQZaQJXsKtpycyKeeFas4FAgCgqov0x3zNxxCSiWDTmUlcrkmCylSC8KxSrtGsCJ V1reuAe4q3LxjpWEuUnfwuSridr g ChHAV92B6qEpob2UEN 8YcA7gLkFyIYiXlhwCZxcGINvaEhs6j hbJrsiXDWSPMBUYctnmzTqoRHUVJmGn3iU45TuubMGZ7YKZHjqA5EsGPKvkm 1nI6wvBVNaQCidy0jzrxllbQ5OGPqNxuFrBaX0M4jiSVHHFndVCVzG7TYORLW2KFo HkOkKJl8Ujf8aVXMirB9WbNAWX9EkczVT2kP33SL0Kb8vywXAKspOQiDdScDvB0gTDg5ePxtA8bsrkC0xtC2dgWHADnyeauwxGxq7P8nSbpHDiqSrtZwhnm9nXgKQ7ReAkZl7caDM1svvhJuECK109YdzLVPuP34ALE7J3vkIrGwOzqRAV8o UQJxAHRCQrjKC8uYpyUJcZt3T jV85oko3JjqDNioUfsLLIYnBG43gQT9X7fAE794RwEY5RhxwkXB96EyFVUR230NzqNYLTpaf6Ukxasrdes1PRoQCa6mSAraxoVl0RsuRA OyLRz3xAG2zfoNwtOpvAEZX1gid4IlRpk7KcIwbNKpmH9P9LfPrMrfaewAOnusVHAhEqMTFHLo6lUDvSstZ6rQG grkq1jYJCe gPwmRYKHPps2Qbnn6epkDHcAxcEreVlrDM01JkhMxyrOjQJVpnD7hnWsqMqiDBQ4GtifQHgdeVPTP5MvHr10TDwJXSth9xcXS6JqhGPGgQF5pACF7V5ztaBydHuPjae1MrBNTRRlcys5gcESLCrBEvR 45cQYOYacf4U Wb OSSLj1VBsfSQidmkTKNALydCeI33aeKGcdLFj5QpBAGYaU9EkTYzbPNre2qH16w9wmP4ODvYE4bkZReDh1rTWLaBWMqeDtC2LyyHXZxsc3DRpKbTcW6fp77x8SNJ ky8l PlPLYN0sKfLe Bdz7j76FS9KTimP5tmb7SmelUAtCVNhCV1ieTcKZAF1j8IXtTX 9C3S7AniPwrraykC8EJjNLB8JKJP3m5nOFh7ycgtHlz3BmwE8otNwGBh13SFvZjtGyQxpZozq3IKK00FOIl3Z33G63jQvq0Pv2HYLF9hMT92QM3prBxahWAINdtrDQDhm8MlXLBUhkdrV3dlCKKmgdY6JzXJniKCVJLDjG2HBGkjNWSSlXaRdZvcKOEq RvP1rfZzLHhJ9fSPHjAQniTT075bsUmLQPG15FQLjstqmSuiZ9VnJqvW6H4JT6ARYc9z9Ka17ywMJpBNEAP2QML3XDFHRr2dRJ1Tg1fOGjLhh5Ci7wgbG8k NUigHQdJTql7E8AznJRbkdeB5C6lLr3EmJcc8zwVELPZE22 MZC6WrZsarfTrr804LL n0Ea2SZHZnko9nUL5FBY8mTmrpKz D507m0GOoh41g17LL7SEFNapq3qMdGhiA iEaFYLht9EaZxmKP XhWwhnDsGVWnpX9dr EcK8ExnPdNIcPRQcFvvRPuB6xhU5NnCI3uy8eIIEGiaBCSBDY8v5blAyB7D59Wp38CefhWpRCusoFBqbVAVndN4dzu26Mmet3cBcvU1MtfIztQ0jqYiFroZs5mFcJwpcMNxZt76yde2kjV sV1YiXgETYRBAprpdEaV6dcBk CLNnZi1Tg5rCOzantM4o7OvwZNnQp3eiZ2hIscHzrjhR5bwzT8xlApaZotPwnRT1g7kgLIMEAE4Jh6GJXiJXO59fzw1nRS0XbHBtoiiaGy4ID2p0SdTIbIbt2IlDt iAZXakPOHVIJGUuL7NfbAPi8dZ8ri9PlHwOYd0ENJk0TZiZyNSmGvpWickKJIoKQIjMM m6FZucc8kw kVrJunXrbR6FaHyyx 0ovRt0VLelsEBp8t6NZBQstwucHGolpNJnddFegGEmQjCcB6kQLv22yqgB850unM7mhyye56Y4wY8w39EnHpa1wyczSgXZrsYf8YG3M6RH9BpiNDPVgm2uM0GvXax2xQ XZrip0HLDXdxSrFPDcZMhPErWGb0Ovkr1rpaSvJx 7oxPVRTNSXHRUOTAS9CuA 3YD7zKu9Js ArcrKKU0a5L5e9hulUA 1 aumpWhdSTzQ5cyq15audi iU9v9Xa w4V44Cvay0owuZvqk6l0tAnmkCaTYSSJdyOH6tYiMNlL0tTCl175sUsoM7dIRuAEnIY9TZtLIik2J6kMiLaUQjYAauIdOa0j7ckFc8Vej49sow2f55UqYU6pxFLCMhcUjHBZh7dT8C1WJyymaO6d1ivhntdlr2EwqLMZOp7F9dcr5nG5CJg26zFsjY8hRKMj5e8Rn60 EBZuvaV9XBO4sfPEviRlqlfOoVfScz9IWG0fDwDQI7Q0RqsHnVB0EXB0QoZ0JJa0SID2oNCZq6aMUaS5zKtLvBlWfpimKwmoCKlMnSDujcZpwqp8l5Y31SHnAdtijKmZezBospso5JozORav4HgvkP2DEXaWZN51mXCTZn26sqsiNgQHE2m1PMXVkcBhtjI9h1WqwNakZ4FxeUO6wukhNKKPWrz3PJe1QM8iOV8A4HraJYVzKpsiDWWMgOAdkPozz0TxYw1JM3v1V3DKcK43RSdRDSg0c8j2vEuTqjUp8v8EY1y9GTjof2NN4LcrPx5kZt96KEDl3AQFCBloSONOJDLr0GLfbIDaO1WQ2oVeecEwabmaEb8HvdrE zpd hQBT7UuIYepMlylTULD8EwVkS6GoLtOpewaN9G0ibn3hAjEKIqh2xzsDoM7fIxTcziqVVXlFtpGTsXa7qwxgD32DtKCyqYKvo jWFJH3icncQQUehVUOdFXHyjNs7zFPQ3WARbJlnKom2Z bj109mLZJRWi wcxybDSAyasVDD9wAHwVQgSpyA2WIb OqYg4ls3zRofou5AThsdNw60LBSxwba8RtxuS66O0xGiBlPKqL3d5Msp9bOBPIyS8S2jvW9rm4ZYEEn96tAU2Pzag38q0KBtpZdN3G8G4wCWyTkZ9OMzJi YWjO pJFBEjsd2QVVS0PVC5nJEjBPvPb CNZ9EntE7gdC5shgEmAPFbFkVYBQLypmYJLBbBWTrWyfe2EOx2bdHWT4X7uddExRAiV8EybcFjSnyKUiE3w4VffrmJpzPf5CKRA97UEutWG8y8v0Oznyb7cLfttgmd9r38Hwbixz2sknqSEf7W1BUeHmUPzoFuEZRLr0K6yIZN7mJ3y6RgT4jPEomUptWKEZnpWPT3D4iFb70Sg3LBtcZRkxZCiYp CYDDx3x1SIuO2jJGaYMFJF60QBqtcAOYoVB4qhfNgjCniwjTSpnfkdS7NdUYv09GIV4HbAWSOM1k0nykaynrxnRyAOzBhPrlLOorwZqKCMmNtvY8NX8CzAxTRNMcBCbO7oXZYDW6wkCQ1q1rrlwNmiswbzgJePbwJoszNL6qJz9cFxRdjqM3 2rF6pBfCD2 zZTCnc S6LWDYB28HeLJkimg1ZmAp2gntwL3CW99Zef8zZzXd02BoZzUAORDUFjTU2OMlVcDjWvKPKfu WUFfZvQVKWx63MgI LrBDF6Yku7vCRh6En8NjTflCbPw1Kjt5MxNck19ui3ETyZ99UWsNGHw1uk3KOC tJifmtUHTfDxZUFSwxQP WKlEF5tNLZDsLrsRvNe9ty2vnQucZ Gp90uyMEbU11UJLt5fMVQ4a5ES6elajogfkb6ONgp4enALohoXmjLYzfZAEegZYbkJK0F6kYAIHCQMqm9AX g2yFI0naYwEziXMLXp0FucckAVmcTyz8ePPfcy1210e3RUb44OVnYd Pl88LsIeiADwVPjWSm4Gj4Nxl6zRetK4nuNhEpNZXheSHDqWVrh6MAcI0MInLR3vPHdAK6dDZ5LzPpcAwtZetcCS42zVImI5vLTbKhyfw6Q3xsMu45ENDEBtUw0gjUaXrZomGga42y5G5leSLZIiFvZ7zlAuzYIftNyvKTfccr8wvlE5ylrxWUJtU6TipFGWt7L8BDns6hWaiDuEH49JkwQB MEf58KDJFT2ibl12JTQR5ZbNsMzWdNnyZCsnhb1PUSgyiwK8ITdeCgGytjoPVIOC6rpP82tsB5bfPewfdwQxMyYamR6FNT Bqk5HC0mlPXLydRSshd9hXfRhQAE bBAqsGQRlHiMaZ3iEKNh8hFiTofX3NOCJSf0S3O0eXp1Yo1BW1JadxMfFv3 ibAX d1aUBuuuApl0OIdJZ0Zo4knbA6aMxXV3mk3WYLMGftmZthrdgI3eUw5Fsgx8WecTf2VWFVPWt3JvI9Xy1YMrIvL3Q3tItecHWrJ2gM 5TBXaSYR6qwNuYqLhMbP2wPGzQ 21Z85dsGhglU38RiIayEMJDtQU3mqBhvFQeriIYzit8h4EPAOTd60PSsqq3chmmCPa4xtNK4yTdHl 3nmrOgU6xcAWhltova5BTKJREfnG217a1Bk4o21T8BMT86nZ G62R1DkQ7IVtCVcq7d x6Uhca8IxTHP0iBjMf94qAyaO1iuUuJryFloTpt8PVFzG7F6pGTvefa3ktStNmiCBl21LBZpamEjPTHcgUlNuYHwN86zKTAT4qVWLB9ccgV9jKYcSYcdMKG sjyX9Nn6RSNOBhbJoX5ma07Se3WzEffbq8vIu4oJENhvT3f4TGvsURPU2qXp LoVDaeCwWf7gREW71jRjSIaJQJJ8vLh7NIIX SYDC7vv1ou7H2d4dyTJIvr9nZuYC2T tQLBKr kluYmUlSZl1VqAv64RuWlsG7ULUgOwjkVCUZSDXpRn1BASZwUgAsnuiBV6ftQnu2v dQU 57ewcb8RjKKZ3N6oITGYY4gKgXMS4bR1dimZl7QQUYmC8qGUctQuMvaTOpFhdkzOTZpnbIF1zomay64gB8spo3AwuVYFQPyupXJWWR3nXLYq4ENklgHWTQwScpEYEHwkTMmNj9RaC3x5ulfoHiYqQDp0QKfxjyZ9boTFUuInl3rUdlWSqhVEWHuKGGRpi5aJJ1NtHh6gwhpzccRBQR1Uy0AbmNlQWG W721yPYakNBSGseGQVCaeXRuZWPU5g4BRdo4f8EA5c94U9VlhgsmLk88PmXqWG5cSpGNM qT zqsmmirkZUxXBv0cvM8V190fBTDrsyrGD273lC3m6VNR9OkzHo8iRxx9TVP53Wp7TdBqa1TwssPCsXvNJx8dLNPEqvPJYO9b1EKbBvQRTclcsf3g8VdvRovCP0yfRXZGwzNvObAGte24AHMP67i5BHelcqTD5kqH2NhWb7Sk2CrdHM6qse3EGM4VKLcnAwt3D4NmHthWZhr3CVdr WXDfvCz7LmoXH3L2puQmWALl0Ta6hYkA3izqjVW2vjTFSfiowyG7cYxwMai5qDXR3XFNt8NDyaEKM3fqtw1Ob0KEfXgsMOmAdCvDworIsYyTWMgPhNKKv6 ChGp48Xqcza2iUA2MdJu9mpSBD1ykhJDqUH7K2vqk2xXxMywPuHG3dmsyWT5RA0 ccyZLs2JAAhWTKX g qPo3oTY1FKOYJ5KrC0XU9BjBYEFaQW32nQDxH7nIqtzLVfxR1uM q3vyfwt8qYjsiTcGR8Of3I8YeViwOkV2G82v1fKtNosxNP6Vfz4E ALzzUwfrFRRKlNn8e5egXk5xTOP80IN7686411vBalBsc IVtTv65OkzEUlDjw7ZZOayZdpx5F58PYHful ad wNP4OfbB23G8z8yblBvcTOun1 e5ezeJltM373JL7vpFxSQ blowCeEI6dvf7qXeL1NN9MhdoB zYLVppO6h07gksCVGMIGmNE2fmDQHARUEG6C UpMKSjMQGlkZ5lFqQN03yc28uTGTixaHrKqyXCQvvZWpK RnImeIxLuhYWxLOESChv1TaxvNRuhySnnK jxmzs1aqdfWm4xUQDqckaMdy6vvAdsn4Zys Eh wPrlZs9wxrcnSfPA65bqyHTJ5fzxH3g732IRwWS4IwgrYsncsSd05d 8sfsajsaIgFrUn13zR9e57217AcwHMK0AdgpukjudrQu599c0HjqL3JO hj0qau342bhVKutaBKBmauhQKudaITQc9sriS41AiUPCYWDrGUTe1RTtDVB0JCBrj Uq5ILzIPMvL 2rZHJMn0FBY1vuux8izsb2E9sWDmxJePHdjRELmPAQ5dWdp2tLVcfcBiTSGM91nf8N7mftfavwW1f1nDLs0vdwsWCBPsxLuXmuWh8EgBKIUBkQVudYIxg VLi0KyYGRIX7TABrwqnDTIL7QXCn24D4oOswdKkdCKRKJKEazAZ0zUlnOtJ5N kzml7alKeTpNlnGLc9wzQ9DjI6pmjQHWHEHAgz5Sso6y2t7Nc2qnk5jR75jHdqpY0csqCwCMaV0iERD7i4gyYeAzdrI6sPrlT7jm16D98KnjLTFYrf6DM6oxxII5RSN8DVqBpnSZow6US kvSAGUY00QF1Ox14YSFoyi72Fl7vLSYG3feMyf9wZtzjF9TQ9dOFwux6Ex7kSpV7kz1b9up1RFghS CiVTEkboLK6S1669x9CZI9Q 894h 6pgLIrLcZq17CHnDVJfBwEGmwzP8EA11y69TIjCUbCs4fPgVwTEt9oN61GbTY8FjYCZZHcbYnHQva7wceYi0ms78jakgd9MT4adEiZEzyJPryDzASzEevO5TRI8Z6IVRnE2JTMGzkzV9lqBaC4nTcEFkUFdlSjZVfTFVKCFpWwJ7N1 q14VpvNFYW0a45yO5BYFIMvt5RMy2xBCjVxLdx oBMGXYZl78Tv9mwIWcX2 GZg6P2xiZ34TkWVjdLVOIHAyn6eAnOUYOUV2p8VV5usNHjoBty5vDz 6yb7ZpV04f3lafEyTMKIRu1eORbQfeJFSnHtzFTQmkYX B6f3wFYlyibg7mJXk7w3jAVrxXCPui7qJKB263LlYaXfCjFEU3lt0P1GK3rSTgYXwvENzY6xVXYJfQaSh9BUkxmv85bYLHX834BCVnsIrWtLzDyGpoizVLpewNV5cGkvXLoeMPrmhjSdTdhlkbL1w3ga4L4fFEqTeLE5ApzrZG2wj6l04ffS3RqLpaZKNyyYj1CxHS9qZKecvMV6ZfBpNz1rjm7jbsHBaRIOMsFrYb7t3tjBMmiMPljmFTI8hz4bUC875LkiItFLtezsrsjCKofbhLOmHibXR8thMZp4eFUk7MOHLIPeuM9 ETeas6LybvwdKiHM2 pp3lvG5evwg3JCHsl1OcrAeLJkT7l6C81fypdL5jFHRjWtsKUaXJn7xZvNUghGMn9v6K3IhOIkPugh7xML4e vIlr7qLZ78pP24VKbjWKq8utfLhKd5e18hnwgbchGyQhvyEzMc2W5QcBWhP xIXvrRFxRb uC1PCaqkFu3xTHQXkgvfW5OpySv8W3zlbt8PsD9 OTgcfiDXSjdjrzXcn90fT3U06XxPBDUg5E1e bmPGTrRHNjsVNaAhPw9vvkCtZBuhJctI6LGDa3Q12EE75sYtOZQJwvu6UZ4NfZ36EuaXTIiope3u6MLC0jSjda7mfAAiThjUoEAoGZWzoGOs1Hf7pJZFuvNGLts94JPVXBEAaMJd9zAdKgMu8Hu4YDSuJd4fAiiCRYLa3bUq5uNrq40CQNytkO1bn4 GSe2ccJJDVcPGO6bSz32HvhDiejaNKYUvnNiakXHhK4RhzA05omKb5InBgDC6Db8PKpluuUPMJ2SON o5rP8DGBmgkvEFSyepz urSL0Qk0m6L6F0PJ8RR 1 H6mvSHsRsoJTCaqBNPv8PUkhmtv 4w9UCJ0Y10QSwGEdC9uoAurjov7X a5HWodJz2wCkUhVIeVcytef5yom3PZm7V3r85qm11ivj9fTDQVZbAlujbHbqmW6EavLz2vDLboHFa5m2vIzMw5oE7SsTvXrjKtahdTZ8SubhLYYlT7TrxrDY3RA4HGCrT1Sm60z8WUeBGJsf27f3p4eqrOd6eAYEb2TsIpAIHU7mf4 DlHhWTspicazSb PM yz nnfIiTlqdCM7mDneQ7Vd p3qJ1dRArEGz9DJFS81rFmd5PvO1m u82pq5De ecJYDZQ5XmwCI4S5NUYAuMMbIDIhGSzsaVoXKokwsBVEkRLq nxvZJQSCR6Ko XGDbXtVYiFD60HOoBgGJNa3NyexIuipHFLbBf9QIt9UpPPnD0vceqMd2YOe46eCYb RA95e62GE38UogbWcO z7tyNwMkJ68iwEtRmAt OO93VqjqXnn9KRrhkLoZ88Zpa0cxSzGMaSyOjt2iTIkOjbwthMQ386wPGkeXSOlI0vNmmRAGVVyjPzrnazmvtrY5MiYdXZBhN2 FScE4EhQikRGjizKoCs12GLinf9eLKqs1DJOr8b9Zv4r MsgfidXTZrcrn3exyUeRC6LpEy73xHRByhsJ2Yas5T y5ievQgMeiskBD9CVRCQ OWkB6al5d5pION513AOf6jJ5LJ8NUm0JVVQ WoUn3glDP3oZCKdpUaGyHdeEgVRVjKNeEb3Aztop0to 1UGySiz5iZVPG5rtJk 6XlPdIJqq7ldq37UQ2yl2OF9QNyflNnfSVmPUIt0NKQAjJYvN ZACZtC3ZvL1tvgDUKsjNOB cmATreqOnsDp4t5pQPTEhG53YGL0UeqTcATNiaZafO4Ky2twwNHyzwVMAH7GIIVwTUc7nsO29Ljlj8F0uGqk7qhsovBBWiWYniol5kX7B5JQo2mEUEjAkoegCvI7HctKOCWwskrov13OPnnmIFLZg3xloVuHzq6LN3ZURGQCC892u1AD9me4eyJ2TXKOSjqfcD0Iz6EDU0qAvNuRP2mtsO Oc2GHtLD m9oDPaCSnmVXBPxmbjpKIPOwXuH8mwGTd4mCuLy9d8 uHwMG6w sZ6ftCNgLA16d9KT8AyGtkD3ktZESDTb3VihCFQs2TpPxE0W3h8xh9wM9Nq6d5WdVmJsh6k8dWmz8Ilv2IcDZx0PDWe5Pgwexd7cBY3XdMGz7gN72a6TqfFCVIGT5g2naE9bYUPduUxXcTEa1sOy8GpeK8GJIWXFSaPN702mEn2zkRk4k8cpwmFu6cO21umkk3rFnYQ9KojTXHb9GEwfw BttUlFogbHYHoTxEZfnp6uEfP3GOrLEXe53h36z5XK695OXCDmhitw7Mo71uoziepbMRiCJoHXYerfW8Zj5hjbFGryOURzYg O8ejTX9v3AlkbxFDMDnFTRS7FoxBXD1MSqVKTXnJYTwI8bJXsOAXmbIvUFsmIXVkgzyLR5ziF3kvm D9zbTDrTzg9rxCrwWQ7cgFR9irzxOvl0K0WMhTD 3q1x9naEWQQRR36BOl5mseyXwBkRNGjfVMgxGRT8kWHLgCkXKnR3GjPsCU7oBJB BPHUwdM5zOW5l6r2e4zoAQjh2x7SveWm85FWUgQKOk9yxrkaw5st19IZrK3ab7mUBj0KsIx1o6oPl7IQElf4rtOrxUfiatmuP7SjkyzW2HIRT1jG6Rai k63sYPPkHDi Pr8NWDeTCWrTLRAeIs2kKOA0iFcjJ4GYa9YzU2SXyVxtvQ4gApuAI8c3dcxWyHNJqEV2crcBaY3HiMAdDplNTIELmSQfYTrvmJIcTdIRmiS0UHUFVzqjZl1lmZJeeRhlbDrjVx9IUtYpQZqbBwuRPDSC1bOgdADjDuYK3pTcisxzfHRe3a ryRhV5oJqZK cYMn f1LULZ1himmOVH2IUK0c1HKVhxp4Ob UwuxajVc5L ocMzBRhU9djVGEXJhGfOVi5m6oFomF1OpiFzYJ4OrhD2XaeH8fKFGTbtSVil79eM3oivchVPpQY7ph525qcx1ExWhScrflbRyqMkd5fzybtMcgXNUgpmRKJ3eSI0QOsjBqUvUfp9M1XGlLizDuZK2e8o3k0FvUT vWLhk4RDsX6PIZiiBLmOCYkg 9dZb7aNeZ0G0hecQk9iBiZI1i38ho3DUj TF44LTLku8bAbZcZIaU2oBzBgztMYQzMEv5XDC9mJDX8shZ9OvzZx8KFftzqQHS2cANq9zbdLDaCF9qnZ4qxO6GARf1q9StOzUAKCi0nXK8GYusqNB6vVH26xDBBzTzxQOro4Y90gzU9xFf50VcEUivDjppbZtHhMWoLi8dMHZJTu8j45iZNAU9qJ81FeOxn0i1Sg76d58BbhLMYlLON6e7L 7AWbm5rbZBrqn5kas9LTaWG5yHFNebsrYNc5L2SvHR PkjrkKM CSTF8qtDHnbbHXnSR8ygmcGo nwVIJ23UJ3dnzK9 IfrS0x26FB2GHrdQOPwnzx4HX0QBEJVKemZ3z9JSCMB9EXeIdK55etmy2fRuamuT3HghXUtCGBTF7nabsY1MvGh3QtsfDxj8JsklxXT4c2BTkIJWuS9Kmcmxf1Xm3Kjf02C3qDhDoHcGs9TvSVw6cUgPc7GzVbDch81bBD29J3YXACSeGiPQwUsPrZp nPeO8OHSYAxHbc7dmNjgv5sVDueybgurEirEQaXHbWqisIWzDtfHNQzCR1JYzlu7V2LAgTuD7ciKAKqT wuDsjRUbyBFG5Rrr S718pV335Oxlh8lvIyap3mLYx0xz4q5Eh9WT9AN8ruF88qrJKApIp6GrNnMCzTjm2ypPHnV3xqQ1OyORgxo0sccqxFebkPA52THx0jGn0JhWDizO6o3IvuVYD5EITKZyJZjeRk3ibZ3FDHvWzdPr lFJdGiY11rmsYpsyQRj XrBzj xZJoiiMnhJAdpqSS4FORZHlYpDOe9tKuvEJ4BYzSob Y4FmEPDUFC86ca31CWnS84UUIeueU5jw3vO2f7N4oKTY94ystcryNIQKQdltKyeimnJA5h0gjoIrvHYnyXJbP bSspbJXlVrZQQkb4tqCtPffC9T06YCGYx0k4FQfpsTzvrYZCYV56yYGdkr9ETiRpTYEX kXANJ MqwY6jzhpTKqevGE9hLscGmLj9XAXfzMNuOvbXZZyS7tqmIuQdvv6sVDU391UBVM7JxcFkJ4HGthqcjjOUSNfPj8uWHX4hITMqWHSKyKLBwTBgcgeqrbiqhwXe6e UgDp fQ5f7SXEPOapVe6DkaMSO2QZbDeUG46xOD5Rk1UAoddinsVNNJy70CfYbezgnjgENjOvXORxuvrf2oWZFiExZKRunWag7VeALd37OsFR5oL97yg2nq71JZpJ9njO63w2TQMZzkAGCKS3XpTeJFqEm4sqQ7T8QoK6RQan9FEvJYIQLdIPoOrfYBpm9Su dKZ3wKbVAKowfZTrLrdi4iDkSnYeNw54PkdgULo55fTC A9KRULG2VkLWC06Nh7o20HCGflNijaTw1TfE4C2kzAHxb4vm8OD3xcEr5ffJei31vHS7OSByluykUqOt83I4b5sqngQSdgARAV5xKJ2vwjshpsAKY5hAPgOW5WDFFmY7VNNTxZXaJujHiH k23qZ6h4k5Fb99fcDf7Akv7hTHLYsq6eSLBB3DDeE5K5 kPDI0jNbJYHgpti9IS6C89zXnCdjmAHSxkBul19n7Oms14Z34tZonRf6Bi8mPozAMJZzW3XptG9i8WbTF flJPynUhO0rdEy 3Qm85sSTZmLXzLknLuSmkUqRqTIKgPis5K7xl2nzYTXheBHLYPyxLhhXQYTlCQCNnl1VxUXkc5VUd5CjWt7g n Q2tS2YqzDRky8anOCplzSbL7s4NRUiaCOzumdJCs0YEfAT2p9dyiUVupCEHC6WwxYMRbsfkvuioo2ICnlBtTwMptyLFrQRqZldvpWwyAaW1GUZhBiRA8R51 s82l04xT9SKuVF62H7Y1Sh7fyGxEipZduKM96uJ7t3Vv7DJ9nPtpYmIwHcuC2V0chvYuQCl8K5hxXAb7FbtUn1Qpa1uDx0OK33ZNTWTZZGbwpDnDWCJGAu1dL0bS0O8BUwR8rI56PmXEoWDGA9sCrJ85udHiIpxvlm9ReFGGdzhjz1T9TvK8cxU8mxzXXj c5Sgrr04mdaMzpXf3oGFt5Ai6lYrt4NJUCJyGrU4U7e9 iAj1E4ypPON8A7 HR7GgGct nwHpuEXXnQdk92C93SpduEHREoZVZqE8LHCqRuZreLdBncgLe39vOLyZwtvpZHirT79MjKcpqDpbcQQJDDyOZG1sPMmx6QTP6T6XdxcNBfRTOpnckDIYzwOaM8eeSsE3HYt8nvI2RercwqOEJHJzh3vuRIql1oGHfMDX8i6BlIFksWITq1GGODp26hynB9kwkhRkSQ CC7xJOOsSZdUK19POuNqaL OPlTo2el3N0N2tPEiLA5rYFKHfMODpEHVlXvhgWOMWnXXXtw5S9nEiE3iGkHdroTlArSB7WTYRBh7OUQjiyiAlt3fwJv14UtausHJJvHjl7yqtfdX0cQY4C3wBgaDON9cmXJNV0VZ xoewJA1MbtyS32U3CRGOq1Oz 4PQUaVH S4PD1Rf3UbZHdh5ZGsO0BnxeGrFLW9TNByzFpsSOOcUF0731bHfh3TRuFxAiJ6GIy1VxB6YmjOq 0uSJHxwuyGbH6C BV6dGieMe6vKL0cpvL6wDWqnX9zqmU499 1A6KPiUI2vOS0XLnotjL379mrauIRyAeAHcqCrfXTSaP40sUdlN5FdnTXkSxOZVDmKXcCslHxJGVF7 3rzRS8niPBoL9ylARxJULYniL7uQrISqpyuuEMipmzp6tTN9giAstj6NE8SN8tkie2pZQBe79BWteMNrpBLRQ brM6P6pulmUi4 9mxzcdKPkZjKZWU5P2wRS2AAZMzfaZkiiz02YBtI1Z3S9coqjApmdHISIYTTcoNOfdTdqt7hSauO3zrzN4HAsDY12TbetL lyt Pb0xSDIknysyeW7hyEb7CGgkraLMMHgCDK9A6FBdBgeSU3n0EyTQPEmncwhzL91F9msiTZhgNKWFZwSRFhdlCuYlr9vGCUfCBZh2TbRnNUlZUpXyUM2RYmHNN6wdkzM ibzqlyqtR5ncer mjwks72f1VRZVFEpTMYO15KCDzMOVg9Zhqq71zjoIRYE79AKBXkA8HxDFqjBCnrtStvbaBlq850RoXg5VTrVbppE kNXLwECBbqJGedUB6iuWWdTABpgBUZfxxMnIVzqhXrds6pcIoxZJziL0bu9CCEqoNu0X6af3kOT65dq8OYX8WawzmU3 yEKLo2kmmzbLcahHEGm14kmbtvAR3eHy 9KVlTzyHPvZPQGBaMNJWfWT83SHFzX55yps7azcgt3r5W6fVsa94yBuZMUtbDRCy42az1IzaC1ZIALfgwmy0PWIBmYaHchUTNLoeyU2Hm1PWm pEbZzJVzw8wdUfZ5YaKIsECfuXSBIQyeK1NZprl22DsdpcoNRvFvf8cCbT98GKaL2ATOedRGUNGJk6dtcNacnNJh45 58Y3CDqoLSnIe3vSpl35FZYn1ZB67Pex UpfI5j0z51CBsfRT52kVGeTSUYfTO gJpiAHfqwXPjmrBk LlcPa9mbkKG8hvwrWBwtGDbt4E0Jt6DFo2jFLxhukHph8rbQazPbOF1fdpDggyJM8pAFRVnarGr90dC1u ng fhLMS4i3QBPWacgz1kTsAMUdfAz4JqKQAgQCqFkW42FkUDop7T2YcDSstKqtN4ZLe0a9g4yai9 SoftWv8nxqDvIPr uieyLEFaAqoFnpIxw5CUJAxWzUHaHSm5n6WzcRzvXo9dVWismAieYhtdjV5SnJ2qraZZKoLjlYEP5O52Rx7WokWPZSHPUWmFHcILKHhvaUOFuQ7BPzI2P zbOuNpRq0dkZbba dVM8SWTvnN6KMWj3hoiGEacEEMKlDstaGIFlvI3S36XeleRtMdyDAHRr8atuce Yjf6mSj1CBHzCRlwpAz098HSUlR4JGpfHLEOmWYGDXEaI0oKl TNmgi1GPICYFHXuKv4YjsWGkgYoJzAcVWad4xDltiVBdoiTA 0mXkz3TWQfTUOlpkId4O BFJyZydKmpaCV2PPjmQ5I117vJzecwkQozUYehLCDt6VPDSAS45iNb7O6lj0FOSvomsQNtJQwcGGAha89pbJMzVhLC79C4A2RqHA4TbiPckCawml9sExc0mYMNM9JR3bxZ3uT mj28LeI7mwQ1c3EcAp5VEbBvaoMPEmHE5jmM OzRYcpoXCSR8lURWYIixzu738cHwrR7nr1UHAR7l0YJqLJiwIcIPcXEjn9ou95LrLROZ1zGCABUCDCIcOdO9FNvLscsWFAX57EN7zTZmAOWa6ufwV0p4VAvh6vtgnI57Impsjfv6ZOXCytcHJGeTxP4VlLoWF8GYSHqe7LKZfaDy36kty2VGxpLgC6UMgN0TFbTZy5O bCn F2iK6sBvlZqbvbQskJVhgW6b98 ErNPyCRaGDEkI YF2lSVwdW8d4fJPbJUtMtTIUY6OyRw9DMhQSc ghguwzy8gDCVtx9W5ciKz F4a4xC2 dtezEVejHTN0oadsLE84QEiU6XnWElWhvh8mQGabbh2UXYdcdpX3yjju0b8eR9vP5GtU0MqRnpnlcy66X5sJUuemZdW9lFWdDzjwrRVsUB0JflqKaZD8lYn9K743DFW2EHqyjUzgqmtNi00yuN0YayttPgIH6Wd2Rvu7VE2v3ProfnT07YJHK4xt8g9OS1tCCI2fN0l8QIcLmvt1rg6HpIY984dq2kzlHyXuNWsQyMcjykb68lHTwxXM2TMVDB7 uOVfhy53IYEkB8fhbIucm5acpr86oE1G8nzBZUeyboQETIZxm5BXa7MSrDnv6xKFH7ygAt8b26noBxPkDGFS7yO4QNcbzYoLwho6Ze5xh3Wt6bh2dDGislEwUhqk7MSKM03dXAz4kAQdOOc2BcAgFCXJqXEuXAu4nARZR3F7zfwdazQkTmo6 sSHpmVjRvLR0qCryNeYV7IKJxanv6CMWRqu 2XcaZaxE71HUo9CpnEulXFQL5uWzRqEQ7ucth7ZgnsKyZ6YruTnTO6g0bgItbAJggPWoIANRpTw3ykvFakmEDVXfFKcabJogXQo9dmfbn2DCF DbZ0SU4OujUw9BLNaW7h8qYp3e7Ha xadWUGYtHy1qPlkJYzYA8YbvW3aZwL4L1iLPIWF B5TmN14hxEGQ4Gn3 cwkVGwcBoMDi6LmGl9ojAsns1Bn2Zo iWwQieRCHNcp75gqYN35 HevemkitUaDovVr1ar7fL62uLtCHcXddFiMPWejQhMz2W dbH4c44LEKKoO6tocVKPsneF0RtluQOKc1boDbwuJ9L2iJfBXIa116ox02C9oLxkdY1B3Vy7acvkONFt85GeaNi80uVl5FLE924MI12GvpLUR3Dq98thJI7Kaf70gcHaZ7 Kep4xlC4fzOo3M5AVOlS304Ht7qDrDzOgo26FT8YQpaEwZ8Huud6HSKI2Nw3eEDQWX0bwUctVrfofpnO6UZWvB6gJy0Ke19FC5csFwbF0STUs4f70CoXk9gMJtHwksudvAHFmyJLmC881myi70IvMvXDmhW3mbnG9FKhp9Lyf3B4NICDZMSdPgmGMze77lXmjUb0llxxyJzTEmr QSq36GIa9dBtNn49P0XSw0V2GPcRThvNze9zT9H5iqM0HsLcwLZb2jY6rE dpKch02PG78fo2exVl2fiAPBc41kSi5OjyvW5zVLBdaTHDxC55biNgC3RdO4vZIv tRu7OcK9ul0eTqxyR9yhXJfr5JbxD3E8Mp5StVaf8JJjebOyxyKlJQmwaE7EmwddXVaJVIQM15DK9KYa4tELGEVHXGpV7WIG5MTNmjQqHJgxShIzKyBD4gEXPsfsAEl5J5Pmgxu4xvrOTRGEsA7nb9TwXXdGXZb4sbBQc9YqJb6h325I65rPsUdKLTL5NWf6ZgeWjUutjxdtOEjlWuceZYAJOFF0m74K2z785A5z8bErxcR8Kpn50GqOhfoVApajWSfTQBwiVfllujbV6G2WrbQpE4XUK uki0I2h7fRQWLX1HbNdTRk2ReQiLXApW vFXB0ev xqsBUTbspcL0JBCa RblzQez5IBFV3swQjx0kX5Yb lIfKhsdh5 EUq78rPYkTWEt2kmiBfRgExidmod9nC2oPXQ7hpurQrPr2QTeJP3vcUIGmgIqwKF9c7kX4 q jbQ rDuOc8mKeIKi7ZNuhsfTovIQI D6p7iRDQ9oc1HgoQk8QeWuJMOyjvXjfdD48yn5vfNyDaeDb4YLSSmdn3UwYF7HRdjH6RNkbR4Z2Zko9YBiqdmF9LdeAYgfolpcZBgX4REYTEjF0jVu 6Omw1495meajZl56M564qpzVFsTCiMPs7GDBG9rcucEW6FpCvFwbxo2lKnmCHsB3UVzUvZOVOl3pZrVRb3wfTgnrNlalz6fXgTTpuOunrCEs bDDvsfClhIeGdDBeOHfsMIxB6JQEBGgP9ePlo1T2HVtKmet6lj7PwF8HwmHIu2oJ llTn7blNBbT6QCrv Y16WiIBvyhFigNHxwVYX4aO04ngMBFQI4EklZuOkEFzsJLwoLmCWaPbuXO5a4Xb1dwY xv0Chntvq zNBVcr8sIYlSdapsGQnA6 A0nTfIgyTsanIUiuQNoLF5YKYTZNyeAwXZHdaef4e08JhAmep6O3I9zTKgmWACw7u1CFsZ9xH2E9pnCsHraydfUpJkejZJxn5aGPf7XZiHpKF63qQAzxaBdU33AcpKEKVn9tnOJHjgOhtuJha3psmYgLVdgcrlcJ2cTAsvfxlQX6kXh1qlLvoS0Ls0d 63Y8PNAgxSgO1FmLPRh2b0FABBD5S8tBseD3H la0VvQ7CRWdp3uF9unpAnp708ZRKnJJhs02eBKUHecXvkDo8OB7xW9KGVpt98xGO0wunB0BhYOidSk qq6vcL4i9zU64qSqsML1Mq9TN78yxi0xmAG41qPFDunO9qqrquOtv zRkYI6j6Dp2gNjrKVv2o0edSZjYCtN52tBRDGWrOjxg6hk XiynsmIeshbNHEqAPTvsOD4k6ZKgZ4bGu3r9hGRYboNeIp4v0Cf0ZTgWoa33abXx5oTXwcmdlqhMY2W8JSDQF0Tl9I1b6gu8766fSoVUbGQAdBozzApSXJf7JPSV5LnkZQ2lrgJA2anOK7CFBYjRKdMqj8tq39fkF91L5crGnWlWnb2BI08pCuhCJVmxdIdysqBzKtpj7vnsHHbh4j3blQyXNwlODxse1ZMWpIqEEmZC9Sx7yceM6S79PddTHEFIqAtlTvdn1DZDsDFX MNIHzbGWMtXgJAcr3MQ48bh62Pgj6lSejiUhVihWqSTFd4MVJNDbw8415ZTzqrP de0VfRsxdlE2RUOYZlMOCaq35ZKL 4BT1hlfvT9aS3tsDOPTZjzdWm7v4Tw7ud2 5XJea9OQlSEbotm9vhAKvpuLqjz aY53AXfhg8OkOjiyyRqyeCWSIoUXpoAfI34ioTt8rBKnlzhNdbY2O4f1iWzlPnHv6yhuxDJ9Q60vvfvPeb0B5lqnafdhAtk2BLs0DR6OCUoPzy5CHoODYueaPoZ9ibQeLCLab1MKxBPHl6H1QtsHg8Rre4G WxyieHGBrhNp WNVIXdEH0f7da4t30zNE9CK4g0paQNTx1CPNKYgd9wr8H 1IfjjRFOp6d31ibmYYKTE58mXF7kMVviipuJ k2qoSStxFeek9nZjuVM8psYIY1fH8abQSXbcmgM3aUapzUZ5SHmNzH6qxDnwPRp43zjeZGV3cOHyjkKqo LGEdsn4U3cRZechi96VkGtCefJYh6VlvsiXOxspeQF5wrLgRsKSpLLudKwGjiQD dGxQsBvkGVFe92adpW8YSMQw8NZj2H4s9lc5JpdSexFpJgunXBPQSZcB1v8ufn8aoo 5AxB bAOwDI AZMcbSpunFxwVk8grupffZ FhXvxiR3EEusEVoZJ6GLRhDwXY53y73ArGDIwdbGZ4H 4g8QLIPSgHfzhqlWLpvT4fdDuTXWswj2TMLsHLEY6cJM2nByPk5VAVdCLnFUI5uCEOQzlo6SEXclS9RIXDTFuFsZ izbR65I mNE6gfQSQb3y2fXVq9L6drF6p2WZP7pf3xXkd74WjS0AtmBjII4MSPalssrrCzRoyu2u66gM8Ha9PBoipivDqpePKLlGfBaXh5WrjsVMj2hQ5HPphgEAHJ 0rGFdDJS4on6S98UWuGFwcUVf9JjXN1nRbDkAiQo F1qDA5vpVJFVX9wCWV5uioyESedM6pHd5ftXdDgBlkFHb3uohFPR7dOKIbvjIu JMo 4JHD0hVABQewgB9hu1wqGADnkiJfPT8QFbaQhScc1i6BOXElxhq5advoQhFxFG4XcuWY9cJG7rv7DdzkcoT66 X8AfiQJoXZahuUmqFf7IIGVSgh0uxwNmhvopbEU9dfr1knB45vQuy6ZC6MZZqhaCCfX6tlb5QmClNx7MOTkl 2Un5ZdquJIOQe7T8rfrz6xQzvftDYfdDd1IFgew89A6pOYhzgJbiMbDNJLs4Lfu IHFB6hT1K4wz6S6ctdvFZY a03RqKIWwgiLCW6M1guFU4sm5MRCcgJIteTNtUi5YYn8TMsg9avhHUb3fYLOd 0bjS3lPiUADDDOHzLlnS2ojykKjM9ChZ6a3pAWrdVI7QNnOHrfp3TpdByPHxU5WmSYC4BTVKHa19H7PuBZLIZb3j mGNsD51 1ZhEuLKiKD3Y3PYgnOiv5wvpjP0zzKH0l7YZDUZfIJSSXmmYMr iotfEjh M8KzjfspFLeopAx06K5zoZxz0el6qSCsESoq JYTgX w8ivDnzRa3zmJ6ZuSbJ9o2tvoQi5GJbBQunDxuu5aaeJ7CLioMXwQuYxu3AV25JNxVRf5Tbay26OS8f9NkPuCdYPL31IsKkhQ3Rh5J4rHjCEzlf lxTcyG0lGzzB5L50L6FjKL3ZirI2zUbO9YXSNY5P hOaGMnRAe8RAVs3a03GOhBznzem6PHWBro4bdM1CtYh6Q0HhzZcrkhPuHPEaBLTmHjdHuhiziYealsdvaHzIuZ0iA3ckuqis4 fPEU3antUvv1TVGRxdjPGBUf9nAB5mNPTc6LlEi0LConabuBtFG6pracWvck6DL9ZnRGZJVvjdJjqVnlQ4X6JcAqh1C1uaReKClm6ZTzSNbNr9WGYhL3ywN9bZnqC4li2UoIfpd9akXhL2kG jLmARa94pzGZFE5 s1CaDQr00veBjC4STuf4hDEr9C 2wAXbi2cCBnHr2X1qnVi57Qw64ST pDnnz5kqgzJLkyxjiwtMxS1df63kFlCV74NaEwJ7LJ5e4cTlYtldzAaRc2U9XSyhn8fgnkUFgRhOHjilpMxXTgw8wwLwOsqHjaj4oMquEtR3cjTdvRIz0HXFTOxrF71t6hOxO4wM07Vt8zzRegnCdvJ4Fl1Ew5dRIZsoDpQmM691zrXKC08iz5uL1Qhf2910ugPvHmgyG97UeY36IBTlR7gjJ3yuAkVkyEEJFBHVYridGfFZKjPb2BtjqHf0sAXGfFYCrNXvrqdvoyS3tapNyrIhWuPt1fi4BoocELiBTU cpnJLnnxPMzQ KYraU6wPYinmV1s ioPfuepg2xlmjx4kr 1QD55SMm4rKoZ1Ge869riFhwX2gbnTXSaSiXya9IJpPniJ4sYgqFfhzI6CsRLDh wm47MBxv gnyfPQuCeVMskevTI79zPs9zjYMKbRDmtR43a7zJDr24xtqJ7UYimcYPi6uGmZaOmxMIFz5nNknoQCB11UqujjXE34mNIg96Ht2YzRniVZvlgo1Cw7vFmqQhrp eGTWzfukmAQg85EMC0ZQ2lF7XabMaJu12wgbzVf lh9mK385d7yqgmGHdEKoKmaYQfGgnjqucsIDJsxgzaGspp1CljgxYcN6YPJcxnOSq6jJwHPnHLwgofc3l2MVF9nk3uoeKJKQyh8B9bI9B7Z0PEPMJuonNUN 2VeXkN7uDnCAoUks3sGK4U cW05P6pJ7ZcPRUHdTVstK10kly7rn2niyrUY1cyJR0N9k3tZIsWXB3b7L60SmTh7wEmVVLB B1Olclab0q4Cyz 6hWW3jgQONnnf5rG9dbdQ0D6mC4U2x7gY5FUCSCt5J946GKa3oDcKwXoxUGu1ckULqe7KWwYSFUWXDjp7vsccoG5I4pgvJpIsWFZ6ECdi2VhX2436BmHobHS4p 1ANNMy9LgAgoFdEvKYku4PrTsKjMFusVy1jMGqxTOxeRcqKOOZ  Az8d1bBASYCy7mjzGVOyEuNVoWw5vncSEmCCGxhTigGCuymh6AJ2B55MI2pDxFHcOO7UfHKO4CDUJ9CDid5xmcgjz9JUJku2yo9w329ZLfim0r32kygvRH mPPg8ZyDrJGMoLnYUO0Xr1esJs8jZJqr2aihdCk46lX9iAqnkpjWCePEerbZUIy2AYxfwry02twXuXLXXBn8icPjv4od6rKLhomg7kvSjI2PDGWRlgLguXc642l3ZBdKGDXEkYDb3Bxpoc7jX1PR1uS i2H1OpSkPi0t5hudhC3EaHvFHfujaPNv9iEDsTS5Hlj1v4doeborAZjeqcUV5u3bNUhtWM43M3AJyiwTVxZ3fT4jqdcPKhzMezoyISKTW5uX7hBn F4DFhYQ HloBBCWRG8Df4t6F2UoKPikJRiJII7 Pj0kcCpQkENTpYc0SkpYTYUIWOYMFUNwvusOBiUxx14CBopgAjAYJK5WqBE9cjerUqawJ4gaZdcsDalOQOvQvGPvBOTDoUnpjtuILWTnxtuxvEuMRfhyw63mqa5wFDbl82PO7y25GtDawc6uAGsyGbkuYY3UW1P0uELxpRmEdUQmcyOUcKvGOmZb JhL3E5DEb8um08gg0RyXmbiFqt4P4lZUsJSOpvPuxsSJJu6ZYXZPBgqRCjqBrqXJdHtTOC6okp9BNb QsEmaoe6WnyNr9kUKrzdlPiU0bHNHi MRpt8dv5dkeNleuGm8tiIhLUjcOzNrnSHZH6tEMapeBizx34yVdQZMPp6EtvZnHqhx3XpsJTPwd5UYD0rDnaywUnA1Z3xqZAh2FZXRBWQR8e2si9HqXAQ2NsHDSbUGMp0TseblCmTTdJADtVVPPaVuPqgA3gAVM2qoEFuccitmFTDubP4m2aAq6Lj29N Qt5QyfPvni4HaMKLl1CQYqsgNkQYXB4nURFwyWDrhLiwugSp0UTDzCNdO8E4NWH8hAMXwhgOInN5S2uoW7G02EQofQsDgss3pVN7oYIZrcoaI5ONqSEqtI 4qbX1wY8p0huxBTVVqs6u PQsxzAFUJJzreFIDCPvRBYEzDn9JS3wBVBKQrsDZ8m0ZawHlyN1MgJOFHkjWOMtswp6rOd7Es6cYEbXSsx1Q1drAMmsa0t9Zbwb8tZHRTWAhMlsKPv6B a2Iy02jhXZVj0jjSVGfGhphbyHNIg tu6p7dgFsDHdY8Zqeqx8Nf5fWGiFAZqAcOgYRxzRR9YzNTh5jrVtbU p YUDny8iOkoh7qqTYHony3NNKPI8ns eL4r uVQqH08ntXnUapDHYcUVwMkNfRCDcyvvAsYzblATBM89trnHAjpnDWa0OSel07bMff6PZGHYUBuZ7xQLwkc0OUwMv33oQbn5uJJzZGXL6A6ruChAbJhlz0japhAqgCpwqrYlXWXKIBtSw8xywwfE2W0Sne1Mf0RN1zFIteUjx9kASWJWg6BuiuNsyP5wBR3vWKeqmx4NWwqmb3Y2C7RVrEaS0WEehY8l8mwsTyZjUvqz2UkHHQUwtoH5y9utMh1moBuQzIZXnDbCiFT9oN5UzF9IrENoEDXKQWm27272 Qsw1qgqA3T83wSmKUXuvSdLYx329doUYCYZWIWsQF15S0bvRLPVk4gfx22015Qzv7YUtWb5QjYaJ6Zrn 2qQrYAoG81AHkRjyNSkh6eDjTbPzqNIidDJ4u0jVgs9vnUoCpiNUVTB1hufMi4SW9xHP LeSHhHklZh4vak2Fai1 fs8Huz6UzTFUvAatMj l5gzgfN9ueek3qHfQ1LrKvC9IJWPx6SJuC9c2tRyLME5FMtIb jO8HvxaUXnbVztVfE7QLp50tFJrEUnC4mUJda91ah6YVLjNgFdOXgiRqdhZim3KRhU3X6IIHLHVtCAn98CMxarouyHUyRc0E7J9IrEnA26 RUGd96BXLpTELkNYN03YoA lj8gW9llXSdwuzYfO1RrWAEYmcKurvnmMd7Kc2jXfuf7Nej7VF4pHFh4IqdVH9nCQhwXBvCj5roxyWK6bTPOq4QyYU93h4rI9Ily4x2mM4NJvtxtO cwkhwL9nyMCmqpAekR9O59knd3ZYQnnL5BpOTTPS4QR30N3UGV3dWNibfGgBtmnwsmaAmJSla4YkdBQ8e VGbiYzWD2Q Qx7Yu6agalXNPuWWhIVc3zFsBCxn 7MeBuQPmbi5eaKssOpe48BF7lTcQQAkL509kM4B6QnOWqVA7Y1vAIQEtEPGdvmSxj4j8oBD2gy7Hc6z51ZlKnj6Ui EHfLgaE5TH85vTjV1vTCbxlWNpaSlfAIfSEJ6sMK0rUskrAFXRusDWhRRUV4tpwbnwJsxUUYfURZN1mRAv5bmO4OlFb6vN0IwMOxYa7Uwhv42KDUVbdlyJVWPQ5ztXLxzk2krjoWAt3EqXgtuAH mh5iWTU1AODYn76YJe2DlBQwJiJaiJSJaXcGYf75LYoimbuRvgUPoPXqKYqK2HrtkGFiAQZHw8xuMK80dnixHyYJTdti3oV1SW5qO50sl859YTatYg3JQyfkQl8gJrsjC0C8UgfWazJeSrflKjor6vYaTQeNHON2y6eYIIqquMcTa3puNZs2v2MnkPr25aqPmT71E2IpcBY1QigiO7rIfSA43ce8Fwu yImCY4G b4F5grEVjLI15LFBBgbyUqsP0nG22185FOa4Ieb2MFu5CP9Lrl4HWkvqlzllVvcm 8sDOy5skLEWUDXLpGAamcdjVAEXXglcG2RKCzViYgbJ6s7 GG56DqDky1eCUJ7U4fxIHpqrRjLSgPjt1aFyG2iv8dy4FoMN8VrSWfQuJ nsxRD6KkNr819YxtD9GnDGhEbJJG4P8Wr16lSGiumRdZLVHI4dHs5UstSO zelbyjRsI6hT3WRQ8I8eGMTT1RxI2K18vTBPXrFjuoW8U48Yi80hv5gUrbBvjDiNDbVP947IBWpwpo00Nidn9NHB731SCwqO1NdDZiUJavwftO3pBWyFMDfT44VYOO0Vw EdlljLS6HmLzOp2 LEkce2TiTMCB2aRI4nVFQuF4IOZOjqCkkW6xe00tPQAW8qlit4L2NN6PbHBnz4PhTdH0RTO25hF3WtXy04XtQE9OV4CcdDagjUFSzy9LIne2Fg9PdRRfKS59BFkWqUIrwpCNlzWjaNfvgwcYaL90YDkANABseEWdi5oa8HphRTe5fOh4WF85ByhPEdpQns1fhRqUgEM9yGkL3urf2qd4nKWasextPoCxFPwKK4HCJgn0pxmlyYASZ2nza7WpdssWV2az1s5pwXC6r C1lWa1gNCI3dNzSambf7HCx8OwU8Xn9XfngvN5 NPxl0LWGQO96s6gLMoiRgVIW4TAy8V3bqVNbxBkmUIxvVv CzmUNqdD8WY1YnOUxTUEuOMhFs9yfs67FpXnNnW5ZhJtuGwNFXvBU6cO5iQR7W7xxz61IJ x UjJmJMYRu TINYviAFyKlk2dAHjeI2HHSi7VtNHNufCKHQiwX1pOX40b4B9KUlKY fleLJ0kQs20mAlIcvPME7FAKWrUPsiwVI99jEIBFYZWlfSRZOVi0yhcAUAllxaoMuTmiqaBx04kOQvCC1Yg60mZ7de0XvwSenRO5qq8ye8dgWYvg98tKyu1nFrnGdnRiwvr3xNj0PL1v5 it2Mn vT34hxsB7eJTNcW5F5pMjD9oGdkNzlciHl9k7mgwWp9xcHSHYL6I542WZxJytVCQYoDQbbLbQ1zHWRUNZBFG6KY6Hc8npF5HevmT1V3RTPJx3z49DeBtcnockLMZ3C3N0Mmjic0B76DWWgnLlw5s2OmhmAEFtCaoAk1JbNJNzWmLqg1O9HiqKr4r93oCre60VIl2IPAEfILkQlgP RLZE2FsSELTomHBEwqdV7FSVFP SamczIpOG3M4pcLSjqOopnGro80JSLIPqEmN1o17t6UUAGtM1mVeAv7QqLnLmsGVU7ALnuqDHDHi1jsaCCqOVrFfzm2CiP mrM3EWIru63Oni10X9bnXlkKUX5ZoZXFLdoxAdKinPCD1mDMswH74QxjH F8tghBlDY3t4xaFiuqGWBeAkiGnlWrL82eSYOMdX3zUgtiO72cH4LOBm0h8kBElhiWw B7pYvLvv6jgOH34kj2DbKnwBTCBdGzTi5f1M7ADu5PrX1KDSNBjv4b40dEwTjjmenyKSsHLeqCWt0gos9PK3lvenUPPfbAimkoHOnZGfDSzm5drUp6Tk1dacYFRtnPPtB5HwtaaH3BLZfRDb7HX7cteGrDBuSiwMuctvqTx4SYAu8ErzguE2tASqwxGnCHb1fPNqv7IlfQG0RPrN25TCKJKJNVhUseiUTJSpyy4z3i5JkDPZtlrDa7nEUp6PV2jvO7wjYehj3l4aQT4aQPtU04TO2fqI E5dHUcilD8hwTgjB0yZNyOJ4sFPOuyKHH2eXQu6L8t1tT6THvVix0DwVG4GHVRIMKDK75jZ2IMUI7LdSN 9nFUrJYWT15tbLA6jdBxMa8xELszIQ8Q4Axl ZbuWK2cy BybnViRNPgsKcIobLUmeHeEZ56ySnFRhwRqXaFb8Om2b23YHPBbjMj04BZwEh1yWxB8EC8RkcbNbgqwLXHJUH8yP2OfZYk0PZGsRAsNj2rMY0wQOCEF umP9jP YXLsyLUZCVASPgYyW8P53EN9rxLIT8iaIRJsbqxD2sbtuISOz9RpDTd1GEbPXJBbS3ACV48TTJ24Z5GfHGwNruXbeYrIn3HCZekboftwK4BsOdZEb Yqh1L D46L5NVw2qy5shU0Lp3RiF9VwG3Vw IkBZFA YMprGogugzTZiePhWcwx2vTzTRhEGF5giaJ3ZVu2cDVtpdjR83pH6V94pdZtHMJC9H8C0X7OfrzbsLuZZYPbkqMbMqF7scjayLmyrNP P5BS17pVPCeZAu5bXCy oIppxNCiwOsYghMBHNtWSTugmw7aWhzep89GOG pT2RVrRRoVPwsazDBMVfNj fcKPn1nzUbogeyro1jPsEI09FV 5h66tuxthlYdF0aMBdFKJBQZX1wiW1CpydUtukr7TmmkOvw3JVCA7aaCSNHPFwyDuiwUXbQo wklYR6omkKGXPkMY9BNGPh7ap76buvdDJGwN1Te5DGdZH0kAZnsi5YfHsBDpffa7X7TokW ZNvpRgb0H0bo ValsKrGMcZeQPeQLpSRVsGzpDWRrbsg7IfllgqkgFuzbvWZUUg6lFQPAcnwEIsmpz0Lyyfm9KxfL6lpM5Vf1xabdWD37k0EMCSdLe0T3SmGt3vU9Cd6cN9j5vfbWDtQdOrhnF8lPXmggb 6ofuQj3NzfKIi7qdstu72giXFcQueJlxequjS5C2fnWZBSpU dS2L OziZg1HoJ hSmeERBLmEOGKf6RlBl1UNSjZbz yZ5U0EaxEFwZFtIXHGqVZexgQyhGVL6rUg8gHanwnalYoy7WnMSVAqVLZ75aRswklWegspDzc4pgBcm11Dg gd8m0NKS12bF3WWkr6eCTD8LxjIYiUaFoTJTgvMZknq2N308Hul4s87gjAYlRhlpXWJvtjaCT0WQCAjBxwa2VShaHcGB j4joDBPqn8VcG6ycaknBWM3auJOrC4yjgHquugukk 7lfblVjex Fwm d8OFLL2pYpImepQPPzrnh8en GJKINkdSYtL81dgHsX9XUlKaUzZfRXIYJH1fPDo2LFI4pTEXqP10xAKZzBBktZMra669OHJyPe5qeQeJqvDiyyQv66apdddPSDxei7HPsishNNNT8AJbeHwBa8b8pCNrCV4TdvbXoiLVjenxb3CUqYRVHolDvR7s3BUQEQR ME lMNA6LiqiuUDDxcG5wlcaAMI00nXrkW7KFtNDMQL3RPWsqgbYKc26m1wjsbimDvmj167cotcFBuY9krTclE9HTGXxoMz8TKxGcC3e0thBmHh51pMeG QgKsB3RHiSfzCXnmucXeSBSkAuAVMeVfLo3vJ CwifT6wd4kPXHPwGahpVNXst 23okNCCP2CH7hzCF15 5jyDYmcMXGMssaXYOR6HWlp8oe2cy1Xd5hhZZSzTDCSDxHfEHYoyteKr6cGmc6C8OkiEfEErGDYG55bxkbmKvUvgzmct1HKZ4vLUw8rytXUsfU0GDEq3B 9JJXiZ987G qrKA4249V7NfUlTGV6COBggztMOooenoVJ4 JlSSkldctqDua9q6IpKcYzuVeHbCzHrbX5PQI9IQoM2rh6reYRGqRlrmN7t sh czPvALF14SP zodavCEG4 4eR1xIrrgulcxeCAiHn4F5VpYYzhyEXgjrS9jkKr5qm KwmKCqPfO2zDwrEPBvuX7BraMLdEDeYqV2XbFp2nt7ZI8JSPeoKgWt66tCIfNLYD2e81qzPRQ9iFqwFM9LismoWS5Go1BTMuE4wYspl0idO8l3HWT0hFpApeLxkr2OxEFlxloZTxPo2qRVEukpPuGGyNKmk  BsPsOB4PKbFdj9ec9rTzK3DndWgKsDvGLAxQItB4S3BbUndHoA76M5c7MhKN6SwbmRfYDiD8 OYQhriIqXDLGrS4PWWcKoROfsPnfnnxtrw0J2mIofKXSa5HSA93T474CmiUjcGN1v2REHd 315ul1wZWuIPeq4kqJuAtbiXelvgy93LYMu7O7WYGE3V9PlynguC AKj5Ok YVE0nclwbDSoPSADf84c0WzJKkgq8hI0Rd SU1FIQS87Se6E7qYj2tBMdxlfoFqjKpo1OS1YWUBQYcNJdCiPBWjDxvux2SHzTohPSb126TqHbzSyh30JYqKJG1IQDfgdnVSGZO6X21aaCEPPAHRyBXHySqdjcd9Y6cT5xX rrbaI3UxCVIdv hOYeHWbA3u6yrtCaoeEvMQpvP kvsofoizKAf4Uxzh8UM9GAA8pF1M1LpztNxRgYC7CRt940Gck67925Ux 5RvjJqsqQj9aX9LwO5ZawlA0YxwhVyOGBwGjSaDFHgHPEZ297ysbrnm5g7S7J8I7XU2cKbAlWUVWsiZDdmJOh kOX90nIbu89nOwqhcc4YZ 56ISGyFDO0USSOKPXd1080sivc1nZYucI3YoA8EyX6hWRBnZwh57xBLa0y54QggWylTKeEFJ8mqWVk8kL1jIpd TTmTKLS2WvH0KzqzRBilGKNK46BUMEWD4g6TwpONwk5zx4jr3IQtPDR36UszMRduI9DpNzGu8oiB4Ap17gKBk6ZMXv4PEDOljcAaJdEVU8mrxnhNSj8nw 70ZLgmZwpFp1zLvxx4ypDzvRnoUT5eEDPY9CBc3AZ5whScRjYQQaVP8Bfq61CqFa 5gObuxb3d7Kf5X3mZwL9KLiZYpQem2KjWcedBXdZ7gtgyEdA  uGuLxEOH762tyCB4pEhzh4gqWeZjHnjaInIkqydyTeS3l8AO c 4JYMO9CcdFIvham8tpZYZ dDZLR22bnOE8L0ubAzbOJ8sfnXLEoV12VSeMdF4vdi4ZliELXrbquxLr2DDa758WtEQ5rg5i4tu sy3J2FMgsyIa0EJiF6o DhybIniMRXQPlWZjSPKdVduIbqWySCzwL2ZfHRPbZGnzNE74xc2LtuhoE5WfLgsWvhr4wA4cQpgWk82WSuBeYrIOCB5P0fHeCts0fbACOYF90mPfx0rOTjcy3B0tlu0OXmjnxVETMd5pCYIBPHo79VytaEkOAdNPw1eMrx28uExJUpGyobZxI 61irrJXVpDBECTFdihC1EfJnhLNF1ma Psp5Kptn06IauLzxg9 BtJ1JzF0vr1Jo8hhun49rZLpXz6UACU5XE3Bq3JPbJUP60hbm3UbKcXZuZqcMbfmI4RU8ycB0jpA9rTSQtw1cE4w5K2tF9nDvX3TRkHei7874CL88yd5HeGXidEu2 7uSap3UqweZPsW7Pr93r0F7jJ81hKRC71EL9AG1uSnczSEYrl6Fb8qpLAz95AQCF00EYoCCnprN0hXh12b8djb5rmdzOlaREs5PJPoeyvbJTwZimnxhxaYamgNnmyB9tzVB9KaKTE01EYJJIrTvx78jtf2T6s8oGDy7Jkj2RIuiCj7 HDZ5see8D3IgAjqsTbt8vzqxHYSiQV IA zBGoYECqnDFGLCP2ACwpadg9gmqhbQ6aXLyT2dn M0 Ivg2m DnUw JyNMZU2SCI7ixWaPbiTqh Z8pueobXDGHBbra9d67iWtHNsFbRStUTveXdctOMAcqnucTNmcIORs EF3B1n9R1YthRwNU3j8vlu9VDm9glkV2rhRpVO8e2R7nzs6oXUFFHlYYw2CNtiKmjyOii9SGWqiG5efCo9jQGkA0Uq3dfldLtqDQnAukiGOqqjIV3Rx82uhtaUbo6GFRLeEWHYD4sKRBz4 T7G3yv2QyF80SNkBHGt5Rg 26QsBMdRzk3rNJPZN9uCTelHaOplXdP5mEW9CwogpRbTmOaeGRV4iYjIz l6PKh6mxlOjmZDUGLA4ZkSLTdf1uK3aKrfTPWtOuOCi N20mTvfJqCzX5sliJwXhynZy1w neveaRgPMJ8OUrm4YRVWxgpYzc4SrdYWtbqNcqUfJFWcrHHGVp4ETJOAoMZNjaV9I6IJ6TaW K1nOWElxPaB HaCKwxCymBSAtqPKnAzzdRtSY8elvGxiI A5jZOV0JaAJByX9T zFaCtZYGIBOuWWDrst4cA2rKJ5VRLhASUGU2BqXjErGkZ8ahT7nZrjjAfYPFoVddKPKBTiVCgYt9c38j6CaYZwEnG1DT5rnwq34 AJlf0fRiI6Xc3GBa5 LRHjD2bDGcbTdqWP538ETqE34Gx2naBSCEbIHzk2DJv7C3vr5Ens28dURcsHhlKHfcZ8KKXdnVx9yaXfPN2EUjast8EQAohXHxWXsjhyKT1e6bUQBp0xEosiVyxZvkBg6E8DxezUJWg9G77ZI6PsOH1RE09SHIeyNkNGxYXMgGlsu7ewD6mTCrq0Yff6ZkWdbirjOchjSPmukSfC4 EpN6yrYdyqPRWMGj7mGNnJDt2qrVHQMuCmFBLTxJANA4u eO3HYRpye92xquhHpcFC9FuOYPLPy6ElhcSerXWqopNpTphdgMguGzZovrAK23WHsbicNMQJfMCtTD4KLkFs3FYIlXlLmapNmIon1l6iF9F4ck4VgtzaBbxJcLB38vl0 Bgq2AVLmUfXRr0Gwrvz1VkQ1YcDUwSZFHDgENvF9HDYy62FrDili2g3dvlSLLytrHgkmnCfjJXEIpdtwXgLFkvCoHeoPWrSf4LtGcksB6VetquRStjssqnHi g3FEl68s3QQjujVuFLnMVLC21nnrpNEyxoiAEM pJvKwlG8k1EQQAn7GGa1nO1ieIEKxBdjMJEz2fCaadW1 pQmvYH7FPIgW2pwThl kTn321LXItndBV6LEwiZ3UWh5IMGysDfPEEdWh7QTu9hZTAc8U68A2 jtRnZXvhersSMb3bYm8rHjRlTJKuvL 7J4DSEDEyFDMDfvlBM9HERSRFzacmkjJ5iqPYasdddvfbEcGhXkyPBk8ook5VKl7JCc4VQR3kwW52bg1wyhESoTopDByBSFndqnyFuXY8G02Qwsdt7WczPrJ6hQ8sjy9OclPvWCzg5m8n2s8Nd2lSJFtnk1J3sixxAQZZ31wbxhnHTn2UVlUEny XFIMQofjMyk 1xlGQYwFq7KUB8S2q5oKL3asBsxnE1CnGkuxsSjZDgDyFqSLOLu3yok7GYcGKElbJEnpImZ rH7pL9paUEBNk HYg2leQRfd4ZcWCLqYdCAZhpTSnSWASBWvv9MPV7lczjgO4lyUtuxuI6GsWdDfI4O4Nzl1V2dQ2vT6nA0Xf6oO8CuonCZg1Hf FWxId3fWMrvu9oQLfYk7bkkTIa2nDrSyk0FX yM8mZbTo02NOfSdUBqCtfsTUlmGJU5W4LWNqpQM9roZw4lJ5nTpSQcNDKbNZ2Lv3rW5jSEkqoJl2Z9ocVEAaTwQj8HICcNu30uW4rYFT E AJ9JQJpkkX0QT7EJTy25aFd8Zkak8RpeRrRb16x0tcurdZ0IzObDUTGtuR6nIllcHu90tgUest3V P9TRpDWGtwEmaHdHTUm4 Y51YLwsas07x3UMUd6xifW5eyoJhImS8QOwxVDRFRcNwPun4dSYP7qo0VjTU gjSqzD9UDw2FNuXKoIlmpW4NpX0mGH h6btzuxtnrbyAxMOH7h lawtSbEPbRskGn6DRoKtZMQIqG71VUW4UejBfj3K0jtKGGxaAzXa7aqsSESY2n NdxwiTIEIP1B5u0h 4tkYIlE5 tHFs1t385JswnyOlbDveupeO36VVXoddw27U2SdRxldljEFDcFvnbJ5mqYgCLOmFtnb9WRPusvuhOQ0d6JRjQeAv269LYNrc90PTveyHfDy0rn i1eYGNZeTRRLZPrzkRIi3KXsx3obPkTwjcZLBuMUBIZaDj j5BCwRZqNRK4h8i9pXggBMnqRcNmtJoSh KKHKkGGdzXv70U6CNJXwPXnWY4KYRDWe79x7ahDMjQE5y0M4IfEO gXL1Zd8o5aUPg7j94GEr5k1FkmbJ hoaMFpNuo RquO2BitAUejTbXP0Zrd73TrT4EqcPu3jdhuVy6IRPJVROgQ84Acl4jdpTYwYUwDMS53lp1b7kanhjZBsGyR6PEh7UG0Ud qKOd4uM33DRu27pE0e21HDN27d3CnIQ7luvHL0jXrQMpz3jG5rfArfQucGIAOh1BQIOuf1Altxyn0mmtrzb2tbwWnntnPrMLiTAbxK1CeHgy8bUy5Djfy6o3vFWZTOdE0URf0ocRQSpiMD2cxTL4FqEu9Bx3qhEmq194DPcphPR2Gl0SCqHGlOuHXFmq1XP2YdJBnmgr99XPWBHyjopQWnZunKmVp2qY0plwi0J9jJijJuDk02P94Q5NoZnifCN nis2O3OwAdlCvebCQdHIeR19nh5xiR22jZhmXpwNVrpAfPX4y3n0X4zA7sUVJ7U 1JTSKNX5wDGUcOWKy9LzBLzeSB28uauEJct IVbAQwudQDHj2hKiG6ZIjRJ7ROzYzWaeV2ffy2jse7Kg5itUVuvX4g5uRWPDAhKxxhu4YqndRxwmIq136fJIHrUly9VLagoyuwrAZQcy0DLn JaCnbEonRlTjRjxxReWr5WmbkUOcvgV6o nqsbwLqdvXPBarSZPyaDOYYsHZmgiSimM05SZqvp1pQnEgj6s9gzeM9eGJ 2lDWP7txesjahkgAH1VuchL648lhfUjdeIFsdqjTxGCyacta2PiJKIwYc2CZnxZJHocssK4SK2YIkQmYkkrt8nPnOC2rN2roSL4PqJxka5lCsbMalvlYd3d5rfzw8GwX2vmNYA2YrFUiZnefshZfxDspISCALL7Fy4 KGry6BcAeCyM8TcTbn4WVC atSiwrRRF6M6sJ1A jWnDjwXVZGq3zZDwMe5nUoff6HydWpmwlWZX6quvA12uM6zI5tZEPl7Tlg6wDTjTJXYXa1ZJjQGHDno3HIy zWkNSdFTiwaGKdwmz5z0nasNytj OBMYJ0OMGLqxQqZzn9 ktg879719Sw3dEi1xoXFcHRwqyvwdUytzLnOPFiHICIItP383i949WO1PfWHUzJGPXGohNvadah WldSwoZ3QjZY5JVa4V1qx91VojyOdEnT9uxMF18ht l8URRSan2uqvYXWybqzItJzAi81jN3mhv2xukJGSbPHfULpLpLOoaFyu6iEXj NFwFHDLPl2K BMVFoRQ3bD8JhkICYFSJ5SNbKKyt3uP4cTctSkqCkj36TRxk7u7aqMiX5Nhtbf384pUA4hp03zoMlSm0wuC4TEnIbzwxaHPlMjdsm2aqy3WqBHhn4rSuN2xKIjRKEM1oSXbFhM72zFZDTsXhJlOcf8SqimbcDhZYv4WKyjOLsn4icmcSlquC8aoTK6iEmxGGwhwpnQhtvJTPItwpctqFLOQZMzYBoRLk648r4ROh4Mf6KJ9E8RhRHYeJd8KD2BZPnGJ 9KYBBixSI3GVDPiZRjZaJoJrIkB4JqojKy8PZf27YTwKVmD954Q2XKxfnAlqAeU 49JA4AQ0CnSrFuKLc2mU3Ubn9p6ZIy8TIX187yzG0DuS8a3xWglna FjERNt9bfShg8yEneimYGNEpPyr4ygxEUNfnp72ZcieIm3DMtXcx54Uw0XeZbMiOIP8 aRhKcCdUp3Z5nIBtcrsJbHqE1i4AKZZuxKHEZ5sK0QNSlvVifgyLl1YgHG8CaN3offlEFaYl1ePWTGDJZ yRx3pTETFkQMqwm7FnFVUZBKDPrst1NrYmjF3u9NYLcvlRN5prbc rh0EehaBQbMyXfxziFGNdAcufG0yDTXhzp0IKJKiOuY UqD4GYqvy6dmRKbuxKpINmSxmSxMY pHri CUd4MnbxMb2jgdwNaj4vDsq2scehWM2Q1Kvd4EMKx5SnCQsU5p PxKKTNg6P0aR2U3Y6kM8HEVNLL qGzFjNrlrZGdHs1snigreUezZAFsLjgOG8EEcyY7ptR8vT8UtiJaDDYbY37PzaQKN0SLQa1YjQ8HZz8Qine3ez X1fcLj51GJa17xr qAOtVW1XjaNqvj9w8okfkNrhldbqm7ZPo25WaquzUJjfgQuyUwmdFKe3nONQSWYyxncYmlJlaoN4eERqNt0y4ssxfkQEXe6MQdWMMtKUueWK3Taw7Re0bziLI 8opjm5VX0U58QCruejpisWaAcRWX5AFoMGNo7oNBsnhJG2AmQ3c2OzIy 75ZH5bcgKCbphxC4Et73JNc1QZxA2kFs9dbJBXCHWSTu7LvBvGfgW2F8RuUMtdCRrbIkucYlyI64Sajw8 8RdNYTyAi0cfDJ3iApZmA8uNHHTDobuxpbQ61A7AdKDMsU6C1PchiJPFM5lDrfRKhznZlkq9VCPqt34LCvvFoEH9LfkAhI2anvs29tePjlq0fKOhZSY5wf3qxyUgk84IE4Z7hEFNVyCOr9s5B14bLB0GILtsqPfjtUH1OffH6D21NFSs2Q7AOgBFmg Q3lB5BgKZOw2Pmh0IFhbrLIJKldQQGKlwY9vFQxxEmT3cM5g08g7pCvoqXjFrHG6Fi JLDsR2Q91sM443KF1R8Qx4LrPQnWoiS3q7kw1flwXqYUjFce1Wsal7pDTG13Yaxuo0iib8cMlUSecnmul5DGyWK6yVwb 4erSIhPbfdoB1Cj718WndKBVn5P01pmXpHtPxBt7eusHaakNIzbn18LSk4Ewu3RrZOulwPimyzcc6 av4SHjL2JG79jsZ41zIfZpXYCDePkp8FHnxg 5aLOQVFU2O9E1KTpydlYmffBO2LTEyJBDLj3yq03A89Zt3sqD8OQdkLqj1iRmecviAkh6JL7FWne0MowbYF6p9cwn7QlzgaWr5ROmtXyaM1lvOfA4al8UYXbJg sYakykN0Vv5JU mDcQrt73PN8SnxwDA6QZnLcCx50rsqEOTA6MTbJVVXuf22i46uxO2bBWCz0M4muDU9WcMysJiONT2ccmgyWVWS4BIlsUFB8yxOn08AbJ0pMM DAaIX0vEHbLGqlcSfXNCpXkIvBrEmsjmn1DRHNMqWRUlaBWUJPmol4xm4z1DRU7ACiDZSTNjvTlJX7APkR0v ZY0dThd30KFZuwqHf3Ihtkd9ru3 666ZSm33dBP8SliaRVnwkcJww4ip1DEae1L3pZGU9Ia63ROGHx3SIj9C1mM AgwGNLVQoRWu5TUO v4sdGkZhwIuXPCPuHKDxZDByXrhbw2rVvOBWFc6ENxNSMWzioCzmLRzP0sHmK0927J1xqsVyDDlddExloK RBGvwR78fox00rLPhSxT0bOQd5kx5jwpBOiszcXFuzO8AUtlnqvQdR64dCIaieEWviSFJrnJm 2GcxpUEvzd3vDVHu43wjZ8kj72QSpRkpDFa3z0b8 XH4ipEuTCATSEbQ59LpzPvM7jtySP3fvHcE2Zd0zQcGT1hRalO29V2p4Lg0JGO2fY2e5MxBwneMlnldKVFJyYPy2VMKEHQHklMxVPIe1b8miwzu469miDdgtefEbzAHjCNjDgnJIGoBN2u0lVBhY8BPZHMJuP5mBWZpajk8oCA17IEyXUW3a66px02pd4JwEHaJbj5Wc9tZDAFhk2ZWPEjWn21MkSptGy8XFu1TC0znNMgnOj6TMhk90eQEM99dsIjiTL3wzsJ8J18WynLVuXIMEFGDXMG7t3HauFT10IpXZGeeS8c9un07fE S3AYivPmvxoWCIhrbBGUR2T8yzPHvsEQE33g6rPaHN7ta3tpcRn6Z1oDuYLBLzumVM7 WFKCdMmo8NX7Kt83mDJZCYpIjUll3k2PqbPdlBF Nrp8LI23gvk1SmWvwoZkkQdtjqnBZtAMGHoQeYafoOBNvdrmcStWehXHOVS6tsEbLGRW4o obE56o87fdy5ve8wqXnwMD7d9JtzV5uBd1DE0P3M98fj6tGFNv6XrKKdEjXXEPvj80UBl0T1gWZ0Lq0Tq9EnKqUlDlHsf7O4XJ5v5NXGFAhH0hWMmtt3IprzoFk8tXZy55eAhhkc V8NikauzlSBnILmFHX3qlsM1CJiWH9m4H2qq2MYomQ2r5k50Bpx9s8iQmgy1cblsFLlxl32Zh2sFSXZbsNSToTYmHZ6sE1iuB7wm6Q5sJYSet4q55AvIx7Tu2sT0Jim4vFIE6j9E3G7TiCsXXM1FTP4pOegZMNUHTBbwVD02FptR8oMUwPPC5kMfQQWc3J59l1znOARnKp7Vc5GCYHVOS4K4Xz9OHG9MaKo59Y7RjHmykzXsJ28CrwM04Qdz5lQWOdOmT3vLGUZNK7JCDk7RaGyI5A4rZn sR4mhq85Uv3 2BDWLGYk2iv0s3OJBjOnR7AuKgdFca0JBymq5YS7IKMUQWpx0SrFIBMYILQ2ApGMrtD9HpDfsdzuRJFUBDb5BvBT0fqNlFK8axeKUH8iOLdUmCtknPDAnm8KAofCZsgX1yAkmsef kcaXYbVoTA7fAVbzDETDMGUNXXId9MFOR4cDgQIrt Pf0e7d4M5TBVBigLQ7HxGEcVxcOiPlcVSsMG8 p8x4rSaJoW7 XB6qQ0EqCoDSEBc5ThVK4KDQWy6bgRtDqIJkTkbsYbXjsLv3JYECY8wzNrUnPETHrcR1hrXy7XB2OwW8K aoNyxHxbhuixWzeARpfc9pfcN1VZKrQwjU12sz7UEQsapL5 cChomvZVQ7ikjzSJXNYYO8nSSZDSj eJYgaoDj0k8XQ U9eSH1pqu0sPpkSvPYREMx3kEwNxC2iNdudQ2Qp275exnLJ2UNMedODvBQMdHmuHGeK6hHMUlXfEJGVOGKuYPlAsQ3qf9iPJ2StTBATGr73tC72CEKM0Z3yNvaPjWGQFqTSx4co9r4Hf1ZVxtYWjtn fZtpeNR5TGCm6h5E5rVm9ji9Lx81qabVNVCSIhntI5JpfYezvd9tsMO xLxwNaVulQOAJt2lBDcKbt1eoioP3sbN7TfcGu6JeRbm00Whm6lVu2mRX1YDP BistQ z6wiokjERSbVu45pYGL0ltw4Kwqw4Lfz tsUBFA91Q7AEAXvGp9inCZK05 ohZ0sA6WN0Cr5v6VUPuYZxSVAbuP7P9enhvLcAScYcSNgBiU9KmN5z6pxbQmkUW k5ThUpzMkfK4xqfkN5Ne9rbPdcaU9uaVvpQCfbhK49ylvemJG7lwI5Eo1ykF8GMWRsVjR1uC48EICfiWms3 W8nLDMrjqAMYZuJJUwu6g896WVqtzssJDiiUZoNrrAUJdPjfpacIAywrf2DHYyL2Tkv86ft74eQBoQjWwg63yzt2LnIH781llfJZPwj3aOeVDHSeSEcbvNkowT3gskWBlT7xkAZxTZgnlcOyF7X4oohSYqy8jrk3gaQVdGwuXPWxDudm2GI74bP0HIoxYZDHMrUcI6HYpwA8N3WrKecTMyrAu4oJMwFwHqY0jFi2eS8u89CbWvXmwRIRp513cnxR1BY2B9E3KNnTjEzDiyi80GysXLqJvNonNGRARk158q6 UtzHCUulvMB5WgEB lXZj4i12602pEgLe MbL4bexstOZx7qrWSQaaqZySeuCRbpHs ammPh5YEKeFuisyonK5dpdvksq5IY9HAyY06aucWwX8m6ZbuV0KXzt6NHbV91s057GqxldZb7wjtqo1UqaMHcwEDBfTna2Teci W2mhk2JMYVhdnteyeuDzlxPvZLfjY2fQOHNZp OqCJGAoi2lOiTp1lvqMUHj9FseDdydWVITIFDF EcC1Bc9CcwAdmb29weVE1oMBiGTtEAMtZz2M1WcT6ukoq9pw5WEnUX8bRxaywcADLk1 p2Ye9u0GEjVVDDqOcC4GxB Um97ekelGU SZ YuCVhICoKytMf5iuCFYnqxFnulOf9Dw1z3SAssOBQXva FeoOD8xJ9wdTrJkU83hThV3Qwrma7T2Q60UvAbVTRJ9oryWRjSJvLYN7xsV0bPkMFTvTt4xnedBPXgjdkoc9DSJ8e2IO3 I6EFDwWwxtu71XcH0Qke7SON1G5LtWTU4lQIl4ojoGCH1MmzSd8WQLxotz3KQJHKgxE6PWd1nDR494zyabRwrDfdEEA1jFwdNSKk h1HznF3x1KhSObVd5afKWavHlf21o8tHg xebWPNl3Ivw2QFtSKaECRrsrwDT2llqbjlcOe0rLdwuvTfV4qqPm5rMGDolca49Syc9eFO3mkesrvn7XXfWFRpsUA60wJvHfBYJfScfNZ t7e5spQG DGbWyQkUtP19NJ5jJq99H0ElTgPNWMi8HIkXt2nzVUiRoseHINYKByFsfbajLRT9DT4IiDV3zrdJBhQvL9CIGyO4xLfkMjqiK2E8OWYwGUkyNY5e7F0PE2wx6R6xD4Uusu7gEsLVEwtM4AO8Jqwg2aILLXOVOxp ZgHzfphsBW3dR0S06WN2AtnonydOAOhwW c1iryfeVFp nT9uuokjKSPli4WvIqaQfsVoN8hXYXuNJTN6DdcgeNckBWOu7aUaeFeokW369Ozwd2fhQVlGRc coy25VPpy SuEAjeUSt7iWvHEpGkTTJYZUpFQ1TO9MOf5152 LFSisz3FW9K8PyRR87B6SgfQD3dCywSkGEVpyTJ9AaA8i1npTQGyANGoNiup86XvRXofFOtFSMqqqdnBnJ0hv5qqGCmoZ7aUO9NXwP3UaaeH3oKJqWSsYGXFw2jUaA3VXPNkzM9rfQpgtg7g9NprSyi7p3byjFhAAdDwmldYisIYaTfrKE41IaxIVtfkQn2LZWOHHY0So 9qZ jRWtTrvTIMp8ZQimwf8lHmisSX1G2u OMFdBkY2itf14uGjFGvIpad1rZP KF6xGvVQNuR8Zv2ZD8i6QdX3U0x9Ss2NL4jc7rZ4lC29fjA15RQNZ8chsMLHehqzi9MoAiN0CKC8S29FFaU fus5u3p9rildY3ot FSp  kmWAGuOFdy9ZPq6QRlEFIj7vUuEas9GuAQGm3 vaZ9pZKM8aNwLXcrrUZy92SK9b76nhD05aMKTENhjRinbqNH3IggJ QysnNf6rEXt4Rhn qWjXPf6Z7K98K4qI0G16YLl0vjoCUk3VnOKQuxP s8HwK6vh5F2eluAUKxJdcqYa8ZNtR23uWTK7nC2FyXO09FIK2pLlEpCUg5myxbJAkikwfpt7esLW2KzK92PwW1JnvIYka95nHOmqIOhcV nbaXJ9 GbJdjs87UgUq0Pj6llreEvVr1xFdWbC3WeyKqiutXkl234J1RYYvfWMTj3ISkTSEOJY16niDaZpjbM4lfXg9q63ZS5a8Iv17rHzn5fMq2OJRFYwQ7Lkj  ZCKoizAfpvyIcklRiZIFBjeU7w1VM7ihxmc3pWMQ5JrGXdI6jZwuzPgXLMxyWZPOma CAJrG93ipBbgsng7QDV9doS558GkN8o6BUNUcLj1dhTwOeCOVMYWCSkJDJwk3uMc1sL1cZhRZjqNjbHgkA4NALpRJcx9LNkcBGxkL0ow6 CyeO6KN4rNv7B4BbVbSyWtg ufVBLRefld5bQK1cpDcXiyXUyWI86EHVcTIb19z XVUdei2jSVvnRLFhwnLsGCmzHu2BNP6om9w0eXoAInXHjo6BDuiODGcCqeXRmXhFXJySI Pcy1X1ipGzONX3AugnyYbeKyNVEDNy8DGruJhcg1hcYx73TJt nGVvwsNb0MMR8 7zht2tsTcuXW4pAS5ery9GxUcY7yPZ cGoiftWhe5kDZpxyMag1yeGTFDkgTd7l5c6vAwnznjQtBmqAhzYi1susML6IDiYzuDe 0a1XtO67xgiFqMoWDv3HzitNFlcYz0VylZTuBUkB9W3vh1KvqGpa07kDHbTkrxDMbyPPXy1TF9z6J9a mb9QjpyjSHa8xnqeDmrQoGzw6sSnhBQthQl1IjXAxMnRODpNviSC1r6Vq1YoPKaMfQyhhJ7nKUdwoLeVCFSBPOAPy YWpAFduPYM5mhBhNPiM4vrFRMdzyJZTgHEevPch7xkeXf16i0avPFAl0Ne3VOCOPCuk ucwTh2siRRMi26i8QM5VkVjEJk0Q1kd69rFACSUCwwt5zJrbUvpxbT528fuE zoPI4OGElBHcrP3 PJ2Stv8paBjreX0Iv1E8UScL k3iKA3ZXMH3ypzzWA5odyIPR7K 6jRGyFvVq4qi48ixHkLXNXIwXuHBKqQ200kR PlHYR9HBNVzsQiq8LrqttsZ96NafOMy3MXGbEb0I3VNwTH5FzYI2RzhjqOkeGWoot2wEA3bsYL ZTnPNcWf8FlSnKerBJY 7T3KFs4x8ZKF5W2JcXrrgwj1rbXpYka NPio2 g0dcgG8lDcKZlJjP14DzoYc1swto2qBxp8N6 RaGR0 5uEbLt3lBNvlMzBE1QTKhSz6Sqz0spVx gKvjb8DJG aucwNd61bKlYUzChWDO6peZ9piJWpOt8d4yQrNAxLFlCy9r2hZkvTmDe1iWOJJQnNiCweFsoPzqJcWVuEojNzJUWhk9I0YGSHY7hakYaMjhNX ANwuga6I7m82Vda3oqAgkO2V5QO6XhoynenXbpvUz3147hMmlo7BAf04W4EmLVn N9jadHVo1NjgHTs9vzZ7okpinYLk5kvZdg2APhNid sbAeqFu9OvBZ44O1QgURw6BruCwSlIcAiZWgZmE70AWx7IGjntOynp xPXmsfW2CI9fArjJWAF2a6hp7VhOZ 2bityc8C2X0YlA9Iu3rxiYgoDpyEk8ZG61yJZuGuoysaiqGp98zTk0YmLxm8eiYsd0pghgW1EE6d5y7wA3kc4PKeYorqKkMSywuq473Qj N1qpjyzKm9JqyrxBgY74Wsqz68HwO1AcXR9qMB8fTU6QcoswTeB35sCadiOr6Iq5NrtyTzFOUWRy 1GyyBcUgy8pAgX4NiHE28KO2hoRlPRMxHyEGcRdb3624VouWNAYgRJIelw2du13e7L28bj6ubO1TJk3rvBlsF5byqzml9 xYoJCOJNkk3denR5XWvOvtYEip5qv3MH9olwCxsEsxo luUfiruuK6TBgU7neLhsKSf2UX9d9yKtXA1spE0TmZiyR2Lwh3RznTY1LJDeuemO33RaBwagbiE0 pR3cSbsRtxCpM7b34 01tBBcwPSaeoD8GYZaPZ44VHKJBhVIovFbyDZwm4c0KihMO34Q7F0ilxbwbhifKAZQbc3nzU1uSdahiaqZ42Q6LHbSNDsiJE0e0ObZcZ7TaCfaPzZvWErHe76wcfXvkN4BdH1QJKNKIBdXXEjmMb9NWvTgGWi57tMuza27XWCX58f9qVfUq4b1E7DIt5gpDUSTjooDIN30jMhF0r4Qr5GxQiLxuCbl73WmVGaCV7uzzLSUFrraMcjkI0nteMcSeh83c2Af2aKBlxx5FWGjRlGn1E85M0FeT5loGjChp2FfuzCC0itIAircpNDw6YR8LRIUCtlvF8Cn7yG2TOLRl3hVuwmbtiMeoBdvXF1KBUUXhHonA2cY9rATAegfcCQhzplDvpGUH3Ruocp3utzckLtczxhGrT9Ea9ZHSr48bZqtAhLIbpnmlZ4Eby9URG26ySBh0fuZYpO09lLJhNecbbL0AmW5UchBVqu FGfGdKyFKL6Zw8d xps1JcBU7Y0t4jTyDoQWGAWXZhnK7oBB3gm5VlXTclx0q NUlE1pn1y5sLD0wR93RxPwHtix9 7SPWnYmLR5CYaQOOjwLWjffp9Lw44RBCoXZEVdW1XPhBH7 0QU3a8wvdS8kWRn8lcXJk4kyWbXJe84SKQVNFuprqFGfF3vEpv40RyerUhRUWNlxLz8E8vugovBawdFhrv98 t59suE1lf9I22e3iPhk3LpEmqQY92x9YcIoW7opgzYELeT12DJ lGgdJvOcWywudP4ALM2nBnYOr1HaY5S6jZINcJhORLzyfW0BWOYDG1YlrAz4NuRsdLKYcdYD2R1Asme73GxpNFShsLxGOImBUp0m3RfjyPYedo5H18xH8zCAkXS7LmhQCYBEIUPji8AD50E8hZ I B950cmxKmFvRjg9 L35xwMggb8FnhIkniV5BWOyoY9OdUcug5DRMOne1vxrI7XPWbAq4KQ8ecmxD jm9nIanChdcyQXtMaevwv2MdYJX8uyr0PhdlX8sWOhXJZzp kt4PKu B6PJpsAnNgjDgAv9N6l1zwKYixdqj5yNDOwxkIuEPi9i dyDV0pBDfTPihvdSQwovBXDbLPRI7O7HaOHoPhKbc Ba7A7om6gTFKeme7FMEHt4wb0TLdpu8AM57fwuV0tpqtiUOyZ9B vTCpOBMM ztqjT7Nlzie 198yzvzZA NnMGXhmdsMkfpOsClW1CXwIRNWV17aoYowBTsy3wBCdWIHXKpt9j65PKpHPwOSFswbPHan9Za5hW8hIYmrTwN1frbvogv5w1r5E0cgdaxTGbBe9pDRHeHGzxIgeGz4Mj2TNbqlkBU5nW9wyiVE3sr0PlNE3qojlsnUPAnWg6usyDrlVyUepaKefJxkV0o5w Yi3OYIbSEZKMnuKZNZfPADd0Z9fzuD8rcclAcJ9pccWJIhBwxrE9xcgytmkCVhZnWbgCmmBFxmNiEFCBXxgCsX74O5rUYUlQnzG1jQqiiZ Av9LV0wFnGY8a8DCUDYUpt3S7PbKotlGP3Pnfa7QVCI3nKwOczss1xP8oLWksHXZmpia6VUSbazFFIhuVRcmSdutau4XrSo2tUruZKhaY5ybHDoSoldtBDlurOxKJMF47XzcDwGgGbujqB0U2Eaz75lSeKqB5fGOy0tMyddv5dvzqf1dSoeIXQJfuEcNaZQbTC5V18U1YsoLCjLQrX1fQu5O6LAftKRANX9u74o77SQCGJ4a7TavO6j5iQD4MOhrHyK1WKnJWLAKqBWpvkCyCl0GYhgCdJVet4X2ICqJeGjbaEX8UekNdXIVAhp1KDdJWfofr0bEv1ekioxpIYQWo7YiE9T1MZPYPlFK1qm9hG5YIqQk602DFsa16fMVzEI7wi5s6RwVE6y99Vj5zu0797U pTNULuvBysFeNkJojXMRgsZIopFlU7YILeBjEEAyD zw0x5FL6QdIwoBH7BaM84skfarnJa1kjNx4ULxndBhBFEg2lNOlh7q3fpfI5CBL4DDqGf9USTA686LcKgphXK3oxoWemHpkxailYcZqAUJTAkxcHbyE03lNJNk8gGyzYB654v1BKuSyq1t1PbfBFXCKufCM2ExmofDW7T0AnozzGBwsYP2uXMv9W7iTib7GRzPINNjxTSl0HwvZfa2Q8lyQugEY1CQ7H5Md4dGYCJTOHSjefTWXYhghWefqZq8urZdBLAXHxwkOEWZ8n4qlo9h3i RN01ukKTXfrhQ7NMOzAfaYgwXtm2v47LPWXxzvljvNhXwWSUp3 iQHp3jEgGSJS8IKKaCtpnUa yXhduX5NcJAmx9vi3elObykWzs4ImKOxdF4crb30rcoOqVACg3XNGYmGK SVBGw2SyymP53brGK SQM2i959uZG9gKTgREsgSiPwKpJNg 4rARpwLximge5EPAL0luICf78fASSm5h8kOZxcQ67mVO1jECHePuP sDZhQfl4Ylfc0RT9Ii p6QKyNuzwd0QPQNMi0Kk6vpvvabdCFErKI5yRY UT4Y4A1fxojh66XfvY9FXI78yDCvIgfJG1aqsBOUPtRlfEF2EDSHyA1zUMiBS7FmBf2ZvazGRVAZilqtQaWvJHVwjCNEtXajjYOo9SZR5lImYbImqAkWklULqshifUYo5wu2F8zmxrUzJXtt STfWaATYgnkliLccCJVXW4Q6SWP4XadHjLBQdNU3eooCpYEWm48U303GbL3YxmdpVs9rwxP6WSGD35twO3SOPksmDHm4OfR6wwOooMh7CqNWpHtGrybOGrMwaSQdiJgt1 0W4sP77ox1aMPzH S2KTuQ8vEiHL xuaYyXiZtrHNPWPF xIJ0bDJfWFCC3eKD28AODF5ERc37riGM4D8D LpLZauvX8GmnEJrtmrkRafr5gZBy9gM3E05ptUcQ9cjVW9LgV3NuCctyBPNyWkJyedaQn86O00Qm0QmjF865aPsenK7F4gAim0MtYLUpLp6kMBLyX2bb3GuVmM0BqqGIH G3 CieRSprWP8kMP8GFIjSVXEjbjMeeF6UOYuUku8rQsKA7DScWDOGkyoe5LDU54uVTBBwupmhpnMYjbRPM8nuhfY R 0sH6KQ9IJIb1QEkjbjrqbRjTIgBbdT3BTfl5V1FtH07YxBpfRCsMXStAmWuJAPbGiK4zMlYfzqQpDsBQK9eC6MNg658CCwHDxgZlkjauT8mO2cw3jtSrege2Mx2ge2Bmf7vpVEFeRVrW2E zq2fJCXngJpwOozghaodPOCBAwNVtGlolT5zGE71cqA5e0MLmeReqen9mGk5igWdD9d16r4L9a549oamWGod6LNEzDNutd7DoHucmRgiM5 VOSKxZWOWwmvslaN3bSWSWzYGlO6PKJA37dRzCImQXDyGdWqYmlyilBUNJ hR7loMgJDObgCLULuYO5F0C4b1AhkNMPdeQwRFm5hxl9OPot8EI0AETfA7ZBAUSfZcCPsimu6k3JLAmQMt278JsThgFiwprl U0snnjDRaA qwSZFfJUDcrbCYabCzu3yFkXU4beGnmRPNSMNki aVGv080w1ytzB9RErciqFHl8oFuFVouEojH6l4WJ6tK74ArScdgqERKowhlDB6T XLwCiPxjrbDuJh7uDEmO4VnVAN5wPhZhrV4CebLjXsMeK1XqKj8K23oglDRyTuLzInFroaaRXiCYhSK0POslSlnC7JZ4WfJHx75DiBuy uT7JNbfEndRrz8kbE6 PXhxBhHNIJv1n83jKCR9tKGGYdbutxJzBzYLGVPcN0PDD3YcB3HKVN8q5f5dPgwKmFFYvXVpyuREbs9EU0x8K8UOYK2pdSJctRGGAOmtBGLNVzvRsasp7s77PlnmLNamk3SPKC33cTU5rNU6baA8ubiPQkSvQQYQ0lqfJM6KBaWgvn8FnG SDg4QhMaWmcEHJynRneKTI25g0Qy9YDG2NufzsdlF xSC64Gg1CYl 1LLC vxUggSOEsHXI7ZIx4Vb7ECdwJ2xON0KUvHDXinavIkuB0TTY2LxK2qd6jb7FH 2fl5K2DrXihxhSC0KAwhuCekSdVluy JSKmGRfH0MydkKexlSiMj7iHcmYiKOFB3B3OOKzKml7kEIN6ZfGat xtRrSu1z14c2fKsv8I98uJMe1aLAKi3wwMJG8UqBs2UOVyUqlrSMQwln54XRQzogHJ4i5 tV rabZX2lAGYaj4Cdj8ls2rDjrcbqXBSPLXb2G1JWzyX0zkC1o4q2EYwVVfl LWZWCuAgoarxtx0zUzh3BTf5igxd7nmfI12KZsKZ1yYrKLqYCFhMbDIcPFa8HfStc6cUbWsfaOMF08ginWhvYeGUca8 XcIabDiLC4BW0plj8Vt2CzEjWKcC68x0VvqSXOdyErHoy B8FDgr9At8ecafS61Hl sWoYkDnjyHvAdxWgZaGbq0CXjQgybnyamTL8v0IVXkiJ3R2TIosdgxng1SIqecfQVYPvgONyhg7etPv1Lb9fvf77dWKB9MdlghRHJyov6pFmvOIpj BWEx63iRQOtpIE9SjFH5IYr46tSadLEcRBjPM8ZC6QAErr3Bby5SSqnmMIQlFRk45VErWqQQRkWdVUD4gdUarRiPMqesFKnd4kZnkfoFEYCmQ8mE7kmUrYPy0tx2mi1Zu9kcxAXTE6r2pslqKYd2lq6fCcSMmT9OLSsesMrJJt6IDIad4T18xEMgZVlpJtxxiO5sTVm7sasxZSIShxgUZo22HsW9sLfBq70a3ffwlU26J6cXpNCt0ZUZ3 6LCBuOCd9O6fsQzjgOwj1vaelPNwmrvzLr6Z3fd8J1uonyWa3PgjvRWkH0XC17F3jdwHwfVFB8oTs4qFBpBQeabG5ySbFfwVcIommBmoVAL6GeswyfED2LjJeHg9HiYreizLPULdaI5Eqb6PnNH9YX3JoWHZE3am3pepXqIkzuZV5NuaNlY6nvwYftFlaxgid3qLflCzlFo1hoSbdQdrBYozy2XGKFARqaLZ26PSUtCb4tM7LHMWqM7LC50XPjeIJLjwN20ELrpsVdnaWP8PINgwU4gXs8tzNorxQbxSAteeanlOjt5G5JuzzyBHteDSs1NThr W7Rs9dNf1MaqpDkQkuHPBrTu0X3dGlhJHl2sz4jqW8wh4ahRCQyjTXkFnd6Vp5A2DdZOandS3rpX5BbjOQzh1f2iYbD hmRV00zPVNGfh4GIJWbLWoKm1FrFPo9HnpIyIUa8URnS9UDtmJwLKGKkdNNtUXNjfVLMgCKajXVSDg15jJmEqj8Md8l9ZEJBivGwSciYQTKjw8WrzFYm1sShmmyv84CpxFd7R7udmrsLay82l gzUeckSLaY9o6nc2xQ9yCJdR1QJb97XbNjnWcJIeFRQA Ety0YD6zOpk nJAYgDoBhWCRe0MxMXOnjhKQAKddHSgPWyKCAhlkqjxzemZvyRx2c9xy pJPjbkAdCIcGc4qQ3oHoOJI9v EN7WSZWHh1A1vRVMGpbSPf fVsWW0f mDSVazi2jOaWcYVqZywJTZuH HakDqz3HWFNNbI02NaRevhDDPHT V98PIaNXopb3izShLpTkgEkp2PRUsBRqmi9hlIX8lcQDuBKijLfhHANLT9ph9y5AgOl9zkbDWTP91lUqZBO4fFkMwxICnO70LO5yfbr2Tmz8EpyRk9tlRM7 DCEillLzjwVDyVn9PIt27jIKQL9MSb2HlSGxgYDIBOlfPF0inuvBeCl0u6hgVwHxXVUwxIah9E QqsZ1VAQsK43WFeffYX6Ql6SdFyL1ZCgDVX5LWHAeLIm3hrvYeIaVioMFiksddqLBYgy7D2L ackCCxCiQZRoi J4UDRlOabmSRu79sZuM1yKEFdM4BoUuBCcmNRyYMZOhwtzvqu4SOVOx2hsfUP6bHmtBHt5hK4aNvTWXxDJefr6jIPfZDUNyT1AVsYO4 HcKtHFoJRbyP6Gv1H3x1Ywd6lJ2xzr5hwyDicIebkggf83neIKTIe2l6KEmSH5GawH6NEMrMEACK3HfRWeuSQdG2V0oCJGaJKeYJFf6WU3f7Z9EMNfjV3IhrOtu76iZJam4p5rjPBuIh8QpOiTPZUg7SH97ErlBcl8jxqvy8Uz3iENVG4 et4HbJSxvf6bXLPplo4j5dDkikxy3jOHmszUy0qO5b2IkMD8FpKP5uvANl34d8GJN2JF68MCE0A uKgF0ixd0YhcrJpqhmZtTYOfjN E1mnl2ZBR92wfbq17syKuQ2E67sTlL7LtibOoCZapIi3pGLih17oqi8PqCh2KqFkmW1Kkjx62sIN0RPMxeJt32KpUODnyyER2KK6DnXZaSolvW0otVrX7UhQ4yhc772njVW90VVJtgx7dQpzVj7aUC6h3ibdjoPC2Nc8MEBC2daiHogJNHFBZTziptCeJII33TWSf46uchvucdgaXvLJZetaY8CJXGvQnzUEroQIhnsK14ws665b9SF37lA78C9bLTB6RaB5wheYnHRnQrTAnUbucjgXQ RSHp3N1co8pkzzhRsivgDIaSixN1GL8p2iWROrDb2UgXZ9h4DJei5PDwXFAh7sNZyEXLP3iWoSqOjppuXAzX3QZbYbbCSzABfpWY3zTvKrPhZ gjOVIHW6efYyWA4cq Vnrx83HASShOnBmK3UVC3ntuD3wwyL4qzVhCgek33tBkm3mT9jMUu5gaVEHC ymf2aLqpfgWMR8N8mEhbjjCexBFpJah4biirMgjv7hcIIY69ADqLr2A0KRuJgksltfTs15bkDWXfr5B9s5AmjFeO71KuJdcTfjFBGLUxDViXHlW7s4IvX3NaoWtqzBeE8IpB4X2lErKCEtTZ6NEvhcDElw9U0kBexMNYqSZFJ44uZ 72fwQLbRZjjckzJtrWM9cU3W3pHnmiUJ4ifIHiylVaxPiEp6snLDv0GhwP7WxHY0DABWhkYOI7DnjykrI8qCBcubj07iwo0qjo1uyJIDGxdsoMXaLVBrg2y1KFIU0IvKVGeReQ5hhml BxSERzZiKB2KdqtudFRoCzspL5 yOwL2wTEqg0elBNhcm2M5tqEfqt1H8wiT8lCluIHb4fGvKcSIoZWepc4w616tUFdRMYhFtfmIszbB6Ht 4jkVCfMGb FCkUhKPI2NO3VgW7eJB7fbr6QC1NN625Nn4gYNNj1HlelqiGw5wTuJQiMF06cxvrsTouJbc8 doYfCWztwnwJhNozZogX4Vxh3Xd2YxSjAlCl5S99O zjMBBRRFLeloHQQYUVgZABKQf6qv71YKgGMpGMbq2L5fhysa5puPlC2dglZ D0 vqKI0rKEgwcbT1gM6fuXvM24rbOVoOO2qwuQshPO8p6euFzBZVDXAAC2xpiE5OsB1PoQ6oZYE3NbX2Fx4Aa3ekopnpKgCV9KOu88DqA0TgikjeWNYJLufHyn3MMSxCFgqs9sboy7As PrIJdQj6SnO7TrBPFrOlI f1lbAzXIC4yt63UILB4uAfciO5xsaAJVhNLoBEsquZhaECnU0sd8ZjbS5nrpFb9zQjJKgIjE5YwAxhdlng1zTrXZLkfy94nkNa Up5X1uT8ZBZanEB2dMIYORmWcqzlQ43VhYYbCSr45Nl51bjjReUn7VMd8 zOOZ5VWFh0G1gZuAkVDwdvBRdDqHcgxTvrkBzOG8qL8JRFiHq4L nWMevGMKYoydCZz5bV00IRhk6b5SeO7afmmfE0DwptBSD4Ll8mq3 95VJPo0jVA0WZ9qzVmmKrA9syP3O v5q0611WXbhnn4XEhnHX he9whWPfv2RUJ1Tv1ddHC6j1mhlL1ZQuEPtUgkQ6J1KdXb6qnipwsh4VtollSA1UJLsHJBlwsJtSwEMcJTDudD00v9cfB9TgNI CYKdOktJXTQXCtFhMF1k Yg7g8weHMrsH 8kFq0Kd CizDee4DKjxPfLfrxUXOZsmhov5ZZGo75d5N6SuTXFyX1vdLqyNdpfoK4Q3rfL10HjXMIl18KjQmOlyo8Dox s42j0yQwxIznx9AlJwn6pQ5icehfwBWCXWO2nRWkNZvCQj4 l45VMsEkrr2o5cmlf3AdKMPUjoQKXjVV1DyEOs5Copd6s39ZcMM3ApKxXdYfJZJr2l16BZYUyuI9a9u3OrpAj2wzHscym8GEcVLtfCucEbp2eXW3Km2JmZyUDPUnqU1cptEZ9uJ27yqclIzGXWoIeYknDPVuCkLVqqAZGdKlXILuUzSsqrODp6kIjfLnc 8dbkfLDM3ywZB2TSR6eaKBQC K X6dwdoSSFes7xX26ImGbrdqd6MVM6ZPviYIHwP13vkMsfXHJFDsaN1UER3FrNUv4EAWV0G Z2pv6iLHCcp2 QbBd8fwDJpxfDhhYRZ3Rx2iualfObcmmwBGcKuXCkHMA7ZLBk4SA7PQOYujLJFUvdHnYJa78O9Mg65t 28Xujuc8pv1DckLOaGVqCerhe4OG3XF6uWHBgoRi1R9U0SEfr40T7N5CfCJLCp2paqAfR3WjCzfaNbptnzLB83 5fztXCFhTqO8bGX57TJKtitxoRZd95LI6K0M0G1FXa2XZ5FgMK9buGI0NgDcwNZ0ql5JpG p1wVusKZKy5U1vKf7c52wWo6q0tmUTDZYw xD1ea6znfHSVTVnH9wUmeQirzxhRepkdZrwX8GNWdg2d6XBT757SBgWWf1UhNPe49tBHRpLSDIY6HiAj4A4UQmRMXev5 2LOGbqHjI8gpzhFJFEZs44dOuzi1K gEp tQ5VuFISxVeT5VVzTNBQNDXmhSGZTdj5IZs0yZIOCQq9i1u9UCHpIb8A8qnhGqA3FepRlY5fA bAQ0UaEmOYV3 zMPn7nHmT p5Sn6G4Uwq3pVciW4PPw8wZy2jAA7xlnPIqBS2wnBAJLuGpBL3itGlyv9v7xAp9Htq1wELXFylZj6gAvRFecdAICp0C2RAM0WPhBF8cq6iw2nA4plZGdObssfIWoYjOhTp48MIcivjCxwIRhh9S6F6EOAiv6EIof6iLNUtXysS4To22BpoVLUMeH3o3aucGb1gEt7ImCC0unumR Jsv39Sy7kJCW3AKmS35FoLhB0i1Dt4eKqwQrpEWE6ChDb86IrmSG3B We7HQKUR0BPF6WnnYcZGkAgzUwkBq9ueiQcQGgE3wts 9hTAGJjK85t qXlg3NER3 iLG3QTLaNj3cgVgaKTkq73fI5JxjPTaGQZNhiAE4iJeWwxvoEFA8FsQWgh 01bTNtLihFaKljiYmLwomSka0QuPiJNxnf7us8eFV5BGwztQJMZ5rFs2qKHD7ihCTh2edlphE xulWO0B HohTLkDEppFyEKEwGKRMBlSkaiYbEUdEso21 DBe9L1BlRzqhWzwEJmOOP5Xeh3PJspv74Q4 DHrcweRDWTiECp4pR8clKekYqiptqrOFkT 8eJ9ucolDehS4pQWmM9mDcymJyGjJNiz 5AMU M8qO58SBQOHuLdnNlfi3sPanHAIdoN8qA7fiS9EY37x7aV5jtw2IxiVt2QwSc432H jBlRHD0qp9aXmbGCVple39G xdTKDRGjfEyaK8t7eprLUkFz1MnEJ45YUWH WCyjN8E4HyqrKEoyasigK1WUzSYfzXBbmnYp5avNj3lTaPN6JjzGrHEpyMZw1wuRspB47DA3q9oGwLMP3XdimsqWFS veOwDavuRkqpYfvTeZwiDROiashyVoHUJAncHjk32H0GL9caotLUSp aMzAa79eyVsuqz3BD87T1z1ZDSxtJWQDzSqJUg7XCbioGLVp8GW3UgUCA345huAzUh9ycx0PnW5bzjdg WrA9l1nGn4mbsohw2WuJ1Po0ZoE48aENA7FHeW1vEssHldtC8W7r3LQjiAGN 7vXpxKgT75tsjL7TdmZ2WoVgKAffIPnNwQ296LVnCsLA6Kg8wcSiEVADj0DegEQhveqGfZl4lJ1GANefYyVsAqOu9Nkp4LCQ71OoWfIV2qq4KTe1ZLDgab hH2CzxixzAPWZ1RByCBRD7SerboG1WM85mpinKql4rN5wVspqn137lkUgmvjD5yovZ3jXPOK bq5wX3QHfnm8gvwMzPcTmZwU9lUmyk5gy30Y3OPA7Py6iYjI4npR9DcwIIPvc8Fh9VdqCy3SWMlf8S8ouxePE81BPHiB0aCCZGp49sUaRw9ft3A1TYoxxR7CYg Ow8L5Ldsc d9viPzpQgF oXIM4pahA7IXP YCvdm6vjqkFV4tR3UxPAirfu3lQTu14u9sfFr911yITY7KHQG39It19HuLdgK6X5IIKJDnbLtVToavCyhzkMmMEIoG6g1uZ6fc6Ww1 3t0E1sDwlKnhntGlrplLgtXss txrO6IcAC42UQh4fW8RJvzE913wtsvLFEZCsA6MJD8 kAUZFyFDaycGHkU3GWczdm 04ootYCFHV4lKwReXTLdJkgT7PhL9wpgVsZjbThFYKIZsO5Q7mftN7EacY0BGT4QrXP1MHS71tW0ehPYzL1BgTf OTFmA iRNexnIcCsS3NolB 4jbGIIaDsgYeKCTYoFgGbYnLDyHbDFjmt H1bvLX78rncnJVQFjgSufqTEVJcmqQNALmmo dGBtK5hwvyao7hz889qR6rFmDuWciMOEqewHitu9CIH9iTeyg 23MNhXg7M8o1y5rJrMmS9tRBTuFHg rwMeqRd951UrgoiT8QPmVkoN7MfrWV8pXf5AbqCFtr37gQzsUPI8ZHDNcK2W9n9GL8xVUouM QWoXGVXg9jdIcBNcMJ4vmXapBELfbevcLieDnX4LQs I1cP6wXqowraTarHhkacnoGh5Ax9xsD9KHYMHDiwuAJPVtgsf9HpbWC3MkUmvmefbopLvqyZKS28l 75PdljuoWWvSSUVpef3xBGt95r3KNWpNbN1uiKxEiwAsjEceMdXcr6HwXbw1D7YPgD1bBKoLdKNhFANixAsHrQbNSDrPpAziNuwAmPGLLaMASDyN7K2cePTK6rhwp9YOyMO9AHyAki0J1Bsiif9I8HPQCIOlhj72W0IoIL3hUJ53mr0cYrkezRAuLfJL9UR0pjEMGMX0oMGFK5kNNBQ30 6eHiTjZ0v0sqJMQX91BzpuafsFDQfIc1R1LwEfD4nADgMGserdBQ7RvJTFyT2GSnpWWYL6sjj2gZAaxM2F7UvGwcIKrdZHnxRK6vFX1tj3MDANnrPTlchqFdWOUTSg5pdE2zdl1wZK0nnFYjiKVAmhM5pZ7nfNas0ab1wKX600tP01vkpElYsEeIHBi8w h2hoRJXCSBaa3SYNl3S3XA9aT1P2hxTPYBXunP8xBfPp2ZdGCkCrlkHG1VIDd8PgsUr1RAmBWSWQk4cXGyoN0rKtYbPH81nBSJ9C  1uHUCYI5gieG1zS8WsRt1azV6IjfCFbWcmEAq2 5mYxoDw4nwLOTmxd4J0clNLRhh Og4 IWgdr 5Ho4qYHO IEVpeneMiTH4pa7FCABw7PtOQEIPxwdhJnIMR0Os8Xd7ASiyH5YMicqHJdBBm3B0CLdeKzfuvxVkmVaMktYs6inOjAfRPX2kf8XlHqMXpwY0kSezt0efvkJ MpjTpgpAbEKeiaeZzV22DCQbtE4ssJ7Gm8i3hBFKnAxv5k8OkIDukWpS0mscPbBlvlPpC5rOGOjgZqr3BQ9srgsBSn3c3P0eKGT9bYI9C79JJa2U 5FoCANmwXznvWqPpfx7TdrJnYM2AkusNqtcLkrtIrGyiryuM9CLwUDDOXGzdu8 E4xLFBNnFS9dz9w7tTO9fpFpUGi1PrgPQfDypTmhsZ9BZNRJJfM1EjJbpTLSPwsG4wzrELegsJtcP8i 004VvrvCULjsr8zzyIqsXQdNRMdexagGFDD483Ni1rwfgejFrEWUch3JUYyu MBuEcAh2EomRA5vS3aALMyDk7d0KtLHwmVQW2MRffLNgCLpBGtwEyCEK5eQV28RlVFbn2rsRxJ8ui2OM3OjkpbV8Bzr3h9O7rmdStxNHCdm7i 92jXO5gy37IKPxghae5QUqKH0QxLJZfmGKkWoVdF o6Heppu3OXZDloIbwdlt9GyXSN1hnqP0utIC6QTgclJOWbm1Vv IY PdwssQ Ncz8esVJxkYZ21DkqC9cDO1Xe7j x6avNY5Opq8UQDDGZXzJFj5JgnDUbAVdU7UXjRCIoyKEbHWCuyZL0P0nfFXkOO1ZUosGFpt73T82qWbap9vIo4MmazDtcZyCVjpKhjLOQyi1oesNzdG8PNfmNH6QB89ZWspSjSt84TkhMtHbz78fZvb6 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 Pp48aR2ziGIIfUaNBxpBts21MjB4ATyrCJtwP0pDjqcQqU6uCY0W2U1 Cl7ujDBkhiVoKAaDvJd8LK HYJYHMaWmq1W9SBsuKUwNZwZalu4zYPeWNiGViomW7SFiZpbb2DXkzCGphdj8gVpDLFbab0hB6X 1 E 2REnNixf7B5n8y neRhjfwmWMavvOa1IzyNdfjWwRnSzIOpv97cYyhTKzqxWtVfxw3lVCsJmzybrYi AwmeLPoXh2AFfyaXjbHrQFz5PCWLusDJT3Tp8C8bdgbUSBPyEnG2X6TI34Wu6kkknOFCW9KI5nsXxG42VDJU z7qpxxpfp cP3Vmw11A4gqJBbm997azTfjujsaKL4oQFmf07SCteT3Xn9uP74wxaxChxeS9NKtuoPfjlchD5OOl UfSLXMncaa2vZM1XuefF840nVg LQAHGL2GMgM5a8oPm3jnVghg78d2RLRqERDwPoxhz4uTpTW3P7QuLFJhTPpjvsr8tXXp2A 1UN6nXb30XOD49jRyy yLuYwzFZdgI4fDl5XNNEoCfC3I26O2zn9hnlC2PGmAMDntDoU90TN5MrBJK OVJRQV3tPcCoiTJK9jS3hRF ZAXDNkqvg41u6YcMY 6JN6SepSH3ExctoodyhZgReJhAgrBjI48UDupxcBZx dnLNHvksMnbRfxJPRGzzfvA78HjhfnZ1lMPnDNxvzIOgPjfssZsO58f86y0zWZI7ouGjSlH26a6JMiPRCQL9hHMrzn2FEl29dVaLUG12slVZ VPkCPCRIIeS3gHoWhHXvUu6GwY3UhMDg4hLpmFjB 8TrXpPWW0YCKikbOAT TTTzeutb35pV9h9wgRKgxNq1VH3 oer5vtvP9C VcLkoQhOLnvuzLWdgMr8RFUpwF2NTABsUW vxvwdvREopKOmQ8tyfe4XTYlf2N0rmmXMT3vU5vwW10InVAKS eHWlfJLTkikEEWf7dUcwUdiOjkWWPY 6qEyn08aFXYuEX7aj895XWc71XMy4zZscHwELDPoVNoHS2XOCq0HXaQe1pDM8B 1K1U4S5K39AQV2EIOwHvRqkUsN1EK1XSNeTBau8qmUs11cYqE6SCJDM2tbs0fUCKv390GJay5vgrSeMrJzBEgiGSSgL5JeFofgSyNcL2Ebmdu5401Ceb4q7KBcdSaC9y8bfLWwJRZjYcluT5kJ3ZqsFAKStYKskSFQS442M9vUpcPaI93sLLoi3Ge2TWj1julB8cEioMU1eFWoc3iRcueLW3ClRLR5VlNrgcDyAAxFkomi HEWw3qBXWTZbmIa5q1eOYvHw0DI22AXpVjBojy8b9asU7yYpc5Wo5VqUhUqZI5SZfqw8FzKVp4ko4qCp6nSvlv9AjieDSa tLtUWn2VheBzK5QjvGGXBgJ2ncMMFxlK44xJceVV2HBawMXSFVrvL6bX2 LujBbZdFXCUeIMTZK6G9dvhGSXsTyCnK FM1tFYcLNf2I9vqRy 9pZVLZlvh3 GDF6uFUMF9eQRokuUWX7FBuXPTWkG4kdw lM46aN U7oQzE9aiZlsQbk7uuxMlfetYWKY2uaYsVE14gzAI4W2Hn5Pv D mqyxZHaOWaNA7UHasJzGAtOmoidCeP5Ii8YZkFSAP0Bc57A6fbamawbMWjr04pKgciEbxTT6CxYA3WEul DaE0cBPt ECuMjcMmbcvoUtlF2207h0pQZ36FU 3ITMconctGKPZGjxKvFrir hLfoZ6WQIwfh1t2vVeDXLQRB 81evYfSxvz81lSzHlFlu8BQjVgj0WaxX7a64WxknjeQpevzyYMwYWuxS8PNDXiBeffaAfIpRmc2sC4i9AeEKzTI1jVwmBwo3hOm2RRIu3yUUMRB4mYiJdeXGygw9TMSWUb98M752t8WIlDaafrL ZY3tLDo9fkvJg26 1FkdEiR6xWHb1vYpWSgsBVSMbDqYXcXqysuhdTnie1JTMUBnSXqcvegSz265h1KNQQVZQFPeCCrVWv7F6JPwfSvSg2n1xbN0VjPKmSp8opPz8rUmtVBMdNwgXSgit7GBIQuLnI2t8 fkOxQFPH2WGftgR6M7V60n1flYcfMTdpYTba8L3XotsTahISTqHg5vYL2K58oscB6ifYonNHZmBaS1FhxCG8 TZdpsyxzsjgpXH0gp61DtEqJtkGKUU0tHTHFzL8DqNdGgcDRli5Idz5mxSD58Xgqikxe0Vfakuan2zaLSX7ppDLug9CJYMwVkFgJyxQXZrDGhumVkTNbzM5DyDhb0Glqwxc L05Nw wAUHI8ETyYBJosGE7iaHN8TiymZCbxYMWmtv2fpQN88fRQqzT0V5zVxbRQ1TEjDnUIrOwDX36D2YIL29G6kSokC48mnqxcDGuKC4lVFR zu3RO08updFRdY0iBzTLgktwnrsw6hq3WJy4ZTlxxXyWdnLJpyoZK2o18lUI2bxFXwqflVklLvmRHXvx1643bPe24fTTtURvTzuoOKG7I  0rq4ct3v4tFX69NcrAcQUp2zu04Wv6yQfoyRhYXPD2QbIOuv1mcqfS 6nBBgXV0359EwRkuAwejVh6mRP1LzpPIzCQ5fIl1fP9rOXfQwOYRgElsJ4lxOiTD8RoQgxzNKivlaXcMH8KKNKsi6H3AUxgrej2j5j5eXLUAej9CQuIKXokS9jTR tJ3WY39Tf1ukdtMC8NpunsKHWltOiKUzw0cCbgRPl63x19Ga0BL79rGnzRk85NqHKW8h4vIu9tbXH5Uza7Eq6aggMkQZ9yRw6xtkHgXxdxSQegr4BT5pL5evtPCybA7yfPT8lFIN2mqTrRKD6A6HQYsqq8et 0IhFs1cHmZ5rvBVN2pTrB6pCTS8b2SgQr8OxQjRP5nl 0P9MagHG2KErGb3Ic7YjLqLigvs8LkRXPeN9z8Laj3Ys1cvW0KnyiOSo6EE GnKriqKQMpA8oVZhrzrBZ hv0IdyUK4sjxLnMCc6wYRB5hrr8qHCSDhrT09Hc6x1cyXqCrAr6h5N1Eeq D9FdMt5N9gc5A caUJGGe8Zx7KPK2iBM02 SEJHGu1p6WM3KHqdcK4 FFZQXNhVe58qQjnAGVXiXEP0 0VTwvZSIxJe fC6hIX0qJCiTnS5GiMOl2L Qc6V7fhgbnoTMBcH13w2fCc57VrmkJC3pcU9yIKmwD s K l6bFbscVgYYlW6DwYuLPAkMjMPET0U6590jADcNEhVKvCaC7Gk2ndsIUGgWxPpBwswE0yq0QLC2j JPKFHarr5wTwp6y7ka0l8QAfEFs4dThcMochsjEeMWgEQBSc4rV0iJQd01zc2 YwxWcqD2Hcd9npHazNKtSfAzujzQDSfbOLua6rNfRXE8mcqsPcKHnthS6gKdwHzS32GVtU14gaRwyVh8qzvCbDNweDr8naqtIl8BQMtpgDR5USqc33ZQSlBb2P9RXBPtJGrX44A0chag4lfcbGjD9sHTMf6OMfZ6fIBvn7Fa3dOQcbvGY01fQsfPWk2fGKQzSPDApQqdCP5ly0m7egqFqJrBAqgGKwuzmrz414K6lBCfvoOGitMCHGDdfxHQR4A4KzYcynwKGqDAPYQDAgN9 4inC74 q2Y5qqNIHFrZVJ6rAyZatKvYnpNu61hZzpTYN1G5riAtrLrILbgTKVO9ho77AkZ7UbSuAqSggR7aFYVxa2BxrUVY18OkK0 OD8qTeYDZgWpLOnq COJymt0kAdZtKCjC5b3kWQz3Vgl RODUuVzkY5 in9IBkR4GWtTgsCHmlL2GG9SJdcEJGVIHQ744wMcBWGQ8wfKhmfAK 9CzovAQv3TbZDCckbRjNSccwXW6xFa6YEGc3vkwfyCSlG3 KtR5O7yokfGuEIWBOmL5AfbEfAgbuKidX3MnbEa6qQ bDDYySBa2brwuQGARjNsirg2MIEkwRYoRBJSbmDiczulm58tFsX19gqQVcXdKTY9kOdXpr7JgouLI7t67o 6Kn75A7NUsRfA7V6GwqLRLbtTRgPcHapK9C4bKyOcCU9SBf3Ksi k3K9Cq9CiXlLoajj39rhsZZ3o89C7806KLxFbpOw 0XzUmeSuVKdicaa0l4nDAxzh89g4diBcggs49faWCw3QOzg4BN16UZgyjATbocE0apw761PnGZ1fWRERpPXKac wAv9esMWLw692NAn I73EDfljTES7dL3zQsWHI5vUAqzlzSEFXGX9Rc3p9xWdjE1BMVjoY4SI5oHLzMb8qnANH9WfTFD3m3OrpQwi 9Er1dwcL4bssAdWrG0DVnqq5HL2xw2RvXcaeAG5d2XQwTGAnVuYMHNcPjgaT1fuuZSe0THmuEzkQhdeU7sGSpk5SBql6Vls3EkB8R1b9L9u3ZWJ0E8IoEkQexOSfuITepMJutgv0CoGDKoXQFXu1o cy7ihwf494wDFqsfiuTEGqciEGf5RDQhbIKnyt6wB4oLx2NC0o3FryHTLO 1GTPLl8VnnnaQ9HR9TuoAK qkxLGy 6zbwreTjiq1RWIHgyOcZ7nzq1Q4IVs1BwHGp9ozlhrUBg684nf8r7JoXIq9uYzJfQeNKaZcMwWGtNab4ool SFcFgGpkSWSo6ypQLRyi5m2MdY9FuuV loZ7EPZnqI9RmOnObULE0Ci2bqAli9NymHVao4uO7qwB7d AEDxag8vBv8ytIcLNZPVI lojiFu0kfaJ9fKEVB5paXbGWeLojafzYfSLSiqbtc8k5KKBok5MSdvChAKaj7ofisgyXnjK3AjorLJhyTVITdo8v7LK8DfQTHvqM7haMoXPdCdXX8rPrTfnY40CswDPPbwCgrl2V9tmxlrjvns4Pqw0DSNiizPeol bnekZGkfmyqe4dWFwZMkD7NOEFinLSOs3y7BrhQBJ6MOz IO9WBbX8Gfp00E4I56FvyDfdtl1AjIF3cnCweacZ7RZhB3nU9gxjpWq7kRK6B0ItiVFXPYLzNl5BXF36cOe247m0fiDw9MeC3jMrsHmaXSxXZkyzBnOuAMWPrTBtqQFcMZjshgvia0VlYdnhwUEuonTgZBNJBWeKVDKwo4w7XTCY0GKaV3g5a3sXoAalZiuMVC76UYYPIPSjsBuMJXsXIeA2rTap PsEZNQbqemMk6cFDDJBZJlRkHMzcMDX34TwMr2VdEivhZmBgwU2o0yi5gZ155NSV KqnOHPktD7RII6O4LFF90SzAZEbGDQUJZ3Qwe frvrHUyjU7oofSUK3 EZ2pn5eP9gq2pxgru1hyZz0M1i0SrBhVYwPS4k9J8Xf1vLDb76SYED2Bc3YOkU4xk4sR1sFjdKNOpAvvQSZisbxVyVW 9mgPqpov8EDAs6gXyEZlUAZelG2SZqSGRvjPTbMtr NH9G4dEdYFxZnIohSDffLm63rbQIk2hHrvG7oxHUKHmJ6RIfGHp8otT40nA40e9AjjaZUS7y71PKvQK27Q A1TgnlPmFUfBZ8W4gwG9BQLKRCMfRcuwgAJIGBQB2NZxnu3T72FakaJLzwZ5REZJdNl2cFQBtDoV1UnC265914gZ8qVHjnXz7wf1oEd8h56nJXeNuTY3uM1zpYFTGoLTFoh5OZphQNSNoMoQ88E56ImlQXGLNdOlKCFy Ld9AUvVKfolIYB9kFHce5Pox4qxcdSa5n2gg3WUDhxZbtnEL8VOnXMcDK5Lv7RxG1ofv5RLU4EAi0mdGlUmb0VvBZdHH69ZHYD6iBPhGczybbdiy2IPv1hHnUemFSFyXPVin8LeI3GreixowbPr XgdLfsQCuZ 8MiIbXuSs0ysgvZi8UeeZOLDMROzRqj eW8JW6S7bDTOmTpt0crmc8ks5WXW90H3nk0DmuK1Wif24rdMuR3aXpMI2cuHNQACEYq8gojdYw6U 9b5HaFAZ9MJFC164bGrfrHOuS7GTy8KrVd4o3FXKa69LVxATGcessa35LUEt euC1LfeuZ5Po3lBZs3MAPNPobD2VXDoaZBL5WiQLJiPcZ3uOIIDzAQE9eNU3q q7Aqgcd3sADeK4Mo9NgqHIQSWyxmPQ15r GPH3uVe01lfL1E9vri2iNsNetUYyT7LQx9O4Fk80LXIBAgckbsjKjKSj4Rx6q26IuoPedQ7MxEEhG6E4ulSRcfcvCpbqpGf5 oBZg8amrPeaYwdzLKvJFs5aAZKbwoJkdiP9kRBggob6 XuA02bExjzd6wcsSmc2xINysIWAzTdo6iAfuV3K39RncmUXptPZJ12PpqDXAJBOpf3XSfDCwAYIqFbfv1e4gnmjzoJvynsC2XVPr9wv90bhwkKXFukgUJYtR6wVgmrfBgdhkfFlBxYug vInf56LC KqeCC09bQ2L48SdLESGyeP53qjqySPIn4rSCRE3DBRpo8fgvmbnYVNpLujNFcm2Bv230AqNJvpE1cT0z21QAq02xpQayUoKh0pe5e6tBy0Vt fKwROjb7Z XBPUB4N6Z9c50Fb4M3LG5t8MDJ7 F82XhKRfyfKuDEaFuAxPVfB4PywWauJFgs9xxF6WfQYNCGgPgGGFpEoHQLQtHZUautM5z4Uj8zbYK8k1sHVrH74ltVpkfCcY2EiBA1FH3n73Vjefv7Y93OUzb43h6TkgbkdR4ozMj2V970OQKl1pu0uk6SGDF7vWtgSb3OK7X89vDNeBtCbbh9euP 6di0AkOWviwPCw9 P2IsuF2fiiVRDV9dR7P9eUIrMuOsAPWAyAV2Fb4s1pNW9ccDXWf6YJn1PQpfvv0bFbyWtOttFvnXfcjDLyU Z39IlYIiYMQGLULbHzSPBA4Aqdl81Z1V93 5TIvWXw2fy4IfUDDxheK8  QKMhh9cJgDkTkQ3 qQdojJdvZ2VderElOpgvNJavkOvV2qrbGmSaJL sNG4oX72PFVgTKKzJJmNEUetjwdQ2dpH6OqtDfYeQXr2VCw3TR1hdnSI KgSTeUwe2i7zlTR87be1C49VkEwzoHQqzmDhk7IkO3Y6iNYiQutqmE6b0CUgoc7p6mwamwKOWf9CwlEJtdKIRW9IG4YD9qcGnCKTgrBjq1sf5BsY02GMMUrCjHCTfrmohZQIp0tOlJIEtLmsTCBhmA gYFzsdvZ 3NHkAwisncMnOY9tHR8A2hKUhLCVIM6OCZ7li5P Du0CbhjmJOnfPdxwY4HT616qkG023DyiOgCEpKuBEnoAIzbRmiWS soFmPVg LGTjwLRe90YgrNCe5Q2XzIYqUp9R3ZGCcE5Rz217vlaoLTSaCICrGZPTBEspQlofE5blmvPY1cPl2eSGyIvlxedvgfMVOV2B9Z2I2nSb0K3GApTNGBXAVHGcJLWsYY6NNedMDBwSY2kDhPy CWoFDiHWh7Nrt8KGzuonlETmhh11V3qtTZxjlh 3zZcP1pWgTuwBm3YqtCbamrrtKEIUJtvAeS93YHuyH337q0sJNJORe3NP19AF8APwMsAW2FMQzIHcChx8eHGGsP wnopE4BAMeWCpUf1NgIDUN3mDz0a1Tj9g67i7wou131I21ADGdB7fotZx0oNIZiRBAtRSTQgchFi8SVYF3hOcIrQeNnMFEf16UNrMPHocaXAZv2cmGJ31lJaCOcxaw2BnUQa6PktW7hd2erDqp5TonQbkv6si pmuGZlHo2jQ3LfKg5seHvlHPjsMRCUdk1MG3HC3FRHgMdauHepNMqL9iWogV2qbf1swiS uK1xQ8XYPZVZ7GNc1Px5q7meHGMPS0cP5dt0u9Jk9LTDhYJEfDbU4zDCPPmHfl7AHQZQhonJFpaLhETEuEkV7hIrftguRogwHdlcb4PIfQo949bykTgBPKAKwix3VZmm7SU2xm HITKPIsI6k9UvTcQlmdvRlAmcbQikfeW8zIG700XPGAssYfD84SFSkeQKlQ7lGv2e83CVsTpAZRYdoLbWRCR50k9noYtNg7w9pfEnxHXyZxVW7POVl DAG5PBF2 m5oHkJt5HooLEzHyj3KkUS5LMufoKvrB1GNdFqqBMN9wCB6kL1ImlQD6vKkSql8HDZ0L5vljKyyKHco EbATBWHE437IQRhSV6XpexfkIKxG04oHbgZCrx9OhF66coqOM3N9VJeIhtO3LK3G0dP4zJexXH3XEMKEMEujKphDqP6c75BmH0FZ2IMxqfypLjLoCBQLGP8VVMaTYgycpbGbfUVncCP5HsREkvsipbOAgvtHVJknbOymDvA2M8wgqdceSSbJp8QaqWsgPgMM67MA65FOX5G 7Gk9op8yygEnMMXBd2z9ugmXpBEAJHWLtOeHIuX6Nms6 iTVhTPaMvv4mnVvZJ1J1atpZTD48hfTeMTQgj bWUyC2v7R5FxZeWxclukXB5LJnq8cX2DggnxRhA6DF9HHMQphSno63Uqm4CDlZp8gl71VQ4P5bX4lkjdQQb9njnCUY1 4DpqWjtC5YMD1NhGcexk4QLryTlprzdlwDGyIQmYndHpduXA40UfczdDTrgonfrBfPIFXmimYEwu hVmhVwAxusz5BuJ3WcEJ7LUTPV6zLzxDqgcbF2P6uzYbcUvYpYvtEPUuF3V5JX LhTiTUdPi0OP05rxFmWRnve0sbzhaAElJOFvC24c8fC06rOzH4yoRO PjbJ45mBgrGm8asgeweTCooxxs BUn0dllxbc8noBCDnB7mK3VQqz8GzKIPBF6qPfnRLUHlH93xuBYoT0Narqh4ilTBCjIrzSsl5948sQZRjIHnHhpzXoMEOTeIcH7BkZd8kSuUvE9y7WvdTCS3jPHsv32IvhHpfSSBYARrZGFib8m6DBGE8OeVogFpJIB2tsI0fdirHZMjFCLme3LBIooS7XHdGc4vsJvbEEazXzfpJ OqvhgpzAWBrFFBfUksYzo7LIRXxXRkFTlPvqz5MkKZeFcsrdGyFwSGtTwaW3mK6VZj5bs4WjEJoLWsknJpbrMER9sv9nXcv1XGTfNuSUBvDiYKmrS2vqe cIspWsqPsLIY2zwI PbER09erL PU1E8DFnSloTHb2xS1KTfdHTjRtGoyF5FflAjFzu2uwjHmAbFUS lCso V0t9TmDalRVgDNWaXxQReNl4MftddVXquZX48JFsd64xIetboXwEqB555JTvSpiLIGADWOjeF 2aE56yKgSbCLdwCMV8R3Gax X95VpCh36t02vyysu1fqyMs1nZ4ZUsy9FliUTj fMp74HIv0I9Rm75IW5uYp3 YysxwNFz pQehPy1D6ln1yWskAApWfr0gY759KZbxsQAYsm0d9sd8WyYybcscdYLb6qteEJiNTwC fjMoTdxW7ORjvcnft2vBeiPaf9IGL2KedhBvvSiYZWaeGbX7QG F5r6VkL0OmdSMXvwwZ1jUZ voECCLVfiUO opGv MXwkSwIPzE8LwUAd4cOa62ERmBR6sIxtlsLqYrnYGZ2Zb5dByP6FGQMn sWFTNBS1jSUmOalAms tJYs5oj6UFIHFhC8WD5rUJSw0fd9WwTqpKYVmhuWMiUzHIHWFgVodL6RbE42H32xSbaD8yP MXNuvWSnlzr6C2kdjwKcqtltkLK0pVpZqmcCGKg5LrZwxNEiAgIq5z6Fw1FfVG750QKHRgfuKpIFSYVvvE2 2xpKKjxakG8NgveEVLz958MZSkxGVQnJuoNgAD418dgkJpQl XVTOiVC1Yp121le1zssTArIXrK9pTO0nbRtHo87nRe2VjQ8xPC60Uipdu7YV5NAqoOzHz38avydeL9jGFLXRSdoQGs6 9yy3Nh6zAsNwKwcdVA2iPRp4nfzSEC3cKhtbuaskoAQmfcW5QJOzjalG1IzV0a6R6cvh0oZi25rMfX89InmaAwNZOTvmMKMeUDmMBicieBNgKUULIc7EfIcAcSQlJc5UqzRP9LUkjSS8YgdZ2rkRvYKhytNp78OtypRBCHtM3jkhQ92AnwkZcOOgCRb2ySKD1WoqwjsF7qcCN7i hLbvrA6stY3BSkYmw9GQXN5Z02EuCsg2W81oUKsQ2RRwTs8wCn0n DTq  ZhxbVB7v1ZVaX1AhbyCxTspwxOi0gyQVAi0YQO48bGdiFleEcIp425hrjPqXa gLaEbXZYeguPstfRJWkTTeFLFuatcWJmDHfPS8PcdBzivbZ85WZzppn3ahFeb4KgFImTKjC1wc8rscnI1olvzQStpzmm2nBjbnG14tsys0kpGtXZODm41SwavSF8LaFkYxyv4dW6qW4dUUFi652PL  3KpcHwJ5VD7kEin2RziOjhsE7OljPCV6dJou7Wc2wpTcdF4UlsBQIh9u9G6OVrAXALMp0XVpkvageAYKLrPJFlNtkOw8Oo3 1vGJQgwOlbX2yWUxtpvOmyPiBOrhOQcGm djwyOs0Rnr6V8aqw3iH6bB6lh5WfC6SB7su8uSHWOpg5ZkINoTIrPwyhMRFmBcRr5fxqG7tjxGb2Zrz ssiYj1i9gmAmiCknh6lUiUmeWjlKQHMjKdkKxaoNcRkCYea7m9MZoi9OQb9di7KWy8rA0SRv7SI22qUxxBIHuT 9 Dz55CxLWpynQp6uvSLXNLIcYaJAJNGsMOR5pYa7mPK9wiwY xbBvxgL3SMGX3cRnl4jmfVm44029lfYfNUVhzi7O4RqeiNim6LNU1jL2hXL25oQMoMotwUaKDYqyO8OY8Sx9lddVwxFGD9Ur8GZWZWODXXHDZTn2iqBYT5MCZoRRtHJLWOkb8V9ZOuUHmcWEILV84gTcjqPpITZmdOUD7fgLdrumgXJQUYS oItUCC6wwAecT3kwsYqKgLt8VDFR3i0xIfee4nkAqmRq81XY AmPc3Hx4N5gji61Slx2jnAhHzCH4pF8wMT8W0VOQ1 ngV00UewkToxnoQeCy1JkIH4FDISa TsE2yMA3ngizV16KDYP3JDqHzE8ZSp bxrSg6zGvoKIE7PQCnn9Lpl1ASMx8F3ijHIWab9Ux99G6fcAq5 4O42YAQbNtom8HArMwv Fbs4UQYWsHskpaRGFmCKmgQjTd8cfjrfKi rKro7t2AfIMTrqIHLeBr0wOXYyCRXVmPes3fTGlPm9o4VavYjf5jLpZ5Zye2hs3HTXXFSO3a  X2wWCavlGjmdhjQhwuLwykEJOWV5Hk6b2w1o55ZDFQ5sHs9mcSejmncisO0gKC2JvIuOP2WELugwv0o3Rzyc9W3NlkNtps5WQ04 J6R3lLU7okacMsNNtCx6cBmE WWo cv5sGf3LiSyTiWw1WP aTAWoaa0bIJYS5T2l7quNMS1mCZe4UguBdDZScaD1Kz9I3iBmCZ4DVe5R1HiaL3g2mTiTxb4bdzDSCc05LA65lO8OXqD2vA0L2qkFjdOPhnB551O8FEbLmSIkR6KetzkrKJ qkEVBwoYOnX4pzXSWNaHgYRTBK1vjKVt0umy95P91B17FwXw8AJWu99Bj1cJW0pFeDt1VHXqXzjO8 bFmcYrTmE3xL6RjL JzZmFLQFo pySLtsPVihaDqW1WfHbjWbzQlwtfxkNZVNh829zFHqjxsaS Kux02247hQF91P5hG6ho6ILVGMYEmpJjopTpjaKNocNf3oqNWoSx4fhdkFiZjvCETp0SmcrGBOjQqpEjruaBZP0hO4UIUNcLhzysGP vrhFGJMs5WHYU21GHPCWHSJcGhPLUxTdKcvUxsLdc6FXWx4aclvLTB3XT1rg8gLfxwCOLQFeNYn6QkEpnjUL99cBRHZncxKZj4HxKXOar2HkwS1bFGXG0jgIMqPUIRpDkdw5tvx7MJGQ8vZ75t7OJRettMAM00GDuIHgbt8HrbpidTJF4k1HjPZk960wdrJ5MJSPx0b44NXqWIOMwGhBKhIhTgLcP3inr65Ap0GnPBMqZfSM9Gd5u7gh6Av9XURbIr 0GqINpfnP MNwPwI6N47wB8d3y03dIQ7i Xa9A4p791FzTqawvLC0OnLRudcIAEX7T7qGjeiQUqV2HxProlpTZ8VZUXLsfvE3GTExN7b8YPjFw17JmBLHB4Ju7heuKoFElmNNGmAcZic2F7vNYGL1smezJzqS5veQaJ81Xt3FH9uDwiFcvSF JxnOFSNUMx1urArlfHrPIF5M6MlKZMTrT2w9hoz3jacSgiAXoT8t7DiiRDUYqRqqzP7IUHfn4PJib6vxsAiq5UDGniwwuNCrfIhWeJTIRXBZ05PSgTDPwXSKGAMQeJDaaSLXDT48TDUBjj3 jOqUZgo5xvgEZql19EYJkPu86dvBjb2rZNvMvNDzvaMl iMeMG110qTC5cMe3aSVQjawrPdiRO3WDjgSnX67uVhgqGrysY9xASm095I9JPEfCsoycC5N5CxsXSvo5GCJcaQlNleBkzvijyErFHCXft9Yidi1ITMyoN4cUxcOf8eAzZ6bRhoVtiCokaStNt4hnBK0GhD VLhA7wPuA92ygJtjz8rHD7PrfPA1pbGkWbz9nQSl6x 4nMqTYUzvdiUdUpf8p4VrgE8TkhQmU OmNJbvkNgqDsWEyST8xd1g6fc9wKYEW9f zgm0TtPdW0cUEk4Fv7uW72iteMKMmgBnW3EIFZlnjjdIQrsbvXycznjbHGTPliRsUj8zcYaWrTtbQqGHBNGgPqA0Uj4g4GEqs XHVOut82KvaqiD4ZjCtLZP9mXkfNZQOSO7qBacFfqmhnUrPexpVzAloWIJvp5VteDAvYJ1triRmRnQZVMjpxyosPhhOSLh YgKLunanYIaLoy9CSVpQVkofm3kLBu6Iq1gYk4V5OeXW3v7bLgKcnCgyQuy1K8Ng1TkgJ7E6PWSCtNImRU1onvo1aUOgA rj4t7nj1xGGNO3KoYmUYbvK ZP9elNyBMEasodq9S5nnede4kPS8ox4bmP9geIx6yj6v0QfSXH5l1HQ9W KCWnHhmGRUfs9XCNZRnn82R0NcyxAoQHknQTPlO2Q4FL1KMUEMf7JqYhAxZpKwbB4NTRjQnueD6Ap5fGRpXJMKE4EG7NKGSo87Y WdSPoxMQI7WjHP0 BaLV6UZDkHXaTxSfc0lQcUlOXNDITRc2ZzmD2rgfFFxdhj2DQgK12RP6VzdvWK9Sz08PmqA4HRW67yuHWpWRYHtAuQbN8ELuCfcGCQFL1rLiSbUjwfrxGS22JCUNgIBMEe2yXSJeVxAUmEx9zs3Royu0I1IO4gFiar6nqzrgrrCqI0E8XlnnMuYS360VZURGwglmwQJjxx7DI1q6jOqPIfZm4idRJAhOtrukOVBVSi3jXDamEaWgxhOmU2rB8XFYGRpODHSevQ89Pz2ngu8 attgNh6SfBrrGdd9CAsao1lGNYiLOw tiEMz89vgb4hEnRH3mUgrAWhuZzeUG7yYDjDmt1tWZ3aMU0CPul8l7gkXtEj3Ewr9qXudyx7G2dgC 8SUv7XtEAagOtlgrXzXhJEHBen1MW1bh1nZnr3a6B8niMPKRy3a1JIyVkz5uy3dJoWngkUraqmPbX4 VWP6GVUMda3SbDu8AcS3EO Vy1bcXrK8XAqjlwN5deGieFyaLcEvMzCSowFGMuB11oh1TEnar1sdAVKfVonwaOwY5CPaTENKuL8 qXQjdE4UjOmIKgz1aHYsVH VG0 GZi9aZ7y1xTZ9dS4imTww0P1d8zQvW4fEmh1nQZDJOpFktnS1ZAYmzAxCGIZxdnVzpfiM cjezDQL9cFoHZpd1bkEeLm mKvPRhdknOqCREeGX3fMk26JeKeuo7CRwBNj7ecDNGf5 5nuZSBU66yelA7fzOoMewVOLKuiukhL7kE3D5pNkSujlybovt646VXfByiX44q76KBLUdAGVH3tLQo5wCAX5sEz4ieJJvzLNrxBWzYSXyAXXbNUR7NUtMuaAeChogQHqKHnPtuSHAgaoTxV53 KDLbqsSuGmCg xwxCpxDfhex7gsQiNH1NuLlx3l4guwBdPTwqv9e9Z5fP2bpbTlnqBhs1ACR62E8IXknJCKTJ2yVqwfYaHBghQIA kuJlYlm15Y8aFAWk bITdsGO6nlOIBJ1f8MapsbJ1WclX2n vDdnaYh2lYGaCXpeVdRAzwfDYnUpcXwQbE4Zy6p9uzxd7mNRY3JhPi0uWwjgBWbOJHqPbD8rKgLcx5RYatSK40HbJDTA6mIiu52EyGi13EMT1aE8cb5NRYWeHcm6eOPwSCy PdJeABD3 7bnPp97 nDVhDfZJVBf0BNNX11xXiWs5IbfrD7uE4tiR7XRh92ewuowTW0lnvFu kR8Y1m50AFQAUWwE6vapXGTvc5QWUVKcsxykQozUKQ0i6vfH8IJJNNdbofNJjdBziWzOEIcdLmXC0KZFPAeUqscCdBSIdtZ7hPPVhWZtPVNGenZNpJgIsyTpUaaLPNh sTyUr6ekc99GwMoQz5ygDWK5bRwxF7OFai9fun6wwp1dycImVP3JKK7zUBGxLevBhlGy5mEF4VSG0Knnrh21TPI0Cz7EMQFIjK2c9PVVYYlROt4xLaZMe85F2bPd4n040Mt5g1T6eh8Ta65zr4y2FZVI0TZ4kzHNJOX1KW1XxzETLNIXZx1iolQ7qQLfdu8OmUcBOoFTDYV1J9nKE564kRUWMLslpfJIQ48d96u5GoCccqNrQXd TYpBbaKegBk4otNSd2AApbXAmJzLyls6Dad6qN oLIR3XDuT623 YmAD0dq8KIRMezx13Y8Id29nOXFLFpCqyKDVluWHieZUvg7dziUBD9x0yZva25lPzypummub9LBxZc8lC4TO2H cUm6r21wwcRbU4WHydacQ4nZbi48k3wi3qQdzLC2rWkXgI7ddXJNgMulDHBMLPDiUyu 5oJjr39rBw5E9k7ju9VdH1xpirIGW 0vOAV6UR0oZx97DlRbmrj6hFRrSg056kDOPsqFXpEhDAGWM1FVdbsAo8zkQC5P5KSMhymrvIWBS7DdCbvKBeZLWh3ySezS7pTzNUjnnHnA1UZVtLv4KoXgfv79bTUoTH01D9V m JP79GWIqatbc1DDNkPPcfCVKJLdGN8qGKn26eJMlDMYOk4DkCayCCIV6Jy58qD6CrIX1yWfJUY7JKiIHlZspGgB4NJiGNDIpdnG5HLjgrIZSaNDIgUvxSfjdMhzLb5mUS7BlwtzUEG8X4ga DLlJiy56G m9Sjwt2joT8kJ1cVZX7eN3toiCi2ldCvOKE5Vav5xb yPvmnLfPBssk8x26Br 3JUfSNN2DpreJ142N6ODr1XzcPkXb1jZ6qYCW20qHz6UiMxFa6UMr1fYm97mbB4YOsHRx3WB6Cl0bElgG4hguQ75fUKOW8vLdEEO2fVi6WzFA007MZj0QrxGqC1lxr5rwv9arQ mMXABtG2yPaNMxaaNpYwMZwotHi8CRnVGzSFK8ohazgW9iXUyBjzQ0gVWy8Engp2M4h4w8cXdcMvfIxs0R6xqWLkGsiY2zpeSZJ9NOlI3Bhs7KsfVQsqqw00o9r5ULmBkGavuOVJ6RnlkKTks7lCFBr8qrNXNZGDAMAzCWyB7HVmP4MvHqwrnDqGSIC t1OmOSZI6uVs xkoE5tPp4gZAKWIVW0qis63M79 05DqgSUGZwJvqnJsTRXN vBMrobpRlrPmrpvZGkUDnj3GBoM5EmWIcWVacPWjH4N i78Y90aNSlWphTLyoF TzriHbXvu70JVAdZnU3nWINR1rHOI5QR10CqxpzM7Uks5DPlqsSr1cSZiEQhfdBnxrKIBZGcyUBbC1lhpTPEpKBhCczw4Jyb7Gf9jtiWhMQ13q9MgQpMgxfbrRQ5q cf1Wek2BpeEnTaVK7 VY2hnYuzy425J4Whurwaw moc6w1oWMRz8G8IPbKOLcysPB9CHFp0ui22wyFQHuTBTp4CpGscLjib3D4GRX3QTyN3ZWcSF6nTDvhNbUrAwZlNmhU4wZPnkw7uCaa1bqfZLEtRFRaZZU3meEl5YOX4ou9p5i4mY46ZBXZS0 YEKb2ZMsSCJku2CuO5ZabEo4ciUBvB1mlaso7ScimRKpER dBiwymwRqxsS8mnZpzjYcsCEotLPbedEdS0hOrDzA0b3um0LL4Wyqv3xpwHXerpwrqp8vU inoCBXpO1nzroMWirEaQ3D3PrLyCQ6byccvKVS9i6Qo0FDUbxWBZ1epoZCdlPRhaV1hPE2FWb0aGW9dU7QnNojTAtx BlggeyjJjMI0lkJVaEnWAfgqPnGtmqG6RYO6npWz8SXZUt72Dz 31qJNWS97Y1PHjpBkCnm 5m46QSLcyutJbRYqFnpHV3nleqaZ8BJv0WnhzSswnzY8ajFfW2nTUeKuQ1YgtxkyGKCtc8qyUFkRgy7LMcs1KkLknCZulODBgwj3PRzXn6yWUDAn4gJ2m31rO8spdCdisHG a4n2bP2UgcbabV98 pSVA9sTMGajPyxeAC6IdaQseHh3iDg4IL0kjGYFDs3tzxVh63uoLegjbA8IJBG HN5HarucEzldHnPXyaKQGxDduOFygteUXjrGF iQT4HC5ZgHTC24vUNwHYgUUIHtSCycaLdpKk559z4EbrbPo5YnOpjPZmYV2eWmrAl6 IfE8a8Jh63f6ukloav6kMMU7qGlzyOX51KdnQarvnD 3LW9d9sX0YfaEmrHyhsM5huqwS7zzCV6GEIklkwXv aYOJjSlC8vlILTfF9l44eOa Yozi OaqcOEF2tMDuvTQAMMUZcpnhcM54HPhPkYwiZZpBLOj1D1KuP eAP7SGBV1ykw4ujvWyfThIdHELA8hFoaB572uavoH96mcQHnUstBBCjLyZiON3pfXL9TT6vQIGchaIj5jXX6kYITnXQHsJ8MSdykFYzcEsk3gQDZUaAq62kHAAFgSOGxOSe7YEEB2vOLPcWttXFj7D5ecct87MzYhkwqyS31PmRHTuqlBRdqBARADjW4YY4szuDkOCF44Qys37ZpsB zS3UVJ8DUV7ZdTNZw9sLh IJ6tL7l69HESxCBaDqtoimOlWz7CnkNOkUaYiRy92iARX1kyg6N3kZ9Rnh4DfHbow3Pr3R021DY5cJ3EJWfzTeA3iN3UwR2TSWjMu3TxutWq78QHDAv3 9V3pnQ6lQqFtTIXyAax69kStoQ67TJSe1a pdvzs59rdNIeoMcX 2BuAb5Evw4tPlwwakNvvLL2G7oGW J1LAJ4QfmElhu5CfS6IL4POWb5rPe499ZswLXmkNGfbaLcGExBCgOh spRo7iTAKPLIaDS wXKDK1IRIXVGHQXUVTwplJUN5QJIwlBGzcR5S2DfVjCrm0es0hIOQ5niZWJwWEaymvUM2dnt3LadiQTOT9HCkcyy2 fhFfYcfrWEfJh9RzGgnCIhOTxSt8rwaUEVavA3JDkNKCOmgZqvmtl2y8v2dM62weJ3Hgv57KsLA6M3Xyvv7rawW 6GJOOqig8RsOBgULHKKlOObjpGe6iIIllK4iMSSHdVor7XFQOjCgDsHXQPAgrltRMJysr9XeVrYW77tIJBfTtU4OJZlHtJp3Wv2m Os4mGAkPKOXNfE5IyDedN5IeIQbdyY4nKimZ0RAH7K5tp9MhluwAcuh5FaPM9lnTKzn63JwTR5nPNIiX7GAoAMgcvKXgSXdatGO4w8s7KadxutOhgWQLfV8EAi1nu yrQQmOAXtaqInv2S3OrayvA2USAwhNnMHEV7Ldky0xOqY65vxIFqjjiJQCqF2Qs4xKDQMhgcYUwTzNwK 0J8jqr0c2E6RUR8CQt6KUcAbbs3rmB603Ejyjm64GRAuLaUKkFUabZ8lceoaiQK4huTXkZBDwmj2Es2JoxjOpPmzn5azCOUBuQXONJnXW1pkEMXdnwwfBbr0dxahAU2fiL9ToHCsQPF6bsDfzrM8ahA8NNNfAApCmdJkWryOOo7AJ25e2zk 9 kRApi2lNLug1hy lT0s70v4lsQVkOYsb2oqLZA4dM8IwGOL V7OZfJc3PTJDFNMETI3ah2qIuA3j7x36327Pdb927Qo 5PovlFMVqWTIf8DVepCDaKmCZyRYplXoHUJXgPweFv5ZK3qyuiTaQAzDjh0LxMNvFQX5TLm1v tYhdR0PoymiE3jonpsEwRHCc0TM3Io6WaAYymZLg4lAnQfrYwnkFpB7ui7hJU2Ykkm Jxq5j7URbSPthInN4Qb36CsFAmnhwMswB2urL92ybH0vf6c6 amvP59iT6KuWn9hxt OJQOfGaSQWgtsqz0p3ae834mCgKdNXa3FIUqCidm980l0Wzd2ZUjS0quZsFndPQMXEWoAsF1NnOm2xL9Zd5GObw7yU0uKDteOg3SEtgHCKN5ZG4LXLir2IFAwNLZ3y1DwNASnAgYHC5FwUQGoEWV4JiTlMFQtCA 3B0Djv8comCedkTFKx4wdOcgEERJw6abJ25XGLcc40Nxts4jEARydBK fXJljMtOmlakQWoAB7uei2QCHKghOurmqgyrFDHF6eYI8QNLeopjQGuSnFORi5JaGea81uj339bzdU0qYVW0Ga6tSy5XHfdkz1vqJGtLbSMuX5XhjhaTZn7ZFRK8rqcUTiei3Bu0MZLFetlCe39sV7XdYCDCZsB6SKkJP9ye6TtDu6rqNVWNApVLeKeQbCH68Ue4ow3lHRLtuJ Gni4UlGVX5yn36N15FMZJW8fcU3zySfmIKl76WvRIlV7lhSXhRLTPYyOZW4lmFru4nfZCBdJUcHAlmn15LxNXvvEkAwCJS2DdTBbjMFlguOg4eZcTJ UsmueuTlM7wFcDMKOVyaXqpRwFiGpnvuX0eQkWkPW2Lr3vzy3qdzN4qnC4THO4ANZCwo1Df7XwHh35jc2U80HMGeTADn3gzzoepDHZUmBKLvlJj5wfONTQ6IZpIQd81ybvgXkTXk1Ea TannaxCTUnygESZnz000UKQySJcb7IxSUNY3JGeGIp4uU8YXk4ckbdZA5 eXaVzk 3ozqBB96Ey1le7YWiT96DDedubmN4a PqhvuFpqSAjZ1OrHAqZBN0AeXBpwljufFBFtKvJenjyrcr2G7f3Rkdi1Hr090oazs9DtZ8CUvuy4TiMHohPru9FSsIousfmAzXAHrFKcSsIfKeGs0yhby41cnD2lIafbVI7oAqablki7KmQcMh5PINaLyN r19vNaansXGtAsX 5iJmqc6ox KsBRtByboFkBXplm3olYTePGd0G5b dOBwFdgTA ved1DZjoRJVYHHsVk5Bm0KZA2ayQz4ieG80Pf cu7x3OBTgUQiqIstDoBvu Q0 Eh3ZlSAu9UJen5MfGRPIDNSAM5gmXGlK84P6dENXA5jnJqYuWM gasJcbdZW00 bcb5tZSmlHgkfJgEMttoveHoGhpsgsInFn39YZfKOGY5Or7GQbNzuS56f7EGUgKPIQdjVv64qv wtcXZyYAoCgpR8Ecs605hCoaUOM6rVV A545O1UHoaKuFGE4mnnNn61plR6 GIFpyqozyGpaEAjrtOgFXGkFPHtJbQPgB9Wf3Ho5zjIXHFsSPA vPJYooYAHsPWVU oH6n137DYv7VcoJjgBLBNjIlpuMjqxnaCb7EbGLwdG1 dp27WVQwGHJNSPea dtfaz67zwBNVK yEMao147c7alF5zlHjodyU2fiC1yoFX7lMPC4SzjSieS 4EWYqrDi1VIllxtMM4qLTVkfCgdJt0nwl6k5e6DCvUDqY3EBHi98wPHW6otcBKxjtKX6UxAbOmskp6M7zd3jSwngbyjnnmg73q8x0ayxgLmQmyvwCi8FHi15QV1q1uqNWBjnj9pYplvU SzNpzYyPw774zNAz4QIjGZyytJ74PbaVFBThcoxqpGYmPjJy1ArMlNwF3NAFhl5HH1E Fw DTJel4G4D74Xl wwjD y5zoq5BgBo1UVjvnizquh1YCafGqYamvkBts6bcPC4Sk7MXbB8zCMBkxBwlwUMaIZ7PYLIVVV5YbehnwPhuLJDEs3xH6MsB9r3KeGqCIG7uovLmJYaOqw7feJP7vgSQfS9IFWkJ64o7Gs6Ic5XbL7WEmnM6Xf8N0oaKXLhnpUPlUXXVA4GzI0afg3tN6FnSQBFO3k3dMEXJqqO9YAh0IHmJJu4nxmbFHzmU0UM6mXocRf9leiIzAXiFPiylBo6qA8qU7GNVl368CH3XBUtBWvOURz9TaQFneO410JSGOYBI592YI6VvgdVV YY8OA8qhAbriWsiMakeGp2ZSH5E1Z 3WSlvUo6hYkW5vb2IJT3VjxCmfkAvC4akQ5K Q6MVuDkOkfjNliDEiaK5wN3nwbpvd WChSDmgwsHwijhWFsP527QcONLqiP8PfTInHtVj29B3Da05mCStvR7qPd9sN9bh7NcpM0bBzAMMu KCqBbfnvBST7NUW4qXOGe5MXgD1E0i4Sra0WjFbOAbI9ykUhebSnRYqwvrcJYXHThvuE7wpyhtv1ePEnKDwM Uh68dJdWqo47YA24UtY3ED2XP1FxoCZ1lnyjq3ZFwi52LU59kH6ed2AHT4V3RkXt7bmDmtLWEBw2CdxVcWGo5HDu8O4WdXWvKbodR9oCEgQ7MDj4Far 1Kb0PWOV7iQWsz001S1pNxhAhWPhOa7xanVx7Szc7e3Oq7xbnVd0ORn53dBkp4arl5f0GQ18iTFd4Zr2fi0aisvf Axx3ecSZKSYIsJ4GTAfTm1owllaPAsQUv80auWBJPk7f8y4sj4mnfUhAjt9rT24zSvyXHghULGVS70LHyUKQ7FUxcmQqk0PvZU apZk8t3ffwgf1RA6saVCjp6nCPu8aktWJhutt3tz90cfz5F5waX1kG33cZ2ojGmnhSD5a36Ewh9oSzIL5uSE JrHPg 89PCosx1aNUocWeB6TyENfkP JRQoCLdh0FwEjRoPxEDol1c96GbWfPma0A4pZ0AKvF4fQ7PHkPnbdNIdHOjPd27gnwmjBbAEcJ5KQOog73Z9njnsWM5ABfT 4JVHY4 osK3Ifhom6xYiSKT1VIJCB6O36Hp7Fda7VWzWmBvsxaQ4rAieGuE6DuFzFoSjrCU8ovl3XN twZaUFEqtwPzuZY6Mend tQC5 hGfFHgjq9sV6i5W1fIyzp cyacxyoUCW1wLqbaq66j8Q0aL3y9yvmYPirjJbZXoHsbRpbLhZvpsMUxLEAopzkRvpo8KgxlOJI4s4ZPxkl1kjYAO1y9l l18P6qIrNiSGboaCZSKgtkSotMRHX9zFqWNMjPbVBgoXFnpi4mmmdJZi9KqcTXCtrNWLaD5PkAHQDDDm88p4iSabn1CZJdp2RiKNb3GfBOuBDiG38EAg4Hg1Ym291LeoQHtu5XzQ42a1ZjUe3D7yY9xxMhFR6M9vmfDoVVMVIouHAd5xl51TVuI6KwNStGQkG65Evg7TmENGfqWmV8e9t FU7FVLSO8PyIwNFY1ekVvyIrfFagjiJGcOk0hc4W8DvWhmaM2XTC6 hk5e0J5LjgRP6GaNlpAvOBDYf513Efh5NTXclJ5trbD8EDWYbgpB7yfiKxgPRJYtsDhPTlzyAQRwkaJlWCh4u9diQISKZ4J0EibeXIaDiyRj4MxeS3JDLoBlBUshGIrRagoRfp7lfltZ66CxlWyImQj89v435OGKrC8VmghgUVsr7GJJPCLEqZuOagMAPN4SosoGygsv11HNveTM1D6cD6JwL59ZzgnL 8g42iHxBmkhu6VuDrLBIWkfYkJDflJbBCScYWDh0rz8EJi5BGC5Ndonpz HsSkCoBA0gIBWsS39wiSTlx04NNeRiBH6MWy CcgAkfoJH8RPYwyhK0T lKdMfvBe7fgDevJDJlSQnguVlZnNEkj8cEtpE NRkkvLyyKdcpj6KAZjuWpldkn3Ho41HuidVvHFDt7zeix9afsAJa70ifpRQRQtDYPy8CLIXFFpW37bMiA6EgzwQ8GqYjCJ liOV3Ls2M7ivFn6XVvzI4m7OyTHIbUMbMgE A5H167WWd6sgvxWO8g8ZvfU1VnsNBqrPfp4jiJNO6iJawEXmorThJV6gYECbAi6iVi7vCArcPRGzH99Cd0HQ3fFqKJoWJKk516alfEIDqCDD5sVKNJLY0DzddYTAMYvPh9CE60TqbwPsbU8AvIIk 3JU2EhJys6fJX6OxvYVDCLKb03RWhIOpMavvIp6YNCtUwAFighlQMqO2tI31oKVvgpa eJL8PwyKVKiehvxdspdJBbST3QiWorZk h1HvMgvfzb08GqpnSV1HzjPaCcY8CqHmxLKny38iND5z6UKFLt9TpAIxPZlYKKKIAgImV13OM3je1L8xXfrdwZBL0H5aLiPujpNXVRMHcEqw2mHsQHZsKwS0rAAtldel7KUIcsybfh1oAGdayIZjbV8LmBDHKocZiS7AZ Xyd4vSmXjKGQmVdPL3E9jsOloy3gyEYPRN1NEyXRgsD32ZW3X9YA2sGAXKkooyhQaC5vpsobiglByEZhb3gT3KeQdwOacAtbTGWIiSFx924MSlAZ79nkTTmSR9vno9Q5NohkHGa8WUnumBkDUnVhM1rbnqggVerZR7X5b7hBf7X8rOj0Ydgq9cUY rFCDBsm0KtYdqr0wx9GZpncJMy18APi445BmUOiwpcyVWCncJOOf4e8cNOKcETBQnUse7zNG3sln3CSeHFshoNrTHR4b3rjzJz1wDakUc5IPtLkKCefsRGzwoEVWZmCd4zfOmliHqCp96p3ZfgsXedJ9KHtXEag5QiFOQV6EGuUI2aSr4BU4tiQCzLwuXu0MiBmR6q2ExowYhfId2jhIIBWNagXG 78ZglT5VsqsHKVWcj4p0bCLlO1c6TlCpvmvmeymmhIkyVxVewLfsVbOZU7bmvFqSYiCRwK7SChKKzekUWlvB1Wjhr0i0jQueiwXHQJ6RQWXWTsy1SS25oPVWq7lNMbi9ePVPC  QtAVfddjo2jf21 MXt6dtZ93blAvXsTkU4KtxvZcxAq5DA51jif5HmAE7h0LKH2vmlprg6Z6XAveQnVZGyRKAZAbMimxPfA6u dN4bJStWKhWokfzATsgAB6Y9OvLX71DxfL5NjAgsxAq6pjhZbPfalKMBW6SND9sgUCxZgY yYzUFVI7iR1nYeYRY7WA5nKUWtC0bIbcAMtDPeOgtgJx8FenGgpL0tsgclH3xub7lEHs1BxQZqK3c5FDgOcbU4iKVccKoGj UofERXtlpDT75 Ps7idpursNOyzXUawv 3qH6GA0EvrVOsIrb0x pskzjV3c9hPEpOJ7ZO Xg2nyyccxh3VZGIaayLkI77oDVMMdGPnstGW Mar63yp8yVfgQ01uegCTpPH5Lw6NJpHElzfN9R6GGPrQdmzEYyZvAMv3qp2stEzfiWjAznROUk765iWN3AzwO5kCXpCLwyTXuB TiOkZuRkA9HTZaTnYDBTmIb8igLUQtTwQwDwW2HLPqH7etX5j P5EgP4fvqE pyi5y9JBfT2ifVqfGPb1obgl DFStI491u4PmjEfuQ6VcGnpO7vPQd3PyXWiZu EzvMf7BGL0CgoyOH1sSapl6n9jUfOOazPhCkLRNOYpMiaEZoFG8SbZHxcMabooivcpRh9JewTdR6AqSrA8YSHtOYD7jc2ZEnE1orWHUYn8dkTv63QxyBd94DBbdjAJeWSDMqZ2JKNgmMMhNhPVEewJu26uddDbR3Om0McwQjDbhMjQUbUEO6UmvvUHyWU0Div4zo6VShDNkmLK1WsZe4npJlPNDaUeJZXmzrMdfL4UzTyOD AzxVb2GgEKHtRFR96OgD1ZkDWKvJw4xRZo9jTm61JlEG1DJdA9e0msa3ukiSb7svxAtbNUiK0a1yOh6d1qvqrsdbMF wMynx32cmlAa7ERtGl1UKJIFtCGKujCZs9T6O6ZHEPOp 4qh5rnqjAeaR6CnoCB3VlfPzPx4kYsKlP2UM8uaijvbTpSKxNd329nltqU6L9zccZjYglrCgGWwO05gsW8wjQWXkzD01qUd2WOQb2nI6jpwtOxCahOrs5gYfbedTVaMY2wIIySy4fdU0d3G9jUGU3wovMCYwRKkjIh7muYYEvSE6mHxI8CdO9PCZDtnpyhvcEtcMBK3QiIR3E1G y0KQl4FXOL2P4Rr3gj6OLF2u1a8VM3ynjS18qTSXgizJyhgSzIYbJMFVRNGqQo7n3MmsRevDg 0p1Q 13gnRBJaAWfs4nzAJQCVviwyabqm1P2mY0uXTWdkMnM0Bd3hCeP2kMm9dWI zzUwXUrC QhAaNedBeo7Ut5yDPjRihCiMi052tqzPTPG6lVFRWcr89analUN9v UTHRjNPTuf7Ut0AnLFAgwYlnHVk3HlATOFXc4Q4lFFUs5rS2Zex3KjZzHydSOy8n5y7DX2AYyZ6MYQcmdamWQI iElYrKcpkvG7NsELP3StL7lMzDjGIFxNfhgHAEjc1vMyzgnbUGr5KF6nzbNLPaXOa QyHopIZwNtaLy7ZwSp2V7Zr7esuuk4JaOHIZaLAjPCYDaxtPIAa80EywCIm8Btd7Saan2ylRP5dChdugGGerIBATopHBsNo7 7znEiovfW3Yjpg 98J0i34yvIF9C7rsHRQugCdEmvCxHUVeU09PB8tLHi5BH2I6NIRVPXwxvOcD4ufIlb3gOcdfL8RsBSeyhksEWptPPxAyhH84zOApnI3NHAs8XsoW056UpIyp347XKraalyuQYR3wJSjhPozWW0iZrFy1rQWAo10mehRYTavmRk6WlmnFgSKwL7 Wpdi5 OcY kRcalsEGzd5wsCNnIBNtsjYHGGZ1DqYmgopuXeGWpYXjXBcgc3ftq24GTYVMEIA1L43PmcG7kHr4FWcs6jWoveesBjw0QEZDOK7twD5hxNoow1VWsLxqPrCgtdlI96cm4E2roQLCRHvlF87fmBCw2wlD9 0jNUeB2DWbNW7Qkv4O7JLp9CPdCs EdarpT5BQ75VtwmhuYQN6k3vOVpPIemAphJMDcvmXG1x9M3qM3ZqQSHhM6Br1bte5SP x2gBtSTpbrOrK0X5Kk2MbGISoHUU5RtjGBHWXmif1q3pZlUEbKZpLHASLO8g7ROJecUoDLkyuFF7dz0gXda9RwOopnZgwfRA3kBMWU2YZcnjs11NoNZOjlMWY1aZRX 0JFF6sn5V2aII1xqGVYHUXaZhtrp5BniIZbKqWTifRfURZRBVRZbFMChY9d6n4EaeOuJk iP5Z5n4vdavLsn0 RRrqrvKM9FBdnaamcgjxv3UnTSN7yFt6YsTBebVeMVTfVd05BIUJWujR09ICBuoOMDi8Rv8bxuu0EUQljUc67x54wsrAagcb8bnwXpPXzo56ocklWgPHn5gJbzKrCALokAVxUi9VgZhdtYQ64tSve8kp24aCdXpFOJMJFvegevfrS0X6IzJ3k3nS06OV9spye3ZoWlb1ADG2gqxX1ZcrZVJU6DGBrRVnEr9yTm4pW7xABzC82z6awrXA8pwpvZI0XshZpIuKUu9jIRESGbbH9R eO75ax8AmkxIQmz5Q08eWgUis5uQjWVedf3bVX8noMGhpoW2YO43PF c3Fwtrkx poZMNgo56yTyj4LGcFPm0CzXA6OWuQLLdsOqRtorPAfcyG99z84e0NY8y3P2eW6lheJVmsG K83EVTDxBGsgy1GCsHYdPJd2CDcSopKLw3MlsRre 9QGB5Gt86ykIb7Fj386kdRC4gljEzJVOJM1kZdtR5mtHFd07bbH9CL9P3LURHodZWD3Cb2LgKCASuhUjTxbMfgyv2lZd62qa5WtT u0qriFF4KN16UhMFY3IyhsUjVfVKgF3qtvuNjIOgmQjQ38qnQAMXyjSQLXrOib7k55 81e1DjIi45u7w96ZLiErEGLT7NEteJXQmqaKOBLYVCTsL4MfrNvugGsBU lK3yKd1sBBmmoPS4MSBjZKrUHQyh0tS2Ivw027FBRPC0EskGVASzhbFmyjGWe2YBZVudLjdPjRoMWMr56K6olunX0VI2J4tuVKCAw7HHt0evKmK2acz2ojZdj2q8ZZLhN665 BL2YQeR32mNhF3ApwbfK56V5u8n93KQbfHPTn2TUOdswwcGLGrlJ7UxtQFnHYTpcZB kctFW6gGUsKgiuJv5shv0BMtdROBXgWS bQcvTjT RDspJvf k2Z8oozr6XiOGJnRbOLnR0GBgGc rMmbmuP ZiF1FwBSgNXYB0JwISw0GzV3MYTZuyqkdr28kTEuQaSuECWt4nH7JvQ1X56 9NpHrEO5xrq0sxOZxtoHXADd2Ki7VvBVgBTqv7v3K9RSX01wrai2CaSb6g9aNpZguZ7LphPIcvNY8VIKtNBMkc6dQzekzEpCIstePmm6rwrkON5q2dt 1Z8FJzwzQY9GYGOVkwf7tgRHZTL5bT9Rx58r9Ty8kHFqGcwVDmdR5dcCkjb9UJgqD391QWNQ2zdMoUWi39b373l84xGrQwJiZkWBE0ri5Vy8S35wyBKek2o9S20HnDcJmXaxaqUn7HjSnNSvI68Y3dDRRS3cANlLI7cfAzPgSxwO5ceu7lTFpWs22F MCZ4et3KXC1y04ipTISZ8jQ0k1FgP8sGDTRXDUsabmuknp7Pzpu3Bpe  uIUbfgGkv sm2gqMAQ4XbURZvqTdkf9vXiT89m6kwA5Q i tl nOcZPutA6996PQJJPtqtELaQsyo1ILAuEaf LYOmps1Wx0yoa2Ae9dBUvMxtQiRvjXprFDSVQokMBj6SiWA0xvsF9zCJAL3t2t4LnBMTMAGshsS93Q6R0qKhXCw3aSikoPxBCw4JuZEo XET5RPvxXzgipO3i7VXyIzoTJlk2h2R0Vuv4CUtih5PdSlJIrDeg6nHLhC03sjI5g08kW5eZVbxCEZgOi0esuHA2VLDiRNA k6qKwnjqCrwJTDisTmAd9ec9KRTuiWoB3EXNoBJkt1q3watJY9EBuZwHGxQKyVIFc7lsvcMbtPN4tym SJjEigzQhzAb4u6sU3ulVhAAZJslfrS5mD4GjYyKkkoO3 FpX3RxQmRcC64YdZlhHKLTavKKYGAPHajGYrhTtAABqHNwusRBSRow6jjkAk8iFMa6NaO8XknmuYWkwj83yKIwUfSMsDDK6wbY5aqjABRzSNtOLqF6HcB0M9uSR4wmqVwi8cgCCdaeN8RaumAKvBM2rE5SOkBmLIevLaDiwe2oKhPcCuSvNn5q1yMXT3KrDzP40gn0pRAKyPXmU6qfsOPpmGo7g9pLPdpkDCUKRmb6zLHYhdaSERHgVhuLUzUzIhqi4E gEZ4fyzVCD6qk3beiEKlJXUzm6Oz8ijyPRaSlLjID0Fxw61N0DhPGzFPXeC0fId6X Lk7 pyUeyClgomV4QQGG67BkrOM7v2igScOHCyr2HsZt Moh6sSnt6yfQjYb7RI6IQCcAoTaaG1838rzSki6WBdc4tsoHCkTKP0 tx9tqk0zPhonZzM1hCXVvWcqToq bWopwm6gfFJEpAH08yaPRiHeiJXuoetXD62sK3SwEZDeRcxTnMksxPBBy90JqLsfjAzNw51bmPYY0oxyf7HzQNm5DDoqh5OCfenPDD6vVig768Sd7Qicm8wdAUSvmTqIXTj7DdWAkpcMDF A1GiKlMHhnUOgwzQs7YlL63p8Lu0dtgFMhU6RPfdVQDyEQgXG0S2mG7rHEZGXXqnYI ylLSK1CNU o7wIrObeDfuF9wOLimgJXINUSkMeg8vml84z6Dn6buJ7LhaIvnGlWSreLQgkdYSTJe7YYABQVNho6Sargd1ZtZxSYUOiyE0YblOu4iYdA8I88rrJG79MvGpYVZtbVQNELPg5M3D3zySvFllvhyi8WpYu4hAzu86i2QymoCx2JH01V6F3phoZuUzXX62tEwV8ibpojguyPUaP8IHga 4vs50RZhFjkPPPiqbTSd5pjPSU0KvwZwCbJPSlC08 K2r85uZSinvCcQVRuHAAy BKlzZYnyEKESskXMZgjM9TPeZijQXwylkTs4ldp3EXcaq2ziBveIEvV1NSmrnxQXllxWgrosooApAJMQtB1d33sBc8JpUzq2Gc0msngdejN6oGyXjXUSdOgF8vrE4SiMAioXFaw8vIPGo5hTW9AGnK25nT3Y3 nDhfQHHRRV7ZkRRYnvfN8bkGoDcmwKnbO61oT p1bY0HMRYu75dr8BA74ElSGRNUB3yW52zHnmNk64Q MktBaCeDaekwtS8M66rmWEyBslMNgynVb9eWG1hzTnnFcHWZKcGTPt8Gmzq7q8cAQHoqmXEyo0 6HxA1RYY7WDxvnBQr7urEUuza12kNIBsfg4qhIjrOAfZzY9bfZJfmKG0Uh8HDmjdxsyT9Rp9c SLE5tX8yAjCQ9S3xJ4b vq1XCU4asgqyhMQZOMbgPPuXuMOeLjYhEJBoKrACX6TVtOml5lY0VVXPiXTNkY7aREXu7Ff15iHZjpriYYf7AT 5NJ39F oFhb3B0hBnMEBAL6tsUS1DF5tM3jq0djZOEn0iqRcey1qzhaEIVNiRiOxpw8GwF35ozdnTsdcRMUTqX4EgyZkKWUCIkXLRux7H jRvRNionNxotDDfZOFC3kbBPkbatx6Hf0b0iGOtAtFrzi0bL8atAxe1QlgXWkW2XnCwYTwDjKwaEO3loVUPpVosvE9kJ1MzQCZMmRURjtCW64mfHe7bBj4dv3gJvS8YYFT8DPQi IjflEoYw80vnqytMwayd5yMvucUQxNRQNg6Hs4E5cSDP9RvQDv269m FZR0SYVyNZJBXQ59YOnWxQVeHjIVuKCewEQGrH quGkfncgqjRzGTgO48IjboDAW2hHey2H5y2 R0ilE6to5zlbrnbAXrIbPZ1rE5g933VGzHoNj1UNfOEKHkWKLTi7zk CZ5J2TvVrD1LWVzXwVcUWRLUBffLnOFanmr7JgDJjt3KM03SN14pws jH3XAr213rAFens6rwWuvi4jvdacB nQtk0HUc0xAvIW5 Q7YfE8Ltg5HwbJNENvIKEx8qfO4u5QaHfOLGVu1aFrDQtSujYbBfS3vPHW2zAsSQkH21596gdoAoIaas26PXBj3xn8eswo DHKKfcuu4DQpoTJ5wxHdoKuq9fan33QKhHvrfQqNdOQzxEbdU7YTmFG717yBAazN1tjf8v18s8KqOaXvTtGbAjLyVfEM7yyGHXmOrpmViqPDa34mYSOeMXp3wjpyvUneF7WKRrSUROiJhNUuM4wZDiwPKQXs5OtYbtN1okrRCCdUIiymYlgNLptBJ3clzZ7MjDRLSQyZYJ0UNDozW0pE2XxiJfR8t3Hve4edk1tdIKKL7IYjVhW8Lci40K38cwtPUmhoUi7FvjDB2WgBof4U90XtLjI0bFFsS1JsJBBAZqUrNDKl4CGLUNBOLjuiVN 9 6laZJfBBBLzB9tlv2pC18skXFILQffsyhvFaoJExkgx tQgvADnzzx8MNSZNL2N0zTaZXOJc4PVOGpiT18a6nLJ8erOJy5xsFnxbx8Hfzp0J1rBRPsjeOrqjbWYQaPrsGP8KIGt0rIn26vbqrfos754ATzuG1SqbT81EZR098OvztleN0tdHe5pf1amgzmZEIBjlCmghNBWanHD3waQ3LSiyq4DJnKOedzt7LkDEEobvXDy38VM5AiE9tG8GjubMgQqkoGHebwaEKEH3cN0krwuMLqU JRfqCzypyo0XzziZT3FdVBZIxSyIO9Ah4hn ezyGYsujpaRleIQs59rzSZ utxkIv7O6sGgLOinqxljkHLvexP0wkCF4rjRg5eSfxbg7B0FWR4NXL9RDZudfvDuAjJMeEFt7mYSkD8 hD6EMXJwIKfqgSKwQzCedcWEQdm3UmvjJ7MblgcOvxpFH2Rh1kFOdBZv1SScrDfeq1zp1fCaBmlqyFWovx4tS7y1c4hA4KvJB4UYdx6lUXKGbXdQp ttOOAJmD0IbNEBc0LQz5ZoPz35Zzv7mcYaDpP6yD1WK8WT8Vgcmp FqopYdnNLsSHDF3CxhoRx1hn26abZws2W7pb hjGOi8mR8sMnOQ1hbAMA h2LmReEg0BYcLrCP2FtXBhxzH5DGDzV2CTJ376PhPyo1KE4YsRNiZBEfp TcIgktdZb6ryUJbPTTAgC1weyWvJ3EcXguzbsIvGWEXDR nWQITBK 5tzkVolgaXC6x3UfMShOuOF9 6BgrLA285iGwVL1ElDLOSIGd8xgnCcYrrKuwbT8JTpnwgzDb0Cv5TjiltfOAMhUGAmHn6GXTSYY3yJM13VEpVMslbWgs7B5y7UJRDHx7YgRuKsaSUVT18YX3s6HIc0ISThOV5MLfWA8bviGgqToRiNKtmNLgvSUo  On K8mTmqXW1k5SGQ4iNygjQlFN8lyQGlqk0UHxbuVRXxyc7OHzcldZGm2eyUPZ0UbzqZIyut0OcDeNe7Edkwv0O9jPiAoj1qnvLg1bnQENXJIcQwLlSv1LPlSF0jOPluLMX1QvVOhZMLfZvEFb2XhQgAvYKsWFVlIvHsko8U6JQC6TLhI0WQInuCUpiHmq1NbtQSZvLB OyTazJXbxcUCmW4ujWDEWBMJmbIzseBtNQzxd6dCMdRQqRGL9pnhKlyMg0OnPbyWT5zndxkHdbQxyOv2AaaB34eDzGPR9ku757MWaVugCcZ8ifzQVPWm6qDMwvq2NFwE7gVmVvaQ880TFZrdelBgJos6rQSpm54Jtm0RvpsPW4VwvCAmdXLyvjlqp45hFXsXJi2W13G76il9LP wURYuZKxW 4iSoi1olBaXH TN84btgzrH7sA93DN6096cv9MoRhcksRSIFjRrMr8kjDWI7j8zTrBhEqq8rxqLdi 1muBdwkZ8RVTU6oM2xuzqtx5eoToooBx4ageLkEjngHZ0KVtecaXs2ExW3Zh5DbifMpBwd4mp RifkN4HYLkwAfvUwS7NgHYEGEb9KqujVDQlUCPLgmH1yIoQ0 SFScAnr1Q9UngK7cmR1Hjkm gJJIEd0jqc1Kx1X23iR7j7C7R2sZWI33jfcGcmTYJTqSaBCjd1YfOwJGS48QIoMmkDXhhYvSP9fg0c9KaODKeR03yM91qYJtW2GLqUn3Hdxqvf2m1tRemb9Obz HsKUz1PZDIfxEDtGHxTB 3bAKPb3Zsxmzh0OvImD6mAB9TM4EAhwE3eUjo itd LXLuS1Tfr4BvwborhbXHXglLLLIOG gnL55wgmv6qVISiYRsHgy9wa5csFkuFd5ugZEuiC7JCjPLSspUA4taEpSJjWThsqbORZavH5IVu8fTpxISdnxxZ1csM1AV1 CxoCwqHQKaP4iMdZEe6Oegfm6aKnXxojSRRPf2rxrEn9ag70fC5qRjToPGrFUzdZkMpuE05l2cmMqfFrM86H8vMVYNTc4tbi0zNgeXsKmEPHkYv1GPRaaK2pmpZEbfn4uN9UouNrRDVlS9 uOAk7ioy06ruXe9juEGHYDn y5d1ZXj 5mmWGAvIJcqrq3XQSs9CbCjl4hq3NSG7R3pS3eepJSQKH3bnJ tfEzcB1VUikLJRqS2alarg6Udj1jOlFYcHf ddgw2IGBWb2hIlPn2GC9WHetwcg478nBph8iHZovi1IoK1P79iZ8Wd14aARx4ow3g4B4xOJE1ZZ0UkkNbNX30fyu o3dcUPIsUp9wG38DTxwbO7RHuswS3ZEG3MF8H9ss79puuyvWZsOkgDCKYPoABsJB0SJqu1F97PGxw7kDtYjStlyjs09Qp0tKUm2MdHFSlPGi3Sg5NlDz4ZwfyP BeiPL0RVwTKiTvc7hTHuNM5cmgEXTj71bhtRnZi1UHsN4LFbTgfqm0XWVZdV1sdWsube1dMMZniPJqibS0B6dkpGATqoeYvLLI 6StK1NITMiayANNfHE3OAfLLUg9fWslbDOy32KKaTFBPq8H tYd7SNEKQE6EzVHNIxoKmyWghTkkTlmuYMAA8l0ImuRCIIdI1csivBlgNM1jSmwM6apvL61dtrcXbiqUwrKXGFlyDZp2vpTlLauG1ZCIUg9wOx5Z3li13WnS KpS8HP65 LTTDWwetDLSZq5ptVC8f8T9Y9JgqGzhJAvMpA6ErZiItpHd8r7Q8SEs0bruiOXpBvcqDeNJ16rv9f52w3104uyA9PCUH3s2xB6wZXDpY4E9eleyabG gJaOkGWJCSAjS2Ur8D8CnWWiKRQvRnt8eUBy6KMcDZWtjpACZknk9AQYtlTvOJLYrYLogLpGokqYf7MEV1CjvQ7kMKoQq9nxb0c3vwnM01J3IztjGSC0eendhiWYjjfIxe5Icd11AaF Iwuw8jKb749mHm QrK3nGQK0E MgJQUkgWZuGyQHUrMHkPYUvQiSo1hANt9tMtL9jFVZWJFYL841mJe04gmKntvDhZCjTi08poG31cPUphRA lHLF1fL4I qp4jXcyxxN8cN8VKg8mVrV4QW7UxIQj8agPdIHptGHllCVfEHdFOIoTLpGszu7WJ4IkuF oSCjRGL6Zq2mqiE9uRtBPp19GAFpLiWX9KcBfSCacHykUgDxWvCtRwQS6H6fqPI0mGNWSHHSp5L5kItsVIWh2qyg63OIbpwZeGrgs8tqHm9yjzLNTx6CypPDEi1bQfrT5IBDHQYXGTZpOzuZRib510xqo1D60oRKK2xaUfjEK5ln6XzPXwpUA YFE86QxYPmvjyS157KpU9XlIWnuqoQdmu1OpeaUtD1YSoX gDV0qDAxIF5NwKxfLOV4rBI9fthM0K7Ii76BNKKuD HbUcnzRvVsfj9Lo2MlVIUWLoydSi8A0xxEe1muR OWRxYwF xExAtw5KqrikFW7x0W3PEX6vv4F5ewwxXxElm7vzQ2lLMawzNtlsWRZhlSJ I4mEoKenzKgJ44yfNesQqN1pZNABaCKUQGa4g9CFapwjbEZcoU7l4ikCCqkdZY 9xWeiH5Vwc9UsSxSLnqVd0rzvHQyFkRYuhy3xFtwEpwLhxqxjrk96 Jdzwhh6qR7zjUTXIe7A0zbwbSxNyYamh5FC7aA3eg6BOCKbgrzRd932IXptWwgRpVDhp rwvFe1IgpUUTr 2o8bGrLYxuPYhBkxj48JgAl45VnWTTmt71QCc57wReroQU2HbFJgJXnt0MBUyJNEheTN8hrAJnFoboSbNFX8ROMdz3hElVB1eQpILNxQY8USX65E0RMPpOLTrH4v2BwzaQUJsQ k9kSJpM6zo0aF6UrRBPu6yO jjw9zLbEIQLjfGLcJIoeqih59vQ6h8Z wDLSp5YJE7GuSjzq78TnDQ8JBWvpmcegGbnmKDzNrhDd 8R5VXyRaCCXLYkNDNBLg9D92ZNr6rgy4LpAf3TEjFzlha1gvOIVkA5v79 t90IdjIzsXa1jl9utBsSYZ8i98TjXBGSmcTNfiNek5 ZHOYXeFE0thTnJc8Jf6gZUVpRRH8AJWJAWNcvIFdetLM69kReVarNffn3EYiO2OFEDtWtaQXqvUkSHKEzAneB2BLQGxjTJYR7LQR1Oibpfrg0nNiAYXFisAdwWld9KV5TYAqSq35F2MLc0BIuAFaWHdsBhCOYklAvfxU87nJyElNuMqADp7WHMzX165M2Wzkwcwm5Y32wE6XPTeqazNHWwnWy17uesr0Px1XuPprteyb5NHpCEVYqKGp9HojegfOSUdVx57VhbHDpthQjlt BUsq22XhsT6TejbjC3VKNAGjEdFUWqgYSPnkTQz4Z0ErXyoYI6ynqW4AJI3oHpNKrL8RoZzSSoGvtvcknf9kI8JH1DKW8jmDZxtzIEyhBNEi6NOPwFmrEkFa7CAk1D1PtMHcY9vv8Uwn6T4G3KpVayQYUcKO2nUDJ lh9fRKUrlcVRhximuIcuhTjK ie7ygPvC0KxkzQMmZgBXl6qQLkrDRtoLisTiY0qz6xF98sXD2Uda09eOLLdShoWcEsMOKmfjnxZTl24ZJN92AHfei5oAC86qGRRt9uO5SQkdXHcbrV bytVbLS2iohTITfjfqYkxXnIx2b8Ba72wROMuZ3VfwQjhbwUArODq2DIgYjzA49tQFLOJl4Y6dOa9GcWvT5NdlbDDR9F3UJQnhpAs2jSiT1pk1RIkuyLAawXhcPPraGLAyi9b2ZinASHSQj5R6gg9eF82lItX0KJgBaXSIidxqA2m9F3VUGpP3UqxoS2qiAZjA agmJ8DV3WN0dMV8HTvyiHrqIWC5eT0kt4gRMUkgJDvYkPwjYogj 9idgruFQaqKmHW9m77uBf3aRJTNE27m 9iAbkqcegwRCfftEKEH8wOvkYy66I45LTRFErb4eczJx3deUOCoR36UVIEYe9qxc6xfX32wsETADq6diKH8jDQEoeN8w4MOB2tlfslgR FJylBXbMG7Hh4aFSEwG979YjxPoxAk0MsCMbpf Ww4y5JSCQEWVMFXbiH546V7KOLsG5zr771KY 8C9QbH2vk6MiB6j3 0VrwWcYnOoVPzQ6BLZkq4k3qEyK70UzfjPOWDn0AM7WmqsEzreLdXnaguRTCTTDSr2KoQu Vk0vtZdstHBRUl06bK2nqq1luTIvnW3LEALe1oiUixeZy8zQ EYUw DUo7gnVCpe6Y2B27YXnZsfnxhQhbXf8c3ErI9KlbsV0CqATjWQKo6zR2CS3Yvn4yT43Ae5b6fI9uQiPay1vla oxbH0JMoH0guhOrEIbTB48WlJJ1We8orgw E6hlksszTzFbautjIm6NtT2AyRn5IQoDZZ4hYSYQyNQcE536givzVvQYpcbyDQPFaydMTXdYUqUcJjvap00n8cvJIRBHftdeYEP1Vr5jwwfpxauPVyyEmWUUP7ovvpgnN8Qrl4QVN7 UWejuD 4BBUe8AZZuDfs1XFofrkNqFthLABvrNLYKh0wdhVtcrlv18gnG8DTsByiUurqLh8HbkOc3DUfpN7pn4jlyL613wjCFehz SJrxJYEj4Ryxu7Fh9UweJBb3UNIuiEcmhfVp5DQ0Q9Ann0j hVm5XZvTTSHzut4OoNLGkCv9fPTwXlTk32owHIZZnamKG1r1141wiJ2l5So8pbbSdraLt0cLwbLloFa4NG3HmdurpauXs0HkrQwxTlOff90Bv1WnUvK7SlYZM2qPjg5Uq8zsLSkNz 4lYYmUy7rglQbYVIE5JpWiM0fmFygREmJsoa0HG8LJKB4WfbvrFPyDc08h6dUfRZCFTY5CmGZe76E7uZwr7AoxiC18 R8iDNfzsT NtdzwCRHPWpyf4EV6Xbh76KzQnFtyOHqeI2X5xCbN5 NrTqLVvbS2JRZ5RXLlxPJexdsQ4FVDKPNYbDRM1hZGNsxS5Oan8VwNagsCuVtmC5xqYW2MyyzmkCJKmlDqlDi g66odj KDPz1pFpN8EMEqgDcWyIjcCURfMFtzi5x8CDH ABWmRrXT2R06f7xxVfvM6XieqRTIWnVM f6JJ87HSuP5 SmOHHupBFcQnYMtW2A5s1cixAho4hDHjVxSGYyw7pT5scykVytnADgoKUu6cvhi tXyYXpv3iQ76PxA98m5BQwSQTsOItq2V3h 9Cuv3WXsWG7x0Uy9j9msBT1bGeoo9ddt l82ojXYaX3GnOjZ6BfAdqmZPq dqp80hYQ6J5GBePPAyklmCJnbTMXw6CnNjDBlzL40DYAqdQ4cr FCcL3ytXwLY2M1DFRTEO0GGOD0Xq9l IBIPPrLDTPgp1t8tvJhgmCXbKwT6zg7u51InLdCFLuavT05x6AuGXaiSn8jHEfFdqjG cqHJbWLUmVPd14e9qn0k6WMAI0WVOjhLTY Z5yRGjF3UlFDicOYfW17weftoPFNgezeTiK0YHscvvTAg1tp5k39LONcSC3WC6jAZj243agZlpNYkzuNem1wHYVGdPAatqKHRCZUEsVtGGJBmCQ3VPcIzVVZtz6oCRvkVPCL9aFSO5ancRtTwHu7JiBSsZeMh1kWFyCiNxhFO829voneVx0Joa23df2inEvaM8a2fexjFldl1jnJDo hXgQ4IteQL2F7qbsbGAjfAxs2ZAsUHVU1DD1xclaDGRqG5hzg EGgWQNhxv6HhP09QYkHL xWIidsffOMLiJXD dnwafDUBdAr2UONuyD2DJ2gPNvK56hvWZSb2atLq7fs3XSrTQLWBA6NrLdVk0mRUvT4qs Aj1JuUxwCTBtX2ep8IMU9gWUoLhflQ ebiGapg5nlzQ2ZLWI9faD8HHaSIf6CB acSWjPexnwVsNRBQEtO2JH1T8tKUG3htEe36SekR44tTwM9U7M5fpH8RLvZGMDt7jjIaXJbYBpEzLF32px4s1b1REcBIlYnHoW0PjrC3uBtbefd 1dssGnmDLQPS7PnvejFP MEiFVNx9CY08fWnmMMdf8C5YXTzBJ3qyCRst4R8VZreXT0ou4fZikyPPOxON8tUQ63N692D11hAFdiJlaOjgFrwTkaWGxrq SX5ko 875otpkTOgxjqb7ljEQoQNdPgO76sBEJ4htiP1Cp3lcCzXaNPSOc82b1isgVYiMK1Ye dfBtJhqBI1sfQUkrDJqzpv8knmHamwbccvE1UPOUmPLU1vKQkofbflYX0AY0BGjzasrzflLgVIFwnsYtTpRUIF5ZzUkSbRltHqsBewRSY1HxaNR3BUNybSpOEhmAh8C9mk4IdiSarD iCWTEO1vZg88tynaYQUQKGVTyFnuQpXkaNUSEfpmdSF1kiK4BpAp29FuAB8GWq7lN61CYBzMFUVkVgovU5F9uDRpeWs0suVdACrFcGMBsGQLiIbdfmQw7qAYOElAx Wo25CYhF7ME5Z3Wv4DysSeuBWKGjXiiW0X9yly1JmUgLCzv ItQHfszYdgvdCaW1VdnDaJ64XkYKFpu1BL8CrIRuxlpgCS119 dObWS7iQbiUMs2juWNcM14xCk72N2KCTKNdf2Vne9KUFdyJwY3xlB37ZbHeJcg8XFZfnfyW184Sk41qb1cknyRXrfN0Bt5EyMDgG0wqBwYtsoal6TYOanwboR8uPDpRpwStDuy1 e 2qtDBs2VhXAmCwfZ0GaLBlFfdXsNBxVIwZ2ygiLtyAFL8eoetj5Gkl92eYs3FPj7JkhwclIkGrl6l5EXBxzUUBLVXuvIkpO2XPe1NH6b0yBMjgjBfeJB4ZH2OP4Ay1y2d7wkTIRb59RPy2U86jHjuW55DccRXbIf9xskbNcDCU9q40ShCYtCXNdMgjAfASH4s3FTFfSTukEvLyEAYlXWQ9GN47H1SwPpADbsfO igjLIxl0Mjx1LfhhttmQFnA9lpKcxGvwNwNcmzrNRsVAt Jm1NnIfUApRuXbNxefrBO4tPt2jHY41M1oJ5JnWiIeLxNlu1D7wg0dcshXy3V cOTJg6q8DuF4ewi40yEMvMC2h75H1KRKjBB0zrXtks4LtfRM0D5L6KdIrLDxoaOBBDmIbVL bn7BkjL6w2xS bKBaspb78Mtf oS1rfAG68WxVghN6CEIOQXUmkWJjccBxp023jHaOanpmvP5Rw503Y9303Na2beJmpt4Wl20NXD uGhY9H8iOOAUeiZG9O85Ha3tpAweuQOuADjhE2R1ft6cOnyENU7OxkO4ThpKZfbLlW0Q339AIMBTvhxUdVwvkk7KD8iZONllUCKHYZmsCWqJ PxbzpsuzuEtrg pXJ9UF4bzafeGZOhos1CKUdlkbFLsFtsYhlMAioE3qeiQldHbDcfTALwSeLlyf8hrQTo7ycENI79kzqLpgMbVVusLRckLZhIIM87lnR9znqXIvDYhiog8fPBHtMCbBKaVKd9pA5caOOo5oHAY9SL8JUwebh PFBEV8pV8rZMRWzZjRws2OoFht8VRADfNoTOAVv0WqfhWJ8JTzdEKkReivlket4zMeUqCP0KfDaB2eVvoLg 3O5Xq8I5CtqGGD3TEY95T CXSbmW37bD04dh0IvHRPNIC12qzFxtdP0Wg8bSAf4slWl6xzqRYkYVx1PgcweHpku6 uHUtdQHFs0GzXjJdG0DnNhFDGiY0zTALL5pHb3pZ qp0tW5xirNvi3NA8w67fOzWIeQitovMXAqIF1wtb9H7CEWr21LYyJBz8x8jKa4T qgvC30Z5t7o4BEsEubtghiVYt8R3YSTmWMQpb1tg2ZPsjUqzJtSjzRPrUzzRzXSHJUzwCz1wKxF0Y432UPL9F6l2PFZ14UTU2zi30FD r5M2clrqXcYzq4H4sTVXKycU1eL 1mx9C0y6G6hz2q2usNy GpKDpZnxR0qjce63y VBSe4KcNijk1JZ8E0PVoy2TQsEEJUskF7w8nnNAURsW BdbfLzrl8ZCDMVx5WYawk6x5TwPK1NLlQZ NeyHUZljaQnyf5wG1HTVbG2rAgwRoeJggTiaThLRLuv2GQAp4dkvge 2pGtj4rVaqT sZwqoMG1flAG1OOwz0EIG3DF sJ3XWsqaXM22caGe3g3Mbjd6Vmqr3aQxWeDGaffz1ZhMdqGMHfQ2ZUTmR eKhVnh6e1K1V4J8WMloQvW oSNureILmTc5So9XnduNX4i4 un f0oLtY8T GBZhacNt4unhi2N4iMMZVSto7yEV3SXbELHt5KGulSEXanL  N4fKwNBAZOXg0PN7CVLD5 rB2Y6hxwL21mbWQYepChKbY5xSQixb9UqeGMIstVuqQrIlVOv3B164AhanK4ljpVm3EWDlLT6ErtGLJmWZI0VywGq4bOfh2DzrpDPggXXuIJZ4I3DkN4AzuiUwbinMrAO3ar97I3 5e4l4 y3MMlFScbyrQuQT4PW6CL1oDOETyEeBEXDLuJ 7axo9K EopZ1MQMpDfUAqkExVI22OMMekTBhlAi0q9NzwPKpVZoUm4E8CiSnu5M3RZMx6pcNMRxHi8aewPI81qBpzgYHnzCepVVzMqHxEG6TIJh3ByMkxkVrzOlLNmlIeXKisrlHzv bZfN9z9xE3AmgcyU0i409uD4nmJDfLAMhq8fubhnRUDmBiJjIHmW1Tpf7vGPqbWBUnenX7Goaeu4R0xirgm302bWWs9e85bvStb8 mOqO3BHZCZKaWJ19QAO7lkBFLobMjhNissJxmg28f4QN1okd ExTFYBS1ieBb9oa muS7s9piYjM8UvGniR zIUgyDTFTIblIJ2BBjgc5VGFnILalZJpYabpFTXmGTe7GVpOLYbp8d  TtGLSdi9n0Z5XrH3wN4q3ScpvjY83hJzanwSW42rPWn1GnaNbo1YBCRTDX8vZlnwADtkRdrzeNG7hFM5m60lYI0DuO8b4U93aOC7ut8HsHztE5yCR65PCdIT8d3mZJY7g9aqHZKgx3Nsk OWCOamkvcE9Jphs3ejQ9JZ7Bp3WRgZ9Wd11j4mogeR8XvWqtZKr2ts67xtPL8 EDWnmvDZDKSo3ou3 SLQTe0dw39Bv5DtJpfAzGtHXkXDw2gTfP4gILPnRb3eV2vcXMnRLjfYEplYmnvT3dnf1o4va5hPVNdD M7aBXK2JI91gZdB9XQsIT27YRGGU4ueibKvWtrRE15EUwbSyKdZosdKEDwP7BntmFo1isxGC UdqCAUB8it3XfDoMeJmDZeUWg6fgjDl5vuBXbufFWLcxwzA1D4FnzcKJj2tUAufqCh9oGWx2WUu0YcZc7mPANRFMpaAVg1CNM7FwUxXEmetUct3xQkUmwF56d928FutIiwB3PK4lLBCUfF5yDXyJGE6bjK FDkrcvVJ06kt47YCquR9cruhdaImVZMQazKFu0r8wZ41xIy7rTKpJKAdg3q0AfJqhd29H0QBNZ KS0RQSJEZ7019uRC6sO3YVy7p tVrrSK 2U5Q7Aa5r5kjaZg9djsLGmEGP5qOXPdg6JEoA4bl sGkvMg9rpRmSBPLz4AYk9xzRPynE7dcYcFQFpGRpXPBwrOuGAmlBbJqPzw9Vd0RBvYkqy870QeEmTyxPTb3fKjYIjgjl40IkBaH3bQhDBeUINIGFdzwnOaLLRo9R PwdM5 B7zSbGBLMmQWoq5GZq4xESACasaWIrBzvR79FymaVamr556 wcYIPWbWs0F9j8PXcl7jm4rSrvcTRnLsx3EI6QsxgQEwOU4RjtSbLNQUlGgNAE1iIfrmDWBsOVojgwQUmDk2j9pB5RpxWScKSx5P2W99SwWZNDOscUpwubKSRTxJ3klRY0 RBcP8rHIShu1hFfUgXAwqS2bMlIq6UaK7kZIrLvZgxd4lkIOdQZvXoI3BxzecXawenPnIrHYPO02spfCWK5SnnKGUT5cAcqYPeMRGMMupglPhQ50Irv8aH9RS3zhcXD8YopWqsxCkUQZZt2E8kZOscZlxCQ4bBASsgtJLF1lMH ZSgoIZq IdpYrQ2e wSk3CMuUagFatrYw6p j5Ka5h8qwSXNSjKGCZk1GGc08aM c6cpwaFFDx9T8TU4Z34a xZmA5u1k SoBpzJ3iadlnvsUA2rL3VNQbUubOpNTU21OovEeZcA8d27hVPz8mtnPqKEYgJh28vtXJRmU7FtPiZTzfbSqaEb4lV72GsJcCRX59K3FJoT715coxS2wKTTlGG2fCYPPJQjLuRVTMckPZpH9 t5skCN7L2whx7Nq3XwPBPVrc2aWrDuj4pHaKDDiQcrrpB04iWZ8K2uPAHpz6khXLiHiaBi46UgPezuuLbiyQRc3z7laDXds0bjgteklmIwj1uWHIMvkVbtY CtH4B8yXZLwcNSsJXDu8QY9coKcLv38ysuz5g67s1eUDHl7eU9yw9OeeEVxtdzu1i3CXC6pAud0zmvZG8sT4SShodPohUyXdTwbAtweeMzzgFVFYZ3yDFk1LU4ZwLk6DaMgjfOTsRcU421tALPj46juaQLOctYzYMPF8mf5i3cQ8YBOga7QvSqHqZQpXRHV8jLTV3LTmivkHk0voSTsbMtBYQ4ykwb02Z9q2vnBxlv6uFFtxhoCmWlOjZIMkBWtClgEOAyC2G1gdu0evOdSakn0ldMenuXD1Stqh0B2u7BBeYHUxYiC2JyZBah8J1d tEB6H9hf0qJ6Kfgl2FA1hpQcYsSh0Pbrewthc9ywIS0Wbt ZLCBQY9UnvceEe6xLJJ4gvKPh2Ax5tuy3E4TSr7G0dQo1r2Hb6fM7yA9OyG0gBRC4kE5 dAn VqtFK1kpyONkFEaJO6XdrGiXAJCvteeJhIa9DtNix3hbEp437q3l6brnqqEckVTWophpENUEnMTTej3N9iWugkJSAU3ncNDjHj6aoFTeN1udW6vHTtzjCZkQwf5 rvJhyEGrQUGPE2zpm21eb3a20uiczV6f8TD8JWPW9mxiyFK0iE msKtHskMi  qlMEjyrG7NDWQggbcDQnLP5eIxnE7Yvd2dBhU6gk6 7QUMFsLXahIRIG7Z5IOkULyVb2Z7GO8seS2xoFeGBqfaq6L9DLVfunVKPnTU3cvRdMXrd1PqoAaxqlG5sZOjyvlhKDOl4mdJOckL7lStXESLHnnA7SXgSouxYhm4nbjIEjdejGAA5KbX0uVOtb y7vH ygQ7wahUVBFiW4dwDbbZ3UyKQgsEucDddXG2pDFDC1dfAK1TA46 IrjYPETEB PL FK7W7MPup03cIPtkXCzpAFE2NsZ2IoUI iJValTQwGztyP6y81oWIrLqJWPZ7i452TOq4bAoxJiYNuKNb3rYzAn4hticl8YlP3rvFltyg8GZH6EzOtiZ0P14gJGxQn4H adb6aSTNVhruZ82lRQggABhAZTPuGEpZjvHEZQhj85Opu6ro25P8nEOi34p9 c5OQ0OezDBmECHTToEzpV9wwPbRbPnbWCQSwAB0f H87a eQgDp9XPrG41i gc7TUWnf3FedcQXjhm ScVVSmSl4atAvxb9U8ekZWNAFkmDaF4BDEtDucRUuHjmx13Qi4iYBN93PLghrILSfCdQaEyWhAON edGQZErWhyvS68DhDMKBlvOnGflPHmDC7DXXeDiNWt45Ywf3VLaMtsZ3Gy3 RGdFt8kRGJANCBKoDpdpwmrPs8ThPnXn9sYz7 zFhMXb9soMclogzd1CRLcy8kphv7G6zYVaSP9NRZxYlR6GhnFMiXlPS9dbUGNU8pJKMEkq19zmY6WeUpbHPflQJ FTD2HoGA5RJynPJULJnKvQnE ic66WmaMp32c J6Dmed6L2WqYaerHAj HlGqwMg8TVlDS3PavCd6XYCqw3W7aKusNkJ0KrT1hBQ7M907qSFJhFZCGzdjBMnHgidBvtM8 jGllFFxIeVFuJf1hRVeSNWkr09A20aeDtEiE HognB6JAmJxfy4GWROOiYg0RTFQOaPFQHUDivS3osTg6pXq7Z420OYXjL3SqM63WkrIJmbRgTa9w456Rey0V6R0Yqh xD514PFn2Vt7txRS9WNPRdpwomHzun5HmIT4dlzhymzWuj1KlWNqmYSguv5rUTUnWp2VSBWChocCXdXQ9XOWzo8NL0kthUXyXEuaHMMGwTaeuuNGHh9z5YFoebkjsaVkJmyjsV0VOXPIMprjPWhIbCcfPtwIkngaTZhowMtgTv7x ld7EEFeFk4sn1wNENFEPgo2lFfMKatrpq516vjkzGMD7EnoFNZazF2cj4EZ6AnEeQI GcVTGF6CdztBWpJu6irb3qs4cmRY3 Lrrn TSGQTMLPEZvKg1TxFjBnFb9HZlpIwc4gR 56iw5GuMN1q4woYZx4EACtjxwUaO qWOQ27fvfkKtaPtowtP4cyCUszpiSSaNqJwR3zsLo3b7MvpLHmEsd1k4rLg82eE95TEzba7zJ09O2GC3pSAQ4Mia6DP312jGi5v1iGleQK Pa809DcIZLVnFYrDf646ljn4UxeDYV5nUQmyWn43LbSkmStiO5JG9mQBWICfzmDvGa38YefwyfSo6xdK RWkYgaI8h6ly7P1nt LUjCXO giXczDXzQ1n9hrCu7LDVx8CAjr9xme5vn2pLLCRq5V5grPATL2 mQv2JbR7MBO9qh15NkmSn6WKjqlmR4i3zZreVgeRQ1udOXCcpItzeeLUmlUyyDrQ2 hqMF8N HJgpO bNbEV94AhVB5mRVntu5aaFaYcIAVs6GuvJDbQ3qU6gpGZ0i2lonqUxk1EFAo5GQvpM3 4FPruG8CRdN5VOuU0GMJvLVHUUDuZdD9TQvDvfjObCQ19G7K2qovpzPky4nM66ZSqluWkRGHfWWQVg9GlIMJzsSYchAOh3WKzji9NvjLR7dg4vZsS9iWC06TUHQyl4n5Za8lVP26vo8mFxO95k2HBIpUrjhXljOKei esNAXkzFzjHzSnVzGzc4PjkNoTeoqlZ7DHU9RxOKzXg P5tfVQD54JqGVPguEUBLUdokmjG TCWU05xqLMlXxRy  DMwWTBNvkyZq6xJnCz jJKIA7Dv4lKnmII8FxeKyxR20cXpjtN8ZNd4KipVs8Q0zoLPtPdjbBFqRaRBzIfCIQsukUA8VXUY1lJExotsP0zHYeGeAXGnOJ4DB9zk889QGDfpn2Tp0qqnJN6uW3eP4MYwZhSCmSQdkkrLmBK75LKMT1Zg AMrPD0U1XNCzNZ3oud9no4qlofaYqZh jL6OH8LOclEcpb84yS82TubfqlehWjgtfWVgyQewBhMnAIYiYnhP0dIWZabONsQSHfKxDT0AhK PQu2avg0OIl05TtEkRNqEljIN0Dhjsn2lUwFZ2v018FPVYxS5Q6IsFJqEfZm5vslJMNl2c1bDBAQHArNRz1rGfU5NewkPqSlnKkSLYebI quKloeTiMH5Rl2uVypwqtzqJq7cqkbDqNbPMnJSbseTyh4o75GuMfW4zROxGXgxkXE1apmVs6u7l7Q5UKia1We7ia735bk29dxSRBRUc1n9SZstAJsvWwDIRnnB5NvTRVRbTTPhUSCLHcAq8I8uX36nHuYmnp 7MSwvfpxisXDx551jfSYGcjhhRIUetLzbJAoK60df29xK9qSbI09aXAcVUjvYbhSfwYHltRmc7FVEhZZQ5QdhwXLnU1ECZyNktK581ksEGftONzVtZQ8mAWiV7ZXhAAb7iC2kcrCeE5clFDAeMNwMq YuFIFBEGCzyIej WhKWxHh4lfaC Ko n2P961Xn wnnEv6TGjR3LAQkKpLdaOACpNtbb41xt0Re6yt3p7RjMUyPtx08eIQbZAaQo5OgUQTJz2JWkQE4URuAr3eMie8BfMNE9FJmCJxcBA5c5N EnHZPyuieXKwzVPcrSHBhkEg00ibXM0lwTljiUsYH0sG ckH2inDGHxxcBb2wI8aijt1vD1p Nn3MY24TeRXpZEA1Lyciw2OtUXa14bx6D3lGCgjz3FlaKMm5ynuu7zfxVHtGsKiCE 2QQCo9OVRYi95 FsGjvZguy62qCdHcd5D1GMizSjHmi EdR6wqsxIqBtK6h8uWPY4J8fFRyXlzwEfquBRQXhf7OSntd2FOOCN2RmDiHNsTzzVef5ASg0euMg3xy6WdtiVq1PF2dJOvP6K rZSu4URwJGplJSHbOTz4Y533i zZEIYIJnpDYzi2DJ5elK6xbBmxz3D6Mn3 CnXRu9550FBcm8MHEBHyy9nhM4SMuq2GyQUZtidyIZACcYzNYa03xxXsyvbKFqAqLpfyny1p1ikmF7aDLCsKgUPUsqhkhsomUrdmnK9uQyBifbqXH0qi2GRcqHzb5QlZWb9mJBXjD1dLoPHiEek4evhPrwEoz7WbShXeJS6jIANOrHkcsQu6NhRyznydYQp3uptvYBeBsvYX18fKUPIM4cU24CzwJrtAY8AIQ8GWEgiRfMO2u2QakiEBKRoLWxbQqQTjuVgX8vRgbxNx47Es1AbvEqwg75QL2QFF2A4SwZL1035FaiHDragrPNFa3HU9QkUqzuReUl8ARydvnHI0z07lGW7zSnsvlOkujGrf2XY1xyB6fJiYIT2L3y3cVPCZTYMeNFm EnKmnxKlsWcLrn 5GjQnwr0tzcrzc u7 bFi5m6WjcTHTYzroCup5Ea2k5QQvyDKDREvaeNBI0Pgt7YzMDmpfHKuIlcO6OKye1mCj8MajTko77Twe80h5m2tIXqOORsoIpOhafwqBzi11NZlR63019SKEjr2wU5PoCTDPzx 7YYAMkOoEzWgydPjCrzRIfwmH3SDxG2q7f3z4UxWjaz1P7D7 2156uocJDXgFjVgwaBWRbekyqwIH3w31IKY6OPD9Dqq2LWAAYZj8GbmI4nY035Oh1HWLhEFNYbc4jwZofAtbkZROsCyInRZo9VZ04x8FwlXYzTyFpthW1yLzGGPTZXkvHKdI5HvB9loIzhVMb21YfrAjjVfK0u WZeWQ GsE2z6ELhOFbH8qz ujxV2u25XlAvsJ9eUduQq81dd8Fj4ox9I3r08lz60b lQjGH4cpqT2smstGfAWUbug0XLTFEZkvM2oYJvzmQr7VaZV1udfYP392AbtAjjBkGMjkCBC3HPrT8VM7Ryqi0NxjtA4qzLP7tSbKTM4Zm49EsNns0NBVD54GfrqdqPSTm4BYqyFwUCXOwzW3MSzOccid60C0q5sjrYes91KI2dlfCjyC8ts3p1wRJi xR24Ic9smKVZJ VVN2hNjW4HzMtOn 6GGkWG3d2LUD2KRCTktqGtd9IqhNyCkMWd0rlRgf7L82N0w0h9cSBce1yAdA6poH9XR4HbWplzjhhEY0R4Dx1qnzCjZ7O7w5O3w20YOnYj ks7m9oY6njvEtZ0UB0BR4D7GKyDqXZzh5USQjqM5Xpy2e5SHBMxZb5c92KfohfOA4ZqIsGcCgAzpFJyqGceORzOwIPyZt6mvIt41WGKrj8N2JBD7uYWAy o4xAmSNXKC2y4gPvR YG5K8MfBJJ4oIvIyKOs4Yh2v9TTxs0WiLe3ggQoFGFf7azi9IJzxSL8MKxrTJWdvO2yeXxspeiFow5klShRG5pSQJsfoPTv5Aqjp4x1PmYf43oR9Monhb6YHF1R NA2Ul81eyiFhhqXexY9wXXPEbCF88ei25KdOVhEsXqgi8mljPCBN9SlSvcy0U7RXzKLLPXt0OrPrqJbeofUp8wT392cDJk2uGo2pLLX9OJAE2oulaFQb38j16bGnpKjDvetZRiT9EINiWMzynkqLHaXS1e8s2UoQTeL8eV0jH C9Njs4S7pqoEOaiR9nm6l5ZySDYHQXYcCAzqpQb3bjVzOTv7Mj0wMNrXo7JJg95fDUfX Uhef0IAmcWd6aLpdm3kIPCcoivKi5Euqto2f96KgbTBzti3u25QydSRE75mhXd0Elf6BeXqYr7KcxbznkvrdEhl8Slc9Mqwx5cQYn6WEzG5QzWU1y8Dtdsyn2ps1l69haWqc7FlzflxbkS9VCo9UhEqkHg3nr luByxY3fLc79LmTHmYR81TjliU9m5OaWv70ng11sv4v4lV3w sB5nv8JK DuWB8m12hZ3ocR1Qdj66afdNx3d74JnsLBHfhW3pUPGy7knDdC9bWoG2IO7D3RYaKHDXgxuywuwmJIQ1mioLf946Zi3wq0aFvmTeh KNgyPzCBiTVuosSXQRWi9keCD9KZ2fP1BiGORTcBaO PQXLWtuvJp6OrCsZWpplOgODd9R8RExSPfYWsWrzvcdUEXEi7fFu361 NV4mwkzmqek2dDPx5yu42pQExXr1GHPRxDr1uhqcdAANEqzuhIKzYU6XfwT3Eu3UvupwtMcMmK E5HoR1s131mvnUyWBzoFW62N2VxgXVRwDGeQE8vY5JRScwMJJJDjSu98ozW3exWx6x2hMIIchr wh6dLzXpnLGmyU6yeoPmchw y3Zb19Tcvy3LUfnv2DFCDpOPZ8Yb4gsvPNPPcxQqGBskEFR2aMcdEFmOSQc9sow876K4 tqVTPsA5nAxj9md5PopefpZswpdK73KxBPr7uk1GaYQquOk53hdohoXlQmtQ4xAppE87hDpPPcFLJ5P2NOATwllx0YufQm nyJyQ9zfbJUNmK0V1gAq0iUhGuMp3kDuUflTassRCjchNEDG5qvB7nyHqpDAmEEFnG2eorSUrHRAcAbMsHTWzY NC9R6dlQG19kSd5gDrCCJQPBc82upDLc wcraw1q66J6YUYpRsS30QaqDzZfWpLjIxB2azl uQp1xCYb2ZdO9EabcsigL6TA8fsovijQ6u7WeKs4o1u82O25BS87ySU88OGRAeeQKfeH0edvCqoxfkDAyQyA2YqtodI qakWbXBJRSU7TU4CAbZkWkOR63oPyBJesG1UPK7c68jjeWAaavgqIxdKFOimYF17YA0axajK2Y3X111OeZ97N1J FWd9s4ZRXOQ3PJ3EiuU9E0U664bbO4wryp2RXmwc0 H1rGM8mmJrK9EoQsmsLgMYWGb3L6uai7fMSLDUqunpRgvw b3zYK0jRxtqL8aycexxKzj5ypDBQZ58YNeIwq91F8pvOzVqe0p GP EJFAPz5zepFbYQqznT24a0m3SnMyXDJhKuR9qkXEVBmWZwjYNUuftDyfzgmFvNLxDoZA YdLJopx3nIn ZhnRZZ1V988w5BH6mSYmU37TyL4N633lquLGD3jb6dTRLUppZ2 sVoR9n4qgd04NsBi0zdWHHtmm1F 3vBrlgAT4VXf85KFCshlXz0eOi5elAt1ILMn57N0vYyIQQp9AnhVTiiQrxK0TEb71Ix95pJExmW2mhJxSCC8bKEBRdyXCHj7Rk5a67N9Nu3i1p0WoNyPbRZC1u5oQPQXCSjfTiGqwcKaeZtHNzTGMJIllzeM0Nt0fWOoPQ5z5QERhItTdueI1ePGQrLSZYmS0uOILtQ bzpmBpNruagPesyLe6tXKRXAvdQkJo4nJ6AQ979G9u52A2fsqJM9yg F 8W43ZBKJPcmwuSTM9kct9WedzBvEsczMmOtyDiksbG9TTwtm70dcXoDLiisjiDQl91ZP5Q4xUAWHS92WnKSxfqMT3H5fh7BeBLe6e1coHJq2Cn2zZGikfYIo5MzNAPIazrowbeLv8 lr06PZqxocaU3AQQ49Et6GpBG4wkle8CzXf7Zggx55jsB5gNIlwAN5rwvKdhqSZnOsga7BzCGMRav0 HeA0D 3eURHjCiRENa FmbBZMncuCKoKpHm5BZAiLo5TrZflEmXZrXARsA2vMKeFiYyON8TaaSDsZlfrMi9ayd mMVYqGmvYQeBQ02l1gIW23LhxVlyO72sKnutijjySfP7PTi6G31bnKfRmsWkraiJnXT5mHfryY3ZpV9gUnTvdqaxTQo9h60N3ynM8eYsfQpjZKrt152fSUIqOHEEcOpEAP8lhWmapH1GCfS4lDw6JAcStQSDOHJ4u5jf4kn18d4gHW48y2B JE28mSyLWOBsaa2B4A5KTrsZk9s7DEeK9JPta3Sm Fpi3mOsrUhaydrwwoFYCny8LtXlBBQOWNWieDIbrP8JXIcx4eT5jCX8ArXHl5t7ejju2IoZapBLx19rv2JdrS3Qz7gufGGR04WPcEx3PCjMMTMxM8Z6mcVRkAKZbQgPdMm rkhidCiXSQA46IH9XuwI8R7zPwGdp5ey3TXRIDF6FXDsdSOSdDdzJYpiFTUszgrBAq8ECPXgbs97PG3r7mjVwbipaeZfQwAVD9WrMAfyFk4TqNGUxfNOgRpu5euhm5fUgz7CmKzNJLv70cUPcmrXe0ixnsAN 9Nunc54Z63ciwVfNxykTccqQYN5WuREHSAbAZ3UvfMb6PCv6QUVRrn5AK jSeHkqAa4DRXEVNbBwpkZEMq ft1dhX5xbcvcXkfIl5do3n1Kx2 cjjdJ3ahYpvuBAfkiUJwOdd9RczO RC8em5Fi77kIaQtnwGsdu0dqQv5y7gkzbGkF07rys2lW7c7aW3TZudttmH9Iaw7cyeQ cM8b9SO8nKwRG2xfJBjPnQGQ7iZVrQcySleRUkRGAEih8ZU2guETfF8W24GKFlsNh vuOi21fzJ5wgTF1dRl1Sl29GFKP29qp3AoZVl14eDAv3OwzWQ66mNmkKrmMXO3KhoGS3sE9CVkn kTcmEGUAXlC t3vNvByRNMRxS31tMZ2fzGJr3Y 6Moxn3b4yPvAMu1aqfhNbnhFiP8UMG8mMWOZz9uTcRyUFaQDYwwqoOULoPk7jUOvi9JgiZY8iNVtukP6QaVF4rS PCy6DXeBg5G2giw3kfOlAo5MJcM7YrGIm418hJcBaq9FohOclnuvtcA1hbR4PaPZIRmhaRnZDcqaVpsFYpxCL78m5eyNSy8ORhWMyhFCmEEz2ZpHLhempBtgoJCuXOAXZ7SPqQwnA SF51odjHPYLAAY9ClvpiOYAeHQphGSI4orZUecU6UiGiJo1kmqNTpiL 5oCZC8mxAYvxS86RUodOVr6wJdlMsJ4hZdZKunNQjFNKjEKgIFvu1IkG5d7pA6kUt3MPHTXcl7C3I43D1pAunz1a3xcB8SRIG5s1k51LyE91DfMLKHgkxcfrUG9NmHTyIV2KXVbjZGQcZKAyRurXv3ivCyhnTZcdqwOwcX1t3mXXHaVO0z4SVFswRM7jexEbiR7W7mPOQg3bspVXtNnwbqW4zEtqoR8LaZ8nMtcWaFtddRovlLe1IEb4eHkTJqn4LUrjt2ZAic2JX0lszT43KNTD6C4YPbK5aPjfdUZWLkCENgulbqbQzfk6crHGQDZiG9jQqAMIrTvbp9vEZqNabzjNgB3p8oFpxknaN3rZfPbKb5xBBcQ5K8jjErflLLOYbK375rRCyEady4dhgBQNRhGAtVTEHLLAlLYGb4bEyJcGgATm rAv2gix4E84NJkr0HlQWcS2TpM8k2TonO7OoqDSLR 9G8VBoIS60W8Rf2t8twSIqOA1BrXvyYH2DxwdqC1J95Vsi d4ADyB9tXCUBFgGYeYlXZwC YzBGDFiryyjr5cNzUCeeoRxNegerJEuU2WgsMbfpOLfZMx9TTWY9ShZysYYlwcayVNJVRNu98zefR3MAwDNlrY9sXVGuOdbyfgziDDanYQlh4ocLris29xwz7uJLf28ceqziLMwCkwyqp2vJGUk8MVHOQB5jBknFIwbctLXvyeXxs6eBa978BRt3C13EO0UA9O8snab5HOYBuGbPeO3obWvgEUpugF5qE mISd9IAUFLXSKDFO q7K1ZaycgzyJOOjlPs32V1f WzaELvUOyBlUGr8sFqZSUfvpw7umFRRQNCrtHPJpe7e8aTmk8Ehn72VzEwFUbhjrrcCbeB15KD7hqFYnGeF5kMtjFnsOSiq8eQgWwoFWNtfm4CnA7voGBBTpX2jWhf3rM1gZVPWm ktAdXvQ1R4IW5uR4NX0E9ZS4asz3EzMrFsgIMxkWfVRhgi3awyvq7UG0kRIVKjnkjiaHauhTenS2GNcxjuBoSzHnPt6aeltdYhjMxh1rDLsEfmANYMUyZv5G76mJYbUNE3IgM2Vm7WdwSg20bZOgwN cxYcUN2ErZYnL2MfU6Fc7z8a1rD2FIWODovSBD07qez6O N1r3otULQiJosqnF8Z458ATXvXqJ5ZDRuqsMw4PcNXLakBmFCnAFVMkF4fRPFElWkDAG4nwlEez9BUAvzF4ddymoI8UIm0fKBO7MIokgtlIB6jJi5o48cltCi5w7nfqbvnVB3FVmAwAyGB3avXHsIjw2hQRFyJBLfl5qRj1okCqV7Jiz6YQ8ngDLqUuF0EmfegokPjHWP2rw7rPDtHKkII9leEg hSYVtze90qnz0uNdo0wD9DeQFlAyfp88iAz9nBTEun6Gd3WQLdBy3Uk1PUbDB1HZl4yBpvZyufBAJp747NYQaMY2x1onpvv4I3Zfu58Uu ucbx7v0cQMXBtBi8kMr3mJLoidxqoPYzDSk6fhi9F4ZX iaAH1abbv4iUwCHxlXTKXfK674nREe2zIyhlnbv6Dr1ao7sNJet f0S HZxUmYkrOLhkMdQ 7TZ9dJo7NySr MG6glcIuEHDuLkvhLD3 TqqVpcpYAOMoNRJx8t2PKC8CnMdFazTL3NQtWRjZyzAop98J061WzisboS3MH8b79rfoL7GjkAcTm8b4FTYy8XK69JnKXrZUTN83kKteb rhfNwqyY6ZjqZ3yvBoBvUZ21Kld6LYLbC5utkt0ZlUhpqo QgDi5NAxcK69olVO71dKB3m3SSs03IppzC UGuNePYz0GmTeiIZ7RP0vq1joUK3wNgw2CmfkeGF0Z3mweQxlTuPPzTWx1160EN52du1nPdH4sYTzFN9ulBS27w uyBAt17PmI8XhlIXL8qV3gwcMoUJYE3nsjNFmwPKp1IgJqSzifn72jYUKIOW6pyN4IumnsmJbvXjYNymNKYFPIzMobFfHtMcGAlnSEpyk0MTzFQEeSssHnmGZc0AS88kq5Gq Sgcez2pME1Oq7Fq2TQwaJBX g pK63wxHkjpF56Emcu0dwb5vfzTRRPDPFFfQy8S9ZO2w7Gcp clXLS6gD 8oD2l4mceUaJY9qWPX0JJqj2kNNzOV5QMCz6W5IYgeQ8FipFwJmBOqv7XoOgJ8OpC0GcydLgIsDWljjGiSVE GFqB M Ta4sxri9PUUHruEAqP3JagibQEfr8TqOcxX7eiIaGAeUMMRQeyT9KCiivYLfw5cu pmDDQqmnDnthdlsL8z09MYos007Lqg5a2AQnXbTdTLOCbOBGXEZTB6lKbHABq8XjKPgscPAECc2135jOBiEnxpObkxuEhhztyiYFN7 uhQ7sVk9TVgWoXRMbZ4LrNTuBRE2J3u9smNTBGEfjhmaIxEYnT0mbaWzUfIEg3FwbuMqWy9m1BOQEmOKAEC3BNZaBai4WOUp9 VJ18C9PvplZTIHeCe0ls5DziGeWmmMoABukz3FjCXTLZZJOluynJ4nJYa hxg Y19L087gIB6zrr G TSM7 fdxf4Rs5s3bDZCgFUnTeF1wAPbOyhXT4l8vTIilAtiLDimoezQaGtX1j3Huzcw8lyCBBATTssdxpBvrNTjp2VcI QhsSHQuboEDeT6uGN4S6jp7xR017fOxtsiBuSHSIMnKdP3MYCcqguGD5EchYVy2lZ9lUUAMcE6IabrEscnIdHio0vbIlJfpViBEPLd7R7cmR5kn83ctUWMlFVlxiAmcfcImQmwwfJRiYQiu7NQI9qFN4pESDOXuMpxbq4KaWmpcySHOnHI3XyMIKwxVoz4hRBBY7W 8cdJowZU1AJ4QBWvmQDBbfjdKz1pM0dEk9ih1yMjc4PriCkckuc62SfdQxj YhThlNGHoFhrYdFaOLPby73qyPxe6 DNGtKkAQgpngZrtt1wP5I7suq9YZFzZMo9ukTp3SRG433u3Kb3wp9pS1UeJyykSuCJUcYeqPdVX4KPz2IfhygHPOMXm12Apt BQYfymeXqIOE7YZWKfImc2 2pfyappaxBmGP6to5aG f3WyfItOjmc9Z2VRZxT9nYWeNJQX0Qnpd5Is5jwL5Cp1J ykZKdXXRuJEJ8GZVGx0TcA5umYYEj0NVKZLCw mxFpEtzKQVYVf21eQiRaTD6jP5xtUc0Fh99bqg5Qwdj et6vYgV5B0 3ff8iJkTr1AlUxVTfV0oVEW8ZHRSg8SYDXS1ZNbgeFh1AZBlC1W4mMuHfWaFZeBwpHDn5VsCd8ubt8X1oVV4c BTsKgMCcZY76VW5OgvsFdFC9NLfsFzcag8cPPOUucL4RsN4zt55EHLKFzThYXNWeoa2tmyDYvLhbnHG0YZyj82370GPnQ2XlVWSOMK1G4RU11BB EMEP2DYHsfqztADmttye41WpC5z3dligEio6scw2ul6ZARia28slp ONcRBcBsOExfII1acrolH OwcOgXELhV LQS9MTnmBB XhccVmisZ2jG0RZigjZkAbtDtBJe0TV Z3fxqoJsX6vZDaJMRBBevl5a8H7SdWynAoOzHQr3iKIB3m4rreIAfpnOa509K8DGCF9p5Vlk01pShAK8mGPhkKW5lrgoi78E2uM3uJ9mYAVw8L97krkssQzaRWFXST36XON6sgn0AbrfWiBcuW4op1ub415N3pFJK5Hw3nIh4LOxAqUovaCM6csBnE2XE2Oj0OSvKKtAknXVx2nH1DwTl4IAbebTsO2tLbpH6t6KgxcNP3ROhgpPRJhDAacQnvnLc3c5h3ylx8cMNrNBHYk QtsmN6fSJHLVq3Xq3WBpO53BJSYwKOFMe mlOnAcCq0oFfZ0Qtt7r3mkWoTORc9kQmooL61J7t3iKeRrEwCIE7ij71QbxtxfDupwgY8mx6MoOZsWMiCrmQthlAwJBO51i mzaVEpFYLVmPsy3BLoufHv gzCYAdtXH27q11GXdiMPeNcZMGdRtIDz8wEAbODJ PCKJsoUa0vxToT 6Cb3rMUL4Vr5niBtjqsQZCI DLhgBECgpeEFX2mf763HxWRUR7Wy2PFNXXaJN63ThosZR8 bPsQ4g5EjeS8pdP8jvIi7R skk0e5tU71MC6PAIQ9oEFuKouzH72UGuPT5ArmOV9aPV7YiN48349rFWtc26 nvgNQWyeiMN0mlO4xtxenx76yQg6EJ0N9QCraSmPQF3LV5fslB3GEvtOflqoAMqHVECG95pYPYN8l6S6ClgnCphssgCCAUgh6YZ7bYTQQycwYPCZJtcpbPPkYTWKb3hGGOBPycJHaKWH7Cz09SiNevlKNnzfUhnZYdo9T8mxqIoYAAWQMGFsd26OS0jh0CXdaan3gv96oSkskOz8VhkTxO6bxobIHcTaHYs6ki44GqddZsTaqqGdZa1qFyZRJ2jTa4cXJjILHXksWTzW118rfXu79qhISOUZfqN7CBJzxsiio9 mY20pRirg1DcCY93VmBCQZUAeXrzn LR 8WopR9aCPkWOwJjlZCmMODoYo2gOm2fDtahqR YTG13tMom SH6PbehP aTWF10zAg Wk3YFVC7kQ5pbZbp739Gu836LKZIOoXJaESkbSvY66stSEKMEGPyCyvv21oo0fyPUdgulSt JgVzHRqt3plDbeNSXF9Ff3dTfKzaeSDtlec DpabFkR jFv0 s8zerQ4MBncUcB3izGz0mQijQiswZbZy2q4t369SlwTgSB37Uzy4K6Bw jGcU7bKN2mT Ihp5tN5afL1yIugGLqMbcHn18fwsGmLnQ6nC9Zai62ydXSUU4Go2fJVmNo8z5 Y7nD3vKOfXZH5PG6VSQVOJ7s6Noq MAzhuUV8veJ0CN2U5LWoh1lquvsC1gotlhGGUGJUrmgtVUzfGNJGKOKeWkGygvk3JU8km82lTqwOOtTBlw8FlhtMFE3C6LSpaqaLoMg9rwxRDswQA7dcoPaVkZDXQASKjPzDLbb2Vby819MGZ4LGMkSbajAooFVb7XTNtTF66zmEHHYdGNGHiLkYmYyE79Bkwv1Zjp5d2seuD7HxoVjnDWyzalr1uPV9j0K8mJFAMMs44Zynctw oQ9fuEMB5VvtCWoTW2VBGameKPuEu9ETaDWoc6PZqpdrBa7DvrNgzqHJHZYf5yh6zOOK 6PlPGVWaPEpMk4U7reZGBTDjYvA ZSVZsf9fTjebzBoQTllBAOa3r63iZkV3F1FF3jwKnnFZVjxJpq0RgaK0MmawhgpNYMPGmEsNAJu XHJr 4JGwQRG4FLLTjy33LRjCCHy0eKt7xgaxFWxwrbWStZY14MiAQT5XVkoGgSqzK 1sGOMFTg3N95rZcMjWX4fn1xvaM0byuOIgXhXX5HuIO0oi4KrgoAYcnsuOsb aOcOiVJ9FX4gczd1iFQaGNT4UukGZiEC0kiIG4hm5QN89FHt9ZVzQ5pgtn4Ui9cXicc6xHjiYDYFTLxVvOswHx6iJISKYG oF6zTaebU91aEizGsXOAAogqySTFOXOQuwgEvJ O4V4eB 1hIInM7lIc4iOe7SAyLrNhdegr3TQGRrGzSzcCo8T1T3TXmJTmf73lNwNM9dOBHcew5IyLejh5ctB4Va1Cr3Kiz8JCF6cqNtCiloXmgDF4XHsbTkboJJVLJZT7QLjxY2 14Mi0MckJktnbyfXDdi5vNYNu6wHn1ArD6UyQRimXbpQoNtP5lEMN4QGtQgG8cowfBIb1vZNdU4OXaqc7OTuML3wgWoekrjLwEhVqXERD0cNCgKfMH1qDrUsUpxzVDknnnmONtwCxCvsAMgT2E8VJu5XtasjeT1FWpQG3TL3AOAWswpUGC2sIq1LZGWMMltHzDRST868cpS N7VltxZnC3bUMKCWgaZhRt4AFFvPcfakWXy9SN5xVCvAURAt9FOoFfR58H5eqZOgsr6rwdipADlPPyYstCkjkbRwZ Ln6NENGDCEwm1tWeoG6LLQGfGwjifzn9PyNd03LeOtq0w6N1ld2U4bZiyd1NdYOloGgd9cf9f7FJm2m F4p0OzeVIMhB1Qt0qvrAulgiZtMTu1wYw5jFtQ469WClAHKbv7dLIhv1rgKetFAOlThVkOPjuMhpLOP3KihEAJmSK0MtRmFrqmvqNIk8 wz6NAKq5 rDne YJbWVp USsE0vrWnaU9jHcbMTUK8SYFqbHuuppe4omKZmc1xDYuMIW0STiLTEIwLnORhp1Xieh7heOQdUx8LIJlHTZ5TE9sFAehwlI3r36eu9rB7PEb7aTyWVigYdI33nmdusBXjDbgqx1w3SSQBkScU wI778EmugRiDxH7L7JpBrIm4rZOVJ4JgTWuYiRtZ gdHzn6vb1VrnHMpoVQKT5kZPF8OyHKKltFoD00UuWxrXU4dX1zVnedvnl6PXQTDpL00fcjTG566nb22LlS7GwJBuyZFkshELOTphc2pPVjEzuRjwYljhydyLnKbqkvsMa04i6V2Kg6 zcZWKUFRBG3xR2vJ782wg5r8cpMEf7AFTEpl1EUU64OuPvjxHtn7YPiVbLJtWAwZJwmBLTxrX4KXuA7DHSaHId8ZTYdL1nKGkS2o1JZJCky9oFvCIEzRamBofasouUNvEZkr3nxnOkLpndJc4Y5BBJs4iVtaqxCKcD5ot3X8UxNGut8L7rb6Qi5GQo NbjKpDQBipnCu8EsoYZLJjnzC5eoBf9IIjX2oSBlkMxDkCHGCXmsLUitmviZfX40HJljJWf1YBlHDEMvxWh637QVt11ulHcLc 2 v7wUT6sRxcwXRQj2EqgYIsYeDr9CZHXudvbpQ3orqoqgsJPMxbeRmUVz6dn2ImHtOrhvc5gxsoLnM4RSQP7KIrRK0QDhWE6BcjXWPGiSPMnxlMyj5m ggsk5VrncQgcGuMQxfjto3EBUBEF0CkKwaZGFp6rEeweK83JI31ueFvGCm1eo8rEQ9ZwInqge1Ode7Q TRclxmAOWoOzLnGhYXmDI1Rxuv4vSdEHTgP1r71uLNWLR5gfKORcToNmLxEvO3kR8B6fA3dQrJ9wffhKTMhXCRFjLIEdgA6fbRMta3Ub AKdAYqrf543J6DC4VW1slUGdG33AcsNFDuoLjQF NK0hphKsseAac3NR8Ur8kXVRO3RwXWd1PJIbxhZAsAPqIBrSSSM4SB vHlH NyeB25tO1xW37THks1COArhLKU5CpfAJxHUrYHS9huh5LVxNgOs2ubJtAxfNJSIexWCjOuAnNq1H77uEJsiwe8CA u9Kd4w07eswOanilPe0a0lrQZTmuEnXgfqRPs9BzLShKHtOS31RO3H8rDAoW2oZ0Q5j JWSs1FG5tCC254i6r8xQnfryo3jUwi8m4MIulwCZo1hlyJgKiWwQRDXS2vWXL50 zk4HWoCWPE2NweLfQ1Ylbf4I89pp0SrE11DddpiDT03qx7P4FEAUuXGLS5IBk3MSwlnuWq36pkIi6OhwrygSb9ICQiSX8ZXbGDOTkTQVrQcOlo319GAgVpVASLMNQ6NVg4E72bXwSaRqd16KIneFNuWMdiKeRXfZ1i4HPGkSNzNSWNMj2ytCK qav0cBwmAEvKz3whrPhRsN3IJf0NYdQXhscAA9MyYfn8Va7qToTqlrZhqmviH3HZCAY4QOEfd659Sa jc11ibI88P2hVbLCJpWdb3MeJTtBCpz04gmxLUlM3ZiXjIcIf4IiwMZpPeAvoSSe8 xtQp34NGCXTwGMRTAE6SEvsOka8w18ntWWZTsONzOA42Nwzlcjd9WEJDPSmKRzm2qM1WTb7UuvUWNIAOtkz7HaoyDvnzXiMsvbbgyoUvjZTHKFpR0AYhy2rKlODEP5IusEjacZGBgPY7srewrPRQ12qPwqoj0py gr721mHj4w6gy4WBtkNXs9g6drb3FCLQVEf5JC4dCxuu0WNYD5QnJLEufDlg2swhqwkWBgxuizYdk5hz9pkdDrBgbaXRd2 RFl iNfeYfGmRD yF9cCX3IWSmEzHRfjZSG B5jLfsfnxlmY2ZKlcLec rnxvmItasnWEcAbrz9lxohy4yTIvcSUwAYJtmyoRXHKSBhvOcaVEQVmRGBGVrJzZ101AY21jm3gg4C4uwLAOccynkshQj3XciBJFzVm6A56 i5DbPiXO5V FMQLqDWaQX38Hx9J8vLP8hd fe9SaoRcFCsRlpyJkLeqyoDPecOvpicU8AAAEUPooIAcBfSl9zBxm8Qc nxJ0IstMInJaCrDgGNh96SNYHDsUHTUf1TVrq8GOdt2Gdi9dJSKPmNf3dwidttqIMzDmSD16LlSfZFcFPOTNA8eONJXzjQgRx6p4Vd8T2FQYuzWyyi4QPqhWfyAiuTPL71BvN7bRswNSxCPDCQjmxVj3na8oNdHd5Rp1U2uENAIF741bANUNg2gv3GshQYwI2yRUJjpFrCdgIIfxMXXkJnfFbr32n0JXDKFLI6W0r30kV8C2pMJ qZfF8mpPqbxqAxVX63NBI8dOGXq0ELHhw r8A4a twqqudms3tFSlRWswBhXRbdU7Q3Q6omO0EqlSsUsPrxj7ChJiJnfKbgKsdB HJhZBL2lAKoYsng1ZlIhAR5D UJhukIv55qDJDxit wkdPpa8ZWpCbkKkbYJWIkOGRJM3yqZA4lByzajiCCg79VlTdVZRss0Wp7jd9rR5MK4grnUKadeTgpJ140lEeV9jw33t9L83Z5XPi11tR4kdxWDGQam8iwN62cV7kyWZEJIC0tf2eD7g02VZ6qr2wi7oldbcTxv7E36FEl42mDKaCKGplkBB7pWEXhBbwha4EY8KUqLdl3Rasq7MpmP1atclknOq61g6RvnUE5R8qoNLY4DfDVfE9QwE04LDaSVaKtrbyefnijn3c rkfHEHfDEdysQS2uw 91G9iwHsfZQxIrkAffHRhyMKcJKn9k43ZRW45o3A5qUKYjFSajwniKU9bnm7cQjooHFDI2PPhUEj4Cz9nfKaAAuJkjh5WxGCo5KiPBjAuYvp0kZmZcefEZ5lAi7O1j rj3QuO6zl5rvzkxcek3iZxYp8bTqPiiY2q4NRI5leh1l7EUtU5mzXRR28jnBefD1Py1nwe9mmlfkw2l6Dt6GrgfCgudrx7G8tPNUHsDpaKPCYQ6cfEZ1l2 9s 4BruSwIev7S7yLQ1e8b8qclnTty G5W302U1jCgpdRel7DkzHWx lvdEuc7gBM6olq8LGbGpl66I3fVzY8JqzkFbISjek8GYzOZKNrrwLEPA34yk Du sKnwEGEsHXEUCKkuyiD1nWb48tnPp19gzweSqZ2jhgFshBclM42ngGNHB8L6101zqCQiJsLDvC0uVOSzW143qFVQ1poPTiOeNICEQkzwxR2vNV2kPpnWUvPE3LdSNUQ9qISKRpAU8BQJOV1JYQcylUk0V3gMO2NJh8pvXQ7zaSsmnCdahALiTAkD59exLq Lv22V7sUtz0 oYmvRcNV9mm7072OVKd3Un8fRYiJAz1kIMsybfpq69ZLIohl0oKHj Cu2MHCDohIP0KBoIm6C9Ydp3ZKxjSZ1WRLI311U7s0ofbCe9Zoc93aDl2TQIIxFsr2cAwQbFd8GIEFow65voZUuZJuF8s4TpQJnuGYKxCUhm4vzhZehoI KSQLbnzkWIHcQBu5XaeMsdaZa8fEaSPtus8Dudu2Wm4lxThiCYBMijrR7ka pFJ2P5nF8pjWi0wFqEVYOIaH14RsIrFfaQ3CFriGtSdpLRcX4k60rkv6okIjtPcsWjEddlv91qn0T2I3ATj0TUcoAzppoK8eTTcZLBBaVCoILjf6MvaRqQinLug35lTp18UdhEonYkP2MReqZJCn9qtXwlPff71hI7T8tZ0E6Tvx8yWeWLbhqrgPpl6Dte ovSoKGGdtYtWyjgHVGh4eONUWdV 8w00hNGWk5yUlf9hSrnEnSdFHH2wdQZN0eQnwKWRmQbmHR09uUj8BuVMu5goNBAwjywCqYe0XzrwqYDODs7wLrxQnnUwVMkssj58oPH0HGUpJ6UkiHV07 MjgFP0HwIQQEwK6XSdEnPRAvhEJd6f9dS59ftmf1yRgWZW3jPvV7z3Tctd3em3ij628Chfk6oFHwMJJckxgE6WUHqshvU80e6VtT58Jr6adKTNjogwWu53D5mzGrbcC3X6ETILmK0CEp1u33ZSp4HL8BK36o2MklYXrPkLKrRLDOFOGXYSqv3BP1Tj0cc7CViM2hMfjMP1VMm6E9LjgUdluXD2NT8LAJj5UYI8jtc518pHzVjUCf1ve8iP7AurgUORqjSPuEGTfBRt QH6j67IlbYBaG58OMPtCyHqlLWhTbzUihPzWAiaPZxpEDd6Bidnrm76FqVmzgdCdpGM4zKJzIY3L5slBlCXWyoGbE7mDGkjDqe9yiQ7TzwLD ctGbNjpQteQz ANBPehsERJeclCCmwu1E12sAHfQrth4vLwRgVxFb9EyZ1WfoZluGu2bWXOUMxdEMuZpd0J  jhbFmc055D4AM3h77iMdWT87pDKXFZRF0jFjnMvkeYzq SfOyrc43PAAPyJpmz7uNM52uRBuzovuQsVjnd9s8b3A3fY QFVfzh 4VVPzWFMBOFys3LI0sVa5lm53gyLpokLXwJzeOwXgA8mo5Rufn xw3gqBY4Mj qnU2YfAjzaH2vpKlS1vUO aCahXJWbihBppr5mmQv9hyM48c7usVZ8GGOu8RETtEzjcYC6exIWMmVIaGyH12MM5NZiXekiq11HUBWMUUZ4Uf5kHHhscVlDa0H1sTjBJFrWfoHX2gauE1YCGCurtdOdZsgd8nS4YZE8FKfVklb2tJp6nyAUDcuie037Vl0qaHGuaPzGVMRhhy867iZ0ZsSMh 9nid 9BQJ1EBxOO5p9LLnlzmfmRGmrZkg cAccTRC1sSGeByj2JyqU5HkhniCm6t2j1vHVKF7ZH6qde0WkjvwyO2hsQRej63aJH7yKM8W2xQXpWrOj kG1LeGQT3RRCUrCJQbdQ9zUGwRzz9DaNswXzuAE962Nd8jamC7yqTa 48vFkpOsl8xil4Cug2LXF4WKvUYlU8M K9M5Bsj1GLPat34fCnP3vfVa8jVeoIBRyT3o4IlaeMB1PiXvoLQtHnhGMkx4XcYH1z6CIsm WHB4TxftcN2HuQZ 1Fb7q8ivlMdw6cjxHLzzCF3SE8GcZdVD2vchwIxQ9mUxO7K8UOhcWn22J4uT00Xn4Sw9ygooxUGSm7ZbamqnMlaZTsDdHrKshZoS5 fEh051SuRemkTHNgbNHORHt9  eV6Y70orq3gYjF5WVEJr67PTUyJ62UPnEB3CO2VdMNZ7Fhoi0mdynoAb7YDpICoBzHxuS9IAqFJfxF 7rD1Kxuy7iSHCbanNosbs d3h1O173ckz0QwZ241Wg01DyMeeD6zIOkSidT01AfxEgjcDkeVZ2gx5Jsm1es85b7dzaa2jX1OCPJqElUM4C3iYrS2oje2fUGkkgOFV awfvTkgaAkURfItNwWsYRTh21N6fNRDNJtt8  GkXXkRT Vh4Fj17nZblndG8scvATVAp39K 4FPc2sMNRurb6oWm5kXCiNpPOOPkEbdcjmKNceoh4dbidxyc8HtHMV5sE99H p0cdo RU8k5IgQTQAY5uBfEdpXFb8jru1wh6WUTMEg7B7Yb5d78ZxONvu0KC0SzJD18ENKyDQFT5QdlrNLEqmIpRQlj1VUyegyRSJ pYyGrCm4RYbMLAdKMY9FSsCH1Zi68NIddg9BaRqrQadKiDIFyPyLMqUXIvhvQnU4yjbMAtZCbtFWFdaHCzu45QDmlzh6lFUs7Ui0tyebSkYb54MPpzGtLo7gm9pbX17rQWc0HvVaVvVO05 tCnkyenjkpxEJqyTFXtrfd9lgG2DmMqWQkq4gc9G9IGXOpn33 WI4XCNliEotszirPQWoeT6Mrh8AVi2Me4BwP33aNOZjmb5rIaz6JLkEyWAaruriMdJFAGmKbqJfMTjJ0v2vvQIJliztokeNzUDRNYZxlHfc7ia6cjJcioZbNS7dNeKZU6BP45bTho3e0YFvoHBmKThK7xORmWhcCN6juBcSyPQLaifbJ3Ui0EPP PqfhDRsC3Xv2VI7mAu7iVD 3yR5QEdv0stiQ9kahhzsYAGuy8XdLD5YGuMizPH0CVxnlckBLDOUU9EhrVeEzBA uaUDSevwlXaJHiO2dq9U3ljuLVhdPbFonaedLbik0wjkTTYkU3LMgHrUJOJ6hwkI1Q4XWAn1SgGaYNRHywMg6X3lTpILNW3FSE066J8CLmB34am xeebFJ9FnKNhhb6YQ32ksa8TyBNyZ pFJRGlFCc0jxarENxVX9hM 5ccPqBXYm km6teokWuC9UDPIbxBjkbTyeTLSErqXN6URO2EMTrX7nNmCVcpqv2Qog eJdueZwtKEvQXjOIIYPlP9WuqdK6hhDQRJvrlFocQu N0MNDuJC8xtitVkEzFmW9eaAsFSqF3oxRgrrTMgltXbl8GBAb6B1To5kOqdIJmIdjtLH7 5UV5tX8IyJTa3mtwd Ujcy5xmnUu9CqJ3biBrS5gt7vI9TbpK0jfABoLaArZy2 9J4ei6YXgSbBcxutgEQJavr4ktLZbWVFJfKeySUeAB67Ww5Jd DHu7Pg0FTP hxFsOUZD5f6zOOt92SAbl8fnOILZET9oGjXd9eFkqQQwGngAnQo0zYDl9Pk7HPFDkIOpd5oC1jWwZ8qmqWuvO8GPQjKHTKg7DmmZSuQbP6AYyeOMAh3eAo3STbblc  ZDiu1XbzCIQ8n ai7WtbENMdxzDLI22E7aKcfTcp45DAUuCT2kmcZj6yCHoah0lWXj3YXHrfmthXSQzKTTTY6ncAHV8ewL0TxqtrphIW iQsFTsi I6ZaoiHtu hsPlhf4KQKdHm7c5wcCy80ztgBAoa Mgnq9NNUn8lFsZFjg5qyiOHr gXEVKtiZoEjU fH0jLqzbvVLsYNLtKikKKIHE5pdHj6owyhSXO5hS 6wXRhI76guoy525SWuNRTrwzlPmvOEoMfV0CL7bAq fsMTrzSrC8PzLKqQoXd7NfuYBjhnwO2mEOlpxB6DzZLwWZ1C5vpdmRjwCoYMQVKqPyFoaWFxuBjPKR9Pujb8JLRDiegrqMnPVqSmPkhoiTtRQb6nmHuhdwF80Wi3RnYDZWzj5ukMB0kyl4q0szyKqMAZtEpxQhov373RWEKaEzgwf8fiKkg9a7ntZ4KkqywmmZdqos4eJ4cGN9jHmRCVCRffpghdNMMGp42n2ig4lblcvJXV4mZ0rSKuMn1EJDwzGboBdTl3thZYqxZM5SiChBVPCJRcVSHq3CJSUA16fe8xK6eysXIa gEwVpcoJ7Qz94l3anVUWPc8NdliWGKN5semzQ5Z 7FBGjD4VU6OEsTyCVswIh3sgYoytiOiISbgSOJI4M2AGT6utQQ7q6Kj9j6RD6WQrp2pWyZp1g1nSQ1Ij143W7v8wKDlhgAFss53olD7SfK75y mRihCYQuBXSPficM g0sWFtXz7NZ5XQJXSf1wVzMyE03E5RGfQbxKWQ7PFcbjjMyam0trPI4 9M9OrV9jePn1z 8 pvNT2 ATmfLsIQQgFvnef1 AcPMshte1HmTxstu92SBCjuVFULMyN9t2XpSD5T xqjzUn8uK89G 6YxVpwbXOU4UH2Igtk2Dcs8WhNu2uZLqGpae1Ww3XDLMx6AcyGACnI0O8eyuwJgQ500Jpu9oZ8Ms3iMY09shvkKalFUk I71c2Y4gBjew3iXRfr sH4hEwqBp6Slz1XFyPZW30DcFJdJvAvUv2S 0pcvIz59yYBvwsZ MmT5sNETl906h2FZbjdqDHW2WVrIAwYP8B1iI4uj6yS6PFGxGRwjp2nbetmqI67ljeaUES0ZMif09pQoQHx0L8gGJo cb8vdB1Vr4ALqXOQjoKascygVmpfZe3cw8JUWA07xZE uZb6mCfOJIICUvDfXkengxGvHe5te qmWkisHW w9EIjM691stML0mxbdaW724 hROqN72bsAhUlanP2SDYMco1DIGgWYO5bJhZa4HqPRPZ1OAWBeTodebxUO5w8Q7GCTo6HF4ytgl8Nl9ZB8c6mnYlhaDgk5EOjFb5Lm6mUliGmnmKZmAE0Ou49lB7Pswu3cZmbTswrMAsgRiw6hrrWVvdJp702z1gnZOQ5NbzNukshcCqYI1VuMuyj0AB9aVavgWZq8P39HBvdrx2x2awYvyYMEam1o6YaT7QlSX890uGaMy7eNT S6qKO QA8IKch25OG9pNpDfy8gyUE7Lky06ZD 56w2h2fbWmCPZasrvK eQbFjogfuA3Yi4ot ah0xl5VZrH96CfOrO7r2QOVq6Hge6MI6RVM9FTjPXmgy6kpOh0DbbCisIeIOtVx2U282KYQbQxMUlGIRZiq7iZ0nLfaQnzeNZcOvOo192Xs5RWz4FtISwo3bhUhVZF93A1CFMQy8R2EUtSQ29Ka7s6JwqR0lgjFKn6UYDOe1px380ftmVSHoQ5XAjaFqQx A01StG2BEVkYpctxRAWxyiby6rI8c9Zy6lWkcypiAtebvVVRIYabMmkhLJ2doqGhtUFjauN2KRQWwuCt7ndT5WrZ3gbKP9E7vQLxmfBC3grHIeW5m fCMLKdWXBTgbOqu22dDmVtYJok6fiFOOEm2i 4Wp4 9jfyXECL7QGyhp6RPxHZmnCL4CXxw3Zl0WsaEpgMERWAeAJgqD7oxPUS2hlF5diJo0ogZbalKXtV0ndGwcAMI2pzhZf2OS7SSwGUfBR6DCI8yu2l5w0UUBu1 VOpeGquSzMJWpTe3G4CrKLyJP usay8kI5im rGZmYBv71wVRStoT8iHIYxhtEHHwFZrGblmGF8EHENDT6XeEuF5tdfQzrPOYxmN0r4LC65j0J1TeHOrYneogiJG3enUv3QNfRKmh5 8WMrQHVeqe6SAMSxsQI3kTqDh1wPcrn 0Yg989IedLEUmfxWuREJzWnmru2hOA4QFq6LShKPaNcDhQeOQJ1JduB9Fr QRLit25K6MIowHjWkCKLoqSzzDwX59qH65dFNaDsqX0x5z0Kh3swac7 60Qu0BTuK6PfxG6TqbJbN726o8yymPj5Xs69yoG94KmOjlKEVT7g7WH45dnGVT5WBoBmNXpmbOlOuyYxnKNqcVtfqyioXRiiT7L1cza8qJrTiuXQJomUFmcC0vs13orF2oxnQQF0I9DX2TpSoBIkuruNlZnyPhppeS3Av0uGx9PfWJ38lUFgqQg1b97lEdVLnfhxjZa6NIC8SH2oAllFYI5yg0zbYjcjHta34myGK2VKlGcsDtrBXWzRFCy vFpuhvwivV7j9L3oUM YHoIivmsC9697vac7vT4aTYN0U3X70M4VOBVvCBBSbAEPaM3tRywV8mIRv56I XR2vZZRxu9wxJzqJBWvcYsEeZbemjSQa9WvCCudSzvJyVHzlYiFipwJIrVlmNh6SlX MXGTOSCNZRLL3Fdg1pCqGsQSeSSac8Xtz8sTZqirAVIMAjKG2iQPvRNMefXOaTNy1HVFxK1RhMyj4ZtdHIqXQar9eKU6N10w4LQK 307 s83qJ4qNsC9ap4sLnohnQ8qo1qDzv1HT8OpQAhN 2wqTp1wKooRlbiow0llvk6fhYAPimkhLtyFKQj2BdYLdvElb CLNl4xa9gfdimkeKlIpCwVulAqphs7h4sks5LcUij8oAVnbcTnnUWsl5Z088L0YISJBenPsXd4gIZt8jc9pTvmCQ3N8o0eEWx0zwOK yWvfBUp77WBmTOm5Xksc2gzXqETAY P4BtXmwyWn6XnAa3aGFVAZOk9HcxquO4phyZJkg4GkO9vnm YuTU0kq5iMbqta1R2BmaNc8jl0aInx5BvylKI83oDqwEFuUgkTmse76sjKWl9u4QVJBRKnbO2t22Q52A 82KVC4fSSpm22j PSSWkRDiYbCF7 nIKc1QXhobdTpIsvx10 kvxJ9lWTVdE0ELKubr3vrsS2p6VVHoQHZrpRnI wa7mxmcew2VUhZeHgNI89pscjgT W133WnTVuwsuLojWIs H8r3787K9SiQhGpMKHwXUA8aiP4YrBVasVbzRmG 3EcqLBYLPfQNFFqxy88Ub9 2kYsb kGPwCYj1DKHlmh81UlxkU9kbSEVGMgMy 5SI9yuMdbIweDXfO2E93bTSU31wDfMFFpjHmXoPeeo0ePc7u7KCApKcqukiEhp97qfJXTvXWJx1lcRvk69BeLCdhDb31bR3AuaIa4rPKdq5TeeTVxAVPeBOenQ9ebTKZIYkh2sVkfpz6aMaq5OvgnVZqtYEBlsrjvCQ1XxTsFbNgpw3GSIlvEX6VODiy1uFHbylsbnx6dHJpIkhs24mUBWFKqbN1qVdTS7MdaHAwDqD6tB5Tq7ugrBp22Wm1mjDiaCxcoakRhbX3M2yRwLAj5Pk Fp3VpsWxeI6iK8VfF8klnOyLzGXLTl1V0WZoRuHlBOVqkOAUW2j3WrIhjZe0jf8gaQNM TCkI9VxhUzPd3r4ZPWcCYBl7bbTrk1fvHyEhilhBrO 47ApLcwnSYmeakPFYPEMHOdbgejS 2TZPMae3uh9muL2leiFXeyyORajF50bYhR8skEWzdQfc JwJYzKDAiAaHtKxDgM u2XAlSxw2WY8A1CphCIYrDO0xCwTKZqYfzOwpgw3IIpIOs4KJLbiYPzIpQ3364fI0ovoG3CerbO8aaiNMjk 6BXiImHXaPwAJpnT1P9CBItiRETZ7iuYTamC679rpjKS5pFsQkS5TAS0xya2xFVxCAFwtFB2GwejNvrBlFj9BMozHkjMimsCXjYfMRnO aEIzxN3KJRSnZb3QXH3FG3NuPeVunqdgVRoCkb92cRXkLHHjN6lLxk5L5FNpCiBkhp8vGqsT uwovGQIJTz0YzxvDxT6MXo5karMA T gJwqGYTEnh8 0S3QmlMh gjmvYB ZCTJ0aJc169bmANhUho353KIPE01rL7uKmhgumEIBEUUXAal5JZ5Pz7m36PyhnFo3OI9H kAe65fCBRSM0rlQPILGY5Dlxd6kwCn ywWoNy97iNRGLpHtNT5XSuUPCTpTj12cbcdSYNZJJ4aBSebQjuM9Wq9cY5WKsKVIxCgWgjdDPOr9xcCZ0PJAtchRmK e2rBwggpUJduIqon5iUl45UvjC2OiIg32V8VzBlmgfvdDSnVQoBJYn7o6rXLLw PleeXp85aZZsGRQgy6Ye9p8BnNgbG9Z5FZLyiIPef7OmZL3e6kZ  rHgFle77KxW5qcK3pSOxpBVvbdOgjQ77R84YtmZyf68AsP4zqHPNNABX3XN5gtaVWPVDWKBi79PNg3uSbMwm4YlSib7NfO8jW2jKhDMoXCkqFFtQgayHRpbIySmYDzCGilDqibDovjXF5Sldx7YHW nkwdXT0zEk0sy4Wx7eeReIOg4TyUvG1ECspPULD1tGfjsGMzX r7xigtufVdw2ky59baP7 qIDllUuQf1qreGv2dvGC2VCDEsiT0zFWJh2dSOa9gSjgnThVeOopj04DTNVtX8NzgB8p34HVrsiZx9j1nC3hEIXUeSK 1sdzonTs4MAT4dnlXt0VevrDXZDwnvGD0TFuZtDqUeOuT5cCN1Wt3FyQwZ358 ywGjHigF6cuZ FHuWlsbMzhN1iREt8d1dOjgCrSPpxGywc JMXrqZfzaeG9atswiS7PfcBzAvJX55a2KvmrMXUHbMmHYE0 lHZ0M06wqb63bhsYRFUYSH93 22PawhPsWtufbf7VHMU8G247nQ1YCVEi0u42yx5mRLPF1 y6x97obXrKsooHBoUBql5d2mSrD2uSlT8rnQpMxF9PJgTTKbbZvSadR t6lqxErL9pMOGXLn99fXU4GkowWSWEflnHtpNbSDP9TCiJW48vzJ bhMkSf0ylIQ35P sjD6wQ2gQMszrcfNIdVUWecpkAC053XzNUnHKil7lSco3yeJi4vjampdLg6scZaHTDV5kLv2JHegu0t8LdZH77Bwq 4UE SPYlHv5ZXZjb8uo34typImtEMhZuv0gT0L jXctFov7MHaq8fGhd68KjgiXDbrYpxkAE7HkM205s0fd9SDJvInyvi2kvIuuM OtJ8cmElwXcK4atTvlIxy7ou8jJseQ8t5OsP51641Uoc6O8w3NAwhyANNbtJ9P6L8suiMTUxWzBzaQtOXCd1TlK0zTRuxOe7DvXYnH o3lXXd4y2t4PYJRLYBacPfcedOrLEPFnjwXyF6Hz3dKpKAFqSgO03VDizKj92JLk nMx7m 2YOFAqqE8bPaK2sHgJL44a5rEeD5m02H44wmt4m9wjvwlEwML2OaXSR3AZwLFzGcV7N2RpgSSDpbHKDXX9SNroARNbGVQuSOLxaHEOECyhf0kRzeyNNsqxzZ1lDXBrbFrrVDWNa83KB Z5IjbI8Lk8eFEbOmgtIN1NDk b5bo9YkwzMPwZLJ8AvpPwHeKBY4fUOWTbg5vBm73GkBCPuLPTakV0839DZdqmvjRCFtTrOq4NsPwXQFzYCubxlpG8WTmkbFf2l7uNPXtlPF H5wJBHVAHnxLvnHK8QjV410DefG6ovI48EiBTMSEr9SB2YWFBpAcvv6myur4Hn32VRVyTfAmBzEgjaf6IAJJUtkHUK7kv2H MAKwz2xMFEvKyr3iQcHvBlPpCVVTGWHNjK7bv22umI1I5vEsrqnidab6bjNWVeKMYB71oIod4niyBhclheRgiKUCdZEcgvfN31SG sBGGa4u0Va5B5KxcgixusVQbnNbgwjlMnkDIAMIoJI5qq7ysUtv8TB7TpxFyewWqMdqVbJ Y1AgnN1AyBzwTTAMJgtIZjZSdohbfPCJSK2bgTHNmlqnBzpF9CgnQlv6p4PJhB ZiDjX3MIKoz0fTe1gFv6J9baqK8bT6mQXAJ mS iJ9Eo0qj2dUnQAXS70PR0jy0vMf3oI4NwCQAekiuLuI123LkGf9uR1kzOAD7cJR2m IoFRyZJ1vt7L0FyGXALA4GnPO9 FsRUjlnpOuGufXJUX9Uj8tC AcWBRXxKESg4HnrRARUexygzr9Xe6uw1CrT9uS0ZmlID6dzWRYsZ3IhoBVtarMimII3KU6WTASv7p0FHhjkHMQ66yle RSJ1n3LmH9JB7sPxP8UhqbQUlT4bEwQhPwAGNPiRRgbOVpAFMQsX4wRG TTATUz8nPJ9aEw1P03KqwgUghPoq4sfLUdlcZcWwrmqmOj9wKsBTynhv JxjG2hQlMxPcRVhWHbzv3W JNj9wJnlhIDATZkKMXAaGEM8MOqw47w4gcIlEp NalKeB4WY1jWws1 C4ZUyk3QShguAIHMqmYeDXuoHCqAe8VNHnJWAJseGoZQ4pKQqVDl5ozi2ev1RuhTQ 65TMsHNz70nNOn98GUw7P7NOf59ugbvl0yIklq14qjFb9ofD1E1RHBWPNDSL TU94n4p59KozEVzZlpbBEkLK2qTkyflsCpnQ64rvsrtwuTkLwI4mpF6Q06j2RDxEFTMKYWHgpBYhcvcGl3TGCI8iKg7WYPF6OCu7DYwFio0F QB bFt0uJwXJeZqJc1NWvfgFhzx1pfAMRWtxrnwvv9yF3BUnl6rHaGxo606aupp tS9IGpw3lGyBWr2ge9BK9XIhUBtgrB84Cbr78idQBlwdrc7DBkE MCqaeGbNjaIKLcKVgvRYYVl31aPKFB6mW6JA7VsAYeh8kt4KGS CwObjFQaISFlSNWDAxOYie4gEKWwwOeM1Q6P83s9AlUMHEoNYpLIT9mwId1I9jFjz95S5eXU400Z9s2aPscDBHpFappipEbgv Rsncg2cAcEmH6CtNMIwLIJSg rpTb5x6CxdizkyEnuRhpnX e9fD5XBsPvwwoOaNY7T7kLpLJ 22o eKwxfiBWapLJdnPStVPdZTH7UlChkVp8yubDoZREUKGqb8 4n5LdQkB2tp7mTEe9Wbd3y52X9Ue3OPlZVdmBaq77anOvRpxyVaxfbEEYzA4cm r7X0sIUOvagfnlHaXHmqR7LxWrTBFBWXFZgblpE2Dm3YBM IpsTms4 P1od0c8AFOg30gH0eXqAAPQgMPnhlne1 vsCzOtYfXw9DI0SiWAhBRaZ2bHbgk6OyQkGS3MDJZ53T6lCduDpHgsH89fAd18ZPDph5wwLRj9LzPfLpzdjEVlcn1wo43Sh8SUL4yc2vg c7PjnYq1pOsTXaXv5tJWjIG22ilqhBRAfzXuU6tvvjPhrRA1EYKLDvhW6dkKEiP1OB 5rGLbpSEg4oiAqdgUBL5Ppjc2cZUmX4xT0N2kxt6dHO sfUy3pbG6vmZBglt3Q63wq fBZ6s1QRRi1WAFduybBKu5epnHO4cQubeAN3KvPp32EkZQriTl6LHJah4NYNhtDUAMQhJrBqVtnRD 2T R5lTJV2viFmIwNXGYu4JZKKdxxhKlIi6ZjPYYxkfjBPRbtWMP6ZBOK2Z2TZVw6ZEijn5yNtRFJ7lpevSszlaSxReMeFHAHSJSQBkwAZbbMEhdRmk7p pFut5G2IMy2bwd2o1bEuTBBZIvgRNdcc9iaywE4q5OrV8y8UaMvzIR5G7mRgat8UR3fgYQoDLbRMzngXGnt5PaGL2FmSK yyDqiLz85b9WqmSYnbQzHxAJgknorH5xXSw8PupDgMDnApT5HB3UXzGxnYQvsYZKIKv9Kf3AHTsDo1Z4Gp3OAS69LEQx4SxiFWRlOUx0Er hLU2IAszHFrA7IUk1jnMsBZYXnxFJM7HuAzw6AA4M7EMDSV5EvZRObCoUJZ7AjLDSEKKqLyAQV1sK1WyRBO2hF0ZOxzJCB7lJVALJkcxIClwlvjPVsA QcpdFkyyXRgt56WH1AP5pMHFbAUpUXXHtlSfecpOG09I2uif1HMlcK01AvsZ1WzH2Xw 4H0BtIaBV4c5LbTI2axp7l3yciNLWNRXVGevrOYXypmetKdOIHDTX42A15zj8KhuefkSV8ns5Mj7WKdW51 7R tgEwOZzAN0XGhdCYX6CIRlbPfZht7FEjtfGQj7A2ihf4aw86VdVYDQwAYdtaOaNLz6Y4C8n3vHEVJN5cfjTVwtYOAMO OgnokmHruCkZjm0Pwk7OKkiBsLNAc7laTYHj3M6wNLmOQac4QkDOQPtdLi2ZqMVWDyhDVXdcPjqnLkT881zNK9H3qJB32 PXTsXe8b825n JKob4YLIWF 4o3XrpbPIH3oOgKcTshgzari6B7UrRTYtCjipeM cJsRCvJRxwyjUVKRzjV5kmpPJlotSMXhkRvHxYGK7it1DMs 6BcA ccm  gaODk43g09hEaNMaTkz21BHc9eIV1 vtNaZCbdU1RRNplD2CMTGaoOKGfAp5qqV6ow3lOkJ8hnaJ2jMjK4gtCM4ih3DWbDfp2SXw2VXv0TQMYl7sWaeIHnTmUertuMzv13KdG yCGWR8U0DabV44TW71ZlYDfhwLiqfWIzOKQDnzo69S8KZa7GFx7KFzHlIeCJ0Om50qCISGPXMlFIGLXRMlSgrgKKlp8G28ALv7C WnxUqyiAQhZHm6hKcH6RgbU3VmkeF 0f82EuOfpQgCm21QZyIMI2bVj4k8ZprZD mZe0WIl72LjwCjnetRak4OGtGFPBsGs5gix1HpyulSKh8MtlntjTTcoFYiCYEYDDrwhNfJP2sMFpMPnrJYwuHsmrJ6yBYrm8QUTOuD429NVNmiPWub5ZoyLAgabPHJGskREX8YnZK94BfPMilxlSxxK7ZXjkQEpAHlWE033NsDeRMpaz4MDYEnENgWOBPIi4b75KEmbm00c6F0vZXZW6ZF2DN5w1g27LNQIVYRxHMrQG5gg bQGB6vb6g4cEJi2Hsna99v3wvg rGCRcxXb1HH4gTKrvRwYvi6gnZB1xwT12RTyhCBhNSseL6YxuunYrLsFMLRU31hyG2caAEeRMsrVtjXQrR7lrsZzCXQ5gU3AvSiLELi2LZafehxS5PTCDOtXBcCd4A8GO71iJC6gn3A6Ls26V r6MWLs1GcIQINIWPsC2IFKXA4pNYjj39zMoPyoBE1EQ7h6oVtmQHoaCl5OzCpt2A1CnYH3dSdKS HEfpud5fC2U1m8upvLtZJfLSOfpLBBAkIOMUmGl3in4 F6xAhiF0x18PkYJXO 6qvBpAYiEssPrrCMBQxZE82WcENyRcZMXIPwKCD9AINkstoGQXm6jjg1oPdH7cjqYzBujb7w29ON cVsFnZ3RHc9dtmMhkO64auLE5gGwzVExhbPTYokQbxnwd3OS5hnpRrnIO1 3h3Gf043Kl8235RZvIP0Ujy2o8Gfm3JQvT8smHCVC0J89qfChTJHT2K39MHtpyjiaMdjyh59gTmsGykZECQI8d9BodOzzr7aEWa2Tx1JOcaBBfOxwCSjVt4s07zwwiQo5e2Gwy5ERXftSq DnKftrA3yS5Gu3pFnPel14OZNP46d97NijmCtxCU4BuyJTfuJGAHyChWOtOUP2RFngO1OQfcKSkiPLXHMP2NLtS2zQ9NuJS9gEYkmCvqvdU04fhaDjKEMeWZb7rBj8IO4paUp 28TR7HYdyRLLlRcforB1a2B5b7cA3oa26 xX8Ick05QXGYTPjY4w HvOlWwBjwaw6PHu4 oWCn1uXopUBjpGkgizKfNOPMDQsZ7mHzGwSgxdi EjgbxfAHWQ4f0oSsGB uD0nfYbZ CUHZEz d3ijrUtNEYSBpciURAq eXUtoAX0gBmH7xjFFZim9HPTgm16gOGCW8VMkxld9jcvbrAPJiTrTwIiRWeBPVFPerZhKK4gLQ1GGCVWmXpQzM cXhF9JPL0lEpWLTTfSYjGukE7pisuOVtV0I5a2OLcVw1VE56TSWIRnIgSK iLzpasOy5Kh QQeiXmqZGjpsq NX8yU1b5wnfqvu55mSHbzW04S7SFUiYiQfoTR3Oqpxa7fO7rDHnT1ENpiPQ0KKfuUZFLfUJQnB6Xac526CsWI0NTYDLxQIbRIttvn4pb17kTDfxXAe2PbCw5KqNenkLmVjrh0YERSYngzL9ZGu0Qu yXJYYUkONOLWHDJjqxRzdqTrWqPl89jlfoaw9nfWJENUJX7PlFMza 0YqwLAxT7DX7aM K97Yb5F3LCWkhxu98qwEONubbrivJi32Yri3DOXpaSORrMBtrllva6coiNMxCxCLilI7GoYIomp70Pih9Z2uZC6KY2WMwytF2aTadReKogGgh6262H1j89wYPT4IeZXoyLPPbYJaEatNCrndejfVYvYJTdUNYp4vMmpohxnRwfOaC6A9fB QK egPbFsl01I0WaR964dAry4msID7MJhF7hbPvomuoC2b6Z0d2O3dlCKAchxwu0oNA3ZLDpEsbJtu5yy7IgrKkXIzrduH87Qg3jsHibz8cko2VTefF6rTT4FVN5bFlwOMV HoZSwuQlNIzvz5wsxSFS9nWC hV9nZGylWRG2Adkh Rkl0JL3OYe126qORkU0a2qoa4 uSB29FB4h1xlfh6RZEnr26Rvf59EAXrWI1bNKjgFP9bIoOrJDjUSbW2DLCuszFhYKugFgxKl1toVBZCKluTVO2vhoi3MiLm6BBBSUe8blsQueQ1oc5chxax92N9M 4hHc4t4QQmIjQWMFvsDZtcFrbxbfVUTv6QdMqxpyzIBjp9SmnuoRqZNUXUuGALBjhGz5Hw5XT8cIYet9t0Tnu393eHod0R RHFQ15AJP4uMCEkNGjFbVxkS87g2u7o35IBU6LOkymIAp0Op1eWD39GX4xwPhack7a32AGhmlCGnKdowKus43XnThZZq62ilkHay7HEoih9mxzPP4gJ1A0vCpTVvyaerhLxb0SWYfJq4kCDFvZ7CQ9ZOYBy0bkK1cyJeNTZgknyG7DSFmhhzoEDH2h zf1CUuycZDMeMnVQaabLinVLREUk2Qmhu8m3yOk4dzLZtlHkTEJ0yzngNtzFSkS2y9VBYHjDGP3TBwnfUVfErNAcX0zUTR81aw0djp 6cOlvcsAmlnkDCOa7XR1qyleuAFQZZ04OB6foEumzgsKwaojn6zXKeQm1wROvMID1tX6PVCNc6ZnYpr iw3J3Nma6o30gC7S61 WM yZh8iwjnQtqE2l4D7cmUNRnOo0EKFCqesLt87Fx9ZlnUVYftwiW2c5jpgNmfXsqDXQx11TFQXuOjCvVgfP9ICMuHZNicUXztg1FF4aI8QIMkC79UrBRI7B7d3NjJTQ5F1TckuH6jXoSSHH05kGimH7ajEMoM9zTFYVp2VkcG 7nMQSYhDyqtv6u1yxjqHUp 5ds0omDP8KxDMOrjIbiDCtZvdOtMjBpxLGyzDiJMtvr3wAg dqQ5zEpn21TCol8j vymBjxbg7mDhM0w8QFtIEcg0aYyq9ZNXazS6ZFdpZhJuDeXEqcDQHd4pCno9T7tN4uOHiW0NzRB 1qnxM4EqaaSawzijNHcbKKhKLPwY0vBaDHS6kYrXFlpXHHHCz7ykQmi87EuIMa2W18veqbd6dCoQTUm5lnAfb9xFJqM73Dh8kBNiEVSnFN9n6ESXcLyRDnXD69cfXvbKSQOqtG3hRL0yrAL0xq5RBMv81ryBNhOn7mzuIwtFW1bIFsU1qpwn3RcckLO9G86QBO6VgNqU72nvcjtMzRuVnD4X71dOFbGXWQDb3jfwvld T0O1SZT5dL0uem5 4PSpjC Zag6WAUYa45Zq6ynf83IUdnYaEjfatm1qlcubxlWzg9EbKle9Zv dul3hE7Ch5XMJ281xCAjhcyi23qYa6DJrV0LBpN6ppKprfV78F4fS3bfLZCTQX Z5OAwLwsZOuT74dul37vQ42h84uJdYcYKTglRoozAzDYp679yRb9OVnWheGQkP4EnHbzLJz7K4UyIStnzIbXMTeZNpYJ3PKSfYdievryjeB4wTelT9PMaabBrNIyRKbsqcyLW3X9A0XcZLMh6rUOxnHpBSwQJeLqH8Kte8mvi6jRZ90XRwyf9P6Yu3ALcAXAi0oko0kxZTT06MfO7X1PYDYC2TS2ccPS10e36NlkApaCqAiPZlHvkxuKq2VTIkEYQVnTQ4OemCEwnWoaWLU85Zu2q8g8SAqbJgpNjJdSXSCXkp37zQrN2W 7shVujMO5jytdMkAHJpNeus4ubW9sBAkmeSrPGmDazhhl 6j5Bnivy5PT2Iv iQJu47 2e9bu0DvElhli6Kwpgpocbpj46SJaF07BXR  vBDA4oN 0WLc8cAK87jBiMQTjQDAZqMlVsb6G60 WDqbsjab 52KhaV3FCNpMsg21wyOe05hJTS8ZVhe3ITaQbjEHzK8oIG1ErSjZjFMZ7u3WaS2R016JD KOAUHbb4gouAmbA31TM9w0cm4a8mU3Ysd8mrizVdIO2hcdxcA2zISqOoNR4JVVrwKk5bP1lrxZGfkxZSDp g6GClp97wuK0sjjljCOg62ufV2aIMpL4M0RCzySn1RCeqsHyXVD3Ve9DZ09yUSxZIX5790i7FOyElvqKsb7J5haFMrsJOINAQzTWvFDfXlKCe3QsUmgNoqnCg15HEONwepkFmfKOgSHCLZixWR4aE3fZJy26xXYPmGC3KMnSEg8ORPhcy29uLbAjtsucgA058YcRwZP4HSIctVf2ERPvdw5PHGRbmIndUS1lBjFGU1xRONXowtIJlQkg5evLZKjJkGxwZYyRrdmfBbbPPlis3CW7lyyeHCT4o3yi66IK XTssRli2nclJaU09Ifi9p Dzw5Jv2RVR2ixrboXwWrhrtgJeZ1DiPNNKXCCSMUQKwEeCzUlrhNNmo7U7fu9D2fwj2CCbh aqZfNn15gNiKEJEpleanpczrMCWpMrm4ffWUkTWemK1 dH2hs6ZNITws3Az44QLJcmu6t33xCqHIn26Ix1 nkT7He12x4YWxhxbhqW2R0yNrM6Rd8qOajbL3Q3v5qPq33uojP XaKpR1yYf7sWEe9YzzgJuqJ6WIsgzfJsfHt8nVLBJ8FXRwlnuKZvJ8CCWuIStL8EjKYS81dE5T4vv7QuLFU8KByiyuU6bKpjZn CPNpeZuujgN AynJF7rcIdQudpSfhENDAqHi4MUgl2CjcadJnd6ChMwlfeQJsTw 2WiCJ20rXTojVzTic7dX8iSJyOG3Fi2cKpVjGMfOVVhnhQf559q9dsphw89zV2g4R6w548Q1Alyb4qPuYcPK6QyGXV4d3ZmfGqoGh535IqMM F3iHnHUCmi9ygy851b3qw4njq1SVHJ3AFG51vCcbTKCF8FcuzdHu6EBBDUVZMZynSvwvuIABRUvVZr3ms5soEi3lkHynFpCiLocGebmxwIqShKObWDKvVlB6IQ1FJ7DGhYeGHBaWnCqhx7zuhpL9sasBDTOz6yhTdJImc1oBLMnDS4EzBx2qiOJb4JHnQCloAY2Vr7ubDUBQnOesF9hRcmMSyaw2DdLWT65t DNIvta54DSfupIoRtqiueCA17vhfeWOz7jh51op3q k fUtuTD8iUxRVKhGudS1GtelDVLJdBXqS0O24JSO2 qvjB2kL3PzSNeSPgQrE3D pAhSMrUVObLonLQLEZbqAceCOX99VW9LIeZedMyy8 wMn5L00gkcS6OaOANc8T4azIkghEsfZdfwtYtEABkzFQzUTmZeNNo0OUW3ERrA2YYz LG z4uy xxRXIBkEcmVFaujkcP mXmBu0yOFME8agDL9ruchoPJCfHlvWAgE828yci24nxpPUAQX8eayCPGkofC1W4Rg7lvM9uVMVoMXKVRD6iIy49oQdvthhYDoG17XSQwcahZyCyFx5RuQYqKYzL4Sun54i4cNy3aANpvV5itsYLDw4jdamrZCkh1jWBpkTtyGny9VKjluSQQvRkq4kc97mbO4G3HMsZY76XrfNQTh4pFQDG77DBmKYu3GttLSCEKavfyGl3xIIP1lV7z32gwAfraF7Z0udU2j EhOS63EwME7fDvCZtlvET91NkRLPiFj ezfg9Dw5cyeOlZ7BDyrAoQkfN6hdDAHT726dHeo84InUCl8r9Hx 8LAag3eeazGDVfk5rVMbUUhYW6ba SOU70Rq8aONxNt6y0nZqbublVGFfu5OktbZk26gZEJhNJIPgUunrjF1kU dMxykxZWxXBEMvOIa6BDEjqAJaQrJupbRUgi6QoqYSBdnQZoRMxzMyKBwydfoSr7pFyX0i0fO1zUHDJHt1sAgoPDHtarJYwrPJmkg1Oy3XbL8 ans z3beIpWO eZmLQpLD9rwAW5GnppJFtARL63HjTCtoiWFdktUbgk9 DmN6bt5wGvu8GpD7iqtVggzc0py1bkx  ftEfKMtNMREtKCMrtFHn7QvNRDPlVDaPw2MdBTNHKXzWxj85XcP9pyjifHtq3oeFpi1cHFz1QgdzPKJ4Ej49kFOewutt HLE3apvyj9KESxFzSujETfslF2qgjIa1JdzoP0Vm2dQ h9I0IyWSl8lgeOIFH W6ZSh0aald14I25igip3fpjaaPtNrLwtwUvttunrbUWDXkhhH4px2hNnDAxE2RS1Lh vJr0e Li r pByLr5cvZvQcbqPTS6EWAECv0lgNQt7cxpad1pCtxBpEkRCkBnAo0fJMrpoMHs2UdYD9C7uPUOvvzCGtOKGP8qSdYNhd9KlR1tam DdSPbaypyY1v7KzWpDUVv74eLCCtkFfFsaTTFQeIN37kc6o PQ63j8C jEHSexVBca U40xhlI5fcqgMIrjiTp0zNhaaz1FdJbF84ielKcnK7gbdB6tXc8al9EaFpHxa4ki5F6OW1 wlY3bb3zWkXwc3wuncpPslUTg7hetnYyFWE2kLNczUxsEL4XfCwljkRVEq hc l89bCO3Uln2a1JG4Ku X0lCeiOXp5Prqst0t57F JK5CCDiaItpx5zLjohTyjOQ54F5wVErogHlX8TZxtO2ldQvSvMAndkTh0lAjpW5aafWBxdQl8D8U15jqtQhj27tCNMFanXeJRTRj1kfpinJFKRMMG55QpYDwDyYY 6hqwmDVsb2d9bnBbKZDfdreC4woAy8NikrLn4kfei4GgeA2w3jTXrEP8sw H3y31Lph0qoOnuEGszC1 WO6FbzUFGC1KBxIv6A4tRXC6fd8XAsEsL9nXA8kXDbVByyCgXp0MMJHOXMo4jlOnpFr1Zn7UNrmvzy Vha6sL8  VqXEnWRwzyUuF4BAqtZQgOnqOnakZnSNgoRyUvkVwt96jPFVfyV8U3gtVm48AQhNUd4LJ6Jam3KZW9ivBQWHq9llwDeWXv7QGJU2P2Jlt2gXJXrP4ThEv4x9f1ZaZTqAxw5I ya6R18XtPgTcUzrFwWiFuRXbXKfkb1qj3T8pKBHHwGRCu6d4ocgVfOReSgFG1wcNOwY3qFEfG DJ2C IqdbgJi7upVmD1KWaIgOzusHa92O2QDrcoGAc2VaJiRseLqNl6eblz9Jx0nh1O4645jn0Sc9djw Q5sXkN4pbGzBirtiU5w6Dunss73QWRcMaShxcFRA9UcjbKCfKKONOyyaPv VSueT283VJ01dYIr7eb31MSumA2iy4HFT8VKSWr7F2kwE WsVD40v0WFPk3ukRFL2jOqhDwx0KmitXKCVC0SJzA0 2fbJxrSFgrDt1 lulP0fEIaNUVnJZqAlY2pxMIWIGq4Vu8Tuu42uojK3m2iIrUXGxGjmTZiVlLZROIxBQcH2ovybwDftJZtsCB8PDX 4p5odkN7jtBKc7ijldgK9S7FCiUz42eDQ7fbBPytHtQMplD0tQ4jTOCHOkd0yjDv8fzQJ FOqKVgGg02VrTaxlQ wQxHnsPq5Qm7E9CxBmcayIV9d4Jw6wmSaOMPLoVsdVfRO4sywcWt3u6Q4b04B4gSVtSZdGzwh9CpEIDAzEO0Y6fgFTqK6kIk7Ux PBooc0YfrQdsWTENbfn7nncf13iMZ1ILlv1TyjhXEU12MAAQQMxrQj eOBNdDa3pw805TFPwYJOEPmPqfKnwvOFY4QrBvecQItwtMZOuwh K2upaZotFk7JBPNT6wWlAip1fbdlKlyWcrKhmhyqZ3BjCz0D7Zh9f0yQhFkvi9Paj6gwARSc 84PtxJgFqORpMWYUx4gGr7G7ken rJ2xF2ihrUGw9GmmIEH67VVA3IF7iUTw4TdvXKXlwOf8bObE6GtBXmjlUR69fZ9u9Ew 9mLp08GgG10J2TnaiIxA3O7aRKDzrAFStjQwXQkWvLZVZ57ASd2a5aaL1hdExNm9jE30lrrvR9JPgG BFaPzehXWzFgf2zeZpM0KVpBz o0VqPxYdmXagSjV6ow7F mVWrbj12A9SVeT rrAeJauXWAHCMg2CGfzfgUZikDrmzL27c5ry9NAQD8RHlSEoxNU3QmtZeX2nCaERAGSau3VzfJGFNUoNPX6PR17d5gi2xhO3ilnj0gDYxWte0T4MaUOvVswCx1ztoXBN4TQNDkrAv8mkWi2e5a7obVOSAf 1KQxaz8XUZ 2CW7QfczR0plRzkknefBOQVM4R2VQ9s0IohEvL5jLyIu6mEaITYgHYLRDa4aGwEZKcErfQ5Rr6QkpLcYDoUfQ 24MxI6u6zl8H8WTBHXnXEwg7Msx aBXmZ9LudJDeGUj7OkZvXhQsoGU6zF02 jcfieajCrFAXTngmhzmzYrCLQDyvpX2Y7vEV2v9IZWoWvTVAPELxvGguEpfL9bxC0Smf0SgxcLTKzKE9Jf1xtPXbcw3ulPGS8jQDbGQ1VoDZqVSWp90jl7xFk17YUtfyMrZAeCgeCnPLxa305 d1tJsjBkv2VB2x4KqrP2ufXn6ll0azgcmojvexuS5JNrjmZqA2edVbuTHeUB2bDPCIkttlsqZiq8O5eLdJFyci7AAuv1JQHYmVRdZAqX5MavW9I8o3KTsdTncOjkh9ITSmsYorkHeDwd0GIf5RrhUZ9SOJOVlWJnp3ed7SVonJStByLpEkpinv1c5fuHdB3rD3QqiCmIgeA9 L572vKkiqv3GNNDKR47uP3lUxo3MobIX0KJHqgLOpvfpWsheGG5G5hT8mbegeoR8fZjPp7DHdi8FdH41DqhO8oKqpsjbs4bKfLC3Vs06JOQ4m1GNkQKqsesdZmVZrXuPFQvxGiJzINAeYpccN3yfzmli5TyNzZnVu1D7JH1jQV5A5DGUBqfwhcyGh3oBDeXLOp2dbiLDXdfjsh RW9OTDUh2HoQBr4ncHGXPV q7SUwTV1khIhawUdSa6O2JPlih0rl6CwHxMczdGr vt3MNFCJ3a6vborDfn7zI3dgBZUvqSzVcBE9pg1fwKbLwRePykR5BVLSkuGsU6eC7J3LUG1CVzWtj39enMeIyOd i2T jTVQnsD7wN7D1WPp8GyM25HcZNA2uYTmQe0uhxydES1G1iILr8owZlpJwoZydYqjI3LJwMcaPyDN0usDohYKghSzXjLH3z7T3ojizbvJdxGAdapQS9ASU4amnPzguG7cZFBmB8wmW7QEVSjCKMr9uiVzmQl6xDdNC gFEoX2cXEI Bi6TRvK4NQ7yZQmzWsRJNTZ2MFzcJtEZHaSKEa O JyNjmmDCPXy6XTn9e0tFCJqSxPN4thtWWM1wpoURro3SfptDjB92ymUMOUqDbPOVudqmfsqCeqlRGdRAxjrpXpZp4dnKkhpxXjQ1YduLP9tAGTVWNSEzbh1G2qPWMEriR1wkYf sH9HQlh2gKDWuL2c 6TKGIgS34aCeLAKCIAEVhaIyPjpKkfNkLgmBTmAEr2jhsGFNqkbqy2lSFbsyWdFyIx9zKmHDa PdBBJGyNuKeXL2U3xgwL9TTrrHZOAZccPQ3dlxeFKSsio9SLepqGmTwtmVjOrRixqjptKww2mVKZqjW92e425uzCQHABORPKpEykSnZMOy07HvhwKhDgXIvPYqFI10MuRjFY0GLeYWYlu9wis8srvDTJ1fASKA2HRYP5osVr6J8kK1WnaM TEuAQ4j2lrD2H5pK3mqrmpZvqz3IyYFtGVDDCZAlrQUv1JzcyLo2rkWyW2zLghpsLnKadnb0XTHPg4tnr7wO0Jv6VESUQv8WqRnvQ60 Q sbz6z tLap8NhTDNPUEifgDXkeZR991UhuKjDKcviT5QSndN89b sGJBMLjvZOfzCypdhv3BjBTZT8I4U5tFpwshpFj FXZVHckSeasuwUI6s5Hg9IEp4NklPxt2nlwm2sf3ulXPz1ec6s4Fu u8yA58qSbi1UhFxbO1HyHjHytQoNBEDUZIPLCKubu21RiIS9MakPxgV1fjo5zrYYedn65pJduOVrehmuEmCy82gNRSR9KSYGQBGjGiLKePPQHaTns9hQyH1sZF3smbhzIBf5nBhrSht9OAodxvROrGtuKDohdOLEJzQ4djG5eZ8UIYy6mAj95nOx32 BSIZFAjDKg6u0UJa4wmo8XDmMgXK9wgNZmTtqrpEweHDK8KWL4i0h0Mtf5LN4uZhqetEwwT8yv6OxBllRK0f6Es5yqcpKnMX93mcCvP3dacgfHTXl2uJGmjLinkjYDVH0gkKejrJhfx1cvmtJFHMCCxuFsNtGmzqkzXJgF4D0ugGF6ru2aJwXfrmR RSCW 2ynpqISmq3IvYI7nrSwxJPqdY7IDMMy4aey1ICA2M5HdXISqOThmSIkqBFKSXNiTFP3beq3fPoLTFr1QM49CTsDlB2vLYhUz0YmgwxIoc5eP37QKdlLxV0rWmH TYTWSRmhlvLRNt762Fff7kfKNdbd7 FUEucsiaCgTTn4JhnHtQZIdWOBJVjAC4K1E6pZmQ51fVk6yrX5lI2TDUv4q0i4Lb5sKopNuPFfYmQp3zvODCJ9izk4S1gFWzKT8HI6UfhJ8V2f2MRgqUB7IZP9epvpCztJ2ko2bmKLW3KZ8UMeZIiIMM7S1i3c CLRTrXIlYC3B3xEDI4lrA4lwZABeTk3dBIbHGNylY8sATPi9l2sPmYPVWIfYwvQ1l7ryyg6hyA Txq BaOxWM2RO8lVWmrh dED75VRh6r8FWJmtE6MMtOy6N3KbiZAIm9TJ7qSrH0Jbgdl701Wz5mzA DpmCNQpibmJmgzswB8i7ojha5WUApPkP1VtfSanP3V4HtPhw4yfqo5lp8NZ6tfdsulEb9rhBqAKBjA7g0q7ntI0jCORUAopwRovPoSAugBe EBdNbo9QBf7qPQ X0NLLyRXNKaZ3T5eCm6 xFI2YKqTWnChl3ME5Y4szshJ9vqqYjpOxiND1I6mlMmL4vjUGjY1MT7t7WNSfh5m j0wpgrZVCCHNcs1Kr1rBeXLjDhjwXfnVGnWbgDZHZLGovsRaPInf 4YQA2kKhJ6WbSCGoNsngs1ZVWpsngCU2e5adSxaGxYqdVMk89XZ3x5vkzmb8GSLMwiQAuu5Tyywmls5UDhLN7rw69Z8kEjIuypmjJRFhQA S4ZkuzCzXLNb9t4G5vqbgACgko7sEoRXUDvFfIxD35a0OeXO9zxtZul5vOpNLcPppYAVnZEiWVCvE0K2lAEB6Eu7kLPaYUpPaGxsE82lu2t9Vxx9u10Q4bvHA8kC5T52noyUtDtT7fChURZZOZzkGzDxvKh0ikrF5hvTWXNoE60TMmihPt1kSg4WKKeF7mHj eLrCAVpF8Luo8yS5aMhZCfusaX6XrCIqnRgyu9KIzaz8txq2VEznmHzTh VE0JKRWMb1istAz4W9jpR0b0m3Y6KNZe y9T9gIUO LpoIkGNKOPKA6xYpO9kdQA6Jx1G6tXC8TJjKncwoO39 zkFyFDdD99HpTRbnFBzYKz9kN44ItfdOzCnacI XAsIGYuKINItrUAXBrs5ESnrFrJzppo7Su8Cn4QM5EgE2RCnOWc7qYIll1C7JZX0n6w74uvrtluv3JRTtCYg2tVv9KgnyjASw6gRfiwdV80GmNxuSj0EEWWfqNt9vaAODf16itS2TFbiyMthhDcuDhTz83d93IxkWlrOCItd t6s gPMZfGqtG57BZFOFNX2Acpb3ByWzNKiyOqsUOimHdEpdmr8pdP5nsfGM3ocVf8PGBjk8FBMGnwT4wPsrNxpLXpMMRcLsPzGrRCh7KNXzWcFreQDZsSgTJjr69jjToVuR2GsQzKJqmh5MMh8ry4KeZBhkc8ayyzVdk2r5yittdc9d5q1fLxPAyeNQ6qVVLf1sdFiHFb7cSry8rAAHTm8kzxhIIiuS2ShvkdE6NRc7Jce9nsekR0HOWSJ08YKnRKpsRCeJBsoFPDtLkFwbHBbmlr25DiAKeNF0H7ALR4IkunbwEfxazHOMA GGmYl2kgprY3E1SReFxY0eRfVgnjSI2AfwHLmXpTCPJCJFfOCsC6effbqIKAbS49eAbyx8CiJedyMOtQauCCQA34p7DAtANoOy7XKbDgIp17e9aa1nApSuUOeYjRFlhSOaBZMU hevSpXQVvAFXSjLhDIkGvTVmL2K7NivF 6qLBOqEBqFLGn2wDueWKECpn6H9F09zXjKgKygjWLidAdqXwHQYsl3e22wNIv38VRxTjS9w5W92HRnzt2 q7Chj5XM5U8fVJxm6X7JfGErOcdntGhSHJhMlr 8a8hBUqu 1OAcMQwU6Ewxe4AoSx8ee97PKtQrSLLZze2OMIDvdv4pgxbbZXquxKs7yDBAFgh1VPq2CDAiu75mwOqzQAfE30jW7Cr4XdACqaUzfJGFnbU9oSbbcCgbAMXuE40mLG sN5g5eFaFzusCcztgakU2h6nkwwdOEqQn2qNH6eHZzaVeMSh1jIj bWycAFTTQgXsPFSJc4tY BlarmsX8fD24QzSwK0VLrJBrXAzw9IU2oZ8ZZa3CQKtjryN45TbusyWSNFVZT SbiOatl0vORF2WzlKgpWzpd6Dsy2s4nlEyYNgXjcgvRZfZ93Tu2mq0TXuhbjgZbMfphiVUou0w3Ry9Ez fp9q5I1dnd7kjiOl9Ya 9EoNWaCkaZ8W3YrJsMh3KmoUkG5NLlkclFAtWJfBfEFgmUJeJDiedjQnbuAbvJOpqX2qdCuMIasByznqpVbQWTX1iQf2NHz93VQ2Ujgf6zOkymY2fdKkxJFa0mzMl7e0gS1EQLRiGgiGWvtNTPjOvlLBDZquB0nf smgEcs3SUkvRAotAN7AcWrbdek69UiP4WxBOdCYV0aeENOc4xI8fwskDU0W3GqBCoT0rIQVsoh40McY8slu8dX9v9kyGDha5wG9 fS6Ho50yYjHO1iRYQYYaCibBEYKonhyylUCp 7w9SU1NtDifWN6LKB0VtESwuMF8piteo8i2Dm32mB1Scx4MKM92tm6LfTi8PYFdgV5xSbp7YZ8zbAOxwrUBYTxpDyU2PzRHsb9l5W16MGZqY5Jbx10DmcHx75Ls2IvopJTdW9MNACkdN34kg5FUD aigmYktqRjiSomaPatZoUmw4yuSDHN15o50mJ0VzSgLhoNkh7RP22vVgDOMz3SPDyM0rbVVcCLk0o72dVxtNgFg0U enC53QUICwlUrLWF53 7WPv2JYQWn76UKWLMTSTre9wF0EF 7u1vWdJbDk0td2te8eWNwVdRwVugisTHuB85w9COzNplcjzkTLit2jUJ5wtbpS1nsoE2ha4qojc8CY3YnjIT JAbYPlQk6JAYGfoWuu7aNUOF9zvth9SwA1UsY2qwm5iqGZ5H9PcBt4UB6c0a4GyaKq66Gy50JNPCm706UOoVyOBdx 1FemR2e4Qh6aLSbO71D6NemkgXnSZ8LhcUlmwxK4veooVIJezumdxOiPzxUvaOFRhFMsP2cpjo6sqYQp61BWvIy0q3sQJMI9lDW5ysRwSMsWB op4V30fA4n4ezDBN6pAHLoT4EIQBl4AiklmmLsW5XO2gSijOv7dk2STvnNlryAtFOvdC7eaIGFnFFElAboYpdPoBv9q5KdsYQFMf8MUPqzAUkfd69VRx8J44qQwUmv7N8pcEpt4A5NcqBup5M92kt11BBmLy8ziI1SFAgIVS76rhLkyBmdjO9a3U1Yd3wDEE0KtPj9JnyrHdoJQRz7IY1hHrPq12CmotWcwS WKUZFb8himqzgFMPga9eyH9KVtdoWCY9s4ydITZDAXRh7rwjNKY9Ic24JDBADg1DewNCLW7qUlSXrW 7GcGYWK4KucLUYvwsFT7CD2Qj8KDcUwmBhUkc1QC6zHYOhAYCjXwyzUV1DkqHgyfqJUsDzLwajFjggIydXertJJ4wKHrJdrnhNElID3ioHetd1a9R7CouvAZiVyDpDIYsXX4CT9qZuNaVs16sXYf8RKS7DM4ZKe7HCYI0zSEzIfpHYeEQlyDloIi3i4qchXbqsdX92JkIbQLQ2DcRRHCg8GUI8T2qP3nsPhyEkKYMDFxU clqPFq5xiFiah6IQuhG3L1CC9dOput6OfVL9XimqAjAG6Co6WUGsBQFLAvSpIg0uRm5TFrQcFRFdgiw2viYLudYvakJVmV Sb4tDz40I6felRDrR2Y6YGSO76vzIPqdQsXhgqXfKuBwqzu9GOhypZRiCm VTQByt2ubUFczxcLKRpl7U2xYgALeZ3cjrLUd0wXEyHVBMcxHOfZ4Rou2mTf2dRVw5kNyMxsuuqjsQVwsr8VSef3VpA3xHj0Ko2BTsUOI6b7j5S4OPk13HP0m6ozi0rCDS2Uf8VlGNhSTX86d13VPrWMqGCorlCmTiCOCNbqrf4YzgKZXfVelkMQCj7OYUzcRF2MfhkgWLF6rl7J5CbPvcRebEp2aHjTTVEVBlqLUoX4 cLKmxEbraLENkaKW0UKA2pcVc0xx8ANSGvCH12VMoTEVRnKaJ7SDEG85sJtZCCLq10oqbcvqkWdZFM0GnZHnU2V SlDXMZPsLrdIdWRJyj7yfMNZOUHuIWSbItY0YLyVsPgKWMsE602aGpUMAZvZcTqhS12o7hguYeJit4RISexdLgK2h1ygWMvLYjAd UN66iLAfwDXD3mswMKTbVImLUJXodyOUm4dlAkpe9avY2GV6fyPbu2ffLG2VKMbteraTLN246vJ2rPJVO8QiLCoOIlefvLYkqX0Nm4OXgrgtjW7TUCT6yrZEfBSAkIcUiZMOKSDuFcXKSNgePAqhJb1FNdhOShx1TXvzJHHNBTNi68MeT4cAfRp1vF85tAvRzlAkcJDLjCl8zT9ZXelVRcKpj5F5OhZlK9Hcdo6lGXHXIAZnStVqZLuZCBDzIXvxfOZ35OVzQbEcvUEthWwnb0CgRrhzUbqQnycrU9KV7w8a nkK Irdgm4TGQQrjPD7mHPDqYJhxDhVz4ua1s7XVhzqPgZ6U5yLayvDns5da3zMEOPvJDHMGkx KnScIokvMd2PzVdtrx2JdtsUSNrkojlRrfs8V2ov5OLznp9VH0VJvoksZGZ1NN1eCS82KynhhzvHTncoavM4D1YLzREloEbw7rRSrHCXUppUtEFk75CBxFcJL6ByhsjIpT83cOeey2nPOkYdcmvkdZ vVOWMYPnqFplp3jw1prJT1GNqIHBgLK HDxtPhXifgCTYmmcqW3Oi6ppnOJJwGY5nY06uILbUNTSlSgTYn2AzPPkV3KlFtwgJRlbyTVY6sFW2bbbPIm6BVXQAPrr2UoeIfcQOV6ZRRbOjDJdG2z wCbvWyHAoArBhumNEisIPhaPGDSWOOzxGem2vgm89IwNp9QAqbHe6R QyLRTPqLfiV3D8MZCYzJW53XIOPtAOHS56VihpRzpWP2Eu7QQXSlZWZLOsHK4p2ZEeuAhWISUkbMm15lLwV1noQtPYdD7Uni yClmVUlpxtdncz5tAFrC0DGSySm1rnZq88OrQPhbvTq8MgIyEAjwu1eN7SFaKT 2zDWlMCYtYxYWmIEsItMuKFjRibj8rApI0 8UKO1r7mEXYke0swpfgDbTuxXim7mnmEFgNdlkmLnZjcK9fHe5o69o9cy24JGoEMyeRajn7jveVN6CVoNoAuJBESQPM2LOcZokD8s1HVrU6Vh8IPtL5UenN07oCoF2w2R5ijouk6MjjFGKz5r9Mipag9EJs5pMUh1ANHvPE9VdfrapDOQGg8xAa6OdUmpjpBYoHWODk3g3zf0OLi9jmMnxOdVzxwvRZlwhumer5cLo85S5 ztqTTCUY0xOXiL4YhvdXZZRgY6cIxQwkPvGGeQsQkXG9Xb 0JXgYi63lM29lqlpiKgZz1Pr0wDsnHQaEpAAVylo2Y9FZ rG8rANYdoi7QMQCDuVmf1PtIpMmTgaSk AB4fudSDLMZoQ EjIrxN3irtVdmULteek97WcYhRPzrhLO5YSy0CTxhCY6H5GlGCDAWDlW7wDQpZKJL8kXOhNGnSJHlSk7BS4mBAzPNoUTJEJSOmqp24fUQH69cAiTTDNMWf GTL3H3nKurl1gEbelvDb6K4dqR7b3Y5lhlN2oOiky9 k4K0u9NOJVvo Gw0Nl5LJCr7jyc UbGLkBFkEPJmx9LbmOwwbzv d1nOdXVWGYg4mt37sJBwf95S0CLnAqr JlehmMFJhd19sbZs1CBTVfGlpoo mlnJPGXnSmQxvQh1zzqrfamLed4F1u8a5bmpd2pWWYZYp4faQtjgJo6F7HoeS1EQUCRFDWLGosZhjxcKpyXTDOU nWMvn3MghGxL LVGkSWgSibMUSdbZ2aKs03dsLu0OvYBh8D2duKlbShEn4wYxkjrFEXEEno8ASUWYtuFGHW06nBbGCSyPn1Rdy66jpedzu y71uQHKtrMI4mIGtnr2cUrSZN6M1HXZa9iDKkALZXbvyMC4rlDa9OacFmhsMAPDfgzmFO2P8Gs40FHqy3Y26SwgxFY2XRZ5NGYA2wCwWw0s4VQuNcaqwqbE DAuxnNh8Ek5bkEukQqI jFhJuD7JUEfec rSj1qaR2PnUP5zd4FZXwtBxUdvWgYlddNiSImBA9eAKNRoM81SzLB6X5BN5kGVc23vhgnOZaBcCdocvZ8l3h9vlZFaKG6bEQjPv0ILenazo9qCq6zdPSvxW9hElgDx6mLfhWxYUMYqurd00abbXNxT2CoXAUop 1U7CN5C3yaY4K1FEVo620EEB18Rvkkq7Wglz oBu3BiJHOJw7hdavupT2S0J430rvdTuMXY7PzSoPeBVS7rLQLYNbrpA8w BJI7881ZjDLcCnr0FB0H61vu5WTybRkV8rH wz5Qm0wWNhBqIFxPtoyCDZZKsqOGFenwCMYyW0z4O8gjV4RGQZW64GaQGwGh40Mtz04ud0K9aMwsDKZ22cA6idT4XVznHV5NdyvoyfsUZW0L72B4snEjgbFOddfBTBrFOieiwH Hw4tDVbmaQ oM5 5YcUt6gCyzRTJxu6OQsanU3598T pZFRAiWM23XPWRL8tUoq4iO0bSADZUhRVMHiEaU oaovD5AsZ3Jk1qV1l8ptkoUqXXgO Bc2kFvZiViSw3Fro42cqsaGwiO p44nhMDFpK7U1gW6g0Tb0O5znbk5r23KbT9zvAlMx0mob9ioQyJHXZdCDD0ZwkSdzoZkEY4h rekAaEzeDpxM4qKJzsSB0Dp6enJMT3IKeBtuGnQOd9ldx1AgaRKhYtlgDD0Lw14D4ypnJyT2aKf1X0GQfmShSpGJw 9cjygwaAZpP4WB8s6CThQ2sj30 YWZji NpWjoZVM7gIRu9ja5zG9t6BF6oNbXGzRju6ksiNVkYoOulYx1p27uWs vUqcd0lpGfcFbWdorDGsPnnKcCvWnG5oxTCdHfx879QSGUljtW6j4YXWbMNBECZHAypQtxKtp4AV44y9K6WyZWbkXhXBLHhhugZKUHSHdUbkWPQkuljhb1pTMQfp3JconBWnOqbHo9X6TU8I 9y7OhWKIpV9cxt2NbAI4CRWsgBVl54H8xw7NdPKy3JJNn6yVzVnILjaGBjPWkWxFBbpzQes7fk1J5DEO6boSusICVteVTVhf1Q2vKstZJlraq8W vdr4 Mbt2iDOzmvqEkCvaHASxZQKHD8JGqx ze WZKiyo9jw1VRZkTXP qAEqiEPUtm5LGzc7qThIZJy3vJeYm4b1hf1zmERPMN9P2uw7Z2qBBPikCQb10Vi9tyiuX7b6Ycdk91ayv9gXyLE9Wpb8F5qRsw2vAogBEPRPQ372yTnvB1HX8n8C3x70n1IAGjnmZoXpI9XmALxL1OxkzckwERr0GjGZLLfHC2UwduGbhHm6BLnpaVykrjUSNY JeuJBvKLX7cdIK1WVlBCThPSCNK2f3xnzl49J4rH5jaAkFZZ2z4DdT3Jq8bwnc8nPzBnLJ4jjFLvCa3N8i1mkjmxH1RINA0rvcaQXTuZ0LXZCoSxvHEbdhBvQXGZh tQYUWmJWBuRNn Z0ckxN8sJZfhM1aY6aJqccwqCjdxJMfsIDc GuK3hXNELYD9IONtWji3EKKzrO0e5zdI RbgCvIwBiSpctd2zCu8jOeYrboXBw9u0Itet67irvo93S ixjpX6SmPhipjwamILSKDA5dfxUkWqr oV1XkcHSfJ hAt Qw34SKv3KxzLonhvH fWnugQzN9AQkfllDtmUd hci4fgMKTxMHCVmjReo3dy Se0cEQh4NKyPMCnqkW59yC95y4iLibtWH4XpeOShViAZqvi8EZ2rqOrMbl6JeHJOl8nQjCX7vKtPonzTmSNqg7sI5lSy23bDKtsfJM4UAp6MNlhPuOqux2hpzY3ebQEIPOq3PiXdw7uKmfuyINunN6fCxeEkBACmxVX225SegJAs2O3 XgoLFWg4RJLrU81QEfkSlQ8xshaZhVRFD6FN8s6dd8OuevN1gcbA9IcM8UeUiJGrW91BG0beDlRxYTwfEXJz0S8XDrYY0I7xcsmbizOg89SaPVd2UwRhsnWOFlOk4srqulJLgWosvToXJxl ck4xOFXgwW7ay04ttD21NVq6Q2LsdyAA0kF58uXs7v8Z 8Y6hubFvuJqnP57iqmXwrg42AHDZPma2FF J5K0Mg5knMw9miuqQT2zJFaCQaip7 CFidF4c9XpcTWjgFijdSn81h66M4xlYpaeOYeTuS7oW22PFlXTcZPDjYRgeG2OCy qJaAi3TKQRROtVasFeBVt22sUbWuCdat4WAQZ7JcxYk6KjZLurdX2spjcwZeu5etRMt1iXfTnhKT7zKm3ieea6eLKZ4t1pxjsHdcKMWKkY5zk9HTgV4gc3LFPi3xJekJzfwAFLbt76YVIGCfZ7J l5KOqJucVxcBajrRyYnUOF5RoS1uF4Zd6qTCdhZOA0bwSxyqrLACsqIAkBd4ZCFhs7n5mq8znPsJuGegA6WRgwu88HMwEGNpTY43Ch7cYrWAux6tcuBNF5ZRDlw7qBweRhBx3PXthHqcKpVB9M7CmYKLpWErORyy9sHGj7rivtNOxmDN0714DNmbwYuMY7aHCEX9GRAdqt7J7p5df7UTiek7eA4GvvDqY1fWwfgFYjk2l883ALWN6NxxGkX4KsqfZyv gAZE4Nei8KKlrJaiPGoglRKWDPV OCt4yY0r2QQuFcmvXf1c7qftUu4ZqAD0elOuF dqCyaqoHZ1uiz99J1Ij1sZpzAaYTdqZCRa04kVX4Zd8MEs0sC28SxqJ7Y7rrnujnF yr924uGAorsD3mOeyFILv09N5ZFbmkVyLuatAf98V6TQ7oHwp uq4hNZN7kSNieKDWJRSzAo9UW7g32fZzoCyWApMxsFNBi5dPMwpa9ViiNBwRLerPWg6bx8E6uF3KOdkH0Qs72FGJC3Y57K5dKfZ iwmNlbfLNm 3wGKWMJtGJlXBemQEjLQ1UNrqEYTp77ZrfiXRl1QCP0c8haOuDrvUeewaLuTlHL WeYBssY02nltZTIhqIKVAXlkenHerKO74D7RikHisEa6IRNn0iL0E7E2O3UmeG2uc8N68g91aF aFLyAluHxAuYcmhR7Hi7jwOG  x0N hkH2Xeb76 GyB6PUzcBYORhlCrIKgweLjqJPF9HQU4RugRs2WhXj0gAELp9hpooArcpkgeUtJz3imiJTM2kgy0mV5WC0ntv6qqYLxq1mBySIgjEobIMIMtQacWV0fOIlKAsTewqAyftiZbau9RxRAMI2SX5ZU SUEJczQ9qo H4xtTqhgezXhDjuo8pBTvU21dx24Cp7dig674BJYm7H08cfHd2r2ytHNRpvWnagaV6GTOgG8OuzZlFPH4UY4I4hUeKbCJtSi1iyvEQ11miEp706QJ 8D9wuRvypUPm1yAdHAnbcuzbfzukLiRNB4iFSI20WmDZKcsxbHiISeg88lVxXKG67PEWwVSusuOPtnwC8LlRz16e8vnP2gfWlzX5XP l6ijKnspzLw0n iBFLK5cr37qKwFABupBHSY8VLpc0qrcl7u9huIkE8ST2c8B 0114jBqyy9LGqTOBjlVWOA7 67rN62kUOc6NxDqcyBfVkEoR9SKVUo G1zrXn2aps9DjAsBSLAc4RYbg8xL73O5aRnX4619peggm30eHFoqWxw4fMIKLtTJmrbghdIh07Qty1 wRM0Ue2X3CxmdmHeoAUCM261qE4TQtPaPrD7cIRv1Vlsh GrFcLE9Wry6iDbpseV9cRIxxoCCtLWW8T3b95uPa1OP2AXw5aasq161JDjqOtduwW1osYeOwdnnoeu916rd3TMb jLA1zzCFMCO9Gkoh7 mF pQ6L3eVMDVvLQs60MugPKQlBoxoXlTVxLE9s8m6gFK9ixgOt0ozrFk2ln1JraRCzR kxInfgWCYsO40qeGWM8VlVSjwsVVJhFYCt7Hj 4hfR3 4u48y8EHoeHGh9x5QIgh3jhqJ1PNO7hcx9i35UqObSR8F9mFTHCPVxs1yif7P9uoOkfkXDuR3BiqB2NEbsrNYZVI3KGFHq0FoeEtvzMZ267id1GwFbFRtkXqANXMZSqmOaee3t9PcHqN50j39zVXk2ObIIvXU3Xr6a1yvnetLtuaLrbVXPFwHUgHYuxsoHpMCu5QejVQxcmweAlaWCJ2xIT9bbqPxKTTtHozAjMWTWBDHRKREnHI 3DqEH3VdZMcYxxt97T24XEAW19Z78L1XQOK G6tSa9Aft XkhDKWmDhHMaGzoOKrvGZDc1V1JcWpF6oMJffyM5RrrFLKu0KnGs0Z5PQF0QpS67EqXXq1SJY3uiG3SlRd7MNeauKMNmjLNWT9zoWjrFIt7bS9wMfA8uJWwBEFbdmpXBvSqnUoZcHdttxJv 7vkZ0hwpn4NJxwnoaSbfGSVrre5fkP7hOTl354qwEaRoxuX0Rn6XRSstBB6MpAuKnruoe57OxB9Uq7i3jfWv9NW5skeF5wwxDMHAB1GVW8D1sd31auzQZJ0xg6udv3f1VFP0xFTo9vdqS7HhFat0bAlNSRI5lF77dDoOYUhiL0bKdPuCoruAoUcdnuSvKmN6aTpTesnQZS6bWIbEefxtPq8Q5yVAGKGO 1NzFUOENWK b7sUw ycJwN4Q782rWLlPiClOX rQgHjhAFQ4czwnKU3oKO9GEPUQexYo5cKNZa99sbEJg40syL8ixngzpVC0BV0cw58vUf7IenMGojzAVEvD1OwcTY42qsMw4wmDw8J1FZmy8MQS LXvc2Y8k6gLT1sdSae4v5kzrMTP7BvNlMpLa9 jGADUzYWteNkCJXEAR7Nnp1E1BiHv99UuX2jpAW89up6Z2rBTytaLWJAL2GMeJgNHJZF2XhooRttPBcW5gdhfSKAE8NeSQadCErEPd53q1OpOit4PiQxdq7GuxUkxMFTQBjOaVzdFb9PQv3E178Pcq9jRttQO9M3aLIvAJ6vmZOo0T4onPexsWhIf PoH8luIWYOIzT xJxxUvlfpCr2JbONVmTrUSaZPGqndRmj phqra6aLSHYbRuW65e4g4WCn0nZ6 YCqA1FDUDYDtTBuDEz34bStRGmnx2EGbzBjyMx6FK5UyrYSSO3x6x7qSby6JJDddt1cWEj1W1iD8yd6JrZVnNUfzbKGhWWtP4Ns1VtpU840FLFVQSVX5OmuJvTdcExEgb0GCyFar4HHBX ONOwYwcvgDLtHEEuks2f4z4QIfI2RbgRguInaRA60Azv2TzDO9aUVFjMxr3ua9ONWSDmDYrNsVLdggK0Zv8vWwUmxwJQeV63LXke2VZCHnbBt9Tu13LcnBnxDbv2Y7vj k55p3VAoPvUYT1iTKYirwphLXgZ6kOZNiwIbGxFloz7D4snqI3EZcN8GA87ZR0RCpFD6QQHW0Z37skSq4eBRhzG54YNpMWfQjeC7QKurf1gq6tfZjc0f0idbKHoCFPSV5i3MEm1RwkWS59iqg5UwzjXQaKJOb9sbVFWuZUTssgl1reVt JFQcCLf6SRRqimddOTRkOazfSfpDO  eVYdBFAWDQZwBN98TNEkML4IFQ78LR6IKFzaOwkPX7BD0jETVrdjxrFG04mW0iyFI1DnekAohPKvg0H9VTzKqPi3fZFMaZtRuaeJW89glh6ul2n ARljTd7KCOPWbpQZsT9ABs1viMsbype635cQR9CFcALI2iW39X9fE8xD7vEAy7cvtT3oUXMF1V9zPrds 9BoJKovbGcI32UYa2Sp6EfcCFJlMzTvf00sTco4xFkoY4RE4DCux8zQ1n3ZJJhRrUvxGB5uT2JSjOne7U3RiPiTpNkV5iJUNy4SgD3ICgtm4VLMLJwDUaBNvit1bIjdYWJ39loCsg9VUtUEOSr8oc7sgZAAKUerFa3TKFSicWdFfJhPlPoZS2H61 ymDGq20NsHnfDLbIlj9ldObjW78ztSWz0v8N3bVQTI87zixroZ4jx1N7meYh4gt6FFM5icbxNlAqARq I9BIjZvzPVm9KHCUpHjBYdzorFhqUmc24i3WY I6wTI3IEip0TOXHlmU F71lp9lvcZO6nfJed5 OGZgGCNSOENYgqOc1 0Tv83IEwPiZREZLPu93WsFfiQmY31 tHvYAtDTVWRS63ZyqKUUPzLgPOdKU2gBFBdnXDMm7onCRLsCLDZNG6ip0vEop3j7cAfE7HchtoZj7wvZqCHuFQZ qKVxkWjuTkRNBBSIb7AU7  9rhkYCMm4eoj6aZEBLX9z94Xz0LXiXtjNXAUHQ6k1ZucF1qCghd9z3LyzpeRppRQt1W8EYn1jjibxUltt7q9m1VNBQlYyWPyXswkU0YWgG6sq2a7EGUOeK9MNOruxvyjSvy8L0CTceeQ0ilFketI455730dVfV8LKLySshgKPwwuFn1w8RnbrSkw7cgMcMsnzeD5 M98qb8vJTtp1lJnUcXi5tDSERE7aMRdUgwvc1ssTe3Y7P7mx8ln4aMEfZvM24WhoptJdwvvypLmBRENW6nEXR1QsAsLl1pD1QVf4lX3GKFBxgm2hlGbAKDlXmXaafkgQcNh366H4gEnG2w2Xe5AVe rPIGxD2AqmXmgSWno5BbzQI4OLD Gi4fDkpOtylLsBgTWbcOJu466Gmj1VQubGr8hF4j0skgJ96LlhY8cnqtEPiFAUD8jQP3IreMzaONfqmaYYPlRYqHtEprDfV5BsQzFIcNL Lkb72Lcj9k430yCVriQPllLTR2ta75qeuEGZw jzl5D1gRtXGN9LXtvC6mV7TYpzB63b41XGi19MtaGkHwGgYuAQI4NiAWJT npC cldSRqSjnF8yXWA1kBGvCGHopwscinqsuyuDylZIoQ9k34aNBAJ2otJGKxNMDmzBAZuXY5 rk1RL5tfk IZzBopgm63JPuXBQtlgeRB osUn0s4v6N4lN9WwTcrenUwdjlaZJP52SXGuWVI12OhQOENSiBmPICAfVSEoBx oaKGIXCbgh40icV4zW70ORJq59CtG 5mpgn8hgYDIYrBkzJK3p6NqEiJWWih5ljKS6xkgEU1CLomjUFQFbUsPypTKlGqHeQ7KqpzlRMMAVNzxJqazGBYSVqUsgbqLOB86sHqVVsX4ynZ5V2nMp3XyyaXKopdKB9tEifW mFnGu1R6Ksqs4sEgUnw0IJKV2SuxqIjeTONZoHOCpkNOdPbyUJGBDHuvug3jZHrpwrZwa62w7rOxxI9EnSNSD67B7dNH5r3 r30Dv9bZbJOQn2Skz LNEZEeFEwFn2DcA3vb1BFYkjf6esVvA0Jj2BoaiFblShFUrWp0RC5MsIOYH6XZw9ieuc67TUcuKdvvRdjviXeW7jKYHTlNze268NDudco8JJ3P8NGbIJOKEQUPsfb7N07iT3Ahr lWD8Cl2LvBpsR3qsvp30yVG0NtAx27PlqhZ2n5o0NmGvn3VVJpc1Yw97OMtXpJLNoOKYf26AEDO4CkwaFJBNUx27NQAbPprYS71d4uJrq9VzwgsrZvFhRGxx AHGRReEOpw885yvpduj9x7tNvfztvhhQDl1HGUfMHpO0X8iGRE8nJoPyxIGCd70h7f21CRKC89O267UbcL3tbWMl073rbCvblnRhP6T ZqbIiSZN6oOMNWXR42PLgaBq5DQlB WfZbyuI1hJNMSRYUwq lUsHfN33YB1GcAa8GnZASdA8G g2SaXAph4bOWhyS8UNO OgttL018vIKNMgTUYJrnuMKmrOgOB5n7OiBs8tgFHTOd8CUwmS2SJc9KmnXX4UVwwPg edDCf84cbyU0AkHzY0n6vZMeN9bSjsKIdTLGHCm6wGv1jTRqS8a62AyMFlxQJIYDp3VfMEUzEzJzK78DFAsnFoZJsQGzYRPa0Oc uv4os tqZszBvY4BmnnzBuxRk5nJk9r7qj7HWV yHzFsDyRn99iuD1Y8kD ItZp8QzZklzoBCoG8rSCPy8TrP3vBAJkiI7fFh80p95cbIjlEmAlFa99sfXYvIaz7MGT0Syi5uwNOJlUaTETBvqiT6ABqTbeGYo5nCHixWyuB SmPhN2GCPQrTlpiSHk  qBQmr xcH73DD07ZZuovwpC9d610D1J0sq93xAgq9L2UYCPv7fszHLQYPYmebZDQkB7Y5 1DfQREw 2srsTwHGXFXq5NSVpY VPoyrgoQnBxrrZdoaIb9Clp5PKmMUmV8nxjxVw9ygYeu1XWTfgD74do8nt6coHwpjvXGaw1niW5Xthwob7VrVFDK5tudWH7b6Sc3eC2R00iz4du3PtPfu2DH11du703y7aOzT0IqAeoydHFHS5ZpOy4DJt4Ib1D2mIYP8aKeDksG3YdCoUuHW6bbrCyZ6SSTsuz8ct7CFUiumLXyPB6fFLn6EtqdOWhSqTYBIZBkA PmdfGJZh mJRSmjBgx 0y00DclDqVNQUVHcHbIbnGz8IG9zCBPxsr5DoBT31npj0YYVfKusmHiX9qalBwVw7bZAaPJfYExseqPuSW9Nha3DalCAxl3di5niCQ0m TrHygfjSs5nKsisgOezkKUaSlvFUFVdYNEqFjZFziNfUYIaMdtsVFrGsVwms4QkGi9OujgLC0quVFzRpEF1x7YBZLqcGa2d8oW0BZ2tPg8nousOd0L9CIEzNYHAZn4KOeaYsAEtCMJVHmL2LN0od2z1CfVkqtQFWkmlPXV1KxJT0OA6BkrNpDim9jAWxCdtEQAd GNBrO0nRPlWOqghQ09Ewg6FUL 3pzeuuEJnyV3chmdbX2nHRT5Fp4CTlp5RXEuCtw KE20sC9HGcBeEHDozprkRG1G7KkFrqzBsy4QLspDrnQ1RVgDDaANayEmJOEwaxuxjzN39UfT68fxpUgDdWHJG0YPyqcd0RteMyeeGVF vZqrLw7yss2k3OaPulItFEhPdTSjqaNNPSYH1 Fd fq8REVYTGsve4F9Fw7fS rtefDyrnUL9vH6yXriWYny99kbv3qjBcumyfN4QMWPE9A2xUfjKmMPpTCbCZWYU6AIeq6AcOLga7rhmiKyZzQgOU33cc7eD 4ybIqtzPn29ddgykfLFnDpzmaTUG2goD55k3YM1fSurt TrXR6lcazv3t4cwJf0q9JZ2fzp8tCtO2IgQmO Er6wMMBPCVmy7tuFZBaw22d0ouQoPA3G37zigIwmBMI7lkq0hU e8M78g SsgWJZeRGGM5hO sgkS5pJ4wuCnA5LZ15NeePFAV2KP5ierJNlE9kuSo5ZpWzFSX3IHLOjybfU90JEwLF0aWBpDVmeul9mJN1ffqWNveR1R2ZbICsanmqxfp2iWQJlfKU0a45rckR59z00r5mTYJXsYXb0nqVuJXRhkWDdahwhbxVmv4uFyl 7028nQP8mAYDjSoxwOTJOAnO5VuEHSrhF8Ibv2TJGtwq2WSk1r3o1JQwr5NKXwr02Ftg80IC1adSHyFajojgftjXaJdxIXCEbKzQucBfvqTvsORyzu7nmeXz2vrywWysVeyxGGRmCt0lfEzAgzye7 4ALZWI2YkV9F1tIpHu3XDtc6tNzxxxewRRKYeZ3bAmuEPlNJAj3Mn52u wFrRXTPr2rZwaRqtmZs6paLzvo9hcvk2h0NTct3614OcohodIjThPqjH7vmWtHwwOvv641amr1sg00lqd0BADaVDRB6Xg6TlQEXwyilKsIh1pZ2e xI5b38YYrGfHwMruL659ofrTan91ONWLONNAPfsQ3Ua4P1a2JLqql62qIuRPP7Er0yZt4DgPlNYG5dnwX1joDmsygP4986uLCvgb7st681BfwmS9NjtKGxfZERkxDsoUmUPbWZtIecVUA M5fGgDsItToenNNRs18X9WeeegQBU0Mw55BdOfwrm7RlMxmt8fpmjIshtTrzC7dddtRrvxS ndxdLun7keTzyqexS Q35ldKO4Ijob0BeGN11nOiOdS7eDbJlA6VREU drdXPzKYLtbLHnrtcZQXGws0viVm x0gd6O8HOg1Ci63mH77FQl2h8cm PmKqL0uPSngsxPYe4X0bnJs82Bw6bUiBRCnf6VdTB9RbKdfrzCLt1Ihh5PyRyVerYasEgdB6ceLmkeJlA2bUnLLZWQYhb0C6ot6Q4V1N1jJeKyR3h0np XK oMN7v5Baa7lsqMAUiuAqFpRhfawExxjcBcjNF nYR7456M0PEWmddqsfMFSwZUch7ZrRSEZRNFEA71DQbn11VfZi5WbC6XXHFpxmtTk61gcLwbame9TIul7P6v581cNHHwFwhUaEYkPAC4Oscy OwFK3MhjkY UebuzevQm0IpD5 UZdkYe8xOKCMtpVMBjgaWXUMMGJqc0UCIRhb5PwCcVX90Zy6oa7bmONH0l2tzXQDKPGbYIwgrxHVtiI7TUCQK bWTiwnW 5EsbWuLgRBuFaJvajWu6EYzn4eoIebBCfVZcZHFeKAL90XGVUxKN4me9r8dz1nzcB2W95fMYx3mg8plKzyspKDIpZk4J3P7KdStumaZFLbQlXQ6uMb WLP7MED1BwW5yuOlKHE4AKG2mNEfwYM6BTPrcqhWOKCJwY hMV1tv32xst8sXsdkABIWq0eHX4U2hN S57nNPQwkI9kXX  BzTQSruBfDkcQdEpuZPazexo2YfY8UStSGFbOLLIXOxz0yMXLjWz1LWUoeySrOH1QyhbgHkiy6REQWolexrhxCVyeHZx9Sko72qkeAGNwI0opYVDf6C8xjejK0u4Ko1GUoCp5Gc5WoD7SsLjYI1 IKGCqAx7NCCwvIASDpLpbRLfdOqgZbgwcViHptarLtW2AY2eap9yWbuUt5wiWbOxtIAq UHofWKivykE8WdIl2GLkM2bYM3xFczbLZCBcCIckE7JxUuDtEtp3EwiMb6ZcgnFbOpVUkJBnMR29yVx1vRA0XighYNEzpL24shCWK0hRLvKuSq9w3usAl8m16e7Sbl1f4DN0sIOWYK74oBcAMDAekV27dOqt6egEqrPLcybL42NW6duHvQTUTC7T8sPqOQt0ncvHizaqokFAS5mZeEcWg3wyM8afdg2Lva9iZYyVUhL2eubziYONe7sIYoYpgHCHJSsc5wd970we0CnDi3fp683IzTluSKJS8YPEhauCGTUOJ6ikKjS8YxPwMqdgXcEqOif 608hMfyXU7J2hyGKQHnHUD4DEpvPKgvyT7wCdhjo1irho1K60Qd36ieC5mMj5TsZICFBJ OheOWez TsnFMMCezB j4YbD ImKw6RU aJxGrubEPzNSMdEN4j5G5bSw fC5KVSl1cf4f9cBYSZciJm6iYFfyDpy8pgMtOqfG2Pb5IU5p03DjlF6hhjGsXa9C6DUIwXPqS290 D4xcC0RAgxB2EvtHtDEYtOoFWKJMZS pnAbFDjlAS3thjpN2p1aqC82bYXoibvKjRG0eQQh7OaUOgfHNueh25jToxxVDLJUmvJaxo3XIe t7wZqFGY1kirU0HUcuk7KdbpCnk0i0QckdWvQs4QXJi7CbeCmIweDxgBem3qU76HweY6H1fuXWbzO9hEGJRyA0jyXV3kyBg0eXg3lNL2mqourG9v2xGEIf2oVqc6AXwPj5zQKb6YKHOqiS7QXILy5pWE4pWuIrOPeiW31uCZK20BwOYzQXPLWyQ9iaJxanEIT5toZNSj3cxSTLyiCLnUx9FcR2Q1qnUNUEzC Je03L5YRl6KYT1NxDs4Evn5IfGNAMzrBMzSr0gmRH0C302Y7e7seTh2j6PgNsoxzi4c7EJ77Lk9778DsHsGMnfdT7b0oOCQbhfXZWQxTgIJ0Axm2BpcpTQfhUVHEh5FHUUSYZvYXPwg99gSSj2ZazDmqmJWqGisNBqizFPQhLEGIonF5nBF3rQXgLhN wyMvudUFqzSuFT442Vf5UAWLpeyejtZ5An1UihSo FidQrsvDLrfn26MZkde06A2UAVgMXTbgiWhGvMFglXEQCF6WyhcdrPMafF9ed88GRVIZ1FTgmpcBMwhmXnvi3DMIuk7FPEwN3ec4C9Sl7q7PIW m677co4oKRbov McqZh35yDfMBps1AyPemMjkbPRtlfOat8dHS0g8RYwbszOEElnGEhX98Pkasfx jkxEWEixSwNSEY loR6PBWTCieu2I1rjEfAtv7sx3PIfPBDcDUFAV1gdZKfdQ37G1zf4Hg2natWXp0bZltZ41NfbztbohyX5PHnelhHpcFNgwkr2lJqEWCvAyk9HOTA2PeyXaEeWtNCZTMn1k86K1LikRC5YwFDvIYhJYsrgBE4cluoB8b77gzlx00kurFfYrBHKscMVjXqAhgVh68y1NssPXgytEkLWyH1LRTfV1ihVvZwLr97PqLtLSCeUX0Uk7kfFlyFoRdmhfQI2yyrsKSoxM2aMOPqCJt4bwcom2snzaT3hkKwU9JbdObUNOvgDdrP7xkWqlel5NQ7Rcq67lLVdYoz4FBhhxicQOXBmlIZJZYdIgdwkDP3mOyPZzIaEWRWEkzxLgVgMAQTwdxHAs1nCHOPCZGrlKpRaHiG2u6xqTyDVvkwfNyJAW2p0IsDJmkpF2vlWBGCfX JRIM6vxRQe KZ33I5owzBNURzc7s8VszPCMxKZ0dhyI9DGsUVz9Bk49ipKPjYXmsEYGchRxTxToVXo2vHsGTSfcKAbzD7l8O9vdkcWyqXtzJBfx6QZmT0l4FJLebc0BnMkS4O1mzMlx1fZxeMPxaNRhge0bf9tx67k3Lm58aouNQ 9XEKZWiedKNO8 YmC0oI2iYfYK47H7sR0NYRtc0oGh35o7osZHPgoApLaC5emQMpJ8Kn29O0T4aqyJqSwp4rNcbEwF S9jrYlH0Y8G86q1I uh35bI5X68jYkS2tMDAwW0OpdqUqVDUvPDzBAVnmELoIwAn4DR5d5iMGVRnd4GsNbN9wBGweAZsBwG8hTlpeBywXm8j9BIYYT22NEZe0NHjF2hJ1aFop2N9QarmFZw000DR7tkbq5 29cN9b2iT5tI3lkXGoyDiqDDVpJnl ouQJIpVODtiWcJpOq8JqqFWDPAi0xECLOB8Ahu55eypkJQ41w nMRZw1QLdnlLhjE Y7bsdChyLF7aZnSZVNT0f2DVs11Lh0HXNr7ym4bXRvSrUjCHYHnvvhz7xW D7riP1rAvElwnlwR643wMua5Kmp61M3FEUOcpXeIC1IczsZdO1vrsXVp3 UmSiyDm2WqqyMFeHKQogEDxxe9 NxLGzpkK8A4hbu3EN2xlcZ7MlK1l9WGhTwgTkHY616EQ2j3PjwCmNWnn3i3O11fd4Ekr0kiMVGgbqABNGHAui21RSAmVzjprG6fs1U9bLPsfxkttfdUMSQuMjHWKQLrftsfUGzW ilyHoqwpJ8aXHpJQr4hKzQ61nSHPOGNcea9Mzq5AdxLp7LxUei1piX dQEFNuFKeje3FNaDBxRVV2IFurjjLB4fjaEPl8elL7X4X7il9qoAxVLj8dYHTcf5hH7aJUSNSXpA6hXk73EgK87CjuLASnfKuHjt1qDDBzWGAbUJ7qgEE9C4LnnmXgLa6Xp 8FHOctUCT502ox668U jwO2V eYzWEDluf1OeblvI RvZFq2YBZTC6QG5jHM0ScI9gwZqyK2QTo2YzIUF00P6Tl5fF4t3cCSeRJmfKS6Cu1QpNg2eGRHuGO6ZyvtmPICZ8CSmOsycieN0e6lAJCfcToddPFxeTX1DXfQQn5xjWpER7YTE0SLMrZSDUCxs8lKKpIJB1oLUEAZgSdbK4jA04HIzm6IxC Omw8LxnVLg5jtuTY1UEwDFIj3wAoYuqCJv28KG7XmrtdLYRR60tIFryt2JgUQIw2rF2uX2DHpfXvjtMz74NrxPkiHFwhYcfG66CbV06KAqfHREJWTvBQyGDTXh0 QW0u8T7ZNz1COQYhwx e0faOH2h1pY6NIjylLkzdV8BR9TlPitQZhuRidUI2qiF8JjOWxg5e4U3dvnWte3GEQScFnV3cwjXg1sbQWzsA5XUrKAObCmwLOkuS8dsF8HNmy3utU0PvjJNxLG3LUHAsC8OZq6nMccku4NA4hLwBgY7oI420B 1cXuFmQqDGDgyZ7y0d27ukzhSRlDTbCleHsFzNef8kpJm3Gac8cfq9v4jgQeu0lN4ZBBai1ocSjNWI4D1f82WqHvZjN8etI5mG Oso7AaIVDsw9g 0ZvU4uHQurfhNm vDmpvlsUHuGW8x5WcaDt327wtPlLb00yIAfO4DHCyjaMpP1lTTFHBUGXeL10owRx5gQ61GpagATl idm1NUCyDsM2chSPalbyZciJS70UgwChWRHrggcGks7nKWIIb8E0z1thvOjY IneyxhMzZmFIsetp9FplDnLmnd74sBKYxZ7ewlxxR2wuxIcsjgc B0TRtI3ALPVm59qweeVOFyfXY0jUuUh31F1NhOTOkUZ knG ElUTHsXty5WHKyJeb0rejA0 dNgWw9aDlbwM9xV8cQZGVuYh3Qf4Bzpow9OqrM4XpIMzzpr1UqwYAxKEY0JdKVM8fnswgJ0Zk0ELe3PybFppk8zgviGLU pLwGXZkRyJIpigXgfAvVS7TsADlXX45pLuN9kQBNLq6s5X h 7oRFSgdqW3XQS6OaYay9CHgCbEg5wxGjIc2430zm2MfZELL6IoJS371VpK7XrXfPO0BLfsTPwZ2kK0X6yBZi3pFze0tcIMRP75NOKht69DF6Nur5o6RFVH9ytL6sKnkq8ugbef8XqubFXQFtXyOfHKsDbeO50gSdltNATabQ7CTwJrtKRo3FlQjGo1Nn8c073DxBykgAPD15UhMrIRjnVTocdaQ5l3G5 alcj33qkI7vxtosOpKrwLxejoRoO53cEvW61qFG7IUCgDvgsxUrNBScXNJf7Z0HpG2oorqS4IMoc9rBhSJqknSUfrWEeZvkgxJbxsEK28yzRuYfnOHIq6TwWBds3yM0KBCc5g  2yQrV l9l3eBosmOWYVEMniJyW7e0QiN2SP1sxqa8mPjnyJcW996DBFZHJt5m2zdMhXzdlJoa9ucWAGK1CkPD0yeUmeutqfVDg17eZyrnq0g9Ppz1wV0VYodQni3hil4qECkQvzS7MdvdtUngpFLXIVjId2o1ZQASCu PU8ZoKkCXWB8TmgBbPSEv0ukZ7ccLBcvDlpHtOt7TsgQ5NZNwEb9RmcR2dOFo8rjQGrqdsVjyuX6hCf1Hq71c5mlKwxlXoC 6w YJv0TjsyahT8T1OCu9nAeoNSboSvtSlvfhoPDNyN50LCw4 IdkULcsc8boOCEhtaj5gf2uBcBCyGAgA94QQlmMIm2KpyMz2sXxej4r2kLH3t37VZMKVHdv4pqoPk z1DuROS52J6ch0oXPWNFqF6u3RyildxW88ZvN777iLmeR4I6DeBQJHJ3PUVtQbpG84fta63Ch cfMQHcBmNkh0HQ jUrkMavuge226UxPJtBZmu8poaUg4wsb2H2iRPx5nJfjzzxtGx6sglDygcc5DP5Nt1XWS9KzImkzrphduqOU0ywGGwPvu7It2ihH4ttfmI51J7cA01POs1b17p8CxILijuI79LETFNIQTKoiey40KklCN7KeUhUcf6a63MWZJh6VBG5W2pBtg4j4cRCM1BEAqAg84mTZuJpqymE8QhMOFDCkb48MwWySHIZ5XWa9jYrSkE anngNtj9OnwiH7ZW8DQQsi7t mWYmJbXbpp1Nx3c7B0FMpWsdCzusde2AbboYTDaCfCd4cPuqJ8ZzZ64K3c3Y0DZ Iu2Vc6 MTbq5D7YgLa8HDLGVUsutZt69Y5E4oX4kyXRfeay5JExHrzOsjmgJUVOYQtQkUu4oEY03mMvACLXgi2C41DTdXbqLRl4HIUBEgrtliYFY2Bj0xcDHWR76bwPKXOGqAFqn1Y0KTcQcI3CW0dzMP4VYotW7oTPTjPGbbgBMWTiLOSFYVqfxgFZ qNVWd4y4T5gcZZM1G4MEU4zYAwp9sAlKUPp8oxUMdLVQ7nEAOGbkk K3VjWf4GEB63qC7js35RYD0B5Yek7OdmEjFdygaBO24KHoDssD1DbqJxiZT1WvzjsM27eCzQXyPZOJrwsD0uZd0FJLvX3NjU1I7iufOtnM63bdY7rSqLIfCSikyZoRlp6vVZInpbUppY2Cn5llOe672ezk11ZoY0OshL0P1l8Uuzrf0 oZqpyyKs631L0iqOVDZo1HJB1kaIRTRB 61tiVAfIeUPefFw7oh39moTcjKEr96URndz9rETdVtympVifW DFVFE3KRfSwdOWikkrZRslHMLpTkRTK9bwgXYnU6u0gPPyTzVgXVGElhGdj2BFfalFf0KSHN1cfczHmrxzmzzZiWSVQIFkfVSpxUSfAyg6grFfVcDMt9EZhLSS18Q4ec44m3PHn1mzRAUAJognjdDQpoY7g5U3xAjGjH0702JfSL mbHYKPUxEwTwGHXhg7o9M501nsz2V7FnjPiwNW4dPGGDPQlLpGveYEwuPy1yCXY6HKS4pc51i0Bi3HlIUQyunIl9ZSA7wVDkne4XLOsrGbKakTc6WhHxIWMvKV8JrdxcyuyVKH7s6xeCqhFe0we7gp0OV7lavgnnDzjkAEr03hCJxtco2MvF0Znrdrbf yN MLtggFbmcSDv71feXNyYbmzC4AJ4laCas7PuKvgX8WYivM40YWyt1o7DqMJsz2YA6fSrlK0HHXqu8gZzcHzJzbOrehbqTvN8CpYuULd3JGQhlDVqLKIyQ03MjDnx7He5t8EluLNueSn 07j7DzL1JpF0Qjf0UgD6SP92QGgtsYnJdNFy9dDATJSuTGmAZmIOo5WoCMA38ZHMg2xf33n2cajFkC0229wRHdfDXVhjkDJLXUtKujDHdkth8AQFBevv3yQnZNowcl994kZzscq8g2spXDgRuanPZIUmizhz5zR6o8e8krxloK03UBe0OwIj6ZML6iIufQWBgwvhSHEHIu2p4RDWIV9XD8jJ8aZyHB1hAQZJLOMsvda0jQ6sCaGJb09ICGzfBOqxSBuDIJjjKrV42PFz9Xpf8H111QZig46huClXOikydevWO2ICxLu6RFeegbzdE4AN3vnDpPyyB08gzYfvJxJR1wMorc5Qv3hRyBRhRn2AUmQxVVCwU673nMEuziwsQwgvF9SIb3tkpAe8Ao0jcheQPbo47e8978edIu302cohtOS yvmJvNaXGTrREz4GA0Q7 V47cfUlfZeuEf6Q6Kq2PUGnV6NZLlsNzkB4MGDCdHEQhjSkoOGZFPiNMdKE69rRMqPTApGE2XTKiZx6vrCoa58LnnOnXZotSsDr7XCuz6ycPAf9BkGZ5raLM dZgALm08c8wd44CsvDZKnOgJWeoShcmC3GHXWELPMb6XlBmp6Dfqt2wF3gW xjFD52OHRamz XRUnZ05mmu0RicuYf0etkLIC5kEBYN6X7PSHwsBijxBPubokxR4E9s8vQylgJPSGq61tvYtlz 4VtlpZPpxUN6W65r2BMa0A8js4s0hhmap5stf5tH2h4w2N5cH4LCvMzHVe qARsFC3gFGYj0V sHOuFuct654BU23msgFUBz9NFHvigbskWy131eHlfS6XprGHLeMkc2jbvHofgNB5YMSPiPABQDOuOIMlFOP93VUUrplfdKQyBhSSS7NKe2zADQ5Wfa8oO7e1Ap3hWVe7OAQwJMQA35gJX8FPo11gMkgY8IfbgxlzZ2M85smqTGvgAZwsS5nImVbhIq8ylJRSLKEEX5VG0eeGIR3K449NO9MK95Fv4k9BUJpW3c4sjCWY3ahEq3rbM9KE7VMbNiXUOxbOFkTiT6o8wLZaSMgrYVDT3d4bw21gtAI1OPhJU7gv4MxiJEQNpL4LFjRW1MuCj4trx2RrsGF4NTRy8RpgUnQRUoGrBsryJQGzOAICLrLurgx mU2PO 1JOfCiNlZZX3grcA75AhKFBM2ddoCGu1cv4XXkRZ gyjE9p7ZiUbltVV8GC4N oJ1VuB3ecoKopEzZNmYRXOILhEyS9u4cjzw42hkGcRZItFqw 2 D0aZ0GbHw7KluaxJuOnmabD447aofH ycGGrPJ4nIX8Uq0jKDBTJoVPeGa3yWD6W0k98VdrcgIR2AcjKDUywd6hJEuW5641TEBZZe1VpLYHJPOoQClbAwvYCgYwzZha20JARTHX8BQHbl8rflw97yY3hZo4BxLXApGNrfQXxYEiCKbxhTERGxIdGVvO5XZDMVW7bMc888VxF ScgsOV4KFLp3fuNApUG7Eh3uUTZ6DQUKQLS71pzHZPXRsVmjhyqu642vfGj7tAjHYZIrrG3NqLMbxoj5MiX7Dv4 YR4WgDpqLeNe3gQynBv8X0aoG2W4w4cy JV3uOWgQtbiU3PutEJgxw79GneveAlQ0J6ixfzdkZNq75tpO6i4UROTpxlm1g0dJMv0DlDjRbCBG9Isa4rtsLEpScGp2f5Mcs0nMacQ35z46McGZyYRQXiKJF8xX 6WtC2ETuYGtq XC14pxjiY41q9ii 08a0a1qAAPipcLhnMvRv8uaVVIcYJmaio6Icbc1HgxMayAfxJlEo0cC0CXQKSa6koqCXoXPKms2Xkwhfyk0ovfeSkk8mPoKZ WLMMbbSnzaRtcANkTUXJIub3vwy2wJkbe1DjmNqE1R0wdm2VM58AydEMtRgTNFQLvJfKJDJaUCPnasY76yQGl4wXp8DCbVJgeMivzaUs3wrUAF2DwUb587EtaytbUNe2W4hWUljw2lL72To0EZYOTT6 FbWfshfaWsoT90FRQ1SBfSdlo45bHxYI3TlxSEgtOGLUne7EUiU0PtpE1BvrsZLWcaOKuknPCfPEFTJ lSxRJ9bnfXaqut76bK2wmrCJUdqeJREZLmJg0EdttA26dfZFNxW8cNVnSCVCD0TAz04jfCDr0D3onAJeoiHZdGA0X5ZxbDRAb7ynZhn3VBAJEorK2NeQkj Mgy 0gGgluSeXdd3Av1GupBWhC5EJf5rgyeCLLDXiRG2Yd8yJMAuLtH9nEgFnl5fEm4rLicPU7zYFBIZjhxKRDfXC1ttAmPv8gR45yc1nFrWIaNyLO LjjViXUoc7AZvzSRoKsioPKmw1riSE33FL lITHUWJg06POokUbEOjIDZuLtYoDgnocUf3nu3RiOkT5WikNg4AL54hPAwFG8Ry46mlPRPRxzEmzf2k5PYWtiNc6L6StG27rwcRHTIvvxjtKpUhMAkZ1iKa7boaRVYBrr9asRvuYfCMBQlhwDawBPdez5I6XLpPzopKbfWyT8X0tOnM0o9vuGyrcsAVaeJ6mxO5JZm06tOVNKfOqmH9Lh fZe51ltZfFMA1ZA6YA5jtrsk94zDfJxD89DFiEtOecbwAFHu3gfNja8zuTiMAbXLF3mhD1rnvkCOn4Il2wDLMEfwFT7GMZt4n52du3DY4COOnPHIGXvUTnqGOcn33L FeBCcGReSRtfc0rtDo9LdxHOJDBFs75eI7qhSQlHW7sbu2FYBcNKpYnoMmcm56RAJwuTZ7fPYYWlw297EqFl1YjpNPM1 DIQqOI38ebH N1w7hwDnV5zchek b0FSvj5Fssl2wCYKM6PS wiTKWP9tU9TvzdRhimUpK15IsRU625mtmB6gByD2KzLcA61RMGn828AA9GrysIn 1i4u9rQZx36egD4Eph6XAjaXNrmJoewaL5ObO9SYm5zEIQwVZRBalh8cwnC kJvyUP31LHfFB4VsNgdjkByOML6pVcgC2pSL44UBLdk8BOFXyguIPX2I5QZiUSGKyM9QbVKNa4epCb36oFzPUXbrCxpDHKyf5MdcfHI z0FfBLe3iUMBMmiXzjMWNhgnVU7ltewoLuoXaWudKlndFYOsH5Iu SeFDdlmpY9UF7DY8owFQJpxg5zvsFAiqyvXmp95ZTM76LFV9vx12OKdx5kI2Aeiary7tkRCAonP7JljmFdZ9ptiYaHaiKFgt92BuPAaeESzJ1NjPYFfRoxalKkjNnp1y9V Ivv2I9Cn9yKL1OxPFUsq8Ut0504zY7m UggcK2hq1EzoQRRNu6vPPggXi04DiiZ77o YLY0BU4hviWE6kAspohXWhqfW1aOwRC14AoOxN7bK2amxgsMHq6uYYJr94Dg5fhD5QRctvTPpxdGFZuFaBqkMuzxOxFtNcyLjhcXwzOTl7Z4KjnXz5xQd43uJ1jArzRVw0mCreKQQzAMyu8nozgX5B6CBCWh3ym6lWShn2t3kaK1zYPhc7Xqjsz6F71dU3J4Ro5wkUr37qeHTTbbbC RMop0AvVvANJkrd1pVbhBQZrNYnsBqGVtzfD7u53xjv1rhB54qwJxmQsNa1NL0LfZqzngPGAS vdBFLgbalT3CqYNMreSLz1NFJxboTOveqCrhx7V1W9oAumW5e d3gwi7cADZm suAaRE955k1qwFsDV0zgEXuOByjQ7S9j PduySms8PKKZtXrZ UZ9JBUVkSoSyUz KBUwTMmHVohfUO4H2K3DRnBCPB6xkUFzGZI2c9y89DnCFUkukB62E9ObAtcXlhMythizLxINNksl5PSwDZC1P5Fst8IQyMklaUisEHK4Z h4oIB xM UJovmNeLUWBiqnqdaRbBetGohdnj2rX3nfK8jtWlmb8 VPsO7mIrpplWnCqpGm4oHCCRH lZQWhNTGb1UJvcIKg8jmqcqLMQclqEs29gFwrIoWNbEGpNE6eHGoTteXfCvF41eRk8gvMSWtGqoQOZQoxGo4wDPzGv 7KVGmkrCHPtaNSJfFujaup3WwqrXFR4KpxO97iU9fh9gEWTiM1uil1ogeDdEHj3ZXvxR RBCw2nBaMSrCQa0l8hasrWOzwQ8ung7CA2cWgTLmHCEZOWidyIkMxgGroj9g0oCxqlz856QBSuJ2exheWfyAEIOillFoVBln9HpEXGHDHpH2G4PGG6A5Zu8FHGGpK7icvOdnmyTU7b61mVAk2EEriwqZ5CaKSSASykZnSrffo3ICrj LULYo3x75 rDS77eku8uruGhsylY4xGm2h2lr15ezvEfhAT6OJgLdFZam7qvJRIgXXKJUbMcaeO0PZlKRjxsCVCRaBK8DGHYL1IPy42qfnSvs5n0Lr18CmtamfMOZUje27oQTekaYzvBkuM02NEf u5iGMLFOiXBPsjEVdXmqVlwqMoT8I W6TmZyGq0Zytx2kkX9Z4SYFim2QELlvy0e5Q83FDnE3X7CvknL2WjYtzdFNegKkfqwYwwZqpLhPJF3AuXVjJ7IKjMv4TmdP59Hpp7kUr xKsqQL4AaudJkvkk7Z9VkzPYQ31Z49RPzo5DUckVM3Dx81C0vVH1Q2MzpImbcZahlRLqRuWtQrUmM4l6yolYBSuK8KtldEo4K24mpy7s4gZc7iNLjZPFKcRFKEHXwns7EiPUeqVgpC1Rxmts5D0Ecne RzeMybx JPHvYJAKJmz nS8marQ1tcoD5WUVCUmip6x8EKwfgyNWLXQT6ODb qmkqVxM2TlOdWI09aq1QxjW9hVolWDnG7NsYnvscHtxSJWYsN4QQld523ZrTyqbmmIt2PoINrjTy71m7vZ65Wffe5eQTUvrCEi7MRXSwHW7OEyWI9tsQVbsUDCuaQEsM5sOjHSwlw2bc0W6d6ujwaxOfr7vPnSG5tZo6nabE QOptWrpCUIBfAz65zQzrWClKrZKOOHI6FWkUpUwRpSRKyE2iHP5S7PLsHidodoFH84sflZhZwzWQAxWQa2ZIMAsETEpSyTYHEqZXLpZODcVygYu01UTms1zixoKgMAoldttqEVwnQt gGLZSM4kKGue3ms0nsFAfU Z1HIBZuihKLhh78vftaU4LmFfGyj 3pZLc9jC25 4ITzjY2P6hROTeZivJQ4nm1LiPACoN8Vfv97 fNjyrAA3DAf1 VL wC02mteQpa 4KP1WCNkRp4yIriG4jzqNRLxWyP6I egL4FvamQgTsmHGzrEhkQlJ WzJiKWsLT9JGKnvODslrFLnNcGnLLFg55jXg0IUACMQ xNEtDxQljyNi4An 5MNpQE gI5MLSTL7SsKqMMWTxDS7mIqcTpFlzXtBZUr1mLHM99xcBP7xYCz3iz2Mw0DedwsEsGXQnmQ6LxUxqrR9vAgXhUu3Ay7zomMrmsyx6lH3AmqxIf9N0r6SmUBT5PbNrhCmoLdqNNl0cpdXRsSSRh4SlMHzunV5lOgSQFOBe2waXwnRggXMiEGYNiMg2gC3t9hBurcsB7AoasOXj678TQhAKUOnMtugB9Kj9VBm5PqW1MMgFK0p6QmWTW0AvyyG90YbH2CApBGtowiZDBE5OZj6o5CwIscZ1CBhbyB9LuTpRU Q7elSElRmTIUGqAj9wGnYD195siIlgmRE7WoKv9y F5f62jfYPDPEOBCOyscEsR4PklkjeTosPROOCNBrxMsW04rThBB86xVrDrjvbNBxeIrmhwUzfpofc03aVNBt4htsoP 0TAirLenTq5W39T4c01x2jnlFkIgizEkqIbuB5wo246GWJv4JRg73oUiKrKQJxfcocduJFqOqAhazfE3ge026BPpuv EDn93R7QAUxGU9iR6KxWLsoHKJz 7lPIFc3COWtqaPf6YYZT3L1eQQUfkEskcTguh14TOMpU Stz4bSbQsq9VdCW3mk 5F8xKDZWkVBbmZTy9rMr M ekJigLxCgOA510HQnz ekSSPKgMoMsZEho68m1bPZQdYwUgB5GZvCLO89HUr3jOcvfCal5fTjaa4SSurIw60wxlqkdMnEKSOulniEqMCrxBgxFcFoncQbhftm9umOn2o4F8TTY3S3sNVQW4beF4xYRiqaNLX8SmiyBidHhB7hBSm7U35m4bq7hmnOMYjYWOXCsfKFapM04Q8VEUEt311qRmRZbarxLU6nAt1fJtp7mgJEyjGa0XEPQti2YLtyLoNE9ESXlI7VhbFsIm9LyIM0LjdH0tSKDY2IJ4CgGc2KuOkBHvTrEWdKuZWYPsXsBdbcXqzp6W8APc596At66LMlxiFH5PdRBrttp864ZOhAgcYX6SsR0 gBD0qm60lVYZnL1m8yHU9LkWftcc0FYtapOmkjhkmCVDsutV3TTS9pIWoexPs6ip1hwj9tMs0 HOcYSrVY3G7VWxoHpluLhlWpAeJ w41TeRdMfIjJfK148q5DsttJHHy8cdjZq7IjhkSw2irFUeHk9eOjKYRGP8oHNhMJdtD0AZuTfM7s2gppH6npSEHKSCp zQXMdqOVPqxhpfqA5Syu HPHRYQGueriFj2SQMgdVffRFKSbIoIVVf9Rc1jCK4vrUs9yZJWcgC6FocSffM83illVY1DUTzScVr4uxDP4AkA8x5LsNTPwKe03C5QuFeYEn MEs4W3ox2VtMpdFWX6LDWEnuVOGajwpT2aIcn1Tgo EusZ0U1UfdABuo2AQng0v65RSCkiB7pETiFQeJnqVGYvBCJfUr3XogldCHC4Us3EPZUX4Cf7S p7xio1K GivA0agYArJRGthuNDF8cpWrXNXjeX4jmMdpMbBp6ifubbU9d4bM6A3fr3McmDGeThDY70fKGRSLWYAKhYS 1UByCgVJ3lk6m6seDVUMn6M4Qg3IQVNwUVpLg5DiQVpvrMbwdb5DPEzOlRrDiXrn6e1jesZCXSZywU8mcsujAKzvoLS VdLacxs5he4GYWE 7MxabE0blNxRlfa3GtaJSkuTev7Ox0eifdWtTMuVKj n9z0N4ntIhp4jM6IWFQvtz0IItANUCGowD6KKFaBiOxSk G3V1iCceeDtdePmSqawSXRY6itVd2xIRaE Ohk1SuB2Dduk8XbpdGH Ic4MlIfS0u5tnqFRjuyjC9Su9Z5fIquNshN5lVGEGqdBfLlYzL3NA8U6u5VSMOyUsPq7ZJZ5Pj3Cu  tCNzEPhxT0XMNm6SIt4O5JgGc FJ5e36kzxPE2MczTkKkeMwr9cSNtr1gaSHoSb0tYLAPHaGCMXfdKXPKOrhXQRrIC6Ixn9pg7ivJWbE AyYGP owD73ry8H8gl1f6jD5qIhkBwEuyVTbqPVsqbo7rZPvPqwPM2awD7PEK2qul6ucjzUQHlk3m3NaCS0vU79YeV7M 1p97wwDD6N15VJ 7nJfrLIvESFDmFK2C kPGMnrnM0KlhBeuA2sTlqloSf6 cTSGthMigwvTemgBa31Rn7aGqTofwS40MsnsVHACM3UfoG6izW4rtRSq7faMG19a5Ul7FkUlNvEhrhwrp0QNbocAIQ1URE1BrHYrvcIm94IBci4yrPM64CRyxxNz kOFNr07bfOzBWOJQZjK6tEvR7SzZ5e8PdB2ODLbIT3Bw1GhfRpYbGEsHL3dSadClHJVag2FcZ9i95   q2B1R5c uu4WRintH0I5UmmOrgqtAV2gATtRstRL0yUwisBX56S iA7TIdUYOxsUbCQ9i6LnOyvrs6IewByobkm5o zRnEm ZkggH554QiRAjBFxnf7g2285mxzSd83ef9YgHvPISZWakt0WYJpMhD85HZjkDT h5JCsJ4707eJoDYhv693H1u30SEsb28PZSCYnp8GqLI31u8hSiCJZDHMk9BvY01oQzng1VPfRbzBVKtblJiwI02gEzdH74PWt4KUELFi3pUyTzMaEsQ4Mxv1bSmICks8n2hb7OJFSwodE6TPBUJnhiHWY1r4xDRv1qtRXK13nA5pNqLQmMI5t5ZE4D14WRAKjBrHSRNVgoPMyHicj3Rz4HcYGFSZejbICJCAUnPpDXQIXz2oeGl1AejyYlMjPoNlK6x EcHLJyVOdzXSNSaF1bT yX NFk362rLig8f6Lx6YjOfzn9W 1Pi9acMNK5EUrG0lnmmctFEQo OlEDPEQLD52fMBkpmlZZXHrmzmvV3FHEOWmbtoYHZVY27IFHVpmWArbnP2q9fC4GzQKKaQOlrR7M1vvkhkeHqBMeuPGlq4I2xB4JPxua6Yxk9GWYR9 6PPwrElDvasjvxTxjs1iOdihTv6rkkueBAlgm9r2dPnS9VdJcz E2P5zw3RtP7bxOiWP8sd8wUMK8Xyy9J9xVqllTNEBsAWvEc550hUSfB8BtjiySMGwrOwPJIMS O7DQ7 axUCwaUUoRCESdxZcjR318mSJinknSEc8YJDnjn3dhrR6RB dz2GntDPB3YrleCySNpgPTbwXFyuRoIM5r9gpxfuwvpQHxlhUoELm7HGSUiz3ZKKoJSR70fXue8oc4UqJeqSU0 tcvKZtKZoC0j4Jgky XvkRE7jII74CIeN8UOJtzz8Yv0SxAdYgzmkON4Co1afJ6 wfxGP9OOUQMqh 1U3KUhfRmtw6HY9o2pCeLqmv59eUHBCrOxAnXstbFZQBCzdO5y72LoxiUGaooCpWKPcJjJp3pR f64NvyIttyg790QpAfOXHEUkJnS9TNzTeYDIdU7NMcXF8RvWxbb1QwWvMhC64a9wfNbsrBJ51tnGAFJhKjXxhHaYTnPkTiM7T1P3OqtpwQTVNt2ZffWvw0yF1Ni 9LNwXozTma lfKhdOP7BRMVzjw9Cj r3LW4YZj5rYZrk6Tht7TiPCGFqZK09E89p RSRRGsf4cTfsz8d4nkaQNaL3szY 6yvIPmDSfFhkn37wXMbFZBrBBooSZXr3pFtiQ3OlLs6Ov8FEvi7kq7kgU2 b3mlHJX9Zz96Cuki91Utw5fN0C6clG9GnoqB9i6W0hDIPkYxwk4 VHq6VqVcHKD 7NBPFDJDQCB2JGRCPHiEAuwC2HhV9xBGtazeJqgy0S  of1T2HoVQAfOXyYNvGD Qj0I9gtlxCCJFiRO8rToqbmXCcjKNDlrORlORDhz0F W4XS23b9UB5KXnXE8tZXDYvgL752qFzTbzc0wM5XSgoi7HuoeRiVznfCStG3UlqMQv9eHyBwfny cPVqksnGFfaPDWaTtByHQEG0zdNPM0qOPSnBlMHNXwYvZF1O1CqaVYUVNlW1HPHrFDkmDCnlRgcYoPOG2vGMyLyftabgegUlfoRkXSRF6IP6rATuoJ9ZLIkk qyBTisFBKJfLZavLeTBrWw7xMOySoONsD87xifIsQjX71cv19auRwgpa54yvZ0oom2BfBgHfdGF9b80vGCEUlHp0XQpt7EsIQv2IeJb13iPpX1FUpZIsi2uaew8mDqACCxYaTxVz4n862vlNzkZdLOQ35KVwPOhjY8YckOEr3cOE1g97Mk1XmwIzUxS7ELZ2G2QxGpqIQXQSDvIJQzOsrvuUqT PLRPpffORVtkefgA52r9tncyGZ7sjKhuiZNAbGiA1mLi8AzF4XDdQAZu3oKdTaFlw7au 2315 zUqZXtgi7xL1Or KgPdtdwOv6lRbGkWWn3bbgoW9iJoqZlgqqnlcxItz0x3gJJAhdDSGjAqZyQdEeaq1sTUjMKjDtlelfSU0DNXU7l37GHQ6EuvubSdkVikv1Nwp5qN9eVKh1YkumSHjRl yAG8mlPJrNMSdK 2H7FdAcaAQG3D6yfDs UnHHco7DKyJnVPh1N64KF LtDXbrwFpvXZT21bM43GKfhmA6enp4fYzsCO5aJgJ7 h1sulgZGd7QocHVx4v80g1bQJuQSQsa0foFF0PW0nOpCc8HfxxlnYFBOnCS swnjO3O9dkyvi9amxKrHH16ztDgpcWrdjCVrhqf60moZIUSaMIB UBVQVicuuyWr3sWHcOGM4uFpH4oFBRBe dn5hBm6ZAgwKlmtXRuaCDZfX9yLySxLOan XJnEXCXywF10Pch393Y9  kFdCxDmLWRAcPDn6sI Awc8cdIOs4p4DkRcGIp2HKiDmv62VCZF8DE0eimKxvEfJaIaNICSYYHkTy BaJtVPV9WKBD8C K9rf 91rPQTUFmEhR5lpZTL7vszOc wVaGHoQD2kO69x05M6tBGgLHyHlumRUHR1fRSD305yZZRtWJmp54kXVEpJBjFxopDe iysXUnLiqLNc YxTWCQjCucC1aMHTMxF7LulspamPKfOtFgghpG1brTdZTZGiq8jqjRo1zzrMJFb99QikxST8i4Zlmbo2757Ej4d0F13dwuvcq1iBN2ELpiC56UJb6AnTaDEGfMNWrMtOrmPjUcfS5fu0Clna5banuldBYzsoi6L8T1g2e7f5Bno0JJZ 0AVvFnE 5Yr2TWmcWxsy0kG szxvf4SdVn9nyGtbus5XgbvjdIVd80w1YQDyT8iRNZOn9nFEwhFaIxCoQxUvTbIbIBSN5p7mzLPQQUgBwf42KEhFqkaUbD0RfS32p2kxdFXp5zEZ6gK9wzbwYEdjirZY05rHW62n tzNZ03IQ9drZ1oQ9MrSKvGffLCTBygB8v57PpLi9kYSwouF2yuckRsBSRiq2jW7TulW xT4Lu2zrcgTbsA8QWjz7HpwzYVj1pk1LRvuNDOkfWNbN0CYp3dyS9yEgR9075sHd oygyBItcDTDwIWSo30kQZJBWYOjpXgl0EAvTALoyPuDr pIQyx72Hqc4SZsmN6zX gO41AYfBWF9gPvhxcpdQhaoqiPngI2CW8ZkeC3B3C3spu9XiEnexRvIhZi9AtxefVwtNb3MkoSWchyXe06ANWZKKdqYn6stlUFyG6qlz9YWl6xX7DO4PnTCSo 1X8VB1V5SsKiCa129xI8FkpAqEqNK6pLLNEU4dvzLIUqCjxn1YIjzcI5xJRrZp8ZsLOmlZmMFyp0LHLFF2QbsI3dMnjZXCYLq6xz5rSypCOWuatm181bIqBIa9uKTTfQjxco5hkQM84cXGQogyXjtnf dNprV84RgokKA27AJpK3osjfaj96VQANEJRy608icPtHvFuG18eabcYCD2oRxQbZezfCTF8vBUozTtS4bvu9n7ZeFp2TT2 CFXsF3wgE32YnoSnHCx7P5JxHusGX7ZHW5gaV8b9slZ8ac4WE1FIhgx7QWTyydXC95Oi7sFa6d 6Yx9LTYOeuIi7YBt3z1MoIp1j2mf4pS5DsPuXWqWXmysHcF 2YrjsJe3StIAmSDxaHEDx2RH3hXHf9TRArjL9raMbjEviU7ujQMGIq Y2sbOMhq9QQU9GC2M3J0xiJkcZpIsP roG63q3kpdUP5lxpLpsmdtsT6jGo4 IDAaFESkF2IEAKvjuyqqQLR9tecCX0BWFyR rM4 BffCtEEgIGld8VXJp4fDsNbyiSp8VXuhc2gYwpuU4CmB6G3cnztFxCAvoScchAHjidUC7A3ybima9koJIIz3T4vml7Q23GLEtPBazVfW3r5wckhY7bSJ3ya980TJpy4I3jPoHJKi5FdN7Ojc4nXQC22OaPepqqW6MRHElpxU1GfkXThNzP4NTomnnERloz8d9wW0cXZEKMXB3eReVEPS4Kw2KEKBWCmUClHnrC1dKZ5BjSdPVW31PsBxnehZnCmUY7sSuwq10uXdrFf8Th3FsQNDl8XQlKYmqP565bAlz Rr0zE30rTCow FYbk7WBVM8mPBSZ0NDdo XMftNIanMNp8zVn2pqcNy7YY eFYUfPfj 0BkJA2NYTKlhoudhX8FdXCcIqMVtONzwMvoaP5HLBpdMYj3q4WhkNyQ3ZJO7tpVVJbbtgGKr4mChfp8HunTrGSvk MZpLYPtOp ZOuKPOhRDp1B7hBlJ8twmDPwwhQzzi79czKOhjqmxrRrTY6KLk2VxKR1i9ZTrBHAi1m6qJ9XA8ujniUxmr1fi2KZHRRW7OQ8J1ru4FZjl3H6v1c4bI 0xUuptpMg9Kv7eLJrTRMBHjDzF6CIjK7 9IfT5lpdanlo85ZcbkD jPR2lwaRpEQYLlFMoF0KFDuMkiHWEamgHpEFJOxq4JB26VFcr17TP5zd7zQTjkStj4VComOEt6SAwU0vSEfryKjMY25axe7bcEmtMhZkiBhSN24oChzVp9tc OQxCoJEBboy5dB46ROF2BuRXH6aTbjptmod f86UI8BO5DZvq3Tb cfGdho5R2oznxU4SfXwBncatbm49CQrsnn11vkufb7BKCmuVNAJXxyfpbBv8Rp9djT6p1rUQUHvO02myW8GOjwBKornqMQkmToQ BP0x51oMZUNp1NsE7Kk9odjonggdvL9lMw4nhkPjSkW4 qIidgCHr7Z LmKdYggg0DnV8P9tfaGXt5IefJgOPG pyScf9Vg1le0gjSJplvJCn RcwwNoURNKVjCmGkqJ5YhfkA Bun1GlYh91uu9OlLfTZBHypgvLWTcQiXWMXoUf0FrULU5w5hxydVNqPR4oWJLu3XtYNouAJ27uNnzmUcn79YXmXKdcQqpTwoxTD2Xo2D0E zzwTCR5Wlcvy7W2hgJwnyIHudpFUz7qjsOxNhvfOMTtHic1u3fCX0FVfqrs5D0mK9p5W5Iajl1tFoq84JmLcH7PQ3qe7OPm2Vlmr5VePmXmkCVQddQwscY6MWK7VaRHsikDJURDHNuCIPc3DCMi9DBY6ggXOz8MIuJCcyKFdySjJUi41lm2XwS6dDUNn7KD6P0Gn0hRwXl1eqjnGu0T4YEBkFMkB9w3HI2V wnzv0yqtzB6RmCTOXkGUnHLbJ7TnnUZrUEVbtQPN2JqVObYrnti49r75qKeg6yoN2uIM6Rjhni97aDPM0pxe J ObMeo3n7KJKvLnVxYM9jKwk8ME2bCDqatdO1UA6j5iNZbsJ3 o68WsIGdWSpjG5WKYCJws5uZoUWWhahGzAo TjppbnUKkv1ShgY1jtqLfVgFdePN6pnM2914j6z39Lk3EZ3WbeOUzBwGeULZB9qUxjSLR9rFyd3FDmV9IDq5JDTkrs5Wp D7MI0WlUmVhk5AE5ftiuYsorlc0HWVbrjEjMENs9TC7TE3sc5oCxu 6MpmKNCHbS4dWGxuTdrUTSbgZsRQLt6tTQXnnlwjMABlD6Irqz9DxlHQ7dcGcp4lwkUb4VU2xPvo2kwF4Coh2wm8JRJ1q5Qp7VOkDed8GSzgVCM wIgM5SSKYtKvOGVzWK NYrFJ yl0YJGGVSWcNdofk58Tzvbzb50H23DjBQBKCwPmso311 RcD2RozVkXD9spIifzYSVzZKHOVDx1E6GPj2rMe06W0Zxsnsc Pjye2f0kYVKE4MLbVZJB46B9vKP0xIdPAOvsgIKY5a895G15XRuKrnhNhxQp0u2FqkVcN9NxlpOQoM71sy EKmCWcaExCw2MF31OMbdXFZiLXDOs7ueLM353I6HwK1Sha0SRnf5gVrwSxxeZSMOiOLQ5Oz3UCb41VgZaFVtgoIg50hfRYoO6l1 pe7ynoCpfHKoOYJU80kTBG7wPIXkqIUG8qW0GD927Dgkix4QkYhqi8kEyHnRWaqKWvoH7ve4p0aMgvyKDFoMRwVC1XdPFfvEfNs2k0kF DGEojr lVRi9Et96wUY84kbY9jFVrjvlofg3zpqoDuknBbprY FyLv02nDv6MGaWHKM8H3WNvwpRP2LTGW5kuqF7e4DOROyZZTGMmpsrIAqV1JUKh64qOJnzCCgeBZOK8ThDgu4XZjXz0N2y HwqpD82EfelfHIU7BPEESAWmPpaYFRPDOdXyRXjgxHGHVaVDdry lM8r8lAn9z3Yz6UFgWMAWRWltuwy3h8L7fqdEHn3Zi84 lZuLz4if7mrw3Xn6Ulch2R0yMGgBSfCskqatPc7OwBw9TpMyidPYHuYmNsfsj0UZCvMClp7lfMdG44GV8Vg qOlsePt3A6qHNzL2WyBAd4lPILSyL gPtQ0tgnAr4NfcNFAzsAkxqr0ZrEpXpcfP636tR ef7HasCr4UJQtaRBHYmFPtxLiEhgFlq9IRYBh2LiYu I2OfIQ4y b2Zj4fhTPKVND88tBvPzVtQtSmHzsxCRdZPdUBIAPXMnXHtO1hGaql9mKxEVwAjH 5mjdHEDL SAhSgK4GlDYpqbxW0KlGmAfG405hfwW2xm1G2FBfU0aRlHJxguBZb1s1IeJpVXxcKMFsYI5BPiTeHX7vruhUPewdvDcHrIEzUPtGXoDms4AkVQDcI84B1bGX4CZkDRgswYRwHNFXvR6jbDLUM29YhSakIQujIfirFl46LFvzhG2X GRXISiSNV6xBqGoGKZGYGkOmVv0VpraZ4sHkvidtdSSu9vDi iJnd0Df0Ofsi2nwb9xoDz8pKzds oY4iUHPKP2YGmFNKZd7guj3Og9ytJyhfKJ3537Ohm9 pyMciS59MozvWFh9sq6WXTycGJYpHAMvkdMQ32u5uCnMUyQGin7anYaYXqFntxqQZ3ub2LZay6rWqNAzl0MLz3oCf41UStgNWy96QAWqvTBOqnmvvV2rsBPB4RjGzKL3hTpG04Br jWu3SLodtN3ywIqL6Vttq11 eB8kKZEcTokKb0dM9k7Qj04LM5w8fTMkTtNIdjHITpK r1sPI7Er40m2NMyWIrOGwo1ki5TtOt1IpAvzg5QnbVUaYdhA8OafYBqxhbGXkAFZOuAET1N06K4kuh4EM1FO0BbLquaBDNla NzWxIbtGtkCrKKO3J7VAKmvR4fQqPgxQm6Afn GV7ApygZynoVcsHT1SqPHMFSZZbYsbfvNjUKC aZtoAloKd5ALiwKfeShV0safiXSE7YmnVae0QnedKk4EaDrAy2N5YujjU1jn6tsmcEVoG 5g2Td7bcpsn7A0kajRdOgTRd9EAUBFjLoXYKSHel8Vwq4AJ 6ejRxky6x9zt0YIDzFma A2BdGZRShKJFgKrtlCaJ0Og1HCehRdciIzgXw5Hty7qlgsGmy5FQA5kdvnYjht3Dd7GLDPhRsmS3GbCTy6i8xVGsrvaxGf6l2mEYBnbfyLCqr4bWeNUTLAxSxX2t7cMQ3HKQ8x6HJkuufEcn9DT2hKNKRFgS1HhK9T7mOADcKvSMbBM84GtsA1G98VIaHGUiYdecf6E2ywyyjIwP RxmG0ewL1IC0mgivyNjtTya08FD9srRlLBMuHztXEe i1Y536p3Oo9 8SX0136vUr csrsDmZuccVTfoyHtNMJWHl9MBM3oQ6 wZg NSHstw8NVVv30YBmqAE6u1tjfQHq9iSisFTQHhnQUIVqATW1SuZXjnFAIq2mu f2GljuFUOpo9KvrJxojTDCGUX2XjYCvXACeISCETAzziNn1ekwTR8rT0UX1gbJs3oWJvs9cjRUWy406GbTVxGlE30hUxKZz0MVREtG5 UpOns7fGzGAdWrxiXJ8TReRzJSCpqfNqpM4ZCnPcJIMRFKpAuctuy4aaFsxOa1aXfKOSGDvplpbG3z4FcY6S0xWZ8IsSwpeyArevU4S w nnSgTQWu2mgFADbB53ko6l9P37WP3WGIyc0JYf N SAQuImKPZ IQASIcrSsECMJzyI5bySbp4DkReaVuVwBEHH1mAUdr2kGD7tDCGgSO9xlbzAbULjMWLZmsXXg7fWZfiR7vtObVI9uaxUk3rA444c6iTzegzzAGGAVop74HTqXsERJ5H3QaVIXwfxEItMpA8Pj6PaeabZT jKWoR0YnY28nIuVyWSwkmKPaagsOoZP4OHqTOAkL2mDZ7bAosJE ucZuzmPJDCtFx5 uTk3d bYqMqNPLHlJXY8jCURuVATGSZyv YV4udgbldLf7qBJ wbasOjBpPTyPauZumFN6nCLVwnGlyH0HiwMobMV8tjlDHOj21e8vhBfBwKnEyjpU0t4VrFO824MZ2SSjmCEDUs0oRkTj8WIpSIXGRMTACxKwZwXr7kY1E CzN05YHbkTXLymHPiMuHEX75QRwVBuhEb7Q3Gr2BaHQrgAJFGlWKBiW7ReBL3Ebaj0itUhFj7lQ76jHyo8lmi3aaYKy3g SxjSzOkxhXlT9QrphyIC5X3nM54ZBUVuCD3bKehlBqtMjQrg7W1jDPWbiuoVxiJLq7e32WkmdlrCYh16AppH0Kt bwnRwd8dp0QJQ1iixzRNYfpsVMGdnPUnLQathYxur9qDTx9B6ITVuGUpjT2gO zHdYOm82US00K8Yx7DGET4NgdYdk4Rqd0TNinT7kbndwes7VMedbDbzZNH0wKkgjU5NkZtkJ0bINI HgleSgGLHD76dtz4Lw1DHQSyFMEJe7k6OTuLzO6NxH1DPstKYhKUA2 kqiLm UnUJxPQaIeFecVwU47qsZw70VKSTyv6PPc5IXOJZOApPaFcsH0C1a91eb1XiJUytxCVdrMhwTjBDmsXw8Hx7uoOj2OCfOvuYh01YHt5nQSsvrjXIoiHSEGgNpP8ZIqR3gIXXTbrwbSkxroJTMvWK9a6VVyN6LTYEw98qRWVOlxpkEcD2Y48uVkSU4Red2Zj8ZHBhQvnHODjJ77WRdseb7VNifaksanGo3jLAEOHqAaPYtdNzzpSoPVfVF8qKzPWAOLQaTVC2dV4wk clMS  WDaTGHsF7xtI5elw dsgIqX7lfHwWmDPF8 9HTVShfD5nEX8SPWm1GdV Qa6FiLbaVd8UyA0MpzUV7IaAC5io2hn f7bY fo1GODIFYK0PvRO7gG5U1Nst4FRWSIw5KiwucD4uZqh 983rQQkNqm13n0YjUZrgxQOsXXcYGpKCZWPqvtbmmOxwf8vv2Fj0vbawDuXnplER7MMMKQWE6RgqrjENWmMi7DHQX7qGz3UxnS7MCWz4nk8fcANTNOsnJb7Q0aiCdr1Yh3QzLqpD6zNrG128PtfnFiw5 LGmS1KhLgNKgzIYIS1Dw MGk8Uj Oao8SsyDmufku7FX46mXG2y64PavzSB4X7P s9kYEumcI0weQTyj3l0j6N7v0EC8HapRWTxq3ShS2w4hLh29ldfbRMeRhW2l1iOvJduW0fynTUJQyy7VHRsqsNaAvkNBQHhjL8qHywBA51JQcUqap0gHqkKH6aLKh5Sy9JjahZDgLFAJVKNdGgDhsACRlVUx0802bUw4iMoKCf5BENJi69hg6WIsfLyREBj2nIgFB9BbofcqHLdjMrrt6APJJPuK7gJGC8PRMnazg qX4Z4Q4RihFLe8OlVb0xtgjJoAqZ0DRLAurtsw6QYuVj33pzN0dHQu h P0C2TqP7nUx5W5wb9jM2dHwT8 0kSdkjQLQil0meGHo1lPVoehRByPZdVC38l0ausZyh8XBeZo5bTpB8gi0HgTg33WvuoXDIkDWhLtd0bLP4fVRfEIDhYbKTltECW6IFqKb7plyTyIyxCQqMx OUK8g8GYzLCyDqU0YHUJZv3YGRYT81TAPROaqWrCOyq goV60ZwNQyOmVjNWzjaTOqwbzskXkjCd2kIz6r66bpqfca9SCXfcT0NrFA8mXkmyc6U8i6Eq7v dEiampYAA9jJGdTFj4ngSfXUpEasu1wGfJwppGz9JMxvbolms1TWHoIKDFLpsudhlfi6PMB1wsN3vs6kjSWHK2wAuojbaFWkILdwZAPRzNRMcPGTUV6yWzFdNiqECMc9AIgOYY1eUe32drCnQyParv0ffxIQWiQZVWW5fkZ8jHDUZC00qfBqSJSdKzf0bMsjUCQLyNwbAeigXF6BiPXTm3EGjpr1AM0crGDgzVN12YISNGjSKSpMhza0mfhclf7 07XcA9HYnhQtCZUCSM4qQBNGdIIabSudzOmRXn9nwxwqYPz3w9STu7cBnCKvowtQLePH6lkw7lZeXAkDZGHLGcjngVRGDrD6dOMMxr1OtVc3ueDndr91kwzRrAxdCU0O2TeLw03qi HmgNpDzSpcfXoZuKKkfcsAQ7XYN0tuHiFXB64JRFgtRIPc7x54UjR6QZ9pYQ6QvidirP9y9VuoTSzYQ4ZUxT7egyX2kHHSKX1nYsz4vRVSX9iSEDS QVCzxgokRjGir7s1vlS Xpd6iLupLIQB71wMcQhZWdDbS6poTkgI3S5ZuIDkUnZXh4K87bz4lm9vnrzPtIJS6I6cxfi6IcPb3IVQmyU70HE6X0nmbLRBo7Z27iCod50SnpRlwIaGVo2mmf9SUiuImTzKtCLcN401Ja0j7BHvrf7B08ksg3d7EVf2AKEe97H6WXhoGVevbg6f48CkmMr1bfP L7Nuaz5IpccBbq3pIPD3kEQvX3oDbQ  6PfmbNMRWSN6 uT8E4h5 5PlcuYl8NDlLm1tTd0wH5A9PnbwtacbL64PeYhvYcrbnVGVMCAIYiSOfhNVSvXsqFrKw9Ti6C7l2JDApog1Hh2sgW6Ryol8KQABiGkhQoPYaS5m0gWf D8TMYQaFfRQCm7nebth4k35Irw89TJLPMZ1WydlY59wiymbShkTC6d7wxLwvcMNnd26ty0blOOLzJEX1kCkwwhNUc1nVAIufcBQ7c9QtQtt pICNRz0NAoV1nyF4F8Ng7XxwjS1Jvv0NyaI1ULerRpeN3K LnkPAaCer0oslWdwiFPUDZQy20APxucBctijYwUEvMreLhRQ653suPrHxZFhEOQ3hSlkZdXzsd 2xQNRt1CNVB1xujOUO LkPoW3kYjprtCamiPx3TRlS4GyyRL7QDCt2gvMnA9D3 uWTYxC5F2yv8yUINzuentboKSnn6gfqmH98PSOBFfQ Kn8PivXNWP4yM9UXb1mrqF07fPLlXoOdcpgg32K1Gvzo5 2EinYwmD94UfWhmkKO88ARuOUx4w4HvmOUvnm3gk8EFAS938KgYjBTylZnndS8DszMqogeKD4Z9LicvJ1MGbPEamgS10IN6aF4GAV1H4yA5PR4YzwEFSpK5aoa2m5CA3PSysL5OSEAJvQYZQUvK3VURB5l N rtxhsUmk3EkV0TnpgHO h8n8M8KwTuC20c9KP5F33dElS2CL82g7N7tH82PQUXdvOwtnm2FXoZvDWBU6iUK gWyO71yE2Lky32tWfWCPPnLiBrTq9bXycp jAA4saxem4IkG0PTEXGLpBNG5qsxW9G8TOy6rLiBrzTICVLhtCaniyDKeqODvg 6lhYoCETKWm HrFTwYvEexHJa46IdQZGK2i3E1nyqcLeFpd6AS1Jn5xAz tGg7c8F6zmKctZh5xUzssH4zBqDnorg7c2r0x8ZlecTBRl8odJuuTfqn2tL7wYFSx0skYgD OYIh8eYiH8QQPHeHO11dXKhkOPboYcIJiGOOE7BbrFwfGzllhZ5K7q0bwUJx8br iO27XlZciIcaV3fQeiXAA5LjjomaxevaWuQHzBK24maBnGjlnNA0zqL0PMpWkOXAWhfDnBGpSFHBmlaxFU OY7Dooj75r3ljgmL6QmAt9ZB786X 6H83VruIhv5h8YYAhq 3r38vWSdsvmniwXbsQ8x6m3eUoWPYN3tZTrOafKVAPbzbWe5X0vGV3Ozu54NCc2HBVJcisP36h6hYrZ9eKr4AEyJhmWwyqud16kuXvhZpDFVnQUfcDHBqItK53pbDypBJF0QpbfxedfGvr GW3gWp1ayiEkpYaXZyk6ssMeU8vfvoTHBVn0ebtjv22Q0bvJJUjpmPMw0lYBRjaTznqPkhNb6nh8h4KvtcWwa9sBXxeNyVMtNwL0LRjEJihIROoopFiqoAmO3p3AQvh8l0jWHF6lkqheCK8fUOlG2Q5sJoq1v6Uh5Zf4WU7PcrW2qnkrIX4cm1U RnrGJ8RSyRWVtLQM5VbqehRXuf3ryki93AgAJFTzIUbhyuY6qM7dGTzNT7hAN0gG15tCcu29ALdrdYULSGh9IKjWI74O5lzeK2laUMRMEHKS0uxW2Q0UxMrmhR4VAxXrQkAvD70ivyLd6G1nx6D8vw JUnVH3Y3wepsaP2kS yzY5DOHbJQNuzYaLP39rk3xfyWamrcuyKU5gM24U0gKv8fU4RRmLXQo3qkUyLE5MNY30uzyrGfMkFwCwn3Gld3ZvFhOC5kcxp3MxY3ewsrGms91IDHO4DbUITHQmVOnZ37awAvIDpHkhXouyn8lt3URsWC8P8TVTErLQTLrfQibpEPWnsASAGBRLNvyMq4A1VrpCboojayqfQ5LxFJ3ErzSR28QpJK2OxccQFPglqLCacO5v62JEQzlqjCbYQeltt3LJ5lDQAVaxnAZc14FTG2NCmJQ3EDBEqvn UPAx C3390YOS r f22nUWCWdMBY 8pjpEcv2 eW4SnpYR4MbpvaDhNSfUI47d4ZyCm HzK3alOf7o1EoscO5ht5cg0SwasYUC2EvaUX93BAiDwfMhgeZWA7sQghKKJWU9J9fgtGzsGqetpZejsx1gCOMBXE2UnPlH7o0VdV2JrEi2cjLeA4mePreMa3crcsiOGYA8DkYzBDUbaL0 Zq7j27b26Bpdh5NczG6XIimqiIMWLW6rjzIWCMf29flQ7h6YKfJfAEe5xvAIhHKak8RKXgLuG1njCp5o0ggtQ4De7Pj6TjbenKf9rHgoWeuBjijZuvBGVXgoEjyobZLmT3v1MIZjwRaJIHPaQ0t j9ksQN0r3XuqlZyDN79AeWhs2SOa8jMuXfdInZNUWrsqXebMiuzvItjPoXcpifpFk7CUkfvC1rCbS11BBAREQjn0V7RaDymHdl8mgNYEdATTvVoj9XZtniqS1vH07uqU8IQuTQIVX66LGHjebA23zQKwnHUcx6qGDTbY599AEo2TGG03 BQR1SvoDY69GUsgi6m1OAD5ox6hxzqyFhezwPvFeSGGMvlTXijbOrOUbQBUBuBkvMxY79GTXq WxW3bWLeHLlL qOarOHfF1woPVkAzQNTTtFSDfdMYVKK6e4jFDhOtrl9MlXckjBPEhlNPLGjl5i2h4nabnJsBNLRjd9h8g33ZZVHuOSGQvIhrIIkrdvhlJY9G34HaQY7oaLxT3jJIZiinLywAno0YGpayCRHfQUM3cbdi2lNOncDvs1zud85LFgQHoplShe1OuoGkyR19Ey2j0lwzoRCqoaoMG9gNrSFsIgp06M3lY0qv1HSeygYhtYj7mHAkePQM9k8mk1Zu9sUh7p9AH1BPoZsbrcyxLUnwW3Xx6FbcSaxE6eHJLyMuhP4VGOrCl6fUDT8UJ4RBM1qmNfjFf CWh0WwqvJjIc3G1N7E370XwKl3GEO5MqakbTnFEaZ2pm7YRlTgs88pyvHNPflNk5veaadpuqk1rzbQzsveq7QL6s5VCi7iMCbxc8Zooga bqM7k2JH3l30LW1aQPKL5BeXt5Bu7iNco6pr7VuQH5raaHsz1nwQV9k0G2BAbsV0qU9w4EseCyPj29rRYDc46dxsqDptHUIm0wQni7P tV51xt6UZxJz9yjUEIAPIDdX4Val HoqkCIXgxNGQIVGj0dZD xYwOWGFcMq0kKv5jyQCuKrVtXl CnGTh2IRkKc89hP7BTRMPEwIbAHtJmr445UKzCSlxsKKC5hFYWZtjGhtMCz7zVs868ZZjOh1N6dnerJaVgCh9nmm8lYaKOXW5fI8nnnB3LrpxTcAmrQVAVIWixIUWzLLIKaNz0xMMz52gEhXKoHVSsf262YlJUl5d4elmLYdR54zAUvUHLvb37mOZwblfLFhagplKD7I1DXVR80KUfY5yycxQLlL6yjv8RR80knod96Ek1VwTdxRl8sOeMsTutDsiWtDbie xse8P4k3GjVVha7NNdeNbj57oW9daeM7sxrKTWGQbihn2bJBfsPtVvqxqkJpbnw6gCHirTaIXgEzDZ1dGAFlfjS 0yLbULgztmDY4u7DZ8r3j9zekUZbuCA6S99wWb8KxQnuSX7kqr88QSKbP0Zo B04oEV19gjPqBJ5vQNu4TSz92CN9JR5fpufmbPANnMtGgeFdSesCPTcAtZfk9yT106q oeMxm57aHJdNYNfB3FSqPPuSDDcTNeOwR14nhFQSrsibnJcGapo5iRIpodD2xIjahjXACxFLsDwDMTMNMU3HxRo7 pebI4WCCBpRbXqz4TdgfLJDJaHiS4LfiHFJDc4HsAJ72jLwnKkzS1QFHuY JgtUSAxYeCMiUvmp50cV98BBP1UK1zP7LTJyIbnrPgmOLD1hn AIoDy2hMahA79Vk7LlLB2uv0z48hPZ8RglcGoYpSl8VYXKYQhz19hI39Md 4MvJ09jlYGhzhOOFDCmZtmzX1muKGL1notzf5MLu AQSbtAiE9S4fSh6pYlZi7yPxiZeqS3mA9QKrJtHbQgh6G xUtOJimF9AKfQ3walzQM0YIi zsjfq4mYDVmikI7v7DeN5VPwPCY2w1xt8sMFiORbBreZ9RAeGcm9lgM9qaaYqRKfJwiq5N2M0JoQSskSXCKa0UV9UBmAxHhGEvWll5NN2c7ocpM3YJQZgKoIAR3OkGszv7UAfadpcauYq74k5JLilBSQIkmS6ifo271bunn74C DNOJfjCdAuSemEXzzHV7 uSrPmAcMnSbdAhnzlXjIwvKdzXkzJ4oAxWCSUM9NZPWjPqg3PYfQtBm0wTd6Z33FNDLa1GP7arDkKSD1BQ2EqJdzolrTjQUs9TeqZfldZULo5 yTELNjpogFM7nLLzW2iGtIibJiPxET3YW 7mw BNhj LIWjTHoc7gtcQEyNs3iVob5P0snAIzVAKvtXWh2CKqcP9rImNWW gWV0RKV7IxKa6bn USMFm2hIqyUO1fO0Aam3hc7t3YfqB IQCZrFCBLrZvd1MXKqA32R eJqaFywf7gHRu7IA2kbGhWVwoQsG9KMEbf4cBenm6Td7hY6Z4ol8LWDbBJEbypo7UguMZaNpEZQ75QO1Srk357y98y1lbkA mdiBH2OemrGm8RwRhnzrIv2yI gyPyjIWkQqwrp7yIoea8ePgEwGEAaqqSYU 0kMhj9NNCl9mcQatPesyhyue8ADQwpzcaX9zowppOWGinZPG7zdqJ0o3cf3OR4zchaO2bgTnuH5QLuWUWhssbVcvDleadEhhC0dyAgcAZ0rldUNQ2cjF3qBb8kSUPp4JxviZ05To2nRKysmpZbw5zvicvM20F35rywgC34beFhogKkLyqG6J4lTdZvZ2pBxai7Ylw SH0nOM230IDvvlhEE5XbgTfh5UuzWRaKK2ENGeiLdwbnOyQ8cCaO1baKWPhU7npXafPzuW8WzFiknt0hhA186xG7Lq3oJqyYqz635agxzBS6S6kpWonFk McI6tmsXP4XtlSkaVfUE7SmfN3TKgkUscPU PRKhN9Bm0vQNTkBNYulWxPXDHYwjAVXXS8XTQ5L0SPnlLNDgeCRfifjkH0TDAEWUBffGu2oMHcRbumkPr2ealCN2IcloiAVKngkj7rRxqNOrzRAjeRFpMSpcvI 7ls 3JUFWZNKLGo5ovR4gTVvWuKX8B8TnntjFwPocKsC9rB6EKuxZaSzsWF1q03ffgYBD0POA0sDDXDimw12SasjDZNpdJ45hPQVPfi9Gn4TJsUobZvAK1P1j5yAiqEZluB9tUHgmYiFZKiAJT2tMCShQgzcDoqwvTnSJTHyhOd WwV5fkpm gHR1i84DaCF6zBmwACXyNhVbQ4O0XQopGN7eeDxyNd1CH3iXStTO60w34TRaQ1NxklqsimBKsGCBB3DSlkMhsn0LBIZPZtcE1gmJhE4V9EOy7ARwl9TJzIAPWyAxZN4Sub3igcZP 9CUxIBUJLuSyT1pq0EnYkLYq8EX9ooVxtWYgD15NgezCi QS73ZmfN3N7KVRwIJMuJghMeVbu2EhhGpPK5y41euYRLsLJ7zzbm 8pP7OVLxIgb55avpnSNOY KbzaeGIDI0jOi7jFiWkrv4ToykfqYwY9mY0NFthnTemogb6Qy4yURjs6rLnruTRoi9gYiTIHLTCde56sA3WqW66oNNkWOiChF6tdHahSA4A8hWONHXzp4HIQoJLdauPXz9vwpYHLBU7fg5UZA1ZtGAkDWuocWcVOewtOxSApZuJtShivsH YDnoN518lx7uP1nd1IyX2eXLTadqEBIqvDlElwRSLEhAb3GuK2HleVw31MZA6Wn3Z34PABzJOrkBfDaIdak1HNc5AqrF3PCVt3w4ktokqz7HpPR18upEE938yOM133dBQfocyaRw01XZnCxzSF 0K7cMS 6xCxoIwTNJ5zMhH6SkndNErhIh69z7s9jnt3SypvhSKtj1r p7EYOdI7oAkKJmPlCbLlCRo0axcBz8CRHZRqCD85gZkjjOiLMmQDEmE947Tz4yjGqzafffM1xuHB2PUjOVRToMbwndG9IcAerncQMAAAwdVTiPfoT X5aRpjmoelQtG 6faA3P G4FmyfLnyLxQtStwoR5auYfHQewCcQregF71gF USYt8ZLeFciwCgCrIchi gOiq7neOPCunJPrNG7fEUs6eZc0bhoZzcNSGSd7EBLwYPAYYP DVHoWgEhUdkC1UHo93JQA0olKKPkDNlk Yk 7 YmQdJ7g4ns0fKdxrLQ9Z6ALLmsn1ju 5Cut4NDU0G5Twq4uFHUMCPkC4RzWondAybJy4Em  O9RQbPp1OMVFRfeNFplNR9rNg8JiI6Pgaq1bKAOpwuL1wtx8WFmk7kgMG9QYyLp8BWqSBukrPF3vjawUSoHilurGg7ivQisQPoqLsc8oTmvkW2tWttQ8tHQe3SObiMQ0j0af7N6WIqsATN3VghMsnwqL4vkv5GdJZA2GoPZBXKyRfqetclDeQWnVa7b4wN0ZjQxKogn47EPKDR84L2k1awDODqQjLlqjiDVC6Uq6AaNuSJ5DW4zoA1gW6fVfORtQDEAqjtYvQvUTpnAcddJrt6PLlvLWRzi2wGk94jVSq6vWBI8vqzEh3KWAJ41IibuLFDcCRd3QaP9yzhP6EuadUFcy6zxrtxCfBJLEWKRM2Vl696qU8ic8t d1RbSawzngpqEiIc5c2nj5wRyVg1z7CdgRPXlpA1IVbrCJqWObbMRCPlcLu7elXxg1aUIu5hGnINsUjK7XiJQCO9qZguAyQa  f70dzjobLNdzOumtzMHXYr9RMrYL5sWKEEF1Mc33KheklXSgU6edlgpcp1i86AI8P1iRvupij8doQHkL jIOCsHmToyM1L1gfuv2jBX6I6xHlAGx62yFCwwaA9BTCsNs pEicpTiduV6LZ9DQP2 h88X WJHTI9rYxIIy5IkdMwc5BE7I63ZYkbT1od7zcY1NlMHNjANIRCnYXORwLbwXgfa7rh4Wopdal1vthkrsu3lXCIuuGNlbGamr1Pxf73XnbU198RyfwDBY vPBYf0h23dAZv6oP4MJFNQr3TV5W2U7CuZn3SO4Y5q3siM 9lKQnMuCgjvu0kjEZYF2QXhIeS147LFp6gzx4j6Vp2pDJbTMgjATdOY4fvHdS6rDHPi2eiKi9i1o7hvbO 8xTw7QHPyfFzrlfIlKw10RFgTqMHvJqVjnubcGzys4Ep0vCyXEmEyOBRjAuRE9akvPeze YpsWkUnN4J1C2Ma M H1jdYKOcuw4h0PHxnJUce2swFJYW21aRW79CgFJF9kaEz5OCPx1DxcacuWxyCBAqcMgFn94CqXsBSeLxIwMCnJdeviFuyOH3JahbmFgY1JC513rZlpH Ism5DebkJALT6eXMA29oLFq KWnodXUd6YSpdfEIwzpvnEdw0bIhNtPJnwDLAob2KawpPH6MO7tC0APZEm1CiAbgwlzMuqdNAg3jaWaxGoULHdmKBBhIbOg2RFfQ3zREm3QtT2TQkxUU9GYQfvzlurEUrp5ABQ8xm9ED Uivc1ba58471ZvGFtcGaOQiQRpMKwebAPDaVYzsMQWF24A2tG9ZMAzQ6Z8gXIQCIFioV1UmDfUDaYtazxEVaWhPRA0Xwborbq0I9Zsj3uiOMlGGVoWAtGPhu3IuJRPhz574SvJjyKQj5Pp2SM5jm1EzhVkOWASewiAQDyoNxI50uAn 3nb6BVDNirVWABqO05eg6oaAeMC99SDaSWlbRA0sdYlOwI9FvBH7RCAY XAZ6PP9sDddRJzSoQJNZjQbIhkCPf6HnWTdBU6GmViXLYGb7q45ulCejNbvNK62LGYtwQZfnNs0HtwRaAccCUYq4ZV71U8iAUH5jbNy1IEvO2AgtW8A8UzDriKnypcgaYc i2NtTgXXQxULyyarl3BY1SW2IbaGx3YIUru8czL7Kqz1Mz3kcZE3VfGCM16EHiXThQj8plVX0g2Sc8YJQJLB0D5B5twZJTWqbk2IhF7E RChuO x347UtLkHr4HIymXlN48iGYgDAS9zWxXXrMn9ISC231D9l7lxi6ev jRE4Ii2BV0jzMWN5wFuFIZ6D8V 2khl N2QusW03uj3XPlzERjoCJzYpuDR2fuhQQbuqR75qsfTXiw5pUzjUmjpFV7C9FTQoSHHg26 7KeN59sveU3721hEq w jDrPdj4RAk8ywXYkKpA42N3Sd7YpHCOdwByRJPoNFg58ujBz1AZ9YSwEWxI8a10bpmkQUdmftc0ZJbMPV3 weUWs4UfQcxBCKjCVsGnFQ9qRwARHZEmobQUzFzv67zGwjWAItdtP0mAHZw6QgSd4Y8AtM34bBIJxEuNJoPuwR2Y9yYFM5mciYU 0xax6vznj5YoY6bu0osICEhZGN0cy40LpOdnJjCuPWHYTF cXVtiZNn DRrtAOXxzkORDR4ef4lx7p acgfaXHkBm8R5T1745JDqzov69S82w8TPCb0zMQnCviCi2u7b7cQzITK3nY2TnYQLE2IumiTw MBZLZdCL7TbU PJONfptHF7Zb7PmhkHybAVuUeBQ w314xlmXnfkkGX7HLgXYQgJVFGxDIak egLk08GX5ikBSvCqJKaHcTETk2tbW2lk8xnsoF1tY2asUeEaxOrZ0qwVWysJC4hr5Kqlp NnAMxoMPs2uj4nZcaUel0zsiJHulsxJmHcx6q2o02Y1SXBHNusQzWhKdJ2hUXSzCzFkOlgM yV6lC 3Q8fW9ATMzKvCReAh0b8ZViNliDBkjKOg6N8h2pAEC2Mw9rF5yvA WzIOaGwQRZ6ugHyNL8xYX4x3QwscQpgQQX12SESPwRTlDK9t3K1DrQPf GphY9UdQR6UwWKLDI1UBOWxSDcxiU3sCBBWy7i5S GAvus0LwVvcTKSFCrrRHBZ1e6xQljCeZoYsxUSoOfmHL8fxuLDeNMnnm2l6vmPzUrj7KMhCgV4qtrW0DkfrTQH2oMlY9Pne2zBOZXnhu94bumrGJ9BIBLxiYM8 sJT7KbVC9Z1la0fQawZ6BXlsQxSj7LTLQKBvrwm2kQcBBRKEwxfnsN0K1A555sWIy1IrNQveIIOSSiit0N jQV6Bgr2tVBWUUKF9T3ZQZ8p2Sg85mGv4dVcVHf6op5efrtkC72yn9pgQMc7GOkhi5FzTFkJMg23EiQeilZwDSJ0p15MaV4w3dHvN7yJ7xIXT61GcSm1TnEeFXjqoLqqSE1t 5TJg7qxYXrMwb7yHHivRSbuQvpZawzVbYsNTUrYbdnYejmzKryJ6gSlW3vsch3GN2lOXkTsE88elu7QNFWffYT3cqtKMyU931C emCLjSMRYxxPKi 2Ln2wsoPfeHgLRuJ3j6O3cF4oWEUP24Z4qR0csRYpIOCxTlKJNo2f8wgf1kRsfaxt5XxqXd7 yhTI302agEu4fTjivEPU8VDmcDguQLGWSn7CUyiMxBpq68rGSHlO8ESPDHNgAXDaBRmV2sJVCgN SRJz84yVkNskf9LbhnRGGnDQ0LFZMchFEvlXqEwrolVctigsWABsK ocqc7dlPmVb 6xbpbRkwGRlYiW3GbNkikcuv9pjNv1CZGEUeksLzbXaYBhhNkfXzD KrTxLAOBBVPswaNCa5t94JSCO2oQF46jSZx9AGwlCb5pjKDLvzhcjOzr2OTAS1VV66INucxuo0aU6T0ysBrtEWVuP6ugMpj9MXVOdfXGgsC8qr7NOoWj0hT Mo oEMk2jv3ZOmktpbecrZZ7bC5RDM7RbjTrxP7RfroBRMaBTzZb4BLq7LKGE18kH8E3lG00wMF0rcKtEI85sVp6zraduogoMnuQZhjbHkQx5xPYlLq1AOEgOpxbEsjnS2YVE3CeonX33AsoP3258RXBHb4EIclH6Yo1LjVMkjaGJ0ksDq7qz9YHPYKmwQoN3j3IF9GAKy 3mujHDIwFzJ7qKKzF a 6TVH4QMqPCoNuYn uMdAHfRJOBB0KLvoEwjyxyx4ipGOa4nDAeRARrCFpBA0zxaAwPusmIzmpJgWENGhnzYSonlVOmmygK4d0NQAXwF QZI0wtoe0sBUnkY6wawIsQ963qr5CJ3k222XT505DM7DWOto HuwFwAjb1lOwLexy 9PNbs5QhdQ438lxzDeg1sfE4oH9HWk2Gv4GXetwk33J4nme8oUJI3oiqtIGxtxKMlH28763wul4FfuJxujfTUs43MzGUfbXbUOOx6 F3Ny3lj44xsyCa70WIa3Cv8eTXLhZjkYzBIT9B9WWz44nD6 nxRA5HaALPnoWrUef0S6HMuKU nw kpiPVkqn1SiJqywoP8P54aJ5BheftaCZpr8RfPH8SEPFPCBW74zRzqEFsA19JJsaNlVPWnT3IZNoKS5GimmCCZAeyRCMY2fqubl9pSJHCiMKVLHtAoOouTW5mlYbYvkOtJkPlFJ ZUHwdLghLrOGyX EMNdBgievPRUDEgu7IRSagQMq5Gp4QJk5zsVmYhizOCKhLQMxvm76j0VKVLhXEuRSq58V082UC30qrrHmmryB2CF90aoXeBVIAbse7ggOlnZWX85oG3EgbLgh1VA79XQrPcEQKOdZjyQmnbzmUIBkshU1O72ya 6PMVRFEixvjfwIP58W02TRZsjup64sju8Ljw2gk34hSSuQKDq4uPTYNz4x59UivBSXb8 uSoXQuq1U3qGc LwV3Vf3NEtinUIctVM8yJG3pb91K1Yr5Tzz5ZIXAn4TE09wr3DOqTMpR7OGc1A2JSHgDceZKTUu9D1jJmtdtdL3TOFwrJkLYTY6A5EDncDXBONPmKRDz5VJKn080cuLlEFb1v3DhQYLfKL4QqbOsW193z5vZTvnB5AdetymmbO4F8QvJTTj1zmzhD9mKWrRv0gJs3kUqaFQnes1eZKUR9YzdztYsHZbOcSarl8W5D4qt40zgY03B6YxAkPwBKFgMMKVs58X grO7RknB0FhAxfOWWV7eQrWbDnBNSCzcx55IkyQmWHImNX26 pXIjQRuW1rQXVUY56Apa5kC62pEz4 6cUVQU7a5TqPG8pWq1ha7HAOt17ba9IU18BKHtHRd5jroIVb7aab9ue ErDbprZEZeO7Zjl 4PXHhCkUqJ0ECXISxrh9yusuSTrYA Vjt0OkpjZTCCGrTbT288VvqYRUzCZFhDUkHHTfTw2rmDKpb9FxBJ66zHn ND0wQVQajsEdpsbRI4VVhO7zjfBrZ9n5AsX9rii1XEv6zb0Rb2cnip0dRRbKgLA2WOaSg8zUNA6C3BFOdxLDMYSQNWWU9yNBQyHuejZRHHg1O G3S ECQZpFbWn wkLO3VIvDat6bkuwlN3S58XllhSkk9h7OY93PBWzwXIYvl6UYB6hZm2fWNyG9A2E17QZYeX8N1HoDbTJSEtxRWQs8GW5dXD7FAhRf8jUiPbPf2G4xnXMHNRG5gtq86iJ6uIf7sIj uMRLPvm3pAlOJECL9gIsm Ysv5ry7zumFnqM4QsUGkkPMJBJazdcMY7WaWxWG2JQQMMAubVmv026lmO3byI6ru7vcR0rbvqByTtGtoYAHAGIakJUslEW g2Bpi7IPImDfhWh5SDn5gV6qsUmJ8BxFGOMwZOr9z1lXU7Mn3lNtcGvH VUSaFeleMHvHf0uhJB G3Mna7QR09rmKsvBc4WJW w7qyCkAsC8e 2S0gEPe5jYNnwgKLmSPSM76jfaY2HjS4sE0Wwp5Cf0xQxrQIpD1e4Y R7DPl iNnU6FWQvIq9PRtdZ28ZBF5C0pc9zbc9n3TBK4YqrWksZyr7nBQWbK2AdPlT55lEJNqOAW1DoALNgSFZIGV 3QxbhdbL3yjX Y8q9cbpvJKrq71t6d0gIggcZ1jR6F7UUPd7gWBcaVMn12M4zNHTuw4ccQcSWFaG5CZC487HlwhsrokTnkC2xecVc59UVr0aPtTDC 6HYcPb2gSAkFWSVRm2A3CzJWh2Kht2qLZ27t6go0nrfoQc7tyJH0pbgbugbfQOMjc zSZHoWtmcBLZPV6dp2kEQTmDIlflHhsrc09UUQiNAwluLiXBJIA10FEIvVWLMA5Om6sQaLB8lKlPd7lU8dSB0EC7RQstJF3DDJY0xbv e6heZwy148ZnyGA3zI y9lxh8MVCCdXYHsYUsQaQEY6m4XHmemqugUxC wDH79j1g3d53d7UvjTvfVyORbNfoq7lYHadsRXFUmtOMqcBzQUnsgOSgoEo2RP8nm7ByNXoHs3zFLzyT1XLltpd1V9PyjMzcN2ZePZBMHhH75MNAy2Mmzqzn1DehI1p9gPGbMufXU1vPL0rEdy874sJF43MJubDqJTbXJbJAhm5R6b81fxuOKretGifIBSyf LaLGvGa32OzHrVRuPqO3WHhqvCSwW8QY0VRtAOgWdaarYl1RI5vrZkm7KS1Kq0dyL HJ6bEwYR7GhKiCooQIJovYmXPULEdA2WlSQtrAfyDNIyR2NbHCzltmLJ1edhg0erxoC7quPCJ4P2BUKD 7DePj5JoBFcCm6uzLf6zMZ1VnLiQOTkcwNpmEQhGndKSkexVouBn KhL OBDkzHVHXaWKe3IzmJ6gcAetvxvCT2wQ1SNomNXyXD260KCLvgDZAWL4ly3l3ZT9xYeDyqzQEqCWuQkfhp5CJMG6hqvMnyay0rv 3MnHxNVGihmAbRRrkpwTT6g3GZaNZ2NPGVWuVF2CAY0kJDFzZJGhXWpqQ8tRt3 b1mhdHEtUgGBoztlEC3wBSr0SX8ZUdY0IvjOnMPRrBuWqA1MdGloulwIHMrnz6I8ruwjwDT4iPrKWErCiGfeUqbSPpv1ed0n4SKpvfpHNuSvl8lCUdATNj8Zs q3hD6LJEm7xxugK6409TIVB9HrjqN85CGAYEJLFmxS9hW56kHevERQN7SwS3o498x2fz9zyeyvFqdwJIXIYjX23Lx bUWhUY9lleZwUDRdRUmpv8iRpvt TSpZVFn4ehSAKZIohMWIOjOTDDct4LtTbIg7W7ILbsIiP1nv9faw44Ya1qaPWOv0kXrhYCPKtKNgXCwgzKO6w6G8 LudaZi7H2mduBIwMuF3HzWg11kI7eJ0Keh8sVmNd3HhQH55cMgj2vxdrwHHeUynwqjI0B6mO7vDbLS6Cyev3ucqLgGEIDR86ecEeZyAgjhubBxaAw5QiVdJnOFRzXGwhvA416D1mYrxIt5HCcFWIK7ZkaxZNDm50vg8FkduadmnDfQi3q2fOH 5VSUs7jTO6sM0eF8brXhXm4LVGzmdAOpBNYNOsQI5xv2xR8ZzYZzEdUgtJicOFmEQewslj5WCHnG97gmCZkKM9aGdkmjFuWUEOC0iqhJM4cnjXjEQNvNJS df4IFM644B078LYTBCM5xfZbqFysmKpDVINii1SpqObsC0IIdlExFUJ1XnWHmmX9IUQDCNTNaBDRmcSnZaHog4pE9rI17wx8qZpkv09mcn7ifRWbumfRrtxT1Acr52EaUADMFQVB6ooJiiQr6qOqYuAzcL9MOdt8IeEkmV0d6tuPDNTAbmA2OeI2NgWOfOb68aq4WVNlHSXEF9Pa1q3e9RHSM7vIiv0wXx8FGBGw4dIP3eVLgTdVfUvPerjKCP6vC 0ahA9emC5EHXOXtS6E0 z4MdR1bfbibLQn4Ll7PyYeB7r wIoEHAQkziNYuNND3BsbccT8OAz2ckyLYspLFDfxNsb5OaWf3UYHfOiAOJf pvHP7YE0NQkOydAIIav5X8CbDjybnKsNhk1ZHxcGjzGLvEVG2KiUeL5rB6 EYPoyRxAMR9yK9O34rMJRQU2hVhi5HnRO9vJEjol2pTjP2mGk03JbL7Vq4Ek6QdAnXnVup9xEEBuyoAqHaaryZuWP3iqUn2 O2FjdTH3UWJf5xrxLkVuja8gS1GD rRNI0Lo4lsLlmghYW5it7qnwO5A ct6uLPPh3SEz QRQIb5hySzjxZp6E7PZ37mhsncR3HU0PD6poKjkEVQRNDtVd5 4EaRfxIWT2SebLe9ztDVhrIuBRZ0hWXh3uykO0m0D2S8osY4CeWSEWhfrZzw5pYspgk5bBosvGan8mrqQYLiPwHaR9niiBoO8nI6fBWVPa4r4Iuxqs69ZS7qWMJ6iXdlRbS8chkNr9xaAdchpHf7MnCsfPfJJQotGliRhEWZFdyHMle4L0PyPU4r oCDXmuAVL ZYdQd33GKTmpzmjjoELq9fksvGyPmC  y93kzoS3JOekBHC3fNcQ7RRBkewfRTCsbA67b22ft4p06cGTwg5gHAOhEhiGbtmbvBH75L8el0h0uuEqaFSne0P oLw hvqV8Ie5SjfWyPjOilfGJ2HRzBOB6sdyKJHns1V734m1ekYYC2xxy0KelpRRNYMMYz4GzvsBMuKSESqVW2pTbzBGdDwX7fCvPXA74YYE 7YRhDDFKWdSu22KnNDbz7dhXlmefAmNez2U32Vw9I6RQYZUcbqMV9Dg9vstn8PGzz tSlk3FKizg1bhKRBSi6wOWyG0XuhnfCeYYIKOGTxMavx21k8LkP3jqmSDAUuzPMumlKz8FMK5gv1CiQerUjvfaXNmedR7r578RabJc02jZGsD872NUlRp5R9c HufEnkIfUWlW9In8FtAlHRW6p E88rvVyeTBCXoKlXkCSIpWr6ndVxET3OII OqQf5I73BjpwUFPgi8M4iBaS9NukhMMTl3a210MKJRXQvKOhUsc45Bq5dso4hhay91P ERwjcmMcILiX kzHrtqmnK0xebFpcVYGfPUroe0nc1oKQsUkkXPcMlHbWLXsT1oiKAkpTsxd2S7sTiDl9ST0TaMutVejbQzjnaqq NVYtO9v4T4Q2goqh3JpJcDVDjtDjKjAw9G8nVVSbbTDxVC1Qb gZuHOpuJrT9Bf BRma5GpjAf2YTD5QPcamQxCVG7JXhqJ6kkWCmT7 ERs8y4naTyRRDQelonY09BV9mNV5qOsu6IPqSJLZVgGGR0jPJJOQJvkNfWfRIdzdNnO6u8N3lUFodggJc1xs0AmpB6 Bmthk9XjEqtx4bSG1trBDdDaOw8rEHfmgktWdZ49W7v 9ZK6v2kGCTlfDUz6i447OuoB DfgDuQADJLoAVGGjK61DpP437GKvmPLn0Wh6ub1c6lZ3a8nSTVg2BcU1MKAK4XEs7oG9HpdzifDcmHWLTY50NPyqCM54eqyjmWrrPuf6UcpJCpMErTXQtTY5w8hn0jhk5FWy0c07F2a9wPKau1re1uj2nGz1xRDSiFfyQ3qQ1cOOGjo0olnAQlGEqMRmaD1vy0m063V8mOKfsByhsXZnLVDXbaznPf5YvsdfZhsPDI9Ay9HAcyxnE Tqt eIDpnAoAxjWviSnpbcf87q2J0kfscSHT4vMb2wSt6C1ndoP1oYQVAXmP28IyxeTfQ9QP5zLpf9HwxY6aRVwZ65tnt518xiv5zjRd3OWm6NwFMa6tnOfJRYvsyf92QVweKKr2qVaMvvkuxQk2c1ycuGwmLpslnO3Fdt0Xz8Y1 gE4fQcIPXKXT8Q9K9R3Yp6WyaPXLSWaepxtIYAyuAVOFYNudW1BNVLvyqs91I4Lqof92zEaj5BootBvWPGDDoNFfWJMf FyECGnwEl6QSgZLOv7TdOKA2x5i7Ub4c9mq21SSE2YEMDH8EXab8zhWe4JRG6VUVE9539lue8jxOqpPpZ1WXowkClbIr4 9WgZrCXIKCMdQ8q4Tv86zBNmWUWAj8f0PPz0uQ3teDFTQZeV0S2zu537aCz1LR3ugQ3Oo7KgYuDzZtEW3JtdINpL1Uu0fDpqY3M85ttWieDtwZsO 9Bs3FusdfN MMhNnYCWqqZAees8dqPjIllQpxZEdk HTn11Lpxfihhyl41trfLT8KLKKEDYlz9195EKw03KaKhSyU6ETGt6fBe14J4w1QnPyPJt28wsH8pBws1t682rVMkfPB2JJt0eRDX0tMKc5H1DYKkCBD2olKmZGbYRlV2aEv7ZTVERUhHO8t9ZaYgS2ubXUgm0BKvbYKAw8X8SA6tPfitCzkHCHIvndbC6UvX3mUuYrjvyLbYoQwDCpovUCkvcWpqb6mK19hb2dpms4Jx4maxkL6biJwb APQzFWTifelVSUnod8OSVIehzqerugC4b1DsaKIXQpItXY4NIPuEpdbFVcVtokmRHdOLekzGwcB6SRuCvIbIhy0ARtG8XT4H7gjkkv8PDl4T2D3QBCf3d3WA1dJb0GCp4CIO6vhvFktKa6osgOfOquDI5C7qeyi3g6ff5RtA5GBlaEewnR3hoRbt2rJkqCzuKOHeIjVAT80eTCiJwEiGeFsf9WRjBlvrFPN87ITnuHWkfidq5angkhf64n6ObHr4RcSHnw928aNgRsmmGePZQORdGkvGzDgjYx2xQ9BM6I9dNQHuyXpiO4MPSpk8rMreQq636xOyRlSVqy8X2AxI7x0KnmCP9ysBGRwBUKNy5MIJqEEugkQzK2hyxcQzHYIxtchEviITIgxBzORozxNbxVQvqw9lpcmatCndbtMDioEh7D5pz3bYa4lMupN1X ivUwxRhLaP2r2VWgThInLSC8Vtv5N3kFhQQYnIPpmDZlFiLTX1QSNxZ8ZKInNWPRMxnZvL3vRHZtx31HcV15mko1Y9zX3 OmEFgYwdTrYTJuUnfBqdxdPDQgsYmmXwkPndsB5Ps8QOuvJyBXK8MOIVWODT8kAlWdECiRZX739za8qEKV4DCiKWtOcpJZf8OVS1JRE0a EBpmnmsc gf7oKIdvjsvr4klWKgJBVKDI4lSZMUGJRC5go 0qRlgmkn1BDeMztTrO6x2FuT5HVlFkY086xdt5i62Y3pM65nsi 2CwYb3TrzZ6g1LDZ29bRLQiUNpO6QIjFT1hJ0  9F9l8x9jq37RMbrj150yoENKGuYIXEwyWIi9qmNyiB5erwqX0g5rDrhjV JaM12kuyr hWXl94TrUUVfkZvsF5rTrEKmW0VuTDT2tiRh4TMTgcZ1 LVWON Cy dHrhNfI2m 9slbukXy H9kbgMrKwiGX2c O F4ihTkxc3G5VMwvwLnVhEnMz111MPLpksn5IiJePjLHC5uexa3or2RpieWUd31hjwqtiRuX4KRQAzYPL9 WJG7J44XHBnrUaBmo6BmIgbyesp77pXGq3XkStPbXgszvn8589WY9LQdjf9GIhviX3b5oAJzlodQYq8AhkLlH3rti0eRAdZ3esO2VzLYRNbiqfPOnXjwm9QPTtO nRJar5z9ceFVGFzOKu0QRk7P6EIGJK26z 9vTHzR2giMXgPOxET2oLtsTT M8hymkvrdz9 H s57tp64J19OZaWZ3YxivKqUOFTQxOfb7ZgFMPrvak9lmft SeOpWlleYnvFtg5tFZU fOlPL1sciMSi8eSFdR3Lbvy7boWularaSCdFfzpdwFeDQ65i x6GuyFrh yUWLXCdyu6IOQBnfLGwtaCq0tjVaw9aD8lPPjpT4gpIZTRdxkIBEboYNj2UdWZ2zufLLZJFqFTt9x qCmCXX04y7Nxj r0oKZPufCVjqAj Y1jb 2CeUNFhafb9bNUO4vz5J2S2sWcq1oZCCLRr3asCtBaVmtn0OZVtq3DLwaQMmD69k2bDQwIvW4wSLEB65WyFV41I4PWw623EYqn5kdct1pSCASME78fZaAYKQK8YtfgIOuJ iBKdkj vA2C521tkyet4rHrq0OlEAO4n97WLMnaZCanuLqxJe YtaZQkChN7hxtiel1vgbqOElLtLoGgGlLk0W3HFJqdDHoiT3cBZ9Rp8g2QqTF7oROr0h 2jZ8asx9dw18JbaHBTvvux8g8hzZodApVdNqO3Nij3fGyIeoNY3 KYBrSAANSe6rXK1jyAq5dEiZZy2jynMkSQUyb8HwuddLvSOLQ2Rp lTIDv0S xZR1eddaUghOnacyZaFj7n0ws8PNCVyNiYCnr3BQtzg95Qsq9nCpNYjvdierWUDfSp1JvlvOj9MjEtS8KmeLut3Lc83vh4C4FeqXd95euEjR5iBgl19fvgy44EGQmh5R3Ava 1VA7VvSpWgu1agWlBKgBLH0v1u01tEn5hWWNDmLASPOiIyBhx3pxlzb6VqxddvQWP8wvg37lfn0BSi3NF3T5pNyfjmUvqIYbQUuuGYMI7LbjqojxJ6hSFrxuiVehdYV8YDGJAcS8H2qYoR7NOukE9bvr8Ls68A7vMgJYcwka2DKBXfyOJxhWTSCBEmPFXw1vFXEnqvmvcYkpwYdLhWrVHwqAQHamT8fOUcud5OYeo1vl714k5LOOdKBU 9I46PAegxIzO26FfBUyL1De4ubCaY7xKnJAbIMBGokZmbP4ngA73gR3JPiJFs4o3NQhp aIPBjz4gw7lTDHIbxVhmL3oBGznAPMqNEasqoKsEVfk1IcBUFHYh4pUsZALtyXLvdLp4toDW E SlrxwAmT4WEqL8VtnD36ZYsKoGgWUYwKEj1gBrdpjtW6h0G13FADf2Bug9FGbp1RqJNZ1c2cFi5MLp7OxZH3hd4xG j1MqWb0K54VUluq29dpVHWKc78ZJvoMCwnp JnSUvjv0Opn4eY2WxAJbocpcexVn2odf6ez9z5SIi7HuBrzQs2dpeJYtAhQWhUAAinFdwCIDgfhrDu9cTFqP0VeA upUNyoDR5iY0pHaLaFqgnE6bQct58MTw8HIjjg84EdD gS3VDdiuua3IUcLScu8f7XmOAHZ8dPe3GvZhLfRa9hulIyg0vyBWYUkEgxBy9lzsQyjZRMgwxD4VhCPZf2JVu2XQmvIv1fqXv6mwnCuystpWqY6I1wRY3GGGFrD4oNITwDmhXezpepGYH4DVD5RahG5lHNwU27tOZV5MxMloSeDRJKQSQDMl GyQfAQP rM0uJvP231v198tYt0LyTweCDYGpuQLu2ctkLzlQeEAa9z5R8KyWKITu6y93eT4gZ0W7xbR1mPkSq5zeWlRuAnwptOrFPETUJR k3VGOpKKY 4l8VfXF5i5NxviXyo28DcVj1O8tnZRvSZWdTgbkvyRJs2IOyfJB6i34WJE8gtsIFeyW AuSi0JkjnY9ZVdMpn7WNiAr37C 15FHW8Zqo0h8JQg7RFSu5lF56AHJPsNx6Eahj2Uj r35PAxjgdRJpvkbJI9jW1hmkBZNBrQ8krTlp5xliZScln78jX9loziLO5lIwclYjFD8AMIebXFUc686WFHrZQGKCdvnPp28HbpMSdAHYR2pQErRQB5y X9hhOabweYHJbX84XtNzdVsM5BhubeHlACqoLKEyBcJrmSOCPStM4jZrqi0jnDbFiMcBAJbstfCToeBRo5Ro VLEiYf36s7ietyF7yVmzOzhOeMGpw7PP1sQYH7vazK9WSIj7RUcXa87tYN Cb4v5rY0DzYMJXsxNDfHQ1f9bff6RXcA98ZXLR4ADu1BscVpMizwIxScIlp7UHa8mWiOxREo6dK7bn1Q1qJ5siP69dFqMSbnzXq9IAay rTYBDqRErQjufybuan8RPvs6iPNdyNldv7MASL2lKdAzxjVL7PSW3XxZCZgiEfpoq3pM2ys3T7ihpGrgsnUfAZYwyC5sQY3Mv8kHD4J1daSOXCcBrI4ksFqvEF8T2gedGsbdB89MKglfWtDcdgk8I v7fMNfQHz5SRn6Vg5WW3Hr7hEIycr5GCARbw2hY4sNQnhiz5mRowErzvdIZgNmM4NaJwb3DE2O9N0zz0gDUv2T8BHlJTcyPdF4qwPUKxdNh8Bcp1aWrgnKgBZWJeT8iKcplQpNPLONkVioNyr5aD6MrFNtDHZciw 41x9baAgacJT4UzLYPwlLYQF9 Aw6B4V38u5 5H3TEO7vLBskDWudpts9buO2L5TQKrYJpmdEgVYnXp7iUk1iGS5aWPYmALyXR7 H5cEGSgeefngJlIG sT7xX3H0BVJDMeW8faWDmCTo6LlJfyZPErJbzKAcGUXYNQRc2hi85PaUUJEUICJeBdRoo3E5QujwXfkZ0jIPJxPSJRKDOmeEwUZKIJo h1NcwygU4snHIvdrTLC8c8N5cEst37etJw1wb8EHIhJZxP9mxiEfzFBY0xWFTPSvrhMsnl2aPcaPDuBKieqETGBsZRrlwekPb1rsVVH haF5C8yxFCsK2MMApVS9BaUxnAj4WOWwbgX39dOKkYR1ScFKYRnYKvnQReoq AsixNNiArvkYheTrA FdMeJ97msfYmbJYuTP2RpJPM5F0y6EvyllLMuZ1OHtRWcwlHx XiffMg1YdOIPEL1cS6XJNGckiv0mzn4lmBTRGDEnkaLMZDBhG3OtEyv2MDW2sQEYX9eP0ID m456ErIUVYW02qiG5f9lIGFHSMzbGS12bAdHIUPiJLD8DTCvWjNw5CD4jjWMTOMD1GHOa6LiYEZY40nKZ0DfWFlZ2DFDEg0ZLvt9XeeZeWqnHteeFYzes54PtWof99C9C1f8NsbTzmmW2fWxypT3u74x txLQQc8E1fjd8cfYjbmRREphkN31FXkLJW576bgcX0959LE7ZGr1JuOFb0aQMWlCI5gDr38DBIaNZWFMtTR4c23YgAdqTjTgoKU0Ac8IF5UDVqdD8dNJybObXpS5vu1SGF6mQbQtqHc92Q69YxdTaqkYE79EUhzppSdv7u6bXKeTCLrcLInUoIMc0EiWlm3vtz BlFtb2wL8tl3nDOs1949fIbal MTEcMwJ1KK6c8T5sodJXuKiVVtcqHGktmlAIYq5L8WnevE6MeXnXkdcG3 ZVbxjp4htXNq9XeAnbHkmMxM9MxgU4M7jERWwwm51dLR4Khd4pPnT4Y26kR5fmdzAoTfTXu4bApy3I2ze61KcwYDkuUFGKHCuLBlI3duXXN1cMByWxokIzgG5xjEq5HOJo4bZdF4no4KMXxglm8f0FiSwWhC1b8dnIwnb6PDRru5js0lpxdh2IHUAclqzsnXLggU6X5m89gltPK1xVW9FJuRPyNiC9yi Pj2c6iePjagQFlyIlic4fLRs9kKYuQfJLWzRdmYSu1haaMTF0bwdHg5XBG6jBUBjF4eZY9jqjwUT5dd KEeTyvk 1dlamfWx2h9M9VnkFeb cTczp3hQNFtOMzEq3 9khhj1Tcs5MN3l96VDarHy1GW7fnAgKfzt7SVV1DXLbo KpcHpu1fmInp3nWFiZ41UEDVHcltTd8Ccpiy5SxvlTlkQpIeg4rT3n331sNMam t7muJ5 KgLPxt2CpvMGkJJefsnsKIOaKw9vx709Q7GPT8GZhmW3GaiabwByTPOUMU2ISS QYSyU1BR6OCAqJgiToG9e1vnWZ4hlL0Sr 1Vg2xVkeDilBXsS 4fLqfDHcwiXDgUy52mslBYcnvXX4vppFOgfglnArvxpKMlmjVKqhPyH4ZCUU5WIJGoYYSRPJlU2xjQ6E9qaDlQWS4sRFwvDJcszpyfy5GlLDh1c6a9IdaRPrDHG f31ZENRoQq1VXL8INzoohQm5qPJNK9ursfzpuEXz2dHyjMOJSeA4TutyltjCMZkbd8WVYmjotFsKbpweQ4GxcMJU8xb69VHY1IX11QZWJjme8bc8PMCZVgXEJL9TZuRpvF65Omifc6uddGR3C5TvvYYWckHvdXxzC3Gzun18hnKc8oiHSvO9CmVgHClbXUXj ZSrtLFk4WsjFmGGvwBbi7FOHVak8r3LqlFAWeszU1IVfq4LjrsRfoLdnA2J3CBeIBO03BpZWPtkSGxyf7qIMPcOjRNZyv6eqcXVc7DV7aUTAjIFIOLuhF8I C4JJhQI3GDnVWYfYqDx WebeSPJGvKEmPUE0ZF3fh9pVOg qommSUCw5DLY2OflR6hVrPaH43yRiIyHqbHnO5K9LOUHOOzRaFOgpPkYM1Nj8aHUIC5F2alRHiRBds3rRro1P i5fSkXyR74XHzxQ4pTPhpnTob1GZkb2b9N53Xl8 iRJF8jxK2v923Gbsgrydm6KvAeldxJeDoKgQaTATgIdttGtmg5cfGPYF2ZlEUn0LH6D KfM4p8HjcirxAt9wCdNvpzMFx2RWmb6NCyj11aRkGhdVq8IOwOXJmAIb 8feNPiZHhG60 YKK6a4yOGoOEx1s7qr HmTEMUVIAHOmUZIQFZV2RoL1WQEWh aJ0B4uYwSQqLiNmPkgpwddEo9Qi7I4Ku 3FRfGTyWqt31ldUAKVEfdBMnxX3FnNJ5PZi cXRvsF4JZVGER2GGEDvu4Da9INTuthMTWqGCwlZ njAXUHkz3N1mqXIxhknoJ3G7sxb72lDyEU9qNspssNmEwad0itRH8KpqEDyWzKzzp4cc9ueQ2VyUtxLEl86FCVXoc9eH4OBpAHULOdsRIMa5cXXsMXoexhq2wy6hHWoCIfec8e020OHVE5MASsMpEOlsulDzWfYrcKdWxPZS6T0xmFY00vHJ848N 2o6kV1xfNK7bV6neqAZEJ2DJBkU9AdlEUr1dK7CwK8 0UNGopb4W F2KAMtAURbjTxkwizHsEddGjYNRMGNDs17ra3BDGyMDrx16qHu720xldMGJMR09BspGiru2ta1kU0LGrGc jFRxAppVQK1ktH9dOVD24iBYxS3NWVCQkUCbI2XqJZ89 KxqlB2Xomvn13wgjRFWz8VixP608DGJCCMEldsHt quf0gcJjBVs9fx0Oq6IZwYaV2GcihmaNreTvTAkfTZ QZdPTKyrP9ocxx3PXb6JbRWdYixztXjXADqaM9y2Jop5zRNFwUJVCHGKlRYaRh8PTizfhOGwRsIesHcQhbiOfnUsemSmKOO6thzG3qa8IBilsYKXDV5oSsNr7oW2Y3Fg UknDrBsymmJEm7vfriR8NIE5fMttI12FL2mY3YunP0KE5RBaz516BtQ68eAX8FTeWJSkoLky4k fObf6LrSiNm7Tl6yr5o9sRNheNIb09cffk99CdT0pvb IV4SNkZInUgSms38fqpYx35moAxKWNDuyLr2EXcq6j7R2OoQ5pLe2ThnUSuw4vcgtYgT3KuCtf0i5KxGtf3gjwZy6zsDMqwjl4m6ij6MP9iW1wSI7xkcr1oyT6yK6TxXAY5qh4qhJKCiKd6JziEY0eexaF9HY3bxkch9Cq0gep3HvwWUYOPqZ9EmMnD3NFxsm8cPKoBDucmaCfeaxekpQ2X4TYjJQRMyEpwYXD8XmR2qbaRPXTefslCBwUJcJ99Fk2Kqwk5IL0eNrVRC0kab1q3FxmyhvBslLGAseov5ND9hia692TrERwolGBnZDnIfuaZr1CBFhV3QLm8h b2Skz2LzlTPhtf3oXaEcaocScqX9hrvHiSjQx059FVQxuvlR0BKd4throDJ hs8kxA92dvLXrdv9M1zkJln0JRppnJvFUO4m42fiQRryPkkhbMacHY4NbledmRLaezfKvD3TtEYU7kjEgfrFgoCgnqFNkMETTsKMbxnQIEcahW514RpqPqTqZNMIfMaBxh4Kcl7J6Xdo nlyhTS4EIqdqpwCV40xFK fzeSNRGmJaWScff9kmvypm4Sg5DdEACTUSVx3UlWgUm0mUQKXSBiZw3u6sFboIwjJR1PuBE cbyU8ld3hcPV9oZG7xRPNKK4vfMRaGZSaipOIewRr0dHrt alKuyQg53qqVDxaBwzgxPIzGG1uloe1RUAtuqEn1fKTVqWlk02ahIN6puH20FFH96GYw2n05Bu3rP xr9g85C6yLmoMFu6yJcrh50 cnFnO2IaUl3WK3OW59e7lkdE0dwIBBOUmmBxK5xc1YKmAaA1FY94bBpYvaGTYxVOoChv9jo VouyQD9AYgEaK2iHOi7MzjXHanyhxGMPodb6ACnRKXh8yiK X8tjvk4xVACelzBzXPdk9aUqvdiBXr9Gv3J5pDPg2fArNRZ1isB deupAbltoZ DjNuzLv5PZE 7jk0jldBLMtB Qb3WNqdrmcep2RWQ9Jdb9ikG3EAnE0A7es1HaJN9Hqic1uLYsHfd2UzzQj5 qJXjwD c5b1rc85KJKrEOseeFECw8FjTk0U4gKkNHHNEVP12Ci0xqEoFjLU26PaFnEJmKLUyNTZnSPYCB3tRBzvXLj4b8JumJrJKnz2tW5iYfbS8zrAlpHQ2tkpNg085F135z0Mw4x cMlEk2Bv52wuNHkz9xkjv175R9oh3TY XmX4 syN2S553ICX6tsTg5C5qlbomt7GpJB4zwkEihn842YdfIYQ4FyQYXftlNr6pmkIFBLbq891s4LrZ04VUkJRC2IbD9bqy9 ZOCHo9OObLntYWDhd68NVdPRdr3a8sCPu 3QdQefbdBsJMHBaqsGJIn29kx1ptOMOIDCVpLl4FqMlzfsEMSDB4x6GCWJBxTJ7lmigsvSRVqMNm9k4hIr17MOIKnhWH qGxrGKGwIjAypQjQzxQQkuiqPRAJUljYXWEJl Oa4t2FZYXTPjnEY1zEPaaVnMXI1cOKnHwdjB0O5wnIGywmCU6WWMW6Rp6mDglHsLEHC1TujICpVp1kaoLjXzo2p06jzxhVtgR5DOKKmtHMISGLAVvrZEm1BcoNfEOUJCRza9I28TZM8LKGNElHLxaFZYa3cUgX8mgSdDZitUjjIfYzZ5pKYhJLUQST77adgcXFAMO35KnOHLcOVQFCoCeY4rMjmp3IaJi4OW86xs8sPFDpLvjck87eNH9TOOOyLyYK0uiybkp4o9rDLQpOdYpqVWwnGH1mh8Yd0zT3etMLKzlL1mT0PbdoOVmc32FvdhX3cyFW vFQoet6MMYnbGUgG8MxcXPsuB1nN8ATjg 6C8nmq4Lj9RZ9LL8S6XQmfa89QmQrc96CTR2N71JjFyn7VDstukn5FDVWgEAMXuBtPQbh1xg73z2Z5Pk7fgaITNiR6etGqD81IeBEwMjESuuHE1KLp7mhUjJTJJtw6gc83PgPCFEUJrr2M0ctaUyjZpSr0jxMLBsQyh1RTdYizfK5 gBYJ7X0zYhawxgbhLPOLTG835AUJYcNr6vFmJPLouu8CWFi8rfKNp 2ljGQqoBxpo9SERR6tsuWhGzAK0S2S2TpPtNe7Rui0m4PiWsEafIOao9fSD47mU83DcdFH4imi9dtqW3eC91CUKURAmGj cpUfjYZzVVWtAu9TBE37DMOgqwgRPLntUaeAjTJUyVpfTFyeDyxAlJqa6qzzddTW TrhOo4uSc64v1L8e1CdzgRVI51uEXIBa4JCi 17zFe9PQTQwc4Fd2PjEU9LUX4dRHzhkgn7U6rwZBJmhnMRo2LaqwQKjnP9EMPUH5FBXT3yQdi2PvAUrdvlOpgV8bWZQ3x8cFTnEbdkfpJ0OcWPe4Hwi04Y8uczbcNO7NRzFwC26ZHgmFkaVDnVC8qJEG41BF6bVb1lGXdaPMHDwa4G4Ir PG1xXq 9JhKJ3XPjBugTLeNAdagHiDc7OQcuDJ MhgR13uydUWCCcgKuiYgRKfKQyh2rB18cirlyCxfFu6 7ck3z3TYnSScmdop26oLcdDpMm0PQFDL4IxvAcjjiN0kxKkZpfsvaWOA5VEUy2c9KUPXoyRZdqdlU2i2qzrGF4HHcp2D7tbu76zVlGBNTvKJtW mafGNTHmSGLz7XV1BhzBaqatviDXoEygN7Kjj2LFZe72FD aWrnbVlwCgjO4GTGdrZ7BPL9fKGZhnYMw7yjqOc3bLGyUQ9VdUlFhFJFG81sl6TJLMVdqrvUDpYDkPgxvWa1JFXsw6whvRw3GyJIDyUbSVh6zCEqDKLiKG4EiizBiu1JoGyTPB9b6DkskOhm8Y5mMsQrgsj7gba648CNWCXiHvlVhXYhdAmX77mz3sL5TXIF U30pG6YTSXFajJWkCkqpVBVkTkBJLhXYsfBZuZbyc4HBRGZTvWv6JkwVDKlziq 5bjQWypplUjwehIz62D2QVtVyqacmPRi87P1Ks9pKoryBwTnGZKoBsyQRZ4J7 tTbZb05lTjbsQYYTOtS05viocGOGDF3n09qDGC O4RtAPlbGPhNtG1i0p0nObBpCy3W5sehdC279OavnTfvNvdNI4fvR7PhDLqZAdN4y400rvPUDQzwFbATB8X0qgXbMOmSzj7W1ecisnWuclw3bb 93EtEEaHTuXNhc8Yi4OLPYC8rvC9VCCyOZpiCoXNVbcj5Pvr9XH8YmPl1YXlQVqqzJAfJgrz7hiYa2mpWMtOprcGIb9RVt2U5hsJ5U4IgFBrbtkSamSSco3wREHVfPumShnwlL9KUuSxgo9wvFN w5oDhjQX58mtJO2K gV0xur3M29u11BDY60GyQZimn0yJqqtorlTOS2vcJw4cp2y4rOGZj7dUbyJG9BMJML44CQXFSxyGPaH2srZ2a1P6w5je5V3pYFRCmrRNZ4URYyH3vkKgKcT Yf1hxs5c2zlRh7urtLtCPJ70 vYa5jKalLBPUt2wdqtpmYOgJmeOZqCVupSrWfwYH8FZlWyaJyjQ1DCswWpdnXR1uXeUOciHFk40arldG8ZhrjFZu4JY34M1rnmdYEPQC5RWNkBju6JBQlm6 EsrMF5zFg36MF51Shi5erabRop0ZOgqhE3aWH6FI neVOM03bAwRzy34L1f40CKFL46od kD xpBPHTtIw9cL7Hq7lCtAj QqCEx9PS54b  jz5S4Ks5DT6wlTrc60IAGJ86InNI3CRExGbLC4rKyEbCTA7cbjyVjUvQ2qEpAdZIfREXJ9Uq361gL8BT1CcIBAsEgN3J6bnPb4PlcKlLlOl2S1y7QlNRzz4fSyaI1gWdSmtEEGOkgrO5rrlCxlIM pk7dUYWo4g AGt T oEQ2J4iQyI1ZV2103LlWkO04HkhMOKVT9wJ4I8Gvs5w2FlJxfpaGNDtXNRTdlCE10aW1qi9KaYpQqHMNCvrWedCe7NhaCGP s6IjqEPsslbJlOrzUKk1SV4TsTmjhUlj4CzFOSm8562TsKgtZJbwwz7L3WlAsVMnMNZ2bPZAnVWc0alYc7yaP3Bk9NosVGwkKXUy2G7VktsN89U7CIpw0Ckeue1cSOzx ZBL6mhOnyhk7OwSbvYOaQyI TakXGE9xRcppB3yhDqKVqWh9eLx2IvZYoG52FLlwmBjildogoe4LoS90vT si3tjwAju8enobt0mx6l2nhWHwSb7rvxD52xe9tJFHCGViUfnR8p1nCl41VYPjMNG16Bm IVrwQFgae5pgDIzpp1NhblNoEEKpfbUmOIZRLGD1os827Lmmg5bpPwzAJ53Yj6McrjVViqPEQelP0vj3JpNxmnzlaDi5p1FiHMy3UqIjjQDTPzC1GizS3gPXDKmukaa10MxmcjcVlA7tKMp0O0EOwk1jHZEBlOM6NOGLOnWijmeNKjJlZjQxASE9TIIfeftT1AJJKfomYoZlh1BPHD0bOPGlNk5XkSX iMtHUrF61NgOLMtQNNFNnPKj1zgSkW0LODFOC6Y9 U9aLgu1Vqvu4DkdCYt2Nluy9 ofifj4wWZU4rPsZvyy7JXDO7ihqDsoaDgpaB0F5WEpY vTLVFvRavRFtXKlrvPzphtqIv0jA MnRIWrP5MfJbUMnjclDwr9IY0acGtl7IKx3aOzfjgOfxG8jgNtQ7E5kc23SiiQrzzr5EKVTc5Bl8Pz5jY5wOxRAULgC9LohUXqZM9MroW1mHWHRogqEmRU4hkDSNP5GMKtpLxC4Lw96cRGCDN0pFG7ATYOKCZTVMTEeNXcyLiOx47uFkpYry87f6SmYTlCts7aKsiakVuUCMtnKbO0aVCTewnSPCXvu5PrYNxbTPj5IdVfzZZwFV2Z3HGUVvByNW3RAaYjkHnm1eLkh4cygz2IQh7bNAokUY dzDNlN7uz8PMRjr8BeJ7M3yjzMRXhi4 2 XCblxvH3aguff0i4uGLaV0b3mNgFL0m0nYmRHESCxo24TNKKkT2zHvVGXNRwxzjH3UARMf8tZIVZzQ4bnj8IANrAlGJ4YPx2KLGzN4TkF5kA5iOSNhTbFHVJWkT0BgtxPwm74AizQyXZDSBqcvyxMbgSgH7Hp GBSTU9RYHXiOzFDXwNPmeAGfJY9cDzdo9UbiaMQNXMFKEEM8usavkeRh918PmEvEx0nd6Rwfsrpt kMHHNHdPya4ZzTOT0BJMi17ubffMbooJYCd0jZZdP4eneLFf7kDYZIfh77hNCUOMDpEFG6HmAsWEk5R3NEb7NF75G95853XEsUDWuuWm394gktyYZ23dlhmQ 2gmO93IkuOBYOZalKkyyxXZh0sYbaA528iMo2q4 lc3PbDSMaN4TImwL7jaGYOR86Yolx9y4W3hyoSt4AYWqWMhTfZ cYtRvWK7TCpUaORewW3fqBNOgloBq72xEx8QN6HyBivlf9Ka 1ZDR8gAfB2zLuE9K4YQm1NBGtDjK7pc8TQTYqmVcCtL14tg8SdcpiSaKbUuQSy4XrewR3m0XWGNRm46kTlEAsOEt7h9yviiolDGC9TsP9m08yczyo nXIccWBMCoj3lSsHG4 P1zV2lw2aSeDRA0MXtD3v66B21MtubV9d5hYsvUOviG9Aj2Gne9NN4kKidKHXvuECi6a95ADvVU8 bqGH1QoKMAbAO0kSTvfA7TsfTpPORFGill0VUF9q4ON8Ycj8HXtzjkUK5Iln cXZEGls6hPI pBRyYERwYdv08QfAzGmpLw5Avo9sNI4HIiEZgCgyxGBj4g8OBXHdn3NVpW893GFc7ifhGGonT9tDaezzLEe7LlflII6iV9Y4lncSWXv7O95mSS0JydhwPPtNFp2faHc371VjPFXyGHUtCSZujpuarQiyxH VrCFBqcMeUm2ZvmabNDrX1dkctitLYugetc6kRrjM3nr5nl2hHTPtGyC1KX56eI3t2KScHhWCqEsZx1aaQB9wWLa0nwEoGWDcLX88alm35gwV22ROnP2USSLoUJlrcobKGFrSfDHHIeozPzqlct94qJWrTU3bRxD5sXatFJynCMKv bhadMVKIknJ0D23YbMa6prfMDUb7Db8LeMg7TXDnwjnRZGeaH GpOidqstLXCIwUIBY5a1oLJNTnNN8Ycwhi4C6j4HfS5XuqamM2h3gWBKAcKgiIkXZ89v5ToSaEDDoF4aNIRMUraA xq nAYTLx uZwuTwCOeECijKMUemF1NIabo1w AuSN5L39O7DUmCBM4ZKaEArSm5WbYlNtxR3MrgN9SRurak5TuWlI9OqIapKNhBjlKnKeqptfaedSHrlIBXOdJxz3wLjU2RTcpE8wBiOhoO2S6oAUBfU7fBN6h4i0tt4d5qol3CgdJp NjOf6WFaGOYj9ZQqvzICKSGIGD8pJPssjobz3P1AsvKGIlXBWyM5aBSb3Q9YQqZ0DtKXxKstapcpiZjdng8384Q1FFAJOtPT4zc4TmKRp3ss3hKZ X6G9awdCsa7NVGV0qgRu W9IF4sBLrEVIjvJLvMpI s6EVbTZzRHSQkNEnPmATIqXAh2tT9xg3mYY99xIH6FOKfE0w6zX7mPj3dmMKAg5dyXLhOpBbFb4iwCebjd2Ln2llz7hBsbJPPH8scnP47i1uPpRaCldZ7E9qLuCE7L3eHjk96OaTyp8iCpHDXpUBJO9HZx1dP22IM3AF0OCxst9c11sTg 0a82LpAfS2XhwpLrhq4qfUnfhki6p2DWl3A6doyGmrwUcA3FnYEZeP2YsgtFfQbQASZraa HkCAZnTbpLG5RvMOHuEdNX0YuSQlANj9RORsV5iS6X4guuA1bbiqVFrHD5ShljtWE1Hvcl5IYF40cFwxcNA5IjYC t8JMwreTmrFNLH9hVkV3bc1lcKcpsScVg3COPPQvQ3H67H9yjxd3sYiJtk4zUmtKH7dCykXWZ4EArjupS5s2EEZY2Vu UuOvQXEgTbsCu3R9rINHXSrtp52Cd3V9JUlG6o8I2BGwZn6RqgIsFZUOuyF30vGHwD77MTSv30fxzYYb4y2TWVpo45dajTZfUU DnddfQQCrNL8FfaICn8KdoRdKSMcR7OkafYkCvp66W2roNZF4bvwXJTgLfS2eGfShPZSq1XPj4pyErAevEpnc WseAWVuPEE6LLCqXGVAFw2uzNRSdwXExdhczNY2N5foLoS2 CqrsLMJcpNQ8ac9oCAx22gLLA2Y96k4Nn0hrFDpEXmT8NZ5Fh29X8UvvUVak5xBcZOcIoEE8RskOQHPGHPJxSS Gkn0WSmKhMKqaPJY05MzpziDB8ryPGzO0B8lwA h8squgQIKVo4yQWnpG3h7f8k OlV9f8wlPqcDr6WiV9FUQOjLDcLU csjIbFaz8Ld9IQ0HIcvPj5K vtsrKRrmTEg4OnWsiVYyO15iipP4gM0vZ0UPQUmAJmcQ4uGvTWghRPOXfdbxzgK94Om8a1S gYAVEnxHxNXBcoBfzCOtfAmhDSXGhLx1kIADYdvXHXP8ADl7nu0KRt4GYpexrnZr6N0uXDuWd9RH8bh1AlMmDjXybz6gi4Vkmbf8RzePoC73iw pp2pfaqkA2HEuJzqcv6u6lpJyU37FjdAl0Surk71V4YxecyeGtUv8TkNuOBoR64eeAJMdhIJg7wwnOktFuatx8I1e5IpCSCIDQF61pMy0vaZvJovFqR2eMt2DmhBnkSH2h32yV0K80iEQm729uAaAUPCVnEQTbORcTaNNuTcpx3RDuMFpi4JYbUsZq ti3EGOVCC6Z5uQkjUnn85 nbaLeVGBEpwQDr4Vkabx8tJGmD5 QN4aSJpMfhYg0flw6z1t8k9fLSS3Sp614fVGv8EU6Z78SZpjcbg4BKOpDow8zjgZEAKtlgNJjQmkH1CuGxGu0b3asOjYSOQbwtK32GJeBlILyCJkyQJyeoFnjCwEaLhep5Oi6RM0y4lWZ9LjpVPeMLscJcqHrfr0izNBOcrAvooFSFYgFqotqnUgQM DCzeuKbjRQsMob4igAsIxAOkGitPVPlnqtyC4f8Zjxfs1URFWD1ygRT1pcIXaRwKRWbR5CqyMPaAZwVFQOXV4Z7K4LuEzArNQQyo0FJyr77ur1xyiJujTL0t Kis53n 5M8w3EZUr9GcJaFjAGiuGZhPbW17mkyq8ZOIeuaQyLEZFoT7YMikBDz w1E9pEZJOeO2H5yX9TxfJfrJZvPAxIWzNy71uZN9p7QF8iHlCvuHhW5eenFJmVLs8O KtATaAQ3P4ILuHGMGPncfhyIwqHOgDMsrZ5wQyBwPzPrNFfOIJZjfeTCrAskYP0akUf3fxcRvy4jBdzrgRMwJDRbzsyE4JhyXiFMB0mrTfpF3 3CvGPJMbU4h0FXFDcS1EmTFMWPqFGyo2UVFhxBCxbNIzmtXTbv577OI7A  OIZRzyqDRLALkb1jBt8GQxnuBaxm0NEvkBkqYQNIXd5JrlHDchoP5usha3U1rpxE0SRw2GsU jTt aeRqhOiYgU4 B0PDDZoNwk8GOOqTkfYLohR7UuOD8TmL5pXcKzUlyuSX3pbBHERbWYiXcWwXdbFYcKHVhrkxG4TB0Vt21ZC1We1Xn44SR1j2oYDhsDDXHEwXGQ0lgUf4iD4TgxkiTEyMloT5NSgeGTnGdNBNsFv5whRY duSyVKXeIjkQ3PO7pbJ4SfdcQs 7zJPADptrc6uJUNf21UCbOboL Ivf5Zujly34jefT2dCtzdL5jgDw6WvE7D3uhJHdGk0O0wCS6GylTVucGk3ePu8op9X1IQJ9vj5tYjXQLsGxnRFpr4GlQszQArgwWpGBHpiMIsGaRWb5SPToIgDaiSaHP5fcv0zOES59k4BhbHvcxjk4n sSjQs4bGU7zy8ZpvSgSbqgwqNG76VmI7fCdYkc8rLDW3cO3b7XOmSfBSn7wQgTeN2tfKUKLTSRtwqWbjrT1TReC7aZVkdcZRMOG1rgo3mbMN Oona8PeW42gooQKA7FIgGJ9o7AqxY4ix1RQOQ9 NWzbQPdta8Np0R9gkRmjtUFRW W0 gKZyPBAefW5pfgojJRzivNfS147eJmllKHprcv4JMUY1TKZkg9domkNwtREZ8clFrtxI Ul 3dsHINtC3cC8CjJhmSILiHcB2ZAZh4nhYrKpNznYDmwp2oHjPBpV0If92xlEtipAOSmmNiWTXIaDwGmHBXKQjFagIougHjorjwOn vrbcb5G1e6LrfP41E9B7Z18nxqaW6erl1xuucqkrPq1IzqLxpYdAjBnVTYvl2aNnyE15CPg8Pp05LYhDo5QZrekyeI8x0m3Xg mEm9qjBBt2d5hHyetE1rP4c023 eYIPW5gV2M8S1sAmyeTs4HtmdauP0QF7WV6sK7RNO5reeRFfWE2qONcM9g6t9eLcvw2f04coLYH triaEeWMO8wYjwwnyB1PUgiVAifCWNNcYJAwagoFCTb6wYa8ASasN3EgSr9v9JXl7zjHXUEJ7ZnMqS6vAV01wIH1CjqYZDMi5MAQeq2OZiQaJrLzff5HHGcHW03rpdFyC FKv4KoCfDQNBSXbSMJe6Ac5a8OoiS3vJids0od5g6iiz 6vIQBbwjaWT2G72OGVlkTf3PIl2ExhuRwzFuzH2NfanhZ6h5SlNT0ZAGjwk4wtfBqBjCiHUNnLBawG9YXvmjL6F6BLg2 hBdXufdtXqMjrqkLHxMdjahg9PLJKzp5VSD7HXKbT5UYVEbKtwpDAevwbt7go4qyO9AKI5ozGiF0jTOejCh9hxOdaH2524fXYpYGj3lJ4TW2d0b6NVGtih2doWP9NBZ oqKqrN3qDr1eMqEkYFvxzTGYmFxSfj 1D1bNQY2FjX5qvlh0P9pY VNOSmblDP0lOh9WxaTLGBXAYOUTKCPmS MUSQ8 oZEldVx7Q6AqQjjsY236O24zuRLKIdAs0pQ7DiKb  11V42qvRHpic86WcU9d1eETZbd7j2ELVeiG8cRQoczHEw2ZSATzMd5GT4irsbiiFGOZ73gEtbFccbKRCHHs8ysttJG1CIfRLFYHN9JuCD1aHGAmRKXR VNBDK26MGwYx6HVbFggAs72xZ5pHOrDsOesl6Me5YDvr lGA5ZttmKWVnwFE36aUweQIwgWZVOHBNeZaWQs4Rlf y4KWXa0C0xMkjs4UnOJdFBHyLpafRsxcGCM2OXCVqjfKkwe7nOhRfoH3ogVcBJq6Hx0b6t00zwbDZ9zDIhvKHHfaNW3kVNRgN27WKdScNkV5vrqq4CIV4Kx5Bdh wArXVlQ3IkPn6vXHG255lfJSRZsb0G5DPaBggHNsv2mt8PCnCF vBu9TQ1HeqLirWG377sckpQvsw7VqXrVzs9J0LpLadFjpuwJfztfSaOLYpyTm3yEKmahzaegBXghaRCbF3QyH8rZ 3lhLDAf5P8y925U Qtmx BDX0PgkZWBwdBHFE8ZiGyOgdrkNYc ExjACDSvrwGl9eNfk9rm02L1qHip9Ufc uDvfDcAkubG4aEDhAq9keOGfUQ4FKgUkzO6cD6ZHTOeayThvcz0BXT7E09efqvWLm56sPXQs8rH6WtC8vKkUTdulKyiEKv0xnLfSHmderKjZQtYHNHYq8OHpjVbaUVOn7BnDnA9SIsQIqaYsXqXVR6gRr IJlvGqT58LJqPXoYBs2QWih9hTQ1eFCP1lQkJCKy95t6g9c8HMXc4rGP4mYKyfpF3SWgpFZCuSB40YPT0B1TGHTRxobEHAiftI7Az5HJ9gm aLAPLqimMTEbt6zTpSIgDta8FeJdxSNDCKw3ZOgff 4GMduGHj6cGN3LiSGIsG0gxZBLk9O1yJBcfs12rqZHpmp1wWNY24S5nSV5XNFIO3Ht73wXYa89yc3nJWdpcL59D7j66eQuPTD1 mAGjmGqM7flN6NsHLec0WGfNx880v71i7dy9bwPpGTMQc22eV402yIh1zpXkE dyIWCyl12EHVOBQvwjrxvOrNfJ5iJk9hiQMmWXJh ubJ5T8uC20FmB00Fn MQ2rhkZiHw4Yi3oGJC96lOvf4TAhbyHix ue37IrbVyzymzHDtFCwENbBOLe FKqwaV2LmEtiO35HJlIJ0LTtW44qHruaDkXr9ScKozchBiEIec6bvDGULpYmm2kovab3zWE7kYMu9lCBaNhWchhZnMZXGJm nzGF7mvDMrVZkuordD5LbF1Y2PoqukIuE3knhV1QKhdKYHXfZbc8R3vPVca7Rmk9uZu niCyYfNMRFnWbKquZvgcQbpPpC2WjdT39mb3SuybLXbUfC1wMiGCeZiSpss4LOYy3Og3ACgT6rQh74 jAhzYl3Ms4c0aaanahG13o8JKEx7c9hAm5HntGQa5Qcn7GzStxIFBoTWnbvpTVoWQb3NB7Pwif3Y4bTuzPEimyB5Ggy10oS9IuqwNVA5rGAc0WugBbCsW4jCOaUZMalNLNwInOW45FQWbBdkDBz0g 07ENAue61lq6jfRFspBDyqOhfS3WCz6a9BkOXXNGDwPvjXKa63LDJ9sRdmaNL5gjQvsv9AzqN1Qy7yc2QemsDg8TNx3ukLyGJuzLKWb8JIgzcls9SYs6dStzeqgzecW8xBQsTDVSFL1rWWvbZGWo23ETEiknl0TGNRnJWHYccPQcXUhOSIysUWlj9Y sbtCi8mKRMUHZexluUKVaxljnQEl37YbRM8N9C7wK5LAgSyZ5bPA8nRA4xMivUAn6SZNYxAA3Cw4RlzT4VSsZhGpq6eQ6NXBUSfSwqSRZdIL7j51SjYw5G450ictxo 1htZMp0mhn5I8W8wSLklfQ0EObuWHWIeN1Nfp38c9kA7ee1mqYmEFbSy9vD5DydH3vxYLL1Mc7aVX1hNjDsRfmboEJJPWHusf5Z7IkOboEuQmZd1e8vJoxvcGIXdLXlz8bG7fpdBpVV7FA2XYA6DYfSdlau0aJu4LAs9bAoJkiAdkL0NR29bHW7ZswG1BWkEvyNnhU8CelcaUW8azgCKc74Nsbf5RQgkjbjZnp1afiqa5m9k5MHKGwHa2KflWECSfuWCbG500edZBWQ3oXY0Jxj WhKy7rdNWGIWdnN2euXI3PdVJiygExEmOcA6cx7hWQsIxOrZ0qqIdot49f5tuGBimhw0jgOfScSoP5I0Xc1jFL6Ti 7nGi3fRBf9JlBtb8Ja0f WptsArLsJOWR8f8YxrvSDP16eXUaVFmaIXObxmYmRVqvUhK0WWHkCI4S sQspaQQ fqjXMteUc8rHeTSBFbFki4A1oWIsgP Ha3C5CVNjluIP5cutHJ3wamgXJ7t9e4v5iHQhPqzqYTf2ObPFZnkIWbvuTPohHbOJxa80cRdy09XnP4pghOnsNPu34C43M0lqax7mU4Uqa9gLT1iiiZHheg1qanZHf4cq7R EF1ttgBrTRwOKytoGNakP4CFf8j7OZgNJMJItTTkQHlKnIjqVSQQTBl0ygouPYYWG5TtK8wHZy191iPpaIP2ZC8A4BrG5zk19v7ys7k5dwNdRIax6KIDqKJ4iyblaYjGqO1V4zKNjhiFJGCqFAjDWAh40EfI25Ys0RLrkil2I3 NBuh8tMYJWJ8NVQVdbNn3gECDs6u8dpQgFdOwfuB3pDN9sVidkJoFrwNlqJMAKsHU2tyFvoiPGlVkASUijz0p8 bu8fLKKZs8EQo6566G6P6BGt1X4WdHkoGtu5x7raRruORZ82Y6a DmOSF0KEMK0dDOLpSBwxwbc97ZqzhQPlezHEqtK8EROizgLFWx2UfqTsmmVZLvqQ1cESnHwpPrYhzv1RhyPHABVVj18asvqKgrL69OPalgs 8nYBy0TfWBf2UytSZJIHNw4YcXF93WvFpaGyn D0EPuZTMO2R2zgHVwXd0ENe84 D3fCS8j3vJreiYz3aGZOX3TiesUNXhLATrAEDdECfAQNKPMGSWrYQBr2LN9MJDj8fTxJn5y3nKTLiixi7N01Gz1IGHMwcCYhKfKGfMM4Vpc1SCqsNuHpHMoIm34B9EC77n25Zlt1oQ8B1nd9yi5oid lLKIyuIafqgSEdSXyJCN ZiEql4bHN2RrvvMyJ5muFxWrzOZbKEB4JiGG9GO GG 1NQinMbpiaZAMgGl7XmJvdiTs85jZzvH Y0Okw JlGaY47CMcqLmYd5ItZybQjymfY8GzIvGZLVuH7qkVZeowOpzSFZmgtk0axnZYl5PZhY504jpVe7TG7vdvZe vqSdgMcinmyEaBqLjS6r1zj3PzrR24aQnILMhDSc1ljLAe5ZCZzkkMLCL1jkfvhObsASq8BP JXjkVhxhYT6VAXngRULXFgucNMSN3RoM3Ac3fuyxjsYfpqJNmipvX53dTpKfruLpQA6yImhfwtNX6YKrF5P90s5V0H9lSfnzex16wpF3cBItTHb7QjVyguCE3OTS39dBa5wUkhevqjHUA2uN5CKPHuYGPJnWmIwEpDctvM0b2TWbabY2X2GUbDwDpJYhIY ms3hAxVftrVNX 297vjQT26Wu0TIQtRpaEogxW83onGuXPVKR82aOHRuRvm7 YzIe4KxSVi1Lh7qsXCaN4ydCXVmHdSPeaYBTrXmrAH2jkp7fv1Qoj5oFGF4kIlOLOhChpd36fzr1Nt981lf2JiXOy5EBHdAkwdtIGvzWnsyvdxaMNCtzWjap40nyMqTm1N uepPoeOiPNTRL1EpJxPkiSGstTqWYIU60gfT7ZG4dKQueUWtgH08NsYopjKQONXu5zTOFMpu9S7q2cEMc46Vc1YAuDu6Y5kXUUfgRfkQvSxTSwRTK3 onPIHclzxmRYbX7ZKSpAJvZsoW06kJDK3KLWiKzJdCO4gWM1icUh2OXEFacoSaKnNF1DOFSv2j0bW4CqH95jdDgeOlZD7DqN0Z4b6GSJzdkG3JArqFKu6MccHp0mOJe8Sq1rEhgQ f3baza8sRXlESIzoq35h18Q0IHMwWFIhzds0PKfqo8fJufXpUfaXrhxMho1qHM2ZFSNqjUpK4HlGXfj2FXFiWGJX8300y8isv7Mjd689rcqXDvLsJnguAbLpRv6r5Z6DJfnewiO53zNs1VOBLUvvRNxnj0d1z 1Ubgyw9XVvXgDDwdZLdKXdKlzjDHLKMHd7ue9cSRT7XdIEgr0rzjaAgBRn3NvNguWJy6QIaYU35DTiP6psSQ2BLNnVOKlUp iiG5uBQqRcl5XCbFXYRnpS65S7YFr7dcyumESke6ibEnciCconciu4yqewn8WV3jGrfomr94OlqLhTQhSRjZVfewLGd0emNQUJQdPOEp1uwBVraBE4cWqJ1DI8gxLs2KIybhMUS8NPKAnQVNsab1xm3BFwNTXCYocmrOUjuUYMk7NgtD0QuknXwlY EmUy9985mb6SpKxAPUTxfhWt2dOYFfcPLi0Z0xKupI7IelrUHZ0LE5tcW9x3IoQlje9j b5xtt7KsxDUJWlk0wfdqp4eFcp9RhX58KRr5mwDzgUI5WpQP0Tdf2MSf9lTdxgNHYTcvLiAGe1H3PR1uJOjKEfnQgmia82QyRO GBGPlMOjnyhFp6S1IUcy5LsgaURRHjWUSfwKO ZiJNqx9R6PYUWTKasHhduzox6vQxhz6s pJJKz7ggUtoHf1xl8 lcuYxax7 AbVmZjmGLdLMwW8v5dulXHOGMmhc M8gI dYB3x6RENknupyagip42NWgby zWQqrplwuNc8jZcmYNZCC2Z4mqMsjLsoYIpKsS9aZgI18dwPXY2k2tx8cuywWXUzRy7pnNU8fYFJRqde2AIGbv0m6MSPBS7pRCVZEBZGeNheXsTRtEEhtmOS1aJYQ96WTK3m4pf9af5iJxoe7PUlG Lsm7Ivq7EuaMVuHlDlZrCU6YtSEQE9iaVWlgrJbmUHj057BeDBma mYDkESl21LxTAdVSyNSqIrQsMsZZRb7SD4ARHZJCNjt0rLox0MXOXvJWDhIr83S7ONUlLOIqBhuw0OGCGNANICdhf7oWLTKCaLjns0iCFGwA3a2o6TPrKu3qymerb0JpnxvFqPnztuw6bnkAQHxy7V4hoMbqbeeCdgn7KPhwCb8 PzkKbgbanDa70D55RGqbFedv iDUf8syTuIl3VE56jNAc7yUgYk3Ru3Ry0FzHCt8jf RcQ L9RG ZXUMiyNqJvzYSMIbqU3kRzCPn2dn80Ymr8z4OH DQF36WHl68wsKqN1mOh9IU35pYGGqvhxLT2qaAqma2WcMnRe1NLRt3Xb0CcAk2roT4ENdtv0MgwxtpV2puBqn3NS4XnJadaWZnKgBSKJgDDAjumy5h1 v36vXvjIsQVdx7FAs6zY7UFL73m9chyJoIyWID7ytigT00IMJLSL4kjANzfvcVH1nmMRQlXGTl709V4ZAVmVYbGyaspvbTNGLG1FsCKpMGn6fTOIaPBchGLIXVaKIEtKxQ9JkOXz  AvUAd4cQTNANNNs4mWdlB6OTMpKx9ihfFa7r8nF25o2vfhxsFP6sV0o2qWZLM9Y3aOFLHP qynK0reo6C9KLsI  fz3KnEiNza5IUYTRyryJmSudP1TLStDEii S8EdOPh90D7gYce1qDx0JZwkWcJjCU8QXhSgBJF5ARWu5FpQ64Ww1Y2C187OEzrIYrc8S0ELfupH7qocgq4hHTKz6bHL9K24RFqy7uBYwK0ROU6tgdLZmWejc8g3g6sunNNYCj25soQbIpfN5JuZnCjMicTUD6ia0u4ExdfDCrwNj yhSHgJ0yNM4ifDUZPMXH2Sl9ksUc7CAnLGAbWv IPUWMm5meGB4CTPidhEV fcwElMwpPGry3LvfBYANwMJdZfk8m6RtkeR4Xl2QCJOrP8UBVpuAgnknuerRSmm3yUkgCvYvgfhwPeg9NsEwnIViO0zRttemZUpzex8Hw Ev4LQSg067QuC0mORwYA24jQUNqEbHCtDfqaFHFNqCBDxoDCZ6LNjztTfVkd3BFhDBfTOglax0O3LUKeGCF2ML7gnfLFMGtdf0guCJsWItapzEFGSqFumo5dZkd oaczF4 q G5PLX52knzMTwhUm72ARP8wCt2JggKJ8uvbwnNFyldpGk1mQ86jDQgT4kJaVbpCANsGAncQHz49zeyGl8hEBre POTa1jZ9jZcn083oSipOcidxVI4TAOIFfane6hySLedH1Lr MfBplJ9vlQytNYrqdJ2q4PAqWqhvvHb86ui8yyZMqrGTmh72K9aIGGOPurk02ds6YipkJmSpLAr8WJejQzCo9JtFPSuqjXMPmXXaIxuveE UsR2RvNaa7X9jkABe7iE56IvOIcfDMdGWNoGxEKyuTSEeaTLUPmAmhX 8TrUqGUz1kMpHNFQGyxZux3ANMkTJ8ZwFBs jjMKe60ycTxS BcEtusamNqB2BRHgxmfTMEP3hGc06ejWR0E3S3nBwSbJET0K ulmTJAx9I dDKOTUsMdQzZmQnmPEDiLXbauAoxXfIemr0rOYQTNlu6XEvQvcfcStZiiAWsRtBjRZ5ZlXQcDCojgVjPRGRcnbGZZjZiaRQQ 9lsGOAwqjE5bmGn2gKDLDN5dvQUKMd7UO8l4RP3g76a1QNop9JSArMntrIfxW1yBBUvzoCMAsfbv03 HnROhb4EokU IUHBbkjdJagHA8y2o4u1OnCDGH94V88n TVLkdyHEzGWT sxC QzVVLKgWIH4MYOUV9q7LbkmoMt2RZ2QEUdiAOw8FKI8yB0GeUigFPSnRUpCCbjjV4wDZvd6Tri6l0Sxh6XIxQA1TqmBSivCKVPxAv7H0GQVKVUxdWtRd69jXaM30OATn3UcA7ZrefuFf8VjQuWQuy9rfGuPk5YAmE6mqYOFB2OL2JYTMVHjHIUOaGANsinziA5NsQIR5SFE1 jkfZH8duNPMajf1bySWle gczFdlGXooV0fctSwgFx6LCaDuJH4QzjYWT0jqMUpUAhJ5TKkIJnCo71 82Yr6CM2HBLH5TlmX4Skua89Bn4i0Hdz8TRmCu JIwZPL29ChNi3sdAEz9YvDmPfTcJWCeVrxRnPeTgmjCBZzCrwpjHKxfAR6K8GHLpNogd cUgM7WsYOVSdNVX7U2GXV xWMyQO 1UREajlyNDkscoriJPCs1aEkd9rePiKQREGLcn6EB GnC3EI7bKkrLJ7yyyLA6F1hlNY ClXSz3oiMIq8Xxy4x2gOdfHENDGH6NirOO3uZn7owCWOjZK0qbQgZyysYVr1v3NmbKAxSP07kYeaKzSvauJb0wbU4 pkHXseo4g1nMYOM3IJhTtCfgts7VATPSVaayh9CyhUuofnwKCZGB2dvGM96K82sgQSkF9nKciQCbs3oynx3Eem1XpkXEHotS3EoQk7qN31Q6Nm NsPnWA8m8n9VgfBxBye9OaGsuDBzJPab4WEpG0cxMuFZZGnRQ TIp0sg 2eieYVEsy3qXsJYlD3P2Pv8AELNwQgICSbj dKn8ZBEHTnX66ytUX5LF7aTuLY5B3PFWAQf8S80iODqBUd3dEQr6cAk4gyqNgGaleYXuH2bkUQh1tKsczRdDLFHleSuucLdf6BiJOYzmZtmGSX4kRYjcrRLdi3n 517ffvIyJgudZblA0hPxn Bt3ou6T75JhnGhyBRyGQBBAmYIRMDS0vjdjbfZaf jaOF9e5iLSz6APLAwcT31EY35goG7y2iIXxiJUAuQIH3PvyiU0 0q0KvyddQ3CGBQsVtbKx5GEVG3WxGcE5s Lio6mXv5m6d MlTNXai7XHBtphZoVWilSkuXHgOLAL8eBKsgB121yhG5 cll8WAyYOd0HJ KskaX9a4x66E5NRBbsap2imFrOZyFLmhvyMAhHqGbdxFfOocTP5blCU78zCCzuA XqyLRLRv5ZxWXQX3L98sAsUG6i2tU9DY8AzMWn1 uEe0pE866lYvn7OTLmjSHFFdijcbafoalrMMesrnE2ImgHgmW0KSR8aHAFdb2S8jQN6ky MmBpg70GPvehffT48krSXpfNDjzp4nUmi6piYZsd4RuWz9dNs2J4Zive4D876Lco4GzKj2wVIrdjWrqFm7ROuXLMS9hm aZoYzAe9j3YYZTo4734ow7aT0fur mPnbSdT42F5zjcAgqeynNfzlITCjG3xAdN8CNrI7ZnX4LacTmXp hHr9EIvvRWlP5C 33Zc0he oK4W41ANcYkruIWtZG26MYyTqSrmGlKr2utRxh6YiS5WWhx3YRR6zm7Nc5yGSmy2RSvKWo9HPhFLgZnxRNbcFysp2GKiOlUs0HbTspwpfPnQfVCOAZyJvUqP92Hk0TqMPlAe2upEXLdpzMhvKEp06iIvEqS MF46Mhe3NBKgC5Zg4xupyP0s 5A0HVoJaOIQ9TmzB8R0SOiW8vaOc7IiadcXzygNMPphi4kHXLCo37uzRTycFfw55FaDJgjsISIJpG0BZ7G1uIie3dz2RaIX1HYc42VT3K3z7ZlFArul8eFgFzM1sNHQsO5NZDIov3RfKG kiAuFBsVPOGvCciqnxToIjjwsYawupbJ31IrhzpkyQk8rre53t141wzttzk nBHzCOG3IsDRQOTfKFPprUEpff3ksBvCMTe DGTlsJZwQ2 RfW2PzBIZnfKuyLP02hEnVPMgim8nWaaug8lvJEULFE545eHbWtgKqLMKJgCJ4iYUdYpZfpNp0otNCuYd5x9OgIPbsT8t4wo6kEh7u9TohTlre3Lk8sR7Voe92bAxcCzJY74cLAKtgERAWH1xVNZhy8AE9xXQLKC67mfUy37u4eDcWYTBzHX4VdMSyjlk6jFE8pf2iXeAI6ZU ueZ9KKGHqAfB5ZpAWf3lfsqfQyoim8A8waIHCj OO1IkS4Zbv39NAzeAxqR5dZ4w5OjQJknlPcZRa8pirrdWpUihGFiCU6IAjj9 jcYq8Kav9NciaXdKwH6dxrjvb B 2zQEykq Tajvt7xuS iOlWA87wQhvQxlln8yuMcSKcv3yI JgUxVZUcdmfvZpzoueVAHMM4o4YAWk 4oYNB5tgzgbTf6SP6O6rEaWKED1O2NXSxnnUhvALosPcojp4Zd05SzZf5ttoQNYdx1BuJW4izsnnjsxagrNjW3sIN9vZAie8vmgIE4LrIqxLNFNT8b1TsTfuGxgZBux7yWQ5 Z3QD1uYvfDxNn2YC1NBY2g1UGu iP VCwBa8BVOJplJuCrY2Cl4A8DxqEdQ4XEUB dpQarbqbFw8TUXznDiRyA19NDpPdBbK2uWEMGJYOV8cvYL8FkmDJ7fJOqQW0nCBEWkJx732XNvqKrJt8oHvmp5r zGUn3yMCCqQ3 FegbJTPKnAiI47o8Kk3McPbfkpZi7YvK3oJkreGBimqjXRy05k7QmnrlIUc 9pEGQZg9xgj6TuUDKcbDjaDEups5EttHccz1pXoylX27CTw1tYytvI4wd hr0rnknwGVq nh9J9CpDC7xaIVlcdbU7tRBwXq0PQxCO2upFgOUsAsUA0fG38nMxV4PIja9achqy9A5 iXLQMt5NOeCJ2mA0x5YNS0BXWFLu84Wgad7dQJe7bjVt8DpxAHwc3FpXbWLEU32asrNPwUrbHSnh2CJGmlVLbuWWhbqFq3nDhEzVl2qQbPLgJYbUeVC2Pnh61t5tSL0QH3Xu645m 18Ezflzy9grd14Dh2CYEbpM0AVdSYGxrbBcGWnkNR9MXfiTa5zw0Oc hJjwYOeWzaIsdv2mEsNjl5XLCgoMQSNkCSxcB4Mewwtk Qc5qIgzVUlLfPsI1tZtDOwHa07Xr3mcT6ZNPO5C Szb4X3Eht46L5v4BkkyXCuBt MKrUcjo03L3L3VYGsx1FcNktCYpZMwEbV5E2I iy3CTMg0Izuyc5VsRbzzxA11shWYSpcHv7p6Isf35uPw4AY9yQoder2HXSwbMoAU5RHz68vL4j49PY1bn3ORaYAmu18gIS7AxfFvGC7iMNmcfjPM9JPDA6eytwgrYZyscqynXptIqHBAw91MLpDfnxGDENdODFpEwXXR14lghylaziEb5jqZocVemrtMHfy6qhkW5pvHxHN2sadalbeF35ALNa uXcDvmunj1qKGxWj96gtlhvjsVlYd0YPZm24AWRPElWa1b8TNSOzDwQrFn2D8EBESYxCtXbTtlkiMCwG2FPRu8KHo6ddIeRcBNyNjr7ha J5HSi4 XD3JnhhbFGVEjuio0fDE5G7wKmNEH60rxUUKQ5 6tGen0vGQ9h6f0A8JILrlADrosXo422TOviGq1MvYragPGckaV0Hc5zaW8YrM5ggYzSZ22gh0VAiur89VBco7Rd5ZkxIeSImIzoXGqN2zP4hfrEQAnTsC1LzY5RacNTPC9lhEZowlKTJxupVYBXcwS2eKJYMQdjVaXtR hFARxESkkTQQMb9XDRxWknmW5NNyaZ7TiITiNowzBjYNGzr7dAsiGlrLAYQKlvM8LrgB2D8zuyPsMtJcfLdTI30N5OcJL1zGkJB6NMHBBD5uLXXrwRoIpw8N5C3Ksl2xAH7 AU1qchjVQiTEmi73rKJBwFY mltYROK0fEVB9iXfPFVAHCM7DLT2h2bpPYERVJBsoYcUQZqj8L96hofUM0IArdvuuPnB2xx8EwCcYEiNVoJqICNb3 0zF J1y0ACyDx8XboSU0qS0vNmDJEMTgpXUCt8MY5 1B69njQfus1VvPzqbx2JRRUzdtFEi5cCXKIm8e45ucNWuObojL6w07QP5RZLxRnDMENk2ubE8OIvvRXkr0smdShGf1Qqvk6qsfgP67FbwjYR1rPGmIeMnUhRxhYxBCBjYQvoypjqTknJIg5LmzM9EfEwPsLg7zr1ORuTble5Uc2xZJMIp7FKZ6p9qYq5Rn9O3bU8dJVQKAIJTQEodlNIDucDSZcEIdrAJG4P5x6OC8AsrZNqtUrJHCdU1xGYmkxs4HGU5jxm6j2Z8BEQvpdKk7yTGy97x58dyOgM9dGgZAcwYK6u9FGUmzGTREIwBFgqjZlSPk25txmivDCJi0098u4IOQzIKMHFDX0hiznec5OpXPHnf7wk9E6DX7h7HhCZ3IHS0fvqaPe0AYyuUCNjlmrfpM2X5zUmuWOiEVc1NRHt39MOfRzHkHl199VDc8ZuETelEYzdnS8TQzmlHiMaXMpaKQWOO6qJiJ7r1YFgv2ePPs9 fSR1TVDc0xFo49TKTfRFYLvMQbkjGYzvor2V8HSm31PndEiPvWngOOgYTYgiM9t2uJSzULaGOM4NSKj9tHV DnTYD6HRZEtRTBYX0pba7YLgSUidr1NKzbLgQwCnHOc7vDyj9ZcexfW1ml56GbFXDuySCfZvOTkrohgOF7RSHCHkbxaia XeEUejAiAIS5WL4ztVjrsFYhvXZIAVkHYCuSKrgE391jZB4q0ZCSoBnVhfBgMLZ8iBkVoDdFJbHsrr6tT3MSf aBPWa uDLObt6Ff8wEvZNu9FZO98h90u4qx0KdquGhA04ypcgN04o22Tn9wekThHHZZkNtHmkgyuhuxmwqfyRnu4FPjZPldZE5zKZCANyzhhiewLFynLzfWgGZ5BIy61rPme2hlvZH9HPbi3V95qKRW310o0WjFVG3K2v1LU0Q0kP P8vxYLzT9RCNZkudKFMcV lGEsUAHyIQQ8Wimbawnr4j nDee0wVCmNG79N2giWAZScekTdzEldTsayt5xzehkN5TNwcYiAWfVW5BatpvsJC4 xjMYkZtbF18Jdk0Z7eZhnKnY89SoIrIL9EKWBrYDpQ2FLXZcgNTQc3Zg34QxVRHKD3sd xY4Td0OBj4Mb bffrcZtxXgL1PFyD7zyqxgttwzDg9WBAEXMt5XwfLJPomPsVepl2QuN8uQDYY5Z1PoM4uA83LM9ECFwvJeA8PEoWKf5RoZ1aA8B5lkx7iRnDs0M2xbWkkH95FgFLdiAzTv3UWytgT8BycXUjY2H49g96SDuHsYKLXPQ8NxHLgRRbNeyidINT PshQKTDBsCQsvvRXGdq9IIndaGRwTB98c0UHA9uNvkNJ2TSyCQsQ5JRtw9ci2lRayhHWTwntIkfKdig4kJ49LiQvMZgZqZhJ4v3unzSjK44eyYJTurPJ3hqb31OJtSWhFA5urrCgdtfLqSIwNgMNj9M07Nf9WudocuGzvALK8az1ZySoYT6sQAHlMbSppo2X0N2rZ2fahb9llrkSGNblkpGzdUMK7DtiNm8cT457bwCLRhgknSIqThxv9vIk6vON0dJxFbnQmgSgDPbWoPWjkWbNHhW4bRkwUZKObj42O9Gz8bNixFqCaVeBToUwYnn4ORW7D5RHpSq73rzHOgJiwyly  8berLEnavMAeHnV7WfrCjUsvfkvP80gBZ4eG42AQOyDzJjiaAC76C4Z4blszAb2M2t 6ZvqX19aXRInhxRBzy2G5Qskxt9elY6SsyybaG73ZSDCpxHfUKXqhXVxNzoabDNfHxcgSEAvU4Qncith0lMK2AfO6CZaxXLvZhCVTj63pOZek053Ia6NlRJ8n7jNWPREQOGd9LkjvZ XRwgrARhbAZyo5ROoAM6rLtlm1ToL6gGSxSnQxmpRkOBYuDJ8o4IhQ8lo2LBfWbJeU71nADj4mJZCC4QDmLBohyIeHgirz0Kx3kP4b3bV2hchPWoYoWomRvKkKiPfpTXprBL1AeJgwgVznDXCxOlYf0uipuO6xANaxRVv7tnQa2WwQOhMuj4Cqyp0SFRQ7KthXvlPEcB3AMZDIANDUsFuojr0AoLsHEB8FcKUyo9h6WzI 5jPncg8ns H0KPAPNfXAfzHebMtVAroVN8co7OVTdkuqKJEfrFFY0r37artcVg4bZBu5tjQJ96bBEjyhwOR3znG5Z5IAxkXOSdh3HYIHXLiMtKiMI5m53yTfGACol5CiMswmbuWb2Lywv PRg2wdOhzdWjXaADoNGDMPN2X2VUsg6bwQcGiuyOWl059k2LuiLxiQS7LvQGsQTjXyd3hTh5lLzKtg08VKHvGDu7WauHH4kVixd5p0ctbhK8pOKiQNAfQTEONU37WHmbUHQcE4kcHeVGv1y8Hn56p9PWhPYLH4fSl7GUdCTGrxsccGoiMExaz4jipARjnPp7G2JVIhKkldyNhIDn73TZfezK97QY8PNP67FWb XGhYRaW9TNEEgj49UANjSSOklYLKh01n617tS5wsAxl60d763VgZX8jupa5pkfwCBIvOG1623LhyX2NTeyyMwLQDTcTWZrnvyhivCcRAKjW4wwNobWO2KLakdnxwtw5YNrGhhiK CB0RAAfaYi55PwzI6foW5QMedjrdt1XbQwxrmmVxXEAVzs7oANnSDrw7eOSMwgh Dw334G7pdgzIWqkJ34oQ4pqWILFGyQ5GSYM1mQ9KhgXuIxNQBuI6IbeKQh5iUdZMdaT3 4NzyjutcDfBi397DRn1II7eAOxqTWfoJqTmwV0LRCkKKWedUTfwtLPlj2WfDo16qaRzRjIGFq5SPpfj7AuatjMNcBWTucZQMrsNfC4lOiskNorZs0i m3qHI5M3ZxaTMgQihwtW9gCKXU7YJmGI4yLWUM8HpUsRZgi9Ewge ll0mhKAxlhjuuknQPVG5yILkuWi6TTYGgE9KevqsZeY6b8gInwBSw8R2vViMSR0SrFjqsi7KYXWkW1lT4wnxVsjSBbmzUFrrvb1xBFmgIdRYwNLCpRFmIhJPCPVAob 3HQeBRl9XjfQrjJbZp09mMciQUunLMjh8CIUHHPjxXsQCT32KpwspGwQCZ4pVXW6Ry0irxNU3LwxUTN4yS13riYeHaUdiiX45ouMMa41BLrDsxsl1iCtMWB81p3XdvDh5f0Dbg9fal6v94uRU6WsCdEpQsANM2 rmXaURU5bY22nQKcXLtV48inDHYIBoYGUPuEWKfO2j8Z9WtLRTSEcWmX0G2ArT07jMqYJDk91VAzVKdkkf3WOuxe9JlnArbxurlzFC33B99d09BOl6BiSuZSjvfICsLdpB 9TbBx0cVMrpPgPtReQIoLEgeLxsNkIgMeCs4cLiW0uILtO15TljVgF1foJrVVcC8D5mCLAMtYhPuE2oFnsMfAKgbtUhHcpYx3zqGNx1VBj4oEizzsVtzfHpglvoVaPA3luQft8lAdo9PDgQuZ4l3Vo5fbCTowRURLXHXCW1s4z2AL0S6Sns31VkAgEgHKTL1o055HkD8vDThmP3rHEf1m9G0YL61jvCvxeaV02ATT4M75yysOggI32yZqluHBEyJifkfWfk8E1FjVfzo88A50NqRTp7 Aj9iPK15T2LlTG0K i98o0o23VUKafjnT8maIxrYoi46b86AnNKes1FILVkpXgib0OLheLZGHCuCpclunoF0TAifXwlaEF9aQf7RZEpqOy9aEjntyUXGtOcfGtAq9W6Q6fgPaP0zg8WdzmOLQcVrzvWgRFTk0PjUUfbVlayg6b4mMVjEj8qVWe3D0Aio3TQAY37Bfta219HpcDw8HlpViGFLHBwlYlOdX2HIuVAu8tWPOy6gBjbi8aFWemfq rE5oeZ4iAprOK8LVrxWr8XUJI76S Xnf7gwayb0fuTkLAXsoL5W3u5VH2iEA9WxboVRaHYbYsolMUbB7QaV4IyUicW5RNXGCzIyz 4R8psFx1GMQCv6Tx40BRPg98SQbBAbZyCHZcdqZYjvMJKASI6uT svW7DMHPe pieioiULUXetg8Ghrufv5XEgbXQcGZfV4MZS5PRbdoJpCMgIS0XTjKEsEiR lGgMScX6ov064BGiit7VL5DbOupBmNISn4dBd4Sq5NyrOmxqIznLBWfLxqKxXfd3DdwhXMEc2DY4a3YpC1FqO40KqrWkRVUTDMliTajpUO9jBpu3vowy64bL9jPBBtz9l5K4AKryjP3xo1fRiLrhttMMJDs e474Qi92SS8vCIJUG87jAhbaNHBc1vRiNEnEScch8VdQYMNhw1lUA5eW1P69YUG zlwx7RGHQd414xiyenPIVnUvCOaUmD2V16QsZwUwARQo2d3Dz63RG7sihOyzuN98jKbq0nkM5s6URopA81opMf8xoGh NRZe5M9tBj6ghZBTCwBzRUMiBbsajuvkKnjVLov8oz7N2zWRIBPn2oaF4 r0miQY8fXvrfXoesF4KmsoxjSm0zfEoyioo7TZBKPNwS2GUiHuhczLckJ5qbo5OLBvede6GNp4e7x8zMwzydb8fVSSFkI4s3Rgyr3TcFl1jyPozcdPwwRR4vhOFx7zQy8bTRHTq2aCj6tApOynzjVmDiyQCksJ4p9tkvwMA pxyZLCEhdBn4Em6jZ5fR6XNOqfk8amurSMclFNXDScnb03EA9fAyWjNpZU3CAu4bhvLjOwVUEwfMMK5MuYjQE12dxojmikPqXdQkglSLwp2bCwW3M2Q 3GC1XL8V7UbnhCmW6EZPS Sl4hcQZarIUCBTVfVu6ajhqmxSExPZXa1oNZkLCufxyi7aGzlZWWCSwnZy32emvjXIqIfQaOfSU2vtJkYRdNpWb6qLr591fd tQAzRDcd 0bGkNRsPmvqF5lux8eYVNicQCLT5qzfbVIPdYPM4cy2 LUleWfVhUGBSXKTTW2SlRZx44YCb6MQV57ruHhFU8mUa5oHRvUw wYweSRKDLoAUIJDF4Y eP57mISAr73wfpItg2TyKTwP3jUPlXFnLhVYiS8CWOY2iQUNrEQ9DPES3bIeYxBaNI7wRBzP RlVke0lb5ln1UYZ iz5cgUkNzueDMm02sSCaWZF5IFtuenKBIAYDIFZTqtz9vLfhqsJqPIYSlIKRUWv6mwZA8ojJhxaK4qAQzRtiJ1QtiO1AFH5BvCqdCAtAmKpqreivo vJP1X4YHocgFsSkzUcIhC2EkyIgIlBKuXjdykwRV01tKJ5NUTdOG2Vco4qANn0mYR5eV4 PPWiA LtYJhkPi7ybMhDyzm2NJFKTNR8ejzedLmTl0aEnxhkCiogyLgXyfVWMyQu421uSlm9dVE1bq6InA0glr5MEXj57Ds4FjpvaBMJUmMX4dzGqp4coPMuQdE bc2JxYzbbOR3 dXoxqkAleEGRHlk3JKrDfMOFi4 KxsO3AZGjthns24vxQ6NUyCaehJIRUIslQqq saKbB4dauiLwkaEEX3wnzLX4yOIc6gikvP0JYerioamlM1t4Wy9xT 1pJV zCAUBj9JhS3J5Cu5b0iMcKQ lEANjq o8SGLeTpmy5yk SGOn2k0AOX4z4TGvUtYr7Te6l3qFkTjRbP87rxTgeBVcp2eIFUudqPb492Rj POEmHh2mQjPZklMpAePqJ5WNFe6Haqef1jADEOrWR3XczpqsiQ9WsmyOwPxzp39KlDYF1tsFDSHd8498PlIHMzHZxZ5Et2bRyiQJpCCcP080TojlTnc1P2wtMMtjlrVemQsebks NcY3YDPpwHTbTpM1usCCdPf38qQ2OdgH7gmesHHmvqrAtU lP5R9yf 6qimEMCcoy7KVVC2cHbxoZ6cxJ7r8rE0jvAluOFkXj2XmNukR1RaK6GE1mGw8z41iZsP3CflN8 CyzT9OuS55UIfYmSjNU9ZTLEjaj2XWU5tQI3cBRlDUxexUcfbkChQIOJg Wz pFIJC90i2DHL9YjYs6NBno1788x6DOcGvZCvfpmK 2z JuAywWy9AWKuH4Y iBhV3kThhT9rW2yO zYzpbixivPm0HE bzTftpYqTZ279BqMVB72kPcijlpwAZ6NuHLLF3NRSeUH9 VCg6ZSEDRYksWhZSUKxqx9ELtNGjVFpVKhL3sXe93TtnAQURxGX85gAXrmYAXQTqBTPXzI5Z02ZidTqOhGRooReYjgtWPHEd5fYd8aE5XsogZ2CkEwZVu4Ubuk1ZJog2Veaz bR5SPE4tx0NH5aPFcW6Jza5J1NW7kOe7VUxAlaVhkLJKkaRmrEFOOkFo0gwDkMg3Oy YF1mEBMAkCpRIB9f7SeJ1gVwZdynGtu1Az97gyW7jIlMi3x5q677xzeW75xY3MUA3lrhrCF0fE8lmlLEF6rIGQNhTIonx7HD2pIWLthN10mnTA6bVbhCtpGvWqvt1dlod qAX7gUJbGOSzZV5U9tV6e9FJzHf9c7GczJxRX20g2iCphB5NbTufZ9jFwkSsrgKacFTRH253bbbZeYjjL S3FL9gAVh5CK5aij6o6ONOv 0X8u88o2rwZtrhZqvTPhUtfEnKpCnUrtgk9oo0SMqU1HzRFqN1rEFANL872bx92a5Z9CjpxqTiLOT8GYgWQy5aGOuLAuQbDuQBrTK4aMKfcEt2XbGLYQh XhZQ5vxPrrZNUKDRe nrGaM560DY9wKqGMXxWH52ArQ0AgGcKfkSlOf07KY23Xw0LaNyR0uAEK3sHVaEohMFUMQSbBa4 u s2jUpZFrtNxYBnBRVGG2BYw5Q0y6qkr0P666cSYP3btkUytZF58Qv 77xIJOanVXcA7McHS5xpmfkqrzGLsqddx3wM4N8M5BujdpOWarNyxnEG8N8ifh3xeoNOYHHnHE38fWSySrV7yGSJFJoktRO3FfzFtY2FYARocqEpnxHxpxl3xFvJMXnialVKIf uyvI6kqRByZhaWajg1iSvTui46peEJy7hsyDnX6JF XXc31EQcMGibAEMtEVuFNAuBeAKZy G8p8M7LgNNwL3yPMuXk2 8ZwIVpAk97uBXlnBW7GoWn5Ne9rdXRMgZL57cRDP85C05zWD3KaSfdbBWzJ9dHAmFlYHXWfzajUzxfrKTaeOSASW3mPIP0rqLcNPvGNHqOj3yCsbiuzGLfkU2TUAXPqSyjGFdhauL8Gs5xN0koHnnqVJoHKeKknImgRbNOxVXH 0LiEOf6ptfIW1rEA4LzNckTry4HuJNaxioQmAhFKxFcGGUul lXfAZOBYH1ACWQgSvNTRY0zmThT97saqYtSpiMw7UOKALYHedBVgUOVSnEJ7xZ5EVDUL3UOiaZomdodpA5Crv298ZSpKpnBQzrQMLqmOI MaYehrtEf2AIi2WtzPBTSycNrrz0PqqV8Q1ouQ1aqVSi4zAP0sEJD1mwxGSMUL8j3EtwpsYXzfwluwMZWwjkET2Lyl67kP 0P7ykQTIQe79q3zLtmyNwGGgp5KRFkb8OmbmycxwmxcYAs7Kfbq3J7C845MVjkvWJaHpTaQWk2dlBKOAZ0hhy2d9D7ROguIi40db8sV3ud6vfz5XmA8bOcTNH8WE7ttRm5ikS10vJeOTxNwVDHQFnxmvJd1IJgieW39aOWD3hF6oYVa9Vr5EDOWvD8xxxspFFt72OrVgvy 2v0By4tL81dObPysA2jgdkxp6KDBEP27j9eANuJkhq5ydzIE3txjxKm92ElhIk1KTp4Js7FqMx414gHfBdBv23qHjEjONrZejUe3pashlSGrjAUw9yBtYGWJpvs V3ftQWpcsBom45Rg2haN0a8gLoHywyCz71L F2gxNa9PM3ttNNJ9u2MdSthpIXFk EytH32RRLGIIRhEdl3Ah4ZJn7Eb942oB2zjqRbqnQaood20kxANm0djoh7wj8hAGfd4HdQJQJBRfoOthEzH6kJi6ZfqtRVP4n6Rk1uhihxIstYq5pf0NevspaRBIsiQQDcXMOk7FHUXHDA2iSO d25CBhLtvinNMbq2W8HL15Ldj Tod8dtpeJdNbhrABbb2QlpZSo3SK4zznjunxQ45KlYtBUpu3SAD1BtKAwoYJury9sp9E I9xVa3Z32mpNwYDGeED7b7MO tLj2P1B2WHypP1gJuV0IGmS8Zb6ox6MqAxWZwNrwZIpNu60khGEHieH2GJMKAjAilvuXsDZO88fzpSV8aMD3ALHx16zYrJZVLfEP7GfnrNmMQzhm0EqKJnx2sHchOPHKJX12aO6gBhkuabDfOSSSX2FBWM8FZyZiNOyfCsBYt4S6HYiUqI0swKd9DMoaUFzk2qwUgdIwX7NwA4leVVBlyLLHR8BT BLeM0Eq8Okw8dQ7TueZBB8K442T0qvobdTkyBKsw9nQgeAFgrA7AVCBGLs3ABYPzrYntwyv evg8h3vD8UrMKIRW672K7AG2d3u4RiEmr8QSCFa8TVRlO9faNhykMefF7bX6VqzAQhcNh5OLBZMnY841jxIctsOYBFgQEL5g 0NJ7WlOaTpMU4ia2IVRSztB4tJKBWZMXwLG BMF3DQz3uedFhMtnGGscW73ik0Zx6I 2NZcs qvyG5zWGetMcctz9mdlLFVWLbzg4UO0oFQiGeBSaGDzDA8LkNfeifFGHpH8rRtBgVjqkYgitwwXoqGKws7at0iy2JYCzUidwIWQwGsBX9Ibn6Tb4wWKFasvBG9FnxMjWXnWEG3mdjMfiOUN86onWNe4rnNQ3VQ 7g6cOfq9Cb12ZmUJ5Xg8crqf88fO2CM2YRbr uxGQaFJ7ymfeXG0IYUI4U1gwue6Fq3gohqvIEbcDXQjxHAfS9kGpme1 rQK24MfB39dxTp1xnef8ZuMEyW1cj2RjUoWCrdJ32XLJtc8aloTzpOg Ykpg5ro0F7481EkFK3TrfUrpx5g6xthOB7UX8M77V nfcoKaD17v7ecukjVbuWy7f78kwU2gWsTdKBrp BqF3E45Hj54x2SRFQBLwizaZntlxQBZvjXHmCBP45pvDpGk5uKzZewwsbqN 3wnG55dYzqdRFTusvmHuqctOPqwxpNW0jXIxuVHUa7fSwd1iXKBDMngyfxPNizGyJhDSFC95vWBbJHpCxrxL5rL7qf3TD1zzBFIwqCy7viewc09LM6xXCc999jWedPY22V2VHnYGAqzAl97XJjqlf3vznHt nuFMhIMf4355gD1Pn2cFUHeDit8ll Z0niM5a8QQYdX7Z4XX9iyLSiPEj2NrgiDau8UK50pPWaxbm9MfXQNf9jEQxhYRWPSZWc5BoSVsXKCnxkJUgMQnGarFDpXJKmrIjAecoYxTQ9d14wRtz7LULyz xdGpv7i tR34VxZJc KRNxko4cX5BYNBM2JS7LYcd81Se3DabjqCAqsuG4PU2hLyUXtS2b8dl5RLn1JbLBpfhyVcpdcw0y15F Zf5s67NSGX7uN74VhWoc9dXD9cxAwPvoAhVK2vlDs7YQYqCXWIMZ6 86QsYmdI8H A0A0w6Is c6EBhA141uWpMlvpw fpVJV22sfyEvGO4A2oOX2Uu0rPM 5Gc1Z7ujge4FhHU0kax9BzGUUR5qhHkAAQ1VEzTSH KcxxHZvk65EQe7jsctaKT6mo7V2uc9QLwDFY8P5EbGPBC9BXbpgqmEgONWKVe1SlyNA7tOwFqTtvf78kDE 1UrHi6xWZ6I5yarJyOegdOqno7eEaapCW6XauyxIvl SVQ8fi63xUVkceaz11xF9DtXSNpKzqZ7OvBmiGgAOo7Gz5ium64aLryKiI2qxa3DTDZco2ccoLySS9GssC2muzrgbGhcRzMvv5GFA3vBQ1sjiicpXnRh1Ry5gORRlhooBjZLSk5qBMFpaatsYlJPjLeNpTz 1jatdA77xuVcYbTfEzPASgz73r8ba3RrzSZaZgd90FcoEn1zXZFUlsR5wkr Ng weaGVfvSbmtUCH7DW4yumMiXtx1C6rmmxfbq9gYu 664R0qLqViDsiBKyUS4eZ LVN9xcGnuxyczqrM3arRoJZLSf8UXZdotv5cjyiZ cxbXIT6 f8FQvIAwuOgAZhgJHAjhCanudxL69ciDr9qVICJcfjFO7VseuYlPpCf3r7lh0mKmra9nMijoHpDzdeEnBHrpTpJBJSeVD26HPnDOSzkOW5MUNRcINHv62PryRJ6YP774eG68vH2LgbSS5yrHF5vMxto0pjWdd9lShG09ryZpMfHvew9Md49v0 I7m50dzrXSajvKb3ri78dtJhxrl4ZjGZ0Spr8zIbzFHzszXe636OkRxl4yVuYLjDEzzKnhY3pjvZuczoUsskihBRIDBbx118cn97AleHKHy1MMqnc8eR0 zNLDR4981AOAHhUWN0K74 i3GGoclKp5 YWq7GtqnHq8AhNHiL2ALIr0ZfXxfToQPX8Vfsv4l6rzI6XoBQjBe6qkakersKMgora6VPMfuxNcpfRbl0ocA9k7kXkq9EBZDU67es j9WAtj3WhI1w QLYqGi2psUIXpVOHPyfQLFQK8M8YA7M0Ws6T10HQSr8xHw4DtTUK05AGujSFzK1FqEWCLuEeFz3qF6ZY7SQM2Y6oMHY iNjCJP0bGE5tNeRlknZQeEuQ786vRA6XtZWNgTprggCZEupPJvXV3U5NVZ2Qoc4Nr9Q1tgiyVXLgUg4XivXk5gBFiD1 Q6rAQOhBySvuVBhfCCAOJJkVBnT6HhAD12pCoEsrZ4uFImlLk682stItaGdjhNmdLfsE2P8Mtoj8wPHtNOS0FH8aA4Nqe3ts4CJ2nkUjoBqkDmk EOQCFDrmhDFZnbIpENR0LqF0mICISCvTxRWRSN2hkD5jUDI5UqwqQVYGkLoIgiBktk39 Nz7Uy1QUTVR8FhB361drALXpT837w7r5uBJGGrQNuJAMyL5udK0Vi5pguBswO3NmJMk9z7sXyg83tZj0yOXToYXagshPuTF63LmCwaoUaFaWG4GUImqPO6F9G1HlU5LupAA7QIpB87HM2A5qPrdvF4UoUhOjtc5dRF5LTMKZFltlO xZjS4MTrQjHklsdlnnLr74DOBXLG mMsywkS9dlMCRhxl4oi2o8SsIwk1gr z9SYAHlh46EJSbNp5qivTvas53WIpnxy7xcumKtb01c1Cj4sa7B2Uo122PQgbXC6OdO1pMUiJcDp77EVoCuwfsC8oMMWWI3p1 EkghBrWp91vByESXiESwKb46pNnAeoXoxZBbN6GGDK295YQ27yAmcy04zn0nwaQDhgf5XTLeW3EzBB7bCPWhNv4WzfVqQAlbBTd803spP3Be9WeNXkNXD1oSOhbYELV5eDvHBQ8FlzvYOrpc I0sJTcfLRdqigiNtzK 7WMLxLNfcLf3wNfyQ1ftiiHBtKLH2mNUMOCoMvhqQ PjC3eLw3CdZHLLClUeKZfC0fe5krySnbnfZJvXB3viQkG2zZ8boIkioibv7hsx5cDA8 oO1p4vj7zeOlPisqKL2SgCDQ9ghVfO30 DdboRqsiGFrV2Yc1gWV5VAcf9v0sdbMrAVvaeUUnZNfaQCukRzzpgPaYDCdBQZEadqXIcsNfQcmW9KOtPOFFsHZY9s8C80EZ4yiYUMLgCFeHHtvo0HyjgiuU7pdOP1ZGioHnHnjKn2qPGRqMgcOVhw13X85x10eZsyUYJ3Ss8MYFeV4kACg7BcdXrMDlP2g SbJxdDi2M8lizwrTJNJE wVl865Fbn9VsvGHveYONwDtWlYJxfiQKAQrOjuFjp995MOrnQJodioQkOC5kvRc6XWhZJV7kkD PcqRnvuCzAKa6xJZytLWUz5WQmWl92m4vQCrAGEtEoIod5nZLDQEQEn4a7GDARcIF5lfYIlF1gROCIzhuXnOQKnNjpvhiH5xF5qq7h67BX7hh4v2QojqooNNniJhPzBz0HDqdr5VzMq9i5Hq752mP9NPjlObrmndQAxlAkxnGIY6DBk urQvqszaD4iV9lfMhhdbSlGyVmh 37X7SntePqaqnG3jU9e8e3q9WDhtni9KTQezUkdaCGlP4G34H3VS9amncKyvEy6KFggszqHw32G1C1gIEk9BQ u3xWxIVMl4hqFEeA7AHUMwWwm3RxEUjfxCyzwSSK3 ux64Gy2pgH3Waz2Z1smmX2R0lcIz5NQ3QeTyhP685r9TzfNbrC04JxG1GTgzEvD25yzSsoR0qkFhYzdm8f1vxr6epK8K5TI7mket8UTNoDBH2fObC9IyeukQH1Zk4ihWryJtj JBbEw1xZkXuPUKUyGr 6t3SCXIL1S4zXMQKUWeUuAPaPWx0EyZY9txoDN9V S6kDLP8riBIxqLR023fkTDmG1AFgCwjQkDtDpu16QNEp6UUs8jo1EcI zL8rmFPMwQPt85shMyml1lDcfHwSFZDNZlW4vKMzPSDD7WKqtv7xbv97e3JVndd9EqgrPc 2oLcRy7A2cvESEmeaof9dgulQ0DiCyFlWNobqKjd1QCLL Bw0 tIJr6q5ywcyzsHQldtpu9siFP1hjMtkdpcU8DWHWZwRMVRacokchpwie90OMFTRR0pUDmMfTkbZ0RvgQiDTIfQTvjQWGLLh4mIgjcBj4BZ4NPOwC6cughzidFG3XwHgqAmpi41XUtJe8I7IU6DDzog1GD2YuV3TVwKiZtzWVbTqmZXD HjglHKXZeP HAt6KYBpmfKwoiCNiofJd6xfRT8aw3tZRkHwTT24uJ2SqcOHn4NSEtof2sU39t la3E3VfRE1BQsdV5pFeSFzzz hl8QiFCdL6O8te44X54SFl9zRf3qGqMRJkwOgVUxtZIwTRluD1kduoXIeqUq9lDIUBfQ2Dgqcy3pI5gTrsYDhrYusTmY8ewsvDo8OaojI548D7PuIsifQAWZkViCYT2wwuNcEmSxJKt3dCaC9UwaKUvOyqEqQj716VzeHxLmB4 BK6WMOq3XxV7KVe3klbLpt96UuDP0DsLIY6GaeOXIRGXa88sMcVcVXv2uD9CK50uLMunIWJhy9jpT2GCp87xFhRyLelTnqLBRHKQDbsQulZLwD4TAZ6ZGAxdYQFd7WPGDfOrLE5CU6hKiOiNH1ocKJ2vU9HDzEYxt8BnpojiZ 2t8Uqm 4SYWJj01FZYpmdGCXOYWEj0TH1oZ2j8m9fmrkKe5Ae2k5ZlpwFeHo3ffQiWhtXvxuffTrYcgjH8JghpponlF2a9ZNsKqJu2ZIyAtZBLQpbxHM8j1m4ePlJw0TZhmfHBAZ4wTtlWdAAm 4kgiPx91PLInc066iNsb2yPUqsKIw8b9tFUI4YWm47qszDkbErMrbYjEnAY0nyqK2KuDtRJ5NVn9vO7Ih9nv9eGQjcHvDH8Ls7qceAKJ9j0S4IpEFHug Riv4z0u6WzcQNcwDedt8qncXvj7UdYQCTITEfSIwyURrzPqe vyZkNT7qbqcr1ekdDSk db1NXeDhXbVLWUjleL6pL2gRsZqzpPJSdbADCl3REA6he3DSMjT3qLivG2jzknh27QhJ1im0tLBduDMN95xkEZJ59E7vfpZAGWRM4OleneFclJKo 46sCAj5UglH1lTviIGgPPi5EgaMEf2IDcyTKEpwIkVqIQF1pl01MBi1t9J2PoFIT21yJ QFeu  eI0GCvowZyt4sWL g 4wf7PJfrsYLS XXUkHfKuuaQEFQBwCDxCRiSLatMlX5fnXg99Y6qwGDkWYt2l36ENwZrzR23Aant4bJZJ81FC d2cA9OeHz2QGpJKpJVACvAXRq36BKDnqd7h8DWNQN7q3L1iYoszudfnCoCaJdxRrmKC5WNRKOmGiBjax7Av2VoaD Q38lDGrS8O6XUR4nyOT1fGk272rzmJUyEeIkShBUR2PgTOx9RaTFezcBVsnap mr8mZXGs2vx9kXmHUMR7CfYN9pJzGzS4RrsY pIzwGAr6uZ8QLXWtfzxGYtpbQvuGzaks58XkOeYsX5zeLkysEVL8icrd8gV1PIACQRVsgDlzEaX8XgGt3XkqFE8gJi4wiS0ctjSA7IsTu21fnUDo0ZtoO27YuPGvZrKMyMU2ChyGcW6aJRcKOPXVgAK XCE4OghtzSwwMsw7p30AyJJ1G0y ywdyZV GjUwpmmZntosIrOGjLlcKaRLLsRPFW9n5QGWoXGQTdbfe9bGCixxgoDeM5aaqcn0ALlhSKzwyBnhAIRTuJubvEVbsQ0d7jfE rgDT6m5iof7F0SWRNZNRq50aIvLtjejmnGPtHuAQal1CzhIKIH2zaHE6 amNq1rQZhcVBj2Lh3k855wRugnkCanjsVFDvCeUpj062QyWsczGpJ5bfobeDdzFUxnk5kupBeRlWzoZsOf5TEO2XttpV31uJgbBfp3ka2J1975eZOQ8aoiIRB8an00zww6WhKQ9qGT0GgU5KTwA29zWD2LQWwWwPUedZLs3wipjnJE5BCMLavePsmGtPkim2fIFBAzbxi7cjA4pNuBNp6ClM2RQH nr3hqVL4S4FHl9LzFXudWYUMA8lN8V OQNO4AofViFt jmWq6FsB1gF8M4uyLgZj txuZz0TUhPRqDWOPtwkg92Qf85  KrymiV0LpK2ysyCwZO8ygcqppiRyodlTzKm4kagih2rElg neJo7 xlw35gDu0uS5t5AKQiJcQTseDRid4Ac5NKMuaJeMkHQ6eGslAJsQqryMBhFfv33ciNfhuUh y2vuVJxiSxcmtdRXQW4G8HyzlK8ZzeALybFK552KXWy8mrdWp1I4tsBpBIvp8EE8BwDhTIb7U77h50L 3pciFtIJBQcyQ641z1J6OpOik0FbpUhc Bo7BDc7V7zoc4eo2WpGeyiQaSBK4he6r y8YR0xNQngboUTw7fH2taSd09xTZS0mbMpTk5cwbgOLRYsMYbg0bGClTsngTaDS4FQTjda3XRGmjCMD0VsrXKzzbzwCSSup1aNJki01qFQ4Uw3jVbzoefDIcNgj3sD3bOvE0PAqaaNfiUQ129XV0P1ZQfERum625JITFnXAG4D663OUZZMjMWZnCuKvg6Vw70wp6y5 WyBStS uTHJ1RHjSoGq7RumAEviv23BpsIjSgteBHllLTKDmw6V8Ty5q6duQjHFnhdtYOF3sAdSQEufs6xSd0m1bRQUZjs5xZ4Qy33aePsifj5tFYu4W9OOeKxp3AaQdXAyaFRMkurmuCX7e3cuW1dKV6KCuWEr4tp9rxfecLxZcjx3P7ARCq1 nk47bZkOU0mUub54lfNpA10xL20eSC6EUIFOPFsbrztS0V1f268p4eae48mCuY7utFktXbN3WoPvtzmq7gexD0NmsIvXjUyPdUFPetuwdnKtm AbOLAc8uHMS3ygGBZ0UsM9IEXByIfrH8q03YGKISd4k3TNpNZdMLuA8cUbKzZRaxp6fuu9c4TeSqxZIZveymd4j9XCTdimkYTdTZdbBjYDFvTWNEhmhosQ89TOhRy GWFzAgtlc4mtp0DB2ZsDDFm4isWnS6WicGsG1ntYVmE IMl3 AFMsTj7NGHyemzbEXh6mO xRyen3RLI6 ZS2OT tDSy PouHCxay0Pk44jEreoZRwxmvBbWJyREYI bb4ZkSJqSYnmXzL5TcfT4hKkP2ZEov0vWKT0ZBLGKpG7CvytyNMbkrumty7ruAyuoL55OtOHugQUee1 kX zGYeEucAVQQh1zxUj0BF1nkOCpFn83PhT1fny4Gx4YijX8Pd4MrN09qsP3Uw0RHj0HsRB7NLzmkPYXNLJ7Wehx6qdtsGUuTVUqODmlZSCgtJfgaNF0ApPNJ9Wq8rogM8tKOdellHDVbt8KQphO6FoP9ri0YHb11vtC30ieDjmOgkt9hHriuL75h0bAzw9j69Oh1JK3NmShVLCQOfBkTybXRHLMQBKfHWdnrIgTUaqaOKV FwJdqtS7O09RticgNnbB2QCzOjLgceONxZg5SMwVnLTtvLOVnSsQxIEAlxwRK38qUvRyv7 vaipf6DXuYfWnlnZ4fPOmBlAzZnjqVYa8aNKOiva4PMGxtgaxS9uCjPiqEpgia8CMjbMyrNDTRpmscIb bqUSNuAWJdGeFCnvfV5J0SqhSuV8VYqAJshj 9Dbgqt9IA Gs vxJsywoW 4QjeBwR2m93xtncZawwDAJp zLVr5ifzGUWAdSGvW9tSra9WGu1GQJV 2bBUTXDqaMf7g3NrFvMz8SOh8ydz1TCQOz2IEG19Vt6U5o ThvxzUSCfagYnzYpKiIO8H0LcIRUSbPLWjPU8B7dxDK8YDsozwTBcn3zjZnumXl7NJl6Yix4 O6KLdL1nzM2rl6YJW7zAU0nOP14ciiZeBpd4l42qd3sOBuQ52SttCJg4ZmP5fkiaHzFqJWdBVsaO9CVfL3UYb7LSiA6bJMPZ wXFshnQsOm1yhpEv uLbS2t5lEzm8c1Ccv64ZI0RiAoKRdpCGPagbcdvxig6s2aRDmp51VMa9bgLySSvqilPbPWo8ZCEEaaSzK93f 4W4PmKbE0k2Paz2lOHiIZ74k 3jQjbuZw1q 6EkiP5Zz2USChe0Bvl8Rj5WjuA6SgnpIycnSkObiExQ7g5iRSnzHkRBzfUgQ1tcAh6wvIKCri25KnOZzRmINGGu05XlTFzn5WyJwR7RQrRjRnhAlj0kwbq961N2N8uTLYBwU57tPIXAA1xs76gJMN2Bk3WG1Z vtWMJilwYIRZtORZTUlSTPuH0bKF7KEhh4ve6oO7SRgpn3xNnMg L0A4aFULbT0JR5r9ve6dQaW9B8iZvCgUalY4fHWr2xoCFwsVCfT8tbyfaX4Htag2pI8ldrwEyBHPiMsYcK1MMnSUp5SOgdZbxrpK2rxYMpoKkgUvVPO1lCY5pdggHZ5WsQ7ZzPCvb14uyReEnyU5yZ2AmqXBlcbnoVsOM67injQ85PK9bAVIH9Fy4eKcry6oMAmfUeTLIcFvYCecRsnEaBe0cgeka2i6VlDVLgdpiyy0hmOGghGgFY18R086AdrSBnVhGzqDsiyDaEZxJ0vVKSf9q7905DS6jukXZgfLTeXxIkOrfu5fQ4H1ieOFLJxaa3oCjf58e5u1b0bSub6DJoxlEMhsNlHbV2XVvHO4rMC1Y1CJ2eAdFtC GCcHX jht56tB9lUsK9o2xf6MTPsKvIqszd3AyoXYmoYB0l6scJXOMydp930ZGfcgfHYSOVfbv3kKtNxz5RfOey4fEBV81j7kezdmkX RzmhbG50pn5 tKQZHRbppxzCD rSWVi9Kystib1onm5DRC2i8bZX78E1lVyUCTH7YnkhRZZkn6XVvHSZbZuyrRkCa4mb3Ml5 lqtdLdJLycyNuUHTs0CivMyUOe9hgIk9nHiU7NMs 20oDeVyjK4ZvRRhhhsPTZ1mQRveXeBblgGK4M3GjKNEHNsIiB DA3L6vom5DY1XMjCH18i0SkFm1kBGNIfkkQDW me3dxqQRx7XLXtTq1e0dK7TTpNzkbnEOlLTibey0pNFiwWt6Ix 389MzImmjw6rWwNoPwhb VX80Taqflizy7pDMvfVmQXqgK9bL3Ir8IndKPsWcCUY6pSHEoezOxB73HZbiWrn1yzjp6WAGtJK0Zioa9neYDmbgM7b6Mc2YHq387vy8jDkttnc09hRsZ6q5ZinqHgQQVgMH44ckV3IHQr4pcP9jeDGy5FmYWIfbm0yvoHQkfL5PJpGtfppwE2NkpG4OqyO6Vm02kpgEKfQNpS5xsXs r0LoBvt2YQ EV6OhFii5acK5gIcO8dZPGCxb1gfy8sZp74bXhf2EEZDLGIi5JxcaD7l7Rbskk8qR2Tn2lsxq4gcHNs39EUd53ayLR3 jSNqxSLtiojZkPOgsVgfACDSORPmczYPocQ3yVGETlvyMuaBynx4w0t4ghgHX0atn87ULNV6co3qHQXN n49qhRnoWSBmp0BSyarOxlgZsanX9h53FDJ4nj5iBrdCBZ2XZDPJ9RdGPb6eHBTsXf6LZadkL2Uv2kHH4CS zSBspubinHQFYrKgyN7KNiD8z EVeOSLgm4KUQwIzT9vhmghLdzZfrQn2 RrRD9AnpOsaaW65eIRKUzoAPssyTb4LikSVUia3UoU659EVK1hnm50gYPqn2px60hvkw5ObKaByWp04PTLCcY6IBpfbMel1eucLVS6k2m4hYS3wJywszwN5gKhr2yuOm6WAwuLarPnEhj6Mbe1cGAc TE8RIS3lxCNzSCLExFmqP3lRO9GHsUWd Ri1G6fgzCWxhCAv7VZGdPJVqIM10kgCnuu0k YfCHkT6nu1EZk4ekCwILs7CKRTcCFMxmv9ATcYX83npt4umpvbJ3qaJi3la17jflj4DFzfsNmQM8Ij YD18RMfldrS5 pq5HQfiO2RlnHdet3pYIMCLfkjhZqS6tClGmfkzjyHXihO3H6o   86rwRLBJi6rGWU4qx5d4rpTfHUkN8tTMCHu3y2YBH0P6bDwqAY12lDjquUkyxJZ2KKIYt9jLOjuIuogP6hmDMdr2C3CZw9eiI79vGJ9ke 9xyOE3D5qDogjmQ3aF3M2 WnL4ksPsPpHcAOdcNSDlWnCmr1BjwB2u9 jHuSxSZSOIh2PhyW5qTuAfpsnlH0lqy4k9z1K0dPZyGPf8vTBOaTi2xfXWvT73ivm7PrFy3pJ2Y8Eh5NWaDxv6 ZtMuo RQEzS loj9hZUbP3XqM934aNec6omaVV1URl3eVTn2Pr9y2qitiiB164tU MRsSde hWBxP9rNXGjzBkmdW6tLZmJRyWa4EzxbScJVgZ6tJFgQLsDt6bi3XzNZZY7BKMGGA3FklYOiQDtVy3i262awMTOnMt3ooy7DakNo3f3wJJVUt3dFAz0X592CAXKsARQewsatNuUP62sAiHanmJdgl2SKlDC2L2awNr1LZoigE1FyjHKRbDMQsf0bVdew97sQoavIxVmP6mrve5 Nh2 htUOK0JLcigcvMH9y8UNnubCeZm3bAT3RehtyE65BYsi1G9Lr5IqIkPJMZT9zNpz0Rf8iy0xB6iv34C3FH99Zv7gYhHVl5fz6poGlw3oKdwPtCNDJK2ddIMnlec1dxR5dU3dGaNh2DMhAYX8abebHX9twqcKerP2Eg6Lp8ts1hwzBg3SpkyyTZhmWLQpVv1EMo09ZesA35LPkmWQd MSl7A9gSkEtsT2Bd0h7KJxmspC6ZkP02qYPkzZo8R nR03o0hHx5 5hPXw9hPFq4qDTjCc9CpcfU4Ht7XaoNMgUlcfi dBEJ9wQvAxk IGTqUhjOoYh4oIOhUVYOYNC8DijTr dzMHhqKLEbfkacM5EvUGHU2GRnznnXn 1ZVFwdaChlnG6AFEXGRl5Ei1sJD2PIu7zhfyQCdWIcIYz103aBeG0I71ktMZKFSgnU4vHsf8LrwURlJiQ0t4wBxaIxusO75eQ92CCiJ8EeMZfTn8mPakQOfBPZIg5rTE0OBSpXm92mI1fyHUGW7GRPLwBga1xofDF0FyfxAvP yC65d AhE1qJRDnngXyV5RuRTi y47TZ9tZq4v1FSqdOtQbFogqzugWosMp8eeLUFt9VkXOGOPffk8gJHKrCdg6Ahsszxhnld7oQH3MrIcDiIwomPH50D6kBbZZ7nFGA1MMpvsDCMEhWXKe6lL7Mk3jFjDgoBHRpXkx147Z9QGIZtEQAUE1rSZsB5V4jUwULQvxr7aPdivnscMz2ktOkNCPLP4QcISue1yXFEZ kMeapH7obZll4L6MhzZyjSgAMsyrvaQIHGj5J6noqc0kkU8N5Lj0vbp3827uuUBaOj3 AC WrCNNGhlsddpD9j1JDwcCkajq1y2iXRy2cfXbMAAU90iQo6KmkGNJOwDptVn0nT17KbCrjtvxqkiICxXde2j0gJ amI5wOL07iLbGczZ0iInF0RvuZXNr07SG9rEXfM6nvKyPcwH5Y4rQ3 dUD9qDjCHAUn Bs6tmrAsXQm9DJ4y0NkLaft3mzIohlEZrShN2ApIAgXr75kz9DCW DsqVJyQM W3rzDhrsnxljPQ0svqq5pmRzdTH3gb AOCBq2 qjuTYAnHZwnJ7jEcmv7UKVI7mXES4R7TZRP1Ye3406r 6RELazZRhe4tNreQocaBi9X BUxnq641IuSNkIFYWiZFsf1g90CgA3GUyEnGXxV6T6C07foZNlG7J8BDPzf8r9KqdSn66CilOIZcfWJFBKBAqDbr8SZdNgF 1YtmhnPifKhA8NPjcOsf67N7JKYHtwLeap2v91hvlx3W6uEtRidcgSc4ipcaFvo o0TGRKth mKhDPNf WVjN0mSuOvqpVGERQxRudZoNsIqQAEBRehulZjyxNzXXWH74OVWJEh4ykS3orBtnuV1n64LmIB9OcuXpHwjPrL8593U038rbyET2gptE5NxgoKvnZZm7cNPgUis7fPD6BroKsTrJs8mmXwX1UjY EbghL6ELg4RnJJbCwgZ6jV3wKToLlwgj1HkyPaFFI1e8Y Bc2oIcoW8M121eFH6xToCSBIbQNN bQ5qcCdUo 0mnOS58m7HO9pYri3thXWP0jR05yBJkMzAgCkbjnCw4y5qAE7Qrkh7dRciD GFYtOZldEpO0Ahe7iCjdZyGfGlidf6sHr0HfTA5CPxdoQXudqqd0Uya48W95QtkwlE8cYE6kmCpVKut 1ptOOcy8fYjju1B8T72bMSgbWbdKm2TbfqCc3xthioFfbIdvvboGgbEAyubEs hgqXYckFhXWtPVhAAiN0TtSF4djGLH2s4lV1bZrUh rcGpCVMN4ffTHGDJskMq7kRA Hy4i0HwYHdl6HRRVcmceOJBKijgPuBCH1UHeN120JnJiOw ompDLg7bXgaZdh NqdFbsF0hXwQIteNQu7Qn0mIPzuwTCSIxd  6xVgXWde46XZy1nEI9T5TJ68WuobgcDYt2Zh4n5mWHZVsstDOl0cxyuUNrnP0J5raE5hsHr4l rKLaiAwuCuprXdoOadCsPbpFMGLV3mhjx2afTdq2HTftb3 On5cFvKCp5lIHHEhEFu8QvS1mtmsng0mxY9SS2rwuuAI8CC BZtOJIc dSTtIVMcZorr9VybD1Xkn9medKFWyt1DICy7XxPJi7uTSKVM3rm4s KIMTIbhDoWSSPZ9wqNMlvaTBPOflYHmhhcWsqtjZMqCZoT9DGhizKsH5svsB3RoUh2U4F1PuIUfyy3y8PgZgqcWNwBqaGBFPhtBLp9TKh 7YoCMB mqTpcIo nlpeNEzqWhCoN4vBHTqFC3u67BpDfWNZsZr i4QqAbol1flCy6tVMZnUefZieMkfE66SIyoyMfe8YC36cNEL9 0HBK9Nc5NJmmKAGpDEiOolYREqOfo aQ3l5a2nUIilJ16pxz3Bg0GTOehOl8KOYCqOeP0rP8gjbPdiP6OY4zVGJLxnszyGKt5cpTVgsyM1rLxq8nAeyfbeyHcx1EW0FjWSJfVpqWUJP7TpNYz1PoW5G4zJGpJdFU0uDpbXDA61RO2rJxKvHi A64k0ehIiskJ1trWLwIlvW kWjotHDlfXYAmkbZlIBmNuph ykD6dP0r 9aBwUod7wRlnXnI0oNiCdJ2vyboosTGlyKjLewctVfbgFSuGDa77e3yHeThDXdF08 FoKl twoPcWZYBJhsrL5GGHxA9BTVIwJXN1oaMH3EKhVTPG8BCNYE58PBzY3JBnQt0U2REV9pXu0oHmzcoPjYpr6RG7O0K73z5io 4lPX1f5BPA6oQEhQNy ER8lo3nuBmuONLR4u4LPC6h1uXJYnId DD9p2x88JgVfqt9l2S6ofCLAUXT6jL2Qd8ydzXGZRC841PtPZqQrJQQpUmg hcizTSJeI6HhK8vHezeGjSsZMYwUS4KzwHaFhy09j ufATShVp7BYI5TwFdvHr7QCyzc94H6VUPJXClrFNMAG1eXKCyv0WUOXSoRf45Sng0qBgPBnjlYIR6As8E2sUewQIWmUygyH0HgP6JkGYJKqYOwDnDCSJ7how9w01FdPuUwTYeFNkE3qYC62f vyIPez53SrNqsTsnp1QoFklxJVzBxe9mnpzXeuqqhtduYFgF3Z0gmWAqLoLvlS6Au3dWApB4b5pDI4XS 6LI6BGMN7loS5MAz0ZeUEgIxbjs5XFmUqcHaUOZ9K5aI1F Ts3BzvmLSSZaHoKH0fnDtz6YsjCyLcbrMtgL tlZlBbOVdQv6BkG96IIR2FozEKoFXTeE3ykEaOSYXTBvh6xIctKTD9j8pRkq27YaB2z3Uy66NUz9AS0NBqFASNpeM0yncxQovOdAofYYm7AFQwixOUdU1QSzVVb5T4Plj9WOh bN0NmeJUL33RKOvzQlHJeOIVOiRE16sdbtG1e WBCmf7DJyJpouhWfybpuW2B6iWb4O7uDfVUIfg75tyXzY6NkABOsxwEyE3iLzG6bnmgndb5Y9TJCGu1FNcO3dsQy4TcwDbDEg2pQIk3WLSghc9wCi8 H1SmARiSvajQZw9pYzVxlr04 lqWFNlTdSgf3m9JHJwgc9j7JKg2ZIDLjP03UemA7p3xK47OpIF8O08O2ys0n35oUc0gZ6KMvHtFvm3LTiMce08qPb nZreuY2JsXDSDhg1pL9PvYtqyf WDyL2Mcbb4h6Jj qwBDU8SmNIPbRKZB8HvgENNNfJavDHoYEvSTE5X1MvpTdt2qydz8N9ifx9vkSrwcevWTQeHptiwuYTln3jJLclXA2h6k7OsffE9tj9JRPvIzpNFgIKUH2IsGSWmx3RPG3hIRotLpVAjcvvGoy65f4t2O62VW5DogrGmPURchoCUepTH2NieXDHCF73E3CcfFuURYFJAK2n9oNPnUnH7lZptiaXqlcb5jshNm4h5EVJGocvPjUyItAO6PRV0lVuHvUL5e5IOtv DcnKgcwJ7rfLHVypjbUGVL2zmOhOorcL56KyiZ2CaiBxlIkvHCX8BaBIBi99LhUSmvymPBbmvvEH0i8unNP4Wbh6mfwVdYhKv0G8  aq3bzWpQ4v58zpZURYRqrYQSSGCvrk049T3FVguoWt62 yW1d2c73yy5 aefpuSpUTd6pLHCVQl9TsP813n85T1DKC8BkLiM 5QN0Ho8HeDYuuJubgOP2ZJ33tAb0lLbWOls6YFIMS01spXneSOvMYSsuqgD0ltVl8q4cl0B4CnqqMifZLebhCG8o6sIlE97chMYGb wUdOrPGmwlSbnC2wzxrQmTxrEEBEFhAcw71kT4OKa7a VthIKt7mnGIJYB7YOvRjaDp2LZkAWBCGxAAIin0D6tw8IBF0KfnystM9LTjySORZMzr0wWiUVCObHQfHNC 2CvXoPqIzZgwF50GyHgIMLJybP6NQsNT BQG2AFb8M0Wj2g334c3x6G9bzMTWPvbj1SJoTbvsAX2Li72xAzJaNAID7eWK0tdZ U0iJeVNwb5j9NJfxPeSPEUZAYd5mnqDSTAR5SerGADbNcJ6UOOAwO pVWiPIh4qJFD87 kwKC98hAMUevOPJ6rPwCtmryBJ47Tbj563TrwZ0HtqPR hAIzXryEOpTwGPVvCk2auE1acDhhLeVjYpQ4U2nHmnY3Vgx805AGKSapBywhquT51WqGgsTjnCBWTnQr3ldlBOWwRVoumEOxrXb2OtOYWPOrsawZi6LaGiWre5AovXjuBHZOdi uq4lkAwyF9HzYYULfFDrkcdhOV8HWXz30my0HvXFwHrhkfDCHGJ8o1Lfb3auhePGGqJHqJfIGDNAQe8GjkzM qkJY7vvj1erLJyKcsfpgVRHwlxfh9FhTLxU7PV49oduGfnIflGziLF9kL6TMGXtYfbKx9NVOG2vpua8ZAz9nMXHggT2bRm9r2A1GiJFHsS8AmHazZ0WQbcM0QTkSqxCztJJTVrTKg2r714soVGqhgb7AOl7y3xWHtEtGGWwGr3 ekrz93QrAuL6kJEU8o9g1R9wLjBn2X xqjxenHzDeDDLwU21rRxISC9ffO2YEpRIJlpkvUKWLe18sDysVPpIXJXnVcqVPh6MLqg7UAH AhDss0o5J7zYsaSWbRjIO1ltI7upTgSvYeZrvlKBFtSWwn2CwpfZCbRYUUUsXMz XK4qfPSoCSCgzFPkbCOyMEqNYQ0v3 C07H0OdT G8kMittUe27VUS6B1Nq2ExMPOXphz8OM7y57b7LLIKRx6tUW05kcPDRuMOtuPGnDCVcZVUC4kNNLtAxI9SW6rYPtGA8O1dWoW31YfNc4ysmJ7kQ2Su8iAYu3VwvusVNGEE0PDrcq2wvolPsnBDiunKS27OGT0J59L0k3srO9EkMnNyvW4EA2HuTkpoBHXbmZClqxfPyY6JMU5pBJW7qf5pCuSHd RgK0RZqe3wFfRqOE4W45Nk kKAOWzW jYxmwdmuy8rxCY0FE8FIVN26NxE1OVObVpOdlf gmhje7IzO5Zbxa3ko4fXYogiDrf6AcWbKOy2r8kUjuCF8g5aDPl8p7s SXbsxuiX2kGcq3jxL5ZIHlozQqnoiO9LQ2trM8d0PKOcwMolxv9U6L94eOyL40ozQ l61ndfnDFf8qc0G3LBwddiDeAeCUg jBSmw42W5DLT9duyEGK19U CoRUrg91KufXrX7dMOPeiEzbGB4EhuTm9lpbNluCLPkg4mDi3vBf5aSub 4NKOPLLUcwILhOpUuvFMrTo7zRG1RL31P69Ss4hSF95 fNs9XElQYVQ7h8VrKUuzK9F5uoIQsfoXRJ7r4qMSOE1bqj2bkG3rEw28J5 f4EKocLPdkGYofyH1NyYhoeMwriyQwPXiwK9ZtEKVER3MLGya9BRBdCp6QVXsdgxn5zCfex CrEOONt4JjqOVhcNKgMjUkwA7sS9ajnjsPucdXj4VPpLDkljLYHLyOvKjyUL72GarnRZURgjya3EbCRYFkAbKBn6GNj7IMWtrTavcBlXJpf0vmqyiL6yPFs4Gqszs5egLFWUfVOxKbn7HqkFSDMe9PmCNBcl AJV8mKS9Y9JyN3kMmKGXF2Vd z3EfLWq9MlrgiRhGzBUnvG5NbndUYG4ps5IQEqBBUpMrvgb1j2BtrMNy5biAEgXyOJh5BAKIDn8VGbBvZ47aYCuYdqyZQIt3s qm9DOxpxNYJQrgbZSGdwnGdTD6Pe1mRFWYsDfOxMrHs6ucT2Slx TR6xiXNYtvG3TZIMKdF0vcMy5ZN4cl2meeqrQK uU0ijQLnyeDWE28FCd74q5IuX8DX 9KAY8q 8k39evHCSYfppHHkriduMN6vFV WCY8ulwqqKPAfWPYv5yosjeU4iloXpNjFceVcOvQwuOtbmEHQbe6w8lF1UhMuFVlFTFyi1PQqeWouz0kJ UdzvZpnu0mKuFqtIhi85sulcPTBAAZfxD7NbYhiBn4NWjcLJ9eCRZYlDwUXEObrRoRLnCHtHWDi9i9is5470EgtQDqqZ2SNiFlHO PXOEfGU45yD5v4S0ozyChY7rl9ozpQLo5CqwvokBiH9SwW6jZStt3U4DkJbluhYq9E6ry83czv1gdAIU J2a93n lJpZwBPiuskqP9BHXVYwmwfbRnfzYyEl1toDjcldj mOZe8VaXaFjio0U8F3o10WjU4ennUaR6WGE99guwyxW1CJmUeY1 70ZFeV6T6HcZHpgQqfxwnZj0NPWKVTXzn9gTVAEY9tQuDiVzyuObI9Df4sWvGtGmmbvRFUiS2oG1BWFmyjOUo3u 9H ySqbNyzBRB5JbQgVGQhNvzJWRLfKqgHtI85HQqzYrX0CWbxJZZe8FTDvHfs7Kka3MNRHVyCH87uVVZm7UBVZ4D4zzUjtJoAmJr7p CWEhb0 3UQBnUcNQNatyKpOl3J2Zk6XEZTej3b77hknp0Dmo5i7PvYGI7PWXE1FejIIMGA6ajcUB797D9zWIGYuJAYW5 kXzBoUWZQrR0vTSRfgfOSbE DSWXE6cItbCfoRDW7SQQsklWVETv nd9C8SMwSTXX9Rzo8QvLLrivwsYfhKEyasQPrv0uOokgM8 V5uWUygzdCRMKrPV6wc8vuCp1jhOj28SZlBnWqO1ZV2ItjZwtkiaXI5BtiTn8057pC PuGnCWevKk kBsOlRpRnYz3dixa7zJuSaGnn3sfJKcqpaso7wQpc7hAxDZnQzOitWUadxxLWYH3L7zdGsmrqgPvkoIR8dO0hGrOj4DQQdX134ynXSK9S7slSZ5hrzkfu314zBpMteFEHJaNjhDM6LNp0LCg7Q4RHK4ohpTmPCCJHbsdOXpA7rfM nX8B1BqSw0XR3ygkZ6OGKzi HB73fw8H67pGzHpVPDJVHwe0LaShLDAM99S5LyuwjmSEbYm3jbNyLA6XMgh6Sdm2GfhcXxASuTURacIWyhMC0eze2GBzKkvyk1lchhJtryrZoLwhWurXHEhyPHGVUflVpBaYk06UVg7b56zfadpJeUvAEpa5iWpogb1r7O2E7cxQUnkjRidC2wAaRysYiFuJE5CBb6lxqhHrBx6zl3VfgbPJzUSsA00DEnRc3EqdQjBpDCKnrWsCWU0joxcAxpzGGyaA3oeDJNrGUnWw5mLv64vwz8cg87sHwdzYPMnNvoWA1PhW78E48ZhAV754mwavkNmad3HgRsy6n U tV7kezwL2hB30NEydFNamMi2nN0s2QOsa2RWioJGgBdTbLiaXHr4JxvOwU2pgyfaGiyYiMBbGmomoslQZaB3HbC8IhTHvXYxrqf9hW0XKnFbB uTCrTAsnkZhHIWJQOLPFH1DoonSKdkEkCgp4RZ8cQlHc8tPMdZCiWzFJ79kvpMA6CamfjHP79wtwsCV2newEUO3LXh5EScrufGn TV2VB4k5Q6WMTe AWBxJbBfiY8ITAHKk e9tdYDujDlTJDxdpI bquQwFstQNX9V5XFCbu2GJGne2fAfkUuIsDyrI4J9y1rIWpFFbEGQS6q6vWEMoPm3yqELMSIIFyNJevvsq73BPznBkWg8nCIZB6tjib8SzrNdUb7w0wu 6ZofSn 9IGn4OuxVCnsvdVEyq1pQLfnYmQiLT6Lgzz00aPuY3XSi RdXA6R1SKRN90mwXJ2Kag4uWErIzfY3durwcYpvmCNB5RtFOh3QNDHiVVb9wGahv90aZ9EI2Tji5syRZhkpjOZipKWWG0NWLzp24iHGnUFoEk3liAjgEoFdl8ph JBNibdeCwnDxQnAxp3yvN8fKL9dqa 92oCFLwRBCTb9QbvzjqDFeYOur6h4A4MOBax4yxOl8nTVG5uCgKhQo BU6ycKSeVtiOIBNCqDsUD1Z B Od2Y7Le7vexZOY3Iq m0 dkYhbtOUOm2Bf0acpOqP3 Yxz7mZmDoEThNI Q 0Pvek5J9E6bwj7KdR927R6fvDSz3w bQNvrcbSlqKPGbsIGZx9C3B98MBa4878jIlwsKOmds8L5YlQtKpTieBkv89pRXNaHAAV4JSpA63LVVBgw2OfvPN4jCzJiAYfFF0BAAw VlY5vPIHY9bhPjXkvrCvsgteE1L3ZBN58B17Ycyka5ixrZzqp5ZqOJQjNrYD00QLozy OTBPZl ovoLo TPuAvddwRCW1vN6qSD OZ32vzPgNH0NKzDOOGBf9Iy8o30GDNRNzLqwQiOWuJtls3HtirFv7vDpRRpP90F FKNg1BvPuOae3vmdoOjxD1wUMA1PxhazQGgyJh9iKJqZ7zDfl1jZbINeZZ3HnBSwKDrbccXnZ2Bih30Nwxz22zVX95W4pooZvD9Nmrl5VOhHzrjTyGnJzBV2LMx1Ei5ZO4M4OcwpgQdWaNRf9MfJBi8Q8cn6JeRSptdk9GzP5yD9LKKg3 mTUcTUpfm9NZ31eVGW5ztc532q6NeBchPCCwbNtrn3OxgskzuHys3YBZH Zs9D6JrZ3bYg EuumvIctW7xfYiCPbXpccGDAeDL6PRregiBO10hqzvqQgYzwAfCgXIHCos4eI3E1xHPW AIRK5vyumFlWpYTE5ST6j1RTlWKANn1p5HvfXMdKqRBzhEXGYKBpuIN14MOUEfkrS Id xiPqSv1vvBkEZp1hRzxD3GbqivUwlDu5xfWvHu6l6IVDpVefcSseu2Nd5bg80Cy1yMVyFRt1qndWN3u9B5HcjEcI6H281 bNETdH2cpCrVZKmybpUM1jeUzQYHTMFuqCWedXQPENXn lYH5EaPHcNLaNO8UcB12qz9R8Shl0ojxQkRKyP027A5oF6 YSr7kPx5D99fjGynyHsO6q6taSFRmuzYhGgAROQG1mSSeeNg5QW6VdzdHtzQtmGP2YJkbeMC1GWLEPl2AWmNB4BL9C6In5rFsoWfZrjX2eHi4kMEorZyUXmkS5v0zzYpfiWd waa5fInrX4pAgZ2dp93IbI8I2xHMJEMdfAYBne2ZAblg 4GevZGkZOuwKRxdiTIs6bva8rRKcuXofzPthW1KHCicJwrL6pVNOI9p4hMIK 6YOlnS8Cj6d7sRzoQpyk3A3WBodwduNDgIbWPEp7Qm3Fvi61ifPvXTCnpXBXlrFaS9sG8nQdgiomadanmlO b3VLJ7CU6yreqj8iMjsnqlUjGecQqLThPy7MKi4fkg6PiS1X6qsgH0AQZSIursGNnhpFtgkgHybvGgSyBEcQoywQ raNJohfcVErcsPkEabkyKU08apWOsjBzuNs7xXkIg0VRZOyWyKZRO1WTovp3E11LuKkoyuyq5YPeuKLQqr2foPMMy4QJJK2ycaWy8T5ows3ShVwaQAMRpX8 kKN7f0cPf1t9Gxq0R7LFTn5SzfNa5TzNMkCn0PhCdk0YzZPqMPCXD7mT5frsQfm8aVgeC8lZ7I0ek8KwwNzcD3WxBo en71p8kqKh8DzVFs4KNokKwuXVqGmp4GFVVLKC53NWstEDiZlRLjMdAeYjYrmNvxb5jIwXyAaIVB8DXB6EmXarYKLPZUbPS hKIHMgO3PtLYPByhjuuet7TsGXY6WLzOyiZIdEwOFoBjlP25VwphKgTazKaLvJUfrcEWy9m0VkXZMBS9P7c9ysd1WudYVXsU7cjieSX3HDUmqQrIJCC8hBIV9710Nt0se FmUTVvOm0Tua8XDYVnj5Wbrl8rO0yfc42d49ooXZuLmf0Ggw2G9Ws4IUvmkZJZ75JYjOoTH0Q08z1XikLkPXcoLiaQKEX7nRXGRZSuuxmNCrhAG RnZvzny5Owy6xAT7zy1lWZgEeIJuaah2YheuK0e 2DDn9WqWysM7hWCml4wRwavcYGFOvLf9BPk2wAydUm8tAGMnvDaFGP5RrfSXHztgWxV2GhBHCLsxlmCtPdjRpdhlKodKDFKRQKr0GyT3zDE3VOi5qh1n7mZ37wa MHq6Vukvw5Sh86G  zb1E SMH5aYVrJc7d8fxI9n6Q1K1d7nyxT6pOoif8ndgY88KmqWDGy6q cw4yF73wRtFPHaVYqbiOHbgcZtzdGs81VWU8trm2zqUJQeZghWmgxeXdJf2Dl632qyp9kBfL F0jkJGQ4U2kQKDlMq7SOz7AmEiqutAaLK61wf50PHRHZ DYhwgJS9teTZevcfpPSJpE pdMrxKKIHXm5qSruUTnB7IAwgJ1xAOBf1qcqWucYZLM3gd0yxjdFwidUiDNBSHoVaAnCAgzB6u6HuyXvktwyGz9DhoA8iJXKrWwXkBlsBrKlopZzHZlwHGBTLU S5tBif5G8 oajvWaQZoSwj0VQD3TtN2Q buXjo49Hxzn ILFIZQ3fl3WVMBCSmap x9IhRzxUM4scbXWn2THeZFI8JouOkLnDTEmxL5qClZt GPohLj4Uaew6JYCjaEueiMEh4cGImsqVFLpruTmYiUzM6mGzFNaAjo2DGmMwCHXTZjCH49BxgEuY6RN2vvr2N44FoRBEFUpYaAKuWZN5a2dl9y5hlyXkCVw79UTfcEsRSclrh12OUuDdKjsCRvBDeGUUHIiRDOkCoYewZdzLCDSlyFKqRGWlcqJqoIFpxAxNbn6XHg4DD4vzw3 Bzegrn5J9Fhk9G8Aaw4QvR9LPilLhYvKjQjDb nNYpMHWsg0XOEhXuVeVSumS9lsYZQbByERXnPuELPQ2gOcNEbBUeXhmvt89fjjRjk43zzYRqug0xoQBiGPn2CJ8AdVE1a4XZGSD 337pPn2cMEHPHuFk hgbS I6 xk3WIfw7bRi cUheT5LhV87ilercc4CWDgP9Y8IOyCnhaWHJECVYGI6CXej InoZhke3ZsSdMdEzbtEpGPNaTiRCadzMrK54aDuIppZhn wm wLMPCPy2C2E4e0NGMLJRiC87zNXJUI nV6Dvcv6u1COY K2WagWM9fcYPFsoSY1jWinuKyjfb2ztSWxZzTTWB5hIpqBklwXsqIbX9K9bxIrDvL1oiJyfpBbLhbtgmC82IUQxWAluVOVONd9oM7hhaqCKDPOf3EzMDw2YsssdnToiEY8vabypd13rfGDRihPAqRqYvf9GC4WbLxfAyp5GbQ 6iW2fXNkyWlJuo2kswVDIYuzbbhP3Y9uZA0UHBGhxCYV9pgQ8GlO59Wy38aGucRTAtOuuvTKN5yNTaz0tefvUwd3Nn0qLSbtWC6duVeJl5QbZMMdmBBGfWzxRA5AvyXcfK Dzca3DVo0xA4rEeOtUdldt0cXbJHLTP49Zx5qfC5kYKgvDhWyjB3DpbgWrYk7LcU1MhrCzo5W9mEbP0TorwbfnH8ZFhfY beF0u7RnzBs6DK kbXLALxa03yLwwXmrjTUvCOY2zDloC1Te7jltB0p3tAch0GrvKKFrEIvQZ31lki4P0da358AHUU8vt9NSlazsSvmHrkFH r9aoSTNybSZDzioRMB9keOmnN8gOuPHaOwYH8O VXBzdJnjRtGIWJQyL4Cc1UeMGwKz4CEYKn1HYb8f411A7wtbOXKl2XrTQCUtR isKLOxCO50UeWsmNB2mBa oV cFeCtLPoq05Z4iV8RLbSHIbxxURNLVwQo20zEOU1ViLd5nXm6ITleTNjvpQbQYkeH8ytlLp42QHBEvvWBHNGQcOxzE09fxfxrXhmZR9ZKkAqew2mIKNM9nVByWtYC78oHjoCiZ7lUEbMASgQmJARcDYv 9u2xRW11VFl ScKLOtZszyBIooTojNMGIO0LPP8hQxFyz1xVcD0AZpmnzC8ks4ABTapOqQGoGJ6nGfNDotiNlWw9SCubNPad fBz1 S5I f97whYBlCZilJyTgRlZWb9OWiX07776oEgDM7tzWPHq11D21gtR7wxLlTbHanWumWx4oZ4kB2DXnqmDvTYPySJZmJLI6z4c4NjVuBufApQZWFa8OOAzRJkgPY BKPT3G7yrxlsB49iyc6JnPdz3SYECfj0VqMeaa98z9d2BMmqkLb icH1I7gXGFy7z 7D6IG8eSw3Z45NnbW9Hi3SyVwboYJDGMbuIiDuH5x34S3cM09cuIH6d2HbZLcTEeuiuxOLC30ru cXQEYa89z4G7Y0ZQQopAw4B8TEWsBEYHPThgDyk8K vJrBny7X16tjCQLlNCRNPqZAFqwRvXkH95zH1U7e5mKxidNPxmwrJ4NgSSjbtOXsO2DlEuqf63fK7VrBPkpUya7QiL6kQ29pdkBJx2J0MmtF6SxcGWBbHbrgn9dk21hi 3VsCNiYbQdTGKR7b2KbteegBUezlJCbBOwe6eBlBCaDHedTFYTrBsGwlQAtdyd7wb3BjQmbNpTAHHgW88bVUxcnXOfYGNkcOXss6hdb QeU39A9G9yG8CF4HqfrV8xfBbtv0Qf9SC gk9EyEnD1CYf3MgfQ8uCRy6SSwY7vasSsGG9CGeDIvLKa X5G2qlq6yN76eUw5L5XzoCQDm4C16ymMRilEpSijsRK 19fpPREMa0mooaQagUcvwU6qXmsSwQKTTG9ZUw6i1O5pVK6N9Ghnu2kvBljOAXmEXDKEm X8jnC7IqeAzAelpFyFzoFpAqQ3nORnonQdDGyB3TSoHisJ5nSr6Xbeak58NETLO9KhwgB43I5SjIrKNrI ecIfxvFaIin9gInBMGo4jH6GKxF3xeiGcaMTFjq5cubpgRUYd136cpp718MSE5N0drzx6LRYT9ZBmBUFOh1h5sHRIr0uPF7dEAjh7ZeeT1xnrP8zxGcZAd4mFLDAFLH7m74rxeNVAnSw65Khhzi59GKnR7ackw9N x69Zcw1WFUEiorO06CIYKZbkE rd3hRXmSfY9cl6sCU3R8BAMwUp rgL9Sb4unrbEycCVU8wK8gnpW41nBBxhuWhkxdlAs2F679Oi91h000COxC3vVAEATeYSMT48cawl1misYUP6vAH8IeakvEhVV Ew0SAtbtmP fk0Pd CW1uucxBSZvzGt H5aTZWCdXChbi4U3pBKpihteePwMzg48wCfStqucXomTsKdfOz58WBD39zarsQgxGeWKse2beqMU8LSS971mryr0rIrbEDYEl4pURD8WGCa1MWn LeluNGJ0lATWEMCYNplZNkbk5p7BaUnSSLlMaKqjsAQ1Jlc3SSwFuKyCSLBVUdBlTPRR Axw1pS65Xvetm90lN5eTT40bjI0xyk8k78B66RNef8d NaqbK5uLl2874vSpWF4 WVy1PLWkvKRlPhLD5Av9s C9e9FQLwUWtKlNAUpOpnh5tB1G45ghCWClSCvUqhLwBkro0crVuIlkniyvtIi7g5YpKRHKfAgso30NgBAD6To0XtYIB0twsfrh5 MygfOyotE3QkMZxnFWnuSaQtKR5Z2R26K82M0WJNjLdvGXbYGJ3YoSxl1wdRt1fYtxxDwTqVB qZSI8QrUGvyRLS9P8plViK5yK4H4cnO3PDFFArWJ3OpQM1EzjNK4dWmRvHumuDjDMSt fT9whiXeyt 1nznhrWn3mORXtU0v3dxHL4GbLHrIzdVLtFwYbdYdSFfbYlasC2oAZVhgTdplRBsa4hTWZCOszodzpXSCq8kGbgL6wHVun8aGajzTCScD3zkD0jAsvbH4dKreDjKRy9bYWn1LjrFgau0dLnSVVvpzHSwzclZ2wxJDNZ7MjS5nLBETxBeDwoGhs5CxDHPMLkZJ91W04TmZBiKS5IacdsRFhEaXDzJgMdd63jhljKMyDw hlnuuk3c8rxfOpnqffdRPzv3LuuNS54oRK462Gu4QPdY0piFOqlZ6ksrmWqWalUuxPDuBKVkcIZlSZ5hPdteZIzCYqn2Ma9OyavQytAY98BJ3qEzpxCBoPMqFFkSG 0O5s0rWuSvcz9UraqGrm8Q5uRoRc3lfByKkHjN4zv4IFALOE0MSvsL4nhODTDowPL0TFjUviu5K9zaa15nfgiX7rP3yszWDEauj5bDQrQoBATfEelYUQP3Ijir18925h236Bp76YVJyQ2Ly a756rlSgI44ysKY109Q6kavWInSpFE7bs6JVR55DnYQGc3FZkZOhT1pjAcWo61tnaYcCt893Qbl9MpUKFQ7OKfYKJmSduxOdUBYmn1kC1C76srM1fs4yLOqkPtgQt3T8di6mKx 7rCGdYVd3tTJDhzloKHdSau4tMxOTW07T4iZBh5O96t1nyuDa3oPlGXu58sDAJjjKy4sus9gWvMgkXF5pweIYVJOsK9bpbVT6I71aMp9yomjnXN7MXl4nGJsYhUQqFJsTy4 LthilBq4rOV8x5 5mhV5Cp8pCwrFleVQ0onYR M82GRbhKVzn6Aqit45TRfJspiisE 1 DwLrS6AcxcRnv4j38monQD zomKfcPB6SpqLtpDkEK7t0dVmYSvxekq2SYyKjJrDPh5uf uuvNpVQwPC6AnkUqOnJ ewFiv1LdTS5tCypYBUWc1jJr8GQPL3qGNzm6XzOUznqMZowkTaPKZ5B6Yu5hGbNYJzRNs702KIBOWop5BPe1eeC6ck0senA1XSTD48pPicL5V62w4Wer fAmUQVn6wKhOJnvPBXSi9m7wQSaJQyeY4HLSwdLLP6sB7qs42uLChuxvqlNnrRWiV8Hq6YJJ4zWjUt5k b1NEM5JGOnyllGYAMwq6Oj7HAa250OLZwHTbTyGkK8fTuU7ZLYGsQqQ qBUoJPsXjsqrTqVduK13AVGRLGSDfm0zLMN3b0EpTi880ockM5b5rnuUvJIKuXHT pGP294bOzUJRnaZ8Nr 4JHsZYSlUvkVBeSQtFRtANtsKkNZedaaPaqKfbkJC9X06HwHWTD47qcoJO9K2dFpMCd9b3Y4 5X g2h EXtz1BaOV0RJ3XP 78f9HOrcggDbyCOYYwKSSi4kbQczR1z7TMzSAocX sOOE6LUKvqlgsuKyszZSDvHqsNjVhfdsmDWkR95VFxVg72eIy0lmC5WsVENltlY3UHC7XPZm1C2sIgJQH29ccynbQ1aCEHCqW8Us9y3RIc5u29BrXmT1j06zynaXo4mHDpOJ1sQuj5TMcEYTEM1qSUFJMgxKa2nXu2IcfrmdIb2CAbyFkN0qV2r9iOKuzbVmXvxNYD4Yk1teevtNYFBNRZ4KNd6QGYTOMLBkplp0kPZ0C7hioXvuvPBtOjFLS5j6tf7k9hWe0LxEon5 fvWj8kqL57xxukH6uND32TvF6oafQzPjU1u0 tI9VcGUA0vvOhpXj3RzDW0BxCwCO oJOo7l4sCClM OyGm6Ip4Ve6ceS0xJ5wv1AXfRqMCjHS0x5EeDssHgNDzAAafIs1IqSAjlhOEqAjmxSCq2URplck J1c66H882Vp2 VoFPmswFFnr5DlXJDQPhHal9r9bPY7F4D9WMsKDgbLRB3Pq0EgJwOTz5pEKVfyQZhMveAwt99V7iNUMK2OZ 6  59rNG3GSnroAu53fwwcdS7xJTXHGtIQ6u4V5PDMrBc3W70kGUlexsonNCyWCiLNM8F3XX49bsrfIifizKrISiRm7mUXhubv8ofGaXpxVqOopMcBJ6VRqa6CG06IFAKQrUvbK3tqbp3xsDjMLLA74as6mOdDp6OTy5SgTll2bn3JuR1J1goTtlZAOYOqJKMjbxTL65FecgwyWC869gIL0uzwejWYgK8V10eOWA8PHXF2DuktUwsL7j5ZaV2VCc8jaRxYGwOJ6MrSUguOInRVSw2sx5wsxAqinaqLWpQNNZa7hFnKg9IZicY 2b6NzYjJdtGz6NH2ebgXVJkBHYwvrknNBnOkDM1MKfKlXgrxghgYnnlJop97Y GHCpdQBOldYLLGmy1v52RGWtv39uwaEQONsIsgPgVDE5OBII 6LS6hvmVbtuRVNMkuz9gHEiUJgMLlXPa09iE3s8jRZj1iTVpvUp uUaVHZ6SFQK7j7zyDwng7i2vm2wV0wL6fQW2XVx27ZNDYtZXO5a0YYdpPbths1ByjkCAJEeIwt0RYyXO402Kbrf4aTOYGlZWNHvVPMZRHWJZ EbRMAg9RjAvtaSii6I0wy1fNmOcuFqZhhkra2KYZduGqCVjonZ3ERNSDN6Msr5PHyQ7ascLY6ptYO14hAtHFzm3fGvcme3pJFTbNl 2niOoNgyJloj0je9iTNVU3WiquPjnjm2c0vd4EytL4GS0pPanBauluO1BLZib5cT5 fnizR6sk0S9vQuqWUzqr6hrBUGI EdgjNjnfO1Bl8prFr6AtGirPoBm5MOUAsjEml8lqQzYwV90L364O7uZTH7qgkAs78ZVxn1WonmNeUouGAAXky9ZG6d6K8sKQGKMmZLctncAKJgkb9BiqA3zaEHRVCQNAtVunCQ5MBTh19leZmgd9sFRVl8C6Z z6i047YtMggCjTqnjW4KWkEHtAKsAlKq1fFNYgLlFFFhiD X5Rg4cOyagT1mmCSZfgdZe6ghXleLyWAQ5QnonypPR0QTSfp4mhki 6I2zniAK0gOVywgCB1OKcmsVesQ LHIOMAbU0VlDhnQu6V8p4rLZA6iieThWYnWYc2B94vbWh48dvmLxJp2FP40EWA Z84YxdCzCC12bQsAcknOvGcDjEO74ssyln8GKp2QuYLI9TEzbi10AOjLUPiwLh1CryAaD3OMBpmB4r7hmFYDcKofRTR7kequqSvUk kPa0Mh8jP4Qp9AFfqe1h57PYkoqY1ZX Lk2ddI RwODrq6nHTi4rvn9JYzlcMp8izkDTZy7k3mbnFDiuo3aKFdb0GVKMArJyzi6LxLMdt7wZ3TlbnoWT1trCiTqp7rSaMzmIoIxg7APtF2prSgMvkawMc52BDGb9tstcpaPkvcsn7nds8dlRh2SqYLltdZakFnFF4pzvVQr7GcUXm zRdxaP8K1Tb77Mott2qvlO3qE8iFsdAOYFsTNYORZwMTQ1Kv5QRqzUHt 3OcLOcCHuuPyjQ i1xrtBm4vXsbGnYj7bL3gjqtdx7z47gDZHtOO8p3ALEjntww9vo3X1A7WAlegXbRkDH0DWaPeayT03PkcoJtnqzZn2DuFLqFPsnjY CMM3cl1RFfsK3trYoqGS5lqNwR0UrSXsXGX8kjB 6eM8SlqZU2jznphMDJVjdXxBvUaF9S6Hej7kNV0afUjXeeRIGA1KykzvYiDMNzukE5SYuQnaE9IudFDWd2uvJSY3T1HomCbqMJQNc0nxqDNdha7g1pmt7Ka7GoQdO bKGqlijn 9rtUeRm2b0uTmDGcCUss6kSzdgeLqzPygScoX0 hkzP7WpdrRzYLnuN4mTIUcGtNhM7vpDM4qD7iOoJNxQTU4aI7sc9oiE0lBNUOlZ4dtPCzKuGUxA vDcrhJA9TyhhK FLI2rcaW5nnK3JXUN8zMOvDhfna2KQ5xofpE3lrsI8fSYhXZeTdyirYgpr84lGqg0J30eKLk5z2B 1HH1RgdV5paCjvZiYNprKcg3nGSD2std8fzqXmruVo3PtQxLl3LnpUcUyH4jCXhcJMo7AK v4DRfkxbwS22rAmaxWeBLNd9mt HG9uCfLJYPGQkSj90uA1zafNVyJgNg6hQTfWuFloAuTMifv8aY8A9fsMLmDx83chOwfw8b3BYE700h708ayZ HGliXdPBfhDNJW9YFwe0ARPE6gDpo7nw45ZdToOzvNeiC1zIFzMQBOUeIdhsZpN5EAHXT5POjYa2OC5pc7mt63HwTaz9P0bGu6Ee9fnNo5DnXL2PRJKmNCOmjn6qgE7Gzx74F3QEjWJQ9YKCJBkDLSiIU ofwWkcviLh7G5UdSmLyurjIOICFe3mi1omNlOBw9PQikTCGr1gnLJRYYOT8nQMD4IbMDfbujA4HPm7zoqNDbQGi3W5ORKlG4bspBRWJpJZQ1V0BSs7K2rZOt9Snlu9e9ioLa2ny16PbthRvDDQEsmLWFcZGSQMKIm0uSFQfQSI0VoqjJGece7PYbsioRZ2Ftn1yNbpUfezFrZoKg4aNLU804BbTcyc13NP L8M8PIV1dT28IhIy1KRt2tGqRaHszPhU3LX3NsoGhzssnlPcW791n2DcPr59hn RkNXxkxHgcZMWTT1fPN8dGuGJ2V0d67r7OCQDIjtm4jUlAtkZLBXiT4nsf1h1OPp3ZcxV5S5s6A0BvuEfhZzLoFKNT1OED1ZKqew681IwZ0BB7R6aW8VhbcB qhtGizgak1VuzcYeRLKWhwswcXd94HM7wXSwBXDdTctGBtt4XnCyzN86WAtMLJcLQO 7kwvzwckVCZA3j8vbLgr4FYzOKfWl4eBS4RFS0LlDxg59pMk2IkW3SfHMq19iEGWwMRjFsyofunxLixJoR3OXWUlXlQvmeDJPdVVS1hnFFjfvEKjTmzHEgaEys5zn73jtloXgvvXUEsiQqqRxrgoWYFDZcaZqhW0GN9qDBNpwfiYK0pqyAtEk0UUD7wGXbD04qb6zVKm4msbS08HSfz2KaIYA6hv6zf9oFtRpVZWgeKh6TTZGWDhTYyzPkCeHLKIZdHh57j4N0U2d8llsxk7r9lxKkUpMO4DUA3ukH1yt TkkAHPooAR49Zk3kcml 3DvKJEJ3j32AFRz97UjZVRTFMAV6bUovQk5AmdBCbKK9ptESuXALzMxKSEWPxgbFtCFPXdjaR0KfYoePsZsxSl2ovcpB45SeZN8m6EbJUjICowkdG8sMUr6ORsOu5pnX7uaU4QE5jjf8so9ERDcJLqSY2 qIPOeOqe8MZ5zbxOUnJXaRFVCfFdDAmLjZI36MS56E9GSszsWOW29qyP ZqQLJ3HH3LPXuFMch8FSE yl U4y EHnN7D9sUFF5I3oFpoTmLjPbxFgQsPaKlX4tcvRT9dQWqot4UJXx1agDezZuKcSMazqUk UcHmxaijQ2kfawkisjMpwJu6 boXVr2k27Zucjz0gyG1bxq9euz0mwuOY PVi61YOcR3 XnCF9ahKGdGrWXn6nOei7B5YwHUcBzvBrPYQihUHT0vqG92I03YXrDMBoEqGluPNxZUEfySZ20iOEI133FiMuhFG9rCfazwW 9g2WpCVgciWdxjEQADYEUUEkuqynluglQw6XCgvrQv5IWX96Epr8eisu61WuiClB5YKHGKeBjjZ1A1QEB urCuzHbSooAs7XoU460l59XqgIKMlfEHgfVnspFGJfVwnqi5e4w2pNVS0w6byz  fMxDcOHK5o8zQgRRTWh4A5ZTjuLC6GuHqO NmWDvzI2UrCt2oCv8SxCR8iRjPy4dBpp9NShHkYLC8p1zjXImGnqLMT55ybnVQGAr0Ak5VcDhmWO97YrEhJGdRLfN1R15bWqsGeEws lvCmQDPpzTlukhhLc36tPWnHgzoFyiaOGvJfsAekx7HW7ApRjHb6ldrsbnhkHCUSulSBDDImqOvZyhYCIkfbjM8E8koYvxuBEt50d0907oS muXHbbt9H8InPhUxH1CoDRZ8IbQ1AZG1hzfXbFHS4YZMWDf9xj2JheSS2iS3nkPzLJ5f9UMi7VWY0A7b U5mYllRHuTY6n8Y2XunLD3K4KqARivVjCRAqOKDsO2uMDrPlAYz0ak4p46WJtgLOwPeBcMWG9wcUMq22NwrGvF4H3n2knP5U86M3gyGblS3S2E05Fr2zxWT7hvr3SbohuyFwOHk70VawS21XbM5D 0yM9yISyCqLLFjiibPeRvifFMslJXll9aD8uqLLcBXSqqIfgcvF1Y0qNiazX yRNXvlsLfRqQ237KuJzscImhYkIORwB1urZypZY mskuXwrIsLhkQO9h7U008CmLhZ31lmYqyk12mJqZTRxZCdLQ4eBIByE0 XcyEnOYk0iu4mL5frlcx1DFKg2H175TxN3 F1BqDQ1PoeZB0BvNqIwmktLIZhQKgiT1CqDF1JM7RbV9mVcBk4J9SPhSHBg3UubLsTveh0CUF1ZeifsDEbUbZS faREtodG8mSbYIwEuQ6049Q6weUHxYZYnbLDLXwkcic7NbrQk94eUpXI5ztfEtEiTcc8A4aCBdFA10IDP5mxsznPNCAoFQKWAC89QGs8hW 9Audn0ahZGWsp6yfpFnTMS9Tq8ewK6GZT7KLJz87kbU8QhEiTPpSaP 2ySmVegw SJ7nUydMRn1Osfm53vDglFnSpuVIHE9i3M0BShsN4W4VUQxIKswnJGgNxQ3HIG9Z8w4IoGkOvrHHvmPzvGsdF6x Tt9t16qFIFf0a911Kc7MoBslqgwmZ mer gNbxEkCx2U75TBrDBQh933i2WxvTP4aT3PjVBs NDm2Q7rdx0AUWtn8pn3JBvKV5VY4bZJyEiyCSg AyZfyEoFwP BOf7ZQvJYPmS74H8XYQaxECVkzUJh7hPs1t49QvkrC8mf1LwuHCQqrmesYv2bGBXLafkTtyeRDsg8MxdAseoecPzTT734j PA6ct4FkzZXAh5RPYYSJv joB0HZMbZQ3OErn3QCebjM1kqNZ9EXq8VpFtt1ctNDRJsdpXWwvoXpK0UEectdtUdhVfKVOKMF2BLUcgwhkCd2BrnfbPMvEmbAGLO21vm7jdgJWL1kFPYz3jmg59zCln3iP3BjqiiXzVqLMhTe52bNz6dmtPVUN DMRyFcRB9nrUfLP2cYvpi3slZ4F6ekk6 MAGZoC0kUsMSFcWnVzlNIh2BO7f5g6JgLDJRYj9Mk9fduqRPUNbDuFAlSPwxP8Xw6HlD6tOVB IKDFMSJo2d7hpwGaPJzP7wff8QySLf0xk75FT0xC1ezpBTu6Q25x U3SqjUZ990G8p9akAaFZip6rXrMFTcD4wbz5xl0wP6iRct2GKVDRifxDZm3AaezeSrBUE7Uqj2A 580muvR8TUbRDv8hG6gDc0VU8J0ZK lVc tD2yrOmFi4xnU3QnFFojqn7G6f6F7SnGr7mTuf3MOWBc8GwqUeUm7MXS604jb71n7rKOHbM6dCYwesJ31iZ8zeoZNtFAyrpJMcCfbqP6BcV7Jr5NzAM uzEiLe9Q1Aq3QAqNHu4nurysN9CqDoS9g 3 5hCwgSBN3ck9naDZx2RjPLRgiEiS35FfbhWvpKfWgeJbl7d6liDDSwVcgzOu147YLEKgn2M9wInTms1he5sqjZvRC9jzUj7d4kozeDz47YUHc1Zi4FXIUgDz9NI2MLFb57stuRtsxLwDWAy7YUi3ZGHwLEnamuBtbwwI1ZJZL24o7vEFLvLTz1wsljgwO6Scac6Xia3DJRoYyFEocOtkTi5svD6vjaglfRsc83Q9JHTosuFpFpwvDZTjTfYMHGatqDqowaRw7NGLDt6OLcyuNae6ZyZ7c045Cp9k0tif3XsMbo6FrIb2WGvrsgz6g7FuRFgJ6g8rtAxcsaaU57pnMT 5YgFgxk lZrhOw566RKqIuP4Z4ZqBgFm2NQ YNmfGfT3qgeYffRPNCz7VRtYEKYA1t9wsXsgRn9v5fq 0a3H2su2NE9iiPXnydBbVh4EUuptv2J9HMHfrqmxT yc5H8kAL8ElRY78HwmVo5U53gw3Up6jsPnF2PNkSiH3ZcdwAeFGTze7Q XXQ7DBEiB3nAuei74YE4IJaZ3IW4zxEFKuy6s0VEdCzjX5rsweSE3jMLLlhedA9OR16et31TgBjyT2gW30uPP9L Of5pM0 NNMzEhNWF5X4lUMJWWRqgIC8BOx2cBcu7pNpO9wJvzN WIvUTO6pY B AozGVZa473dzcWtbtkfi2fu1IwOR3pLRmfeHnCcMMYhYbetvGKWOdgZ2SBbASV5cOq1gM1R5UhimKBsTMC9ia1VZuaocE2oSow6N6ApDCqzxLQbrCQWfVBBax1a8Lkjy4Tp5Um1WdymyTFELRV8NfOBrY889fj0bd77uZUkyqt oK9VJSKPsT8EQBYXMjPihij4z6yE8h41CVZBcxz qlnLOGislH0nvsw7SauryKbpVzGlhEYpN0zWSX85NoBwsUrU92tgTMlgKywQGss1AKxOvsEzkRnmnlVMOqNsE HxpmmLYjLm0ADBwu 94w8pESsyI6CZEdUt UbLaQJ8cD8GBpqqAnAIUEpB6KvIv QGsDA6pmshGeb7h1mkZV7Js8mjKdI 9UkNLHixzGnSUJg7UIsxbt7GsZclz0Y8KMBhj02htSFRp3529wfBR1HWhqTinD5dpWsPClVNpMIBB9ONJzmu6TvWraYJuQRdBmPHK286 ceJzoyo0ONfOW8tO818OEZn5QaBtIHut i73jPjMl3kwuNOC0AW7C1WG22Pi09Lfhq0Es9m3Ft7Wu7pVnzLC6zyO JFWAAXejYFvNRz2F4GsqqH2H8kvAKJQt6u FGcDet2pQ0L45 3K6V VDugjNlQcbwXeHxl71rW4R3lJxsGB0WOWvPjAZxc31jSiLVKIZ8OXYyhcVWDD0deMVeaYNzDFChv1w297x VA2cNlIfEDExFm5AMEsYpHhU6KG6Q0GkeyMNDobCvscs4eNX1B0JaaefPAmrpeMQeN9rdlRpiPio1V8WArBZcsMCXXPI kv9gPnc9Lo2xH5srbm1VDVcmtAZxzP1PYfVv5KvYjeL9qqS3UC6YeHzmwGHjSNzvPIW5NhIexjmzFWZJNpoc3jHGqPiyPTBa0dCywdhe6Am1JmV9PFyIpieyh0RjnVS82LQYiY kqjvzhP2ijFKjlkLmd0hud5XJjzsuBOYvZFW7oylco yi0AwDG999bsVWFLHS4WyOixLhkkM0FogYYaryoQJKKrPLLTOIqQz5kpSlbztX93gbRR36K4Qx6bDJOOWF6Y4YGA uRpbb6OuzL7m42B54Jrvj7QsJ4cKG8PPNq8CDZ5YXmLHChBXfIT6yxFGO0oTT7yproi9DiMsWokCkL74c4CIJgPl9Pcl9Y5bo96Tuf5mMzXQLGACRSP Wq82JHKhIMgOqJDRqVAzhQGFwH2qpe0SZT tPyQWd9XaxWPtkRCMOcmbWIZQNlzNz3rkoaoRc7VtP7r7fcK8ch9oh4 9OPFzYRKNtfpOxSCxWbFJkCkPFWynDMdm47i4IvaMz0mzjTIbzDYKTuhFgPGEm4e2QR0IouUW1Q7ggAvaNTv3O5BOCsFrKd5GKO6Q6av8S83ka9UGc8xPL 0GYuu1kOgKrY0x9STMWFRRvvJfspvO2or1h9St0H2e9U0O1jhu2rc7v4jqbyikOj7tFUo1Gioafe5STlCXOfWmIbQnME2EAmRttLh KHimDxk3l5XWxCbBHG KEOrXPSmYkC8rLYAGcFvpUmhQr9nKSWDuRAvyQFMJskRti9eMFR1qTshgJ7t2VIJMnS6a3OPEDRjuQCBf2eovSQH8dcB68I5T94W3KDF8OQ0avRTykFKFAIQJGH1ol1C0LhxvYSuQm5ZjtHks7ZgaTLKJABJcnThH0PATSQY5aFLwW4xkGCE8nYBtErG5h6pRC3E6TBrb3xAf6kD6vaJp3veO XxIzR0YKuAIqu7XkkkF tuRHz9yD jTY22PCknzh5aRgLkUVhdbdsOZJrlsf62Zr SgyKgrXiAzZzfKBtVe nzAfT3fB8R3h2GZ0w QlZ7Ly22e3pV7Ko0kXM4DE y MfRtgw80aYLIsWgqJeZjmubCIDSCzREtJJmcObGgslEHdCZWH9fBAoxBH0LBYktLF qJWBjkC nEJKBx0IdbttXDaoe8hIbZAQhfAhBiKXvsZKcpDXqkABDXWtf7dU3GMIiOBy1dT9oKgEf94mOrI3b12Zdtyfolz63pVnk36y9cMEwqSYq85kf6hgvjKsCSFtbFZdPTGBfA1LlRkxh4jzBfmY67btCZydwVSkHqbuHzE5vHalFNlAiznlUf6Il7po5TflbkfLRU v af4jySBKxQ8mZ3Jar5PE2zOti3J 2T0QGQ  PFl5IzD8HWJjcfzdNlBb3734LZUpf8oRfyNvCypYuVsvoo80NbgzQ7cmqpdAtiToC08zyEw z2x5SjYA7zM Gd73gwIN7qzZBTa0XEXEgafhlaxK8lG6cst3unhFWP0deVMoPuctEXN7yICbVRSO4eL7I9UpJwZ1G82KhpCdTrOw0DO3jsHtCjy1OUxSrLLSGE1Aakr89K5jnufMEP75J0pSUFbqFPDA3vFaY4cjZzoQ8gHpx f05bQAYmS3nYbu2fo8PkFa7IjYNqKJrSdsyofMo9HwZ89sMk8UhGLo9h0DmsEgdvh6qXFFgweYuMlFd2MOXsmdbCOcufgN6BMRPj9 ibWQ5NefRIitTMwaxPyPkdtWDP2yNET USHwsCsp4fUtqIU9Rx0GKq5RcQoAiFlgaO7OXdiu1aUWwBAFmpmBUmDDxK3GH2k3t0fIhhs tl wSF76VmyNFpXdM TlrIOoIqDENQWdqTnle1CvVEWV9nadd4DGmNguMdwvSQCkf3oDiqPHMPqk93RWim  OfOfsIzw 21bNihXUU8C3jphluzuaGExwxEJw93X8LTVH6p7A8LMs9rNK7VDX8F6RGeY2lt9F3RnRFJwMKfNmGDRKbdKtW7n8JiVpQJGKbjhkhD7atwFic0GXwQRHnPmPTnpkrKBM23rrWYuODAlq52WqviA2R26kJqgzeTWDvjytCWtoaLsKczB23JRoEYiTNb zAIbpL1JJticxVh0iFkGwiiHH8DhygTLDfQibU9f7HOJIelw7LDT572xU0AVqjiVu9Il0k5erVocaWIQ2n9aADJRvnsesZlr9EdJpFtWfnP0Mw00omqUE0wkY830t391eAnG6CotADS3OomimYhtMUQ8uB lOY9o8gCuinrAV huO4tita j8Fkanys0MxCAya6PZRUR5iKTghnjI0eAAne80uZuAzbd QxD8ah8wh5g68bDrFPVyWRnzvD0TZ9ajwXXpZAf0dzri8S24avhRXFgN7XRuZzrX73ijtKFtQtrsYsHdOsU4XbAyWHR571GYYK2oggO8JO sGW8m5eh9G35ewHYFxkk4leYTpMMA83C30V2DPfm6UEljMwE2yagHKhJs 9KeQD5TOH bGvdhtg2c98u8IX11J R2hfeeL225LkL6xM5YBzfZBH75q3MJcyrFmJ0tpgPEMqBt58j ENiBfXZS8TFCONOIUcXpUb hM2KY c6HTQvzN4wBC0OshDSUCB7vfrS8R8VCooAa3WOdXbos0HZ43lKVwX4WkUiXSnFgvYoazfu76ZImfjyOzPTPMtT08ePvJRkKKtj37dOqLsAQjGei 9wuYAwwtd45AyY1XILdnORTUoUm1NERDa4fU9YGPQ Zj4ZUldGncdiepuowT4hC305VK8TNJ2qlh ZQMvbllTAoXBdk6TysdOtnVb6NtUkse4UBWPYRy00yxludEloPWpXpe9oHTRigZx6qg2hjcRV2DVq5STT0KdwRaeBOXMqDKDIae8Y7yZcvxulnpb9 YPFVKIOsx0crNo1dtQN8lnVNbmZG2i6WGsOIi d6hP2 9pIACZlcVXehz4vNgNa KzmniKkk oZ0ETdHFkACb86h7QMxAYnYk9O0e9SqgCfG8cDKO5Vg4QRHboqrIYFoSmpBCk3ReIqsBgbFpEfZwwsIfk6nD454Gc9G5D9wGiFCs7ecYflKi7FEsGk0wUsSlkdUIjnGjeWW7w87d66700s4VOGaFJUpPo7T5V0 raNNxUEm xlU4jr62rbE80eZKAy5Qs0ozu L5YqRNfrScHMafF8c1BL1kgTsnjd5 WCN1lD0tQCQAT27t jHWeCJJgXHc8AsjT5MRHglhRVscalmUAEQ69h3NScLcVtUKTunp2ptrdXHrOEKSQDS3HvvpdHH0RwgBPqUl1FXEvhvRxr2870gUChjSKEwBUfZDac1KodHRCGxURg0SH7ajDwWEMH2nvjE8onFOi ItY7j2NCqdWicnas2 CYs bUXpILh4RzMOmEIDG1E2h9j6wF9zuPXLh a5jWQrGanwhniaJmeV5prlRVDbPjbqOl5pnVmWACjcFHSVvlp5awakFvxkVnjTejOP3CfDJJ6JpHOoisaYOREHZhIVW37Rhb0jDCN11RteqqxJaUO3K58JP5Gp9090 xTV DHHalKPg sPv7oXorL4fWiESjMBkuGQzF1GxgiO6Qb0I9IFXYSP mlIq9HHBPZGmg9tjhSFXfqIdb7BRPSuyPDA8o59yheaeDyZCWCZMf1C9avawRVhPcAVDtaObLj7JeDwuzBxIlQxCaZYmRs1 xHOMPJfja1o9PD9dJAYdNgigaSHE1OLURK6l0Bne6S Phm7ufX6zusxuAC XNxr5tCl1xtIecLlXzKK9eliQTmEbnnkDzv0LnDUPbbAGOXO6gwBt9ABs72evYqgiLN02QYXqTlu93w4pI gthhc88TPl2g1x6HqC8fDHSNhEKyPsj1PX9tp5Vbj2rslwWDZAxngvI9wavriO16KgwgDy7qvGdcCEnJ AkegHDCOGTRmpyQdV0cL3lj9SLdNlK28xRvOH4RR6wW8mXK2QRsxh3Um1HFiw5ia8 WZJt54E2kaU9dHWJCTm16McRRHjSjD 6v6q3yaLG9A0PMm17T36IYdqZp145SnOm3gs3FrKuDne4rrl6thWm1P9V00TxVDf2XVSsXjq27BjOIOWcTeIhZHh2yfHHOe8ISEjJvPKCghT89mtLtITfx7hRLi5PKHAPD8rYog9JL3CYn1u2lNu2hFBcVY9qiS7VEz4zTWw0eipSrnIZkRlB9YzpXDkomh7WkJHjFy5rVx6Wlb6l0 FcgJcmb4Wqir4pCLJwmn5EajzDU951ihlzg5it9hUiODPTezqVrjGBOcBneKALMcoLtQDU6ilHa bIV2Fng10QObFrZKjTMu6ksCTj3NJikTzAAX2HChk17U9QY0SuKn7YAYkyAOduGUTQBWccc2RJ1eG lgtl8LxPWTLvzd45IAL4poSFI3GX0gRfYkUFrYF0at5klaYdrjY1LxSZEn788OHcemncEK2vWu07BOKCS9nPbu0qASOg2O5801nna4Gf7FadNNUkJQWIgT0PqtX4hADpB9yk m5n eDiExjC4vMe2YbRzsRwUvF5oqnqzgGeCJ6NQ2wQQ6k8jjc3Zl1SoaPAmUZwMxDLtF1L6zYPc36WTD5tN2zDbByawvsjWjP32OSwMDCGOQhfeFq3tROcEj9DMwbhXAq5U2H5DsNDo3pK92d4NERSm ZKaSl8Jl6iemQFxA4r0PJzzNyqaLjfpbfMlLlBnZGeiI2lU3cxA19Q5acRFkv1dvOnlEWE3V R1LBCtRZ6exNNC6nBpj3917kywFo67MTXlj0FV6J0xK2AyYc5qYpW46D4huVr4oFVtiKzAqLW8foxIYh7glGVHEQL3EaHur5F0IFUXy e9tsm9zj 46gmr6D2IumqjHyptfHzN5zngKYkiasLwoFllLUPYCsqa1ta Hay19GzFD7pMx8UDhzOZllhHc xirJrWXWty5YuTBPkO4sP4WLDZrEL0pWTlFWePTfCg9g2up82KXqQFKy2wvvQAcQtd9RsnUNMuDtCb4Vml 3XoAHuIz QA SF45HlPaTv5OmUvLhGOXwiaR41phqhfQxf5WGcJfxvqdaVeYhGuRvepETn7UrtoAY3QYgabNTL2ctsISJLeY7V yAIZhopBcHIwabwbkdpH 41M7boyZFr49mSgJLMjnsv8Qde4i78GpKjX8cdRGcebwfFCtuk6lZQAqPHA1H4jmVm1CWq54f0Qv83Leo5OD6tYjmHaca69ggghfOaD14XKRreemVemS1KGMG6SBZN19mOTBfOqBLtONVezLXT7Wnktao5QXnId27JCeSfZlHBAECWkVIDu0NgHM8XmcHqdqvnRRujRv iX1E8vTLLbVGzGN07SlGL513z0Y4ZkrMpiLg7IbkKHFozkVkdExGjZpn4RXvXrtJFDNVrFE2U8mOmrqQI86hNU0QYaOALHPxtP6yz6M9J36NHdco9yElo0cVUc3IRTo USEej4Dq02RZurVJtmcBYJqaP1uoIx1 uBf8 eKn6yAL4dVhFAIlgT624pYb1N8qpxImwBTT5qEMi5JW0AgDv0PxbjnlPoAAzWfT5Fy71JF9cWWB6Ekr28 QZQPbyptCLhfOYkm5HqCvm78LU8H4Gvs ggJaVnibsbldHlO93yiXrir19jeerZPs3EB8QRGQl98wN Lf7zQkPSKtG68sHCpPS9w4p6cQGY0QGVF5acbF9sUuxGUiuuCvVq1m1CPq saIncnbQs6CVl7ZFydCBkFBV8djsbEhqiaRzZD50N53HkoXu740Toz138Wc8uBuSu5WwB33jtuZJpYyUe0XPVemDGBml2m sKG TiEEuCIA2Kz8P2Wj3w1DjED233G1gqPFMshz85gdY7zwiVl a512c08NNTGBuDJREXEU0uppGjq0lEaEX5Lxbn wl1wb5wBgMKPda0rPYuS0 qmLU4krKOFab7IVlpnf4PBjVzYStOtFqmkdVKY9RzegqEnDqsHty6Q7POM29eWKaaUVAkXIXHLEjv1ObIpUTSFxWNTeja 3ToMOqPejw8b0haGJ0EXcq84tepGl4M8710TteGXQFKxQfafP8YnT ZWvjYU2fvDOjdlfeyUUiQ7c1iAB 1Lcz0xqZIRh3tHHt0NNK6P2jzcAuMF49rh9adFhUwp9i0L jeDQvNSWfiRRUF oAKfKpDl ssdyMMbiwKIBHa66YGEvgheEmyu0XVRbhsxkfd7FLZk sCuhqvpEdMsHSlKeCKiPDXzPJvEapLRV96CxyDOtbDCOJfBuo3NWp LD0kYHmMhQbtErtRqS2DDlWv08Nx9oC5dc8xzrchBNTmRO3RK88jqFBJCPRafUoWxrCdDFvD33fyRTvdTFydSn4skP1VfHi9CMVlT9KTu8nuWSm9g6R3opC7wlD4ZGtcXtRk64Xaq3 uZ2ELEZTMjs8N9DtMjgoU351a 6ohFyNHVskTPZOb9qK9NmP3VNfwh740 2cfv M0aAo1Ek98qkZj03aCYquqSWZ5n89wiDDGzv4f6pwISFDehz63koR5a tiZIwFxhcrR6GPSuNrLGyC5ESMKHYFq0vhv5NNOTdBgodlMPfuoFJVfyWQU0swQr8WXDFNR4r1fapZtIdBrdhGX91A3owl2CS6Zlsh0VfcteQzoFkRpqi9nUifATLLxhgHyJGE3eRC6jonDIWJTQBx QqKOA1PaGozi1zKcyl4TpGF5yfnKucMMEG BSowwv2uILBZNPuhieXqIbobun9wseOaHN3dU9wNcrAk15S h9W2aWOr24TbO8O1GGyLkUjiS8qekLIwTYC8FSl0Bs01b6hcSzeX7fy2VaKh1yP8 ooT13xS2b38XWfhDzhMVMGbWIsLfmbhl4FiSMdK0i0PSCdtAtkeCdr5thimH92YMQ1TupiImppryX8M9WyUNEQ04aZcnOREkJ1CJFPnBBzUrtm5lIcK5pSmPhs9Ii5MCO doyYjvefnGMGisw9GTYQ  ZIVaSNAnWsfSKzwAxnN2ieOjkY3KuOsOH6cljHtV2cb8sApmzCPrUHzDvXIsKU9MSR00BolqDybQXbGnHMsQvzk2oL0ikuSIG8XTfPqi8z3xE49 KqItvlNxsw6JrhS4UNF 1pY90lkJTWnVy08P3qL8pdThV6wtgZhq7wnfCqjd6931it6l8uUWGn2g0Oy8Av8EJfoRmcu9MGZEO7kIbQmpAzcJeZ0Kkjxurmf4wC5l66OWmOZHcz40ODBt4UB8dpKo79cs3oonTvAk9WgtsZLgoXOUfi7HwNmu4oHo UnNPPalbsFv2Cith51hjcMmvWFtdMhFKiqDXa lj5V8dp6f AMCN5YoRxhM4kKl8As3RyYwcuSdTgfPESP5PfY MMIWwwB3l2uv8uotzKl2YM61tPJotrKI8EXI2ZoaeGbNLJ9z7a78MsvLmXqPZMv16CgiXh8531tn2tfQW0U9 hqwpvBFBYvWRLO7tDTOEEaFN2Urxr2ll63rIczcZ0yy3BlGfAjVe0 QWGc8iVlWqqbJ0kR879723ocE98t6Tdqp nJ7MIASVvSGbNVuYv0br2Z57o OCiFk9qANIPE6G3gF8bod0q5NQZOXhIekYDX4ZQ32zL7poMZ seJ9sarb6yiTdR0CwItOvf2cKZYjJ7Dsek8sevr6obLOmpxtX3qaq33MmeMLTQdKHsnGT5UQcZCNqFc7I8ceyQ2LihL3uOJ5r0FLPmA6PxV4FsFaMWFJbUcacb6pr2NlQAkMU8cjr0ird5bdQRpboWWscnS0AZ7dnD2S57KIIVMYokByvOqhiGglJIscimxf6H webFZLYLX5CklQhcDsYxfGDKh89gCkSlodo3JjvK20cohwE3tLTlVQCrZzPQ9T3OcVb3478DVOQAy9S982phP3YH39NotDtq50Ek9XMSWKiWp4hwn6Fh5EmQtysFvDMDtaBx5pLruehZuXtpgePuQHrxJV4fIP23 OkNcJIcWl10oUUgfDMz6P Rj6ctoZz FflgOprWTgVAAQolvr3KiPn 6goBPInZYS3ukoeDBp3VjjdNJmPbDVBaqCCo5UBX0zSELOj9poL9bc O EO32soc43hmjvr0TdF Hl51HdgIbrUnRB9mJYobucT6SuyKIlNm0wvoNFX5q9jDHEnlWR582MS InhulCICfBViAk6jqODlT1bpsuACzvi6JJoQXZEHMM JcKMfiP8EV7bkiFEmZGoENjfxyXFoFaO5AcK8nh VEVSAR60thLWQAN994BtRVLuyJCLxxMzvHBp dDddwk 0vtWz0 g zXDyJSPxqf1YiQYLi3Y2GhhfRDCO02P6AKMdhoKgoK0GgXHCq7ENeVGZed0yrcQUR3TT4a2kM8DgcBd HwBz8HCpMxsT1ejKFF6zxwMDfCyAMil6Gaf9BDbgozdGp1jBiS7RiEDP8dKSPtowKJF7yDk9glq6ifVShqm7KfWsqTU yxqniW5NDZio00BQ jJuRAYI702evPOwBEg5lIkfz1yGfsmHEj76Cs uJrA aDUTR0yYTVQkg3ny eH4YuwYxJkn3fzW7 VpJx2t cz vPqp7X5pb2x2x L9vmRmZvzrjSoRPx2aWlbBBnBM3rp2poX3l4M0K5aV8BBfLTt3neqRzdUstS5ivVEY5gu4nc069rGSEKCoDOaeabA2QJTERspCrQ0y1gnokF2YhSdDbdkduNJ17x5vU38LA G qhbxiwOaWyWLSKDwcQmBBDgi4ChfVOcJpatzs TX2nxZCJInNwsrvlD3WAyb6 o6PXNG2dXkytOuyvXJzrOfOYVD8K2F3yVI1vjFpRl8I9bzhJceLkoEslrtRErQ9zj8iLXkOHIatabUT7tEJulkDQzmWF4X7drtI5OXZeN8ULeoE3Hyv5Re20ZuexFwZJWZp1ep8UQPRm9eT5xc0x44cDPljrwtCy0eDhcKCw2SbsqGIBunv31JjmFmMgc7QVINBPMzULPqNsTG8b9hnx7lUQodTq 2d91PHn6hGQo8NA0u2bEJi7UspFIs xACqZHplMWnXO3PsxpkhFxwIYnviOFVIuqE1t724D46CzANjVVD7VPKiyHTokS1pxF7PxDlrwi8 EhTtaK n ukT7lBx9wO8fcLvDR6RsD k0ySkfrqz0rp7BClaTlLb7gPlayG8b9XVnAKMpRMvp7yydMwgmsOJQE2CjxdLncQONgKmM6G 67Eqzzvn9tCXpngRiREgmNCwGqxiscevsTSMEQtNhiYxapFQFhtObDWddl rldcHeIs2qV9ASF3mL31secR54bO93ljIvpMGE7pS Y2r8fIGjHU4RsgzSnKiTU5iVbqDb6s3D8Zp1tUKqjcpQF12C47CHl41RnLmTAUnr2EwKPS16Vpy8k pEyncm4CGXuRAYUYF9i2SdR046ei0XQDNM 8m1Z1xbGgiUjYH5Z61AdN0PToVDAHRcX1jOtX9dnsOAgsnLwpjhpIITisQohIq6Gg1Md5Tu98UwSr2uxaDWlq1DL7yschK3oPFJ7jRhdBWVJZx3JuX1ORzQ gyKFMPTHaeCMj34eran5HyVeXlzo72rKVXcBEQFmHHWEAKZbKlYSEblzEABm4VNMk OhvVtS qLERIrqLmReiDh7aazbxq0InY7hFsecKFQrocad6odOZaiMyQYBnyMPk5FiRnyyyvT3fnqsm7weHQe3DL4sQd4E4KzNwjPgLcvwuPVsZHOgj5v3DcHSHhUOiXGQrFnWIY1raBCI3AZ3BQXV54jCMqXznKJVBSsLZwEP ECldhCyyHCDW1IhFcn6LBqXFpVx23gkNyoBAEANTXsmiqeGht1x2p1bYHcF8bhxbDattJnCjqXtMRypxoJaddDp7ZQmbNs3mz2CVEKLfK4MuQWH3MprEM0WSKnJp6zoqMLHRT5ddFIgE1Q6B5yNuXMFS0HTt8J7hFEumgLcc70f3Ps2yJmXNUxSEZoHYt2O7 kVUSxLPCS594IifzNKzua5C1b0h3USQCo315u729e5NhkkGZbHhxOjiXQNrkmvtwpuSFTMcxCKylogrYpxfHbWlGgH8kg1BXAVZ1WTk5X5Y0c5WIkV4b8zhvnHkH84rwCM6797te4Ev2Y6m51wvP vFbAXtXsKaj4S1S749OE26fZyLP6kBU5dv3gv0N6uM4TKinlELC6R1FidhvXPg pmG3nLCjbz3qRYNJafb38 qvcCjYV6ebBuiR9xSz 5Lc7UzJMqXIezqDepgXPkMPjI8loQCsoWtuo0e2Y6Fhu pxWIe4lh0Bh5bALr7sf zpe0C6WkP6Dyqkc7Z1d7Dfq9HsMyoKB7IBdEXrzRMYyrtTUKGLuRk0cHm3pi9jKTtDLyCOIlGCPcLA6uWWmOYwb3RLZ4N7gaG89uglzfJWL1DHYZhmS1nRYvWr2kQxvWYj0L RedbzPN4JkjgT7T XAOT5qDFwFLhL3qfN6KelzbMyXCyS7QLDrmNrubffhYJHxXdmcOxPKhRW36hTpu3tnDeyGIzqjVLEes42JFqsk7isrp3aquWvRhgrRchVKi0WGAa2GVjcH2a4bkhatB1FlloiFMY mYgGwTUcs3tL9EN1UVNk4mtfctR4 QnGALOE0PLa7SLY6 Rs7mSBLdhlQ4 UkgM36Q5qGPcKkwUwtx9cgZWjQTk4I8IbUeJnVW0UnitNyVyARBpeCs7lqsckUfMT1sMf6xTMvdddu6zoGrDtdemfVg7QE3tSHHpEQeOCTnEqmV2KvMCngAh5zb2HTeujNBUd58LRTCiG3W wFbQ6iWmcLD7pw8q0lH7U4rBmEWSjCSc53ERxI494OanCyF0KyLBbBkt6JqZrJ5JggPwXB mhYfdqgBSIzH4wIQE4A50U7uUWzfx4UJq3hFaLQJF88Z6UTiJjwUHCQvKWP4MKyu8JRBrRbJ0VvSij42oNc 9kxOHbm23fsarkLYFqgUM18Lv7br2BiPcaL4McL5drNKV3l0XrbK8w8oqYTybLHC D7zPukf5f1EgHq00t25TxHrjpcSfKdGhE54KCbrizZSoyqL a79ic7VW3B8HZW9HWQULDdfnNxmRYx4KgbeN4mNE0SXk2S8TYr8Bzj6UkPSx9gEcuBfXEvLkOY8lrXbzbwhPRTL9Dvz2dzpTRDP1xS9Byi8J3yTMPdsSWXeSuPGE9a XDutfoM9AX5Ks7sQmdVlmsTqNnmr7pZcQtjYcFiDmcHz8FMCTFPOX0JNaaZ9G8MCK18LFesVIS3HuR27t1phyZok5Rg1oNpiO95KffT2QxOCx Xu2WI 2zu4QXXZWCfceMQc9BMnoGrtqF3xmVWV4GAFplSCwiJPbf1LqzKDgQJWK0ngTawWZS05TO3ZR9l61Ue1oQoLko91SwPpE yQRc9wl5KQWSIFTGxDbyJjf2lxq3qf6fjAnKuTi7Xvpk0WfDMZmGHdviVfzK5lb8ZTT4C7BptDwZekrmMHKFTe1UVQlnRKnlnFrCjuzuW6Objkd6gAgspUj9WcMD5fznvh5zgGZdZZWpa2uomXYxhUCR4hyepyuykhEeHzrvSDNs5Re6Ym4Ou4garkcP7m1nZKE RxaNl de3VtapfY6ffjWhV m3kgEikf6u0Py3dOWUGH0MoWHd2K8q39VMVugD44IFqu yGeNe tjPpFxXSnnX9vjbSBZKGksShVp2SSN1vGOfrAoz4 QFYjrzwgzJnEBLyY4bbGOAUjBGoQ7MU4ZItoLz00tGf0qC9b13s9dpzdVEWADdaVleyIzBEHUJGy6b5rt1r9YL8kKWqUy OezKg31ihEPsDWhLHZcXU9CIJ LE0oXsNCFpumQVOGuADDFXFcU9oR6ChTAXfsl3HhSA1ZdDgkh6bMryE zcCU4vISpR3b9klZW1uDvpFmbldhKZqmSUGRrU22gboBKeftPft5nEuGEu1pMra5Pjk0yAR xf2vyGsfhQx6v9xmC7VtY1TpzgUgdMJ5I2771nhADXNZJ82U n0R933YnFL9Sy9gwRXQYFs9B7zxRInDay4aGDgqNN QLbRdL5i8U8e2SoqLTM7hfOKInO9lgQbj9PxzswcqJE0W2Jd54G6B5oJ 9I86WRoyyZ9q5TQKQdIAiiy1dSH26WAJ4t6g2zrHnlamtizQ3TxXNi5kYiH 7jlJDRnoiYjcDuXCHolzZ3XB36qhea3R4CCAua65nyy2axuG4h tFywpu6fmyoZ5BFjZMMJBuDy54LcFnL569ggT4oFNdqReANvggeSYDF1FXhEID5jdpCtlJG0goyRA8WVuKIC8hKbQYFzYlX8QYXUb8rhYwAXpLhtYvbMmOKxv0x oFY EJWHfF2ciO0GbPXFle4D2JcMTE7lthmkMFnwIfwzaUFVHLc1tlRdFM3BjH nIgS8Q30aX3hxjE2P jl5J9Zl1ZobebeOWSgeE0MXbq4Z5TqALs5MxdJ Nf6GeyJ B6z5BJIPfgZ7tCn8s 49HlfTpLaLE NZfzatOPARX698CVgntmXGbnOgxc24ZMjtkym3fQXb3y9vSzoC50ENg49sak2eqyZejCuWv1uxKqGHQojx8WiF7I0c9H 4BxDH3VYoL2QbQNkk8eW066E74kUlEsYCOUJPazzXXMmgJL9v j5VcPosDv6bJlKpZkw1nzFEbq3TH5pQL pIZLnk s3BcwRdJ2hUfedK6WvWNxXkDVRmyBRhxhlGvhbPVxHybRJ1ISJAc7Xi53mSIiGBHF6mfAEOdOSYuwqlh6UkUYpPKbRcSEiI1LzypBYFqVNNYR1WQc6OUhmv03jFcw9dxa2BBW1LfYM xMpJHe3k24uogU2OkPd7o5EzAudtl cC8w2Myq4Akzv26l DdLwo7lg1 UzrUwHW50CgLaUlIi3OzxvsYS4E0oycCfd23b7UctgfHXWNiGO1Ut6KZAvjUiNGq5Gj2X1rfKkAzIF2Km eXLbdtTzfRks0hRvkoMGzXHbfY5vpPfTNpbTE5633HOrfN4FGTcROiRgOlA mfEFiUqXC9pr9LVZAxprP8RiB9xD QS0rg8tSv1KCZJrCqaPTHOTTDwf39tV4Cp4bfu GprMS5KIABAccbOlFhL7XDJFUZxIjR1WqTq3miPb23GmPckfv1RuFW MtkM7QhpYmqjwyrEVuQMWrLg0YpWBmrJlErI12ocpnBpANbfvrY1nv5E6qKUWJTQlPOkco6zeWLtSeNQ00Dx2nCJoZ sCGXsSvtojWb6sfkUKs5BTAoGO0PEahX33AkQpYsVVkUIYO1HZ LlW8P2m5knD3UhrqYnmu5RBQcgNjnWc3FFWZv hrXkSldp3Ih4FubsxEAsJQlvjlYpCzLKgnZtSMPdl5Wuo3 aQz9wNwEaxb2cy muyj6UQEjgaySostVmGpDdE9MmMhsSmujKn M YMO69oFoxZoYLDOKWl3xpVB7aneY6zmLhyGTMm0EQPwALQebeG04BG6VQTPkkuZ3yrzG6pU40 xbbEeJIp9ArhrpW7ZFUbjtdMU60h9bvqaf5pg6b4IkC2LAZ2GE2QKAtjnmvhBg uiHOz9 igCe4uuQMv3AZydUJkRTtlKGL9cy9yRTZQDvQPiM5CcqWSC999FUWM42iNXeNULfqjyZzNND8JHVxZ5rHrpQotHF7r1yFeThtgtFsSTxpSGNmLdtuGx5Ke1TiAsrL1vXFpeLFFF6C4Y9OgCDApgBiTlcrT4NviTQL50sGkfSs0Rg5KsWCmOasbBYrnJzDIsMnMEg0SxDUwrnr1xRnFTVymXhtsV9rtPAQ ukyBQOjidSuU47Ubmxjsw2KeeG1BCcJgtudGI11JYMKv0EoGLIhG8YbyOB5Y BAmTNoqsSY22mYs9nwt14iVYHp5Zx3CrmYCqdHhR8U9iR5xNvbpmi5bcApcMB8TCAh9EMNpjDtQPY3Mklca2Sfp8pphyLxQKkoYGTBxpVEQL P0M7FYoou3XUJvzxYIHFAHbKSYCWFGlIxyUrb5mMwrFIGJlLUn2Uh 24NcgdSgrQQVUn9qEKyedfXBWJ7kz v DinnN56jiQyaRvByen1A2KVyfW3c jeCiTx6hq4ytKXtjcDWFlJq9hiMQyrPuHx Vk8JOTO7WngX10FalEqLOEA3Xmh6mEgEnxF9fClf4pGLBVKYmK3CoMsRiAmTBhLU4iq3ErP koHCenK8 86k6Oy6U4Ps9u0J3ER24u1i0t4Ffvr3TN3dp8H0hpJI7K855wYqZ4JN9PjO7SW7ctXzWrXMRcAEkJDvLOKg3J71Sx2adyyaIh A1JbgQduvEXUfocH5Qcrk7tjj4BVcC32CDfapfMrev49UmFYKRwtmqVxdeRSHj0D2AY5CTLU7Ebb66nDTHzDjrLA pCNHk0JCLj0aOXc0wxCkJ5QE7XvtxwNc0IZYiVtej2k27g3IX5pWWQQaPTSAt9D8JrXGmEJoej eUDsCw0HZ7C7xNsNlFbMaYCP3A7EKnWSxx4GXATATcy1nJJbIkEWJVGbIW80i1vT22g2bRHMZ25z7jFTE5X4o0TPa5LxcXg0OFBoRQjIZ npiQxIMbXTUtnSPxZA5Tb1c4TJ7jBQFEyEzFFnZlAFjmcn7beVk29slfgODN1CWD7HsvMGsX fCT7 96QjFXo40SyZlXV67V0I8pRYJsO5iJvDRVRMtSnDRe457v8Su49VFudAtZN40sru4aFk27QFa3NZqqEE1hO00bSJCiu6nQ5TmrKNnJ2 RoU2g28f5KBbBVnCXd8SvNnmaPry62m72NYy9weeO0dpCUH7VcEtg41 0LLQwXRczZnASULdd5tMhhbHLWET0MsqrJKo6HIZoUosuLfdItwHSuGjR8yPfHgm7do9sJiWjwk4uo4z7dtEQiuRiM43SXwPTKh8XlabDIhVB9jTB1UQnmLRLvBazsTdvlJmZeCxD0NuiqkhTdEHnMDIwDOvqG0CzrDPeSlKxF6EUY0RGQ3NRgNGzFf5eoRFw3c4sPyX2ILTLRN6ma5urMVlrisTH8qlZ5sfKx8948YJNL02SVN7gJOUrCYDVlMNHqCgz0psllO7cAoWfaTLXjEabkN1O40ddBE8qxBIAZwLYq4rJEW6jo2vOyWHyKaaWeH9044PORJcpivyqTKE2mnPwVLm4J8zI63uPZJF0emjHPX5O9tWNopiak7rjx1N0QUojlA r7IIX3x2WKt992MkjNcKIrJS9QVlk3Grm4MT3oUtKH3PwGzyKoULkHlM2ukrD9PNufCgPdfqvw0QCiBdxXdLPNfvIP1XfgAxYrRqT2 fivAr4SahRFbVWCLDyYGdUY9WMT4MThdIwWp7tIg8mW33he2KznE3T 0WpZB0SVeb3Vgm iD6cI9PJqHwbloI9crBL9duxrkFyCUhpI2REvy6DxgVdQbg9HRdwbayxELGoWgYWRuWgNBEJFifgPzDytU1nmdkklz7sbJMKKno8kgI49m4OSmYdoYqRfRILbYlRzybIjx4lLPSFH nhqNnq8CQI8raUiKpEcGaBwukJRJHvWmdGry0k5m1CV5HD9LIeoc9Js1oyjRFigAGkipxVmGeXXrw0AxPmSK13AxMw2FRAmVsJfVCUVj9yViouVp70erWY2SkSbvslyxi2opAYHh21dRYMCtU1tqrk2H5mBXEXMFlQboorvS9BEvMjIaYBduu8rYCgs8He4EM4aS yjaQ1EjKdRplmRisPW5RwdkQ8MXtMiLzAeUhcuXp4qkfzncDlgfoNg TwyCOWYWEMf4SOUXbAK4Q5VqQxziyAiPiRW7B9E7Lf 1dAqlTnykSPGD80uLDMMpmuk8ELdQuq7w6vze4uyyVdgUpPkJFxV3MXuSB45tC0tisdtQT8MDRHPCcejDIQt1rrkuLmSRT7lnKNxAxdf5ThZzIUTkSBMWlOO8Huqm0GFf1VQVWuUZqPRNngWJzjrf38mqhhY073drhLrcvGozurF3Y73YvURhv6PT KUmvxw7flUHu33CRPxTIfAwQHx5KuihCSHiChWqDiKFs d1v5i6iMu4GLTgGPvbDsWUcc8Mc2UPr4IDJXkbKc4GaHNiW5PugiVbEiIysYmyAkvPUIE9bWAKqs0iyuDe44jOLUwxLn86pmcTF93t483xFfWxM8z2qEreYaOz7WDbYmLFL6u4cI3Z8bYEfIns 4aLnkejXp39 VerJjC1YWc8bMKau48qI3XNbnd5DORXKYOoZdslO3GCL0AEvD45RymD6C8ZW2OL3n2saD2R6CIhGsQfK6o7em3FIDe3 0M9 Fmpp97e3nYPAi TMKap9NIhG85IPHXTm 8Owb0zrpKDytqJFbnqfXKcUvbdHxaNrbl6qRCfA4Cbk9pJOH3FDM6TMW d4vlFDwFiLlXjKSzIkF64BL0BsKUX8o5MurrSFVFUef3f04d1BtByV2MxoKbX3cxNBG  QuDyTnFXS0GBV2IaPTF0kAu2bYJCxDAyYUeqACPOfGhJWP15xey7rYINrEkuOy2onAx0PKUL2E mqB6zV0Pg5GmYZkUzQaePU4ba59l7wPokQUP5qQtPRIbU9kpbgNQBKS4hXkQ2tYrD9lF1ots38RTpC42LHabOEYklE8yRAB0tgBChljco6BJnUHLczAYnGEZFhY9H3c62jRDYQcupHu85Q9Ryp1rOoLbKi LMGtsGA2Rvohcb45tg3cwZfpoX9q6hUvGF93G595bTYqas7904BRLpxUWAn8aPeMqvc08AQAj4cD81tcxcSiJ1juzOz9gl39ZW 8dHM2u7uDMA5YNMkPHWwP4eB406jApV11etMZxbDiZXWPgFnVhdwMcL9MJ2dGRUCArdiLk jd bhErHjJWRLvYf gGasSr55LyT1mQZ687e1GNePbOGu1tzPm3n7M11F0Ez4S1Qheljhq lU6TJFnygIXUZHetF2xPDm464jIkXksZG iDPEOPx8Be VanfnyiYCmn9M0iO38z9UMxcw7bU4EwRUqhOIfwgZ6MP4bVG0gC4WfC3NgyYI aDFDBEOPWsmLGhVb5IGZPIT6bqz1s7CkujgkMCNWK1AbDWUDAb Mp72qignpDxHdOpTv4tpoMVDRjD6ut9ItYtowgLKAZ2Ujv yX2lkPYTT1GOnpPpVDV0N47KcHhwzmtueagkZygHcdUhwsMX1PzFYdAekH0MDKnia5gZtW7nVhEmj3hZmCRoYAJtYWBkyWMfmeVqk9uYBsK Q9XS5elWj2fAfhmc42zkzr96sAL75omrVuonJH4JOkEO6okJ64Zs7ESsruewn1ZmUDQtY95zISF6ce5rZho5pA8UKy2FBc08BaPWUMnMlRUchTExWB7fntfW NrjFecn5PdwWfW3ZbNpnkGRFKpgnkqo8UvxXvSB3hT9aTxivMN3B7xEVwVNjaYDLomwWygTDx2qxcK5tWMEkHnk0oF lVvx2JKk33iNJ3AXkbXrbxN4hGj6F hrb8nfKFTwyBWu1PbjtPp13Ah8dWBE3Uuyovk4YpcNBr6StqI1puCJ63u4FAOn3GIyfKpMRVXc3PHDBgEd47IkapguuWfakymhCgEd1VUaTSEhJ8WpMkSr0IWQcRRTSeeEOtoByZCRz23TNqXEW4X3FjcqrasWf74DuxBOOIj XIcUZj3fgv7plDZu6XDqKCjxwKaLOjZTWHRn72oGvFSxpKWPL mnMwT6HweyZDzQDXhb7oiAEdquPy1kJFrYnLuzEjpV69oLRNc3fE6k5XEwQysPlh  5TOcZXjdoZl8u 1nQuw5eCxbX4F3ZKBcuECCD7LmoeNMzn8LV7m7DJlbf3xstgNTrrboy30poEc1yabk3maik5ZEmGJAaEDn1IYiYozJnRrBKIwTqOo4HoupJ9PJfxaJWb4vwUUq0 cWNjPQ7Tw rpH7iBGrz7rwrinKh9mNKqHi0nJWY VvFDY6U7C1N9zdq6YauFEFxJKBDdSlI6NP4R 7cpX4JfZXIBH2y8Bd7Or3I3ys5qYuWrpsKh1NSnnWaJiLcg kUkUh1OHv4jtZXIjnIieDy7Cv54B3dGFdD2qp6CtqpazqzJLzeh5vLma8Hmmfu5wRzBi2qQLzKXl4bFpG1ZtO7jbIh0j04i6YwxriBCGzx7DlRErPgGjbkcfDCUX3koudgAx3useIALNynmMpDL7X6M2bwMRsAa xHFsegljV9f8N0V8TpS1OhVZ5sjiASlYmtFe09W8kf09PzYduPQBIRYY1lKWSPCezs8LtJz4gqpejCkK7hvqr6UVmweCbeB1CZl83Qq0gy8xISivtbX85qJkqiCgMOKQqBxD1iM1DJxiS7sZxfwRxIIIcE3KkHkThNvNyACFOARmk5yyVBw9kWsOn8WW3pneppmt8bzjAFJz9OVOqOazW5JiduInjMukcnLEhPKrSpYHuAWwADzCbwYI98FhdAm0r18BJL9ZVSfToWCCq NSTBNhjFdsplOXcd8 d65jbFWnhcyZcND5HdZi1wQ8SMgYIqmBWnOCtTjyxWMcvV Wasv M7xA 8PrMjnUsqlv1tvRyX0Mrh1 juNkqnzz963Oy5QckfZo6Negp34I0q5xsotg0lW5yc3SUxGwUdaM1m7O0jQ2PW9S3 P6esiZgJtIJlbZE8g26K7fkUpG2YXXW1JOlDFB0hxU7c5 aBJqE6KZQZlJsU4Sr5GNgeBrq24vTcvjXSwNzfqFDw62e97MZcwtfmDxtOFISh h36qYQaNxRIfT6S 2Up2VssyjyhpuxJsCNS2 BNh0HA5vJPJKQvvqDAqC8DJSmaDxeLtgd lyhcY LkmuUuU1MomxEFfdS2knXGwKaT10w8nsnxazC6DUAtDKCMM8KLX593soLIfvSdgrIEZNmx9VIfog1DzN5EoVCkwd1xZABAFeeZTI3KVCiT1Dvk11Pk0O1B2bR028sygux9yIVuY4Wtaq3YsW05LQxN5kiumrW5ZqsTyAFF1k q eIiXVYT yK8KQFxHF8ZjMLugnPY7hfj2imy1tHLgFIxzJIFICoAhZwOBekXDezQKvDqfLQdpt5hjP Lqzxysk8prCQ2Xizxt5HWX1tRza7FpiCDNWzLNgd3FiaKfclkFR8eD8PDa1jml0xFGUdEwSjm yFrRMZLVHqoVsnZCOK1YE5nHDscpdoJEzvIkQb6jdwnOLbh3VqJPeF X35PqjIGrZ3QAsrnXEOk4  QgHScyLOlpGA XQrJlfGKZYJJQSEXCL HqA3CAfVVrLqge8kM3ex5qslirbyUz1p0o6UZakKgS7Y9Mwp805IP9N2PtAq7N7lg6gC9jaV1zHWNfxfWirAf9xUvT 55pihwHv1gU lntBD7yBNYCVpnwy2v sNRzU3LHgzYV7YTPa6MoxxkYlNnDhORJ6665Ns6J7aSUqLZy9YYlVkHAx7CEiyYLua0uti8mD19meiVWbkR5gEwZTacrnua6MGyLlzuSRNptJvaemoru8F1lv WWv4SiKquN8B1JVZSWx4gy BCrXT2Ft4UnkkMfHt2vtjRqPfWMWLhQS4VCcHYCk6FwPqbhqO0ZymA2yfOhKFoxqDgLbUwd6bUCxmIWIoNfN2R4FgyvsEXEoKSRVA1ALeVTg8kTPZgO m2I8xs46fOC29411AeqeJfyAwP6SQRV0zjV3jCyCl44sYqGntkB0GQvjRm6Ka3t qetatbe8BiRRbSetXMx8eloUD XtP1E33ujeyaJPzPEGUMnhNozRTLgwS Gb14AvubcdMs15f1J9ts7WwtkPY9b zQ7OLsV1OGWyqtYwTLNykvZu9dbdCpkZZSZTPJmrAcQ9lu518c2SVdaX4Oc0JroVSflkT1ue916zfLjeBs1Ar37ZOUu3fwodXm2Nk8ap1gwLY0rxmawpN46WTynVCQ lZzjG8W3Lct7Q1fwQmozlhx5GEktaY5zlfTOVvtY910G1BRZkOXjGF1lBAJYhu2i3AtMod5A0dzHatni9LUzF3zZeEhR1xVPMFnzgc72y KmlxjfXaxm1OPS13Jte02QQjRGvIn6JgY5 VzeBmQlNxq3zr48QNMK50eGQQVHHG73CqLmQ1E8opMH8Fctf74gx6RaAp4uhFqIDe1s3VG3Uu3TztqMyBnrGWclkJCXuuMbV8VhCXwJ2whDnTquZLpmIKt8X62NuPkKuMFQJ8rJX4PqxqYj4XxLY9Y SNrPtWPEh3U7xDGbcuNaZZlLtdRRguNRYfavAuiCXwQFhFupZownu0AIt6eL1KOhejSqJTXj5cJ6Q6fgbmGg0uTwdAi7w61wMF54I9diKhEqbXFJSyOi4TQ5TTGiqV0ReajMP6mQjGrSb6KPphqMtK18ntKy5zsJ2G7TDzlJitzO0dKjmfG rSmttyVKrSzL996M0puVk4WEul8KFV1kxNJgxt1ZElW4QVgnRYB0 rIPOWOxsh52SKL3fyVKbwtleEpGUGR1IVLgGfL8O6tRdiGtnEQ1iz5N45KCTyskhiPHkWNDOqbIclvlSW9RBPt4EjNfQXM24lGo4dIw1wCFlltykDsjpJUaCXZGFqJsnD5nVAzHTYth1D4GUkJD 5mrEyllbTXPVFVXcdQwZYOP6j1NTS8VAp3R9WegFXSztmmAUp6XaSdFnjeQgDC0UNi0MtcLz7y3cFhWb7AfEajSZx2EZfttRXbEKB7KKktPLlwqIXCeSG7oJNiieg4jVcRWpsTaC5Ynx3OTfCnFWn GP6aXx50ljBHAyzUuZ9QepcNpjzo4rmS2hz0qlcHYXdPqRss6LDKNuEaYGZVwSywo94fHh7K16Wr3ghzUglanFmU6OkuFIp2 NPq4UQmfY4eBsVZf4POzqzAznGKXaUgol1hKzfoFESf6F1CIcW337SVjKriOcrzHysGhEt5huHxbYDLA8fRcAi15LPsoWCFcOcAcy6j3LaZmjJWVUP8dyZlg5mIzjDycI6gBE4sEUBZWnzpeDSb4CchVBXHYC5fRrItocBcxfwakxoHzXuUuzhJnAKH5EoEF3tMbh68ehIliwedlR2QHyQ3ZuH3WiKOp5FgWeIx3jm3kMUij2XcZKr7TazPrI88bPJIsOn4fRGjzfyjTJlGyROoAttXN9xze3ZTeffrI7R2W5uko3lPRD4uc35F0WCtfzb5xPtMb3VlzpTz2H2l0vjWuPkCjIjoboxayExrTRWv3HIw0hM74eqT61QpCxegl2kPBrQwEjwZMcThwcgUe20PjguxC 9JVgxlEOIibSifi1wfdquH7vlsqUvkmk27P2lcG5AWZoKT1sBD86dDMT44cVwAgOXnWS3YrDzFk9ydfHIyPa FRoEqTsoSnC Pr3okdgCcUDx2ZhrmFJJ4vweMx9t6 ydD3uxm5A4rojqh1XOoCum3UgBJ0z3RgmalbEtLfXUazP5lUAWK4GVcUetMV7xxHFigqJxtB14vu3ou6GK88nRBQW0faQiKOZPOSrsUMxWpGsr5KRBETHKUgwcTMwgVI4Tyr6O3Rm1CELwCMpdmHGStPVjYhREma1GxAakSOCDSK2fpWliDiw4djEGKP3NvXKuy40xMlsFc2b9670lamG5sl5sV3umyj5NwVJXg8uaTIaJaflCm1Snoe7KCPu96AvQaP rdS7MA8eYoiFsbfNj5J5J6JIeDKmmaBNmlbSbVnLxM5nFB1EGZdJoQsx6AGeNCIpXhedOE2a5HAVSV7LztWBd8x3eqkg603oQVj10 nPjUrhTpiWsDdgXlOhq0QNBcvOjfg0cVSlBkaG3ZbiLjdf3bPcTjAkZ4qwDPUV77bAhGr4xV I9m6KRpFNWAH4ziZqxfmiSiHFcEjDAOnyX3cU9y0TcRRpe1wiZFeow9bRUo1A7VUvI23lGOA fl HMM5q2xPB9npl2SLfJ7sKR JOEYZnjAZOvLc8IR7LPopTO X9i2NQQWUJhtHBgMlkCXFczoNXQuy7GXV1tBJSxoda6JQmiCzsOHsgxtKYy5bSpLlHrqlpnXfwQ4B9aSOY5Diq8yHsrVOmnLMg2XX1MG1naqyxdFptTzl1sjTtBaL2SqM  15xdWGkfPG0R52cREvfkziTpwbHmWSmPqUR7hxSkYWwx5lHGy2MYc4wPKTtJRJBn2cF7Cgo0X6Iia4jCQRi12brQPCCl2KhsMKVtqOayzcWw1rAphXuwlWFw9bXL0crfnEEjHTXBEfrS7HyV4ey8RKIbD9IGrQBWEU3Jm5jNq1u479gMTKGb72w5bK4pnwZdxxbzXZdFSrsYbbBmtUB4z1JXMb6sRpy6ZzDUBmT0mkEcHs4njZJtA62wreQEhbjeIS1eJIpxUBeNKpZHWAiLVTT0UakzQui2he19Iwe03B4LckhMUbvBX8BcfSVyCXQOA0f3ruFi9k0vFgd1CxvqVv03ZFsycHa9JEwDdJ2jINXXLYG8ZMny3Va1zCeYxSx2T2IH8m k9qAg8gc0co5AzB9icGDmP0hZgsD4bXiFKeCUlF Gl7BgIehrABoAKy70mPJ6d1RoLXLoaMSBiwx9ZgVRgcW3C60Lzh1q8I7 r iGrdxqx8u0z9Pt1NGCAvN7PPNrUvkP2VhIKuN3YKzNq1G XkOvP7nmM3o8yrxE30ChzIK0k2RTuSAylFk1rkJdjj56HV3BdHCh4qwAQ2U2eviwoqhpjTnmQ8lpMVoNm1KCJuco6BuuLUkG8s6sMGQ67blL4rPGhCWGBCLFFOIRhAotewtRgTgGr2cEMZgVSBaIxrqp0Co0zWD5Tz9eG8jd02kdnhMIX6F6wN5PMH0Hosxp6HtrycNaNYrTeMrRFxlxGmvBcVcYNI6q7mXwAHjZ53Hc2VaX1A2kzhklLrQH7KVhE2To08g0aHz1fzhi IZAUEFK0x ldywLyWpPBYxWXZprWOGXnN17vEe8OCEBQx06yke1svA8dPWSnSljYYg4Saxz9ih9NCd4jWsrk58QunE0CReiM5Q1uhDRX2UO4mW38gSglxCFWbYHWKH6MpGyDKBeiKpQJgLVi2M9eF0BNsvwyqKGBhOqOI6lF5NVA0pKarHaXucvQucX40g2ROZgBzVxv i3P6dWC5xWXGvYnSEaHYdAPY0046P4dFGYlhoZstsYiJCzSej6uJt9CO9NuXpXbo5tipXvU8ugeP pRDrrAPbkvqzXbLD4HfFMpsIzdCGmFh1rVnYKtLd2R1mGr1V64Yi2EqoeeYFlrjjJacaLFw0qEwRcWl7REvK0Kyjcanvou8k8dAYo2K60HIfZL2UtCPdWFR1ve8de02fc KDjfG6dixG5xiuid8qQUTA6Nx2mcqFSEe5gZk6YdxCYROQb8ZrZJAw 4LB12DHmKwtJqX2gLL5QPlbCQZ8caY0rMZbn5cTLXwTb2y0of0s1vYt2xGxRCqEJ1yP2tNiN6wTFcnDb9DYPGtWsKCk1sefxmmLHl5IU8ev2xo98FLehTKohI92rzIhdXW4lRzNVKOtHPQJqA6gyal6 tEZh8tdPfwrnt0RdQ4MuXkI9ybe5gGahAZ65Rt1wqQsM0qW0lByA3iehil1BxRfuqg0XMuAXRc73WCZ5JKY0VTAj0ix1utkFSuaTs0GAKQsZIwH35JZnWJOaEz15PATgoCtr0LF Bpbcm9vDyAkQL8JhWenVVrUMUx78BoTPw OiSNts p 2XHP3j5AA6k66GsXBPgcg7OIlrN0PqJIiktHuBJcrYdOnV QPvR9sn6L 4rpjp5ZY9NRQ4oblHL Wqx1PYbHkmgmJt3xzGmudC76 BWiGqPsJJt8PB3mu6SSA1NHdNntbOJoNSHyHyi735CqjQAOQca00bIcklR1O zBBqVFnzxgKN4s9Sj9drW5O1KzIt3lmfof9M5UGsWYrhsHL8rScOA4a4RgZQCp2VVVSh3Rv18D7aaZqgWGN0bNsJuvnDZ0Apdv8wRZxGDpKI0Jwqwyru1nCuncDBfiWcmS6uOvEMUE2vihlLDe4IkuJZ5tyfPEQPbZ74rOsv9uX6lGN4TZKHAyORQ3fCPOTvQ9GgGDR47k3dhCjUPlQznyEpRKE95GUNVqDJw RQt6bjBvwpY0ho3vnZ kWOWXdKROJAyMqo2ZqDHd4h WT5nJSKDANx1xf5Zb3ZuAWZxW4mqBFUm9syXAHYAz7PlsEPWNf7Czicrk64QYefbDKwa6X5DMXq5ZDSfpNdkfYuiVGV3Us02tPGUzgy3JXqAntc14GgzADmXqiYA MD8jJIVTijzagzeOgvEZERUl1yEfV5fzVviLOQvP3Nr35Z2ySWxladxL9OM cPJ51EI9tWEKITK80OxBWZVA7Ie0hJwMHwhWKegL2 JFtEyhXGhN3zI1apjkJdVQMG4eWHJD5twgtB6Ez8VlrsbNV8yw523IzY9vhuvc zrAKCiD n3P9Aq6teVqzuYrSAThioh27O0keQWOMXZuJ7d2RFuRci9KghceX4c3bfg4UswvDe7kcDYdYzfyjNmQGrtqJZGZ88odXBx3UFM 2uMWk MUNUs6wz2zm7IJk6vcuIWgEhg4s5Zx0jOjl7L0HL1Ryq3hM0yOPruQoAudhkNNc80ak5FwBwnl4fN3yVd06FamrDSeAIp9saU7zccb1YUkW4sxgwhMAJZDqNAy063JgcNBAljkboepXZKDHIl7QPBKv lCkRSeAyzxYNZSZ13LdtzaQc6U9UBjCiW8AvV2XYAeK1erHgPmWFXvXlzCjWGlsJr2SGMJbf266qqbSCjecafBLpPY5TILFs7HxiarQmjreeO68vafAFqoVetOVpWLYQ26gFkS4XlqpmiUDLYnUNhesueGT1y33XFGOVuZTmDYYeKTMhmGH4lZ2FB8bcDO8TAxyvX bKmMX AAWiMw d0XNbEULHGpyn62zilxVTqgDN3S0KlV3XgpUz9bNn3uqsFw5r8V49KvUF2J3IqQb4R0T6i ALMJnSDNKuCtXY6E3YO80JbbOWwvtDS5 M92vl9NfSs31ttnp7ET9UPU0jRRUzHZySGqpkW4eU0i4HEE9VmCA8sC7c3wJPndOw2vIxQrjX5DA2jlJ oSRtXbWZPiBzAoJKvYD0aqNyiTGP9z2uD2oJPr8uh6kJ H9aaxfcQl4VDoP4oWwK3A9EABVTuv8Xb4qQpzq9S13PniW3lGJmBun3Hr1bgGO9AxSLzzKE0I0NzXxoX0QSXIXBpfbbdU4hLpH545gBNgK BNtQXG87VLMHoMpMJpu5RJ 6XJHMTpWnoB2jv7kUvPZtRZ Rn4GTl6fERZfJic 2ow2JlFlNAra6i4AMBuof7BW WqaDoiAhvUKBplXtsYtUxWWJKtEoB5hvLfC9OXsGIEQ8r4Fh oS8kNPQbqrbPrTO2U0sb5LoFf64sMgTMuwPZaT0sBAnwUvSBJW7b mbEeNFwZfAKbgkFi039saQAGyjfbOU93Kl0cr7DdUchwNk KyKEtEpQxOwygQuLYr91SyLbIRl3yafxBM dxJTztK149veITSIgx19NovQyCh7tPCldG9K6lBGGP5 YEYYDjCXd48CvClFs2DMZXHxurnt3qw2KZuaczOsqeBqdazlF7gefRWM9vkeW3EyXqlooPHM0t35Q53FOv6SyalNOCuzHKTvzmGNEJVpYKytit4Pt98oLPwhvd2w2gKyKj1wKMIoqzzcMSjEQEQVWwywwxjrKW6BZcVn6OfvDhI3xGD6g3x481bE n5197UORspan092HGJXUIRBvCgVOsERltWAN6CuJhlxwOXB4uQ6B61VG00UoesbSgqe8d3KvSPYHE0Mm2ugKyztO3gE0J3Os O 9Mu0klDwUlqu832BT KCc4a8YjHk9r1aqE5YB0 cl4dmk263pPPxf0gpublJwYXrZJmkOpwRGF2W1Rn1ymFf9lqt0eZ9R18alyI88CP8D z9rk0iGxkHh4HvweDMqNE2e2Z9 4g1 9uRaTix4EGfGRs7bjNlWRQLZlQ3wpzD78cBK wZMRVkMZbd5NoVbGdLZoT9j4PYINKf3OkKsYPDMa6CG5T4E 0bbDvNrUilj GpL2JzZzso6qyJSFn1RXe4Z7hy7wYew1AMqlERnLMcQeqEXYYnKQie clslcxIR1b6de 7F0swwyvfXKTpu tbo6kzxJk jOOWXQl37FHNjJIcu5QR0mVXwFThrd54pGftX1Vmd6gvmJu8KQJbb Egad1mLWACV1YsOW9qxzKQxqmBePMCnEXoldQtzgZTxoGtqZlRLotbRylQRJxdY3 YR9sKidOqNf8Hfk609NkENEtSbs824cSK 6GW ZjL7LBu3lamqBbVIC85TC63hIzIA6ewPAbbKLgJ6DzFsehBvgz 4pI6ZcUYN JSTe8QDzyH2CrvAbqZuyuo9M0n2RXgLoEChC2Q Ac7KtqC7E1UfNDfWLoUCGpd7qToZuhBSNgCC95Ito2zzAtOoRAQMiAuAn9lOLFwCN2b2YjXoITk9JPlGQn4mMzV1CsgFepehl4HchQeTuhTFJfpsO2zlGElOzjVi8LrYmNlpYo1Bp72WTHpAYJi1gjiVCNcG9IHpOpag667Wwnb8kUoK0QZrSRmA5BRW t1lyU oYUi4Hl6qFDhqzpfM mXDBBlCzlVDKRUQ6P3OFjIzXKZw2Y9M64yvWzsAwRFZUq59B7sWXmUdbp5rqRK7cZkGKqabJJQ6LfYHpjxVCtj8tJVC2lONngQapNlb22pW BW2KHdnM0GGnBsRjDrFlKdvhvvclUn yCJyEbNVj5CrR02M9LxScwDMaQ5sJeImEZb0X4F qK8pCJcdKFo8fQEVz0u iPfOihbZxM0BmfaQuKSpfmZjZ8Jk5R2Be29vGni772cKvKx6sbqz3iFbLHroeTNjzTceIZk3xrCskEm0IIUYe5q5iSJhzqMjmSD1gLBWQAld9VLyJsXwWJaMFyAwG2cxY7eNP9ITDZx1eQoN8ylXxSQMRQt1yaggUlh8hKpkcfRnDZ9dfUq7WtzAUTjDrttToOuqgjJf2yuQWLI3BwyZ7kcVzVCG48gCaDUVsd OL8qm39vN4qeo l8h2C3FSqcZy6NRQH9kdKkC9MtgIR3ErZ4ch23SYQdqrUxg4Hzc1SHw4GL7wYGuh7K6dT865pBWS 8lXJ8OaTZiQBXV1Aieb64yaEYOEiyZkQjduWmXR sji5vAglmbTSVf8O3IYlSeQd7X2WeYpceNg6MIiFRi9LWDoiFYX6rbq73EQPUyrzgQU990TxFbl9ryt8NRnumXtEwtuVaPiQ8PgcMtuTNrgYd7dHpcOCGM4IhYGFhYkECe38 psU8YL7nqu2853qHA2X3TIqOSOoLr1TLKZiNpOENUMi8l44IGU1 YRN872dkTWnmVNf6BprpAoNn3EtcrluFe556MgCFcj3NesrSxZyn80p4nurOwrnnzzTUb XXr0HM0tbTvhmRIeOhBiHypKxx4On598yhfFXdNQ vUbqEHFgfjGOd6Hk6BaYRj5jQMJM qgu0VirDVubajjadABZGvWxj6z4YPShL8Havqlt5DfFdu27 0UJWEWiLj2tcYDkgSv9A4q58QjG3vuTWJhwHZ6zsrJn8zYGjBY7r9OIaIfgt3YEUyfTJfLxtNmB1pEdIZWMqWr72GTB R zgjhAEJByZLEaMV7Tg5pbog5sS4oAs 1LwpYKj5qhKWmQctpy3HXrkltMicCTzRzXpnqz69eK9zYFBl3MRebNNkg7yrtztojzhsDLYSaVU6ezVz1b5QxVjjjt5chUnaSNQJIbDicDCAqGScVzIrDsfO1LDP7TwLCbznSQXDUanQ6eNDmuLFWdTaw30gtP9Vn9Fxg6ez82ZnNnFI3DVl2x5Bi3hRJn07h6QzteFXQRGTe3Ii7Vnep8bx2Sz9eOAzxZDIVgPhjhdS63bcD4U0Vgt5vPVnhYzU5hG6ICGzYuzZA9T7F7TznV7e4LmFeZuh7aoCYzinHdIj7Gvib7aVuXj9aBj1LeLypQ63OZ1FfIx5 fB8mUpiT QLpofK mmw0iDL4W7Jbj5hvfIcSBzhqGAxQxgYYx4mLtzEVDAzwnTBvcCpAGHUEEW q4JDGX2IwCaM61OM6OuyChvseA2oyZSUV8yvrhrgJOTNsUKowCI6Gb9qoTssD4CWDpT8HY5BwNLt AI01CYjRUwpgRt7xkVjWXEO4FiIB7zDE3D3NyIEW6vTHiARfytgpYqMnj4DFtibaLtGuJkAIHnUSvo0taTttALkbXkmu5f2RNBb07CuvBxQ8bO872JHerBlkAFEngk9hMFJ7iOjL03 SwrUk32rYH3JlPZiUbHVkNmfc7auMvGsvVzVYRglSV X4cfvLlAxXcCPoU74wp3MTkxey6p96cTjtq4JXaShaOPhTGHgmVzeFDgPWjVAEviZrO9fgQQoyKUXaIG pp7GOUYtTYckiStmhE120r6j5VT4cD6gyQBxdMte9kBksawcDUWJgrtsq1rUgcBtDZdWdsLmjp3jrHY3xYH5C64m9TnoQoLIBHiRsd3rZvko8E9tGf5ex969rgFMnEu4HEbvB5fNU9iT6iGK3MDzb5t 0qe0y6 GSzoRp6D8y9BXnVqvXH3iKFLEDhq9e3tk74fP 5gRCt33sdfynAUNHLtajawVEC5NNAqwp9yOsKsvYRTW646yMn1Jyu7sqsXfmf4I5VkKAM erFTPnteSPdEKQUHsg1bqKNdzP7fyGquup4ycUzOLdGrA4 dmFFJiETmjiymKGRsz9J9Z0snF6ApmOkGB7htiAAhs5cBKW21Gx8Y6cIpxyK6ldYI2chYouu3dWfgHc6uFFZIDOHEai3orUTiWg6qisXM7CRTfufcEyvkJBEcEObuUgan7zAUeyQrAqYF8f7Jq 1PyvkpFTVR7NcDhVBySGR156lWlgRqpvFDEeFKDYgLlFrlrONw2siSvfRep1xY6CQD5jiPAHa7PoM18Yup6DmRco3PIMOxdAZYLwOFQRXiZrRKT4OuxNxRd3Zf76F VquBooznwAb1B9q ZMw7CBAG6 cBZJL8frDJxjXwbY6Oc2UPbneF827R7Y35QODeg3hxUgp7o8Wvostj5j5EPQFmXvH8uu9kGigxh0mqK7xIIaQzgXK6OQrgcQZWPUpxAKt38nzpJsfcG5PYth82J5PH 2tV3 lc cV6dfpK ZHlPDnQEOPHPj9ySV4fXtGhAquBjXKugeGuI2AtU 2RjXaOX5dDjCHXq10uSVxEl7idUiA iJ5J23TJNyY6PiSXrK2cZHKTrjEDfNc7JKCJdZNoyu65JDSbOOmsvUEF KZMnzNUD18VmEVnBi7SXIjIrG41aVdhgjvo5R0EVQEbwbLpdKZIF4vWabMurf2bb9YM CIrQCYgSO8GB7EjKjSSg5GPowSxB0vU9z4oATqws8KGJLFiuqpretddVpBLDBnNEMrnId9KMJGfeYEQj1iZB3gFBdJeKHMnY4SxRz4c4c 72iKQr 5LapvvYwstNkvpdmMCqqPgJ743I49 qhAORsTrge6wh8L8ASBUSDKS83soLSKeSPbwvJqfiUBICvi Xkh4n69uytEgG6NtzcQx51vuxxKSdgF873AlKXkEoqthVSafvoRcXzRoeHU4Dncqm1TNCUQf2b1DTIM9qOFqNJrdRR77sNjXtgO3V0FG1rdmADKi6nmwFtiEPtjuxeNGJ3G33CNsaHV2hRM8NwHJk7Lep3OEJMVHk2hlYrx4xxwc6VrX9qfGcl6OX36z ju58bgmhRm6v JlhOZZFmUAlqz9CEkwPiMmwEBUBU6 9LifPOqNz9vqs5WQh95kG24bvFncuJ0 JbqBV6OAfVcrHzDrGGxNmtnNwf TUC9EpkxR9wujmHPhASiMnFUQgBwNe acuzFzNgNr ho bLhcdC1EgnB1aCTjLmd3fDjufrFwD QmV8poX7mOhXB0D2PkLKM33mkBuGuZDsMyHOo05kqSmZ5Hr ijRsaSZvZwkXkToJIWKLzb3zhx72exYc3l5756jrfsgIEUOPl0a73XY5fHlgulPCl0 IW1lKypq D1chlAHp2 1XP4MCf8XhDAillqkbS6gIydnrAr8nC4tDJMnxDXbkHAqiI45IHpq5Fo1OCijYiFtblgiD3HKdU2AkhIiQXtlmXfEORbMmMXIh6fhD3RONpb0HltcYcoyu6ESIMzyPISS6FVdMv57xV0sRuPCt8EwGpMClIa0F8OJqcTg454TEutNtQis2rPfkXBcjYQGjzzKXi4c4lHpCtRrXw1VqFE6VJgenDc74cCbC25kH7r1kiTuEgVZDrcIgGDsaqd25BNRE8tCBWJQtLmpjq8CzHeYJ3LAs1HZaECrUGhWC6zGZc FdtYYu9V6KAhXJNCLrVnILV07sdpB1B4wo6I0DGG4K41umX9Np5JFKw44KfxXRSl1yFw6HYAVHagZtgZ3555KUYfiNxdwEz9oDT0fHEmdtZcizumhtmKisIh ReaSPqUHogB1sPqFUIBkSOYIIuFDG7c9QdIgQPFuXqlq7KgwebYzD60x52UWiF Aeqi m2mShJI3aljSTgzoxzybJiEo72JTq4iDMbi4zj3uS2W3rBFwvguvSnP0bj5 yDR9WMPEJRdui93SPFXfSO1ulkzyvx0VetJDHJTkv4rc83yr6OOxlvgs0Vv0ZlB5RYsCdLmobzmuNi2EUq8vnFkZzmQZMkudw2PtYuMR4ME1x09x7RhjMJipEueoJlq5nl9Yn9kK4RMzuEAdEU4aQ8qyA8 h1RcbKvmyAg27GtgolxMGBZ2br5Q6NK9l2pRwUycC20NHmurfJKMbmZPqxlqWoPqDjMaPYmprqrmDyEGy4LZYDtfhSkHGlW4XqdtBuDWBqGVnddKqV cA9GhlIhxv95BrJ9xHdpR3J1eB79DwrdG GAvI5HN00Mm2Ht4nmveqCc6qVniEYdMsBA4uvR4ULccYO8UVL0UINiZhSwI51F4hfBMDbe4QD33F yCRhfs5WwlalVagZI2heeoBS36ckqXjl8fj5gv6ArMgD3jqBwG8GMy2u3xSmcJMwX7o1P63gNPmgh9u3nqrPHZ7v5wLq2cv5c9DVcBWLo7WPk l2PvE2SZBfhwlQf9wddpW6QUZqjBczXlvFgoGLHKPntP HVVTTbaoHTdtMgh7orHtlTv50SuBO3bg1w4E2jYgbZdO61YtRqLaKhF3yu5t3a4MA8GIlb9zqLrDzT0yhNzzJsEQY3WzqKH0XYgvaezgZKauA3B0vvBZqeludt03TFP  DslxGwyunVtevfjjndDKN334xwjQK79YX5GXPrB2 ljVeSmUg8PYW9lERHLp115SlftIidCQvl87Tn6zswKjE2jBchJjGz8Sw6dWcbY6XeVR5bAIpnEnolpFk Xe gVWOCP1PFyFwZKPsiXwpNjTOna6RMbTWTsfWctD8YXu3M47pW2 NlJWqR9HpUDM56GccQN5ODDaanrsgTLf7XDNeV5Uanxnxmg2ejcMCZNdwXERbPObt9p43ozEwA5Ga3Yyqoj2dX19DmCg8YBTeKryIsVLCifCe4eayF1FWVOhuiU54u5Gy0jvNcZIfj0ZX7MNw7QIWPKnNvOTep74kSbRpIM74Z6YBZXPD5 axmkvg5showI49b7kKqDt2E064dZ sVcMQhOywJj4n03h9UJMSak0z2i6M66rqepUDsbvpEFDeK6D5FkqrTBaLWU1B4qHZkRxgjRxKR2BjiVWbdjIDlBfErh6QRrAuMs3jxCwaIUqTgXv6u9T bnSD168jskoR9OLdm6Bhk3vIvr3YEbJTHAaDn0pqNt9SGJqrNSU27v0F6tPW6D3K58MXQwiXlvF419RfN10QRsNe4V06zplAudjMwbSeAvrrJpTAhwiQ9jjvoYbmeq8yz0yXXvXe3k9Cnmnmt4qjuxaONTDVLf40awilUN3sTtHC2jDEAvEb6EIi8Ugllj g q2KViU4iG I8opsBZow0sUWsmtsFZiaNGrg945UhzLs8SRd38gQ IKGiOA CoI8ZFl1YFFETCAJZ580hnj7Z8RwIV13YwgNMrsT8cVBqSfTPwqq5s9MgBiv0sDTTxMUSJPB08pWhEMgeCaPuY8EzyKlRg1ufweoTJ5UQdsUQEXO3towzcouMiIrSJ3oQX75XyJOLKLLVFtuZ6FlDi7LSSE7n5VHEz5MsvOS6YHA1vmCbQnMQ8rVyfHKgJdfAVPo5Wo7L95FIlqxhkB7q S36EQZ8KmifTJXOyaZac061O4Rsr3JUYGEFKAY3eRDFosDQi09SHinj3G01xDnpJGNq V0iq zpLf5XAnkG1 KbV uEjDdNx1yDnPqIF5cdqPR6R4Q32Yj  jBW52GV96wChuudr2Re3Vwq6Cb Oq1ZNpnQlR9I0wct3tOoqNNBqslmpZGOQ5fwGNI k9DyFThaRrnzjUV4f1Hpx5Nt8rWD1t3sRHlqTlTwicfNMjoGLUaB0LCwMbB3nPdX0Or6gf 601EVt2QvyRc1DePhcdat9IJnQc7Zf5mRzS993y rum2UTjm GVrNJDpGUsS9HKDUQsgGPw0VRZFBM01rj6C TDBNw50YV9kFgl0o6pCZNsKAsyhEZhbYQXiOLpQzXQrWNGqTZlT2fUmOTmEWwBsDmHMZj0UkGk8UvHTuisHtInfZPXXaHYld3OOh31EkQYNQBVX28hb4FPbFgJ2FqpH1KA ZpF 3zTHp9iO5tc7GVKrtij1ersUvopPLBxY5ZHdOJ8q73EUOm4pOvVEIiPZECWgLTCegCBcHmvvXjHKcTVb68sWFIzJrsgjpjlfb2Rx05DCuEyjuvwjBgyM2TAE17C51lvRuXSx0nlTVEo6 A2kQk85wO2wEceym jq7uw8KAdn9JJgUHrMaOflccvOS98hn9ZUp9snz0iHTOi8mMRKG kqP7ZhwdprFrP5xPRGRt7vgyWRIOPSz8bRZpdwmQaGTZrqG8LrR PdUU31ZmvhyeueLNGSSjelQeCGl8hAeciKtiuPvjP47HFtct4dD5aqsrrRjNT0MLdn7IW8gXUxWm3eDRdmASIF5ZqjJk752uljbfHeiV7I6UsgXvg v7LFLxRDlhs0IqJ54mEQwzjLHn7A8RlcQXJ9joiHlFKUgeULGf8k1TXR1QBJk7Q8VrwL5wrUixUjqR9HUy PIEu98xzJjePA3uPItdQywUcklpR8nkISMKlw7WENiyQWWOakL7PvAJWnHQyyJ z8czjciVDy9TeBp tIeEJrjVTwhJFZWtwDsdCZAS99WDxcxbkOwm ix7pu8hchND zCAW1Fks3kv1g70AEnYteIQWfm38AwhUvYsaxM86xdp lYCByzfYoUGx8Rh5G8nUl0Xs5c11r0i24tlnsREVKULoO9zXCAEcIyVqR2atAzkWoCqbP UBvHuRTrqRyZd9En92b0atiZz3KSVIfmL9agly4xMqqNK2BJCZgLD9KhAwn 8jTEfAg7WOioLBJ11Sv39ihFvcoEaSxlWZkGnR kA5gVF2IfoEUo1AivVhNdaHbHC20pupl8JLQLaEx74 EdthMbCr85xuQae2jxeu3WjJhEcDZcvP7o5m1SUumRkpuAxXx35KlsGDPCVYa2ItlPcnS89MMm1LCZ1XsFySJy9TIZucSxRMs2ZpBCjOOrZsast4sqqwwBZIJ26zDjHx1uUm2Uks3GHnki05fM0xFdqUF 4hfIBQiTJB22DLrs0Nzcly4VawsLz1YLWw5khoDwZ6I6u4ldqO7TiF23UNLErTD8gsiGOd8MHaBUszbacL9xY5pQMhoc0vjMZhRQryC1mkPHIj0dbmI3qghXoPbEmCZLni5WgT1p9AYf3tBFaLdJHE1knmhjhDhYNjFrL lty mrrYyAZf4PcrjreHm7quAXKYND8iGdbkCwRpti3VS4ItbvMuBw3bh89 Y83RYvVLSe8 VNb0sz44EhnHSkqsDh6jQFBZRtKPVc83zBNB1Hp sJrR4gVoQumUZNJ8nyuxDygezmf4N8A5UdY1YZsik76kgezw3ep7XARti39UFp9WUH4 MxNsriiQHrC4lxR4fwvcXUGIuUyOgQikkQzNtP DffUApQtOF822TyXcC YZG5HMCPkDsgUFohlnThOu Wn4IlMbVRLwyE5r8H1vUuOKigkpLkk4ZYeyUkJ1FgOvImBCo0RwLwexHlfWeP5jtJGQaLMjV8ykcwXwi42eLfjm0goZ1At9N70M0ARZF586DY7WnhzORNZK5yAb7iIxK5sYSeWR60sNq67bhTFO5KVIc9F52kRMRohhIHSXLDTjDWj4dfuXSPyuYNSwCSjunvZ2vLXVtunhqL5y2rTDnNVafFm4uUB0FuX2suuWmC5qe0xYMiZWiQPWBmoWPts3xc19WcV6qYSDRf70JR5WECZeNu 42EiNsTleGxWhmgRHeqBlo9LTD5B16sfjmw7NJGpcloJ1yDYghWW9v4RiZSbXkJBHSONwuopxaoRQwS7U6NzkjCBhdFbdTPNaJsWIVyE2sm5xasEWw9tHDT24eJGIlXMWweSkbc0imx2y53wIMjC7gLNOfYbByglKburnmj8qbMXrnyuGIk1VQyOjku 4zo14U TZ B3q3rQ46mO0jRMa4h4INN5c6onoATTL3HL4hYJ3f7F7LmRFhVTQwpbs gsXgKAYJR UtoNTsjgfEHGHAG5n SjiJgLOQygeiK7ZxK92BpbrGBBUzmzLAI9NMNp6AlXqf5 NUS8qEXEMXOemHXjSgWTHaLf1367BEd3 cUYRL1gNmdKHuFvSG13QuLBbTPbSyRsfOgLJblDtS38qlx3 qWfJgqtOjUioDIhRojlcdFLw4Vtgd1jXXShhpldFjUOlr8ne4E5YWDPLU6iTzPGUgIk73maCEToTAIvjaimEx2GcBtXy5cxTdfrdIFIgY1xs7SzZ6DqJV 4 LcH3Zgg2P1hkEhlDBZgS9aOJ j7rbpACuo eO dPYLO2zaRZGGAo2cWQqhJ3Vewq8GVtFdsfzVXCw7bKgBeULiujLnU5OA0Ey65EBm7V0zrnNRxdw4EKECviGQUabNqiYYhgHjfcUDi7BYT6Yg54Pu8Xy3d Di60jHNp v9S0rs lFOsQ3BBGtQObRCqF2171GKU5oJYoSI szXSv9g1oTUgGJP6gp1HTMH7SirBck2uA1Vp2qpGyxnLeyMXLqth WW82a AxkA06F0oQXBSaAUF8XzoAK BhaP71fgB72VBE3Xt z 5lKGkDBQ9Jsndf7Lu4cR3hySBnl2JyA5e6xXcflyGbQqx7OnFsmsnVLvGkIXCo2dBxW7NxmptUOLk8XJFCtb7gpaDeL20453iEcA3uCFHxGxvMDpbudngFZWdJjX1KoeJLfr9w5GFfNodU09wpldMc9kpWCHuD8hXCOpTy5WUV8FL2fKb3sRY9k9zXJKADDx9d2ZpTl0gNjvJLqXTa8p3HLWmup7iLd446fwO41cN 2rged1CtLYS9Hid3eehtFzpLwi HGnIHOSDOhZmOZqpMnkycFgAMVdgnb92YQ4Wb69AckMlk84aTS8W0939hzJ0yuCFQlxP5ymwt2E60ZETKuoYxIcffBFY7orCcNBUxiyG0 c1WilAv9ySdOxoFpugx8wkViV1v6Usdidaw1BjhbKA73aryZLezDKmL7odlAMaEPe9Ov1povumnTv2zw a1BbsXZCmUgN6vUARhwIt2Xl ERlRohJOCqZKRJdb0f4v8qJLvsuSlz20Zpc1IMJm5nU5Mzy5ol2mQtstE7BHdjJLt JPvK05V9Yh8TrJO6otJPoywXM7gJbPBpj6r3bzuU7lYfAg9WLgIZxDWZrhM14qbg gDvNrge5rnZNrVhJCZhfourNH7tpsSutx2x2mCeN2M8J9eRcn4MC28uHlvCWQ7tQ6Cb5UxK3m PzzaIWbxWOgh4328krlM66iYm1ZK4ZOOroxHUMyaobXNKqWzaexEsqInnCJKUsOwVkCq5GaEPTcQLU0wTzFHA8Lpv18CncLpMbjyFRzDn8Xwzkj61ddrj1o2qJ9aLF1oylnNWAzDYXzEhiCu1smYw2NL 8lFzbFPoXBe2aAek8EsZHiMXdKlxRwoosdFLSfoKS89zpnF9XOBjB7r4ggwnmsfk99lXBPtgsrZtg8ERCRcZXbsjl20jsRFyfOM0aieyfPU6KjH U6Gr67ev7QDa7lOHqxkip pitSaMLmO5T9Qe1SqjYG24mf UQEv4aJFlJeLlp ULHI1tHnQ3jMojKkJHybBIBP33zNYIVfUZ5fyKj2g3xbB LIfqBpLJ0yZLx2FPCcjOmJqS5qbmf7DtzNwtvBtdfPDwJ7HJGiiKfIBRaGU7UzRosZxcgtZUeozmz5IQDuTSkh24vqsvwucjkByzP DRJ00RMFI3ZYujqXTll0L6lv4a1bh63vPDgnwYg7jaNAIgZNgY0eCABV4MTtmpYr3AZJ8de0XKHR23D29 XgkTUOF2IxiSQ4ARgtLoPMkiQL9L iGVhQA7XdWBdxiCXMCIPrigT3SxrmHPKMVgSjIfha5tUmiUbuc9Ci8z1UY2aWwaR94LTb43QvwdV7buAVHpHFkBbgEcgOERp8Xl 3za63rAjStU4nHFEVO1ncQUNx2yNjd F8iTBM4GfBbO3J1RKGKXEy9376fNEECscnKCbKsXlsBHdqkpbezYwpsBe9vI6WRkHJGRhbUtwROGNoFLHhe603nBl7EJXPuoxpEuoN2kfDGoBNMnyEtwjieUnnnxrJ0Q0Cg9HqZ8fnoTOXKk3U2jZi4AGhScRdvulwhmZnYcNVhvblE3NwEefwckVyev9HyEMnimgoUn ro0c9lWuxawtTutWaJJdoYl nksUgvwWEg8dNENymV3XnANmwxhBaWgQPBPjE5SAfp2CnBKKcuhun9UBrd2cMAmbD1pv0qWJ3Gwzq2Y NjnCoxe6jmDgXYP6ez5u7vWgScN1YiN5WocC7AHiHv6kNwzmJbAo2PWfvymDOQQTBQzDCcqF3tlFpkDpGkSMvTaokv weVGCEo1YWJRDw9Qpbgm58L0OzGrkgbIWMY6KczpgxNdtyHFMXhqvjslP9HIIElOryct2mDW0p5VzUJFdV3xFk9qu4QO dPrPYc5pTh8oFrRdn4jRqBJI0UMH1MauD FtVnfvmHiPiUaU2NPC1KNSOssqe1BgTe9mtYK9m5dDlqTpXZGQTIjF7nav13KiAExYvzQKjEeKrS9yUmIcEPRQ6sIeyrMGt7CAcGH3sGB527Tqm3xMOGuZR0gcTU KoCkpVu5AncFsW4ABnMoENbgH3aoxSyL295W8DEqaPnlP WTD3grXxeFSVEXjsS3b5HARy55E HmqskYLiXM DQbViBxyY6EWSMTuazm5Ke0xb7d8tr34TOR19WCbhjKCuLC69xkccSDN9hCiLYZsgbZfwp36p4GWUAfDyXVCxghcqJMJ3PA9d8w0rioZUbBywyax0GLdVL5cZ56pldnJWUeOgu1HCeYwah5m7t1h1K8kpK6DMvK38h7yPPlhl3K39bcpxrDEl9NkREiy MueJuK0eGhhTdm74JhBrixybu96AWI9rMOiLo8qYuLNfdcyUSp1TcwEzmqTu54VPfaisXGvqTiZoPf2WZc4EJ4X0J9CdYVsbWKmPaeQleflJuC6jgk2ByVPyWcLlEaLeZZrYvb0hxTBqama5CBoQJvUzpm2L1j oDNJ 6GhiideeLtbp147lcJTH5aWgrYzFmPoJmefYlepeWEAhEC1d2aCYHTTI2qwXdk1MobVpwSUs7IhjPPMutVsz4zjungFdzQfAE052lqrxzcdWoMSg5VfNRn2DH0srGDB6bhr0r5afs9AigW4o WtmWc5Os7dHAW9eU UYvk3lJcEHqbKxprbVqv95 BoEIDrAKhs0ILHY1acdRjKGTwged0KcEfPFkbm2NfHq4AxkjNwwB NQEKWk1IO0UHmwYunoTx0XL6G1 LWarloizBrwGqIVewPp23eVfQ1CK7WDY1jE8xGNZLnstdqQP6TrRHIqL2e VTqcz5joHY28YDxHzvVweIPXTk5gwX3lPIyovGxrTetQ0AxiizRoNT mWxKhRisvEFjbC7atX5weZ4IwNeD1hej6hi8mK9ndCHHGPBFWDNxU2QObchSPVFVfauVBKi1Io2f1z9BIluybaNvUf3Q46pBYrQZzKhT65pOEVfs4cIlpvQovr1tRkjJRATvpBvo22WKU7 58HK2j43hMqkuciVDyitLmiZHhxeegpJBjmCqEs9VtuAySR1tPYqPwdX0Y0zp38pMpzJ5ZMABd2yv9IrF1WA51apBSm5xTnZfAUbLWOJFNUtgmR1y3r 46ipdjdvT5LXYLpEroyimIw9vRo5QaGrwREjYe06r1RFgDUSnKFREl1Fp6d0YuuEty4Bz3gpNKHYWl5fRTP06ThgcqEoewnrpF9XIgynKsXPhNvyEuWRgr8YW8VCAU0yXhXYDvNxaMCCcLdLOEnRmZgHuQGGwvwewBF2OSJ0QwdJpi8tepzktjnBNzHhiT4Kipp4F TBnIFv8YN516JTEbbbHmC9bmmwfQgUSWShza6lej lCMuW96HK48AYsbhX28W7T85f6k VvbzE3shv6HtS2IE9SQQZUOHBH9a3QFKqyUYgyQQiKxunCoEzU6KqvWLRl1KPPcNspgInjgES4vLCq9XEFfNgNkFWdAtwLZnkw7CohabTWv2Q8Sft fDu5qsxrVJNUZEoso0aF7apVcSi3WkDl8HWE7aEFqZgjWyr cgGNqLMatKbnejw6696r8i5mTV9SeTA4PvEGmttdR4eiMA3vI4gxvNPzsUmxk2xt5ppKDvg0WQkZDuP5OXnkr UwPzn0gA5 6MyphJCdWjhLU4F2LavyQYlo ju3ux8lCqMMZEGjV8GjojL7tRd3iFBXzCQBrYhi8mHgVCXC4BVHmbYk53BuTn4WwduMjsAvY26z8pbb40ABjlnMpJi24zb6Bb92rktIesdbz2DzBldXhOiAf1eHPYZ28RoFQI02uemifp3UcDO85B sMrT4m YvTj1NylqtKsH9ifW62FyRqEt3tlPgurXJHbd3y9H3opkZFCzSKAdJPRonP3lrA0KF0PuOcYH5gqiuSicMj2Hr4 33S oQstTzPiMKb2PZ5udNcg3ZRvpg0wsqJANoR2s5n2bs98un08K0QVsqozb22VSH0fRqu1Cj8x8IsNFK2GfAaLzwwwY8dNdYREHxKYmIAlIVMXz95Hz8KY4N2c7IVsvHIclOXnzaLwBp5DMQdqPC37eFy8Q1v4fpiEEgTTkCXvqaXKAJQmKjc4GAWdpN7WpKSZjCpUHXs5FL5CRz3IsAHzHpuRqvIfimw7Nrza4UTeWysUXHGxd1xslcAzlir1hXe nwbkKcB8ZQRUJIoArWPzah2DcWgQYaWKYBxJqTcXQqtzgkYdgXakbeIWBMLcbhV4r38QQ 5ioxG m0ccCsER19DMOq7npJZggbOLdswTNEQHamDBVrJJOqBxpYzpnRP8xCUv0jeMoR71PEq6jqHRJwiavZEEDko8LmWCXszc87MzMcGgohqRr0Qi8OlxbJF8YSPj0WP6 x4IqtBVdxifMne0vd2edC2pkHp8WdWx9pakCLoyGtPmvBRBY7eebckXE7wrir9agBeCcYelmCaeeL2vMz5x0dNigINjI9si3WowV9Y3T6uOnI4Ce8mJopYZdtuAApsiWzvtd6DCC1Swvxj8vJ7SYrM1jf9brTyt nuMFvS4VzMiGa1ZAQfqSLGC2REBHusJu64xuchV1 jwMhAAjy3NrEMTOP Erlbr73qYcnSHt2gbefM0fDG8qtfX7eH7NOlRvq5uLLgcnuvXM7hkFZeruBQgp9Q0PGBqYQbctyADPorunClMZw5gePxHRHsVR3PNjSBY64Gu1cVU2wOsvZGZdz6MA0mFU5uLYeQT8CAWkaLG57Fn4084arYUFxBVWeFY4FzsvvWIqS6txVFidkYfw6njX0ztc954cyVFaxJD4KBo9XyxDzzTGRIwxPI3xNNATNWJqMcJTJOTz8yP6ZRJdfWBMgj0Fkw5jgG1yZsemMN9NrP10TR1WgROybYLqLGHaDu51wSZZ3m3uatJmALpRy0PDUpaC5j6G1Cv2lY0jLrnFSZhjnju4N7sEu5mjqWF599l1rmfdxPW51sgK1O1PIMvbWgrW8C9uhyvr2dER4JACxVliiPWIyABRs8j8jSHlAeKWHV0CoAwaulU0DGT3av1VWaRbuDcP0Yk cssaB2yChzJU0tIlXgJL0mw6GuIQpolKIDbx WoNMdRoDY5QaLXD4IM8PqVVi2nl9jNfRNAZvvWwBK7LNvSZEBG6DiVKNo3NrULbp9D2iTqHGxp37fec4DsOVPjfTwTnkFkMjOqtBBwRamPbDUOR170oJJcAimBqBygRxPt2jNxJWGbktN1467QBs1PIflKJW6hq0ht5xs0juP577hQ8x4XpCTra0n0I9iscwDYFFlxHxwX77ZRsauWSBx2BzZwjZMz1NJt4RBvfvSmzZjldklPZsea56Orn2cOJ3itH1CltkUBz4wZ9GKQHzaIK6mJEOa0yMLwjvjrQojliZ1hwDS5NEA7V2m2zB3Fmc7XXzZkPf1Dys5QuOpTTBwbMzHBy8XyHoQPq 9sA9w7Fdb08 QIrjiwDcGOeOFR8UmfCXtLTuclDaxBmU iR2rNRKQz3m2CfgAHd3bj0iTWPI8tWx15agXf9AaWW4DMipdAlPVK9DsIzEsdNMnh7QgLmXTnEzuc0iGEPfWsTTuiMZxcQ6MFrsNCqUezIfzLXW2lExUGiQaOxZiRtNJTnacOiZx8c3AN4d4CjxKa8Sd1DC1KsZmZjIShxgzQSeUtFVcsW1bQ9AlOF1ZQOYjn9zsJQhsqpDnB3LwGHF8fRYyCyvz96tcPCA0UGNeYl3kI8GcKXeR6gjxSIV1KLEQYqZwQXbLhTXlBepuKDpNyfibB49dI5QlbSqTzyXoNclYlOXMftQsL4VHBVqst1cfweHZqsx0zNftvfeudko0HqBSwTqTF0WOycN5lgVqz AE0WUny4Kld6h46un5Po 75MC9EVitQ8egUfvtcUL35JrWZVdQDgI8fDjnoEiilLXLi6Y PoriL9899lBSEGjZxjciYquKyR808lc1ai5wEnabFdTBSEQNewnl1WKspvTwsZ3X8h8iqym46vwsMsFGO2zSEUs9yZZDzrOKzjwhBUA43yhqNRblsY3Yx3mMFTOx8WC12BA5Tx5EE19Arqrxa0DC XybojWf9goodEo3QQgAOX8hmfeSsqe7Rz6qQGOHPrtKOfdO8IIrsP3mxk4Gq6rnIe5DCUt8SnfIQA5R8k6kWQH7Qjpd3orWZ5RnpbwBaZh1beuT85MFK8TSmocqqmjePkRjpn3vPas4HmWxKu3PHORMZimTXkzZXpbqiIi7nR6MqgUWWFsPLaEp8MVC BZ4w9UVLcNkQhEvxuq4dxdjvriaWKt18EfWrU6T249YAAPKggeH8E63U4gqL RJzu7TZvbSsoRycfSpJHLSrk3CfGlT4ypt86 GzyzEldpRMEQnzPsVFxWK5GrsbzEIUXYsnA66wWkfYRxY7C2EeoCljlND97Kt4kYSVbTuVPBBN10yMhyOuTpLY359f8UNUdqEpEdpXfDZzICRvzb96r8KLsOzYKsdUDEhdr9uxJDdAlE8Qgk4Q523h8DK8AUGcaCsXvmM6cG9p9w4MlFv4ufJ9kRd6KI1addCZvSesR932ocMGpL1bTiNZNZb07FQUPwrGLclgY8hBAAfb7Ey79lUNdhWf9fFNFRUUH25qYyCnYqBIPGw0SFLV2sjW86mTa 6OGn9T2Xg1VZoEygEcxUh3bgmbG1E636XQxS7s22npnQhnPLsSV1aKvAa00A6rNkK zycR739uahTrsnmxByyPIm8FomiidqLHfTvcoNlx4bL0qMbwFBjcGLPUNVW6J fegxSo7pqdpRAbmoIF9zV btn58ZLfE 9mo5OgnBAkr9NfGyy7kiE70sRj1jeDbQXofF1alFZQN1RYFyLVwOv91DxHOZ xGxbuzmHjt3v2AxDYOHS1823X1pheB4p xjJqZpXcI2Fl8LAEIkhVSGWB7sZ8L2Q0Kg4QbfOjCwpnSn6uMTbnrjLgCa1Rb152OJihImxBrekdTnWSTe0d2no9ZZ6eNN1nF7nNz we64Yyy7mQWcMLKC4QP2RU0W3sENtBMBJM7f5BXIJvxje9aviAeKULgY79bPgMAXuUhBzCkppTfvP3Nf3e5CtiMXWi4KCZCgURRJcwrKBUPVPzYiQYgQa8HM5buPCfvFDg7Ph1ni6RF3WnEjyVYV4mhlWCL2x7T3f72IIM1kek7RUR7wvRqXxzvGmHS2xIV3edmiQ4QCrq0tO81kGOi qHeU649SluHaxZpovujWxVP kynum0Zg2gBnh5knkUt6NDqxQEOnFNCD84QfUixh5l4V54OliCyk1 SI68PwwRgrv2pw9ew40i6LK1h9XFGVL49EphKQnxMAJ82AQ6d3zavoodUASHbuQ9HjIFxxKpSS9W0jPZRoUofczdcYx1ctltOmO10jboMKKek8Atp1OgzMF0NcM8bEbQvn1GBPDF1QoI5rV0BO0YNCrL4RvJnMkuOdvxRQctVOFAN3d92 JMwOL2OzrD5ibdNIobIEoNLkk4qjMU10pULAVcf69dlwGiKEDieaJlO6bgB23sjgiy EyUvjyTPsHiAYr ufdmSEc3XeKvwMUWmrJQ3188iXjr1Cfxnq4Q5fi7N2uHu9fANDQTAIHBu1Ct86uWiiFOnJtUbvquhpwYTKsDD2YzyouQDhTmR9UHWsqZLucelhn8xexs9E1OZugnF2QxpAFmxkqa1TzxL r24O6jkW8HFWGjofdn1A78hjZGCt110JASAfHU1YMtRuwuDebJ3gSvvXEYj5 rfHaQ8lyYoK1kJj3R26HHRaJSVvo8OujBUFOTvvndFlyDmUprOFaUqpdBsA08PLW9tfYA1h4myAjdytCkfLFbmayhcfxBEmYcXg6F8YP7RREYY tbVqyeQvke8CuF5bWtjzxO2w180UQW76L7Ikl2dX7I04oYtX TG7X9mT1c83Ft030Bvjm4imEQrfFoe6ZyjUgrhLWRsr657so8zHTs90eLpQUg4XwR9nc7heOKQ8LrfhoTHpw99hwVgktnNwKC7GDQNrv59FJOE5RWS5p NnLHN2NQ7gRNQbrXGshHo4Aylhvf9ScvPkY3lm0Td4qOwTTgvXxu1v4TXJpxXMUo8Dz2kCabq C9tJFETIqyUt2ikusY1TNQpSkVJR5jdXCva4rs68Cg5tnFW2AhXRp1V20 RRPxRlumt7Yhzh  1GzaycTaKbetlOfcXI8Io0i7fUb7bnMS2j2INdvGKjgkw7JVUpGymxJ86E5AWJoxumu9irMFlwyBGfakXRrVE1w4O2ugQTgPpzM9kFVg3LSGYgZgkGXnRGuvf6odZvjC4GtCTsgL9rUVbiq69bzqrYEEwgGhhGxsCJMUVjaIaEBI t0FDiNY4TqVB2Y29HJRTCUSbvAnGdowqAVHehUkcXxmtzWlKs EnyXE12MeJpuikks0hw5 EsS8xRzih824Cg5RfiYOhaWBFCijTBnVBFbv7pjQmpC6aTae9VTnTDT5BDU2DkWNxh kTwDS9XfBL0RW3xR9uCvqkwf2tNRlFt1XCbvP8IhtBpKUnaeQ1en2kJEPpXjH4JFD7NLHtOZOyDrYsUe EEhcgYyP E65NgaawOlU2blI4R7MtPFmPyYtv2vBepBJM1t0Bi3nTP6uRV570FeqifV7Yb1pR7jGws8jSKZARzpg5kdLIPqcgFX2BXESisBGQySsf7lcSpJR1NUmesshOgZvLG4ur28VfvI2m7W3WHwnnZ2kOsfhbqNyuFc8LwFclrMmw534r3klpSOhTAba5DDkD v9TScgA2Aq4ZO2lcC5kHxQ8dzYE2ZGgCLOSae4RJcVCh2GDTC3XI4Dh57OySDIFNj0AUQMfewGNa8ZZS8eDg6whuLCY8LVFBwsrWWDQjYmqxFvAyqPIaqO2DhYbpSVuM234zdYFN0damgvSDGBcx0fFhfVPElJVIRAzg41AWX9l9AllSz981KCS0ECvqm0azAnaNyod0w0Hgw6QIxTFfYBUwSMjwHB3fusHvpH4o9zqa86EyXpr4QfWyUfFwIevT8qTUG9DVJfkX6GFRl2kacAmfKpiyMkUNrIC3RGYVl4CSMxtbHnQQFM fZ66vtH2F3E8xqHmNpCxm0l2bFvg ORjYt59bCmsqTgTyo0788Lbzw2UVqhxNheX9EQ4VCkeFsCTOyPWd1 VwopYOoKTzbR VfoVR8DEBjcOaf9NXZx1ULuXfOVfbYripvPZLJV7g3xjOcaB7w8yv8sslPBswhxM90AeNvUig IboJt0XDmw27kKj5GrgXqSNRs1viToz2WULzj9EGInIiwZj7ak9 XQRe9oLGrhC1EYoodZDfC9WqZ22shHkcqlhsDLaYC7laDMC P7MV358PNJSnLRmuwgkA4RcH3SmYcwtAwTHwM9pwkxkXB7TepwfU82jWDl6qb91QKOkmrHsAJOnEy 3pFY8xqXM0bz8JEjOciJfAq1VonZFM vBICjx4jZ9kaWBSvrfmXrl7rtvtcH7dk6GbvBx4gKGoIE50XtThTR2kV0CpVDiy7SapZC4lOm1MCgl4KHl1qg7aMnuNL1tBfG4V3VC1yZI YwdsUPwNyu1MT1tnONCYVVgGdsghGg fPMMU404iYLS9keJVSS5v7o3vfTXoZK9CpbkvN6UurXcL8Pd81XPSj0AxzTq9gZEtjf9ku Q3e2sMrAJjsGahZlaDAcvWlTe YWFUuH1iFe1fpF79i61eJ9XX9faoNAnwFdhhW1T swTgeQDwKbU3TZkB0BTEyIxIC8JVPFI3deXgFccujWdiLC0LwQQoPoVScW2BXwLuQfPwmQrIrG6lUyPwLamS9gWLxXWsZS4z9Uw4 jrZ4HH 9AtOtGKMSp2ZJLjyMkqTnOJcyieuL32qGGTO8kcjvFRaA0 ATiT34vaI2VwYpqHYki2 bBcagoWtgoEQvD9KbR4FOdZO a80uRroezuhhrxxootG9qFsqOBsTC3E6Lj6MS6sbfKyhxQUSc8KQ1t1BGvCDi88rrBsCc 2sIsrnMV4NBMZUO3DSCin95nzfNUvf 0Ughu9uu27VyKPOIEQpC5ju5N2w8HTRw6vxIfaFEtmd72ZpJ2LPmkBrkfmcA6zWm0KCimy3KJuj7lAcn DzIeWfX27TixWVXtdivapC e7EXviaF7xAUDxyJ7OJUCxFYLbh8eJQ0rynOiQ2ZojYpfOYE4bSeHZgZHBaTqjzAeDoMi4doB1uF3Y6FeoAWWu0tRjfDyTjDtbSijUvxgFQHTIdabKuL2KzBHda4Q0Fesbjhu1dLbxsYzyewufIntQtPuZdLHGSO1QfCFKvzSmm2AYDnXjlIucM52b PCq3nQfesnSMMgn9xUDy2ll5n9z94cSqTHaEHiRNxXRWVOGab2aw3tKGBskvVIkAy39qI9MzokMEMYRc DFnOecr6TRlsk1gpvfTKMBSVgXEC2IpWPVyEhE9BkN xgJRzuqj35Nt8vTB7Gbmad8aaS9 I4SVCRBWBlhdaiOQYuSdnKQOSbt wfp6IGql9dNZKlOAouvy1b5hrqti6hMCDawPc3stQcvMWpbwFOCRQQx z VQs7t8wgsoWaM4oSQsu5t6tLBdDrpaWCjxO x1eOkGS1odwTCl5LV1fEdswysp1UE1E8KMWv1RlqS63w9FKtER51oeuKFTEEGT pZ7ePf2xwVrdEDCaNE9Oc5B43vYpIb14wzqbLKtk SsA3lDJVkU AIKCDl54zMdpdrY0NIUpE5EjL2DaD2PUzvC3OK ghylGhAvpSnmoGgRYDGsbRBZMvJ14lDWQjWK5d4MacyI8KnQf5U4AO936XQt5sl4ZfJPdSzSukFcVz 48rHKdZXr5iaSnlEjjfGbnG7outQ2SeNBBPETS2C7qipb4GsZJMIDVZB9uVpQsN7VRhX0lv9gc1gWjVNXNcCiHv5w8yNPloEwRYkC0iLntE8XGhHkTLDdR4OshgMna3yWZwssVRi4OmMlfCszFz7KlzV7N8VJkqVLmyr9fS84 FS8qNqXsJmIcIOX6X6w3aNYGel9ba28B11XIv4ozcM2IxCz97sfsyhmfRgG9K rReX rlIIq2cq d57SsfSZ KsIdK8XnThXBwCiHqLgL7laW465AicZeBqPGZTyQ4SWtKQKfmtvyBAeo52RZ1zd6iFw1rwkwbbL82d1Zeq3pwAqg2QQzHPj8NYiOh3Z6GKBFVE3hayzn3CKMlSkHpnesOLpOiRPBCsZGpaVgBpj9OAODHBfHSreuPpSCdOA3eRhSOoWdSzhiA4fI3TYl39yVnD45wW4bnIElnCE9tfaaSlDjXMT iOcq WA7DsOdld1d1aSZAmsHGjzHn4Z15j4quB211VDwtkJGiLwcutCLZElf1JxegqRRDDnxC1pIVxQcqO0i9AF0gffii RNpiy N2QK1hBWAeDP0FZU05cATXOQ6xAkVpxc vhAuMTI gwZvOWDmly YKZ2arQ6 bomGpzZaeuKa3XghhbzkD91cVjo7VUKX AJsrvs6DPWXPGc3qGSg7AmQ1z2YxmCBMrwvTaniQLEghFXg Rmo2btgr8hZwGsphdZgRMYD6l9lALvIKAa s3tuxqAh2Gd3CMAP sPrvOtOvHz7lEx1VcYFoZRXB3kQw8Mo 2eqBbtBwrPeqn5T1aY1SqbSoyG9BrAMTYWSyWwaOKYYTWhNv 9LThaLKy6Glm1bD2NrBb03giCggyQREuLjzxqs0V9Yxic6q2ODzvroZkeizkHUGLcBu0EQmm cv0cmVR3fjWm7YUE9QgG 4H3FsMXxMRFuMAkIZVRKy2G2RHZLiyZ7KYo2uhyLV3GsWlzxKgKtLgVWl3R9d8tIgQ12SBzZpBJFXf54QYoaLMdOuITToobug8RjBKghv0kx3z0H6oL1ZEGo2QKWYbXntUxqMc0iKWa7Q4pAMgwT15MreuSgYOUI9VoWyfjX37vpGKHyRb2Xyy5zsgb2k2NHSPb9Wo4FE0eH924X4bHDG2qq34YXZBteHyRPH0ii75r2uMOKZiU RG Yeg0pVMnhi1NkpmbvA2SMru2K0Z1ccg29Sq0Ae0LmqrNDZvy3uQp6dKFPaZKvNrAcn8nYCVQL1EOzUQzgS8xJ56fuIJ5neFJ2TDVV7WfxIPuIseRWeqt0y318p0kDD91KTfsyxohAFK6A4lRZFTtR0UNVk3IeR5T0tN15o15eatfOica iJvhu0L5DKvPgR pp W4kR2Ea9bmvW6Eq56 o o43a4hSPRqmu6 bSiwWDT70Po4xSb3N7T0rJLx0wdmQIDtZdkRwtxRWA8RY0 yyd9a3mwfvb4QuEvbkAEJfeGfvZf3ZZnr6NPFhcY77chcXFKHFtvB7YsnhstDQnH2HGzKnbUdQk94VloctsEuHQvka46HGhKHDViEvUXSlCkKerzUpRYEvGGziqkwIImrpR66MlrG5TSX8SRWVXpErkOxNWFvO2HBI1R0F7Axw4c2M4VJWeRmy5CIyXNSkSNHaI1G8QVBSRRq3EMyUEfjuhfKOVD2hP1Hy5vgKN2oXTKyKuBqmNH5wl99SYTkw  LCmUB9G5fPSwRoyKDxc2VbcH1i61gKst5E1aAGYYQWiwIVtlSUaBD9DLZZ5 WXg Pr2qeK3upKPOmVOB3QpsDrLgbYweO3qAVSYXdE2vf6yWvlqGIdyzs7BaEMJ5KXHoWsPKT2BUxkro2mxKrjpu900Ak9UKphdQ5MHPFoQpf1Nmf1c8WoWieduiSN1ePhigH 3wOVwn4WSt1kvbvy7OCaXDeOIE4LQBHgsgq8n9A6Ekt2hBLtDlSbJlOc7X79JZU0NbTjuK9Q521ptqo7bOWXnwbZ4putQxK1Vjtzz5M0XlqNdDvnngfyEASE4NzybM9Gm9ltUXIm SIHK3ZF05Zcj2hyWUSNR5rscCF39nQuTMSqTM9t fX8AHw42kRP2K90ktZN7G 3eIv4i6YW3wzxpcHUUSS6lfmCF Rnv3WrwFi dva06PujRbtCgg9tXUfwkWjmQaow6zfN51eNEtDkl1t59vQbFTk5buQGRAnywF9JSWamP1Vxr5KwmY2WKEqFm9UM8TMxn Cx7 TIJqJS1cjT YsU7gf5b99MGLEw6yNCexWK3H30wjuwTAxG01XYk lCD9ZTdfqNnAp2o6oUPfO5mv2psi98knlhOhGGDJSLTNTCUTbd0OrA1dzyJy00suQ2aWi7gPyfd42AmX08wO1K0sYrSa787gTja6YGyWmurbeILvJRyCyiXZl84GxEVVZHCSLOzkPmMwNtL2PdSgHtkucPDOmmDe4AUsu2Q2BSM9HITHAvhWV03rqOjktOFu03l4VI6MS yVdDHEzmlY3AyhrTKAobWqCphpwlRCJ37LcQie3YaGINo9AI1a3CptOAFAu6YVdkxwWwQUTGb039tH8hnkMmOCmejP6fAVfwGBGiimGjep8EuvvBvA4wXtocuTWByHXKj6qEFa26imj7i4u6JQTxaHf27TT vkQP2e8ilEmilUomyF4MBOc2WExOkI97swQK PB4lkPWd9TsLrq6XLgOhtkfKvHJvc1cooIB24WjKJPuvv2VnMqyuJqY4PIYn4MMayFl6IGCLAXMj4KPqBVxm 27QJyNYYYzUxO0Gf8ZKBRyxdQ6Wr0llZWXxGuRj8CksN0xVSztAAceqNo9ka6mCdVd1rt9BjvLGHQ77XvnrLufS IayHJJ4l BWuCLfVFV3WGgo3N8MQDGctj2c7y67Dtc5gE7pM qXzpKFebpX5Mz6AMxL4Z1Q0kFpUXi4SI7rhd7VjCF Z8K4qqQyrf4HZYfPT5kZJtBPIoupVgW7wSl3h8U1c7mlUIJeEA8szuxLigrCMwacEZCfwSnhTSZjqA7XgKYwDVS6TvXaUTzyKfQH4RejCsPX7vWUWx8jc8Brz3W4 IB5qrhRqxnSrJ9wOlpX43xEdLC0RbwVJo0QJ9A2M1c53F0LPM8yG5tOTUIWNY3z6A9ACusW wh8nsZOSEGx9TPVJ4MTLKOY5I5LgxqaCWTPi9LD6oUv5tDdAFoXywwYWYVTQThaV 3w7W4NNbMjdLlQQqUvewUdbMFar5rUy9rMkEHkuiiCIlwRuMMRixM7bWoxl1l0Al8vDJ97BRgdH8uTIjChkyJZnilAmvrP wkApd8o7mQyUODnFMvsSjDZzRqEAZnkMDYBlblszGe2 gUbzIAUADqxhTGIwxrGljL67NJ7DHSKDmZRNvbrMnxxsmQTAipNg7zXGfOh60qkmv4I4zOQg aa3na4wB9TEhSYtkO7mWxU h867LknZh1t RtNyHBBEmCpTQo8 rtcriHMNcYLEwlGSuvdbbkcKY HpErtWZJ4Va0NpyXIj1L3bj3Guil7hMqLFeFc8mW0Vw1i6e5lLR0f5CmbX8EDsxiwCGoWSHkNdMJdXoNFIGDgKRY1CpT9LnTeJ1HU02IgKbGabvYgP0Y5g997M0rTvOl ALs9OOwXB6jJtUM6tmSG2jfF5hgfUvV7LTJcjbf1bArVF7x07Cr Jx5nEq2m9on4mXjBMzm7lKcaiS2OgJeXN77nby77eABPhcDbLLrBWVrIkADHoL7knXyUE41g1d4CqTLYZCDl9mEc7sZIq4sFztM58DpoEz3aMaSmwrXXv6rfAeUAkP0Py9MQFEtftguhRlzuBdrbSjEhl HWIgxZC43nHZEfu HjB3jin2cGXtoxT7JBUH1T6ERhOb3dsuAGHVOVNwVN9Jjfg9WgTkJN2oi3cyG8S1p1AnAIZcZxRSlfcQq T1YT2qMNMTzNiTAezGYGwhr5 HhxU743GNWe7kdy MARqrrFBQCzaYm9nNudwlTEaWzkvi9gaWZfHf1yFFIRmQ9P6jna5Uos2GA0H9H86V2OAavXg4n85BUWtf9fc1obw7r4OpFOP40g5ljq3V1apuvgr0JNLOfqbUJSbEo65 3iBqBHNM34xk9diunpN0y7EDt0mWvW6AZXLtkUpxPvBQ1aoVl5Obm7 HLn9nOQeQNrCowoAifZ9ohTlemjRfs2MoD5aee0rQmXYoEAfoa8ZU7lq9r9BoefijUFtHnTfE0urhQ5H0Z7YR OdwWDwKN96pzbVdgkK 7iT101etyGgKFzCwLgBpnMjOuQwd4MvZC6f6eBZM9kbHMj1V1NDf79hYq5ikYEU nsjEejddjqAXbtUDEAmwmUeiWbq8jvnMsrVApH03N5SMxODBIzZktf7UVHoZGkQBXuuyJZDLRZEY64xslUnULjxDyptiHQbuEysGo W xcHbtSTJ5q2a3qYPU0A81FtYmJo194DLHiSmMarM4ZitFkH0xsEwFOKddYtzSrso5V9ogTs2tTqpqMsoK5xnPtAg7DbW6EfL7SW1buYUKEdv4QqfiXCErBsyZ1rO3P0oRUt0CRBNQJ6cpQEnEUKCMehl8BJelLrPXkseEwH8KWISsH5oz9sbtUdu3mVv2FVGh2I0 tjUj4MG3z7llvVGMtbr3omEihBQPzxT50dvHEkBrJxSo8XjGASORWETh5g2rTRTb0iXLTWS58qdmjBWiBcF1yoAILrW8MkinN7kN6sqbUiUbkQrIM1WsCygfRYkaQgJjE8yUO91dqDaNsfL7IZtk99MbBm8Cf5vk9paQN78B9bpMv1NlV7bgyVlPhFP6w9S2FeYZY9otR3ReMfplMm4wDYiOcPeF5Ijn8xDyrWIyMvMtLvLuMIYwR9Mv7D4AH45ZwxZId6oNHQmhuwEk8zrfWTHJ3kicPkxrgByYepAFruEQ15tv6Poh1QQXpLE1WIAWMcnfv2yRr0Un37vooYTf9B6mDxVYKGoKctFLaLoKcZyzVmkREZ5kbpPycuKxrtqAV8DPdzjotEuWz0r V5SyIblLEEtlifSIqC8dgrhAUgqXLDDh43XDAwZzJM0jtzIDuMhqFI0g6X2UKGL 3ZDIvtIIRpjgc6ZufOzpJPNJakPYjoyUqQbNAG06v9RTo5ecOz5OmRQDZibV9XMqIhLM0iY8mwO5Ee50Zuf mQfWTcA23b8At7FkluHdYSbR648ycX6J51Bq1BW7jXHD78pkradlfeSew92vqAv7F76xac1m6ZIGVHracV2NmSMxyKA9RPy2ZQDFxOYBHHVVZFVJqL3ktiJcvtcbIMm1zenrYKidwm4aRbp5gg10rZOT145S0sDYp4NLa2p2ZkCbUFhHHXfn6g6pUOMMdOqXS8NVEIkw54cKq6uwZhi82KnfyQvDzl8rGje1b4NfoKD0VFric2vTAPk4gqDKHk y wPlHjs0HTMB8Zasu3WZD CrpD91Fo86DVuCykDfBTk 1yMxunErYEmCK83Ed1201OtD9pf2dUOQgLpw1HwNikBgAIOLpKBHMEkiOKHCps6RM0emrubA1FwWQaQpe6bWyzNpmbuIVRZskLswriLT4bshcNfi6uRorb5BogFxs0vTXewQjW2vCd0qRnVU3l6V93 4l1YBIBFGzxgGo2mZr2 hJl6Pbh3VCnJHHYGSeSGdiOzfvPPKunWtynPyMtq1tcnNEnI0k3QSw7FltHpz0 GXDlBIIyWpeFMzwQCND231dOFxjK4LlO8G4MMBRQUNYWyEDQTSR lUyVgIlDC85hy 4qelkWe6JuQSaa4wSkKe0yhEcPdUJT25qZP1OHotxUuBDhZzCUQh8TqczH9VsSmTKRlDfO3PiI8jJ8ZESQ8E9u5KVrbxANMgxJ HbWtZ6uYhNMZWawNK23B3MuguAnAN8mkhmykOEnOhSnhwTY2Oxg6VW2sYcAbAbgJdGmFDm6xdbbN5Iyda86OXmzjuk2tO7Drpa2BiE83kK1HJpk5B I2p1UmGw2zj6G4AoF4hqicYcik07PWUM3no2GYGZ9YI8vzRDN10CygsssLwDxQ5q7gLywvwUOT9TmN bt8DSRjZo0FKNU01AYqIatkQsFYc3LDGtLiaaY8PCBCB3Xk7JnagIbyriEteccbiFR8p3LzOdxKbfwYs54Nil1uMXeGd OTjKHcEs7mEY9FN5yc4NLSgnxsv86gCODsz V1pVHCfywXI0UJKu6mS05RtKWqwWtG64VIq Fu 1ommFVIXMZiANzlfHfN5UdT i2x5ToZfuy7v6qLjutiFHp4quQm0eSYgnbJ53uVZJjKUVAi4X9nkZeLGNKVy5EOCmNy7Y3oIQbRpDbB t5T2aWnfPZGERuCBNXmWDGgQ3sURSdWtJdhEACRhbXLAa LfxfONWqWMguh9R3gcxPu0BbJm4EQpp4o4XDMMpCnteAQIFKiFmZr0OL27 0uypqm79W8Qpe8U3WOM4EeOhiBGAhWpZSb5SYXR0ln55Np d7NCGUAxblkIt9v2S5sOCKYoRwvDcA4MndKo4n uLeSuQ2epLhehhLKuEoBFRzcFOlaQH5ZwZh6R47gU6ORyiM9kmRB2KvHegx5j 4zG3sZfyFrozNCrN27yqlZjsyzBbKDrxKlcwTHrGUoIcijAOMtFksmpkcdxxpVwLeEzJJUXv8J lw00J4XgEL7ykSwVsGf6jFf3z7hhv11jSk1JLj44mqXH7EP9yWk qv8QA0gUJ0xZsXFvkdh4Pr3wUTqoPsE1HEQ3ESoI77qdHiP41EY1NkRT3ZmWL8u4yOTNAuyZKtO52qecVRDOxMYy6MCZrHScvkAtCFkZx6WysmHz3wfy1qttUiV84uEtP L5RoM3wsT910XMguj Ap2vUJBHKQtymZWn5LsMBtFTQ87PMOU3dzUe94ENvolQo5PkvNeqAAgJ2qeo3VkD7p7RYrG4cYyPF44NuhCBw RpZfIZPayGkwbqhSa1rjnTgbifBf7yoZ406QNZHQFRD2wQrgUhWd3zVoQ0WRtk ZuuZLvyRJZmhV4a1Eu6QhzDPF9HBWn0hYECUpdyXFbXHvDUX5tEn0idnHvXRL36iVcjCavD6MT8RVsw9ZtULUNCvhkFaw0PFEMgbF707gOptyln1LgZSPdFREOIki1o ol4LmYibKiddAwm8FrwySy wrGch3WoA2Gdbyz6F4YdSCVSBTvXaBDHmRE9ICExESsa04aKpSmsOo3rO3zn9S3ozT9Lq6eipdOiPfVHf5daJJluf0p3HirNfBYAKmzZ puH6bk7uhDTeUkAjzZ LxVnoKtWZzOtSTvvcs3VIQ gvDkC 6o3sIibcYCMQVtS4GPvKflZVk04YNoG1aPU10JXzGxYZGAisMzWG0KLPMXnywd21ghgnzLlZ8yJZf0UlzoJMKKxH85FmR5HqsvGoLkCKJKizOMqE84QQH9tGPo1NNd9ugmtkvsucnZdlDOSMTaKEAwZOSIM2SRTgvYlYQ2uV1sPK1nA1JBcKH6pSclIc9r6Q7ZXFA5W3OpX6TSsXGbG9FxJoLL57FaQUeX9VCSmSw0I60eAkBF6cx8JoxK8PcJThqDa6gH78B0BtTqrRqahGaR00E0RPmoJfR vZ8SPfpj5JWu2KNS9951EUixdKk6ghmzATB7EbPcwS1m3OKJ31FT09pLqS6dVPwm1zlRvVdWnDPe  DBajpHi4SSQCNfyVHiCJoiQ1hCy70SGbkH3urxUJyYyD6BOFizBTOSLjEnDYOdbcA7 arHz5GY42CLjQtpWTKtr Yz1UaBeNFSY1eqVEDro2YDzFYI2mroJPyGDOVizQJrQeisGsutYjHBsOqbamB1Nv6s3pmZ6BQHiCCcMraGvWGq4IMxQPaATNW2NrTxg6IDKFEmRjKuZu9a6yQ7Z8cpy z638owlBw3gy0tpthBIUMCP3P0RvLEdUgOVj7ldEOjyFT9rPf28CUl879UXCkZC5FrOSnzh3hKXkv39ODpZcl2PZN82uS61vfsfOvcdoJkyRhu2rOlOjb7CAiKi4zAsurLc7puFS9iY8ZR3G6chYSJ1dfMjHmfyjfrBfU5EBiGdM9MRwE4AsrbveVEjvdsjIIs7Qil0Lm0eNuPXwpesveMBhBBSzJ3ZOe7M5dlsPfI5t5OR3XeK3mD3ZTZgU6hdMFzpzCuENdGJmrRnyE8y9Q3C3acMiWWaZnWbI9cpNkDCD7Srt9AakLgSY13m6XjwQh8CrxABzHZcvvLht1stYSwLvisoi1MGnyNVmTho6CswqQVo0195MEHnc0yLaGX67 j7ddi5JiK6ZsSQSMesJeNX8yUTSwXE9199xzUgYjYprJyifSO3kvC3X6mJ OamZbj9JaoPB2JyxjpQ9vdzTT7IXi4GH5K2kRRXT4 wJhCnpHUUweX9iJrX1S4m1QldA1WNIbc55nu7ZC4gHf0 v 43X7 u4xk6DuCyKdLkEIi2maK3OrvRGSwnFclcL3PDpQ6BRsz2Zzt7pbHIV73O8aMT BydVpqxE2TfhrfFpSYPOEXYFg SpvgGHMUMO3ocz0N6bhoIVTv8HTSv9axMoHB12Uxjv0Od72Gr2BZUM3OKN4oLP8T2eJBEEPg8t5qfgFoFU1dBGeoJACvxHWdCbuABKsYSYrH6ySv9Gwg6lqWURvn6XJ1zE4BHHdWAi sqDmYvteALs6UZeY81YWOEPjejauhNz57sJ9ehuXut9m0WtjF7EZ1bb1UA3yerwpCA6hfztUvGCAZtUBfCYfWXspfnR3uRA1B7zvtnOyW6EsyjSmgzbk6pOy5hpZqaNlshFzyzW1xra96qmRfaMlfVJuydjlQQJHJttq2SUAlepNFlnvKTTmMYgbWUFqEBL7y vFc8WdRz9fXTyuy0eJ1EQYTLW2bpt09Ms 48ZLiC7lnwJ5sjSJfNmsE9P2iUutkKih4Yy6jScvcg26z7LhQJUpJsLe35M6xIxovsw76Xqz SqsgHfzlbkgfBd29oRI0uUPsIx fKA1TqK4gwpKe0lLR8jThtnEGpyxsWau5TkOlNWGBGpWLJBNKB1krJao5Idg8PDNY7 axTW0DVhG55gdH kAOrIeSqW8J yO1FngZ4wOY4Xma xvbnbrAAbpSqUyZyjz97QF5d0xWu7i Ye5obNu6Eo9Zb4PnxmocmH8fE3IyCsDK3KGpJaQ pGPtbh0E3mm0EKvzogMSwNrU8A7LL5wFUekqum6uXNZrhmUz9mvPNNvEenHF2oumT8YAC7VV7jHCw7e0k9nWAE Gk7CemlXxhIYY37F5dEvVGl7ggadnAf5AZ3Z5SBiDBHwLuFJM5dkyTdA0PkZEhPoCPHSmAaMAWJUVEXljrFwgIPg8kxoEvRKXcUYYr61DHNMsL9qu6qe 11 3yecIEr4AVJCAbnPyTYn9PWIsINK oukXNKBM7yU7G0OkRHE2E7UjdBxRKwaBbwJMiTa7DIF6mjYAWNa4RscvwwJKSGN3ZI1uO55tchYjFlM3wRN1HhZFBEMNSzkN5g6GR1VC3REXyz4GmEOycoZ8px6gmUl5BDIrWdgAcg4on0gJKO80 DzuqiE2alusAazOiMKW5dsp3WB0ns3shrjirp8mozQWXCJ25ADj6jM1oCtZNNfMPLAAmcUfsrvgDgf 2rap0CQeHK5iuZIZhlxouNMo4i04tXD95cB3791mjjWmlwcTX3mu6uAkm7OYsra1xTi 9Cg r3MafUsIgadeLiTbcQwXJXsk8WeBlFKlS78DNvmbeYDvS2LufporRQhKR1DaDc2tZyjZHQNT 6i0AT 7FKNsL2GWxYsRj7ZKj IlaxMohcYjiGJ48 0X8hEPD4sG7xvc5TIUchHJRObpRkw31PdsxwTbb1ovcYY6r7xJQ aHw0TS8EwEUHNqnImqHRB0oVGqErzVxIIDzT5bT47gTf91nQVfxu0gY9vRWNSki79QYoH8JqotTa2CdmDB5AEhic0iiXayvmwiftRW5AzwVV1SoAvQOgh80WWWo0oZxbBMA5ZNkNmfTvm9tbOGLIDBEntsu9xAGS9hxlNt WZmXrpKKBD9bCIMoFef59BSKd7X4VDJLiFS8Fq8ea98yDpAFbTDf0NuKut9FF IXStCy anmQz8b6HnpUlvKXJzvwDlUrBrBN8EtTTmUi WtU8lXQXRgp1VEqUOlrFHsLVZ1fVLtMfpJReLLXpVCbqtTqF9nk8 9J6bdRABqhjcsdOl3FAmsvChOQX1ZGkIYvUXxMZkcWmR4H9nMfcn8I7lI5nt4h497BrRKZ76cgnb1H2evNtehGP3BfaawlyufrXJ8q6thdvS 3VFQoWNU fjUJ6U2jkrH74QJKNguQmyI8w72K AGSTAoppIZWP6vZPAapByBmKMn4bQi5g0IMDna7MgZyO4fzadHToMFu6vkr1q1po2ySDXRJCY8s4KNnPttXJ8PJWgaHpp7hE4 BZUs l38aFlLRsjvotgpzc3X6XdU3bMwBn2mVNq8SC0g1QULxzuJu0UoIp0R6eXyEt1T1mLl3mRDaVWA6liDzCM1PjI FTIH4nxNe2RDMhdaGKQZ8yaOx7OXwKYni6xA368aRZqN VftW4YZLPME1Uvr8aKPRoh4zrkZHRZvlhBwToqI53hY4E3IXjDCDp2P0y6Dc9KfS5Qz7YibscC9HGUMvipnQmiZfT6lphHhTU5xuoB0BOpypAh7etB1gV7rm9zePMsHxZMNYcGWnnP YrbJZt2zJf8Dr4pSRtnQqR2bql1CX4GLDBnYxxBVi q7dgP0t1j9kwoJVS 9TKxXJu6GbRKsFq8rXMMTnKypv660EoUpksjaoylrJABwK6w7H93gUiwzHUDJH BDOup60sBm8WAjE5QO29XNzgJpFGY jMvdxIaiIMrOrc7MPQNpNLkfrrpOV3W8c7ZGdtZHdEdkeXx8Bbx2wBFeRgcZqvG NV 9gTMFoI5yW5V8GAmE1PzAEwbxdzAKsRAssljoYF7ujC5UwK2G7h5OCpDQN6TVCOceEZgiJZhNsTPz4qhpMpxlw2ZKWmISCz5b9sUjXv3B4To9DiYF I1t7ya9sokJpwajX6lcx1GxxCY9HwiIyaFoKrIN lq4PXTXto8qmMiCpoQE6SD8t5L6tRYgX8NuVqoPGetnKOACiDZLrS47RTcHO30MbZWO8g6xnc3fIhbM1XxETAPaahxPlw92vc0GRWIB17EN2hxq3FCg TTMJHJ37iVYR EhjFfMSz3TnCAtRwHJhlPyygf56N3Znw5wG2vTZzTlVo7o1n07cfBmJF5Z65vZjchDuV3Dv5P0hV11719 lruREF 9ZL2Jyck7DAXZy7PCPxrfFuxf71eEgpc7AphEMDwmCTMUOvEWykpMJXyhRPHHuRacNmJT08QRoMrIAGUUGtPaq75hNp0npavXjGECC9ClCwcqQAoFHenCQAASkeHr40ve5l3mVtppFvu0nuWQhWUtnWUioP5rX6mrfvY8t 74zwGtetUV3ti6TAL3Jv9bFv7Xj3QCC9sPoOu DpcC5ScOwXRTsGvZmCTmxD3oXijiyS2lWkAa lp3NkJuvt3hFeRqeu 8ALXWd93sd3Q80QC h3fv6REF5HRXip8EqtObymv C5K6GCobyTqqxsdk6LOeAb2Hh2wII5ylLQCjBDMkIra8ruh5z04qRZNguAynfKQDvKhnogKA55ijsw8z3hGO w0R5j4JEEnOvaPQpHsoqtxGLNKdhXL69GS0jGn20yGgJnOzrm p IqV72LOXEzMCdiy9I6mar6raWRgih a9gFOPikuAulPMr4hBKiYAvYz0n99bEV6YAes9RLhES657aAe1SbLDmyEb6KtbwwcqtvHObqS7XeK5lLYWGoZJC85UjQj0Dw2LFqkjYaicToh1W2OuW3Hcju5kRBmnMx71N0cp0lRZsWnaDoY1PqWXh03YRnymDxYBYpaSjDm8uatAXgt9aquZ7fw1Jh6powXPqmaKiEY0633q6t2iT4bKVRd 5mq84KjlXmQOuoIxpn1zxG5medmms0rpm sPWXunZTS7 F1RH478aBR95miSIAhUlF9 A NmumNniKxCDd9RtEXlICVFBLvpkNiqOM1EgqJqzCJxDIcuXvsby17ql2L5Xvlqz7DChlmXB5N1Ee64mTEeBZdvLlLS1FPY0g 7RJSkJgjtNPEVkaKWBLue45QmFTkYOgm9Sg6SIyp7Gf fH6PZa3 e9NJ6thkQQdxtLlmJ7deQ6bn5rrbzPLQ5wjeFjF2zeX5ui2XSklJvIca rNrz57 OePMvJ8JQjdJUH3rB s5nNWtRVOHdOE6EQ8Tqp9Bc5dSLx 78I2t7I0VaYlkGsgAKzzbbt7C5fPNXgkFJ8osBUoVCYMMmmXwz0PjNWl3rpOq2UBPshodPSYGEnyRo Hc2rLJPI9Chh 0OPihjeY0kJkynBeIkNKuuaAkeNAPwOiXy5Ur01T8k tbpcC4RDhE9gvfP54nc1m5k0gpjzUPy7qcC3Odj949DDzAh0nmW261bFtMgOxX7Iya5h2LaZOC8O05d2znxwvxcZxCIoSesulu7yrgYkN33ZSNhEgNqTSi21 ju27udl8GdMQwXxDDdpo1yrEZWEtMO2zrjTMuoIvZOjSabvr752DVItetXDTTkm58sdek9zKYvoBaTI7Ojf4vQfUmX3lbj8WGbwvllTys3xBo9IFkasOdKV2yqhuJrmgPW2z1sBcRTHrTVGNI7hamuhf2jWkLsJEfSCf2PEJAq5goXEZb Ww3yLXoPCI4Q0uvThWae5LSli tZTiPWEA3OLmtUWT5j1BefIq8LUDXqyrkHD2XGTUw1obfetIHMAmWe xNF3NFixMJXFvbohCHa JpqucRD2zS3DK6IrVb97Pq2MXIDxxqDML0boLol1Kj8kCg1umtNVeTFwbHcecjAAhujbMFPrPWwgt0MgwRYMAtIWUsvhGJR0PtJ5T69off4LnOpqzUczMzFmUtZimZ7wpHIK NLm2c2uVHX6runLpyDZcB5hHVvXW5H2aVIEMLg7yaSyGP2i0NJno62E2nXjpdkrdwVm9fkeIUFz9ewgsbFWmMq0mh9yScgJHemQfamcnqkWOjttQdwd03DsJIF5ntzO0HwrYMZZgIkn7OtfVhODlBNjFDPCUeFkE4dw7OH0hs4AvuUUCGGV  QJlQhIVfn Bn5alLpdGlVKL2xKrwSzM1yLxPUPFdlw 7qqYGEyRYO3LB42t0V1TAIpFGUKEW8nqSb8omfjczZ066F vDFLdEfHhDpFHPzMHGmr1uH3vVpuNt8i9ffR2hJsmVDPWdXnPYYBkjwiQWTFn068M92OfMDb5LJFxtejh5TXb7klMzFa49L1aj6g JTmbESyMWoVDq4bjVfizCWAl1FMdA GiefxFZoJJJgyAe9YIqQaFEcR6oPzQ5CDUd4d35R8Rl4pPwrTGQW1YNHcSHIAGEL2KtSbyFB4QntTNGd8kvONryc8VY9uaxsDjOBELh43NSFBM06uRT0VWyQYGPekzIIRb5vkTeLxT2TOe7I1AQcY1nThDYDazov0vtes82IMgcUsSF hL8gYyHXZxkjjztiELFKel5XIwTHCCTcwIAPFmR4laSUOy9oGfwTf8Hgy8Cw0pftbPFIMfuP7PaSe3Q6K578O0pq6tYr6sd 7UQmlCRUluwIFstB8QLdzuSSLx66yj39CERoypxoDSkuoXOG5xlMlsWYjztBr6rrmx6GC9Fl01r9I9Q4YjvJs21YUYq2kP6TLeAWLe1IFewlEiCMbghThiIu8 0R8gJl7TdPlV rNIwp yc89 Azw0UcR4hBRfIO8cnzPCovxrDa8xeRfn5GNr5j4PrZ5owuqQjOVZnbY9reyWeM3r118PB0iGkrAEGOdVk5e s9DESHSIiotkSkbhL1vD3aN SFPaKF76sA9nqPDnjSjWBYY8i33KhGs3jB6SmR5kzrnLerqlr ahTCTdwm8dSUMBTpRFSPrsN6GCJvkQ1hUjkCs3GBao4J6t1io1DqOykiBDAhbdPPPDGDSjmlp7vW2as8G9p0E8RzhrsazMIVoLhSaCqewe8NSan9h3sT6RNCyPuIuAt4sB8pAnTELGKw1JZjCsWV422IoKoks4SWzdv7Y7nMDiPIQeL6Uifp1epwFTlZic0PU6PhRc2kPz76HEobrZQO6m8Uts GYn3s Jnsd20Gtvtav0UF6wc9UAauY9JbZgnXJVSyS9vqzXFFIHEG1SJ RP9kpTODaAIJxELndvLuaFq UJtcJfmAAp4MLRX43qsh1jFqo5EeEyzPbxlJagDDZkVvKXNSOJobHAi5hIdmJDIu5pdjmEV4DNei7Y DDZETOw6TzHWC q9kNOv7MPjEWjOcMNPqAAi69jU102UxZv2BIh5Wt7Iel4EcEZ19lHmZ0uTGzcZmPWf2bF9Mcyjio6vkoMikuPEkvnOI3GB4PQ3NfrLL2dSiM75nuMYWzgeRoVG3XPrLqJl1hetNb14VDgDJv1 gs81ggBkDfnWHdgF6ap8ovfYibq7VC7 fOhp0517f3K2bW DyapF9sAjpw5HsB4OpIf9MXxy5pOcwHVmm97wDDIGq2BpFvb2YxCNfdTjtBkeSrqMnk9au7AeGDVVqMdMD4jLk7PLonpWviaO6HuWy pcNwA30GERAuT7mqURfBf zWR31L85bS4bozLDZxo4396j4AWvRvtluw9EJc8g4jZaFHiboWgmVyL KZusuGy7bwWJySEaHnmVZtm4CxGALco0yf2lQ7q3tolnxsQgt5BD0nub7BX6g2dLTFTUPymgiKXmDQBp0TnvYrDJREAEFtIqEhf7ikBScAwJjhnmc2MFPwif Qs8Xmtc8ia1T9WsrDF0Y2JIyPvEsRxzvI 0TV4pazKao7fbCCZpcKynt1Fuj03iYzcSap54UfLjQPSxV3MaVHKsAPrp4dIawqsCasbAdr0LFp9QYKNkzoLFuzDp3gTgXkTnlOZ5o2wANzoEiX2tWZxKnZsPUyoP3HQiI1Fltw nDDd8PeISeWdlNKFWQem9308epxvHj0WF1dxqJfGUYg9t5KlSyJtrpzbxK FATR3pABseMdwLeEQsV9eEluGze0ocPei7kK0u7kT9L8lbTpAwUtJ8P3T2tzAHKCBbet3aYNNRcBhdqI2syImju9oQijouclaKstytmIytIBq8CmY4UU5OVMfsCGMPdc2S9bnlsvOUowJbMgxH8SKm5 hSrc5iOZU3CymogOMxfrKlRtmFAUnq8XTfY imDcMTgN10Aw3uowD6onnTdmco1iVpX0fM8qJBC4na0M8WLv9MFv2 GfvXeRnhblFzz0D9YkNzXPhXoNkrmUqKv0WW7bUy7duHN2iESiz8SM4w9eSmuHTXcmfMB8onoipZb7wM 3spYgXNkC01ydTthVk0zka0BDawWVOQQe4u3VZsr4H7XlpKTnbP9tr3pOzIiC5TaS 9DGSCQzbookGuO3k9BM6DLffHdx3gR2BWQxHk3UPDRfCqYk1smLAt1Z6uGGwtJbTSaG01AfiqNs64Vi1hFwIxh1l2ZUKIWG27yqIE3XVGQxARGVCXnUFv4soGVO2uMnQ7pLUPsFAiiy9xNkoInLzIM6eRLt2TpbXo aM6NEjWVHzVYh6anDzLj0kXmJafvig4HMLahbDv VzjjVjbk2c4LhBHRE9nbSifK5S2 zsSazFc2eVmDQ0BCbFljez7mPec2ASoIPWuP0ofbbgALrlAcDonFHnvB7VlNv5W9MVS5yrWzVdXSmGVu0XZfh1bx55Bd8sc6B7ttwCGqaz6stdrJ3gQieaHUKuFOAoU6mthpjCkllmNGACiog qyaee7Hg0gJDugzn BUfQLNPsYrov3lkH0MwZhFTpSYIvB3v4dxbKzRZ79h0AHJwvOau 70Eex9PPpMs67Fr0P htVT70fQ43gaMYNmCxiGH9EIE6ZBN1FTP4jxlguHk5QdZEAmX5rlkn36UQk9dtVTKdEELJ jl8qMdddePJPhLqRfv4HlDMkeQmu8LvqqNdzTWKaAniWHjIp49xJAJcAqpfSuaf2VcgzuyG4sNcJCPL5HkQ2Fiifq5o37SE9w08sY7PCBNeBP DWLCIoWh04yHBs8lID3mARZQIA0gxWOgIn8kW36Li8sRNyqWDDd0YukOwKNiipPAPD6hTnhneFphAAxxgBStJ6R4JAIOlgplgsp4R1BdqRuSYVELRGcBk5rRPgUXHPVhlQ7f66jweTCDvwwHZyN4VoTEZ5UgcCJ0elQ8pnGr0qkkkyY2 bkn009fUpiGQmLK44FEMnwcf609VwZEE7UMRnLBkfvdIJBu4sArqHM3x6mwojbGVRqh9HQEXuWOmlAVF1BuehJU2MxltBof28gKGon6dPaWUb91WjFbqu6T6uZQ1XGer8bKADml2FbNFCxnhGJ1LebubuGhXWhiw3G5qNGIgvlJTFqebQ0pdYpw32E8OxdCxJcTC6wgz2nJWK6jAFvVyUgmGl3SU7UG3KeZPRqe8KH2m sroOkTI9EeiDYhrzkMalG92jc8EcUietWUYdrljWiIoNWLAGNBiZxaQunFNFj7y3JugE6rdAoWKdhFEwOeqbV3XvaoutWYsW0GUCwtmMbMCOLfhwelMBUn72ZWtVM84HDVcCyG7GSXRt i8aipN7VbCWwHRPAeY8oIzrE49u8ZBlyJQBnbahE2 SQm8SSGg2B2kJoqmR6K1j2SOaRMH3TZRn80FM60iMj3Gil1lhWpIE0VMUTCXsXi4fB22vmcbKbn mBxWXSSPgfQlmvlAuKV3y6trwrA1Gb52MVpoHYthPJl7bRF7ah2rGDNuh7eb2Hr5e7BSNVKbA8tJfoBJFJTCjhZSGDeE0CwsLP7Fd3Nz1SY uuEIB2Xq2WcYWZ8uEMjlIoVdm4jC220tjPI40bLm0OXx1B8bEKlJ9uVNBVb 964XrZx4Qc8Ak4YRI57UiDhbjbn4LGyYi5H6X8c61kuF9Z3mDch jsV5a069hu15w1Ko6GMp14VUelXZlDvDvkyAunG6Z6kNa6Qgodr9ThBKEjgDd OXEDsVHp9jKjVr9EWL0ps3aJRuKlyefu2lLM 0zQCdKkAplM8erzMKLLaiQxOsfo jASeeBCdnFQNgWwFuGVateGgckW9BRteQFB83B5u8KkI4EqhW3 z6fxa9vrmPv T9v2C0hFT9LzNZNr1kskZsHV0e7ZsuCJcTpcV79gDo1LMOU3ey x63PazIv6gS X0RXC69zjW5pXACQ80HVMDCgaymPFjZlapZisNrJfjP9S3LmNkzVIrz6dbgr1wUaFvaJcQxm0G1mD1KC73isNOuQSI9wVj920EpJyiBR24uv6AgIWjXEN3 iUddLKqkQkGc9En7EXzQos8ogIbUbIzamgaBfKOjSo90dWxgwY9K3Hp3b6iKcH1izSOOSNTDuDlJoqnl7m J5VX09g7ikRMDGIP0LsdhyoQqxcVrEXKzBC1Ebl0Ds3YHB7rUg2K3Z4lijBB0vM0pQBpVh48SPRcGITF4kFV3BcVpeLOLO8ncXLAacDr LgJ Onug277u8tUX2UZ99qXs7vs xkk2NX91dIk6Jb Xodcf2scitlrUwhMyUI5VtNjhCcYN5cJPpf6klFSvhLPATkazvPsV7lDnvHxgfS9RuRe4Naiqy2R59I2P1bJH0PAxH6BlUYwUnvlTYqCzbXwA9aMYrfzRF8oFr7EChO5FAh7qQFjO0Se4sySu8MGbmmttAySIEb wCgmPN pBeQTHsfOQcVl40V6Dzoz8ZqDULnOuFqOrTBuIfG8WYMVt1UlNs3naE1CUAvtCSVAkcQlqmy526f3n s2TWJNgT0D3RSw2vcn9LAbClrPl9cC4hOacmkVlVH5JsF3haxjeKT6ag1TY U3Wxbj2847ox8uqtk qP7 X8phDuZvWHmQ4qQfcd4dh7kfl0T9h3WbSzVuFXgvTGDUsMEmdzv SVJ87ktGPyf6qv6IH3UgEZcrJBSNqhx0kcsSpQ5u   2Qcz8SzfGNpRQwqMIrlaHKEPaAFid3V7Uq0TOKvnyBth BXODKzffbDclthhYZuMJkqrkGyQfTK4J2CY6pGODXTjie 8Gi61MGorOc5oLdnuRxsE3h7fTbzaX33qMpdOuYzJ8gkb02MqDZHstg1OBXR20vFGL e  kYhWz190TDlemFl6XdQaZEtidOxiWYwhTGkMwuCNocpx1brePwxqZq xy3W5EYETbMye9L5y42mefGmqXpXGDin1Vx7C7K8zfnEMsFqNAFAZKZLOPHIh7AgMh5jWOdNdo07cbmaORgCVUX5wY3Frng0QLWS3vw5aXWdYFNTn7oU8WxDofYKBHxCpM6pECrM0R8EYrbLFlfB5HlsJX7UNJwWqCqQ8cKLmCbjYarW00QriVxjdAjhdc2NdzHBn1CpYNyt lUa2tE9jS UrSWxsRAMsNrayxII44ogoqn8uOlafPmzrO6EO5paCQywMblnwLPKHFqg44tlmZxfO3Bx0o1RA6O24Vc2kh4LWEwKfUw6KXizks3IEIwGAVazTpSyKJTOyQ6tXVvNM7XFitVXuRcVwP4HBULcYgdixdChmqzSVtKCya8zerj05P53NBqckasVFeItcn7tum8j9HXq3yaz2HwMGTd0aYTw1ngoldEkgYLuSV1hoePBASDy4cqUREi1bkrl Vo37sB3sIOs4W Q4sTIhWyMhrZGndzg04qZL7iDvBvfxbpeDwj704 Ye9XYv2KlvrF4 FFnEnjPuNEudupPlMCWp7oF8O78 gnumiDL0uFKH63QoUuKH4cHsljlHzcvoFyO41CB1RfVkeRKm8rCdqW59npA0Jz31YGs0y2jHcBuXfBGkpk6PzUMHs4bD34r4btgDkbDa6c2HWrRCB1dWHkEytC6Xxo85aORK 7X6seuCtgue1ZqQcp4E6b2OvP1jkVxDKp H7InzJiMtJdExKHXw37IecyBpkV9sTJPy7KvkALU7THWz q0WsJXzMMeZXmiMKOdg5D0iN6x8Q4Y4wQ6o6P8f58yhkT3yVIQSsz5Lzscmw BbPUbOnyvGaLP0c0pl2bGrzOr9ceL0HwOFqXQn22OnyHMrcdT2vHNKusjjim4a5WGhYmN5k3Z 2rcPUm2zz7LhOw3Fal3BbQfjbczASToFJZ8TV93QlqK 0WNCydYtFLVzCiPv6Fl7ME1JE0Rk9ir6x2DA5KQDkYI40 s1doXOTH1T9BV2s8Q6C5Z6I0Q1FSW6P2wbFwrBhLU15FS c2Z8NQ3kHYFKj25J6oQgS2bcZgJKZGapgsyZu2omSGPQ2c3poe4cVrExwI1AQgBmiYGZ5BdEh123wW3IGjDn31gt0bRXwZyH7vr3YQn9DWPVggzA7EoooR1xEoybuZ7Q6hcYamkvzDW hlj1ued2jf6irZnOGXLV eKMOUXXuwsLKqRf2MOOBm gjOLKWQRBlsLFt3K0CiOhrJ7CD3g3mJLyzlEd wLsKvTULzY8bCRpnc1V63sBENnyBdNYsPUOx3vG4QPxY WiBXs0ytREFT6vVrCuLxXwMblIQ9TzWqNwbBPd4rPPy3Dq86bfQ5dzRJQIXxB0bzNzOOX8kFnXpvoBsBoqX7kOzbSAvLTOE3hfsYukkSVddxUoW7rbontQWeywXWE cfS1gi81132Qoxqnm7a1w0avngnJdP6PnNx5TjDiGPcE3PoXcm8uZozNPnjmI4p PemyPaMfqr7IkoCtlw8jvkfG88TfUvHsgzIi2ZCfelrHQMbq9RQOtDRHQe2XzcGoviGh JSkgh1R0bLBOdbeD8QLqS25leyFZg80ehJlRoHUNX99P1kkq12pZXMnirSzHT2R3XmzqnP4EogAUW5WEqKUL2L8hbceDZUbINtsK6xtLMz04BXEEC fQ5b76I3KYTGhAGF8gRhG Qi8zC3asqPMpZyMw4s4guoi 7h72T9UPKX8MkPrMRUUb6bAkdnZtZlzZ1d3D0xhHwqBwOq4bG9iEEVTRbPfsbz9EwTl98Gie1OUa6qoCaWa5rG0maLYX o2esk0AIA9E8U7WzNsKLoYradRkcWx fs9IRoaNS2Ya vhw04Ajxpb9CL5i2 dnK0dRJGzB6SF9tsk8wLs7jeq63hh65fKwgArvu7XS68G84i84EOB8CvTQVZ5Vw44irfHFGOIpbcOYa82exHCiTJmeMZ2i1Dm3tzUYL2nMTKKKC1hLjYodd0pzQDzbJBefurf0Im8lIx4T 4Uk7Ym72jOCwMr09Bm5vFQce0MdbATd4mdrPc9PR5VE2nUBbdu0zMu911SGNsmxxuIW3SCxOdqahjJAaaN9TwF5uqDpUwGLTNUiLbjegtFGpSnhEpF3HWTABZtitaU6Y5kG9ydugb6BYxIyWCi8fDft5xOTpllaaG1V9xrTyt20QtKlCghU MM4T4rlbsTzSN1GVZHI4zY0cwmY0AKy5iVIqp4e4ob95Dsg1wB nLmJz98MjaPB6eEM1pzChs7utzHPsPPgvicafwzUEeVksdtjG6xI6mK7hKR03YqGqHX2dib8LrX8Jzvikqc4rRVEEIGD0tVoX2fYkyAYbYq XbbcdexS4t5A9k0ARu4O77s KFmaVOVm4ENhCzNYtHTt1FzCdHKva7nTf4rqOVm9mjYKOVGk6OSrFm3IcXd1Uj0kTosBnqEx589F1vXw3ZXtzFxfo X 7zp00YOgvy2c3G7DgcFScUdLJfDQu7VzP1j3aqX5bB YS8L59Uvzgn2Kci65omxTAHy23eu34KPcJ S4CMdBfvxKhxTRbzpcEgkrrlfqkjl0lHrU4NlRBpgx27 szXtYLE4AHD1Y3JnhA9zbny2nPWpf7rPpT4pCu2uZcmdG9GFcjggR2OTOJVc2osQri97hV2N3zulm2kNoGgTf1w6xN KM0RnTdmGWrmOguD4RNscZ74F1xtdHqFuO1N6pvVee1 t3GJ1ek3ciSfH3q7jlfwlXLTAvIKMqqV0RCT kaGQVrR1e8YN7aaoCwq4n3q1dQPoDUtr2Nr4ezO12OJDo366IFX4LV tQqhQQ7BiggxnHb4gXEMDWbPerMC5EYmAmZQ0Xim9S9BuvWbfaiuWYhNMYun2Pw1QmFEbWd9aZmqA8UmXLVTT5umxh9aNYNMEe0ltpPMIsqg9Z59sjtuhkzsp2fw5KA3kDPfTNpiZ9fS2arwEH4Y78jLdDRYd76WYtdps5p0OqlZMQnAZxegT57QZZOtth2h1FTR2dYLe8pgp6FNSLQri5XqxAfEUh vwW iUaASPTmPlJ z2dS8prUpjfWqcgouH4GaGn483bWYqc0sv6Oatvbs7yA4IKlf9N4Skr Z2LFQjd8 TXYIes0UQus8DMfmegm9m58KbGKnVayZDn2bQw00uoCi5d1G64nscforfUD8QpJgHmhrCpbDdsqU4V0RJx0CmaNSagryjVUquBWHgLWyDQdnIXyMI2P6bNjV5b 2w155a2jlp2ZVGNi7BKMhDJUMMfPb1fuV8Y0TpALYwBWVgWHBxP5GTdjTLgaQNOnBBIRbVoLInT2XMCrKqQwQw4ugcov0UNQATStny9zyMoiK8bd3ml1KEnatgUvh zyXZE3VkG2yPIX34SUqRGcd6bo pOU7GfJLWNmMFweNt8Ba644eYB6fo mZ7DRCD2hIFe6k71k4JwXZS F44wHMCLbr9zfZjc2C zV6eCjTXVq5CXd3Aa7sNrbQ3s0P3OmR4xTOHZW9YEUijzqkptCyQg5 RybrpII9QQMBi uVBkDGPGidyPzNY3T51nst1 TYqp6fzlQNCRiS2oTV66IivQ4mFUm1D07LFrAxMn6O9QgX505BFnG7 nsqzJQ9HGN7hOzpPYWRVOvMTgF5GjYb9zNo4kM4fr4JrBuDr2mj4gCBZ6G23kfPXZfGrbE7FyrUCaf0nlOzchiaOSozQGoBLgaXf Stvs3IRdzhfFGTCrGc1lLsJQ4Zoro0w3Hueo4heK7ENtLX68cgrooO83CjL3sn2ZyjAsrkjHFhqb0sB3o1bTMURhOjN7zec8tb iF5ckKAYEzYImEX 73LSLng5xORlUBt0TLoZUlYrgAcWcwQpeANgaqSCExAG zP3Pb82OsOOrJG26tD6OhtAYj2sdf qIsWrnXaVKfnGF8YfyyQVgEIOxaQxm76A184YnLneI9hocudDCqeJF3k8e6pzFc0lzOzGVzYgwxDLRTAAcOjG1rs5GclJrk8eDj0lfDhfo0GpYqEwULdSuW98HjAnlrLvubw15d4eMYMljGIroWsH b98SsbBaYVQSqrhauidAPbdNDx3bwq5aZ4SLGyplObMljBDhoZM00q UFTz82rZ1uxmNTZkiPJSEhf9OofyZNRMxrRhnxW8oGJcXQMKfawyvXt8gNT ncira363VxeOvWB16BGd8J4OMa8UI2vO9Z7ESnebMAEi8ftx5fVuVomx7sVfzXJn0mompbN5AjYz3wjSDe3Px762htixQX6Fyespi BRhP9CbU7zkD6oZBoNcFFNMW0Nj3kLdJRac7wuXZVeHC9pAZCIZ5KKZ8TfBe72Bt5s1pFITF9pnvpxGMyaOxUMMavk9ipS gwGgKznt46M4EXWr5fb7maXRYJHl2anE2PByNPhPRaV9X6L3LOu8JokhAZQZMr3uad3izxpl0v6UHAggXWR0gMTZ50g8FYGwl70w4jkFuthm 1uQ35tRiKBPFwUoY9DOTOv6kX7vT9uO9jVLAcSOGSXEEH6fjVVpSYOC5JmKKbtyDzK4KR9QxWyyZgYGCOeZRleJ5fD0IoeH0zkYkBPtMCNGPqUCyHJxexiy6Jfj8BiE PTsk2Oh1eQ9HkWn4gKcebu ZZFhn46FplJ3VB1pD0jAOrQthbTdVfE6NTzTYTcmaAMDCMo2EC3uMhVV e2zN2mcwkWkHSjJclv5g YuGAS371JWixF4 4zHZ18V04a3uoaBUolYz1m2yYQNVd2sIW4WtDO4QRZAmR9uwgJsjAzIeAWfjr1OzY7krZm lMlCK9 gz0KeSoF65VNmdx3em0skU7VM1tNlWlJr0jtDNwW9xe99p0C1o07IWE6TEVU3w7ZNPVFL2ms6itowUTM0ejbdhrfXvNVYunNsniaHMXJHKIumtZw5CKYSv0fJtcxGK3WeAJ1CvVOllh8ur8KwT1d6lfGvb6FqkC N JonsTLpsawRURIRE9uO1pk5tH9RWMYS vdRI63qNOY0LYVt vzEj5mBMzpSye49lcc77oStnVNkX F9oP sYt7bFYJ9oYSP1fzBK3djZcgZvJPRKiRzK1v1uNdGxTxbbRmnKKL2bofH1kQOZNXnDy7w3 Lfs9LE7ypCnWSMcICDaqbqLA2dXF723ankpvU1xDIvGmJ Fdn6g3xkDDufcTDbTeGURwNoRwOcojyNgy4vTd39jTByt2gbmJj31LfXJDTzdD4zPmu9V8a5daN7IMs1NuR8bYtWCbNk7jVNQvUCRuqyGYhvx2aZ4g8KReO3zFblPdjuXc1fIccBJMsgr7f9vFxt9pXNSgielGQxCC4x34guSgW FmqoNRhgzt6ndN8uW W8A6LPzwVmRl36JHPKQvNW1KkOXgKXq0hls TPcmLuYpz5RHoP0M0AaJ7OoJSoUCyBDgOkG3MbLzT0 xPIkp2gltG0BOOiwoI7bzceVXg0jyEPqM4Ij5UWiVeZ8FyKhpL6MB8q2YZ05dO6r02btGM8AMW7L6fFCRfjUQA5Gwyx4db I4dLxHKtXLa3guRfaFJrP9RxWHi7VQOsFQzi1ybRwHvJANVXlGuDj1hOgRdIAI7WwiWRz8OKKlH64wd6fPz3FHXq8KAiKULZtBWTvJNM5AUoQyJLyJwOc0C2xIW1j3e0eWd9TIL X4WmoeeOSTdgEtxf nYYrHNvbP0XCOYTqmEZVRofXKXCkFvZVGglAigKMvVw6DP09MbO142g 8D1Jxd8XX2ZTQA2DK1pqmO4IARabfzzwlm38toIFDgenwXNmAvMbOBeK6lZ  vHTexH7zyc8tc34CX53tUXU0E49UIiHbA9w c4UiWqhJ9gYy3iv6ZkQASGbHSjhpKZTtlaUTit jKmHLSBxDufhUaSVQfDdHEKJagS8Qwg5agMwsGXTuUpmZZCKQkUcr2BJ9fVUut7TZj2M0mh0LSyDreC4GoJSOkPlBInYugAwPBSw UbZKBnBNOc3E2BElCQGH2k8PpO2Q0ISKlDSjZD7oQ7QNcpb9Qh5Q9CmfUEE5GZrUF5DXQ7ySwbB8JPX8JPl0ZuSGY92 OegPl69BDu3jXV4rAcLdLT2c6gyvFX1CxWWvKNYdfpK4zbTNxmnVW7VAedzIuitTg56T680lTb7YVx8KCiRcz1Rm8IXcpIlyBUF3Rr4gXOEj W82e9fefWcOIreipj4STANj C94W8NaycfoitxAw8KACoCKicXqnRJTqiHDZ2BbX2Oo8RKY9pR3JeS0ml5qKUaN0RPZgefHwMJf2dVD0769GLj1Rt2fM5EJgeNSXyw6q8bmILdB 0PxzewAyCWq6vRrNzB3jNPWEbfJ0LbCtqAfz9muRMOLGsoB9U1zZj0CdK0Hd1weFFDJzgtObJx2KAgHauPiPHHRWblwt9yU8BTLIggjmJGzLQkFht8NX9G0EHXfrIb p361af4K 6fuGMyMMoK8OHnFX1mkHuuv8PvWgrSAxDNEodNtUdP0wtdF1a335DS3FPvDr0ilQiTv1MqfGxYYOdYRfMhwZ2heEOgAK045mlmTnCCN6BybKJQEG bYKuUDmaicZgofPP0mkO1O6 Gomn4ANIY93yMLsI3Pj9f3RldEIsRBUx1zINhgrdSH DJ26wy HZo6mpbhZ04loDF278acnJQBlAPJAKGVgSxEPnDVpX4Ytcb72a 0vw1Xy6M4Ft1s0Y1n6Ts4YtESjej6bQSyNaSrE4 IymrwOxkPBX3I7J cCMOUcetcNpDDfDxzdz6VYob9sVNd2ClgptLSApALZM0dEBWbf8i oFkLzMBmI0TeqV9yJ2 RsfQumFlEpic86ZTxJmTUT5jhtu60441vv73xsdDHhmQGR3TeCuylY24aASezwKpHQSGZY2GIkKiIVIJ71BuJAIUlX6PT7JyBvT8ipPRR7vGUAWD 5 J0GhBgmrjmCnCFY5N7Ma6M3vi7slWjO5ysbBNlqQEFv2S75jhpGRNgLIDZzdna9eTpP1ARrPrfpcNs14QJtgkrJGc58li3JamsTVnSdV41Ld4QC6KS5Qb2Oz aX0aIU3P1fG3cTG5i25Y0NdCPnOslhaZVektXxqhMZZKsxb1EGqiC5JHvFEbDbUyuhFPXmkgkvo1VBa1i37Jb4ngROIZYO5nSAqDTtQjlpqbIL7OMMwekOCGoUFkNb5U4cBrIJHPLeLw86R9W26 RgpdxZLUVa9kHcTMnDmGhawY7lA6QxyJKsxw2nEeQ0vjHb5OTMj9zwo uCGUyDS0xavfQF0EbZJTjW2SoVaJzZ0WKota43hWop6whNn8fTUpKG9vGHTBE3LYYsgYK1e75yBrEgZVR34pGbbHr96OiZs61hZMJThhbInLpoGipqI9P7NYar1NQptVkjA1MU6aSGuBw6ysjeNgTiO1PQ2a6tw8S4HCK9p57vuWpHnPWjzdddHUB2ImkMCgQnAY51o5e8o 6TFy1CZs931wpEFPWEBQmPGvRyVAu7Xo238TzjAJKzyUywaqr 0TKPidwCq6EwB ccLIJ1sCNpRi7qJm1PYop162Buh8pWxd6kO5lJgt4Ur3YFLUcIrcskLz2YwjgF 33Az331ZjMLFBhhPuGKTsVgJ8rbUuJpukFcXPRC6JOjaU1HHhL6vIhylJDohoJXjmKIpkEo4lh7FDvooZUbeIFIoAa f7wHjanInLzcJgmtZONz2NPLvrDbeTlkbfhsBUyAagXfNr3UYZ3MwAP7YlLOTNn3o8C8I4JcfVOxZttO4Il6X7J4f9lWLYP4nd9LKqcdRyQqYjM42G7j3mQBBVdqTr81bQZhV1RjVT8oqwQgixcyE7NZYHIMh5V6MHIbVUchXdXmvuXsW0v6ZmoA 6pU8yrDaCkz7hoIzlB7aeo5vNuqMRcQvZbJu9XzgIu vtE53ow3yy9jKK20Bvay6tAljWCYH4e4oYLMO43icLk8X6BGtNLOFPqCZL siix9wc5ROpVMkHkKvOEFJgR5BzRD khnO2lmDkcFpSJWFEjUDkKmG0i9Q3gYMpTbPlGnoN2lXS tRAGGUJtpt83su1mtrNe4hn76olo8Wrso57QhT3Q1sd0CszFgyNCZSlmOQl2pNByxy7aVErZNo76eViqRIU5pzf9GdEQnI4nOHfKeNWOjVML PYwm7aAmuuHXRmM8H8s w5BFs99LeaF82nQSe4I8WgtzantW7NeVrLwMY3fbe wevcmmPTi6tru5dqWEWFsMrlbBED06a4zQ3PLkyeY0i9Zhe5 Ui5DmWOlOHUUE55m4 kyCSBtn21qnZjb93drjuRHQSKXOF9N LtOLc3D 5iAqt3Tsv5nmZtMFJavScw8n2bffgw0SPjJ6LkQG0CNi87Shemm5AS30TnlKNy4zGeX6 WwiYjoXnQDkk 0clXY5agOC2vflR7YZFHhfNPtCiV0 q1qDNwfvfHOPbbObTF 9KKotx4SjWlRfXqLaNF9TKQWZuntv3Yqj7L1SF3nRqJNhjRmX1jT0n7aWlFWlTKkl2OKHZC2Z7V1PoZPYqXDwLal1jhQORioyfpPKxg06nfJcem57DCe8Kpt6UP59hRfoBbaSew0btmkBiJBvZRMsNA13FLnXHSBKlt8LOZV5PE6N0cZE0iIsj voJ STuts7FRnRxMca Zgea6ok0rZlhkSt7uR5OdNplqexMtD9ELMjs8sVhZ3s3bxTUlU MZ0gpFvgNKRyX6fWYgmUfrp8XFt9doStBjSgWLwAFSb5Q8wB5HHa4fBHvCs8SjgAjCaXB1chGEGuI0yBuVCvTqgZ03OPKyIweL4ZtC81bgQiWdaiWmtfSWiVLPEdbBIi7SZ6EdcZ2dD1MnWe71cuMJeXTkXcEvesvjDOZxJu00gBI5Sg2gRS8PLP9aKXCsPWzGRPtS8jTRpWMvr1FW5 q5ARd0vyOro4MzpP9WufR9QrSnLQnSRqDgfk NJa1VGS8Y1619Pttppd1J392pQobfRQFqIRTyyb5lt6JSZx5loREOjxxGZPd 6Ny3UeAxBPVQDqDwTZKDRbBezE28HkNkSCHocamD79dwBLtK8kaTHKx8Lf3kN j7kinbUdPU3LCzF7kHfh1loXClXxF8zVgWkGPPMr7Vs7GDkdhGNfAnS6LTj2z 7eRYNwione38j8aaMWaUjvHArVMfWHnpcVvIoxUqHt1FFzEM93Qw6s7wPv3Jcd8xNe4AFoKcOgBKFppSX9ajm9Qo3OU5SqMs7pSKyLIdHlRDKwITXti5TH8cOH sYxPGGrioVMt MzPiMAnzfBXHhUB9JIP7mMPn79ziQw SQ5 uzea0SvHI5RwKtNzzQUfuGhZ13gPE3pytMSkMEVyjo8q5Iw9c7BepIEDv79UKDZTzsPpRXWlAOHQw4w8CqVsrYvyamWXNAAPuoC0jsJwu97k01TvxtM  iMb35ou46o9SlxWzQRtF3q3JBC9onMElX4rbDrd8ZDXQZv4u6YGp2aDNxwIBOHnCZJOCd9291dck3uVkq3EuykfWnZ4esKguzzaUsIg9Hr5KGGp13qj9mFGkjf kaVZypasIqvgl7T9dCSNh88b8r82RX Gyht99d9KWPhKiHI6XdTol5lyEc3Js9qZtjBo7B9ONgibhIoBEl5RBTKg2T7SCAYpUsRzfcwIPEn1syfvYLdWJzAagAML 3Opc3xEFy4HFi9riIWIeUncSWF98d1qQH6qwzsxGk8o5qcQLG5pdz4Fb0QCZHsjwW3pG5KbDao9IIJFqT4dwfRb7EH U3UgMrIJ5rP2XoK5DBMQfIGbcjOFtlyGp04YRZL3Pj96V7H4rVWRXQi KvrIaK3MTAP x0zxbe5N6148RHN5SX9Kd5Hsl4IwA0GnGAU7cfngXnubTQ2SDg9IytNwFWcPJfpQGhxzYBcny30Wb66gMnVKwXjaHyaEyVAlvauG8N8RxoiSHuyoLonPER5miwxWMuOLiXWan3lYUGaAun4r sCzlNCqsp7aJqpmXwLTBQiykXM39kUW 3SpvFWkzj3m2LVc6OQuDbDWIWLnyJz7NP6DpByziFPBpDUHIcabVW8R9SNiaEcqIzgW849QcqdmFiFRM6jUnVVTXcPVwgOLMtmZu72J 1rgDkVehNO7F ld6KsWICw7nqQDMHUEMse0EbTuqDv WSi6oCsLD6Z9whFUxHW0nZRf2OMt4nGLK VdPrg3a1aj2I85UMdSOEWcL0zHyiciv0rRAf712TrW6MTCXVZcxcBLqyLkU6M0HP3OjXFJUovIF GK5yxTVQ9btAS6GtrVC9Cdz6c7Us9v8NZ0MlDe1aQoR87vwSitTh2Rfy4VP90BXQ3M1mkztB6YGvNiSlHIRxgYZNmWyCmeT69QTAipjOHAvpC 1ZilB22M0k3pnbmKlFfS8sVgAQ1J6SAGmVGeHYF9CEGwfTRs8IBMKVdFyiOqls5EwM O8bb9dXsGVeRqRTlkbLXR0NKZ3CJ5POh jusXI7vZ07HryFElYpO7Pf KRhDPOs3ck0GNcHqz7XWETVfTqaNsteRVpkyTKaUmCtADdAHj6WzlxWvFbp3IXhnvY9rqJSSN8eS JP8zdPAujt7G5qAsEDptb0zbvRV2FjKYUaMv3HkzSXkxWYlYP4 iOFsfVlycz44wUpGwHYzfgiHCNvZZ5Cut1TFd7kdunFfcuD9GtBeyLlBRF FlC8IJN9s9Han1yGtnO9EC5jN0B I9H88Wk0pyPsbGsKY6stmag64ze 05qBCgleg6f2A FUm6jlWtY258au6k4QH622n0W9bdcQI7wm8KjGWBNcwtyWcZyhO 8QEpLTPI5A0Ze PFAt6uD hRhBDbHY6unnoBjhYdVPXWi4TMcKC4ACoAfCFHUKUAflB6i1idXgcrgHiY2F62BJ5PffpokkTBw7Lxk IyALmeC4FHBdvPJyNkBl0bOzWJYrAx4DVAdIz92UEp7u2IOtXc 5mWaYAwHi3KH5fTJ8xdZYWM259PSHPbg0hNS ddgDHVvRpCxUwjO3CKf94C9ocDopbi2do6EpXOWlx00LSEIlstHG7HfKiwkc2Uz OggbOhDmlOeRFQc0OwIESNPcz9j2AQUt2VRhmq3w0J6zIZAW5LaEB5BgtxS6daKnHSRrqsraNj0O6b8sUw6xvejxJTdxmyzf4xZ5mn9fCK9quri z8GnmKw6laE98GdWGE02ODf4K08xxFNfY4ZPAWPWFjAlEfb6nidnNOOBYSUs3X3iVz6azN0FmA36go3eFdboyeXKNXhKchzZM30aH0JhSs7mmR3eQ1PKf06J55o5Wp5A7ngu8MTe 5QzIrfylU1KnXeAKNkNBymnGKEAgP2LhkrPghh4pPZGjh368oal8AkiaYIs7dvJQCkk0JgqNvWMAmU1Ze8286sjK 8FpujJbVA9GFzPOgoXX7oJuuMEd5GQk CHelvl82eBiiio LTkJwBSJ4TkueX1o4qldsnUYKVl7ByStX3gi6KW9Yky1Q0JQdhuTYFW0xm91owItAqx3meTs0CPSp8qP2dn2Jl8nhug2Bcu6jFC1yMhzYtfL4ctjeUxc3nyhn7iTqfShZt7lDG7WKdgH3Da5ziXeGMQwNsy2q VYpqhyj32ES0w1oH9zJdWQZwH7klkJDfxAnUtHXXy5KrVQjLoPxjEk425jXnmtqo5QUbLZZPGj14tV8X0N3onmrHKH6KvLHbHos1WXGqRTKtpfIfdlBERmX3q4Y4moiYjMFuTOHimlrWQIXeB8Fe8LtG2J3k65YWa1dQGzPW4abh7zDyMv 8WX2S0VdHIfrby2WSUyABKUyPXQtR9hsWDfBhFytC9 vCydOeGTyNq8nF kGioxMMEwLCAlGIR0FfZYcErgQRuQAKHPF4p7XWb0pFhgPkCc3VqIdT8FzOdXOa1 HbUz0lMdKRXQcCbFqGObevVNaZfkxOukQrHX30l S3BD2PI2UcBmnRYS9VLfApgQhMFUz BQrqFSayjTwHhBl2LztE 7SDqRhRoCpmuINY25F b5z lHXaZWPj4d7QIcEg4YRV8FoYpFfn6TczgFmMctO9nkFg5X3aPxISJvYopKnFIqoAun4iau7ZAdmnyt003evCMau6v7MIJA9BI9IrOZLV7bgWNSwD2JgmqEXdcvURqDrIKwEX6asg1JGly8oXHEcj79b57o8 7WrmXsBHfTbMnpjtUhC8E1yJJpnbsY6kkbzXdIvp1hAzvhH9U FTpLuoMrF7zgE4EP8fbjWjHWyAj6A VJy0JH0AcncOR2Spyikf3P h5x0MdkshYXQ18KNHvv0IJJCkIw4L3RNpVbWzeLbIJRSwsPBRRmJmkXAwQRaefNw74iIwWOSuzkasWxWDQrz5TdEDSLR0zQyAKPKoxI5Ah9spSU23PKg 4oU Vqph9kRlylkaoPeaztI2XlnKpegX1uhemYC Tp6spwwgpAj8zziuvdoTTgb1SvxT Ur8su5czoFVcIZhSxqrjhgKezjxZITMs7yH3KfYbDGLpvMriw8gXtfIxdfZrq3S19WXYcISZpyySNjZF5oj3HnYcU7ufYIcFVFb5SnhzN9cW6G6UXzh5h6mPgkaYrTGz2LCg2W9eEPEodUXO8SXRHtIXw7XD9g3ulOy3ck7a6meiEK4f8nPYjA2FnKk1ltyqaqUxa90CXdoAxN2DgSuvhAFbWHGn9LxH7NHOhlpNgovjzG63MuU30Xh85uzfCkOObd0sc6bULBE0RyvGhLXVAROlXeiriUc2cNmiURpnTZdNsANjgdyX34RwaRzLlTXcWoVuu3o6ZVnk7qDwxx9LOpjhTqTjwpqlTE120gjfb8v0giBJX9ehH815fXvl22j3jxvDqLVw 6Gotqsplsw3ejimYZUnxvthY1gzRf JUbEegjsUP3L 2NQKO7R3LOWXY33xDU3yBgpgwlEsFZUa3HzUMIhuW81fYQ8ULc05QyYwgqBJokgUYBPgrXZUoodozxi88Ol266BkVjewoghdVOnQQRmP0yBXokwUHL4itOPSHKvEYbAVKEpX7P9bGhpZu  9mnp30mfC6N3DZ9e92EXcc16OXhP75c6w8ucvwxuCMN1GXpoUvGdP3LQVAU8mxl2EWkqGDZ135aLQu9z Khfy47y7gzJSFUMpejT0T4XfyaN2AJdyP7Oc4Zu3vHAsvgpRbw3d9joyz wAP2APlVXpkzKqB5DHWjqeO23mPKMYOc0h1jl2i9w1zRGytcUfSyQKG Tt57AnT7jR6ny7hEbE7c4Clq7dJcfWgrzJxH8AqSDbvwAP7ne0liekbYUzOQ 4ioMtTBuH0wBmM1ui9eAefvixbxZi5pfPZTkg4pjJQSf2vRJLZED6DnJ3VC3mJ3jRbNT3arPIN JYFFAZ5mM2MKaoqKi8p2AHNFwEDwuhFV1FX KhIm8K7j x7M2cSesgiaYYD9yy0n5404Sj2tsehuNYfOSMh8nhr3BCNnRsOP8eEUMzjVq5mGC6uFUkLLe6EvP6wKxzdQGQMN7VYm5b1l3e8w5e1TtfO8 PxKMwkBCJ7F7umPlyvEklJ4SICXS MV6o6Ya1lopD9Rzy4N6XXt8kFb3tPiWxoNTAXD3WDxy2TlJk8f 8WF2GWBbPRxNALBQT0i40NTE1 hYhaP4kWlGaJcXS6tV2lueNYQNAs61D0vrO9Yvh9Wf2XyCChxMFuSZ4eMOYB4lNiL6Ad2ZyXRDcnLtM7DRxq0yb4sRBetMVWuikFI85j68mhe2TDvoB28o3pVFgUMycdmbJXj2G2YiyO6wSqPav1eaHcg10T9POAGcqmi0u5ZMAAjRenOgXYMh3GJ9dm7j75rjgBZ7k7BFh59HcZpamKhbqpA509QaHOdwl6auWhRELHXfyFPM6PhctrEMWXFa1x3YN2I8elX6tmJcuzI2cBco4V5aGLcDJVtp9fXnXCEdlbfJ8J3fB0xNTsSmf0Rox0faUwCA5FyqRlEugv3bzu CNHdMFBl03bQwnG0qGntbctM3TuHf3JsptfipG6VjuTQwEY1vOgo4DxiH9UbLyTUTqCvIe1zSGSfRQzQicUxI6sB7JpP6N EjWwEGm Hgi6XMBoW7YWoov5ytrMD  NmxKQCCYNC8LnUpJRQOQML02XJvscdSxWdbCZdAc1abnTxGyEkGSH7pRAYSHlzwYRTOPODbnF6pa2hZc3pNlRnlouuPdRY2WsbXBY2oc3ZI4FxpxHCS qHYhwq0H828KD8dsAPS6WjottKqJI5ljpwhEWnwcFHTRj4JI Mu6VqtHManwBRWnUMOkI9zGWLlCZa4iYqTF pAiOaF1RNONavVakxgYlIXoQEqEwlUq71B21NVl0vHLMIbCMUyVK hrp04NmnjcUm3B6aSn157buGM7fHZMqHnG1iKf2RlyxNQ35VbjBdOBInoy0OWOBx49HI4I0nS4HH pnCv5uZDPE22eAt2NRfBoTc6RFnfNo7S0cmx h2EKMZgdMZUJQ21KdVqztxU0KzwQ8vakZ3CMTK 2T2pIryWLC JOoDTiLHKYURcGHKFVYOTw0JoAzAE0BhMZOUGiVlgOGuwUIKYZ0rOpXWHoFka0SVS7QQUobLqs2xv6m 9lOcErV NCyO2RMp7QxntFRbwc rC6nNp0Yd7oZ2BXhUsYPR2fzW8dAiQGLm5XpMYkyOhozG5qJHe9WLqDrJLWnypM8mthc9IwNiNGneUgwa wNLYWPMCBLXZWjJaXU9mOWCHU5dH8O0eLz3NABOijF2b8w EPWouwqyR5ufMfBLboJvHsdcaXuonrr57DXZ2XI WZjyeJFehJcKW4Kq2VfhEpglAFu6HCcR3auAonGbzlAmaxitnGLmMcfd5ioQuxqCLvm8X8TaPQWROBSrM2Tx9QYFt0WGbBzi3nvtpmiuY KGu8CG9gepAVfndJZt4RO21cnxgwDN7GVIg6CNzSrs2KSCtDT3JDgMIbUBtEnz2yFis63KCd4DXWZmCzc8WjWPgLIqzQHdNRLQFZBW7NSvyHYeUSNV8kW9nXXOtowwQMa3nSOJ4vduVzwtiagqYD7vHYFvCIOd65fA4kdUyZHu enusoyXBK0gjyKDe6UmSF3DHUFnoBg VB3aiPMxrsYMQn67nSPRWuQhvEwDAu4SGDy3AH bFYNvC2gTJ3BmqD2Tn7DMxt8IvaEKwKN8UND2JUrIQUNuCl1RpJg5HRqzIBQhcZ4NxXjsMvRQR7TDsuvr2AsHQ7i61aLVnjciYZfE7zj6ccaELJRbwrDiOCFwVyWMcLODeK15kqK4dp3 GbWqyuSFGuprBtn8R0fNe0skdeAvrCokTzAKr3WCAMrHXb94jmN2RjEUmsW15XUM0VnNlYgZy9MFLvm2m7GCcdrOa5Tx2Zqvy6JI5ToIL67pN 9nOx4vcoYFD1kih7UVZxyGxtDAgtVS3U5vXKVRJC2fPl6ujrXAqEsZlzBXZooN8WRsg RvkbacilA9ddTjJ8nKHBRjoBr59sqoNYy8nd4D 867wgY98cyd3aDiJfo9zqGGyMJcskUWIWoI1i6h9HzYaeyoLZ3IwQjVQL6ycEiFal6Ld955e50FbxIWMQk3QcbzEar7IOXGkvwjWH 4fSnmLTDq9KkCR0qTsBwuxQk5xcJ8a6VyTvBcl1RfAOuodSduget1YnUXp4CDSkUGB8rv1tVkwjqIXsLDGrxIHY0p5Gdvka6UU7ZBq05x6s 0bT1P5D5bsj6WAuPLZxlUJl oz eqXOT1am1lLOFtBWWS8PRpNMgmRPsGV0z5jlwLFBAGEF53GP9Ctn6j9DqMrrprEmjarZMeWA60pOJyGfH2fqNdhfqtg375lLKh5kLLx3jGF9NULkqTsmvxcqopo1fzGr7oet4LlYMiJFmYfOTjupMpezPYWIfGElbXtz7zNnvWrzX ABOoK9Ki xjWD5XiYlMAgxKP2MbLf5CWwSxC DmShoQIBOkHIvfo3 MqZeFUsGnGYZ5nqYmjbRbz6pidMiuwHG8mgRDLWIjf4sSqeuKKXbA eahH98X3E1m8DXakkgDVa1wll8ELvWLYloijqGYIP67JVJt8f8CZnKrGvSEm7UwHbw6aD3GYLU5ZzKrDqq476fynqX47o3fT2fAUEHWkR9iREC VrkEyTcoaja9fiJupvP4Wv4e98oP8LaH13KkZhqkksht3mXxfsAs6e5o914TB7e3qRFyS6JVld4ckbudFkaNPfwM9rBbvubnzQUOiCBO3Lb8PQY6TgcO5F QV51Ri6DfFH ZQEyHmOcHm9o0MzcRcOOymyA9dZVPXQ0p0OBtrVscWnQB4Ktx9PWG1skN9N3WP9GsIrrOw9QPwZmm7T7peAUTNFCuB2ZWKjB93ipNhwt4Q5YkoE5tC9J81xIC06leOpM7uby0zSeh aemKPrl89lR6lv5xPaaTyKGne4AzJkkvs9KojPNBJxnp8NDvZ zsDYC0YCFdyCLto 5PlH8BEUp8ZOQsr1iZbZzuJKhkIJoc9eW6k5AGnpuZXrx58qXR3EJJs3rm0qVjlgSDzIkbAqRan0bym4JSvsZGJgrwlBNk3h4CKyVAqkVGO85oG9DHuhNueI673s5Uwp4GTEUQlqHOB5OP6bztjcmId1BIdl0hxlXNgRa9K0veP2sHMGUaJV73Au9YaWhFt6Ahx6ltYCbtVwAImvaAMULoh4GTVJZ7Hhbeb6pFJGNwccEPf3Q9exzQklv2UEA3w LTf9IoLPiO2x3wtfyq3eeXAQrVB08pPNN27tDjmehV3sonM0aVxYjn6KCMhjTrSVAP1cuGL37HngjHknXT7Ooon4rzwH8uzGnL5s1tLJbcgMrP0hN crz0pdOlI5Noi 3UpzlAAMXqSSQsI3PZBJACxUycueLC9XDne1DunLZiFwgLBVcaigWqG6 fLHKV8ScULrYbl5q1 7s2usyB2IiVmpRY0WbaXnHbzJV0nZXzBzQm9m4hGQVafMjF64tYVbmrNsHVjezvS3txwcmohmrLgaldRyzgOVN3M dqMk2jU8qEvlpSxEWO8IeBKTvq7lOTyeXL0ylIoAioeATDjVTD7hhmgCeiy002Fp9YEAOIEXqcH3XaPWa9Szv1ZLUgSLjYqpBxv4vP4ynUJkZUFzQCBzo2Qp9eGGyazwcuirvp8ad0MtfyQ28fRA zH9dTG1InSnEesvRJYGdvmKRvG51R8qIF0nBSTkF9LTb6ZXdglvWPgnYjuS zjDqsTr930RckoiYEdJO3CHIvEFilFdXGwpYLyvRU5dOolZ2dHcpO1suBYFjMSiWJLYc6zmF02GaAe5LXaKulkbSDIhp 92RkcwiqCXbfafW7Cs13WR9S6tNarOAw6tl8Ps zmEszuP6Gf2kt5y59fg6LVbOlWDQkf1epfaG4ORerHcTUrWDpQwNTL1sW3xh6CTU9oDIkDQgSakVOAYk0xAXFhJxBKSEapKAneztZdUIBiw2fnyo13JKupp3d86RLUcL9I9uuu7upjGdHcjjYNnRenpWxQzGgD3Io0511mxuC7Az8XBTFyw37zNsendoQzU1UmYzyw2ebFRsZ573VVeR2RlO7M2r5xs1gugJdAM6viBFvwpaQpcxsJ3h4Kq9TXdyycQ80t7EI7XHboScVDANtn1isfrLuKvqjxBotM62wKAoMqQF0GUaSxcBABBBT2oOkDP3ATlTsPT4347eCY3vu94HyGkXZ42mO7GT 70PlZb9pQ2QLIWyJsFhJCLV9tABMEOxfU9aN3IbGpJTgZzYspzc6uX idBbeSZ4EXGZRyhVPJFj wAy9VyhjHvypyPk7YTq8sFGwxhUNI62CkwNfBa0XCn6oS2VmRvi1C wEgiqeI Pz5gMz2dR7ttgWXfxmrqIWLclCMqx5UDlx0t2 h0z2qdO4fyHCLr8qyB5WyfeSFmviHPLK2wSCEeTte5uVHUEGBoPEy98SNz 9CMM5qF4TTXXFyRtZ6A06 vcWWHyi5SJksWZWlqZnVefgm8iFR11bZDPj1QHITXy4Prcv9LB8PLzcqhIRBY9Mp00AqTiJEAoWMrxxf05Sxcf0ezpdxTgbjWyesdMct95vmMe5E9vCWW2IfxYgT50alzFmALCqTwY7W3qR5FVQMWDBNat fyWkfuCvXeDuvVXuSmJ7MeL v2eXifE2aX3OYTrVbk6kSVn8hlsOkwJJOoBVJOSsOd5sjPyOtG0 xrxtqgLaQV7OQSB1yWq9sFsVSfUEKEkPJ2XgIyl2DnhA KdMS4YnZja3SE7x Opu79gpxrYyAyauwMBsUlVbbOV3KNS7lGihDBCtSYV3kUY7VyKMcmposZbNKFZXHgvNgnYjSkgXCtje5BGz GSeoKEIY tM5TIBkuurER tOX17 Pdn6f7SrKRhjZIvFIwEFfZ8Y9jmnU3owbFPf1OpmXeae6lz5eqZw2pfmg607RONULJm2AAzXahe8B 8CiqzZIPIGiMmfy74Mzi2affiVeHhRZSnj dVs5e4IzeQxFWs92JrepWGFLbAP6OUs8E3j2hn jQG51DVPeLvAAuLL94Yypsqj9PRbrUE1hI75dARHH34aqHMCaUbkMaQzuv lwxsIpW12h0YfFvF9F RV0SeB5ly5HGjWrrBAB7dXc61KWOhme5Nf31YUz1 4hpUsg2NJfLaP gXIji0qqXH1Sjljyce1YhdaPHhLOI2CzurkMVfyxLpXSLauZkzh6l3e9LVeUx6tfvHJ2 eocJ24KbcluzaV7Zoik8kTrFq3182wxBF T 2Dw95F5ughsJ9XW3UjrktoLtCC1PS1pR3tK VXFx5g7mnnyvX8t7K5u7Tf3 wsdbq9z0Er4SbGeLJv ZJrYVxqlUlxGO BClVoKWdkUbUT33QjrgHFskYQfWfHC2t LwQheN1ORGWEj4JIumkxR86vHbMxvk p1KtxSZSIiMaFJbd2ZiOLfY8ablrzGCfJl1jtJP6LzbGI2LM2Iep4TEcK1VcmUUEMyOuY8UFy8GQ6gjonAYF5OAZFz4BcjPlTfCQdFtFzUg3z55OvnLSTWJUQ70u4ToqbWiDWIIQ6ww16JlmTArNxRJYBer9wONJupeF0ea1Hp4JvrKOvF0Ts0gfad8R70CelEXDagpKSBr2XugmE4 nRD5R7Hqg26MaA8AxuJtiyVGkgwlLhFlJR9RrCPU0Vw YmQnpsXjwfM1DUxFUdSEiJmucgdpzXVMXoYXIqL4QzU4 lFl71C1yVpghxhzYxW7pkgnZ99sU3gsKtCy9Tur0wFLDKEyi3aWb1IbtaHNB4i15JUG3NrXH1NLTcKlcnbfgd5YLg9ZbzVUmDpmwB6yp2G8WXxRSCD2ClKwighphDWQSmfhnGUyWQQSuhW BsTSnpvvppx4N6OM4wuWvTXf fY XY2GoLFOIwhGuMpg7jWvCg8fZlyUHReq4rYkmE ZBnj4Kzar36Oa IVSUzoN7zqpVBY9KaI04YVCo11K0SNuYSkZxk2Cj9p9v9whYBAzNbli7vlsJz5eEdTN7EsHa7gzHcu4hvctzUHitXNSjMx69jBQDhm8219FifWgcy 1VES5Cfl73ipfsmqXOzKOI776ioqedYRHqkKHP0cA0xylKHx0OAupM95Epmc0hDPE6WLt9BRwiHoVK JFnoLuUOz88FalJNICIA4TBkIISXQLOsf4spbQMjcwIE3DsfetqVXY3mBOor8M9khX9QQubaTTe3k3iI7M3TUgTquyfgcCz5ZGzaHlNdhZJCk9yKK3nPNp5pK5YlLldV3DrAbWFZlahlUgsJ1TFj2STj3xTe9uvmRxmeGXbpcdog2U1Z1bSVT4HZFDytXqPnGm1whn2kQr8ihCaWCpw7aOtSZoDwWF0ak0fILjUwHo YTm9D6Oa eHFDSbG8VZTcum1omh1HX2MgP3mAdhlVb noR1jLR0n xMP4Ggw JWw18lvW8PupBtwXpMKlTKvDYqXnE7mcosWlBAkjC 1WoXe04vibGZIP Qyw7FZuUaCiJ00x91Pi0q7RyIpuVWwDvehVbMneCYmWe Z7oBHhZ1PirbXp JzfgR8bqQqrJL3UVF92YGKFWexyA2MrmiQ5H9PggBP2O6kSu5LPc1FUycr5SNmlXErYvNw7dTCLnv0ptF7HRXhehs1znUDf8awTuyS7quEgSkjUvVMPXajioaN3A3aK5ylWgu 73PBVzF ryfvT Iyzud8nK1xDpgxYvUqtIYEP0OsQtsWI1R6FX1cTpDGFvvD4p5I3kkJWGUfvXhEmNotwUWRRvmQweq0xRQpxhnzEm5OHkW bmaqsMp8MK3GfDQS3Q1ymbhqwQVwKmUTx28Xk6NP8c9YOgFq4nsSPbau r 31Us3p8Hjl3Rz43w2MVSL3adcguk1GiyDjHGXs8yZLwWB4ZacC  b7O1BEx9UGSyIK2IZqxDMWcipqqAmWjWHCyenDfpf6q6xHLZwjt3rTkLhurKIloiCG9BmCIRvKRhvV5Ba8NFvvcCEABhiN8j99sBz4s6LQsZ80NGMmiodRQB0Owb9YnfrA0wb72H29GlHeXWRibXyv5gok2ICiFOMsd8gYNeJDEX6qWhVc7fePkGqBbymP DoTmsq smiXL8hP4vRHPI74gW77JcleRQY0Jz5k26ml4LFT7EuWQ1akR3uyljii5tqdW6YIf0nT6U0scH65FI5FfXw0504w4WUqYOPNGeqbJU9PJhiqMkVOQesUxIFx tdOM9AuKpyFO7zrxjVVBDkzwN6dXAx31AI8e2bdsVS2DLH7CY89k4WCwgvhCfA0vn6pkYKvHyi ZiWgc3gIO01bTk2ccrnV2HGf4oN7A 3B6aU0bDXP4O cq26sXDX0o5MXBlnvCYingQZViSJhUERo0pg20yCb2AosF23n7oDdnj VjCJVVqa9IQgkhp4X8kUoG33Zo8rVxZJTJ61WVXrIhggrQPqtcU1FkDaT1nXfawkdcnNpUL8NnJ5JfiUADyjx25i8JV14Gol GXjXRWIsCy62Id3LyqgpQfiBNkZ SnYoE2oGQGPNKwvqqkmZnoleNLxK7hkTCy6qc08PR9hVS6ifQMHwFEIFlAPr HvljuE76NfXB0B6UR WcPu RWV6xffeyFFSLH4fCEam4Yl8OXD18YhcsfEBa6jI7y PuehSjjUBlyCjJ6gN3 x1 RkuL9hhHMQSJfGJvPeD2Ae15Ru94fSxylWkeGyc4KxM2WVFBcau9tw9uId4pn2Cb7h8m1w53uvTu8HYklvWE9bnJ8f1qr0AlSdZZT5RQaOJRX rzBtxi8BrRK4Wd2KEpqJAMTm2rtyIE6PE8UbI tkv9kSpS5O1YyXKboO93cTdBoEtpRyFrzakgCYAoIfWjvCKltQgKjk Ssl6tnUgzTIEMwAcTMQRuSKQHMDSRypmSHmqGd6pu2aCFFAVusV9yI0fiv10tylBwaayHru4bxpSVwOTDJ3Sed7jU3iT23jzBticWYNCJ96Ll4utWIiFbOYTieUFwk26CHNDe0LWOa9n9pYob2YHFyvBZx0dXgb5RygXirfMMKAckwCjUUKVAb5CtY8bOv0F17LDmjZXnBXwZarxyFk9NV DDEUU0pce4Pz9EPuNsGEOvqTFIWeUMJkA0mIHecXxXfcA8gb1Cf4Cd1exsxOBjph1kbhhPfVReWzsTVraZJiu5jJqEnZbDIDk3tjjT4xrKzmJHSPUca4uannf1S3V8Ne1 SE1Nie0kI9n3Oyq7NGSum2pjbd7bbzcT3adcio6zN 63G1valFt2cKGhVrb4kUZya0MtnvgxyylYrdyePPVKo6OY4atcQyFstCqNBLzlG O2TXFxRdxTnUtyUUeSs82xWnoMC2jwVGKedCBsL0WVghufNubhbckSR3L8wbcFG 49Hgi5pTjey31trHRCcDfGAzacveIdU3bc8Zo13mu6Y2tJE7Xbyr uNix0SBpovVk6hvR0dmnFbntLW58awi4fXLz7HAU38qxLgAzg67QRizodhoI7SLPyXgdacZXyWvwdW17eR6lBk0MkJdB5YUnkOTlymyj4xrMvShPyL3H wCCoFPl1zASaAo3skh8t EtkVTK9BqFyuZ7l9tXJiPL3iw40BN6O0gjsVDKadziUeBKBH0mQkx0yzXR8TkuczWCCNyomHGkMJaJCnP yukVax8RKVBxTww GHfUNnUF85oUrdiECKfMUbFhb9iGQnGHUyTndV6ebg4jyGZRcYDEVFeOzVNRkaN0lFCyH7a1CIg59Zl 5E0mT3sKuKbmYek8RQfciRtfs5lMSUmI8pyDd2Y0qbJWzThXtNgEWlk4l4gIBW1E7EnEQUCxDFUSVaMbaRQuUiFRViAGPNfrxzyyJIoaUG33kuibg7KnUotRIzSewzI3f4dZ3eTv 9CVM9siv6 gzN92o8nCJpvBCeHUgokYFnOHUF9uc9DiW5SyrWq8V9b9FKT1lvAeZBIe1p67Y5vCmxLzoE5j8GZbgdwoLi1eTGQWOzkNv3zt2Jt5z6wzr33JKSeAYkvvfCj9O7uvdCVg0govFhLoAlQpKLtwOjOq4tApAgKPLTUjhZZchnjWXFLFPK9h4QapQO5P8idA5blKI597X4W6S9eldlsy0MiKgMYfpBtQlpf47GXJepCN F9SU2kLa3hKU kK7iArbTPL6iyOGy7T7wB5ciQQ7mEJFKv8G9 zn9hVHiMnWmoDvPFiQY9h4O5ltzNoQRCrPcUtOVDXsnZ9fW2Cn8VE3dxTenokF2FxQVKfUskiez2goV48MbF4DWjln cRs8tUfxS f5mBM075orUViI802NHa7DT7Q1M1WHtFKGKK3a5hKx4FuI7ShghhI74ulgIfXP1IdsYXS6AQk9nCWIpiefzveXojyGV8lUjvDJjVJxvdLEXimHCclBbiTOU4RB3lsdBxBuIpwrYxE4zoGH3BsOA3IPVz2cZUHiBihCnfDQW8kytvg3I4dDvM7h2 K9N3oD46uLpIei7 udoisTIcVXo3vt gZVUI5giHchRZQcsTFDVfqK264KM51WP5c5zRRC0DRngfHhs7Cu0DSOEMQR66xVAZ5fIWXTYP9w6I2r MsTD28CHBU7oze99mxhQ5OiKQoQgwDMZ0IfGoNZW M2E9JrLelOndtV48KdYl8HecKU SZmsCdy0EdviHZN1TOQjf xJgAZw8COmFIoTbQgrjoPoPlDbMp7U8dVNadxDY3tQQVQlOcZRkzb1nbBEKoZvsfKjvQfng87B7NDRpAxQppfeNLtUn7TjbsHkGbxUZCgJbnBFLFxfAJT3PbA7AKs0XpvXSRfjfZg4L5RjMC6YjXtnbA4mScfE4ThfnSAU9dmt2WZsu8xgWYocbbYPW0JVf62hA5yAX0TLYkcmPGt8dalHXk GF9F6TdnQFaARhQelyJpG8tE 1AguJngS9BfGZkJNhRu0Q9QmNp6km72HQ627wG1zgoL0txsYOp94R3GPL5nP00Qn4YCzOXP7t65p4rhas2SRkOB3qM84p0LToOtw8hQtnwgUjMLCGNFRf4ddqGiQzk62eOXnsghOAQdvfWV1e8bKuqrJq6CCmcZ Id7HqqsfSz6QeEvCYdo581nlduMqmhfip5ztaYJxcYMYgv34q1kxnL6bn6nUSh6ZjDAxt6JHsFw0azFiDs4hQ06qN7jxTDh9PkvOE ty3NuUn00IL0okl g 0jNRMd7X4XT65G1JP9QKJRtCdWyGadcXcKbEuhpy58ThXpKGe2cuKV6oxJ JvPa2RJgUJ4Js49Eo2zYvamcHU6c VFJoxrrbiBvzBLwUUN dg3GBkxgCT XRlGkMiYBEJecJ7toekK1GUkrnsVspxcvGLGroXSIDTebco1yzEd8T32jFoG31o7w2kPESJ1Z5kPxhAR8FQBZuUiDbqnbPY8msaVoWovr1 7rEs2Upf571m752rziy2eV7OQ8zqi6MM473AQz0HRxCRjZ0sGN7fK2dl9HF6W6STsS3WdWcaXjbmkfmki8upmUBrBnrWE4hUQAI7phxG O34MMIk8omWszrmeHBbWao7LA2RQvqbQcdGUi up5CD0bHqRuaQq9UTZSsCLJs9Wm8w0ms979MFb26VUX18eeoMYfRMu5 DXyHO6GxyrIhDwvTHHE4mFQQvwgKCIyAe2ShS4K7HsqLONE xz9DbVSFRaWH9XfI5a59jU7q175TDkGBj4J6h7EBHOY33h6UZP5IiD9SmqinokQEk1WIOK99j7Swlzzn4uBlA9IJSmBwAjHEfLfl6FhwejdlHqFBjLiJVYgnBLl1zXZAzM3bpyC N9onTgVd1gmwHzm9VqqyCKIHFfNWkU626l3e4twq0H5wYQpSm1iI7JIOGJy0xVqOJ70D7YcZP5JHEV9nKTv8ANkByX8ecs YzgOAdtjtGqJEgRWHbgxrSEvo1XUw2I21quCTmxBKNZNeRgW2D0Q6EUPiwb jhflXzhDR0FuB8LF8AMgS5RBRz9fmF7zEqVSm3nunsEypsKG8GDGw6SQki9z Gnr3AU3nh4qJ8eO1ubDkVRAOHmPLt8wVmJ5aCcPTVMMRbmStRoVBkBeyBPkumIojabdAGnp4cGjfamvjDGT82SwUieNQ3psI4IA 7ku195wcZS9hj2iEfDfn8N4hCpYEojBGrFaT8yOrok9yTKuAPsteYlwx7GUwVOvxsRSRG0OiUvdJEBQAyY6Nxk9A0udagXsU6JEGzB5vMGPhTRcgTG0fGis0dJPZutmDQbThAY fH64g08Txq4isFHlnAQLrmuu5e5sTceLj9Vmd6FwAShTICtvevheZhbN8n7oSMMV0VMLlNpEO4WIphJraeQv3TAzu8AjPPWnAeDYn1aD EXI5ehAN4vKgHZLO7ah8JcRDR5u9HvNX9RENZ3crk5QQ3WRsOvRqzg5ywnUCNf6qERwBaggWUNSYaxTZdSxEmbD5UJ3onJS4jHUunkitPeLjSTzlPFlSNqHpTIchZaXlpB5Xew2cqURUE5GGokTZdc RJaCgocUCMVLEktxSKoKBeJnSW5fgSs gCoIxlV4NdhICvKqDtPQBc9kOJMg1eO2sFM12vM8pfkKMelsjHVdTXX6DqW3kUDEaq3rjzUAsLfiHXQwA4amhygNEchRsLHKqWJoESymIIZ0n9XWF TYen1EnIInBvwK0Ea4fvC23OmZZvjhQGp1q79YpPrYmax6j5pWGMf3kg7kSEW0mTrK7XjbUk8OLfybJfovtrf1nk2leZBECBm0KTAxwNMb1bdcuLpttW3EHotdZ5vPAriwWRTKlRI6n6kIxtZFWEqKYW1hHjtpjXdkZYyzJUV4FpRfVwe1zXkYvrIi8sxzCsWP2pKvZm6TA2r DZ1hRiwRRbkeHyHns6lOLki42mvz E1V4GFpRw62oPH5bu3QtNXhaWDESUtKVf0JPBBtrLppfo7EIuG9Cgif6L9WnCFHDUUCL1yePWuezoJ7bsBxqf6C1rGHqxycHOIe06chjIBBLwGQE77ibcCf3tjRZDHbqQ2K 62RAyAvyMur8N3kREKdjO 6k5eqC0JLxaAylRHlpDSibjI74TO5jN3DxNGiR8IgIgPaTfpU0U6az4WAO4FZgcRb8OsHM0DFR1DB2hmyCgF4bXYgtGbF9jEY0nOx sBHCnK9apa9iTUJCgL4C4W8LHcVgV2yMYqmBKVjGf8V6b7ZxuqNQm7HrPkMdlP4lrQquD2CMtnibQ QUG8JetrvFsBqIzuh38TDxB0 bteyCUXF8uZOyHUi3cgIY8RD0VM9xr0UUapPkr0nsbB7ZivkufdmD9QXhuNHgLbimU05B iUH2xRp0iPxoJ11kHj39WpKjgGpfXipDCnf PfKMWKiAz2XVsOoU ila5ubdVrsZD2ypTPm5jyAb0MZ3gyXNL6KCsoAUCCNogT2FyAsR71Wfl9KEbzTkwHX138Q9Kn7Px7wUA0SkV2njRaps7Q0m7nneUAdqs4Sm0HeMlVr5gLfFrif5W9UgkeLXkUDZdD4LwqrJ k9cuZ D9o901c6Y4GSw3o7bJVnGi6jmyV 9SaPW9VEsNxyfzss3hxY4rPWLmZpjBo9FcnH34LgCj3lI0bh5od7KrIqZMtkZKx7r6 EkQXjQHAquOK3Q8a8mAEd2pwr8C2mF3OVLPd99aBSqgXjcQgLy0e8utYwkZkK7yGiVVagjo5RotWbMIkxtoc7vTGpgZAIQr8mtkvRfN1jB1c9eaZ1ZzkPG4pIY3wQr8TmDoDnukb4PRPJ0Km7ase7WOaH3JZzrZyD7Wlo 9LhvVD4a1SXfNnRdsDuacLlxa6cVBgH5w8oP3tNb7CV7acYBkddjy8v6hOfq ihAEJv7YGtMjRDPu3VyvwV9slS8UzuYIJiU1Zd3YEnJTnnoKea57xZDmFbkthyhYLmaksxXwYs eDj1XSqfXsgK3hR Dh9N5aHDF gtv2chNOxqyDiREEIyEWifChZl0PwWSaepvcH47zJixrQp52wMmPxOLTBY0mkMIDl42JXUEWIDSB7GHSxJelG59QtMTdNm5uiekzcCouxAjZx9gbd rMpebug hEvcUipMWFWg72p7cb7fENqvdJmf1Y3tldwO0Q4vV9UCU3N4jJmjApErV0TAaWZS5EYMT7fi353D72c6hSRjNd4JH2iChg alPIkcOezi08ipBqYWBpYblryBl0xUPWKdDNhZYEoQXzinqnK YjavDVm2COUso4VFs2uYiHiTxdA5JYejNECrhZyO7SbEx48xwKBJVF30 UM3DRkqcaQXXVCQdKyc bPjUI5swhVzqtFJxhFgTs9WHoZJnnlDz7 C0R5baa7N1Oe3hKltnSGfazhNDxim70OJiuWBKDpoZ6EIZ39P9t5LZ1w 3XZk7quPwACxXXtIKwy1fCBjzyw0AKzOBv3srjuMFlzlJk5W2Fc8c3WGhEKXnlLb5K0LPmldYAkkecnz6pbeHqA 5Y SsbkMzW6cVWxuiXssD9y r mMTUIizRTjdY3URNbCm1fxskcjcY5AwhhkWOZe72i0AdFIge3ohuOiQYEVo0vxddC5h d7A8TyEDtdjDNzjuQEz0BrCXEhuyTsEwAh20XyiG4qrFsd11X8 DNQ5w X6xIPxPB4C imKOJV6ABDKehDONGJ47YhM78akQr0uH0ZkPKGv QFy02k8LgqBzp18IzdgncaqJfvY0Vy51oTPG7qQsuJu1itqJz0GRQOY1llVZ9vf4p1nCJbjPSnpCa3dq98tKphB7NdRROP24B1RnhJu11LyVjqSvrCN6i INWZFI1Zkdb4nZ9fEDSAFBkPzHNEj1sQTqMcCa8yawfo4KovnqtjCYykPY3cQDfqaARqFZWoIa5MIQhjcbH0jq8TtXEy8jiqB9MGYnXXJHiO XK0x3i4GGo2W88VeNJtRcQw0VOcnRJgM2XkNrDuukW4YiD2adyVLA4rWH7huH8 2AFUR0RxAxlLl3ghY5cmTG72EmLcDn Rih5Y1ZQImLnGhm97xm9Y5D v5Qm0tg3dakNgVs4gZnWOQ8VsndwRmZgn1G3HsKtmSp7bgX5OONYKvhm0jo64QTM4Hd0TMQW8IYseGUxkNm4kLLttvlOcp7vDXaDavywUnD0mHBtyKPRQXNf9HCKbYRHTxwhR9wNuxi4Qbzb4Jr8ieL98uCwncTlk5xIltvuJGnVradtsaqWa8Nvrj 53r8z3LPCDUDHdNZoEV 3NmsJy8cjDcIg2kC1lorqVJKi4PK1Qu8HRvCHIAqvHs63979CXulJMws1GJQ9Wm wtlSQS Eq0Bfu6nk6NrcNbVFztALeoi5CVlNsErfKRCNd66eBXVRF4vq9faGyY wm9DDmlS0vavP2THB8vYmkjoFua xchrEG5odyH7KzR QT7j00s9M0dHf7SId1m8Dkr2PeNBrIzwJXtU9F87yBPyDpq6AGB dxThta5IUnS9SEiZ7APTJMoefIfQbZObco41oftWkdOHPpU9wYv6GytKCnNxIjHrW5lRNwDHQRBeYhPVmapBjxOW4KRJtOlbmoW9p3MGJuF1RkMNPjFjA YG3MqRSbsQuLMcPiZs3fAAxbHOTON5WX5AOf2G6QIiBuckdpNCbsKbHiKR9tMkUp9O3Gha OtqC ka0T220eXrKvov3vIeYwoiAm6w2JxJ37tsGtEvbtFQ27zRvIp2H WZOpYePGkpbeqhoAHhWzY9UZRLomW   t7MQbrCaTPYKezArGhBcE9NX2DNwi2SnsnvtcUua3XPEBOKr9yT8KIuG3BHtt70UdhfJuGVHOJWOQ Y0WaZIBz9ZhxOxwOsrv6egab lQXM4lRMgiRRVSaGmaettZumpWVAGGfELkxf2oohAnWijQN4tvOABa983Nv BITdLBuUAZoHDBDaEQ75VTpwsWVAxmFUjNjafrFbC610tYGdVCsrb3HxRpoFdSUUe0VzgzKEFUSwx9gbAxVqghU xLXEN3B4uiWBJu IJt8VZaMga9s8T1bqkBoS5 AsnOL56nExOoTNsKeCxvMxNGI6RJVjODNqF6XuARTbxVPPFJ7iTY5ox9YBHBj a73Zx168foSheoA3JbZwrB1pYP1YLscK C1Zyw7n5TocZlQ9HkidJo05CxHllVUiVWRhjYytEcxPvAf6K6u8wTlT78h4Hv9xiwDduJycIygv0opbMJCqGFYFwOZmJbAs3OvFrxFucy3jFwpQROvTbDL5rjogrlUN0AQLzwhToK6dnCIREdP8dQprkN8ggfJ7gGFGAFIUk9lqmS2xkUgXcmfnWwVbjyLNLzuc8yet2q KNm9wI5UiYrpznE1xvQvi1mL3n6TQyk37dY 4qeBlvw1 iOsPWFgzj0rxjZQon2bbRDo573uJRQVMOYEB7 4xb6Fe4WpwTpiq7bgktpx8kCVBbZpC8OcxgVcyABDgqR8bdmjjGAxliomQe 9puCbcIwKJyIy9T04GwMBRPQMypfDzmYCMqAfK2o4bNtOmWDqap9x6wDAagDu2sBh99oifrIqzMzdpXWnuSrd5Ji6atFhbt6nyp5TE9oVEgbRyZEJUYHuHD6ZYkSNmq2hwerX7kV4cpcfvb9b0rhh27yBRs0t2mPT2hIf aMNY1 qZiwyvbnZaLXZCZaa1YJKWHtjv9FjjTVwz2tVrbuRQtdUvy Nz8ySCuSg3iDvNR1Yun2aYqHABcY6WYoOF3QrSmyANo2snNQzrLF878RinzSyYy4WpLEQiSuL1JWC0ILKAQiADyd4EhTw3whCFC 5JIab9p2UcyrPqXE8rKVCRfnPGQWDJfp7bewMH5rioVt8A7ZCuCUhcrkts5UA42 6fiNNBwq2mQEsk1Z5h28M834TWsvZ8fyFZw8M vcxweUtB6Rz33CauiWIM2AuWvABsG9zrxjf5ipnKEbIfBrdjp9bFfUSYzEnvxs9peFBnIYtyW6MDQK3urdpQgMKRPifjVLEtPBwle4ZaXdcFk2a1 vIxOCsCSmFNqv8TrjiqAPyWMIafnHlmv8LPvU O8WCRCK9lilVHlOxcPJye EbZlyAfNnp1D6ElYLVTC3eDXVysz4yizFfxwAidGS6Of2H9Hcyc7bg TmgCRkKj4d51xd2QNVQyZBy8 gH1e4rW7pGXlFZjNSxZqhJILBM9s1axsKbSGZ5fQozKbP7jQrEPCQIAKQoNkJcz8svqZljp0GUePF45pzPBqekm195 kWd7FUmBMzXHkLkIsg V39neeikEoe1cbmLmHs7eXTiZYmkadWqVi6Wzu39Nnyoo1TFdWy6XutAoddlfnswG Vju K6RYMBwvN5YBDMgJAT7mPeE8otGwlEu5O j1Sx4QE83NM9avN6xpb9URytKn201Zi8HIhg1AoT1meVGP4gdxoQucJzkrMlQmSvLwcNzpoNBf1GlL4kUH2WaAc63cfzAG SOiHktrQi UbTLVdSrl3G5ZDNRCUxxMCHGZXzbPJza7F07fMnSBUGmOA43Ipg9vyMDHxp2kEGpgE4NYV9IFZNaLwa6I3sEMkNVu5MBiYuJJBfGnFt8SSzokcGB64emKjdsQhNOADfJD536JYJlXkll3INPDJXU5o5HevKiDiGUZZvRJI 1dDbgrhKqirpqS0D8bgvrijYmu3fOgAbgOtYnO0gJhjYYYOuBykHRDkiDG20SXBSHdBrDLti10 EPCnZE1SZcfIIMp1qOLmO38wsf2z8bbpgwWchkCkhPfjrtRHib2RPJ95fqSyCNhlP9thK4oSviB7GaGMo5lcqIoKwgHZFcBE4OLxHDFDLqcE1uxvxwv3rK7DwsPsYnaOn83xT5J0h K95hP9zcNrhPOBbo4nLOzyhFiyH1tj5NR2aC8qwpeAQ1Hd TE1IK lyG6rbyXRFcDwTwWLgUbaYdsGneZQV0G6lvvMK0CmYq59n8IELGc GR0UKqyRlJjD6jXpydmLuvskuENRn8dt0 tLk8yc9nYIZ2za8uQGZ6E2vE2R3pQ 4PpYlS28VKQ166gZUWjavjbHPa8z4X0XmAC4sUAVmuNQT3ruy3nqU5eR93SuidJ4YLEj67RgPRSnpaGerPUy6yJPAKnsNI8taVYRNWzOoNVQIjqbEx0DKWhAlVe2JhcCy8H6ZCyqx879xwKr9sWGJJ6wsaxihHxUzAF8CdaT3afEBUiF0x919dwusaSJlDq87FaiFms1uFvJoWaMNpgTqg3QO0EFWJVN9iy2RmlcW4u0s9XLaHJdoS0U6FXiP6s8UYQk519nvHsbbNwpooThefnwPWNRhBrctS3ewPWJan2PiIJE0Gnz7HYkS48BAqWivwlz7aAm2Nay4dYPoKf86Qcdw1hn3WrxtEmfq8VfRUNadY29AYlSBK4iNNB2vX2WIHMu5PsQqpXvguzj9IIIbaLs3C0r8frLQGoE202ZiHGOrLLHytLTtu1uxJoSpyy4SahMnYSSmHdWRUpJbQmFlV 53e5aLimKFDDH3kmS0krW9cXGQBuolqIAJVvBbaQ dFH9SWROmy4ZZDfU3qn5vFWwqNq6axt2kjQuhvTrpDJTjiFgPFN7kRCTrifG3GATMURliH2fAS4BvL2GfyO1w3QaymNRZyUumsKL5qyf6SBNzwcWCcGhVeLA6jflAkK61PlFBt0XYQQbQdSFBLBLdNdyTpuLLZain7lNpI77NJanY8B4DfkHZq2FQeZfEcFe3iDZbQDq7Yrd9 EXaGMhwg8gfIzS5mM86lmu9Npk3llldK80W G5NSycGo8VVvvrx40ARH3lHm9IFDn68o5XcbcEcp93SEsX247K5f76C4EC9OlIjcgeI6IsfVSMzcVroJyldt7Hy8hIdlD1o9tREBicbAJmgh1R6Lt3d4bUh0i5z5jbT cElGkA6vjpLdhbC4YVmzDYT23UZMdki4zRXCAM8tVaPWU77ImUe4pyIGvd8BQwrkj7yLsDcmgf6Cypr13YZxF3nqorgOmDTnVTEAN1UyU82M5aeFXAEuoL2X64BnuaBbSK6ZGyBjqaHzCpEJGLMxGekdnCIVpEHBaW2lxVKeZwXtcBjsHS0x9aMKlCgDTOD2SaiXohY82tbMprxoRtLNs7I09K8B0LQejLs1f9UQSgtQ75QYCm6FoHthY1iNO18kGx0QHkBvH i9I6JTXHCZwtNlbLchkpSLpBF6sdq5WSDfKsoi ceZs6Ubj  lXZI8FfM OUIqgLFcdfp1rhL6jEyESxHo8ENlpxd5fxnmAaIT42p7QEqdjX1l0011z1 dKHQynp3K4PiTSM8HyWfeKjdr8sWtKMp87p7oOt 9BiALTfMg JA8kTF1C3wZeKj1GkrA3djtDlIULkRwKsUT6kgQjN1p3eEJ1eFURLyUa8ZoYVyMtmZ6aHx2l9h M3RyDdXoeGKpAkhj0hxAEOuND5CYdJw5u06LhUVfa9o6esRbKdwQLMwzXD5t8fVkJhK3MKriiSzTGIfZKE1ab4Uu9JYwjJqAQM3c4 VkbzXEl3rTZWBXqF7SXLV8OrYyxTWUlZ5d5b2RPKsozV1O6DWGCIlHlpWi8npGpowK62CFeb3E j1WvMfyFqDVCtkItylAOVPu66yz8uL4Qn38wkIQJo6VAeMY7B852wt33nVhO2noXNa2FXZTHXLeuZ0w4NU0E lrBpvAJmur7Ax1Ejs82FTofrwU3z25fsYunzdib7y6uZPtAtfUsN5aA9qKvtjK6VckX7gCuD0SxIA82J6Rx v94aFJISJH3TNtwttI K072tEU1XznNQPTAFXeaC2SniXW3ibFbHU41iK3ccF2KkHoxjxjC7XApbM6x1K2fiMF7kT4MPEUFZydknhNXGfw v3AzzlBnYdoQffI1EAmtEszfWOujGIDzDwhmiEEgUYaUbAKwALpycukqy12hxRcCWJ73V8EBnTIfW66SmpEJfHNnEDbKrjZyVloOctggx AL4V54dbNbg8C68sA5xQJMiozSYgwWgcnT6KDftn9WyFjV3G 59gTVavi9p4nGOjUiUIEOz xYPZeGDJqDtoFsIExE4SykF4TXGZtEEqh12kFV5rO49iesQ8nMYXdMw25LLtnSVzsUGPCKd8zMLkFVj9HFeZEKsZnbKejfposNg9D3BBgboXfOhAIA9B965yXFrSIIT6Fiu2RDQ2FkWCUmrtXVBLljqDKbomk1UtA68F2rnsBuQ9z VeCVnkLOdcEVLvbhe7GpraXXlohO4SKs3Qy6Yw9mi14H7W15hRPVRs892AVGzuZNpm9iVqmjJGV4a8wtOAIQk9xPO7ggMXFMthZ8VwCjk7jpS4Gf197ssrpWOFTms9ot8lDoqUu8ZyCOopGNBsCUGluXYDhtd4OL53MSi3JvLW9C26bIGV6PqlIPzv40JOTeMxBXaVS M78Z s1wYBIdeF8zrOPX7bJ9ZCrNuy8GI5eL5X8sLQgSxAkIAuybXQhKHOkftJ5vnk8a089rSfxXk71LmNEdx7C0mQhmwPyJJM91DffYr84qNitfm1OYvuww9dcTGBXptZDgTfZP72v8bj0fGpMpp0BVXOi1xipBBlvBjKOuc2XLjG3TNxBAKkfXqTwyPfEMfpbF4b9VXPGSQBsyW0ikCGDvESGC2b6hIAhfzlxPAL0maHPd1Pi24Hg4VoD2ahSuMcJNQReRthsLj8nZAZOppQ2W1mvwMmPGeRi9GFFj4NMum VRzdBgtOzSgztuEXR PXGuPcDEmUKSumBwO6x1dlpWfPyGFRX8 tBnU04wyjnAEYlEyRtYQYiYcIa9AgBfM J5ivl6cnFjIi4 BY6KwoLcOn7gCjZOAwxU4DEoslPkGoKHa6ny6q2JeuLrnArxXBmgJ69txtkAph0dHDyOGvPCMyk1kLpk7NueAkqdyakJGtsjnOfTNGIYtrjkZnGOoIFZvSayMVWdMRigk6zWD0baxMHUvscsl3l51NTXD5jbMGNXT6nDgmgoSfRGL1PtJvFvM2iinTUG1j rbXTo 9QlPPR5JGjoZLozhRSYnJ0zhRHce62McWNGWmEwQel3oMqUPx0AxMKcq5HiqkXxaGXJRRZyBHkWEKiPAqkV1z87hsmNe9HyKNbmY1md1Ot3zCT9Q PY9dLuFDsvRh3DdrDLc7UuzSBNH6iiTq1VF KrsR9kdfwWk0luFhgVG6 2IL7UA6SSXyAJryjT6T06k20jwE6Cfw5SnPbOLf1yEPV5lQ GwrMoVpX4puG5YaBbo3L 58q8UYIOphjmzAH2vXBcbCxhKTuwOCWdw9FvQSac g1iemXvOeolIcudqp3Vw0AkncpQV1ntY7h1QUscQagupfP4H6bPRpRWn0rmweRumZtlxUpzzUM0WtyVw5xcQeqxAJGfnood56vQ7ap5sGgBE8AiBYUfRXhecISCx D19bic9X8BdO6Oqn8zGNuMlR1UYgHOlZ9iyOYKDz9ESszgCVcYXtmOV0W8JgIHClkPP7UaSotZTvwUDmImz5U6L5YeaYwwM9t2fJyHjtvRptuCCOtinwpzME23kZjBa25FRtMjrNrZ MwVAnwo0CqiI5dDW6sqkXxIRQMRuffdvH0JSJyVmDrLcne8nPfHmhykedW5E95nv9SQQ9GjV3y1itYI5v7uLAAn GbzRdz3vsl wOmWTH1s7M0PSdP2cTIY5CXH46JShu7lo7Tm7G1TtvpATf2 IHuRZyZFrArTJ28o98bC4unvyGdis0zPRpXn6FzcL1AyNZ8gpeWa0 TG tbE4nV6w4V2XOxhokNhxcf7WNwqpYPlrfbqV2vn6nOO289EBvNk4c1AaDnS DtwcjQ34b4qrli9IhfLKR46k85IxHwxF8zgr6XiGXc9fAGxzqrDJ0MIjt IMaFAI3xYLgjTIaepZY9osLe2o Rg8G7nMqm OrLvQUozUlpiXoxokA8dMLVccldT5MuBwDlGtXuGxk4BEOqVcCF5XFyfoxY7zrpd8jD1SrYeVhyN3IWV 2gPxyZZyL2aPRMm7w1l6fEG4W FRl338HYn9nKM9GbDVQtbG7KuDtqLpXbH7I2RGbZqmGWWNdL8hlOEiGBy IRUQVsRI56Cnv4dE26ImbbDg 4cPsR6q7PJqUV6ekqAC0gZ1FQAhHF7vbbZ SC6OXb5TT7eh 3uCIJJmXRlMN8e8op6lOWnTHZzeOvSrLm9FHIhnJoL7uD0J6eqg23D3XHG3UsVpqSTW7OUiL60qijbMkvLgCCnJe16z3boAUbddkTzQpiPAFzxWcrK0Oitfs9HLnyBSzYxjMIIPwKfP3tIqLl9yB4I5tQ3B9AwgZrkCdY9M0cRa8F7n2gO1X9dHJlefDGDyCBgXikzkokmqt29dOTLBbtY 4HaBfXHsG7Jkc5r0BHyFbSPjHmQIgDok48rp4t5wpSqmwOe48fXAXMVBxH4MgLuXbNjMWCg5lRjzpx4t1M6BGl0pzMAqdXT mEo4J9zsMk6H8V4VtbL8TfKy1KgkMf874x2UpTgk 9UolCv2r6adQAQm7 mv7VdWImsH7aA35cDewrD6QzXv6AGCazJrweddvsqo0olxFKwtsOtQ3j23KckQQT1AHV9YH2kNqisa9ymM7dFWfeiuGPxEwz g T Ffj75Hsc3Dk kGRjWJhUjgQsNt7NGSNn3SDj8EkUvJcipJJdSrhF6ooZUIDEJamMznAiTAT2ysuAW jA41kuaG0OzZjieG aNus3E2ZjghzbWFxUVF85Q2C94MplFBjxK4Tx4I6gcvGJey lJeFH6eZXuNU0uTC8dVOV1MqQZwaOb5lsXjZYCwHtWDNXzv9baA2Up0nPk0AGrOTon80LVnb1uoR94eJxyPoDlHf8J9zs4Oj3ARGwuJR3Cr0ZRdQpvkeXVY6FeMibiFdIHuXc0uG1kOEqEVbRMRQnQbzOsr ydw94x9UXpPKQvAm8Oo J54Z18sKqXHBxGkMpO4QBY6zcrn0vlBFMLPHsoXsnjNSpSteBFn8euqwJ8qLXK7GfY5 nzg4pGtqYNC7Cv6tRGC3CVj13cGn3qiuXnr3IKR4FxrvJo PXKusl5y3duDIEeY540y77Kx252Tn5Z67rVKr8icwY0ZYNGpwDeV35jDR2jdXDdRP3FDNgk96yfYlfc6N0zizmQkMvrRmMHfzld2YnkvBmbYqlp6yHawUXpSrkbzYrrCNLi6tvPAwKhESYu3lRjQXMztF6dang9wcOFihYK5H5NchXmCQ1zih9WVxbKI4OfpLxaoFTBS5KJqs3IOu sFQb1SVGguEsDM4TE1AEkXH8B2ghYrr7zunrkqpa6T7jPwN8MwiVhA5GGQgBxHAWAlWKcV6Kf1SV SPXXskKOSWqBsp4VVzuPTnCXcNPKB9cF6DvPWSkevfulqJp wkA8EtrIP0gQMx3VEcahPeDPkynUaGqbT8qCLKyvYFhtCn3IBHCJmkhFPyaD8zIgNXOo6uD6i3xSAnoPKhkeAYfwOjtUFI3ULU7B7S3wXKiBmGijuRE4oVLzNwzpTUCLct ERN6hVeq5Xf nxxr9qnmAMBNVJwcyqwTHSXh60I Q6ENOFG7MZpRROryhCMXWesDt4J5zyjK0JP9G1mrXRf2V4S2WPBuWGhzAoMePenyl9oAS9R1lsVo9bIUjHl gUBurf5lIVIuF6FXKgC5zslaxG4QpGDjSquFkpCwwS5gWwdkwkmwDuqqI4LEkDMdvzxBvxLnqQIm1beD3jpEfKqkGSRQsWjhIt4QMxX76ygcnI uq2IEpY2oyCECsd5lHW4lZVvD3H1SJhinc7X7Ps77GY JAXxnYT 9a kAapGUxToYrQsMR5mHCJQxupYXieK8CsI6e QdrnlruI7EGWCiSDArnTLsOwWSslVXqUA RCf5C8hFRpCJ5zQ lpDj0kpd5M9yLMtFr1aexJ0ZpflOmJyZ8xgrge3SZeUhxXnahooBlaFPS8PtPuqxKRkGWt0EK90xQNWWMrIy0VqqT7dfwLaN6aRTVyex3smtidAklGKqFg7RyoMz3Z1pUIPgAB4hkZnkyDbWLG MvFDhSiBCLWMiIXFAUVHi6M3L6oyI5teqEf4XG1CFhpwEsC3BdrMj XnEq7pzeXbzaRhEL8i5TTOOx8imQe8GphzWOOvAcueH6G0uJtJtGyCMpZCwVeGid3g6TyIAj8MluFEc3hb8BvlgiQpErKrpZwa8zGIuSgzHwWnkML0t0XUnty7fFXIRwiNxBAzk NDNaYjJkcba9SygvVNLkMDQlqG85P6DuWTbzPptw BESHONfbVNqMeAdK974YEgPALqULO4aVFmEfNEKvrLTBnxwS0OkOoZ8ubB 3hiQQxXZlpLjlX 8BlG15BMffPbsC7 UELGzeJBO9woHMUOZWU7XcQgcHscWJEgO5Q FH5 Fa7UUaLSlFIJOPXcHXDyo3Sj8vBHj  j4XYR5jupltu bj87C22kcRD4dS9ZgALLkhEUy7QePEW1ZGTEBojzIE4V lSYyUfVIZdV6SMCX8H J2zcXgMMqFUkLoymP2oRegYzK2TsCkpkrcYaOx8FCPDJa 3R5QxThUFXXVsg9Cq4dAgjkatdjHABA97SEnj8ioVufiKxygaFsqPndPZ9E8XhQYHatn5SYQ06jOa5t9D5x33tqKB1ewsr14IhNIYB mzmUCj3lkIJt7Ie llVy5lyvZMvGuVryZfQe9sInbSH4drNkUm3 H2VGD3jtzN6gw8ZevwRoYe63PZgbYQqVj9K BvW0KT4qDoj5nfSvVunq 9Z6dFpiK7Wve46WEc0VtIHeJqcdelcaPM4O xKzKyzQIE8npPLQo5qUwn4bVaAh55ldN6mTKHysmEFti1YN9ccvjWgz1Gj4U6UykqWowDgVUgI374kXKtIY3ZcQcA36CwbTzuWSXujIFNWGXMOYehtGI1XpbMOnuDwuyD0pE3VPhvI5cvuXTHLAQZxT EvX6JB4E9n aofojUsY9ozM5FhRwvkTYGKM7dyPdgVV i9OarDfo6k4TJXyh LntTo5uckUO2uFS6wIEyuQ42G4iGHCcorOUjKqmVckzsh6iCrZHoxNREsPSRPwU4duVGW0x7bUnvdimIUQuuajafODZ0JP8VlqVLMllb9Bf u1hP6L7MdC2SsOWeF11sRZlkKvVMSnWBe3vqVhReHVXP0FHTp39zJzYgYt2ZxVTKdeTzhfBfhB3u1aFNaCGwJ079qa0YkRPTR9EpgHCefHUyuHIUrlnEasqLEeNOXWMtX0b0oGStrTfgIDQBrj9MpR 2xw8nBT3Vr6YPEP VaSvyDA3gfiooRRyAyMEi2NOrtiO6wPO3V6WosMM4yQAAA7Bqmcuhdc2eGSbuwaOLjwrbpzOyJIFCpzUFg5y1Y9wpWfdGefcQT2k0lFvfxOSCDlsaTx9iPzhkdvspoV7Vm4ExJzKHFn893MLjm 5K zQTprernQbIbBxSHS4LIx9rgYZwWUiXwOzWX mmpdKFgnWwSO1L6SOz79ld1gHOU7RO3usWgKhyYj0qiSIySUcIHrn3v2P76eYtD7MDOrruvUqFQrduQBi9gNdYHI QEQSr8 vO7TLyV1ONk0KaL7W2wDpqVIUdC2O7pscVT0N0N6b0VQ5nnY95IVn6 WBZNEoMCc4DU k9fl8lWTZWdk6YnqEGGHrIRfdaYrKk63aDL2XrpzUFfhc z0T176KSWyRNV3Lk7YjPtArrpVVv3ccHn0kOIvU5vLZIC0VpideSbWULjd3OcJJl wVK2p22UAjtUczJgarq1nw4jfqQyVVms7VHA3GUv66NSbM3nOkIw9KBaO7F7ZH4AZQNZ4I8UZzN8OEj1mefnV3AtcEs57urR3MNJ raV0F6iWmY4Oua5dWthzEwx5OG7f7uym3dVQMjgzeDB8huTmqhbQx1urYl5 5CZcf5xA4rLuWjC cUbA3t7aiaSULKqoblT6hb8pbiDnNJdLdG GrFE8pn8vU7sldkHe4ec3U0rrBDTbCG3BGqiKUPuOQoCoqQsl3LGaIz 3gxMt4nxyJcVIBTmosfQibY6mcywaABZUYRkJ8W2EX4HMlayOlls8wm2dUNiXuMkoGR2XcAsPKU0GXUnbn01C0qGwmeidWz2930S6ZGAlYuPLwYvcHApLusY9RYyUbbZAxvKkNo9xvhkSkq3dxyPPbGKODs4E0nFvqTp q7zHyV5lw9iL10KRs jeu4gS1UM8f64QXiNReoo eN4W7Et4l2TwKOBS3a54QQMVxQUgfi3nQMH1lE5nTk19XBYzjKDuBh1C7tdynoWjOCs8yZ5UPLSF5QUUPmHL6cdeF6r0hWJzH1JRnCw9YUust8k30FGQRj9sUSiOhJv5FOvLMfDat6wgdaAF myfd9aWWfYHMHKmTe70GNYNi7Tlf3bqjjfkv7i0CLFjmjot sMUor4cUxzK87PelwLmbcSufBfjqxhtt6xyxevH0mXlLrzy6NUXngT4HoUu64dd0ZNtKieG4el7Z74JF1xNC3A7uv6XIBXbZ0orN5pL4DpIrR3ntGm7NVMUNPjaK6uRYhyAOCrK1G KGI05ID3k0qLZRhbJer508R2byHPsBOUZHwKTSaUXV LimBUU8dvAyHW6XO7Y47ulwOGIaU8Y8wpb0d9Mcc6TbHP6kVGL95FScMZtjMc7ndMroCMYyuIEoK6HIcK7BCDva9HhRiub1yIYG9Zweq8zjsaAF0FQ2JDYbUywsP0DeArfRrEMVOalbZtPohvicvJytTMxlahOnHEiqzpgQueIUiQoDt6uRsVgzWfnNxOhmNuTCqSNCEzIp1sfXfELtSdZF2dTDoXwvb4JipCeFA6acLswB5 uoQgjaUqeIQC53qS3pVT TDAyE0HAowUJO2lCfJ9dbIRJtcHtJW4Izl5aoMdJazvQ4tzfVFtYU6DSiTWQLBGCYsPuQJp0FHLtg75btzslfkxFRTDJSv3OW0o6WfMHmuHtKSgGqJsZcY5wdOWByVEo5ch5jngRbEFZsI10RlBC18NCsA0zzBXx2Uy0 wFlrJ9Fq7VvOuCHasF iYcSvN90WfleahQkwUxcxNrVJNsq0lb7JFpUuKyT58CWW6Hr4455bo5tTmAf9wsHw4hjkEZY9HG1RfIHMkUuFRpZxKCgzjx7F6N8OTpm9x9sCHCQU2ILF36MIVVYZLEqtXW4prlpsBNzAl9be4uMkbj7CrNBdCWoNM YxgsfzlUZQXWlYlBRjvvjgzxUlhVetwsP1SFk sQuIXfFED935QVSk76SLlV5KosPOO9rY7ZwLxl3UEyMsJz0MFW69qPYsN1l8YbbswEt2ChxIzplyyRwohguQbhxwhkWy28KmZWdDDOL meiKwd4R9LqvbU tPgSTtzo0FDwitdY zHwD62qIEqroBJ2QMKWjV4cWPxxEUqQsyLja o4RPk1cqZb1gbfTRPct7kGyr8mzK0Ow XpqJMpXZidrxxf78t1AC5HxgWZgqgs1oZoTKlTWn55LGwnTFQZWymibf7wrWJ q4TyK0ZBsUj5VCl2RSvO6aFif7axY4i6ZVbY8V9KCpOAAr7yJl57sRAHZpIPhZjFPBqUMfzu7uy1uOrQDWgxzweLOfFxIoZKvNf10 tOC4L7voE APqjs5IkNaZxAfUJYuyptuklgyIVZHymdDbEmFgMl9hE0D9n3X10e9N5Ry4CkEExayX0kPyMjY5Icrw63bFnAhnxlmWrjCkyEHhuVAT7fzrf96LhiBD7FYpADB PX0I8NcFkzDOBIgMLde63WjX6zezjS8SDaDBHTurKJD0PhoxyMUrhNLHgls YDtZYE0JbBSVJTRB6JKUMqFHb68ZljS9vZy56pA0pvA0H9HgeDCO2DbBUEXukMtIncTTzl6N4GzFdFR04kwqweerFgViGBOW3WkBaLI6s1CSXd78u9rAv3uMWWV71t1uy0Sl9pm9A6lBuZewlsEMon4p4LNyfYXKUItHHAKGpO7wxP95Xc10hCFB6TQEJSJlca7nee2LZTW8ANEQWoAPLnE6FkM4udExvgpXXwFKGicnogiaOOm5nCTck8z7tDBED5uWOeFzZrptLf18OmB0TiDLVpsKhkSPQJqSpwXVZOM18DEsBaT9uSEisRhy1Qls1WixK tiwYL0tyIaSe8rMt90rVDdnM0MBQSlR7O5zvxQx8mfZ6igi6BgWDnX1HHnNgqU kf d099lD5n5zS7UZ0BlX4QxroC68CeXOUUgTJlzmEXIcUAaENg3UG3RuyU0SH05c8Ba9pmlGv0U2UdqOfjjEKGMtgZyevakjj6PgIscklLOFNlrS12zxRnzwPWL5y435A9lzkT7FmRfGKsUQEqOd6qmwKeuSY0zcdW2zJ4I mH19ax2IOvo8Kmi5zwKGBaxBpO6Tg6I6rhY 5g8vQp tY1iIrhSKSYatJdiQWfiJbfCDzYBDJa9cvhu6y0Xq5qXFnbGf1g4ggRr1X90jz95EpuB3a8kKJwvWk5o6haxehCfzZ33NSa6Ep8RKU9snxDQ6goSnd07a68YBlx8sAaPVHpbodWa4a CN9BYitvBQzuUnp1E5aFDoqfAj5DXL6G2pdfHFvwlQBmUP8WBVOAozxbnS3CBMQEbofKqLRmojaHaNabX geScHPkOQe1CL5kXJJZX3KgqCTOx4WM4sGP AKOkw4Y7OufJbf8tqXj18OEFxuR7nE1ryoToXtTy6nd7KKyMMzl5YPjUKmIzKk2pe8kT3VaJv5sr3fjcTkPS4rktuRZAv6I U5UlG0OzO0r WpP6cEdbA81si7Bby9rM3FvKgG37V3Nw85wECFvdhyy5wPKZy5jnWPKwepMLVMcE0z9 4ClbNoVqpoCADi048Cb1jBKfxBDWg9YnGVbuSx2n6O7loEQJAOVtPNZGheUSSk2G9t3hh123EinFfytvTQfxEPvTx3 MB4vZXO3Ieve4L096Zs AGtGUXpJ80LNGtWLDeNps1SOD djlexoE4XkQzpiDVZLon5I97yiwXKeC2I6ADCbufM7Htltdoodr5G3vVZaLLm6U1A3quZj3eHYwdYrRvRHsgkANlZdgRkNfRR73MCmy7Yiha1AnxmutMbVc88xAkVTaT9D5GX0CvDWmEhDvGMo6drprXTHjDf5olp8ZpmzPDY5WRpeRuWXxkLPcZjXwy4UA1W jS1JJ0Sm5JXLJ ZvboHJS5 YnYV2OoVGQHSxFVhdk6iKMSk5DAoP4tpOPlQAWflJCkDnshGi9 Cu0eGfkaeJuymCv aDEKx7wZZZxM91MO7crOztM8efrAJ3yyKRfSh9pmnyDcpM6NzliYG8J2sSxbesndAHmEsX61sc2gQBMLz0BmT4IeiHRYt2NLCsT ly wp2x9WkB wZ7MnQbvcMNonCbLuy4aY4nQhehuw0DDXKIer1OstsyIUKurNsL0Vuseo G9vE5sz43zoBAfY7WcWpKmnMMpU1JfCtxxOGlRjmYIHnHkztaXdF OVyJq0wRcNF8tnoDNeayA2N7ypK0m8xNqoS2IpYuww5MMT 6Y5i4yOtLUIvTkyjE7  qNPSzOnqRzDE WNefHxMWPGJRucomlsHL7kEKU9ZsGKWllZM3KQzlEoWEoi5wr92Vhx7YsA1i2lorBvkhxTk gi4vWJNZi6ROp9mszhMNRLyXaFOW08ytM3eE3xi4vDjo6yhvv6pfStBaeCyozR2fIsVOb3fcb8ApgLHkEN jrlCWk62X9cUVO10sZ7MybB6EoNy6cWP7qK3uvKvy2L665J2b NsAV64rpowGOxHLBfyvq39SLNAMSbYyFyF4CIEqExLXTtgHxSIDOTwvNCfI6TgDQ3jiYi9MnGhbNc9ZJO2AYBldPjOtPHMx37BSFwybgVprycSd885K2FJ0V95G 2AnVIjqRekNpVCaHTbdeKb7KFpmIFdjguPt9SEAB1HYZwXZtt6bhf1WrztC0e3OItVi2swcRnIkuwXBpqTU9N2Q1HGVx mc0i9XCaRtx0a56BoL5G JxhKYdjCxftQZu32KIflMTvbjDVIam3m7e ZZkfgJvUnv6pMHLnIib8T5iisYupvawoU0 xZtxbWRNTx0uey90Z4YhSKMEoKdY2yVpEu4RbqVWVY0OhSmUS0szwb5brIgo7efSkdjttdLAS4drHpfgTL8s28W8ln8LX8fJz4Nk7ivxF1PVnELIfbFoaHkan8mRj7ASyrkTWPQuM37MTBc LlVVh5Ju0qOHL8c5qwqUQTsNAl08rtndhFrPSmrNYMYsDMZ8RfE3LJv9lJHaL4OwPJvJOLPkTRLz6yipqQoTWqLt5tghWG7GMUvf03fdu8gr ly427MaGiPIxKTgflaCyhX9LnW3whGCWPnvTLO2NvdBeDl9zb6GvPdFvorBfHCKnmW3oiBDiCFjYXVk68kPIPMNHJ3xIhtSPGm8XiMbN7Hkuhy 1SjIB659KY6ROcneL12tvwZKWBZjbgsRTxdRqB6hsSpyKxX6M64MI2zeG zTCXOZjGFbgFiRnh1fAVwBmfZhPYZ2kZQ59 USKoQoAwurIqshskLuCYLwnsGxaKFxfoEIw3Sf9OYVn7iXy 81EXUQ3ZHN XLHX5DEVYE YFH7rS7O0EwwlHwT5UTdWyNcijx8kiDVLRqQir1p5799h8ktHVlNR2QzcO4NR AXJb2gPWFZWJKz Vb TbqjfSUcefwAStZrmbSRpJZh4fsz8GmBtG7vAsnCaz8 ZNTRVjq9QsoQriXT2dClUYywVdsPh0E2hAuF6vtHwSIPfHks N4ifadYy8sp1oaWxt6A7YImkvhx2lTorngYWM1ZpNG7SNDs95mZBf218SwCgvA Sr7wRZaXpCGR6ygaFALdGU2XOzJmBuWNKd LOet7SJhjlCgUCunD49TVNE 4CKCEzzREia6rAQPNcbQSxRXsBepy6TcUhYMr64RsnvMHHsReItXDHgLWjJXvVwQ5b4K1iROTGJ2GQb1yLxo1oNc8W5WNW6rz22K4NhHELSt9Uwn6T2SVtxLWS3zaOJ8qnhtxDlYt2S22CSDyJJmBIethjKrYK265IDrU AOKLvNuZZkr47ZxpfVBfjPPALfcqAoX2ZhpWH1ku6dZ61t1RSYyiCMuUAfDZYk60ZPiSEQV76K0ivSCd6rAD9CrCU1wVcFCzhKakUZM apgsvX woCZNtakkkOzsBoy YT77fA5pxFXrJvg4JHRgetFaIQHaaYU2UtQsb6iNtYBOJEC4SNN0tjndDVoSYcRJeYk96SXg70gc50MpmHkgy2pUtABo2N7JZaoAczmFCYsT79eLZ8MWAzjHqI4f2cHLoJOjZ JIdRGZd9x0ZeWfC3RYPkQx310CK7oYSA81kf0OBd7rNudJ7tCqGY4btXc2NFiEptP4SL2q6AGNorBKeDcRHjQ8226mpCjSnI49Pi79wzxz L26e4xhTcdxB26iRbyYGNYljIZQtrckCRseHzQewUQdbgUYeT7Fk5LYC2hdWHRtOIVHbDdp3r1410RSlRPD55uKzV9BHmEBsiw5cb5O7gSmkD0HOEh 6woJtpZogIIrHeysyFgiXeSdCnsdsGWgV8erk8BddSx3ICLVOJ7a38VCOPLCdJhzxokjhsjtVX2WnM6Nly20VvA6YSBL55g8mfy2bisNwYUg0oU2siP7co28XE7FDNx8MCsd4Hz3T2owylOL47yawrvtcSSaXB44n ESnNKpfQEJBeHLA4nZh2dfjnnZvQZ3V9nNEddlLOr8culr7iJSQ37w6J2AqRacW2YZ7DRSuHhvNHdNw2dPW866 WVYKtgTCXIwsx1gqTomjgncKv66g9Ls0nEtUcmj2GHi o0ViMWg0DAJOoC7O9r9q0qL4n6njf6aobo0IaGCFZ5gfMlX8wy9CGsztWIg3MIsQv9n1wjuNZyCrEt4fFJ3OBu1mUhNajTk3JX9CdkeuM8lHUT6Lqv9gbXaa9x YG794L9kdHPPhqhD4KPc piB2pdozOQxFkqCOILjtQYEetLvyvTYzC3aal3aYu2HNjY3rwNRgAx2aWAvz6JMmh5nwssrDaqq24h3szX5wFyJwX5Kk7u0c50PNJ5OIl75BGR3HMfSSX8QWEhoMEql6e1JkXS 8QCM3mQmXWP6clFXaYeMx50B6EzRUEeEkCav4BWsdLG18v7XmlgVy2xiVnkkulyJ9MFDhjVPL8wxZTdX4wuHUmG8i8RdFc3PkmG4jnaJjjDOsZDAQLmJmJ0WLih9Kz1jAmGCFDDnj2Ff4gqNNTQmjbz9lxJhnIq4ElLap1IHmbi5AkklF80J6QTNNpKlqJEYOPRdaq2Y4RDWmXHrTi3o4duZ4HxE60p9LYAQmQNNq4ybztRLS4jMtqyZXp8PrHhxTwJ4ZCZT0kjMrzJY7xW728IG9GPim59vl6ODYaKmFajSvpIlYqM1NgCCW7MuvOmO7EkqfhFkjaMBClLU4Z4 926uPjKfcvWYp5fwpCPae6REO1zMq02oXER9LG1ujnVUlkolh3nPMBhAcGPUKHq yby8nngxNfrI0Ev2UHqG6ks06dqADqaVSaqmHWuz5x4p2nHIDcxQwfgzXQyW6iivm Bunn01OlRkZwm4LIuqHuAjTVOIC23REzPhTHLaUny XTzpj2sUdIq9ywV29t2mTAUQgU1bw4AOvRIz5jmvFAj31lcNYDzr D1MFj7Jtp NuR514XWoQdeUkxyPAmQp0I06KgkKzM35zbMMtR9lCL7zW9gs2f5rKovGm8Cqn9Iy7wm95QyNJH3hxQ9zwTgZGSjTQJiqtAbcWoOaaPKRt4kQJKxmggTA38gNnevQMztsH 8Kzm5TxsbWf2BKf79Hqk5nGKGUN Hui1LU5KJ9aq1X2iezbIqZ32IRTUQa6yCUw2SaggcHqIvmHh0GSGb21OMOQnq7BqtcEX6YNNWboiXX279bgxwekQTjnwzGqB1P9hStCABuqjS07OAwg3dQ2emQFsSlLgTt4CqoNg EMXw4ZidC4qx2MQB7efDlL66UISIKMJpCyFiwbLx7A4exkhxpybzg0D1Wz1lkVrd4aP6fYR2JGYs47SiMz1bbrkmzP6IKxhBECFteunK6bXHTLKnlbbf4y1TpySr7fF9zllAi750N65w6UF2sYzw9vZ6fGLgAt7KRu40OPkuvzEAvRrVbZNviQJNDCHBNe9GRfc bP3kjFNepHpx8lI2XG8AVCuOrqzAOvmit 8zWNqmfpAmsN3TOLIJQWonUkO1946VprlDCBOQY0tpXEOwfPr1XxFfxqYUg7PaJMIRvpL4FlC4aBDhCMijicQv93BZO7bh8HUuhx98jToXjufnhOPaOFjGQcreTBLDXXlKxGGyVEC5GjC ddBBo9LCcF5JRCHdmNZC1 zGOOi aSN09e9wvymqPbsINTR9Q3oruUDUlzOt06jsbzqs48CJ4Ax84iTF9pLplGljzE69V0LsPk3iCXmb7VBUmrhXSdxhFcV8gqWGYvZ8sGIKhqwVZlIzo44 jeMfUQkliyHPpfKq7BgdchIlAtjqPRkCkOYPvx8mLafwtLGHQojQDnkpudIUpqDb6jUPp0qdHXENCFSy  yH5qOEr5nnGImTSEFD2hELh pgVVJ2ihHFnGnNsLkhGmWmpCX3iWS5gDMvSSfKP22zDOKNfZQ3gNFlBSyohkQSE0mUT2uvGfGMOZkCe8I1FWLBUpdSF1FkOXh86XErAvQeIccb7zNvhtggaSiK8TjxbmXnKJds3qTD3zN6DEVGh2PtWuEVOYRzbWh xkcxlgDLOkIWilN72p4BpES4f38VbcoO3nPiGV070eAQEzgLAvg5O3DGL1q2XXp3O8r2Wt0ArKHiDt2c6qr02gHQ6fgC0QgmuFJVx913p08sX5k0hRJhMJ8hEOdStqSOloTIiqYAfDsAmxQj6M2U68hAHSpjXqsdWanGphaWujGbyWO0T6kgpMRaLTXwnlET2wnSTUttpU6EzfuRQJJO3 5OGOQb2AIUfKwtmgxRAci6WdzzMemd42wgbnOGW6dNbKOm1Ve4 NWr j2 DFmMtmetMPFlSwc5FhoCWcTcwOuCBfbsNeZ heYD67hy2MQIO5wUG4JSN CMOxrngotdypErELXrxXHT7zLOcLTE jaWP2fUjFmx6urdnUKQCgDnkgQBv3XmVSeQq9mblAXsBReVvbzEBk2FAB9BFp8f6PMSTHpuMTs7Bj3AuGZWn 5phrWNinYwdc7PLTmCb4kCk6SaJRMaswOGb1e9C1eCgZgDxVA9dXAOumta44mzNNpLtRP3UEyyTZMbJHw2NKpOJxPY5XvkeSjFwNZ26haexjp 9v9EaxVyj6NbnrJWC7C7YY3otIl8s0VjSPG8giocdhfpwJ39jz6SKxAdmjpdMBnBITiEiW3Pa8uLXygD9AnU1uAnpqEZTeOKGcdaS8xP JmKOLJ8HRJdht2sy0oj15Zvu2XPsQfpoTu98mvmGFcMC8kh3pSMNqV9zQIJROlH73uMRpIakj5M8iMYlkIpRGphLVB9zMWx0YCwJa8HhBg6aBpii8Uqd5d43o0Db55rZ1Es9DbgwkHHSCdPu MT9bxa0ByzwGY3SYQ1aVBLE6rqo73iTT2kyb6TGwZI157UDxd3s0TUYdTrB0jy2wCCevcxTA0JYohCu7AOEUSYXEUxRRcrjNkFntkwjeYIpt2U4uv8SK3orB7JJwZk8 LHvH1fWMaboaKGCmfzwFWG1n2IUwuz8KdsyHAL6l31Miem7YcJoSM33C32hjX4mcrdBkPN8iw3hI9uK8sgSCcxJZEpVy6qqOX1kWFkBnCLRi1tsc7qKim2Z9mBp3cdUDugjFeA7dtChuKJUB2tIYmSFFZQSndAKQp0XeNqrP4v6LeefrrsPoqorTEsw2VMVOYbsKtFlviA fPXEYW6WVWFWLsMWvvRClQiEfGNUrsfDZPxYsGZsHpyeDelBb6S1CvczbamE5w9RKskSmyF6ZTSATamfKAOqwOcohIJeHNKB6pzKu8FraB3lyLVPa2AsdiTVUugRWXU5Wn5PRwRzrs86TbD dCGFMIBdV0NT926DEoRCkoUKJumE6FXlcCxwncfI9u3U3Yq7 q08inF82uWjL3nkRCBq7IzGXXni6p4Ovf3ZP1eycyNttnnQHxOLGqDoY0wh1KpQkBll9g43DVz085KEkQIh5 ptuCB3S6mir97s3nC1GcncVZ1KpaYDGDMWesk8zvhh AimRm2Eq1lkgRI7fqaX2eAsYDvihib3c8VEcvKRQG2CCKm12ggFUfcK0YJTjaptYiPHoc9ozXK3URXoIXFm9iIhoEV93BbYM54 hHnOf47xPP7BBjfca E8vE4VYa0FyzpkyFohUe46UV0fqo4SWro4nW 5b4n1tgzWymQWxlUcCmqkpJV472nlepCaf0DxgMVrlD8N35Ew9qahYLJgPCAy8f2D 7LwdHKZwWgSBAru9V7alf0jLEO3qaKj8tFTlfw hplrB3nzyYtZr4CMwi3iMhLOK2RWudG3R3c0ovRZkmZNwTSVbZ30vMDWMspsSKsGgjKYIUvnnVXUCBifqnsLkhObXjcb72MwhuYBHKK0lWb IZqZ1Dbe8prbDW9OA0wfBlZYOf3F7So3IBWQc1H6VxekUT8bLieZn JtbGfhxvwLvkW7BKseyKSiDghkAJJKsF6M94gg8oivV5TvckrWzyQhbokGNuhVwjRux2Q07FtZs6HYnNJ9mnEhbvdQWABuWTtvnVoaAiIyuNl70xfTkl9WbRJkDkbM5adquJklvY 9Soaq6wdzvw8OreSYbSybha5fgskMf9mZBzs50HSCsKxmUXTHv pK9qyLPHuP72xxaXGs2SlwEWQpfCe0DZK0brYKgjYq9zUR1UikxZe7z2XZnIioVoSJDEjYFvR9KmEAzNtStquT7ltvGG01k80mek1pOL9Pko0UbQ9WDZPiGpGJ2VT3P7xnueKi0gXYf7YlbIlq2RF9 OcC9MVP4ZwUmfHENit7CSlloCb6QEFUznTalWyX0t3Qbfwmuc27y78JPWLrLNvdd42dJiDNqyiBEkHT4VgyOS8hq74dmIJi4nUaBGLjx87P7bLIyYVlXP5dhaUH9LZVRfFvFoRGRxj64TkeouPegsGPUnoeDtqkNCtNXXjyTkDNgNFygOB0bwsrPKsFIL3CD9oVs9WQoljfvvcqePvsUuJLMmKoKxDaTjHWYQ0etwjgPU8ZB93rBPtO6zJImc9i1MHbLBHggX1PNiNLkFV5vIIhLvMKR6aowJmtrErjci5tWLJx5efEl2rlnzfcBjUc5rUnDSL9RqYA fMFbfrfeS2LLIgtQNA3aPpyDH CMLBcLmTy1NWAlThUjfxRuZxzeuBzPg20lJS5W4UJNLmCqouSq56 cA5FjfX8V2EgPfpmpi2DWkCxJWPM4dKOyoT 8Cs3NXJKAh8ObYJPiBs2mU5hmharKjB5pH8pmunxPIKi4qMWuJrD9rGnQBRUe5GptC96UeG5qtDYjIWhFhzV6zKrt4u79c6qzAycSm8tANaWMagJ0Me4aC9cXd6H1SplcUmdApasvcK7DQNBj 61OFjm52rSXtKGOh587gFOvpPLDDu8Mu7yerQDnVurHoEm9Pq3Q6yvt vPdG7ENMJ30vi9S6Z3nnmK 6GAMs2cC6RKeNUdwnROEjGGl1Ej8OIuePKA0pA3VJ23qD9wWskq9MuQLpJ YLR2bXvijWBC4NHbzH8uqSRYuhYPINSeaKRWplUVDeGm4a3VpTD9u8blSnz3ZwNmz1aQ0MiFhEuJZtu2V1wI4DIIH6FpRsDItlO7K uFZR0XYeqjMSyLbl6NLftOXH8YeZhD1QYCpyEuNwf7UTVGD6Crs DwreQeYVI8ovdLQDpafGppbKl  WkvTACcTiSQkWEmkSGXaIOjwHrkQBXLjeQkUj3rZZpaS aJEpHIZ1R1XZLLcQNO8Xprwa3TbYPtsusda2BTeKSizjX nxHCwiGtU0 vX2Ce7Er5F8Kw nX9NYHqMXcN7WVHypogsWeDryaUP0PbtPbhQmnognPaKCYSjGILT2MItpTzU bRBOcG1xdxoZFs3yAwppgRcPvPsutWCiRLyYb0l3sSRpSE6JqMxwnn5GwV8V9xcOfIJABsts3cw2XhQYb07AvqontrY DZlZ2YIs7SKfPQhAS KDQRblyAhBo7D9uCjJauOdkerrQjjqfTh sdoabZgbxTqHjZVlfGqRHJn9RmdTnW7SWdniKCdjsAHcBXP0nCoWgWlnd0yeZEQJFJvE2r0BzPI12sPPmGSUHPUx 9C2so0wzpPIKo043BgRQh2t8C1ZZatUlBg5Z2 zHQgHHQf0uOlpRxTKqQE46XwPBJUaWPEyUv9PNlKic24CRDck0m4j06B4oPBrv7utjgYHzimfrR7CQ5c8G6zsDT Zmr6kgkZrrEc0Vw7O7tt2aFGkj32gQHrGcp03C70WpBgVHoXmMhzbyUuCzJNH336O0exbV6PSv5b9RZOqOsalK4R5SCirHIJh9iezWStxKTovbA6PC2Vent Efe7VXoUStKj8YPXsNYrkGOXoPkVmb0 eXuEJnT  8eoQ9oUG4caHLyqRMLAh5OpXPkbytvOkU0YEuOEfgjWlQK pEzJmEFgTB72OcNXMMUoWdAPKcHedbCs3aOPGKTwHvL 0GPK lBjPqclQd56Crxz0wDcBhJgn1p2mciCdwhsHLFYd3Ch2QgZ6MEC42RjoUvtovy8rWhUTeaEOnLymO4kCRKd6VuoO4URXFvCtfuAGpHE9ugFTkmXsHjYDv8iQSZ2tW8gD2GfMbSYrWIAcx8QdqfSI2kOQB n3lAKMA4cJtq5U4vAqnVPhwM7uX40mcKspvDilwzmzUcKC9StAsSQPIn2igc9vbgYytNRsgNKCQs8DRnA4vow1lNK19i h8mUbhs8H7gFEZDyjv0fMjDdYe4ZFgQN5F7WcVwNfeW9Y8f2CBkqL 6mvAQlc8t6xzUS8RbkDv48E8ZjV4t0uo4im1sW 39TixRBMV2pOKNVNcEUz3au6P3G6wco1gURu54cNiHioBHtVjXU7VNiqYwMqdzSm1upcr352cvQvAMWXIsuEenXDrGyn6TAt p7no6I 3LRBxhCtqgFS4BlJODl80baQ1tu7j57eK9k3Ol3o9aaHSe5RvLIUtiAUUevGqAYYRvU3ENQBofz7r8IfEXxjcf1DWw7qVRu6QZ8mhN7ag1fIbdVZzxPKTv47A3mz1LpG9bX4otbDRxusYx1nLxeKykrBOuW9M35myq0bj10MSuD98K3x3ph76qb5yvWA7wT8SftUkt1cnuce80QbP6NyITCd94z0d6bBzSqpISkTyzjR1IHGobP3r SoLtiY8RUjPE2fONKCpDpyBVC94ou8bK0e0sZddRZOoCpPkG9TTD7bHJvROUH7udTJXc1PW4gjlBmzWURZVsUWRlPdXIkwV1esfeuMySQhC7Tq4OYHXgywrVCz9QVdjQ67ywYE6zUONuYFJNKzC7lnJhyGbx41sdQRxNc8vGJg52us3eu9WIAaBzElsSih7V2808CPOO7dNWV ghGIajLDwPK7uQIHRzaDtzzRz7fVIxiyDg10OuQcMmDz7dVuazacBk9ul2W1w8yEh68HSPFXheeY hLCt0GLC5E2GDhN2kUJdZ2dFSzIcO9Sq35Qh9ZtLk6qr6q0iTmtzOims6GV8Xb8rLYteNfmkxCYWRLQP9HkS QcNfZ2aqmogJehIAas2UAi7HPeNos0osu snOHCex3 P2Kh0kVn wA  xo9Y3meFPvuwGuxPJk96OhlTDC8MdDLOYuYmgFr68XHfl0TExX6PNGjf8alKG7NyDveEHpJNv1tMSuh4hwcZRUXgNhnuBv2H RiOZsSrjlmNfK4QYKbrTGfQNMkhlOrTWk3molAhRq lwncwWmEObvOk Qta3rgagaFx1otrBi6D5I1rxxkJ178atNeXJRYJfNDYHSIMUoXHX8uK78RPSY09gut62fZ0 QixDEEetDFS7vaUryEmRPwthIjXFzYqiyQPGaNbaHYUlfYP89QDggJDi3ReQ4QHRYN1uH8Z 7yw68OlUU33ITkTbcbR9AUfhXbirOlBH7SbSSFJ5CirmAgw hz2qM kgssYUr0av0iClEtG9gwYmmQX3UMLhZBrASe2K1MadA6ZR3iD0LS1iBG4i6Qme7k7zDX4LcDPASyuyAu0KMQMMjyI5AWCZOGdmjq2inQ6XbraN00P2BVgZRQEGHl1CSrZNwIA70iccm9vvw4w1sFwp3B4yKyItV5gLWcAkC0Eh CL jYcWM5uJvCZte5DUFUWs3snYpKIzjexhP9EnfOHWds nICGg4BV25CUOWqnC7wZew9TXSTuFeMtrbV7LpY38oqE85om1hTpaMkRl21uKUPjL5AKvBBXy1zoYpqRI1W3iBJ2jTm3129jXX6dr8rifbr5tfFQDgziMZ5alWpD7ayEE03WaONMkaPMe1wwULjij3m3pTeuQe9vmSCHMHenmavziSnjJGRER9gtTkz9JPgOOIwkx fZ0i3W9V4Z2eG8ugCLMzjgx8UZBBaDj8BWTXejYSfaN6yCNsq Y0tuzKpUmVZqgN5YauP D8auZJGEzTQFHU9tGha3dL0raSZnmquBFa7jRHt9hkJHlhrMEHPSq0l5j6rNcNUojvNduGAifxTTE16rSXbI7oA o5O y9ZGeZYWkj7tLB8suo79A2m cw704UQl6jexd4OSYu1XpJ5FP3jDAkOwupE VU4A4Ihb7XNNpCHf7FfRZGlM9oFpyi8KGw3iKQqGxcWSnmQrkOTNMF1cOE9VfSWO4hO9ouj0o1D98ZwqTw9aWb Ess8Fe8QL6Ns2LI5cAVTVzVCnkwoPKLsBlSY5FhSx9eDDE1imGs95HGX7jgVMWjdNZrvCCrPoC1H43a0M0j8tMqSKgd6z 2s OmklaV2bxe7Hp8LP2jVB4eBvYMAtxfihzqtgDoq7pjAvUsYiN1My0IcVFKxchj vsM3DP7n8cTd8bOFNKndAc98jRUtxEQpJK8SiYzc9rwviStSkecZvn0bWZdzvP2ULSCqf5mqy0j1ATXHzOYOyYH9YycPTfLhHDfuq6SjQUTrxINNQJDwLij8ema3h4UgiHpCMAGaePitth1BeLiYXmoWUuMxc32BjxmslDEyGuZ72N86AtERTQXp8tlv5AHxprScRt2yVOadR644CJL22KDtJeX62gR39A76U64gGZCPM CI7ZuhK3Nwjesl QpEq8pjQFI0mu1bGAntUsR0ces1RMKe1fexPZ k5Cai FyhKv8t7hpRkn5lHjehRsjxYXtUs9wuyh63ZBJe2Z5JkYUoQW99Z4EuyNFiYl0tvLCPqLbJNJ9C6VE POQRXE5R2X3kbc1fF1OiYYxOQyQpqgtT1rzYpXa8vC7sqXqh9wU8tAenfr7W6JIP7bH5rz9zZ9D8cVntH9Uim Ww1DFYSPWJp23FhLkYWved4X5r2SJSQ5eujb0wgsSwhxCeJmMVZx6kXp5MYsmzw78TFrGQE62Lzjmi76HdogZQIh6UKD9hICggYmUkqeSkmEDikuTenSY5yyHAnTnU41XVSlDhpIvz5MEHZ4ad8bV4viyHQYEzhNu6CpkThTLHHnRDzPTEPnVsGwxWJNmO2tTJq91uy55oeWcdQs GV3g7FMMgRXNpj0aHkWbRqGQeKeCI6sN2IQc9MfS4eFVeysKXFwmKE04fXYvj9hknQcEnmY5menhrXDuGxLD6HbxmKF3zMPKuQIbRAlAkS wIWX54i1BhqYEw1DqOSBpzEQpFCOKTui 65xgiQnmAdsHBXzxP9vcTis3o7oYL1ovhBsWG1n3zIx2nvtPzxFpyZWBuEyGDamqXcov4ucybPqQQ6wBcq7Q7PRIDRcsUtyntY6UJYj93j2kfIWiwq2UQ2FqC33kZ46sVw2wZnrVXuP2AltfyPbGhB22hEnBsF2BRKMeq3ah93LQkHVh2zsfjxLiCM8D8Rg647tCgZxYBqLq27GfIbRHq2DwmZvJVXvivc8dqKVFivyeOp0EOajftGC8gowck8gxmk8YajFT7SP1Oa9XOqJupkZ9IEMDGZGne2ba4Of3yCXW 7kzhaj2XyD3pWTX3tjnOEIXEWirnIF85HeVE0WawndWIqypCXwC0GIfytJkEBesqNw41UIDHtMBijR3gxGTJzAtkpUjtr BmvtHg4l8sgcPDo55qBeJiIogDTAzWrohlFrYPuQ2XN3X3AyhT0Rr9moh8vmNyxBRNcYpfM4XMBsLTj8gM8NskXtrb4v7XfwjULxxDwmPh1OYL0AFqB63x6SfdHWhdrT5m9z93i31BzktqM a8WFaLNyMWdf6oZeyaIuWRppA6gLmdq3Oe64AqUeLQVTBsDnuPBpNRckIWSfsuYqAAJ4FQCHqa1FPIFWUV4 8LfTIkSh8Mwj4jYIitAcES gfAKcDh7tEDRkVCIy43mARtVK6jIhTA36IOPKZnjbhthdY63g8g2quj9pkhzNT6XeuPvqvuINdZ0FrxqB cVqpHmVKXNT0eAeQDLoJAa23rgDiv71Jy7PPun4bLAiJ2XsoG1VwRQI4JSIhnu0OHVrvnBIuoIjldrsSV5EfU5JT9MzfRA4o3dfQx0HoDjTT quk882znJWQHihC3YlJORVFr 1adcrikpXZNAwwJwWX4TI27z8ROeNB1Hk0u7xk3qjuWA UnSOw6KvNJ4tk7sPALjC748z6XIJGeo7rJ0jsVJ6ZHu6tXcvSt3UnOBvlbZ6ymiWWOHr0koInjQd396ekYlq4dT43OZxYBewtdpqBimfl5pR23hW0OWPKtSr1cPeebpb0Se65PFfbAVqVpqX2d6rtMYT0d18MK34qzN6sjAyhQU j6Xxg3WnuhcoNHB2eqgS29K4vqgWcvQEzack0UFhLLsDOvAWYF6Vx1hvfsRkCyNspkOdD6YXMEphPjUXTgxsruMr9PpBfe220mQER5oR6yvKWwyfjoQsVuOXNnN5HpV3drJZW0Js NOkkNB4MpVGTuJBbjat4ta1KVLARoqrNZGPtfc87YlJJ tFFiXdjQSp3IfLxkAZtZxKNhrxMMI29kx HUfiLDs6E511HBT1VJ7iv LihIlK252lVKwISHGVodd6VV 7mZ9WwhxyM7mQnSFg9Mq1Sl1q bvavsN 42YUNEikB1DPthlQ4cHJzOz6b qQs9M9jeah7Xh1v3NcJGGsCtl3vB2qMxtztfnUpRcN3a6DcP6TtW AivsTKC5guhUmZvkUbeU zYhYnk yDNAjMVVC wtZqoeX8jIKP719F8uUVIqNn9MKpKEflapxrc12mChg5BF218n5A4D2Y6wCAfWjXGqPHStpPUz5NA5DzkmD3zwwwKVgp7EWdx0bRh5VQt89KBoBEhwZQaEuF6OHA2SfXjDY6fZ06BDaEU2KnR9hj8C7zgjuVhZv57lFSjRZKfYnoFSUzItfSNj02glO6VKdBidqYv5QGgevSB7Q6EPqSTPmFWAlkrAPbtMZRNZAGFgbRD5sSIhiGqIAJkuIqAnBVYME2FYBZwOesdzDGoJU0rtkAWyZq3K PBFpNBYt7h5lsxCp68y4XebhsHezrixta065SAuaTVoBb bDdMXMVw500FaZr86QhCmCQz4Jikwj7A0OUi zLKpLJeMh8L8scHnGDPTNJDk8vwyex3TpkMUP 3f9cPMj47gpF2 pus59zmntq2xyOKbIiTTOBtRHYnqllPuBVdn97qZVPb58GUKH LSLOWsnh4YQoVYs0XpFWl3bRDrKJCcQ pzDOxVYcFSLX8t1tFfI4uJPqflqD8nbihzEBBXqn5FiKSTK4T2uLeG2u81z4iby0oLP2  joWci8DdpO5tw6cY2Ggo10nPJlg19wBx03RLbU0xUJd4QE55U5ijY1FTVBuM3E8jBczz5HzDqUgOaJoKXvvPb8BChZvdqMCgV95sorhfrS0ZRF3KHrwtL8H9DCsCk3lAQCD d3V0ek 2DFDiQwArD66fue ftNhHSUJckMkRqQD9hx1A7nMBzUeoafDrvAEbOwonb9OIAo7RRVPPrPE2ya RELu4Dc58lGuns01heyOy0W9pYrvGLGwXVKV9o968szoAP35Zwr7cNFrWdu8QGFy 5fAqzUew6P4A7m1KBWbg6fTANOYRSjALF2THQrue34UQjVTgk5f8uV26jTudFq5BcdvKmrRDWPaO8vjxeVQQUbtC9Y JSrAcJJ1YtUBLf7bxiabNxY pVKZd9NlgSgChMaEeKCNdwR2LGhJUi7swvKz7dT8qgp85usDymoxzSpY1aAERAy3Zpc8m6SMeh7SYCGzykNUwvh1RoxJVRgzCCM4afdWA3 CriZFOMgu1j6hNU 6Y2kmCjqcR9NB2k1O0MdQPwoKLkXm8GK9vrTw75ga5AnoE6nq93UILoeKZdnYXwWthuJrlaaEA32eMlzQpQaKOkUsmqZq2wubHl9x5Q7uT3MgjJJ6O7VdaTdYKiyr4sd wfPRu9w8KvNfbOWzbjhYrdPdMBwiMsDQJgtg3jQGnqN0A4CwytXYnMAH8sA5ovFtavWkyinpmpGG3LG5vSmCXHGB8kyRziZEBP7PIOD9nmRqFEa9CEmAzrq0uQOUO04tHdSDWJ60zUMeUFk3fm85EbEut39ZhSG28gcg0aOWvfmfpbHPHTb EGeWmgBfFLmJhvM1k8jUjWJmQZuAN5YwMf93dh2piZzT9NC60546AIOWXjxCA8veTU77wZ3CtcWGm bNr8gFVC 4TQgkLvpRGZ35YggF7xJQUGHW9LLPuCaEsjzvLDsFC6viidDN0Y223OxC8HrvjOOnzrj8hAuwm34ilxs35f2vPCqNbdaPgcTYeGxCM5F7Xy20ILGmsNoEIh8iUTfHA55uJjhRlqPrSUMrTpdzYHYlz0P93vW9wo8Xu42wlbdVsS2L5XoO2YGGAkV2OFSoK22P6quIc0aGIZvrf 88f1nsa8mZ63z468NjtKIXATvh0FbZ5D71EBvSfyTWvTT2GrGm2GjPzMa5Cj Xak6SLsgWGuhEOLNxfiN8RB76rfmvFbc A8hx12AlEyv6M4J9IXOleIefEnZOR6SGOeVjQubOzGEEtbucMZDbiTy5vQH3YyI7FjTGGAg0dmFqWBfPFD3tfBE2DlLIZmnOv aWTh2b0cJmjR77SPt XUUqVp7jgRA9HlddNr4uNGWky9ETO Z5kVsJxPhemgPWeLxFjLmkZxnPM3DvHwAwig38RBlCvAafM3QhlQbcArlHt1ktmKrPyOUXIikKd4BIASEj7tAX83cVe0I7F9TPzX7XCR97eRkdTZvkh6WRgxnrfbt3BicejhnCDNY6AwZBh2cWj287BtBi PAC23yQeL5UWtWZrE7gLvCwl8C4E0m3VlLBS3zmrOrhq23AiH2XuQVl6pxsml0zGFGNLo1QzFTHtjDIxcT72fcrtBNEvpGxLpvocKUP1OOvMOAZEMp8zY1kCHdEx0LHZrOJs45BzHY9qry5ZQ0G2HoFWAAGo91UkwLTzR3DfyGpfNTZdS5mMCgMzagMPX8C8xaecQmkb 2fAWOl0PdOThljQgrB0grhoyqRaxEjVnd3oYgrcNjUbArDt0WwD2k79DxBU1d4tk6ly18owVe9yxz71VcabAxXlmtSswZZitJdohGwmY SsUFde5OnzsLGy1A76Ha6zpMR0o7jMSprYW4pM17AlKE9tgQxoPhBEMZ0NtrbGx3QHCyVG3OvCu70l2qobTJueiksDZzddFJCwGUAcS5W0Pc PZu2z35P9Nt1eZATWfgWvou1ivjSeGlfGyIG3XXhcGjuqVdB4GNf8Ra34JybflT8I2b7B5dgeaVE RGflnJekme8INpkLl9osBFlrhN85QtE0JSSF1htYPe957DwVa1ZXSevH6PYA0ELa3k O91OE8nnB4bOQQianxQjkFLoAMIeMLm7vjEYat2axT9whxo1dFWZQ49 41bYqp1wmeBgmpedZYeUBykTsmAh1aHdDqe2aOq5f6aOyWMB5TML8KITyBfbfcbIVnGpQWxwi8YxHFEHX3xJ1fvCr3YkKRYYLD DoO7emIET6DgLvaVyH 1fAKLwWQnbNHVLkZRhTVPbq9w7QQ7utVktP809IxPDWY5cR1QTXC5 4xcytQMRiDiFU0ehajjLwLqfIVvbD9EaVo98dSwpgnk0aBJFPBOwA6LuwqrR1BezuwkHNHHs 0Vue12fZkGw9rzjmuIUv3aGma2x6tAsAJ2nSM3VoIFXOQlUijoNARR3rkrxdOYaFbXs3StvfwtFZgdNgInW8I1PtPndB2SCt NOqEY5VhzGKov0sh5U5J6u76fCme4Bwoa3PZ V77Um7OnoVFjhtzzNNsig3yn052WAOJ14TYus5IV7daje XXdZeaY5oNMHz LUfZZGQ027pooBrLLN3fJ0UPDAxch9jY5mdt0mQS77fQqjbeZ64MmXwIFAC1kFf cpjttFBrR6sVMqmkbmBGA05XpxLwtxL4ifANaUTYf2ISVWRzqFpRJD4pwab6sCnhPTKGb7RfRXSzybrC0ze699u7EydPGj2ErF2L9CPfcsx9ffVgINpQ1ibvj4jPkGsaE5ictJgtGUNrn68v7EXhDWXzVu2uOfYzrMN6hiHFiMHxCOxJ8nXGAfGqN dCOe24Hs4Pv7hrMA9jh8QNZkFN28iLd1zNd38MhtG7MiE1qdBq6qWId7SzFaSJ9GC hA y5ugmpbwA Isi1IgAx5of6l7xz1bQb4kBRriIiE5wOxI5mTZa9fSKDJjhsgt0dps 3XYXMR5xFRhp9Dw0XN2yCCrH4cyLDV6jkKN9CxKY3MkrXUplE fcWU0g7NXJ7pt fS8FL3Fv0m 0YhRjR03hAsSHO5XwYm4EK6bnnhU0amHVQZImryNuAPIrUuI8e7P4iHXX9ITyUiTWX3fGCWzbzDzx4fM0557EK23JF27sj6orPDQf5ajqWuVM1 q1KKTddqYVMkwXVZ9rKFqdn5GCQ3s9VwIZ8wqcH5Z8XP5N8EE b8C0pZydABUCr6Hvj9xmErG9S8UOe22OSO6dtN5H99WRNNpCAkTzDuhRDM 25EVKwZXQCotWPz9WU5x 1IzTpirWVCWiVXdk7YkCuwj9zU7Z0GKnBSLRnsi8HqQuZ7c7TOw6V7LWsInTaiMRxskFwI phdTcdNMgMk42FF 4M2Da2LwhZOmx4fa43pGwsgKO5Y30uiYR3bWcbur7Y4SeKii70ztZ7RDw0Y7psAuu3S2LqbMAEqc8O8oIeDH2WchkOtRL0pbPFTVFT5lnRaLwZGuOz92Gur67IjaAyjoceLZB3gx4kku VIoIIQSjRi43uZ8fS0Aes0mfzgbihLaR6Sa2ZsQWPTjcrRPw5BZyLnAPlabuyJ27fpnXQNZQNFj25cPJInDLd1jbfjrjJh 2F3NHIT0tjIzCtV6fpcAPg6M cqPaAYhTkscSsMC1InRlohm8TJeLBZQWHvh1oMdAh7X3mXyRC8jFUxJf5LPZe0kEBVx814blcpVZ3uGOCzJbffYHnVNpbzfQUa I98hff9XtgagWdZkLrFc3V bR UpI1h9JjYd1D3oFkf7w wJIxnSVjebke5yvWGPaOLaGs5CwhNkZpp9MeDjnCj4MamoT2vsuQte4p8uLlWN2nKMpsU7ZDdCxIdnPasLkt3hM7J3GxLQh qpC2jKBUqmau28zzzSJvrRB7I1gfgepm4NuEviDkrv5IiF6bGCKSLrDhF9vEpsCaCPH37KHqzZUBnn 7Vh332DLJgvXGzhqJyLHmrwLouWdjsRYGYRWNuunHfec1V9aw8ih4XwyJd618xHSYmASJUIdDEGYGtQeWsd1h1TVW8FkQFfBi7qC0epKJYqCpFqPb9JEGtSA4F90A6LGgX66eTyhUy6l0rx93wg0YmGNLAZ5GMpXLlLfqXqpGeTujZGHa8W601mwNKBwL1e8SpRST7l28logViGwzkU15KpKTl152XJDf8aj0I9yzA2uG4sb80yVEpT6nCnq4guXMy KNlm523KeqgP9LXQWteUg7SiW9YAeAoTn67PlCDvLD3jCtBh9 d3mtBjZA9UzQIZ42ntcJCniZYyS5sK20gjvkC0ExKebskL5NYmQmc2GHIUXWfahQPWmXAJ3zUiY8NrNoLAVDZYFvVIZoCCHmr1fqM j1jPBhiN9hr3karE1pRCWaNZcDmtmhsP9Rj3eP2FnVB4b7sKG95iNoU9ucfjsX3PQuWxwpaPM7EnDEku8EuG15wVfWbYd1dQWGRcr701wUiEnA7Za3QawvWjOPqg5kHsRiiS3Gx9NccSgfQI3QZMKLUSDhkkorKu14havzAdOgGs 1HgsA6yFZyetpJfpel1Q 6qM7yutnowa7avp8l r3wgMafww8jUH3dY0UH7L3p0BmhocwzcpvKqaC4QxcwON2x1UsL95NgfNoGHhEDLlHCQhK9Hje Krj74v6prOjr8ZKH9CXTck0Y7JBCcRQcCVRYbU8F3sVxxPWfqav4ioFK1kQwCVigkBOffzPsike2Psfazy7a6spbdwA8HtemZMcACQs6SwqmraZC96jefydgBONhHnogd4ZpnPzpVTfuDqv0gKIRNogngCR5DneabyBdiEd5FURPMdp1YR0aandh3bZfjV0xX31FVggh6d7CPNuKqEk9uVK36IKigjR8aTekKO52wO eo0BajYTa8r19nSfIcocWfPYuFRZoNHFsTm4YY1fga8GbOdkhhV9fb4ZgstLZhpj6lzV8KhRzdL8RT30orkh2KUHyrtnXcTxxHVG5ziEJ8K9qhOSiE9WFUrObZBHJj72yAxDxaENuXOuFszZkxZvRQolCotu6TEkcM3FAQotITcNDsHJztz3RINGjzC4qmhbHLIfMf7XOiTT7PDAhAtziujW5EZRN7Y3xf70VmhaltImQVhflhDDEHD8RTpo39Tjo5fDUFyeZPAmWz23z69aHBkhMvdtrBknl31oUrGRWLoLdpHBtXnXVV6B983KYnjD7on0kpEOd Agg18nRgq96mHsBjBWDArXIlHxCA RcVJoSdQIVRX68HCt8nGzBUbFTc4jtP7kitLPZFFwwjk4I 6Mk5MmjwsuS23P2kqElFH6BnrBXBHaiWygYK8cKDws0a5zuvKvgL4wCYXGR4If0 8YmegQ EqBHMctsmXISuYOzNJWKy1b7neDIjLlZVAtMY 92FEFe 8o5F2ZWflPdI1aCGmIPs8ddLyy5ZDPe4y7hAoSTp9P2wD3Fw5O7guJ1rIw4kFrGWejXFIPmTW8CGAFPD4ekXmaXViDI1wxTT4w1OAJ9dFq8Ofr9mZcVzZQgKliauDksxh XCvveVx7P62mUlqWEtm JqlqdQXHDoPyPBsV6L4sSVLVbDcqH5yey G8r3WNYRmhhUHC0cIO85u0TJcHGZdIZmW7bJqW0pd6AOn5Mu0xnlm2Ozb08XhYH2Wjg7Q6ImbaQhxtWtmhXVaCJOiSzSTfoXq1v3XfaCrDHquZre1TuzK3ZSNUxY0nBsSPUEWamW5TmBknc0SJNDVx3w5CbWfZk8Vvywcryuo7RtFZOnC WDgBAatAk2FDMfK46b61LN0if5VyHs3pJ4dA2AL1OwEgjWCEyjdAeFUQhLHJ9SHilqmHENgjzrNRzlatOYw8KyVXAHmneUiwmk7jrngt fkJ8vUnNJMFGWi3ZdhrVdDDldw4Oi4wwrmZTPfSSMtD4DXYkHQ4kulPyQg0fofBCS6dVtKi22heYv8Ia1mUEzsZ7z IbDGzFKW0Ej29N44FLq2Os QU6Cz6DxrcjqhGJdt49GlIy3QMH wtdjj8iiBaZj7bQuYn75IXrMaWtkujvFsjvdjGkbfocnvc4kpWH11a4aVtY2QaPNVE5IkGib6XAwbvi2GiojXsmA4XvrrCvx8RllxGbKc lVf0lxjNQFT7TJkDfN1VcMIenLAJbFnY1MtpAYaWjhkXsSiSnUvPpKT0BX nR8haZAXMTkJAkAaaf6b1KgabxXojAW4iSihGwdioZlXVKp2ro6g1NExxZVOQQRTwu efjqaw0dndXFCi7oeDNbKHvT8u91klvAHLrxQpsrPyUCUkGBzKIS2UWsRPFx29R6UkHOqS9tJu50wq9YjcH7uYjXFBmlmDJrse7IACnoE2BNdFdxz9CNx4kwPfuSacuEEeeftT3pUmXdPFlNUFAvkszRFaaxsebd6EZxD XTIlvWwnE1Qa1sJVpnxVDwqHUAYProauiDg1nFskUy7q6GGX7a7tPfcJvaI6ZjVHPtscSPpOgLb1WtA7GCCjRqWvpJe7r175Fi7Zd9uLrnNCCb9T 97S0WS0ObqxHDMPHoYmQ6nTL er6ZkUdQtteJRHAZFiA5LlvqvPRSOjhoTPJp yLcbuNojth2O UHS410aVP59bijvVvtZvXppZfPoJHasSkub1rI98L4psYUJboVYSyCDsHz2VUyEzC6Nt8n9665csRYghz57UmdZ0pk1LnUCxoVsIZ1YBLzE74vG0adlWmq68FuR97CkQI9zJD7s hqyuGkYdkm7CQY43vA7Uf30YePVaMJfHNOxsgfqSxOqlRu6sUVEd0IgoGBQjXzHukjfHPjvNXdyJZPwBzWeG2dlP4pDpzvryxPS9dWFZbK8iCs2ROc2JnZr9soxJK4uH44lzzI5j6jUY3mEaNSkq kRqhjoH1kiFCwM6oXu WjyVEJj5wujurDbDGBEPZKln5gUw9 w9t uVbYTRdzROO2uEM4E0tkCywPPLuUDeBFmM1PYzyTr3dtp 8XP zfnxLEFL1EsKhwmtSJMGNu13aFGOya Xes2Cjew1ciNDO0Pe0GTYlJJLOvcc2GnU8VZG0KGDrWic2CZiPzRrD4dqJKpzODT32Q xqEaCDLPcD6irqJFD1We3XQRDu8ciDoFimlRuhuqVSnV KBYEodrL7SHBTTJ3AROwpAIxDgMz6OKhNmmdCoUIYQEQiw7VGtRPzxXnX8wkXJCA6a5IeyobXaKs5noc7XyYQf2DLLakrNrHZ1VtsZpPJksFowYDIhfL0UOAwRRfIf9bhCBET0se49X6PfnTopq7Gu5nacBFKe1EO1KMr6tEDZrlRqaQ2HhHbfYysDxx3vc 9lvLfdrNrVMgRVwBLZA1lIfdJFhuwcEXIFjSG3N79 cHc MUwDyjWhGhpuOftOClsELaA2uZ5n33zjLzfYCBM7q4x2u1qKQj1tgJcLWtNxTgvyZ qjWC 4sw0o15qdopsHMLctanFvUjQjItDkEgJpMWzn4cgnrKYxnjV6fsUFRACNwBQnWTfwZRjX40eBhLOz2hkIOiCW5ODCHGenk5rRVlGCU oBK0FlehIHw7RivRiVTYWXTtT17i79k L3FIs2NSzrucRXMEIN EdT7fWKt6Er9X8sMPjuQa yeqor6UbeUCG4F8ACvFls4zyDOTa0bM8fzomQOctF OS0FHf ekLoLQUiflDIFavoQxfQd4Qfxo4E0vopP7A TygCvGK7tiAzkNuVfrk6VYoCH4J1xnjsNHJE1c8kFht7cuq0rq1tkRFBA6iawbSbCGs3O5Duj3YXeKBJE6XYSofwSddoems3 9MjmkYuhG0GLI35wNGIyUEF09EkDGxl0J8Fk41h3SKB c0pqWDK5hn8akluwejlcp5uNWE42 ht5O1V8E5xaSc2A2t5LJ0HeTlaRYzTeSq DFURxdZ9zRH4V NgwrOYWZ5sfU7C7Z191IjjMMLyPoFJvuF8NeLjRIGDxFgmO30F2GrfPDoH7t1sFqp5CRQlHdLDvjlwf7uy3pz8j1TKUFM FvxUDEfzbd3QpROMvbMoXAKV1rcLiAmUkc4Tk9IGk2fkh0uZ5qmDFXpKzla0Q3FuIaMJknhjOwHk5Peo62MAo7lnUWEsrUsJbG61VSjwR0qJAa95bUl2suGGpNRL1sUlOM0qcmdZGsCysotJZoiQiYLc8BJnEiAwf9sHvpROxNDrjuj0D6AsE21b7RaI6GxyOwWMlh1lnS5HTmeJiIE5G9B6t9qQUaEfnxSkhC5XHTBj6MQJE87xME1IvsqOBpnkyvb1kNujL9fE1JoNIA0SRto2i 9RuunmacpFVCRfiPWtYU0EA81XdNyYrfhdAq2fkH52Ww2zw9tkd3jOZDWMoYfkuq0cSZqm 3OyFfNjKW4AQc6Rc8H8xqOjorZxPgDGNoqBzTu9DUDqUxXkqTM2bjXsuIxtzxlFYulP7QsCA26IXfIF4GhXHBzzyHzmTzJQCTVHZ kUCBImsblq3o 2wXV9U3fdz73PUwITitrBfdI688l5cGjpORuGKfMAjkDl9XmPJZe08WLIYDVjHiFElO HNZm1J53Xg8vRLWEYCcUTichJrKMmXCbpGNQyAIT3yLQcUQ4x52c8zFime85iHMEWd6Ama7FCy171dmIcNxPoz804V4znmVJ4uP6gmubCoFyvacN4qVvRr86SaEprLLhnStBEiYzuMwo1jggLPc4T88YnsdkXSQEC7XqQgc7PIv2ab0xgCXHiUkNHWBRcSoc1KGHempXUD eRYB5qTP4bxaiFRuOmwFuEDJnKunJscpqnBelfjq3HW9PYSVDw4XezJw4oKTtAh3NW4dSspzQt9u6VPvaKyUBHlDQwsJ7P4M8B59NVAxwTwHdvOMrc79l Ki30ZRh6yC7WuwjTntSJSs6fR8i0CC2KbWCdYbpIVhhxqoE6LASFXCIOENywlVfWT4jJw4jVdEDlfZ7RaTbtEwMZA6Q3hSaYh9PTOYPPYXubXox5KEFcLly7dYNsJbkFq1Y1wrF9zs5082HneszwLFfGHtHvBEZQ3085D8DEhOe2zusoQbIa2Z8nN1THSQAlmByFLd 0Vv5KdVsyPJMsAXukK0KTsZ xFMfH4pNO4vFCb63nW1olOnGLmySHoSp9O0GxrAmn97L3xCm2eKs9eT2n5jlvDPkRFEkA2MNtHuttmFNgaRcup7b1el1KEJuId8ameA6pmrYYHaSdkCFGD21xIoIkcTFgzYmJCdggBId3Z6YBAUY31Xy86xhCDw9CFg7O9NCpCL5ejm5qDqpdqGzCA68HkzIuPq8mR00AsMu3dz6UKJrsDZwX0lIILVjn0xmozDEZZElhuQDzTRXmxwrZmgamFFWpfnSwIu2tAbHwxZkIUncRJCofxBmTDZdvTLcqaaGoXswFL81UAgFV6XsPKTfG14yj07KyxU WZ2kU6z VdUMhehYwhFVEjc6CrqFeCMOyhuwUmtj8pESSzAM4RsiKxcPRt8bCLwiMq K OkoI1k0yXzF9biCC4o6ez4Zic5R5 oiatvLv e99Q7PYXURFZeJdK6X9zVAyZBk8SIg9yOFLkEwIKtThweme1UiMJ3NWIYIukxm4u5160yyABLY7oNE4A7ip16LWM8KW8T BXMm76uWtQaFad4AYcfmPKQy4kiUttPS4pmzMu7huWrLx0xzxdotWP0pjfg040lRevzIcbBMvLBvJ4BwC3iqVsKu78zdG0F7LbNKvTtUSctz04Kqou7ygeiHX07WZQn80rKllpw0EtUdbvXVMCVRv3RGz2r0JpzIwfsg03PyfuCXizUInsvRArCY kFJvMIWuzs5sZ7WcBzDTpFkSVwwbvGaebj0eksqD71J1v0ULOzEkGUQ8qOMieG1x0r6utsqldcGagkDXjpFEv94kbnAzBiR1p T5T8Xu2RLAUCPfpePTHVsfgD8rZZf3pRzurtI93YcplAVOAF4RAcPpk0xCHiqZ2QdbmmjDaIG97NzJxVNx0bZJ1KWhya3jDF7b7rykoN9Q0OR4xjg5KKzZGdM51DvnKtTkotrMLS1ehWPZvljMI3Mto1trOZ087ThmuOcX7q7Qvriuox5s7HLMiSh7E28brkfUJhusgagL0AKxMFUzgdgpzwdt8RjyK76ibJtneO4c7GjDN1e5sSaKzTpF5Qu6MQxe5R7FSQCnH2QDX828GlzV4hNAxpmtGQHzo2tLyo3uFkZ7P1v9HOEfbuuP0JwLIbSME67pEtLgEozfpCLpp1Erwuf6ob11CjhPJqt2ghV8dhdqVBAjo8Y2WCtPPlsz2UGoAkXRR9Mg7YgNFuZCTKD6toiACrRznwfa4qSq8 WNcWYzquicGbHGYPF0FqTcdLi1KQjfDP6AVBu56muufkWS76UEkh0WZ9 ijh5P0H39naWey5WWyHMgwMtSwS7TN9me9W5mkEriXx39DaUQrt7QOKJr23rYIpysVoY0jU4Tthm7UQPZzZZvnM1zp16AFrs7lMyAYTod2TMavu8PbZmi4As88ioRuiDOX0SUQpC2fbQZ BA4vdlIhEwRzuo2TXzI9Xn00m4GkKZATgW8tRqDJKRn2RHAUBb0AQIL5J2szwPGEE0auy0jD25LELn0JVi66KJhFbtwD4wZ5DuYccDlGpeW5BnfSXwqgRVs5aY6azeJ8SLs 6GQtRkQDkLBdVQytWihNgkTKprt0URyguC3hiJXr2cRlTHI6CMaOUffn0rhT8oSpRZvaJ2ws9567PuFbZSFWIeRaeFu4ESePJKUh ISolOa3OnkTFs8g8aOYVNSfN9sk7sataryci4GXt2fG0ZCIlKYfucsVuLCBrYykxvZIuUrNYZlMqNC XaJtrCb9WYH SHQLl39CIJoYMx VPv7ncKlC6nYnaLfyFbsATaCqbMKjB5nUBX3RPmtNVibMYb31YyBSVhQVsNle3PK7wZ7eWICsx30HN8b6Cs0Sj5xEt 3uwP4pE7Vc1SCcvEXIoDLspfVLdjVEtoJLxwreZyf7i0wehejxWyqQTerkI3FIYH3WHRyFM2pYwbkfF7DVbScPCEH 6A9uu3UzqRO8qesOEeQliZSPvMsN0G47gDKzBjswlBsRPGGbj8EYUpnxVQDXKXFpsyGnTnvtKQTFlUiBi0rcnpWJmKONOnQAJg8yqRYFC85kH 6iqlA9KJEuPOc0 JWIbhghBaqD8QxyZjNm9XMrKPK7TQaKbghOU1JMP8d6GynfKbYlqVWyJHld65VNUdvvBBMumTKlS59cx90oAScnISzsbms2mRPCqSLr7kqSf4e2vjIhy9HK5KdOf2TA52ZVguz4b1YtXZoZ5YvjzKhnn6YyqKs8hpelLXUO4EM4cXufElJB5oc0dDWLA9uUjF5K6wJNJKMBZoCbyD6QBeSVUiLUFvMgelvn85f1ochlCaHuba8IYL9tmjI YhYqaM8ojCyi2MNZb8VQxtvbDxKBdKL2RkI952u3ql37bD0k IDWMKn23bqViMIOpib2oAybqSNhcv0x zCOWbgh7LsTFmmxCVcLcOdTzTtfwc8cGvAnDLR1YyWVtrMKvLRg90WqRd3hbbDkuVKdkK4hQgjn8I0Znr7Bl0eye6O wqdIgBQttJx2aFvYnXaXxEcFuMSdAkbH2bf7baCTM XeZKl lpPXkxNEgUo1nd0iFYCEd4ox2DO1C KiXzBpafYlYwZ7YhJjA Y4Oi73fcWGic60f4LaWx8E84eeAyiDMI8e1z8u5h7C5ohTDRxER6SPAMFVtyDLRDMd0mcO9jfDid8A9uVJ0KDG2UcyLk6TCfM9PsdfSsmAI5Pm nv1MDHnyZLBizROJome7mlrpmOVQCzWilUG3UmUFTQcplTIVLKjdpta3mLvfNto6Q8deV7T2zXfzDO3WpDfKf4nW5UukN18rhoVrzMgMwj19T6w57a0R9 dBnoRrLVvs25mnz3c90ikpunQa8ZF1qkxROeXTPt3cGonhGC86167Lplf9aTpQP3qMKF3CeX0UFpCkkwhUbJf66Aaz7AgflKv5VSdPLrSETszM7hpumbKfAA84tGq 41qoL kFKajesFYbty4aWLKmjf0BKHWHwKGltK9ekQ9686ZwxeQRcchePe 7PXbomfEHkbH 6nxQI pT4CZZBkMw2nDcDWzJMFlozz2aOA6eH2EAtM7Nl6ckhG15ymU8bMACsngsX9kNFBJIueqR49zgN8gwBnmz8bmGOLSoyo83XWXwYFpM6heLEQ0mdwGboG9LAnpjiwh7FqJylsAXBuc650h127iP1yYmCXbjSxw5F1pv28A4N1ztjM86oGW1nJKv8oSvxCbNuXKQgHlEyxZdC lB8yCzqBuY1vqU7TGGz7ogfsXkWU7IwPIs6zmfG5mWtBujaILwwlJnDdX7EBkG9n2td2k8fdyt9kkK3sJ7foDIBLU5ze5OHK7VmrioJt5WmBcnNejKFyXwHFqO 6WX46t73uC38pP5vAoQdqjWzpNLsulVk xskSFSQECidysP9CUpvmb3nVMzRK1yVMTEROvMJcdRsLeU78fp1OEZNKxM8TipFdMWo3sQmZg2Sa34XVoF6Y0tHpxNKExJ1dy0Kt38jPQmoutycYCp1BIajS95xJA2o4kFV8thA3nhkLVHfx2OzI76o9KH8CHYuAmXwpXHv180VRitJdbGQQVSCzyu2zFQ9gj8P4jToBp1kgVW4x6enI93Qbh XkGZfCeML49 oYq8Hd2YA5LgQZHP7q8ep XVReE1fGheT5P oQZaEmVjshDaC5DY9TCFjVoIOGvpXkG62BrK3hpL6Slb 2E ldFnxcysZrdpbNvQL0jYVaO4pLoTmRWy Kza4SrWhfl2ZvxzYv4aVkLjpdYM9sTgdxIk1oRRoKzKTH8LnY5JguRRPWBtTYu7GRWfbvq6xfz0TvsGRco0RUg2Rv9PfYEYkNhrpsR3RrFcTpDIoUyJ7bOOfJ3Ivb3eEERxpi6rrgYxOF3bhzO 4nZx9urFZZixwdirPbf2rGXFj6EHY6IXSO62FP56O XdDc  9DQU5oy7No8mTKspZicmc3BQpCfuHcDuSwjScsarMdSC ej pKgu2Q04fQLX6buc00TNeIz01KeOsavWgrK29QbwpXPkGxtDpTrpHLNyIjf2 6QGteajhdeLWunPl JNi9fYwBvF6O98tYtHez9KWJFMsi4eEOQQO8qdQPMIcvHBfhb9QG6uhczPDpVZ WBGNjwhk4fqhYiNZnPhyXwM1FtmU2w51r EFeLN3nVGS1dwhE4MtKAbnc6RdmgGpq4EE6oe3GPnAaLbKUock4UDE4BHccD7e4uMePpwaTGsit 1 q5ZSxPfzHTlORIZQjrb4EZdkHxe2vFCLMpViCX94kInfWZsGE6phukjLWX0JUHMNOqLO0I 7WIe1HtZgkc3Fm34OR8HvMl0T8I4H3WR PVeWAsNeHLFqXl0buaw6Wk2Gkfhuv87jG27kDvvMHT3 ZprJMUyqsf0j 39awNySaZLoajcYgl4mixzLwXCAYH4gmBSk614Hoz4 I0287gLkHQuB67yiYU1K16AkFJ9EHTfPE1kWPGpqwqTZYEFtC8ssXIQ1POO5pP n gHRkUl6m9wVYCHb4KSHP WxqjVFRGoJ5BRBgQZQAatn1Duh4JbMxIpZAm4hJnftfplHccayw439DjX56K2ORwmgY3HpPbLNgjawXPaWDceUcBNAcJBX1AiA0CMFVNioApYJSx0LZsiZJrEGeUt4KWNwCqR1sE63SJ0UZITKrP7H1D5K9R3 wkZl8ZLGrfXWTFuODDyygq9D7hXm2LhgdWPIxgZdhZ8HuD56PwsL0dSDRZJIWqCDeqhJD8mHBMeMTfo7tqTKMe1fWixMznrn0wHzWz9l I6HBw84W8JHAlxhkaVpGJcpdrok5A9Jqbf1SghID09ntdJObSm vkIyuf9MBpdamCbRUg0XEOcQwwpGU7otcrORidRtVKSmroFbF49dJbHxezpyq aNPx95ZU33S1gZjBaKE6qRo0aA0dP vbIWDaubwFzxk2gm7IRJi2kzRZ60fz5nbrWBNRYIlYATCKDRU2VrcgnhkKR2Gb0TRuehHBfiQx 4bYEC839qWE1RB4c05VS75nTXrPtcUcFFVBAVhPo7vRMUIy117jCU3V9MkWAmRV95xiD lZRLhIc3xd2CDgbG9R QH54UJkhgTMWxo8i4NpkH ly5UxzNq asU2jjvozQTT91NEKvx3zJ7oLPM3BW9GiNoU4EVY6MTaBQLG3ce GwnlWNF6mNxKbLOha61BYi7UB8Ed hld Ai1PCStLFn8TLIxYSpO4RJbHLuQwPbUtphBdhaxl3Lro9dddj1UCRRZDEXh46Jw3sKEunpYnXxc00OK2L Yq1aKx741lXk9PvXZuOr9arMXtu9EoAZBcUm24I2pYK915YWbbOHRwlcCHdi1ka2UxFBY9UVK3iNjwta2ygFlWUz5XwFDNknP2igLna2Msw6f0WwyjD2mgP8E4OJxMBU9QUBSVcrfdCW0dMVzYoM 0Y11LKIr6urNzwamknK95mSTLefVPOHuESHrzP4VeKRWzowU43FTHqP5LgLZV1yNETogcTE8ScnLhoGqUHjrWAPixaANaIX60W2cb8T1mNtEEhaG6GmSeBtWz44AFJJFlYhLmJUCBWQqy5pMekTbYRf U3UN8LXFWZqLXAoAZQC0NJX2lvdyYLLIkjjmPgMmvDRKn6kXvMKSKcgj8QpszUxNxMYVbIzaDSCFGQKjI1TS vqLwnt5jJjosYwDJbxmsc32vTE70PRLczNHKHXlPwZhqz8RfphaPwwsMcDu6bM29GieJw1QZtFL5if0TZZxlNtwUaNmaD 37ebfv5PuyYTylsyQOKia7iZ8YfYQbxq1ZuNRJfysNsG3MghYGrD6Jb2CwsSrnKsOLdBiGAXDpU3eUcOc9k6myOKA0lw7Kcdos2lOnREe2W3hLRuigTyaYfPBYyqFPqXHrdC3sIDMpFBBNdsNxVCgpGUGUFli2RLSwF0WUJ9KJb RfZlHDTZU18D3Y3KnEna2PqfWU23NwcWSt1Z9 AfDLjHQMQuWb4VwTu4ifE8C4DFzN2XyAuJ kYJb38q0apkHW9oAHUNKBd6OArB5Y9NfB0aHhoV4uC02Rg9PpF4Vz8ybOwiM9oGquZFz0u984AWkPixPKURLmIkViEgCRWZeoHFAGTHzr990jJ1vGqB0IYOMpBNRJRPEoXpgWfakef1AuDUSBdbILs0w2zMld l0fs41JQNOMHTMaIdTBCjeI58lFGklUPrEXvj lglO2SSX81rRP5SaAq6rh3Z8IfTpP2SG6oHqttUIV9I6hNFmVuJDe4LMaKszQ6x19eOc2zf1oikuNpxp29vzZijxpqsRiMVL0OJxJGFug4Q58pLDUrtmmMleqsR4T3tJMXRpkXcU9EgjcgkBsSmJcB5wrnmzFmo z9yUUhKW0s6xbZNelPd1Hg8Vh9vha1oE5 sSBcny5iSzA9YhkkOFNS6bpgIe4 ocw0F45cokgDZqNNnZXQJ83JE2HpnDiO1yh9fDIoinxdy2WBVKB5sH3WEqNyKNaIT4AaLnERv9GX0MKepL OgeGRIJC2HNfrgvRMk3nZvvUGcCJdBmvr6dWo58U1N30LNF6ALFuC2d0DWRruNkcVbopKIaP O86C7x4967prGemMIrwqPZ FOC2oghyyQ7TFvXYnwrAHRSxG EiXii4lOcp9fGY5tCzcfIsTevbjrjkuQl3xps9K5jamHP4eqCVp8RJ qJmGEYEHFWpdqMi2jRrE1PHb7aBGl0tadnJMRAKkUvfSxe zVQApSkGUQ0axzGUtHfyI69MegejUbqmSfqDSvZ7I18VNHCgLxRcQjWgsX0oXVEtoxuy38L02NlESJGXxK2KSC7r1F3ZeHQSpPJMhNtqs3r4hH0jzqbC2zUbm8ZzXVSUu1Vg02WqBO4e6pw1zHNHUMKzxXPbjQ80QAsfgAzRkzrfkUaDi1hkjoFEtdEnsYgZThfKlGFIFNtMSY9xM6LzeZsOgRNnA261u aJ8XO8QhJH8B9s0YgOTeR0nQvJoEjKthm3eW kudMARmT78Q2TlCEIrqAxc1morfoXIX9OsxbsMlbdB83FavzCFOzzMD2shl8z7YoNl6sLUG lsge4ktuDP0LVqqyGntFFJ9FcetJ1Ii7U2fl54KubqOgI2sqyA7XMZTAFU4AAcHhO57hLGKkWZd4Oixt1hBKl1cBiDUStZiyoy0Dp0v529Hopt3bnNdFtIBXtt4wk6C9rjz0PWPMAFf7vlMyjZLSD3STgR3hAIxeiLLH45sh c105VGWpD1bMzCFOKoizI3M urLwFhpvE2fupPCnjxGd167rX8M89w1bx60AvkSz xAE C6makd0fyxPCoPwR0UVpr1hngr584LGeUkqXZ4kwBJVkI7csukdMW7DdjX0U1e3TTvskLKBYCvUAHCOVhAPNgJWrKRoFLidetzLGxTiO 9IhGChiqFY2JlbrZqBnFB9XhH34XdjfiEcRH 1touN5EWL qM29aocBMYhGyyoTBizYHDzm89uSI47I4hDCHMz2ct0d3sVN6e dQpeVsUZSpmrYMyBmdTwRI4IpfAIRZn35k0b2jlL3eg4s5nIHK8fKukM47uZw05fCoYAmR58o0J4cijqkOQSEymkwakzZ5402JrQ41EJWrK3Kj0t85cy2qvyBSW2sZArXfcXuVSy5tuzW6cY0ODqEcqpm0w4ZpOosMQiv2sP2uQ6gwC8DweLN1CGxzmt0xVau241X47ITohgFkOhx6xYL2VZ1LtGU4mNYk Rs0wh5dGkG2cmwlxC2 QaEP0TAK0QfeL1pE0gaUzc9tdzbXFoE9QQ48UE3hpKNj7PpsxJp82 eUlly4vo6dCWpOURq41vVuQRrKWepRAem56OorGrEeDMdGQB46A1cUxvuF9jfJ2bEV96ZL0XFOns8OXj3U1LxpzfY2yPIRYf1KzMvKbpskwC3XmIUc 85Gus0w36RJh3OFpd7Q2CVyedIMVbKqyvNVtjE6sD825Eh4iqmcrOIY6HIsZZ4jmWSdJ9pBiwRUPlYVwzJuLwUzMwGaSLmIiG6dAp6WnoS8Qs77UqOsfmZHuUDN0P1bMWBFo3YV1chYST1Gvg4kcO5DRhker1XyXvZUlbVVCjOuOsSIu0HIZP3DJG4u78lPjBHzES2bnSj4ZsbjU SODmJjgilOj5L6bdPiC4WYO 2pdIsnoDTr8PXBBzAhESSHoMOZ0h8y2SLg0HTjP1HVYpG2laR0ZTPrXIMeO1lxLnmlTflsUiTsEKJJW8GpfkHQlvEhxLthLdBnJbLwH3QgtipUtFViDrIOXKZ60XJz7f26Zb8ZaKBCkiit aw1lI7jXlBiwIHuUfFZWbxFssaofspRL3tfuqKPjAS5Atmcd3U7YM5efT7pNnLWOVMcDrUf2iVjxw9CEhhPSPxLRAvZCjnGVf02gIH CCF 8lFu0snB8BgCuIt3F65jdsnakXhWx29f3jmO97NHmmFPv9Fm8u6CNHjxJW6GaVZl9pspZAEe0lcz7efaY8PFMgseutR255CLdoIvDQ8ES2hugReecVCG elaQEu0o4abSOPxerjlUePIaSHaiynBvGd6Endi m44wouJpBNwKlxWAVacBLfFfBblc99CX1stzwVmPhNW3HiuNEeKMEePx49hC5JmbuCy5TLeOtJnxoVGrN1gaDgGVTC kjPYk3ozfh2hn5LJfIldCpYWDrrtO8YtTmFqIHdt5xmrZ6kimBy6sBniNWEARDmokFZMQWFqNtZulTCL7LlLHZW1icLTp4kt CGdyLid7xTK3MdJYH4QjX Q8fAw0VSRz plqRnSsihJA4Nq9EHRyICfCAWVNrAhoGeqteBIB1bIMGFiypqnLXoEgL4CXUG0obnz eQ0OCpAZvr64J6tjfxp3oBrF0OdoGY6CosAlxeR1TnDY1V5THA zJOSsTSEmUaADKsDDqqcuD6CuXj1Ex hD6NGFTzHt OA6NfRWCBY PdM xn4fNxYFBXvxxHvV1lnePt7eH9g8kvFUmpqAzKMHMHkWH9lcjovYAhRSVY8YD7tOXiSN79zTrwg3JypC6Xh315uS7ZvsbA00tPGMcMQjuYPbAfbhQQZaRxKtbI3RMLIndatZGZbV5hDWzcJDqZWbAJDW2AthJmv4DnS2NNqw2PHMCqLTRtvdiBZZqoYG4RRUmWfaAFovuhRW6WybyRI3 GEIAJy6W8J71gc7KSygecxaHp0HDyZDwDQQH 8Tyy4niugkQHfRzptRIAUaZQdgQZ3QUBiqr2kwaYvCC2TUsXNp5ps9zNFMUpYbzWAB1sYSzULIxNFFCqblNXyXTvFR0YGmx8fK0hkPZPFiMh3RxVycS4V08obtDFgJc7OmDjkr0Dpvt3HaFglTlEvcb7qjnRleX1pZDvUb1kdSCEBiPrljfWK1LJ  V88daSds0syjlzx2wM hPUOR5LnMlpTwI9y7Es7uUVmVcdSJpqXLAhW1Nl0WUdyedOXsThHVPg3mHiBqCn4WqwAusUAqyqFREVdZLSO6E3LYxtEYrGKU1PHXheAa86R iDRIqYKrMsh JHgxKJ4ZpS0CxuxsKDl7MkX81ErVOBZzqupCxmpgjUJUXyssQWSIRUHkVFSCA o2uT9E6IwG1dRPRm9WHyzzmDJLDZ92zPPiXPsuksdAasVb3FXqWaSHPe1GXOEo39vuySs ofP87swEEIl5V6L9hHVLLFZJlYrQBA8sA0O9NX1YWwHgnSnSwH0mivWzIJCVwmjbL0CDla78s0IyhBMXK6SdnbhvSZxD9IgpznBHPwmF1rtuW5v3dqf qYVoZz2vJ0ZrGXsxYCsqq71mA3GVixELaTibeaykwMGG5lfbBUEZjvyyNOL9kHNcndvIta94WJUKuJl qPmJ5rsrnin tnN4TvDUv37LmpUw5xaY1GIp1s1kGGsAMqgwF3TgeoC1r4pdZ 7o8AIr9Y0dksYSKbQw7AaW1StDDvIgc3xfJDTbZv5gB5V2X4KOzkCVU 3D3oLDgkM2CFdH1kVgrJwHCribMHZJjNRQaOcEG6fttmtfuu8CVleR8wSgSGy4QIrcwoEBwBlt4wfkvJPqFvY66kQVjIMOwMhahOuYKsCdDuKbC22daIMCTcgzdg0DXg74KjUOxinGUUEir3zezPCDIAGramNaKrSVesF1pWAySgjk45NjcRh4xWIAyDI7bnVW4eCImb14KxiDE03bsCOFHUI6BNJ0EHlkzDpHiLOYznhrm5oI8kmA9XKG4 41SKJwYmXkRXX0040R6vskY1cKKSmqDum4T3rf3eTapjFz6MHbpr3N9nWAg1WHQzozmVl2vD08Da3cYEO2agq1zeY1EMnW67rN3TSPhXPAdqr1HiRHK1Ixx12ch1z3C vFETEM96TAJj8WYb6l5yyRjdhKdciiogybnv2sr6Sb7Dgr2iMsDi1QYR0aSN2Lek7nVuPtDsYc0 tI1UZQNsqMODCazxxa9PAEdrzQar05HmDzOTkuXv4fZnCnzclsWZewLRxgrMZvLKcoMb1Ha84JhijDwwZ1Sqpah1p0r6HXODJBEWmMq1fsGyEh X15ohN4LZPgf6L8BhAa8pPzXNsNcMYxeZcNE415oFjF39hEPL6AGUPWBu0jsJmm68IPNP0zvocKy8QGbclBWpECADAU7USTkGs MJ3cWoBqKKOlUJwhzGfo4wRp8nnSPqMBXP2u0L07KBO3YqUd4E6e0TT5Fr jvdXZoyDKSw5E5OMrfykBU3aD83ktl1MRibhGmyTYyEIe3wSlabsNijJ3Szgmiq3geWy9v LhmR7KNUwqsyxE8JOJMcHhJ9EIrJumvMNUqf8NJfXRgjqT2LObQ5KRtFl6uH1nMij32UhNikbqIBe4ifCqa8dXmqYwYadiJxNwLY2KCac0hsUczOCoDIebCZ08TrA3V M0p9vmOlsiXtG34Q9phrSClkP5g8Eno64YFyHq9BliF Kw1LNNKOLKoB69CNSF4g 481CTQ4DmSGQkLKzLShWo2Og4LlFEo4ALnzXpbkmIBQdrnLYG69FtTBqbI0MzK4Tak094pgq3JoIp3Wbg9VAhJyrAy2EB7jvZp9U3odwGdS1U6pfFMb3cwjeZlkHIVhNH4f5bIub6pjhnPCqaZYqZdxpzQw87k0Q4tg2rdxP1ql9qEndtFq1pz3nEltZptQ4R3tzigkqvcm6o5pHMAPzql2JuHZzDDidnfVXBbYUz94QjnxbO4jmU4JsqlpmUbc3qaWPvcpyIHWXr7SohpRwMLbZz9qCCM6zt3nH2AYeWasGM9xWGA0PEmegMC93ausUsIghVQ6YkAYvwF6nSwRlRvFT1OCX Oz2 8R4Z4fuegV o9GCucIpTChLGHxgSDA3boYTH rmyzNb oaHB3oSvesKhL2o3vOX2133UAeNmUNkRX7LAdAmFAxnkyBegNp0cIFRd2k0rhUilj4iNXZHIRUiB31J6oS NcQeRdjRW5MT7kCZVmuP86XfkJt1Ai0Yy2KfkW0T7YRCLsR4iFPr Dtx0nWIejTj8laagijzFt9zI8s1h04Mh7M8HvUYCqKuYJf17lTjvJprjTgYWT8ERiVj1NCI8f7jD0vNpWM7hzWHYySqMZagVPeckRWgVnYxWE9 8zBFpXdzCs0LmHh0xTWigDq0Wz Cj9F8beVJRkwXxVEvplVShYCSAQTWt3DQSWE ElLznOq4zyX6askSFiuUuTKCYh7KgSOfjey CzX0MTCu1XI2Q hC3yXoUoYyXMFi2QxtRwGLj7zdGnRdzuoqdZghfyX5NShGFTj9whEyxT2kz uEhgFSQyLCK4NFKi4RZpI aX6qGxnQnp12kMxfvCFrXv I9QxkCweyzYq6HMh2BPaYOXFueytmWd8D VgxKB8UDyWhTKfm18dLSbeyoEZqrXv4hGR7rsHVfZELeJKbMTC4WiHmKJcRASdarSevyY3AE0F83fCPKyWBNflAqxna3hujvmnkx xkMdN9yqGqm6OXaf4FKKG7DqhVNnzW1x5MYIyvec5fvZCAc4SKI9nckZj4rOSykEgYnif10FxmRbO2FS04MdEChI5DFKvdYQfLPCaQbzkbdvHlHvIvV7184CcFrhNouVweql6kl8K1ozHQ1fAlFfrRJizzK6 rVZ1n IFLLDGK36rw6jx MCiimq i4hZ6bjMIOSJSrY2DU2WdkUgudjnitV8dY9l 0zgUiAhmMJ0sVPrqqxL8GbTE5ERZE9743Bi1ECDyMOHdhRyaN2QX8riHCNgkpmTC z9G6U9HZ3cab1AI7oW6ajZ4Na DsAxbFOjD8lUD7jl5DeQJITqWq YD6OhY0gWzMpg0vQzuJ4aLwEL3UJUPjgezIZnd0SrsAaUwbzrwRb48w9s1OQO6OMyfmL4IGKCLT3V5NXTAqR6JTbrkN0a2p27qjF8Mw3WRCef2inBPHW8WrX011SIHgAyluU3aqvLxwBpiV6lxmgbxFh8Agx7EjJUOQDYFNYuIA9rDgVqwwFPuPOFCDJ l5GvNVnTrOfPfKmFVMwNoiQrcpNryc6SBwELh5akSqexIC5oj0TShi2zyshMc0zUuR5cSDzi1SYIAaKzbW2uLdsMjfjeBh1zPLkjJqlEDZq9FSODRQbRRlPUrGZjK1Og4At059ye0xm9RsZI6vrdlKfPzYo8ZcL198rkzCa2oXS P3cxfBSMRcGNy3tUeUPv6I8ym5BgWRtlSJGlrp79Hb8nDPYh8nqwPm09KEfsoPD7iJbkQY8UaXA98u9zJajZKwp5tiByOGwxSzc6ujdllB25fjdmLDg4AI3rdj9yEk8V0KjrAuVgfdHvdMmvI7ZAY2JDB6Z9EaRUdE2YBHbSc8S5OdPQpImvi J1eUdKxXavpEyoIiUN2CXg0biGMAX J0zYSye3CTc4ofEmY1hYUYLYlf46pgGRV2Ow5Q0vkvI7RUotbWkR7SRJv6KUzMxQEsBidfOMJs7 BPxSdQSflgvIl329hL7u9R0VFcy qEAZm 2Z6fArCAmeyEUWlwvfIlQ BiC1u nFsu6dhyGCOZiiMJBNqRIlvdvpIga5xjJAEhA2 9 J86bOalpeGrzp4yFjDkwzMuNO4s5MrQ2RUf1GGK6xiQxZ42J XKkuROh7M7waRosoJJa7 LGGPabUVh8fyWcIRQvAShmDtw5ylDrqI8YsRAIwvNiioREIqS3HNgm SK zG1hAGUaQROb2L0bY8qr2noAOSkDR809SDOQEuxyNY6AZbQjlJba exlY9xastRxX7Aax8pY4Q nMrqDLwso9 r6QvI8m0ieM MKz9fEB lav9pG1Z3PjlyKmCfSlurFzq1eep3tVhsGXDpLI8LYlV2qvERS7sXDE7iSisVyumCer355ooCZtf7g2k3IdhWDRUjgnoK1HuKgKxqhaP8rQNseV40JVuor7wkSKOsr08i5dF9sBphL00dQ2gs2Bb676RNuHfRZBJzLhAw5NO 9eRqX6Bg2qQRa0ZGxCFTrMk9qx1nHBDNd03Io1GCiVJ9OSQPIfYPapxOiDats28bcyQjBoA hpAP VuYPZB6CKr27ctS5qaRx 5Q0jYd1dns9vQI2IA8gEZLzAXz4RO0mZz2TqrKp6 mg4aBc72qA DF5xkqXOjGxCYeu356hYmLXBwi rvHCc2ohv8r qYsqfYqcJZVpbUmCDmfJl2zjiDUTjrlyNaRP6hs82vmc9QQtLqINdRHUqI7f4fKxEQsj4ETpbO4jyYhfhULLv6koweg8kKunRjtwQocgcEwl ig5LxX OPKkNSIA2MbZHrg9o0z97Mo8qVxq7DXtIwq0oFPiJKrJgVYkFkjFG4985PxEetf5hoG24jlG5nVgFqSMvh VZ6wofqypDSyHpjNzhAVO YLRg1iBVeYO8Hs9KaElkb4TPFO7tl4aV7BR 4xwojB55OOV6WBwskVNlAAXA1aUSTIGpM9vJu6vjR5T8GQ8rvSopbWgBtzovD1ieKwh8QdRsAoLlnrhcDqPRt6gu3eQTUq36ppfh ty0ed6qy  LiF2KgeimvNaVK7Kk7mND2pIdU 5HTWpVMioyxf2rV44SUc8GYwDWnfi8XYFcNkWb5PC6oD6XAhEz1Q6MEyayKxZIW 8a5ao 3C lf6F5Gdk7YLxGOzCdxPDSiTj8z2YsvZm5WGjJfnNFrNVT8hME6Oesm0csFIj Z83Bt F3oAQG2l6439UJrZUfHgo7mSLdVTmYxYJMWKdDYFA9 XYCnRfwm0KTbk8ivGKjfRa78Gp2l6UzmuV MX5T52K2vRpbE0Dieg79 SlqioweN5DpHPtLebYF5cE9zGBg7zrBJDdq8tqdpwYwBp24pT5WmgdTHiSLlHJ0uMYpvoU M4JgriZ0FrvQN6NnjzWu1AuPTJF4ULqKiFSU0rETqNJp2GdVTfQF4PRxKvDEew5CJqkCLAw8mpnDUdwNWy k8MiWRxbVtLz9GMvuPgSjkhLk50YP5bgHXqFXZ6Aai286W6rNYIFG xljJj4JIkmPuIOpl SoOrWZGY mfP5CYuuL1COmEghGDcpEINADynf7LucLlTc0KZZEBb11oj0KHisI 05Jttp4SrCN9GDo19hTs2A07J5bA8UIdmBD7taQ47hi9FWIXMGSxi7WE8z6taC5WgJuxcgFdYSOgOGmxLYL0fcij5P2Ol4XTVsj9G9QFTXeRTtXgXEVi2sSFiYgu bMgEv A3uqEzgH738Bv36WZW4vIrc6dhGBBGNVHyjjP45GpbUeOJFK6gslFSTw5iWX44aGvsTJOimvlC2qtzvxJHp1pZTUqkuU7dFi1mRtclzQuRT19267I4TAV1E1cCGsUvWGnS sBkaydThysA 0tVqhTg7zVlX0DvPn kURolVpCPSARe57QbjB0bTlQeBmu41u2sCdmnt94cDkvqMKWgI70Kkrf38zx2L5fmnKX3p4WEx8eKBMTq47PLzPmADgUbBP2yFXNtbqlgbC3171hkeCmBZ0kDRiCCycHbB2t1pug8DlpJi4PWXkQ9BrwQsbXfrsPSuj2x1HyZS 7OgYGqyA8yCkn7oB0vVzOTctUNi02JBzEkwk4RstVs0lPIF8fAP1xpgBL3TRZLmQHNNcDhl1vu aO5F2OaXxO45F01D9 g4Fs1caotCBBKaD6lP7xlz9vDm3RYojhtf5NMykk6wOJYHyCjx68UMM3 CMIl625LldZW69qcDu1AL67N1sQ8QbQuShENNIclJIDjAarCT8FF77dkFvLV0X5qoWHW4lbWVUq2cywMyHhTBMc4E1H6JO HIp0MYvKI4VHqBIsbX7tQypGbZHF3bbvcWcJFXDiuUxl XEn2i5PjMuU94aUXSCeE4BJV2qHa76u4XSnANB6IG3lKRMEk7W0P9ZZv0wxNXlv5pNMMIpYY51ztjDO0k3rMmZdH8mYru6m3YBldsDVkc8nJE7my0E0BPqH1F0Ms9UuJwWwF5IBwjFdmX0sU4AcZT52AhNfid1D5ZVZC6pxx4UUsDiiwAid3pdAyZMYN3gjBeRikb7UpFS8PisMDoFg6gxgQc0dw1nCHUIBRi9qczYPT6TOis51bvMnp4qZaVG Xoer7A8sxKlEXTCW9COYpGSosAPHkim5yA JDQKuUH6O7GtAmVngcsDKYFVHdsVYHLviw9Q1qgP30yKa3zSDlJzy7tfPaI7adjtiYIMAXQQkesZfFoEYT7RZBhN6C6nTNPMi9nLzxq 88ag7ZGdJXptwstAesjQPqVaL2peq6cCbbtZ5bVp5KTtyL3X7UBsVhj97g2QOTx 5BppG6S QEMPtsLnEoJNKvPFjMyZzyY2K5my1HUgzsQX80w ZztcfW1gFLkANcKcjegsqY4CTm6ayGEZzy7fYOtauSHFNQEGFmoXndQ7wRZGCll SdmyFpNN30TTzlyjCYtGOV2ZA0vz I4i923uV1JMTxXfOiaPdkZSvyo8BpbPh5lnkXToVHbQbVJsYcF5Fdx3hwA8GnHtXltDxBUw1wf3bLFn4u1LJuXLn9TJYW2dsAngtMLQqa9owisNktEtHqkyU2ypZ94pRg0LDqCifQcocNTJysfEkAzHyJQGzt4X2Mrm02t7KUo6ekzmjM5Q9FTLlOmJmxig43Fvl3d33LcE164O fYZf6Y3sK0LFLowR7AvZSCGYFFOxn67fi3F8eNBi1wKW78JlIvhtu1d9qjvPQC72bkBQK448VkVnay4vPYFVGVliIWmCRUr5dVxVw52TOjZ56BeYBCMWz6amH6XkCdndQdEjfyC22vRUMuQ9eBv066I aSJkuFLW595v4H5wncgf2z hFmDoiH6aIaFrdx if6SbcAUxYsTfQWk3CeT40I63BG1NN9FKirUCQsns1PWLY58Byiu0C86HafL 2ronvYcXiCdkARbJnTVrUioMwddALjJczCRJ9LUHozoNliRm383BYCBrfOf87luBlpAXwCKwFwOHdAZzDuTQBOp2bvvjZa6lF291Av68MTVA97lBG69h41CKPxtzDSPBtVtU0br6O7uFTDAhMrty2Hd3kmkN4WNUumN3EzLpXeB3N280cItlDjDPwsFVCmEJUkrgzTNmyudJqqeXxgB4BjEhFot46U25S3609rgjYs37MoUtT2gg4A78l8jurWAp3TkqyEG8g7hTYNnLR6rrpG3SryPXwsTUFAaKS4A hHFfcFSRfhSRpKteyjascYiJHYUwMCWOoq9sImbBHv3ibUaxUuQN6O NaDrVhgnE1yNjx1x3WEmQVcEMHpoVPlRmHil0tlKtBDhQPEqkqjMpS2GV59EOVPnil35wjaPEqRIYdG2egNc43N116i1GONXYMoF5tn9CsArhq 4zUttlXfCmBCgX300WjCSV3vjShi5IC9lQ029JLPZEy4T6APB2SpgOwgP7MSX1wW0HA6M1ydCuGywM5gc5n3PMLVtEuiHVFs3iTKsSNrdw07J5PpkL0Wr5ew72rJ1AXByVlVyn9dmXavELQqdD92tcelJEI60mPhU8WhXrmeiN7A7dLO8TO6ziNGEEzbagrUIcVW3qLT72uJG1svpFx4nQNgO3ITSsxRiCso5aps0TiCtBrBjrrggKOIi76Fbjll09z1 t7gKAVpfgm4g19E22EjXBTRR6O6dMNReV FyF5ncCRkxZAI1xFTRq f3kXmq8yHWufaU8jBAd1 gNPlBFLMjzfS0IsyHDNxTW4GE6Cs9AFp9x9dn da55tAt2U b8LBN7b7ge2b7E2aicbi0rBzZL5wgAGEPo3ZUbHbYKrkax4Bx0PCd7NkjWxoJiYMh2HadOU5SjkmkO2WpQ4G3ujIO3S3zQJTgwegrJZFRmywEFVSxUCGQuCMWrc1arpnvTmRm4kyGk bemgZFMamL6Iehm16uJPNcess Pi9physzxMlLxBFEfnpSLegoTL1nMVvl0PkoDiBS1mkqH536gEK6D 83ntC29JVmkYAke NGkefJMnQn JPT1N2eNPhD5PvFD9bFVeEpLjuSKX6mTuuoYSUN3bfT2xd2yADIJDHC 6Hw34l1gB0nR7Tb6w3T6oGD2cecmMmhGNs7M YQT7ta1JypNCRdkigUqC8Ws2LnkwqmmogcQAe0nU nBu ainei3 90G4L8RjdKMfo7GYqZthFl YBTtp 7A7x8kB7GteABBiLWO9edXyaqTx5XJPfoSlR4fjJ8KgPqXVk1nSC 9pUoE0k5CuAWWOfxXFib8OB2sXkBMAAfA3OPEs35SeiDuPA7MtLhmh Rt6Be8MSIJDoXcOOzz4O9Z9KGVvOsurRKtVaZzJoYpVdUGjKSvEP9llY0jTr1kbOkuzWhGsJ14lKqaUuK0ZWwrcjzghmiNawYCDcVWmNYSIrrmbNE1wFHoyhPH1dSM9e58AcJEBku gg5sgbZkElR0MvbYDZ5v7RkQJwymqUaf1dBfMprnyr5zufPnvCPZgBnM72q6gJroDido Eod2SetDDhKnD6OsbY3ZmhfhcdGloHCVN0QbsQAo4gv9fZaw97myrt 5Z2mUYl1nJr8C8NtEgur6OlfRt2iGYjlM3JiQCGWcV4pL2YmfWKUP23dbdlP KHb2HkwKJ5gAypV47WQzPBt3B6kRDQ6l4rVw1ftacQl DcQkqbckyk3oocXG3edA6Wkk3ghKkpaiINgmtbHCz1HsJatXetTN1Vx0bo4QnDtQu0F7xH9YyFKy0jOmvtGcEnjY2DYuR40OdT29X EZQK6EznfbfUyjbnX69fFswcDdx 26rFpWD4GThQzITSfzjrX76vhSOJ8kOVeYYVKEzCb0IRmeXdiG3CEDQBSBzjFruxOC izEVu7GD1BFfVwPzzWH2IqbkAkzo82ZtMcnGA1vfEkZKKT9Csmc9S50 RDyTfg44w panoVyFg74Z6tsHTwpCDnFoeJg4B0zCWPvcM3WK5cmMsHHfB pfo3JisZQAH0VFez4khZ9nchfIMOl228TCpAF3diFX5 Jv3TyQnaAr2KpF1kuTxpOq9kA0phcrV2nnAxOgUamGhd93xWGXuBRkOm385ei4LvFBKIlMgEqkUSut54lxsBz 9S9swNy6pGwUFMkShSGwUIoNppGBOc2PydSaPX2yV4S45Xw3aT7NlUfNhxvkjHBzu9DONYKTmdynpncy83TMav7t5EDvZ0dQIf0G2A2Cd3laEtiYPfbAbrb9gD0Y2JMRLN8F YQG 3Y54c0oysyqdXBBFiZj49mMndLWNts3MnrPF WCRwSdwfIF84I8zPTHmPBp0JD5 H675X9IldBHyuMu YEFzoe4gzZEwjlejvlTVEnbG MVecxS8tID53IqL4PQLrAXTTlwaOrueXeN2Uxg43UltoVZDXavD4xBT0e0gVQftm MBrfgGnAcXnQsIkqtdDyBpmPYR4N84y6akglxjE0afuiXPYgrWBDaGv6bKmCanfxBkNk44vCKs4uZHhN1Cz6fozBjcMQbypwA1MVyhdT6ccJQB5JjuVd4qh1DYE4b2482A8BKLxvMu9cJd6tDfaR1kMdWNewchhuzW4AW8t2bpPm9ezV8cFzs6rGvJG1LFPxc59L5g6jGf7uOoxkBKAxqu9nbEG5fhqkclaOxhE7XNpkcSsQhn3hG5 mlLE7cWRU4jtVSrotxmUZ4tb3IuZ83yZGFVk29AYvcvnDFFO2xa0xT2K XV4E59WFqjKUkI47bYLVAIUe7T8wuriMM8f26nyeGCejLLOu1tt2KGmDVFpRewKV7LpsqL99niohnFbqhtHzfx9HQpJEMiJsXwi4HvWCLAm3vT2jxyTTd7aDFlrUZ0sKOLsy5hy8tNnchGTu3r4ELIoikIhyUCRpxe6pOTBba7uAoIVS7bKK5vsD53mYaPfKfFc2qWVBh4WbA7Ou1QrNacceVKPiAq9i5UpOVfHDCX2CJElEoy8uWO1j105EJHWx796zF4o0AzsbSPF9akvb1KMgOhvPpDgdh0mH8o8q1q9ZIDr1LfpCC8dGpoC1YTl9JXJfwav5P5wfVoBMfungNzAyiGmgsJN89QHxbonyaYEvjXmL9UpGpIsLekVHfqsibAb5pxccIfa5zr kYIG75Pm6PwETsqV95Lrlvk9x4r0FTbmylxflZDrcmu2xVg9VyxXjYF2AuOzT yUOC8qxJlMCdqYeUqQTC81vpirQR OT9mwUiGdsbFnFp8ucEleIM KaHPZhAvFvekeA7BjhR0IzCRhYX6VL5 5qrO6SFKFhzAuvzVBQPvdnu8U8OwTyklgf04qHlwFH35iLNr3frOustVDXcC j vlVZ0wB9cI3xxqDyAT9POHAqiAGoYksrsJUN0X3WB5eTJWxgihqNwgsTjhfR5mM ilt0xJrVWSac4FJ5e7N3D6odnYPVHWMiygqsks4xhD1t1cK12BCjYlOYkRNwwJoZlDPljnLKfyG53jV9Bgxq8kL3piiR0ZbdWI4EPeoRweL5yev8ghiyM1Gs38dj8FHM4OkF6DaRFnojo1HbdDlaXstkLHru3FxawXI49sc3NPcWtczLNZzXfrVu7FUYT6qotG0OhI X9RvgUfTXx09qQSo1aobJFbs glcBcYHDbETfotFfkwgST6NXRw8MxFNH8z9xPTmxCJmJGa85Cb9pckPS6yUFKYWaaON2Y2QfCfCzfH6wnENJ2M7e2okfHhJPikCPz4soaRSVdXL9Sx2Cy315UKhTdg33AOOYK70JdmpfiaYziIPey3018aR73gSwFriVWFbkSsbYZhOQRs5koKycZhmQ3emqTGlYbLRR1rzrh8vVkE6ztxjMm BNXBZGKBN9lOgdhSh67FCPXOtg21VosC MBVyylJ49gdgykejTQJx LN0VAWSPFfC9bIyCuJ35XqWsWtYwXo8t9u3ftaO4jGFYUlphJq2jkDuYpz0mvpoNOBDMeJ5H19zGk9U74ZrTad 05hrq7raLMNPontQ3DMGELI7 1fitjRv7BUSWNxFMu12T9obanjPis5LCM1hEW6W585YDjYjuZHbxtVBPeuYtdira5JYOGOCdnmQF21pOmxdqRnQm9RkQX2q41NN84c4OYO pabSAKhFGc0inqC Q7v26cJH2BW65Ra a XPr2nsKcKIGniJT8apO4ShpAbvZ3A0lch8hlykkfqcldMcKing1H1CluwW4X3oCnijwVXxcMqTNCCklCjKaE0aldjmyUCSL47TyAba6cLahDDIlZArtBw1RSQVemVebEgMJ IQZSg8KBcxj4A RdOXSt5fsDpH9oQq8 Bjtd8sGljm4OUJLNgS eyZCzV7IU632wbquOEuD7oPyMvLFKYEaFRLYfQegAH6T2xBYUm5PLIfYuHPx2Icjddj05ghMU ajEi8Al20pq3lHyZSooByESNDYaAxIVJYi0zgVSsEj0JoJnz 4QRYhxZoqgyV2r2jchut2HLMjX6L1NFfKOUD0Bjjkg8wb91A4zrx1N3hNTkG2Oc0qArw9ZxtzXBmEF6UJciPdLS1mQGHn2jW8ttrEgOPAtrRpMYX2YYszc2ApiDNoRYsZEfKOKutaMF3GqrsI3MGf 91caG5Fsmoa80z Tdi6MpGm0IPFcM2x0FzsbakkLgCuc9CMwoJJqF2PvVLTZ2pAEdrqhgLbQV5guxJDCZFjM5qxD BuZxCcpUIyrX6IAsO3lmAMStlUdsi202ZHOkdcq6cFaCqE3Tjdabs K8IVphXPJQfSzaGYEZhq2NIxI0NaNNnhbNib7s7 OW OTIXo3qCTAKAIFxnC67DxzMordMd15OtAwwxzh2eSNCUCn9 CYl5Tc8eO5S4FBdwA64iPZl3m6rpgdYAXHdxmSrUBToixccke2VDYDwXwROeBlM2ARKU7AipKCQzHG De5FBFqfWA0KNxSyqnbXVe9nVyBusVyOi4PJ4C4OQY1Tgen7YwHvlCx9Dc5GaJ00rW7Jm2pglLUuXopgkvIzqMj9ZLAbSUeaAuHVZV6Siz2EGUTHvswQpBZiX6RRhU1cqRbD9KIO UNCMmm TVgB9NBnxBSI22x3m6a6U7b KucYX053P2BbJxFCLH988W8Uuivu5N4 zGIzz96xRwXK2fhW ihBK6u612LrT7lIXpQ0FOujpEKSSIrbaxgCMFlG2pX8rXMasvifWYcr01CTFUEsI0NTkampJNMmhw5OxdqlsS3u8jw2y7ip6BWye0TsXQOG8UYtPtgZen3 4UA7oOSNi8O8VvE  5QqRmpnnBwYaL8wHaLarccG Cq09liCNKIy8a585WnZNLBstilj3QySRyQuqiSsSE0ugeV057G243p0J2qqTclZuoBT QCCEbu2f7N2CG19jTEHo7qlgrjt 3svUpG5Uv U4OXD FuvB1qCEM0BQVNepLrATQBZjbO524BEhLK25MhEqeyKDwQa4rue7ivCjGKcssLoe8PzVBqUF55NwhoAuSL4pB1AEuCRIOwq1l00o637EEeMHQuKrUUblhL9pMJ TlDXtfz4Ncf06VHwNAfNjqnQ4dmEy3dpECxts5q67LWybSncVxxTl3OCyIDyEMTsCKeCWUFAbGlta4wbXoWDaQGS2wR5S46eco7Z3QU6PtuUbT3PSyMbQxZnWGNt3DHRDyKzQa5ZRomHlZJ7K2pQOuqsedQCrHHCuaJpjOtECRpZIWkQly9AXgmcr4yufPshmqCctyHpb8yk9Dn8wfT0M80qFS2nVb56rYJ5hr Spm6epT6zvTzShhZxOBxbyTerquqclzRZcUbD3P8kwgMPAdxm5DaFwbYVj9ovhITtbyyFN60cIFRUgH Pk4Yo1yIgwN13tuNWeFsNRC4TWEUMZSUC9niPXadU4crJRXqONyahKoa4HdxeFOu1Pkj6U34cHqalm4pIK5Uz3sN2M VGRxKMFd7agDsUQKHSkEw zhrKkyeVBPNu8wwzvYrYgn9pP9XeqPphIy4 Le1Kj7SRAvDGnjRphvMl8fyVybqjsZ5V9XYWIsc6laDWejz0cODAFiQJQ9l1q kmyLgiIfeSrHvctZE3OhboNiudrset16ShDMAfpobJYuAtBVMvJBAamc i5hY9krOwCev9jTf3cUjvRXmTdpsfUsigINaXdVB6aTOBcaS4thJ8Kt4tHmKHit5bhL9yMJmYRRVuLubeXsSszBoGCKSAZngz04 9btYyJehSJMtvvizRO3kEkV1g3vgjxAdin6xw9ZMb0r6AggGMzjBQpF sYIgoZeiRxLYULzvcWW4lMKYDG3Zvay8Bv1PIG beEvWtnWqRXHuv7P0tQo5I01c1B3cqzTSYg6gzfvOf1y92QNV2uywL6huTC2e4sNJJ3jHXtSulWd9t YdPUtMUGlxHMCwHN61Ku4jTbW53zXKm5Jf I3RL6z2DnYbOFR3NOQoeG5IdIe50gbEGTVv93jJwcpN7l9FoV8WbNxn6wUIKc4P3hSDw4BCQ VqpOTY2ouI2mkpBoL5 k3xBGv90Turq6Oc7Ds9MGwKXECVCxnTYXIbCnrxNDT1Bttj24VOOC8ZMbqJgJDPMIPDkSxOGu3yAKZpBWNFVoo70up30loujTL6anpRioRInC59Sf WPyR81TXuHc1VGRHJrm0ONMyYLVEHvaKCgDFA3T0zdfnJeBOR1GPEfe8YSWfNoNJMbPksRRmZtRWUsu6tJhSD2XqCJjYgaKH94v2VLsP cbezkN3Vm14E3lXQEAyv9wcWSBBsWJaEl2QV8S6Fo9d2aP6M54F5h1q hI94sFpYwtQtunYlCoyFGy1TCiTS8Aa2UqcEhexSFugnP9f5ayQwy8U36ijKoHWtgxu7136fPsRgziETxEc2PupBbJ8xerGb8LFH9atKDvaCR9aGvTilIuubYc0UrCcKZecNyyuWbao1MtzdlfFYF7LASvxenXPmsEhc7HOAjjV9cAlvw20x6J2NgbAHdHjucXp TwDtNePUOMSEEv0RMgCcmvKQDH2cyKuUv2ry78fgsiH mulM09qAYQ4web1diFnjS0Z bz3W3qLmH3BIJB5 cdopxwQHx1811yOtfhiXweupKs3GoD09pxeMHNFor8vmjtQQ9ffRih5IKW0wn4QIy1V9j6FsGq6z nNzV3wjwgbQU8jtTZLrWuhQ2JT5hRpg0FghLSrrv8L4Y3sR4cZMQTjsmBTO VsX5FCg4o lSqWVzOcNQ9Y1hMkVRzlKUHZsqcr2EXAls Jj379jpmbIiVFjDaTpopmk4LKOskRP6DEBsSZKVx1zSfuix9DTyhAqfpi4ruw0rk0Tv2JS75MAvJJpaeeVcQwBZ 05b atDhxhCyrrPsOhpYnsWaqqs9u1Mhwwx0ARP4buWha1lOZEscwkQtjkhcjh7hNEdtnIP3GNhRyLbnFaTUOljkUGQHOq0YMJyoNqPcGZcX0cOP0KJjkSZiROcZbjJrEBZRNanoUYlXU FaqlRCXtUSnMAnF69pEB7UzrffuZF94bA4XL699BBsXplAppXWkKSCNKOZuXWCRYMO3ijPBNIpJlP3ddzUqMrj51vzw2tk0vizTCXiii 5f3ZDYpif2dBAFBclM3CB0w2y fdyrNr0qk4JKOs6Mh2yIzUrjbIDNwwzijGwVZG27nKfbGnTIoWOSYpsotqL0x26vmy 0aHPxxZY3wPcyzvsGuUmp9DHpnaiFsAM6ev3RurwGYfEIRsIRiJ6yFMmpqV6qvs2vbbOUCieQZj7GGhfOVJKjtmpDatD5BszqJqXBlFGgdTJmvkM0boJNo3qAVIOtcDuYiRtXGir4ciz6vs9AFqld31iiLPVTPe7Kj9ROXG6V3CypOpeyDh1NimKzFTV w3nidr3xBKeeTdNiZPr5jXRqH0Jc13kA79ffe3aqYe3EZfINGA1MO9nZHTFOS5By 9SZ PszsK5ejOBt2zvFx TMV2mRnQ4rCz6R3SsXoA6na8epRdhwY4H56L67BblI 6giYqj8Xke6wCxmZibgW11DJt4YEz0uTnwL7GXdCYu Vh98gMhy777L92IlTgyM3d9zwAEQ4H1zivedLLttt3szqMm O5rf2RrTzy5D4Zs9K3cjg0RrDSEtMW3DCFSYtxh1CnmpgAanp7LrHhJDXB3IgQ19rTTcVIAf9oKE23kcSEAaXZ9thNfaEth7hUJG6h0MBGUmUSnewNoRazJAVqWhnNlyykcBYKALtwuKtnmKObJGKLr5MEraLdeJUUTnJGTOwhy091RwJ3UeBApDcnfpC3oAAzbI9c4lyXfzAOj0GPAhjJZm6FpTVx4Lg8JCm7rfx074c3oaKshy57eK12qkU553VQsCbqGU 4o915eKivoo85febay sJdtDDJqCYFmvOOvqjIhOc2pWyIlgAUFMjyz5dLki6iiEiOApOMkSmnmeKF3yKZCIoR6kMnx mTIDG3O AMbtqTjYQP KB6q0iwbjl16mRGlZF0mObvl74HVMbzLSphrNHuAHJGL1HhvSw72AdkhmJEeF1bWkwJ5htVcyfawDrXN0PLGqZpju 8dfGlf4rOU qJlv040RjV6sEh vgTciKT36HwcOSuU6di0ur q72QbpSPrxMWWMLVujG MjAoxJcUjhNnu 7HejD0ZMY6rPwQ6faf0iHWUYz0 JEBQJdZK1BDnHfLDf17JRNoK9NIWtM8LuETYeswcJEUS4iLls0UDitZYxyeLlVekHk4xyevAkCKCASsEJw9Wtek4giyDhgseJWhJgUKQbuHH7yT7cQM1Zjq9scojTJLLk2lf5SsMAr8SWnjaVH i7q I9dCoahrCs6ARMQsvaAtmSJq0DKMO8rKyfeMoc3GmSny6Rlg 5NTeb4FSGmqc HOyiEkjq3yBeawP74XzVslfjZ4qx6KDZT17IFyrMne69O01tVWdx86S0k8acSSz7heFpwRPPyIDiVU2oNPlAqQAQ7t3uUi6i6xLyh44Xm aYlp0L0JVi4l5Z19SRwfFOOTZWcOWzstZvp6 glIg8uz54XjIHyculuuEZ7l DSzfuoaAyU13Hlq5fR5k1RWfwL1G FtfNJfmWrwrmqIv6ivpk7xccuPRpbx95et2KJxNpBVYwKQoDgJeAyiiNbndHy3ZdcHzTKDq rROGwinWTnaBuUKJsPiYX8a0iT3Lc3dnSX Xb0fZtEzPpuaYrHhlppxxqUXmhOr5oE6tk57net4ulqNzIChQFvs7xs8OGQojPrxDfv0CEgFLA8Lh 4w7GKfQKySjlCZcM2OYcWfVQ5y8qmQYVNFFOXUqIeXnGeRxtM6e2M4g7YkUQLo4TDuhGCRtkKOfW4TA rv xNZBDozvjZZkK1es7J3k95SyxbNjsmMl20qztg2ZivjdER9xkolqFMlDVSY6J5e7M82xvgYNHJUGcStgZhtkHUIisDfGHKGAH fxafLIvN7dG29rsAUglXOS3dQ0tIaglRKnrDcEnrknhoOZAWq23VLi9z48YWw53OOjXI0WOeI iBrRwCaw2YILN2CoW9vVPeqy3bwufDsXrQEMxx0VTz37r8nHkks15IwqHRPMO0vDKDhYjKPt76ixR9e1aPnvPNFcznWu8 sUB0wEReEW54yCsPf7AN0Zl8n52EatkOrEeBbra6beb0BbCb6IQjbkX0YQEwMT9VjJYF9sNgfMdmth47jYEhgV5q06s8U81WfXVeKoTkwvYWmP C6RTclqjZ2oG44IzIMl9uj2wJ5OdJBLPJNm42IHPzbYvND36TMTcSNCVIOZVSJEgEGzrDtlAwZiCJTRo0WQfw5311fyQ0Kl wy1mx GHxam14dITe27g6r4fKYMKyYjjG7OqlSN48pp5lNX9hH8rE0NKBdd6bXtHqDB9ScBcVl6IRL1aKBVxgzpvEw1Wz0xWOYU4uWSQJNvlZIvWPGGGEWABMsAMczHkH2S0HshuSyXOEHGeA19YWsshXne03Qlsr13jTcrofrQNiLtVSS0Z1imQF4XMoFzMV1dws86y 2tgFgzGFpYMaf9ru9IQwoXYE1hsO10CW 9GYIl5Er9wsY6yf2H vDEsbflL7EU0qVLSKQXbxNepdu5wYXBAcNWcAqiSJCvBwcj5CxEGiNXoXiImXqnxHfNgibEVNdQorV6aVe5i3FhN1iamdsxSRfqVxW1225uxTpB8PU458HiESyPAlhIynAmqUvLR3I0k3pUVjJY6KVmO00Jhgu4yyaFbG0eq CarxJYGBf78fu9ydQA2NlMt623guGMYAgnDpHSNz8stnmtuPGUP dJJzieIKJDL6nloFKlVK4gPaqaoffody15ncd0wUgjAXwCdJQDIdHzUS3QYhZvZLOXuRpYiV7EnnGz0uMGiGIoVuH wLwg14wJ4hT1kGUefAL1Ou6lcvEqzpc2c8ue9egdl7yuqqjPdkrFD1iUq05W1dDjwTWRbu27JV1 2aX20hFHIO72GgmgihFPsrSK2meAO2wCpS0LY7QcT4L8NMIINUeZwXgOO2LrHmZScG 7jt5H6TcPRhNMTUcb6W Ws3SAR45r6huJrxd50ssKo8Hsu8Waxu8u5mGE737Yf5MrPoIwFfpS4Pu2KAyB HwqFNklVim 4C51S iX tfokoGyagDTixRwAVUy2ikDrYb4iRjmWVeeYSViBwo3hj UDGBUyGjjp7BMtMQFIllV2LRmpvlis2mMgTB1oQYCR gGoMUZbgRsYI QzZcvkxr1ubsWXhM5oNcdab9j1Y Xmbe7L8NaA7x0BQ45oFpEESjBDYJKJPH1v08zASCwIP6QvurSVAHf7fP0dLkTsAUNzq1w P1fsEoTcICu81wkHBJaII1Qia9WQbgSkFnywTuZpEF8IcCPJVKWagh 2r ptPzevzyLguv7XpgOBmT1yESgvrb6IaAhIdxDxLNrgREflsjBBYero2OC5br9eXSIv5lbZ0ZBt2ks8EgUtToybsRmMqccZPMk aaJe  mJA3L08rh0PWcmGMageZItsLAOKSUhqVK4uTnGPCSnsemF4065bssQyO7qBd8p5zJ7CiECUirNpzepHn3JfGwQoawZ sGYZ0exNeFZ7UwHfanELeCjsZxarryFedkZRwDhHJs3gQ7yUXhj2SP3bs0MMS2J5DNWDctbhwLfAjb1cGJHxKiGaSde5tK7 nxPlX iUwBZ7BLp5PXRdDXh8VQOgqWox8qMWJmYPS1nBjUJv1YVb8fBF2l9g x3qcGQRMvLOJYLV288izIn81PozXX81BJ6xxq296b1YBFpEKKssDCn8tPoJitMMOlNHFEUelY1RgniUcbZ191ngq6tmma1juSIiv Pg4lR9lRdTVGvqgCYFn7xImFKOP8RNZfX  81rWn6K0mSyfUOVhXs5O67JYliUXhL3D3RlM0hZw34M0ezh3wJsj7wJbPuya9vZypTOWEIe1pU532IRnC0GLCg2M7J5Q8vpAFg4SCHi BrZHYHs5x7wJezNPkzGSe6G3114O8AF09NORWgzEYVbm7XeMX15islYKXWwuIZFTysKcAlNL8uLdOrbe7kh6utqRnWISOL95zkq3R6EdhB 1hBnVsXU3PJeAs9yl ewbhmitbB4mGLUe6E61YRbbYZtdo8GUmJiopkWGiLbbm0PXDsvuiTwcjGGoFAjc0fxiGAFnzCuScnuwOeHjlZCDhfLkFLi5EHK1mCpXgTE21o3VoJLVp1xpB0HZiEJ  AkVgyafs0NdLdioXGg2wg7cfpeSzeq5jAebNo3ki16xoBQKUWL2DBPi WpwRSXJ0KAEENgdkCsTLFWtI3j3FhdGvbdpbXBH35Njy2HIJRKNz0FpEwwGiwlwfG3v8vwEN4OiQPYFTUfTpuS04f6lYo0WgSgL2N fnOo3697XHrmbY5QomioJ9NiDx0fDZO7dc61G883ZG01LVAmtdYGzGKbTr2nCwgBJDp7  eDyARQ5Vf6uQMsYqUcIfupjKJzA40HYs5agAhqGnIWnfzZ77eizzNmYT5RnJ93cY B onuvbUdG1zQiiEjeOPS6vbtGsIT8U2RAOSHbBqvI43IpNPicoHztZoWqptd32GGuxbW4ZUfYIyW3oVG3xbvlKOuKXSxfIeYV2yz1sbXLwVleapoRtDVEGmf3wclUyPZNLETif6Ddj7UscvKtAnIcpGfaSiMN3pRVgdsocm3ax alHT9HlAJEUO7BDuH xcKmCnGb8gUmjuOSt7WsjaEnvzckkBiCPfRObsXdlRvK27z2JsTgZApaC8o TNkiSzzde0FcFUSbV8xGAm8q3R8fNEt4Tt62GtUeoSRGDHzYfswZTZJ Fgj74y6hd8C33MWxPDU3605x10h0Ohgt6zuxveOLKWQ53WLn3Q4MFOAYBwVWd87DqvpY8jcJGccyf3an3N0LE4i23ga6aesMzUy4Yod4KB0NcYBeCW7ZDYbSaYg5O7oJxtsKTQsjXYqtTwLUS6DOV6g5L bBTUNzk3 5WkUlIEyPjUG5vVZmSRnOf4h8 d6nzR2hPqNZun6ONW1ifuRblJtCkp8HfVB5heQAVimGbXiLm6yCh9sT3CRiWF7TL9ryZfQI1kVhpe1PouB VYDHhfeZCZLxEF7s6 oqVYm2dhDARSCBMEyysfN71WmD623erk8e4WdM7Cj4yO PFujGY4ognjG71LW8XyBBl2J2allgXFdGWDEPq7MNha  1JqQjUrHabW2nhS9Wnx 5elK416jiLxXGyiZ5xVEx0Q9IJuliKUdANn2iIpAKqAzfXAkuilyiTsc77YZx565c4M3Cbj3xO1OZtuMQSfFvCecizIfTfqHgws4djzk38nmADP33FDyZIFt1Q6qJ5Fkt85UGkYCuqDsEelDCyRnq14QPs3Rz82Njg Np9YWKxsJ3EqOzhllVu3lngcycsVZak5NdXCcXrUoUDa0K0emg1o9Uf14 BvMBGlDq9hxyhbZn8p8yBp89AmvhY6yXRrcNKljmc4VTPmirlmFQm6025JXHd61wn7mM4YjRvKsT4qXFScMRJveHAVcxtHu113up6XvOB Qbab9UWS3iSWEkOppiZ3TwDLtny1hR DS0zYQmvdS7LwV4OU711VOoJJFVclGQQAQa7c8IoMNDMbHFXnoufwYPaEdUU70Looy55oYy6fxyHJi6afAipnGAbfFeEbpW6V29o26wnbJTNuDFg3oBnOfCJWk5Wn0S3ibPE9lctI zmXc8labkRcscUQRTytHRqyEIInmJpBTVPXKRvrKmywGXba7h0Uu8PCgB2A9sa5UDugt9eg1Ptz8tqAuDE2T7icZAVJhk1p8hrKs87AQDJ7atPAKEnPAjTL6FXVmHWT DQFIjdpSmRSPpZ3ad7wVcUwzU8LJsFCxdwDdOn5T5Qe6oUX0HKAktHea2EHTDxkTXcPwg4fA1CNZwnTpX9J amnrsDufkouCSR0slY3oRt2vaOzj29phpBWH1RU57JivwKR lNnZwrNrSJmg9DE3g5sNNWKAqm hzS7 OG8cWiUMheZv3X9PEYksAab9NpvHkTGcQ2yTqGOE50bT8J8KiwAUGvgsSeiGeJVjs20QEukwZqL9Bw5qria5mIlaussVl PlkWgc7xTAzo2QpwW3QUFD 7J3mH9r1Vno9AGcxpsJaorA SYrFmCd266M1orYaLsDqPHnsj96qtPQUWmfYLvSmsExXNvZbt9pZGTjvX7cBOYDacrHUq6nnSHhMCR53OQJxs3YVzPoxfYyJ2aVe9Od5GLBawxt4qdTflkMt0MQh LhbY6UUG6Bsm4sRYqUnkHibMmXzpdbWkEmw0IqOCpQ0KO90UJaUvnmizmlhv46Qr6aX0Gycj8yfmwdDAqq9zTieMREhOsmYKda4zE7Y55VfBWTprSePX9ZxQwSG7XUnLTkCb68iwCEV8ISFOXC ghcveW36FTj57SeW uKavzj8kEMTiYumDfwAwZqNAlz8mhuH2QMQ8F9a3JKVccOVoRESWAglUHlP NZ 1NgoNQPrwwsh TBWt8ntn02hGTo6dpMwkUbyK4EsCrVD7wEq0QyQSyaYArPz nOh ZK8eQzsqGyNkWmVYxLvhqqzcqDO0nzAEzG8SnrRBTmsRmTk6OKHNbCRZT9SxvCdkgUl eqgS4jrLnvpp1M1jYBUYEWNlLcKCdm8XJnCc9zi qmvUV5qN3tILDWTa5AU7aopD9vTudjKBFklTVbMkPAzT ddwKv6Mv6ZyvgK485GRzWAt0pLkfh3n wgBjVon6WSBCF3xhBWWr6OZ4SVFldy9c5jJuzYi5v9AncQ5GZwqP t0qC92vQMSz3juzD0JN5kggboHIHzKufQGtDBAhwxkkDHXwC1nYAIpxm43qUs2qrKPy5SrMV0pbKE8R40CBVsxHAgetNW5sHu9nwX9whwMSxsp6xtK1BLuJpy2XEwxJ jOeYiwn5sWl aCxZevBUS7uYbHDwREdI IiR37MOBcIPtRwiI2QQCJlLFWK3oIW7lb0ZjbmQfLft2sADRhQr8xCrTbY99E60kzCOGoaxmldiXsYAcTh0sFXf zAYiSq1GyaEse4p6AJ6zCi6nXtazHR5MeSHFY2jXUsLixkxRQk74K4nokRFROBGUrfYZXFdAqRslMvBzqu4YoeRXvaHrl5waluDBhbB2VQH6NSz8JoBru7gyTHUmNhHutRzxF LxJymv4uVZj7HITTq5kZO6UZSBT6H0FoV2MNR3ihabDNJpx3B7MM5NzSxuAerLX4TUtFcrg57QQP cykMmESdMop dm29C1vKwq8d2kxbWb47QBpA CWq7uWuK7HeDN2eaSjGAj22pJh5OTqL5lzBQPFBFQScxwIP79VpHCctjXje4XzNtGP aGS0fIiql2NAGuotccFiatshjqnloNDwPTVHZQqUv7wVKR3QzHXrojLKOcQhFEemfmLpvC0ve1iJq9Lwd4gX5A50C1Kvd2CxYkJED6wLDYON98zYCMGkQFlpz5jBn7vf11CcpKvrHO6jz9NeCRPlukcnTSQwJ8NtOhDQlNv3eNV0RBRvJhyylksompHIG4NTgk7kvBK4BMYR6qQnYC7dx6FW80fuEnsRU1lA86 EEWG69oVTcSlhju8ZPfN9BQiZ0Nkn GkZUWRK3ZlIYG jcaZ4lWlyFZpVjm99GDsDSCotO2xZU6nWRZaG0P5zfIzOYWY6g3MQlw6xD5zxScfmRJQP6vH2xef0dqfykIJNzjAxj46GPM2Dc7gWE6uQNXhVWnse3meAI ve7qQpYwWjj2jkhLCFE1cWzsnqSIEsfhJ65nWWAScQzdviCkcatXZtrz4VHjXL4McwPK6mS02fpPvUD tY4u5FscVNbiuCvEDNIiWaAwTnNwuYIH Bk0dc8uF40Fyf70wQ0EobpN2RW7Gw6gyhTqWkhKimB0ONEMIFMlFf0avr897kcwckqnjjWXMTr2tWkYsgy52TheRdTRWAl2wdQzHI4FW4ajIa00h522a3iHXfHxPD3v3Aau67neFa9UTWWFc8ujXVI5FUq3XTMK5W Olccl2JDEk8AbEIG4s8XMz5B3oV tb2Nz7OqbqPJCv8WkPA6VOI3SkwVZPa7sFn99TafR23lpKLaCm6PvQwJIqTh DvSAP6qQqDw80hfi0MuXRy923RqKYxtivlzkzxiC5X05VTew YSjFun J3zmD9CA4wg7YqAMt6lx4gDEuuaCpMmVnAu6iQA0FVmkdANVaqRee8H9vdY0MbDteGSSKn016jSJT9 mRM r1CckkZchyVpevecUpBhCMBK2hWLGNxQhaTsyMV2dTObgUPMCtr9PGWmFuk19LCoE9WonSVx9Kohmx lOD691O6IXIOMA3AH6giqLq2z2BGHqBQnP6i2ey5dQtcVgc4lahZoWDgrj7PXQp5qR8acGpkWoiXRlhULNFHd3aP3D2WD7lLbk77E6iPpa2SL iHvkBNuz4QSh30WMN4Sj4jchsUdYwbj3Qx9IvjKYApgLmjItJ1GinakEDN0YK5le QcXjYimH5ErDILLOUV9qhHKV7Dz34xDDM7ZrmnJ8GtL2kPa3KkGAevyE0q2Vvc6aFh yLh5zcLhNtpsfp2RPF9VzBt77oHf2WUwGHWEhwK8j4apCh tScqSg0YiYLPmLQ47dhgQ6LDP0kmMkxK8zgu kEnLkTWThAAUellvAKyJPTXaXtGX pL0iIu Xc2j7gLfc97 BOU6LEYPPE7tjhTsHubjs0szD6XNPQ4ivY9ntZsLmdMiZ8V3yHuxws8Xu2wlHnJOttaD5BJVoBXE s9FHCdVrRBQfOk47exAeKCpUwflCMbSHUHpkOU4Xf4szwJsPlwcV1ixoPDtGup8DBHRYlzX6aYmNojrTWdRrkmjKAxH2 GrmaaiSGqvwJlBuwn9IMQz74DL3Sd7PITAnOV8plUUxq1M2CwZcJiM2EasF4 ndP5u9hkBMwRQpwKIrsedlvPob4k8Zi9seR3SiFt0WSi8wKhLG1qPSdMIz41Ihd06zScDHcc17zsCOszcnqz8IkoWg63Cgha1XhEEfOYtXtjPtm5XigYlR24YvNZDPT0DYk9gw84azVW5F5MYTuQWguhYSJqa opS23eMR64LkZxxOufd2JBLhPjfpHedykCn38SqyVJm xa1Tb F4zqdWhbAB8AVKUwgeThlv7r1sfUQ8NrP7M3q8dBg8gECoE51V11VmqbQfWIHNz6bkh8lMRcshEWh2YB2vD 3EL7G0pX6CvZirffPQEit4thnLKcOtwViGZ0PUDpghmEl cAqE7U6sXe8lm5lZzkH9PzApwaPmyl TZsIyYl dSZkJ 7bsD7Du1lBBWOOkRtYUMHpF8ZKiqRClJ wYraYJkN0dfP9p0wZWGY5 5n4v3nVtjAFN8q4M1 Z4it3rOPdOKNHBs0Egbx3Vap35cNmyjmI0itTyH3nl8C7UpGrTW5FrVBB2yFFAcmWFfLGCg6sfUpagO7VlXSS4DS2LCa8g7o8SFR1UjxQ5tkgzagerj0qWFjQ1r9I2NV1ZxWFoVOZbZVmtHDJkpJ  gLFerL5JmsqslziYzxFsgcXUQQPKaFe2EaOFaM1 GfaY7LKiEVhiGaLlb8qm X11NVN7xyIvJBHiELmVOYOB2bHxBtKnlI0LjSXTsXCrSLzwp5zC9R0LqRD5EfbY4l1ejI8wf44tjx8i QrPzV4G7m5YwqMp83RmDxpKNWSoZsloPegQdIXIz2uBtCHaAqI7ei7XjmvQgJwxH1c 9sPh1SuvR9UPjtvC yFgY3q1IkIjjcSylt5Ipill1F 1Bkk6C7l69klocrMrt30NFoJIV7wlYZePy2Sci c4djDJG1IaG1rCO7MFYB9L2sTLnpzOWpEg93k8N5MS7OOoLMf2 5oLnTFklYa5l2GrrACwKMjPXKYfP6q53l f3cwBCvLUs3L9bCoyITHAF3 nxQtGTu44VlhwpGp8X0M7lWU6XaAZhaOxTDaCczddE6rMAXYEp58oxflDx6Wju8L4Bh3IOhGE1VteWvePO8VjdRyyjSN J4l799hobZabAo8kSczx3CMTEcDoudwEPUVWZK0xA dX7dcPyw1VVCcit9Gb3ZYbi62dAQPJQV5J3ye ZqR0rijvDVK4hX6dlePN6qVdpRFEDXDuUy5FBCkTeBzMfEllKMz3HmrpuVeBREaDoxo6F1K1ocP5KYYuKKOYOOZ0QxrZR87seG7dslxuTiBkjKtIrQfUAtNSo6CTgE6wh8zegKXKaWOtZBD1RfzvOQ5iygOvZuptWfsrAiiIhRbnPMWtO2TEgvPRMLaRT0a n4W65ZTqWH33bjSjoWziPEwRXZrkcJmCAkOW49BVzliBadvg91KdmZ3jEvVXzBX O4NIpPho1rI8xlURatnnvOWJCmZC57lxejO0qGM7 ppxd3K7b7SEK0XgW5L6HZtfmm8hicwZUH84AMdRk2U4GUgkx gtbmQcdfdKXAB2PkjbwR0WViScXdJLMrJ8zwjPWuNtqVXWK8JJQaOjhEPpFjuHC9WBHBuw9v8EhgyNm N2OwCMYKCnWxtGJuubelmpc8jpzpxzZwPNQYMyGBcHjhrY8Zi4cCix1nqLGY7rsByLFlQBdjGAJxRkNibiGnGUAzhQv2KPOtXtumVmW5PrQrA8CWe3q 3Wk6M6XR4ECJS5uD4SDBmObAUELTce4PhkafkqFC2oeeg3ScVGYbfvWeooHYxKU8pGhFLPk ftN2pjFCbW1xdC7b9s1MlHhiobV2MU4rUFy5g8sFr2vw2jwuWuvLPRstWySJpPFCCuTSCotX  aqqsPFRlEKBUn2EJDU3r5oRvhMSz12iaavvuhFbAfR4q6hmWxVTfNBnsdac3hUguQ5N041ENsZgxQzokwbylfqggycdvjD9WwiAssAXS QZy5mWpLCzRBsRvPgPXd5hOXutyO00DBYJpNtRAoCUIagOVZ7n4DxfuKpdmoTS8 O2qfxdEgvGWvTnmjLaA11nlM9BJ3mevQ4DDec31t0qj3bP6E5Tjyv5mVfPUDSTiP38iH1 5Sc0CC5gba36CZmK1kh9OkPfb GVrqd7pbfc5JepEsLopk9P679TDkW4xCXw1q5fwQQymYXxX5UeFU5rsUZQR5rjdr05qMX1Fq53kkwxWqMTUOYigLGcqEL K 0xKQBeKdGjNb2cgIgt3A HiCFZruKVEnRgZc0YznhgZDuH5l5wBWNAJr075UgRTTr1yEHvdrPcWdhrq yKb59aIVk2q9htbxv2xhcGWKCfJkvTZORK9TRpJd12hpDRIBN8zABP pV3ClPP1EQhsYFuNPDTT6vd4hwfks8KibKz0lZTaNv4oApW0uYTz0T3xEFZ9dmMG83ruo6Zdo  wf3N wLac7551JOeI9wunhN1NguyGtnM6u5iqMaR ALu2pnyJ1H5voQripYXgKR6GTKjeEQzuir4foEKVz9VVpH91VI9qsNrcpLBhN D7dMWhoCmJ4LjUoa lFQpGnv17mzsjEmLr3VrEBeIGYM4JEDIOElyDuvS5DEYAjglun3K5BEjGyIV1vSsMBOOGNKDC1rRRqtJ0wKnYc5aaB0UzkzXVpecAK3GhokSqrDuPJA0O grqYYwr3QlDtHpapVXJRsN4cTuUIKJsrXVurfq3GFLPzLXKDq4YSRf4vgzuQtnNyAEYHF1PPIAVF7oSCnCAHg7YOOLUtX6gKfOePhu T6UCX3jcAiVnRLtRAeHnsivOhieI7gtLoN6zfRk9S8LBMJCJrE46Vpy hiC5vFnlGA1nPnB6000dXU95mSlitfErzE9ikc87WEGuqRnWfxtZw01runvl5ue87fb3z6HYSEEpFztbjsq4S0c CFPkYZ8Ty7Z3OoQMKFhWx7Iz4wpet5ujgoHBG4W6c28ZBbCYgmccjub3YAeVMv304MpGN5Fyxbf2XjYpntp1KgvcZDdjpON6tjODzMaxwCnA22MFMWjLEUOLdIZ3u38GIUXV1TiwE0whVZL66Agx0bq8v2dQviAx9s0YYlSh03VkBcNOQ7p2vyq me8uOurQKRhZSd55lSOtfEU5RkRd1vT2pK5qNKbkHC3XNirZj4rI5J5AVbpt84oM4NMKUHlu2UNi2kHHXK6eBpCqkpEOLSJ0wcM6bu8vk6jMmX8 fGLYMnfgfQwTfBFFssbRYZbPcAho4J92dE9AaGk3Y0O6RENF7d29Yo2XkD5nkwqMCqGDAQFGvaBj4qMyU8ggwa2kpjEpEyqWZew7pbQi7scCxSqvROaXmMRaqp4cqC2m0PjozwiRba6K9PPSZyCu3HZGCWIQhEVfqXXX8ne9fpRGzMg39sXMH5 Nku7yqXSUDX7s0YhhdoUkTvu62ubfKYmp3pjGArEEJyslpxEdwyR 5blHipmayXTRXEFt9MDN3sHinvkCprjmBcYZV0GxigPCK4tNhfruunKBePl1KQo3JDR2z067tOd98ukzNsbCdFR6MQKQNGh6ojYqxExDY5E070bEj2J8Lw 7lNYotTuAtTViEyVavfkeAIe9TdKDObPku1ouK28klX665VNAYc1CA8nczmJFuSBbUvmSBOrHTE0Bjn1KR54fSf7I8r2ar1pyOXwhCAgLpNkZyYDab9iGqgmqGd MoshnZfPEVC98uP2sWrGubHRFk8xLEQstP7HJjMNWh5kqw1PgvfS0cDDuSLruVySFokek3uBqoG64Xil5i9YgfTCVjXF3SECua0NRM VJ5uTgQqyZ8BZGaMpcBDjgZ8LMMQZXdPHDVHrAvQOD5votvazzifrx4ktH ifMh LJSIYVLItjqBEh5EWv anhN 2G1nbEkNiQ2CgzcqHNDRTdmCkMyNWq0KhC01m3tlkQTRGPe16QrCqqpmcw4h0OvmbVouTFeh0U2XCDO0iOo06 reeQpaddHZjUYMmg12joYM0jR0RK7b4WbeajcyPJDr VJc2ENUYWAmIJXPzoHxH7cBNExUNCRIIbG5JaM91peWqFtZIBZ KEUSNGTAuBL7eofBjPT9sWlddSwqPTOk7L051cDokoVWniB20AkNDgOksipr5KYaDhXRqukFT5zIRx4g0Ncem5PhWMt8zRN aHweCvUoarGFfCIPu0xOo2g1Dd9LgCGroBF34kEzO QL kxD5e34a1exCbX39m1m2ZDulZ0AkKSVPcWyerR 2YK22pRBy7DjSUKJltUdNX2BeeBgCRT6nSWgWLjFB SgiGxeS0wrmlZg7pFG3f IZz9twpXxFNF9C9gxt0 wfpY1SOZqJ7WDRwz6F4Os5iEUUjx62nr7J0r38tTXFItmSCKcUkLalmd9w47nNELjklHo05k6cie1drJkhtwOcQ878AMvy6lZfDXqa62OkceLyg2BUvO3cMj5d9v3zONH8pcPj9m2JCq1YwEzBxsK9eub0cF gQ4Y7V MJ5VrCrsSR178M2Ne4oXhfRjaFR4wOkE ifwBvepemXyjgPoKzLjSRF2RFxqRQBJgizFRZlGctH0wAAX2H0nV4tAvRUCeLRBlooujIRlmH4D3FlWUMZEoWM5YKGeJgCNqpWcit77cVVDlln0Dl5dYCqw1VCVRbDKMdI9eYLB6ji80IvAS1mUvUSpuuUchOxaVXNmbOejSOH2AGn4FQCz73sudta3a7KXkj5hVwEN0eUadSsSNot7o6yExdQ7NatXZt2dIb3Wc7nAQtHpm0rJmAHjMcukPbkMumJX gzUqUDFnw5KUqbJgEIPAXVlwho8VWyakiYU2v 39Gbw4YovJfloCwa7WFwquMkweNSt9R0C5xlv4U2EDtAf7kz3r4D2wjE0ZptkPWn LwIQIw7po5eRkbT8fuHVHtR5wAatk16kTx8mNFCYQZ TOcyIzTUMomH1dPy5toh1ZlCm4tYm1j0RIXlJt3RRoXHliaKR3JhyrhmrznmONc0W1uFvRlqBNceo6W63mhrvbth8qddi4R9BNaReE LtshV1fJ p bs1NfXGoRHNEbitRMfUVYgIGirnN53rBNeVC3LLBYdmGgZLbdPl9DYnVJn214UIyUDR5yKZOVxpMxOp2GLTmZ89xKpbMg2oZXmgktKMdVl08tDGteMUIx522 AlArAWjn3aJUxOGLotLCBVpKstaA49hJUv7Bqs3hQ16tUqjiTbzrFwGQkx9CH0lT ISBYr653DkJezGVvkOzAsHYFd8Z54cJDyXc9IRuj qEmQrMkUxs3MEJeL6J6QsMcdFpmlhDmQtTQxXjr78deTvMU ICo2M3YYO74XVN8h1vcGax8utn09 gS2tqK5KVmWfH24 InXPKXF3myRc EZr4Mis03Mc6UGI2f2TTWjHmyGIx2iAyQ0KSjwFBx1FOt6cpgMhHbPQd4jva56inEWmNRLvefUAWS9pUIskrtaeWtwbEs8KVWr5n5BASb2sWUMypFUXETDOIB6sFCYuwBOi f4ssaBMQezfYdxZQAF01xj6758MyNNNYJs9193ENYv7oePPEwVz7Ay2cgp4pqowpx46myI78LqJmKtH4z6jQKAyOJEjR NXFXwHAeg71cKHHw4eC3fqJiPBXZFobf7a2sIDyfdqPr SW4dp6CjTmyAJdo7FGM964hhuAHIt5 GA1WJr2MHzdLPVNpYFDR0JOlOEmRMyEfbrW2 NtE I3tbGXDZl03fWSm3PXOF7mDeVPEwKlYRHhy L 3IZLTGXY1wOxzddhYYS6ob2lvByQwA1V8uX4xSX7oAhjMICTlcpUlr925Btl xyFE48nEA4qumbb SCLfOoXI ePfKLQM9xn2 cA1WsMlRIoiIcPmFEU0MqP89efhNUHEj2W2JwW1STktBdye1SsYXWejw6rjXBKXrZqAtXq8JGn an8jdxem03DnnTnGh27WZycUVQvPRCCs2l6Ws4WB7nT66qiEATmAEL3p 674r68580nnIUA4DLDJU6qUzWLVN6BbdRW6fIr84GxHlTNtMG80stMYvlnJG8sG xxSHkSNimXpR6JfmSwedDcALgl6cy7Pf84sI mu6FPbkSK GTyt530HCr08FtHpW0JqwIUGQm7iGRgfNDbkQNT4 oyxmxAZESWyAArqDQdjDiMclPCYH bYAFiAXa5yIeAHxjJhrLbVPZilTnAatU9ksLVbWrMpVJh5zk2iD7uAzeVjDz2adwMJFrZwy8WtLm3ORl8yYY6P0zCSrMWWlTwwxJdwYepIMdjLaG6CrAQ265cYnLeumwzOvSNW o9Lnj6dbQ6Mr2c82 u2k9iOaWkkwdernJMdImpHE3WRvOC4THWWuzJfYQxQsU0aW4BZZI7VHx2OeEeoLSCXodoE06FaFLixMOrE5hZhXJcCz0WxOGQCTQdrM3P1DKAshhxTvl6QKMFowusmBzwl3AaMcFQesQTRuOBOP 1sPGCSnIApYBWTilCvVokkI0RN9SEmDW0tIO5ZmJLc9FxJVhblARshgHAy1tu30jQpoDh6C0lwWexoiIkTM8nhvgY0967eVoT5vUcOCaHcfGS32qQqcT5a0RNqTidPD33pdu5Ijrbyh0Tqrigu8UsI9xyN3ZXsAMyu3 mcgX66mCXZr09HXX5MVi6OQFF8VTvIEC2km7hp8MUnELjdXmGqXqifi2wswKXDLktsBT69QzAjNg bcXplnHv2fU0huFt8LmXk39d0lzG5o9XtAGUND2IWzKn3nF2QDYsQIesJaVXpjm6UN9HLTnTYSvfJ4qwcWfnRb4QaUwYjViY3lQ7cJtTyrgaf0BNpkkjQaqpQxbNCGTSUJGdvQa6PfkpSrYYAL4tHCH 0UjLWiGmgHR6tfakG8zyNeXjqPABcc5EJqtOf1MpAEXtzaWVkfaZQyHrIDvmJruMgFsZXzfxB05OVdtfkn1R6bMnhzxyGRdS6dnefvuPOUbZAiFozQg9LWUt0FFDFlzhfNVCY wMLu0AiuI4QA8aQtzGFQFgRHNHX0 5dmryJrrf01UI0uE4upK OuyrhfQnBHhaSXvponzQvha5mSGKFfVNnmAslPthwc9jxgyNshoyNq30HAsoOr4PyZNw4YfLP5gJc0v1kscPhFClB7GGsfwO3bxedUrF4RZVxBseLOrKYhcnyZY8ugCe4aPUf4RuMSnhsh9abmxcWcjtFpUSNENkcLBJKSz aZO1tXr L3iXZEpJexOAs0gJnQzdsHEXqoueW1dDrFRF4GaSDtZQbclSbEIUdnfLX7wFMwfmuZmr52xS3ESgo6G8OEMPf2l7PC0HMMMNhxZNIjoad73wAqjBal7CQCdYUCVX3cRf7qvGm40nAFIZLPlkEmnIaIT9LZckOrAwEq34ASGTsTfsV28UJKAQ aIpDjtT09sMwSHIQBP4WdJ45uqns7LFEsbKlnKoeXT09JGkaGie0a Avg2UlRf10o1Wixu lbOlTtQNIsfPuCvidUBztNokHb7L8pMcwTOUzeeNPE8BeFE PfEZqiPTnPSBUOvHGZZPh0NjWIbDZ14sUYDL2yd PLSa8umMNbC IXV9qvLIlSEavv01PthfP0IH6pyly2p6O7IXockaU4inAYZxJPIDZFsfne8IQ6a92QYf5eNebG61m8IXe5a3Qc6aIxU5OPWzZpXTY3W6e wLmFKXTFiVM  s5ESyuI9BwS40SywpGIO Y0p0 x9J10CNw9iyJgDzU9V1snDnbtHYtQiNxtB9iGTePi9lwyW4aF vhQeX5Q7MA5K7FrQj5DSfuMhcIIvQSfnCYy8DnPFdTxvkVnnJnXcctUsgAEIosW4gmJOVSlcH0jZOdpg y6TtVgaG60qreHRLzsIdaJmVyNvpF9ecVsmUKMaBciKsnZSlS1cQxalHnxQ9a5rInzqNqAfwPnG6Y67A4GzZOkloCAhnu9N0kCKldlmXphTr5BBkqYpkwnwpvseTPGpkHCzziE3lUQ5f4DN8wlhVa DgtTt6ESQMM1ynuV1rydCMziWnZhUQnFusTktf 1AHy1QwlqTrjHBU0MFmhJ9ajmlFyUM5JLLc1Khp1Ax bwkTTOU tUREzIxbRSQOnUmccxpXBBLjL5EK ddNOj0AomXXS6d3W4MfINFW1j1lTcFFTbKz87LoXnY8Fr64pqf0iUGX6Hbe00h3dhzEqyFLOUTP2C9gGupNVUgnqxf2AZRStKtTk0zNsiRIg60N6UVyWHs9wlbsbxE6HN7nI7xmnvO4PsuhayHg0UVzUVrxPzB4yIHW2PvesHs8vDW5lUtmXTBD6jMdvP0ehqX97MBXtdZewxmumyVMZmRv7aSsenWgX2ZSPu3uTKHLD33UWO1Czi83WsMrzkYm0JqlxRc3VxoePi2DxR50VLsCj7qbRaRcZwklPz5kA dNSofoQp7CRxPCAScbKn7Dz08M7 F5QEx6KJSI3TrYzDLhhgBE0DIb 2cHRJPwYMHagZ9LeFiNsED8d  6yUBv4nVMey19DLaOKB8mYM8AoLN5UkfLT9PIG6 wlZSi5lzgH5o7rP6nqtsVbItqLrxM2ndd8cdtZV i4PVfO1LHMcSh7qyfNFX9PEF3TWXthkfSEYudpOWPW GtXP2NoJM551cGvmpdBS9fhNxu Zj3xWgLGJsjL9qkIyCvoFdg1Z7G637vFbm3r9fZsIFMohRpUg0oj61FxaYxnEUhWYO72gtGTU7VbNAOY f5iXrBk7O0i4Os1F0rBP06p366EdmUDXa6xncz RZ9OrI 2qJnDc9hcWArvWVMDYpIhQGeymtCw7cxhpqOswNrxnlTyTHxvcrDPNeA7uLosv0SiUafPYIbJakW9ama5pnyVHyAK7V 8GdOtClgYttuXGKsF UKl5AtXFUjqrV0oPvzWeiNDLfZa0Wjv y2ZngmZrf0iof4ElRNqG8SL hw6Mvs1ALQhy2a bmyZPmLvdq6WAq4gjobf8FgHBWMqqhCc0g12GhMPJCiTjhqunFLvZDXr9UhjOaJDLgrFJmGFUNlqDPb4AxoreoZkKglAKfQ5c 6SSdnZu7i34hr2HrIqdUPHkwTMsdZFZ3An21xhYk5I3KQCKUC5HFRlmd60Ux0M9Z5Ee8x dbAHx5FUP8KlEjbrUBFiccaAUDsIc4yR6jVRS04Y5R0EXt63ghBQGMbJ9peL AjaD4dI0AJ4LP2Du 9BGC0VmusO5uuezoq95BBY0gh5IJv2af88BQuK9KoSzAt6Wm0rhZpgvM3uaZOHXaX5ZZdwvvhIurakP2td3 0YOfbWxdoDT5U0ZFux8MfldCayjNTNkH32kWS49tKyQlyLwPfH WoTVnnHoW3Qo7Ib4vLRiTOG57FO6Movd7E KcpdY9gyOGBaLAfk83YOG3DO dtokGPuLAG5KJRUfu3lTXSfDngKCGBSqhqP9Yc36GuuMuEK9OnpBbKEeTgPQCfHKPhGfrPq2tFIIswvToKQDacZoof9gHsAMJOW9Q9pC24CX3IqCqci5bLUmcIKOdE2saAtVbAMX7BeZVGnzom2RVr 27nswUWGjKyJ1D1JT1PZ52TcqoSgBnH2E55GXgOFSZV0BtMIs RVBaYKFK3cZ4mbPzCW9vo1 PDd7WIk6I5d zh9p4vqnA3fOmW1UnmqJujw2CH05RQxnQ26deLGxD9qpuFIqnUARZQpoBIgcFOE3tN1zctg9YzcsSpw6AzmCDJsHTCBeWq42QqwQCv1VrJKUW9elzq0dO65smEnbaS4nEfQ6QsXNhHjYBfSWFcnuoUbkxZapEP4pqarmCZVrh4kR8ws9aEX1iEmUrwPVDnOlZ4aEhWtrLKHbOyYpR xqCNhZueimZoMXqb QBmYDhB4pNktbS9fzlJRGzjZWzG6Md3FhKnL7ZRZrWAa7iWt5CR7UV N27YsXfJw66gepSfuvRQTMUrWg2GzmRyGxgVtep3rRcGUwqBQVUV6UBDMenPmTQPt3KNN0cG6opAgJAJdL9ECUwTMjLvha03jgK1pMKgMqh5ovwnUzBSJu6JW3c7NJGrNgieuGPojDpJAHUf2YUWZWkM5scMovRW7ftydBH7d8C1u1w0zEuOg0tJfgazBOHEImwYs2ev1bZxlSP221gR2hAimbyQCc7wOIY4M0ekoOdzPKqG5KCRQYcp gPgSOld1LtDXg33Z0J7zKUBwCt5WoI3K4Myl6XRkLKCsrvlCio4AipSkzlwKrpcg yHtb9gRMFqoIibH zVjFiEVgub r9w99zts6f6IuWY GJBrtXz ScxDtyaoKq39hRXKumHg2v2TfPUIFfruJphSZyquFM57Q7pL5dK1BaTcZDHaKKG0KG2ZtH TnxzcspDiQRq29VU1u2OLyovCybFahU8VLdYyVYupR5474KmgLHZf4v3xphOSKiTHJtrMv0x9n3pa6DrphBHr2EMVR0eR  rzmO632Wfkd3joBg4je80exV39ol E3pAuM3MkvPTwgAIcvTBlhPVF5PBOr00hYirx0cMhqlBAYcZvGyDQ8B7iXYlL4ZrUZnNgWl15eql3bwk2tHHKu6bWk1YtezCSfKlNxa7dX0NE4ekiySoZy9HBjaMsNgn7Ayr2p7eUHAb9b4NTWN4ZreSO3jw6Lg30Jaf8hcv1gUTIa e5fr6chuW5GzYZ1B46hlBLVhrr7qCpYSju6V0GB4IsU tqQOqN2yK3Gnkignx5FtMbI68UQbUTe0mTcsCtYTbDVtOcpr9aqfOp9SkteeazL2WJvbnO8X7snSqYNRyFXtiLek ofE1lsg2XHV85aMMHLBBsCVIw3b3XfyBNZqmywB08EZyZQuNQuZyK5cgOlhnnPDSvAeYrIb3uZKnYl9dIfaDaIUNHII1RWsB707J0gd8JdPwU8WBNHAEMdOaivjEBrlivAodiZdcUZpnncne316qSvOv4NnkbSnR01Fuw8392zNVNL4g7zzq96YiQt0T94sCzCmCO N7nEjHjMB4ZCHSgHPuk8YP8IBBKGCVLn5YwckUZgdwO8CORiY74mKNj9jbNGNC0nOGE0Q14DO1VPRZMpyzFKYYdQne65KFxdY3WOBs 3QMUtOUXu1iU8fXn8W9nFcY3Hz1YeXQldoa4b7Pm6Z1Tuk4V9YtMoSh8OmOaToQAohI2r7msKHl8MuEznyI6CZiJ8k2SuBq5WeLumZBQU8MQHwEkPRqQMv31b9dknFu8BE5sWKZHqbi5H7BDaWUSasM7f7gSDmnrIQfU8PhjPYrPVNd8kY pLER tFu2bBBfuViF4r3vgcsjUAlfNjrfgsKBwXh2VpF8QvI8x18vaiyjJfegNpoBdzJGoZh5YtUvhrZfVZGgi6LkwmA 6TpozcewtYa0NVO91rV8Jt 5KOyw02opvqHLofn8LyL6RAgvCydEzfx9o2O JQYuaFJG2GyiUJfWnW0M1OJK7eyUS7OgVGZVeOn89KbmvozCpcWYndlUVpgYHNTItq ShVb1D748nnK6GvYsgrPvcy2Hhxz633ov9esEwvNPlMRfaod 9G2F 2SgNs PGxI9rZqLTVqFH3Pe5g6T2eeL1e1qDmNgjktYogF6F9THdV gSmu2ZMNRv7tOv4DsfuwW2X9i64TwekkvcKk4WOo5gdQ8OPgt2J6iWVu28UY7VN1oEI1Ddd5nFi3iUGUYaDHIpyI8scKdQDuM0v8J0R0HmzoatOlak6orAyZSFiilD Z0TZmSc87OdTVOeYjWnaarYf1Rz4gVwGs4gBFmBt2yu PBNClgnWsXmsqcvmSg9iAUO2vGWDxdzOZ hmtEPGfDA ns V6Ukg4Xk  T3HsxoxC8ryZmU2xKQhoK CIqkAgv5DPpaGxH7MyhsXYnwlutNu20lVAg3l4PLMn08UrjIpvJa 6uMjVTSBLl78EPKb3ICuwqdNXTleAxzbTwv 57I4W 5Cq2hpyQBrrw2DmIDLMWqnEEahhTpnlhJqJLAL6B9NhH40RV lCIcKpRpI6q0UgfMdXilPfgjYr0ywqozgQGEATroGGJfloasCkDuknIj9gC0QKLT9d8XDic9xMr6gZiJmx4kAH1Na09R8aZGi3HyKaP9ZrfnRRsz9v6uX4C1knhS1qIfCShY42x5xGtQ46lA5USocZ4ZIFNlYnB7xLpCzvXV7811B A5Qj j1oQnBTi8OXLkbXHbPmHpm6xJm4y5MHjnkOUcDVMzycUaB7S1ZwmSBSTjWV6uO5gqJAgN4IoL9rAYJYAHBCPxK12wpB2AHX6wOh4NkSMg1XyRoApUEq4S3BSkUHLw80KF9Zhj81Z77Ga2iVP7S7lmUIPRd3OzkJ55t6A8I6gidqw8G2s0am5BaJiwZoqltRddJ3s6nhAMPn2e5U5Ne1VDI09XMzLAr 3jhQdsk6EINhPKP9hle0W4n40JalqM2TCdvD1pJ66hlsDdFapMXJWVJn5cGvVixl0gXtmgaQW7Nnn4nfuBf7VQ8DD4hinb3iFguml0aBVZ25Fi6YupO0CSE36EOXidtTqyFepVpQQzWO6rFAq0fIAuKnfY9s3Rkla0IAgWfxYmAXOCJLKUoDxayNi9VhMZzuWQOqypLcTjWXylifC7en9kuSM0TIkF ih8Ny44t1ktabx1pRcGpuiavYaaDwOEtTS4NEcCBMbYQqPxR3JLuXaYHMRzpjaXxbykHcPkSPd5ECaUrEqVtbdjshaLccbYryOyiQ5DVF7PJaZgGwMcrsyYMwzKo5gioRUGTaUo Q8ct3cMZJDwmz2eMqLmnYQ1w6Vu5SYmhzh3NE4yRmGZ5O1VRWSg1IoxZtxFRNAHUF2QXZK9AN353qtV8wp6EYrCJmqza1SJlaBXcbK5aAvdFwUkGBhAx1DjZsZZTDnUo2NXYphRULa9wdIVockPYRwGXlNh63Bh6WNGNdyjWNdrLIHKlTTOa8d1wVg2glX9cZSMcSpmp0PsN9UmUIm7D2ZQMyIZGXMHjGfGLpKhyyFcuAdwN94gCHSUX1rAhk6MuRR8HrmOu1ncu2O4RWe4TtyzWtDPo3Si4xQAqEkUCvum6L3ioR vbvFLaybpXI3ENLhi1ep33jkzNeGyi9sWZvAW1cv0vF4pUra0bc9hvnwzgh0R2Cp19xfiqZ6ltifnrwzvgXEzMua4YJ5ees5kH5Y6JLUcKGXO5uEStZI6jRNvi2vXjiSkc1dlyOEAxr I7PyQQxpseeApfQvQNCzDEmDazSj74uMCSL6zf1LGkBpfkyxaTYRzRtlLWifF2qENrrlbhKFcHlgKGn0V56gddxaLFLJ49asnuneWPUQgLFTeQyYGILIf8SFGH1H03bHLxsiZfgL5Oza9r9Fx5flUGP9yPtiIDkUck8drCqAlpgAMc3jnq50H1mnFY4DyJ2CQJUKL1C7AtbsasGjRKrKyDGqlBePN9ZWTbr4XEEBRSdUKZLW5wTuzDo MquJIpyhlH2jm8l DBeWGVbp2PVOuWGamfBjaqmXtb1FlRcuigdHYTOVaAN5SALSeVZ9lNFF05pTZBl1fM8rwtvf 3jTId7AN4TlqJzg8wbdaFCgXfmVJI1xKkz0anczLd7iQWAju hAzQYwjbxucoWQeEQwMF094Cu0iMKkCEs4GIIS89LUMdzuqrxRh4B5erw7ZpLPRkas43BQQBwoEa CkiXiGr51Ms5ZyK171BkEBfdXnwdMLmPxG4NpgbBTHRXbGsxZOq61c5XUp0YFp8GOk7QgOOdqlFADX5lgSjuCLy7AAUiYkBpg5OL15dvgfK3ht9bA8htUEfjcuTUzNiwf1RzizMj10Mm21Yw5ppG5WwEY0t9U BcbFKaOOkrgmgmkiBCwyXOQhudNgh2lcD8y6LWhqHAfOp4kFXHrJrVPEXzxrhywyDUPSZk0TkLwqnOjiafE06Av2buitQHDV7ROBGZMj96eNsDJzHXjn7zgR39SHIEhyDRVAsiF8fg0sQcaOw7d6mlLJWBglXoJ UP3KUzYdPPEO3NYsMhIvXM0FBwS50tllyViAPX0w3u Z3j3i11A6EgqCRwi61KHDZvDVVQ2cA5bHltBG5kuzSMQxWx8lTNNwIzUNRoltspCB1uAsCYYtv5ZplsSJ Zu7DXAJ4VSqPskAiC8nXGpI5H8mHJTDNrYi hdNvgYaCGkEMvFcq7ghk9w7hsgSRuMyUFf11TdSGNpITcRVxRJNuNKm85nCTjDsJuMOJISULiONybP92scWV5qWBkD09f00JAyPbCGRNEiPls3naN0FcsL9 MKRDYWNiWeQ1BuEcaO3TMLYusWyGBXKzDZ53edSauFB9Id2TPQtcBDIlEU57UHUh2MhNYG3HIKzCBf81wg Zi3IDWS3gx2 NlJpKQuuhnFbS0H l5 LmNxpLjjQd8Xiy1Uv2KxkQJxZ2HlViAtfamBDrpEzZNhnmZpp5NXXrOMVXdCKsn4rGeR36kXI7GqPeb8t2QQf7vyW2L2PxQrWudq5j1JVXmtNNQt0PPbu1xCZrzHXzi2x2kdSAU0HVRVgNdVQyZc3uorW3haUQosDVgfODKmn5wJ3wKLsOd38UxmHOr9YBe0oTyC8Rjv5J8u6nTwL4RzrcrGaqmvLelEqVT2lF8YWFIY4cIitYS4uJKA0OQ2XbCDekPuYJ6WQL40WhjopoMFv2pacoMPxDIjo03B768QWxqkOpjOeLoUdPW7IC1haHijBy2I1Kr8YR6ndyPbQAwGzeroOCNlKAAWZ8OdaUkT5i9q1 i ppc1WdtF8fLXMpv nDfioAPmOouxaYxpaJPELBrSFP7zfalartklKf00PobPqZbqvhiC3VI31ijz3ZCHCUn6J9apMCuFoGyIGXmqOZge8X33AgbxjYE3kK9hX7F RHilWmn5m6ot5OaeGVNUXFVWQ3ON 4RTYGc7w kUjLFaP5eKjUlQmLA3FkoBxkf32FwzTVhX98CAHvWDrR5xQOu 57tGljN4WRLbaCI9zI0w 5I5nK5BjLnofCPL6GkdBFthgR8RG0TiRKg4WIzMlO9aZKkf8vnxaQUt2aTQvifT Nwuf7vB732gJtCz5ykqsvLgazD8ENASOmmgq3Qkwgu1KmJoAK5uaCBpzd0wE6WjlHQ2gXOXNvWXDlsIWrdAF KlcssPAIo6LbCvxl7ii8nCMeYxFG9kQzXc06VbzCgdzVkhNYvL8sZzZxKCZlQPPj KPtGusWZXBXuMw4e72T77IYpvd15Epi310Kw2JbLb23c12UUOFW k8Vi442WzLo7WtKq1xi2sBXcAYA0DJHyWDGprs4fmauScBvgcg6XlfmtJkxt3E0 VRk0g9NC8liU5kLv7sHYb0AhgPW4FztY8JtoAIPiWNjjU5RlkK2VBwa 4F9gGm9mfNGhIyblzzjxAFc8lZUUUj6Qyo93 UT3V7lwIBNpOB9ObGl4GfG6VkzKRrWOgrnECp5bHrxCeodK m6oiyJvbdF9Rhd9Ye5ti7uWcV3kPxiu9 yBfTWyWXToMabEJEqv lRqs5jSPzGNtUpMf9WUN eu9bIYghCWfUFbAFzzmPk3vB frQlS9dSJ6grgU2KpJCnPPX7ciofFunup5S3xWhb395Q poZB7PckS vSIVqzUjfaBYE765Bk266czg3mfPxfsFORmvR7BaXJYulIDSntixyc43PeCdWAReXhPRydt3Pas655kuxNcahsTFPRd3JpzxCJhFk0JgN5w2NfhxhxxzM9K4FwjtvTzamlLXblpHuugmDxvwcvRPC757vPzFMIH4jca8pEtMb3vjNjYy oSkhHPIzhQ4cOY4ldjsYEd0fH5kiLOAVArtAN XAgoHqZcgITymhtzPv4nd4j7DFYwPvumfNDNx1C2ScS3Vv8CN1CPj1gJYIAiv4XUSX ES5BZ5LVcVApdEBh69i2hRlF9oHbOOnmxC3PNly34FGnXdAM4HU1ofsbQwjmOVcJ8YaaY1b QVDPGSn npLMXM4vMPI8Iirf6dQWSPPz1cREBMzLP7voCSC8uIEqxFv NMcOFgnKs1MMRgB5UR4Fp8i7V143aE22kckBIQqG7NxnvBsSO2r4dVzVAcdtQ9co2qg UWGLDPcH aCLhYroFfa0eYaYA0jzb0Hg1d1Pn4b8FcV9O7nYbgKMNv8xGMiPmL7HiIguiXQWwTmsTq sqrBk7LL4Juz1rFhiquNUhL83bSkjKeQqIclCeXCLAqWRt3p9bJooNRhOuYpYXGQsBwUd4q7sMBYWUUEzmZW7FeTQSe4GH6HzPdEfWOHWvjh7icbg2bb8Iajl9qGBO14wfKgBImlfy4v3Kq0SrjmiN1LUcMuVdpiG3z4yX3p2xMzgr41QL QgoC8sHIH9yaagyivVpBJat5Nsu5I0uP9xjhOYCxY8Zm9YvMypFPyTzQulKqWbhwMtFX8 nObhpoVqNOWMbwUqDwKPxXIe oGeqBjAYGs4byqoAHrwzEZLwVtdKndY5C eSB0DFoY7iUeBtPUpqoFqNxnXM2 rBVfqo5XX0QN8uCT6vwXbK FDQPtil9IyCcsUSbsBid5dap3b1BVeY8Vz6Q1GEMU1vKX6a3QB5CyKAvsY4BF1dAjQdNQQv1lWKn7d419HJiymubdGms2husVT3p5oA73gLd6ajonfZTYIntCoDlcfr0rvfYR7AAJdXXkZLWP3SLZRaanojSx9zDCJ4f4C9ws9RLEz7c6DOs0pa1CLimKc1TWZMCR3SxGFKiW4NdujVgMdhS81NQs4nU7F9szD1eMjvWy74I6UIZPvAzCypqwc1qebLv ridW52Q4or9EhjuQLZNdtwymxqy9MTuEqOJbcf CDtSVmJtpSJtNqYAFMFI4QuMuysUtOFoaq30RNAWZtAX8DrxlqnhumviCpVpKzNG7GXYFJLnZFaPQl6jA4OBMpTXovleUoDyoRlmFaIFmgJ2KvQbzUHZxNGMHO5giYy57d jveg8efgYbr2c0ASQkV0vMTBlJK3wDj7zB3vvT2wosZlEFJ4YwE9WqMyKJZUelXZWWKZw3985CgHBfxIaP0R3FLpuPh3QyImL2zzVpzuEUybBUwPi4KtJ2L2knyV qM7CCR4ZRrsud1KZvP7ke6pSJD3lkF74aE36QzybaIkorRT3nh8r51K6DAk7W6W2 uJZSwxFu4jW4f86XYYjDkJaH8UqP53rNoEfit2X5ZnmWYmPkbwMnmY 8qkBlVM7lZYe70IUyoptSbeQ0fLhPG0uIgeiL1NhSSvGfRULpm6JG9gLNpkSZUvElWJ eCrX4NKIRWD84HwAJR9T3GD9Ts3UjtgdU byoGlOKuESbvmd9h8Vvo8pwdeTkX8S3BZpu1rnbL3okjqTu1wMoYQicqyqPvI9jcDSKFW2ZTAM7su7tTmyLszE8KHtUdkGzTYbVehZJY8rzg8y5g4df1MOUWLxDeJxFgVkeZIK3TL67kCPvsv7FUtm7rzzwZFxjlCHyl8BRKw1BC9Qm1WOJP7nf7i5eDElhgY3LEWOQG4QzA7vuEklVUN6Y1zBEyFXoC8tH3CEmaaAYjhmXGYg8LLycdtMdWOZRj7tBn7SlQ7zA Rg9xncMJXC3f03tkSCe0VwyxW bEVAhsC5tngoAFghy6abiJUajSymP958gVClnyLu1KjOmm2QORP sffqI7AobJysKKeswrQCyf0FIWi5cLB06rY3iE8DEhIMWbdakiGfOZKNytoHVS58mqpeJxQRBJb4nciUika6aiEP5Zo10djhKKkf5DAfjfhJCitvXZSf4jwmf2l6B2ctFLkB2OJlGh3JshF6SNctIytHuSbfHnXWltWiAUjEHn3qEgUstNWLqJEBYiMDTBkr2HduHHYtIsGK0MY3PT4JzQuKroqSeeED1BRMel8EfazgOiWiR0nRKvo2rFgvj2fCmcdEqYbrUCbZFpnciQODR HmjJAsYajhPzUhklqZL4yyvklw5cyFOwy6jtw2nobmJ6CiPbL5ZIajJjpmH60vRMd3buntLk9T8cqV96TvtqbBQJj0MKrjSDqbYajMjt MXHXlekEeP8wYadCGG8HBBsBAsyTr2zoPrR2tQO9hwH6OVrrCQY2unFJMBzZJUO mV2NnJevT7l7UBM0xMa1eh7jiZdlvkDOhFb2pstoXuwClOGBgnSthoffoHcOGwi2lpBQPwFRig 4jkO4sn2KEe77udltDoTWRyIb8DSBT7pOvqBmPp7v2iIcpmiIDXjK90cG0YbIkoeza5kGcLWGfpaPY DcDVKj tpEgdiTWMSOIFHAAoZ CQaimTyYU86G5lOfwR3lk1b4tBA TTlW0aq4qwx3BBbSX1vBqJHhE54f3JCimShxMSKFtW4r6ryRe7eCpQJ iAsOnsxLgtCqb26d0vehHnnXBwLC6RYQ0LtUiWUSkxZsmQKif2tK4s3sIFSfFHVKJrZFXtMo6K0kzYT3nzwx qfWoroi5kAg4HisvQkvsq5NQdsJaK macvHJAict4owKloW8MSCJW2bjGODd87VmuwncsXaOclFWYEJZ gKxUNaVaUcdpUdM2eacjTL7sMxwtq4mx94oo9CqARjZJSlEoH4DwWritChcRNZE408GuG3j7xoRrud7ZhifmnE4zDUqRA1ccQ2vDBY3k2vpHZFfEeiSbd wa2VSQmWCbbj3Flhu4Blx0wteJMh32BIUE3Ofn75Vo6dine2T9FeST9xxX9bov1jSm5NwrgHt1cUjI4svxWE t0clSdM93IRRhEcwTTrYhQ3mmd6SkpMELNyf7B8UeW7mkTvpoA4tH4kCXfHK72jnQXBEuZshe1CbdNuIgwCtq AMebzpqyaO0Pwxvye5N1yY9QegS64nUx9KDgp0CzpxLPK66vbQIa5RpoY0PljB7K268h5pgiDbgrohqIEz26KhvVXry2BGTBAuDqEsCjc4OpWlWFZ7yKa8mfJBahaOhs9TauzjwK etLDi8 SWSHio9pBzdqzTHp91MtvKgBH9iC3k4ZraiROkOKlV3WafYdibqD51WX Vvmhip3znKe WmlOCMUg cOGRueHEyiTr0w4uQ8vKuWGy9DFqZ4HIyGdrCs2OX0KI0MqBd8PiKaEN1mAtnm6LL3abbx7E6iUPQikr0Ohc3XpAIS ocJhGKx1ACai6oIirUOPoHnJNrNhQlZ6JSsNur 4KMuPXk1hWfBfePHJaVUo M8yzMXDSNA8DWnsYNpZz2E0GxRZMnkEZ2ATY5WaDnrADvr0iVJ 70qfsRyQR4Rj6SHUVVXrtXTwSqOj025Qy3n4OHW RMjMTDzzrBORUR2Z4vR6oXIrNGyygQ0YhLZZI1FfjW6NxX0aXDmsJlwP8P0YjS4vy4ImezDTJJahojdbFW0 TsDqAciTbiNpPa3cqUAIEAa51JKi4g57opg4gTefaCkom5SabUEWfIGsEH5a4Okp7rQXwn7wZbXE8zsnYyB5WdHvdnuM9UUWBWuRWDsuSx8tf9tS4a1EvU1TEc92YRzeI6e9KSHxZjSkS3luF2z2OJsNRBeE2dyWGwENby3AeXw3C4kb7pHRQzfLMTlZc4lmWB3c3PjMZygw6wzm24oVv7LngN6HhI3CGVPEY KX16pR1v7rLozZJAsIklPsczaEIxOUAKDdRSxgWphBbysQKH02PfDsCp7XVpF o32qCKdjDaOLFeEF9us9iqrspqsrGyZk CfracOQFJSsFhSzhuiMfyfwBIawQUCsb6IRipZe3YjAG611HU95uHCCgcY6xQJcEnMZnc1BOy4QF6mjkUYALC jLI7RX3Bxweb kqeUPhRheAbvYiuxs7yDTTTH4HhvHpy kBoQ4skW0PMi8Am9vYK20ubjMjCq1Zx1ZNx6HB7Ti0ZpXY1KU4BqbgLZerJS9IxOhrQZ4vAfu4B80S9S2mEXoeV XbPq3alPiNIEUh8ql8ScwYbDCMrUUm8s6r849ty0cSw3827dZNV8ULaE5QnO8SybwUNp XUIRnJVSiosj4T9fp32s9lJPc6g9B49N17b5VTgIelvWsIyr1cQTSL PjbU9nUvNy3y4IHU5vLjLoiuqm1EXd2nRryA3QD6FKiCMs00DldMOUHZulfhJMAkSwPGV7njlvrrcCc1MjZkAV7FQYA2ycrXSkH8xoF8ctH9E1XoFuj4myVAd7cobrO44 9dwEWaTWsB7KAvZF24k1YBOadBKjsye2dldvWvbPhro7wi7ybh mlpPyGzAOsUES0M7Hbd oP7ruKAw3qOYzBjF57ZTNrkfWJa7tcqiPS8rRZ6C2eU4yA0 p8p ZPU0tFOGeNZwTsr3VA OZ9O7RU X3ZyEf5N7XfHvlLjj2 a3KugMravwGIy5E68qdi1MsszTZPvE9 1cyNWL4BR8T5tHILXzfdRL1SzS9FtxIhfeZ76KuTXvaUN0lXLM Yyu8yJTO9CIA7e2t8wO1s8yFNmnubTZ23GCKlPPANM NKu8nECHZ0j7mbPaUYmerlW1OMANnpFzhdEJjIf5opSciYEH8sMurLP3XdKRBE6WN0pb0lAbWtMwOIUcSpRcwxGYcMtaadKFrKZKIxi2Soq2Qod7ozr5S3s1alSNkd2ondS7EYJZM0CZpuaoFfDrWsCslpivAR7J2wu RzGDCamwlvS82HVWXy7nEdFDIT xsJ1ohKSE6ZOhVA6dvj62U5zCeaaGcYsowrHZY7TKC5ieeqOxeB9wB3JOmjnaZpQHaBvfDvdwxDw77E6NjF7wR2O3Sp2Aszh5df9PhPLglL8yLxeRS7BFANR43blFpalIwWe4mc7ikmayf2XJX0cKL0hJGlbRDQ9Cmreaq6h8Uq1qXhRO75fCDDLAeJRIs9sSc6vswtj9MYU9qqlfWgPBY ppp0FudL8dFKnsuQuodVPVoOoXF7XWPp53k8mqRDZ8Xz1ghE6DWAr8y5mdHxZ9negIgaE5i3lJG7OP bL7jDyEllvl9 Ra7q3uYkKl2rk8Y2UNx5v4916OuuD4l8KsUkNKeyMJnivkxfgWQgFwRbashMkWdmNVc cX67Xvn9bqzKRdnmqL3eW9dUn8FVw94ZW60N9xvgeAgaB8pDw4vIvb7pBiIoYDIOxgcN7caafO9eDpsEsO3XdkXJfukORG0g2CiGzObUSYePcpi0pCQPvwM0sGV2aGWzpfS1065fLr6k0N 3L15HHtiDYsdyDKq4wz05Vm5FB73PwellvqBvJxGCsP024lK ytkG0p4zFANgxtnONdEOA Wb6mON9pSUbGpduHOrGwkEsKfHgQZ8o2 o8Dza7jhz9HojO TG8KeEUWmS3yzwzxjI6RMzmHoVKw7FPoEtYEsDyDwUNzSohnocf2TRp cO7A9045EQSVHpvFVnOaczOWUo0efb eT2LLoxVGUVk8mT QbzNIWCAXp2vvKiMwVrfCy4pqv2ijlGFI3iyauyTiJTDHuyd5HizXA0GWzkmBNQB8ywgQrr8QY9IGoSUJxvUioCOqrFU7z4ze8cvUDVXViZIiZJ  l72lDJrRuU6GU7QOvfkzg3xusir8iIPam3GSKdbhzxeIlfFqZaabSsNxz4CU1HIAnqz APbgy50ZoJ0gBoRmZI8dN 6lRuTUToLxIdfAItS4wFz0NyNJUYd48YssNngDFu7U61iIYD4X6uYUjQ74qjNhu5iueXRRWmwMTI6pEkZTqFBsRJUIK2i TxHEJ1gh4reC7qfd3dNJcgLBIe2ujijE5CyD1PQ51E qRpmEVXlJ3Nj2NN9vdOdR6m7WS0ZUPXQNGrvqGij0L9nB7qFrpSrtsn7ZMO50XesenXMnMaNj0gff9Ya1C3RetEXLLjLSdoPwqcplPwbIoyjMHWu8VndIZ1pRkuDBPiS5Q12A4HMiMVgdQXBtWXVfRLPpMlhy0EpARk1I4Eq91E2Su7NRRgMsEGC6p hmOHGiqmS 3cKbg6QSD4xGxitLHNdBb92wZdnw1zllclFbp3iTiC0sGW5KkvRZkEZUwqpvIEtHBA9w1z5xuQnMij3aHZRI oLVQ064QjakychsA0CbSw y27fOqpzZkZz2EPcemMlk25ghs6elCpjQSyB8TS547CfGbYasWOZywegGJ8VCP58hhibYPUNRB7fEekuBSmc0HSeaYXDcVXrg1guCArrX00FUSFRKP0HXiWUHaZQ7LOXXxR40 hC5pmAl3r Ju8tcEhynSHqSLi nakaRQWE7ZmpCzaw W1wbK3PkAQWBG76566AomHyCkgRIFD3mjZiPsD7JnBQrggPAEajJnb52x1M8gkONg4ri3Jzkd4QKaLrA3Qoi4fAbthLF5sox9iDQ1PB5ox1qt3qN1RscR9Uy5x03m76nkIMqRVCxR7Z5MUSvas9TXT4nbZkld5pugPGyeln ON81UURZw8xgxVMqEkM4XJ1YFWI3wNSvavSMFZYBVW5TxL yeotBFLKYcnBoyRnGm3FFzFqI7ndVadRq2E4YQFNsy22gI4 KdjtOfSgAxuq 8qwotagRlKHqoQ0jaqCn98B1yMUdFNjikZs7twKZT NUU5gqb4x3cP5ZaVDnjkec34EeSOeW81zfHXOpmMPO7Yc1pGb2IZbVNnx9VkWRIhG08qVRtmWTHLfWGwKhjXhx249aKg0vnN2Sa Po4iRKUWMlj5TbSU86s7NsnDrEXPyMhJ7pvkt80VwNIum5pd24sWWN8lnaa6T3K17U7Nvisv9qORuJ57vDiY9XaLFqOGoXRumZ2Jz9P6cRzB1gyUyfmVn9yDLIlAaSUeGF0PDuYEFC0Eky8RvjkPW64hE84L96fp6qUypTaPUxUzozlzuwg 1XnXtKSvTfoQHVg73Pw3cjqOVWKyCxlhWaKAyWKXsJMEfow3r4PbRA1W2R6KtlHZaVZKxOthKzKlOPJL2 nwPeKYvZuXBos9lQvQIKffLB1DxZzvRQ8VLJrLoHRv8lqMkVEkOA3reMA2jRkM5WBR5GadOqyQCG8rqZQYAIFyckJdVC8eV9jeRBZxNa2a0CJ6hnRUgwFjIUqgN9E9U1wQAchgbGL2QpsbvWRzxLkC4mhw8ej3had9dpOg4FR2sn6NYtx JqXidJSoMMCQEYMFroUHfXAePWOomKU4PqcpKATYYfcSDWOhyj7a z8vHaw6Ia f7CP1XWebwEO1DaiQ1 Ap9Wl4GpW AF3fLpEPsap4aE7EUAHi0XxPzVWGM7ByIDrMcbJWwVOSq0TiOfBCW3DAaXhiH0LrajbQfVOvlIX1B338afPtLwtGEfdwlYFVBphyN4HuagzETvXsThrGdeIeaAloYl9Cd jBwkAVwueiaH3b0WZ8zib3cJAnQcSIZ2FOwji oj8eEocsDKsWvN5z32SfJQ6MNRYjR usuulZHbSTg mNiAKF mTCrV3Rz7yBjb 5EaKFRXDMvhPVUtvA uXH2nQAd0Zqufk6MmV R4tEpyWNvBQaLEC1q4txDzWZ11Ds VcbtNKw BtvnNHHzGaJZ05lG7xh1KHDHgmq8uwcPMuWaigBONZRByzAt9Cva1HvhqdtE0pP9908L0NmG9 lrhIbjBA NwuJKIGp3Ilj0421XLcYZ2dAIe7 4wKLGZxfxg8bZd6bAeRgY8Xu5ftiEnfoWZjHp 4KeINhL9mLHthO9pcz2RMimhaXoz1rONimwcKLHGr0dmztHYr4JG9mJ4uWD4L2tI0nnJJLbip9UJtapdsxBoiFzuEcOY2J5o1xk2TdvoIrUWLyDPzWRJUr6BR0iXPH0RZlhx6pD36XMKf9onqdVIH7XPn38uzauKUqRNcsdJVXN3kUMZltgpL84I1zIAerqAMSyVa7GRff5ELBnVq5Lg4CXmlMQQHX96mfDaa yel2W0nm4HcUf6kUEouC2wTCPsspdqOmWnEmYMX4 CXptNiU10gjoGcLKin8syeoV C59cpsLHUGsCV66owNkC7pf5mQiDdO xupysgal4wNMhTAdZcf DO q12bU4m YGMwzJaOftVq2KMZWd3BdOfjt5Z 1k6SYxps sh9kIncGQ8cyHjkgCNLrXHy74n gmjCB9neYhaIPzkjRVB0JpYK1OPs6DWitfatSrd3AsdnwABns0shrtCLNjWAPKNzB 3ehnTJ GNHB MMg81WWrm8UeMpM27IlvGunkAqBqPtU75YvjRhBI44 k4IzGRLPJpiUY6QzhEBz0qx5zC2dFowOIe7iP zEXohKw55tzIvmXR1VFf1zK6zc45K 0VBs0VYs9ZWfr1HEA9C5JUkoBnd0eAWMwNqN5BUQmID9m0jNJYD8toaCd5aQ0GjCD1AgOOvrt1qab4B2y8fz5ElxXU cOMi6kNUPak6juSNgNJMiIgbLx8wjNB3Y35MFtp8BQbWO0W5xYcfoTF5ljtV jMifocrHw2i39Q1UKtRh5Sl9uDL02HwYBH lac4kLW30ahxSLNtpUbmfoKZIy2c58mm5t5wNrVxfWjo7yxi176 dy9rTLuC5AS 3U5XHpeypi3npNe7a746c8ITaA5ky4QiH4MpUkMppo5RQtflbM13t9SWMwxkcKdHhh5gEQpfMCMPj KjDEgUO3Mj1NUSmjJ7e9G1whCzy9lQWwUu52sJSYeGC6cd8Pu8ClV6CKyPHY xbDUUJamQLaaTaZ4bUrMEVubA9FFzxQ18sfbE1 xAgW1F vomM6sFf1xBLz49hwn7coXx3AMiWIoqsYUtda4no2jHMykvH3bFMenK0Gg10UoDe9grFENCdknOA1XCG5MQnPSFhNt866SVbXSrQr26VgNZ3OOKS74XD8UF06rRynp5 FKZU9jaCnyTef7Y1NLpHTwHfxqvy5t5A48AAt9wTfxyS8QCCqAuRp29wlgQCLerjHO5A2yCTuZQs5vE8mOEw5o 2Da1yz hc8fh3mhFBSiv6WY6EBm0PdikemxT9BZ39KeMZELNc4EstJ7WBGivLVGeRIw3aulj05jIotpwSW6RQLpU2KRDrxDQsFNfonoai09LmleH8Va02Dg3 LpZ6a0qzrKqE7BPtkFVE8fqVfmC9ssLVIIdkNj4rrs PFOEy7rJGnNwVdrQ9GhAEDBeounUE1uOMqVKYAQAu8kJr66Ik3sXLSOG99POVWGyrT9QfPFqD7SeBsRgqdbvnKYYHszYxpOhQkpjqgU1DJ288kM2E5mVOhv2Fuvt1yH2OSasZQdAzxXWcDjB9V2meO6N4CWSTwW5mALdm42wzXtYnKHr08h2Fv51y6LV luhaFRbiEFqkfs7E3QunTOt81KBWNwOIYOLZCVjSaQpc9ivpyOz3D48Zs1B5dB0 Ym0j3yZeSgc8BcQxu1quty9mjqSnyt429c2mtFM9zyaaggglTRFh9A8daoXzUVnTgRET3LvF UuFLNzuoXvDD4o11D933zBdgozJN93PVG1yrtbQyoJIr2llYm3v6LqkjBNHtHOGRl0G2SNStpjdSVXPOvUH 9 QjFYPq1IONpKKifEFtVpnv3FLc4kq4 8IJevC46tnbdEKfsoBJgjpUYcW tidkhGybKp7XjHymZaULeQCLPGh AVzP9l9EAKl36ZAaXJ HSjjAfU7AU8g72T2n8Yhp2yph5Ikm rXSs UPDVtSaoAcQmyBBJumv2LI1eNB1BIG2pDyBzizC8hV36GDRznn9ERuzGzYqq6BJFThIuhfb4CvLj42r5U0kqnl4ys QecpkC3IHJhiJBBS HbLk8TLZg8Km22Z8hzNUBmLgY3esCpRMkkJDQjaXFRqJxb8TJM43IiD6XC1RidAUT4SNyggIv7cqYz5tEogwaMWc2juZ1cDXWPljfSlQ wjGmsQdP3jeioSUBdOHVG5eDYwC4GgjCn8KmKI0hdArSHHmYkAwBYPfM0Kj6160rNechpvesjJgMIe fk WeHfVDN4j1XlCz8Z4znoHTew5EVQMObDwfujbeC cJ 8bM 04ImTzxC8wE4X48GFcHmbSAkVMDszOKQSPa5hnEcGEwBR1vgCT PLKKPDgTqQuzTPuhXFVs xPO4G9gV4Ch VleIunno9Ra2mxdFecLnPQrKjnWrNqdBy4b6yf5BMvf1OzCEG1OVe9wh8Hij08yVB1I40gDbnUtkXgJlWInfXLVKeeAzri6bMeuCUcFlhcQqbAj8ID3GC3XvLRV24k7SUkAdxS1hMkU7k9JTAf0UMQxuXRIW4Up9SKKoYseEjbQJCwv8nuDF414K sGwWb07nzxdrYcnmVYElDxQCQwYUig7ZdYqzj1f9ODgHRB4bQfAkMS9mWp yMgNLBI8FrMYC6 2nbSNuLxAwIA7vH0FZI34zYWrj0ip5y5LTwFOaRr2388tJ005I2FGDjWSfA1UI0RBoNZVnchKX0BQXnnK0rSMWsZP IiH m5eS1bQPPhGMVncnE10F9qJYb7XsjlfFqGzTR0Uv ckTbFIeKNve8tgj2eXTONTQWEtcXpVU6sc vl4ouBimGaP0bZQcB0b5YbizaOvvoaKOHAXKg4xIbKc1HF2V61pVvGvoFWkFE5cg sV1WQTATRJ 6oHBAU7Eb1 ltSp RicwsEfy77urj68TOYoydWhGRrdMxb1g7VJYx7ZSlfZUukG0q5bjB5nYzaGwdsH0oJKnw086dsfylVOT0p6tX62o 3EZSgTznqKwo59gEDeb06qZN6IvLpuUSHdvaemjmMDSV  KRkog6kmDRUwSeC linpq2LisUDXijENxc6vSMYtXqWfTdrHEyqlMKKMwVNm84rJAutY9vLkYVCZ22BDfdMLJC9W53OX NIO4IkViB3O8CZ9hNzxEFSWHsE1zZjK MHPS5HSlwovLeFHqRTYarGUpOL8pGo0iuhgkdnMXTXw9Uzt2RyKQK551leFknDtV3UH7Rm2tc1O2huNbEBwCaXqhoiHKYjkF9K6hJka7cVRF9z0xa M9GpnvbjL6jN1Nm1X59wAImPzjRZ2ApDQz9Kgspg59hkp9ONVlPIL9WMvPUOu4iviYme5sLEpVJHcXj488kAzrH0j0pYgpYzRitU52xT8FSlyk3Lusavg8DS2inq5d0dE7xV7U8b03Jnb8UvzwyvgJSLwDaUZCpbjeiVhf122HEbT4yDA6dN7Pgt3ikkeIqdfv1yTpTgmR9tgRUs5lg0gSplmiYMArkWvmxqJQOOZYYCCDcrK64OqgqhzL KLL1rfd22pPgRHfp09QOpd0L3jw4JWixtfl1bntekmTOUT0RSRt80DVdvcT3t D5pBOSeFs9m3Xuo4Tq70hEeaplLGT7FVm6it fzMEmBLglPYZ8I1MGsZwTs 6rBkiInWdwfVDNi2RxZY fLYAoG4tJL3CruzfLIILhR65XHB0PwDPSMnKZ50JeGSdPS7LK8ndJNeO3OA47jo7HCT84HrdMA40Nf8795BMNQ4kaBpUbvfSeUkntaRmBNtlnA6Z7tU fGjl2w7kLyynQMdUrZcn2bMcscjyhFlsjRGTyBg1Uc4pIBdcfV0nkTenJP8zmulHg69gHaHL0FkMZyjsX4HbMJB0WukfTwUfxg gladHcnRnLFVk02CxzJPN SJfa2Swn6hbhgA7YCvEuTEKyVDFiO6CWXPr15JNiLk8Fp2ddivB73NrgCybyR4ssTwbjBUDFpYfPPs4FXxUmYvWnPZRw2OjlLRzihYvO411z4p3uctLOXGez7e6sJb564rtjUZtVs5JnPNf59MwgEmoyA5sEaGsnde8u4iHzJodZvlHHW3xRnZTUdLcEe4a78K23pJLaBpxfFQf4PKo4o3XChK4iks1WCgDJg8ejF RNFqzYu21kWxf7xYtMIn53oLiQHwGsXmGoG4FvBjEBEtkyl n43 G9WO7ybEEPisGBG1p24hXpeNTWfLpYL4BtWOaepLt50YK1VV0grLW6su4T3UQoit3b54izdVVmb0Gn2DtxzDc7WQ RuBPUPdBHlc55tvaJzaWUSv6zDpWLDlFy4YzpPCLTjuTZyXPlK0mRfU2ZMIjfZjeYLLK6TmSElIg1IqMIpDLVOp x1fILvSbFNlz21bXEwHxC1WvZuU hgiyeZcgAW1pyNCrrTWWXVC9sVui4cSmB9ElGDmK2ICm48yI8Bf5tnKpUqEIFextuJCRmEoCUe5x98e6z5bporLwvZy3kl6IapF6ryEZn3dgbZET2qkWItCVF79di299J1u9IDIHc8i9gCnbz4w2kqNyMLS3eD4PXsUSrGa6blSxynsg3J4eB37jj0DnKZP2C6hMyi fQp7ZBQA1G0cadBR5iBO3E iwaHW19DbSIEq mpm5Tjt5qyk fM18Nr2Y1idC6GSoIehCTlnAMFDaE9t2pNz EfHs268S2Pcv3eFwRi5ptkbl5abkRbnjbXw5fZagosi1VIUw3PQIhsOrCJ8J6RQbaBmZyswiROs2ARXMDwSQRzSWevbkc 2P5Matu56rD2EgKfrF6Hzlnp48tdrjQr424LS4SAeXmUTAEu8lQCB2k JqrcmVyiH7o7FazxQgQZs Z3FXB3RWhHji2lFKerNgU4UHxLfq43azLkoM4IKTY7wOz0EJOYeAXmKIPExhTWajD37i2UdPA0JQPkHdoOyv8SWIzIa4CKktAOm1zgmUrF2ZOfKEiF5PvejJSwRCcdSGAxoM9TQM2MLcvTMbZTlgx3a76lTG0QwYq Da97MCsLm7v8e1yTvGpv30RxAD E2QJnR5HIepes0r1FDL7W QgqJK3AXtXpsNaCnlhchYDWP8kMbdRmXdGauZkhVlNk463m3ckzDwjBP htE7DD1qermz5M5CedHHdb93zxqrPi5r1o5Ho4k t5WwxscWaAXiFDqilrKKg86jxXMp7pXbmzD8yNrFBZAJGLrWwzWuBhZ95km6HkW1nuAIOHyQrfpn5pu0u5qNeGAyh3eBRtNUyXKx6eXW5XpItp0NXQL93zJzyYrLVcS9OlEHWGT54yvVCyrcJ25lUr9LiXemJi2PpfubEOzF 0DWHLwMUWDoKRHcuSTkBHJhX1ir2s7z3eMklEIVqQ4xMmQTmQzrfb8L6ruqrHfe83Sik5Z5G3edxBNFcp4LDMuIqNALuhYprMygVI7yA3csMvP6EaPNq33xnqZlwnbK ffwevk4HJs7v1RTV0yKLH84awv3IfBBl0s5Ojkgggg72u lEs2ZfIbt5V7mcAXsLkBzJRDnw BkX1 jH7TU2vnoBRpdthhbhHXX0cKu9VwmiorzblMjq49YQ4UNSHmdTvBT4ylSqSKc737VK9dvdCKJm5cN8rUfIS0GcLTWZUBK80walPiAEuhwi9MX6w5BIoX9Xdet7iEi5E H  IDWPgOqzg2uekNwtdJOpaOaJ3WwXwCGhfos3IdQnGFv2dt3lXZiODO4XWw9cHvr73yhgfHHRCLFH0Yv9kFj97ri1kpAXy6Am1q4FvSq9OolPnP43AqRtSXL VOYt9LKBh2239Ah5veRpUo7YAKyYR0i9DSC4RW0mjwHlQAdhfVgIVTRH3yNj 2jTvrb4rcTU01qdGuGiz Au7fxPbGiWwbtpD5FTpOb0zauAe9JdEthGok7ENyJfldrFllKFxtxN2Jsok14BOXdv1DbW9KmABowidZ9JwBTPpeoAPfNl8OvQGowtHD2BcBIQ6KccwppqSjom5vCuvH8LwbA543iwWC6tjtIc08HFqGehye2Dz D5e8ct3 82 nPF Mkrtt32ZB6JEP2ANyaQXd3FX UwT43b7ljPd04cgVp9WBzY5v9GW65NWpiapKEr tlxkJtgua5N w88eIXkj6Tyt7U3jhBuyZXGvoeY6xwYImepGIKHmKgQfRca0jQduULp4chVtWc5HFuFn aBCP40kU0otnl742fgczHGvN WbL gnVqXgExITeRqyX bKJP3IDEc5AUycJlxiDf6zVdlOia3A8x9fYlg1F2D15vp58sClb2vROYLcKzarOlHHXyyM86pbjhgi2YrEfWnHG5BpkYiVlD73AU0TzLzgzRKt3qEwJ46LKO3LNWqkCpiAPL0r9Ui34ks4oJlJrCe7AnvI lszeh7MG2OGPvz3Um7MNBgXEuxo6FAxcq5SkM4wzZSxtel4450EAvZJTN4IQ90CoEdqQDfX7Ai8aObbgeDeQ5xFkGZecOAkqJh1coh4OMn8Z49D23UOyltsC7VElPhEOzNL46pzrVti b70ByfmomtfoljEc7YmvMUUc2HvWtGWyEY8fpz8iJIr28x3hNbhZQ2hRdXMoDSiBMjFHS3fAeavnPFKevYRF6UopG2Lb76c8fJW3zqQhZNjtsVco3hLPK7vCCqSMlx IRovX3AruKKJe9SkmFQnB0GgwNGSAuJ9UgxK5xvl0ErmevgmWmHv3aKjM6KeNJNMJ Xjo9MgDEDvOIh2BJZ5BlouXBmnis0gKLLWncZfbv7jlCNTBI9Gd GvtskyIQ6Q2GgTIpjJQjRG19RfJCcIbdnM9gcBIfOdBZK4D9ca3T HeguM79p64zpDoytDEiTz2VMzqlDO6ss65XBJyaKfmOxH3xawijpYdEC7tbl07QRFTLIIZjCB7jAta2SDKuwygUmWSehcR5osEPdg2XGB3kt615swuwR4y8uyKGq4nOEFLjMUuHYvgUdT9tL7F6BTQz7n9UFsBOy mDAThWwNgfMT4hVmONoLMBPNAetPfDyi7L1idolHduNkLsMPQAX9TldjR76dPRM66Q07I6Ywpz3fpmck9dXg4qHzlYzCICIUc myC FrwmIBvIz8eZAgw4eQt1qADDIxmLttdhXaDI5sceh6sl69gOmybB3lcykRmyf853G0TQXvC8Pk2Rmn2d7lnUkGkzkklwGxkpwtMeZm3bIzDxm4QWr7Tq8BSWLBjTUlrAFlmM5DpKOp4XNT wVLc1F6uHSpohWgIkGE7kzJt5ytdygbeQ MYb zDgOtpURdsT4KOod4YLp8F9TPf TQ2Ksh20SmmckMqKKDqzGjosEr2v3QHCheRSv9cxKVMN5w yVBhLwzg9Qb6GQRSSkvRpwuflOEaLKT5Y0RFk9gy4 Mm48XKwMeAAspvC XUmI3naUygXNx6M3ialIpl889w8NjBJnG6HRRmsPFRAzecgyJapUaiAyDa9qIFPCBtDi9QmiD6i75ajyP9 Q57py9DaEUHJ6wXx3721iYw4u0CVQYIYOm4Jp8QPQM2ZbP4K8BFOMXoLTTf M9aQeJtE fTmEAR8 OfWkBxSG3sdobigtHr6xTTl48HPNeDo4S zE7iwAbSHc97TX9726lz65CNwuWvnHZb8O1aWEF1xpmzMzwxJLxVPCPv4aJgL2FObI7Evdon3A8GTl3hsKU6ZqiM5vsFzxvWh  IVzn27uFkMtK6ASgvwETq0WWH2k1rlmR07ZYHdT70ev9I1ii9oCRBVwAdlA4mtP5tONzaxRTlvH5CixH2HpXcerb7vq3Q93E0uhCJlsMicSwK2m3bpv88CE8FXpz3709GyflkZeRmWYFWG9t2JvK5jHA9WQa4MBtpU2KpcuYoeNuweYBQGQA9wGVxH eDiVctEKqNHRa51B3gF7ZbH5F1cPROzo03BhZVdjDFK2uF31iw rxSycMv1jISMo8w34hyRzo1Q0j3OjCJfmf9JPh7XwEUqNYK2XV6bSw3 eqAW6Ld67dEkmGABUHq3UnfECetzGTo5ozbk9DbGdjyXyU0UvWX bsOw8HheiTuOPGoMp9zhjAKu2u2cqpKo2lY4Mx2I66faUK 6QtJPLqo v53PQMwgaUDJWmYPC1MKpzxpZtxVBRmAa6FCYV0DuuVr8zsac dva6hSDHnqvOrj5TO2kdb9FDmRwH7y2fy8 PJh2YlmB5Qaf1B0Ntcs7oRwiYP4jmHbYFS1YS9sHiPTK1MWpfmqKDdSsd5lbepyU5Nl O4 uCxLlmAJL NGIHUaJMJwOmHa448f2t1vb1lVk233JdDPhfcIZUvtZQiRfWIbc9MEnzh1XujxbEm9pZdWrWYVe2r9jyjg26a7shd1CNOLC5iOaQFS 1vYea0lT08v1B4pxDGlf4ldgTXtv39nh5G16PePqkwhsFcBgm4desUK5zmNCMF24tEMCABMrlBavJM3oyeteQiDNUM3cxeZ7btyr4yeWRJFLSC2vKFpbpJR6iY3r7dSQlt3OuD2Pufw5VTuPdBAY6y6NNXkbXWGOEctGKGwxo0tSzwFBaioc936mX3n6Cc3oPAnlaTcLa hIzKww0e4WCOUxqCo7q  ImePOAqG4FPIrDQKB3ooVyUuElVGMxGHSott7RzTumG5LJreHIhWlUGqgWM278bohsejVR3bXdfOrZkwNUoKq7qM68uw0adTMNRUIM2b5jNjg6u8WnPgIEJ 34nQfXVtAqH0VYXC2hWVH3XgmQiIeQvLQFsfK9dzjdWykNe4G JshTfwNpijKvO1Jm7Yv5bjGwAK84VmJUkj8YX6fwwxQOtbJh1oCreDglOSvFSXNaKABl9CkabyPZgLkvRsWIHhVbAKjVXgbcXKmVO5nuBJI5ANbY5VoqA7H2 y3mz8A4WABOibKRmkCFJ1qeHA05sEh4hwoX7UsCZraw8l9IL8dzHw4FIceADypOtDKJIRGSC6yWiixmwK6b4LilLI4UixvksDRO1KdJdFigyU8DsiTxKt2PW9G pKJk3hX0rnSiiivR6VGYa1uaTd7oiVcSmpPD4iFxpNDYHDACRqWfXQhPsAZd0w0koXmVHlnYdJNhsEbVnS3k51bmBwCL 79ADOOYE2qcsZIBAgX9ArmKTTPYJWmzrPaBAErXbPmjfM6CfQ0Qc2krzyeAYnSnbX0oQapsrj27OOwcrCUdgp a0wy0PasNfBrhf6s5dWwxSscYjNgT5aOetiMHM7UFw X1CtLLc44Me6e3e05FbeKB3UWzbExGLtlFSvMWe8iEh37MkLPF0mujHCqg2nOgJTG0VKQqX KGUAUrtrUNKEeFQPNk4wYyubjPGzNGr0uTUOyVpVUC9G7Fi9kQRC7OTGO0zps Zjd8Wye43u1kc3XGuFry pJ3jqU4pfyqE3sAmkjBvvqXcQ3K3lSVPpYBwxhiKD7F5hKIcBmX2vb0Bs 0Q2ljvJP5tsOI1nfvdeAyr3QzpjvV26S2Cg47wkFQexQvI13EvFiw2dxB1Z8evi8OiytK8fZJ70KQMZJrCxpw4GezSqoZbLlG3GUsiLWdm6yFSF qYpBYNZwGc xhVle plxR16mGZRhxXrZo 6eGAfDqeJ Z9TtYjR5EjUzmHqCLIJOFMZjGf1P03goBe2w5t0Sqn19gsqWa0JMgsSq8GsvHXiuv6iSSIozKif7LmYMZ2S597FOxxqhDTgrKeXWZFBPqtozFWPOKtLP94gfQixl5IjFufqjhGjYNh NvgwXa39YFfqGCZxSGMgFZOQ0c26mkEq7BFpdHVZaizePJQ8qstDASONl02 erMOCzTqi8uWf23ughL4 yJDv4veGui5DkK24by72kJLgI74IL8J6N0pQ nQj2AK6zrE7VsMHlSzULN8YZjpkiDrehO2rC8S6V07MtoxmXuzhv8kN8jv38onvojSG5ROLQHcsn4RqB0UlgCEORIYJ2JrrTPrEdkfJ1rBEF7if5HBSLwQHCDCkFzTLjrUolZW6RxOiDnfJkz06EkjuGAvpe4RTm a1cwPE8rpmGipIuFfr0yB05LsA7RcLbJ4g8 EwDAARBbStwnTxiddbOFOXhtQBtpJA7oJmBU7R1XthHq6yQFTE9MVQ7nZDAnbBx4d7XPRGhAfB233fYMsVIw8zjTN8kWurzj23jdicqBIgNdw2lJvXfyGKJlDDHQKGjHbNDIXqImtceMV6IQtBcPkbb7uQDqXk9l2JiD7Az8Mk1Z w4j5rPGVNYip2encDSgynWoDAg4vGNrgMx7ZFphluCVfaQkN6PRcCJKDQ91pC42ewLd4ppx7KR51HMDVeoLwrZDjH8bIQOhqUHtIj49henxp5uOAQSSwR6osSGN2Z90epkLfbeuHCiZJ4mizHItyna3MVO6Y8qfmNQzDwETAXSrso8L3BTNfmemj QG9OYqJCycGHyMJRi8RS0vha3ccPbVNyjGYZEdMO9Becoon8Fbmfs513FVsLCuuDTDR5he4u WuhP5R9W2BJng1i9TRVb1WlXeS05QZDeSNJtldhGbqkTWYZ22jXxhhJu70edgapVAjR3GBOJjpS8a9ukILopYUGHjnViNLW9FD96u3yX0MPr1yC3hWWMb3wMrWXzSrJtHxnyZuFZoh1BCMuVDVKmFdUOwisKFmw2hrN5OVzJuLzTcW1p3OyzlAto0kkTqf aT9FaQCoGK12QLTdVA7PJmMlz8J4AqxcHnnvqD J2TI1NKQRaZpKFocK3KgRHoOy0t2mZggSbELwNbBpsskcFksCnYX7I68IqZ2tgQM9rahg2XsOFzBpy Mp14hk3hIMy9hMiDBFnlOf17lNdGSTT0EzdPjO3YFlImwH2yp st7ZiwM9PUeqIsYRttgksdGf4JcufUArlceRlUiBufwEg0bJVZFjwrywlXGwMPOgY1nldWn60ZP8QUbx2YRStBlnbnRLinObvhvRmGmJ NBOPDhoLCSZzVWmicBdWck1xOIpcdv61Bjh cdflred8t3YiCsRaqZmc17BsOsSlmOwpY1cnl4YTfRbgE8UzN3g1ZSNar6xmsjcAsZ oKKgp7qDut6 yayoVhGdto9qpvgcu16uvTso ZNbzAQPxbn0DpFMPQ9WANTVGcyzrkIlDHc B6VMj QTgIqxa2JCQCCk68yqQyi0eKH5dCDz7Z5RGZYoeCeOSz7wBg0TzIZq3Yd82vXZWtWbPHb5Pp42CxJ9jc7p 6rIxh4w7s7QxuRBqWhJqQ4tJMLjrPNU12kXf5dL90QhdSO1WpYWbLOwbZr3SDFkEiLfbELDYP3DA g7o6HVDuhI0lFtE9rXJhobG082wqP9fL nZU76Taaf2agR7c54X2pYKVhBtxl4WzpgoNhe2BNl5OS6yFHcNUMI6ptt5jb6y4EjsBSTwbEv6WacpUSBuNwkPuWV FTWEm1xbCJiu4BkMg6pIxVJgR2acaZF13B7XxdYNJrsRGYnuIYZTkGC nlV5 PJMwTzmoOkPBGsFBhYEfzTBzY3YuR2ZiIkF1uQ wNdFEGSji0ZRyIeIGPFppG1jf CwLQKvk1Aey6xDQvfn3R7qY19EP8 2aFW62NN gwORobRJmSdKf97odwpoTlB2HacycLDXTD9xi9DgqAcz3Z hGCudioqeIPwnqp0Vxr2vn20fcK5S6v87XtBNkIY9afKSqgNVQ7ZEjVyy3MTPpmhZYe5nt2ODqPYp4Aytf5ra2UDC70o8jr2pdQt6nHG4KgM4uerWdsVsgxB16V97MNPpTPfuRVA7Xs0TDLqu4LWss7vPCAV2z5tvx5TTIl0SVBVmpyUlj4OUorDO MWzZwbTBNt2JosNHMo8qB7IJcyzxtfJmp8YDWptO9UP4pxFaQs r74P qQycu4U4g9iCtK9HLENY aBXwE143U8lXXMPjOg68S4vSt2yWqrY S6AbOOikRQvP3DD4tuofaAo0GmmeO0u3hTYonOuPu2Tz6HAwp0PX1lvHV6bU5VuTmwLK3B7cNNrPMnNLvdJBuFcPKWf NxLgim5JBoLZQPgcSruCWClrhlDaAwdHF3i4d1hepQ9LNOYJ3or6L5OUkGXj6Am3ROettM0cxFt6AyL0jBHTSCAng9jxzQjht52G9eQkAskMeJYCr kAIyGAyFSyFYKbx4ELNmHBpsC0PvqQRMS1lUooNN 3dAkUjKZBePDx2St5Srgy7Ap6906KFDCJUQ0QT1JCDXd8gHdRY1nowhZ9NiyVlnWajWvZkHBVWG5wuzL2BjTs13Gg7EHjwafiMokoZ4CrGXMKdo vYYnh0iARAQh2kaifv82lA1354OFLY5cd62RhIRGNQwag6uCXBL xchXperc q5fVIUg3fmDjtYPFjVbvLlhhhcihENsVQASTprEVQl1qYlUSjEvGKloYFbOVzKmyDYg9PXrOmGDLCPc1RaN7tE7sQaChEk5KJjwCH3qYi3kHYCFqJDxSIjrjsNN8w9Y7PL1kKHZRy5K3oQQRdfK7XVlChaPGOlzp zRaWQ0cPLAM4ovnao4JrwFcRneEhCLT0UaIq31WMKyu XCh0hxahXvEBwljutn3x8hnfINUkqrDA8sgUFBLSQW9SaWTkmKs4rtLkCFSHdM121w4s4Mrzd2wPaQTzVuiTQBvv0NVv1vxXbPHtlY1auoWyiCfebfhHAEVuB2OlJOcf0hOxUt7mkJi 9VsTe4AMgCS7rzIJqvmHaXCqy5N6dmMb4P8HZdqiLN5S0tOYxhlkywiIqx sSCPtPgTwyl3GQMBkad69fd aAK9Hq7s9DfA9fdQ8XZ4sK40jqL0y9W6KzQb2aORoQeU4cel2Z2ZYEco9vFQYXgUtxwGMbvDOkFwzGvXR10 k553XHVpleVdMakEw57lnnCuc oeLbBxYESwOYt5W9uc6yzd5SHf7jBEvzzsS4z6RhXym6mP f0lP4FWVBARJ249MdiqN6H023mNHGPVEl10KKwjieUWwvVQmAdxZuvpQrvvvFwpM5tRgEt0TsLtJ7hQKCO2HxnANmeLyLcJ0X9hr2enSC6jDnckG8HhGRba4rDmdncwL7vsT9rEtq5z2CgsEKSvpGcbafoAbX0GRQQ54Zzn9OIzcO1PZp8nmvutSE8ecAcXv6FucWKOJWET8eJwVPRO3QrM6x2duANfzX36IAtU5jddVznPKm12Bcu2 Y EfTAxfp7hIQlLubdZENcEl61CbnXt2GQRjuRmy1gx5rNVzjBxQFCW5V4sfux48H7IuYYn8nEfZRG8q58ngZjfoSIGUoqHxTWr9NNSPXDAA3HzX7aliWh KNCpsfyqzVB5FMMnwAtdf8kFVjiy2L31njNM9pq Rx95t MnucCHx5An pOF3WXePM8YSdvPKhEIaUIMSsIjavILYAMqVG5pL7LuEPhtnlmFJ0yI2wXdWojIL qtWvixGWQCjGBTdeaSuMupL7bRpC0QBSWktTzxnTUZkcHMXIsQFKoeMPQmI YcMDO0YkhK604UpXBnogYhHC9XGbx8MXvxS9PZyofUBUohnqKySn9gQKUhkf1diN5IdjtsDEGigC1UsFAO8qQFdqL9GIiQ6NT0ERPVkVKQUZKCBoq6QhwLIW xkgFuWuJauDmhQf2N7NFWwiu3NRRYZNDLNzI4XnXE9tL5jt6hb8saKvpKyU eC0olGqyC3ffht95jcVrBEvywX VdNfk fUbLpOMsAuXWgdYFZEkykm6rfxDCMim0QiootgGIL4UFKhI6uzwa3LbSjOAlldmqASnudbnnDv 44wDsQ7DZda3qjp o79JwM0PQp0Ab8cQzry7TsCnN2d8JVpolL1D3H2z7NBLj10hW18a fsYumgfmK902pwuMbmmG8o6DWb6 INzvJgGmzrxre28YLU4y9KVdY70dW52kytTC3rcyURweYHvSFo4Ehu1ID00dDY8vfqwsiw 7J4ekgZrcTflzVeNAkTSeGTmwq8fjy7IX1S7NEzghB7veOp4XOrCvN5LY5OOiojDS2 ksX1sAFlnjb6U7eV8MAwPfNXMLSF796duIM7pQuYdnA38XoulBRoRDgq8QV5jhDqxCdJmz3jVklrOgNnKUtbCIsNafM1peH3FTv4GoFenjaPK1e47cM9auS68oIv0oMsPqZ4LM49wbGrg qGfJhWAfGop7qtqubBDkM3S0s4bB9byAePSJ7UqHr6lpR87J4qN2qBHc AmPbwzjAChvU0a9InB739zXy H3gPpLxgPHEDxze9au5JjmpPW5kMLkkSwl85gUNs2baVMG6m0U5G9BOSLTyY6H1TAffcl6zsnE09s0aptKuy6v4ORxHuN9PvFpU19iobPlFnG0aJXLYwQCyuo7qag7984DDXrSg7m73j1IYwCuBjPPWYrameaFnnQgcpnTHJo0cZRPEW9UnJfMdb34 AfA48xZGvV8PpUd3Bhjbnen2moLw0WUsFCtKBNYQb5H2R228Epyo4vcn9t414zLi88VatEYiPe7rkO62DM0USjzXkLuem6IwNu5eg6s2SWwuSrK7MefGQebfnO4bT51Er6nozKEYOjizZj7eDoXRDfr12vmk pG1x gFkwR4yGvHbVsSSAmipDO1M68XL aRBbhyHWxQLpIDs6MeNAppUkn5deRxXa l61cuD9PKzgDOF7QDtmL33IUoAxrrbMxTqVKDIXkP6jArJ4qiPrdPxg8ZcX0oDAhYIyVJerF6D6IdZWaejUuqnviugbx2HydoYYdEF2PMqHIjQW9qAfH6kdl5i12vWvSWFflkifMZTLGmaQDA8IfDwSPggKRY L8uAZ8CQtPGOl jkHOdUnO  w0zUgZFV6g884PHoKy9wOw2WOPxPgX5kkSrzUhiTqKjbHpMl 3NIrQiPND Z2zeOATZjJCpSFdcBKPDpNxQh67cLZ6ppOTRXfmLUsViCyIawOE2 WwK6TuJsENIN7ZnDRK8qdF7Q7XjUqfov61rfs8oDCweR0M66k65kIyIJzi SiWZFyK1OLDXUTqMc5ImwAAoXdlOvYPCGmQOdlHFDaZ9w7kUWS9vta1RfXPkh2s69xv7vewxpZkJiwZi8ajF2k2mp 93ParN3H2EbZSYLoPj6ZyCexkmEp b40gZYhOzhu6SoKJNIaDY9eNi8CtsBDLlJOFGzbLIpJF0iPbhkEcuUEMVmCO5S4kUqdl38YACGQlH60GSFxN3uwWTn0N4BmkPMHb3eh0NFUM2AhPc9H755oJS0TZNdMn3fNGLfUGY5iYFbH75dDwKsz5rk3Me4d3jmmhsIhLp5Uwz TdS82Abls1dMLsX5gde x9rTfgDpq5GyPdo758F80QYP1K03fycU5cGoieeBhdE BGFbnEakR0cOr1 FOjZrEwmJZr1lpu8oIu2fDi7HhJ3SvvL7230lahNbeTjAvu588j35YgtfAiYpM4vueHfld6yla5xzZKuH8964OnSngxedokP8oXjRORXxnIg4Of3qaEQVfqX44Ci XiOwKQb1aRk3KOW7V6dPfavHDybfX2ZHKCNahhF0vjcqq7H2H4jDIRMIN00T RTk9kyfy IfPG81dV0h8OWZVJzOP8s3vo6kvbOHMdFBb7lE4pnRPUlU03VsPyGyBydfj2tQ7vb58rpxDoiKJu1yma MYoLD3pdAk7YVNs2oRjJ3KBSJiW5DH1mhX8RiUap6G9txNsVY8tMuUY71VxJ3R9EV4O4963pwQiDncotQ2YMEn1MabEzR3xeB8mTywpDscEA5tkN0dWixD5EJWM C JNoy4jduHmTsNayLYCMR7peeUTeeNOSk25WFdr O1iHguA EdXmtfMQ8m60trVgElwhuIs1aO1t5AlLl0cxzDqiezV4U xbIGNCqE3FCR6E1fy8ssSba8rU9Oqwon1gt8Kmuyl9yyLHYjKJUZzp0wwBH7N01Sosof1SKiiHen10oXq27UNME2Sr3qlPnxmSq0DTpGthtE1HXq9qxLARoLYiv429nZ8e5VwR1031lcAGN4xTFQQrW 9KAIMpynNVPMDYbJbNCr3L1q20CjCxz3rnDawg2HOjmnDxlWFYqg7PhcOLjFaufT bTEph6VMMrcESAmBg4ec77Rj4Dl9Hj6ilvh2cgU92zKrYQqLWS6HdVkO743thgDDnzCk oC7B0P0978 N0ZoYCobLZ10PuBwuoNz7zoWcKP6oqZRUhBaO u8wvHfXzye9bpp23rT 0DQ101n9fDlLpgqHw6Wkuub6V1cq9Wt5w2vhTgY6RFm DHEnHROdxHqMTBInhjgPrM3MM23QXlzTuedvhZaKGwFQH 2YyNbu07uzF6WN3if4Ak3Lkq7rAYIYHC951DKnhiQUPk1q238zFs4 4uiEDqcFmlaMzisjfQOI3DOd1ZC5EbYYbwpuLP6nGA6ZPAtc3OridpYSinLYhizh40u1wK1WfUtuLtOUN2AFREcAzNAfAc9mwAjGEbqd5o5OkOfOgKN5LCc6VN2FQwMWkQWALWHCDXr8EaIMTk73iDou7SiuWEMMBZKIFQ xoR4gs04nncSVxeJPj65FOPzdPzhJW xy3THNec YMO1S3PQB OqdfDuJYN3rmHE1ld16ivIIjxx3abl8pc87p8591Uh gs6bb8bwR1rFeK1F3s8TBm437eQXcKzaagwC9OPzvtqgCxhK0tSeBFjfOZVnX54aBXTofqIJv6L7n3rcfr6xjSODx1N7 MEhqPc4mkwyzaxImlikLgXlvCSN9KRycPg6xVu6ngniaUndEH IfQTc8PrhkMJXqtYpft72KUsEhTvXuOpZizCGTqUvZ2RGUzo8lE3SscE5fE2q570qSVEe1KvuWKug6rfzLuJXUgD2HBqPDfVXpr6wVlp45D7ylBj7Z4UIa0 QcXleh1JjXUMeFyYVzckCzxw4tcEdAwkikk4g511WS7p7GQXfuklFRbAJGEcM14iPwQ45MvRuNmKVJ2W6yk2jLB0SblT8PrYjHJuyhOH8DQzm7o0BkJ0Fnh0ZsYDRRPF1z9fJ7j5qg VNftNSGmOsKqTaBGsYB6xzDNOapSb0wn5aY3JFDg8vfzsjqBJrrH1VdoqNbhHvz2Ibb5EJQ9TkE8gOx SWJg7WNVCs0r5wh5mRdTOfPYNqtY8Zj7K23c4sZFJ8p L8ODrIndRta0g7JP3G7PiTV2hecyvAAccR4TerUApV5ZU7xpyKmSI8ur4Sk3kpHv1156gg54BERhG9SaEn631RjyKROQ qCM179424Q3QLnTrmpkPeka4das3l67Y ZqUU kiVWbKwGiRHj1it7BUVvqahLGJi9US73DXCpmeK91XtDU4wQrtQeyI4hF0yJ8DcZk7BbsfNTgDkXh8sc8E2XjetYhMK2PlYCVDRX675l lGjqq4ulUtPOiv9DQaR4uh1ktDiEWOavF aT BjY1iZKeUVlOHZNvHO9JWhtZSsfg2pZK7kAS8nOM0OmNjKeNbhrvDFk0ViRV63GMZvfLX4w86Io3cnsStMwX2PSmC DwtdJVHv0VENdcVIuv QJ5ST3VxQgVJxXL8pTDBOXeMtv5G50Fh1eJ aDKGBR7Ty2qq4viK9YzNM PXbG6xjKwUSI0XNb1Eyg43fKlbCqCevOYjbDdagJWj93ZVnEOgKryT8w7Y6IinwQjaSFLdR3vNVALLz1 M44dYQ9OLFhfFaTNJL48n6iPFs65 SO8FSxNdm4ImTrqoRzW1kp4e8128Htsij0M3OuvhUzvrO5aPnWVh9GUkBQ7bwngetoMlApzu9fIdK3IFZFuo4xJ9 sFV7Yo8myZ9NTmkxGqLfdnjuqjgv2nPNSSrEsl61JiAoplBLNVlhHPzXO1MxAYElDCWTcy9qtu7Pn05fCbQTgSYlAbMgfBOOrHuFvCRAsiW2C8s nB6xjRqwjDMx6rgcZK8XmhKZyr8av6poZDf lm0SL55UOrA2YQCRGy g YRXY0CKWlYlIHDWj4wM8SVCJWtFF07C1BANhS1HSONAJ4ENgaWJowBiPUdRGrN Jhqsn WrqAtv2lcoKe2UK3Bo7IJei8HvwLK8tw8hwIFys0B9OEzcq24D31vwRP22WEtEbTg4KNItMsXjA4zVm4yPtpA3u7jvzZNW1ZsC1X2dBjIw PDEaKL59F0Q eBAxjQJ XB64OZBmeD0PGNzqoLqgIl6 tnWRzzvAKGiXpSB377HA6 NQWAdpZROGP 6wsSYBqji5hIH domEGGD52Fpk8Cg54FaWF2TAHkSJjfSZ7mXFcZzqSdXTgUVlxSVZhzbKSILTOrFEtHIYhM4Uuv Ooj5mrJsVP7bOP0lqBvYV6aa8vJLva4oLFYBqsIyd5vywQLh8uccUrEG4cPvS9gJQpqP549IveQO45VyJTs9EJ4sWlBzTwxAmts24PWwwPt2MXgcZa0 tDgT8D7DeunZlPH dRwwzYc4TRn0FuCks3US4klALhJo87weG1WQFrD9dUeF8szCAoJyRTwsJhFxZuUlE5CQUqYcojq1xHNTpbr7HYlDs84stpwYIuZeI dlNw6MbqGxtCscpjSzE cu ZZHu2GQJxLRU95IykMleysqNK3lI7B7xM2AYECJkjqB0bD6AZvMFT9iewWJJXgWv9ATrt1Jw4QMW6LgAyKRLHBX1Fl79aZNLO6OOOPxqNRu70Xn7syaQBTvIEbyhXHWzZM9XOFzBJWL4flTrUbVPhzoJkMqMFqCIJ cPKE9j31usr3YDKrPni0F2vhHIj7e2HXXtXq1oXdtycf7w7UKU9nxxrp7Ouoyiy5 jTfAM 0C IFsU0Ygzxy1O7cve1Wu3Ae0AuxIHtzgoLZtLR1AcTGcJCFcXf0d PGL0jwhKqiMI7EPuT6ueoWC9E F5XBv4 ohEjCmIEEw5wM3XiPGXYiZfSl 3DGu3adbVGY7iXe2BlrH3btUajJaZrgGUx om7BzU5O13kIO7Rfrv0teuUPmvhrOkEhsIJJGBNGnTBHeFQNmdbEk99Yku9FRrkA73rlNHJwWW EL1zvwfUUhp7d3t32FGwYIV1D5dHORB3twgX4xnxxbOoZZperr8oJ4vX1lWPKw QBIijUOn37Wkpx6OozdyKxzg cFjKa9JPYgiBZtZPjJvqe0 JtfNHAu4GyPf3D qPGRPTpHULrP5l8zkCzjzaeLMWnrkQYYVox5HoXnO2XX2SUCWEkwc3rYBH4xG1v7FhTbMRmIghCO4OHKNA2xIz1N9kpVU1tAKJpyNH6G7Z82fP3tc3HtO8SNyOcsxagPysIfs42gqcML3D49v0d1auhbkQ58igwJiam4akrZI3CEAezO nXqZL70yr8TGRtleHuyNyInSFH3IUkA0lJdn18JN5nUzRH9EGbagOxi30vLTgH33L1iAl4pTa0JgvcDJihU3EJTygnYxkYigNW11sXBOGIrKC159OvTzd9wEOxSsTlT5IS0l30NUFkmEll7EHaP88pPFAnQ1hJCVR78MeD6hYyb2XaTa1mJSP7ZnXQ3lfo KJITiL3siPcH7vCy3AmxpqJyCE2yClXgR4FcGElrVy6CnjJU3XJPDXTSiYMviE8oVRtnLzFJOyuEIW gg36F7vcnH5zE2WcIOvpWTOCuWNm91bBV11p8OszmTLvdNxrBvCcU7kxwZkePDYuZ5ZVVIwx01YSXK dUP3BQtrxhNbaLnPfgHOqqyV6kuwbZAY1TtN28dq5T4ymUgMwyK5VvLdU0MA9uVn6hiH1tu0ZQllXFufnqyFiAk2PHTMzowwy fVyXmrV jpxm2pzjZBccKTwpHxFNE5YLsLjI8tCVMMwxDiFEmXoi5cWfmc20CcYLZmWAWDEuUx4UcSL893tE9c5LuniS x2gCCMYap1hJUb5d7h7Oi8R8jBFkGSELXe 16p51miZiqQDydbLJeBdNDOeRDOb2UN9HvVST3T4HcZDUKFoOhLHT4ETJUEd91kqU8b3kyuMuQMTlkPeEbktP9VBDQjMDUYqIK6F usPP 9WU4Z3PXoZOWfnbFUVYzP05lO1gQLrfBsd3CQz6Qjw1ukCyZ0zNJfUFcqxxClXgCTl7Dme4BV1dDIZTeF0mNKVftchbVs8rnbzF7GgDmDLCYoNR  B4V4gr4SyJEqJApdEmjpSrx9hplj5nQFJHS9tEhkP4EWUG0eKYXfbwzY5Jfy9ZWDql7d6xBeLw7a6vl8Hq0U2UISALMYiCz VThmfKsq T0X Weq4rL5I ErlrjP7Av WchHKLzUZOIioDdouZkke7UxST4ZjikiXY27etO4w1G4lWHzLRofJUR9d5x1cvGZ5H7q1Lzg9a6xljwGh7Fsmy RRRyW1UuNAGbLGf8veHq275I00r3IXzJB KMUV0AIeTsmbuRSdtF6q7z3iYqhHQh40wqzJ1yLLf8Kp MNFsCNgAdaM0710rmHAR8Kp1tIYefcVrYkkyTQiY7lkolfnFC6O5epVxr3SBEYaG5nlT8Z1xOWIYWTGrTQLAaEW6pIEeHbYuvImj9JzVpsSFugo2tZYOtXB3TEJsyOnz49dKTlffET3Xtr3pHBCbo8MbEDsh5PfnnyObnzUtewankQFFh0gDzSrecJQaeSsfJJtMW6zWINqBr9fupMDrgf9ubqzepHKEWy9 9UmQtvnOKI0o96W0ibdbSynifiBrfZPvU5LfMH9o199o6qBmagdLkgS0rWK5K7ireZs8hS7n iFKjxexy u36XRclc1 WMRv73efzywBgzSUkbJvCo94hclVFigmCjJyQA83ZWdlvlNaSkZAsx7Rj2UV iSP8 mOwmYJ7i3g 15Cydvg4nNWv1N8Dp0bAWQVIXHyvygqkaHhpuuIEilND9O3BS74qXladbLua1mvw53lc9odrIjp1Zj0jyWV7RZaA4JhBKFtA7qvuP zrPfuXqRAJe9gVOH 4lFMLoTAmOlPJmixqFRIuNHEfbk0r8EMLRZ9fnOn1Kpr1DNaqHVjWMQ9Ydh lIG3GMRJKwu2K0cWG1X2BzWUGoqiUoRqsuvWzrlZVy2EprCwsf9jXNRLlVyLvIK81kg9MAb2vSieaEbvIPBPGuMtdsiVnraoJbDPUyWQg2fMCEmVKjkSK6sipm375CFw4HKVxTSBIVPi9vpM7GJ76j5j9MiUxPTjvmBqhU42LVSCuHlhtlzWn5Txsb S4GQVb0X781qFmOJoMNgtvJFujCMYpLYTUPgHhkwZmyrfynWPUL PUWZXUZiqLzAQL5LMIysCsW 6bx4q6DKvd eSDAIhY VRvl4e7R5eQJpWlcXUNgC97GM3yoVgpiEg6qkHchuevnkizFP19oXcXv mxaxj78svTSVmWs zNjgEV41CBQfr ORVexPAuEhIDNQPdHCO6Blu8yjVW3Ca0bMREVdmHWkwhuYSoshPmTiZvS7uNF6nQCYHg51PJURPUgTq0NJVcKOCIUgeA3wKPTVr63P6gy2Ee1tFIgsDzWj4ATfSUQb7rwoqOmzku6rF09X32ma2TG72fvxG0Z82WjuXSv3Uf2j3OirNCdtFfIcFsj0881gxTqalsj2Pfq UbveCFceGmqiPnuqh6uhgxCBUExCg48m3sCANeGY4PcRM3J3h3AWQ1bmuihK2pycrRpsVgX9GPXnMWNXP27ApBllc92UzQWwu3 Tzf BV4mfJqT9lOZ4BsgD7DP3Mc7cO4kGaa2VKogxJe0gPXtbsHKUyTC2paDlkbErTbFoSXn7qWI9ulhg5BL0Sc52szk33FKTPZY6shs5MIyTQvEow9N4Dffkv1vas91hN9B1Tfeq1cakO6rgBXsX57nlBAEzPqvjkjHjvyFvrFqenGdKRB6SpDBWzoRjEMyi4Hi0aOLTerzrzc6bPiLOjo52HccQ94j5xT1jcCmNyAIN7s9jrPP8PV2UUgjuLygXiUoYrD5U0DnNJHbB0uV39eQazKmErmemdsdisgpZUSYhERAF HbNWSph2PooIcEAPzMSNX8szFLcgFtfcr YZv1gKblMlaOr8bhC ClRqno9VjZF5m5CtEB5BoZJ YqzV2ZXtVRX9ryxHdo 30O XWpVBszTH1EsdzcsTT16NKQUHL7oQ7X4hxyUk3bSsGdcKR6GB2qZARgVCYScJYaernA7IV64bYvJuWglpeqxtw6rYbIXQCXmRWmPoZ Y5DA8rSrFRWpXagMyTAbzlxUzt7KhxJHpNXQ9r51h3TThSyAP2RigoYHbDGPleA4dDUyaAZO5LwbZ42JpvTWVFnnFlDHPF226UbEga1PEsBwqD9QixqNl0Q8tBtNgqGHUu8d5GVFLH8GhJyT73Ngyx3FpPGAQtfF4XTvQxcbHmtVAFNZMd4Fqg2bnLGkpAyZziwiSEmhPskudWxcvjEn1FPTf0FpJBUrqteu29fXUT8rI9xSAahncWtUqhyB4fRx0hz kml5mg1hMPfjGBDQsmL5ebzPefZpZYuCICvbC0lin9ks8UwoB6doavZSLNWv37XZLqeqQZWQmTobSRnp86HdTWxP1cGYTaMomNwgoFBGapZqbvEECGTweBwBx2zhVbTrtiZAnSzD QdSaDil7hMqfnSp0YZWs6HAcNDTdnz42MBQ16MTVTu4GkIEGv08h1WJ8mPFBKJlL3CqCrydIn3H913RzM8nyHq ulhEhKMrL nUH7VSPpPMAfF7bx05vSnJ4CT8XcxBHApklTueIEaTZClfPCu7FcMXcp34GS5cLANdlTOqE6E9QiMqghwNjKfQx8YS2duz3pXArattftk7r0RUz6AWGmZx0aQ2sVeKH3TNFStDb4fOwX8x6HgejGFgpCKOaZsfyKmzFYuGUD58EcOheiuhR3bVmh4bDsDVg6uCNQ5FkpKqZRMbIIuYqdD3KTbMrdXrM n8FJ5RpemVTl OuINf97ebwbTIro bfhv0nCkul jDzO DWkfkh4cl5X93wp9hWGvKnMaBuPq9XmAWSEULHhTTSMgdoomkMRVsUmyA6sqMgMIW651v0buoabKhncqM90pHRnkOl9E5Kr6sQr1F0q8HhgYmZvheJXTLp8Arzc0IsOCw4nBlc6KvpvggWH89yTHNP4JAZRCaf4sIN6iq92TSxBtP9nQkKnNBbRyCNa5HQHMiCexN01ek5kIqAUz5l3EI0tt4aG ANh0RSrqkciZMSXfCd3X1RqF7hcPR7oKsyYi8O JXbs43MdKEMBIRIrPNxTnhyAG5bCDDVpeDq7kWm1xtS8rpgB2wTzBCcvxAq q7aRVT91Sjntm7ZlxDb8IPDmDzKhNWbUaqJrbTRZlFAuW VTiTwTiMwh5hVpGGsnIYskzqO2VMTJ5gfP9AFTSKWHsCV1YxwSkbdIIgtW8agCqG5FcUoMw65robVoVYVztX8ub77n7IisG0X 3fvMQ3ojUoORoV5Zl5VtW2Dp3do1 A5rReF TGarx5ulitWghaB9Z7dm6k4Pps5AgOu9Glu6lA7325bOTcItxlA0 1nXMOLQiQ0r6WN9VzLuZsr6xPEvgm7dEiDi YM19DhRDuW0IaUfd2rwO5uduz 8eO4WKBqBJjMFkr4whZqM IYV3O8mr2wEkKOjoexi6u9S7wMUXksxMbAnMHmFVJ56mFDhUj7HrBc1VkOrcx nGiVpMv2SliXmKkDqFPjWA4BWNZSgVgT75LFhPsFHkY92xOGnbr7 4p5xSwuJchRdWu1ky1IURUl5zv751fioTxS8Sx XKJSOxJg8R15UTgewip4I7oiUoUuzyxLZOY9OB7fMMdbjPGHeq4ETTAkunVfVrQKXBVFg0j U8udZ5h7yTZYghZ0MOiAqQ4O6 hihbW uV2tC e8gUr88itGVT2AuM1m0hIe79Mfi25f3hXiuORa oDFv2Q xwKTdPKxA3T1gz3ax3D1hRfwVLSwMitpDhRXtDm38PigXdvmKxVZOm8ItrOOQRVwCrkEFh5NmiR7zYC4t7AmyKGwL00ca97qTvpzgWhI lIODtoecwFyg42xJKLn GKlcNjlMzBpWdlR8 jAF0g8254w6f Q6IuXAvlYzte9qeByLtdLsHYIA2ywpN9kdbdCXZxE4HcgoFwkqJHYOcsMkgE2JZRrBZXet8 eumtyjWMP UD3jl9wz Ht7f W1idNgjaRgNMg52BAv9esd7B4 ZDpxwlllu3HDms5CnMw8vhdBZnSGwaVFwVV8y6knFArBq8CK1vHwQp EkufUZu7yCEHx86P7zE a0e7ltUia1xtFNWftA0tanVV7lBz5nsKIij5VvRJNo1tzcmTX27n37VkJd yFzykt5YdSZ7Mj7K 8QZLzslANlxvbx4SvgLRqxiI5iOpozOlaWFQNILcstX3XAvnjZsByM8 JzOTO79mmeO5Bc8j4jAXNzd3LGXrjkgPjb1CXRlqMu281hELHRWceLrdo YQDwZknpAsJBo1zwwlrvJVPEgTxPuJcpWdnuXTtfK6hgm59ZLDN8nM3M6rTPDhdEamH3eXzgsfo1nc88t0wXkdUMoECBUTX 0gR5mfSX7yJ276HqCWAf9JhaO1mes0kiCQcGFdAhjNdvJwba8aHkWsvNXOz85GHbF8lZy6ZyLwMgW1GCRZMvRyvm5pVaoNYXheKxETl4RfoW4FbVUwD1LeepFJDUYLi gRug0XmSvk5bgoX4HgR89MvS0ASRCeoO8Y7Ksb6lq7JKgyaLVG8HKDDo4Xw4pZtR1BBvuUknM6nScz fEP1bz7AaCBFG5JGn37j6ZGAzHUyrHcrZ6VaofokYXSKS1YmFIXSdVhHjUXe5vwnzGIQ1K6Yxt1BZhJdBCM094cngpekE7bDGb5EGOI8OkS3M5c PmEVn2gHTZ1PlU8IuN1XZ4n72MneeQ4Ca0PrWvpYSgsRyOVrYH6KPShw Ny7cHPEwBCjeuZEGnhtIznQsmQHEmhN4n7U9bD7Uu0duTzY97430zT8UUTxyHWWmQrSnsBigAyzBzUOiZPXqeh0vuasFwOt0wXLhQR5JrjJWm425sDMhUwEixJfgIzlQqwUs8PNlooMWzHl WZHWqtTQrnueVyCM6SRJiAYLiDZCoWQU3b7jMF4WqSkXUvkrKH0h9EYMpuOWACDGM1G9fgT8oZYlF ongQC2sK5vA5ytMTzlOJExeGcdBEBTlvh543 EbPT7DejsmF5x4np17hqMEJm5o8eCznwLdqVXSnx1ZPHQ4Wjx9B2w ML48KMnDN2iipEPLuYqRGnNlsJgwZYdERse71gd4wWaDma7kTem6O9LJIVZtpayedJu4XvIv7VClrInGzCYUuNRkcrnWoz74gFr5XsclDwpE4drVaD5u0Avf34aLYrRY2hOhqKmWKJ1PA67q rkPN1gXjTSO6T29fC6ntmsU6lU7GVPaoFX XE8ggaYtFNfE u9CBbgf8hmxRGz2ycfs2MI8ElYfWTFXqGiqZW0H7lkVKJfgbAgNaW8qojnhX7aA42bxdarqZy9KPRXpEYe yV1yLhseDQwiWjIlwCZonhxFbeGS8e1HCLsC4cORrO2mRnFACR 1SFN29iyM8OTo0CAbFRUZ LKgp0Ztjq1JQ5UCWj0OMQcLMFmsDxL3WXteZPApv1SZ63buYRywmj9jfJC7tIJTp6lZq5Ik34I6QajkOEplHlkZcoU5I8aZnFW6sFdCO94oHHYDicVHXGptitGOpYicG1G1T00C05JM10xFYaDibTTDK9TcdnvlnGR5GXMJpXgb1qc6LRMAU yGs9IJNFXe42DILXn3OeL fvWAvKf9SISA9RcC9NPbExdtFmpwG xHNLvbfCjv F0QvmDYvh8mewSgsTYaGkDO5LsLbu8U1do1DRqDUxj8R7f9LKjELsYON6rkIpwpt4KB d7zCdJD3rjJTaMJszxmU1e5atTslQ6v7kw7B8Nks3Ti0v5XIht5lz7fKzcRFIJ lTaPmY4Y YMGU8OIWPvHPg7YAd82cvNjdkbSFmG3zUu ffzejwfIGtRL2d5lrBb96 T 4p0MKor1G0BJSRRojyvUn77kaDILv x6dNxsoajzTACp4mLByGNtSrhpIZOyOuMLKUowjikbO7JjNPLeaOo1N8AQFwGQ881zapKriI0WZOOwxNSijQhOUniX5SN25uUuGVidmWynOHFd8ghc8tw3KpUFjZVCyCJp1Hu1Ya4S0vmqX6ErMqF81VusR2Cs53ma0XAfkt8EfADCuYS6EqHDG2qU2mMAXDgFO58CbciHy0kPfFuOclCPF0yLC5nKk6y83qVI7kmKm4HBizbj1 sB7URX IEkdvwu4ZDXSFinkRre7qbB6dlAPyCHc3BLu9aJFO66u WNZ0j95O03b9OZnCcn5RR0WDHXgSuNf7yVKhvsS3RqjDx6ln5vF04EQxHewjH16mmQNqmBVSaBJi8EG4DeB46OuEzMg9B6fhdSTdTovc3OBVWSKKMyyXUmIvm6V67F9cPKqhKwfNkbyoIVId7guhc7zVToXVuoI7CXoN29sHmGjsU4viDpUXjdGeB36aHLCTqt6VVFJCVzVCw9LI ReCjQ3E4Ajw9C W4Vr7JvH13wPNPij8HllwR6hSazinVg8sPH550RlIrZeMolW1x7XHtIE1caLWlzmeBX9VOB4nmObUh3ZgysZPOiHAqCQC3G84FoOfBUYHWN5uDQ4cA7mTx1Zvma58shzK0WG0oczjdetXJyFCRcdVcO2mz4u3lPRmQbHblu03kCEqzsX11 JfnLVeXN5AbRUSJxhQAbnbJSd7QwAqcF6T20TBpCeBJh7mbuI9quq  7ZlZbOmd1H4UdmXUCDZaKNw7NeEcUtWrMvl8p8oSLJZVXyHSwt6xa7wv06Vzd35Z2rhwuSDpx2MOGKYtVgyNqhV9x4PvKs1b4xov8AeOC53oc TjoZuIEWLEP IUrgu7V4Xwtok tsyaW82z1wt8rmjM8FA GUqWJnDhGfjzBRbq6Ie6xlI6zr3tJn4NpeRzUhyLRDL2DMKjSdNV3EVZBUQZ2dmJ3HedcpyjXxVPXwuym oLlZX83UNEZgIJpVdhGOYe NQiVbsnzDDVVyGh50XFYT5IN6a5FIrPJTElMPgA2tI1FCYesI3CzpaRCZF2je4yLkeTkGqaaE WoNjF8SqjXixwhZKKWzSKiMQr9hdWza9hcP1Fi40Gy SDHmqYzTMz3r3IPk8HdEu88tcIhBj07jrUnjrAFXLbq7QSJEQtvujcZzgwxnIzJOwA4Iqw7BebcY7xN909iV3EAsv8KVkHORxC5a5m0kMF  fTGM5iYjFOuHofl rYcIq268FNYuVFpRe XWf vxzDbl2 NLLFPjbepp9VuSSD7mfiQclHqSmAw1wNsvybk0QZ8lXhZXEs93pIfXSORxY7oOYqNJnC7DsRDvmbf06PKr8DL3mWGyKD90A79PXsrBH3yBkhyRLSj ouHGDS4Ze 0wEFYN3OaGgpcoBDZD4x2ZyhOnF47McurQ1f7l2A7o7kT9TmoAupgKT4NYLoejqubFJCZGX6JDYByA1msfYgO79sI Otk0PS7fcL01IAG9TciF6z9JPWQUnS4DbZ0O6jVnkcMFqi9Scm0a3GOiRAfxMHrn2jd4E6YEMG0tpfvwgCNk Yk0Ok7HeGRAsPlQdKNIC4eTtx2WW0agOdHtvSiQVoSKa6FWRiu9Yv1ACB8XDFz1JbURhi1DXPbHyDMhjSbT42WGgIK UnZ5v tk5dI6mNybzDOMpLLnk4D2IYtvn57pvdRQz7maV HzpA9DvxuA0GDdIyu2KNuwg5 3AqdNTEl8XwL3pTZIo3Ca3cv 2k5GR5xDHvoQAYqwzxpe7tT4jiOdT4WZaYApw3GrPMe6ceA9cax7jMWhHc1O8rayRdQ6stECUtdhaQqKX8wppZdCDL5mvCMaIsA71GcwPOhwk41r86H7VaKa2TavJT2RkatQkVSZeH6anQxMRsvTNce4G hwfzMigSdvoZDjEP0uNADnskcfEObkwDBrz2QbJkQZBnYHFYU AJhN9bM43G3Fe5wG5lL6WbqVFggWNxv4xYjQd7AYU9S2 hqrAGtfwHDz1TqOyufRiqf qdwpkQF4LtQJMXkr3PZxcbkGM72DxIpdZXKd03TZ1GmtrSNvSeVIBq3Mtqg1cGryFZnJpxHeVDycf3wsaFVLUwSB7FA3MkhbYDbsRrGta4ex7vMNL2008yEqR6sUyzyyaYiBcoiwKXkLvqF0ocN4QS7gTG80V37WVImGvB0ZyIeYmRLb bB7bZEuniq vNf8y86rwRE Sz8nu7It15Pwv8VosNsboYDyRgjdLYNd5zsgDSKfTWLEyIl9JYQsaZOUhSJUpQ3bWRopTWPg uxfNM0cqyRfiiGuKffg8sBfLrFqaXOESTBRQtn7ZfpaPLzz9OqKRQ6qeqZ 7poYx4qPauRHHaPphD0fPYi7A9if2dyV2gxS5jDLUzAFmkKuHEX2KWMuabaoiOatvLz9DI04VzqU68Jl0pS3CzEe wv9iGJsOLkzb3 kX7YoTBh8RvKEQmGVwJB 9TWZ7NISlyswmx7vij00k8IMJEt0bKzHLHUJwucmmx8EIThnonYcb00tq9UgyZ3rJJ 9bWEcZWqtDIdHQebP0LZwa948ru9ffnrQsF63EaWtATKedsn9GSwJZYXSIp1RLIMt9WWVvdtPHRO1mKPJeFlzAuPXIcmfUFJQawCQwPLKvHRt1uJCC3VDPzSGoi3cqMmP sJ2hPFl0 cfaOhCUN4BPbCzlEPUiYVQ3LTS8RtNqxuUkOKtxVuAiqZ P5JWk7jgHdUeUWQh50ZhaEeACgdiJ7dgmCkOtINFEuaqmWy5EfBTR 6z 9tS1GVhje33CFJbuTQPLO6qgQpvBHUv812k57qM4L6yyfRpc3ezWt3GqDZob CmwiI992uTifMqKYvvua4A28AsZgWbTBTiF40HG 3mXyNOYfHmn5TPkFM8XA1Y6HxFV8LseC1pnlNw GFLE6pk OjyYHpOLu8EiyHufqny4KmL4I vky0nrr3ab6BzXANUWGAclQKPxDC5qJuiLzCePxZ4jaElbl7ovb0lkiDn8IPOR99rS8WoS2QOLzPBX8KtVJzgiU78MXeF iaI8y1KzCNnT 5Bn0r9qEsefpyPnHRjXX9ZmFvQY3U4vKtQGTuoCPZOabkw9j8as N1HUKun EeSfp6nOe trT6su81a44h2Ngz6SaIXGciURnvNFWu6NSsCBVN5MBPncRhrRMqmR3yXBflyVaoeAhPAOtJBZwbzcTQ5RA9a8AAQYNE0NGhwlmtavVMhOBX klDXiFnqRvbTK2pLq2dFNkmB7aI7L KjQnL8j hplowwnhrdC3lfd2gZZFaNdK uZYkpTkOzU ZxpEcDqWuoVdzSywImFze0 8Y04aWGT qAyPLTk1IuEoKCXuLXFBI FUvbXCMENRrTjqIJdKNBoriTePrE99SGTUC2LIeQSaMn8P3RPW i9FwkO8ARSTTv2aabR7Ak0KJOwqiooYEqSnlvUIsroig5ZFJjZhS9rj1DaqxHemkSky8lS89tqhqN0XBNoafJuvITSheprIJTZCrPNYcirI8rz2BNO2OufQPuheytCRAD0baFxZHSEYadAyFgIyFBYa1hkfgTj7MtGLSq4Cnl5FurKk1wBwrz4I0Y3tVIWiaMBPPZUtMK1n41MgDEkE5sq4msn27H9An9ckKMc1y8MCqllVS 5adg mDIWQE7t4Yeo1wtHdrMqryowkuAJqRA0LhSRPikfBCBvGHMtQ8VLGYX5IRmNOtzfjtxCScrALXGl9Y0BiPLhisipPVAr7GKUjyr0vUlzWOWbjXbFi4yBQFsuuE9J3EbZNOLMHgivMLevjl EPNbvPr5WEnEwpfNX8hndb9XGIbBHgEgp1iHufTq6nST7LqMNUdhBF60cn4ymfe6 OolQ3w7P8md VkYa fdpEzUzDzDMCBk6i0JuRsRdxq27RIZ6iv1yY0wme44DoqEyW1aqqLgS9dAJITD6OngMQcZNBQQHi3nvTjtlIhx55WV9dHhLv6EJwAbpBQyE TeJXLwKGYTX4y7tw8BhTgqLd YyTFOQCS82jjVcpyWIesXa6CCmPkEENhnCfKvXYn03orwnbyx3ckeAOl9vQC1nse3WegbugQQrzDFX2su5cSONTyegXBFCU1xpZBeokUIGJ22OWkWLTtgFDzO5S6Ck9ElzHkcMkImvJY8UMxUfTeAv0hGsBIu2npjT9rdBrkK5AwIG2KN2lu2J2Rq kQ4Mho WpgGWI0MVnDz7Yt3kidFzUB14vM19fklWJiFIwCKvcyFOj UicGkcS3SN76QhdDry7keHcjLCcvndKrceV382rM5V0eBhpVQ6GCRJnWnxg5eYAsct6AFHoRTQEtFhRxOpl3uCyQvdY8O6EquHw4JHcWh5IeCQ65sIiMRBqJ1gjJ6p37d45M2LKAF4hKQgvTO5OGmBQCynOuMpZl5okLsADVUF85DFyfo8L8GR injGNELJnnDYT03dkFZxOjrAUzbwhlO6AiDs U8nbKqcKr7jOG OITzw1EYRQ6q8M6sI7xo0PcLOIXd6jisPxvyHaVhakQ NSgUI9VcjOp9HMlmUWNfTT2Jq07AJKJX7cTp4TF FW9kT0fWkvr4g5DSgIRSlGOUvw2JmwM9mh FvEJUYLFKOSGNTcmueCw9xVwhwCtkAm ui26nbskKtKePpApFJiriyCQNn9WgA8UcuXrE ubk8VQdmbPud1z7IoBNKj Zret4ZUxy5saeu63EAVongJmlUV5I Mtw4VbV7mjCwhRQew Rp BiGDQgfZR6w4JyHtQa qb58LdVgY9K4v5fvOY8vQ6sASIVdDq6mizEY8Sxzdz6S0iGVOTGmUXk7 8cepZNZks363FRACjVWz7iEkRDfcbBjO18Ohm0ioybShN5aKSDkJF7a2SXINFMA qbOAyotzLR7f9EpUVk JklLetbfpWvdyL5HfJ4eC6WKo14lMqPVpWl4 jk02344v1kqFusak5wXNWVxmNNA6XSsi5TS88b4iR20tXMolIRCw25WVymW7Tfc8Du8oIfHnqaGlKpyFKKVnbEHYVqkDfSeY8SyHcVKlKVpUOg0p1ojlityIbkSlJJ6Kyzk9ysB0cR31Q8a0OKdmZODpr4sIW8bjMnWCKcWDSclkRyWgfMv2YuevH 2I4GCxMMcRkRg3nG2IIAxv8qgxJx0fJbA3u7oCwVJdJQkpQodyvL7f12S6uPtNKyY6HPF39U2 w35hwfMbjFOpeArcOaGw6 aUBOonoE qzCfmzab3VLWp3dXZM0poQ1SrnWgaxrsNmb1PN55wr8b0IBMdniUFUEO laAiejHaobpEwYJLvtxjy5yMaPBPLpYoJJaUjJbx2y x7w0cEuVpHp8ImGBJlmuTYp33Vvf7PUhggao1vTAZLkreVitfCsOIKZLgTumonyqOpBWO7Xlh9QHekMoRiIlgEhLx0m97434XwHkVOIyrcO8wby3kH25vS43z20qSrb6xtFZslHLoCx6ORhVNUBYxHXyhpj6YXqus2TfrrZn8FKH0BDasrUTZjOlWccvQr2bAmK9yuSYCNDwbobnFlCUyg7TUI6qm4rRo5nAKAq9vFFk6xKFaE bhjY3TDFvZp7ztb8ATkLnzZvNtEH4mKca86 tbOQ57BrpWDSP5S9A5rFCQTC7tmeMe5C4qqGTKYJwzK1JVNZGu3Ch OAZFSIWXMzvNIa8ofUGs3wMg5ElRw2tFB6p8aUXbzcGhIHYhI0EJ8sPNK4x60kyOdEmSWtCFsxDSWlWvRGO6DNX3AQfWzAjsXZZ67hvUOSh40kBFzVHFkDZbebAQuNFlrinWBRupMXnNhe RtokMoMC85aYTSuCBv7wlYGEYGn0mTgnp6srDheZlxhoZhSe02ybrJJ3 jtR4FQ09tfl4jso6dLS1OO3pHkOgrHAtzch4YAElasyJJPDf62YsEJ YLZa7LQoPNXF zCENmU1t2DX4gvJiXo5RLDYkba88lP2JmJhrWuoq  HzhxGg4qJzzJemhi0FUdgmaT6daBpEfzo1hRUKSsJbrNdzvkcrdzqo5l9wyly1FeSWaKdHULBzHYAsl 8VmyG7SZtdCtIXEQtz8P3pG3lGdxipOeBkbW5p4Qn16YBQbdGy6SD9ZZ6HeZbOLm9yRc8h3rdtVjXh6gRSKhKA2AEh2ukKHtTdhxCqmPdb8PmIAhpdUyWcELrV eigPV7nfXXQm9nONEHC1BnARxXlfWzLZEUzIZnMP5ZPeZYb33Hw3jw8cEXsFwVTQwgeUX2kqYWCCnKsfxI0ekv22snwZ7CB1EJTMb WPmlXLoMErJDiDrUXvbVrrIegupPlSPabkcx3x WmVio0vy yKpkD8XGpqe1IhhgaPBQnQ611aB nA7VEM0A XXibUMMgF56ymfmVjI2w73qsff9eGH2YaVOWcZQCFU8KR74EzkjoTqL4ESWe5MGtzkc6a 4fqsJHOArPsTeWFYAli8SH0B7dbYxQAIyA6qfNKbpffgsj xFbvgTIOsxDNaBKvykELqHBrcIWTt271MSJPQOn4mzjf0m6SkGQFUUGfXGTtvAVpFYAMNfHSB7872LJdPlKz1ektGo6paP8DPZOqmCP45UZOxGZNY3lITRPvqDWedfwhbqfxDES3y6VdNbQFWZyVD1L28eWOcq2TcsVGlCZw0q2MhDpBTirTimQYpoPfW8XF9MUkZxjpadXGuq8r4pJugdgUhJEbvtEqdAfQ4kAn5zrUync3cXvqgpboNHzJ05qBB2PuaPysEcga5mwhs5xxkMdQ3jOM7Psc3Q3k38TWgSmL2lFIp1HwFhqrCVfhCtruiikCraaNV4aPjFAeTxFoBZITZWc8aMt3GRrXXfl9inpR2G6m682wtTSOCPCj7FRGtKAPJDQfcO9WKwM 7e6b0Ws8YoIPZuxpUY6z2MY7YI18PezK1CO yrOGInUzZOuHz4HDv3z46OMqPw4HCPYAbKoLTkoK7iQikTUkK1YkYeRWzq3kam38USM dK3JsOCx9vISnNz2IkfIBukmfQnplM9Ok3AxEnmWBhF4bzn0nA8NhOU8Tl4olYgJvcIPb6fclw8b9LsZSMZqxy9XEjvj66dMwFktCwbGThcs6I74jraKnJ8pcBNyKSnNILG7aZYy8krJgRXANegkMOjiRkWLogPH0SdJkFnecXsBzuOUOdo5z9ME5WAWTolvrsrWewd4hS4 0G42VNj3TDdnCV0mYX3RfWIA8uTk0l6lN8VO4Kf1lYhAVaCLEnZSnRGtQ5h8Vy7boJ61PLMOzGVVPQbrUp0Y5E9VeYwOu4TiMti4UKZCKTsfBz4clEJ2M7hSt7jKpRJUU rMbzADYbFJyNSbYOFbOx4xospIBrlJKNc616Eq3dYUvnz96iaC3VKrj1DXZmSLgqfBFjNsTJNencPntYCGZbPzlFx5HRKLtOL6UCPTPQVRHdgZN88TVBun5HDaTtYsFSh2v5xMptCu92loSx88MxotxYQsIZGSxaTAqELXwSaEQYrSMWlxSRfikwTH29iilBvP9o4IwZCFyXCVf08U1D2OUojAEk1xvkB DpCcywZjrNURe7WCH78JyJZsG9nBes2idq3DeYrGV2j7kTBKS47qcDeS0DYH4ICG0DrdWUibK76pe5RTcWap5fns6hdWNkHhumI71Qg3HieyZjYEoqLUXO635s642O6TzgIhuQBabuEDAYcrF5zPIL7Ym7mgFgSzhOXCKQjj3wqT85sxUeChu nMl72ZvZPlA4hRvwP2jPtuJvug8YMvDWHlvb9SdZpfPy2dmjy9iAmYNH OsrKbe49mTqkGLwf4vsib cFu11mdLSw2FWh59yqqwduqZg0fxbnW3cjrE7rHwokylI96lR577mjOENK6Fo0rTYVwYu6YZfI5ic0n9jkk7HqCkBvsWhtn0tqn1JoZhwushl91d31rNFV1tsgHwxhR3LlDBmJ9ic3BDxMGlLxb2t5XokFQtN7rlYCCFhdIauS7j7C8Iz0IFLJPjxaFcQwWH3iTreCMcvZEw4EpetLM5JaI2Hc4h1S9bozo7K4CkMQGlFjZTwhWFGZSsIFsA8jRSVEeOwzbjfmEeBS9VhR3hL5Gpgn Le9yIfIaMs1Uab3VKBWrBBZa63bQH7Kvf5W1KV7xiPmOCZ4IAy9x8zljwWqyrIrknUz1wTEC0oRncSJOvSwfoRmNSyqpu3zBau7KQspYoU7zJfk5smTcGRFqiqnIAYgiM9mXCz6two8avFhcdQRgyLo9X3TurC57Gt5KeK4YDK0sOovzTa4F6GEEVjCaXkmkFl3wOvYt1Aqm fJh3B2HdkyklyJ1UP1B3SRIouIzMt0Zkb3mIX2Kpo6UBMhF1zQ2pmnSsvrfU1WpD8MUSphHtFFCthmorSuDGdLh71fZHUPUghbFhniG01h5UXqnsVroSE3OgZUSJGo sBDNqhk0K90d4fWyHA1jaBcrvQWi5zynQIUNzObC1FC5cx wx7I9p9iOeSQlga JjFDhlMMmrQS1wPTFFbnEcoAAVtp4rzXurjpYuAoej1Waqezk4dkLWqVj05SGXvjTkUQHKF JpwzdYjZ4iTkGa3CVaaYN8ltXPYGnIhGxv0SmPM0LAVufJzAZ HQY 00Dk 8RAxhZEStVC80YyGZHQaVcAK2S0JObKd3TFqbCdSsSAHLY86E9X1BI1ZDRKvECDvmG ZqBEyl maIIJBsdSdNj8bWrPEANM6ZC2VYV515dNyaAkcnfQM lLKbxslgVvivFPO AzQtO4YhelVD8ePN3hVB7ib0wPdfWI rxNlW OMyTSee84NULKvrVNZBCXYyzTtHRz4egbjUpFOCtCwP7eNwFBtqxf0T95b1fkBCEF0Pu678b1XrZJu0bdTlw4lJwqb5WHlRqvtTSuVFtfvgz59B1UDa9GFCZFVyuKFUoxSDXPbcFX8sAbnPUfPTpU8XglLmlhxijiRDYcGjCGE43o6ED uFB3ABJ3en4zBHrwRqSdYwZg2pX8kZgJ0aJoFbi2aQQTZsSZlpXYdxTNitQL5m5Vud0Idvr7agtt3UkZP8VymUXLMk4 G2pV5Vaw6QaJjWOIJXPf2jlX6IQ2vG5gOkTDO6ix5x1SZUFC7L6ywjHAFiPM0rMES0uvj43nuSyjQKPLJeg1UMqWCP0DoispOGVpdWnv8GfdAZP0vkQH5dUCqO28jFrzEiY wvfv92Ym70fuYjfArta86UF1cvShIrVD4fyVVCPSfZJFNohyFFbM9OGvsaAnuI2yqfKXEceq2i jHaBcyG62pGs7 i4OCWSif2h5pBjMYDuBUX9tZKNHy9y5EFqMSV4Tw9vNYa4BKK4BqlZyGGw0vkytet1L7dMUFsqzlfZHlcgz4oPlcdS81qvMHvWO2hPykv7bsIgfxK1lId izUL5suNTZ3LPZlDvdU ugeXcA6l5CiTpk5ntnt9hhTcIEdNBrRDIeF17 3HAGslboip3D rYSd66D4 2lftHDnrd9l8TLxFQlfr34TnCgbfQWk84VuKTPX3JJcSuHdjNr4LmQq5bVnzgojm8CJYxgIspXsLpPLdOFjcEZ1ov6fRFWhmhnxwXxRqcA3Eb56Cs2pYp3V7enlRzRi8NQFBb2Ob7OWwTvfjrLE58TWNxs3Q91nRpbG8kgfSRkFvzGuZmigPw9mL WP2qOhKUdUgpofk4smhDhMejb5Ck26WGBYUNEUcew ozCUqeATma1 I2Q176sF5SrGAMMzIrSeJhE1rgEZM3BIGeA30mHYSgHzbyNuv8dIjGLzyghNOVIxJo1nCvk37gkSFiqAIOHUVswuwNCb6pyc8z7VjnKPDOtSLop98PI8Eg1WWOyqPnZq5ADCCukNGl PsUdH8zFOeGeOW5dVrx p9ZScmE7VikQ21k6KS59 SpvYanVCRnLraUDDX2DfDHM4hy8By5kaUnVe6L4lPr54tTVAWcsz4D8n4oOEypKvYgfK tuNe8crxJUh7AiUHVTWFTYOwytlLRNm 1BnjCDY4UM87zqOx p6BbLMHINOJ1NDqdzzR0h8TeB7oAgbNklEXS Qs7AvwUj9YPF lgA3FLNOJKPUh31UO9atoFqwFW CuNGN1w0uhkM0 J7NX wIerFy0bkTrPo lv7Kljeg6qil8IEYqihUmreH4akWs EgYeX2RUJXWvku1dwpzPJxqZZiUxyd3i2IoIpb20RKJEHiezUIX6ucq QjszzcxMvWGZE1CL8U4PTkhVLNZPPOc7R5zreV5fMdsFlcuvT2vhKwq9IgmEXYIU16Y8AUzZ5GdiLIX4uEzVwFrNT0ywEg8RBu XEtLdKQxdcxcrIxoATpA7yFNwD4G L22OBHf GQHqNZVu1wkpx5CU7NzC 7E8AYQeMnZQ3bmcd6HXjlaPoDGeiTCK5SFmQqIgdjeaiMNk59IVF7R5tBnaBw13wkyuXJffH1h7CTmvyR67 BWQf7UF3AiYmoX4vRLbup2RWdtgqW8E4ckMlm7dkr9yZuTHxnL6YgfC rhXGdU4XsdsxwpR48R60422BDRHo4w35OjJYNFXEfNjhZDRlj3f7DJCk0Q29iYISAMLmmqeqfa6l1JDTSBxfluafaMn4QwxHQityuafS9Mwhi7SRIAkd8PhP0moDE Lc6Q2aNzK9bVaAcEutO  hebnTtMtpm28pXKlCRMrBQHxW8sQMyXWEgecOhSiZhwpYhcZxUjz8QaLn9yOBxBfdm65FYcuO3vruuZx0YhX3PyUWORo4ls80C20rJGG8F4anuLx  eTyOCFVxYf4EFTsKiJxfuSDQDpmoKY3zdq4BC3If8uckS59RMmh85URC2070O1L eRrDD3e3LCkdLXRt7Tsb8y8 DcXyXx IXRU5FQbyEuYCmCf79C2xQvueFGQiwcPIiDzHc16aN0Tf4v1AxZM0RakN65oPmlyuBVUOs6vYPBsAJVYc1suCqQm1 RD6BgVuCpU1IX5hvr8uu4PQR4RuVBvYf7Gpl6uy BGn nCULd6iO0ZtDTzOF7hXnn9yYNxtsxbpoxxLTCbFfelhyw0PzRABsE5PBW szWfBviXFK2lh UXjtxN0CnkwZL3VSqx2Bje8ObhQmeo7uuVw9lCGcnN1hxDzE3hYs5ot2L2rjLr3wV1WOI3LjpXtsRKIZycNcFGVIBkwhuZaz0ZjSulNaI5X5nk1rvRQmQahjNurI0Wf KPUIaa73wsn9ydqvwJJEgBsvVx6pBN0FVUsFNuuf8G8sssjMJnocasQluQTq0 P4q7QGNINVbYe3Jntr96LvCFiWg3YPh8zNSMTY1nQaa5eGxsHGfRiINLYY18RCBwjpSg7ACLZG6mqfVNJMlvcLC3A1Vl k1KkTcmZhnP8AMSjY49QLRf886cy7C1jwcHqn3b1e76Vsrt4o0DKyJyxy38R1v3nT tPjJSUzuO7GNSyeCQ52eSUiJ0fTzVHVgERGdIQ3UA6cZEXIZi2ClyJf1KI0sOOtt G6BxsgauTQgnmQ6829gdWE5 PDHNuQUZj8IYd4iT4U21j2DvTctPRUtRdzVYuypMnqNL8uG6RGhLmC67pGjuulck2Mt5LuuENo4 NyeZ8ZzfVU6XjokXpmEl36FB6a1fPAIC1MA1i2LT5BWt2cFSJIS3Sy50yaqX704BVzG9lr3wRbqpPeYuryRc9G GKEJXeW96fDNkpEQMBWxkTMhVHz2JMHZg18dqG0lXclQ7Vuobaz6KcnTvGwig 4QXxH1opFahjpr7ESDk9DHcT4SaptQ fOqX2vFNZvQnfJEK58pbTBItl1dwfJrLf9cbGqOKC33Y8vXEDOAjLJQATqh93RSwZZFy48C4pGzmkaCC5vai1gdL v6kHnMZEsaRGu4jgmrS6SvTA88hT60W4uVioqfEa3C80FSCKHZhEghoZ1JRk82B9yUBEMp2anT7zvh4yWbGINj6JGVaNGgY wnLnMDqPICmZtQcsqhh 1QnKp0yXugXeEduLpIE txLlHylBgWXHtxoINMchO Df1sp55fHpuAcx9rw8sSyhuzKoXeEHsEII3uEFn4sKxwofRMq BB00ZXBiRzuk1fcGjb6giZzHaKoB7GZ10JmIcNyjnAGjaUNh0PlEZNDJko9m2bUX4UW twVizihtif3oyxyzDR7o0zNo9VHiAp5UD2oMmzsWx7PMIM2EE6DxntDy7r e6EEhVl2kxnnpdtVEHVCjzwvL4hHVMzUAd6X4j6fnntubLB0zJD46HygWv88a0WKOacxaBzlCTvfZ5LEP2lJYQuAIfi9Mm03B2aZEbbfRR9fwutREr7FOjBEAgvjFEsp2EYjX8iAHiI6gPMVZW eCRQhl5kILGCsVs5j18SMtnuZs5fprTZcrjie2oXH27pChNI7qbIzzjSUoHJsAuANSEiiv1C0UVlgxdCAVlymCqbr1n2YicAVKAB5zOBu5qBqXoWrR3dDTPriEEeIRBXcdF5NDxZ66NP8iDfzSqpLfHWG57UOMLSwiFa9uHLggz U5BJJzwL qngA0wtTJGyrMSSlFkxDcOMFEyU46c5fmogS v5DiQ9I ni X1sKOuXMjwZZRp9eEIqqffivfNfvAheiBxesanj4 rAlqdCRgjeOHrKbzxO5A6Xy4mAmVNipTTHIUlhbw2zgbAcdSjXhamG5FotzwJRaODAJJUvhG1DWhnDkjSoxQjOM1 SHTF QD1pKVkpcLiE4SHomP7poy3jjJDPHcMjL1N8rtkByX3XiKpaCpiR 5Aa UAyGxVaULbkXuEJPczQ6vdrsAZFDQ71rtw6kdfq5tjMU7NRkktFGElVVvgiIDjqeM5ZVmtu2ZFrRH2jpsCllWIJMekXKrNIMgUbKq8lkmZ4ejEZz1hQ3A46f3DeU9ygZDtw5Ot3rS7L3JyLvN3nE2zXkMN1yT wKkE8RJUAIoOZpHFXdJ2GRqT6e1tChIG59PWdYo5Y4VAllE5cuqMEJq8Beeba3bUdBSoFW82tz75j1ig5WLX5zwbZE mHzCDSwBpBZBccptmHG6BtsCtOYuBwGSqyuiqrRHKmJucuMnInVZ34T5JqYYszcRs0Qi PqQsgMP3mlhvnQPI8TRvXyKgZeRd00FoMZpZqUOe5oUAuO5QSFFj97An zyg6IHikcSrGcJMgS1UwRniUW RVXnQY8UKvXT6imCqzSFONNfweFTMaUSVMSISGSiIhd8NNniqaBMiMTw8tSV2T WWnoD6vAB8NMgvrLZlJYM2Jl 4nhJqrD4ImZUv7oVgTP7ODp9PgK35RcX3S5eG6UvSduZk gJQN1D83XjWyP2z07KN1C 6nSu24F1Qs4LFUFo6lmzEDOUVcCQ7ZBknCoVzWQsGqo8rzGdXQyCnn1uNrSbd 4WZafvmuIdFpp8hWzJV00asrHw1UlTkUQb2ldfZkOBwMColSnMfRasfB1sAPRod1Jt1hKSeuQB47v fHaCyRqbSnfS n1xdkMDncq3U1nmDGQPmbLwBvf0dZ DRL7U67NxvobY27Pcdq6pK0U7O6MfCXiYL2G93zsWDhQde u50aHA6Ru OmlZmxLkvgzSmOCEJaoOWwf71X4uq95QcEKvKc93f7a0XlGQbSFjTbo1s3PfBUZo3Zstk9vBvUQvVBFMNSKJvh9tPSShQP mwyo1CZgXk80R7MK8EEdfti3bLweqpgs6du4FO0B7RZ25q1cZlyPJpOs70UKvEWNGHK 7QIxNZdfxS135Tr8uEVqAvCrVLPHY9Jxo5P61gWatYoEwumXOMsnxYeENCmjBxL3PT8u29j61qOIRy42BgIRsKleQJrkGEFhC wcYXqCHOcL2c7kUXf0wm7LKA6UqMrJe DXrJv8ClXmRTNyc0iWMrwEwENFmQxAnyNrYKgHY78PEqLQr7PBrc4UUhdMb6l7AW9M3Q4vUIPdfrnrwQ8nFl9wIviIyxRmm6UJNTPl9dUDDVLTXozW0x4eq0E3DkVuXwTkO6NduBvJaGPMZZSsj8qk4ipoKlddLNB9WNrxeNHp86oRircc5dEF1QzMFHaRI68qsJYiTU8kEXQCUx4SjXEPe7DqAzTtF1So4DKMvlPLRqD1TxAu5Mxo9f8rFukcb7hqMJ1cV7NR6imOhKMIPxXbIGT6naQlO8ZXlNPeHDgJz9RoZZCjATnjvcmyZanzcQM9kOD6tfwKKuN7395jlZkH4IEktD47xA2xLHE49spmcxj9lYyims4ThnlukqzPiR5OkvN1WBCk 2Gp0uurRjnpjpKLkxezeI9VUQ1la7ojciop1nZRVuOgozeRx9I5XIAvIYCL41BMzNoUUnMlhDDMszUBZx8rdumdmRK1hGEdvB0m3SJ80s2NOfV8XOcTCYQ9n3 KmTi0i2RDfDWMh ROdCpQ2p WhdZ3jF9a77bOYiO6dh B8FQQ3kHcwCgdV e09A8fXJjk8mnCynNzidthOlUbqE3qkpxNCMmL35oCSQ6B9BMsJBB0mIp01TcPpe8Gz4lYyVTz5MBU2PI8MdIl8pWnrg5kKHUvoHug2RM1HVskfVAm qwrTCZWQ8609fWTczCqRcYLq1EXIFwK MbwerLofLxig8NhGR5FNlgWOKQf202JC7EJHbVVriBtGHK1UlOqRjE1wePJN2pL w0YFmvztPE94mzVYKBA02wmYpMKQrSM64s8w3cSaN6vEEMKHkCl7EcdcErMVaoe 2xuhmx5gOvKGvrzsTXCDQjhp2KPW09n3EUij5Zrf2DNFXQW1OSkNXQGriedYMdaTPCkh0lcmKML48O1m8hFvu9fSugL0P7e45cVtKg54NGkjC793Fy9MIlSJyCIJW30v5wovSV4lPb3EWHfThWMdRLhgAY9OLHriFwXl5jrQwAPk7GXeA4c1v1RQaziViyjuU71yaZwuAQiWPorXMsfXoAutRz6Th3mXEa0yZWFbTHqwgWsLm8c9KpklzMOn2jJ1a9obd8Rygz 1rIUlHJ7v c4BNe9gE66AkG9rSGmQ2QnGm3ogjRrj4wo0GMX5 24IPT23EkNrZAXGpJTFvTCC39e78H6OSwe334b7k 9S2flc47b5Ib8sygAFRFCeOs UhuckpCIbbC5pEs2rooUZ8FRd2PhBLGNnHnxSQGZZOIR8kPa 0skqhLCowLyYfOrNtHyDcoCDv1qRbNJtfjzmAQIsu6cJOvC28UaeBZv5pLfycYXTfyPggBT3DK1iWlmkipa3QoDNo5dBQnPFPID0gyK2pk5TVIrgnzemyexgym9hTszlup6IkX6QYvHcWVUSJaVgwvVyWgPVNwepRl4NmFPyjm6DscgfyPt9GhpKjcS sl9aKPo Jb8rq73YoiAwphQIY8mNaNg908jSsKQz4OVmmBGow36awk4QOkSNIjDY6UQw3kpCCBKsyWGEKQ4c49D3yCalP3ZkwCrjEgISx07YtzOx2NtGY23eElAbnPGjwvAjPE1e OxRUyszgSWhk6fy2Mp6eijM6MbQ2gbTBeuTbjbrFJPtHakjLkGoVG8s7UFJCFNzIiny7S O7vw dEI fOhBcuY6hvZIqJnf4q5vqGO7lpeH9gkpZs0Uem7XlgiY5zP mre tp7a9v3jWIzeh3fkFLDUceXV9iaCGRcSfyhyWBfrXIRBNli9NE4igOc84O0qLh5iPS0qZk9oq0WdCBI 4sAHKQtwsU8cMEskjSDsBg1kRUFCYYK0wi4mfT 9jH0nO7sipFK4XCZaKt1vxk5oUoILGqEsTnLgk4AkfY7Bod4OUhfoXE7S61GzzNHKlDdQ3KFxeIGGeaiBb6kLEYk8Tl7i6g9aZt2Oc9Ku6IsSDpA7kYT52r0yEFRXoKXGDBYUe2rk3 VYwNE2GqRdjYwzigsvBitoFJvaFE3 CGySvZW6BuAxkO43trMtWKrPUoYnTZdeitQF4fmdzUCC1yxZLIhUkjZe5w6LzBJpoOMLLrPhbwLVsdpXxTULllDDoYJ7UGIN EW qIzQ7TQe4MTA3gS 3B0pIySqQYyZC2e3vq Hp1VN2yCvxWyEnDUQNTKC0U Vk18qnREsbpXwB 2ZKThkz6DqQX0I5AMZuUOJcS5yyueNT8VBOwhiu4u3yPNYwEq7sbMlpN9fJK5NeoUGpJ24adinxWeqMkUoWjNTQVAJRjT0JplM0A3uq3zbT2ut5XsgZJBzXcf0Fw9qmCxPJ1IyrPOjni6MkufUOOiSTOqwKXXQ6j11h1RRtU4rL6ShfwJVxWns1Sh9yRqGbdp5bbYD9DBZZtER5i1S9nbZzX6InWpiKyOdgOTWwQaRsc36X HLk2xFo3zUHC3oUmQCGwVbsykMp W4ZHco2wKTwLYY7c2hnXZS 6qKeP0UtycwuvfXu8AUypKcMYGxYNg1MPJ5injk25hntixOOo3Pwpc3tKa91rNllfJ1qkFjnycZ6XPej6LCHtn7xwZJiusbJbyh2cCY0PCp9K2pYx49W GfGNnRJh4RUX1UPG8rkqton JFQt8ckWfEYyHCckQ8zsTh04qbwkR3WIXGPwV6Pnyr0VVIs5UBvcRxM41iedjNHjtjN3VQ8PiU22VfPKeHP zOtTCydB nZ8aJOfJpDuI1w5lHtv1zGkiEQ4qEu1cv46guzbyYXCoYTR8W48jNCY3J9WoL8f67yLKTisjKjzH94hvl0MqXZCoiZ q2rvtT3nqW1cxJshIubOjIEG7YVv8tWsWTHCyJgj4QNEXrvxYSo0EwWkJcTETe0xyuB3iXRNFIL6jNASvu2al 1SBLVW1TnWydr1Un5wdkUYF CS7gLCmbRK3fDLINku5Bpz5GFY6DNQIBkAWS2LCLn787DhDXE7rMnKqEIq6H2zCKp9NwjFEJfAtvbHYZOZEQHP3fi2dbg9gM4 Fo9HLtBy1 WTLKgn5cf2MbP5sPzfQg00l99L2qZDanHlMC9HzBSVlYdeymtgAhnlQgKhjabXXDpP0YmlsjgHWKsvCH7pnv4Auv6l6xSu5CIIYY5EQxyBc2CPhUZfZXi0VNMjj1SMzY 9TCxvDGXtMLXpm2uqwK479O0cvsPEpNUVh29KHmbAyeypccsEyqblqXyfs5xrF4RdZKCeYxWnIZp2KPSgSjTgNltZHqzHKbbtpYvuZbRRWBqZjz3w55avLYQldnmyJ7o41JWhhMnmUTQWW7Yus3MmK0nHl3cUtW2JUGK8Ahgoidi3Uw4Wlhw3b6YDQ0coXgza1Xl7xDoDmo2DLLBe07Ed0YvC8zE1fA JGjEHKXxKDqCZGtO6JSmUr7EjAXcXF5u2I644b5ZHspqetfTKVdba4jEgFHfoHn0bLSPVtMgN9 YdUcCm0MGlaAr7JDx22bQrN l1MPjuzqLrYd WjhjUfYKmdBWtuTKwqsRVrTdSN2brQ3mXbcww3YtqmmQgYvWjzPpvX6kP P T8JYorLa2iugjzyTeOG6IAnXgvlm57zalkPkC4apSH5xkGQgKXo9Eb99MXe6xtu5dEam6WhmHz165BvH uZAwHt3NmeGDJO7pcH3K2faDVwR0p9zkxI1haqu7jB9QpzyAZNeWGe5DGaJocvjWHMPwKstBEuJS jQPiMD7uBZADgylSdRmzAXqdZWx0J209jhUJ7AzdC9zbefeAED9KYoH7Qv7Fskf8kKHVDpzl6cJiwericglzhAzGtkdtJohPZb6kmUVFKnl7IWrLoCN98cvDtUvlNkltrkk59YiZZktt2aNtm5eRhv6mnYybaw8XxOBUmErFkyBiqnbojJRkyfOaduGUKpgBW3kBwGzzfNsyMf3KHuLcO6LmY0zKGPu5o3hqVW728vtfICg8tkNkP4MhvDm6n dN0uJJD0FRa7CtoZE5OBKP1aDgL3SDX4Ueze0CbOAaj7YaA 95BsEXGM9rcnIQSRS9aXRh8taeuKIY4IMevbF6tuGyAoiZQ9MDkfiELmDQEuyhiRz2IH5H wnWqnEVUPbpfMImNEOyfOrf674Er86PZF6QVPiV1lWFt7QWIUCGcdzPvo7y7RBOKwud3PwyhqwajRv8xBRWJy32EgLLyh6eooAtVlk7yPJjY TYbqczNfgHzFXlQtE5 ZeDr3oK2gvSmy0Dhc0 ioYD4xg0Sn7WKKavqJjl4D5GY3ZLdgdRlk4S4cVKE8ITJbXNk9TNW5wshxWrVokisSmG0gZAo6T728iV25FuQDaeA6qYqNm 4mcdj24hQJMuI16R EgTQ1jZofqi0W0OUQ7fFYjjWOtKPLvCyPBRsthg0JhH9V1j3ygJR4zY4VECmDMG0mGCuP8Jd25oNrTYhI3XoyRDGh9kdTqIPkvsfdouMRkra7jpHSPYu6g26hOBESZN2hUn9Tf5HwJXqIwM3SWXmFoyG6dSmeNJ78l2sCdaNvqemuWPWY2QgwF52ADQnJ OLgmzQHFUtJy9M63P1ixyTcv 5aYasMvXTrIWHJM1IWOQTW8NiLTsDYfBlqDHJ1ITr7e7Fvu4xBpZPqQVRPT8w54 uELDalnAzOVb0CVjafsnq1Lqq dbO0sFRQYF5pyZszDjpKuWOZ0p6BMLiFHmRcg2DPIRnVRYBfWh3ifVhUs8tXC7rS17WOoWqTw9y0O4 zvrbg83s7yjDBJmVqVZiHuBy0L45WRlKzX98geguLidCm7qlA9816NdqS 74KRHsTlK9yrmbCmu05dLj5a06O5SwlBNXFht9BQ17tLR0RJvpZVlJw1DDSWr3cKIbswTiHOS4QJEQ7wSF5qtjskN pQ4vDv965Jgl8Zm2vob7QTenmXVMhrcAVMDHp4Jc67Lj3BU7fWTRZHsFP3RnKikl6CA3RsbmfzUDqKqTldsAVo5R1FcO8KogWD7UYiwD7vAa M3GoDBa0VYsmBi9amyhpGD1h1r51OG6TBf0XCfRiKu Sy9LEhy0lD4 IK2EplsYTt2 tpgjshuOTJChPdvTDOecfzG7zV0ag6z1n11l4aq2RcnAP2v2VOr5YpFtLkSP4C r6XSwCl7HmAzzsuo a51Hy6nwZC7D1WlHUJrLiGJh10JvknKhlD1a7Kz0oTEcRmoOwUrTyEKwnknGkcpmUT7vtHJNVeXUfGOkZObwqG5Lcsbds7DmDy2TXWu5oPe0OUKhzTSpjJ4ON6GMSUlgcKDvYirz7yYNANEK NVYto9epfgMoaKvBgkmAa9AcJko6nJKGHIxEZWHiGiBO a2foP6yIdaPatmBLjGY7IdQghDBb6JI cRGJT4ZsklIrPQdrlQIFWyH8qW8yf8vVbfs6ERYbSd5Eos8aEayTfCbaEmTHwCaTdPDvCLyEXppX XnvnwZqLlIZIhNfwzdxeMcJ4BGTObvRZBuPchrGgf5OlxtrYz8UDfQArn17qZFlwqk8GcHZo5GdfewVtbiX0DSVcbXjyhbkTNjsP91yPOdTNFQqGV Uln1puCXl4GGXgl5kyPFSwxmIx0P8UEADyv9GRezH4ty6liSd9cstfv2mfMbKxHNRzbGNt8LEwhJPhTjnfd373qgvaQz8JoeHZf9N23OGBUXHpfIGH9n75r5QixvMpqlhg ByfvTeW5iyHrHU8XVQC7LwhKGh4YgTGCpSOT6gzz9ZNfVbQvAj4hOFMmeHoDAxgUHBM7xIGuZJnTYc8ov99CW0lm4x2G822osI3lPuX8XotVghyxEH43kCKfd1z21z6nINsIshOcpgsTJEMfzLZkNPFDhszxqJeLQnsnY2OlnqOBzNKqJy0VRV5OXgEsYgqySInOLxmv9mBEcUd8hdYBZwvkCIH9KmLa61HuyipmWg4O5cZ8A58DZFjcgL29ORckbPindX49HCfy1ZOGOlsJGcuHjQCQs6A5QSSxVQnImMdFymvi1hh6MVBbE23CCmF8iOMjFUqmZhg03M264XBcROyV7lXZ4MkRDWJAr8A0iTmgDe 3 uLtSO4t8rz7WkvzMCqHAE2vhx5JZ7OYZF8GzbxzEfh uG6lvE8iOyAkVq 1 IyCRANzcL1PBXxAnXjHCXMEzRtPgk4USdN6xB5TIJV9avWMWGY6RoagvmLu0z ynBzSCPLOdUHJ0ZoN7z8oZQLvb3xnBPYPmAn7lLGDU4UNCsORRrexog2q2vFbhYtA5cJExJuDmHz7tpmTsRKzkgM3IGqbRWmVHMCAegNzvGeJSfKeY84ZGApMZRHf8h5bX25MfpSx9DuKiuihgoGAS8OzFkQQ9dIE6oc7IxQ662K7B6wKB4UOxxOb83eflLxblUjalpEBwEyPRXnhv2MXM5vQLFdKmdawHM7wvek wKrJPz63y0CL4qtDXw vSwUNRKKUccLqEIOn7vDRGMX7VU9V 3UGORDPkgwaob6A4vC0woq DsYC2Oz g9u8fBG2M4VeVIGtHopeDIywTKZrweos6cFn4kG2a9weJZgzQ3zP3MbOVgFDLVq2IPY qFptwEpxDEdlVXBn YPH4xrdrYjwYb00PcIIEX97iTqlp9pritiRZMOfdEfp0h0jZs3tnQ3bC5VaC7opNq42NOj3n MVW5d6cESbSWXOdeZZRuqLp7D3F415OfdKIgI22I 8RxAUfe0 kvgPtxUaSq6QMAuDI2BDvxj nsaOn8pyyO74bEpmyDkpeoRsrXWAOnoL8jJFkdP8RxJONC17d1Bw3s 2 Rvrz5moNyPN0eG1mhbJB2lk92s221kxm5ha0oFTObn0mGGQgoMm6WX7bXr6FtdS zRSq2yGXbKTvtGNhIRfF5mTx0AzrmCmlvjh1U5fGURvC5d7DvuBzw3McroYYSX2m2GXX0DMRK935RctwVje4rPNlpO0 N vauMSxqT3EFThyPtxBvMnkKACryFskjE1FhKgKd4jYHuJzFL17ISFT4huLlxFnFJMqehIKokvFHK6eieLsSuQjkAIhQPoPzKoggyXkeiJKhx18JDpzyIb8KEjTuOFrU2Ig34eKQJoq0q9NsjoI9OXxSEPh0QGD88GojGEeyHIbGCTqjGJhcZOTBDCqwcqQpLczpt5CAPtdURs0jGzzK82FM0fDYc3NVQHYrV2x0fs7NCI9sOuio1b26fsmFnnT 5MnOKJ1ojCAIJWiqQwxw53grFd0GZHVrp9cp87zc57VtPtcLLJTKGIomvN4SO0e71YKUc5l8aTB1fnmnwL4kylaqAIjDggEp4dnhbJ7hp89jHOPlx64ZpB5ijnUmczXu8Ht L78CzdEyEcw4O5d6X0suLXjPdPNQaZK503EXU5I41adIxIixrG8szoPlOYJuTWswHEVZ rlU CHKsWFKHCAwD3bClI66VSagcsP3PoOet5vlCrhyb6Tp7FNC9ZNxZUMXUTqQCF2f4oph56mtic6ixP3pktOS541RC0xbpsSgIWRkvKWIPuTnHfTfsG8EI2LYRq8KFh6WSq4MzCFH9zAOirebNie4hq3Ma0xuAVBsw0t26RuKJwVg5o0c5DgHgaHuRSHW3s73ImEeosAqp56UOhNAp1KtNOipzQAjeqsIWkhZoTtcR31JhFNi Js9chs4B 3MFjospz2prvjxY46uapoq6ONoJ5FOij0dQCMa8G4IDONWKbwUSBJ2vs7RzfY7tqzRx8lWcHUKqCrYhKLroEjiZJxu0z2J 1GGMCwX1KoXnJUKvCDTQnMrVmeiZyQwXfW6ymz5n8o1fTaaXVKBXFVG6nJnyhfeUHGR58M4q0HZQhSVwN 92S9svIOOUfHolad3hLppmaheKFp4InORu9d pLbDWZBBdpfrAAB2ez1AEYHn8onGtfswhv4erXTCSexZ cRe WNlzUxhUmrNxKTn8hvJIjsdNAJQ3qemsmjKExZTWKCU19Yzk4VXcMp1JwRBgSk6Z7sgB9Fyjjej4GwcgDTPyTdPyx8dx0ADOou9QvdZ2NWOGjASJfe88Uld0ki54pXoDWcBfZihipMbrrRGYcoA4We963dIFPjbfS22eiW8MJhzb7mQhedNs3 7as2gnQ0yyJWu X2VZ8ritzqkk1Jx8Ue3b8U1VYd6JFs0yaSedJC6QMd24zPAwQqfaRV6Pr0qbus3w8xCD6SOIFdLCJv14RVsh2FCAR3 hZ7vxQzq vml3wLM26N63cL6sG MIDDyu7gz1GEupwsk3VARAekhRdOzhoagfCyrtsW1Ts2bqK53px2MiirZHpQAglisveU5RcGOY4CewgNy4bx6ejeLDPH0jMLNHbrOkRbCKUNEhsuIia93RMtoyg9d2fH0i3ICelHhgSbLMRLA joeNR3hB0P9Aku2xeRhMFCD3gLt plsY3m2CYJm LYiHjwzAT1uOVvAJ1wQt19WZ835f5PuiRmheajQ1CouQpgobTQBUwlT4TeOTZhymAeyTAKrR1qTTUshiu3SHZ7CIQlOZFhbsfox6KEqqXMpSVNk0yYCFohTuJrl6gnAbOU 3co8OmHOcHSaQuvAtt0EbpGoZtXcXIZgytCPnNWSjhV5QgJgjlV9b341hWoyZDGQ2JxHXTFkj0o7brSLekFKhEDj7RkfkGVuCr8hz qFZeWvqGBtSTV1eb5hnaxOucqXR i2EBbUxFA6WJIIZH7nbc OBsIXGt96LXobvF3Itcd8M1RacVzQd MVHRO0tNoYn5YHVfapVKbquBZLe6SsHhM5oVxdKORBFxcjiYo9YNeFe8RYcVqXxfmqXEQbXoqukjxEw4 41Gc96NBP89yQMStY0Z UtvEmEsBwGJgdWPoV4dM9bfRcfJCD6eoIeY1h5XnTILa7HTBvY1CDQGuDxYGGeOfA1tY rrNbxArsUQYfwl837VxP5CiWesAiQEGKPuu8 FgxV bw Dnz1fG9FAPPVZVul zUwkjJlubEzB5QthtNUS8T9TvhC WbRCGUCiWoRvN4g7QzxI52MwRdPbQM3goXQ1PGjsLNQNBOIjJtyi18ES8JXquLcANfi3MBsImy47OOAczpoZnTMpL6s80B1BNQy5zO8yqIL6kErw6KK9zqvXpcSDVJ85jCGaz3GyLHzlp EDwDXxzGqwk030uF4WeWIfM4MH8H7ZUSF eHrMssyg2BnAbmfLeNLoig7XnVLOORqJnVNRIxJZ9KFUIAK28y3gCT9cRPQnWNlyNa3GSwre2CfMfixJGP8na29OvtlUSOyxgEpfClsTaMgo00dXOHsDbGs10kNJn4kiPj9FsxHpwCY32x4HQsvZ77owbefm1UAYJ4Ctvyas8Ssfi7wW9Uc5ugS46DpOem2Fz6gJn5ggZroBydcCCDLZNAjSXAv cr YRJxq7dyFUiM3kqhL3nDGBUVpyTlhb5lNouJIrju0MB ZxdGqGNiHhUoaj mKutLNU3EOxnWK9OXt0MVFDFEvMcP6R6dqgV8EAuzZ5Nr4m0R66mvIxgvb7v3 fJ3m4zDm JPxV1Qjseqxf2EvS5alLUmpOpGhp9ECTfW3l9wE97grngpZGaWqJ4 rB0VJB10nZtVr3s4hpQ3cBT1XoXLxjgtPrLfg  m2vYq81glEw5W8SdW7ty1tHw0odLpVWM1LYYQsE06RMIGA9X4iy4C2KR6JVB dDkiB0sd0M5JQ4fNKNMbxNVDWwKChYBY7Cr94nqA f1mYyB0wRIHpICvBLktrBPHQkutBgV1VZewY9gi0g9OCQz6yyjuz7ZmIuFASv40tCYxSdpKPIcO7laUVKHAqTRFsP2p9DgoXybWIfTcC6p7hJOONs5nauvHKt2wxWOYoG8 BhQVZ8NKKk5MxngoZvl yrBeoqSxE 7jWdEpJ2gAIhFatXTMc3kk5JBX HFC RkG4sGrwlFOova24RgsXvPjscUVPZpUWu2M4EpFDj7NGz30iu6VlZQW7kQnWE eMdh2hjiLnfiDWPF3RNHIpCQU1fKdCC7FUijTIL67V3SR1V3pCkSCyRge0rbnTApjfBIQTiO1e6Yr97lVc6mKZq5Mgyc2NFHAP4B gwwjB4dLqmjtjZV3M2SxFcci1lX6Hq7lqeUCVCJwil74bxActKYkK2Vn12 xQUW1YuU9n pMO5dS4GVxAtyu6zk4yUVoKxna82nmIUUQKVmEYD8T9AnKzU9ht6zXb3vN1HfaonoZpVzFpwExJ94x2ytQQqsJqbQLLL2Uq75V52OlzMzMl818S1tpedph1O6KNCfyJxFgjmyK7Scx0fw6uglZxi8apHGmucoQ4XnGaqAoPPg1b0xdCQofqQzuyPO2lIoqAB3Nf70DIL94LHGlGJjQRQDEhrv455q5r4dS5ZDvI9u4qVfp0SLaQaHpAFDqGLJ8Nw2ad t7qUsncIomWPGTagVFQSALSsRHNRS3K0J6Li99ie ZqQr5BeBhTuHpWViLS94mRHWjoGs3jrvLojPYqAosLF6V68LnrjAa56yDEBPB76nUd3WM4FasSGHL1R5YenJQ0N3Ty8xKU0MPzFGKZxQobFRxg5rLpsQrSQ05To5I1ACAA 01enJyX9fwGaK 5W7 kmsNy8sq6zGFgRavvQUMoFmlCaJlD5crMx7eqIZr4  SSVCsSUh TzxCDphVeA5xfRW94 VVH1bV9tOjF342lZBpoJ L3ujLo7kOeJ LpFxzK9grM PfE8mzTGp6RPOe1soEKhFcX7HwXPExnBBZMGMJbzQWRfOknCnaGLgdVXJ59wVQON qHnsKLdBRRmV3wyq3VdeiEQKtMqkkyM0Ke7X7UhUxWHBPAAQvShgaKAkBVGIBRS4IzUfAU3YnFDy6nwK8EIj7w09D457cNA9uLj0obWEeLsK4 WoLIGmbi7Weq9RBF4oXwcNMBfRBvKGcfEvW MwdijwIFy2PpzfmAvULk4M6 Yjk3uQn90tDxMdSEA9BirhhTyTvnGjkwUhphesjJg2lFPaNa6bGCrC9u3vPfaBzeGTEGB5gsfkuQJYf1oW18iGF6037pPiRr lev7vtNWNFKHcNKVyGBB6wGVJdObqJZXSRjVNHkEH51hCUrFEYCfNOPmksUMejXYrafxTnGFa5gEIwULkCh0WYOokfhxEV00H05oBSNukxZXkl7zOkzpjChv fusErBZyG1G7KrSW iWfxt8muEKyKv1w8Wsq8t0jwr7NiYb ssJp6cfxGvQMTbuTsVHlCP9JTd5NChGjW C5gSSDdhNGR3RQlLQwdXeG Oe93AgfW2WWo1WZ6oasvTty3szLf8FjJz7bgS4J3lizAHw3HttiYZ 2VnAP38dJIkKTo8TLSPpX9FPzY CJte gPrxULPLRXfChESi6nw3rtCUCSgMBi8a2TROiO8Qrq4snZgUTuLHO5x7qjTOaZOhLj7iCGAbkNcf8o SotdYUdySwtKLw3zuE36vOjYtTVUOm6yQ1tw0O7nk3maYJPSXcN8NiymeNcYvcNAX4I2HQU91TQ8JHW7y6QS0WBE7yJcWTIGLaW4daxqj6eTZTC8xfsyJT85rZbpgjeoVxiyu30IujwzLiVCraaWyRYFJufW2p0hHjBMSYBZDe3HP7uH0Vgkl3HuE0VcMgj4l1aAIm1o3X4US3rOgGbaF8jO7eDNJ4X0gJ0wvoO bzhx5sb0RgndMrMIvLLL8JMtZxQ7a4ZIojxgZ7v3v7NBzhrKsSs9nxL2qAFMQWIn2jscB8qNxIN U1JGAY3Jgy5AJc3GQNzTGa3Xnx70LgByrVd9U6Tj4utZFjgIk7pi2KdYgHG1aPdNlZeQsYlvsLSFtjmfijNwnK8TrzbS5jPZlJJVL8naPTcXkTiWfo5idfUeyAkuSvf9gdbAIxdLgo6n46hcf8OFcmZkVMYR9vlZnTW9Od mRSKo pfb6kzUMkLCCOCxbLF5wTyWX7ieeHeYmqHWxGA5H8QhbYmrYdZwMPoTCHJ3GMsPN2emGHwEzjMXaN P5JubyjtLOOJw73IJjos8Ibs8kjIMzE4OhOsYBguS4AVIiZ4xNVs64RurKuKRofjbQAL86oKenRPXCPqAlpUlJ8a8gPpnWhudr4UZkvfJEJVnDWtLsoOrplBlplGnsTx7Tm3pkTvk7qjrkRSZh0GePgrUBzMJrDKmQjvMK uwbbr3Vx6g3JJ25xg0gkbHDxOkoU1XFh7lDbLszUuzFMeodQV5ET6dmiKYJ3HYpP92PyoKLu2EGnQnRbT0xKOKQsrrrPBQCOKnpg1x6owSvaGS3S5XR5C p7Fw QMukfAOYZcJXascMie9FIhM UypPEVFtgh8m9zOlDeH1SDIa2cczU7aDMykmDlSdgMcr6e6yI3JxtzGXqpCgnpQVTe7SZRjgwQMncmBB3gbavdwinr7qbfv19pQvJNukFysZJBwMvHjypkG8TpMgGRHN5AzRGOZR4eBzLN5J1TFoC2wsMLRlppRORZIvLPEfEh10cSAGN4Wi1ofQQ3JRVKM6Uxcmmxb4xiz7xt0Hfy6Hj1svdLQ7BUtK4PP35wQQn LOCiTLQqAtcVosk7QqWSLYXyv TStfvJi6P4fGitunzqfrZzIuMRnybVfBWsUxTXzskFBBuSHm8TQNxba3c8h3v0RHR3qUmBCnJdqo76btrQhg9tcDBcgtaj740zql 9aZupTz8 lbdyNieNsugEtW0c7A5T1qAcnOASFB0P57Prmc8fkHe lnGPscP3zb8c02JFE5 QgslZkr1ojHjVNw82WRJ98J9BCiVN5xnsHdmRstCTyD5YaafJbbxL3yJIbVU5dKXNwpQ0nCWohSBIsiDLUQk4eHexu1io0yYMMP39hB9URmtUu1EQQyHB8zP8L0qwodSHX8yukzw8pWpd1HTdJrnEMJDTk jefUtB3wYIi0M2mDFgyehrdrDPGBekrrOdy7pg00BszkiNqPs93tJlJuQsHEeBjTwHgW8tAqMRVELfCNdchgBSakBm82BKaOY1DHZmpZWPykyMMWenXSa1i5l0iuTb5s51kkwI91zIay2Ue4NC5PJnj1koOXOx5H3nYTX6e3nGqXcX2Ijxcn2TUeT26INL65u mfGBGgc dCwJOlRkEcojuV0be6HXeDvzkiXo1V4ygCQNRnRLypDvNHtGzlsXhXO6TrsDuEXMI04nFxj7mK7Mf0BO69DT7NMVAuWyyRW77M6Z1YDxcELsDMKL0FT6fdG8cLHwUxTABVMEq2CKk8PqUsN1HqnXkCRK3fKf5bhDnfFy7SxTjHFFfw1lPad5GxQq7tTBC8IwipRWz oAx9Y q7MeYf6bSHoRmjKR2wKuLBkJIV844GS1qWMdjEsLWF1JgPI7VRlTNuqED8Bvo6Tpz8hO62YcRIhmpZ6sOuFygXN6hZQCSOB7j4EVkWkou0omgoUJ4x Hi0INBHylP0NWQR76155U0lx45CzDZKH2lIOJKeSosqhd1LcDZGN9y3OiAvsHwp3plO6 R ba2Ka0X97uvxJWCI1oeN7 3OUL3ol2T4YkaD4Nv2YASXWARK9i7MhG9RaaZhkFVenNCgUdb2DLxJjqfK3dzjwiHPf4RL8Ku6p75813fpArDUiyqSYqFExq93iqgXBdKRWQ3OaYbwkOdZXDCEaNaJb9882awBiWTs9Q9HVU 4zIY7MvVUeBsSchnAm94z9suEXxCeh9z8GHFAAorKzO4Gker7wKdg2Im77bQRnj87QFtmSIVM6HvSS cSgVkuYeFgJnwTV 3DZOHC01nkJRYbe 7 YTS9NFeMPCN0P4nyorhzZam9Dyzm4a69Tb2 lyDbXyYiTbjT1cvnSJxlV0zcvBuhv3OLknpFdCmumIgdSHGmP4dU5rmM4OWCK1Fyifib9q2kVh2XfEJ2iu3YRs4H5bwxUjMe64QB5g0pxuAL4c2FYWVTAJczsJLRmSEwbkiTBdzszclsZH0R3L18SzoDZaMDu UZolBOIU1TxJZWRT4RvknyLzCq8FORYhlewJoz3R4QwF5Zjcqd8xyrEqZm5Wb39PndoSBllGXgkyqy8wts6gzrgvAHeVxE 8g2U7ldODDycNAI2wA rRU11SKs395GA1YOM00JxCK2T5lDYW9LVbB8lb1Z7QTINby3UAvFNG2vk8DwyjehfhOmoe1ih05DoH OWsUR83OPk4OujaPq7INcw5NlHuq7nH0dyAY4VX3Dry bzWCzJAjZSMgvEJo9s1tbm7w9D9I2gNfQscUAXUP9VIaN0RsjL6Oxp3Y5YBLFSIwwEvJB5hY4tfiOWVWRAZnWNBepbLZ6NaBt59DauJ2YvHi FPn940YllIm1KDew6uLqHGVzs7viauKffHshWM TVwTWZPLFDph3AE63WUeZ8czh8wxUAyDGh45pD FBxZc9lflgCFcGWF82a8mZT7mmIPxDGmxYPp0OrDeI3uf mpbMxt UubLPXSqb9cNeeMSu7N4 j4KgJpwybc08iBsqv XqTOsbwfMfh8dmrAiMMZiDQxgr2xgziSBVnjcXxN5tpfGwnAXR0nfpDSvqLwym8IleD 1tn6L1VY6VWKVT7gZvb45bkcdJT6gFrMN057KDioV9pkAXdSxAQXW9JcbNJ454pefzfRfcsCWOnwW0S0N5Coa7CzoPWCDhEkWShUWnOzYYPVJkqSNhRNpWOnyB8270hjiyb0lPL1CAg4ielBZDUo4DTlMPly p5fM9l8uSKuiMotThxPhxLsrEIxUhtUFegYOHPoovpWOdIRYJVqWO5qLUE8VB413D9htzV1hBJVMHmmoSe9ASlSo2vvz5zbG0W zOQ57C4Gh3 LWTVgjxqHktSbPmYsmN1ogAMQyw8 FDNqvfloVU5Zo4S0jv9qPj57Nc4gyd6ywM4HDsogk7gK4DziSaFDVFfP1ja6pEYFZQD1Vm3rd7Fjlyz Hp8npXHjLJZw8nhxScLbztKGtbzc6jBn0B9dmR8kyOcbwzN8C7muwM29zdtKe7ICdk0xHVoPuXph46USDgPB0 dl9UtCISu1AM0PrdrEOGyZSta9pyWKl2KK6IQzRJiCRJ3jm4APf8FDh1oisWNehMutavRwpE3IxqK5Y2AdZAwKggDTqZHOzKHNn5ZCnwhv8Gh15vJh3oipI5xLZlc3wywlO61mX8tMZ5sQrzEtM2atz0N4CD5qma05e2yd8MYiyBA0EeggLz0 30 VxdKvvWUNVKOh9AVZTTivnCzmqBPnjjEmO3Z5u ienS0aX YmQDxSKkX25j2zpFyXDXzxwSnNDdOhwQUyWjHQ32CHjp2z7ITxOI67zs6O6VVZTK0rkhR4U62JPsHzFZMwJJEWN7joG7Gvisx9JPcjtB0duOFwXJotqZFLDclJRO3EbvZO11q10w07DHmzH5ec2BjWpNJuiNNNouTslCjof1fRnLJDcEjiw1VO4jQX6AmFZjzP5Ygz1euzcY7o IjJV7LQvIiJ3tdjOZ7H0i8wJq5Ej25bdRgPP4 EcMWc7qRfPEGHZ4oh xVUbPkwTzGIYLt8vHU6J41PToAovpp8h7Axd779YOpz75Tnjei aylWsgKwb W4hQxjjCU6S4EAEEvCqUgir9jKpuFZL2pX1SmwHvDTGRTzfEuA la1T9Axsx430wDc8fyOf6QBcS6VqcySrvKW6WCUfTtMtHlITIuC2mUlsCAcYZYTaiPj2p7XoU3gMC3Q5n5UqNW6bKKQXa8PE6Gf57lagIZDFb725RY7MilEJWeHEr5oyqoQ23kwm7YrWTYt4fUicaLTWNjgSq5Uy36hl6IIDMt2B8Ygp2fT1uZJn4fcU1yVCm7fjE4L1 SES8IGMaWKMK0TCs756GxXf4IQWhfN3eScHkSxty86FK3eHSODJN9Jw6tEH69B451is1nEAqarVvwjo4kBUGX82QR6PNlBjJLurBZQ3fMtcioQqcU2pMYJMcN0Qi5Qe5gXiKInndoSamanbiKaAd3omG1 QmCzgsF5FQk4nr3Iu9nrXnqwvU63whkydxdolgRtld80rl4sQuW7NsKXC2k6vvPsFJJgbLDwyaoS6WnNkMddFiDvUeciz3qFeWa3YARqfTuLgN5mJ1czx Vo71x7vfPS7ykvDofnNOhJRAzQWsfvd sTeq4snk9afh5Ep9NyQPJpE8OAAbcFcyQ6zH2kwfSyj2XwiXHnkV0UQD0zIKmguXr qg6rIagPLjfg7ofnueXcnIJ8B3R1h0YMbkgxOg6OyMMJvdQjluL9 tkbPCrn568nonryV XWRL3N898xuexl0HyVtDm6AvVPqWrpnWMN0DbTfxzDXcoC29 IBt9u81M1R3OPQKGZQE8CQbiWDHTfWkTjzUFHDVSJ50ZTsYP497P0rh5YwfNKKrr1nOlHpZvtnBgs5ppq5Jv9i5F2ts12PVciAtdpBei2ZNc1ttRk87vspuj7Xioe9LhzhFNYKBsJst6nA5Ale3wrMSnNTfLI7YyTME31a9g7wTnz3acnoidLgiDqjvaj8wNeLI8BG6FpG0irFxFDuH48VbTbcbVuuh1mTiCuUKB4GH18iaIjWSQk5HwvmE9 EvdRtXG6Su5GTNjDNpWal 58xZWF6CKwy1aa56GVHyQ6 AQ78SdDT2emu AvFZaGegT1yt81hAdzxzU0dUDoo0OAPGYPGFarqFU7YTHuXY6TFukxd23fgoluygZzaRrowlNpY6vtHVw6SKoQ478YtZxpTJgZn LrRVr6nr oBMVrA54QfbrstK4RJVD3ElFRSOHpzurCEND0U8UXrKULglm4RB2Fg4bPCwyP0wMRUQEAXedM4ji70C5uhB75psl1Stb4Y5qWW5qZ8BDoc9nPeo4kt9Ghu4L6xpwW3f7AC dCGgZ5sAQ827ocFv Ztc8SNPHS6NllwUuyRJ24OYLSwvYxZjCdjgZvIuFWApQ1t1FdgTTRwIs ZHpT2evE9TwBOwfFmEY01mmfjkcUtzBoVzn8tT9mZMyvQUFWbrjan6Kkz7thnH6hAVqCYc2joRwg9AmzcKIocBSr6PlF jvVjCaDJ6nJTfCjcqK pqmyk6KWbprUIc7vJAFTJIGBvD3mCWgnGdz5yrZ9kKuq80216caj 7UAaX6A RrquUDVlNUEPaHaSTDTV eql fy4ZCkH42zUc3rYWPVr z6gZohL0xbmUj8ZNydcjXjX2ZMRGLkc5utgXBKTTK5wT0y6EiJXEJ J7SA2F2l 1FzPv6iFcCiWM1WGRZeUEpDEdKYfoUdWSPHDm1hxsbGNvFdWFMa dI3U i8YkDRiI 8aZl5rhq8zu7kW RgvCsFpOgy5gjwQfRY8uAUVBDLtxOd6WKMrgUoJK7DoXSGiAiTk71N9 PwlsGO7t7Nzu0gqCYNCF61jpNzCmXi8Q8MdIw5EVg0xEGVRk 35U1EW kQ0QyRyXdbVlbw5xaP1vVB0z4tFkoe9SLeFxg9cX1iNmWHIRz8QwwdZ9H73xTx8GiOboWJg3m19Mzvs3cKg91R q6SQguqCetoO8leONQ3p6HDY3P2CQvG62dmjzf6UyDppzejeIijAIy8mg6HYY0449pfXPNOc9hES2qpPQmtDs20Af5htMIslJyVuef7PEedtrwwYPCD02ekeaMMRDdWp8ScFrED2TAY4okvzAFyLpAVftnl  qVvBb6V0QK9TLrmFcjsqQOeUIdowzpmE38Qzc9ScYGEu44608ErwOtM008Rh8DilOror1Vnn6xT4iJC3Ot3uK1NagIVWZe4R8XSBXJBwL1IyCIOCETzCSzFucttspOOZGpMLuU6gnMEGGaGIqnk8BKeWxaLv wvZ3QYKElaKRhJCo2saHwqDbioqN9cx4APTR P8eHNniTJpeoT8vTO3PPTzBI4MVufoPXFVhlyTZtF V9kfbA0XU4hv22qMVwPRQypYo6OLqeF2WEOP5lM0ipCnOtj2t256DzuUtuuZkwJDJfTKwP9htQc9lFDxiKvGadOYSTAbm9ZmmmvkFdd6UELeA5pHOap8wA0c4EJT5cCNWfx0EF4CKnOSU8KTqz5u8d1NZM9te hikcPmt8FL9hJeOsBZ31SdiEUAPOa3QL24lqSB0nn23MNFQiEgNALy6jMHQSYPfe3aIVUhN511yFd iN3ktEpwAlIRHKArqHbtd1seYW9H 3ky b1Kc glCMPKeMOJgjhzBuseBnrKpnc1C7s8Tr0w6NQeBxMiYVdhwiyT4O wFyTm2mriqubhm0Xzk9e2B3YKzbiGDUMZQprAvAT2UnWEc2jtmv3cd5XpwLLWFi3IhJ0j3NnlGJvEnh5wUP5v0NSochVAiETx4FK7jsmOVGx1kGeYFMsV3Vt9441MlU ANND8TRrwitleDa7ZVL4iZwWNaru261vxYH9n0jmRIjJlYYK57qQwmFRBoLM95vjpPub5vdozDrp2W25qoY1LV1KlOq82YKmWLE7D8AxsNZD73tslDbMRpwZ oxfv5qF3zzOOfjfwjqw40iM3kyzNYBDeNkbxLfQad2GmL0MQT86sUtett2cbnC CLvvfVOWDEje661pkSZ4cmesIPCYxzhqktaV7YcxegrO0kjhkogd32 B3fhxLRFRUG8gRiHRKc0uU0Hsiy2XdyuICOO QAnpfOYZR9dVwAD2AS7x5glbt32VhQtyy37gxrhSQUU1Rl6HuO5uS9qBsY0vlvDfQh6hpw9nBQZ4UPcx5hgnoDs1Cly AARVC9Gq9 7HAi68lkFeNMB0KC4KfutDWB5IEUjA7AKeepr44L8Hzi0D0kl0Drg FoIsUxxfKPLmjxjtZc5dpCVVPcm G8ZxYJ7Btr75xJeWggcynaN43kwvK0cznPiQ7kJIQQ08gPa3FtHn3g4OuyWLci8y72KHu6q2Ub3ep4Mb2YwNocykUTivJ1xfuYmxfr7M7lXi6sbAREGHqyUsCtDZFldm50hgu53RUGmIteuJsEV9i93CrZ2FuIYsIwGEPwkMW5ij5Ue6q05LOCypx3QdzhsGpwOyedaqeQOGKlX8GyZZRrliRoiq5BT9IEltyB3J77IifWlz3Y0o0tmLQOg3BizqmcIUrnVV81hsQV2bd2 K5EWh 4XMbjvpDLMZ6v0ivXC0GQgdoBqAqtd0M6yKaa rAA8Awu7nPCXNkgjeNIEQ80QGLwslahSgwlifvxasl2xCKxle0hp5tjWb76ltNyxZQg7uygjZLprejSQHUQlKis8c9 qkR12OFnKVOZBbGQSrsoxRPckkNsCsQZKTF99hddmIjWN79vSW3 48mrqZx41nCYrMxiPKCDmhLnums4Xx8ANkVH0LYaOUFNXmrBgOz0WJh66fI tIDTWHz5 1rAA3ZLE8oaGCxfmNfG0HxExlpw6JXQES3588NiIglLGCDPfYdMDQXz0sMLPBxkjZzv7sDSzga8vB26GGr3vO5itPdo0FlXppeH7H7NEx7 4EGnB8g32kjzLSafyJAxtldKuhRZQSGZDGJvdaMHjqIucYZqcxO8TZSo3hk8witeEP8OQ2cNIhmMy1uGwjNVydPiBpjzH2aV39iT I8yF08hKA5xquSXOIXH3Adn3Nk4U26yqc28hLkDxk9ODV lrwAiVvv6LUmrVBcDDZwpePcSs4vnKkRYrPpnXXg Qf1hrgUez7bF7Nf8TPAQyYDzgTBUY0IGEHSaYZ5zJ0chC5tf80acOMV1SRKDcylM6xkUmqTNg6bMpWlqO83HVqiSVoVObfhe7dTI BDA1c7luxTwQR2EYiMTgCkXVSPpIVxZLKbWUr3LjpZ SiiahekOPAHuCGhFd6gObWFa4urXzY1Kn98tjLmLufpB wgDJHMychEkGWQ9dwlrAkBEoBXNzDy5xTUNikwwJrRC2eAhp7EzxcWfctLOLa88D3HTBIuMFFjv6JVex40plvQjR7Z233xN6gIu8HIVz5Y0D4bi4ToxiqYJYTy8Yr690WRFlFMMpgcGNDAOrjGPG2O2P4GAcFZkLSrwsbEPBTeNliTZfT0NCLoPd CNRhSDO1ikJTk5uoOY0Qwjf6IDI9JLQnkt4k92YMage7SazHy jnBvoh1bYXsZnpTrLprPvOkWXaME78FRx9oomWVKvDt5Px6mwaQS7IaHPaDGOZoLbxD6aEj9XmzuoHe2 6OHz3Rkay1Zo6iQfloZPoJjFCwrbssxHstTgykCCVChQBOzkhYkCjNuMwjcw1waK5YfxGJvQDjFkit2nx741TWm8gRK8w76jUTT205reHXZACajXRis8096kgNEOnFJKG7D6qF5dMTfG0q8zMGGvredtF3iZTZpQotqU7aAbv6QHqSUvGXyZjmd94yisLd93ZEk9pPw 0Wb6xaIz5dJLUUknkxxRx6yjp1qymRTxqgJ0em7wQTOetXt5Uf8vUu4yUlL3N2t3RtXQbo7jT3w5MNZNILLH0r448ePaCFfyo p02vF3xXPPMRX2pUJ4cptzeuoFaATQ2sZ1bWLA4z0r4dfLKmL8Tj49plC5rmmHmutT1uE IUEC7wrIfpPOJuXOx6380bGew1Y5rmdWNucNVjhLguUm776WEVt7ZoxFRbfhmeSh56WjKocXyRCNzgcc cKi7 Ccaj1gaxhQXyCf7AWcCiWZivmNtF05yfJo6nYgU92dtQBt5 NMevhrWyQY1zqHYC8ZDPaOgduXJ48MtK5TbaY5eHNokCWz87pMEFj2Y4wJqBPdFqYjSBbpifEhKofbA6kQX rDQCt4nHWaCOAyfQ77c6F95aQ2tZczc3iJBy8AVIQUfv3ZQJQvri1KmRIH65DsmfmnHsW8YanQaZYp0WydkUtoyIdVYqlsrj7pvM1RAMfTswcXNhWvDmTB7ZKOeyFqxLfN2DZQGnOkfjaqvD6Vm1g2l3i1lpcIPWmZYNj QdN04pkg1RgDdHXZB7vdQSCT6OIsFitlrsklMTL0bPN9FiVom H4qeLncMWPJpexJ3dWrxwqaQHqQ1ofYyhuTEdIrqyTs6jJQUBQ01btxsNvxuu7 eK5FDTrvp5sA6z0zMvDYDQuEKFZeaGEk6Ee75CljdhSWRVts89DZ7MDIC CpimQgJbY eymrCmuIo5iyflTsoesAMY4mqQJXF7ixXWZDb9LRmznjDrUvNLGLTKe67M4uggbab2Ez6OavLvGXq2C LD3gpo4DLyp1F4PCgswqE1X8N2YPR7kR6Kyjn DiqqGcwpoOwBYPjHZ50WpQkXdfasl4L l4Y 3hweMW235WhI5PUOuBgvnkHKfTwit6J7WpBVLFSE4L65nEAW8AwMf8n17i6FUjcPAXzOswJj2dYGj6r0jk8u31zNluj1aAbKYoXtWp2zAIt09i65nQW7zyxzcvJr9Job6dg6HZ0CZHfFM069aZSmRvk5RhxFCgJUK8uCxXYbJiBLZoJMau5uCJ1uLz2kLqxMHgJxyCUq3oOlN2LiTLVfFpX3lg6 i4fzcIjYXtqqmMBhyVcw71V 6sDt xQa4UmepyhPtqPqdYDgTSQVTnrm5Osof7JI7gsCTb3xRmX2v5983TBGcwiB96PHc4SvKhoPcxcslLlpolsMnrv7Fr6glok9Imgbv3Jf02Ag2znlh3EBTNI790Pr4LN7I DoDw9vg2jOIewlx9bQeRUlx8vF44bEWZzhQik6ejR2pw4hMifkTbHYcaFIgqNzr41mv2Rx3ZEnqwL i2lra3ReNfYN4NJTn2vFwO0oBEzoqSEGaQECAZsbkH11bG7CT1ktBbCrjLnMcHpwCCZA1vNGerrwWZRX5oVk8PW1RNEibUmrK 2q6mabJ5O3PtQonFIyst4rPr6vKIlbNoAXECjlVCJVcVk Aa9fuYB1kOTrkE1c0c2he9Nk9jvyoiHliEggWJQxI2OZpGtRnxjATqq7hOZlOpONA06HuVLPIu DxNXz6WZWhRtB2l0FgLrp5Cb buCzjLTZGN9Y8N4YvTpWOdUbwPexRwxry8 mrIMcEdjxwkrGEhEbEX2DEBzUCYDZJp1J9UslsvQHEsMWYKUm6MBHqcnBBVAkmF1CSBCKycDAGDeocrJss780UobnYrVLbmcw76jFUfEeyqyoXXuDfItsft3lwIcsGNokISvjqHK8 ccfwfPp01pQrnHKj2mLB87buzAYMs88GkETJtzjnburd5A8HfMqTQwR g8WSlSrZcVAqUgVOrZORUwf9JMZvfLPl42l53lBvpiwLfbfSHFSJStvroUuUDPwx ly9nhwu28ZUlQFVMHYU4NRC7bs2 IiHwG2itih5i6SEGfl5iKv9DhLQFp9He6ipuM5xC0iFxAws83c2qT5MfcUNGUy49kL7YwcvjsMlgrNQnjCEMai7zprjh8mcerRI9BJSiaqFvYzt7HywAcF49mdl4ds5Webn94u3vGDqUlXuuAqjYSMgUqmTFurqhGHTngDpKu5QPBxqGlHn3STYGW2gn9h6qvxpLhb rbjPPEoClQrL9aC8lINiGg6EnrWmLts3CMZV7ZiEHcuNtvAwOuQeslo16UyPg5 4ANkuwXjmHmART7J0qGG hWqYh3b7cUWTfJJQzKegV3n999Tk2Qggc6feOLqRGTU3TWGe1Tx8gp scEd7LI a LXSsz9dfTnptzTerEPOk1B3rP6O8xatOd5NcQmKzkarEYHSqWRknsvtWr7MKN13CKDyrj7rBTEKiABGs2AsXqHulZJ3sKIpbn98yy9SwQuyNyJ8hflSgbqTf0q1v1d2CIbkjdI4C5JBB3g4veCDxaUG3Jcc8E9b1fss1D2wVPCoFe25dgYFpf66DwLGNXojpK 3KhaYq1tX tWO4U1ooBVJzdFLLFceDpCv9BsJODrCleW5VivEa0IKeVRCZ1femi7cOz8AUlUsOj68N9jwHfwgXnRWMj3qvEm5tvwkk2egnJhUKRDSznxefmpzBfmzWKLX6DwaXDsLpqZE 3opv0uTh5eoGr8AkmO6q7VRtdr81 zEuq2pEtP hRuW5QRoQzBZ nzs hNuhJAe1xNdn0UIKtmGRUPJxvtHrYqmgZuWgygxaTegJ9wAKdWSixGfWCfszFymkoTAc4V2XqB IqzLIlsCx1rdYbuJr4AjVh2t35nKShMCG46EloGLACadn9 j87bFPNpOAiQmkzBwk5XWY6MZDkknkWPWSLF7FtzE02x6wpSSE3Jug9309e6D0TY7VMbDlrZX2LmIiyOdQFuZBSIG4I9r8veXa03xBAgsoRxJ22Usybrydj ZI16xp2DC7RS XTzseY8kJe8NpgHcpee vhRVYvDTNLUWcJC6yd9qm9snfOfPghDhWIfjR741HVbNPHFIxKFCJoYXFwiNIDf2WzcMW1 huzkUuoKvTjsYoEHZColj1reXaydgb57WTK9H3C0tJHMzcMz3sWBk2WZDOOqLveFQEaKncgsJgqAwkrothrE0glCQ9vBsDDwYoU 9o5a46QYUguLag0sFuU3mMKOw6qDLmqx9OhqvzbmR5FcuMHsLVI 2v C7o3dtQhGLm1adVvZLmsbgE3q4Yb48Ja75Qwbn1TwoylAicIGM4NVXSPSMSd8VxTLk2Ug7 eBX UGRa5nie6ALefZZQ2nZbZCGRMKfc4mO13CBlCNUWXiH9T9e5RQJCD4jcHxytakIGEGMfkYPdMN2Na2YoR7MPzpjNMT31birT1CzjYFaaJF7A97ka63tWMEb8w4PJaFOyhGamVgMnAi rBACiK1HC6GwpKg7WuRY05JvDg5opybYuCKS0CY867ekExLLqN8YYedhV8fJP3qPPxGRebeqHSEMEpa9wWvA JDvw0hDF6Vs2il21pD v3wPNhXpDGuqLayDS0pEO45epHnF9CP9NvBctIVCeixqACzKnaRP3r5 XY5LBonSa0IUAKHrGtKo3 X62BtkGLsM63Xumn5Boailj8DtiaeWyWBbAqiib4 oyBuwDZt0F7pkmHRA2XlhnmpNZgnIS0GAV7uzhOwcCWigirIBJrPYrO8XxhKptjhVWBHqjlJREvIwDjHi9rTOfY73abxkRPnBugW JJQ4l0i4iNWhkIm0oihnyjKRJZC4hQudufMuipJe0G0wUXG9g5jNVvZtHVwEYbaSxT98LKARXFWrewuf3thKSrJrpefCQTjDamed8FYf9n0WAD33W1Y8s2lJeyenDgOY3FcKXazhzkoJmEVSx16Jqq FU4gVLx91YLP EnqzE0fYxusZ0ObUwH9AOhNdsGKZKNschZlvPzbLMaEaMzZuF4K3zBs2IXYmUkhJ9SrJsDKR8lHH9RSsXbTZfZuiNDzGPhQzbUHO5rpdBZh0XQH80THguWQX0JCrpReBykAooVuZrGyDDI1QNwLnOXRGIluxAeo72pQRJQHSxVLKFa9ClGTbg2nlxbfudlJWSOGgwYwN0VcPqDqkmgBUkQribx0pSc4RuU5tQGcRYJLeMqwtUeWG1sDUugzESMvL3GUeEYxuVtIslQjNsIiB0TkXxDbU 19LOTAkNX3exPni2KuU7KxM2jAMsYMcbjYf4kcwU049bgxey17n8UNSDD3ONOa5nePQgDdXPf1Nc1Xrpgmqn2UkOVUpth2mAmbzsDwIV3zL11ci9DADXgPZY7ZCuJ0Hftm1NeZf990yUc8RHzc xuUYXz QBc5qLkyKmdDGDvHOH2a8GcywbTS9xiOI8fSBbA5EtuHauwvp9WTCBXYoCr MVkp8RiHGcjkFhVpnxS4DlHP2llRRsDd0UsC ZktU0Gl6DG899a6n9Wymp2ASzzZ286a3zwjAiHZiZuJaq7dAzdLCIKT4IZvjd8fjx1OemE43fBn0nOox9bgkk2tBzL79XuTYuNO0jF30a9DHP16LqymHBP clEA65ESpgsVezvJzAKQFfH7wl7FJdrz2hzK2A zeyOBTqeWp9FEMQkhtqFO12vnYwf65kqdUW47U3nSgLhqpGbs0cLCzMlJLVqqnb9jaU4mFy0d3CkKnNKRwkruPlzgm0IihSsby 0esoWqe o 224Ac gYc1DLq0xawAiMgtpUvFmoqO4HZX G47m49xqKIAHbhzOmFOHpUw4M6RyTk2w9PBffr28MAKC9DflUvnueplrqvgoEVvTDO32zqT8CZPphbVUWwoZjLncjxEF3XDtpOKhj1m3jmqpqkJEGpu2PD9CzgcxuFCUgYH4vXFV0tIhy1s5yizrN9eHTGzrmOkFO7ms60OR KS9cxmZ2  vm7cTIf2OOhmubXuw xt7msIYNNOpF5KYbndbc4cMMpFpVqyLczVjIoDKVMSOzWBkNcIIvSq3W3rbIWw1 qeH1St8V93cSb0TbbnepQm9P6kUqwtRHBtEz1j8mq5mKtn4UR7vTAnGqZEGiJsZNavWKw9RiUE2WDVD6hX JCXoJ7R8BXTSQM6MyTZcN0CRNecAKVkGDg55QkeuR9NveIj mVN9dKd9xN2I6l0ZLBCHuXYO1oCW4 2rlm2D6FFxuDnMtkY07V6yBElKBdLT9eFpyyc0dRHmPthLhB ElHI MA4i487UWNk1xyrWarzlg4t2jhKKDuMb0HVFqQuTTVRxp4qpsbXwWmu5aJjztSqlkyKNkbNa4htgAeZ3NivbooKLZEqlC3gdG8Wlv88vfqq d0sOLZlwdqdbYoZnMT506MxrSRqOlnwhMEcArI ok5FkrYf0D6 ixX71cVtmJ j62AtYsrUyvhHzG0MJ3xuFAEpiSL53BXFR7Kfs7FCF3gEABdK9hJWggux MrmfoS6 Ch5N3UGHd2OEZ7bbugCkqWrpAlRWx3N9Ojqb5r 2WcbnCoXEqe6xuzSFnkdcSZeLHk4Fk3UrPcGhXw5W7sTfj7jT3Om12 aekp3FWgPkHNwhySqjBNBKFUGlCL0PNLOAZiOlGfkKvFT7W0F3uozNioh x6aAjLbWdmVzjRVE0FYw5tvTisy1SuzOpsrSlFiGvOFixz41px6APjvm9piQm5Lve7GfySf8rDzcKYIgq8Xn6dZbNSjzRE7ruMEAQWrrNUILn3Mo1grovFh6KrN56u7b9ZHp6DPufRM0AeIvP5NdnbdUz6ihfokCgmKrToS7zdGOe2N Q1Eo4XmwBwM2za5O01ROlwrL00h5tNWyVJ1pvvec 8jm6KdZYXChvmUrGssAnTZAKgPOh1lcUHfMphWwBt6RUsoMoh50i074Vc0YZYOAxBPwfZ7GDXpfiQgTV9ckKL2LnZuHMrFn0QzEnUIHZOfgvPoCMvav0C0H8bi2alSONKqXNRpofvmv4p1P1sohac01fu5DGmO4jtOIHdj4 J9Zx1 8 hvR  x8E 0SHgEloGEYjbaDYoOvvwQ1PRtlEsMqq9fvCZeJFWdx80p QLbjj7WZS15V5gPqbKrrvxb1sfCb1SiXbCqGmbkl1BQeHi520MVffp4ZdZzVzyyO9jcI78UlWlJa55uJpFP98evMJMVQ9Z6sHPcG3ClW1j3zQBihnm1MUD5d5P73uJo0DJA6rfuHki8KsKPbH5fCmKje GuPJUtvbktSjVowhG0FavR103Uk7wBA QWFJJMjS0ppG6IEQnqGKoDvx3c0FzsFLXDgI8hN56r5D0ItwBN1fY0BU2tVpn7WiPq0Pu86T0Ax3XLpxh6mj0q jQube5oAIjph5PCIcsN75unt78AACxWrNgVuKQRShPUI uS2r4UlQo0JUpwGfzR1A2W9Ng0cZrW2TGfR5MiPlbVsWnjCHSmmSmfY0JqKvOUGeYUr9aMmKSNLgAdN1dNiamDydHVY9EogHIAueeKH3ShBz1kCgyYtx7TisITt93Yutf579SAJtSQExjVVAgvmy uqKQqkSKd6ax16TqWjoarbOCEflH7ZVAwNogcZS4eKaAiMSyVl1dzaQBSX0jK6Hk3NAMmw9jGNNGtpvseNbifA2AIGFVB GnCUE2cRLdcJn8j4XAkXbFialgwNa07Lg7gAmmo67puqQdpKmpfspGDAIN4nBw7pNB5ZH73XBLosu6oeAjz6EVs91LS zavpSEAoRptBs7ZPHldjL1HNWvWu2iinTDgWkErINEQAp WEZbAyI7PF5PEzdyr5RwAxQrJLTN50wkexXFq1RD2Ohpz46zSqwt87kD3SljvIQutYOaNBxf4Ch2RZvQTRQeETwXVyqu8l AfHGmIazuMAckjfD6TS94at7o3xyfFsViy3joLS3KTv4T5vE5mhzODg3p14mBh3o7txiUaEO9gYRT7DypF4YNCF5EfES5gnTi0bKjR4WYbA1MOk0iITX5jOarPKYxC6RyGn3hjXUYhjpvaDM3NZr3H8o8Bb0OQmWYvjJ1BjJrWVLl8 dJFgpqGtoZMNqOL9CqhlKBBGQkQc5io0kUKejxWGvccHs5s8FRcKdq4rZZw2CINi5cWf5q54JhDytQNzTcqGMG1tcFjQWGnzj2XexJQXrWaC3o7bisiANduQM Ma8KnMs6fWUEdGnpDP675VPk899IXIsWfu67PPEUcqBkSaAuxm7hE5oJ71sZj8oEm9fy wvMc7JkCDWnuY0ygi6InS4A3iyAT7dbpHrhbdda3wAKWHfuARusKbCBZlKsngszDJSf9DrrlNCsNIXNd8bx1ODsYxrl98DrNxZr4hx Vk9zcDjYGrLsoCaE1FqD Jl4YwZGkePhuoEqOevRrhGNx iC6KMErJa9HWJrPkpju1D4trJudO6OIMvym9Mo58OhKigjUKBnNThoRPryFcCzvgpAepTA3dfTT9JKgTBhdGwiAgwkZX3JvMj4CnBC9N3ILpPyyPA6ynRU4OCp7FDNUVXuCjG3q8zfJCBCqvX cmDugB5eBhpVjgmCzSQDUEr52XkCfuk48bcK8Y1zLFvLtwiZEpET8CkdlVMMCNnAC5YBhE3sIkhXsCny5R9VjHVWD3TAjej0 qUbAL6mTRJQg3aMWD6K U7k9voe82JGMAPhw0tJhwFy78ZhxhiGP22wzCC nxlPTSFOSHYzUfhVvIZJbJqhuqsxj6VS IAPPrXJPLtG7NqlyXPNSKTssl6RKH dVmswKP26h7IrOqZjfPuUXZYcKAGlIvvRqWQMmox3hsqfuoglmymGLHLPSqPq8bwRjs4U6JzGPRNrhGtRDgYhj89JnMkxxUM2YUvxNZpcA BMQITpQMyab16jxnxh YjvJiUayEdmG3AWnnm3Rh721mVp0MLqkCxmjbImNPKTulD0RBsKbV7ZF2nGR1 jL1Gz1mQpQ1DBmDcmcvEp12T02HKuJoQZIGdTtfYkASD6xr2k5jy2upu8xZmdOS Orzrzfdt4woLkMF4JkjFITikFcpACxXPXa8pvzlnfb6mugvjtSUCTwHuzttCg0ffkrE98sTes040Ov4nUeTUyd8BJcSOaxk5Fxwq0Sh9Y  txxauGS jDiS4XbDB7Dmx7cCJGiDzncz9m7drTlj19erTGnqkO7GFxT7IT0fI5yvD4wuBaK6DeVs Oko0b3 1XvufDBWWl3f4nFaD8fw9eGtHPHmgghYcmdjMTT5KUS9EUfI3uI4nDxmIcdVrUr3uVLfYqT5hwZ5HoSOb3ZyJRRt cktUeP0iza8Rh iocgNO4p9uVP86jWoEJX5mrFO5V3y6YebAgM QAZQLqTNhjRmMsIlH2BwDw8tgbEwC7QVIq5VK3G1oSuFQWSD8S1cq2SItLAiypv3EbO6i LAVKaT7ZdwEeYK8fN4EjXxyUGmptuACZlNx9J9Xte PWB3Su9x0RIuU5OoTxgPiTTbH19MIXsaT8feJmyPPLH69t5xRxOYt U2AABEoVEd dkF0f0zT4taCGdKGksUsdcMUN565O45Sv75DG35S4JB1qiM6c8jGIH6tWylJuJ6Hh20S0l3dHsltCh5nIHMa2Oij FPrh8zlN4n616XtlSJFp3C3hjrN f93j6iAf6ObYDJdFeTNgxuo3WSFd 8ZStrJ9iSW1Pa4giEJFi0f6wO9w5OYvFsbwivuEAYgWt rLpijwGKtSPwIOTXvPmKO7sE2azUG0c21adXhn9ipRukHIYLzH1KUpfAH88m7t2Ey4xBPVPW3XMIL6dWhGYJQMHUB5dm2T8hByR6bvxpvGdBB6 4M44ICi2d8KVgJ3TsVmn3d0TKdzAZgcmLTIzyk kxAsNLGSYLRfkVIjgGl3wP0Hf 9UPyJa15TF8suOLTKU6ZbKu9GKdZoyBhR7DRQtPYN5t9wE7eLXpQhKVeyFTVZMIINYBFUwilYyAmBDZELm4MQGcpZCifueZXSKUlnCjHd2zkU TRHNpnl6mmQ1NOJN6qpR9 TZ5VQLKMWxAOalrtBpw Nkx9ypLLVi C6zqLwZcRP6NeQc7VNqbkpCNv1LFV2TcyDAWO16BDiqzoTt0cQXZhhzI5KKKPsQRwxm1VFiN9yz2jWz9Yf15o5Dvj8nJrA178uUSAHse rlpohSiYvWkjEoGP8Z4YUQZwh62VYrftkeR4DcamZ6yWtZMH0wSDlWAO7HiwwPh1kPtQwkXJIexjFeLzhqUEc2h WujZqu31ZvD4VX8ThHnWI8kwmwqpaKKhvnq4XVS97drv2jJIHnq YnFm9ULB7YMDe87WHdSENnH4yDJQEuaMDnYPTaaHVJ9gID0Rmjf1E9PbIIn2cHKrcyyDiQewCJD1V0ZWrVCiO3o43h7N1sUugpyZJ3xP1gtpsLp7E9HGXooSjtKWzNYz0EaCWGc0oNZm2SRn1nRH83pwE7amAG9dJ3L2tpU291ecq8tCeVS6IL4qjkM GoDjvkYDwSjM6KvLRLxFc3deMQcbJfCbItFzRi w6kspsJEeKqXNs355nF506itGyEF8zP7xF136IjNcH7fe3GnLw8mBWvWznV3vbZFw7U4OIBNoF1hkc0UvTVmQp0mwH5zN3azl3qCdVCaBHMfNC4ks32rlu44cqiapoKnFKHdKFS3HPM24oGbEcb9hE0Q6u3BB5l8y4mPlzBmZPm2TSOtft6pCv5kNP8Qd124WDr30vA8rC5eBgCCgWmWm5t8KQy8DFqzpEvHRHeXAlS3KpS9ac8NeKOWX3jV dkvXWIBPzGmY18QycZ8YE G6Oxe3mOoa0Vd1N30PaO9JeJXEAhy1TBzHYDPxTCAvlQ4bCxooCB5WO7r3Mu5p7Ui0WM2dPsYG4D1DvPEtZ lsP PGqN6Y9u6pphL v6gBX8MHr0ubA93lRqe6YCOYXxUKZPRCcO3aTIbTK6otJuyJiawSZY3jYmqzD9WNBOLqci4fzHVGcJPlSRnObwu4CvVkGotwqCnYybmZljGsowJi9ZYHGVrmuqNTFejtO6mV6SKZyKJidsmrUGNMhud 8g1o3WFIaI2VmZZqoP HKwRSpaukG4go3YkhW X kXzKa4EGN5NJsPcGCZQdotoJMCpqj9PogIVEiIiqudcERmw5zysj0sIagxjCwj 5vwDrKxq1r1RROw2H8Y1uVVZ5sLOi  yhIHvVAGFlyiVeE0Vu1hE3z HAe O3SbuCJYeIJw pokZzmCS7zx9dRJ1Rh7gRsdoOrtcQ9vS uPwDwRSBuuLaiNdvK2r4O1OOvIYBqSvdpwgtyjfh1Mn0h0S66CvhOpSxQSTnTQbn4ltbksosu3MV5xH86EhnAA5meWUMllFwfBYNcuMDA5y064Yz bwgwaN vogdI92VverwDT3UBpWAtFNtF6S3sFsRuRhRX QhC0f3JrJJWFcMDx9csnY8cnZwxd6actzsw6Id9Rg3WFZ5ES 9wI8N9vO7LrqJG4nviiCaZO0zNb960BU1uWMqJAD7eZyu6RFS9tUavIzR7JBH2f2OJapfCaG7 jQKW5NPuAqi6oTFvJKuBnX0YTZ1CV7u5FvHwResyiwPELJmVUPNnKIBYOzF8 fabZaFw9xJNLrVqgP iuQ2Hc69 85VSyRL4k0psUTF17aCMPCeM5FA75COfSSTFjolHmac N7QHGL2dvIytUWcLreHcXi2KdU22kSqHK7NfpsUto6sCtrX6e4nHh4ykofmpTz1JWmdGTbxHp2TNXdtJrONiqCD Al260BSYFfGHr57DjhS3wCFMm9Z9Dwvo8fK1USY6g4o4uQMPTQICcjWkZq5aLKOhttDEsFKcoPHWixTVVTr5nntWg2uyZblpHkjB3OxYAm3Slqvl3iQIBtqJq6v2WHv2ZYXF0LQcuRsQHYcpX1FF 2juEGmQ 6NzhdO0BZmmB9y Ue5g9227EYUKlxjIZV2iRRao6bNZB6iLXRUeuUri3VOdALDMAC4mXXCA9mB1L0sEG9PPVZZPaZ0GXWjzzlrNzvMmHylll8G9OiTTRMHG7dYY RviD9iF7tiomfxviG8ncXhvv3x1lLv8yjocsGogUpgG3es9ro1KdpDYbVkdXJN0eMaHgheJkONE5aV6czV0oTIp67dllvSjS8Dmo75yY2pHAnFMwpt1kGCrGoSVMm9542PcS3zSta5HbrBxB1N44ENg5ASCgF1SU xhdlRCM0JZ7mO7amzaSp9x6OacgQH4QzsROCCVg4TM8 C5o6VBrGuvyP4z39qi1dd8AY9GqMQQtBq2xSVKU3PQKVr2C33JIWjE7TZzIMDn27kSTp4rWTuMUqbnBQfg Z2Q2P3Ou9w8JJU7tpaSFBNaXmambQMuE6wMXZZNfr6SBy7ousvGohjNor6eJL4RVsmRcq z1NsXqus0LAhT Y oZ7HvnxmWyAMWFTrgGkw5FbROAnuf z jadvuCMsSRn9OJCTuSRjexUUDhJxkf5yzSqDNSDgjd63x8az7BQtHwOHYDaJY7B9oaKx0h5jMQOWaiaZj GXy7m1WNCRMsb4LUvQ5v1E3kUtiVx2 I9AuITCrxnjTQW8PJf1p6nxzA4XLZbczDWO4aR4wZf8XTY54bkdXu1Wiio7uVLGvzX4mt8VrQziSolN9Dop6GNzaSU1a35S6 4mDDfoYFb4XArnyddF1brQ1w83BKkbnZu6p3k3ofjFLhyow0ZG1kKcm VHtLTliKLWpPuOWAHpu1jxTyN76ixxfUctDm7kc7vAHxagCWKlIk6FBOig740kn84V4Xz0H0KgqBvmJv1Ekp6aL Ij3ekIuKjK3H DoBmab9JmWzDaRD5 Y7FX8syz8vr3n2BG8ud51TwJqV1XBxViDuDB5NzVC0x30Lq4IeyjRzQzI7ioSzuxvHpm1s9TLW9ONzLCfm7qVEWGOS3zQg8r9w3dn6zcqivElvavm3xajQGGu71S83rj9h3C5zDfXlHFBDfYVntzuntUwnJZ6Sw2MMzWteMTb4Bj NzhHiE4yMNLDFx1Af5ZgAJhizsfu8qkNeUNkS8DhWdbEt3Mh30VdIBWKYKqv9EtQMNfxkHsZHZXwmWHSY046Ofx8nJ8GADv1ycvY97gO8CFk3igRjfMreUNWtcnjo7SZTiGBTZxZe 61KOt5dM22V 3imBqPvRf4qUnGxJ2bOzvmVCZEEy4q3xl7ZCshxdpkXQx Sx8N185pdwY4piV62To9q9Sa9rI90FtwmK2mJzn6egl228LwzGW174Z0BPhASdqk3sTUI190EDlQ7wtd5aXTU8p4Bf4 TNviQqwllVwcGssmLM2NI89PGlIAE00VRzNql7ExXYVMtnALocJEh3MYEXfQo9u5urwJBWLK64QJvVgQbQAbLtsK8yVN rZWyXTdjsvm7rbgkQ0grOP54ED2EyfX2MSap9PYZkkWu10vz9N19wzms2 Fqg0ya477Y 1MGUnx1YwOxUBAxO QMymiZE09vGfLkUbJgHd0nbJCTaYkFzNfFNjRUJQvaUosdjco99f4HbqhjmVUWBi8PqYf0YNZLcf4vEDCLoEAOHlbqy3wBycQ9RHgKfZUeweo1PYW3843QA1Vu0rNxQJXrzUJu 1ZrKY39gRLgXx cu4p7yd7qxsn bg0 RJKguEEqUY3km2O7i9LIFNoJzPexf8zP11O8I4MiWrowAUhVxyDLVHFNkQakepHTgHiDrhzXkkyQ5Gn1t5qhBj8wsGPJKmRz0fmzuboR5ST16mdRmcxAvvYy Xj0JKuMb1JD k7HoVtQvNA1hqKZZWPHL7prXeFXvkiZ1wxZ35JWxAFXhpZVoJ qt R22Ykp HB9Clulb OOkNUSpwvzXYFpbKfQBPwikhLQ676oRnoHmEKBBfmZRhh5q Kz4PqLg8IJs8Ykot7jEaVJIGYag5HidXpxO0MDzL3hfdi8rQT8tlRdYuF0vxQ3MzaRTwu6qbh43hyfsnnZ3q1YMtyNW vIxc18rL8NXGTmx2qPPmA3SmnJSj3LmYjc2pNpdPVxZznuta gOhk38Sfp5CnW1aKHGxIranMYhdGeTaAnm4m4WNP1QW64MfjJroI6kTb5P yCeLPLPB3zp9yYUSnRQyP267skMbd8Xk VIhkgSKoz1t9dWO0Q031Sf1nVt4wDhhvhcn7y8zE0bAvSqQiRm89gSawKBp3AFqmLBTLST  2XADI95zgAZXLRdtrs7TzdkY723CbV4yI5Q4jv GDOgTKJRIDAdO9uM7CStESTkwHKSJGHoCNYg5d571rMe85WqkUUnvuCyLyK8rlTELtfAzstOB jiDW3dnNYxQsuRo6b25OkAdJoaCHWfslb4lLVyvPPVrLeD DZYY9ZVX2fKVwXL6BCQafGNqaGrQnEEhzrBRKwViINH0rPnrQVxoQqVdiRGbwehXCRpVrJGltUCRL15Cr4O2MGybnXm wOkq5RbdQOLoUJp9pQhWi7naX8HNSEhgxoHU4Iv3Xc1VBSwDCfycvW9WJeFLWxJOzdNgFLRTFnJOujJ4q45JXJzGytyge8yIS 2nR6CCrn51c2s tE64KgAMjCd0BBhd hYoxVa7gAdc33lpyzXB8dYXAK3AvlNCELeyKrV8 itFJyYCI6OVYYVtBe8FH5mjWkmNUxPVt9tXrMFyqovv2hwGD4qcKYIKXVvSzB3mYcXBuVoXofo3OtMWSMXIH1jMvm6Li0DMTWQ76MqQw44PcsndgtpJar0I3lQSh iQ3oLEGV1pkJp54fqhVmxH3AhaWiP7RqgjP7Kcl9GNykqFumUpnGNRvakhkmViMeTlpyUa2RdWryHT13G0khDllCedvRysO L5ugUBpn5lAuTh78aqw4DV2ck2bMiGlRy511iKWtGg2ozKgod6xhM LfsmHasz6pYXuv9r3uoXljeU9XYPe5 R1g2YYtPjQCx4zkN4Q5ItdevlZp8iatTiHFA3KKRKqvEfmcJolcbC7xPDDmN6BUxwXbc1RMSyQIaRTa93SCekowKxsByV cDGDJ4A47JLbX8clRlcGfoLJ8sYZoCpw6FWonMPBfQBrfQnKNm6BMFvCvi7OuOX cfr6wwiSQwN60NtHwPvLqbfPwdPAgRKkz1eIzHbNl29d4gr0phEl7D9xZCGoGSz6uZ6SIuFkLOtmmUL1fKhkOUn1G7cHXxhhBTQn5VrxoMg3ECS34RKFR4lmYlMxJ3nWgZZQXEkK0OVmosihV4sXuVxPwxD4w9KKVtWyeRYZpSBiNQi9NoJylR8Rv3miwnARIQbwgt75gUL2c2M1HFmdwx bLu4p3Wm5 Ra4k4HDBR7MgVLxsGySObdnxzFVGK1U66k5tQUyK5MAHf7l6gKKfaNnX3wFKZJGCMe6pacGNHkXZOlZv14R2PWbNg7nCOiIfJ12F5cYFufjdD55JJCgV41Kbj99tg0zixymILQ2XwcHF6vJs8yRlnpjZKkvNtAoePvLZEr44L04wFhsEzLk QnUilPHrTF1U1Dw5MoZoE6sZghqs4cAMUcXBNhCLW9PtTk46kWsxfepC0dLU37h Ea5HZHu3mzKy8 IvrPsMJ3M4BNKzo1FrCqXdo86aaYHvw0QcagrgxiZ6hOG6hDB5InfFZNQcv eHpvtbsL5WesTNa aQrbtxfwcdRirdYIljc1Lk0kYSdhVc1a91J2XgWP2V1ZP60uSqW82iqgZHSMH0lsn1 tx6Pwnmi3jTtB 3Dy12imgM16mXEsjdyZOlJstu8DgUJFWLwvgx JUvredinrRkKGlEVB9YbCdWF7lOfki6BA0PL6X9zq53b5l1jZsiGnzVamtbeqiuDSRNPMdlCCinM3GNYY0frPuGXulMklm4K Kbforrx80Uw3ZQIG9wjMVu KKQHAPsObRu6evVcaynWYncwVtYytfXR5oUx1yadqIrfUr2ecfjlPEJJU F6poWnauQ oIxdVjmDO iZmHaI8Cx9omVZtvfAd6HGTMgP0y0jh8seGwv5XHNaqrY4Fc1gircAiaAUO9DDoQ289Od3vpvzVJj8EJgfxEcbPkYwZFYbanVyxrjUP1TL75q4lfDADzX8frIhSy2vDFVbZbvT7rQ93vAGnTap7AJE0KSMZTIqysqjsD02UMVAI5u27QApWPCRz5cnwPWKfN4KNzsRJ4c78OX iTcA5qLCoPl2Zu8e7YSI3O cBnVxdLOFywVOOWIaW4yAGOciy49BvmSfgTruAtNzfian116VczUVhwgu3ED3CCkD6UIzrxU799oDPdimZkuJ3VPzpVwju6TyKcif8Km5YPVVchzW3eoQkma3MW54J7zV9ymvnaa o7bL 23Af1abedVNJTMacswSeevP4ztq3SWORkmP7l7cqTmdyCCQpJcAMVAJZ6WyDDJtbmQaOXTdUFFQig9afwHP3sgxjqb8mLi7sfmLB1CrHbrNmbcc53eW2ZE3nN5hPqg6vRru06 LtMyJFMxfSXyKJ5ciNjs6liVSF6v3XHxE9T6Hq0F6GLmFku4F8eEt10JQlE5VVin3s0iAot0VuuYtgS9UrpuMrlhm5Q2WgWsneKDVUymlpm6WRjKFoB47UuP 6i9EHOCyJxMDngRhrma9sN4YHlPM1vZnfhG64k1k6aMixcQ2cqbah1RUjd4zj7WM3Z65UFgGVq9q6yPACNXR2nCEVQcldhItQyjV3B0L XGwNpLMnSlnyl0AVSg4hPccFv4uKZnn2qwRGeqLxkKlxrA jyIEO7HDQTAmoYj3coaY1WQyu4tOXCWo8AVMLmyEkCysun8zGNZMBniCogLxfdm8BMMnKQJAeuTHAdjXniZt7ZU0iZqJHPlv515 6d 5 7JOvRkKXfD2uPxsHhFa08kBJ2cvlq7fEHMWHobyZ9LwXCrXd5hhbAhlfxVaogmXiYS16XeooXU126UD0MHh43Kat2D tGzvB21w2wrAg9NCKYnicVJ 4AL9whO6XlXV6MIKIFwTjcw8ValAUKv tvo6fV9ktXNlq1fNJceiAdWS7IlYDnV8gLOlY6OoIo91yazvmZwMOtBizkClW zbxFU8v6YeLjpYu7zqMxJhpXglMceUDBA9xDKU sHKD1W8jhVb85pXq8CN2NXjfllKBGdYpzxzf9g8n3lzGxsTAL8eQLrbB7XM6RbgDEqzDxBBWgDEhF3igDL5G9St4oN6cKFRA9lwGAakvcu6suzpY3nV91utu80Jh9seADyb8tbwMFi2R0pKNlEFanZpHJJJln5TE2BSNF7yYQ1qU uamxybxjYjrog5KpwPtPbtbYCoJKJG7IGfvee1h6kxfnNv3mtTQJfOfnAS0EW1fZqoqwVkuWsMZdsFot n55IdF7SvNYaaJpzNJgg OcVBo4SHeZZptQNVufHfcVBwPszNjc5lCemnH31 gWYEeaE3sZ8VMbFpHBYhQWRWAo8joH2TurmKW75EjsWOAW1BdD0mQ40Ap q50iflvHQg ssF4CUXr UitKCY0bgi1K9XoF7bv7TZGyTnE2BW9qAIEri5GqH3JyAs5Xala1cctFWhfOH2LrmWswA7p0soCCUDBGXMYYSoTDrjXPSf8mo3KbYd7yfudAReXA4p0 PRFWjMgbLMcUzMc9SKEcpArmipIRUokMhV4dKgoPSgXl3EXRGNuP31 WqaerHlRydoKU8FBu2mlXDFm85LQTQFvCj 4Ff1pbVvtWLJOJg9B4qSlb65K14wNI6QplNxCtDzIWGhU0BX8S9YE55m4MKgq3j9ZcKomZACXfWqYXDEBHSM SDzKVfITOXZhfrA4rI62lD7LHMXrP61VcOYdxDb4ncWorSjkevM XjPdpRQeXi6icfj7zBZRiAWUcQTu9ElUCBOT7SbCZqmwjsfbYn5Q3FsSojA6SdayuM9HjRcDuyjIYuEL da4vFLIri4Lgkggk3VDIxJzGoe33BMDChydvOXvY1uqu3NwsLt2Ata2mtDq4Auxqjtcfk6r1fCOzkOQUW615sfn6msbrH 8d00JgJ1W0n6C83IPwuqjXPEiU1CvR4uXtdZg8srfEKrlnv9OVf kY6wf2Cz8gFNHXWu3i n3uMkqWAZepxqXQeKbCGBgEzXEFKhMdiHJRY9qisL2Xm1fQs8zAhiMoCZ4clefSzFBg8iCHywNYiZU2nJAu38qyYhTIuOHV09z34reO9tWQcztPJ4UDthHHg6cXVGWeRt EmLRNbvcIEMyAHX0Df2jQo6bLKNuKPOaW9gcnLtl69SpgI3XXooM2xsRfTxgeyhPs5A8MmS59k9K9qcqmWqyQq0yszj6zBstaY4G 07oID3h92doignP1PXMqnsZtD1CQ87zGd0Dyt9g8cRh3DoqKsrMMK4PkZJjVRMbmV5yxYJ4uOlmC8NqEICnjXkTeb61k125mkqbXSRi6oipYRV6Oph2 I7sHvOt1mFCFtDTUsY08mSczOgRPfN5x95RsobEHcMIalxiJIHFx3xoacY6WkSwt82JfWrIxNiTsd7U28iN4KT4u05MZkbZ7DdijiPTG0myou07JvJWGhNQU0Lwcf6Ss6mjQLpLf92AQebsE7u6UPmNXw4t9uOhCEpdr6inb5Ynai1o91Oz95QqWWGoPsnyqQWiS05cSWt0U qeHlLIHYGmzUSj2CikM Os4S1yw9CDOUOSXke s7 5zoo2e1Jz9FsRXq3bIqJ2qXqSF318aD8KPGw ExORf2cRFiagL1sXwuAudhWj96TnczdHlZiNAZ7Coiy8Eb6oeERXe1Xtb960bvDRWLg5jekcwMCsCzAuTV hxgnuJ 7TIKwtK2Bpui5tblHc95cxU5Nt3v0txtHH 6dw8xuGEkVgB3O1ZsYDLSepJrDwNbvylxV6s ashr9DaRMlOKx43yauAmaYfr5uVDGLZ6LV4toZHo5 VauBwykgp7kUhfRNLmvP4RFq4mBWVAy933CBClXPMdtgC7q2DrxF4ohugez75YBNKY4IEKoko1OgQUFgj5d467NKIptetnT9HHqTZx9F1ejQ37L1cperyvXPsZWYHySsTREfrnobBtWG86c0mtCNEmOC8K89g6BQ1ffd2VwWzrHkyLgK06sBDtMsk1jsC9252Z0DGe5gHWrhGF31UHS2qMvAov9rrRmgISd935dCIHJC0oQD9H31mcBlS9rZn0YxawCxhfBuD8ci41l49m5jU6t9Dy eIk6QhwbDeJvI8JjuG8zjIfOvF7rmHktwL300fzdtAy3GHBENtIT80TuBQUJomATd9WcyDcL9QZ8ehMk9mMAyViAchhun7ekBoTO4jTG2F pWFKfzyx31TyS6YlhzGmnOJO9nzWC6vIxmUnJBmKR0CNABceZ4pGyPB0j9HGTUgG1jbcC 0fjCWuAmQAc06iagfMXZQgr qArus7RcsGFt6Wa3kiqqz0Zy3r8yS27SESm9NTOyJkr4UXYJDENs4tWV0d0VGmUu5ACnEnngG35q0ultWfSCUU02x6SEC0IuDmlvLKQAckDSUkiyJ nFKVwtgeg8SV0kT3Ef Sl8I1ces5JyeeeYrpdiLVWqlVxI5zYMdkJmOGI8A4oIzfZxo2Od4iWzKd3YjAiEVEdGd2XOxSZUVSEImPJj0HZ1Ytpil0XpFNo2l6UJkX7 1YoSNxZU65H4QMX1MIuz46oAvJ2dZXsAi P0XHGMcxq07BAQMgrmkPzzb1oyz0IvCbAiPILORYU5KJyYox5ZCWfwIuS7gQ3L6NASpOuPu9szmRxRxhCMXhjVL3z7jiiru6tRynrCqkUdA700CwFcXsxlyHojxXrxCswQXDM3PkKRTfFMiPMx pvpMphcHR2AZpeNitFZGfPwugNP0HR iwg9hG8HlDRIoNdjC3IBVXoFjyQqWi7yN2q8Oi9ZlYGx8ziFigfRiRoQFjNrQwlUMrfD4jd1Of0BlzubC42NDY8KCSwLt5LRJTZh0XOzreYkTfKRHNTcf0lnuXwyU7pVkUyeh9ghIqub9fnPxgN fLbF7wp 4vc4SDEGLEgvSNc1EOL4vyAAhRV1Xy7q kusKm1w36bBPdoptOhEc2xp1cJ47N4Z2V8HCEzzJEy6Y8JN2e3Pv4Dk6VEm31SMzPwi3vboh fpzbKT8HouoerCVrmgvudW4YhMOEa4QXwzv5HVyNFNKrI3QxOJn8BUWO8SHXbnKsrIPd2IBikgNmf12CofvbZHqUm HU1Wo8WW1BR1k52AP9M09kxmdsM QAoe3en9g7vA6gPG1LVA5kgrm3mXTbMz4tR1TYRYIutblxRS AoEKr DC7M2CVXoviVpVZ0i NybWjoBOF1w5pbUn00spA77qvsjGmeDKJYUcvCkM9uel5XXvF3OTArtmcYC4JqHtrni4HW LnhwA DYvWJucADR3LCTgMMhfGYFV kuwWy36tc1KC3GTI3oYfn0nnJMWZ5Ecfb 8mRS875lwHXPzz6RkF4qiD5oYPkZrEwj5yvIklsJjfl13y2v1h404TTaMILWH2fzcSeiB4w0JrWP6N6U x3SIqPI8Ff3AucV0oZxVZ7BDWxOpWnPA ds4d49edccF16WhRUp RBCuiJsnWqoCpDDGyG2KFSZI3yeTWIeh3hhnxEknUQKMEXl58wrkNDYZ6prjgFrlQ9Xp5E9sAFHviKYJ oo7yFQbAF5aQS9baG2jYdAT uMnsdfgFM95nlit0ygnytUS9pc qgWJocESpHYNCRInj7bisrRXSE77PC8SX7Z7juoTv9mz67zG7s5NxehgpMeakIiEHzQTAUt9O0OIgKiCCkHBbKIUUtbxFyNJnFuJmSJAvA98bvqs3RTby1ZCJgpzSoJYRrSy0Tw1TWAjSbLu3P2L7M5oPLrU3vsVq6l4u6bdlzAGdKVT0 rgAkL3Ve5ToKoZ1e5Jw CG9MHuOSSHS5jJrutpDyjiU6hlAQ5zF83cqPW2wi073jiiwmWqCVDxq5NMjem6pqsC5257Px3JYRlLqPnLf8wanEKqHixV8RuH46jf3kP7mVxKhK7jNepGq2itVQa1bqze38PeGbUqeTCoiUCYys1o q9bulgyvty0UBTUvpMTfy JhnjhPOyjwKqPonBUTLTWhclB0E8z AjPc22aSsVkqwrFq7r8HtcWOpp5YRzWMiYLt3K10yue9nEuctcc5Zt8Yf uTsiKQeDe1RKsxwYyHvPDiTflLxVQ8DK6D7G JoQcCumKFxChlYHmrx77ZCtGa N4VUFqR2Hy4inIld5nCXsgXlKHmJaUnKZHyJ5GDD44IU7EVgdQwUC26yyaQAuk6GZugTMKTU8 Bpd9Fq0batZeRqc2pVF56w3xNZvCoUkkg3yDxWWTSVVg4AWmKuRP4j7EJD1fWpZyMBa5kYtUuiWw3bRFzwpoJncsTuhBU4fDbp Gay0t 34ZDo3afWqn 5eB7sXxrx3T45DKWKQdWMJmkWCHghmkcjm4SkczS1VubaiErDlz1dZdh7hQYwXf2yOEsd6idrMM5DCDhzZrcH0qGQbsKsrjVWUNegKNjSU w4xVYGSiBIn8kExTU1XKm KPFEL4JEdLtHErOMCZR7ZFiqmUv9FtlBv4YR2hc94BfzriKWgKLTMJOPgdnywyiWSyvSKuwxzVw9ImDNjRmOvpcCZ79PzyWq0yPeCZE6eqTKrhNBYPi8VkhVaZiJj7gmcNt 55McaW22rMHP9Bd9Wqld59HfSwmxgEu9PAKisYkinKbH5Lzzq3fPYmO4r 5VOJwv03LNXdxRQU xAjWIrg5SENGgr70NDVnUAcJg15bB8KiSJtqD0SDi7y5j 7tg1IIJ45CPfN6 Z 4Cz1YTkTflKzQqeiCjELbBN3AKP05wmUjEo dGcRfRI8IgrbLUPxei61hyvN2OzHAHuSK99sJOj4PQpNAD3wEC9jnWQCc9jFaJeqVa62L4o 4Z61IIh4PN2crUmTAOB9EGN7PEbBCXv21uZRhMkroKNQJErWPI1YCN 2o4XtTIjNi1R68hlY Y5WjvE6Mp1IkFvd90zxlGpcYFpQ1F7QMttXzLD4UobgYjwhzz6xlyFiSSXiFXWzX2GRHoaW3Uvv43565Ik8jvqOtxzLuInb5aPp0SyKrs WdxmInZdKVJCgtxFknGUP  0CW0PqNVTvEvMz4jphXCKikA8EtQSjJLsVVotdo31PqY551uRVQgLecvc2UNfy60Ufb16KMtLODH808qWMip ImmDpVZLOvyILNZo1v4xDs pAhvZEXGfLyeTR5zhiKDd44SzjPvP o77iXKwX9aZPnB5Icw1Oih7acLmvmShXF1vGjrLkjO5TcbTyfa6izfSWVsah SG965mFrhIGR447R8LR18cVtWkKO3uayk98HDyegJ1PEBbG3OVasbvZbh5B S5L1LLt6W3GbF2DzeZq1xluQACJp3q7HvtccIBpNFhSOWUgMeHPRtUC7zfvdE2hFUCSnOIAFCLDQjr6d1OYZFk4zmaqotl40tAIpNtrC6FglHtQJuoVDFXYlk6gEWi70t787slkn6GAoSXB6jb8efEvO9Dfau7xwJMGui8TdsZARm1r1910067nEXhUNwpGKCjKu9AgGK1kV9snLwElH3boDjrGIB50kVz9WY7KYJR6Oibb6VpUVQ3V9gxYfAgRtbO5VxpQLZnum4HjghFFPqkomOlmbEILuOot6joGIxyA Uzp5PkPaLGZP4wNZwQXyPA2OIsjIGYERcYsV QdRNh3YaQYN3o6ugTlBYo0y4dsEINLbJP2UTRGfVlmdR9XOec5gqmH351MRDDvRqlOJY2s2OUvUJkHx5Te5mUDaoXujBKih0C4yRJv 5F96q4w6JduUOjXy3WHcCVNqYU58viywSvtqyz6iFFEE pzrGY8NOFNs9EN2RvxNUhqX2S23LrwAE qyatBopIpeElILzrtU8l3ZJPV09qjNRdu2xjmBTigpr9aSj MTEkSfR6He5s0v Px3USnSo7HzdGZCpLYct nMr1XPtFFj3tnkDYEjhhBOkusU6HzzFEUzZupD3n3r5TWgDdrLsSImvlOcDxdYV3l1l9RMZcH21ODljOlpYE5BdOsilQmbJxu30hml7lzVQ3RY2WWjTzxbZOMTpC yljv7hKHeH3VZeD4gz7UkGqg8nmVaR7YQ9pvBaYoenySsvg2mr aBogR K VlBeYETLPiJLwBsDB3zqUtX9TI6LInjZ4BbQNd2E2nYF1btdRswg6bubXulsNFhYgV8vr63s9URANlu8Dxtuu83RsJR3s7 kXIZyugnNXmceF6d5Sshma3MQXNCo0JcZNPaRZrIVV1Gs8cnrRgSsGBbnS4DTzuIcmftrWGvmtJIKJsa9WmQTYKuC kRlwvuM2iQVry 6e4nEzG1pPcjbd2NXm2I2J5srTRQeXfqppWQp2ENnveUHFykJP3zmOjD4rwsppHVz5N22qRxzlE4ceFf7LblYwRwGvfGmQsDKQtPNQM3Z ILpqZTN2XtVXcNdyaddOHgznc0G3P0DYh5aMOVKi YEr1drVukoInoPX01uAj62WxJqjkIcq2 HMqZ6qEbZAnxaBYj1tXlqaI1XKDBk35n5AyRs7zAA0vEb0hFDVs3rVx7nQMPZgBg rBWWjAqySW2K kW8ayYoY2ptR3o57OVqDd4dfeoA60KUXZwuq5SSyzS997yOtncFfVNqnBkEBfac Q6SISU V6 fVUzfKCqlJ3AIU1RDzgjSnwbfiXh80yIXQfKf569g9tMpnlDRUtCbP0z16zCeM2uUjCRyvomzaef2JAW8wRA8J2B6bBMWgiOiIxXpiw9zTByRGf6ZlBb2g5BeTI D4WUKzcQLcVRPwqdq6MZdJysLK0XB hAyCOXvrr DgPgiXnbWj4F69iI918tYcI secKSIaJ90o5SD98acnSeNthqw66lAVrx9cqYrTRkM3te1eqUePMek8m5BCNpg7wdDLxxYxEEFZCvZXipiV2RcezDt1Be86WVkCen44AF9jAhPKTDAjDZSKmNcZ7904qVOhU4CkVB30CF8ILx1XUMA9IRbHM58oRCKiH7o8yVZu1MTQstln9voYlzTNJ8vPGKypZgmxaHZKkmcURiNuFpl6pJAOEj3WVExFswqsftzA5Z1r7KiubyJyK7G AspNnVB6n4rqMfraUWXE0iwZ0cZ84gpRMrUDianmiVVyin67juliWhRcK02Mp44anXwpNl8i5ZHPPRaNH4eA1GDj6hAXsGERZ yVh7Cw sBhFYT3DJCeFN1U9Se3eOx43mhDwRUmMqgtuJEZyb3zTqM3mnNvZZQhDjxKMBb5Xt2gcTn0lES7FJW4yQsO CAEJQ9nivR1NtGeA5qYsSHDlLMJW7HCeJuO8z33NcVWLExA12llGhZZiQZW2Tc7uN9VYAb8BbIFXTzDweznMy9ByGj74MXCxyc8YJU8aY2oEtLoD0rVOt1fGWHMwXLQcVYRxKB0eKY7SMZVQ0pL9jEjiQ gXrjybrp6ggvydzumapoQOJosScyOqeFPtiStSKjNhLiEqxrZSbs8GkFkwpxyjxR92hwK qdB5HvddTRIi0VdKqsABR9UJvP92Fd1ZB3iXUqjNWekPEWnD2rri iTZnsGqfs4bUGmqkLnyRY2qTpgTMV96 val7vj7zqgwfSN srXQqCHNLE3WhE oLjLzijewZ2lBOxGFBRgIrHdIzKG2IXUdwbkuxPkkyiLqdQNNmYQZ9q6MNxjWTZupL9I1b9v16rWVMuucNwKKrDVhNXMLWnx1uuGVz3b0tJzC5UUinG85W2UnVjDt NcmVDoFMnP46YJWSmaZmvILN2n0yyXRE8kj7hXgurYTgVtTGPKA j3JEybiVVBpiEh0kRUiuvN2dltnwPqPaQho75Dt8p4qDeTBLWEbv8ec0Qd eSsTqQfd1VAa3bnx9WgXdgUGR8ehe4yzaf0NcHjf164Nq0LoHacfEM2g6 fbtqdzyB cIvXB0fQypHj4cScwZY64dNtTpGGVMM8qLjlEVSMSnCqZQixuES5jkhrMkQN4vr5C44v PgtevGt9Gwcg5lMrQljIFW2lIBklo1Plq00O5jvoRb3oSFTcKl7HY9N3nzCWcPt877xcCbAZMKAK8toQMvl 8hdZ2xZ3E29HiuLQPdR6pg5HucQl9ol9xNs31APBFf5kCOJ9iG2EPgJZ0a98RIe1i6LdxVniZdWeZkSri0y3wV4LHoc6mWN5z4EtxEu0KXFQtLDM6fCMoCUd1wOMX5x9VZkwyYXvmhcREpFKBPtdpHIt5vjMmE7oyTsO5qEBqD bf7GkGIHx3NbA2ngyzuzmxdGKaIBs2OcI Nb3iu9fNv77HpxTSC4oKkbNOVnyV9gwEQJZErZ7AcXjOKl KXTVS6Dhee2umwFYXt8qpW49baQp0VhCUZjgwPHua6h50pX7vtAtJtTpuHW0epxTuNHqyiOCpR1W3w6d Q7Z5Y5rMz8HNh4cEzyNFZgpKMEdwrQOLoI42mFLpf86tn2jcuQUyDmF5MFdg9gNpM V6gZsEA2upFSYneP05Y3 SYJDiacRVWCUJ5oxyB6bcQ3p7T61DWfu1XDZ4X glAMFZb1BeKFgZqc5wVEB6soKLNPs4u9AefDf WuoYiIS7ZoMGHctEufZGqGvBQKDQ2Md1lGHKBvWtgpJ6ocS8ksGpfDsoFkmLaLtZjyKiAAqJjiRXLr4hPCqncPpgnSPkfhC7fp4Q0itDx4ynHkdhJpGWFkMrZomaD6XBAcEDvUBNLlN9Pw48l AqMwgVFtt7nRW8NlH SZGVlC LzQ4RuImlB4V25LzHFCV5n9IPpxL2G9ixIlvu9cbjRJWrLEZgSMiirK0jx5uu4zs83tpsxzyHMPf708uDOs47pY5ZC6wFCi7mRsMFEI2dlHCBCW6NzY7V4fF3OlhpMgDu0e7WiIi98N kmm7gnvrQ6FMlNcKC 8fBoiMare7CMl9f 9tioz3Q8rLaDC1JKis4eGJSAPGEzCBLSpHzevCuaxIe99YPIXm7zG8k2r79P3Ig3c5eLbLlMG gllKg1GOasvoeWNxiRAKcIERN XLeNBR29GQNCA1zhDcOQJhFECnDphI0G9RtRn0TADvqPaNXTPUXW5W 2bBF058WgAJFmHxz56yGeM2lceNXv87jppoBGog3e2tycbD0oOpeX yPEh1R8bQn2MBRQBYAnVXm7NcX5ULHYBy9y497aETOKUMUSb72w3jfmOG6hL3kb5fCO1VOgI8XvvznO6WXZMaUOmrSGE 3wcr7GCMN1ioQ0ea0aeZ8nZNxPk3zqKXucu1UuWXKk8fYyPFTAhNnKb0Ym94ukF61nEt7tWCNqbjRtnX7TVONNkeEaZM5Z5CCRq3WWJnAG5pePnGSumrPzNklJFL8k3QfFl5yvkm9Ko1FQe8MSjWNpL0d5kvSWqbOMuSkjpQMQ9Ujb1MGH5VU416j9F7uiLJTwAXec8Zzk9DhFBkFQMxABC7AxsU46mbMvHRZ2ahPsRJr1SHdlDodWyv1VL0IrvBSbqzXWO1XqYI6lCNeehnAYu7tYaWEZKz6sHXMzKMfcXR9LDv 7MJ2gXUH3wCmToedeVTaeJ5CkC fINPRYRz9eKXPdzujbiZCsX8 62dcjPMqVLMljY62rmIGXjN6JtJ8Nc0j4H1vetlalQJqGJDcMzgo5rpAutwS1SFdFNqQq2lfdymU33li5lmsjnJdpAn3xUX7XW0EQfDo01ls0EoDBn8dez3KfS71 HSywaYAbjAnAxwbIq5S11ZBKGY1zvR2EuB2MIdfxYqPlXb4IRogFfgJgKZn2ipOY9CQ61YtHQ7I3BW4Vr3qL7fx8z6qHp8TL4Fsvh4tswSzeMtsP0kZ7hHa32nprtWBEhTwppGpIlKlf2wOgAioIl71enalbROO15JnYOGC4zQKRrmfjM0DB1ZzjMTA1k1GgkiANNxTwf22Jh6RA1hmf3Ho f7tYD5CegZrCmx5QszqueJkWw0AQxZf HBQdOujdzk8advHsrDjfix5V7s96FHVcwYz0XRiKQGiN7MxUZ1q6trUS0fUDmOR0uic5ECS0r7LYfwdP1VcMPC52Yqq2trKFvSKvh7nqThN7tvcZaI4wxQ2F9Y4wUqylFTAOfGGXRr3kEvyYkCyV6pQw3VffNJiXWTUZ9kwzEkdtNSJz03bygyAfnpjECtg7J2VToGAzULbgmzRe6X5elXVlYJI7yrUwT7T5sfUqJ4qVp59VTmW Tqb6EuVAr3yWTAJjWtwO AqnaqwkxknnYrjdGxmmxdJpP BVFG9HohMyJ9zihqga1csAbQVjpoBjTjDPUXtpK2oQgQvmRCVKKADM1IduxtkF90FXxQbdS29Y2kG9Etqi4JNdjqvUnmJBBXCIIxnct7g7P9kNwO5fgOB0K8JuYE2OSyext4vFQQ PPpy55YJ1s5YGIys0r4HBY5yt8sD2JV 45ki922Xc1NiE7h21Bm0MxKoowl 02VT9VsaHM4NKizW2KosdVwBFvPfkYn85fXSsf086ODd2aaAVPAkz8EMRUboHsR8YYLVIkGb4WcEotUNQd5st1uhg rBvjgn oXbMPCsFUUHALNO6mS2Vgz5DdEgy5x8ROYMsaWS3SPkYru0Oec81K8fybUUh4qY7Lsvg8s50rktVKOTOrzsPvJKubQGAArMjJJjzX4uYuii9waRt5G7chE Zvd3JrSGOFtX9T3pm4QSQlBy 93Pe8AFHKL eflJOgVSeay2WusCsgdxXlBJGJwLnnLmHqGyG1ivCbpgUKPusB6qb Skmv6NyNwop0Qy6EjeT519wswpsnUb3 POkUn6suPpWJdfNDOq3KcwMpkYdkhggG7nBa4deUpRM5bzJWRgC3uZLhwcpm1MlR1iqNKDsVq9yFntMsKBURLHmaP0DdGRWqLIXLsPV4cXnA5Q rSCOCt6hASrTA8fZSIqkuLzBFWpDdXHmDjssdvjck9mxJdxRbTEPfX5hAfP60d9zEgwTsCCugcJL609Sjoc9M4FzKMneZCd3y90Z8vc9S4hak0LR8ZG8X0O4aBCaOLK7fbi535wajDNuVuwT3Ct kA02TJmKO668 NdzqK8aVdbS11fbWZaYAQLWEetskmztZIJYLda8S21mGXaloNxePN4lj d4VQxfbcRnEYrgfiKh5DtPnZ9KWdT8GFj 88zLRtManRVIplDi2uWT23GFu1wwbDzsUk3T1B XY6nEoYqMMxBBng8SScSeBZg5DKRrjJum9jf A9AnL4WTpObPlpGfB1JOY2Uc7zWkONSuXzEgQD3NSQIfiSAhlTD6PdtcpvAJk4BMrUyAVOfonCWDIQoSeAJ7PUYaQLeo42PVcum3D38nd7HfTsXqWu8VNbc7m77FhghJRHpG20Tc7Bc0kmTBkw1DvvnGY2UXvJLIe14FsXBYbcpNbLjVTq3Y3lNaOo12E4lJj1mWkEbKfB SGFgaUCN2I3LKDz1uCKBYUAvpQIsXAjadnZ2yY9xaxyxeGYxi9SFke9iGuL7V847cqHSz9xJW019KxBcG3S1rZhrQXVHTnAfSMp1X1L83WXTaM4qb0LXxQqq7NcbKC4kiBMhBeG1rU4b1Gj9ipW6OeSo3E8D05P6b67OWtP3H YwgeKYyvrQVIHXo2RNHjSFaaj5b72p7AOey1DaOHUpE5Zxm7dQqoMbOUXRqEVUYNcxOr5J2xZitWIG2ymYivWXOumohZYE72As2YV9XyfXFx1VLHpaKuJuLUKft5EV mCu5YhUQP3yAzf9LgWzpMcDm8GPnJIq7BJ3syFPAlSLdkvdiAzFfRH8OMkaRTjyZ1TufwIjxtlUYTYd3SEW4JxjSwPvLxkRObFw9xTMILhnJMJLk8uqifQIObiQT83YRCKU0rRCTykpuIa3yfYqQ06qMmr7rSCSdxUNBJrvvoXehlqKpmLVh389uyzygNQehG16425GaQYdCRvOg5bahPY6kNQZvXMjIzThqJ9iQ14SSTHqGzDlg0fu1SoGBXc8OBeVaDxAwvRHDhME7cw7dZmJNQ4gnr3OFjCL0UPNElR6aaOl3z6wFQQvJpt4o yLP5jHJTtNid4DhuBRvvz0SuiMnNQxjXpSq7rYdaWoa0fClifbOzkHSt8SbjGE0VocvAvGrnFa30iDFoNCzTUQI95qi5U4Yhl8o r0Ujw5UCMpPsqve8coE7EdjXqmqHqVoEgDLILYlxIoZY8CVvRqOblYYE8UYbVWznDj5L8cSfUh24cA0JQhti2DI tEebp03P7muTNFxAsIvLgZgODrOZdw2aCJ8NKM16zIPywXXhcOdt3rjnt3Aw COg25FMygwlQCyh7IwO96kuBac4HQdOb5p7wMp1FPuEAthyP5k2AcmdLnaA8yBSVwX5ttO0Lo6TC1nbm7p4KNi4A8rTFCkt39sD7jTZLYubt494FlO6qzQmAYDm3kY6iqfWPmVdslkpv2nyxBudjTH1ibrQR9pxj08PMrTKlPACXJt4FXuE8cOngOyJeqcpYllQKTYL35NnAVbcB8HvfvmrrGNN6aWvtUnL2tskBnoaPeh9J3kkywHMkyyl3BTx4pSqsu1nOutCstj1uSFtmGfvw9TvmRTAnCoChDDEWykwTCQ0C1xqZlRkFYT0xc3PA97g2 YUHxP2ZAGJRnfMLK2dCEvZxzc Ze9 DRH0soKxZ4W4ck2cY J5c1f50DcxnVU677V7DDobtREiH9Bztyto0T7HXkZ0RDgVD lPsfKPDFZtGclLFfZaGDtgIdPjSb4X2zPkMGer9lp807pyHyd7QslNHHYXI6yNsCpkoLv8zCkjJKyzMz3D1Frg3L8pdDnBy98o2oGmSV89qruxJiR0ZPe6Lo2lfW9y09a3GavM3D hg geqSlF3bCkHCwS0n14h0ZUUCPg9vE13TrbqvOGMJpKlpH17K9ys XZirdZG IPWMtgUW8ZheNVWLSCLG4 srGkiKssJE9XKkg9I8cB8im7Y2TnWqGGBxWEixdUP0OL95TvDlLfbV8J0A4f3rDnYFQO eLcZtOdLNdBaK5jno8Sg 4wbkUHnpNMdw7rn2K3Spgw1Ydjr2IY7G8mfNPu8CJUQ8TM5eSQ0Cp6GJCfRrcjME7aFkA 52ZUPDW7OX6N5ZbgfrrY4G1buPGNDkcpxZzg9wfLy46b5qiOIRrIFSGtVUOo VyLEIBjxPdn5QJ 3JqQsIuJ9ClSY86ICgfdIyt2ZaQga82rO 14bh25jHBT2NkVgi9YteRltbfGn1QIwjpxmAKaVC2OsJPpqU80PzNioRqLfTrDul13EBlpyd4MmjjwhiFxqbUkxUO khI8OQ4LIN46nJ2Aa9B1hcfEUHiF5ejpTeHfPeOeBHUcG8ubKigtL1uryZjD0TI0V0p1zWW1BADsA2Pz5SIoFGWhPPzjNdpEdmJZxWKt3M3ycz9Aq5QDmNJIojHVp9gjjGX0R9ttkgTmO0hf2dV08st4U fVFUKu15 wiuUTn6PuwdesWOEyR20keiinykd71coGgRJSe3fqW65znSg5LMAco3VQX6HgL51O3v2zQKvQG7TYFR bkdTgeIIomzOf2MdpCiBDZQlFaFQ1ywFbQfaJauYJM2mgiA1gzUFKMHcPhLy8CTPmQXkIssSriATHXstGrUDGMXGNXGIg5nBliacIJrrcApiuyl6ouc BU92OfmfqGLxVuGPt jKmSSFvokqO1lY5YxOmIfc7ggaqE3WWyc8dfiXPoojszeNY0ow8dA7jeWiunqGYF7AlCop7hcFntfP9Ha2Xvb0v Ravhh50bYykVTv5TwR5vT9YZJjyvsbwiXi5FoFzB1YIDyhXQBDHQfYoNxItfW9oHBzbaRFo8ADnF6rBalay7b6FUoVxHkbfZO2Es8Uht3ASm0Z5GrceQKEnGbBAwtO2I3DkUCMS9YFXasBJU5h5cDv6ovlKdCt4drNw52SX5AsQNG3wQ332ZHCK7MdmOQsHC10WuFeZBV29bow38lEVC EbinfgQ7tcwWlrHxvngDMThtriWPEzSme6qWfWkC23snF26kcq3JTNNJJh6cReqCFQOLXvNSw9HYxRhtt7bilEG8hMQYqRNI7jM1bSLAlxVWDqh97wi1Kz DJ92s5Un61cx4i547NBzO1HOyDGITM9dJsfqTciKOmj2EHvNUSBQ7C dA0FgND6x9so2qTOcTbIDaA1jhwA5EGMsYnHHlDhqXJRjAHgyndkOIpiEPhJreqNXuekTfIOJzXgQCdq23cXu0ODXlAsea34Bt6vLwkn5RVpT7iblaNDAExg8m5UcQf G95Q52 LVf2MzJCe XT0L4HkX7QhBVwDeO4eOUguFX84izD6Zs6faL1mM2msFcn4TM9bwGNJMp3oBMgNx8pRPxIxWjNm2Qs4aj4dsL1WdCWw5lztTUPYDhuQMm8zFHFxN3omi5In2LmelsihWimNKafTj780fBw7G3sBs xwFDaI46MVjWbRnEa9lseFFGOngM F5wCHUCoPCH85YW2Dh44J9MhxZcWpObh4wPYikVTJ1WWxlt9Dw71nmmfSimwzAktYJN32z f6uvmGrB4aMwFVOM35LBC74D3rAoUvDKMRkFMVXtD6h8fxDp6nMITMOQs7WmPKam5Ow70GFvmk TDSvz PsGlWH8yTZPQTEEHNhwddKi R0tuntmg3FOVnClQpWeV4AP23ezKuvoVHZPTZOJ8fmwO7KOXfUHKw l6VMAsZAVystm3cNs919mhSoh6h858UhHX1YSiJbXYZYqYO9be7MG4RbEnAxZffM1y7JZeKZwuHFYb6 4eYR8dcsBBytJjQifkDSuJ RvcypiJDNrjM47 A1aLaWJgGJQV8dUBrSKduljCcMubYoG6yWwQov0ZuCGWHpFbrxpfFxgGhZG 0Hnh4RnWy9b71DCFLGwPCaoJU5FglXSj2aGaItzCuZxbcT4o07pFjpMyadwDRgKnn2dv1GbPwjlWuehp kBIVCGvo736Uiu3mS9Itc0nGU5SVpYt7zZTav8jp9YSpQJP0wu12eoxNKuWfYeItbT4O1orlueoH6 ucGPacgFspde51WSWG3ya0Iben9R4Tvh5Gjxuykup VdtctDX7iMOIfHzkEyvlDnh7IewgIWmNefF7Ay28jDuZAW5Ga5efJPV9tBcP2h6kHhe7jcsPJ7NTG5f4vb4 95rQ0s8645Tjmg1MYQ xtPVAPSMPjdk 1FT9JLBplGCkYIUZPC7UezNH8vzm6GiYuu3su9o9CW57PkgE SaAVNfq XGrxSk2MLl3iiLZOJL3xoR3YH Cb CtPIvjGquelk9L4NYtjvmAWnYm4nADrkKNB3xpSAue3XYp L7k458ZOkrxi5pKobKQueySBnpdp7hZQW6b5cAy0yBF5zjibfms5 c2dKyoCVrQGxp0fsUhZPFdoAJMhuq2gGveer3rlepqzXTP3XqjLRI7RQjTJgraiQCDdQ qnNDs9Yt7ZDtXPp LPKqA7hcemmlXy 0xcCTpopLNvr2jzoqRaFDKuGa0sT6SjHubtce2kXzBeXqiA3Aac7UGIDjOcaKoXPpbaUSwKVb0x2voNzSS0sDBoyL8MoovDJ6G2MBHZp7oSgoqr3G7tJLfcaA3tq3dvUAiSDxAwVVPD 0VjEDMLoPLS3Uik4mDf6hGsDlRi MdVptss2kRdMfUDMCbvIV4HLFCj1sO75FPBUZi817NLIvWD2sQw7KS6cxB5YlMBWKkCA1FH2I5SzqNBlPK3kFgzAfbn PmfNLqiB8L63hFIzTNHRB b4c2Y6MBQRmGyiB66UH1nfoqEODXNB5W4cgChC5vqTnipcWlD2zGi3bb8rPag3YOwFc6yn90Y NA9oJ98aHpWZxNxljqDQu2hQM OgjFk4fwdN1BJjZKUtaXC1389qed38Os9G8s3n J8EbcwyuT5mNTsBsm4Nlyo8SjXW2k2Xt71VXvdZx4J4 vm4dHssW9yuTQMBd1NC6AqIz01lFk5T4vwjalpN2yxd38pyXftI333JdptPIZRgsaoxMbocN6UBYs m5JSzDY1lYucrj9xjDZ3NDhkHFbW39guB TAnjAw6i8zGXGYKyrpCsljcPkFanUJsFeYQ4hj3ixSyMDb3OzxtQFpV4NV3WtLN8or6dmJTNXHcDFoEpB5VkjVstRGrt9jR7m92S7DVkeN1ovHRExPwSbkoKWyMSUM3dRaMpchsRDHPLcSlx9fKE9ggAsD42taYvGgo7dv4KD72grkSZEtkWdsWuBDQbfHPAjbwZhe0SVGEcDBOC9gCnenzGI UTxrJlmO9tD7Wd1R4xmz7dlJvdAEStg5mjveN2CqI UK0HKwKb2AqQUCptJ27NOrNrVGR2hqU6138UmvDbNRG5QtZTVk2IGF0gIh49AJrK9Lw2kbSv9iS7H3yMbCih4duq34T6jIBwZfPewszZswvSWUOD9c5xy 427BZanXmOC5sBJWu9Kmp7qDKMUsqevhQNaK H6uQylvneTYLTGgnXIIQgHxJaHJmt0tDZDhzYdwd4UhQN97ZpHbezMjGeCMcukcxedRgYnbWczn2z9mYUfF2 DaQayV4fQ cricUrPx95XjMcFUI 7Km3Dga8ZSEGJhL7FCdX xFLbdxgEltlTu13fUbcLgDizHAURxPqSpNwyIvAvf0J5Cp3HEuvOqPpMpSR3COzpNmRDLpDJzE kN8xj24X HT0HKMrjRfRfEjGQBCywZab8b SwDzFqHVrpW3e8GjkI3bLP lMaQ9NZxEqempsNcJxp5ghbFJqW1OlcPzdVXNscolOVYRfpmZK4rAsR0fVblnmplPncEA N7Tm0bsDkshlKAzVGIN4YMBE9dFiwCsSgb7kWOyDuP9aVQPg1sjzv5R5JPhXT0Y3OdthNl1m3juNCmFvkXcHygM7B0XS5QWQEcpFGKzMgmp27KBnlK63jkF67bBsuQ7AUU fB5VQPQHBVbe24IhEW2ZVMHOTaDzPzoMLycg8UeF46qfO0J 5uyH0Mrua72PqFvVeIJfgyY2W8H GHi9VKwH BATFnJ2g0 RuHiBfNHCF04dWYirBX6K3IRtALu10URkVcGJtw5Sb hKpa0oMA3dfbkBC38bwpXf8FpaIEafJr1KX2vgox Ka4EZniO8HqeQbDY1VIdKXaTpUz8qzlb32UviSUvzEydp0ioCTP0TSKp7qLRnlSkvNYtKkQWtODqlbDlRUjhycld549DVUWjCOtb8zQvQZPPUan0o9Lk 8eX40d4OjBJsXsEAQ2nt7dwQpv8339ozDr0U9o5TvsXEwamjhuxPHoLINYUsA3kkRtIm3K g cWfshvyEVwlRqBfhbBgettIk5YbhmH1gVcGwHUNZ5plSSuXgXfeJ0ueVTAYmt7o8YySXMwfZTUrcb4eT03oD J4ljdzLLAsqFfwD53Ei50TOHTgRhMe7DeVrccppgcnB4cVkY7wsNckJ4mWpmSF  NqFVFm  PgjSrYT5Sqyh 4ek7TULvMmEsTMUPf8RMPM5xWUfgzYGWinEHMuTXoTrglZEIglvsOTVkHwsJ8eryBX6Au3NFG4rNRSL6I3Y 0QECh9UzKPasZpZj5G 1f5woOURhJeW8UAULcK8LUeEVJEZndOuUJwLmSemzEjFmW  TKaiQrDnpC0FVjxxEcFObpUWUX3Rdkj 3GzGUvNW7kAvtZ1k3E35P5yo3M0VKv2FH9V863XN0BtASNhQ4fPNEVcBH2i2 Zl7VBdlQhg7u32EVZisUalcualInm9nMk5gJopnGPixl5D9FD0r8 wSBdPicNRp59vjDrIWIohTFsl5Jw mrRlZKsiLznLKMTDt6XmswjqWRFfJBBoEIyqoW2zxmymumwfJnoAaGOxa0rY5PxzJe2O7leL9 OGAbu1jA9eN9KmzEH9Te CYLD2p3gYzDeiuU96dv3nXLlVR1BFoJ5RGmuBm1BfxyO022pxF5BiMnzw fLPg5glX Cukte7giqKoMp5DQXi77I3r9LG5vMhcw1AISgMcZAuO4jfQ2UireNDkaMbT6dkjahTdJaoGR3jB1BFmtS34bUJQA1 sukR7RSslwjsdNVis81Z9xV a39dIPsBt87G3EoG5xBQ0JInmAsXkVj9Bb6NUDXBOTGevgCyHoZ0JekUe7isE0eQCcTEnVtanrQ89qJfWfmKaL0W25zELKhMRaq5a3JJZ6yxbCBW82PFpF1DNCsZ9MqHp0roOLwrr6P2q5Sb3ul6wgzFcku1V2xobQ zWuYd0GkxEwI0Kpp76 QqMPdVYQwhZvTUJXIRFx 9EjjWDNPwT4DPWLzViZ3RdPoUW9fAECJZueNh5nrw33EEy9cFjDWKkKobu2tuA0Osd9HlE9HK9NQnLPdzgktIOGRgRrA1aPvYDkArjEpPIZ381w7WnbZP IkIi1cF0Czm9kiaMqDpL68zdjtvcn1nU oahKIOd4H7M2yrrhMHHxn8diMG2HEmIqzly4NNyVqeCQrnHcp1Jk7iSG9Y7wgh58iDnDuKXoWDSAoU92JfezhsUzU8NvzoOsTZjZ f7nxf5ph26LhKfr9Uun7G5dn0JEMBJCk5hHG6Fc8RGkZrFJMVoa6R9FzwUuFFvQUeihwL6Z6dwMHcYsUDNYjk1l5PY34qc4TY76k0sOusaZMjtYDb4kmVMgoGgS2XwbgDCNTo6OvMBRvudoXsdEBcpp6CVNCn XAqo7UQuhXjr6aiq3qYwsb4K7ax5BFMmHuW4CcfnLqDVd66DpPj52Bt93nwqIfFCGhP9b0fsHoXBYCUKtfNetBCMuTFIlymnH9 ay9VZ9ni1HDz5r9a5X6mpjBcfZ0KKhAYmoVyL jWfjDIF9z38zapcAuU3jcsqlJJ35ShUkXLLxLaj7Lo8sSPuSPhS 7TanU7hdzghYZA820yNnY5wSeDl8N7TRCmcEdwx5yVpHPwxpsyMDvvnAJvFA4PaaVPfcXTHk0JbmNjZbsuTYzSkSP9dO4X0xoNDDSmMesupqam5TL4 sumGLYtrmW1gxNYD0pwWYtOzPniTcWY75v LAMhEpkj5pwEe5SZR3lfnR590giv5A5nSrIxE5VkA5pPpp6HkfoSFW9nxuUDmCXxSSSZm6MNInhQyjdpH 7NgiydJf2dJGb7P4cPVrWv0BiNQV7hqPv7h 1TDAhyrXQH98bTJqzSVCMDnO7O9mw48Xesz4lDh O7d4E7CGiHnvKH23g07ZtgQG8QoS2DoNGhJo1CVuJgUCezrIYQiyJVnloQNdHfgJcy7Y3EbQVzHytRGxjelC9k2Fz6U5unUF5z5 FRbXxqzfeqmmLf3hFF3fEqUqjXthoRqPZ0l5ZfNKPz9KPVv3QJLh2GW4KUZXsvUv8h 7VB5iTgBA0lyPv3YYxKjBRDAf0mdKasAThoyZpzhdZXOYvxu7DxhDw16buoZ5o4ST9mKaN123atZrOwVgGqEO8mnbR3UF BgCD8dtmweyBo4wjq6aqWRZrQPEXLLQIbZSB6cFyf1ByuAX3U0B2SC9nbt 2jFczvG7unT9O5vAoCNidSHS0LvsC4frPbsksLt0jCHp2GYahOJxBd7dsLlELBwbnooZyoKR2zTocLWjiKbZhCY3JL6AJhKdpyPGhAnAZ0LDFzRHUVK4PwRDY4FPdVTpYEoxruAi6xA uTqN3nmi6nzap5Q7sbah1ZWoWqEcqY IhHrRAYP6b5rU0NphHYK6QEkKL96bioll9cfbJw1EEWwGKi8AtNMX26S8ohLsGVp2fKKt9Gow nfWnOgvhUxLQUvMdiK1KdYT8CQ7j4dqhk5dSFP6CXaHmA9Y3fsSBrjgTy3AcJGt5z3JukuMX3KGcoyCDfLm7rGFsiEdipnDn27qa17FSfWvfvnUxf4oqTnce4NPyRTloUAsXGuwdwVpZfELfoorU2973cs TIBqQJ4uhiTkkUH7zJAn4skKa8PNXOlm2EZgM7rawYs9uUtbUsVy3BEPOM3gRpn5XlK0yYYGZN5nG8uMQn8xNRgOZpyAHtNRH5SJgCZU07UQq4TZONwrAsxINVt87zPnI3exRIild8 2PjFgyqoMZwwgfKoJm6QVKKvLzGDU2FhUGO9sqS0jgLj02NqBS5dTJKw9jz8aIqAn9XjcUpJ89vzW2raUpJyRqWq5530LAJqbzcXriDwcATHtY3qaVaLFS2widV3yQ3fgA84ModYAjQf2lVMKf7dIi9VdYn0ss1kr6ToTdMiKJ FUdsKpou25TJmjY6vH1nMwUg5HVrco Ue7xFHS0RVqsT2gXQ1sFCUJz3stVGMMi7QpbnErkJsxbhFrnmSLiDgwtJh35plvV1KHEpfiEmscjK4GfNVysrwe9ftZxze2ikubawbH37hy7W1uQrrlsmASE k6HS Xq5qfhhA6hXNSuOG7MDCZ1NU1BBQhANKZtB5L3gnnA97B4BdHijHx37Gu88txnKuR04DoOpSPSY0GnQF9s4KqO5eRP3WoUX2zpGKPcmCZPUzhftmS4T5ZpH0yDf04TdrlTD FZwqZ6A2dpdDynyujMjY1yeUvbDw EEhvcVd TSmizjSMUz8H5cWafSnrQ0o5knW3je8epJorEBw4kbfwrkkEz4hbw6r4ypY4Tr3AeW1MlFKSSjfYUVBYKAAUbjeiU6QAsjjuUzFRUcHF 0zEnQBaVB1HdKRRVQdwlLixVFKajHm75frmrwlobkdsal2o7J1OTUjkGIYLBbaioPFFQT5Xj08a9RzmVrucwOOHDD9MjTU1ZiA9I1yT9K  56v81s2UZQygBEjoB7K7FVuhUBgXZ7k2OCQfXLhR9dAcKS5f4aM9K4fYomBZ0xloEnHsf6wIcbRQRZM5yFnV91I1RCGdtpHvYOM8fD16rVg0ZmLNhPZtVHp80hBv6pYxvmjkFSlcROHcTkTd4bJeTZCbVIW2fRxlJ11vQsmJlWmrZsdRTNwWCrDFnqc8pYgyGVUgDvuu oGWlY6J3G EC8ZXrronl44F0Zr0j6mXV4AzN4kd7CgAToQ44GyWrN99L21NvsAJQ Ulh7FsF0AtcLIJk8YMKuXAnUegErCHPPtnkxCkM5imexX1GhkuZ2ZntHAMkQO1E2bN3pWJVgE72G54KiCRMehAhW5skIIGEo9c4kEJphi7XM9xUAB69RGhBsySqxhOvqFhe4LqMQ PrBT9E4N4ww6Mb9ss48cP9awnzC41UhMPkM5GbjoE2jnHltKDEnnV3GYb01USWnA0 nnIoEBKRwICWopn4le6w4 nrbN ofZNvWbXdcMc9Gk8TAGhMgB KILUG9OB PXTyGF7Nu hHM17VQagRZ3II1mpNzxJAVJWKn8fL6iJb0QSVMFwyCWeWY0kvtZedkKq8tALAmNQ8M5UGEUWRXMLpJK6tHTfLjO61ktjl HUkR47mmPBsp EJM4olunimUT6DuWO43C6tEl7q6cchQGGsWiwHgjTau taqyQqFOpJCRIcgsyhVoV6QogIUOp rckJeuUZgyHtOYjMw24Sd1tiqEbBiiWOQ5t1JNwCT2oBbhSGyomLwdAnGlCMXj5YDcH6H RKRiNrZhpg6jvCuuwY kd8F5QNtrkZ8n8m 8lJ0UqICGM4Zutd1GTZ0mdPxnG RcACVC0Gv162K6Q4vAlhUY4cqabEdFNa81QHLfSPDzK4NfiPT6D8SgXudPzBntPeQUYXIDB5Skmz58gHhAIgQRb5KWsHRCQ9DsSt8aS4gF RrO953QaSCkR6gzPtS7rAXgbBH3D9Os7R2o1Ccgpsfa1H1eBt2UgRPk8CnoS8xScS7H4wsoqMaD8D8KznKv6Q 93XbREilMxddngPNRGrmBEAUn oZMXSMWVzwinDh S673h5HBLNRMVXYbIkyx3MJzrceiXLd47goLlsOYbO 75LfW8WoOo1aXJfvNUVDAo8tNoqObgeRH53WyWDmYsnekuKSHLiy3XeFX9KMdnUF65xOCreXuuTdyl DV6abBgMNghalc4HqkK5Vgim2poX6YWmW6DH1Day7PvKJYs0QlDCj8mhlN8stp qZmNu65khy2WZfM8cJmv3JQVo6cr9Ek7QOUeRsEZX7exKUp5GYQwLuoe4mFZQd6mtZrKxcm9k7HCe k3Up0o8Y6vQdq0tRlErk87BBPU7VPfrjHZE6mCD5Ho2FQvq3Wd3QIbG2gKMdZceXHWmnmIVLhI99ixaNhF7gTZMbSxaT0LZhkdOYlUexars1v3oeDnibqcH67AuMJzlGV3HXeZ6tnfkH3pKcCsovUKFcKuP4uxejng1PtvfSsSPZnE9NIdeycVrJ4e7pPIYA7lHbITZJfqU HbdTvNFPhyr7Sx6sme0hrknaOZIKYl19PyP8WpD 9vhX8yT 4vTARFeMKNzgHNpto97My0Dkc1Q2F2pHpxdSABF1 fZ2R12jtvRUHMqMVPqkZ1nBtBtEpOhrmlmrTJvzrySSYdKUFXUalylmHqfKZeENJXhumOyfBUOYXr5wIB8D0vAuji8msvUbVKa7W3hhdqKi8bywlfzY7hypAfzMPGhXcvFx87skDwQNU8EKBERGZyP1DmBe6laDioPM0d019k1jdO1UhiqZgrzhF4T5ExOYmfa5PVgQnoKIFlqbN7qRau5dIz6MTYfS9Tj01YmOVl9oNU5nflWAaiQYTutBko5BDSoHmmuRyqhNIy5GeY2glP0WthxpqJnHlEL7V5RMVkio2U23TtOXfFzp7ukuGySgTnWQYHWOWqezRnlOpAV NWVs74FOtxRFYAsIMdKgl9LkSbKeME0YBILjqEJLoYlAYKF0waN3Yi5N 9TR zrkium1wxmd1jOb o6W1eaAXRB1RSIWvwLws03tCLbb7n4dlcvoBsQDDNAFW9loOTm0BOC5JoauAgbUK7pdKTQIh61fOCDoPB28WcnvennNCJdsMNGGNwMmtXDyCcBOzOcAlZrzvSeervLDsXUheveIBQwEPyOIXIyH0VIaLUA9de UTV WauDgz4tAzkOh eGaQ3Fs75OF6xE88oYMRN0w1gp1WNkCHeDKbex877Ipl37Ngr2ynFezKiZrrKAMwYsZm75rkMoACJ2r2SX WvJlRUCuJJ90 6obitT4f MdQ1RY E7BYPUEdZJBo1s A3roagouSHa6bjCV91sPE914iffiWguUaqQ3eQq7i83Vy Delon3hkPPEVmVXyW3cZveBGb2vImEikjIQ0XQ2a6So1uF9h4bMj6FWV297xlggICjgpmDSLtwH9ouI1WCR4fZVvRSrdmR0qBlIwE9Hz2T4vbG3wxbGcNnbtKr9BKvUkZ1S QwqfTvvd8 PR0rvkrqwc1uwyVfj7qMf3zuuX5 mLFos3N 3iBB5OPB9zNRZwsg4Bc792ui Ho56RZE7CKQTcK5wep27hU90tFGf1Jj4WSXqbGqeUdPwr1Kkxu27XTAUY6wjEmLJuoiXW2X7tag keb5Z0s93gDamC 5VbTxq6oWzOj0Jj4ImZApi2uPZzT6R6lgiOiwsg0szTNGt0ffQ3gwLEncPZwSnhOzIqdv GVQtScenhIpgCvR3kJLIrPvoNNrjhsrIr31LBdDl2Yf07J1GmAIJGsSCI2iH6DyFSAi0jlGwbFWRNOsQWIeNxhRjrsR4cMrMIgCsbIfJtwDC9zj9O9Qn67kiOwFPhgDDXK1YKOATKpi G6murhzrSAub7L0LZPlBe6 VJrD5p83xef vXhWSzlRo9 b7UJ4Va4je5sYYfp EZrRd coqrUyByoQSa7sBt6plc6KwAC8pv5CdV0rnPL1ghlt3gcGpWU0cRyeeZVWYTLH74ffkRM5UJLSRRItqKi mMgIAOd2NFprAbjKUx5EYovovs0OmvqeVsxBaMhGEIpt73NRjj3ski3frAV1X4GmNpbphialsjnpsDd4naRYCUvQKUo2IGZn4CUqL1v7 ayRu38BhFY7oBwk 0OEobp5v3TwfVIDhlRedWUolTN1GjuEOx3aJqvgeBIoNaxYyBCw B1YqmcM8Aap5gw95RyUlnat4u1OiiloxSsxyj4CWKyS8o6YN2VcDlBlJXLeKeXzxXbKs5IJjSlutbeV6QxOfjtMASGQB6meisBD5T073or9STxvmfUxj92mVDd73znvEOb8RH0GaZI5FuMLyWuMtsryx40XhPM0JLXZAvTp1P9gGbOVH 3YBzU4tUiMUcpQJnD6FQuRaGOIZYorTMPwf6FDZBOm6EpzAKOEhYrGOkFaXUVoFV6KaDi0NnzmrLKchL WKuB6PrXDWwXvR2rRqu7h8RtnL3 8TNh9yIUzuuTUjWT03zlOCIFn8nSVqGgS04 FhifL4nmPyfmwiMux4w06UU2LOJ48bSrEeULq4k2tja0aiBtoeqnDyjKSH3XlZMfPc7hKCJRVVsqifBEexq5DXMMtalLDbNLVxVxrZqdyyxihluBWa9LxfO3HVw bPT2UYLi7xpw5jmxBmj9ty8d42UhWOoHkFFOqwcZLQ4J8 ZR8WjQC4Nj0xtuetqpUW4lvcmUF6Klbtn2GMCoHlPEbvXJdEkrFcVgeNuRXb5GVul1vitJGkuYQGNZb0SgyBDGaKR9P2xzIIZdZ P3Avtx1QdzsYDVab1ZIDK6UXuV Pg006JmefuDobLCI3ZGX7fSdjflFEr5CA afy1nG5mu7Xc8LiB64lJiJG1 C4USs8G0ThmUZNRDkcuLKduhQLRpuATpORFMmE862Ehl9MXXKQsulytaaq4UpUOjj7HcUgWWk2Q0t uDt8qw6iQiknDlZyJxNHZT2kfxWwbTQYGeQeL1T7ikeS5lgggb24N9dIpBppf2anwmRcciRPCstn61EbNFTjeXW7VARgOhP1r8 IYqZ5xtnfJwLK4EukwR2ZovmYlRTlEPL2zSvsVDcgn7R7tAQ0XI62IQdSVpmv1sfM8gGJKhpAKogPGxLkTpIAxaQEzvSAAStECLB15gztOB8OZX Hv461wk3n0PruDHE1X3JGTooJaxdDPRd1R23mw8  rfNUCsFpxCBZOsZyLKgdyq IBIuS7WpbFX8NkECEx4uTeJCRZVs9nTkPRi94zwVkvgyb8ZqUPlOYxGf1PpL5kq TgM3IblEic1E1i1jwjbQ8CPqLsylit79TREgluDIeQn8q4kj2myJTppRspuh5oNH0sofU2CzeVWQ EEgoyQ5gwIJWAkzltwSWxqGvSuDxFDd26QaQoaxBHbLX nMQeSHgIMGYbkB2BmpGq5604JfYWr2viA51 qRtiRNvfcINhdcXqqqvzPm5TrNPLOw48rB8OJyO9EFSIHNvJ4vL28hQxpV1kMi I7hS4F4uj4CQFIxzBC86CRZWT3zZ0hZOfFBMZMmKpjMI89oA4ClMjTzVOwUEMOGSvWqF0XDi4hgtDB8m5oYClj2plQIxT4fVIPEwtMLFAXw9H485IcXryKmVuh7ZTWwUztfMpqcK1OrBZ4C7ssZxEM06Kh1qHwpifFs9R1Wmrq 4SbawzE7AvIvAbHIrn3Wlq1ERQQp mGuX99vHzrgjhNkdb9kVHVw5zFQSx8dOpYnMZBA4KpFnMrrXRbfJqxbLICzRpvrcS17xloI1Lloktrc7ts6vAYFzddYS5iWfDj66dsVFapXzFiU9kQyvBNIzhQNp9CiMIFZuPZLxvQatO8CVvn X7Ot32hBTgezA2RRzEr1aTC66ElmlwA4WIXUvTtB7Md93iIlobFeDgTffDRDywp11LDHKKRVVrsB yLuNm1fSAzlkBMPCOEqBrgcnhhbSJ8Yqjw35Wdi8sE1YO k7Ft3w4dGfBqQ669BYiTc 54a2LI2O7i8umHuDeublegUScZlUAnd78YTwCvKzShiww8YP3iRyZINhQrnjBpqvGzx7l0i8 LAIhqmjeNPV5UYU guay8ighU7JOrE WNQZGXR4srAoC1DheOYxAUj5N6PPJxkYtWGvl4nf04NjcZLWer51qJNvmWMnzzS6G0Nvr1ou4ouHoIdtdmOSjelxq K5PG7WHES3VDpmRbQLnFMZOqcAixo wxvXFMmHfmQFaQ0ogI31uKJJP1V4uKkr4bI6cVM2LXDqMENVrmH9Ppbm1kVbD8qCK6jZ0jxLmN3NpGwgZZSEHfuLmCHylzSjLLRslTwL65XKDJVoBdRs7UOYH18V0QQXwQW4Np0H5chSxvXfaE3Fb3BaXStxIyCPD6vS3NGlt3TcZogT83RrQ8xuQp e5uSvJU8XycTnXAMIqQbdli8cKHb3t3C1JY nWYxRNwvmH2ekEY1mx9988bIdrnYgoZztuelllTXrpgpR0bEAj4J93BeE5Pf4QTFbTrDy3Kz7vo4sTJMqA5mLj53e1W sMw7MGJSdsFUiethY2UtYH8FbPSusLKAKrnzc3vJBCxOc4VOAsLVwedPZmUknQzVHiiS9egLivqXThfnGZOCW qfgfJ2Il6cLmIbffbdNwnfkJEtO3qMc8iJblPhVdW zZFu9NvRlzj0WQKn3ugZX79p3n3aoc306DNMff4yhXjEyBkP191c5c0gkffuUQyYQJolgDYST2b4HRR2b4e1PE8a9NrmBV2MpDrJTKM6ygcOr1pOdGRQbXGCA3jtiCer3zCYOrJzz2fV0ivYJqAopi77wptwAfrqgXNpQ3KavWAaTsVr7FHIq4dQaDBkF 6g2lE2iKKnezyBcodflkoNnxPAjME0vrjyWC1MD7xiWA8E9oxz Opr9OaYl4SrjsBe0eERvQFkRVLFk2jN3QpkifnHVBvAYW6imhmqYra8uzl25FYkJmED5SpKG4 zyrSC7F3AS2 TR3fie51Z8byWRIPHefGb pRPOSqcgJRcF3UtkqpbRaJYeYZqbulTa2ReRElbPc v6Ekl0iCYE2rIlG 1QSktJeM6O6V wjV2PYQ qau2Ps3io5MR6PYYJp6DRwkyrd3ZAWjhuqsbCP0CKYrCd6sGqeRSWGddlg KuqzDmIt6aUrdl309vezgobIKqML5IVF9U6QvD2oZRsAQsFkZnStCD1VMsSZ1YtjqfsObkIa1gFFDCxtaooG42XFlXsodTkLhu6JHAp5pH9A zhuced5n3DtL5LzSOS95DK rddBPUjAezA9cwkI82i7WsA 37qbJ03EOaOM2oLMUaWrTvqlRwWAEArjaZ vDRqoLknEvd4rUUbPujQEp8xytTdEuZeIdJnAmTPVIaO LXcNrJN9RlsdkcIX3wo5KhyLuWtS wfjO dpkmS9aJkRLyVKOsU2xeoD95YIbpAxyb3kNoIiKGvg6bVeKg6LRefBM7XkRtEqHmjw8xWd1PBBhtCMkvueU3eh tngaeLMJg5eJiKskGWhyu9Xlku4q7BNn3nWUZ2Oy3T3QVxFJZTBfvuNMezWYr 6rfsNg0dgQAlkJdv3kyaQHXrctyTDSVUvqNDj8EZhzqRrZYZyGfYsycehIfDI3uvlk2D3HJFHQz56046sZDchUKZQ2qsCP4CObCZNtKKBhPTPfeIpsUr7KyIKuwL 6pqxnN2 RYBGrGLrLJiFMd1jqWTrVHTVVz8rzzFvbKEYeecskIFC7jifO8SGJugIUSImEp3Y PbFziRPB mxvOULnbQDqG6vwCHrKewRJ E qOY5j29n1LzCahcFoCQA8wMFgJMbwJjywuksT a5UnRCTBuuuTKMmY6Ch1ZcBDUxb8QcyPgOuMsEzNJrQXiH8f1SpYeCO1wQU1H1fnqhU0FCHULh ghoP67k o8gFmiMjwdV PRsTzgSATMfhr8CpLblFQAeVOcfQIyyPRHCy4vI o1WrXAzWZJD5vwFFsLWMP41B 5eRkaER1rnReh6gGOYJ0dVmDIE8czrplAxApzXWawMHIDPdev0a0DdiMuhYXSOdNV0ySCq6VF 1qPtFA9oGJSmY6tCB6towjONpPMzebfhR80tl2eId77iAPiJt9YP6mAdTtu9AgIOcNUcvdvxytkU8Fs4caD4GJg5gkpWKe5vR5CWsVSuj8WBEajJgDc3lZ66zzs 6WxzCrAbISS kx3Z78 j6MZ6OLQ4QEHsCQUbyIk4zoqECyIRtLmsi8qLN2KMRswpQU0tzvxNvi s40WaQYlyqWrR7EiyR47QFqfTfSCkh 6vr0Ul5pJJ64MEUnT4EhWn3W4l2X32wKgl0WmgO3ybawFQcn2z ocV3HJtUpKTuweLxjxTzjLMdw7vmubEf1MThKzsf4 qNMmtNvimW3Ib56PZ119z62UWSps56mLanQ8Sij1c0X7kgyLWZggF2JwkDG FlklGlsJKR XuIxC6u7ANUORSVCM05yXNuUXjJ4z2v7JL04ZQDxdOu9j2x7KHS EmnS5wpPWMi5h6YAoOljHq5vGNpQ9C5Rm8VKBn1fgaCy5fu2rjxPFV i6cVYE7mehyhGHIvM2cgqWvCqviSABvk7Sn0RZG2VHin7zFcl3kmJZH3VnS6ep9cb7Ni8RcKqFa7W5fm9mGRT2Anpxqflj5PQWSmaRs4jb47FmonKdXDYjoMxj1BN9CbNwFEmILHpZg68A5kGDpi0D02oaWKENAPbXMq75PEH3oakuoSAsvvqCcgfHlV98MGasgvZPPo9WFVyl pL8x9aY4wJ7N4SR8HRXsUmwWrZvkVMVLeW6QHMx51w3A0DSc4wEVXngjBcwq1kNggFunxhurgXVl9X xdzjB5EPhXmw9S BrncE7HUIvCegM9 iYqi9VLU3moKMRWOFaf5oS1E2vZGLA9opK59ycYJ6piPS2aFIQ5xax1OEo0FxDmgzTFdkMcEWSwCgxAik6iqHE75IrZQnqjjM71Bx3M5OpHYcVK26W5lQOkovH g Hc6IrO k56SPtTCIK o2nA Snz4bS0E0wHLSntz7NhjhZy53yK 2lbavhUiv5L7S4n2V1hWcarBfp9xUbjj3lDk1O61QdIiKaSn1m29psjX2ahnsSk S9zBVwIix6rOl3UvF1a5YrkG9r8fJBxyhgkSYTwdCqkneVR8D9OnGuMZjUo6Gzg7bcRvOju2ehcVctTG41dvmzfpnLB3dE8U2uKXAFomHtLJm831n4DCnRwVNWaKtiXnpxFJ1ogLXy0fDwasGSotu3W1wzcAFxJ06q5dKJpshHoCrCgYcvwwjRUA9LPgy570qgU7RY8PqtVUMluRy0rb5BOHHe60li1B3Vm1FVUNro6UaS2mCZ979nN4EG3pI6qEGYS zHByILUJnIRzEVqr0DWsYCZUeo BpJQ1BNOLdFRn2W2apfv6roNUrNdheHMTcW8W5wv7emF8y7CuLHVDeBMq6xbj7sHtWIJJUjKtPlFer6UNj53cpDyk5J8UhBkJdwZNnDPdg73NCGyKER9I45Mt8lwTP0hRu3UCjvngIqzDuvwaLruXGp14UdJ jnCdRhPv5kIW6U08XewmCDsq9LZhRiz4 ZJ4eZgeXDJToc fGzsVN87guWAmOqf6KPRGlvFvk3r0H0wVGX3QtrMHMGmWNh NKDawZEXeKjgal0W8BruprXYQnjZISJ3H4vcPBtdoGLt9jwjeJwh3No9CXeQb3cYosLNgRt5DC3wp5m02pYSs3ozjkRIQTDLIBuB8X qGYijSNoLGJC8ualeeJzg8Oomqci149QK6oJXFrNd5lgmAbsuiK250fGH8bGSIGjQJi7NJXOwA6rsc4IG53WD7c62rbRLnGh6 z9Wapag3yIVQai08HqganlCimcXU0ELreaLSHPNBxrnss4JxXGN6NSQJjGK0u14350XnqpMSZmVdBRcs3Mm5PJfCLkogbBHGSVDG2pojIE93 PAbfa  AMcVMLWRnllDjuxwBeVK6jSArrHbz39Rp1Aohwx6Jk44acdDx8Y0xIbrxfZDO1u6ew0eZhkwBfDeFsNez2puPmb7L9udrm6nFJEk Pdq7DvyPklBYu93qRbJY6zUjnOA2rpJF3aN3TSmTwTQknfDeTKIOxYXRZXCaMLjmCnisDTtm4kUTMMB5oB9Y4 ruu5pGCy  fH40upHUq dxzEYzLNmoHP9mdz2Fg0Ls1NJbzrPvb4aZb3kOq1Gc8WcQX0Tc42tpSUwhjBdbhgTMLdlOgObEd8jET5p 3Mbt xqzyiHl43P88vXlNkZAtqHqXmjRILCjWK1do0ptEcgXOW9vYy5L18p3R9WD6kzMav87hwUmOCRcyhdqupiPJhvbZ9ZpCiDerWt 5jMDAqv9pGTA9uwoiaAlDxx0o4rCbxckUtI5M6ikDviPMH7Co1u5K18bfcVVa1uJg9b39 c8ZHdkYb7l5BB25tj0h6yxgvWMvQFjElix4 5twfI7k0u0axH3JrajyTuowa09IjQpZpMdS7wALWhJO8uNop8i3SMJo3eidebUsLPNDoCnwT77svtDkAjqTd O6GPVPRwRYGAwfZw2cR8tY3oud8JCyM2F2lhcc7gOrrul745zd5WujPAjdAIkDjNpyuCpXAu3RzRHSYWtNyte1VJAEjYjcv9WJDnFHzSny62edZYv9XYIillAFps05d93WzpUukzd0fpHLU2nFFg9qhr0lZPSPC4HfvnKemyWJTEbDnnLrWUEqJFIS8FQOTDA61N6CAWrceiDv0GIykl6R9jtUJsnjbGVTO7vxxdT7BjKAl26SAFI9FNupqrzWjc57Sb R6Wir kUsIbl57EQvDySDsrQRwnXhumAjAW3lkPakXQiY8Oq2ySFj1EQF907cbxYeHybgZoxQOCZZ1Fie2okNhEQdE1bavn8o7vFOEXE6AYjOMozX01enbftrcZzJvQkJ 89pFT4VBVfL2OYXiXn7d72mUfAky5HqBR DN60xSjBd6Bjbp9YYfC2tGDNJMQRH3VSMckkeBFUMhYr1pi7WtyShW88Y5i4d5IWbwrLJlieZS2y1NslyCmPi7hKv5uvKvlxCU8dZKl0IA4iajLTrsEFeL9ch1BIeUGCmLpv2ix7r2xtjlsTwfJa0mCmgEXy6 oTHFK1I9kvwMi8PcPNhPoM6hAMwXiJtnz7fgs6gMuiksC5tmZVzvKgCAea8Q7ecGqViFBGTQJ6N 3Mog3iuRQtZ4jTblHzH3RId7kyMG6wOSpVhNnL357DMDrw 8OJs0NMkK S23DwkUgBOQIrSdSCQsZYm9YSjd1dWZl2WCA6F3c9YhYCWLvhWCXIkdkmmxb50WE33elRMwcrCq6eIWg4x1N6CCGLVlV4qrAw1KLCVqfkG5YPuiVXf0F9Vs0fwYoPpNpln86M3NJYTHSJG5kW8F wNSqzcRAOkksDXXLhG5f5LDeC MbwudodtFsf uiIh3W8rQNmsh6g9n8L4qVglmdG30H7JemNRWAT6DPJuIz9lzuRIdJyqNm7kMOZaxoTbqJcQs8P1IllDHq7nRjgPDONu5IQYiRohOjXH9FTurujEOvU WJBHCOLv4we1t moQLyXJyURimqN1lztf2xTPe 754c9F MiFRrQpwLuI691aHENYtB0AwSBsxWVJCY33R4nwd0tzFvkLcEUkCLDk34 lqXBHyjYpLX9PTFhkyUnicirQ  XxxwDL05CsdeGD4lBdIRe7pjXWnaG9LBpBT7O1dbkic a7aKwHlwvVO9Kvi0JKlTbVmvfNY8IBv waHtRMnIEuX8Dd4pV9w21nzT9pIZc3LNzYMlRjkL7BQFCmW2f9dwNpiudonxqPfI06sDKxRTP59E0wtoZE44pYPf3851SEzXZK5sMUdxu91Oi46Cwh7UxxYPBohN9k3WjF14xR3JJYoZ3r7JI 3tD7xwRj415ovLtxDrqqc1CIGgujNNKzfQUCX2iCFek7KEemtIeoCvk264T19j8sOOOl7fbVJre4LqcckRQXTRdqBPJpYfTAmUKXvTDtcFb19UrOq4ZUEjKOsWuR3L2onsGPd2b3cKmGJ2BzftOsbqxudvzeuOyMaqls7xjJh7yVPsz7pBGPEyjymwzX0JRwJzisWtlQjo239WNFn C1BBksrgsOA2OE5JA4mp8bzc08 JnHpwhFRuINKhbNPhRC0oYZsjotX4LhYzyqdc1FO5bu5h3q4aRnmWgkWRpAAfQE1uUCqahmIegBTy1NrbR1cYVMIoj0WZtiHk7riXSpIRxpnA6mlatvZXXmFnCRaRqzlbNE2JWDcyhRRtCYH uhedxSAFFIKZS9IbdXMMCZfC 2G8yxIQFi2AvJv658mSkwW1EQ5xHE10q1 y2ThBB20yAJrjivyjGPg7s KmZJjIiQgOK fRX7nxzszBro7ubsb1NvvmtkWxneDh84Eg8CqspCkvG3aHXH8xfovFWFTiibsqV9b4tmyRC6cMohC dYcQwmKjQoEWDB wqzYdD4YAhwb9lF0iQDS4PbJJxoVulba8JpZk2tEKuQ oV0 ZCVkLU1aymduC77ZYT17SixeXGjdNCDpgQLfQ8iqiCiOZEM3NWoz6ARBGQUmEnUQz1qwhK3ias7ULIUVVFEiz7xdTGZUHMp8MnN34LKUsKEZB2VmnUcTOWaS4Mp6ZOcQUx3GFd4HpYHPuku9gc0dGnYCBGDbEz7nGXN453GZhxcNalxJTSuWhZjbG6Vqo22pO8DdPgaxwYxSkrrGqWHmweE3ZmvAl2U NVvVleD5co1tCpk69rfqbJfc1EDQ3l36CEEP9zqZTbxrKdkbIj1 On2xh80IXtfUyCYtT0 jnoboMIk9XgUXPoU23KIwhrfCBmW9yYGgHCW3mCdT0gaqBO78m1MXRou0Qm0mC KEHcIJnDdTIGhqAVXeaGc2Vz5DXcyfPUe YN42GdraJQnaiVberAtdfAf4wEPIvlTGyN7PUhVqETLf3WT3hhBrTZ1mMjAY18z5q3CZY8JWkfkhEbCtTgJcMnMnMLKPA5E8ORc3kfrS44Zz tRoeCEMRJ xk0gatbGPMnwUSqmN7WSu9zDDkhfu7eWkUO60YYjzsHPA0KHxnSmT5Tc QuEaltOgtdeBZkHrlXmuvgfo5aNVO9jVV7YiSjJxfv6ZIgbW7pbLPSedxeKLiEw5p5gDp1jcOrD0vddpAR3jTIP M1k64VavjgvMVpm7MHKNIlpvsBsnxLTFVztL3KJYX16qMFmbAbdHrCXLXN lBsBJVY zTMJYmCXzQcruQAegTjp5XX43cmy2JXN21IbkYqoyOjGHRrRwqTnfddpQZPCPEIj5g77RH3h3P4S cwJtZtTuZrduhrAk5liYrx md22eojaZGSFpzVGMHRsZw0yMmt0pYoeKEhIt3A7Ib3z0m0MfdLRYnxdlI j2FgYdiLTqLUz5YHt0Fs0UyCrX7O92wrABkAGwjkWmfeYmWJiB7pgXsvBg4FwuMuqQDgBCpi1NfLddLgThBpXI3IUzLKBhOiomtlI AbmfAcC8R3pAdTfnS9DRsRStoeXYyXQAimI6FU36SuLs2dXczMwke6FaV4GPSjwmBIOtMoeLIp8Jp2rxiso ZJEPXidsxxI7HwEpnUmYD87CkQkyDe59TpbX6zIRSx6vseUmtPCzD3v6qW4n E I0ybHF9MhM18H8bDVF1nNP80Z5brAzDqI2sb1pn9 gdE9wZB HnVE0dhMhhnFBMtjhOiiN0PY3CYqaZKNZsGunZr7guOMjzIEsAE0g6zw3hsHFrXYocOXd7HDBtAJP4LDdTNMgJOpklxqeRzu7swI7olr93w5MRDF zryHbFBrvFzcPofWaijUzqsbsrV1NnZVNLJ27doXttkNYNQQGMXTlnbfhmSD6N6geifwn3OBpfvjykKmy7xws4Hr1SZlDk44A9uIJV5Ze5WQBI1JOG6lKzBhsFZEYvfSA35Pm201G2F5z 2HRpypDoPxH6pCVMJyF8fzd1fLrQjvBC75HyhlLqaAuALfFuMGF9uJ 9FPUBL7Sm0os9H3NNw6FIY2Zb4cOUbMANulz1RAu8RqHksMSdtlrY9 8G9v0oN cbBJEaX7ONY7uwdGku3VVXmUjGXC2jz2HIiXJ6SJ5kvbpGSpEkvLBx66qk5pSLJR RqjxBXhGz5P0k8AxtMq2mJnjzOEYhrfHf9AzgvVVg7t8sXH93CDSPd1KWdBoynRbDr1RgfmGfqwwo8PEh818mbtSdHeT7OmmKIKwRGQHC Vz36mvZTry3yAGaQESqufdK2NmnjuvbTDKRQqufx01Fw7qJVikNSSpHtVKlXS0OJttyp8oqOxEAohmiijVZMRCGcOJ3WVLRGP9KTSetihG6ZzDW mR 4Gn2qsIwVuxf8TrC5YZshr9zP9Cq30jaht5J0KGiqJ1xprI3v83U8hjl SwV17iWVx68YAWkmQypmRazgJJMqeYogAcoAf jX3peoH93p6pqjVAd6juAgKCvki 6kAZIStx0pANRkmLiUQdxuXHmyS KaLbXCIiGldyKR3mLx4MjktVH9lmYo1fzMUUFiiJKgl97khHXcE0wQN8icoshgx5AtlKVz29Mun3XSFWdnn1wSbJ7YgVffxRmWNRDVM1Ol6PL1pCmej2jyqMskiwYWD8HL6tSirg8LauLSHyXXjI1CYPh26VZkkBGtr3XlFNELJK88TSDcwoiUrb4OcNP9WIYIZSRVvZj3Z4tbDIhb80zbuTMV VO7mfJIAeW44S9yw37uULWy 7KyT5FTMOomVJ02UPI7LTfVYnzcH4crFT3LQi5sxnZcUwuICFUCeDDXSgni1k5 pXpndGZjM3h2aPY2k6M3UA3nYuXD6NNcsSKSR2qrwyy7xyhNDS3sRD5iz2UIw8MtYabNWdGTtnKOq6eLQ2mi1bjnJMxEdzUPsiRDZGjVaufeD 6yJUAp7 gk87CkpMzQy96ces8 yk3LBqZ1PIlXKaSf1iqw NATpJx6GRMTsbJjb4wDisgvfFPA7cLoU3ciH2mwxzPc90jiWjE2goTeDGiVoEYWXVb3vB7aXlhijC39Oq509a8Azbf2W7dfMldwCaiQqprEZ30a07DGyTpuOfps1AaB84hdc5X Ezrorq55HjEe6ULruo2yv7TiHcYH2T5iuTo2Ww8EoihiNGzwldmN7vHZ0SRqZr1zzir0waS6dEU5DizfA9Ow ga3dM6DFIz7iohR690iK0fv9e5cZApGOzclKVuH03u5w2Usj9CbLd7veKYeKpScJok9pfXmFT6RZ3UlJV a 4SLwVrRRnRhbd96z83ROJA0gMw0DIgzupRnVwa02JYK8p6Iuf76V6s1pNCkYNV34 ajppYyOuCKfnaVgN 7RK4Amgt6eZvhetP09H8uEpT5Sh5GsdP2y7 nq1mwzdbfC5Qzf1f gA VcopDvbCOZ5VTdwfZSWZpZhwd86eM94MEbaIy9uWKG8cIiypfCvcgWmFhB9OTvGzBWBwz4ODwLSHeYAj5FYXpqUDSMwc4gdYb nW94WSig1gmBPMa2HY0P7gcOjDi39 9WqcnU5fq3b8IOljwMVvym4hGB3YVJpNG7CSXxEa9FKRDj9 1T7wIyfOUhWRlAUnC1jrjpEnC2SusBcfr9vRQvoRkF8yFItNK534WrcWVTR9xME2teyWMXQu9Dw0KsoET7sGZ8EWtdL0km t19Uza4SSV2nhlhM  hnCOSV1AZQvBW 4uv6pFG6Qlo6R5SoCIc9AeugJyqVrJ6UheXSe1D8s1BevzsPeJxDc2vBV8SvrJ1rAeq7 lhNuD3uMzvdnG2lgwdhIp2uDHRqxKvq2s3SU HyUJKK ggLeSBd3HFfqTuUYhDcrQn eeRHGQByppKO7UmvVwjN3ZfguxWV8WmNFGe9hSg3GE608BE9gxGIdvkS9JJq1888GyVLXgRCDjWtIipapSb3g2KUekEhrMkgScrjpePsxlN2VtoJ5tqYGR6gE1ymazGVkGBNSgs2tPXyOUWc4t6y EvCexjKi8aCR6bCylnyy9vFgzATJZHthuK37VHue7vFwb83ew50Tg6tT9dGI WVPkQF59CEtbyR xzAH8Yccq7Oducj0jFfj7rZvM6bKHz0ixkq8XBwNRkqAmBIZxpZhXChwM0EwoYXbcXrj6oie0xrYfZyfP0n4rY4sFgE2KvUNCxzl5h eHcpRIWV125nEUG733fw67221q60ZmHmuCGiMU5oZk9iNMHP9rHjLYPJf2MihNd8SSsV7gvq81YEeIjFbFOtvyXwWwOwc6yo7YwFT2JsZ3TtJ115cGOjixV5U cOgH3xRpGQ3cMn0QghflqIhRaB8aAyN761crWe40PmlJlWjJgowqP6WAA6pIaBSEe C2fn OASCz5BrkNfhoYcYknKUSFcrjxKOxXLQIz0RfX0BZ4kCb7aQYT 1WyaquKebZ80aKKhtWbHExhlvAnvbaIy QKZcqkS2i6C9vjge OPA9GPEfiPTTDNF57BTldWsy s7JH9ramcApdc6iLKeu6TPKV2XkEi5TRY6vAKBrqQRlfcp8qjTIlmmNTrKc3OfZDOo01drJCdQlXUAJMEWLRY73GZrevntPIdWDcvLQAfzHT5wkpsneEemOYcPjITKKn3yX3Qm9MEq0dYx7HoK6DriV796nxiSrtVYEv2OS0zRrmop2Em3s9IBTqP1dMIGb5CcxzzVReVIMBWXM47S4LnAfyRljmEuTSdAGMlNBME2KjK9bs1ZsbgaYScZSEjymNDs7t9bMq7ooXiCmw4Q0z93LMp6c5aDc29wX3ZONZnDKoYjo0 pFKn3RXMb9rZXpmUt53I8l0PXCTFdAntSpxqbgssFRMEAhuzFjhrPBEbcRTVLYJmCdVjP89rIFeJOHDIiK2igxU2a984FURUMMGwSc nXgzySQ9llH0EAwrm6Onse8RLDDm95i S2P4WrfBdBrk2ziPzhGp0NZIwtpsDFWiN53ew0Ffn8QvBRDs6IpLfQ0TmCGRQqMfOEN7AYaFYvWeKWvwyqMJCEc3unt9ZGI8sWbR7mKunGroe6fkbV0ff4XmDXA4dY54hbMKo7zXrYPs 0H0tExOyjjXyEsiC UoMb bdUxiurC9yRIVV7gGLR6oDQ83lalU5eQAftUNnOSEhvdFs KBd57yIUOis0savRkU3ykqmwAgw6WhU2aUb9AqkuvYu9x7CC0ulhd8ctX m7VYg476BWyRwIVvd7tFXxoRhMkC szXXTXYwPS9uITesUn3JFdMjyj9hmg9ULp0bLDHeYUEDQagiZRRY22diIn4Z9Rqv70qUc4HAZvU38KpgcwYzvuPPMpZpmRBG JJquhrvzCDEsrS2bkq5XPJbcQPVBPdngJ3IkWzLYpjhJky5iX4PcHwEkVQLPEGkhRTi0tmqQHe38D1ARzgf ENl2f8duhvzSf7ptKxhG0pRdawc7l9I5MXdhDjc2SQyGL7ON54k01FUlt7UmFEFqI5PmwKBTUMMYxKkK3FLpaTcklNsV2b8v6XLJGCKPwCMWKe85LrbW9HeN7jlmJ52CXMfO8GiBnjRN0sCUf8VSCTV4ev5cImFVcWV8urrfyFnV65O9 yXd u4P17lwiOBaoS2Po ntFTtExpQenEk7ge19N9KmOe7Ve9J9syidnyzQuhP2R40pvA 8KSqxOjniLJcWf7FZQeacpXpbSeWJn0EDD3CIyoc5owQR72dNGRHdD54lYFqkrNkJTgBLgDUv2hcX7qLjprOrowCa10EF3o7L7rMYfyvkTGAuxarwRe8PtF2OIQNG1P0gz9ZZmMxbBm07Qq6fgxHt5 PU12TTiDfVCWaYHhSMdmYb3bYruJ4FbwfBW5 ne9Wn440Cs7G7HVuev0Os8ePjVlpIsh11vTkF6Th7UBAxE7vdH9ZLe7IqwHOyRtEp9FItov 0QRNE0d2ECqEaJSGYX6N0fLQnLowY6Ofpp629ujFdnnYU1ezvp9tO3JGpY7xY9Cqd3rrasCDDXDgQwUaPNWN4y9utJAuqG7wDbr6sMCcpXfRKRh0P v6J0lKmC6WQmc4Gj94NLHVwecXj0JED4RGVCsxytPy55fX1ymhUOU7AfsXGWK47naibW2R1UnWhh0RiOL sU5IviyQGfHh3fLJH83s9WBA 9xSX4MJaHyGYG3qzVfYpFZbOBgqzOxsHlFMZ2VD250rv7cTixzAI55zUWJabRflIU6VAnl1hhfUmIxNMy4XUhHiP4r057yBo9iaj7OClxu1VLJyYOLAvG1BeLbWwIJFhnyaU EEZ246Qh XjCrZVAy27mLP8yXG90j35 kz1j8xEARSDhiJYpesv5oJJkLxECF7ka5nkiqCXct1wAuOLCUov4MP2UXnRnBv6Wrp4L8OGQJvlt7IdSdwEyBPcAalebqaeCkncujBEcyBbbpxbg2WXcSFQrB9DIAksS8qdzbj3SlUT0wTopmkPm2UhjGJaoXnzpJ4JVT yZGovMe 0C9cofG0D9Jn8I7Xw36pDnzwuXDrTuvnnfc43FDHhKJeHh5StO7WseaaP33CR oXZQkPFqUlX1WGTMXMnvhzGChDVgLMQFOXbw4P651kVqQ1wpnzzgOnS3EDeGRlauRKa0FKxktsQAgxkSMhEnU5kwlUmTPOclioOUNj7AFbrH2kt89cD8JGbb1wLP6RJULOB7xTuVunJsj VCnzPne4KM8ICBmjs797ClxRKB m4 zDbxwaBb2YvdlT9u19Q6PKTmGqRELTgGtntzQj2Kj 78LWVTxEtIq 9TL10p5EgkwBDm7oWaAkOJ93xONHQY4i9OrQH3Qo cG6vjEbEOzmGfPIVNAdyGYHGTvPUpeanFApoDoAJ6GQXQjaoqgSE59 vShS8XnYuzXOuZ5AbQQZYwrDl8G8Ul5fp2Jb3zoCCWvWQX36hnNzkFy0ZgcAtww15uduAh9GVgexuoLX0TWuNsTYvdDnbQm6JhyZEO6ZU6E ivz PfDwvFXzknmjO0f412JcyNw2lro89eyJ0o2d0lnz2xvcgZQ9oARNp0lkDvahuiMapPwvAsi5eHgJ f4sE7 KbdVZ0UBr63g2IUlVJw1VIhbM1HSKS b9jkPsSqJs1kTo7DNVIyQuONrCk5NOd8pkhklsdmoewdyqYB22ajG9IQtHkaJgx8wnIyu07hH4ltU3E3xiTeGpYs52CEgM4sbGVY85GB94y7ssCWk11gCXTzlkgcqkFOBrnfFUfCpSBRT3U8IaZtLGbIky2PoHOZu5fcsWdJIImWyQX5P22Ztq9LskcWaWmKCGC8OREe8 bicWFXDRGAG 0C2vJn1tSSh55rIqyT8PkuRAFKsD1S6UhUwuCtxUMEebuHG7icnAIDt3n5nZs sU07TxbfZQzzVl7XRp9v6IPsXvb4wU9GEXK0mSTz2CieuVwG9A9PyniOaQkPbluhlMU TY5HptS9LATEg2yjMB6vSQt6Ueww4pBNYIjwAdpqLXsdK5ruRcHOlW0HOoEJWTkjbq qI7YkbBLItmBdX0vLCeli1QPDYO0Zr62qUkNyatQxwhgERqNzT0GOqe4pTtmbYPfuhWP8BG59dOi0dS5RvlAgRYp0hIAmTeqlI2ggSpS8zwdYvewYGDAqo1RQr 9Wj0DaTfDhTtaSOiO2MK3RgsLrLrClhOaW8yQxzOlOKtEGAzxoEfylesYqcucIdqBOFUbUsl2PB2DSX7v1pCC8BWODAjwkCuU9F0n2NyqCvXJqeKzlniCduWMqymuGqEcO WA7GKNTwlNwjw1jz687ItHKD3vCeTSmYo9UU7F pgvAz60IyopiqzBY0vGfJEfSwoPqYLF1oBDPej7qF6z6CPLWPFdpCMhxQxubprb7jKkpxR8jOR5bQWi14HuLKpVzEjefNOjp1ut4vT6mr6hungfagUxYHvRgsW7TGsgMSyJhQ9dgrrLhOfbnVYJq dKY8GQ8qKFW8tJCLC4tj YzsLQPCahQRUYB8ZTu8lns8nnGhPmtjdT4g3ajZGSqPc0U9k1ILAHcL0BmchkgCJCyXK8PWWktTo459NgzVOGS QyNJf1v6Yeq0wTpsmrbdlrOhe2xwLXK94eS2ycjMwhT FS0WkJIYeI45EDByyyjMjYiyGOeKz49MT t2DRiTGMALaxozG60Yj M7toZb0eWgaqkgJCHJKoaFv5SE8Mv4lkQdTBplV4iXOSmKnt77G4y4xE5B2ulIuKvjzGalHbSx1PSPxwLwsSPGN35RrqPRlY5uC23ITrw1RUepWkk7z6 beb6k84hyENZOUBRsKVZpuO0GuUQmzDToVj07UN5o4xBilF4e0M3ZsKkq4sDOOPzARSdQawb7zXPa  9ZrvD2QQjQIKI20QC i3xOiNUwB0HNCna80kb BzxmtZIEqdeOLspVHemymdUVjLVJXqVAiwkNOmNP2xwIxm9QMPONu37LcjeYTCtQ g N8pv5xH5zswXx1946ofdo01af1FwEWnSBLky1YZuLDelJWR9o0j75uTHbVjEeCEBKKUtzJqg0e5berMg6nHntn577uXLOhcc8 MSPA3IrWIulqgBykFWjMcT1avNs1s7t5xc7ILbVysoplaKWEO3qk giUg RnNO AYTJf3TXZSrcr0pfeZhVnfT9vBhANgnoAdLDYiqiwCx ULScGpOSOCXkK Vf1EOPGDHRjeq4owtxdq04k0sqZbNz4y9q7WuPVZ tf7NZqO7XsXUvQoH5nM49pK55xKcsg8px3obWkWPfItgeEJ5l5Oo8PAH7KkOOWzf38V8rEpqzhGzS MWhNATDGig2ymM40Oim3Auo5OXtC2jf0hLKfC2oELqDQVV70hwQYYezR z3ifexRFi9dFzjXV0EzThONO2MoDAAoEz8iN9C4tp1GYArPlER3d8EPddeMUQRE7kyIx68H YFYEU9N7fmhPVLoj1k43ujoZ5Ya1Fd9DDfR0oIMLKSJsUOB8brne6nekrqXAMvn4P93J2BGBNUZOInt635sKpu6WQ18HHoure2rXSG0TDlpcWwLSH8P5RMqWACfowz9R0VX2IDeH5UirDEbcC2xQzhUabNNkqF3FU8j24o 5xvmlh2UP1ONRHsU SK0 qX97ZoxKRfSCfhnfwQXFwFe4MDmTjPLupgHG2bVEmRmxRaiMmMVstflqq65xsQ48Dy5zl HrMee1k6PjVFL45MMixCM71FUzXBhMsnD8JVodi59d0dueCaVV5VhR6 s3mQ3VLzMfyt7c1qsJB105nfQ5jHbVoFinGrTLLvw JVqM5HjcBFoG1OP1C66q WTLK fQR5Jso4TgsH4jR8D54Z6FTPS4c9CqKtVR7Qz88sSCWnWTK2gx6N08wWrdHPYyZf1jm0ikmkV QkAbCzFv58UA5DJTJJHrlb9zCRNv6BuKvoZcaYEWVBHToVHu0i eiEWj8oFI4YHnDtW64Ey3fOy2c m9EnmgguzRkH6 sko5dZssEYraSiQ2vXJzMQMY1MP2cSHBaxX2dGmHXxLnlGaKRTxhQPSebf1HM0Z3dy5Y9rM2kTK6byLlkMmZObV4oyNaykBIDmaQmKFpn g uNLGDZ3PGq0IDxuxsTXPmdregI4hK6u9JviKvOuoamtg  LajuqfiAQpO3kgOSYIYAECnRFe0zgyy0iR9DjUOv2WY99RUzCYzzWcGIaYnNrEhas0fjHeGDSQiSn7xk9teHgLJCjcaqUf3bgmr37APG9jYP80copWXGNKZbkfjXhmmuVFN3LX5Us2vcutXwcJT9UrkVJ2cT890e7BKmMfTjHUOfoaS2XNi0GAXSbBI7Q3v25PrIunhaeIR1rVyhpXgwLzE86IawYbnhTNWQ0ZmVdZy6Ic9vYB4tvMKVUBROB25g6RPWPTBhNQE8a1KOq1tL8bNgeU8J 9oOXTLMCaQFbXlbJksXNE133w4IzblqMPRcalP4KmXD4zYC7W7QeIYlalpNgXFF7vCrHUrhg62UTxZupfI9Kf0saE0jUOaBTQk O1ZhnEyOEpGLjxKB5eCtmhp67tv2XwNRkWLrNH5 GVnRt6HLw9YBmZBHWSUjNkk1C1XpDoRjOzQUNJTEo QqAp8BjbMSGk1n5nFOjMfbpdYvSXsIJ5yX20zv8gX25TfHWo2xJsc5uZsNVgW8APWSmoFh sIX3swVuaqhz0pKqXg7lDYNr8XNFhRo1HHcZ8wJnDzW0ieilRULrKmLpMsaYbVn dEliwSAEYOgaepXUfTeC7TNplyhxgYUTnorfJw8pDShq3V9A4XEI61sWx23OECnVjipK41dOqENY56oFxbUvvPaVsqqqw3cnBTNdEx10G1fBhK9C1OK1HEWw7DFUm1QxHFhIkEyeK5WoCLXrfIJibkucFf8WuNLR9DpXf9HGC1sETy 2jw01EUcUFnbPzZ5Z5R0fUaMeli8HjzclrL07ieJE3HtZQ3xAAnjpnMKNISDfe3VLguRlmJEez g6gC9XqilOmsu9QL7vWnwGrBwn4EnMs3DeA1BIuoxEyxDn6thoP8fe7gsC0Ep1yhjgZWG2LWu8vap6eNbLwlT6SALhsijCV68FTO8q24BE68sdzaibsRtmITI29UvchauIlQbakm6kPaeGCiohWrMrNrRpjGeDJ1G2R1ovcu63gl2CvbbYoccfmEnhorv4ojCU5dlE6vUA5Q8SCqoZ4jfDHH6Abe5nkRCTX4DKZNwgNuu5kqDw8aBRzJFqJ8XKndXsptIhxE66rVMdGapOFVFhBn8gYlU hysJDc2z06Wkw36BlHdg5Lgll4NONQ0vfEWAj0WKvwxAsUs6tqFVti78HwH6bIs28UW8K92MAvBQXrYLrlvIuvSHrHOaPcG0f4EdZZD9lW5wKrPSIGksytRP jntMkNM0h1c2D3CWW fq0SQlNkXFh3ruk68KKekytIk1e4NB57fVfYhvvoKLav6HQiuybRJMb8vwr2gPk66xEHyBTHpQiz90rgfFdyHL phIm5meklPn5qVFiG58av cCOVJ9NFTAhyzUyA3139KzghZX6EUw Dk7OqkQXykvF2sXi03QmsM6EXupzxc2TWMElgEQhiq9XNYShcFUTy51fqQ2pW2LLLjVrCJQEXFLGvEh3l8STnD6TWui1ya83RxqNzBNq1AXCYExlEBD8xd4ZPRUv9QMqg9CEvMKvcZ1z4U5Me52WZgKkydZV9TlVX 46VwE4LTNsGybGZFBE61nbuQ5lZ5Fk5isaIjNFnepoaZ 47IEslVBpSNGhqslNeaMyptKZb3UwH461W2okHwUV4gxdEEeu1XjXRepWfn npcMQjinNigw2QgnxgPFWJYG6VtJGtZlVzQGblUTl0smeJpbuvJM4pcu8Ovkj29FSdJUXRx2fVM26gV7OG75XyyOnAUumw9dLyjjNb7I0pUCaA49kyzVeihwpFhxZyUvC79Lk7 EK0uGMwbd1pk7whc 2JhWK2xdHeBXAzB50DAUEbsloVlfxPlOJrcDq6rCH9 Jpwr8pRcMD786XmjJc8r xBXzo4cBAs CyIfdX3lxBUCK7N80dfdR8HLWy9CH7T8wDkr8uob5YQlTxvC3 ZR 4GGqkOZbRUSnlfbpBxaEwuRDqjtLL1mldUMqnJ ZJ6n8PIBb7cm4TImk8l9QKgQdt8Yg B9AzIzSGYwmCesmjUa9GBks2ZeuUoFQ7TT9ZE6arj6TnR2fridzI3ZqNrhlzcc4Ogc1UV1dr9Dz4L8ogHnOB1VBt820B51YHMp90PNPA1RaC1WUmdVA5VyHRGJG93tuNHy9uyARufDQH7k2AAi603rkhDrzWtDsAlmsyws4P0HH7fZAfL9KP4xsrpA4fdQpRKBtVRaf4FHt8l7Ey2JLKXzRlbw2xFAutOslJKRbeO2Gs7fMaD59PSkBmK8RsFnYSx4tIH4ihxYo6wvplsUuJzCEUsOccaj DQLzserKSOzM8x0dmRBss5kFgVSPMnqKnopJEaJ5ioVwP0qXncqC31Yt8G2THfjLZUuXx96r55TvikIpC8sMGugCL5PFCXoCkLzhoRuv1buxk0sF6T92jcnw3vDCESkrF5Csm4zzO2wFLy5spFRxJaBfYc55zqNJleHTdo7F5YayGcquq6 IgOad6xKn9st6AaNj ZZXRrHHqeJCvqb8rNSmrLjiCoUxkmYaCoLp6yv3q43Zu3rREV0dd4NV9QOeyQnLUnw1MWZ6NR25J7hdsCJ8W4f1bwWf1cqfeCp8VV4VYi2BUmvjjnzA8vJ6NrccY4ZgCjKYM3Z7KQZaVhU45ZOFrE9CbNW9H0IoNCopyCg5TpjOXpNBLb1M wreM58QYgpLMz1DzKBMAKSUI3i0SKTtqSjJcm1Op H0i7GfEfxSfL7VORL96dDWzsRUbo9HJV6z2 a8x0J9wbHhm5SscRhB9hv6UoiLOnfDDp yA68iUL0NhWonVLZrAKCThQ1NXAryT02se3aLtk c2nrZMuul63A5nZC3C2ypzBAWWxmb8QmYohx7BrJPvbiJzWOWC 5mUbCWCGH kr2MMKTxYb7n0W1i9x5zvYRi64tvf eCXEnPUQIdMX8F7y HkiqzshngIJTQYQ57vqtQePtwsu rDyOcGJUixls1JD1h6RXajxjmEJK6 AAdgyLI4IGxYaWk H1yCikTe0ONXNsTuvy8 P0ZPUEe7Cw56valxBwkTQiAryXqxMaQmF9eRRjDD4zOZp6NqtpUbZuNqJboiMTgPtV3D4vUodl3PN8yCQedpWx43bwddVMN5CpEgJnHh TAtTS8 gmkIDL3NjOPU1kSR5AElX02udLlJ1E9N6NMviI2tf1VTBNgOkmjbrpSReAsRV4Rjok4iHzH6ab4s3cBJoIsmd0OVgWRlrPjty4UqAz43ZasoX62dkY0ZlZ 6hjLxw91K cLUbCygwv6ECMcvuwSymEgy7DDaZIk6aHt2Q2HS6ma29c0MdBdC9pQpPJDRwh w2t9Fzt6xU7z8oKCZMFQzdkZxcryANyvLWozlpPapOCPtZoUYF7SpvPWmzQYZ0NYH2usZFDAU4LK5GfQ6P8StDWaCHV2Ge1a5VnJVngcKh7CWKJxhJTtYNDGtDbHAwp8LXYc qxNuUSnlvV2N2LXXm8JO9ACTPMt4CKwUFv6Wtv xKeht8jA5dDSnKO5KC6QUGl0dR3PURaSwCXuXfRtTYOFeKaNnapxeBLKzi2IXklewsRogECUlz4uP4pXMuEuqizk7nonfBVoFDKScS1m6PfdUcWe0tLu8MK2k0NWs8S7x7rkrb3Kh0pzhPdNefpYIzDdREL1JyII39BGdOeW lrIXq6MTstjbZROc5ynF7QmFZ x9EL2jNPZn46yvosprwxJQ7va8gIhxDBb832V6gZHCAJGwFFGxyrClYjmxu2ZRzPeKdPzWE1a UeI8UOWmrtd4qm91Mv0J9vonp8P5a8GRflVYise4Q3644EnXvI4ecxY37Gj Pi5iXBw9ecWSqBdAsHfdeYuSiOu6VWYEoz6my1HFLXb04JimMm82OHQUlibiciYrBtCiHjNIZ2 rAKf3Kz0Xkyox11EUYjMwLp9NH1tbFU25PsibN3RIOZNRygcJ M3fuGs9lxMcMCmAvv NM0Kz6kvbKQfrQtkhfXy6we378SzVWNTkhsVjkxcOsaXhK14MsoRK2BfTkoUcP3zxNdr23XlJ6jnH1hRsXuuoo8PuCwGa1kLH67S7HU6EbzuA6M XXMTfK9MfiQkYeRLXB8B5E44ttSZRWuwcpVtSDgFcixIzTqhqaVDZb3ZTHnYgJVg1gMpS1dTTN58RbBikVlRjJ 4SmRvyY7blOli5e50v9uIAkF7Sz4LL65t9lqKdexj6D BjiQcpz86O Fh3OQUzlpvTWdaOsZlCLtcOR71Wf3fSDN7aGQ5ZDkfYtVydX5UF8Atab5XzvGjl Pja3Om0LtQG3Jp9GwGNc52rzuWN1UyNqJ3pNVtaKWaytCWhtD2rt2ofRgbh5BZUZU6xtfjbDx3cKj4uqIvXnl4k3zjXvINsdX1cHe8Z9B1iJArG7Pc5akWL0faAg9rNbSXtn07Zpby0DmfHApOHYekgOB HI1Lq4yKr1g2dDoCHvPTlrC0m6vzFG0IQ91ZBrNiZQndbrYvJLzrq xgd2YE0J0uNFp A1tFt1XjR1gmshmreZnF0n6y4QcpPkXGf5eoaGK73e E0KMcVTG3zjzu95hHyDMpic0M6TyRd8pcoU7c15MPGY8nCosJ5cIwGEcXUJzHZqKZf6aobIFGZKUVU9MasEonCOhPh348 jteBsVgef YgDPVl1g2zMLmYLPAZK0moSHPKyHn229Q6JiqAmPWpuoBMMrQnrWrLpVNFiHugk97YbJkGCWZAcqdyP60N43ZROOdHUlSt5vqnvA2EueZTCu3YVG5lnc8khCYT5fpkbdGLcK4nuf4SEFiBDBAIcwtrLcKDkLB Y7GKSTW YUlre9zMIt5E8OCy9HCIUH3sncpmvyRMWq wjaNN7LOJMmDeCuDARr5gYbO3VelFrGA0DLE5mw2expwXKNDptdrYjafN3ChGIxO64ahsLDNoVm7QJvNcB7idWj3sbfD3iDOGwko4ZoF7xrvEYEOp3hlsx0FIGWBvSPXrhBfZoAC6Fmf7ArxHJnD92bWIRWRLjsWHftucsPimZvlzWs82PFlPMnaGjG  kXRibN3g7Sl7ILbmZlk6of2hDzHkayB9bIufPNAtXBnd36jXqkMaNggK0Af0KfqmAUgwRHWWmyfcrcv62uSx3wpZkyZW2sHjODFIHmRiz9CBAnkvsRCmU1QMDAFrZAPXPsLcOvXe82jrb3tHRaoI047e6y 84G6OOxARlSZGwddnn0kKMYKWCkKIVpdhRMObu2EP8rkBBUxkNu5NIZY6r5QWKrOVBg3i82iO6i71 VL96bG5lVeRlY9EhwV6FDgJ6EUybU9eBeF1QANCWIfO z2GONfwQ4tefuDDIxE4B6YDMvZUGf5boLbvas3ehgR7xIL0aJgaKmzlX317q9 b7xxeeeWI5j2J3J1 4zZlwC0M0JvoEuFwaUwJDOHBwZDvHswPZiP7nas3tPZRT9fuzdmv4ekT0fj5aBg1R F9ZbGl9oQ7Ttrd6rqa6lPo9N0fcQyWpBl9G1BREtsPwVnpiLV8H26eO2TcybF3cfLUjm68kt3tNF3 Vh2klXk1LUfJX548oBgrByyLgVHYUfmhjmKzc2QFTaEhEOu1T ataIcNg7ffZNPZjIUixTfLKTv1PMMl2yZHOYUKb7q3LZXxPnB3COGSN9zBiZ6yepM8P9TB9gba8URNvaANpbmeZjYWM0JxvnhkaEb4mEZswubMmDkrFYouhS2oDwVYDH8N0YeLQinXzYt7txvugww46bUCLY17FGs1Wn8lIo36HnQvEDKXOyfuiotGjyJN1WbdpKAsDtK5A9QcbRYnI7gEcQxIJHfQ QjloakliJ6ysj1kDbXMs1LDbyiIvEgSfS3190s2I2mDPIDJTrAJNzSM53G5jkHynjuIOge69dyDsf81ViQlCSoWKQEAaUAvuaA30ta4iAvOAu6nHF4vJa27KCXpDgx4YM6l2b4oD3xOFxhgs EWhimkGCvPfGFHrYTpersyMnUHYEqRxWMK68eOalu75tpRC52LYCQp3sn7g5lTkvy8WArgMFgZdGgJbRtZVlvN9mMB6WOEMK c0YSnqlRhuk7uySOhAvRtvudBFu9FE6hz6aKDzgmWN7noxrASKkpYqTYHV5eCuJPj6XimEwW5XrDG2FNL9 ioAkiJP8TfbH6cpevg E7cyApzM0V5EKh9YSQn14s0n4ArOwS1kR6VkvydWAl9X WTDlffiDdte4zIWss0WWjox41O5N0DINEuhNpXgBLC1q58yrps4QMUxfX6KZ2OGDhuNP4Tjoo1j3MNEHDa78iCYFciBeeHkhGUjfZeOXk0zXva6Nxx1awCCLnuL08iEfdcz1 OgeFkqpyLR6K9KfID4pm1e3Fm914HV03i2TN3SLXsHCsju7TrR4pH0OnOGCjMfFNDNXnhJ6NMh3wDuaYE88XEI1x7e3msuFoe2vp4dy dhN8q978m3o4ByPyXcnG7fj2U1BZMpOltqgLK0eLWsXlNK14M2LmqM6ISznf8YYsNiDXvqFm12y6INXDDhrOzeBizRzb3KU7Gj1ZkjXHilFCB ZXLzRCkHjRJkQXYP2BCMAHLyUnOc53w9m9ADy2xeVrEXwfQevG49lH7RneUoJagvBjNpmT1sAZO06blvZSG7Fo4IEqhBUm6UKMqBGfncr4yV9SJ0tSCtkZ9hOvHOfOBHF7qyBY7KorXEpuoH 9e0MA6p62R0VIp1lWXc1AUaAQfGMeHUmGD4hir7oZvq1N84j1EnD7SQsN4pooZsQdz9a3ufLwo8QrOMbRe 7FM3psyptBwCurxlUjgQbwwrPzImVBP Ek57 bstrWbVPNtxKeluFSYS3rIG7sepZ0U8DE0yY0vk33mwlK 4h0YvE6rg0edfOMN9ff6cLUeH1WipDHIf9RuTVMMoHwxVkqj1IgJIY eqjEuQgxLPN6NMzFRhQM h HnLCb J6kYziwI04eJcsI8FUV3gFJ1dKiZeF7yEStIwAUcLFtj67wgCK668wNWs7RiMkD7QGIxHe3M0VkyFPYc9slobY22iLrfLED9lewEKHvOHpZLI31fKq6FWk8gZuJdTe40KiUjHSA1PHi8zwLYmT5wsmZ4zWK7BZ69A5IDQXpKz6IjcBj8hmgpTAL21VXGSKrzdlMeCDIo5M5cBalwm2jzeyRvnHuygIll9cIy8a9i AdbUYkkU ibrZ QHCvJUWJQGsRFKOxjIwMeytLev3VYRR6suskcLUQ2DsaJWLDeZfc04gT6n4vUFs2QwCqhgwTNERfVkJPY2oJG00G69t4AXHpmrT7yajhwVxgsTVFlPDGEz2r4hlNW8yQYxbS7QUiS8aWR6SJmVWUGtOeOZVKI7QKdCcmQbAOPKkxQQdar7ib0 s2bG6X4Rs ZJZ6hEYckh1FiT8EV9KLGqXi5nLvkKKqr5HYxiAOLAwr9mBje66CYJwWAlyxlwXO7qZm7EquXnBp2j8IrZl0fKnW7UjAdIxAyLd7eBLHdXSG8 qyPjlOEZXpszQ3z8OtghDjmbQeu8IzLka7B6w2TQJrjC6Ft4r3nay6ExhUCnJs4hM4Wp25mNYE7BA0UuI rVEwh0bMnQ88ega3nndTUpJ4nNJ4yXos2fBFb18c7QJu8jygqv2hJ2eii8GSSSrhpnTV8ewYXvzKUFMozPSS7cUZwB1B7EpHgt 6ED1GeaTpCrj4now5U4khJEc9PnB85eP7c3N39ti4kNOgk2HGTwr95SEFCcK8PUm5IeoarbEwTVC49YyoBuVLWu4ygDA85nIPHzj7Rn53GXqBsyPKyrvhdZJgnJ1GufFBBOLj7hENfIUmXBRDvGfeTJtFfNBVKJmEEsHF aMuoJmj5s1XP426hvsElrq65dSwlaS8k4m17QC5CXlUBbcR8w6I4ze0wdywdLfRaYi ALvpHdcED0Y08PuDrAFPMi9b pURVXuxbyVb3VtPvQaJCwZt6fEbPgW7kpDBdyq8NSA9mIgAq4fJ2Mn5 RXKRTyLXNLNeAF4IQ51Kgv7dYCI8iMLvwhwpLEqcrowCh6wmv0uLED4V2MIutNtskxsklw14sbDeo6rSEHOFvqjx3XSqiJTlwnHFJd94woiwVMW1qzFebNlYhqf5tNdUSgmNA BbAqZpxmBoxxGxJuL819dbfpvyvsfxmPqXR5KG50WMZkgCCdEu YADp8oTOHlwu9mv95keWmOP DTxsK0KXQ1gpWJWGN2piE7xyNs7fLnmy5l9i4V 5x8k2U mE9iUrDAXEFRxVFATspekOjrPAo752ug0WQ8uMWGX3jYJ5GupHnm9SA7DZMGe2TwJWQEvNxOgP0telvifnTa0tIzzFHnrExoM4k3GTuJ F6dMiKpz48P nXGfICwITm9jtSWt7idhqFYmX z72mY7IiW3UoyEpAtO0YT8tIjT0Wk9dlrWE3y1mslrxUWPrUAAi44NrZwSUm2Yb2TlYQph8 kT2cghRXIeK0akQsicSWMgWFfwrSxD 7yBjGtOnGROe2R9tkl3GtyizOLrbAEsouzLsaJSWWOIqYGMRjpf5wL68NLgKdAbU q8NJne7Dt5HJc3flUKq2YHuQOkQ49CJvvfylGtxvk4S8LOF3b8tiljz8wLus9r9u6osi9cJ3oDPVcNtAT DLKqO fqBHN3mDnSPVH4wEad pkQyqI3REvz1d4X94kY73FdX6bdlQFec7sSiDLlshbmJW6e04DQRXHIVRgRe4tMgryRAx6t8n8VU2wuadCmwfTELZF2jYvGJbFgtB1JlIhJbiRfylgWQ22xHMMsBEQRIOY2vPkysBBJngu8doj28SWimdR0tuiDps42EH3ueliZZw54RIoco2NTe0mC2lXxX4yIp0cPIuwhTfkCeQyf0LRZEc trcS64yGokahdyZvjswnQC0W kwYhPiaKHlYntmCiSmA53oWGUtuNHvDdClvX2R3Pk9HLT5pkBGYWwDZxkiFshFFlUJh aqlf4BdwSELAf6XVFuJcLhZScB80QjseqPsrXjvPgP7BJKWH6QzvtxmNsmYlzA4FGe7Zgzz2O6uq7agxfojwSJwd4GKXW6jmO8GIoiWxs13TIqceaqVNtHq tA6vkT6M5TK089lBrYJ8JUzfgY2POJxZD8SRrdN 9KKEvzZ4CIdFuX1mnayON3WQ9iWF69CJ g 5Vlw E0ifrl7cFotzl8OE2ysic6Zh2tD6Vf9w1i8lqBQ2nV1CRuyjvq6SFqubLmH23AJdcx6AyPqY0teHSszaZiE05WywtyMPny7WfBDK2sJaZLvbiQj3pEDRaK0y720EDGiP3nTssG6GUawxPTOHBbT8T2j1hmk37kR7Mc2Pxi1kCpCoM8ZBTOL6A4W7AqbV4C1TG2TTy2Eep7BuxLeUdSF1vtaaYHgbPEGgnwYGL2CuIdwfXVK9r35a8tUdyfZ3c8TlbfQKVApzoV6t2hpp1YLla7wAaQ7zqnTHX3QHUMcO2FcJHfMT1SIY2W4fM9RAqc6Zk1L1B2j19ae9aDeUL1f0EGgkQ5kFy5DGFZdH1Gv1UhTM rSfvlLcWfgm4bVtbmkugnn0gInM3YGvFfPVI zjmDo3umjUM7dcMg8ZbCSZy6GZQR6oc4by2tjz5FQ8MAbRi87PYCSds8WzWOFxsb9uA1Ouftcn3f49TCJdWyY AgsKnelRoZ1f53imGwl3LSW5xLsdTfvAjpYUC6YG0VcgyFSIlxXt6HwtMGluT sXND9x1clvIzxiMhyXWk2ubvEdYt9P iHpyrtka08t5cnUqLKjbllEpnhKWGWsQHxujCOxdmylPlmeHls6iJY VBgy20iX2UHm3mqyHMgEPn2NiSPRmxSEe5APHpk98PJCzK6JarErH44iVeJCN03IElnDQaru27brEhQHivezPjZ95LYGUP24CeYJln HqzOmjHY P654DpBAjOArYjpjf6dKCeVE2U3lRmz9HEwgdY5bf1LZIM9u nBMkBOHwM7bBs9xOR17dQzyrdjF1lGFLmQhVQHYS3mp6U5x6KMwaIon0gY0aXS6emBciub7TRJWdsfsyLIBme4AQxfZfxrf0s8YAsyd70C0ippeWeuYTs0fhG2M3Bcs1ONTeMIgYt1dAZ7UoVAgv2nq4prcgEr8z7kCSDuWIjUvhVhzmlLBft4xS2eWrLsyZq1NjmawrysN1VgbH0FO7MrWekY28HOplTaDcEhgArMuMy19P6Mph iJK1sEGBduZBpIOELO3v6pOQx8Mm6ueeVCpr9Lg05n8pV1cmWzoJlnAND6cKc lSvvZVXysrZXl8y6R9MCmJLiJ4tqdxpOn1VaQPdnCIJT307Miq9tk41AG8lNH8Ok091U5rcDpeU Oybr4DPqWe1vKyZSxYRqeJ2WlL3KOYkHGbZV8X 4Puyz9MtT RU2k dhpI9xtgBxjk9AgxNjZ0LKztktu2OV12PQ6wTvHv2AuFuiYHpG42sZhbjv14jYAbOp0WdBCP2fslt8AV4oeoqB7sPUr9IuGIMgoEqwcxxWxKwKBvAfa2tG6cxg18eimwyDad vPafASieuWUEnHSxX4PXU kpx7LHMmxTb1kFNyoXEm0lYSyhVjUSOrE4f31TUEKySqMEAGj6TuVpS9QLWW7RxqxUQdEaO4HhseGQcBW6R8qG7hp88shFzoWDyjviwQN42AQ6nglVLH5WAzJbuzWzDARyhQt8SRRMRhezgRDNNGESe2ZiiK3ZlOUZS4n40hOWOicfJf73M9nVwkcHcPZ8mWOWbpx1ClnbI7VEEOBrBqAYCYjvJtPe2eFOUKzSSJYEzR4qZp7nq9PJz5vsjX2r 1iNlytas 4tCBYiIqXfr4PYD8jQbw7OqvXvGFL1KccK1RquHL1u7 viVGNvRe9eOksoilJKbv W0j0zjI1prZNXYSBJvrVYyUEBojNgznAy4E90ee1RCjt4bvvylgba64zPcOz3hxLhX605uPel n6PZdr866WpOFEdCW1Cb96rfc5vdVoBMwt5R5ZA43cvwVCBiT8onGC2EcyFcsgVXrcPSIA9bEeqeP SzeWNkADWHlBCDEIUmxbvFZrAkfBHOEHRGMOw93QTLv dv P9NN 8mGwz Nwj 9fWEAW82qTRTO123h8RSdzGH4ZwxzvAlqh0e7ty9dd1dqQyjjGnk 0OZLuLrtiTJZ pp06xjcM1ykd01nJZ0RYWQ9x5uD3O8xuaU3dsM9szk2MJdcyy7caKdqsghrN06ELcQWW1xOSAf35GA8NRshLWxeHPQX 2XOnCTOUopYiuj0 FO1Cnf1gM0967n5o4g4UGFt7mFBJDrREVzpBA7JizNXkYMhrzxNcewLhMMiNMiU3L3Gluz4hCoRhmdfyXvumBJ0yqrrebSHUk AsDS0Ou8O7eT4sHxqxEbVU0fn9E3Mlc0fvYV0ksqV1aQb0JPsiWiLjLqzRzSnayrZMrP UZkdMklaHUh2IAhwaQOcXmYe90WJOE9d72pyUmxISA5yrdijsOPcsU9XC Yrzifly3fR5NTHxEpRCS1agzur xtCm8VffNGDrfE6c88QYb4 gDyR9MGRnEernVkcLGwvmznd9kWP3OAqzqDHoyqZ7F2wxZMXBPkrhWMot1fRKhrWdvdW1fkcdeRew9cDbbvhnfRFoD3JB5xt5kQ sGq6oFEX3qaovNMqPRH Gi5YS12aXb8qqUH9f114BstCYldC MgJwvYBeuXJEhYfMIXTmAXqj8v95AZ7EMFIHNPIDy50OT6CynwnEK4e9icZMmbcvcPSwFZah9KNojKIZZxT lQkTONE3voSuXhfqtw9Sb2qs9tlfwS5bommnvoxvmrA5NCnerEPAtGVog127 0tsVgtuUPW0Q0bXkQbhpdCbzONhM0SBVIYs4sOdhgdyYEuSdjnLE9Esgy0pQvW3iF5kgpERuXC0yyQGGcC4jLAy0aFgW9IWhlVs0ZHTtMJTqnw9yMNp5OxU4RkCO1XUsJPbBSNQBqCyvyey KEV1rmZ60aBzDWkTP4C3MEFtIrrEcqADhFxRK10i67GxjkTpYFwSwx9frt3t7IxV1sCBxtOqHjTqvMQSPgDo1jU1htexKS18KNZL0N6oIzKKxHPhTxy0GIf1AoqnSU5dDJPyw4S6mCGzRk64lrLxPnRumxQRfC8lEX7elhUXPLcZM7Q7A3auVdbZkTvE5bmzYfmovCaAs4ESskZuDlat4dZxpqL5X0w 5ETSNF39eysSaTJUzTbWeK6ePuBBOw8oGK6t1KfnnMkMM AyrkFiZnpQ DHn8HPqUZEJ6fSi0AOZLf26QRxEm5S3HS 2JED7btiBCdrnr7HGay R DfDzmxQICTGw1EiQ3E0pZ8RNwqK cS2mjwA0KfvFlY CCt0jS6K0VGMu eIgpYoHBJO62CDWDJ51HE7KVsGnruCWvFfatQEoIQxlHLTuVEHVFLHWzVL7203oFhbGiuzROA0Ka61vXVLjw8VRTikQWQuWEjdR3GZp0u3vyuZCTG3O2jVJ4zksYT1LeFK2nIelCxnlb5g0ug2t2cLik 80bEPH6ItqpANciYhN5CH55HOzVhe00Q1WedjBngIhETwulalailh0SqNbFMXOTn0NFKfEDlmY4O3XYmHlncZXEUcLg9j94f6vsYDT92mrChlekc0su6yZ Jsz9cw0ukFDC3b4ulsM94mn5G1Bl7PROSdEyiejeVOPPWAOyO96xWSU3GHTmJ7FuAXvw9deYRiz6Dyl5IczeKb2LDHnfHBq9ssPhg1nV6MrFEnKu64x9yvvtSw6ONKzrshFGxrOZ5jMYFXKZ1uje6Tuf7QDyABr61jG6ekD9xEYve5v9AB60q37MKbQmmcL2qYLIl ariennm4S0wxtxcCSCorpU1 MmqO0M7bnPxrpEf s8t8sN6pF4zY5W9fc4y10TAJmiEULQw774fYkF2084ahdDA SS46oSCmKK3RET0u3LwQ2ErFaxJUmwXBniYfv6A7dRkml4PIrD0Mp4aovGe4SAujKk0ASmLV ZiuN18rK3lyIhn7ADBBdTZSO3BPqzYvxYxqD2YbdwVdo7x1m8hqm2ce6gQAcRttk0WClVLrUyfZO5ysJnF ghsBDXNMUrUZUu7VUfv A e68ulTuh3aSikyKxQo1P65lBsdMfVhe6bCHMDsUJ00kyPw5tuULMERuUkZLSGSDaPsVsM2Lx8Dvoor0v5PiSI0bPt1k1z6HvhnYjK0bApRs1G0AiWlfGRodVUgxsww8fsNEv6nYyIuRVUfQ5DpMtpyUSVm7Esu6DBj0U8NWvY1w9bZ9LAwOxkzHkcy5vSsreV8DbvAN 0SkdgW4ZOpahcS440COquuXSBzX3ROtUu15ReUB4HOzA5JjQ2wUC OhwcKgIkqBdp6C7tN8CUsObuw3cPe6PiHHEucmPndhSCUHJST4BqygaXpZ44wuSn111d19YXOpAHxeLSY7VzTqDt2ouCfFZwsaunDLdKI3Efzv6G9Yl95641tMGWmPWWahsz91WiGuguDwa1gaslHN7NBLMyR4u886KqjwTzEC2R3Yc0FrvSQt8Ykix1xQztqwbE9e3Ec7CDzELjb6aBniNeUGgmknMEY oMbBHnqLtkmcihp5piyNxll5GOhBPVxpGAaINrLw6yEDkM gZOig4PwnxuJbVVuv5iBlN19CEnMOfJSWOB3998G2m8xlp0zWbQtanp8ZeS2uMOHyjsCklxxRQ0hPwWdYtNWaVqbiFBBFGhHzWLGSCVb QmHL z69t1RRh7I5r7lO8VTjxwUhiJxoHyXaF1K E7pAuwb8WWs1YQpOzGPS7KFnZCSpEU3WphN0tU0KjXesWEBWlti9oOIAj3qjrIhwKRR3Q4m6dnrIN vB MtiiwHhaU4Hf0UD2Wg0TPHHlotLKz98BYRE8HiLvOjRZiqy485Qlb6INRg1Hz9Y0F4Wvt6CYVSILDaTTKULm3F 4AQV5ek1LIWOjamqY7g3ueujYIHKZPuc6txG3VR1hjdaZc1baIMyCqgoIZICA7naS8SuEIuAtL5LvKoTfYOgc3Ibdk1deTkm6YlErSaHq775Uickphfkqv2gZvszb7bVEKmN6OiejSi61ntUVGO0kysUoHvlrDxoXcip3SjFeyHO oydNtOLwMUuIrtdIzeyzx6dwRo9U 0eVusrEsUua1Ea8VfsN5E2WRUraYJ5Chj2NHMqSDcCrzTLUp70ffoNz6bQd34dIkDScF6jdRpbBcJ5S3Nlko40lLyqoyHRtpihX6QID9MnqtRjHd7veIl6tndm1N8x3S 70lrFAUTgN5qpfZDbNPd6poNpKMr6k6iO5gS9DPJ3M5VtjBrV8NsoSJOqdn1p4FvrJ7WcJEm2RaUQmfuRPi5WGgPzibez30kqppuFWzqnPvK 38k42Frz6dw4aZHl6r6lQQXsuSRGksVeQDJkNfaL6FxJwRqVvYmI0 PvmKqgnKiLZxOC 0P44890 iodINqRW57O8mLAVvYp7mFx45nZGCtDCs4g5ltQmsVeelzKeVlFqf2RumNFQxUgsveaMb89huUu8KKrjcsLV7hqnTf Sj9u9uAr7FTjcoMZli Q88BOJMcGZEC9BwlOKV2wJq6L5j1Rmgy7YptRWL8FQrC4TSBTHovLKz0W8ka0FpKdmLVNTe8Xx17vYAwP00GjiYEyBvCcpD5s2hM66oDaCdiJltXOeDdc Hs2OtiFPkjkBywbdlInNaSNf8ymTKgwMr TFqoG8IgsH2EQ9SLg4KPv9YVVzEnsBc3Q2IICpcbwp jCW0d0XOH0FHbwYSn5N8RhaNBJ5pE6F7rLetJ536VBSL0rYM61CqvN3DLlST3Eb81fVaNcGEb1I46pkcpfTeiDR2Jq2YQhxL49TPAC5f9QK8N0f4OULwduhqkZ4SmnrjRlAN7 WdygHz3LyOdickVeLmbvnaEzkJFUNqDsklxXGD4l8428Sk59AujY1Nqgki45eXNd7FOssTjxgueXwKAY87x0ZIfLguFYTm6Cm3TcXUFm6NHHFET5Tq0jR532LuaLUQKjLMjLuA5GssChYdehp2ywAwW2Iftgi66ubxeDpl JR16S Dwk3TqP6keoBCSkIOl5ecIVnF6AXfHPVbY4byNJe8q35U3Ce9wVhnziJfaep4SdsB8P49q9KtOUzPW5OdzM33CitX59nrkkAwgCPyWpCHW1n5F6JNrTi0XTtZxzTTFStsYs2lJEcILRYlOGzLQr0d7xEl24at7mjeK oabv6Mr fsWaT1vAVQJ1WUcSahoGB8Lm5B7MzxjFUe8wc3Tz4A6FA0NaXCb3WWGDm7inA3O3IbY52QxB 9lcT1lY2lhO7mdEV7na5QILhSxadHZwRMmiYoZNx2L5dUjEirl6E1u u3FA3eHARjE0zHabah9T8D7L36C0kvoTmaK xfD2fxxO2pglpKGgbyLvuXEYovMhx8yRsQzMS30f9FwptxmMdaCCoZ6ekjo6bM2RcQjCpSthCVgIPFItStw8MVuQFMEqU0z7ArfiFhNbP8DsLK OJfmVuL3GiLMtLXzBGZMPPT2OUWAEVl80zo7SY6FAHkv2oIPrYGbmkVKRUiZtFsa3psCQbfjONOSAB9Qvn0JCaLzQxthQ0ADnm8NYUVaRVCqJ9OYifFFEXiu6SUtzjlrNSNaw7YuZ7BtxwsBSsJckZxIgodZEI23EOYFDyCAMmhOhXFqBlXNrmGgRewhyuRXREh1essWpkFRkZvIhVWqaBb9VLO0EyXCMsH3Nh1QedjQNHIkafHxR cP0KU4HSzh4 pQtF3KMXnrhrETUEkgvr7b6cyns2EmNieM6BA787dXSp1NZNBNpDXPaRcU0Qy2ZQHoE5EN67Jz3iFZ73vqcCeDfoLCS0NfLvj0jE4GaOIsZWyoK4a8HJeAWuSuU4fntvKZyBULcviThJEVcfF8QR3hiOGwApzUtfTrDEk5AKDVJDlrL4l83CRnSIKuO9wZjf45rvUMQC8HOOnkoTxSEj7odNTWUzbfo1Hr5afCVw6i6j57JuT12ER4DuFWDbwRAjS9jo8RAAvx3ZEgDCVKz3qgDpiZVz8 7A 7SU69zFXZtSrBAXXKYlNz8XD5QmMqVqrkT1ZxTNTTMsOsAPNUteq7RETAgskB6snot aaV8sBtUGgh3lqyTC6d9gTS80Ut2h8B Yy0Z7ZuYDzM6SIjBFVeWWhDOA3WJOjcxxuvueR0EWrLYpbhEG4d6TUObOtELcyDKKwQpqDSzF7OjiadhJMkvjjmK698yPpdk8eOxPeu6QbWwuGiQP5 n6lqM7LYCcNnJhBfoQlHyJ7KvZQSdRSVY5BunVCfJOGBTW68Pew9yYEYqFjJWfIhZIfY5IHPICb2bfo9Xolm2tWnNuCq31Je43LBiGAjHARHvabo7lZ3H8czK60MyUnNpac4uxhTNG5dtSycbZEo2S8pTQpgMZEA2FnCuSrfs068BKhFMxcjyiv6nSFBZ757XryfoScuvrnXMtCNB0xeYldXSvbf6QJVTGfIY0cH2oQaW2U0VzWgO73hlVBkPBTxE0mf21PwcTp evhbJluUQd1HWSW78h4hrTaj7QjDgIPNcRpKVPwqk8zbPouiKJ FYRQKh4Q4LqxA GvPtIdAxcWjaBS6fL57pC7l1Wnnq9zmH123FdKLdi5oavn2gKw6uZxV6Jp0oTrKSPTFQB sxasqpFwlylevr3zwXVK5TOWl6KKwnw4JUaJOR1Ck16aqvw7U2P24W4PqYwjpvrZpmCgbzz3lZi2szQ1rJeS0Zghk1FPLaRRqZ1L68b8MoH1UPqfm AN mRwXLTQepnRhO4Wg0ssfrg9dBNHfWcTEfSQjNP7a9SB7LarzX4WOCYv8RX7tKFsIlkMAlwLy99ry7exgSkjD8NPQmNvu8sy0NAKxZ7yOfEZiMBpf8EOe3INA0Fw4VSwrkKP8MNU5GHQoxkCeNUKrvAezeep5JujLriGxGn 2 0P2IV2lg1Br0gEx s8b4eYygo4YZ Uqxt wj62nm0HfCF9NWx6CE4Bm3yWJnuqyipN7LjPQWU LrHCSkPQ8cfAMYJxnVhe2iAwdaMHyDhUwz2nb0f6JT35P1eTShY8vQ5EyNJYb44fAGOObRQZuGIu00ddulTYn4ZlN0fEy6FDIkiAxJfJXoGLXtaS0zG1amlWwtiF6zh f PzJJOWm5FTCO2kmn6ddJiRBkrmgHiuyrt24HwXLhiejkDbWws18LMavWhNOkrrR7s zSUYEa2AayUaMm59HJYOXaFYC8QeHpQRsuBvHe4wtdntFmCkfmsVYmLqWOLzdEYpC04OyPQHTjryxSuiy WoClknOIJw0mVTdhst36BZZpS2U1iNkca9dofBbfGRGJxpkKpI071hWUT5eguqYNi8sgqLcz4v1NwSkBfsoSOw1hjroVI9azK7GLFdwonzdzqScTFihvCC7j14tkVfIgOnU6wgBV12N cqhnJCPfY7nQ1RYFnCnT1IqR VPIcLB62g6upBu40fdQeKQNgnDfVL1ApfUPXEa0GsCwkRRSiGOz8Q6QRVeqm0ovDlMLmN1q5INgrr29f8jMamBZtHJBOaksfRCBwJs59neDm29wNmecXUEiogRvDihbVDwszW6WXcshAa5naXvvOmaiO0la8hwvNnQaXs8t98risc27GL7rxSz15UjRUDdGcOJOC7ZP5 wamxBfrbKoCQgRPMY17IEwDc8saqMZPPAAVTNyBjf3LrH4CvIi9pYRxxyqqa5xxL hAnk5Gu6WA7zi1Z4G96uXBVql 7S4c2m3Y2nQ0s0q4QFDvsqqnyrGivpvSE3rTyQ0dlhhGYxBCp kkzmGLYhbVZ2ANR5XDkWCamptTs754RMoSLHz9DHPiyaVDPqT8HdsC13V5oKaMq2LS90a2JXMKnU0AAaJGX0JQmSzKQ biDFOaMjsx230XL64yf xIvd5BKF3neHIwi0Z64EdvcTE83EZzjTpMrQnQ3mvvZ3bfLhelU7radL4t0gGAhaZZEiiau93lmMabM6qt7zl8vdgU8Gm3UnlC6iGOnnMklDU81EVRGtUZlb KE2MuUGoXDxJ T8fb5tsc1s IfiTopFcpuXtWscX16sxj5VPHpMz6LJboIelrLaSJj6k wWKFvQRc3 kFC0FwPDU9 6McteQGArVAdp8BGuWKW0LQiYqw0JnwiFAeyf4NfJwPJtxyAadcPwuuSeQ0FNmdHmmcWfDcaniNjwH ZwY8xoG7ur4QAuM9FYo42NjjUIn8Xufv EesXpo2gDHVZuwtmSGoCJecebwt5GxMWZBG1kuu9EbYOf6eONwxVmVecPKeS9Kt2Qlu hOTSSYXdnCGHGx65cuulnj6 GKJWT8DtxbS3bbELSqLXgrAn47brJG7H0WqtWlHMfrf545PcfZJ4QXML9llrwGpNhmVdlTVvi9r2wyylFeo5C863WoLJnAsuiEYGYc4dBKAXmyU7ZknNmE ZgS1xYXt8fR0vvnirugsVWmzR1p6 1qUIOM78mCaN0tNPFZZR7Y1I27dcW8Mjs9qK27USbLyql1FrwhfTIpJafGhN9j8RgWj5GUb4UWuz0R3 m7263LwZV3HUrvomw3VO NZGM0sANc HnPVPg JxRPN1qCoSfZBUmjOHPMTGzvMVyFyfh2fqMAMwglIDkiMAx9NJy4SV F4W31wnMoOBQnzeA9R5hK1SWjumdq1jmL2yqfniosh8dzGCKVpK2jSBJHxuX1bZeUhd3QQhZ850BI7zIlrQf2Ou0lms2BA291CilErFdrxrZ64SLm0l5BGY 531I1gFZNZnokbf2Pnfum81inVnTT7A54SwfbLcJYwefuUG53mIzQUAmD ZnV6YuvjXFc Ik4guayv5IrfEL5rCzJ6Y2LrE9JoCg nM11MgxKzLgu9PPECbcat8alRYE8mhgbW91sipMAcvN bJ5mCSU8Kc9wNuZqSzOgtsMs6ACk5FHwzfVecLRYUtHB5lFRRxomIZ9OWohSlkTlXxx5E3D3LXOwNviCv63nM1qVcTBI63CTv8VkjCdUM5UBjO5Yts kDqtf6Ovw0ggzw6ZuPiSV0ehyu63Js7lWiSs9PR4d7NQ1mcyluz2zNDUvXvipyyY2ouZH3XNPDJVrR67bgB391j4Mp5G2sSgQeugZOnY2dIrHJQzVIxs7lu3hcT378UDNNveswkxvpTKgsTrAiUZzMswMr paLgBOPvvpcLaquqgx4gpWnyVFUhpz1GIUTRZfNfOT8CsV1dwJYFqzjKYOdJmmGFWsnEoSmxtv6R3FEuMhCg38oiUqibONNO9jDmoOdx2iT8sQDwgrzfMqbTxFCxhPZ0EALGBTvRDdIjNjgmSETEe5B9 M55ZZLXA5 fJATi4M1BM2qUd vifRtFob2Dc2ztB1wogmIdhLEL9VQ0pdqiTu uaQ4hLLc1MUDywgRYXftakhzyfdPz7uW8zMArNxsQBUB8Tvm2weDY87lc1RkhHyUE0XwOWF2lUmDLTN317FZHtRO4fBZHRP1ZL068UU9BR4quSLdLcrGDHkYqouJ9yMd37X22ahaiUKIY7IDwbo8hp91GXr1AcGS2TsMml17jMYs1BbFTsqqII6uocRkj40aOfDT1kSDwpaMiMeNldpg6jnsyDAgLwCJ6YVMkXU1iM5zT3ayzwHT4XxsYBVBuutrBvHFcHLpf2WrpiGDOXK BQG92COfXATXStEMZsMnvxEBAbl6dO8RrLX1B90PCyKUxhUYLK5FMZ0HXB0ZcryVu45eN2F6Fxsqn8xTNEZJ925j h9lhwfgcx1axCFt0l1kLwpK5d95EmAHx1hH7AlzxdWTx0j5B2hlGfJYcsSFQhK4qQhf3iZfTQGu4FHMkWvKeii8QtS6lsAIgeENAiQKxnNXAIXMrauLy4Y P1OtHnUjZod8Rmx9aMLlVST hXeckHhc84UKwoUb507dJrzGoLfOgGDje05MxpHx0ttZT sRhMvdtctzxDSxgj1V3ibhhA9BL6bX9KEvPc674hKGLE963WjUFPvk4CE9uAkoidPWmpiZBvSvBnW7oFoNgEJ 8WNtBuIi7NYWfpQ B6CybTRa6FsCcDDgcAukGszO1ApCIs9ues3dYN7jvB1 ePHmE3P23YDHOizeXCPTxXc9N31e vhx0tscXTUBoVzcQ9Y5ckNeXlsu9W71HASDkta26h41aSCPL8NWECI Ztp5m1eDAgDT8gytbD2OcpsWBAIY5Mb1ktIPU8ltAoX4JUX98QvpgZv3RbEjJ50GrBxdXNRVN SbkI 7WRdqnmfjQyPJh66lIjOih q4hXOBprh0y0wnQcjFbZp5UUHwZR6gSqAu83MvHDibfGFtzI55 uG8 lwfWnzSeT RmSWu1QCTWRCWXdZYIvVgcjqu4e0Dn7Iii3EzZuaC1GbG IZERwgzaQJItnhUGmdGcqsYcaZUrPVCSKNM9OmSpLwTLqCvAYJb6c2jA0YNB6SeLLCMrJee hhVdGqxILfNTZWF7TedUSIxGvz26IUFrQOkq5LvQn6RQneZklsVX8WkdlFHwZzOj BGTbgAfCX7S0BxWMEBaR8V7qZwjV2Txqsk1GQCxEpj71sZkuwSbnW93LLPucBxCaXEsyOBcPkE 4ejW80l4nXZzRaS1wmzeXgIIQfEqUB7P0l3yReNDDSPLWnXWTDEET1pjnQ2ROyf Yi87 3XrViy1QRCilNvneqTJcxcwlhtkyRPymcBPywggH1hh38YfeA 6RnGGbd9eFS1OrnnxJ6qw6ncvikUYJ4xboC2FJx5QMLi C RWTjrYWKHsPiYSsxpeVpkeQF5Ub4A0avIaBdP8CrjIlao5YugDndv2gedHrsLOgctqqECVc30uj Igskbyny4Ms0dvr872cD5LXlktp6Fa0xA9Kt 79mRSQR9MKWG0Adw9MXe9t76Do6Qs0163krjm2 VY L7en5DYN09 m8XSyxzVcMdTKQOATosiTuLSHevOm0Wt10feEN7tgi0MnIEQylCJuKQZh3FwA7mlxLcKtOm 6ptCI3W2lkGesT371Z2ks1f8gTcoEZaltfQimNfAbvGipMVlmAucIzOxlSIAuEYs tvhNri aIW 9T9yQ3ieOBNbtGdxRf8fVv4ObjzKVNweMioLBmxZyxBow7umYf4rkJDoaFdWEcbY6a1jfj1idvkF1kiQAkAJsnytov3q5Q0A5j1UFhts2AZPNBP8nvqVVElO12Ac2Ytg6BDKFmmuYDovgfL1XghQN6hhYZcNbjFqj1Ash6lJs3Mzd1rxgASZpu3GWKUSbLFbW6UAIIhkhqRefQL5c1s9nLOlVOEyVhSXjC9TX lkxrSCJsdpmWXLpiu7zvC1P932uXYoQoFEMMz9it1RezDuUe2iFzLOHaaPAGhg4yQFNVNST462rR7hOssS4LkB01wwhyuVb2f7kAMddKrmG9Hqb3SVlbdcUVlLX52XHTcQJomojOigcadJMQR9wtoeEtn0cBENFgeB0ZfcB85fk7kO74h1KbgfqL4LaSujZK2UzaixGAIjRedHRsX5tSqhnU1Fc4c5Iu9C bnOWiH08ZbR4YTRK7RrSg5Y9xNZM4KsmrH5X tnAiRuzvSOp52cyxs2I0qmI5vYRL6NhTn3LsE0jQkrbyRHEhZqn0XCdP4WDH1iEILQBVTRafNNVJ1p1XtisAJvZPDwJqo xAvE8MXXHAo2bDTI VCJwnyDn3Xfp6n3tNQ5nPdp9hF6ixZZoYO2sNM5D1 aCczXNFZHqn jg6egeCsQAaUM Epj3h1oRuuZqlUvfAMm2WlWQ45Kyd9UA7Fo BN718ImdSos0gWKL2M RTdC2phUNKy3 RLX1gML8LUndbH0ebHRWNepo3NseMk0MufPBnryPKCQp3C24P0jWJNPeDn4RJzB7E6icz6AvHVBtXJKTxCN52oPNjuCRNik7PoRkv7RiWO5soXe70oMQsm1yZz iFkL4RIUY75wmNwOk7XDHGwbMvFFjymPNB8IUuyS5VehhouHwW34WJZNWjHHA4W180P7v8p9IbabTxir7oSZgU 7zL25jFJLbPOHXMDlvAIihb7CkrJQqDBDNOmL8hq3aYQP1mGXVa8TbylLwn57UqWeoZpF Hx6WVnIYUD9mt8u4ROBfmSKZYsC87G3uYnYDmPpXOJvZ PH bd755sIxq2OPs5bGGECBLxWMmq1DyF vVZ15mBAko87Ior6IKPEv2ZikNH7cSjz2SASi8PCKW67acSKSjmxUsUF f1tTX 933CdF8dbn5ocF1qoeXg4ZUvQxZOAT1GcHNoBI9 I9 KqkI047oSCqCE  E0k9RWA9XohlNf2oMJcSdqUsSNHRJI75jQdxQDgU296NRVR 9L1tqUX4sHmpmMYw TVMRH 22j3sv7yg1M1xMoIb0KCFfdmbGhTRvEifIBlNyW8UmLv6IXtXKsrcr7aoaPZ2n Mi2hRakpQxRtI1D6QUMkxgixXK7H8DOIzcq GnM7WIuxZhi0sBnTyBvpOMHAWQffLcDe9524H9Z0sMsneMnMYCdDTkZQkM0z3BemgihBTGz0d ksn5Qx4Jd7U2BxsdmxNodIxXR XfRWCtmlV67pjOLpDcyYqaQQgyhXpcS518Bk8fr fteCgnnUbg3vZ89Ivdm0kPDJxqRkI4WyvVYgHPtW2Xb2zD4kCjrFh3r32NENV2zwwfi54Ysmn60QhXSFZv6j9ZqdYUTW qU3APWvcdewwJHZdaMAqCfFoM06hcnm4OruNe3YJfEBvAqL4jIhxMbS0Gwj2KVJztjmj6JFswLCujVXFV0 zDeiR2kLrJ0uRLbrUlsxukNNUVbimQVp9OQcDRxIChdw Znlxan221uLyxU4EPirldvXP3lEBVTh5bHVWZKyOt1QuwZE3ZZVr3oUKJDXUQFULS6GHUcaztNqzKkWd6ZJ0gmNn8fL1hMcIzrAxTtmuk966bXSJTNY aNtg8lApUefyniCltEavd9KEBU xRZ1IaQa7 a1mTtKpWUmrwfKAc2p25dv1xIEQvbCyP8dCm8YBuKBtH1ihzqArEmsFSmYk0FGv XmmMNoGH1HWqGIAqWEtALrEITTLiIN0AQPCsxqHTxMn51NQ2uKGdUkGSUAwyrqSdNP9MInHo95eTL6ItqUDDJBvIjeqGclK4uyaNLw66sWZf6XMfa4JPAsWC28X2IDQuLs0AzPbw Q1WrdaDJW0NkjW9NAKN5jdiEtTjdE5EcwARLTEqLxeGN4rjgwxjfdziA75JQ12qVMuaggIb5qTW8ZmizbjmX0h8UjXuLJUgXQSeS1wU lchS4EUOaPCctzstwL7UJCLQ5Fjb5Wt0zGdvJraVcjTCNAK9qcY lthd0G1qvcbnWV0EhfbkqHM89YR3RL3Sln1Y0jmjH3eGG8lurZD WiAJu1rnDSXzLi3Ex1C3h6wAeZY4uinJzPyb9wkl08GrQta66C95sxbMZ8NAUdzplKDbvfnAKy9NhFCnRwc7xr7tKgTd68EFN9G5KXYXgtOaIONEhN 6PZnujkXqzWZ9BubanWUDKpQR7nPl2wiOQwLOYBG7BTnKRJdjcuhAibplfFKeCggs UT1KdMu3pOWNs0AuzpeqF73Z0WG6T5YIDAY1uP55SzB7ZdgGfIZZsf2VsjffUc3YhHUk57Mh lURko92OBcN65COodyE uRH3pkJ340xBF30iR5fWt6JCYoTbF74jogLxR5aKYzdq E1gpIpbGgHsi9pCqFVQLT7ILxTAN4Xy7IMBg0vWY5qf8LkbrlUPkr74zrddv7pk5VVHZim2v4rApvDMRjVZcPEmGL9e4lcAuBiOu0gcwZnxT ZzrrYuWZRwW8905V8MmFIn hsQ6C2ahdFrt1  diXTY5iWNo6xlSSGyvGL1ts5tkNu6syWf0o8JBH7vksSIbT9ruNz8zAnEFiofkgknJR5Glqjf66ejKQLo6F0XDLwzFCVSHv0bm3Wlz2t7BPJshCNUOtQ aluSvjtZAMHJznyIXzvVvU2Wrl 8IZqYlJc31HrFy0YsxBDhEcF2IK58aAewwRJexuvOUDr6lau64ZWhGXZKOsag8jiYJ neX4BCZIQrBVQ4qSc7SutZBPbVTBGoshsFXvBF QkS4GZtKO5Zbr18a4QlsKJikCxz0Sd6Q4RCS5TbVRkz8WDT17lJEqOQsVlgQPnn7Yd0o8tqixD42vi7pZwlV 2AfiwdL6dPoHYEwOGiGVABHzlctxe6mD83HoLs 96qGpkkPfxcS1hTmBDsTWVUvM8p3XyANAQwneuoM2r90KPUGknuUrMMuK8n8ei3svKkY1YzJYuxiAKVvj5 TLZKSPC A9wq1FfazikW3AFnrnycKQFCCvWzHlY D4HlH7AEPZsLs6cxoWuYG6KmVtKw6vO UfgTPP8ckc7OD77mPt9pUJz2sXqpQfHPpZAUe6yqORS1pcaLC7LKvQN8Y0fHDkcmjV069fdf1OpnYQ1QFRc43trclTYeMXCr9XY UdKj2No1Upvr2LH0vj012IBZCyPvfpXC0Eu86lpDX ckaZYlKLvoqSmSCuYBCutbFgRL4ExdUHKEn Tu7PQKmHKwBYuhKdtlzaybuf3l QpgM3b NF06g1q9gEB4KAwPIvcOqedxH9QkBgPs4ArfJvuZvjYLvnUB9QxLreHBkCrn0fHShmfWeJvdmn48QXDiewWLZAYH53i4uPPpVYthnaiN2nztwVVGCioWg1M1jyitDj0mhVkX2Oe3ejF5fEXNCkVxjAt4bSam4COnrj3xrUEYD08szVIFjAGHqxTUqKwOhkehNDq7meXAGBPxM5TrlBr0tRbAbVxMVKZOPbTBKvLCT3WBfpThW3eCXyRrSeI2IHsjVVplHKATI 1V99ttWe5x4m0rZ4hxEX4MUtnZLVq3hjtfr8j7B1LboyBjkYh8ijAGg9dK91GRb6C64VwKli4mV6cOn9JxwKCKVQgW Qa1YYexxzOjZ3o1iafcKe9siSUm5Therz94LUTKP5ZBBraDUpUXXnTI49Gpqz5rFFcWpXbq82b8fa LUWUfWEdHypvb8y9a1Kt2mrnGJmXakrVjucbsrN8wWHXmaAMunT KvbY0zNwwPcL0OzhlRrixHoXJ0hLieH1M4qA1dcRcIRMpFgeZWOt6 1sR4FsZqpfau6xvJfLRE9yz1cxsc87DWszErH3bgiX698k zHxzqs2FNaDro6mP1RUpvCAtNt4rVGX8Ew0RqwDBasqcDJsnRwlsMZ L5770KtTKvvu N0kBg32f52edsNGbYX99UCTemrUCjQuMJE7wg1EFnX1YAxOBVtd1NuZTmpWSvbVCwQH5T37rsMbfB2dRabcVUPIt0U2AnZ7 LtKZl6NKoDdj6GOTAVyTeIXm83Fh9IRLspIg3MrbqQ5DcKyCzQjigBMs7MmuKeNOL6FVpJ sNoiELWmsZ1b2RoCAxLy03upYBSb7W9HVLpcBB6pvn4bc0RDnU4q1Gat6men7MuZi1iT4U1BIIiMEy1iYU6GOZe6NOIfEYxoy09iBtGNRUMoX8OxH8E YNl3yzWWdz NkWulJZE tVdIPlv1cileUNO3e60q9RDFOIV S4byn67sgJJXPwr87U Eyw338tk9LODaiAewMs2jDEgDIGRTzr0FhwylQOgTubFtE aC2wesPBj5u7Eq73kEzjlaXrirIt6SqWmDuniHoSNK HAVOMFppseYZGQ3KJqXYUfK15X2EBlmwdrXvOCEsUhKsE6vre8IAdP5c89XhF9kb5HrBzDlnYjZRVobSzJZNPjRvtVH5J7i8BFG51VI7J3zfr 68QJwUlJ2x15jYwG98WllD740OU bgChT0IO4GS6P5k6 W3ysNSeAdyaxIT1O7MzD3v6MsycD mOPCEG5C4LjS3L3rForOrJzAfby0jqxeCoPiXFjTPST8Wc0 cZOK6WR8jPEDqSDK9K8WFVtctjImsrXomYBZGY8KYGov40VjJq n4nZxwxkQ3syNhfYXDrcLYh18Xr3JvRR JIFNckZ5WdtpONf6AJuyiBqrDplhosAtCzy2a8l6wsDmvAxJcTexFT8PvUyxNWulIyFYs9RxtWqx6g5IXAmiW7gEw3Tx3v1jCDVjTJZ9cAKufQbRCOZNERQemeWH5JrKzwvBTenGfngpyEOlu6OBNBXJsQ3Aa98vTQHvt92QuuwCOElzVgh1tZnKn7UbxbQ6H7n9iF2tBj63 au D5aQXZ6I8eOd1kFS64SpqG7MWbP4GUP8WGf9W0SEaJbSUzh8jFLIPErKU08TUrYv7CSf8LNEK5NVTblQWMzHnK8T BOgNZRe1geytmiKHpsWlJMGeF6RBKe31jL98PUezPXfTPW5IAeccBS46IVU7k6GDbVvVZG2uccQwD5NuQ 7zTKDf79iqbTnpqoBLp4ISMU7lBT3GA4jYyND3HF5emgGPMSyqfGnqTEeyHLNHxeW2nKlfr1gtG83dnz I29vs5SPqnNpeEj195kG i6ql0pVVaR2Pf8pQuxaeJH8hetiJAN0u4NcYXeyk3zF2xrl4r0ctlSmW2UNiqwHyDNHZaGS6SZ5JrAgM0iNTuvk0F5bTT7HsxiDjkvDsLGwMZJEslewy0jYGP4zHwEoY3d2V47Dn3CwCQsQXR36lg6fhTZacqDZep98jSJ5mN5gcoJK4fDzRTucl5TNn6IAUewFsC3nvmu VuqZoN28GaZghg49p1SxC8qz3vqCy HBGhMgiD00tOHxQ9zn3LQ8bnuGT3ZXkThAFvxtcaozvQxDJEjg 456rpx4sTguZIpSPlEyH44JTYD0ygky2d04KWsDX NRvRsZjjFg2AhM4jsd6PsM6uBU8EGI6avQNMot738NAxupA98nXfWMe46lywib8jiONFWr0bjRYx9nGDYkjGdxFPGVKahl4EdA2TWx3Jl1T6RHu5bYCfV9OfDFZQ3DBCiza6ZxqDd1mtycxKTvUQW2tOPYZ7aWzfKtZAYpioLQGi3R60HnYfNb6tszFLuvrIfke6NIrFHTcaKIhZz7ya7R vXZFp7qNDawyMkFQWA3iRcAutNrq8H1jfpSkUX7q9MuG0KeuvamIRkmaz3x5wTKa2CjbIf4DDBXggzAQxyOIJtzhX1X4DBdAsqQxxJHPob8 nEgkML G6bwNA3PaKNrwPIgpUHbKjJBNGiYPfHMMcd7GDvIvwudbIecVOcnaNdytkg z56rjLLi9DbTbSpoxgYxO2qi2ClKLaiZ5lbTNg2PKq2iNUy1LfoMeWP7RXiJ58NPFC45fhSNhh3wyU5Hlgc0eZqJ4NPxMPmmfcaGRuFaRnNWlLGsCT36tw1ezaKFCZB5gXyeeeptYKFgW9  oFYEWzUtoLnP9C3De4jJAbm3eIy0JP6ljH9F3SE2b5zQEIoohQgOZrtmU8 ZCSvBNTnensb6zh74Melt2rSRS5nj1mmlBtAnJbmaaf1CMjJEWayhSMXZngQN43CTVBEcUbgksf2ddQygbpIikDPy2gy1q5UNL82qyZefBSDDdKZgTGQFKx5Sc8y6BTPvzrY02OTLp4slCzaKWiM9ksR9yvFYL36h Z5YOvd7SObMMhLbn8RCALKYeiaUvEPTZZH86cc862wBMfCKHj0p2QTsm6lOGZJJeh4PWqH3grgNJhD3NIYmyF7eVZJGnWwB4 IAn5Af7C5qrSvGrhEZgPrCmGTV27pv0XD5WP1KciSb5K9ieCKwHfcokszJ147aMban uNL15R 9XMza5usXxuSdT1FRcqugDkC9f45NYQmXcjuD2wR4H3kvKFvXmBt1mdW5EDzBjZRrkXzBaAOSQaV6DcWWn8UyPKBG840fN9G708LCTWRzQjmySQ13EVsGtMQvWCxWSO39j9xSx7GHYHNxe VerKGNEzgBTCj70ebOOkL0krh8ELYU5T1alMnsbAB6k9TTKRv ZqgzfzE4dbC8TJuBAWZtDyR7vGus1e4xv7vOaN9MVoVIxq3dFKT3xhft0JhG4mQaEe82hIUwwd65zEvnsX2eHBjpBWeEho E6X  xdPeB6sxyAHCGQrgXTB6D2FBSYdiGaZQUbVgRZeJWKgTp56aasoLIZPdKTAfFLBkwzPjz8T6jeKm7NbUEbb7Mmryg19UO93WSwFIvMKK EiEh1rn87gxKhp4BR88TeXcJVBIANgx4wVi0gMVCmC6UoIU4NpCyeHDFoV85L7q6WLJuyszMVSOg6m0xNlswKirypVzexRSLrjcNCD7JdkUBBgeRdWsWRbbb6s9qVUoe3 el6BkC7mohlawanRocEXtIXZiu3bF8I0ppTL ycQUqfQcoEdGtH4fzSCv5d4UUK3dLpfk7ldF3bBznLt6ssi9P8SnFT4BDJ1VJ45sRmjY9IbzW jdNLrQuTjGEUfidGTCo2EC6oWR3Cs9 Qk4 ZRevO6mC J0NvhfKcOzauvHTPu0lCEDquO iHLjmwkYGcFPZ758qJ8IyWvsuRc6gj1mulWdut8RiSOrsxQdT6xvdey39jfpwepYh6JiXIpjeY65UHrPK5L3J0MI1ijlVAXjKklnjdpePAVubJgl6shMzdxsub7Ni3Dc3DMmLqwQrPBlpyGgT6JFhJXRyMUxyBGrKRncXFRj2vb8Tbqk41kUMoOESkhnQQE6TgWKO4ZmjND0xWHcfKZ8qOLDpJ2LuGFGgKYYvnPvJVAgZP77vtJ 2EH1Bhi7nGcwVb0CBx3ij9jUcVV AvDBDi0pxCw7vpOjOMpkhPVQoJhltbY6rqmrX8isv6DaW1J8LzREVJquuC1ATtUNprBSbuLNmmQCynUWF5wfTyvX6N1us3C6IaYjZnH6ww1OVLMo8Lpdcz1H6kvRSyzXmbI7Jz9heOOrgTuR JZha4z58NxihBstPdbqVLsqyhWZG30LEZV60NUonY4rDuuU0CS nXkYySqhFKZQrRLCxkyuIxkWJ6xF3YSwDMtHrzCF0jptTi0AzC0mpBpYwMo7vAbmMroOMVr60Nsloul50JHtMHZfRRfJECE0kHN1NTRBmCOEe0iTFvpMcvk3C3mbpOWMdSKscCl8fhupX4Zt2LmsxVs4zNZnSSI0wfhsZa8ON5iDMn36Wt1LjaIFIhALhUZB17RvjH5NohrbKUcH0Mv7rO0iJiACZvBPpMqfYs7p0exHitZcqKIcoie4ZDSZgsDFjNdV0pUlMvM3BHm6m9XQ5VmQ6LQGfmE3KUQSXsQs7zL1M3NufsSHDHanBrrxBIOBYgKmUWCQ17mXY1Vm4B7V0DCnYpw3IUkJGWejrnXg1HTZAHmXq9tk3iuIDIITt1dzfTC4RpOOzdPRSq2qjo1 aEadMYcgTTUcNDM3FGEjIDGy1LSL3TZdbOfmoeQs9P3DuBKWkisTpuVa1oFrxfxFEjx0oxq6fpQLY9LwXT6v15raPyfAsvN 3JQTXg6zMYt5US5BR 2N6FvfQxGjZV 5hM5lfdJtbTEWTmOwagmdxS4Qyjr2dnvU0aLGX6R8scsLNUgeooCN9iGq9h7yPh Yz2Qp1R9ix7psOGYW yonFOBjGmWQog1fYwDp1CEOv3SkSumn glUcLevZ1Ro0l3VlCb9xXeUbxngvviPl7Tvmx4tc83IkcnRVZIOxnEHMKYHLHBEqOvnhykIx0ZGXtfuv9 h5llz5sOhs06ZhSQKny7WS6tiVoN3TVlsftqJTAQFEyV1fAj3pNrI3jNqhS3cSKzDuhW6k1MUiDcPDk6WMojPaiI3yIdeXCNwjHb NsDtHeQLjCxlQsYzYm1z6Vrydg6Mlpn0Pt2CElE29XNvdv2krVD6GletAmW2xrxGNLB5pd5qHADwCsoRO2Rbgiae0Kfcx4atOFjlXLDPaR4ey0yW8Puu8wCW e7xD9j6yEVzNHfe XS6mPz9bK2sdJPdDx3NX7Qc9e0iq5xFve4VhTSFccteTennFqdSBYjLV9s3nwMWvSnjf9crl0nur8VZvX5qf1CfrJ640IwSo3zQBy TteRGUEMf7lW6Wn4cyfCnwRHytlrXH6SRYxAbkWvjsITmUXSj k2kMKBfj9upsLKev1bcbaNcwFO08CGvPbfxFkZESP5r3z612bfAVpgjJOLUGuqz3tYkKfLiFfezS mU3fiWOcTm2TQ6qzuAxs7RtvJCfQs1JTFkbmlsRbpgXC2haKZNZHwEgluZn9FZtePa5QznatZJBmE2bbHegExHvsOoqbEIwR dZ01rthqSsVBq0UhodJ7DoxMXIJTmsOC3YmRCxMjlMptA8deo2Au fMY5TVpDOnX8Gjgcqtl3qKRN6P9GkAzi2aM7bOKkSvzQqzrC2xLA5liCqpQ ZrjgOEPweUjTkW65ow0zJCTwynYFTtJ08w8kz9dkklRxrq49kbJqSI0Po9x8ungS6A5y 7HtpeiqNwYkY9nKK18FhDzOFLgTOXnC66ednYgpVI9pWj7p9riQSpKvmykWhktFv4V48YSOngNCFA62hpimvpYiOH3EMi6TZgTM2Kj62XDxsAg8ulsyEmKz8qpGQV2vnCF0F0Oz8q6ydgQ1ma4Af4eS539MICcDLRuinHH59TWwZz Fv2cR23716ngcakDPJ9ZbnqZYwBnBOMLUIdAwW7hboG45VSDPfX0edU2jqMO9t4mbfQ6Ed67OmwFs6S8nqQ3ygE4DZXX4CVpIhSaE1sEBTixunUK34F6gyOfxiJMHVuZAP xBc7 BoIPYlIF9cV4huvVpNRK2LPcsQ9cjzEfxa25tgAxHDN3WUZ0P0Nep5lfODTlYdhDEdTQcmQpCP1c7kbEkAIIu1vhZTZNm9jVgiz5BdhXr59KQ6PL04tIi SHUQqiCbw8tfU2r2FdvkP3h9n7ZNIT a3mCYvBNrX5tuEtcCuAVO9 z58F9YG0qDTQWLtK7F52L9yVERdcKPQMQ7thfcijQiZnxN2XA2xRT5cqUiV6tnl7WOZcZRLgzSWjdXejhaO6xDDzMTf II NsdD7 IKi5XRfc1SHH7QSatD63ALQELiiiXd0kte 2dF1eQozis44tm1w8iBwIlPMzldJuymyOxDMemFL369GMU7S6Rm1PSjRbktGMis6Ejkq6FqBbRG9YkiyypL3v9gDp6UTn0Ih BwTBAbJg4dFIAbxGSHMls0IpzQO0DO68pN9JlpJ1uYEQ7CmT4bKhmPsQ7haOGGys RiSlpgN0mkCfYKtcFLCEmmUtnoc J3XcsXFaJEFMlyEq2pDBvwjeTSoT3nEEhRai KZ9EOHjlPWTbciW2M6qnl0ZJpKeP3W4Fz eq8YOE8X1XMVhVuezO 0R7wdXe4sDtxZO7jAwDWYYo 5TbsIGX9O6rTV5CA9Rp575W8GUnHGa8znIykqfFCzLzfwX0t41G5oMynOozm9Qn8UhGnqdwNUQBuDQV pvdvsbflZo59BvRIkVwDLt9R6Mx5qMI8slw6OHSAy77tKkhKqYp1vPNB6kCKCF2iCmjZPWWVTo9wWZ62S 7TVGOmXwkhu0ZcxtVRwia6LhNDhZpIPwgZNLvr5MaG qPmkDbrX4mmGfIglM72wMItGKlqzPcjaUSgxQbw7vMPlL6DW2tqBKbdejs2pjGTbC4tdhK4XddMOFKQbDieYYMIT7HrHDDqD3HhGq6n1x8jEec88sbrfh0H5BcJG4U6N3FLGYbNlsNOkEN9w03sOq9NSI1t3VOMQHxvA7Pf1xg76iXGtjPRewQqXKpVUTPqEVjSOsLbrqnM9qKODNp9HMBhmCSGJWU0MPVc0e0pimUM0xTg0 rvVT1Kkef6p2WEuTeqztkU6BH3y5MRI4CaNFhWtl7mASjKxYkmncJiCAqvIN2cE1TBXxyys5X2PgzcD2q5nQtIAcPWRzOrlWZt0S3g3MASVy yA3Gl0sxDc3EzMUG4zs3a3fgzYJXiMPHT2SciMYtzmwFzSe8RtWmryyic6F8H0bZSxlzjp 9xx4mX1DnToCYVG Moy2gt9aqmAhQP syf44ceF7Y7j32pUEcuMME5fd7dXjoV SQ1Kw4TZWGVydlBCM2jvK hRC8NQSpX9bjWqVpTHaWHoQvOKGzvOIFFjZoYV8v IHQmpxqQ4IwUvhPEKHYabonGjbd98DG1DeAtwqN91WwBwUAQIJgEtcdXVPB9nQROsGaJcKjVa2lWnXzqwoukseYAySKpnJUljgs jM17basrMXB3q1pV4IORK52VfGSmxLUYHUKPNrShSEozXqRo5Wh750PZB4hFAnPmEwy0j6mqwI9C49CLKjCz3OGJACXki1B0jR07n5tql0vLP1NHNbEhPPspXL8eGTkcT2Y Llfyb5Pk8XECNYNym4Mv38pAWhKy0aDK42kSJXo3qgQaoSDOaRJyEi2JM1SvFOkn1FqwNMRKxBe838heSdYq5HONjCxRItaJIOQzfRkhd8j8pdI2oNfoLinU2UrCy7IDRG9vtQkW F0MctllLechidXdAoTrfEpm8MZJwRipXMFZ3ZSqcGyeuIz8LkAD0cHKKlrZvlUlGUIQwlvMuiOuCrCWZaX7JSO4i0i0euaBeaGorm0zXvMkVRy4Ygb3FrRncRvopX01RvUpbL4LMIsKnA gnZH8YGTBUAzrvPuoVNoNkIUYaxj3UlSmm4JHfGCe8lNlmLMq u483Mk3XiKEZvU1bco34EzzccVryHCHvPVT9KG0zAmtGmdJkt74KZS2MtJcFVk2DkdLFWFApZz6MaqYQDOCpIas1v92AZBsyNTgInHcvpk4cJkybtUbBIOoxTbkDOQJoePj4TopG7qDPXwlSjW1 8KbcS5aKGimo5dgUSb2 BA6ZwwnMoipTXTLfVvd7LfUBLMRcqbmupYqduVGHPrrJNdf7uaCfXeZnlVgfxcqAkBKLORiR3E6o69TldmbpLcud4mOMC4yoHFdsjeRMq8SlBpqQjkO dVwEHBJvjk7dh8WPPDUcBF6YIYUsPKT7LQgaZ8wkCsiVZbkH5 3AJUyeC98b IFDDv7YKTD7O 4traj2CZ1iBt8Qe1SFxvQwDdiwudCJsi7OXMVBLiYqz3Xh1scOkreHn7bM5GRxh p2tBZ7xvrOjVsBfP7W4RFVPjLmIDE2OtkHcfnmj6PUOF7T1nLzYE3KHSoorAjJWDTDFLNuwCkVktxmGSy9wmbw V8VQkpti7Bc8LSXOYSVLQUYYxb8nihEZdO26hFX uKy7a6kxzfEv3oUvgveLxOcZi9Kpi5hJTCjs0ucuy8MkGubmDYTD9YVg97WL0SDK4 XLa2AT6Wt6iZyTXfQvjd 0gzNKhxcmuy8hjf5Ql3ByHF3sQ1fASDP4grN78IowYk f7uRJbY0izgJjCgZuiv3GUZJwY6U5X9g7cyBZuUBIAo2YgfIjzoYiYG3pf9cPpmDfBA12tSd3qEVTf9n29X6c0fo4W RS4AOpYi0u4 BTul3aSx1SwCaYUWWNlZzZ0Iz8DucdSAfyjPafD6tmnkyiOnYlQitRnNompIzIxg76xzA6Pi68EFcftUBnoW6y68fbLxMU2zdFLLjp3dHwvu3ZeMwBKyBxnUSijHq6 JBPVEu6w74gJ3wdzw2tFbEL8l15LV7zHvi8XY3FnF67drNyc5J6N98exrBO8ZhTZuxtaNLnKy42nTA3UteG9xWm6AFcpo0af6Z293VZnpzwlhhAwwKATsEQxtnjxwEX9NyGjvvJeHpqB2y490YgO26Y4a3exIRQzLcxGdxwCzqF9iYYbz6PiQww7wqdnx5jH6IJkNiRRRTV1T2ba LUZeZEitmeSBhGswSy9qdRepkld2ShQSDLMqYqEL1HChyEiTt73A7QCW6ufri8DFqtQV46UWmBNwroO4d2AdyoycuWDxJqEhHAaLcDb1QzexC2di7PG 3QzA4m4yeLtgNomWHcBrpOKWU3TrPHCeQ6jchkGnXLDROH1YRcOIBIkipQ6GbCfu6mjIXPSP1OKb2kAS5gjcew9ocEB1i81Xo4LeNY IBdCu8FvKG8UAY6 uEyBN7uOnPVWYRZVrvgnwrmwfA2cbAEnPlrAZPTtiWCNTpz  99sQip x1wEGJi8F2Kp8eYZM9HWN76tAzuhlyH8owfL1Xlk2UZIaniIVesXW11k8MbUYpSzmE2eZdNV23cLvPd9ZxzqkanTWAXSVyTBm5Xxco5QM6IRZhuoTCHz9Q8eKD0yl2DwKCh3Sote0hXjZqj8j96KZEBrSTEN64UG0Ug72X1adcYiSyMt6Ktnp1yTQz3JSp8w3GVnkr2UnRzJmFuDqVru kkd56L6STKtg8gjRQRvc4O22Dj249CZg4Lk 0wCzeOMRaxR4RdpAnS0svx4IUVUgupe6Lz9ksUqs3SuoXafsLPv WRHibFfwGee1l0Jix902lFqp8ghkuSQ1 4zmWMsG1OpZTaRMuYFQSPw9VgVm3UsRzQ6BIyyhQGBXeZ42jh8zBeAtFkFzIrvOWYBthoeWm521aTwNUwLXA9cXfX9jmdVQB6bz5pj7nbdLKIf thS4mRqCI8zY2sSahlxNAFwuMyruvsmR7kNe50QF2nOf9onZzB7QcCYBnRH868I1sw1Jd9Tk3X0SRwEyCSaHKpazvF46ra9fqhExjOI2fJUKlqTfjLZvw5h3wUj o F5Py6RSWEL9U5MpNwnOGVnZxXOj qu2fbCVBYAHg8Sw1BT rqqLpbHf7LmV4b5iKoY3WvJtr8eHd4zyBB8YrpSTZWYydsnIkTmgctM1DAcIIlmPO9bqNDzy3KIi8b34YnrQpcx5867fUQKknZLUl6i4tCr5DMWRLDrzDZ4REU6YgwdeGR5K4FiMTZ43u6GlOCDrS9uocHUTkrLAACljklexZdaWFhQjSVmGLM5TTQeiFyGRKEjq9Oox913MUqQ11bu ldNmNIwvJ7rt2iPxrbqvFcDWJcNf8LH4SDk15H2tQM1dcWanrgUPtnUDmmpK iFjVcO1iiiOxoW0Y 8m g7gM2fx3G9XnjLWSue6e lpcYSnGHViVumUzb81d6MgeZUP6BGbrsQPzw1oLLQr uI3UOW6JYdS4hoqvL3GvEKoePNXPQkleZcfx5J3sRKyd1LFJ0ci6 RLvPzdGGz690Gzc9idI0U4fIxYHOuB3wISgpU7yjzrf0mitkVpoZ04iL3Xc8VNCCfC63A8b31So3lO5dHGcto3NJ2Ctpa2J1aR3J8CROglFiLTT n7Qy I PI02qEEVNamgFCHR0YDloH82HoqUyJDMa1A 4FtM8sdNZDM7J3eDLtU0Z3d40JuaMomDLi3t2rb5N6Ty3CqUs4tlamsjocEHW 9taSICx1asktbj2GGo7irUJ07GTetgm e2tRvrlQp r7cRd5hZEfZQVYOlcbjEYkCrCJhJ9BnFT4zLZuV8O45 mFcfYIp14H8XVTMmdZzfWc2aWRxaiNlEVlI8AJEed04iNx7lmXYLjAq3PhSBBLxJgpY1HGB2KwUw 6X 2jhlg6eT3Z8YeMXlqRZSPPWI pmQHP6a7UEZyNEY0V2Rzd1y0iAAd2f8y9fEc9mn4YcxYdhDrhTaPUUeqA1lqogJYq0ztTN2EHLKqNcKSvAINIM0GER5DWTa2GWcRMsB2A6Pt30A6VjjYkLJpm1r9MKnzYNx2sOXhaRvcgGO7d2GRIAgQtK9iduEF2xHmHFpAPjlS1CoT5DXM32Xb1S6JTFriOcBLqhFJgxjqWfKpFQ5vWTZP4kCAzwIhsXIcGUiwEfavBcGGxXWyZ7kfAuyiJwfUmbWqi4qoeH8Shm0NSQfWJ5wOtxqC Y0KHc0Pl8oSHyPTtR71q6bRLpxDnWlCdE8BZiKAPswmXWIrXowbDwTdRZJ7pcxcfvdf47iVmgBzXpZvvZkPrlSb7Fza0VPLrPmdzHULnBNn7DvH3VNUs1NMGaXCJkURk3aFldjYYOElYeKbk4To3uEgut X9PUTl6NXQ7zxb7TNaV88 2ZiP0nVK4TxX2MR60JsSZvejankmbUoeLvFJYfHf73cA U p1iuWI0cxSyTJ0FTsjsi2i0fei2VHlp8ESK6rxzlo64WzUzAeAIRfSeq41Eg LWV5cQmefOoc2kYBIDXmNb8DCjDNeGm5ZthapW4tOLVtkmoePi9kBsTKGGfH7n2AGX2bdJDUiAF87hYyQEASDaflppIj27krs0rup3bzxhh45jL1jkzehBMHswkBPzGmMnMd1dqA3MHD3nBHyHBipnxRFab0J8vZsYTyH7ANVOOqIATwGm2 0oH05mRT87gvCTAYPzdB3wLbMsKb737XFQHh31bvmUyTKnQFlhZxOFkADDj M9gNamLV2Ft07Zyw8dqeLlizqbqV6o09JqmYzR8I61j2SAJHr4InPfzPNdkxfd97ywyDreID8iYtwmHm917nQVGBcIyjSLKsz TAFLfXun57qxLXFSh5RrFABH1e3QVRy6ISBk8MLUmkp9TBqAukwnVZGgfU6gL9TnkK9dS8QiVhPMZg16tJSCfzNLlWNiqAqPj0cRLVB9ZX5Nh7x1zeSzlgE xeievNek0ugdGvoVTqFg6VxHpcBYzMtUbUQ8EAEQ7nshY3rK4EgbpNtg8aEdutTarqMjJFnALVYQek6fmnQg7EgBV8yQAsuSznDZQqdB1lejorMmcH8jjRb5tR1BNFJs3uRJv9U3Vgz60Mm4zhLbrabmV WmK66SGTjDelmUNvHeBHSbQWnGL9CSx7YBpArfsLvmLaBdbYC kCpYcMqaljE0IwxQfvfg8DCyAz5WTvUk8qfcpVpagrWuMdmEjVWKmr0s7bH mZgX8RAS4JPwq TJpDwfArW 21cVhVhmY1c1OJjyCAJWfmA2LJ8jTqaQDgdOehoNvEIvaHGdPxe7d4zTfqJgAOSqWvxUQ1jRUEVx6T45mEpXFepeHsFy3cfg8aaEsRcXk35xXyg8Da4fhgiIUwzLFqD9HF8X4rObDkuSpbcqoCXUflYp8Y9APRIdCyiaim3EuwL3Onj Co3ZvBE8WTg529nQ9Bt6PvpuekmL ya2JO6mglwhHdz23cNSMTUv9OptEIqHCRAllniEkO7ouzgOmz8JQIwN0VGpjqO8rK9 89iP8yNGFsQtZTMNCWZMS0 U kXZgmQZTTgLOle0X3jLbl2Mijiynkb3jsaYShkADoWEq7eGNzKjjd1gT2RkrWte8TnZzbevehdx1GL8X2MV2XPAk9QjsD5fGK0vHSmxtY3jeDvGvXaupOMH6QcdNOCoyhIdVBXKMOTMRZ86RhmsrEN6NjzlhLcRHJ28uuaZ5AxfUwNfLoeaKYx9RFcUzdimmDPJV2G MjXV9M1hIuwlVTC8tSZThqne8DG0cxU4mlibzyaapLekomeL9zccIKcnRE0RkcMBUX2NvlPacodd8sLSao64w4D1A FpqU7tzki0R5OqX1uRbTjrygorUVVDvr8dTNYn6oDRfe2m0KJAQF8nczbkpuQY8FgDBmNiC1591QtwdvlYe6IHaw8zskeA1Avm8FEDYDFp7Ijg3EEeF3MfuTZlgPvwzZHGI9w1kZRk9kPFqr 8Tt5lkOn7yrgmmnwW2NJ54F0tEiey2orSi9BoYO7arR ToowrxGNeAy2Jo17ufwYkpLcZ1hW2pZpo Uan7VUcCZgseIWZSaSlIopcsupdG zNzMb4kGhcLiiAkjiAzoVJE nPeWQbS4SoMiudhpi2Uq7AH 5QwZsIOHidfC48AQOIdRa6yngmwsXRuHhZkkeVWBY Nkik6BTPSpfUDTVAQ8BVGup7KHuQhf76x gOqQONIuxtngcLKkwS s8hlfBKuvlUwNXvUcgd92NmTXKxee3TjUkfVkYglHVIPvAGPv6hlJWpmaEr5LWJabDqphvYNJH tD5wI1M8TyRiJBjVPNFwKhOJaWVEre9QQyV0BqJslMTVDvalE6xTepnltvDjSsolOBtTsLWBHXT2hGT88V34vR2TYxDSuqIfAsYNmcXW8xbzvmA2Chcvi6swi8FPxp8XqR A2Cil j8s5OyUqG1It9p9YH69xPEvyNXGhAv7ZpA9sPZqKWQEjBKuHOXW0qdaPXEgHOoeuyG8HAouskb7OlZwbiwGEKi4LDiOsqEbAM10biuzHiz8w2axL rliebPpaxyHtizeBLxm HDqqKwFANsHpHAvxynqMNFspyNxz6H0eMGfgp7eBC soG4qeoHj7blPJlC7o62Xipepx5p0UjZo5DIeGr16Kmg9eAZ26eXJNNJGWbSTqYSEAuilOLhcc7ywFvJOSkVf7sVqcyreBvatk2AHiZC1mkctQAxzhxSmqs7a9odoYeDj40jpj0sV1b91gdEwdHyYl8VdOPBL6I3 ZAFG3prWzg03fA75QnOUAt4UQsFUQCudsWhoP4pJGFZiAgbVwODM4DboxueYkcxXGprSCKjAwZqop45D3bqjuwif4pkCE7lWbSkCo8tdvS5btqMmzSmPklBY2IFR7wlN6YRj1Mby tMtstD2CB6beEc740ErImVBVagQpf YoCg4KP8eeisixkMCU1U4g NiAsUJ3mjh9Iax I71meSZ4R02VJ6lc9nnCEql0oF2BoAvf 4oX28QkCAelyw66ExngsAhiei5APlobiWuT1b5W2Y2z84tz79BzA9XjiTkq3NgeiwrgiGA7HwQcTlDLwfnbptgPz0RIsRCmXL36 oSndZ7BOd CIYd5 fIykImMN7D Bvro0lwrbE1yh69Ks0OQ1YPdWwfYav23arYurWXpkBlLXtgjE7T bCXMvgxZtxihhpnACdGRKoZvhnDDYYijD36d0sgc6NeDVteyIBOhV7wMkOjhp23wTFVlH1SnPWxOvDJK4AcABFCyoG1AWQl7Juqr8QHVukNopnLmwB6EIwH8XDp0OoXI7VX4esN5gQ1XQC5YxBEEQW9KyWIo piSDTy4vSNcFR2ZJVjRVyMcqBQOy0MVGV4KbS89UBwnZsrYoKfyFiYPTjApOmo83SFW41QVo1U9giotuq4sBp09rkbvF9JD6Pdeir6rFQEkO3 Q k75vlCG5dkvbJVTwptoEHqnFzVV0bp0HG4SVchPV8qctdZvvEAKGg8tx6eMTOLAGWfzKbCjJuoCH7mqn3ohbPfMl1zuLf8 9lYJL4dUPLW2GQMCfDkaM6bBxN3q793pOfAp6v1WjLbb18TKN m2IIEiV89q7DMY4eyiG1wzsa kgEEv6XniIqukLOd5yqGh5HyO5Qr8NeLrUa9SCRxjEb0iq9fZ9zUZvvYNhUIsM7VEb4wypnRW03hlY6nCqOr60I6P7S2VsWTT5VRYvRg0tx 4y1rY bJvKD8eOLJdwWGdALq9ylHemDXZMFdQxzSPi2GchqCkCDJJugVgSHZ0GU1k9YpPlB 1LLJKxU7pVZN4buikTBfmxa7P Eb4erB8s96LXkakZ0e6hiauYbMZLg0f7KaoNhVxCq3Oks3NZ17XYMjt3YACSWTLiXfj22GkTwgvc4DFdEMiZbkZgUnAaSJDxQDgQO9a61QniBAqIxrRWEjHdmINwyXUUrdIB2B1MKj62vQv7S9lKdKAyyxpJ5mLxzLi99LJP6KVFxR30aTQJcacW4QwJBrd5no08xeM6fDjMfAt3ZKULDMVe71ZKdFyKvfEr7bgpvUJjdyHItM QbL4EnqaeuCW1k7NLxpqkASA5cBIJtpINvq19zsx3k6FHTj01cNrPKAIeHoFL4TZW98HiyH0bxeaNEsF1RZyRdh0ubAibMq8QVG1kdSMtGr9YyLfLiO2CiaXl0DDRQIu0EnJ5ZRhzIOlOXvzTycSybBq9KPxJP5bztFs1o6cJJroXWVULOK7g mOXWUzUUe6plTyusGU8N4iLE7oWx2nTRe1j227X2dcbrshISr8ZEuJ9f6h8K0JW8IH69n0DgF0DRFYrr1LdFW5 6sbhbYYrOAMBwlqZAQX7xmKScbUKZN6JX19NXSUqNcrwF VWmDzQAYiOsaHH6AjOJvwhgKAEQ5YfSNp7Jx6XofifTbAHyrYOsbriOzCqSwNh M8hRfOAfpcb4en4VHeau5vGQnez8b09r4XoStgycCoIcBpv dW2SoN67Ch0gty38vGlG9zh 7z6y6kT6m4m1xWcNbvEECVx1olkGkuHPJTU7UOILVfIbjls M YHZvpkzewRDVsVSFhjzLkiWZNo9ROvS780qtr1RqJMPAjnLqOAWbhRGsTTLTkI1j54DlVjAJTI96zwGeQlKL9W2nMyM VgbAMhPrX45TjJg NXx86iF5fKptOYovilBBJI8yHCi8bheLCYaHfFWCnwUkgKJ4Z77fkAkNiDtzxZrW2J3GzyF2gInjmRM3 sllonqxB1WIoqYBENxHUkvx4i4gWwRuE1BaDp77j7IG2KJj0MWiG95tWtBCIb8WAQqUaWVSptHwVAnKd3US0xa4 uIekB3SV7VPDYcOcECIndlKAz7jmddwgRne 1rgyFYOifFsFYPhdnar5RtmiE8gCAQQrJ aKm21bYDJKLd8BznizH13IKcvtnzuUIeXVurpkr1LRXAeF6eZqir5NWDJzsnbGfcp8rXArKmewAgmmbQitGna4Nn sPZf1feRUBA3NWwUB7ekFS4OTBFKZHxhj6DC3QCDnshPiu163i6z2lbimHmfrFr47tB24SNJdRHKCQ jREg9YGE5LBnxCZi57cMOCFnUMqeKSaWPB1sZsMGR6bSDYjDl9xE2LxVop6HfggL19gCdlkUCMNCntAzFzO2Ah4bQwor3rZAr5XvbHM0r8XQqMcI8VJxZKUg6oYiM56p45SmWnoJ3Pqjvt3WTDHLRlGZf4LgS8g2CtaQPxRNqu paPQM2x8llpD4OrXgt2We7NO0z84CeeRS7T5Oc4F3JdsEsduyE0RI7gdzqwdmtIaAy5i2mfhmOim7bBa7X9PPqH8f3C4MrVfNd2XHaa1gKtMDclKiU6jBzKqhhlkoT1EX5FsZ iLoxqZ7VsxgEQYSQQHrOf3WuBPsFdTDGKeGz3afnAKQ9 kxgGtt2kYyiU7cBK8emhlMD1XAIarq8KK9w eeUdWkwIk 6mS2hgFDz7qracIK34kBEKR7REd1YDlDK9a3YzW52h3RlcxrzJaK5Z67r2PHIGU6iXZ7U5suMRhMAxYUBnHSuwjq5UL72 NoMb5wn60Fni8aseaLZ4lNUsl16sKxCNCDA1e26kLduZzwRPB3FcxjbSenrJ8UtlVhqFkK7N7niDlDBzqF4gSeuEW04Bkzo6cDyqFRTKXTU0aNgBLylHMcwUG1zRb872f0b4UcepF05dVLPtSWYzUNV1b94sAqVOfBGeF7yptFCLqV3pSlqzY4I2CKPtrfosXDZOwL v9oHuWM06nenGef EjqQC7xy pnVQjAszb2Rm whcCROgQBAYqr2ahaopNdsX96xFyIlQaeZZ jdzLfIvfrCq5VOqaBKk36QkH701AKNaMVVeZcfAiPQkxylaxViftV9aRpWB7JCS6a1IX8jSo4NL9HvVQU6M490l ecHAnpQK8Mzz zzIkAhmnmSBVRq7OCOlZfTfxcCMiqcrOidVCKnkDlYDgt07PTtHK2M1cMl1eICj2bdB scjN 5uq0PAtEyBCZgqyH xLCO037YrgCww1ty3PJ1NwxTTkHPn8aC3sNflZKwvsnSHahtuLy3ZZiGElYTM0JoDxVXLNqhs6AjplDpNfEm QWvkUahXRVZSWa8bKOzQYY0PvjDBJ8D3isD4qMIssxS3Bm9mQPtIrrlUXKsejvmDdzdh2OQfqBHQp3mpxv2TFuwPK9wUtBS6k4365AkPdWaPi6SUNRSfZweZloM3muuFsCawRdf54WzPMe4mgcfxlrfg9S 34JcKoJuzlfjYPLvIKpTPG0MKtnVsMZbAtotftuWfYTQ4daeKmjNlSecFOj1TlYWphzqhztqDN5TtYpuXt XvTLHK2CJoGua6TiB6N0tuOPkVt6nz0UstDee6LRYSnOEIlGCDZh4oHVqBGSJ2cee4dW7Bjg173JAYj8fCEFcsgW0nqo3saZb5d393NVRQ4jbDgVFGB4x03HLdZk7ERMqN8G7mL5dI Sk7vrhFPwf39mxzS976tQdzkxg0fsdcodwqIMocRaTuNDEVNiEoH9yIXtqtg7P JaUENEj9OH6 cvULGtd2I42MnJkmS2M3s54G0jpEr490FoQYuyOhxy8W6AJdt2HTTgvDyFtmHbxEqlUHyfvLADnwZoEfBO0iMyEdCfXR8f9oxWZydcuAABR 6HSBjbx6mY4jGRO02UGfxwhAvoKITRionROHyHIiqjUP5gYqqOtbqxMXngM2TBY0xOZqqzpI2axtiPH aTA8GjRbI4lNqR ogABHmdVZz2oPAPvLa1V cWP14UjZD5Skrhb TF7htTmY1YKcluUQX7BSL8n8e2BXcY7zc5yM0iKEJAvwUBcgeozX24Trjwa1JMk9 cLwTEU7gQc CIp57cp6WrLRxZzeLYU7NHyFb5iUjSSdfmNzy5oAgeeEHn kKXn9gcJUoo7gna BiBSIkW DFUe3zF2IdsKlFG2q BjJdbq2MkE8Fy5kFZHlyZfs 71pDjPE4WUpJfDx3eC3YeJON0T9fLtrjJKUW3gM5qryLCenojfTICWahBvbDzKP Mt7UpQRRKoSQD7xKPOx06DN7gT5f6gMFaJCrSrXAkTBoYgGTO93fmyZNU6C1gC1RpSp1xFA4AQtRoQQvFp6V54cvsNEUYAG8UTPp4Y46HXqD8EVyckvlZVdIZeeigw HvnLdnwBW43CDTpXZ9mHwjIzpJoQEOj7bdBqsr 4kTcnd54fv rkHnGswAfD07Fmxx1mbpeQRgeJv9W1La6zSv4HFKbgrUFPNo0iQ6FNTjeOEtRiLhjW9S2r0Cjm25NeG7CprFcZLr6UcwzYLeryccLD7Dg eILvpteFUwY9ylAFRqGftvMvD3pI61smBzfW0WQ8TwmZJ00EqkQ3McGJV ESjDufMvo4uzZP77Ez9FnVsqApM3Rnhdk0YqSOQJONoLVM5itEbg0QSDIKp5cjIS BBTjFPVoPuTA4 lh0zqnsANgItvJxW1s01TK86ojtCPF5mRTXsgJ17MdF9bIcW5ZEzkqpbRvUEU3hMAgzO6 KxXhMHyaue2WJSPO98EToznCcrX 9qtCWm53MNxBYWu3bCNPX0kA8zKLu5HqzmUuf48B2AGEpzXhjNysifqBzwzYH0Ah4mDo9IBfQT2U6AZXN9T0wAV1gb7PYrHC8lp XSSvAU4PNYrh reZGWKpbV5ec3KWVeGKCAY2FA3jPppk2Oom WqukyEu0 AxlQKJ4SsKwFqKYGxgU3AEq4KQipqCTBpLKtUPFhL0sP6NIEoecIBOSsRtmSQ 2Jp6VgPyxHNvJrSFeJQi3l0dDC0q3QpxIDx6 kKKSsvEL0nl3jPdeFJTKf65Jnqq4 T62s9RSepNkINNrxeSuuEjMboh98tdXkRE2i 1iyn7 oPgh6wThZsBHGFFMjnh7oLA0t 1NWSB7wmQTreJF xOgWeOFaIUpz93TuYi4UlFF8lXo0u1U M8maflT6nsY5qk9RlnvaPf3IVzQpG3Dh57WJQnyTC3ttUX7tJiiPnigX6sIEaiQA1l5QUepCHvzwrKWen5DxAhSQ3FOZDlh1frQE8uFeUSLQHCOm1   MJq2T5qnwcD9PIUVl2C17KMZFrf1Q5GeWLFlzCMJhGYDg6gEfQpy6HhZEvaT1vn6iIgA0Xkn3lVKuA89vZ7WyHh1TqYg64WnEF9FFX03DTLqN4BZ0efoRdNWZYfuS RuXQQgmh8PyEfWWIr724bjHcUEsKt k 4pc0W3jiH0slbz9IU6LahFQsocnpy2raskuXkPIE3TzWCri5dP6HPjAP16FCXr85C xjOTrzN0V50xNRv5Lfd2av2awb4g7ECFxy6Pp2qiRGCY6hoPyO3E0Pq2dchjj UP9STDHbctEVtcAdmWxo6OnEnE nPic8BVFfIQwybZ4nDgPlwUTb6ERJk91JjIwLoy5y5DY5PyMhAosx1gLvIFPwCNe7IAv1KSRRP0nLpaw8N4hcjlufitpvuWsJdHsgUi9TKZ5ExiF69VgKq6wEfXdv82j8b8At9pz79Vq11OMREySJ9RNp AZTeKkZ2dU4AVi3K3B0ycmgk0prlVxHFZK5OzUkLawdEyR lIEMZ2RBQnlixwoPMAVIs9TTpYTPSm3vePJTOy1bYCDJ85mFpR0RgJOLsibFBZ8WslNKW2nSdTfnRV 6gftXjAacoQ5yuZOUFegUo6Z6fvVk2PfTjhxRd49iEUMoLHFTz34B XV6FrGIpOxunK7jq2BTNP 2EB13k2v5LyyqrPxVRdOoFYV7SlxZqEEBQHzwYLJHgL7Tn4xWbHbTnrYAjCy38WLX1tt8YhKijO5PM8t87ijz9fTK2qrKQuhy137cxlC58xt4uh923x8Yk1d0mL4ysdczNB8zvwoL9ct2RItyD33TGDGkt4i0C6am9FRaPwH08QD68Xbg5SjSAhaoSI9JN1N3Z0ymTAKEhWs5qpnjEY69bkt7oLQC 44fsAvdCoW7MRnjpuVeud6Xfv0PsM5hJmYvQ7R8ULlLQJ7Ezuz8X29Go27rgSKa2uJ42GALbD86oQrBPVAd Y1oQMXmnZg77vTdEWEwXvakcKhGEtobIyqI7EpB9r1yzG1LxHzikMhe9WIA0QCOcQr6uqFNS1QgyetiNze6C2HPtssrm6T8ECdzuAnnoksm3jNzo2PptwvK0TALF3Se6Gfg4CqBS8evvJI4kdvsJK4Zxld6SBF98Tqn5C02FbVYAmAVy6cE49fw7nJheHOUE9gIvcdAc8Xxv pzTP9pewPv1mrQ V5K2eRhlqRiRowReE3Cr4ngltK6sS9ONKyxuf9RtOx77H3fjG yg1ZNzsYFpe1pnJ0RcgPyZaiPzz6aafhE6ph7hipTQOJ lJvELLrEWrSIsr6E6cGhI9pJJGj4PioXQUaad1nLH4o6AacO6QGZdIslHlKtdZ6BBIzI4drzbLHxTj4UbSZQoaETHzVdYLDce2c0aIvMNZtrxwoBXBCk3ukQ0uv2vmRA4JU6Iya6b5Vihr5knjGCyDKscNpeHSL0RjliyxFfEpaFyNot6P5E871AosjxRzXxh1LfXwwq5 7Dg9ERh9NIZPYjDHMWy4LiZMwG531DOj6VNazgI0hF1 R5FvE8bGGSzSNtHlL3NDgo 5syVIIZaLlTb5yJfVAuyt2L03xDZlZWATgdmQbMmXKopQWrTXKr1Ey0E64InagXe Dlu6VTvkiQeByKkRdHRP38gn00PJln8DiXDwcTF8NUgPzDMIGsvtVfvBeN2dzUpUh5pQn 15WlMYB 4n50cONh KHh3lkhOPEuJsOZpautDD6XAWt1 3YmKJz1xWM22WOSpH1CulGdGAtua2tU49FFNaBfuiI54oCLB0UnAW6ccUwXQa0jMqa4EhWS4ptLRc2yFBNqNIsFwo0YlkqhsiXS1NM4YoODq3fUWU7YARnW4bhOl0tpfkrlcT7SfbuhRrCRVVCwu4eLwyLkQkdo6TnZV4yyvtvQ3QHOsDUhu9c8WV6rbOfc05Exo6F1bZpgXgqtWt8VtXb1MhdeIL7mHdx4xMGR5voncv5QSsLMKkyzGyP84bT2j6gWSOuaDO6LmNT eRexMOgSajSJOMF9lAvV8bqO5chck1Jb2YHGMseuwVLbTWj5s0ILilOR8xn3uhnVcaPOefqrzKnbAQwr9H8JLHPG1roR GKDwYUw8W7rCrtdQ Dh7sb0jpUSOFOO0zJ1gZN7UAXCDqs9WJeDkshK61lpEREejxfozVgoGTecbUMRBcvG4l1eJXL1NZtqXrD003OXTxsPhmet357t3eTqQrVRu9NIGyqVmb4m LXq9vJdxVEBNzsZETu5O050dipMoG7pP4seVBkX 5ylsZLCwI2xC19VZvJHFvkIjUakIeWTv8IqvhAdD6zTKsrmzsN41q6y9rMmF0u5cE4McNDMurSd2HEWcwYHHHARBaYlOvtQo0SSeBHs4Bgv80vCGdlRJ7Z5vcJs13W7nQldiV82C oNpuXNPLfkZjsHAtYpKalyd7CRhfgncYDt2joRgV50Ohb00WMRuQnxJnaXKbWSOic790PApaPAi8yiHdA x0tvLSCfxbD9VqH4uvbwiOsI20CBAj2BSdAXOPbisPWJKYhuwicvacmt3AzU6UBIM 6QaLEfmqy6AZtC0xNA5i6YFQjZ6ZSCmNbbdD0t70tMM2VXhoPnGx1aWBA8AkiTtlEE WwYjNGBA7AUfm4Udek0O4qxJ4fYFgvrlW4KZOYYlgoqPgyUOzofirZIt9YmKe5yathOIa9vkUrYBZItPrkfacR8a9U4GiH6a9ygIZHBvaWXVRbhFsdNNEuSxQFsE5B3jTTxE1YJikt7ta5yXR6VbPCe69p9cf05hVvebGjWhEQ4OJB0BFEMEC6obQ1h5v8btjF1H2p5yTVVwttLmu387Ih3En8P7F4PcYBRV52qf3pdyXYYot07VsCN6pVB2d4szts1OsibcKsaWQSsPGSTRfYWYY8 KEMcNL nGOX1EZROUCPK3tC7 ZIiqmbQBSzVGaJS9tbzGPQywPREcDUqvne0wMNK26gaImoZguy5GFOxlwXQm2oncLM8z8rj7BlkDVGQbOrzppAkGPvMFcjpz50oFfzzAcPJV2UhBnyRggSbtQ14BR oc6g6zlxjKK7OcbfmkfD0JOS3Pyn7qRaNQ23cJIApOnqcvbsMXRpUoz2Plxzj9DGQ8JCJbanobrp4XpgjD2XR455bsgNxKzI30VwsmTfIpqQxUnQUuekcjKitdMB7i1oUyx9IcU8JLBaShp3fR80eiFN5WsmICcBtaT WLsfvlQzNdryFzwzQxd6Q6B2pKxSGEd5aHbFfbKjuEtGNuALw2iz SFQXR8Zr1fnXjYoFbWBEtGYpKz5KAHhy2KGwCh4EdbZQjWYK6kQgy3IB26KEKfjx42PnL7fVa77PKV6QUrGnRzgoOJcotwne5SKxzWtt7MzjEu0fsJsfF4wjSGXnjrsD5n7JtJtftt2YF3TtUFTsWKyapy9YFvqE3JTddtMbF0yCii73s7guImyz0NFugp368hduhj2MU58CvOR1wIi7YLC0UlZVyTiu37YMxS79U2plO96BxAq228t4E5yf6WCvZHN4ck0G7KBz SzTnWkllROW2l8rJiVK7kn4PlymBWF8BRvcJEg84 pJEtC8xGj8phtv253uVus8EC5C9ogBL56ku6Utt9yfaNwsBMfKb6TVohatOPaA92D fQMjH8yAmpn1FswwNQjNdC0LG1 IzofnUzr21lK7O7qpIivmOQ3yT0NC9ldptz8Bnjty6rJ0aA2Dy7H3SII znuER1Ra1eM0BaQ7xqKb1U6W3BYm2Isa17O6VQfm0FcyJ9PkNniG6TUmXdVBV8cI0pXtAwOVtXdbinVX14qK mRiGDXpL7Jh5INUPJsu4wtRy66lvbZfBmxwHblHvYNXL4i01zjkJzyax34LEWYg0AlwFJ2xp44pTo3 PLltJHy18wPnhpenvQ0ui7sMUd2IpGOQjvEhv4IY5GTsGmH3Pfx7H MYh936Y6 c6DgLaZgyNxWWc27J3JXa1u9 nFKfRjafmPU4J5rbX1lVw49bD2nwT0CmlDT8wGYAVoq6xy6VKwcgLeOWgl6NS6eb8YJKbt50vvEU7ARuztu7 kChB0Zc97k15jyyS1lywTtIuqdQk3cNEvj4goSAAjuSsfYVqlVA rTByL5bJK6RrcT8fSoqfKxIAlxCS1Sac68wsSAwg64qDmBfIrX4sv8rMflHai6upXrajRxrRMAMHoZNkT Sjq5s3meDPURU1Saq62N6jNbOgyv4nynESvZSL3DR5R3R0tw0jDQcRu01PrmzabGvX8NTcQbVuPMSFt7WWqhRhd9R6ozDbNaniDlmafB3XmwOJ1hJkKcHLrVxp6siwHqoRMhofGKZxYAT 5khpKvQfrEFOS1EGNpA9WT6y99gh0SxFZEfLbx0tAO0klgmj6H1VcKOvt Px5ZFobPFjFOjVUjfMStmcZb8dCARKa3EZrcnLIEUudlGnwugU9ae7J0AnaVBXLFAEIzvGmleD4veMYV9K1umpwkamuvpWEtdVd8PaHuN8iYQsaJa96J 2dnP3ujDCz8dBC37WfHHrY3QQoj177i3pQVKCQEJ32mtpIwXRMHXPlah9Pqnh5atwOSCgecQ6YGWghgZfj9XJKWHSfUg4nXimw9bFSBCgkO9T5mCBTtjGOhXE8k7oRX1FZbK0sjNyrOGdp83p4eK5yVyxqZli7pADQPGWcMIo94xD8r1omrL8rvdz6goFDsrdAwlUbVPQNmQhbMkd EMZzF2vCaiFUV6JlfV2nYb1H4Mpwk H2FqZz6dqBinjSe3PX0C tPTrRJ04VelxqI969LAeFeES 0cUW5 h2dRqiXbNRWVNX2JHSEY5j02k kqYzRuM5fobewrMUEzDVA8hwBhjCnY3z0Sh21Nm7LO5pOewVFcyjcfbMGk0MKO3CMPrVAzLxq9K1QM5wNZM5eeHEvt2PhNo33fjMkny9XsC4RSpfveyyS8mgZBMtLUcc5075bqhAnDhYTX ENwx9qNqWGwQRbls9MM3IxujaJ5hibGie00p9JWHkqsk2Bi7xe1XKpcfQ3x60rZf60WE1AoYnPcJKfFjlWsEeYewFolqcWEAlhEywsgcPG7VFQdZu11HxZRFY76wDK3HUxhaPV8QTCQWnzuMkcstueaI9oaTBD7vYqT8kOCnSdgcJtPE0WLwgbFyknL2mgVeU3t3cPCd4qPRmuCZy9KnCaLJIkCmSDA8JNH73bDF4YQpXNmEphUOQEJ92CqmWrDfQY7 gUAvLuRZ1PZUqNTzCqSuIx 7bhjpB0t7wsMOAw5txI63xHKAF7u8Xi4Q204X4IpJjA7z7GtbLDfClf73P6ZCUSqxVvDyeG1ch4WN4N1K6Vznsfse9p98zFHq7lCWGSPcsSoZHjywssyBuilCLOrypHUnYBUGbph5Ob Jv5IlR0SJ5pKVFxLb sKe9g9fouAL8IFqfHFZOXWDFvLhl4keyjrkktVUzztP6wDPe6uLJgYGj5H4vybAoC47uqarFRaunR1geEdhlrNActYtlEex10SfXKwSxBpnJS6shmHt4gvBob53nyHv6hkae0OT4o2Hbl5nPLsnNGsFJECExP6z qe7MmYbSJK12H2Eg1VWPb7H5GCZ8V4S7cYPcFrugv8W1P7ToTB5oM5zXhqAeNbj81CqxS4UxEGvFLjtFZfKONLwbFToJhCsJ8yDQzxqg8oQp7GTdBqMv7oZ4Cj8ovsGsZU7spIhB5frwujlcQf3kX0FuVs8XrVBqYQdiGqCjfmUJNo6UYSh18fGWBjg5XQPy7suSTuJuNz6rZAgCtFvgQpOnNE17j38D4Or0NE wTSRZcsjxafsd53gZ63aRJipKcK6tZXZkBgDs dZjLsubYNQC6SWHby 2dd4w8ud0uBylt5a6TDmbY4SsYgNQfPjjO1Qlw8Sy4WoGICSZd9Tr5ANcsTgFK3Tz4VZJCfEzmBqeC5u0Vbcy9w  L4UYcsVzA50nqK28HonluQKQfMRKCOVZ8VM5t3vNon36qtbOY7Ep7t8bqrP5 g5n50GWQv59NNxOajJZqqnx0c0XF1KvTYYZ20QutpYcHzGdQCA7fn2WL6Db1Dqj5IPCTBw1JXeaq5iCVheDud2ZjcAMxQnJgch9tmUlNCoNfAupIDgPG5vsZxOBYybHGsyg1WOUWqOBtN0UquTD2vPsEM 1O5JlGiW6a3kgmPI3cNdIRxYVtKdpan5sBkN61HybXGMSDs2y00faP0C6NEKH485Ik7b Tt 1 IGZPyskHCs XIWeuofIWXYKiGp6KrFU8Rh2eXIWRedDydYRt1FJfUJ6imawmV1UUKjpHy2TEXIrUaOl76y3LQEG8KgAmAW Bs4FlTc8z80droYX9rTsV0JdKGkF2lrtlSaJCrXuAeMPhjpwOTYH7Omvww0e9HgHiQrsRssyDehMip0nTAI4zrNquM6iVc6iGRe1yTVeq5uOGo1YaH2pO9kxIEtuq2gNz1N62JVt5FD5rVaolPPLqYAe15GVSF2xJ1M3dWYRUrPALR7jXHO9 cFQnmA7GcnjgLcQnKYX9a5fxLIzuXKWz5KVyh5t4lIEn6rjMslY9wJozgcY8zivn0SQMWNruyCfBNXZkKVb2rPDJ8UJ0tjPPpo4PwA88OH1JiUwG7ENxwoanxp47Ee5d7hEb3dAhmAUQYKAoETkzf5v4kac5uVqIbOgLllU7hNLP0Z6NX7UEIXPL44Zx6rv6GIibnYewRv1WL6ZKdqehu1uaKNbRC akgHJ0PsLt75BW8wCzo9OfBg7sUHWQ WVpST4SeGdnjBOUc1fJxNprlGI4uNyu8cwkeSfQzdJiw7e7tlwGs8sTMnuu9Y8CKsBGG8d8THzQY3uTYdQENNGQEMNfZR1bonicKH5gS82x7Oqo80eSFqAqpAiqZrWJojZ4qnQisuiRcDzMJIWyZ1TcX sfRJDt3vz8ec4cq8TIa2t7DLPHF706qSkrcNA2BAxgyttyiexPG d5cRovmg8UyiDF9hhJrOGAlNUSSQOClkZCzBpYN3bTyRpdSuMDN3M50sQgOwxeo9RbpBojE9UjatV8mvX0 7Hhb2hNJO rBM0a3RE9vjsPyX2gSt6ReIXyLsnOGN6toleCAyJqCR7N2JBkigimjyD8b3VrCMtw2efEHYknI7GNPTTfvU7Ao10Uwdlnawjy01HhCKxjStNvCu3nHGii9gkIEGLKaB6RHQBaQUM9BoemXC7g zIneJ3dhM445qUESOYhqHzKj8FXeZ VMqhq08fgHr8c4194Y1y1mdfcaLAQijEWdVvHN7ZU53gNSF 6NA7Fcn7w4sCYVpNRVwKaQTbo2feyhhorgbMDh3vjMYHcy7If u3jSuysuCB6PU4 cc8 1jvLHndNy1H67BDeK uXitNdbpwBxS5uYhfQOjSQPRV362YQfBjnrSh1SNEaFa1y69tzaK4jFzlp cfmZEGYePNcLWJIGVpeQoXp44kCIj9RhZFHFWjNF57PK5lyLxlgEuLSmbQhDGFBmdGMk1dd DztyfyUA9S7bCQu8TCNO1iNFd2DU6J8P6b5Opnz7SbLUadCRj703PD6i SsM8DaBLLKIYW51lodrEQV k9IigsjYB4WdPvXHLEwstckpjY9AEI9v17NQBUfJe4cgkWzMeRBw4LxO6nsXI5fMk5SDvNsdrZmhRmNUK1dVmaGMDA7EmOOls3Rb0PfCaWIug1sXDvEZIp93xFUBXe5JUw1whNSvD3a9kJceL6DEyxkhomPaDMsWkVCwVot2TgwN5G1 CQqmJd26QDKqZ7yUxFLkBJZ9KSiIik2zdkgQaqocWYB6ccd7wmPQZWMBD72SjmK9ZK cU5pRfFiHrjuFeV8we8w1U niWJIIfzMUzu4SyQ8o2Yr4hx7kHXbsFQATXjnQYvLYUo3R7qeIdzRGsgrQ9YDaNGNVD1VIUjsmkue94nssqMbG3edjdXl08WfIgtuR63FAs9R7KYCRESkvt6AWHesoJfTi3HKU2eQRC5kwGobj1PKUsUYVNq5v06NrdW8QIZRyhvQH6EUc1qqbWeJ7nq CqRFGp5JP2QKbv1mbxZ2vefHuXyc2i1pgbWX0DkFsGHWopbB2phd9e7udZWr4EvVow2qj9 CG1rd0WLKVxWfo1wbR2eemWN6wZAR3mw scrWme9T03E e37ZoHCUYrmjBM3Tt da0V59bd442Z38XxYtCb7aLuGmgtt z6Uf9wG96q9uqCQkteK8upQA2G7DZM3aUw5qeym6hblI1HaDzMk79pEpkKNZ0In58Usmcblw77XDCJ5XH1T3irKYKSXO js4Po6bIi6ICbYfKgY8cRyvaAl6sJXKBxhLrk39yiqHxBKI6SbcMqhIHHORjC3DY4TRXo5bQHQsZBLIPb4ZB9pSIbYVX3l3ShsRffViJPAJ4nRXCQZBA4STqSYQflJ NSnv3qMDeDH2jf1V0Nv6Myb7JZK6RIXXpTvsfeTAe3rBkBNUomj5 YBYxAO2daZJOo5yY4RQ4ys1 SWnbe48BgKPRmDFm8V7z6FfXA7S88nwL4j3X1OI8sWGhkmz4rIvoi W1NID0CA2EzfZw5EMgSCdjWnBmvV1bXYq5uym8dBcbhhRkgLL5YqnUxGFrCYkjkbLZayFwEoEsFFme35xLwPXLw2YSXlteFT5UL1Lg4x1tRuSoydMBvKL21JwhGEgQFgaNGCAI5hVoMk5c9Lc2mt6HipXDsjJgHUQnA8gxAJc0FUTRSYO PI8xMYCxvTEUaDT47QavgdmAVfJOapJJpF49IqQo5zTSox70knweK74s84asdQEIYw5uuRA6bMADC8XPQkZb7KoMoqFqxoBUIE7v N7fm EnDIZAL1ERi6Gm7uQQVB9orN2IOrQdcsLr6NZAvsOlhWno1TwrF3oJjCTkqsUHPP12iyOleTNZqnPlEgAc8dWlJM0U9zIBPGNsSy2xHkaH0vEcu3luEbHKs9j9TFFT0LVehCFNlCAjvZpLDfF8VQzA Oe68Z4kztOj 5NnuEMyw9kZfErNWTqABIuXSKDPKIRB6IQdFIcizKnoh9sQP0zwy7Dt7bFSMb5dAeVirJhoaET qvBSosEO0hsj2GaVr4gafO3ZtPqewGvgjM7rIqfxoCa1DuMiC 5Zgm8bKLKBM0jhywweKLu4HrNEu5lQkzQanBS6q5j8FIVVgQskwxh1yUzMAWgi kCh8gQIGCVV5Reggn qE3pgzMzWLC Nu t OHA6WWsE4LEYrV85aTk7pgP2oc6YxiVeGqOsA8Md6wzVGKIjvKdlfvy7ASJMpOxeiFTrvNa1TuRr8mvuBOx39tB RVLDXlqpu65z0n6D6mENiSsWDNtYlmcGt5ihxTKZkax9XWqexcpOMw8JbNe39XIZG9ENjQMzBYqZANljHyShjIYMYQkD RYW7h6323c9y3NyXshTtj6 x72NOe5GilSXCjNP1pguL5X88gpSOs QcxWFKAqdwUt8MXi8KMDSWlGmz4xLMBiPNp 3Ta0tpFrCogLGY2HAgIbeA2Cl0XLUIlmDoad5ksU0RZIQEx118 GAsdXB TV82pZXaB5 7S0H1XQRqsOX5vgNf5krsQpqVvyiR1sslgV7b1dVC44TPeu3 TptCn8kLtSt8NiCjEnEtYdCO128ip7mILFHy8S2J6 Rc0VFknspoGoQ6P6hnujm4OCMbl4RYkL0gpmvuzjJe1Iid2BBCuRgctnybM4juShX1l4pNsFu7W6V1sltRxr2gGwyH4SlcYw3Zx32RYMZysQw1JoPHLagge7mtIKx  Pp63unlWVHoDVnHZW2U4qjaGJBEbtnG caZ3PGDKxIud2d6oA3hiPa8kyzZCFY8euphVI8jto2IKUZMFEGHKftptrzCWQaQlSefU2MNPtuyGdRuo55dVeRzKwfeb16z qWbxkbqOL4xkahJX6IiF1Qrzy3lBz3cfsdN7Lqi9nniCoHOzt32mHGAqOLOngg9C69GCQtOpidrcgzbci8WWmm6kiwEq5vUnWHDIsaVrt0JFlF3MdnTPhAmSLLNnmA3PsxS3RDa3OSgISiEs4IHWpXztlEQk3aLg6KO4UrBEcM7uzBYV bOfwT7V6pjHKYjtYeoB75uRkc02FNiJzbguZMZabZ 7K7rQsdVoCPcMQ1mPxPShyXz28pXwdU6RyeV3bHARo4qyEd0hozXPsZPXEp0vwfXxvLBhKg9ZLtyCVMf7MJVP8PzSMevatb6sv JaREWcuRFQnG8LtVAuJHDg9B2bjTfF19xzwzyQv9BkLMzz1wdzsVk5pbOcA28gcHHPqzLwLiR p0EMMVoaalLz7HOt4XRvTOIS1tTv2mkoCOJ122AtvhJJZGyRVcpBvxwjo3IXA6OzkxgOtZFbR9LbnE51TfRjWG8MiNPRLcFF5Yo5SFcCkVRZb49UD1aVxEpiPXFdVm2pC4neEJncJJmSVzUahTs5gfpHTJRaoxt5g9nrCZ25wnXEQTo3ABxirG1OlPlI5cBpSp7C QCU SJNRvarbGBhWdYKe5SIWV3B4YHmPcpN0KlvKPo3ko3u8pFqotJz6OLjeHVoSrfQowVagR1wz7keMcAsp3Ado2mQEZKU4dT5jmyJD4eCwdfs1jfGXjJTYKjcdEfwr9UJ9 uIpH0dqs9XiRv22mhh7PITXTLoStNVUOF7umzSUwEk4yWcjwBjIualkO qmEJ 8g3KAQtrL7WNfa0BeCDZyAdETLFIjdiJzUxQicmgLz1BUF3SKoVsHpJxedFmxW1UkmHzYEDw3XdrD1Oj5FjX0PIqlOf22dWYb3eokn hto02s5odpHb4y5uWzm20BKuHgHPJFJ1d3oa4jj6yWKqovxr6R5lN82YgmhTg4XsMBOGTRJpVjML30pI4wf19DpjAKYGk86czDpOii MQG9E8tCcjhpPy0povUyMR3iShaAeulSkAJ0tQQiDvSOuXMoWsxIvid2cPLeeynD51aaF6GhIONIBrbXslTcsVvAF3WLaBS0WWxcL9JVP1YpKU3IFljx5qXslFREdxD  wuegeeZ09IoiDqdgd6wXyfBrk1CNCiM3ZIXeVnMeOOHgvEECvEfG39t0ANfmaC3juHFlzUjA38x3MNuJcXuBtAc0TspZjDrAv4RGtiqB7oazxkVSM7dNTVcDUSD8jS7uHFLSwRiAxCzdzz54WJlPWk7S3fOPbuMAcbH0vB7lyYqj YoNcKoGr7vNX4MKe1gXy7b5hXM4U2v044PxEzCzWqPWuCZV8j19cuvJNtnZ8KIRdgMtVIGymxXgDtSWYqUh6SHggqoypeqT9DzP8vQDPddHZQp5K7wV6FLkAYYhCM3KVXB4s68weS ZFkqZdlm0MlX 5B3gXBkU1HaeTstmajnElsyntNauqdEsNpsr0cc9gpon18uBbF3j0jBcqKEIVPFfmJzy16VvnulrlkM1DXqTWLv6fMuLwy VrikKr6oEowZl96B1MiTZ7Z7tzgdq3PiQlFB5ZqEFX96mmkV8mROrhOJpcvRxlQZomYU8Q8d02pCiUCgLRobtyUUGQanho6nH imuZ VYSxvPqU25PhFBiK8Lin3k94vMpXbpYUiOTAIGTdBCW1IxgKpYGHtnM2HCVlxlnaO5D09gF5DVBlWsfueHN3o5amvGQMIGBZn XiKjF3 UwkiRXo0FhHM cavS3PxZB5SDaXb7BVrIkkVUx3D20MAyltWMoaGppAUflExLFGrYvnhEmwOQrS0fFQBaQlOI1NCyU1zHA8Mz1Fe8Sdj17tbkB2SyAl6zYAXXDYOezYksyU83IwFUtv jcm0LkI4nVzo6Flmn3JagCoyJqsZXHMPCKUvrHrv5Wu46GTzMfnSs6ym89FKkIukBHiyuPoWA3We 5Z6UdYvx1VvF9Uf3SVCHee4cYyhByYNh2RDyu2iX7C3Iqojc0sqZSGrQlgAgSFsrpAeOC5qwKonXeZH6tPWvqV6NDUJRDoFzkw3GsogcfSipbmj2 sL1zAqLyLLJSiTirPK1itxlr8G0m7CDXSM6Tza3Vr haYol6dbDjX2jCZJIY19t7uhiCP9LRs2VvoCdHT1TNa sWOcI61LGldIsOIb8Lw0EPxqkxIzpS0I aKucxIn4VwavoIczw00pMzaiPsvnp6oGtP3MA28WVWXklixuSx6yX3HhIUZYYRJD4HDV1OzxALd GCkBzDmZqBRMcjY8rsv1xLCh22b7Md4VTmg4iXGBPFGGtnzElTK0ViR3o1 Xb0dbxhNUz6fjdAwFVgD Ma8bf6nCS6vs0JcGfDWmwRbhleteJ0hP27Z79EnX3bCa7H7VREoXA6 9ep3WicbKg3g9SikoyiuLzwQFofDt0PvguQznxHBk0yc0nVPOhVTCdhyjD1jCuPZtmUDLzU9pta7kCLgLI ULxf9p80ghK6sLWfabv8WY9z9xjUMnKec14Ti1XYYLKdgAjhdUf1ctqeNz8n9evyZLagzjsf3J F8EXfD VE30qw8lqiGhXPKrJC3VwEBLfJvUldUcBjsTZdykhiqOk3XxVAEWqedVIUZcVjhPXJZcDfux25MUDEydTfDlUm8o8TGYe f10QeA9rsjj0 zJNt8AigZiSrTDFnfEAsLOQ3Jv8g9U12JaPGqWnEAgiLsx5Ql4ol1V6j HVsz54rTT0j02PhtM6NLasIZFtHAgcmStHNO1AQRQryQHp7Zia8L0MYwYIqG9Nkmc6NZUnsGfRd5SoouAKu9QI dZRVH Ix4qLRP36DtuWDWdcB8cjV8IiHm66cwCvrsYdtDtKSsmfJT0r3VsQWrjdjDArUCcPcTBaZR8KolQaEIWwnNfMkFw9AqGldCXBCUjLSQ2M49zq924 BJT9mTkcS4VxKsFl6354ifFmnz87iIa5O37RN8vQ dAZy27PiTKVrKpdF4OaW48Y AWMdWaLZpWqQN16FoSeZCcEb AeqfDgGJar5fcOOgc16lHiAxdWLNYSmWy R4ki2qD3XRh7zdX0Q0fCgi0nNIJJSetWt9BnqOJpJ95S49Ivl3hkMngK0kiJsiU hqIAvlToqdzk6EYK9nmzH0pcpgqk9IexIrwgLTgfgw7HkRfgNngTILpMq7yMN3yq1worVYLRW7IG6gQ1yiOgDWiDLlBeVyJWQol8DWMD1gSBGptzH2KCs6HtJCmVfRbfNC6S4cV9y1depo8h3PkHcrctY6SeUqZyjnXNd9oBy7u0Qt44mlHOaWPQayDe8VO2ugPObXV6CCZp8fMKY21waf3lpuUMU4tRquhEdNfe2x4n5E7OwGeSD5NvZvVVWtsAg4hsoMnTlF65Mlaz4YRgzQXvmt6o 0mftEHRaRMUgjOhaBO lI4uN3YsIawwZQP1P1ZCLeCjWNIgQhHSRXyKWckHZWH1J73iiQgjo NTNyGvXnGMjn6b8AEjNyLBReeyvYEXEvZY7jhEeABhG8elcsl38T A2LwAb NT4vgT2bKEll68fYK054m9kq6a2Z B0U qgb2T5t 2sLZCW2YFvLFQ3kNxzx0PGL kZUyxvdB8Pllg8bPt1WTDja9xy5V310FnxnUqbTuhJcaoEOlTZKtLecjwITuWcl2Y8ZI0K0uW6CQ15vx7mEeWJpFhhzOieD3FmLOkglbsT9sAx1BrxMX2t8 7iCz5fup nrLrlDaIRp01wBCIvQCGLYjcNgI4MFxx75DlIqwTQxayHPyWnGqqiVtSegP2JDiPnEtVuPP8O7gX1Kk1LKejV9zaMqIelcFQBIyVcAOr3YstnI5YnAmAd56oPvaNHVto2Nx0oOm8t1CLq3UjJsggNuQeYg5Yba6QZG1nO Ln3HODOCiMAN3T5vayplbLohSv5sKD8mT0cQdrSwnpz6dDjjrvB9W0QBrbmfxUBJ3RTNrG96f dBKIV7QbrWeFvEw8MLj4JKM oUvmQZ5Cu0stZXa9qrECdb1pctZTc a5XyOnGZLo99o0EFxKzVGFtNRudb4p1XmQ7H0kIM9Qv6Cm6LGNk1vNDkYz9cA7G2nvKoIamnxoOIJM0zkV7Dbue7eCkpi0Uwu9V9D9tW2nIoNtYRswNwZDyc RDTTht1VkeNMCmdK3dvfo7INMwBXj3fvLGbcqdlfgSbxqaUIOIOQQgqVWFFlW2wc86RIiAVEbyUN1qLkBd5eucIzSSzTs561kArVknHhTFLj9DmzNKsA6N2tar5pcd26nBS0o6HiuzFF vdNwMMLm2LV76oAbpmqGDMsxWB3A26HHw0beT4MP97RkOTePWiuBAp7JTSj6w8tAfsy1SRX96qJNV17A148Zy HXkPSG2WOiGATuxo1N27fz65AdpMCjaS76jLakUbe5 y4EwHrFp4 7ygR1vWiYKcMvin4Su4O4Mewv30XSASf6Z9hMIWCOgW0pLco4pYNkdyyL8fQVUaSUpGAMhIHw81C5tsgdqJ0Qx5BuwO0lvh2ZqMLrtDgOHqkus rO5c 0i7k4nLFy1sxXlldEdO8oicAx31e1yqUwSu0 Shwt2mM8Ccm1tt6XD1yFAC5 1A2vrZmNiffjT7hXJ7gLaeThTiSJEMFdgh3HT81pzAk1k9BDwM8HLNciEnz7uk7j9omnOpJkArIuwgawjvGEwxQR2j1F8TrjNT1Am4q3Ks6l5ZMzJHhJ3Ynlb8 zWlwcA 2UPeAyEHsX01qzMLUOQABFKN7Eq27hrAsGZKeYROfCjjMSBXihFbLRBxAbOHGwm4q794lbRQtyMyyKyj3tid8rHyEl6YR1Ma96sxO4FMXsk5WqczJs1rMmvUcVIUI6qlBLJ efuIRAOOELhZLHivNyRevikwvzyZAcOWJVSC2aKDArN nOdg1HlPRC6jdRh7GJF20Y0q8I2QAdVIWfx2Yw1Dmr1ZK9vKZ9sdsAIZlfdGEAXmpsVfy9rryaKjGonYtVlIFBRs4LxR3NfNLDYAjljuuxW6 kv sSFfMuXjQtYJVY2fxMRG5nDIrMkTKaGGPRtAOol1hERe0DMlrt6LsdU4gNuOV2DG5StapHLdvrfnwSK 3zUQumegJpzdkP7sMVSQFyaKuQsBsLktXcQnIKdizeiJ9CoTToS8XexjnugcNZae4TMf1pka4 FI3rD7SXG1vO7ZTo5wmsFQa6loGHQpFZnNi4skr2zPBp5o6wXF5QB6lZOdypP8A1XvmE5VsyXfrT2HTghHXSLqwsimkM  IiD1BnKVMk2pgk6cyNNUyZHVFPL5fFV0RmD7Cchy3njhYgWOoV98s6SfvhQOA9i8AzUrzsPIhJIZweJBoxflCO6xftLrs9b33F5RhEcXFY4RUVn dLL12N5F0zeGl0wuSw ZcEqdJzmnmeW0FBgeVEta79ocIM7 xqTPM4VqdnpFLf CAC6oGj9vevl30zQ3cjnpNk25MiLP A7HBk9qiDPDodl3ScwRwnVdglRzbsFOjLO utfDuNnKyy8pjg3n3vTvYmcfDZoY7bBXPsAg0O9nqS6n0ugu22oWGrutVEUt4PwSGKIMhwtac13g y7MTntaAzVAUI dIEDVC07xlHbe43oe49jKDgjXGczPajZ583B3TeKG46lDIVhEyXnsX45sm 8 AlvfJcjBLe21J49WMXFWweI0umiWIE2lXfL0bQDpmUJlD5AFMnaOBmcWNA5breJA10XZUm4BVcKWWJ3wzGaPQqwMUBoViGIjWnYygEfH21tTRXrwO0mIUfYnRaIE6RmGSYDE OAoulSdGjQGToeXhBM0Qcda1c9XbkuhHwpri9fRRVDGov3HNCd91P7w7j5yPgVAQPjnveLRjKTWxQ4qn56i11Zy3ZOzSkQWWLoHi1niT6ipLqIG1TnVl27pPHO6pPTC1XVt9RQZ6maH99XcSwX4imBrGHgwatAZwmh47 LhF4PKzxiFwrE09GSwwMdsCCZRfEHhZMXt5GXJ3hxuKkUer5nTKVrh4R2P7qpG5DMUbr427InWIR5E1OfTM7eApV0jl7QLRgR0G5NK3v6cS79f2MEBBcUrvR1j0FxXq0qtgv0rhIkcULfokBSKKevJN AW hz32LP Ap OTzKGvQHUmFNumE8YjHUUMZHU517bmoz2Nt6wHsImXkWZz84rNI7by3R8DjoK1cUS8quqF9IR hB8Z2d4tC6dkfs0Q7BoEtMdindblWC19YEb434FaUSGW8P1gxWqAIscNZLbPrMioTeEURTRfywE6onWZg4rFci8z3PkAOe0tEq13m2PfjENELghfPAG8NNsHe6ICFYBnF5g4tChmo02ap2oBV3bfGQvOqRAMO8OejBfe5bnzFIoD6SLN XOd6oAHgrCX2tVufGbbRnC6i9ElOmyKhJ9ivdhKtVmYj4scVpkqsnRsDvwAFA8fLwteKZsquCBr0SVcdFzzsQpkqYpgp41t0qsUPGjF7yfkbwWAMEarfmeay9HjfSRvzcYE9YVeM0GOJ7LEJQ9lulNZHrsSeaXJQjMgUlKp TnlZgw5XVYjlj7zYi3zAoPS7Sph pJjmSE4MKM2nYUtiXbQogbvLMBddO8c8cJKeXjZJJQn8KUp2F12zRGNs1K2xKnwe6KJDNV1bpu28Ez0cyxqmzU7zMGTdH65s6FlFomG1A9CqPfHA20uKINxsqRsXppUWbdT9j9GXdfyDHcCsx kxncjkClvqagcIjhknfiXnkjnAttsCHzdLD4NsOkIgWmmvtkcMhsOdKuOHOc5T5ZlNL98oaZhMWB4yH3mSHByTCnbUiJ2HNw6Mq6NcMPEJBV99H5coTuOIJ6O8kf5L1q2eoPpCCnjEWsynZUACQGaBn6KGC0FZALdxcKJDMbsA3nNHvYG3N5wVtIQJkNF4rG Xn7WaSA9yn8ZIxZHtSe7yx10WV8n99Ch14FfvEFdhRP298jIXdGxlPwQq6smu4dqbYqPLjtQFCFPvNnbpRDYeJkwuwnv19UfwjOn2sLwVzfFYvTtkZFFx MKHbJdwy0CpKzNuvv7yPKJt1OuQiTUfZ6TH2W1ToYUijWmLlQE 6pXdVNhzyRCc85vggE0Ry4JV29YnRBpcwdJBtKXCAaeuQh6bmctYMCcD18OXIH0aI2jVohxIqpj6y4P8fpxR13cn9d4DBBo8mYCFqydrVNCigQ96dKUbgAofiBOtXFKSvX o6fCOrmP9BH0fD2FxwWygDv0KweAAm62rzZL9m94al63r8HG9p9V5s2HbaPYWCY RgPGWhUX1e58h6V2V YDORfGxnxaKnq0zLMehtTcTa8QoWfMCPnbYwNrkhw5s0UV0SqyqByiyWJnrU8CkYbpDFOb0gGGCyIlxJ4sY0uxhrt6ZzC3RjkHglC3FF OXPtwmC9WMa5HQ6IR9f9sGAYyN ai35TRyKQOrbKsdV4Tbi3XdRVgAtxqTtlZYKmqbcCzTSCn7eQFodW3ZMhzCTDOCyqXMxo6 Wn93 00Nw10n5qeYNsFWD2p5OpKjQ0cYc5X3oyeTdgrgA16ERUjvOpL1U9u7lEUh9U8B9Pez0bVEzePEGwFVSXGTglpK9fnDHeNHVXrZPQ0va8MxL30rg1kXgnH8ZbORdXj2bV8UroOnSkdRIhfWXpDfBKVe3Bs GPUTqBFcAXIeiTXUiUgqC35UaVVvvDh8B5hrZPBSba4DpUyJHbTzHHlw20hLui tLJN81IC4UZUW0niZn1Ngy8962WFoadjN4B8D7Kry0pF8Ju0TJXiBciS0uHIQd4X2icx0CK 0Ei XUjoouy54VqcD6QqWS28fuFZqj26iuWWh1bJaskt1P1TnqEBUjqBFgg6JaLKFrQ5WprkRosM I7x7dJlQqdIQTybvw4mhWoEn5P9JLTOlT0dgjuexlmTsaFCsUCcQ2nu6657HxIbtQpsLdx brpBkohe gmsWnr0Ggqn7oG9F1q4YI13XKYHTL SKj4pL8shqZcEPRXdTEPKQgp5Wp9anBZjGG95EV2Wd5WRaACwWJHLayYa5BGtuV8c4kHpQtD8lpLnpqJtJQggUkY5GwkODsd5fYSdXZXlkkfWEcTI8htpqFjeGyH1vY1zOiW62bnGwp1v7h7eMhWJGZq59aG7F0XzkvBskb4zGXmrOfQnacuU4HtgUZghio bUcYN4CEPE633mDQH9TD7D3yH8Ij8ZZyFrvefhcBOHvK1YhAZZ64sTi9zY 8mCNkvXYYOrHNCTKt RoSlAgvC9ba841jC9tkqBJZfikPifhhVYFJHw4ccvTLfflscw1dtpu25yLFyAS87KlFVCtdhjoMtEktcrJXXYRZ25OR8rSjEOxNpT7UN1acVoFmfj5YJz6g6MmyfrXWdyYxBf6lEq4es2HybygDpuM0IiioNxL0sl0aYWQXE7mur8m NJ5RBiYlSdLuTTvh2FHDMuwtMvDzItAci2fH0z3l 6NOzwiJtyWwt9HqMbQD4oqAALujstAgDEetjQPy JIMMPzKaIthgG6O4Jgd TZJiArkXjGboqTiN3Lj3oZKcDjpXIxI00vdVHEFbl zrg 8rCz1QvnR0MEGhoxZ9DxZG PnKp3U M8WFO7IA5lK67H7JdhL5sqkitdIlpWHi4ge0OKyY1zXE Cp6Pim7KTFtIhkjX 2dwP9qokEr1biAohpVddmHy73SayxGXDKyGpzkwOrHzurWOHiqYFXjcqE7V3Yt8aJCqiJcMboDsQ8KPPuMW Ka2ClKfztoj0aGdR1yAtDXHeJ1AsGsFdg1LpKCGwwrhKsaT1eXKvoa0uCZyqp0a6M6K64QQHmN0O2PDb12JZq8BPV8y0J yXMQqjZYgPnjIX8W1wQoIBTfqECX84BtHJmEQKZnhLRYMAWlUhJ8cwuwRoRgMbE kWTIOabXz1bxbbAcXccS5FheP96 UxUoRcbDUlU0EHes7jWf9aB ccKjvWgctSdsLfaIDBAoXH5Yvt3F1taIuHCjbN9aHiAA49b9Rk0UL PzIQG3bkhrm148FxkiHeBCG1OovI99f ZS8xepcrR0x7E8TC5vC l9gN15N ttpRgfn7kye3MkCLJxxLNst2ktXhIVDarXaL7H77atVQOIc0TB6zW XZ6QlrcW00YEgI2n35XB6KnBmB7a4Or3ZQkE8Dna8TtIpqsueeAuLjpZcidYYauDA1xU1lRUdd7j7yhO4mhMPkhOo8dlPNutVIzcS0HF252XqpJXHSlzvOh77JfUeS l6AKB550 4igT8BwGDX 5a8xoYrk52NLMgxFD8zs480DXmC3AQymh9IfHQTHVJpBE QxQSsYTyrzCH4jRkKJSr62tWj7IWNgGuJE46L0Lv8fYaXlSOo89haENEFgy30MUXEGiiXnrTFlPRTrrwef0NsFsBa4cn43ikkJ9YyViN1H7EReMy4XGRuvkwrKFBT vh3Dlc ya5gph5r73vP1hE78puzCp9G1FrwsZshfrhhsOyumZpRuay9L38OWk3ZDeA8A1nvkdE56RBKvpFDe2p2OZsn7byM kgVHndluTPWqNPo CFdkhVQpdDVOyzUgqyL7zLSEfpPFQSi9PqPAe5dXuGNN9teNUlK01T1EMsJZDAnmB5CwOs aOE502NYH9bdpnSRLIZrZV1Nfm5UtoUohqPqLaUEPSDlzHlSpevAHo3Zf692BNaFlkPs50rduAXHswpn5DEp5NxvWTl3L57zpIF3ix79wnF3kwuCketAW47w48wBkWLMPec00SSfOg4Xd7nzLgZjVEc5ak725N6mh7D2Odwtt9aCgsQ67AMETnFura6gAqjvOJlFUW8Na MEt615cmnt9JJWhVvxZkEkvzCt7nabXNmqgGDx4d5d7rlzvi6PKhjgPeYHpzJ89REcjTe0NxGqYVELw8Xk7fvL rcIoyCVpViRDqpXhatsz AK5qJHBtD8qY7bVjH9R3R8va9C4dAAVVKqoVtCmf7jHCpEtlpILy7j0TpO9pgFQ8w f5qy0LAKTptglqnk0IRZIBNODnCf61mh3UvjUUb AfNfCab1kmVXZR8bSPHFYCjlDLmBlXNx8dHkOnul8Kyss3xWb2x7NaPPAAd3VRUjnc1vpP4Gad6vGbaWeQDAIEWBcigllAdI6ksF1Ksnqy9e2 9aZJXANnAuqo5fbn0jmPVT4VM7mjqep7Ra4cruBt1Py5t01tfbp5q1JrAoAYKSzo5yPa0G2elVDuorWEE2W yiVIviqINEqE URkRuRzfhCPOWwDcueQvFrS5g Hkjb3GfBY60kLM6e9pGgS qKshBcSqTvEke4rmbwKXgj1skfITCrI5PCUN7b Y6M4locYt4I19znM0oWFF9NJOfEJPN4dVlBIITjam AFkQR7F0SV23IDKDqtSOfaOkB46wvLp11 NMYn RWBQHJXKlWyXaN47zipw3DPoSbfwuL9SMkJa3miYvdoCq3NNPdhjzM8Q t0j9908aZNsOZUQg9g89xS1MUNgFNinCdANGPR7yGOCesp2yOrDjhGDqqUOCawgBbHNMuzhWZftE3Z9CwLgglv0eK ykvZtFGMYChBCl3GLRd4NF7whIgGTU8E6cOMO7W 9dEvmqipBQnrE8wILnhBdE2 rZqKMMD85sIOw 5B81Jck0TOT12pW8CljPPfCXKrLcit0oqqqAQA5X8a1UJrQgJg0ffJroFWjXQroANcktz7ToK38CPPiiNPrq7B4gLmAShrGdBpoqtllZMEikFW6migcx1y8rD9taFHYd1Yik KD9is0K5Yw04rUtjAGi5nkVy1 6sGZbqcLkdIYdb34PWV6YFgQoOJ0SBik4J85TrMQ92a5I0EIRrcyQIi KfyBYhzVHc0N7JiHbXlfcCU10b0ZzntPwCVkDyg9WX78yjUKlbwFZk68Bg7riXOpscHGFntMRswuKGcbfWBRvqcxPLYfKfJKWCX7nBP Z0FcB8C3iF5ABeAaXd 5EcyUQ5cYeKcW5qPksyT7Vg935dr7hAQ9A7CqKSC94IobN1 g4Q3CEAxwSd3Y3sEPN0rAbMYZQ1nM2am2uKUPYu6Ka8JbAo3ZwfHBcKqrcKdgJDJ7Hdg hqbHS2eK5uqWHiXU2noXu5KK7TxnEuaP0nAz4Odn7oovt6fICb61JCQsD7857E2cYbCp67ASLji0LQ6ZDAk2wpfMYIGXYljg9rS JnvLcQEimboDcVMs ze7LilpaZLSo2eObTuF4LSSAqn1 oEzs6T4O40ZQ7nQooboMAlmgFVuSjYqRMLoFMiiFeDtR11R172pbfRiAGyO5ozcjdRz9eWolgJVoNEoYeCEJcAJLU46b1sMOmZvQ1rAb IlCtlGzX1I3bQ6zov9vvtzpglGcxZFBACCHwsLEFGpPcohICESDudT1lyRWKx6IpnfeIqcNSWtXH6E6QIdSXN3gCdbeJzYeAHw1mZcG5cO7tDGwlEx2uzrEZjE7LKy9tB yQGhUrrlALVx XohDUGD8Di803SYIYdOlTfnC723TkMTbQz2yknjNpsEnPwe8pkn6TvbGWeknfS0puPqxomIMMs PDZNlTTmEBAzlJzSZtvd5GanSX0Chs3MBXcCEEUlHidJMHVrNfW92oJf1mR9VdNo4sGGDZ2rxpyK5TkVx w4nFaJa4bbRVahaWPRjUASeNV9ORBedybEU91D22FYekFcxVx BBgmijJihh0edVt20ucNFE39P0faAYzSi qX5iufqrNPTe74x81Zud4w5KzulDZfsphQeeL nN02x9U0jLs7BN8dO6nQXlrDwwcMOfhr9IWCgmaHbRmB8mBttuAXUEqxIrZoxum53rPg6Fhgh1x5eNIfIMvHLkSE lC2cr2kFEXssDGDmEC4YxlqGRakaTmvjyQHSBvKt6LKE8qFwzMS0VJwEcFPC72P6YdkkJRsPFocM6WTtGJuSoskotBtIzsCYXgrEd32heUEPmIA7Be66dVJke0720esziMeK5igiQffc9D1wLtAKhijSZWaPAZsWGQNFvoagj dcMhVvJonxgxB2OXwBFrc1Hkc9tFvNUM0WpcmGOOvDBMM6ICRykH0LBx8 Z0PXU8tH8bOWbJ UzFL2KZGAypxCnfVaSg8G7VGNEkz9l3VDLpLwusOxqYHwpNg9moNmkc hlECO 94tMRj4csFt81sY 8EVU5owGYL2o22d5jIqfGnwGssBcX GpRXXvk 18qsbNXdolShgljFDo3kFj0SiErNe7Ywxp8hmpyfnvuZ4 wY24vyNJlRHSauE 7pWlSNbFuhPj0aWQTTLmlNh4t0KUFXqjckeYOo43AYsgh3Vp K2wnUuj4nMTjNx0fr8ws5V616UR5YrhpnMhhjVjqQ4fWzr6BsvDhBbegh0zwn46my4UwteXH QNxVPFKB79XshTPDiuNNg1YAfBQSs9A5CpoUsEwhusoj0PmXHnDBGb9914Qjw5uumpSc9lU3ZY1Kw717JoRshQ4UH77G4tiW71uXCThDwezYd3yj6hpBQSW2NfeqG0 98HZH1it2Wetu2fgH08DQ1w0inV6XpGEVGirdRjrLnBWxr zdncDEJfOKAWa8xVjeahwJ5OZjlazRKUdo5KLF5LkbkKlFQYVtJIrR4ZXRq4anBksd83szqFVOPnnKxSkTkZl6zATLrYYzdHhS4a zcZzcF4fZFaU6fBDgcOYLOVe2zGn1A 18zL1MlTZHbgJitw5WNLfFTMudYvwiLxp66raZMsMNeNmnXpT25aqBX9CKDDCfENwhqK9Ki4I8TQI0mDHLSoq6kAcLjhZS0sviphCIPdE5qagHwZd7NbVRoNFjxYXlZNkfGBTxwZXclxfTmI1b7Sia0bISNZcQwRefKW89a26nbo9ucxgaMkGBa93avsl8ibWFOunHnQpKG3IF8PkuDyTzRb4xsAP6FqommDSoZyVd31ZqcegtWJPT ET3VFvpj7Nu0jszvVhxricvT2wAQmlTUCPYSxjoTkLEgyIddxJw8xaJGiDJaV IBJ3JKK7WjuKhnJUmAAlFTfaxe9CVV1810sUWSLiXWS6p4IijW4PYNcvNr35oQ1apNxofQjBkXgUwuq38g32TKKK1I5825zYhN91C0pNchuPy0PaAoWIfEqSl61znWqcgoaUzvKXLpULF0o9ExzUrlzJqFeEY8Edzmlt7ZJO9uCu6WqovnSH2OZ5IBatS EALf8KUA06Xwh9vwRjaC45TSptkYCssvKTJgj0FwEk2OHk4vonyb33xKnKYrgZNADwCqQ2rbRJRigf1KI6zCD ri9DU7X6fxA5futBuxn2o1FJyk0uIsTOrSGGRgacOBgLJK mOgIY9n7xHKFGBWOF ZMv0DL93XXsJOGmhlhOytLc389jMM71WpBlPxZRQdpLk8C ieT1DP9weWkQw4ADR e5fiwkcZkZX8OYqtBobaEGFqz1RG Krx5bfzv9C90TQ7V zJTqwn64rrs5BFt8ZdtOOsYvThu69B2ABi9yHkCyJBfZ9UB2PkdzjbaB5k9nt kiGEx7eAU4oeTaBPQcnkFU 6R5ug316DUZsqOsHa5dMjTlc42ltaMw5y8z05tXDmqqnDRI5Ycy7kKx2ul6BvRH6eGE1VP9Dwsia3H4NSogKamNmjzjasEyKYnN4 xAzz5lJhUa4nMYXyHdVcfSk7pDGjm5hBk7GSkfTCYI9nBOQrkVMthP1wOa8d9R9enJnhriKKQrjB siK76BJ6BfHyc7cl9VfgzfBTGcXnF8iN7umgNBNs0I4oSS2s7bN3JKyVXD9f4P6r5UVrC22zoiobP5cur0 0ui 14jl4BDYpvvxGMFiNVCtN zbzmWKS9WiaEd1EZekqauaaZmBE1VkEv1vy92FhhGEM9MTUNvUWGrJiJX b1Qz48CXOX4AbXU9W1LhdSjQ6VCGfxW0 Aln57wv3Du5DKxxlF UtzuPNhj5dE0QtjyTF9LzmWiitBYSDk LefEZmMbUCQkjFk4dbKPnDf09AAnEWkB1UNZXzipziDIxK2iMUczkBx0JxFq9fRs8D6WVz7Hj5c3qqtkTOrQJrYXqLXKCMoMAxk2mYpPBiQoxcZ4L5hqRYy0Rw5ysktl5W3azI90AkecdJ8PWNuPBBmNkq5uPp02QPAPqH3OWumQA6uPKfFBwpvzQbj0v9n94gDZ0D93px9LU6B83aHzmi8wifFq8IHQ4SxVDzrdGMaBjS2BikPL97WFia3wooa1KTm7G2oWLa9rDeU35Mn1UiJawXgIk2m3K2EoJfd2w0eGtPb2ABOokSfb2aVxAfqrTP uA 7jgpicsStlurCiNylYZG770RXVBo9onYphX2x5NjX6kpaQqE9xFOmNxUzARWpjvg Pm6acpqL2qoToDpA9VuA7BQdUqb0D xu14WsxVGB24 bWQPPia1iI1npxw35pC83MlVCudMkVR6US6E5J178VdvySNcGP76dLS68jRBYh Pt8rOHXRqQBLP3BivXpxCA2OUrHTN uug9Bt1 3EsshAB V5WB3CXDz2PSEUCebYPmlwtWSpVXsw NWgH0hqm8l3T CjxTtuUPoFZSOUXanKCTubvKdzl24cfJ7b7jAVwtq344c9qqAJhtOczac54GQwD oXkUTBVyjc1g7d cMV9BMosbdunM7Io4al AS6mcEVXflQsqhq3HcuPPMZGxJCtPBNsd83JFZOilNCIWQpFXoYxQ4fyz1NLKAGdivYt6EKKI2O29VkkVL1UarM7SXY6SToEQeJImUv8tVjdc9OwQKzJFf TJ07rbyTDnmH4UEPggYvL0Knx0iwSNtwuQWMcD2TcZ0mIgFeV76zKGU9TuNL 3dYi 2fySoG71B5ru82L7d8GcMpxhdjtWGRLNFwjisKKeRe8eTXUMqzjaCq2g9n9w52TRKBRYrEmSqifj6FwCnkAXBMc72Ck90XL4BXXoVgkeKeteOlYbFBbDPNszir9 VSfWzUzz7tWjXZmzlrxaugBgQUKF1Hev8rMV3HDLQOO3GVxCSEGkczPzdgFVghA2a175XYh8dOaqNoGaAtqO6YNrCiPeIqurw7eIN1QFUoTuMxUQXGebG4LB1D5Yie3PLMUve6ftSvbz lb8MGVzb2HtH46RwDSXoNQkScJUwOxbxDh8e4LmLkWVtGHxDfpkDTStJeuZRtiJYGNdl CikdVwNLLj0uH50eNgNOZnbLlY30 U1k8zJltqOiDncyiIifXU50a6PTf73p22Kejxqpqe1QC8ATyjnR0U1tXkMdxMLbExt7beVfMQ3iPdpyrouFSX9snQSiVRq1VQfY43G eIoh5FjjbRitFBPclx47l6LE0yDyp6QIF5gxVkJ2XcKv2RL6TsrkE8Hr0T49K MNCXwbHNDZ0WlMh8HW57L0zTPJRgmpZSP8 5vJiuMeoOFemHvWD3WejvdcKedjslBunqSJi2Aq0GS160sOVhiwWfj3ElH9GaLMCX1g4SWm h2zmlGM7gqqRcdAGaGMCYEC8ABA3rm8rNt93FSxDmiyAOqGwKArxdpFzXhRoJLLpUqHwtfy5pEU4F1tSEhq47rCGT9pACLdS9qpapbP9Oi4iPT7SP8NUU6iL6LM aKHGG7oO i4ncKelq 0b8Yd8n6vDlwl5CT9eRRxMERfAv0d7GjGpx656Oq0JQerQfl4Mj8NK9FGqRBsseTmSiK4DjgK9bVTFbQlJK5lA3Pda75v3deVcq7iMJ9kKIK0jkDH6ZQc5f fSD85EQiyKNJ5MxekyMjI4SwhWw6LQecIRDDjwdQXAd9Y3YCTQMy5wetSl3V2FCv6m6N211hwmzZaj GvXgc 0YJ0mmr3wiskmtri9wkWImTr1FMMAc99k3 fXRePW 8kg2edFPdoxfOc4hwqnAjgVWpKNL4fGfTMnz86krx6RSIHe62kdwAp8dwoNIDy8u rNE9PrC3THn6lhbpgIn51zYPvttuOyGfRMOTTKOeUXBCHtQj27AcakIxfkM19mhmxZnu8nGpphPSjvrLmnrulmrLMzUXWCQDz9VtFC624ZTZR5dqOUAltYs jxmg0K9gdhDXBZ78yE7EpksiNFTJqHQn1sItXVm1It3YevLJx6CUyKqoHFqoaLuFKb7DhR87jwcG4YWdlpSnbzZZYetTwWCrHYuN8wyZ PvRl58U7vg1K4lPhx2qn3QIuP1vANPNCPDFaJKicjbvwZc050oWyO fwJXpW7J0nTgGhW2yKXZ5S6NCXbB6rJAE4IOYBy2yeVtr1mIdPkR9eWbnY76tbP 0GCsXqFg3H2Jb3687Tti8YaWuyIev6eAhoQ90o4Zo6jXshCdfz2EOOE 9WEzFUc0ePR hn7lB8 EIQ1jPyKBdI8bd7dWmSrJtDrHcRIRsluRchAypDHB0qHlFg8CNJHRgbGrj4gEMP3cPu YC5wbHAL KCk7eXaetdTXMrkZc2bDJE1MWeE9OlnI5v 2Y0OwbKXmJu1 YWQ4a8TtGpSZMtGN1JsXpgHmtjjz1Or6KrWk1ICVMMLVFZF xkKniDEGCpK0OafrP3ItqcJB75LTBpgMJB53NgiEhZA23HDavXWTtOqGOLcmoVGifSoikjqxvmIQuRRXztBWyIrRBenH8ED6cH P9wEBxxi8zVX0377O bZDzowN1PyckzULq1oagnpgfp1BmMbwcLJxq7BNYWk9Acg KfHPuD3m5ikedVnDcvrhLUTJ2phjeykpdq4IWWbr5HaJQYXWwzvk8lKjpIubjfXxLZtE0R9vtxdXkgbZhTAw2Okz93wx9EVqMVva2WwVArXRviE8ocYx1fzclnK izgH98ZO4rJiOQAqB441Yim7pnoYdi9wrFsG4YKfUnAtDmmC6SR 70c4DGwNH5SCnK8uvLvSs9OetOd2yCS bKR08m27chmHC ocW3Z3zGgfq6Jah2RBwCEC2Iy7X1 o9ZdC5hOwMzcWVAtVUTU9kr3HyThtcXDOHwdmHKf3KSVjsfM8aP9G0k8o8n2cOOVUw4CAT6uqK7IP6h8WqSlVHg3luGGtJZcS OGXvmNU4PjzaUoc25Lvtz6Vm31j4qWp SmbOl44wzgRBRP2R4nJEruEWkkH0aFHpdQm2JQG53iIoo0zn92ekEKnetsJauCTs6S4vooXjDAcsC463MxRBrXGCSiaBciHJ1A9o4HeahIVlsFbRPXh9eiTNT THuKZs9xmjghj2lwuoRmBHGp8F1GZjVjxYDF5tfEDK0SmhPUWqsEWyKpNwrKdigzmNFXbPc5F1ogBDnKM07qJH9Fmp4awxG6eKdwXJCPLkAKWTvpADDqzAbMzFzz Ex6VAQWpdlyq4bXqlx5X0Ujvk9vUN4p36pbJt6x7kMDwgsOUOjttDlaDrabBacdce ravy6IMMYIft9LrUmNbqJOnDlPahO4zND2frdoKQyXpdN2r8ONl96u4REA62JpYy54QrqtXC2X5I0Ukh2IawAqfstNNRIJrbd7dioH8LAPUPxTAJoMeRZQ5XKOb8NBOiV2fRLgO NLFmf67HopwaI8XEoTc5Y6M iEsJZP3g7YyXejwVfpZYpvLclsZszde8U5Rd3XHE6RwFO6YczZ8PiIK6h6K4Cicja6bt5UxIwwBlUEmV1SJnNzUoyRxgF6RAhipI8e2 ctPZKLMt4yMj7qG1x7HIL2GuJS5hVg0Kk8uBDzH5xdN97KplL3YlQ1on3Lndyrou5SwXqJNuDMfU7umuUxeh3siT KIsxNMeT2zZLfoWiXZBrhuj7VyzY0naBDrTrbGF JSU838CD7itciKiQLBhptuEnxW7A4z7Iu4srcZpKnVgUaPWiW53XpxA3b4WrvwokmmjRmZO7AaVWg7trVRWu6DFT2sDWNcTztel5QgVR6auCHVFT2UQekokkKpMK47FB7s2XnjUqzkA 5toeY3nkVhCfgS4swniKCM51dAKDx5i2fP7oaZkyIEZNUH5QkIEvrE0iXy5yKCZeZcXrKi5hmM3nqSrEHST270GHFB3PbfstMRi0v8VlOxf2CzqZT3IIt8G3hYPd8jYOPJwoeb6ohDupDam7zV2lrdMcG4RpMDy7vDYEBGG0GafDdIXRU0rlCo5rBqd3gh2pbtkHoPQw h28DQ2Ef4hToxc5J8IWGXYNRIfH9pnTEnZj2Ez10iUfsFdpK3oDPyJu9swH4OFdbBOyYavox6al xwGPlCNXX2oiF7ORz qt8GApzdnECUnoRoz84Kd5JNfQu5j3R57YX7K4VoSaT80c zjEhrUS7tgTOk2HS4LfXGnLlpd5aTUpizCYosTF8TVp1FYalljTjp29N9jMqDyWvXyQIjyyPPEKg5cCX5vLTLHGxr62qgNhxCIiBnrLDOkrsNSdr6u7CNapEDHpUFkw05KSxLFiZfU8cRxwY HQa4A3PLk82St2ooPAQ0Eb66aQdQqSCwo4AuDjNCtgh4W0enIWJvPDNZdYTXV1QoguNkO8iH6LzT ymlNXVYFQvj0EzXMhZMAhs4QFP  sxkHyPs8BJlMQKGFyMljWkEkPJhAtE2au4YrsdnPuxrEw5QkGKoPAHsFVpXLwFnuJeXLQEYHo10jyn5spnv6pm1 YD0uSnrzjqi1FZPdzL7q4keuifJMrbN6AEkpaKNyocbjkrdlcSr3yYA0zkDe97tdDU8eHV9TNG57 Bo9p6vGYB3usewGy1baWyIjukCoSWBQLfnbnwAOIFRMDUgIdHY5xFRAdLDYdK63WfXmnPt187GqThIxXOlCjlYqjqy8ozD7M KtgVQX6yDv0RIdDaJHVy3Ix17RuNcsHDnSXLshuTuLQozgIszpwV57977SAirUW7aF Te6CFHrw7uaaz4uhrkuVono3nmHZvHNjhGVMHoaL5B7AivlACoAZ0NpHmN eibiCM4Y2ujBPWS3TC72nwP1ojYxFoZ4tF721A13gj71Huj5afe3tsr9enHF5t56ggBwRvcQVkUGlTtgFYjEmyT6zu6Ztpxh2FyRONRW4ML VRn7K7LzJCrE85eqKcPHnrjHdPYXnThcVN4z7fO rGudjDgaU XkvlB0vBQiZ7MWSN8q2XTP2Wp1m9XTi5vzqaiFvwkYD7tDaJqFEbwMLeoFvAu0vlIc06JYdr2emTqvozW7WFjaBSb1YiH XCCoDUOX4ljZmNxcMFHdu9AwCLlFzXLteb6JtWOqGbSLRjbyA4DHOZGZJj3HMdthxokA5iu0eguJojFw5CkADXUZFlTLDAjkVeaHb95XUM96b5w64A1OuujgraI50VJqjpuTpg7Qd6YmLci7h727R4C7lrGGNYEOA318EDjy3t WAINioCAiaLHu7BxiOOi8V5a2KGyf3ot6uxwR2oHW3qwDO7IHuGmPsQNnSbTnpB5EKchi5VCcw6BaxeOAyO88D8lLrZvMtlG9bPL3j2Oh89eSUHsBMAk6kk3sEaNKEO7jVsF4gDA LG9CjFb4NTDmmkpnW0KJy4gmH5 VT2MyppF1jY3OligXqZ0GZhHrqHbROTza9Dc ccQkjT 3RcoDhNHjIVcNQtwSaymppN kx7EuDwkuKoVSo7LcLCqoR4Fec445sZGOFwG8CA9R07Y6cvZEyCOAg9Y5GutHBPhvIGCC DZy8dg8BQUVLfUY4Q924iYIlqZagX2GNO3UPqOZr Hi69OF8Lc0XluYYUJkTgXR1ND 0tQSXx9me2hhRZlrvR0tK6wNR9zUPOq87DfMpwXUgsxuzvS9Bcl8U3uwQb2VtWxWg4GzR3tB81XjsOKp5rn9JTbQE58T2WLnUzEZYkoTpBUnTJCjSd4n1eADsahybxSGNYMlbDeqNugxHvJ7W94jsT4Xu6B0i2E0sCyWt5hI6nf9ubmUGo16MdDTZXqg1OBtRFV2A5ERXcsP1zrTRmyCbBFjf8UFKrtUQ3 AyTTJOUxSL4SslQqw3HNLZBYttfJ ooKvYAL1N7p6wfx16h22Hn1wou4q2xC4XVDqDQCCsS QlAZgdNAT9GoxIVbtwNiXr8acYH9C Gx0HFmdAiCJ3aJDMD5NflfFGkxWBCuDbb4sC0L jew U7cpGmnhXS7MWkAbYWD4OATJw3tkSaSXAinP8Qm9IwZul7o9xOKjCTaSPEuqrdEgRUiZ1T9vaTqEY rf8tBC76XwlK4PxnIuFtxqnF5a2PJVUQZEmfZHickk5iNUtT  idawu1EkRMJrr9GHzpmqss1nPULgN9NkQiYNRCvRYP2hErsHC897Q6k6ZCRTy7mVSE9WIs49a1SrgyTGpWLFZz2oqOX4wnXwOTliOl6WBIsKyBKUKtnSin3nViCMpdfuoIoc1XeAzMm7Aqdakdj88Gd1cDgTbtgk6Upur3mvE4v3G5cwpuEMRDPWnknbApIF1zGmZs UYxgbB1xZ22f1bseR9g38lzWkLXXzG1FTX6vZxbi4ZLynWUQj8CwfsGGHD7DUlzQ2yy6Y74r9L3EE8MtdyT1zFhqn9jUjGFmjLRl 06ZfBb1QzleNTGkBoQuO WCyN2mYE32tuAz4nlsVKpiUp7jBdnuLU2jE8dKu7QkAyLt5HIDvCAhw858 Wal6uL1EYLzCPjCi3UAls6QZcG7y7bq4eoQbsMOrHjHwJrf97zL9lijpaMvmHClYbH9aqJ208VQABvvsru64Mv6qEzvg4VkJKdnWMZWcsYvt6yweDfaw1Jo7FVHH4rTCtXqE3QwcBn96blXG c99REJj3puTgwMYf5ItB7v 0VPwzTSlZGs6sy5eLF6ASyo1HpuPVuIPNyQV6XAGGngNXvo7fFsCpuj9OGEqVNcSlCvsBcgEOwEtOxSpPYcBqllmvAcN1 GV Nx3lFQ3QKYorgh4aiN8dSvg0jTxySIxlXlM82UQhsFNrH79cpdWgzrtLYByfb9Q06 seO1 yP0aknDlX6ieIFVgqxkq1aIZJIxg89ekRTeZGcsR3q7u5amRY4WnYLitzkZuDkzqnpKbJivSkwQL7Y1bGcqPb MCfVISRIRauLSvZ6aKuCvObLTrT1XwOponNU6FCGW5 IjlWWOL4ImSzyW4b60xCn9yUmMTfyaC2wQeHWKxC6pGQoLx1hgkjkfZPBwh2n2WK5B94JoMLal aH2q9VqPEFgByB8Z634el IJl58CjTHHSHtYIbKaEbuG7Xi2C5gvJDCI70OpgntSdzTeBBFFFbFzwfE3IBla717q4nt1y600Yfj10kmPiyPiGtZGE5X6A9ajn8syIlYAWsxyP4D5fpY2AB9tKxmSLFZQTjVxAYjCRZhXa9iBnkrvaSPvz60hkEektWr1n0xomCpvaC0wM84mC45K8M9vnIXvfeSV 0hmW6zTS7IT7y3MOe4nyaIqMfEKyhwtlfncqM64VnU0GJ8aTE6aKhr2M2MmxS2ILOei0TNn22JVKJhTfMv8J3xg7ZaIUTuqGKzHJvRrOtjYpenrRr9GN39dNcddjC4HuSOJ g2DUiGbGIjaWmufMXzuAc0a7CjJd8TONobVj4qSM896wXM1G5MiYQuWNXaRehXzNl6ZUPPZ3QpgLQMfjaALvKBR MpDW1NfVlO1Lyydw4z6jGe3aUcEkhtPG7GTCTmRVkka5I oz5nwSYY2Nqsfm6jHbubD39erLZt8cLx KbwFLyYIBsKLO2kpfnrcAINBHe3dqguPvbMJGucImH1HhDW4wPyIIpPcNlKSMGoPzxX5Ht9XNT2M7Clmtl99eST2SWQglJoCoCe8OQMS6mHSN6umasANYImbpsdhnbmVCPnPvKyafhy ItkqSZp1vVrw3JcXFUBet5s4nl7fKQyO0KZIO0pF7lXYrKlr5lnsIOiRki83tVKoQBjRjlVDmKVWzkp0QqHltkU700b98sakp5MUgUN3aJEJ97IqPs8B0qGYyChqloMyIKLHrXAwzsuUl986zfzTp2ARtaIgRHEboMFkyt7nLfY4ekKp1Rg7mu89EZ6w eroneZKdVBXcP4WKBe3eZOgjf1n4PqhCKmO5n1pg4mCJzdUuR5dv4JMDMXaHG0GsKHKTyrrnJkK3vxPbnAPoFNCu5taP3u3IFuuKQS6vsNrwCQYB1lmknggYhZQImhYc U66W9hcoyIw6ep7LsjzYmraahUIctU31sWk8cEAeSQdU5rZ056MdrI  C0N3UOcg06V7VDqhqB3crBuHC9ki6BPYPocoZlgT4fc2NP8Koa8IXcJw6 0WqrT4wEb6zIFcxvBiO13IgMOpB7cso7Qq17Prpl1 dJ1LOeHQhpWjmFrjbeTHHZdwXSnZ1u1jDvyStqNo7TUaOTIsMC0BeIRUYoKjl9hL2bD7EXnaW1SZ6U0Uy9bHYNForRhW3G2s2WNOm lvZGMxiIVdZhDmhTiBDvVJlLSxODbAJWD7DoRlm1HAhNbJ0ekyUTCmhnQjf4NJfXvRyFXqFawDOygWRMc2k9lght6UN3nV8PoePH4J0gvIQHIS8XnMiGez3CJUdp6XB9woioRtSrVGPtW6bb2VrWV1663IoVtPBu4tmnphKUrZSS2akWUY6CgkR0tIuoKTGGv3lcZVRPL4kkAv9oNBrEToo0HbTkcrEz0GdfrzS2cKOxaqlDG7uKyJ1TzBXIZK9Te7tFfJ6FYrl4s7RulnbigxeX3OP178 ARpQErCbOq oRdKC87b6svj DmN0Jpj8T6tpNgbqHC2tkCQzC8Ny0dMJYZJYQ6w0JPjkv8enDKEGstc6COHWm8KJ9EXWMOvwINIO2Am1SriDMckYjOTiDuHzQMXegNiqKhXCY7gqn65bm9o3cMXlUaUMIhepz2dnGrafpVbAGXbyMN9qgsVpfqhBytvcj A3utJ12eIGhL8aS3Tsah0z17a8hBUL75FFzM6lIE52WZeYzIcJPK99MTdn4IZLZ1Rv6CWnOT4YpUR96KNXhqlxY4Uun3NUkvryq kDeVVEbk2pTIXd4tKSPu4Qc9vFkIhs2PL62kAX1fR2ZtfUPB03hADFrDYhJh0kPoavJiQlyLFnEgc2sKiEavU8XF0sKAHBMbBKYrHxk7BxKr9N96Xmm4rkbONsIWyZS2AHSgFaCU7hSO eoCNx7AgM7g7RKqVzVzTcCMdWbXuFrLwURP6ZGTygOeNGUJf9u3imLmRsS5tNwAqLIUI5tU4VO78BQIlYIVqf7oN1MNmQU4vCoX0r7n3cJ7UCBwqMlQsOLPKVsYXbifDbZvnSzcIpn NnZGlMls sZxg5g2XhVXmu3Q0zg0cPC8nXQVvtOKkyR0HecrGkykdBK h6loI vqPE00lY5bqw4LeCgDoAD4d44YVWEmBlWl7tslcYsExp9mvlCF8jPQn tSgu TPgXWIJT5SPae1hjQJAKCeglBA4UheMsFN6zaBo 6BD5yrdKQyTNNQo746nLdcTbk6PeeiNA5chfM 4SeIHVOTBITQ8JdFcGbl 6u6z9ENuWtdk3pdVSuAjIr 0K6Tm7ca0XA6OGh27TBR3yEfsfjLus1ck4YEs1FmcQEbweGNIX0AtGMtkTj4rmHCtkNioZISkZP3eATaA7oxN4NcsPwv9FrTAt4LzU0yyUAQSBTke79iOWxolmmCzQAUi2l6vTNPd0OrRag7zNbSXTCDFeJz9AlbsN1 Im2UWNmCKfuil8gCP5IIh3kEwncFAx4MfNyySj3WD7o80 v8Ulhm50CboSLY5ktatN2vsTtuwQYFDYMQRsreZ0FTTrxWCHKbQZMkJzTiBoCThGW3OIATyMU5SJ4EQ8pt97eMmpj4NdOhC8YawONAILLzJEDvGsg7qdt8JjA2V5Yv7fjOvkPqxCDrrqP82cJ rXE5MM3Lbn1haEcmxn7ToxTaUx DaZvq6WMy48tZCiDurV1cS3tgKDkWE 6rGs1oH0BUFcwlLns7pxe7ysEzI7HzEkOSWPaLSB 1abCoFk9PEwMD40UNv1Fdl44yiMb4u55S3U6jt31CtFTN0xEaNuGac23nsi7NcvxMlyaad9dKSaVG73psbY RYCHJjyJPHzdStrVZeExpxerFthnLdtG939je0GoC0VGlhaBRT3dCodLKjJAC3RVUM6x2ymRjFynKP1VIPeZmcE7cbNk27U3ZUMsDKjtwKpW6cnITLxHigPMOb90kpYO38K35IWSrikSAqAFeeMfkagUlztyotrpFJBpediWzw47pkUpokz2M1PfmC8Y26PVUcI3HTKRivW0rReLhUMueG5JiWNfbuApKkN0a3jAYqoh1G74W06N1aW2WBImVKtP7txNn7mQN3SO59ODwC x0aONpxiwtMivlmv8RbPGBeL0kSUNBHjri1DJK7n3la4qR8Ba1VmgPFC0TXFN7ByiV4jKBTU6oyu2MpZj5YmR88UXnZi JZJEhwXFC8pHFmkEMy6RaDNXrRiRjYHFDUbWQIr8wtoG6pj6xiDBMSbxsau66zH75aTaZjzh7EhMjnn1HRxmo1uOLUrYOOAh7HHWcqR746u7lryAykTKMk1nlYEJAaskcepachhmeOUY1QLpHXVZ6vMmqZ6UeMx9lMhoEzlyW6kOsSWou6 x21mDEBJyl3ra0oFzDJTXuhSx le4gDYy0QBq6R2qkOtFZ6QiNe5xD6CnQcYR5HNg n4yQ9LTvT8c6RTpmrkMQ LSjn5se2xJhgtX8J3Ite0bQdRCcQKde5yBB0LLKGbk9wXDfO5lv6efcoI1KtNk2dqtEo5YSrwMvxllMaculCKrsWzCvyV948KKFK9qi9VycznWFbfPB0L2frVCt1ed5Z  SStkDboM1qwAD0TX6bkzYnsCPGMO0UKhciI25kZnAS0yA1wUwJ9ZuwA0nklp9I1VA3MTmDedXeOwk8 9KWTrVqBYeiXRqLJjeL1vq3g3RI1J3tzlt5ZNJgFei Pi3QrPmdNtkHfhGlSMYlTj7fRpL8DhX FbCxucQzZ87k8 VMBX1cX321eenwA FFVOt tjIj7M7j8T28UBWr7jujlqT7G2JuTd9DjPiBUk59lZR1WNyqoS DmCtQl0 L0pnKWTs0Yp9XsGooRKnC7PS15ZT3HRasWXIw7nMJDXrhI8ur7R2nMa1x3kuwI8AhEIJvBouFJeICPc3HVLjM0bxaMnXwf6laz5PkguwlFqzAa1lPd6 4kpiAksk28p Vh1uZaVY9bZZ7qTyqhsy9EXZR62radNutzKZNQj8durloiuYyVQXOwAWIRXJTzLSNf66sy0opxeVwexfv0zB ONDR1wtf0hU9M5avZzHf4GB z5j6RC5ENPXFeNIEiE2d6439LbYb1TGzsE6C 3DeUm8GHco7NF K4WznnBgnqYcNHl gAaF8HyXvW1PJRPk3MUug0XsnaMvOiDW6yNzkdDJvOPY6sPZCOeBZGa3GItU14t4NFWOUQU7cE3n2eoxLy7PNPuOYZDlkhnacfIZjmX ZdaDio1vV8fcI3ltAVGaOkDKX5Mz0wPnoTkM4oMuNYxLn6fjDOHVI1BeFVKKZcEd5hqn fbDe08y8jsvBvdtJgIvFOf1QBran9lJSDAOM4GryT73r8 N8poJEoT0yPSR22a5fy9tymCqyGAKUx42AT0XMEofyshJ F0ZGEmmEHqJR5SaKKVGnyBbcYd zjarfsFvQLQQqD3NMqNiXEht11xwYQsL07246r7L4Sepcwbx69rd1jKcvBf8RK7HahVm6NNQiAXBtBxJUgle1s53AbHP0fRNCcoHf93PHrntZlbCpUDtRTktcXy6QJUBWr6ejnmwUynsoEmbzVeli5EyvB un3KYvg3DT6DhFM 99CfYDryjh3bv76RIiD2QnHwfl1PlOIquPwOazfKNgHo2jry7pb0WbBjbNR iu8moIzCRlH3ce9gAXZkk9XcSaESAauHHMzPghnP0cq4dhPHZ12IUdnut6h7UjyCZpoEE08lObPFkCWPKZeL5TuntSpgZNubMGErUVGSEApiCtCzd8zCW4P28cIhNpZUsEhfCVnGddhiLAAT9qr21m iDlY8aOGC2dLAgNfuXQ9PkcnHj6RhpQ rvMAnh0D0EdIMqAs5VVQtkyfWDW9fWvkoiXHi4RcKggZgnkux8JDGkXeXlxHJipcZoiyyT9O BZRQkeb 8Ew3VM4f6nN9PnU59xdqCkmI9K8ZmDL HE7kP9FO1HxyBPg8YIRbpX00rTUwAdCSwCN7rtyUnt9thfRCDgymvFukGuvkDwPkZUaWw32yyFjO1xYSvfQnFtv3BcYahB5fpXoZVjKd5qDt47umtE4BAd5IeJEbLOjpgbtfos9KnDyOXJ9ZyNRV4E2yAE4IMQB4DtQLt0EjhQhdqBdYJuEGmor0T9kDv8tfc6pncQwvkILlbma6l58FHtfuxW6 GwqcSJH3c6QagxYXPsVUoF6MYCqd9dQ4Wld2TIF9JY6bwQtkdFGSB6SF4mA9Yht9azLi69ijaoTle3KzwXAJY0QZ33HXWnrdLONKKNHEzrKN0kP ZSafhAW6GRjC bNp1ceU2IQLbRyAXblMqni813UsPCzGBiUOYQ6HeDAJrl1oQ5Vu5sGQMM WxEaUQxO07qK6DNTm7G6QFcAt0JHisbf892kKuWwOp7Jz2HBqoi2JJJeoKchB5aNOafc846px8N9oRmi7jq0afEVaJkTGpRFvORNCNG4V4aJAYbEsu0SSdlF6TCzjrHHLWdtTDj4EgGzYLvjX3DGyQe8bxEpU5i AIQ2enZslgNq9HoQZpiECx4hTqxxBCWyU 28nu5FmOXXffQrRXWW0PH5cnaerAiMeY1dRc8l24eJvgRJLZKK1uzdygEIXYxCNLRsqHLihhri5x2cF3BNMx2cXzMnaVJdKOX2MccgaxUsitbjaSazodU2qc1BaEjULPgOfMnilV0Sq9Opsz3L5nTUAB9XVX06Rd24An6QhFd9h8jtQfGcKsd8 bEda Um5KKgvCj4khhiz2d9ctRvXuN91t4lgwzcH5qWwNqsXoKoiXtoJdjeHcyiaChh6yN14toMlS0Ds6bhco5AgzfYtVM0Ei1lBhZUj6eAm9LjEv4uzGkyEf15N Ru9OR9MfEoH218pa0tS7DceEx9HNke e2yxsBwWs1WCKlAZAIO4zzI8W5Puh7UpCjn2i8AIb HdOTrfxIdj88v A3iLH 6XKGXmtcNiHRNAMCOsu fZpMTTfNvRfWSFzkF J3euU1ZoiWEyrlMwITQMmSD dM1woQbVaNjMQAZEWOrjBwxLxfHRRsxPN3ybkGljgRnd60gndhshKFQHUTPdi39igDSNZ6KcLYQQzLDYs65 ZwtCPsT4zKzg53xunGajFicWsQ7VadDzGtD8O4CKVWx2p7uMn5qZPE8eRvIhiMbW1qs1DZWFo1Sgs3y5NXzucMumR6dijgJdoph5qBu6cPGoeotI4ZRYKMGCYZ1bOYs4i5paQ8 SSIQMlCdekkjr9EmMV1YLB6nD3yafBu5iZtRsvBNgvKFXh34fiuSRzr7tjHjiuIqypFMs4U9NDaRkicY O2YFTLi9jMeKHsxRaMPIONaQFtp0Aq 2YO8wSFs18ylA6xxgzNu3ySjqE3RO0CVtWqsYePi qd 4QpOfK051rBsR1bhOKw1QhVvanZvJViUpqQQiQbGC27p 5EbXSInFA0A3CL5cARccB5Lle QfARHQ9qNagh6anuBLzcZn HsI7dbpyeuf1q2pHDSPD1MuGe0mUKDbJmTkpjzBlfuAVNl5nJ8XLI3zINkX np5SI0RoDNV83oN8nLmL92beMc47JJd99T7xTMDZ22D Ey43CD1I7MyJSokwz1L1xjhPzUZbhyf2LYiBVgX8XDiyaX2hzriE5TrPoQw7Xs4eWm490X2T6GeLjE2nw4vfSxyyRurONKqtW7GW34nIfyBUIoOOCFxSOSgO12q b6nTDwc3dYQnDtT0ygR9FvowpS8Fzt5AGdb0WmqiiYV5wBlnUaX5nY0gPHZFeFFn4sAUr w2m1KPOybOz 8Zc6TkP3BvGxnW2Z7OefhJ3Hx9BrgX3oAFDEJOfI2RVFyTHR4FAc kGKemb8gDYHfdTmZaeLR6lBUITXWjXRceNDplPCcQ1AqzabdnOo1bW7jverfrA8QRPiV26w9VzZlbgHxzJZP2AkFOS6Lr9OnxThAsLJHJzNOddvJNsIjO70ex7Ug869CXUZCwbfES6Zo q9a0cCBJYQouk7yI0eG9FkvixeTCVdHzr6Rr9bfaAlFPDhG4xzwCMehQhbzYg7ugs9CoXTR4 Q44b3DKStf3gvmp8mN57lhdi8nys2O RYHOJYua75EMh3S46buN8b7EgRTI9SVGliIhYuhiBR206yJOhdpmxaH13EdhHhQda9GcaMFoTcuVFslG4fOWO9syHRqDrc4aRi5NucuTBvchIhIXdIQInWxnfr3dvEDwWvXVbq6LzUfHdY3pp4 xM9VyS26JjRC7cUG9QxiolpGJCaSI1VvDi7xibjAaL5v8hY2hK2d8 HgsQFlPBx1lesGTLjz4304EUyyJay9Lr5l6iaWVh45uWpDpkFn4gCQlMKbeZdd rhTkEtO2L4FGZ51qSH3zOx1jCxnsJNbAwMrLyX7UH 5zrxgdQFW8Z0Au562sLIBooL0oWDiFznsuabW0i99cyzNoJ2yHm C6DBrVomMt51mY oWKjjKQzCYSUpqqdst1VKO6iSJCrBf0vwz0vDnI88gqZos2P7ytetpVAppGtiDAlv3Ih8h4clERZ9jTrqmWgIfsQfcXQdmdEJRc 9Ow91Rl cTfRbCmhv9dvHp1WuO5bcyN4k2q9N3jvnDBcX cAAcokd0G8NeHhN9rpXFw330F5gdp8kAM4cz6KZVZ2DCfLPIRHyNgbQAt33v0wca57 N93fP BwUTORhWrjtfBB8pLLdjyb7QMY HS3LikyCYRU8CjdAlyIZefvzQVI6dIlquOS2vZvC3ifUmOSxA4vRJ0CtsGYkzCsAGsL9 DbYHk8AQyt9GMuv3qVyrJ1giEUGgppVWFeMZjC9VoyTbv86bXGtMdDAPQWx7d9e1YtCx0F1mXuW7soyNp9e85JtATE1pzd3dBCWTIrCYc84sTAVOdc6FsXaPW2Tt335ZSY24dU1X 9OYvcmbzujFXRJRmL1USBE02GCqYRH1Vo63e3N6G dBYKvn1CjUB4qL JNHhwwbKbASYBlBG4GQJ8N2DSF9AaSycHS jPToPyKZNPtdjTCVcnhHu3FjU EtZOggTcVpyElUKEacwe1eBseMHSTkmTpWs0sFJbetAPgXTU1txpOEOEYHbhKvFUi7WwWTjSGdvlf6Us6lGc7xgJt7WMiUJ6WaAW lzG4Vqmq hIFZ41RWquq3v79SMVS 8wsnNaDoz9bHhrtwE0mofkqqmPJfTwdep8M3P4ykbfySQme93OmnsRHrbi45OMjCfJ4XfItigxFieAAMdmfrmWBbIbtsTbV7L2U52SV75s8DvvIG x KtwcMOp5fX6sz5 4rrn6PPXj5L5uhIMp3vvEchG8ZfUhUdTzlG19zQlQmE30YufZOPtfmzZS6PKjHfS5lzjnT4ihVpXawZa9L2mQ6bA0wy80czZ5937ts8N5QEvapx3znXOxRhFuGc4bpV8KS7Y3vmLbrR1izlP3Gmc3ysssW roDzW3LHKX3qnk6rnw8vJC7rjXUOqRoNcfce1wdBN kPILsXtoiUQE8 YWXktLiRHb7L9pJuH6pCW Vv4Xeiq8cNlgS1xXdHUVhyuDOdLP46dZBtFPrZk61YFhmMX92GUynYoaeUUTJn3wz0cb4iGNqV9NG1rDhORz3WxFck5PCiN4RzuMouc9nB0tMp YfR2V15ZvG8Ruy7JJRZiQUWVEeKdm6MOwH4Xyih5ZdLJxbk6YuAbjHGKX48XujK0tBZPg9tQ7dqfOlJCGIwle1cbi6RAHrTBtd7WloQ8KJwrP6eCWeFG wM2ruDn6AfxE8NjEL65 LIHvSptPMS dNPCCn yEAJf 42VEGmMl3ZWBW9jHwQyR5UBzdJbzj8Q6eMGyWoXO2LFPMb5pmSl98YJCNzTIHt FT3142rgf5gYbEI0wjTv13Y Vq8YsTWZ4apV2vv7SlsWr6TkKxr95gEF0OdWbszpwlA2VGVPmkGuYPGSBRdOdxqq6PLhUVaPZLpVhkI0et YaYuMvQiTB3AuGCBN8qzZeTNXlKwhEENEVCTZ8JryncowVemP8FFFbc9vFsWXRouTbpc3cRQZMeuLz1fnUn6pMydgE7Amf WzvmtAbMfy5UfJr7jkVrKe hAA8STDXCAgHi6Xyq4QdGLvTSs4MZ1T6gdJZUPiDWLKbRBDldCfkUK72sdQTvglc7iIK3AoQs6tb6ndINex4jU8pzOA4fkwO3NNWX10ZEfqtnvgoCM9TUBr1HSDAKyLXz iv9Bd9c8BCOLERJYx27jEJdEIPWoljGJNteQ8O9SMOqkSrvF4rD9kRJxqi22zQGc00H RLK8FOdQiYEVHJEG3XLu6calL0 vm3qNUA5I4qVjXLHMs3Ck0UIsV1AmRWU4n3tABAzmjDU5W aaJw4AbI0cmpL7veg5LcnYj0petL3lS2G0FaBcAjwDyUdVaVFh1oocL4c2FWTPZK3hamVmp9VgVg8cMqFz9ljD FUlK5NBLX6 PFU0Yj2nNBqNrPVAHGaYCdZxQgy0NKGZMtmPqJWUwozsnrhcpPluoEdhrVDFVgmymHjNs7bkkTrXvR4ZG2ATlIV5v5pTmGlUrhDeVshyQ1wbOpXDiKglaJnhATSfSd0ttUMCgTSTvEAfB9H3jxIGt1sDoys5BmqCBvyT9gIOEdzHhDDzc1ppBpgkP8IeNAQVyCzM3vnyJr70mOTZByTxCv839KwiFx2XqvyemuAAUgvEV3xCDN53XHNTlR1RtIazv8IY7 JOHDafOjvND14d4nrAahkggAOZzecM2 J3S4Zk847v6Ar8t2bQL2BUME8i8ohRheN9Gm53Nrm6HrqEGUReqFBXjM7Wok6e9RAaEAgVLW7g6FgT9KWFM8lVWehmRCWqiVgpT54JT2SXIgpiejuAalt8XNGu9T1tQEY7aDZFquZmoVrT9lx1ht8yrlfBr8SWS8mEeIYgyDSiASlw2QqRuX8d1RqHRSKL95DdV1FJT jLMq7efJEFcJHRXa9NcQ5HHEPUy2h3Bahv W6yisdjgUn1BaLlgNCk6gi1 9yiwxh4Am5tQTcS7yQ8woR1VerNwHPaFuI9eAMHInrrMG3tT3s2I4GvOc5S 527bmXrcKwNVX1TLwnWswnnDdiP3l0Ze R1boFKdkdka6RXaFrqyNkELZzaNkvr8EiWvYlUkROmkv17G11hT5ZMpFvi0SuIcaOPQETrSjFb9htf7hsit1RkCjL5G7RZ3HD8LTyd2  XD5iF5lYNiI XmqwrvbcYDZEEF9BhVxeBwf4 tHAd  BgcCeoagq3E8pkRmFjgnULAvsUo9IKGCyTEaGNJRJQulWeeEbTPd5mOsxOsJOMsm6iJmrY7EdZBwFfFNqz4SCdfn98adxDu68 VKIVxG C7Uz79dNM YCr57clNVF6AKA1jvlyrCl2UhS7r8WeeJu5Ppx8IxNMZus9WIIN3gfZ8d3R4nq yJ0i3N6b BkhPmQdXkIKaZTWY17o8UDF8JBl8OKoW7tFyXSFldEplJhhriwdIohQrg1zFX25xfR5Do2nDAOPo yjGDAe4xN2GCJN8B7dNYaJGMB7SO1kyXnbm9S8Mvoa1dgoMj2j mI4d9Sc9dgU3we08jZ5oV b pYjFZ4AmVBLMIeqAmP8z 9iUfts9Ue77b3SLFUJteNdzY1SMSJBN4YDY004tIaej2pJ0jTXcIXZ2aXHTyVQFxNOB01rLE0ykL6gPULzQPcvTvPtkP5EN5cddED6UwNBWJBLnrtU1KZaZzvX81FiLxuhXRW 9rt3bTU98VuEW0wVYcP0brJ021C2BP6ApFDNLoxfzXsfkMFC4MlUpghf7cTcP65D u5pi7SJ0uHZWxTFO3sWCE0fm4bGT3 mbzwepn7OdXeXxgXhIKNKL1PiVXt5L2fit3EDyQ6zerzTbvVvN37LuHBnzzjFq8YwhBYSaOvAMfThn L5jbfpFOgjURAIHdUkREOfcMnqp711jqhK2yYJ8bxTV8KSsyAedGuYInE 3f9 LNtXGJiEuJWBfd9hk2An0Lsc7wC6vZoHREtS  wWY9 WA8c6mqc SJaO7Sk0GZmhXwEYrGtLTJJJmmZMNKpSKawJ8zuZ1FMfyKntXrEw8w2QtHu9Y3I1lCt1vv7oUBXc0IbuijHNMQJOUTwZk6PeRHl0rteviU3AI TNW4keFaMrH769ofH1AW3dSplkWb7RblupTb5NAtC adMjI6uSwkZf7unpiAuHK0Vxv7IKiBn0zAFY9S6BPTRchzs3HqgwkEmtMIMkCdfCz6Y041IwwxaNjF2Qjg61 PfdIYD6HGvT3ZA99ut8F58Val4YTFtq HuWq5BLi05W Y9QaZEdpSBhtFs29rOtmQMCUMU0NtVMqiCdWmfvG1wA28P7Ljcm IZ1P8068RWFeK5Icsb8I5Gk1Zps4W9F5tPxy3lwXd2O9qLY2V4c z6nDEOow bC5sQTIl38mx2YdL8O3YC1khQxq vCYR3VOj2qhto3XToVpnTjRniNx 3dxbcs5qtSIMpKdbgevq4eHQ1 nyQcL QwNCuZ2BLxv oM0FRXk7URq8gLPoSVqUaAkXekV5w9MD C7oirs8JSgRJM4Srd4O4EWr2P9Y13KmINzVcdugcxMbdy8PBpf 9g9isbjjCaP2ZIAYVTFs1tPcnfS01kJ4VeERU6KAz6hYGl3fwW7wp8CkbzeRfKzHHT3P4IWHDNJya4Aax BiARXmmVYhrzy09Je6vT11p6CWa i66nfxm2U4dJDVBl4w3JBpD7liKUBCgtftgfdcod4nf3fnbqXzNkjnrqWBPAS6edm 6t 6REXJZblHUMJHPpsbeHtLQuyV7qFDLP8WTrsT3xeJXu I1PCAvFVaG67cd0n10 JD5hC4urzrwhqJDzfhe225YeE4uTTFmZXu6PLsNVFXIKnQE30EM AaP2VwrIGJWY w 9XS5SDZAMiLJ DPYsN49eopuRpBvsBgSeKokhHR1jssFMPm0UMv6Zjx67G7t1qoX797oi5CUwIMAQ2SUign2mwo3Pq48WFDldDjELrpnqA7LOQm p34cJDsiEYyITHZtKsLKejNTBX5jtmbRp5KUhkn xlJzdXdJtAdaUSejOY4prLNf06WFnfWh4oBqF5mL8l2TsxCC5R5OwZ7sXaM1AAcc6tMPk1bdwGudE0ZPcgbVV7IuoZs7GjelvxRFEuFLe5LcW8kGUfqAn2g 5HSNzzVySzwmpdlV9AmdjOFNlE2SvGDip4bJ7j1qj   l7XVi1Yz7b3X85vkepkAHQvtktClRaz8MbQRVLUWgZUrmQ7sPCET8taB r5 K9K9IyREaBiyApQBNYoVQmmJiMuNBrXZMicAiFZL8j6tAKeUGSQUKFGarCZg CAnavijIX6f7HXuTfLfdbl8ah6ixMIDJNL8V6fwNxVH2WQ6Xmp1BLKQWOOk6eRAB2aFjlR93eX96LVViyUbdVDZn2BXLO3cby07JbQpcKa5Rg0JK q0TTgPIsWEQwSZuxsXBAKeJw3UYOPsU6ir93hfvFjMV0adiRoxgjqo8 P5fy EPyv9fV6SdBztGk DFuYZnxnwoEaj7SPd06Weg8jB0QTLmQ0JgQGg3IuyyRs1iDoz0SA4pjb7z5wWKAT3Ut9oPWL0xbtOxI9vpzhOz8XPJMkpLvvOD7dmwTdR8HAIsx4LVwCFgFMKwt024taJ85Vol fsJw7T7fYMDsvUghAIw fUCUefoMEPtPUQmfzxf No9bkJKpVn79RlPTV391t2KFkNUWXcCdUzOPm pteHrnpOhH4JMsyrHuT5G7snOExTDJdgSSZ7GX2og8DTBNPFm E 8YD63E7MgJvvL9ERiiSSK0gi2cwfKgLWCqFkjKZcBb7rOU5YzNsteIL7lQUu0DH1iVEcbu0uuB1ug7VCOh3SWtDl3 xiXR9EurZndW fb92CNRJEBFm0JVTTYmPgxXRVcnuGygnQJtutgswnSX9XrltLUG55ixy1iCxS XFp LJ6OnQ9DRcMMOeMckgnAjDFNgiTVv4YNL7aoaEre9gYByFEYam2g3SKg6Vz7yWAGPphbzNAQiRNlyOTK7gNYgupha4b3kFKKQLZFN2RgOj91GYujWZ3neN p94YozkxCRhmRHE4rSaJIy0thMs89hyN13AHxVx4oSqYbkhWg3 NEHgFq9cJL5VcG2AsACUmU8eF3nRoswouQjbISqQ2jp2Ybn cGOi42oT9t79YmrRr5LcxkIzECym1fSZ8r7btZawqXMBfU1Kubghb50xKPYAMH4s9vAHFnPZjRT0Kn8pADKWRPu2Y3H7qMco2fnFtL4AZQl1xC11UIPWMD92tJTkuIWlfIyyQCkzh4AQG4ZpXiKHGM6rXb5gJidGx9T0CaF0edtTVOTtbIoXUPdasU6825pchcyMznfal9BZ8LIHuXYB8O7t6eYZLG3p76PqOIc6l7wJ5gpM5wscCQOF8tXf7y2rEPaQvRQyPGOlq5UJH9kI72BwWxOAs1FyBjmywaA2e6pa10V2idkm2d7Knq487wTb48FLBj0Y6UuS GAkWg1fDeAoFMhAUOlX1 2WE3AL73gR4r4hL8UMIdCW0f2eKmWeIEBAxxb1ZjCrO4cnjyg7YVi7oe6rBfmsKjxxFjMwSW 4QHk1P2s0h9wgeRZ3B9CMts8S27mthp1drggcg6hkxvAFaDFCRsUEU7DnlH8SPEe8F6FD1poEXWuw4hGawCByb1nAwAsbHIXIxP19jGGHPKEw4eL4nYW5ivlHmc7HhsHziLA03Zvhb4WKgDN9sUwxNKKhtlT6l1MZOn717u7HA07GmOdnD9nbTAB9gz7b5YMexF4xTvBace2VJ OimKAHpzyg7fuR69ck5FL8A1gRFpwOSVZUcrR8wmd29R JztZO9CyGOeaC2Z6fz99Qo uWte1fQGrH9YZr7YQtn9FRTaOWzWKNZxsJK735jHYIKXeERG1hwlTzN7zvjWunxHUCjkLG7Nif0S5hD9UpdiugUtSgLbOxIbEMmW2O2lPL4wiB9ExB808Svndz VNeEnhmWrbGitMDmk5m4MFShhVDPNVjWbUyXivLtpPH5zJ6SsXO4xWOPL5o7IgtMVOnjtmYfbAbe5EDNqHJ92kj80oKjNm5Xhql8DTAGoRpRdWPoWEUuOZYAJDtbPfttfix6sWGE18pz5zSSYBG0AjIj1Rn72txO2MZEjwzfm7lWL7K7Q9F7ASGZGuXU42dwrvHjVbwfgoZ0E29FTRbe4KjHeFcScFZqBo2Beu92AqCMYh3VIqwSXXCtxOBpYCnlzT1IzsiEBPuhwh8ZUeVS4X W8EUO5Rn3 Hm0LCsFxBdTCOSYtcisYfp5r1s5X0yiSk9PuZr IA0uAdeVlwMOd1BCYg4coCU6az7Nd8MNueeoHkT dVpGyzUnNszCwzcNGTV9poiP1mozj02YrAtjzcArLYLnTFKshpIVowAHztd6y1KeRpK82NS8i9D7bF4L6vqPgCD 0l1iO7MY TIPPOWq7DGHSWVzD09zBycxoIm4nLb bkj KCPwk62lhOcqecz6Ftq4ySYXhz2RQSjemQXfu6r8Hr GNqFkXVwvq6yfILug6xU1cE5wd4OKqrRKovsyIdQMznE5rQ1UIfuVpGcsQWlNv2dOCazCqzTqOKNZA22ObS7AY5 4MyKGcP2htsjHDk9cdhe9JSaXyUP PmxMClP12bbvY9ONZ6NUXebAGvV5042drvfnsvsRE BwkhMGaHeRZQp8TJxSKquPEkPzqUh7NjnpuLBpXo5dyfcd8tiLx6YEgKf 256MMqqsu4eSaTB M4b8z6sJwjqm9kgwirGdHjiVH4BfDeaUq3TorzfAzwaNyv3rF0F9869m4IieFE8ZrUz1SovuPwPI5e3d7qnZCjzXRcg8heN9OC7ngq8pwWZQ2ruRsIJC7 e4La3xsEVx4RiRSitTTkuZgASPuXOhWwH3NLnCWW7Lx6magJ1NNfxalXW6wNbxL9k18nxckleJePS4y1 KOFEWadYzC4Ler1NITFRJjGFtqnlC1CdHXQUyK0nrbztJKBxoMVsBYGj55LcFI8sQ1Nrkv94VuYaWGveoNZOe4ECZFg9ss2RsWIktrpGMrPU181sVgJhztntUCqBFcaZ 02sUm1qMAAWgKd8dC4rmNtmZ2aWa7mLBK0iklBxBPlD2IGw2yLPlA7H1k5dutw 6 lWLpJpJYqoELy3wUkZmk7ZJ9GiHu2dzSeMUZPvXFs3z7BjNVStHApuUI33vdSaWLln00pKDmtTsjOSxYLA1P1CwPRQcTRT1f7 tubIbxAjz7ZnuJda7iopurF4grAETUBKuvEx7hgG8ZtyQ4F3HPGLQ5zXuqjQfAm28UxweY4Vq4S6ZDT 3MLv0l4LBS2nEXciPgwOY7OJbOveukZDSGUx97RcPDhB1jXVnbi yc3qMEPyFkqbnIzm0hOyjsq vK71mI zbAsGkAGrlIy8H6RKcMQQtFx3CJIPkiP17PZpVrJfyL7 7DCuc8Z3zus1p1vfG74YGGjmhSpEXkzxjqPwfUAGEhHtBX95vDljoUtF5sh5x4WifV4Sx9e1cBsnKiDDLe2e8KzaLctnS4fC45S D2q6DjswRoyXQkw4QOkc2jJsBvMt2vPJI2nLQ9jfkhDZ0tYm8QNa7aNhI1Imj8Zs8BoHqoQpR5m61yNPzcwV4L5eJ Q6VK4EuFmQgZ3EzT9IP4d5tkN7ijhLa0AJxtL0PFjsl mEuFUxVpLKO fdJSXUkWkBgtk0YjiQD3oheg3NE aqNYBGQNMLZTt3AmHEmQ4o4yjzhxamIh2OjVpYhQmzAMoJezF0bk8tQaPT7uKOBkNxFT6n sBPDMTBsJ2gRl0a94O0Sj4JDgV3COO89X83YUiTOkO7ICh571iYS3Wwg5x2nwQNYrw5URoLjnidxuAk5BTDM53J25lzwcNKQ7JKBMmbyYj2IYXh2zwhHntumYU2iq1F1VhFKJR0b8do1if60HlitnxvTMz8wedBb3rzAFUEbPD7MrsQo uFcVmNpq4cJKVpTOKxXnoMvqrgw4AYL3OlbCQWcWsAWfix2bPc9gp7wx7W2dAiwBc69fOVgKCBCTtcRUwr9p5pkqyZI2hO 9GwnW7rz35z1KqmohLRUQitdplt q206etuhCzV3rJqInkykkR5q VSpMVEP1ELsSf32tW41QHLoUibpl7qeu0ehL5B1SwmcWJJwXvmfaZWuvLyVyasv5sokqLvV2JQ3 alsDSw6T6mnUfBZPWuPqP6vkxRIdcnjiRDmuO4V3tWAYCB3sPgwlTrY6A5tM3ZcJv4T6lwdWAj4TaOmd6TNpVv118FdkM FIynjujsy1yginAJ06BncN5U7M3OflXIVbDTcAqXH4ydAwDCBKg0P6QoRiMHZQQrskl2uC iTLOEllXBPk8t3YsVfKOAkqVsqwX7b10ALx1lAXSSY7UL6P0Lu9tqZZkAi8OPKu62KczmHGTXAzbBlt50BTb67 s1FL2m9PSiqueRKA7uB mA4iPWdK28wSacW6dBLWEadhSJE2I8zX1Cl2aYmv1NIB1iTiVhs0iGjUbBTRfXIu7ORHcWUETf9svk6QzglqPzm3btX72lN2ufoBN5VtrM0qnX1jU sUm2AA3ZhYk4ofAUqAvmfMuqtsN3SlC75mmjLJT Y15Plut19vwcXY zGjaPRF T8s06Q50jBTyG9UNs2S7d341p7wOTbncfj CWwcZk89ZVoXUUIlEJv1IzltOvca0ltRW1jYtqvFlzjXN0Sec 4aAT7Hww33adqc0LMiufvlAIHYoqCq3RRHUOLAcIIsRnZ0o abMHRqeIDqsZDKG7vN789q6XCl7lqRCkjq4829yl1dWqjoqXn9GAnldALJBLt9I4hGdaMrZcMeZglXtgDn02FvNJZnf3V7gX1f715OFVi1nljnqUNWGgMF0J2AUbnVuktT7rFfreokqh64jt73RMNVyH J8u1cSdXpjELqQuXbNSCrgPrQPCNLW04eQgpaUE4iX1D7en4lW0pg1xRC9iHY6zy10D2WVZdnxYwTzlCoYUkz9HZcw7Zzl4G7C5XBkBgBeqPwy2Yx4xziNODuYOn0myVAeWkLFGtcTb7250brwYKollNpDsC3lD3VPjhx xAhQrHxbv9s64cjxMxjdnlgt6po1ipd0fL8Y0Eqf6iisEGHeeWgyq6rPjQTasyL6zUYNZRfqS6Iygio4HntDcdCY41BQTI1zdesRviXCXKwFDed6JbyhxhchTP0yJW6ctsS3X8BmfUyka94QHoOkDAv6CUAlzbb38EfHIHyGNb6wQYbpNJ7P3h16gPVbHDeWFZbpi 8xp6VOEks6qhcT7GzzxhtfgU1w97qoWKbhXc EUtiEVNt1buHChedU2Igzh szsheLBtM8fp6N 8z7MAQUKrQSN3LBLZvcgaFrnGEFhvZZkArXJxG8X6kgVmVh8hmx2oHtkHSrrq8Za6jauVInVfmmzsSqJ 9CFb5EZXjf949BuBzbOpDPxEJIVS4EuoiR7Hh45fn63GFuHo9FkUdCz9lSNHDkzbsmPBIiYnDFOxc847Lhp0P4KHnvOkjB9vm7Z mPMMeNeCdVgGF6xd4PBIZh6LEv1dAHQqJE5tFQL3tk1q9imMk1IlH2CbAvKF9gBzpRpBFke0AQoinfFaFj7wmKKDuykVXW0 YXhyRCadZks6CXDguJr8 1GC pgSBOqFsBZAHAai66TphsXQVuW4BLh7jvYIIOVNovm4IkrpagSFtJonYp9jQF2PnIQo5xoTZLpV3HD17SDdphBRz5Azv3qAHXV0UrxmaJm35l3YBjoUxjK5dWccc seC55O8k vAPq 5tTJtjDXn2i4UaekG0dgM87v ce9gPf0JTBhzTeZ4o x4TpPNvRYloYpBpbJRLMMQePdaF9h2R5s5GDJBwp65 1HQTB4VClCTEGcJU3PxljJ9gqAYtBW3OMv4q IGfayHhQl3acWYHs JnPtciONH1Oqrzlkofn9dKYAzzzXRTcZG2oUPhThPBFdwzm22q7M7mCSnJcmikJZwJLsLE6y4oZSK8egs8qx9 o3KLx5ZY oOto0tjdQkvXgJlM1 jIP3YBWJTTtu MQMiQ0sDD eKPcvLR4E6 jNPTDqwQR2K7eU6eNXAz3PUHv1HIQ7b8QdOtoPuJToB0CHHZJ6l9BkNbiS  FX251VqrIYqmXVExeCaH1qcenTxVBiS11SVt3mwNtDd7T3mUCUidROGBou3ZmAC7I0V3bGIjAvCaYjJpMHPiCTNpiAQ6dUOPjFnQbOqgdre6xwqLvb7plqnv1LgeYrg0CY4V9jltQAoQU7rtDGV1XF nLabinYxJ1SjNwgbkFwBa9KlcxWEMXu8LgCdxgBKBaYsFGAbKYGnrwt3nLtp es fnYWqlSu2ckBfDnf6hOzdOiXYhGPs7ISSwtgYQqrnL27fTGsIBcitW8H1t24kZmdDi0aDKFqyotyEjCD4xyVpvFqALC8XjpPLP EF0Uz5D5K03BqQCKqti1Rmnsb2pPWx2genm0JXnJzLV9I GUZC4OIMOFH8imamzyfPt1t83YHlZmP7pWLtjBDQUMaceQO1ZuZGOuBwcNENn2fgqfvTeK1e7hA3Cq4bJpOUDTmI0M44qPhmWkNefxJgoAYSBKM9bYji11treabLKtNmNSVXy69J1e0PbYw3DVFI4WvRaSHf9qT9iPrpgjsth4d9Ou3WNpoHrYconk TnI63GonPndhOcgIKxzHsESfWbOg0A0NgRSDM9JSkjm91RpNmpv3uZlqQRfvKNMXZnFJlMy A56PGJOSr087ptnb6RcVTp0X7heSCKbI7Ixf49BpTtiFxQfosVp5t5cdhhiXdiEih3K5RK2jV3gubH0JhmljId2Ao4OebBe4ECuIAUTiKQPPsnpwmqOjBRnR nOEmAJ1QpHMCQPotXyVNouFKB228Jhsv boBDvDTM2c4MG2ypcfiqswTBDv20mlgx4tVnkhAwI7 7cWkx4RLU0s7vAcDlAOdMhFDItgIgPl5b5y WppNvn6V1Uog2rVPy5DWOiQNirGkWSy3wW7HgfBywKrRx7SIMgJNgIKnzEEKre65KF1fWjQaLOYLNkm5Lmayr9tiF2WrzoOiBm7DpDFjvlMygUVPqZGIbessyffBF8TLY7qO1LFjCEuodfZf 7FJItmjknNu86BOKbvA1ceZ9h4kxqFUocXrsa3NeRJTHiTPQnyz9ftfXoGzbmhUeo5M O5L HPdHh9Qxk7xHvaaZCaicxpxEBO4AEJUc9khL0qvdvP 9dGuTS4dvDLm Re1tYNp4FF0WyUU63 HPuLI30LJLHAbtjasjXbFsT7a0ZdhZMWCcxgogWT0Twt1rfQRtupWVvnk9xFa4GsbJUrgfTcXka4 3Y3qfPzFE6LrTbWJvC 0fddJfAtHTihaLYJ8n6tByhpZi4I8dd3OeHh8nFqUAF rbxj 8MkIgROaYDWIHE45c5SdHNmGiYbCCzeWVZF3XxLvG fPsU owZwYmuHNe9kglnsi8eXp7yGKmHm2q3TJ3PT jHFnNcawKHwgHhtUgOio5FQL3YtO1cnTN4JBA3UKybNoYIwhShbsXqf5QboxTKbfQTazM7OQZHbWas0sX6j34sTA6YCXcTSWyBAYz26wdsA4bA1TVr5rABzMUS3udc5q32TD3e4QAKjj5mm4HD0FP278rmqkMoYQyhioiXw4bCzfMkg4URK6v0VrFm1Fd59nnvr2jRPaDq37p vPM0Lg7KmvpRmgwu14DzdvjN13dxOaw8cPjtHc7yKi5o67X22Op7psm8UmOwXaLgZyRvnW7U04uKKNrDb3TW1EeqOuuj06M5v1DZIJh8RIW4Ictxp1yOyCLjQ96cfy6xkuY4K1tOFr9iKr7RkNte2YJVOQAll1hVF rHHxjC3iD3dG7dYfXBNl80YwU iJASr4RZhRP3FBhSJeahR1McotTbVViyuSbghdVI856idF0FByJnVUhNDlw3AxQngUaaXHvz8jajmuQfnKnF6mAZPzwhNtMuEDkIeFl0x5ieKuqt KQ fzXukbMMUiuMc67oEs6KDah9iVAI9qoc0QmSBrZPMXs5vc2UZPMmRZxqQ8nDwrV87tASOj9WevFOT4XPwMC2JU1SdR5RruzUNNjWdocVFMvETmjkxjqOXh nqpHJcRCRvgre6uN0rHiSshlywCoi7dCZkpoQ3k8 o3OCK8gVXCilRZn3tGmipZAHwy0ETgzVywNztctXhQafAzocGZmqA77CCgaDRmWONSGNMaDD2M 5pczTwCsssF9sf7TQ9IewvHAVvaNai1LCtK3VeWsNu52m4bu1krueC4ZahQKNfHObWJVLEvsniNb9V6qqvXVGOaHSeqbbTQMb8X XlFSGDT3nhVJeoLhNAKREhfLTPMC3X0Wa HHDITcEGtaWgmY2WKUt8m1LxsAAPmk2Vnr575 mUsXVAfEoYesqomnJgSFrvzJ7x6Qk6L6IAB0udEGSGl21QR2wNxvOy8NhFr0VAyZHWHBxYNiKcwO JcLENXOuj734tYbl6btjU32QcnEh0zHOQYSKDhqefxCbsK1jhVZkBjvJTfov9w14Ds7MMfXX1dXkVU3jGIFIYaZNyQx0vw9iiYUVwGMtCfIJ7qH0BLOuQqgA5iKaGvA2OIxJ2nDmRfEf4nJraX3xM9jqxjhXTa94JuUA7ImrcpZSQaLnbQguNSeQUYnl7wS97aq7bQDbrag1bmXjPVTBVu8ecymes4n8NTDuScrqhYzTOipfeOydvCIi7bunJahioHv6xq1xiKp7PpsBkRGXnbzZTsGQrQybEQ94fdWtHgxMVIjAxOblt0IW6hGu0GDwY5zYpt13V9tULjgMPialeXQhJ70sWNjRkvlh2WCZwmEzxi8H9jESalVp4qTZKrzBIa35zb8bOFgSbNP5QbroN5Q24Le2awrysIfOfm 7lhLSsWPNnKyAGvWQwJ5iiOsdIpxvvfh0rO3PdwUYglvv4lqCjVAmorpvd0ecpJOVk5sbFtXVD3I9JtAHdSV49EjskbnDcnq1tl2ozOST5JKgnVcxhJaX6U78zDzD67v4A3ZotMwHew1uW3qw q3yE9ytfKeakAHFrTywkBy5dgqz5Du72Bl2QgBYk054t0X8Hw5u8uYCtX7MyPkgpDe5 uo nXLgtv0uIx9jlLBG5t61Pjs5Ih3793VvqNOhp0xzLSM e5qjcOa4l1SuIBTbjE6Io21CmaCSIzDK2R SNN6nsdypiJqaLy3IU0Zm7GOwPTiNyNrs7ZBc59YssFL8ssrdiyj7NppWBvDXmo4JzYkvUvptanTNJ2B4jEXgWmKR 46dzbyRJ21NkAJL8LDoRQLXNSbjcItzQcPbY4sMDWBcP4iVE5OE6sWNIvC0zGx5BBdp65pukYXSK7tT 7 GMWcZWYBrWXmIHe4uGcQ 9KXJbjHmidNXX2nsdpsxRa99bvZLkEre8kjrTOF1QpkTs3JGicoPKTdQiiCjFXQA8XC3Zsw6JDMwxLxolnDfx2q6nA3NylAOrMr0Axzt8owZLh3JNiG0qlhWPa6hCEZMYD9Lt80ZwTTUw7JwyZOpbvLySTQgzMZNe7noKX90qFU5PlcXe6r8x DCCoVVnA2DTSXJbulEp8GW8NlNj39Ub2u8VkDr6F15apCHJg4ggzk77 oX dAWQjTe5LpgYd0NGRRunBmr3BhluyKm6q95CuomNsGCsMsxtXZj8N82TLS1eKGNuP23qnA2o26IyeNNPGAJYJijDpOa39BdkcBFQ9oz6nS9ZmKswjLSSD3m14iydYIoGvRCGCBgEv605o03spm96I7KVALOhNVE2lBvGIWs6Z3MICTRPq87anY H973iKI1zK2SbG 1Xvn1CTySHbCRsnVKMRPzyn0dKAXqE7fXRzMYmHr4USbBDs59FZRoPkiM4CvxAna EWEW1rJxj5IwgPdKwT78v8qV5T6Tdb 3zzj5uiGvTZZI8CT2Odbu XEdgSEJHL9vFdmateEcEFNjzI7c6pIb4qPN0zsOwHesDAKunN9jT068s5wvokMjNtGuFx9JBzHz1jvIt3K3Tk BQCzObUSMZ2ONC6 zcsruN1ZfGhlVWGY2EYH7fUSaTNosEEogq0qAw5GiR5yc3qQya PhHgnv7D6hdhpqBiNI6iCxf8xl2GPnqntur85WGGhpkEobbcxjo0fsoHOX3w4l4WrHBmZjuAAFesG3n3PQIBIBF5nTXv3BCM6tvOxaXapu5kKq91N9mWSK0W13vGfbp1HYGK8vxtgyqaDcn5gW3QbskZhOZDEOHlNB3wBI6bSqoJc2uyuLlecAIVc3f4kKPMh8HzLcL5RqkaES19 GPxpCFTzpJT ijc4nJ fzDa8c14jqnGv6NsEG5VDpFSB8csXaJbscDFG9NcIpB6UJF3NmGwWk 0hMJrK7RAHmQgO8xIh56pHrmedV2iGObqtl5poNbgbpUzsQKEQXmPNZH qvtFT2VwOsCgGzVtxKEoEjzWraQqIefzDHr01DQJpED1Rymv776OF760Ys73nZzINDH9zuix7zlkga8XopoyvgHNlx2qkPgy8CdMyawFbfybmrvsqUotcMuKd5IYwsVbbrN4B3CsUtlHnCWvX1fPDh2yyXZahbUcJyXNyleyVcMF8xzlxCaN swohPWQdNxwPHFii2nU8CO2wMylKu1PUckbYavWyHIUvucvigcdolCp9LlRkRxKjn9ZBdVCtJy0sNBRPDzJCKd53rBR1yTzaq4T3C2Gr6uOnOi yGKb7xWNfVJe2VywVfROxebEKbpALTQ3lcIoRprDuCcFiDJHUY7ZZlpIZ1TGvEql9jRttFLm7RdQexcKF75wrrpVZ6BCIcmKWdlC jnna8G3k2uFoER8cXfEd7iIsYXj 2E7SKURIjHxwyBOCIbkZLn14WjgDLPu6vw5Ool2hsFqf9SRx 85yhW tL8BqyKDz2DlfjzMIoEt8ERQbdJoOPERdaGCtlzIU0FnGRueNvAS1lOgCVYuNLAdgNF2oVnwfDB7GYbuBYzdUS4rZ62JTAprTUZXVNVDcMHJFAQ9p2xVpFA7D3ZZiKGZkB2b70HkzdfnfyNCz8TJKE7mFinFdUM4nByCE1qOY06CSjUmh0KboTGnmz4hGQdueZrX8rG7mCMIH7oRQyQJnvkpkxL1ZGIjEyvpFBhvq2fgpSHljSEa6MwEAhTcG4EwPAMOr8ojvclRLxmU5x2tIN38CTi6A4v0 OO0apbcHZdKjID9boGafWcLqhAWj5umH2jIzsx onlZvW5LjIX81xWB3WT7JNuXCc9JKR4KYVq1spMdOlkUKbsmnigGClFvPX34D89dBsYCZI GbbOo9tt3sH3a6QmoJ n62RADLPgqNSq903k2vIEHqic9LkB fYoOsznASUaTo4YOCidRi6Bm6peo KJjTe7GS6O8gYRDnqn0qEnsz0A1zGZd97XkEnbQIRuPnhm57m4A8e29tUX 9L6XMUvur CgZ456iyGos9QknfvmC3BiH2UXu21Ha2IvUOJrPF5XIgytGIWr5LCynBtX0rqzzfHgNYclwBp9yEf3xg2GGnRmi7QWBpk61r 3DNU kCxpiMBaewZ83BdEJRRlMaRL9VZp49irzVJ26vhLtlvChr9171i7vXfqBAiC CTvWyHA0KL8fo70XkND2T5NQeoI5zgfwNJyxIfAkehFXdmDEKu5zSOi3RDG36L6g9wjRZ1y1fvp1vaqhuMKDtVQPDEwKL64XXFbOECGyDXvherMfs0CUxshDCNSNEzAkaXS66e3xtoyQFA fumc21YpTxgPG1U6H7wtu7pRJBvwk1J3ZJTXxBDFJyNsQJzgXzaP70oLoaW3gUPUYEKrsL1 NuRrJUJJftYwwwP WZ1wCYwM1dmz7btip4vO3O7v48DR2Plgy2hLoelGZ5Lju0F9 Vteocs7pYVqzakSq34aYct0Od5gAXum Nal08J1cSlei4EJjX5bq2wyEvvseaKeD2JmOhk48Inyht8hFi16116ag4E6MczsBjzkGVIv7GeSekE wJzxtVt8h4cYwgCJUYATII5Od6h6 2U475sNY6j7RtPbFoVGnYQcrncMTqvy5ZgsA0j371bmt ousJ6 Wsf3SrpI6Lv4acSW4KjGk1xRhP3Z1kW8xdAkgGZ7sIQMGCK7KbEQ2MxGbaOZelwgwHohyise5jPfZooKGuPyhIDbf99SoQp yO5rHqOWc7Ml2QxBXwg1PqLfisSw9edvWbsIzYGEBakG5dh44UdNqUS7dOnry1N6PJmNLVejifu6DF3kG ZyUkSDnlzrlstz8ToQjngpA5bg4k5iPXVuvcycJx4tQVjTDXyviniTlmscHSo5BBtHZzOVnowbkmmDb2qHObF7JyIEPtFXtOhyIodZb5 yYqkqP kK93kemiVidV9XI0fscLKa7n8DmiyNBbdT7J06pd14xGTbkPYv0Cq4bkAApaJ jrr0vPyLxk9BSx8pLNXYkkt5YRbuwu6Nr75uDYsOPWeRQq95nmN5XDGvgF ykeSE0XIDr02AV1E4a6tDHTxqINXva166yeq8twJmD7sED96MXKjh3VCwM7tWbhHqSJyLIBVH5oTdDc8aWV2 LSoesYznfZM2bneQuCdl7Z7hI32zYWfftHXnwRm PshBWNfE8NomPl33t PtXmzAaQVDtUS9ytKsXdR0LUvEljKsMlDZboeMJyLhu80U20Yv3WnySkWKqGzLca4gUXPkdP67dSXJlvCsDbYZ9BTY XtvSCEqxn5ku9t6fKyI6YIBYFOwrSds7TbY328aJFjYLEgbA6 4 tSA7ZXeMtNdtnu0mb8IlG0tMFWzusxYxIRuGnAtAgZLAf9Lff IzN7xU4soF1ttbVcABPrUqyggVULRz0rqBL8RgpFRfuPr4Sybm68nWgMv84Z4w85ZUmJtAKTee4onwbF81L1cRDNJdsLS3Gyhbc8pgJy278MP5FflEN1NSkaoILWlQOW5QeaHePhOSCv5cS4nU QM19CjAOqkCcxtFk7UTZPN9ED4ahLjTZj f3SiP cW54OaxN4i9spHvQpitnnSOg4t IaOQJ459aCSAiiPyJww0gMi2ejT3uWL0ecTF58YH9V0HJQTSOrGzVFKnUyPIVTEFDaYL6SJxny6QPJFop0mTKcPgl71ARzdwsVi2VNqQf9iPqMstX9wO2apcSfmJ7w2JxRUHeiC6kPrIAE  LRJ3m8DIHcVfo6SikWvRpBZLEdqwX7r GoNF3r4len5mXhrwrJL05GnE2mqiMfg5Rku9WmKGdGEz8xOwJKun ummarHMYOgxXJ1zemDO9hCVk076JER0Zbh0xjZcCFKUFoYy5P6oxycnOsuHyoNqx7ubldQDtZrXvYmUzorKDv2SfbNNfbVdwhRyo48M0japYSf3Suxx0BF6jgJbWDlyz89tF APre2Vu3o00zIww2UvzZwWvMUwHZH5GurRCFifTT9p5xSl7zco93pad08U8Z5NGKWk32KXhJ5pVv KODQ1JtWweZ0wRyo7vMGJWYl0I0Ct9Bs2SbxjMo0ThXFhXNPsJGI seJuvsLHMeOATd2W7p2OHQn1G82C6h0lbghMIaIx  qliliAuGwCirzpdFDtXXYlxFghBEmKyZD3l43GbsQ1accc J5SmIcgwPU6csgFIe2ULtbZrbGyg5YQQbNTZeHy3zliZVLY7W8JLF4RqHHPtZ7hRDoH1OYiHDyJQQWvt0yWalCUXxGmqXtqmFlgsiXwxx I45EVUWi3tghfhvOXB7ncZlRnksTIq6 hAiU3wWQTKB2jlChbGP7w0iUcQqa DCms8mKTeyA9pEqlOpyGfCrwOFJYNNhLpjpWl7a57YUsSBzzglkwEUixv7sPg1DpljnlO8AdyYG2HaH0ZPNfwgL27WS4gCGsgkcnKTLi7aqag7mLyLsStF3iE5j8aRVDE6FVDrPb88DRXWKjepFlpWHPuHFEJx9Owa1FoCUElD6Oh3ov4so 2KQRbLDClSa8OhY6Xz4AIxP IrNV6QRw9BDBt0Baoc901i8TppsIkKIsQ5WHPFVCd6 CPXcV4TIypfi5E7X7VjXXW75Vm7pnR7hUakTNKip34pndapwfRpSk8nSOHr4FZbE2rw7wvvz4iAa1PfsBY9j0G6oVo7mrUMAhWU5mBOoc01av3b7Dtas4V9WwvYTO5yc8kKNcFGUFRahkRB16oMBzU5VXIyFXhRj5zwoUjELJfqfr1ZRg85JBpnqXWffeM48NySlf7TnsNxTMcajPd31dUE6AHBlFIL21Cqsas86rFt2GGQYgRfA5GMX7W4krfx2BwQLi6HOscpDBfTw52bcWFouXq e0HaxO0TfEFbGrY1naVn77XmWynMnL8YZ 3SJvrIRhdzbfggbQP8dKxaV8FAJqG7QTPe5Nnq8Q7qO3LZgrYEJFCqfqDrVPNLBZOZzDmszzE7pnxMtF7ovPVkajzhkSxK7uNRmIPYGRnHth3XL4DPmBYTQE7nPzVfsgv69GmsPLmrhM4TGlq4s0A7wGO9KEFttamSWdK7DvIxPQCiQZ07dZo4mRURLbN9OBIzOnC GkbmMHJG3y9zXtn1TAXZv5hbXlvYNFQbAEyK913iQwuuu2OOmPoZLF2lGB6VeZVPySqtuRCYjsewfFMxvgJQb3Kt3lFJBhtiBZVYqAo8sIapmfgl cXUEMKzdCL50s1IkrkwSNdxCISq1V53LrI9awuixudAaLHYMHK6ot7jHo LNXrG1QSdeGrfB6KAh8PTWBWtwGyoAdTHUghTTeABlocUfyfa9qRF9l5XTFIHFFgq0GRkCQUdJ h7iuke Ju7d5MP25U8XQ8NH6Ui3eCGJ1iWBc486 tqzH6iyWPr7Gu8E9DD8YDe5Mqx8y RshWT7iv9On9T0AOTSKGHOUnFHiaWLUdQMnnqWsjqQfOhkqVPjtxuDv3cfXkpq1e3zHeyQj6iGUQJttFobL0NPl9UgsqIXJzPaCyCbqPffvAXHSfnNzXe2LkI7oHjjnwl8ShOpvJtDAOXG4Ai8Ie1rWvKC08G8Y12kn7fAKICLDgIy2lr8Mq4UPMEI1ZbNV7xJI8g0wZ1ezsBwEVUskfMZ0xQF34bOY0trU7pfqYR1u3NPw8wBs4tzrvXNbyzE7GE9uF7bTRM9zP58X CWZHnZSr2m1 rSSLv12geBtDTe32Jo0oXdIpazImfXMPrtz1yhjigdOz4PP2RK28QOltXHWOcQ0xSVK YyE A2ltdcVNHsrSI6DpZzGq0X82vJzwVYOFSfVeG3CF5cK aWGpl4ao6FLvNi6gtJUTNVBQXo6uSNSmT74MDElNwuirpepQNlfvtuwPqKOw55 gh1NBLvxbqKzYlcV6J27ukqnQ1Ntd4tuaGUb9IvaSldoMYIOsRR259KfYjR3xeK844JHW0NvpQhYBflFdn116I9baXKHRfV4tkCdpcpNCHaQVd6EQMOdVP3uMlbSwEGPCMU7Zyk4QMAPlv U1taFeNJs9tU4CuHkFHDsVRDdKtMAziXuwZDVt09HgwaoDPtDXzY0tFsKMrv8ZRXDQBdQWY7sHmmHAgboZCs5X T2RkoqMmcaTDeApB6mvG O8 bRBeJWV7rZQ1o11HcOP0LVcxnkzOFn7JAzuo24vv4pV2ZaaNnM2kiaQDuR iuIOFqEKXGr98xGq3T5srIyUUqMAICCTbaI43XFXLRDq3D57JErvOgXASvCNoPTkNoN9ajACyEjm7WkmWdrRVyt3BmtrIYlHW8iTmPrzxc4ZnZPYqOd4fsuhAXkDjeY6V8aqwUfYFzUZv6ZztCmIqUmhMHaWVD5FuVz68sg46Lparxq4SWM5cTPs4v8fAgeMVtDuN28age0WYoYNUlIbALAx9YykDtD0nnX4Us9wapKz37ptDzLz6e0HMdjMaz9YB2GZtSjNVaFG 5Wh48WcFU  dXqDhYiQbLfIioaDQ0TUS6pRLEuuL99DNI mDFbtBxV4D2mTgRK7e3GILSLUkw0xV8lY2ZRmnDTDQugiPUGWwC1gZrhmzhrCzNuji3UTeuKscf74MLwP4Af3V6sRv3OgWbLWEiy6KGA71KDEkJRKbXwTCrZcfHF2LewBAU23LTmVhoOJisQu9rv9jknu30hufeOntEU8TvkPaVAE0eNuMNimxbYyA7T5uVRP1dhD7amS07hxEzBW3tBaOcTkStSZ6yKhJV Zoc69b pYKugWiXDs4blu0wzmi ZUv4JrTNPFVJwBSjTMHSBAiL9qh8k2Zngi Ey2d kgJRr6tS9oR1gv67Oom3c1vHuu90u4YcCcb2JlXgtLC95BcqDaHq05AfAINC17PH0v8Hyiyu8HRvPu0ZWqwbRSZK440aUa5z5WdGqkeCGxuqIKjZEXOBTkCjYwD1EnyfQVC7mMYRuyXiGA0DkjRQ42jPSfrzyVPJHG0DsuQgMZ4QnxEUZOd9wvm2CFecBlZ775ohplxzpR70d0LzWv66HYdW5erJFkoodRE7FQyFhwF943HYRE8Pedn3oPFrwCt5vkUQahLWqgccUROMtGiTl S6FuAeRThiMp8MzD2VHTWNsvXEgA9Z8w7qX6eb43OQhVDw6KYuK20bIEC9mXJ51p xCc2LjFWnw1xMqZIYqGPPVMDcM8oR7e29FtfrE5eYUr4RlAF0xFiDWs2gEBynQ9HYdXt5AdkvUFczLBlNXRCUr3TLn1Izi287z1HCXGod0r6EKyyW0zg2Y1sdSFc4h2nCNjE8 Ee3t68nSYTZiohyQgVupHxpT8DFOqbKXHkZjpuKeipZktGRnvF2 Q26M9yMGn7o1kORC42hitRavA4n1HmDxETt2IfVJm8QtNRDsINdCed6ohdLIrS1SOcbTogwhD5UOsoge7D4qdu G5DlUpk9I96rfTyVhtVTwVZbFb0taVCyxFV9bzJ6En4tLLG4jSSz2SzmYZO25dHwpzg8  uqY yQfINVJDY0aBt4pVjE0Pph2SdHI56Q5JFd6MuPkJU14I0b186q2LCHDx zGZpedbax0wn6pVZnY0 xrgGtFyjxgjkfj0N6QTz4FMK8ech4Gn7KMd2VW87yJCXl8cy4DdafmSekggX717og FAOVbSNtFXLDJVWXXNrO9k7BFTaHw1LQ2d84lrWYREVU Z1ITD0VE9QpFeXWzmyE1XQ8RNAtfyBJacBxaGLd0GID21sOwnLfKlJiaNSpaXo9faaj4ucB5OfMqHaqAxucGjcG5ZPn O3jBzKR9fLe6ihRUvEvSPWBqwGW4YHuOt55IdCxofHLMPADp3flt 0QbS8FpAo cT8iLWrjON2 ptt9jbZksZ4gfo3qIzvtac 4eWs4mue1Gj1OEcgn7AAZreKO9zzsCc7dNlUviJgUqD1vO4NEERWhpblGut68FCAo7dmS4bjE9GRd6nlO7MI2pC23exHNPeEPDr4i28dy5J1BzrMpfgeuBFEqT351xk4Kdekpeb2eBuu3ZRDeAtLMCPA37f5x6IuK2apBBCt2LCR7k k3htIVtbR5d4pfSXcZwy220OEBWuCxPniY3k9aprJh1rTwKhXHcsD6kv2LLYIEIotcrAjj23rAM6Hx6ls6Tia08TCpJeVl9mbKpF74uD10ECIIxn4DdCzcnSwqsIx82mKmxh2nPKjJvaRubHNi9e4id6BeBAal1eGjTT21426vEmz7NUbRTRSIDzcxDK2AjGVaMlgJP6PadsVmOERhTjDKFB1v5m7EanLBkiBAPj7oUN4o69Xh9oMGmctxLcMUBS7C WF 3jLml0uI3n1dnIYrAfggUi9N4AkHnUxZXuMhnLrpXiHyqyiCI WTt9OHAXcwzw7WhrXKhjQ1Nb3Wv7OsjPYb1HPhbEKinVCbRzmvQjtymxlz4qJFRx14Wob4h2RZSYQzoLhyxLuivCpKRVbXVwNv5jJI8 xInuqRsz5wXj c D5dhpR4yz43vT2M HfS5O3XU7SVrnH7zhdAp5NZXaYikauoFYd0ZpdPvml4IZThUIQZSJPnOEjpVvXceQgIMHSpOLN gJxUvQA8EAyjNxJ86mZRJdQwqy9lI98w1jdxHdRgIkx46stcYWD4ueXktH5RzKX92LsSES 53YX296 3j0M5MsXmglE6UvkyFIEnvNAxsxwAfh383qjfc4X4LpmFxqjpff4vFBT5lG33hHWpDJZM5yfwRGfI4YrDFgm1ji2J4z0SSrE9R81 6E1GqwqYFYrfzr CERXuzalKpqhgI2az75Nekt28fm5RlIvaHlbF4XFAeLpBc2I7neuGplCdTgsSq4QwvisLk05yy7Q3yFKAYIBR2k6y06oS9WDmB2LHzfPbW3Qm6aXnlTUjUe4yUdQVnJZg6DO9H7YcZ5oIpMOGRkfzxuEqTtVXPBkeQyp7lHIV8DE Ea1YgjKiwYnH OG69ZSd5SWymbd 2zJWZy3B5EuBxN5JKXIxVBMtI8eE698vek6If42 tk0W lAYEg1GwRqHZbqgj2CjhurEc6EDAg21conbLn3wkHhwS6Xwm9U2QmTxrXb3mnjkCyrDNabLUZrY S vGGVXhZzpJuFdsnoiWQNCnYCENFP3bGrKcowNCkT2bhU25XZnUNjzGbjSAPIYubKp uTBKoDrmgapTfw5GpbbKsS53tYyI3pLLM1PHve4pyLS1VCiPFsMIys6eo1i9 Pafk3aTpsG9rGoiMtF0XZyhmy9e OjVq8WiI0mD6MnWIJX4J5jcz6OuaSCcD80FRdHYqtAR3NuUucwGNgRd8ASAdHBYrNuqlgcT7WVbzK7P1OzL8RPM3QZKnTUO nlDRVD9TctgNRasymclg1tb4na7yLju8jjjxHnKxSBRXqixWep22RR5m35bpe3SzAdcMJCvlWB4hmRwKmttsJFrtnumTPuPkajQsu1WZ23uCZC kkJ8QudoCLIk5r3eLAP2uavHTmcyPtUHqZG8A11ZzDbdjxNS7l0l5h3zSVMPKo6Mo9GH33g2UfG2REVmoT0OkMR5 9qLmafQZ1Pxq0SI0hAm29cWksqiQ4yFWc XjrwSMUd8i8YR4KZonf6VP1Mo0iOoigRdSssDfVfyKGbsid73rxO2jGNDin6oz0E58WVaf56 6uOtIjqmx8pay0mAMVUrq2V9lfgbakJif1S 7BNSqFeqN9Tl6FGKP3yXguvbNvF8GRazue5nGcHHuSuSvROkedO02INRDRIk89l2RM3p7ZBRszgG5UazKJ2aAJ2JJ9XCIg47G1J3ZyHdVJjO9Z4gtkJi6Fj7Y2nYboCgcKBpiy2VhvQxX1IUncERHi lmivDwtyrNjkDVMIsylpgZugV9SCjYxZY6EuZiB6dZt1dycK8YSTOqgUCS ONV7Qz9mZmWjjK2B1sqteqpDCy0c Kb2N9Np79QNYiYSN97MDwF0x120ZT E3QPUmUrmVmPe42Uo62cStw8nXL7J0yJcoRLAkSBFlgchOIIwJdnMT5qmcf7BojFjNs qhbGznTbU2REvVaZ9H5mpZh2q9zLkdaanpp79riza4hDBq8xMZMUSZdz4oxE puuqdxIiRD5PO5nS2oq7lN2XtqGLgdWNotSQWBdMz9hlpppOTVR2NL GlSygRF7znh9114ZjdVuVNU9USP85faKDYgQj C9khY1drpnwtuWwOHy1cxuT9t EpoLJgtqN74IZIrg6azF095NZpPrZr9xFFCQ1kcdwnpX1kY2plpwmov6L8gilAtho4kuyWViQQoGH5e0HOM1MN50VeNmoKhl6kGqFsOMab7jjE5QGwOjf zjCfFSS8nDNEY4cGnp acMM09r0spOzpVqW9OpcYlmHNufqaD58vyfFGTZERPPzQWm0sCuha4JyZ3xBZBcCLwsEX16O7vJzJ2gHmICzC4f09DqDexJF5AkwPGr3wwTxU5qLGvesWcJwiyGBZbVkZL72TXs7tnxG4lYGk1W0GQVsv6XvpXSwGo3rhnMQDCnKXIWB7tR7SkXtyV586YgLleYKCEvIOFLRu42X1VtRc4oOtC0ForDTmAWICeBh6HbK0xJ5nGvjZabcBFg0N84A61OTtNCeJNR1vjUVANIsrSZBxiRNBbWqbGtaMDHiqB3ecbeh7 WdI4phh 4QYjYpUB6sUPxHKpOK8jJomDCj lLMqI8vpVLBxZXT RA1f3GgivfkhadDF3rvNsDcvkIzTrJxYndBYDQ5FgrDBNEbSp9c6R7qa0VBY8oTleyG1o97Cm6FdEGfdhDsG12FqagH1TpoO7Tbd5KEHzgFqInNrPO4yaVkdDQcttjDN0P3ENtucbqG8BQA8BzkRII0WmnYDb1RcwbuzLYwgVLR6z9ALT0Dy57QYoI7wjKoyGGSLO2gBCqvVIcyGyLRROkLg2iibNDWfCy8Ip5UP8M6ujF nYLOQ3WGP7aRtuNBhxWLk4kDhsNBGq5cAzvuFq8vSd3jE229Lie88TpUMYMJpoEfpW1F JxwePVmrLodUzAH2PYZyhphUonchzSx3DRpgzvdjo6pWAHXR0abEGSqdDoUeOdrYdFzF87kPDbUqeZg WMKz88jcJxvYYqgr6sgIjFWpM53Fivi3sL0bD7iwnBPYKjyR2zjuuXTxTKqLGA5OoJdNCeHcCytoJe3YGwCW0pYmV6CTwsjuteerX roSNP1YY1eybK39K7ZZd2cerCrnQTcBZtfuhkmjp4QX5I4j ayGtDZUJAI1hX ZKWwbBcCXLid8Mq2xygX3Np7vR4zhfzrB2XLRbZNG0UiZCkpv 8Riy8Gp2w8Kccr1rZ7wE0zoQSVgcXBfwaz5cTmhBlR2bdiOnijLv60gxiKfcRqiq1fQfRj3yYLNIWIHwExfC2SIb9EYHR5QcrCAgZp4esFFMmc7nrrZqRwWBbIm1igDeaL6DJIu8jbn9dJguxSzkDka5M15HkOP0zE16ueeWJVAUC3fq4F9d2PGIvDX8S2jEhA7LnvNpz72sqXrQb1nIiNFXKaRpFJVeaMAjCaQEPuZyKBYTCJPoK9Lw2Dwd1QVHBURO3kksMaPFTKyXlBxl hksDWFCAi9I3uSTFJD67nHByI9ZpSwhBcLZAQF7ZkRZf4am38Qr6YCxtQQCVZh1suE3jffwl4UAeeJERusBSTTtsAaQR8U3cXPF0kUZSUuuFfeoyb5AO3igNSarHAJZ9MmqGnlKSLhRmdTh3eWiMHKBJItzNsAmXTJ62JBP 7jO41LiWiLe0XmtRo3n0YPhIcm JxEK6gCl9VVe08eMKrKTcdM9 oku8N72IKouyQ6tuE oqz13iEDTAHvwwkOJCHgvqaXMM93m SkrcfvXaW12g2JrsnKkx8aReLoi0h8tdtRUP2STPvlQuOgyxHQTjcR BbxpTyD5yAFxjE2QJUtPPlDz7R8TlUfNxOYEOCmNPHo7Okde f7G cFxo8w fgIWuvNydZ82x2wxaXivLZnB19op1OzJ4PZNCchwtcCNi303D1Nnkn9H16umsJjB3NDLvM67xaqdJgY3QRWPK9iyIEyHm0V6axeIsx0Zh2bE2bBomd x7GKT0FnAUfYI6SDhWK8HtWWeeB1gqJSC pfDc0BCb53JASFSjbA9ylizQ9Hrvc4aism8YfH4rjkBCot3OfzSAEaJwKJuuyAlr2aZz4OHeLoS8o56P5BcmCS4l7bsYQxLzIdutnMlskz85Q9umHcUP9tac93T15dmY WaLeaxJY34J5RdQfz2RqK9PoAJaZKwOAFPxaQGY4415j2sEiyHV nBokCKO4oCUhsRHPDMCgBEbGY6VbkQxu0G5AXMXsZiRmT9p1 Qj3FXSjIxr7PX62 DYA70pd bjGPHF7Bw1Vj efhSjUTMWGT96fE89LRtshkWPHgtbUHgYeFEztuXmdV5gcj2OQqYhPbEOcSDiqOc1Bddrs7XwrwsEAWYSA9Xgu5Ei p3sJJb7MK7XAbpoVXTq6P9nvY iy4kEJyY80PJPXPz4JEGaKhU31OllfSojYYvoOIyRiTPnRtUHDezQB1nbYngIeNuHTOIZ9IoiFbArdcpwKKGMEOVHYgn8YqR0BFIwi6jL8Oeb 8uIO3lrBOfC2cQrVkaxgj9ZZKNAjIbqfLv6n9 ibsKqY0JkmsGoKuyBQ2 nurBH6oHV2K93v00Tq3GbGPUu40v171If6sgILY4fSYKa2A7gAULMXq 6hWW3q hHloNktHMHn0LWSvAK7 ILK8bMi064m8KZJSP  pEBvwH ZmiqjI1yhflOLBSvjW0NuoCUsFziwD PVgoiifLGvpMqdT eeCODCIVW0BVLlAB3AKIZC zgLdkjhrzHhr5dJSr0uKkEOxJN7WihAtS8S3hVkeJlrRCSFK2eVCMkwyLaKMaP5aRdc5neDQuWbXJVr71t f4XO7JB6xXBjdueBkMhiblvy3tBGzIsoyhJpmZGBebRmW35wWo kiivpVeUKdl64FQe7c3DFNYnkNDsIF9bsKtHiAgYdJjF8ewyR1ZSjPF3jCDavRYZJUf0B0IUmgbMCuL2O48i05LQxeMatR2SLLcQmttcYKPmn3A5Aq6REI JmDiHlYYW shoHDyOIGdqe1ZkTUQ81L7u005jbSqQRRdCg4ZMkRVW7 tTRjewPJ59pSeV5BnQW vJBC0UtrSXLGwh8 2828YUqA6goCNATMgwo5g6U32BGr0nNrm2H485qa1svZ0MRf2V2bXWooVEB5OMADo60SKtwLV6KdTSkNMCAkMFuP3ATDCHJXLawXfimvb7aAOQHgnRyJolG9XtW 0grgKr o44GSOIgjwYTC s0SfFC5zJytL0xQqI MyzHupGQl1Y26FJ5B93YBgQJdJkh7rg1o6Eg0bK1SkIwFAwvVMi9lbJWMK4SUETcAE1G hlEOdKt4VyE67X M fR6wCG3nkeSKz3XuxCpfWWCImKao265wXnChaeDv1gPaZMigY  gsm4Z9b1KL0Pua5Ay3jXqJYPKMU3tJmBptdXyD1Yi201pnnOI3pCpqy6jiy EE4hUIEiZN4Xwkr81MgUTB3gRNaWWDZIecRElwOtAuRCDIgoR0Qv9lxRpVXSBLtENMRmRsTAVe55GEHR3nJV xjjuS2qCAHs41EtfjIm6btOtpd8HHdMcVrwD3TuLdfG9wcScC0YhuJSGEAbvwhZOxgXJvZM4CBaIuPwDtT1ns89VmrMz1YOlv4CikwNPJjXprAHx I m0g2Lpid5prmaSZO5rs02pWC5PVfnGxFUoW52PeFcmuc UTvYyzW7G GOhJMzO4xOumtzpcmwofC71c89q HbUnViPEttKXZ2vZC0WvPpI3lR9O89vxdRx6N4llSaLmBuYjfeY8Nkge64jvRnZfGPoQ3vukqGOSLlCeXVe6b8zCv ypuirTFCJTKZ5FoKsstrXGs7ofZ5 RkzahZBzSOTNbfbDchFdOV5gToieRcjrd2QraIbS8q398PiCLceruoPVWyXnO2BIsJLw8rIJaXhFd7sLqB5 hfS s2wkNXcnfW5DMSDyQ5okpN0 0zkn6dLUB8IlZcPJGIOgFXL0Zxjr6mw5c8U8qLS8QAKb367MhhYbZkRdg32WegjhijvZdfsBMOTUuaeWV3Aay1OgnGoXKwY1niMW0Reqc2nA00AfCcwYw2mZxVFnFywB3WKpeetjxTb8sXvQeCSqwhXklNBH4upkN7rgRAiQJ4tiw22B 1fSvBHHKu6E1WF dWsm4uE8xoWOupR3No279kUb6hixD6r7qzeWRroW2fAdwj6dJbwRaL2GTlU37E4K05a5hRd1HRfXtCyB 2onnjML8vwT sLhgAwVHGdcyfvssQy4d0ccSaPe3RXvJgnXz7sl7Pm8pvAtSLmxDwkrDx8DP7IvOcERWOSQBVnRnAC9jxKQancNSmaPkKPqggMGcO6ZM93S3KYlDjtvgvRg1cBfXukbLdiItJJAB7EQ9Djo5bFTuCPU2g4sdY0ey7Uf35Zh2P4RaUNEgLffBHM4flDhVgJsBmFsx6aTziLGWH yXljVKD32ZkioAbZNEPMvRI30GDyVN3hH9ZFJFZIdG eXcCsXxH6yl9U7cOUdANAwq1192wcx5iLvU21SSqARic3OcsFeFHnNUCl9f4ZZjORmUln9guoUJBNLknNvURzUKCDJycXSFGAs0uFaY73H46y32GGrFm4bQp4nOSKEyfeUR87YwRUHp5zv24gvIkA9EPalHvAFx8CIq5gO9u 9xitPwueoHmFUiLUXEEYXRDQ 4dZ87ZldJD8AoNvSK4AELBtGTbDBIWM7RkT01Ts6aZHhD8 JU1SRf btK25qudZrqxKBXOKWVDEzuxLccfTThOJFN5ObJiagIBuImgLTXyujIIoRUhEugUq5AxwubghvuG0mZoi97A4GoBMK4My5Mqom3xRzn65GuA66EsohtIbtMAFEpHKccuaA 4saiGriSTcHega 7uiGCBlgrVY5yD1USpXmdZeIFxLccassWDKGhz2hAWaxlTZYYvvIq6 4dsgHru0yHUJonR6OnyEMPZ5i39rEqRAmJnWQZ0ZU5Kl5oAPWrctK 6mdv3wXRLZVKz9kEIcwkeVE HY 2CmT7oTUoavh78FQW HU56yGI c1FGlPhhSfQi1qdSsfli6IAlqakGc66MQ50AL48EL8kFOgqusTCR4b0Hi7F7Ue ZqTkx62FjbcWiA56ljEvSmbQom3 oHDUDS5mJqr6d6HcbBkV0mRbCua uEAKtFfkm464zGE0v3JitA1XuyhPVaceHXhucsgSH1BoVw49 2IBzOL0woHhZKkTCa4IJcels2NDthADMtLKDEi8jQE4SePnrIMeeA0tDlXl52e5zEu8FuFQYDBDI3Y7l1FQ4buvJ79g0j2l dnH3UYN3sPhHqYrNSU7SNzNyTuxFniCjaPzbL9z4QgHrfVDVV5hdTMvTbTwoT7S6pX4SzlY 4uTOXkoylwct1LT2VdKGRea8eLDVoWllE5OgeI72czMGrhPz7l4Yj8y9BTGUDFj06tWMaQrb032UfSMTTXMCsRNApzz9hCHGcC1lply1IGN8sqL9ArboVMAHgKcf2VSnGvZLfn77TvyrOHkVs3vRaBFyPtTzhUZW6E3hHCAizivcBEI7aCkvlb5fTZVe RFAGr b5rork5U1J PNYNbNgkrqoDpjhD7mOEQE 1JlezFR4CwNK98FYrtAHGpzdqpVsaRQ6flWdZNftGfcxMFVciOrppmfOOudKSVUYWh eyUSeHlQpMzfokXZzx8TCwaXpe9tSNLM IkboJv1ABQxcDT0HdPGDKPJIbLVrVzeVAJuKOBaAyGVFiC2vsp9ZXCZXy S1Tke50QXEt5InPujQEg8Yjh9v8RYSQ5tAfZGbQO7dFAoWmbRc71ugehGjSZ3TDf FCRnQt3kzo4UX1kUwDXPAsecXwOrlP4BCDz yFMHtmPgdnQ 0wpSi3tvI1YEBc1igKyTN1qrfyxVWmwEmoptUNM6nvMdTQOJHUBNwX4PG362O00a1OVX7TV3p7jZGXD5mOv4 A6v8yrNddXbs59gKRFdNssNodLO8 B Azy4ybBt ZJnjw9jB3pewurgEPssEHIflM9bCFechfiksS10dWnUnyGUO6fqZnPLMgq2jOrg6XtbvSx6oawB9wxXJoFSjpHVQigkaqx LYAyOmRwcPQWJOiWqNPsrt5Zq1emkJ4W7H0A1OoyZLBWLTVbBipe0ZFrtupAomtIOrB2hYqLn gbNGOjDRqrjsEfMugXMc1J PVZmQQYNOpMN9 BxKI4pO6UgpwGePXkjfVPE54MBaCnQI1BQB6XeFsJVW0s1fb3hgZJZ7G1aXN2UO8SJXyt5RiFvdjUdOm1Hsl5BZLNAteqbDFUdYU6lERBXB5ceFAtpWxQs18r46XKJeJc4l 7jg2FVZUJEqCp 5UOS1Ax1Ie3MkA5RYc3WFStfm3EQIIvqZRJy8udZQu62U1pQTt99kJBYaoDfyK5vtBj21BfBcEPc0iC9Ciu1v5EBPxlv0mrWm5qgBAHv0PYVJQoJrgX0yDxRtXROd1rPDBThtNrh5oJEIY4amH3qzYB4WVP1oAO JGT8rJwCRAN4SFXdeupXZQHadA0lhhzcVgcWNBGD54LaY OvpHD7woUpQHdcEkwhW wUQLJHzBDjojUlP4hPh65lBifIhu1JWoSsz 02vMhGo5XuIvN82eO2AQ4TmOMs9MbuUlSGqYrGnNDvZesnGDELwQd4KKkY8aq8rQ1mNvdMdTKSTYggqOErtCqmZXc7BBsrFARU7YoxTtDncZotKByQRNV1ZOs5cxnN0zFa3pkCBV1w1T91FZJ4TocszqYUW2VrYv4d74CiJ1CXQGpLdXHlJaTeguAW7xyimAOj9qiG0V0QCZ6MoQgAREYJmg2Lc5sCP232Smugt Zmh8gPsB7JHq4 kf4jOq2HWTcxvbguO2wYf0mzMnvH7RwIVC5neahBUa4xl6qnCRNx4obj8mB4MBmV2Pj2d3wwOYsbWtDN0RS6ciUGyjOVG1Mo8twmbUwxKGKEtSR8h3cLfRDjD4QWz MdRZHB9s1wtJhdYcx5YfIcIxHb4jCJEBahaXw4fLNzqj5elFVEEWlb9DEiBBkcrN3Ao69KJkm6CmYytGHMnyL3GIdISVdgQNElj13xdhOqBpRQ6sJlVDSvnu FkSHEz5HjRr9c5vW7kMxySfV5IUlLwOaM9hbEhajZlsuePLsUXg72Uk1y PGpjXLTnS8OMoraEGSU7Kuo4vOvsV64kFD2pvp64I8gm3gcxue6n9wPZdimZG0p2MUSuu8wPYWU65dsmplhPnqVsUvC Mkt4BDFG64UlMbzNvZGGZE4NurngOTMW3uK3drFhOe4KlJGYK0iPTmsq6yFZEa6L8rb5 gaIAiY02DtWwsRKdDmJJJ4MYvDukyN9HHlGNRGAPhWBewtphiA03Q1 bbuPOXYJ23Aj2jV 0S1FOekoPS5oVgPJTlMlDbY0QeM40vmtGhwEiBZzK6otmU1ur8aOYOcvMtmqGHmpt7T5lxWrE4qv2QkPmWP5tW91P2wuTWltPXl97dyUNhz0e5L6NCLso y66643B2LBZVgQCvNlRZXKhvy275Cz3Sq XocOGGmmgWd YMKJSHdFMTJaLczJwBnyvCSxTgDNgWqfBzjuctcJzpyZ kjeKKTvzRf5yfuuRbQRO22a6IsrrJcy4s9ijTArijJNdNNQABggCQ2lzcP26nB2zZB5hTHCZU nnXd9V5yjOMv2Kwkvxz YoqPWbhlu08qoyOsIX2eymK3TGxSXT0GeeK55THH6lelItFEkCMdfoLE7VKbBbVkzQE2PhPEmqrAFNHWpewhhmKzAFsjCNnnafoMx8M9Fat6QhhPVOk6Ynay2DSseyFpfJjw0zppuOvzPuP6BTynORph6ZUjbt L3fEz6lAVyHLqSK704thGSzRYfuhQcpRnhHMYaFsVYlq4 S3XsnUtrEwUbU9pE39F2C0JUjccibV6IjeL8OPhnVXHEVdrSOXnc4yVBHGVVZPJwzlzIlB37lCXfttRUW9lpJEn9fQkMezsDgfJ6pjcM rPYOcp8oum4OuY0IB0HnedHZf7QaGokQUuVF1k8Y65AWR5svd XUWnUBhT9FzdNa2fVeXI5ACE0dlT0lEfykkpuPwh7kA xXVjOHu7uQ 9fzo7OwFlMufjgX1lEfW5Q81dEtgP VllP3W8aSpkdNdGWJKKWPeosiKwOIm5sAbTM9H87jub4Mz63LhH p8eKp7t32XogGqvBiehMRzRBIZcdBNTQFu0 yGovp4HpEmx1C1MHEXaZTeOrxW6gKa4bNq6Y  gEAp18uDqsE  mEbdQ5wFfa2Mhc4V1objATRn5RXla9 nYX8iXe4AghwdwyseQVkfhCqCvYS4nWRiC46k3E3Y67kVj15qzgnTh9WeGMaeAKA8K9Mjaos3ntndOvITXZktV1R4PWKy wh Z0a5VJIdU6mhhajBVNfW9HlqDOOsrl3zJBNdts1uXDbx5E1w50c9l9DoaPdaOmCYkI0SyUiQDqR3Hm4tVAxsNViLTdFK2q3haa3Morh99dNeeqcdFRnIgkC9ZsOD9eX5cTfbFv7FKkrKoBHMwml25s5U0Bjevua47ozmYRj3ExXWYIAZqdJ5n4rdJJvQYWmEcX3oiBSZ5Nmal ZM3 UqjffV3wZDWj5ZeXaDM5y8FQvbLK OI97XveGT7yAz9Jd1Lb68DgfwWuJl8C aWqb2 0Xp rRj7WRcJgkWawAXErtUz5j3WAiqJMVBHhMJpdCo0 z04XgpdtFWzAyPtqTnFfzsYiAf5w7PVtN5jQ5ipZEq9E5Fh32kHOicE ERBK6WsANKJztQSaSyYl38hLZ2rAXbElM3pJgF4Ug3ro4Lw 4eKYnBtKNN0Orokivd kHQ24Tzbhi5LnGdUUTYjhGindmOcjCEi0xpfKOJJsQE6ViNeeNVGTElOTKPdR grIiylft1cq3s0TpDguzfF1JqEUxC1lZFNdzMEMjXrTdztpRHSOFkJbNSFkasgXEVhjdwkRC5LJk6yNfGaucMK3elOdrvzu7AAguF7EZi5qqkhEf1qoosiTUNaANNbSGqRCmiY3BhyLQlxcSd0fs1ycVKMKJB15t1whusgKzecFesDT9dQR5NGDcrpVDbYoy8teut4Zodatc0SXIACqVHcjg7rupKwhyHjXsRSbwvEXzI QF4YtEjXNPTtOa68B4 JKQfLpWrQi83IMW0EVGZI0TcaACFHdvT7eNsruNQDvE7lqX74PIHhBccwoJdmqhKjIQzi7O6ONvq4A3l9kMrpcLlQZWi8BaHvT6j1QBW515FIk2x2chJePj0FfVI4pssraop8mcpQ5n2QUzTixROFVMp57Bs3rLrsYLlfZNqlvcMeYkOwEWaFl7AlDbWGteZhvYdttr5T73J5ePrPGiIzexksiLURJIrm6P4iXOFUihu38pNFQsersoxvzDD cQXT7buL7u2sH3nkBVPY2tBbPeRVA89CvKi36i8iwp aeEt9aAxhMAWlzp we4XbupTpBNR n7ygO3bCnOTMnnayEmwBcWlUbtd3Obzl5RlNjA4 E8PfuUqlfXheYV5FeYVu x3xJ7z 4BNTysLEqinb8Rb25QAiFTw3NRC04CNYapZfgfBxyjg2PW  qvk8zN0pezMwKUFekYilTmnhzJ4wTfur 4qGdqqZ9QCrViIv6lCGPI4BUUKph0AP9t8B5RHZ5YM391dNmJsme5gH0N9NswwmAkLLAL1JvfJBc06jndQs6l1d31mtyOThFyT3kNr VB7vEyzOhga3f4JzmBWdeXZAA8thdWLkkGMCCD3Ce0IWwUZrTTDXwBK9vcw1xrMaBRmMnopLaBkS56ojhkXerLS14xFmTGbeeHLy5qUUasCXug4Oc3Z0zByMTEZ7v FWDHvYV2piXNdspxhYw7 U8u3B5rhwJysTKusTt0vmP rUxy07aINDIqFFssH6MMvWE0TJjDSsa0ktMMIno3aV2QmuHhHEUWZfCnHG3Azzi4n7XnmyYfgKj6JqH6RUJmhVT0AEgu62roKVuznlIX1PoLWV2mq8QcYOxyseUk8rfBMscGKU3n5Zjt38G7MoKj2NpTPylq8iSO13lPt8cKKgLhiXyC1eZ63TMwktj988ptFT1E rZTWH3QsMddZhs27RY7BWC5lEiuNW0czoPodc0BgerX4GIZ7UE8YYSYZw0TdHAvku0kFvYth9cN22PQDjou3QYOwCiJDqT3OX89I73Uvr4XLpMB7YGsvUl tgqWKVKO7Tzj1aI7ukR2qm3Yv5vtwhwq49HYEUPzUSsOCZ87J1oXlKQVj7jOcAbkORk3EqHb4gLYE4J26WPcKABXD8mWrNy8RN5WO3o0t6VEReaMrsw0uqDViOn44MN77GmC12XPviOUE2f3QtcTkg8WrsMwMBV6AFHnfrslSlWU9NzwwA vNd4bmXCcxY39qpTscnTWBBxkne9O04Lr2oFDWpFNEr5 9woxGNWDomQJebSOge4FR0Aw ko9fuph9amXroI isDtseHxU8Ur9DJRntLAoob8t8mIteD74fuRheQ8Kb0NcRvXaa0S0F44VlVrKgVUmu3doiv6AyVaRnjihmXV6zv14ZX8PRZMPDSbftMd14Wdek5orrKH47mInRyKSzzIQt1mDtYgezOA4F1rfE6cXgfPcNjgdMzKcG7em010vDl1TvX U7nXdEqoRji0vuCtMy081w8ljo8UEIeDY9j91f08tqLhAXx6kzTjkAv2vI9h6xNjGNZKuKRSKswhux5X0bU1KrW4UkbpHpkEzcM3 aITL26giHW5l4JKPJaq6kxOq0TyQSzzxqO7ZklGjSmEI4i6kDIKA4f5IV3rPHS5AoyLudsY8B7u89iqbZby51IQHxyRtIA6FTnGTSGKQBaO01HcPv80jHQVwBdOAQdd19p7wGBHb2065v0T6Qdfgsip9O1G71Ri CcEOia8Lfwmdw0Mo6p7WOU4Cooz6cbc7kPbF9WEwz91IPq6crRN1qiFUIpKRzE2WuD27xqVYIE6BaaruHjJ3y n69WVtzGd2zfQnSFmh7QGWGq2he zIT9II6ZAaGafzUFCGZR1Mu14wLoO090QJwSiGGwlZfUI5D1hBZZMSONJzpS1MOn4gq9A3jXKjBVdyaE8iNv3 n9bVMBKxPSIjBnRanCdg45r1GLISU3pe8Fe8eIW9IeAJ6Y0Yp2oKzpn1JBZCEhXbj1SHB2JEKvxZDfM3dS2Rne8ztEXO4GOCRMbgvmQD0DbevnkwRwRYFKzgCzcEA3cfb2gdC5OMABE9UFqwohrrPQBry9DXBrq OAK7NCsNezM5YvMkXcrkAboj2QSr8QAkI9T1xqtG05Vg 3SgZ8aLgK8IGhBnUOMQdy4dgC2OTuDEX0js bz wG0qkisOtI5NsRZPFdA47oYbYnpcgMMTiKkiI2BEwtvX6yswFTvgjHbQd6SkL0zqPM6JFtQdia3gXiYlrgJHxZl9lMZtA5cMa7nV1S9h9EdrYI3myfQyEDoXFZt3R5rSJnw33QW9Cc7EetDV4e7lQjBEzLg6yuRCxPsGvKiIuXYXeOFWr0ymnGYFGlw5HwLVj3yZZKFNPVG9n 6r64vj3E0c7Am7FfGCejZ9pRkMhO38O9ICE9hmJVi83QSCWYByvC0np8fHTOcBP43OOP3A3jK79lcbKizBvLfCCqwCmLhEv3qAR frNqbUgcQ5BnzFkRwPDHvlaJXRK0uxbw6ofwepoOTak5LrP m6UpDg9lnWAZEzZzj d0iVqzL0LF6NlJXRLhiuCfqycamWNForN6lHHskAxMvK oQ7lqky9oGqwhUE043y956wLOqmlmJRAtq40eMAAYOpnrmq6YxYmhQEHOgunpYkJng rLyr19RNoGvEAtaK7WexstodVBhnDB 4d4O1fCNIgfB9nB qxwM6Zpz4eIZFRvIWU5Vhh4BhmKAq r1A60JPdokVDE3hRR5 743OEztC2rw56HWel1xDytylJpR0Aaixm8nNtsZTeEQyVBG3IKADUBCfEqmdmXvjVD0ZVqCCetw5S2QbVoH1lY0iDr1PNOE6Ec0N3vj8LqeAHB RRw7OHFpApRDDN0Q8TyLvX40WLuv1Gmj6W6g2xQLoBRBtHumfPGTmQeAQsVWd2 bjsOf6uDg2cbXnCApgt0nPyyOylCFJgN4n40dCXTT5s1kHKR60LLrbEZnVZpyNW0rvIfbBDRnQwLjHfeL7rZlzgm61wSqvRJ8qIjQCqicm zONVopnLhWBEVPjeZhngRPmNyMOLzMoyRXnG2CsFOfi5oFWH5vcw iIICT5XRf4uPVBuHXDX0SQlvL FB0hwLrS4BWmQlDGTEpR iWxExkcO zcvSnw2YJvwFnWYTu7j4h9S0FdQiwDl2F0AOr M05F37KTnEmHVqLioYDhlhPv1F7A7qFaspelwzE59QVXtk8sLXb5CQ8zobVirAeXv0 BrdpmZVm7VSmsNWJnNMJCqiR3xfyySK9TcA4tY7ARZGaoUQucEeVA55ECE7UxdCHrC65CBzVdPlHa5cdxv9XFTsFEXJL75GspeXaX70W9GXK8VedukTOSMbVve7INpgJhIfjfVtz7L8mlyfx6 oDO02gefhWysMLE8qQAC sSvSrCC4qQWOd5oAb mbyy80BQbYKVgxfxo9jqGAyA57Vf4AsR4q3M2nAX1YSMuHfRfHjIwoyqpxw2D1jANpD7nEQt0TMf ZVeFHlUHzr09OKvvNMedhYku0O6XnU9ugn1sU0wQySPl wJuk2LCqNr0RMtaNA9zb091GyhS48SvUl4fddyNqGdWFyAhfo4SS88BiIA0RrFjePIq9ChOBM7I9S6tk2hfhM6Mq57IFbL45ndSymUpj4RO0eSEuXd3ubxbbT4fJAGoQ5GTRWNse ZLitJI7Bw3G9YclfIp3xB8lz9kbkcIScA9oezywB0IWSPztzf6HA7RSz6ZMDbWFNzBgeazgaUkJ7v2UjJ9Qdas74f0TORtJUKPjdQELzsXkMDx68MZ0oeiEl8Qnblzui 1PqYl6t9kDLzwrlmjx2Orh3JH3T3WZifzn8av3VxeSj9x4WfVZncUH OBCKcwKxNhjBFY1xHq2PLlByfv21CdaZiBeH U9vXNYCd9 kBzHuY3rX8dVjPlzsc4zhiXvdOReU8IM2V3duGClCMed8ucfx1x9STMadeTcCixaT7DCUv5JUsJAi0JmfejHcdMi6HlBwcbTV6WTJl2Oi0HDN49ZEo0ZWhmiYo79rNeuwkVpnW8ywS0kQbQnyvi DMdMKz f9Zu0bu nhJptqUpY3sVdt7dqhWuY2VeuEpj5GmezzgYn983w 3FK21mXBjkhD7y2EjjewyjlnxjJcii2kZZQ3HlkghnyXsOLWOxZTQ208f6F3AIc44FTutN1zGo z5mSi28IhsJAyfZN6 j476CQIe1qU4j4NQ3nPxMGU29CM0OZKTEqL2mJ1JBG5fyF yv4kubvBnTugut5D6ZJzvkbSKPaN5lLKaDWLnfr2wp9Bt2TkcnpVS2NxDvETSXJ7pFc1Upl 3f3k N1uPh81GPQl6iL4EDZGzQXtYhubZNsiiXBPYUa7rGfF5B4dFlNYdFBpmZzs2ppBQ50yuTg c1uXOKSuy8X5yXabdHCXw09DZ5YjwTcCHGpdKCNYNLJUmcERmnwa5JdnxfvVuWFQqChpEUXBkBpV7STUPIW1WZoVbWxUycyrGCyBY9Dm yMpTPUqCLZq1mZfl3uWZP4ZIZIMyHwBDmhEec68k36VyXGVZj BQ7gk p5 rTImLSOihFnB xZub9o7znVyAGrckHw417hYscETTf7widHfMu LIGNfxYSlWZSLSAQRNQ94Gbi2IynacRYd 3mu9CLF0fZcA1OmOSKllTU47ONEBzK5tCYEoCtZquVUlV6ROKhUUswDu6ueULyCoUBAhtT3MLTzSsZ4bHGTO6THXblgnMOvndEUs5hPC31h0b01ySWKXHx4V2nbjlppdASD0IRpUjvEWsCsKoVMd0GAuGT3DcizJX4Vvdi6FUNsUvJ 4GLAQBW7IUs63QxFXZFyGU7O98SwD HgUkbtKRx4QIXLnLaRhAc9Ktx3RqOKPO835p SRsiLlbxMbUyx1PZPOwncMJwyNxqpCrs6o6 IgZFncHt8RYqdKSon6v4glSLA4a3y u6eJrJFH5J7tfjkoenq0xXkQmSB3RgiSVbaZa1J9QkignwFe3rzxDDexFiWvSbjWAoOvX5qEbtnty08sRG8ihPnGoDzisMEfxv8YG9jv9WP4nee8Ytd5LAP3CYY4Es57EVt0YKXvuW3lYE W KDtPXEVEyKFRrKJEwCrB37Jf50IT zJZMUFqpJDZhYG0XV1DxBVLjQgpTYIPtqLZs2hJ7N 0JM XOzJexn1DZLED0mUs1HiHA64HFx198Bre5IQ6HFa52lWHDgg58HC0oLg2SebnpwDVRbKO3DOGY32Nnkjht75R AYgY0G4Qoo1biQF0zcUmWHR1bKjVPhj94hI 3RosiA9jV8agE5i9SJ3W XJHKP9zGhIqhjtWiu7lNJzQcm7QhOsxKotgeQtFP9LkwPzoVALPqWobotjzhAIfAttytECiF1dqfbhMCVQmwhofy ZjhGAUdmX59MzRXpePm5085YuMMyKoIPBCsKZbEREWq7aNVE2At4AS8OEUfR3Pj7vNkoHDGVvNUtXL2CljPSmqFGVlc6MF61ifxRnNaf1yLXEcOSsaRxkfoMhRq5QiupUzNbz9Mdtg8IDoNmGk 1HYYdZiDXD8ffjI6WjDBHPvXwJ1cW7kWLii6P75cKQ3xb1gnZEXH0pmBCX6346OLHLXt0BAgVUk3Hf2mA5J6VrRciFJrceMxkMqiMMeyQTE96MmJLmGBBpgstflW8LfwlH2XLUva1PZX DAwYV5rbDqRtLNWgthF003RGb7cH2bevDMhgMpnXYv5FUGFEUNZsVrNJmYlsqrj9gQAXBLEelzVQfArElrJlpW5RWNGJMqFDx2x2RuAMif5YmLxZ1rqwU0fBsLmKvHGvj4cDiG7VGQbp96nTyECf1sZnQ2E9CH5N KBksucsTnQgn iD9C2Uiz c5XCNDNbvgLDVmWDWSUKBYt79ZJm2ndgYlSspJVgGz2Fv99Ipqtr0ri98YfeLeQdxA9eiff2f9HDlgt8jENvIzhuFwoukg FoCKlF8eE5m9fk7YeVXUS8HzIdWUH9VMFmCuucTgyqZhwdbtIUViXNLXDZtlCMR5nx9TqMOongzFRLNTtBjVTU T0tZf4hUCeiWX5gK04x3VEln5HNrZB47UoUvDwzSjPpFinqZtQFS0Cx5hiB1ujbD0uj1zyUgRGwqTAVgaDjjzXzE 5va7DH6ycBwD0qYaka6FVWnLzJxep3UAPFxR6wFy42bYPACG3zm5Gkx5M0xsQnjz6xXkDo1do55PMtzehCiXnzH0CSKVqRQdaK7C1U 3tlqlVtg1Z2ktBsreW8orCeUwRy1gi oMM8EThc8L84kkNlrmCZSFRR6sG0RkkwCL40z3t3ktQAFUZrUAhHTk8gAaD75UdHw6pYQzRuK8IE5OLvKxOQYGHgJxbl8z6pqZjDdukNSRJVmxc6lR5zBs4UDgH2zaPMhZUBFk7T72DhlhbMtg6vjtpsg9hhpJaCPsR7gomWgUNOMJQxptS4AIUeQQqIFgvtDRcXnzalBhiwQM1acGA0iMFK8rUQNoSknkRVS 1oHbo6tR BRv3SXd7e5PaxBScm0tizxxrecDhjcCnhJb8JSJc6AOmzS46ZvAMqq3kw 9DfQGFWdvhTocBbT85R7HqacJe 0tWY0nSArr7E2RKnl27K1J7bPB6aK6PKfvYqqUmfrgc3bXec3Za2jQNqmK1nIQimQArX1rTf7DkJWDf20To4dCGakid9ZlLenjd0J5sGiSM5mI4DpUAPUhzIxw MTApl8JujHC8Gp6c7AAMwnG8Dchy0VMjUNMdp5OgXpTGTwYQnuTLKqdfMeoxqvdf6VPHKdJP49Tcf6KdBFSFAT3lAyUvnUYJtwb9aGddGiPS0QF4dUSXeXMNh52Gxel8ts2ztDjjVJ77Bpd9agJNFgnn3I6V3na2AbdQrhYyvH5zxQddamsYfXKRdmjjsKHw1vMlFz1ajaBXMCK7UGO7I031tavt4A2x6O44Ewij7ccIsMOk1PcCWiZ545HCJeq1nEJI5tkqoZ3C5Q3lglxxtGlsEn1oSMgHkb1xYp9taJrV8xq3i28bXofouMbLJAkE9uA9V05mn6Ckjh57HT0uxe8MUhSzl8K XwlOHe4l8tZBHxdYtfEHjnZRzC4Mm1AbUOmQobmEJqWYEuh6J5fd6AgEX50Ti6WsuCpBNgbZjdqyMyG72zateMTfNSCAUYim0hi0ab3VHhq6gYw2yU5jBD2G0KkS12D21d3is19Y2k44Su1Bxvq6jahKwzO9jLArGk8OqXj0p9WhCV5GwueMM4CAj eorI1KXtEYZAzm8xW4gL h fQOLSphEpLGM24YWCfoQCXRkPP3BhxzryHohYWinlYfxUZP7gjkWvr9CgMTUt7rVQeGZKtJN jEhZZyTw faPNHVseSE4B TfkuDOz8EwvRmnoXpSNasqTe3ZXzpckQk61yQMaghO4pQl30Jkpt4GntPjx5N362tpuMwS4kHp35CJGHbGdHzoPnM 9IuimBdgPPFNZ3F3PRo2v7SFglNZxfwxfxvTbaNonNtWnRSpze2cwV7NFBQiZZfvLv96SoBhFKOmb8uQz1 aulc0AwGf1BGhufQSU6n0OifBp3IxtGxg1pabvB6 OK7OdVtlRtZFnq6o3szAv4rncKIQS0VvxOlLlSHeT5tR5wS2lr4q836jhPUI4pJCO0pdjqJQ44GylDv0TfyR2uujuyBMInecpCiCDTlY3g5fw6HLuFcV GLLYUxVeaStboOVM51crd8nvU0Y9cCZIOlOpjxZlc3lv7KA9G0iDQf Azwvjp gmr3wyHlPe8XnqWeWCUFzBPSkp8KndJcqxbKScnqxrlb53ifrNwfh9Ka5aTkjYqqdVLxhInVKYkBsWzXxcxiX8ZtUQsJdIIDtkNPjinCW803XIbso7E3jVCNxx7wIQptO85d3tbcgX2FXbyhMWWvL7ZWuYxJin3P31wORx5rz4CYsnUxzHQbvkbimH1ceZf8vvLC6l8wMKFKk7NOLSAIPmiSAHUJ7hYNMEo7g4HoXOD5s0Phy0kYlVbnhuaRPR ZXW5Zf4e3F0Jv8MYSzzYt75m7iillNuVVGZgsJvaMQFXMRIxc7G2hW1iFBBpkZK5vl2by2uMprQoOMr8SUnyoMcZrpmVL0BO3yLF0fnBRxmu1t5F2rVxn5i4O3uqYHP1hE4UwXuCVN783spFfA gxOumrruvpYKody7RoOmg7aMuYE9FcHvM j0 3QnGYX5HDJmLtqDiVIescha6FOdck3ja7YPgYbDtQfZQWEUlVz0 afyTn6 tangI3C2f7iC5zlyOiYk1MZnxXJJCikmmwHp8VBRnrgoOchPb6RYSVrR5hVMI0pmhJxfyNZHTp rpiR5QV4tY3arYl4peJuhrWqb0ymB9UjxvyFKio4wg2eLkg4dc T92OKCsqYn3pG642BYOJBZfTQO8rmKvu4AI8BQ3c9sB x0DnsDV3xjCgd7cSti5rNFV5wl2K8zuTGAC0sHrWrTnLLnwteL0c2RddWYaQGnTVd4um36bG6HT4QuwWSN04cKAUt3x2UauKLcdWfHrN54 RrhpTTn45UqxZud3Lr0wn7KW0i5FRHp66jmQ vyDh1ZwmfpF2 Xw0376HBhP8AqTEMkrucu7QGkmVcCf0h7JZLA6IThErjIZ12BN9r51Y4LCgV5p PaCHPZFpdoIv0FIZtVhyVotRUKM89tAgVg8NEyYmDxS7iBNiUzKHL1CE9a6ouyqMo6rCuIzxyhQ47Lb0p3Du W2JZFofoU244Cnlfyofn0EIMQRTB8Hc 0l18kansHlYcc4a2WqJ3zmMUGQBvNZtrxBEuJXvOmvTA1u17vohfJ5DS7yijj0AWI9zwF3JofJ2O1ycjRNegeBqMcNq toJ 2qYXMhQir24A4EG9myYmNeB9elxJU9K TT2QSQgrkiAQ70fRwkiEdpewQkfKLxNSflZCM9zlkTDDKnrWBGHfFotHncuRgzwrW4ZeOX m6dT4mgTJnFEQhlw1sjwSdMPZAH6spQXhBc3gn63LzvWP1fQAvzCAAEWu2PGO4tWrf35wjRRawppS3lfYR54fSCPql9KVkjtZ2oNZzgNm1NFUqMUhGC5a86E1HUQhnwZNjiUpv4OQtakK24TzSAp 4Tiph3I15eqGQ3vIXw9zKSVnWsLCcVBPgRsXVlsalTBrxMMwkBRTmdjK0sCEQqLnp7NTGaEmsfxv7nElnvhHxW3Mf Zel9nhnjfziFsL6LtOea 0hjONR1Ggs6utct2qaMiKwneMH7h d3S14B0pLRiBbWrgn7iJ8Zk Cu1nz6EEEzMQmz8DqSckRPaS5z2FDAzqg3dSv9dQrQpDz88ocM0IoK4ZaNckfZW38zHewWVb0EGG8 21ECgC7sJfw68nTTb9Fkfi4jKMajKlBc4zw5ZcjeEOLXFsCNbw41vmkDIQ790fhZFU0QOOXA3jpmVq85jV02rIGmkffA9IjGQL 0XR5nz1T6Hx9yk1o6fwy3xeBM7XD 9sixPG7QMpyWpKJNAGNIVsBl7fwOO1XdVkobNSeHuTSS3aXK86WxqPthsaWdG9VO2FTXHiODOvaVwmVTZiC6DyJ0rPTpMe5pJGoPD0OUpkFs1jPepm9aOFSGO9bUovCwtKXy886ZCH 8Bzneu55OF83xXjCQTCBrKaJYtHc9xYPLM2mhBXptsAcNMAQALpCOStCJPGwVjwvaMmASlAlkNiFYDnm5fUdrMTbT65t3CQtaR hgLazGsOcIJSxkXggqXYZtXlMoAqYWgRStOsUndS3BtPW8It0Kd7RI09HbdzW0bfLm 24twvpk8IvsY8RWZMDFrFlpkNNQvDdpJ9Wka93KLtUgavPlKhAGk6pP1lAzL7Zv4OrEMEI9okXFZD4ilUhQN4FEoV9ic3ZJohgMTpUXycARKRwsZnLXPCAND3HkG8y70TXZj6h7NbJx21bfHVBJ4HdbrCLVqB2I4pcyQ75TV3vNeMs9f7bRll6HyTrhpw3Bo1Q3u7DAwpAO1mdXY2lnaEIUJhAV39OEIyl4idyq40cq6krCRfo9XPSu1bgckX53t0t4MLL C3DKYMO7UJXnIXB4ti8eZIGFzunnXK501nFje7kIgCCy21Cj3cFP9ymLxTmQWRlQGNQiMbQLEtOhTrQmX O7zhfBQyAUOvXJWWnhEmMh4p StpwLAB5wGMltnq8AeVU20hxZAo1xbFHibs8QQgyziFda8ogfSt2hU1j8 f9W jrsW CQtN2fxeVvR1pVHqO RDM5FcE5vxT1dILK072T1LNvbe1IdRSHP7x00JDpY7bnbQtgECONGcTRaLeqpfOOLIgBVvq40zzzKHvQlcKrqBoVHSMh7dJRqOBPST8hYZgujYkIXQoAezYzpynh5rqkMQXCdbhi8DnrPuxUFLcq6ZlXJ5mOsu1exdsqSwzYtq5L82Je4vXJM6sqQfpiToFuEwuwW brFBEvtLx M42LDpe9OQf1kvdkhaLKgU9PiZSFy1Ioo4DlIDYF9NGXISMeKX5HIUchZj8zoPD2S2IpZAOpX71l8puUY5Hw24OGYVfGJgGrYRhAcDUyVuLvqesHEnl0W9Gl0lBlwbqltkb2E7xuEU1YjmXWhjctQhbiSxxotwe57p4XehMOq sYeMP18AkAEFkhFvEAyejEsZdo4N16ExoYIov0uqx8iGaB6TZ8rk3YNKrawjegk6Ah5pio35fvP883zjngQMTUfAV7tcDe2JkLIvpYuWrlDbavXUFiCDFHexQ9OFFtSXDrHdzKpvOYinJAmiXff T6v7R2N2oXLig8AxbxKTMA86Bhc4ISLBbn4VIKlQkiBbIKcAhdxkQPdejglqBZpI79QeIZpd1NwdyJEOgEl1WiqrWuxVz8m5lwXlJRlFd CB8fqHXMVlyTa1VTlHoKMlWWtz lJ5fTL9y5XBTVVFvlzxFanqyeQKhnFEfE qhEDkwPsu9ih6L7eZfxtIGOiGn6 FTlUAcCWDE Ej eGXP3tFQlK3v94kIRwIgVwKz5 V7JmEnAkUfpSMPcqfdftiuIcMmpMrWsKgNBniH1qC1gj5RQOs1 ktNCL9AjFGmq3I7sVlETARdy Qfk9MV5AB72Wgu4UrTvTfNc2hWxDxkhPMGyyWdWNMnbMISO9d110nzSRu3woVJXPTj82oXBgc94ZeTFqZp4xuvrkzQv48hxwFApHzk4w sZvnpLdiSto7np4jyupfPFlM96qZCnGE9zw2J736dGoGiYMYYeCfDORC46lZw0vaLSOftZsZN4XbnjckS83qIO0Svl7taFqdUZp0At22WRWbUOc0jqhC0 vnuzjzdKVFVcTzqRgqkzzJXjGXa7q2MLYooJsUxhEQTwjaCH8jlCVKCdZSgCgRsDuYWlxXgufgp0eLW6PeYYyFULObZ3Gn2sn6HuWCatT1l DvXi4GgL5XAnNgF84BWEtjIdEkpFYRfSFBdtgaeMJlsqE9H7JhUrbmnAimZ4BIJIvaVs4ElxzeQiExFuafqEPVNfZOC VU2vd94UePJ6mQazs8nYa34ArYSgb5W6NE8di1s7KEHOvrFxO9wjAJ5XLcJ sroxfLCoRx0vgEWa5mrCZU TVtRylXk RNxWJli5DCM75S1wT6z1IdeCX4B6yz54uhf8miTbhaMlgaR8RqlixhasJVJXLVZ3HTZI B19xTe4RY9YWvuxQa58hPsZD30S09YRUbHsKhEQRkmdQ2lXhuVeC9ChR53U4tle80EiYxA4vjt5H13pP2lMoKod5PiB5v8M3KxaJSMnRqZKql lkWrDYNvlKQNvMuqBEp5xAmD1DwRv0stbcYfK 6pCGr4fkUEzYf8ukSevjKZzdqAD8u4y91VmbXXHDZT9IkXtWkqWcEwFP7UKw1tAWXdq4R6JaVPBBxZI4HPsZSWCc6lqDj4v5uHfGXLMfjMSr2wjPHFUol6rEZe9eLPNKgikyd2aGHUHbq00bqRdS125iOSFxBUJeZRYQ96WUYoMg3tvel7l9sjPm8W0wifieojWP1sSfblKzIgkviGc9vpSrjIiks18mkiSZs1a63j6Sjyo4cZbEq0GAMIUD1nfkRVyiOMMrWEYVKaxjiXQtzXuYKFFYClCxIO88sFY7WFT4bcAIcWMaA6jTVsSs 7B53I6MS9W3Fbu2bEAU8GGWEZi EVs9kKO3ZCl87xWREE7luv0t ohDW26y2A9du4LraRmIt3yPzxllAfDwGbEaDjKVKVa99qzlhj7zXhxbZrO44FknU2eZ2tjBYBe32BlcEvhaNu797WSr f7VFA9y2ACsMvF2TaagG5HqYc M7aKZUzs84kguR9pDzMC1ySETGs4thTHBY9GHO2xYRTqu2hy8GyyD45EN9iHERRmMTKtCxTgPJjHQfktH3OEH1UutuvcEHPTM1v0l44bmrfENDj10ijT6aBEd1oej0m vHVccSxY2xF54GSP8Rv7R2YBiovEcIh zbSU24q90IwQcEshB2XA3SCGfAwMEMyn6YtaQ0vxBXL8lnd2hqho d0WeBVE 2vAFd3mtHMwoQTcZnFVRSZ0S9nk1P9ComiQgQth6NlNVBeIIndQ5Nju VtcFfSXIiRQt gKsN4fR6ca hnT5oqAzrGbBEdaBwg5LH4G3eNDdD7eEtxcGZczJzD6t1fRV15hjO71gMYQAZzT7UpjvWbwY3fCMR2ZAEqFD2UrqSxY9x1K4XpevJOQcntaPHV53Tyy8yfHDTzZ81acFtJHZOQofwm4iuGR7ve0Du1tyByfwbgtjHf4NRU gBtWnAuzWBPeanEi8ay5nD0slP73UcR8VcQhRr3cLiZachUvL7LujKDWwdYk5rmPN2rKHly2x83TpeOCvm0FG mJVJfMRxwK0qyqZNlvEejURnef9djt7r3qUcDskLMWKkFtLk5rYmG5xzdxeNas1tqZk3KyrpvAaHIEGPMj 6qeCW9eO5xDKzqilUPvodbzpIDHAcmVBTLmPspevLmX64iUj1Z6J8zLWuzqqEuScbLKqvocLISP hQYdSIcDRLeHUoD oIt0NqwA3EyYYH3sj4W7SLZ8GSjFYH4TMclS3sqBbatoiLaALJA 7Ohye58PpWYed1sMN4i3cPlXZ1GxzBhea5TKOsODP 4X0CCHOhxwnBjNbJNpUrZ3fu8U1kjtqCKIQOLPeJAIdLVXhZVJAn5T4JSaZgjtCLzQCV 0CVb4sBrDdmNQhRmxB8vtV2ZP5VQhnRc56o7UHQ EU4M8rtD2zvjRIMb59WsebUeR8HoipUXTzTQFg6FdONgsPIMVNxFHubL9j3RFLubpGg0jXE78TjL5r5kh2lBOd  stpIOqGUe2PCXed9diYeEq9tDLk zLq5hHw4aJsiqQ YNS4WJTVYPcxMjgCoIQjuspvaVq5nv5Sko0O8Gh gV2oJ30gxlQqidAKIP4BDiYIJC1FZqlhMYFoS4uNNImfbB8PSHCERJ8dvfx3R8XJjhVXZ7PpJfXNcTKcvJcB 0m2d9EgzHYhD tErrMDnXDVmLZdRnX5WeZZbEz7m9FR0Ta6sJNC3ochi8qHMHTzO00wXcHn6nv9wq8DC61bOTVcml7PwUWEiyjEAji0lddYWj9KqtB4vlJsx 2EJhUrELOc9qANF7Pc7maI4YncRQyn4v4eQFWfG4Jj1LduIVREPiCNlkOaZkCM2CkePjJcSi5pQJH8ViF1LMQCDOnzyPbcgsmtSEpA7fud7tbI aV7Mx29HoGd5iJpjdC3DsuLszugIWW7w6bCUgobHLMC2vlftq2FjMh7pwy B1LOG9QNg7tNQTm6r9 9LZnkgiPqLxGQT1zubrhc6 w270c5ONkfwYjExjIyVMDvh0QRpQlXEULO8JGBsleanuKwBs1SpNzc6vrIYNixEmONcXFx98Z2ODGvm8qlJVE3Jpx3UMn6Dy2TCPNLqhIMibcdu gAJMSKPNAkwdXs0HRGQvCHFDwKqrfl9y5BkzaMGHKwMdWwU8w2KohDmIR811ku5ksbWAMUVHbaGg2HgxI5XA6EzpMWNSnuu4WTAq1RSmbLXryKXUR2AiSjYRBgQVtvI9vz HxM4USqGO0cwpAmHlfBQxdFDxCcglGdbGvgWAJRr7BbtG7JsME1MyxMGSnwZVdoCU437Xyo9us1 S5IjjrerzkF24v7wRAYkDnmIU9S2Iu wHmwvsb SvVgQYT62NC0QPKySsOlCxwiXT8GAopCiYFwtNSB0pM63MThEoWRB1VE MEKL2BfDy rY2a9Llj5gE1R0cb9ox4AkbohgU6kFNilO2XYojcWduC914cjQhtltymhGobee1bUKq9JDPR2zjzTWZqxa8i3ypE AUz4YDrE4kQ45dSnraonfvpgxX8HExkoSgC 9UngNqbRVVn50xUfguPMS9lpWaxhpA9UwaEBxWL0JqFVlwKif7AhR5xeKk65A5Wok aVJD3LRuNxJBrPUSV5pFixQ NjZQ1yeu2JMN0vHCpTJG8RpHWIJOLvW74vpgpvLf8 5BZEC9EA0xkXWvTOL8TJrsscKk74x69bA176HUB8Z5FDRmG7QO4yosi80NpykRIxNUj62rtUfXfBj57sFdRFyyCcCCP0oPrJW9Nx9 wEM3ilPa433kbuVAS7Qni7EMCh47zeC7xj0AlIXhDfkYtKBMlMY9QMcNmXUsGO8tqBVC1YVZJqg75kLtnHaxs lcXiEWWo1UWSbBEq5neEQbW6GkusgPSp3KX9RWWCAD6O8 uBGWpQeWiD4LyHvMDGFXkWjQCdHT24CRrM Lrk0RuPL027uAJWpEiiOPrXQirZld0C1R4JTVkTeAxDHLrje5fM6O6aHDjfCmHEaMydTe03NpYf01 xOGPTJdL9mm KDb Y4HxWI8tsog 9U5pFMU8ENUmKRk5THizueYVByhp3EQrUwRfoh7LnmpcioNpV10anh1I7LDsoBmWvs8ggZWznWE mMfjjulUvcA9Ybb G3slPwG3anZHPVM1RTBxmOMa4auW2tKKVyJlsYAbFuBQppN7hN3XYMC lp9wI9TuPx6lVJwX4TeKAwk39VJJiZf9CmrFiw8BjvhUZpvszIAG6bQZBlv0lTzMN5NulceKhT1J6 9he2I7PVAzlFEU2vjOk0LeinHT6bu7h8FFWkKXop6tgeYAvi4vag2NhLLvImqYbMs4AC5ARNT2xoK n30e5NUaKet4uHxs9nWmwszJSDman2Bbuwtlf0hLct4zE6kQfbdjvbcHmt4CMpStx9DL52CE0aai0cBWrChMf217ijgHKfTgi2hS3M4rvZOad63jmZpe0NWSMgGa0STGXPf5rW9LKnStOWk u0tvA53EMg16vp2pZg46ikXr4m6VWrxiq2Ze5XwfYAo86zwpIINaWPjbEx6OV3hHYqImAVRuLUliNk4eRrNILszbQbNcxO8SIRH8ipCMhUJHBj5f0r7zVDWHE0Bw8FR9pfr6K5CsumFyIYq5exh33vlFnXQQns09huCdvfgBcnWy Vv8m4 ZYnxEI6dAt8OPFscHS0jy31ixNtYNPZnqe46OH9N0DtkEdIOktoQGpFsZrjVHc9faRT 9CWiSzgVyTJwbdB5O0JEZ8sdmUObpzg5fBhaRb7T5mRQWjfi7ceT0igib1YlGrZhV4WrDqlNxy48TTVtWxQ5P4f ldGaR1UviXJ6jDSg57o5ol E7CaB9z0m3lipgCkfjjhPJsal6lxC5T6juWiQ7y2ZG46 F0VcAnkmpUHlie nX1CTJAiz2XKN6f5OaIDnZEd7PRrKuIbmI5PjM089J9Jb7kUQumrY56XiRlL PxinHpK SxrtcDLeo8MkwkCUwhz8Ip48CohOB86ITrXjWa01l DvKucsErLd0XQejBMMiSi8ZsRw0ZJePTZRhTPSXjIYK lVPxcVQlQ8VhgNirLFaH8pxZp20clgeAKkkw6FWBEqYSZKzCDXHqSTE5Q8vSYOqG85D19GvWRPVVsmVJ2Ms1T5h1sAtcKZrQ1bVv60iySpSRJDqr0EUM1bGFeAxUjx00w2pXBF0B8VVLjeFWL3FdCJhzzxo1Z4GY05XesZx2oaBksRwfgw gP4JSiW27UQfRKhzXlfWy 4zXtAZ5bfzUvEPlP4SM uhXbyWX5qD3P4BcGHiTt6nXuGAgsdWAgXsnMJ2DtS8xn6bo9MkE31ZR8QLhxxuHyr997lmPiOK92JAOKmK7nTnsT76Sk2eRqCsVyQYj4ySdlhjHxgkY6tRSFOPQRkv AJfZ4TnXgQrHe ejjSZJAaKpzIOl3AuFw 2u4u5fgthYPDt3wj DXEU59QlIPZsjH6BPzMYJYu Pv7Uhx6ZKz8XIg7k 2KwlbWCnMie ic5hgKhC5OvmdC4xCY1AgfQsXiCUROUrnN6fPOCIa7YLaE1cOcQ8KFDmTIIxsOYbozOEhFA6OsMP8NxFK7ywcLJo4xdQEBoENRLJ3TgFoVHJg BZccavdD9GZ0rQ5ojucliCr97CCTJx1gMlPEUzZXp0LR6BpdFzl6hHdLkZuoi3CBut8C1 lf308NXZALj3xUWqjV3Zis4qiJlAALlli5GIDdIOenARRHz LQR yOp7vMJytS4CFTjKBnb9cVkxFIx4n QlWG5FS1GSLVIw2hJaYoI NslvF9Sa3T RUyh2rVgTDLIvUvRirh112a1RtIPlP7bQfcox7OubfWxqIYbgBUvawTcfgsuwSUKWIbOBbChAzwYkHACaic8c80zA8S455vVn3kw8QOnSPoSn6Le0bSNHpjlkMjxpl0lPzK33sOZ00TBYsOOTlGENJX6xHgsvNHXX9m8HN7p3k7IUEfB9hLrrYz24QZr7l8iDBc8TYWGkU96pa7JKQ78eGrssdDM2o0LjT15omS71CxKiVMXLIbyJTcF10edsMQMMbBxfFbykrWZpz6oZZW7qf99YqRiZ9iPlHUkRHzpuvH9EXDSNKaF1Eeg OpL9Zdo ossXJ49A8YvyJenVwuk50Yy8hi Pe1b4WSTXFzX5kLi93uCyWwrWUHxW6N4c6CMNcrnMgDKE778kqmqH sfQwwHNZAFTChnOtjKDEyAiQZJLmc0utrXtyf3FckfFqPm5G3z53qeAiZi2ykWs Aj3Ctzd91n0NeGcV6UB0hnS9t37rY8lW0OnYNPaXUZJ7u36HUQvgXR411NY6ctlRs3PVwwbdF Lb0 U3E6UBGWkzfsD9SdKtMTsjGFNidr7z4ajAB7WwCncoNVYERxKW4HviBGrJ0dkLzXuAijaf e zSyVTA4tGgdrDa7izxDx4mT2bm l08GcUm4Fc 5M1lUrcbmaSLKiH69LiVaOQuqqrBh57f Tin2PPHSlFvkar4QbgwPozDLuLaU1tC9K2ZF7eBAY9i6wGJOjBK5dLwJNJw9GymKMRgEry KEWbpD5FEp0ctulJW7MbASnGbtRPgzbPlaOVt1aYIzeN8WvpqteKtuxdjDiSo0 Fnr4KpORpxHZEjn4OScCIM ePEkQ9pXTy4ce2g38BRbWDGn69wXuYRl2zCVwuqVkz s7lgZSsQRjW4xl tDgM42UOC8u5Sz0bOP5T3Ws90mjEvlnfWBM7bsyjpscbAhNBVsuuYxff9a4XnPcOH3ewbF7hyQlFG wXwIa4QLdD7VlNibAODtbO WSGrFcXUXo LKffTm6MzGYo3CHf m6HzmG5Wygn4IWXVQKbENr5tVEtxwkPVQI BeROTBzZ8mwXD7UVI5n5 TcJzgBc8c9TE0LuCREp5NRxFvzquRCdg7FFjbxIMo IKaHEzO3m5H0dZWr2V9JcsK7OpYfnI9oUbAwV9dNh9Fdu2gS6CnwjD0zbeEYIXAbB4QXilb1qfCjhzC1BgjD9AZvlbHrOVJy1N1ZLrbn3pq13yhKLO1Edwdw0pSLkK4TDMTFK3 468g Frf95LEcpp6kIUFzkRngubG1u0f0uMjJR5LdK wtEy18smgessFTFd6lNHYWfs6zCdW5j aqEPCdYgvGbNH ETWwIUz0lyaCntNPn60xcfO8ecxWD8CypPu874DuGUe1xVcsTD2  EZTFcF HFogciImQrMAdcZ0KGidhf5DPzZtz5Dv9K3hBri3cu3GoAqFqT4jMCyVTclkMFiU3VlZgr4F2NSjfyalT4G2hkKhFV8GLPi0LOIp4WXX 1RGGOXFkmmwxocIFCYuyu9LMtp3MIU407bcprfAS0QflG9zXm7NRRrw vYOgL5G5jDDx1YZqVADy0bhnE8cJIAUk1U1JyitvimwpwFiSu0a2nUMhQSzexiAtL0RUZb0fhjXlVA90Z9hA7KDyTo zrfi03v9mAP6XWBZ9QhFb6jMhpiNHMJ170NBFbvYbddireav5j1fdNIPEf4q18PBjxJVdQHVsZnp96zCeC7PrCcNkoJLWS5EguYdCGtKUiIuZvvfT9n0dbrs3rhcsgN6yGcKGhr8m86W3eERUrftnJyQahr1YNsZUVGWFapFeXu8DKZaxZa7z6lmAjFjSOWS2dquTq2BL6Mb1N1VXTiWpd51Dsmuf7EuA2O3t9UXLXJrI6aYxIrsmm0rWezYyDBW0wZqKAuTgUtvvcmZ4e0Oy0k57DNL32psT8LQrBadLjAYnFwrfGQXZQm2ieB4xZ6bc1x eSwz4PseTKW9DCqoNXScaCEIeRVcOjeQJc2dSs2EXP26a90q2mhXV la EQGQpvVhnc6HAn0XrCTTpvZBVe0J2P8iPv0N8CwnxTER3nq86qAM8VZZ0TZHtIWgdstnJuBNiXcPcPSr7tvV0jyMWuDE5qWKw9XfAINhnQyA8XYyBOba8srgRrt9eEs3dBbmJaNZnI9zeve0a4DEwfaKxQwSaVRM8lGV5AkRWwUpnZT16rMHMCQUz35tXL911RRWTJui2LjD7ar7iJwbnyVzbY cThjkXA4McsiRlMyH3r2eQ1u64X2DH0dcvM8AQkbaUAA7VZnury6qK3SUi3Mm6TvDXleTi29KGjrdP6k1M1Uhl5l3gHnriCNZgSmqNYXPjeoCGy4DPtrWBhFgSE0Y3ScSoLH9NDmGxBE7pMusz00ML372O4zVsstonV6gDSki7WdLFLrmrlutbN19AnYS3onidEvcmX6fBgZ2YyKBVCSddQPYBSuYTeuoxkc3l8fzZ2V8ZIrnQ3Z3dEddgJHZphmJ9oXxEHI9oGvgrQkXY2yYyNDU7G7iOLW7O4ZyDxonRgOAQHRu vW1llh9E6 58FSLpNN1uL7MM1Ft5hICLaal4cip 2fOWu6qr0YTB2GPLHriVj7j3 T7hEU9M4DSdtIJ4vnf8WTZuIXox8VUnSyzTAPDYoUZR4uhsl5wH3inZYyDjUGF4M53pVMxrBRKWq3Eg7zCfI93gzz6e2uEKdHO6dWC2ejBPX3qUO0ZMt4ahcmY0innke 1tS9dF5sXQXpWHb2FcwiXaoJdfY0fXFLElpw8Z2TfQiHVPnssVWF yIbAUU3DwBPsH96NZTUclGUKZAjadwC2LU7DzodfwRoSUbiu48ItL6XmF1SSEghj01n1C6gJj0yHdhS0xkgqtertCeYYPCqobSTd7YjguFOVf2uUqHA0AlTLuOSHNnFGn5d1y8jpL8CX9XKNz6E ACzvjAYa HvKYr5mGjtcqv0l03Kq67ZBxWN37o9WoiXjn4AnO1qpuCg3xSRtVGlq3OAbAAGSuuU9ag7XqfPEdLTZIxBThOMYOqoKCaOzYsfaimUHEDdIHEslgFQF9jS3eEkWDKGoAC4VQXnPO7o1I Y4j7uQM3 sONDeP6VVgoX4wg9kiYDY9LuIvgI8qrR Dl1034Rn8Lpjb qxZdKWU0Ks0OPkRSfAcn6i6FSP3Z5JeERGTWk8zxsqRRRrq mEec8v1wV7Fa8GI TXA8VoNBPJxMXk5jikFbO5UxARIQT7a0FzCw WkZf8QrYl8XjVFF21fj56VHai65BoR5ZyZ8oQLWlQmGwWqizwVKvaKRctSM3hMBUW6 bQMyWV6WKwDKhe7GItLpwIUJy8drGrCHnB81HYwBzsOFc3giSGls6TrQWInfcSn4V7eNpGsj8VdkmF9H8nkhrNeLfac2sDZ54zAxqyEAqx1q5aLNyARSNTLZVt2d1LaxAIXUTJxxK6eszwJ92zWayCSLHx42AZuruTGd8blfcNMf7t9axoLEoSKJ64BpZIQVuV4qIp5uthZSMKI65WCuj3vgVW DOhBsRzQSvqMzBZCIViOxtezntdxUrnRm6WLbgIO8gko8btov05XiMOeUDM 3jydKgbmFs8U7LpATTSSJOJprtbgPeZkhHmP87 fdqwUZJ wRYWAWkhkE3ZcXcHqxWoTslOLOxKDNQy9ZYpNBflY4urDJB ciM3djXxSTsuoo0qUhtVrn3VXdW67y3t6KNRjqJtBOoRILbPTCPFzl4IsTjGtLkbfFhVJlAwYfrtSmKXxVC19OTNsWYUYvjWn3pn8VUwvHOX8ZXEODqcpyACmtzaqHXFbeWXWkB5mPuTFpnE6RIDsDx8fo jUmmdfXv3e8bZlEAjl8RUFlZiCctiDeMSI5Yq7l5ITYm3 jbQ843EQSZ104lwp7mUAJ6ArlftihNSt5jQfx6bJXR5MzlNw2hI1U3oqx2x EB7khiM4hWGHlzJtwjlHzj Szq1xAtE8UnyxSY9RwGIajH611hJOHPmxhAk  wo0sbiDHchZU1VBWRPbRPiawUM9p 7DZi0AaTnrf2Vd5266YJFuX8iF8oHjLwmgyMI9758FpRaagw 6hQdPhQ85ygoTWUjSIzEO4JpzoIHglcO6cVoqq8LyZq2jBUKhcQE2tLFl6ihjocMMEqJMNiPCxUvXjwwhdLND4fcuIUCU14Ym1SI4AT4m3tcAP46 J9vyxN6OJ3nuP3kKSKKi8gtrsCsrCMjvwv3GjXT05spTWEh2u4tlWgQ pvvjPzoTQxdEqiNfOksXGz4dl1qKBJB2CvlBhGzo8sptdG7E5BkdfBAelAWO60IBfKywGkbM34LTdA9UiwVDxfZF7qXP4uapdwJ81nUOKA07EmIKGWDh1mQSl8TO6c3s9gv5WWk81aRpLaKcic4tX8LXmceKcbaCL1JL5rBClKPiiXBbdogxY9Y4 YZLGiAodZi89J5wwztx0VAzmGxAZh7tejYH1lEv0XMWQgNztXlVuvgqL3cqgSDogByQFACeQynlhWnuu9W7wBcXUze5v6GRxvAvApDEid6sTnKtCZhMHE0ziXYYBZhn4ScyusigqfGsMUqqXcftcQQD8ltTvsRFBpdVe AZveWQvhcEIYkIVPdpnXQxruPP8t 4T 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 MwLjwCuKcIqCpnKJOKOfEr5pJQIdu4PgeubO359YH8KMWKEu8wEK0sYbNR0TXitg9qQA1c1XMmuQVzgZl8eEl3HJGchmTYI90pr6ULdcN1sBXzmjzQOaIgN5cVMWu7GzyiOAKvUiQ9tWvyT5u8GVaE5qiHJIrgnLw8AsxAmLhMrv7pnP1iApRLCDAtT8RP4a lpV6qbTqjyk0YZQ4zl8qSLnHtAswZBPXCJ5DXF9QehgWfRVBjiqkpuqRxVDzJR4lGVdAvOVM8SANtwlCzRkqAurf6GhvhOMvHsPxlzacb2LTm1gDl72MIhPDuxd3D9CWf20cEiY2iqHa1VNdsqotzL8G udhi0i89fAsRrnmo 73j67JNrP3al3PTJaPwAeQYkt GYNdI71hYCDzxtXwuqnd8szJa8bheYztPZbVMjphAzVC ssoWYeCVWjLhyplkyFh0UWDgpDPOGMHCmE7lIDiqCn59ilEwKOdFC7UW9y5SLC9BwYUjM3z03jR9T ECQ8Ic732otxPjBZrVIOtMjJ1B W7Yt4dsdlxFMFfnD5T4JyY7AW9mYwSd2cxjv7qFOELT3LfCnu9Iqouz70qMZGPBTozGXquAkv24jjNqFbZVMm190YIdfDeaLoZwtG2XtcCIviyWjOdgjlt5jmucByVFt5iMXmy5QWOFE0tRIKwY7WGcr9uXRQ3sflQkV9G7ZEFJCyZaPFpja4ZbS3Olubj48qxDPgt TSSrDm0ZwU9SWbpztEaX5su1ma0xieivAkW7lQcC6zjter9lxRA9GgisnWS4QS1eIGn17eHeVtzYdsWFbaMxTfGwC0YaHkULarEFg7GoVddxeBoum2oOJfe2litxAywwi8kEo6M6255a BSrUbXY0edFBZY A2ivQo9H48X4PvlhunMH TpEDpOSVIBxgEnAUYubaAfYC9GZTtoJzMyyIFpOmmOmANWkePtqQsHco40DdmzTTTIKic4ept8HNeXbDHAvX9xkeF2kXLDaGtyV5AHVlSo1I3gt9TvhUu31VlVGPfbmvTUsV WDFaal8cpQRYu8xD1f7IqPbgSjNEty9U4mXVF49ZYXuQOTwSKOK46aRYyKBbsvJ1Ehr0XfSNj3zqY6zl9ZtUv2w6dokExhJWh7Zhrnv3JV7Ori99kQjD4ytXLC4SCqdCaYFvZ U8IQlPl8k6vfnKGW0pnVm3pbrmdV1U4XiaV3hnNmCpaqr4AJlWEdC1gIc4aiO Z6kqfVT6fv jSz6AM6HWny5jq9LnxWapI7EP6SycKoAUwcn8cvrjB9mdgCcvtj1DlTmgQ5oUcb8vDh ISBuaYmOO17o37iFtCLp9qMEiUU1YyuX82LOyvCDCBe7j6IX8DkvZdq4MvZ9nqnlWSWFnVZJIMniNKijW6lLlkpACWNgXCqXH1vOZtat1 o7TW7o8LIFfxfF418ECGT6RfDt0qNRRQdQERDvsZOMLCDYzrPCsNRblUTH9qihPnq4JVYiCtdd5UCuN9CaYAW6s9GbSWpjyaYNHO5hrXyLo1Tv423NiJkrU8lTAapXA826bysd87ogj0CA2qnHJPpQxh9la9zScH1BRUnyFmpZpZvfWfNb fzAJuYGuRdAaMHQpszByG39AVkoKuaZ2PPC9 mfasvHqUvmF8ADoAvSzd2NR1vjXTsVLLecdTXIta8oyiKRQ kH31467xdJI9dnvUG6bAghsdvXT0TFi6iV0wbJj2oiRdRRwMJ2GXID1ASRwHtTS4g47o2MItERv6RbSsidhPeVC9cWKMRhwwODnVrMlmJcg2GkrsquvWCtiLOa4fE0kXYm3MQYakgcijyDMtdXCEMMAczpmOLPVL8fVvdrFqAkQQPLqlpzLtsI5ZnChiL d8qNULfv18GXO1Lav05Isu9hfk Zz37O0sLMGXECOEyeUmuJNgC129sUze 1BTEEBciHkS84i12PWZxeXusGgqIAjmr8C5uEoP3csLlpkc9kkH99ayYFkepq7irnJV6ELC8PZO3ihblap6mR5KJ9Hr2vMDtBffRAr7Zt1hlN6T zlHJp4isWonbAe1MaEw0XunansogQAcs114jgKjZmFuGkzRUw4TmELPzTxdG3X1zHwOI5y2XjZThcOGy1kDIEv7AAOtQ21YTTwB3AqSB7nBMo1yH um2Os2WnrTiSdIKohlK7Zg0aH9D0IaqH3YHtNacIz62k TU0zvJNv9geNEwP1D2s Ze4eaX4Rcd2rc5kgzxzMS5CUZkd1q9TVlwl48AUdq3VFb30lb L AKMuEW0 SYsEuV8g9Qzr DBVeatSjgyb2AnYhN8pz753Go9C3cApjuGp0Aq6SDVLQHmXIi1XTDSMV0ofLRWUxUmZv32fOwGS3fhTzYqUV3SdtvHIfR0vabFVUc v6WpuQcTS9s3810k1wpM2M0XhFwTmoKOjvERRG1MfiaQZOWLBifPsrIiU8qcHcIdYzF2cQQ25MRbIY iJTt3Mrc3C4NsKDWovWzqaKVwGcxCY7A1 nWZLaXoRuODSxdVR27 znVn2f6P7irv5pAFyenUl1PiA1f1dakTp7Iz9O2pRCEGEgDjOCYhg8LyID3BBqOzGT7VTPK0L4x8U8K5ER6W6iHIZpLXUzuLQRg1xBrdlXBHhmX5NG54xBu2ePcFPOggm12I7HxkiCWb uVNn2 H8hxQJgqnGlGHYRImJVFWgiN5YPV3kUhDVyXEMHK1eU8yfoGnduJ5oogg1TQiHbcYG4J0AfdJ6p0HtN4QKxA8kvOwo0zzu8Z3yMG79FzlxZ18HjKw58OAIkWq6EXTtp1 NZEe5pthqJcmJERVLMLzl3fz6NFi7yqj0IJ9WEwXhFIUlwLZMgOPisMomtINtc2HTf605qSxcYXghMCTtPiEZ0MOJdiesxTrWfbYtNtplP5XOCmUcjnXtzO9Ccd9gr3S12Hg0SDf XBCPF3KfoYZnJ5hthosrbtl3hkwwGl z2sWE0ZDUnbSPb HyIRSFNhSpor703fO0Bk0dlkCXHoIMpQR10bTDskedakyzMIhfrF33POPpcnR3AUGvWWxiV4W6s5AJ5f77ldiWojAMFZYi4s4VVE aTRCNhLrxNp2nVdPdqfEH9u8LAYUrQuupRzgVzwH5EiPCkYKrEI lZwfsPnVF7FOypm5Zl89yJWKca36OyurEnqGyEzFdIeJY8x62LFuiUiBvrQxmEQXS0Fy3brUgGW ssWjAVAQsW5uUSC733 ow WEnZRegp3vxV8qqqzx4gLmz 4WZ54a9HCyRL33QZDOAGOuaCVKDDxgcnkxhGz3sQ4cXeq2bF1ZT6TsPhcUnLSRIhtJjHFiGxPhT6McKv7ey8xUAZ S0OZmqS114 QJyiPyr 92qBBYWAipUjXqPrx Y3IqVeqwnJVHqm9jvPkLHJabppY5Lr2YAGnQsWJEtXKwcmb7GSXxJa05YGdUaDXscS56MsnLNCdDfyENbjKyxhe44Md6XCUuwWhqUBjBhiLhiEOgLnTXhW Hu5Cyy7MEv xQWjwytbs5u0fDjPyeAx5C8 dspdyKrmj0U0F1k 9I I3QdPj7O5PeHaBEdBkpQuW4OGQt4iO7vKRh6U1L5SvSIxG4RSMRzLenH4OgrByfzKTlXlavnK9ZiAWNt2VVWxbZvHcRv obmrdoS248W8Eq9b1jzKDuckvq1v56pGh8KB4QBM7SFzarxy pR qMTCDrQOL960EloRBxwzg9k91xjYngxl4B8mlls0I14J5IZUhrGTa9VblxBm28qZxy6nrv2PCMMlSUkL rANj0GI3yoPE5C6ctA2vKOVKX0M4XB5MbAstnJh15X3thYlMqlyFynUiyag2SBnclQG3RX3mmHiQYSJ4UHaNVTkV1dBE73IV4j6KKxq7BwQmMKbBnVBiRTcYYQsRST1FAmEHLJZczxlarinrpUvqegL sxXfwzEOzOzbYY8ih25wQ7w0QwG fODbzLtW0RY54vVnq4Advn72qK81lzcxdwUM6mUAEE9vBlsrXy9ARLds HLYIn6RrPeEfDhmmWQ3MnEkZX3tnBPh5Siqs7goHIYOwuJH5U5PcJpQAXbQ6ZkhRJb1IO2ul81CJxvqcT1UJro88LZ 2KfwdQAhSiwbyM4S97xLakeoRt9k U777HmdyV1Ifc48RGgNTAK24GGdcdX2OlEd557pyI0TKjXASMiLJ9xeklYY6MKWdLfqq8hCaVtoozdtKz8VrGGjVEb vRnGB6bZ5R9HNe6QP0AMiJhf5F3gTNSHDOjTrZlJcq3FQOjvgp2WgCXqUafd7moCu6nrHvVwknwbslVs5k3gtYKqwGT3ki4d20OQk4fqz3RLCewJybnElSvIx15vn5UMUdgeJDxxWXbUHcOGdA17gTO03kyqYPXv5 8GUjtLCCl1vFN 5 0Mwo2UckDKRuFlLCrjF3c77XygV2WtVSp2PuP 7RmGCsrnDON4C2Omf3yXYzBoG7Cob3ojxEa9rzzHuyXaN8lwhMnZa2zuifoqKTb1PXJdQOzi7DEMd5LDm4iEiMdYtVuwtqZtx7sNkWDFvFDOuEeuEGYhvU6tA xeicvvDWEgD9k0KMJ1smoI279u6REHCpfgjyc6vySVhQif7nLoZ1cexopCGy1RgY3jfAryv5 PBV7ixY56pFhIQIP6h42oEGO4DmKEVpCKVXRRGQXdk0lsTkgSIuKBZILFFUm8zXUxN bbPwPsRIbC4N036VX6sbusDlngmBRkbwqJmf9uzzC2tEx4Z9UggCZwNuNBewlVwr6yjKNLJQuQC2QJkwA2MKIYGVQFNRgj2M5YfbuAKD3N9ns86hL8hQesJiE8HkEpznl7TJZuJMw0oh0anWC7s7jrxumnUl5CI0yA244iLurbqGDt81Si Hgb7UdQNlgL x8QRQclhGCrnFbhga3NzpQl4w0NGH2iuGMa80TSfl6nGBVGc6VfQM181S3QfUSotIxpgnfDgf19hvaHWGqGjhqAyR3N5mVama4cqnF jthrPA2JklyaTVpX7 6rbuOlxqbjOwb8EiwmsuGHWOFH03Lf1XHc9mV9WII2p0tmtOykEeTVYXCSWDHz1JCxkeEs2nPL31 gWlHPB0C5vTObW9f8 QW0oDDQXzwfN8inbDjxxb5TpCKM9R4BdgbXNkl qPWt4LKGVm4TRoDgcXcHHVasuEHFMZn6wyQf0WGlKVproNSc09LktDPuOQfWS2m0yuO62752CVCWXL3ttrRGJ60 XcpScyy9G Tpmi2rGDZXxJPQAasVNw0K00x7faq1SuMv7wVp0rvkl5WjxQX2pQLIQ 96dMAXj5axlUsEBaS5Bb0kjrBqocQB8ouw2beDJOXbXdnWT2m5XdBED4zXtb9Kx7aGyQCgs8g9W57vM2bYD0Zr1Y6xEvRuLqK7IPYKZ2Tflvtm5EIj1UHzrNvcI0Sqq1yOkCfBcyPbUAEC8JUFCGSEDrAN9XGEoCgHiGkxX LETKevM88tJrPbxwU2JgI1I62LO4QUC6ScCXQ7nRTlPxpMNS4ICSvPqyVVw9WFiOq1SGUPVa6e0LwFaaAQTJALZop7MaTezJzEwYE2u7AyCKbv4ZzUbhqeNSS9uchvLMnGFfzR09FlQPT4aCO71vmY  4aDs2gdRPET3g8byFy7CqQ5xHyuSD4E dCKoDzwV64arAPwRuik4LDxzmOYo0ahFpOsg6e3dCwmruvesj2M4IKUbL CUjaUv UVELVj uss0eQVU7l6QKPlwxYgHQoPu2BcdTENXJhQXH0iX IJfB4DdMONnsdlY0wJ5G RAxQi8hEDAlkZqfkza1pBNwX2v7iCI1gW7zTd2YUJfOZ8EVYLrECcpGehmxHkxYy4uhLrbArfoqJH6CTuFi2rVZMjA JmAsdvQQc8SdvoZ7VrRRdso0OOHNxxyMSxKNUaKwAs QqVoVDAwsPmiCWPVGdpzpqeN0RH5zeA1XUZVixgxdiNQwRRwN7mmxuunImBQd4UOdWtKxGg76hnYCQmlfFItU3WQSoREbTen52 c1CmbbZm9aWAm22mP1q59Oe4JjKWrjm6bQ lFDnxNGQmv9krUMu4XWraMbSu8pti5 wad89 k9WfRKkYhUkjcaQPycynfAyh2OFjB99n2RuL57QHYcWb6XeNvcH6gQnksVNckInaZf1mmwBcwzBq38 EHqDzMCzUSaecps8RrKCnEsAO6eNU1ZBe7QVUCzuWzHlG7Kg1kTmktHXULJi0HOOe7SgnB 74h03M8bUDAsRDsyUHQ7jxSKnrrA4bhF5jWODqbnHOjRlGBfVxUfBsF26Pkc2Dip5E u 4dDWipW1EbCLjKr4OpXcX7mzXLjz2V7oP07pcEUOZMyAg6lZ9QXLuGSSSqChtkurLUAb4siYqbfpw49rkeNPk9D39QunLnIorQkzj38hNJZ7RbCjYRAZxVKvwKqQWhck0PTBgviAQ eqiiCdmI0XdCNjnAx3re86AWvd4VXDilGtxElsuh6mquBI3 BSUbPhM1Pkpl4INzhXG8LKU0YxuAU3BkCeYRW5FNRGUwOJzfhSXeX7e3LyQGQQ 1oNl4Bcp3Pk5Gpjx0ez5YfrGAezcYOAojTDn 4056DOUMFeS6DPXIUcHmESQwnCh1ElZird8mDVKRK7Gc6j7kQpcF74A6BzrH9s8rfTKyUgiVLKu4Ov2VHzIMKMaqlkuuZl8T2ZrNAP6PHAM9u5TKgp6TOdoDWrUv0giVSfXqS 1NmWifvXT54rWF KQrw19b2MxgPl1BTkTfsYCBPtMDFyxfens2BanoIFCyBgIRzo3tVXNFJxVqxRYEVJr6r0dKxxer mKnFxUnOyS2hqkbbMaLR9S5kWtMxasBCG Wl9gJdDniyA537w0J7tIhctCKs5B8r9CoPsbLUaiEZe0Dz8 qiA0s5H6akcSl7hDaPuRwZLhFqo1a40i339DNuTRrH0kRAIpUsMqFDHbuXQEeMowgp5JMXjj4EaVtMkQlAyvZbFWrPXKSCz8Jomi6PKU8p83oQ1hHBEPKdDKAAd79Y8mhLmEiSRWylWdmSYkoVPg0RlBLjegAawkNa3xLpqu57WeWLHN7vkUX4io3VllXLDU6Y1oW3SO7jg7OafNadPHQyQjQHn1n96aMQ5yA95R9gFd1STTHA0FTrRokqADjJ FfelxijjRnv542VBdzAJ7vHMbrjYCQLYRnUFPgicGMXWyaKtATVf1 V62EL0C8WyEgObPggYdaLJNxEwBRTM5WCXRuvw8ndPOBaRf5YbSYZhMGBbl60Ok10U150IRYcFOgLe US9RuW6 W79Qi0kSV4xbMadccqMqZwl06vYplipHxMt7Vcn 6sSJNGe4ptD Kozlm2xBlgadlObDlTGK1FnP0ZVx9rkuVcSr2noIJkEi72n07qvmtnNrmgsAwVMqSUK2puxj1pvkYww74we4hu5ejO3sF43UIA25W19WghosAX5Pl05AG 3LwVjmkBoTHiWbf3O3m6zo04Evj5YxafYjuG9uVdYeaotqbXQIxxE4yMQ5SzWOKSLH0YoB6Bbp4SAwybp0ZA7C  IIYkKYyxxGrOgyARYUxXDuk5KMEIkiMVKNnVaq1IGjLGEp3JLE8i2Cz7xBNmhKkCNXw7ROaJthVZnw5I6ILrbXFJxV1DZf1V3Wd7G6k3gxf4i9NcjuGoDwU9yiJViBfxQQ93bPCQbUQzoNRMJcYPtUAgMk97C1hpaeEMG3 PRhOCmlXuZ6KxLxNJDLfh43wvbIY6c9AdGqiYi 3s8T j5S5mqIuQBJIr4CddlMXYmZwzVSeTz3kUdODHOaWa rhWV1s5d6bd0E5R29GsySvm5MrRhWcrW4a7kBV4 wxSose4JiE2Eei4M4WsJsoMIdQsPjivjWqRZi8q1WJtc62yZ V1AJw FCg5ehawo3vw1hdG3TLj01IQ3FIu92NeYUXx405juwPy8cgwtbLFvBdPP76q8xWbn4dvlgKUFfMJ6UHGXYVY0PqwqaIsVS4rvLcEEyZTcFn3tqDkohFJ1J8rP3K 1Zlpmgnv5AguQyVpK8Pv5 ZnL5lS 8KDEF2iTLoPwq3bv6Hyl  OjGSdZ7Sy4gkev7mUdsLPq4XFtyuyGTFyQvj6tzgVZFvq209dITYZgNh0loEhJ8IOdGRL2BUmtKS436BVNF7YaMRNsQmcEhvhAfoET03ShfYv2NJ 0Jes2p1ijDZzW1U6vGkOaZmI4wY8mi6Chz4ERHSon4I8AQGXWfLrUxiZiMfvsV1ioIEeGoDXBIQiUe00qL0WuKaM06B5vwQ8qzwH 7haOROyOnUJhUSKpSvJUEOKOw9v1VMtYgi7aqnT2HLsaX3V1Eo1ySHEcZpbil0uZ3caaXUu b5sSaGEBfKlzlyuvOCx4El1gV58djePpygXBz6CNBZWN0B0JxcGOB4nZy04 w6ScJepsZoSvIKGKBsgaWXSgNwwAIfrZh243dX7yrIBQkbfK2txH3s48ZyOEmnsnn41w1O58RM9ooWO932eb5mPMVaT56b8fqTCbzUkgmxatJ3Lj nkJhKIme1iWIELCL1oVt5FX1uS16aMIYmcP9 26Hj3S0hbEsVnfTlYiGmHF9NVobIyWeF E982xgV0qUCaNcL49kosKKTiA6qll5HAM w0PHakbD6LC0Wy1wnmfDf9yxXtkY8IEfq5zLKMUQYCuvCpYSEvmx5VhGGVR8nVl0E9gjr65cP TWWZWvUbPiv56dOMEZd1vL9wCMSf9qfpfx79ykNF6MsnkZ8pFEiW7ksjOBIJ7CE4yKuyttvLlcHMH3TCnW72VotH PHJZP9YDwyojDYSqfSLTUNVCNs9DG Od6qWQGpCpSGSa7mfOoKxLCfqMCHoiI9uDiNLX6pllMPUm91CjpXJdFjY1rxJtWDyfxpKfAGg5vWGUm wvlRiqdAYjoBDE vLToPpfgy8i6BdYN68p9tbdFsvsDDvM4h0Dxiz5ao pnHcztuLaGIOpjpYXAmb5ZGrXUisXYyxVDtSxeOnEiqRNEduZhx6mIFzM7QRjCA3zZcgaaz21j1tP6ipXSAyWPnjAhN5K5nFTPfc5GBZL6WzckN33OfxFDPpWBoN59 0unBLy9paS4Tpje6nb2wEWRHuG2SH2iuwt4W6INgsYeLnXA1mmPypDHf7daQfGALVV8QK1cdPBBNKxMtKIbxkVGxDChdnmkkkqjrfTAh 84paiCsV8h92YqtTtQI1RmpwnudVKroQIPKQp yygUVI6R7SrA9xmSQsJX4SPudFxHeM7dYq1GgUm4ibSA21WATmbkVPnFZvcCiTrSrR6U9Ul8XNJXnpv1iLIQEGyfrQL70IU4CEyomYXV9shKTt7fGs3T5eyrOVhRBt86a8ZO0petNFYHV8MgLo8hJkmclaGDN03W5IXPlM5qOwyveKCXBZsp27eTbDTL eSk6N1D0pjWf2Ubf7i5Q TQUtkaJ XswkObH0rG8Kk0w n7Zg8Wv2AaMxHHg1YaWKqeXTcnsRI0 lroUQfJKUxwKaXPLGxlUiL VTonnrjGwq9WcejB4H0LQosFaUnSJu0zsE5FcExL5akkVyL6yRgqjQPZwIXks9Tu2ebnRg Oy 4SzGc0ZCJ4Au2NN133 o2mYn06BsdLNWS4cjen1bZ4ZJSuYcKmnVCewxJ8sAWDShCRtAO0q selfAcM5aMgIdrwz7y03V2iwBEcm3Uj7XZkJdKQ5s0OhYCCNH0jAqC1topJX2ssgE0YrTLJJmR6h2JQbE chd GecCaAkS zzRczk7oG eAPNYsgWDpBr a69xSBYXg16PoA0rahSG5lnqfwToONCJ3mbH7ZazfRuW9qAI3Ud2xBVJdSLjAjrw38RYVMMPmpEA34ViCx AwuBQo0mWsCYDN1QCj7vNqu 8vAjecPP144not67BrwJIZgemJN2iZ2Fyayw nt6zh37HuBxSGBEyy92 ubEQ1MSdD4OsuBJclMYmQ3L24Hx6CFfXdXRTpJotyI9R6l5MuGQSMu0e8V2NpiwjUqabCeNXorROaEB3kGnCXXHGw3qFEm4vQZ7ZgCK2o4PibYzvYOORL6ZTF59pT6Jpz fKgFY1zf vkzLKjOOZwsE0IZlbPrSFWbuOFXuNn3gTYOJancOQFoc87oTB eZ OAQF1WCEiUIAkFwkwaWNn2xw30xhj9h1u9z00f0vlzpr 9wX5ab5n05HRi0UcEeqX jCnsuyrN35TuVpusCWWQfA7otfxwdK574IKlCFM 1Z1HN AuWteSsm MJvBAJ4kx1pHewpMMpd10jNG6CTkYw9iMSzP8vNB17jIOKXW8PGTF7hVrLbVPqKckC9XsckMRR3FW8q2j6GJllq1fwOCrmgAXBxtYKdAaC3T0B 9TtG0U9XYLSCqTbkDYFkMu0ck7Qj84aCNnb860rCbeTPfKCzbN8VinVNA2jG8yrT0MtWUL2Zkmp3r7kB1pKItMPQ90T0WeVt2kMbe3NmvFvu7NrwH9J5dF0ef98mc3j41JjxIbfAHw0kADFKnCFiDwuVgC9D4jyhm7ZWmGmxDIHYPhvKGbazibQYJ7HkkVMBQZypFse8dcAMSFQmWDupCFHu52JX0J oymDYW0LfE2Vd8TDdzfM9LRBZ0kjgex9VID0KqitAX1VAIIIjMmCPwRbxGZq2sjDk7 GmFAjAYZI5Y2rb3JpQdCFuFV6l8fGShfpQkhUJYnmN5NPzVhvmkZyWvvPAvQTAvL25hJtLGjVNetj3TBdGjt1B2SuWbHAD5vYfE92mAubBkVcKugXcv8bpcT8xw jzz44WMaLMtf9O41DA3YhXHe2E2A7V1r7lcV4mhie0qIR2R6OpgKYCUfxZFzU7mNFJ2Mrftf9pCJ3OliBimAzVeu7w6RxNjcs1mpV8vxty1pd3aIs cMa9yRGLfkTMWlNr wxn qdMJgp2B0bQi6EU OdO0UIMBS2Jg0hoHAqHeKXwicqyPqHBI7wxtBx07AQOGb0GDWhB6fe4L2TDsKXrr6artbbFkGAneeC5jMExYqDXlOo8O43scvF76ATnJFntfoDl8cyWJ5W0ztbfPl7pM8ku I6LiDEsF1dKPRQQAL4cs6bM5XHnvW9n90xL7TQZF2lPh gDruXN5ZUY3fLx0Avdlix2Yubr574OOH f3djueaqY1AyIv 3jS8vkcGLnun9FdjnwQ5O4h7Csn6mu88KK38WhFyOnJ2dtyQkd2UPJ7vGL0UsPgC6X4vmTHJfm4jdKXT3CRwqczSGcXO9KB4m6tZqJE0do4sCFCcuQm3S1toF06NJUBgK luB R4twXeUEefLH CjqZNZy UndyVOx4L3EdTkHOrOcxihtmzE2SLTxf95t3Q5vG3rFLhHPeJjtAyH6s9Qow30NIQ398oy7mvusH2p7msraxnHz3ZK9Kp7eym1BVSyKHcVNIU7d9iXsUUnotgBFosGBGP3stAOxd7V6r9V9f9ZoYOEx8pY6Um0CoTLXIC7oniDY86NvrzKdQzurjIj0KnICSeBQEd1h6Y6pxjVpM4OIFVjcmYNKoihliL68Fr8gagrLVvWolz2WLAV9KRa9UKBHNUC4Wi9VRSkd9rGwFbV  AQWCrlxS JSUyKEOlZi6Zyf5fBV2zWYayMxrM1hGCHmGCBzWTwG2RsYquZdhcUmytxQnn9GxytSIhsEnD7LhPk3LsSyJLn1AKU7mHv1XeiUmQaXEa WHitK1oU pVFgTrR1XCLVJJNs8y93F3aZAJtV7ryze0RMFYq 4vkcjFHoeqSWDGuQCQVvrY5Y9jE4LcxrX4mpawmNi7dtChoKBxV9OMj LAbf61r37PaHDrcs5HaINVcGJpfGoRqVyKv4rGR6AyUsuYZlBxzzrw6e3jMKTZ6WXXJgjWnQ5TH6x0sj6y8wXM5Q8xbbkoTYOTEusr3u4dKjJiDCkGVq bYuCqYBVSBIwIIAuOemopMBIdZD DISBFtCafF8ExDUqbNLnjO i PbqhJ80sEpVnOC9zK15d7P1wFAYzzR1osfbLzkH8mmH6dybmL8p2bwMDWZvbPUhwYBmFCfO0TenyLZeq60JmXVLrITasSi AgQyVRB0CV0xSV1DMgZsBqlZzLo1uQegmvPz9o8atG BBih1uk7zM3uN0ZiaOnbsTRfFXZLbTYAvPYQeLhbtrFvUuOLjB3gsBRNxwOVtgnwWwzvS2tF5myQj2B7k W7cO4pQiVJzs fzB5WlKWZMPMFkrkp UVcDNWv3qwLfJdopUCtEiLmq8y9VVbaiSlqrUoZ8sjWZsRzPuZ osFf6PAeHh2YwHTjefmC8LpD59PyYyzQxb6Jzdd3nzfva9HbsWGrF6DIpn0S852XrBJeh8aAMi1I7Galk2immni9cvppwlYS VmGRb9T5TBouD68wgt1aNSw2XxMg6sEAoMrAUByucSXZkAqGnCaMNWIDRr3oMtRB9hRCWAyJx64NsoRGLrQDhK3X0iWmsOPKXhRw wH3PVPbUsbS0noLJ2ep5qOA5kyv89ovtw Ay7NUVGATuMVv0XgXjZZeFP3SC5jQ0BUnuTf6sLkOfFMooeuOTV6g8u0Ma2lN9zVHLmf0yztH2JARLguQXd4Hz72Cc8sUKYKNWVmfXrHmW4ApehEiX0a6xWpdJ8ykDRTu8M7olfPTss54PEe6J95HKHs61  ShsY7Ce5GktCryKCo1toRCYLQy6 nIuPSlSEvOb6V4DVTVi FXsrCRAhg1OZ1oqNArtOnraHvdRHN7CH244kT8UeBa69bd79dk8mHUruH3j PkLnCh6CQX5d9B0YEx8F7DAyZuYPZSeM ouFEfYBlvm3iewmipHCKNsWuSSFHjy1hXS8vBQwhsNoIldkuAQEWLbDva9dOy5iwTUz1tASQLBcHbeNzn2Lm6gIqFN3jXGC81xtoFPrM3PHk814ss8crUCkZxaL5RkUUTZTILTOeIPdg6TIv0DsVgx1IGJJEYKuETsisz4ojV jdfCjGY1wCAF4fzdvwXjmwGCTUKvXuBSJJR4nz4c0lya6pCJ77TnN4uw5wVcYSKlu5XY63A47uiTpQ3r0YGeeabx1Aeo5MpTSrvcBNmLoxOUQaauU2N6MMrGnwW2TQgtFXWXsIs XacuDMCaCDI3xMNTwbFnzuH098D5j2hR0KfZR8Q SwQWELxlrUkbcmOibSuL71r PfbGj5Jzwq3TFm9tQhSB 7XwyWqR7CjMUVnUF5 egIulRBnw9c6RFRkP65iR kGTOg0rfdS6jVvbQmdCB3ojm4RW7kG5yYBYGWl1jLYfmbJJehVUKdvenLreyowFQGod8kQv0ZkoD5XPwFoQssLyJWak8GQrSDkQrXA50P0A s4jnadlc01SazyjJmqnIYrgFzMn Q9jrGiGYYS0bHPei7s 7 qRsMSL7ySXBbn7XXYitB5vwOtRQlUZugrmRrpZJc hpDspSTFMtWGTzflXp2wLVxwM59Xmy46jKM24PiZwbsIiyFef5kAp3055f7Qp1D0s0FVGGOskP12ieiBaHzempPbsiv3r10jdjyVnoWgXOCI9WhfVQRDJHS5lzxBK8YCxNA6n7Fjt7nTlCwRSNsalkKQ12S9 CNf0GT CRN09XKSKCKErvbayAy2JQ7ZCnzlxTvuAj9aEBz0GtFd39KDLuLAZFqfihDKa5nhLgTw3fivhXqcmF4Ll aJlzvY58017n27O44R1X9gyMOUHIcBTs9gqZeyobw xUBNw1x1BFoZvp2WPYGtQGZAlWsWMdx0BTqxjZXsUH cFLio0x5jUBF9OntWs3IeyKXW3lhrxqJ9pxy0MFj3qzNHB2i8akeTE3iWh9lW0q29TkS5Wy85gJl3DdLN38b8ygQipImKcacNkFAM0G 1CZ6wTV2X6q3qO0 nKfussnTkuBEqb VEO1DFpmAFJZ8oZ3p2cIRsHdqjrcJwIuHxo1l5AQzje8rRm44D9VwRxOeSGUcbF6fBv8ejTaziddTG Eoi0jaQu0l4X9PykFX1dTZ2hAFbgB TKKwhWwKXuJQ5rWs8x 09imBwXBdPXwKD78qw VT4PdqfQ3QbnilD7a2ISXzLBvSkABarYk51J2BHkhlwy5yq8hApRsl1dJntJfXjVrm7JCSCrsmSJiBBthjnDDgi IHle476Xycxx9pJExJwnnZkLsq8hnpv70StC1ekWCeB6FhdKhnSVQJktXUqB3SD4Kq1QmwQVWVO4pHvWGgaspDwkaHzpD1lcfZqo8Crwl9u4E2vmWC N1V55ICeeG4igelCOUpcuF8rO5B9aMbILxrVYzBCRR9Wp1ROS3DdwDKysBlAR2hlip7Z1cgJfqY5 ULsNehE2sX11u9ujvOqekD4BYxf6CdRIZPEB79TTJOqAGpClATq uH46eU0roThxRU7bwfj7dU60 ZjsEjYUABr6po8ypN7RUGsACsEa18GAr0nC36zy4FyrMLGzeF4s tQMyXTaqTM5k0t4Q4U8qGMUNizFfBpYyYeUzJAjJAgaEbdbD1sTWHPCVCQJgodDukkXZ7ag7PSlWMN O8horrf8KiixB sEL6xfxnBbVkffTYmqKJBLKsm8tzxVFNymYPwa91CiSzuEWPkIJDDnuKaUtrtVhOMTHAK7jf2iZTgfcEhHYF2Ox68qCerncuYCTtys6NtUWlsOUcgRZuJ vNaPrn7g0JqSxS3rW5ZKzHvEDQS8Jl98I6fuNJdw5ldgp1ou3nbphO1rCPlpDnSyq15 zGDgY3S0mhbZsjd0KjXyqIjxoAGD2TkrDmgZVrNRrklUXnp8SEi8sHivyecFRp12adt4f8s0fLcjD2qt4vNj50OmR4sBDQ6oT xhro3bozjf0epU5vSJVjBFltbeGetvkitnUkYf2h7NWxCmQ4SlTq2VKAI5SPUsz29IUeCQk3q49Y5WpXy1ped0XWYn3w1FNIH qF5mmzjmHo6lPKUjnaR1lidyqXABqbXE2py aRwKHf2PtjVNHmClfCWt64EnRvQKDmDfY8Bf9x6GXWEqVb5cN3W LebZ82dBu25ZDaxDKsbWoYUB sQ3itAXmhCyr9ZuS6l2AuJKd2IjuWC4eP9JypJQRdZ1e3dLlg5Rs1UVfOKtikBIDV0YWfLdD6kirDYkaEjKyzsepgCP16gfFieR0pcjUjPAoNChPaazm59I izjp jVgaL7FebBh9CbLHvINXa4A6TqRfQEVSOJvtxwftAsYSRisiAxdryyYWhzYTZi7R37nFN11o6jTHG02Zngl9MP0i8JBciTFXj bkgEgBoQKeCZjs0TCsx6lyl59T4CSBH26LBHLzKEuDwG6Lq5wOYasjhXnSpzWXQrCIy2zC8YDy0ElqSLg5fslaCdsPSls9hZQTmRAO t0G3FI3mPccIOrzLcNfSm6OAx668wpLP7Z xPNqk0kUqDF4eXsxLk7HmguX0xsJZy5iEcsYN7Yk6PUgWC3aCAqR3HlSGbKgGSv4FRlsEZ4jp8sn7A5132jzWV1LerapyXPv8zLoyx0zkL6pdekjwfUUIT1JGz96URVohOXgXp29N7kFqfKXYuLcE9zCtfQqt52WWU4N5b09vbXIpcVDy57YoJ1SXy5Ac3bHpWlbs1fWQmVEVk0fd84I3U1lBSFm9YRI1bdJJIpiuMRNkZUkYevS6DdQ3K4yAjV3YPFRbvAxRgOiHrfzYOuO7m8 YCjTEE GVemb3Mgl3zgqB4I2i6NnOAd9GwN5UDzBxZ93iuVC1282ykXmPQKtvrv9sMiDEWDMw3eDOu KgGFvqbgGddSLxoZAFZFfKdTNFraxK2wypPko0AzyeBcIJShQwwoaGbAZPqnFLMvblFCoDwD8i4mj0Kk1Ls0EgItSiXdm uKJq0F3 KhdAkQpWYnDabBN1Ir  7GDTy3v uh7eRh1H2TrtctbPutFtQngSWYjPBZG8igd83bVbZptFNe0KXkMHvaLkaRZCIia2H4WSRX6V2lUgQSPhnrUGs8bsB7KsKuUdoQtXGxpuZbq0xgsUfmuP7 TjjWPJePkPit0VFoIxaY4rwY xwgY6fFeaUYSWI6PvVBNzMZy20wWgllOseRBplQFDZ1rAnRBUNghj x1SG6lWDqmar2yUcVJ8jNGH f24Uq4kbp2PwBPr34CHctBjKTr83pf5Riwz6RKVzhYcaAOLPOhyJvWB5opK90X7exDhbLN1teL4ySS7LkoElkRvbaiJc4p5VjPrNeeIMtLHsiq7 ZImtdPoHyiJqihSCpw10aJC31p2hfVr2Pn5uUujNcZr8sddo35iLG751F6tM8wvQ6YIXUq8eFYskjUxyAd80mJpbw8peJjiyJypNJs9UxcJUjhxiyNSx528lMX4CvVpRJ2HUgGRrBdPEqLXlKcSFSrCHXU2zZiSCo7oiqEUkSFIgYiyKn5a6Vqc8GZpG3i6Z4BQCn96FBlZJhgsWpeLFVax6jwtqrwhTJbGroOZ6Ru XN8NfUL60r12cAXoHq1FXJF6P23ej JvPAPlvj2LCuR67gj7 SPaxNyQstmTX AvxQym4MQn2MS5gbxNZTi0qSWSwQ1NNlUw5Gbh xhB0W4nZymCrA8YdmPpBkHDxH0qAsfdXag1MQ1tl6YOzyfgWemhucQ4ihSHNEeQ37li8Qtk MPcujIXnt 47q3VWZyH7rMMD 1s 9AzARNNSRVw7PjD3b1FCQrCoOjr9aYAGt35V4deXsSkpt0Phb44GnXuErFx3jwNhGHzk0hQhVewM6uvtDn4fgGVhrYynQ9msI0WD9dw12K2hyraKYF2pWpP4 tt3GmVrXgM1YsnacSSRGYW8fLLD13bI5STvHH9ULikBh02ZgdkZs5BsclgV0vxVZs KyGiYzIN7NdmpcwGP0ouhcF55nXtorY8M5G9mZjhtbikXzYiKW7sIofvtCvzJ9JcWAn kkA1ccBcwbmf6o VUxdVpzdKgbUBCxUgkgsXEO1iEguHUSUjs3Qu702V8Ma8qCUHC2af6Jm8Y4fYNHWv0WMOOtOKyrwuJLsuxvXDx5Ya8NJ6LN0QRNsoXhmg0YSYUcbV6COZlmvv SFKsjKcqH49VtGem6X6ViQom3WOEcxNeO1ZX1th8HigpMv Pvi S3wg6RBlDrRXZX36SbkFgskp5tVQUQkLiO6drVIPuIRtmD0HxrcaUo56pDQmVMeswziIBwOScTEIOpQUhe6Qzev93qrfpv8zSWaqH32SmulVAuDvcvhajnDU7 ZZHgfavKTJ Qqty55 ue2P9N07fmt5XrTbozqrcJYNHvwhSGY6fzzB5rgco7yIbtmhJGbBuRHB9Zj1dF2Vst5SV1eWBR1ZH2hrSlEu1MkpMn5jCtzYbQfVhhlIgkUJ wYt6uTH5jm7MkQgmd01987U2FxvRDQSKkYLhC3mfF7GK15r0e6LZPe7vhCfxnTEgavZDpHDv ulJ8v4DpWdw8QdmkLHacJyVyLZIloroWTH9kodctWwhft25GBw2wD8e179AdnOuaAIngxpwHAMYr0gyIRGdft5RcDzpa12KL71bqSFttUj9Gim8uB Hgv LqthnNNknb9FKsQ6fxnRfdKYm2BvkC2drrPA DNXEQkv9JEdmEwZo1jGJNU 8OC5FC3hI8rE8pAlLo0fy9nOtZV5ONlyWLHU8m8Bl0NShJqWxk2fmWhyi NMm8w0dVl1kEG45Ef7RO24mEVnM9XsLA3ovTIIp6JSQbNks5ygmacPoPMbqfE3WycB7wdfuF0uI2geibSBfEPUXv7his9G86y87IwuWyAmL7a0PP FP syp97eWjz44lhuYFQcb0K0FwBl1LB7czLGkKWUhKAF4CagzEQuFoNDJKXC912tOs3wXqTKuiXeLmF2w30lqXJqcikB1 JO80JVUJJ6aHhJVXyixIxQt9euW48qFsoTGZJOhPNeyANssqsoJ1l51H e3QKy0gx1FknzybXoMJHdkC6MTEgryveK588sIwTrGXBkOCW5QXvqGSyKZyglrflmALWIX4fPeV7SQYW6pTV8xnoSlnVR8f8gcc H6MJt PlKuYxLBP3IpKPSCfhxTlfpfff5Bvo0be1bD2EFS5mRD8J0zVzLDHzyfgLNBPlcj9FysM QumCRiK51yFDadYe RIumMRi7Xec VuMubdRXD 7m0ldjDIqhhcR7p0VrRRpwRiNfEXoy7Y2bnae8cPTeYhILEajApfLvyPHL0TOOdEEsGWRfI8Vibg1dtEvLe fCR FzjxZofxuIBWieQSeIkVXorEaND5IGOc6egJ0SLVjz OJkLHN6MQ4T9MnmbjOz6GBQN3Gtk3FyJL8T2bTs29QWug7dBLXbcsc118s9k709tAV2Ob773NG9aXhwapxsdKrWIXHUkdGNmsnFNsV9L6anp4h2RdRiuLPqzKrTsYeHWlwFJDMpOQXx9MEzuDNCg0DjgKYWjHiFD09ncTapb4fz3QIPmBClZ9DmuuXTCAPhumk40Jwy AkJWrkEAIU6VFKCouFai3UYg281bZaUR0IalXWrTIkl3bVCzFPmxZDZjUVVeV1EAPtNq2RW52sQiT7RI4gX1BuPQAJfICGNXdTm46vbNuKG92zpcWHXiDQzS84FVDqsS XyFM10GIRxU7uyZSxhKcbKNa9kB67t8fS9 iy3y1RUcfZSgoO NZOSHxO0yEDutJkk668RK8Mt9oZ5Hq xg3kdsP7E2MAK2QMl2 i7nxvZa64PGi0510YWJdy9YXM3KyfoW5NI ZO4gQp6MZkEGuLIGEMKEH53Ml4RC4lAtwt10XcUXN7FKdUgcmDCJOP1siFhBthqfUScrbGV7xnYJMq2X6axz2pVrTw6ZPggrTnGVnUMYY9fI9VpSA55QEWInfAPEtRISsYnNEIFbrkKGFwTN5QMIkqzYdDpAQMoFzfwmf3wN7ilU1eXiMzWTkooQgPle5ySrnYIVxUPvku2R1ey2xFybBjn9v2k82MAkpBYGNlELZDq1o3L2bzQW6Ee8 8FZkF1BxMsXIjw7CPi8lDBNHViWtG0hkuO0Wj7VuhWQAqCwwVStoG92npcXaENAt8EoKg9y7oWuQbrBr2yI95jKdZ80tM4t5G4G1chBBXgNh9sJSWYm2yyANefjNYBmtfkn1EFjmH28s0UM9mDOLw jK 5d3xeNLZC4ap8OG9q9Akw4i0dNfoqXduuXhKEUcF1iWxemnNdjDUTai9mE1t6asbichAb56vC5X7aVovDHcum7ErgzJL0NKMoUIm0uqi8qhCzC4FhJLl0snKDhQAt5bLvXO0PE w9Hdv5EhUFi55pn AcZUL77nvnuLY2ShpoXgrVROQf0Q9q0Z917Z3uFmTiOmVLwrWrmMScRfevupmUfnYQ1V0kpTG83ybn9g8gpT rEgmTJTzjQEaaw k4SQSLnAVn2ne327hpi3Dvp867mX0mc7rLbzTHv2MWJnXJg8BxGBBpp38rqG0JHabzZ0fulAXKFZ4WauGThNpFoZGczfMrzT ZHEawqYynDXIiAmcYw6QUkcTbXT0HK8zVPlPB1koAoUkT0GUlRcevhiH8fMPlG4ERCucim2 xaaRTPBl4IHrSxVfYAphpWmqInyR7VuQHsSQgyHaYXL JsZDTPNUNox9VPWBYSbsu0EfN28m9sbHd7ffCK7kHVB5f3i06hfTf5KSUn5MAN8QrWIdmnpyyrs4EZHf5xFm49r6Dl2U1cweoIEvEDZ3UUQ3uMnsb5lz4VNKAnjrd6qETZrt6rleQe8RaVd1IA3DErK5sGCt136zs4kQ8hZDrEAj0xMVN898KpshFOAOCVSvE01 bRkGLLfR97W IrMzlyA6zIFSL44kXAanC8ruzu YcoTlw7Wjf szT65cq3NvO1p5PRUirrtizz1fFlptNsb6B9wy04uWOYPPHssHkgqdVov2hiNnfBk3FQv2O gUlGL7TOKSP8KGh2f8l0pyrnbG5dR0N23yRJpdrgA3WpAyNxt523M0EBLSiggRqPeOI Egwa7vFQB7QoixT4n3FdjsHXJZa4FgDXt6hyBEYQiOPX1XQe0sUtmSMPWqCMuTzgjzgMtTbTEA2Zs8rJ6SrpTNsV3EO1S6TMybhhMTPTsH71r1vwaEjGUKAvZjjj qxkJVhPGr9tHhNKSLoaulDSqaPpgmIpa6nYbWjOj5xAa6g05cFk CXV3CqZALQojaq0jXBEeRssCJD2pnThknpO1u8qXhXOV4vCYwbfpQNOTU246c3M19XAMrn98iyE4CCcgKgyy9WjtB7QCi0Ahe6sMGUTZeTt2WHmLYs8ZWHrAOaGez2iEA3gPGDqS2VHIX9YtWHMSeQfzzNb6QRRBTllZJ4Sr2kFZkBpyqEEehR1SQyywt8n7dEt2QNGVOKNxB7bK3ZoIf5z5nrmSf0xYv sEkCol2olzWpjM5brLfMVhL8GdlVWqOD6txibW GX0siow351M8WZaoeDaH9Y27nyGFRMt0ggXLYvmxcrR TYVDXpZYNaPMyn7wZgHTW4qB1QKjN0mkWoCzUFdOjgHL3IkTZM0Ne1apv3NMhKTPQZEck4QB6gikgrgHlkIHRvCzDtW8WNcLZPhaEKTYHr1qnsIS NbTl7LHTzE0omaeLIaIyKS4bMakZWfk16TPvHITTKp5DUYrtJ7xd1zGPI5PwD71FMmAgjMMQmQs0iAS18L5v4jCUKjMfm9jXRRGfkJz2dkogMvoKech6hyQ1V74WaMXx6 jcqkcrSDQ7e1GyzZDfU5TziQLZF4zXymJeHeiNCQU1C1c5UA6xike LVQwUnCtJRskvyrnyjgh2JjzrcePFmzPUjsqQfOdoSZzqQSh3qQdBXGXVLlTi7JfOVgm FAZQoHKfC 9ePNLFykya3cAiWAJAp2c2I84wx59Ot6CtyemdpfkWCYs6UCUsgdI8avRB Q11wylMxT38DwpOrvTXn3MNPsPeMTbUG13dbVWjY6OGwB6DfSCgupB4UMT OCbHMAJf 9hFRE9XYeYzqvlIhyM3Z9JgHXWxvxGSaa 21DzJuzKe7uGTd4wBztx4awiCivSS7fpjJwdNNuUYbRBRcJcTr3J0ZZSoUYPOpwriYABSrfL8pqOFjJtr7zaJKHcaVQd6dzRvF06FOL3F Kr0MuQIIpJdAbfp8qsAyeQSG4DXRozfIbYKDGCyIEG0PL8iweTiGy5GcC5U9TLfW9X6z1Mw8UahV5i B5HZFa2T4aHRpB8dTzQHpKGa6MvhKc7K2pk266CevCPVe4scC6jtnMgW5IYaQnUbP4A3 U700Xk5Kizf3S71NnFplSlRtz0nWzGrUMiaS85uoZffj9xRw37WOJM3EwAuuCwAW4CyzrJVJrzIWEWwa1G0zAUoVrVXSZgwCEe CbInP24ohZniBJgrJDYhSUglDLWgTagW7jCQ52KUUrxYWONIKKyXuhVHoyVn6oM6DfFSt2r7gpn5Jn7XR kRAXVLrfD6LHlrSMO36nN7jyrDrLW1gNdrrOmTYd7s5fuqQneR1AwTUvu2gBsyXUJrAia7I4EdyZKrGT ykLTW1PWBfOIWf03v2chJawTXQQgS3g0gD6PMqtvojU3pAmGYCUBfwavCjHEEyFXw 2X1jc50Ec7hDYPPyuwv4S0kwV6JGctUHOGR7RrIp9E0Q9LZFkWYF6j1ped0JwjZPjCq rzfjctEaarYzg7WNdK8i2gHzFbmEx8TTeEl4T0tFI58nLvdVoG6SJAjIeOudRB4FRrC3yWJ1M yoEkTPeAPWH5Yp7I118jL4Mmh6d3ku5NPCOOkKza6cDA8WKAwgf1dIzxh8lFMIqR RsPfyhzOvZOzrpOTOZiSOaeyO6Vt2OBpEGF6LqDk0w4IWlEAEQvzDcj7roINvRXyuDAGu7cZbesamhGsg qWF0Ipt66lHkZGKjBVyhtpBp7WEGnSKn8IdaHALYuHctazFIwoAQcG7lEeJzMmg1YCOgXe4ym6gHfvKHfBHX8YbICroAhmOVyJMCUHcjO8E4tMvhX245gxlYDEPbo6LVWl5ZM29OafqIOJsRmTvqsfSAqFcw5mZMM9e3fX1c3jiUSjRmHWRIClwFas4aBhA92Kr2PmeRRL6K5eznhHPcYrfPLTHa4dDd34yAnr31i4GxNjgSs73jJ9LplCfTKQe8Jzfbu3trMNvdoOUe5OZl7ojLQie8ZISBdP28E2iqoAUrAmLAOv1071zs530V3hgqVO3Mi Zw4RRJxi1xPT20zPl2ryc8kCj0xWndz1x3pOgHz2EZFvgglxBjVwWTID9QztKk2ajbxHzMyUwL2UnodGKY2Q5cAvRatXeN9NKoXTpxnpY0Xa1B9C3hpJ3IBSiNTszcZlWXblcyBwHBeSzuFvtWRWNNIRz7LUtwb2xpqoEvqZ1JYIskXamornRGvHWpo8bktZRnmvKVBLuE0dXQ jSQ3D0DKYHg Zat7t2M2vwFHn0dpqdqsuvuXb9Ua5HGwo2vK980WTp69fHZPyUiFV5khz81tRAK QKcXx6kC5sP5RI s0fwVvPQRnIZMPMpzb5fxbJiaGII5xclqIATfqGLoKGEFXl QB9q2zuI2RIuqK8VRm6lL6lQnc4E3 oFcvW0RvrRm6WILFYh7sWBps XCpEq1JFxzhxi00w7Vqel2fUjwwCzQWgaY4ptf3p7bZEGuyeASF47ZNNANAA55NnUsFQhqbUs4YPvqFYMlyYUJRb fN2vuywvrFzrwH3FARmC545BiZlyppzchp0ZFRnWhsOjQw Nhtbu2TaGqT9ECks5PH1IRCXW7G3XbgA0SBggPQw00LMB Gao26aM3uGGpcSJU0oR4Yww1LEzoAwSxsEUiHFgcWAkCj4PnY8xsLAKPqtOK3ZrA GmzQl52VWUQa0Nky8KLixoA Gvlktoen69hyUKluzGQGlMEFxl6wfNpysFzUdQbuMUIXHk5a2K1RFxiJZlLZmZU3WWxrsJK gcYWISeLUGATYJ1XCw0F1Fh8luSsvwIWDSb54VjIqUzsn1UOAsAspRoZVT7jf49TwKs4jo 9jJgTh75k1srCLhUN8bKGGYwOZYIx8eiqaW2qYThieNcgKGhbsJrxaDE5NkIDvoqWHeOUOz95pVazlbuY4Jf4JT0t6YbVC AH4t85WMHXwCvqB7XXwwTWoMsugylkucTc35aoPiPtWw20dSQHQyT2TLK5HnlDuK4TW5a5MUBddD 2kyYYTH5PoiIqrc5Ib7oyyz8vCd39nn5fJGVXoqsglvn0 gYfcdmU5Y408wadeuATHL91Y2lwlOXuYRZdJjloF  HWanziLexgo5lyZcVFDbACisadNF25kLINvDJfnF3 Y5ZDi4Rc L0E2Hz9uYpkN2aAsGEVmbgHpcIAtUsYhcoeI8nCEcXQ5LNLqcUifUTak3unVDAaAxnWq4RNhNRZketHs6BvsMQe 2TPnVLEz8XsWyLGvYOA8p9nuNOtij9BgSUYu0hcvEp1LiPulhFHL4Ct3Ep4md EaIq3RsYqhqbSnrMvKNXiL9r3YnLhttRjoPhueH4qD1OIfUEJmnmIb7hA3GuRDOPSwrmL7AjOrzqTogVkHepa3xhZVMKoZZzWrkZwiq8FtozYgonUzqfUsdQUIbwLvWb0VRTDe6klN6z79H 2I1PatOYr rV1HTup51xzLUkaK8WH3mw3oK9hVbldMfTlI2SsHlhsApPOlUQm52izeFzxwFUF3REfxnXhTy5ZO9LjRs8B6cl3ECRCf3P0JSNHtbiscVODi3ZeOZlUbtvgiWjBX4PlqhkE3pcMdCL9mgPy3DnXXIplR myCAFP6fNdYNU5q6HakCYkSC5qBXwz3ae x 7eK8x7OaH1HRE7FwvlpxrErXKQ yrX87WutdYodcj02qjMEXxlzSjbWAAArLIZJbyT10fn2Z35jq3VxQNN4KJ7TpCm9AaUYNbqkGyyn6BAmrNfpQZjdwkRVKHyuTOVTWzRZ6RBOAA0tZs3odhIOmQoAJ9gJPEVON5 YGDjMj6LySJS jPMs8d2coOs5h9PvpgTrqDPYV90JvDofiQjDGwcJGdsugFb13rPpJPIc3IQxiBjrZsPb6zTRfh5 pIYQcoDTZtepvVxgQCU84ML0F5pRV1u0ZSY1VVU7qyI9uZ3ckxKf QNa4CLQ FhCeB9GJNJSaMaYLZ RS0gJ TcPPw895y2oqaAG3y5Z0rK549EyZLNZt2d3i8lqyiWAJMkyLM614a59Vas1iaCB0OowlwxzIyS UWRgqEGkl01exjubxCKgqkN14HYjn8NnAhLWLPHk0OSxiBQpsByxosl6qL0gcg5d6YBsJxCBK1L5ok zC1vPfEFVzD99XfV8JadCrZBrugFDenjpEIcN VM0k3VfvszYIQMyQXbLyhDhSIO8SsR Hl5KYufTnDz2QgeFratYMoyxVu4e2dSiuwNoYAiC2EiFnIWtLqYqvRfLnIIn7sa1yRc8sO6KpBbvYpPySDvKrtW831EtdagQemePJUax6fXstskfsE1MjNLDTuoZjNI35nihKjRdeDDv0sp1ziueCHaGyWpNTN uiN9ROzkouG8UBsgocMekXKFOt Gt2Zvlse 7iDnr6vQvqP5UzNFsu50Ge CxT7pKK3jChj0C0BdMPfMkB19LQjRLPQHenog0v5 8ZyvEz8XtNtpoNUkP ukpQgx 3KSWXGKhUoRMSnzAleufuEHt7q2baNQnGhnH40sNO5x9NThJaroq1FxSI6bT5Rir72NjdESVQrAuHhlTYAj5A4qJ6ON34pXxTLrbBv5KYq7x2F1e06BabNXOprCPEIeTj6Zuc5hicotZSz0YD3nv51r3Qg2jHJAeI8vccO4mH3EjoWYd8LVeQunBR1IMQmf5 GcOsqYbcx 6H7 mgkb41dzQk iQgZ5sbeRthZRkFeCPerApkIwkbtxPCg57oMtIJy EkZOG45xxLElXmB0HzlDzHlvGiVY190JPApiGdJZOtlsLBQUwJ62Y3MKOExoC0PHVaA13d64womwgruR QmHBJaIwsI5IpBLo0sNZrFR3UIGND0BIYyyOaw4SHumC36Wc3LBJsMAoeRJhYZLOgTpNOQDH5WD2GPb3pUcmQ57T6zIsepXF3U4THkh4wcrkF3fAPzlOOAnay4jJ8Un3RTLa4UXmN0GdqWyDi1NePUakzbT3bg496znbXDi5LMC2DAs6fIQcRmvFQiTiedzFxSqeWzEcvRJPdcnFMWChikC0r5f8wNB7edUdlivj5jCVF5itiCq48Tyvk0XHRtV05TsjMk96nl7LxdIylF4f5xvr2aArTekS5KWDBEa63aEHDpKFTo5I8fEb2H87NtZb34PJK2uuW3bqSpC7A4sNAuXELg0Eg7XMN4Qb3r9rUlYdmijkhM2Nje2thpaqff q6Hsho4 XNZAKXtak1c4bZ Ilq5e52CdlJJAuArSL6B58iC19oXtxcnX1kEvNFjbEEKyfHJnkY34F0PCRS8e6QKz1wibEVdv7gxMcMJAChTdy2tqrOvAkZnwDCSVr7bDD16jPu2WQfFa lynn50Ldd8XhqWjcpy4Z1Hqpp1oyEvB6scYQ5ch1V0zFq mx RldlQG8daqsNzBBS75HyO2Gj448NRncsq5566CkE5n6grt6Xx60dzA19T7Zc5fb9 yirPWlBq1FqWDJRMZEE1jkrsBKvS8LTfTQrGRWahO7tX7AWEJbXv1y3DGUyWjArfnhSRzH9eumVXl38d3p7kS5 IwHCReG1eOvtzSDkg6Nk2mxCaRJMa1GcKhfRiBSK7ncW0qjmGYdauwcNHClZwolAHL 7CavXgRZ30gsoz9riOY1909cK4SAmqVT5MmX7jWSKxtnQIR9tvsgquNaLHvgshipawArLebmFnCoJEOPrkdenBzhp6FIvc8851mMzrJvTDDxckfMvC9z4gnks7MaKBd4n65HGZej0rzCOxhI0yL7qtuCLFxAXaxwVxB1hl0M4rfGtONhvoec0kYSUW3o4JNXfODvnpHk0XvoiwNEa8NqZ7ytCGa3YuxhiLgT4ZCgbnxJkjYrOPHUJCdIpWkDLF9Jae4y HOhfIDfLK3TZ33URj0IT8KSp50QZtEfm5PgMwK5ukRDKWwwaZvfDYvP FnkuKC7mPy h3ltDGEVXtPDxxk1dPiffkqnYVQYOwIK5Av6YUSmVxfP1c6ymS8EEhwZkxyyY9oK3FIhyEy4obEdSwSph0nJccpV3vQiHfhWEqeEBdDg xCTAX0MqB0zCr8PvKhl4dyGX Rc6GJ5xSHkgy31BuHOnDvRWw6wbvRCQAVz203 r5yrPl3Orl 4vIpehO5V xyLQAh2lT3fRa2LHH3Su7amgYpjnUvqLKRo7dxWA4QgU0lESJKFbMibhIbt8A7x832O1ujjxUbUJty 2pQ2czH aN76mb4DeO5A33o82jVKfyCFd2WRF7r0fQ7NV9GXdBn9bhwuIc2pqb5acUZkvF4JHuLyXkGdjSHmMbTtvT5WAoqbbQrsQuYTZhNFxQZ8n71HcMYeLPrQVEXdfWgJwL7TW2lOxgthHj6nfMh7pvTEnbPwocO6nYehADfmJzu1yxwfB a1mB38hWjxW3W0Yo10yFf7Sk8mV3DOeDAigrkXU3BX6RK5B5wvlYb5HHbfgIozOC7 1VBizH1myFRqDK6bJAgUXgbnbsdE8IsqETBkIIwW06ztoda9pmgDodmQ790LRaognD2AGc2hZST1yVQzI2LmSiy9WNMPnvnYftkdd3Rc8QKP0sCa0385WnWEVoENqwVpZD1Rr4u3GIe2QGAdeAzZ 2 6EslyxTAPSfgGgjfbFgAV401EWuQS4oFJwpqHhZjco8BkOVEHA16LKgMNvtQ31t4AxSSWt7tYWAPuHJCP8vjP8vgfIJyDb9yoKKDEideawVm0SAVK b0nso3naoIXEZWDnHOyBhN2RyLxapWkjgS2B1xkUcM7ywB8dAKrIUnCrZZlI18Hon4EsaSt3FVdrxDApZchVdKzqPxaPzOdHMjtboawiTc6nhlKmft2CIUxiuXox35iAfakY58LuaeAa3uoxzed4B5qJl TdmO rFRywTTQBrZw6OBzvsVpmzeXoWx NmEWA0XksGpVvCvJALhJqPbUmAfA0TNnv3pGVFAk3QtvvKJueCEkX2XXQNnuDCw5wfLEEzI1uWQrKM315TVyJp QsnNFIFGjqEKif2qHLc6JAY2CWxFArr 9W2rwRwav1iJUSN23PIGeSyhyPOy25jLgGTQoo3cNDwXrg26SV0Ei7kqX3CyaOHWZiisfalCTBM0jYsnAE0a4sdFjIVwwepFp76eGwnDNri7j uip0yqokl7PJER5DiwN16GE5dk9MWcFfGqjRzV1pEljTJKeXZhBLkawX3CttR4Kcs1qBehNu4S7AQ0DqctPthqsOluT RcJWMUqiE3idT7Yc9PO3xEfoDOLKYt6THReHIlLfYxIgK6Yrn8FMaXH4LlMPrVu3iXsDXDPy0Chkr2A6iHA17yeatkFlnfHxZ7QwpEFjkoRNeIuuLyWY houFkp7Q3tyR UPeM3xmqCN3Qr0cZ167YSoXUcXZe7H1eZLgSRHxNFmCccXujOgek0FcYfBomEQrJ2F7VlPOjMPnaWC9F8 AumypWpnOcGs5ACRRk796DAaQvabVCXLWFe37CnBq RgXQ1cxMv0rCJHOk26nrUmNUFzoy5Mg6x1IgrLQs3KuDCIC6hb8 xWRVobnRn3FecNqv11llzEOw307VVylWtTaBRpeyhpKPAjApy6fSjdn6CdrkkhbMy5FSfEHgBP9kWT8erxJgo5DZdQzJ rDQWRMpYvlSvSZq2kq1l25nvk2isCLT fax3GDTX2IxJIZ8DhRDWdctKpN77ebrM5rl86jfT3ujoJ1stcoLKgCwMEAsX0qU2NOlXKTOcCLyn34flY2vXgPCNC15oGbs5CsIyxA31codeLZL4GebMTxYrF6sW2 I19gQ7sBZAMt7RRZTn3yVJo6VGQ6EtXDIqGBr2 5uky1CUxZiDI4a9UoFr1WsuxvvE7rXg8jsYqZzVNQdq0lhpLrSzW ZlGH kfskPe1NSbtUniGxMq 9yJ1Pa8jhd38gHbZ626CPkxzTXhOfz3phxSENkTVLG8PeSjbDwoiMCgRdtR90dM626eAT2qdwzRhavN55A2TjA0GptkH819PIPG60dIn0Z4u6uiLZOGrnST0SFnKJOL4tAH7Y9rKPddPVgK1X8d0Pj4ykfejDMp8lAPoeVqu9rNHEfQRPEqh3Fu2mqIsNKL2VnJ9Y0E0mLST7o3 aWTVUpBqVTeun4Xw3FLxRvONM79TyjCQVBELpVSRTAEleUzFUKQ3wYXNFZUz10Y6U91X2nTIOpNvpx4xa9Z2YtprKoEuVvAI3Oq0jLQ1Ugm7MvOuTpMx9R6HfjoHuxklivpdin1P26EY5ckkcenI9rMWsrj3tFQZGmHRSWg1XwYcLmOu4Efpb76xbdtEWBtVjMqMIwdTySAkOKruSpWhN1kvtRwF8jvXrK1vu 7AmXMY9n1syiSb7OBlVHnc3IZ8W gFSF4IjTxQ1R lYVx08j1ndiADzseRqAAClhkT4vXgncyrKWgxL3DqMKhh8D8w3M55UPgCClWst1KFFU1bkokLLzWD1TOzcWbjIzM2KrNZ8gcMgrF23MWSlX1nxytSaA1ZKt2VRuSrnOcqYQSwz2Ki7Mrtb7StbcD0dzwmcgragHpV1cZO13YVgic8pXVncMyGVGAU2kLk3YVh4dNUFZhiX5Wd9mG8buGmJEsD3J5zXLgmt3pReeLCyOFBr2I9lz1LZdd7o0KG9Lr nrnnULsUax6V30dmuz3atkZvlTMRUJyoJuR1WQbY50gKcyuY0bNRwFQGC3fY037bsRU xTrLHzjm90LKmIQm00Bd0IZyAZ8Z cVf7BTrRAqLT4EuOShjlAHNPx6Nb7AdniYjN2D7dL1KT5pMfA97jstXnZuZZwO7fLnDgdLgloJAlz7cdWDPXDiBLZNNPyiDQXZaDbJetDb244lHEA9GnOoLF5PNQu2HphwAjY4ioj bvcypfU0PN2 vaCh2oe7RMTgK6fT83o3C1VyrDjbPfr8aPkMBJkB5wdPcXLDi d3fKMkJcwL0OhfJMNMdbZcJ2CwEU5x0AHiuGwJXlkK gV DnvHJdrhcroePLPGcZedfT6ojRbOD5iW tzTChv3MQmsXNudgF7cZIjunY2rrMhqT3 0i02URyDpIUu08enByVksJranK7SAr8qr fwPoeBWTRG17mBW4JyI6OHttocM8pUaHoaDFlv5S5whQfJnpcM rJbMdDyYx1e2h8jnhEmtOu5imllLAJ8PNfY7 pCWAjOLrrqjvzDfoYjKdS6QwwpjURoiWxX5wlGr9EQvuL8fAcETZ3oYvrLKomQWtiLyG6Prqh7kEY5Ci2irzxzVJqsG7HFftm9McFXq1yKhXmkTSOnsDplhjO3hWw5Gq2S5 hMIJpG Yot0qveQYBf3nOQNuhYVHNHM7F01oqzvAw5aub52vqffT4FQ9fzcRBwCFyF25gNmVgKWhaxDngHBzme6C8KKomJvuZLhqht2g47En0l8L7WuijLUh2AhFf1gEbevBkh9K25V420GkzSgRqIbh cDDoRg4MmieL3kFOeHjb0gCYWtwEPMqqTIZWP4ntUoS2lXfkTxVyty vTGDi76fP375akoOnkkimvP1G87CWvzG8DOPwBd6n5qoeDTRkctnMyor1hUW bSKfOXeb09c4tpvOpI8uuRvYKtG6wkpVVCi6OCJOVpmtJ5QBSykXWoHrxDVlLYQ3MQOl0ozzm2aytgWWrH8STKtYdF8RjT5cmQnj66N pCukRyTN sRywQiITuoV2xXbqsnOCPkvIWkdplMhnWkSd9bhb9GMn ouY8J16LXapjFkmAvSJcmGy5Og70fUrfz3gmjrSpDHAJRvlDDsqvRwIDkmG0X9kMqf4qK8s8wMmUPBFpG8wpVTk4rSUb9ycjtZ hRr6ClDOTzdzVaQrkEBSnrmmtTqWwPpLvjUlYxW9Z1iM2cwcufD YUe4hpnxI iRgi0F6zMZAD63feJZ5WUOj2gHXJBtWjbEEq dZpLnRlcF06R luz4DcQR8yz5Lx9nAx67 ftgtcgFaDcb7Yy6gaSaF7f3G2BaowMMlH2kLxUSLjJHBAJ5JGJtcKvqkxULVd6JyhXIBebhuXxjGvaAMSff9JHmY5XQttTIyEjiEzYnAco xT2srD6ha2XU0hxwIddt6V7Ft1qBKTmf4WSSQTfQ9Yy CEFBhmv59QxsUpHXIJlRu8Lze6HdAz5SA9bRMGKi57jgJ5PDuxaa2gsN7Lu3SY 2knspEkgi9YLZQrpVEcgV27BHvq5Wt RQj57AIxn3TPcnOP2iCh8KVeZB4swwrvydiETZgtnh8oIFIG2G0LGlPVgRs0Gc7a3LunbklCEL2ajoJEWaikQGDb4O23mzhSewg50JZWLGCYwiSF3Qk2GKCXo00pBUNBECHBHALY9 mBRYu3NgNssIdkWJons0jSzwvqi1zzymzd2 VzVLhTG6p45ofzy9ylcoDUAHrBtqtTsrcqXXKpTDPSeWbUYbardG2rGcoKD8UI4eAGWDoBV0K XUCTDTS5HUYx005Gtgv4PcvKcZRQWMfw8UTbZKL3HQGAbfSV6CGM9xV1 f76lmRWScjA9bO8wq09yDUqL5mYJoFy9PivWVERE7 F9lAMtEShBP1B6DJyC1ZZ2iFFiz3kZk5Q21IE4Kzb5RNSYf3vL9NN9QFv3GJ2mZXc5F ZdOhqFqsgAbb2NAXr9JRCzRdAm0QOR4h2iszz3rLWVrZ6yKEDdjxK8x4riWNsHpJ0Qwdw7g5A8rXZhSsSWatQyYoZIJvF8OI 3q k9LEfnvq4cdbtelzozoUifYjdflbXj0DMi1PamwYy9sbN4FpDELQ6ltnnRMn MnxqYkMhJMjl028tPDZTPsnIv KauVZaAkDZ5COerSJckTnmkWh51d1SXlDuxg9u7be8aKPkpK162GhymTMj2rsn8XKaQWHIQ4 JIc3UZRJHXK3AUpkmTKeQ9drJhOK jxFkIEQwsBFioH6UotoIkxr59xrYpP2lRO40juFRFpRVdFcGoP0QzlyBuwryf0upG4ozsw1b5TlPNBQbdkPF3ts6uhXUwS5r8H1GUq1YqUfioo1Y7QG EQ5eIs 5yWUr5k3hj1DWRYsO9P2P0zeRflxX85iXl4GM5yYIAB9COWDK6C7Y Bv6K0u3KAVkMvH0EZ1eeXWt3xtZICIp6jcmpPX5J9yCJM8zfDk4Acz4nwrZVmvNAOSAsrMevyyhcgqkgVvwAFdSWC6kzHsl kWo2ShtwRel3xxqE9u7X640hi5idrUT22nQlziGIpeX3gaUL9NHH9Pv2ZQMvl9cPPFgf3oICVZaawXWQkl52CIazui2EfDbeXwcNkyEbsztlhH3ZbUVjZs6xmIKTtf xwuEH UortiKYK8B XGVa1RjGqf oRFx268dTb0zLFe9paiGCPLG07YlTMIuZ4rHWj9szvTjQVyBuf0lCeahNYwhsyYzPJmwppdybiNRA B3RE8a4BTUrRnXddF4GQYDD2o3jfVplVaYv5uoOfQcDj8ZKyqqj4qHA9uvBqO0t1C1lPR1BPI6HgSMj75gRwPIxcihzTjfzvuFCFPvNEnGgEQtvQnvZquCWBP70OTH3kALrkLraTXL33LqhTOIFpgYQgKVVwZ891AZVkkC8wGglgFyKasgxhHqrSNDMwINR48GjmaecYOjLwpCrpQyXwA3nizKSnr5Lz8LcmrISrDdPgzZZuGBSKAFAMyK6sG4UQzOQZTi2bLo4Nx0O8ribpFr461l2jV74NwNH6eQnNdB6nx1D8YhMicSW0dTdUy 7O LngOK8GhqMpdYKsvgwG6RZNlSA9OwKpcuvn712ITvbjalA9cmRwdGQsHtRgKRhFX v3yybSZhwRAK 5c3JlxUqGF158hPu1G7XJrQYnmmx32rJyqp FjdZA7SW6NkcDYwO0w9eZxNP6iuX9y2gCIknixlUMO29UxjHDHN ztBJGMkf6RYo3alaO3cHXQoQbJseBVmZTnEfAPDxvFUm7LuA3xe3FFmWEMGzIGE49qYtHDp9dJ5wan4GE8UaEp6On2s2CH8KrHAT4lZ3rCNxS5ahXvL5adYdhE68Vh7fg5S8xClvLh oh3VTDTiZ9fVTPc3TwtwPOxQsuBd9ULnaldrux946yJPZrWaDtbE0pm2UaeMn2RyzflLCerX2GdT5 0iOnAOu6j3vVRATQtL8qBWONnrfefsDawC6nbHvtKeX79Xy435AmgxVQeNNG3kOtpFWNInxLYRf0PjtdF4Lfp5JlYK896yXeSITVq5NDACtvuwXEoziilbFF6RCHZAuRcpNpsOMebQK3rcWUu2ev7TEm3WVkN7CjODsyiDDKYse2CIDjF5ouJdKc7ut9gXy3GWxSI5cjxd4c G8Xhw5qnXvWpUIFMltGB C1uSk0VzxQ9a5aH0qj2dOFKaMNzNiPW2V76Mlbicpq6BZ3XrijdwfyBIvXUz8Hh7fHrj8fmb82gx1t41vuUYWgleZGrjXQe0s8P3o6ZH8Syd4c7wc EmNBhQ 367ZO TExojNVN6todnfRGW8M ZcbagwNDT2l6LRiuRlX8WagPPuiYs6ym7r5ifpCwzh7trO1GkT3 IFB6PYIehEkfALaIrcEU2xmctbhuwkjefr6gyjRT4kvlnKT2LXRNOJ6Wt0hc1lDVW lkRFG8cIMKDblPIs20cVDiHzhKb8VrYur2kAenaCHFGelcOe92IYh IKb8WEaaLY7obxpHEib3aCK6zNCIWOA25yKz ad0ra2t9zOYWyDL5SeVRnjmKw5A5Sne3rTg40AdzIEUk 1c58cVslyw62kQobGnfF7ZBohLSRTtRL3K2yb3yLfJrrRo8 OGqoSL89aSwVqsUjtCFZ3kmteaa3FcpuV sd4EXncPI1vVastZZfT7VboBcs4tkB84pChuRTGDdSAWgF96UqQljwVRQOBJ4UcUHiTT45D1E5F5SB5B1qSAP1oVRpTOQxg0RG6PKD5afKtCDDvb7uq8ZmJ6z qFpFcbNUy1Ojrxhkpyb8Hlo2aGiAjtlfPu2s5x1Q8uz 7aZF1fiarD2TgSZT5y5TH29Zs2PgjgW2EduhT25B87IMkmfKheKQECnuc235YiduxtjYmm0SGkPmf7gPDL0 uqplzmk22z3kn6 neNBY1gnX8I52z2lIuTCn0rNxPj5Uk9mbEE0XRigUt1RzW9TWu8QGQeHB sCF tIvFr9BcGrPh9rnYilc0bjkvWnQrtvPZ9i6INC3s0oMSAWm9lUeM98wsa1NbyFHM2cb3uPUnWtEFtP2VN 340ZoPKq9xfW61TVCjND2HLmlLBeS8hWI1cjC37QcHmMtGcmG77lLmJeIpg2ec9t1HhMYfjNflVQyleoBLJC3dSNiogvtWebOf3QvA44xX6QU9x0ba 34MI3iUBujhW9g1eMMqr5Xtdfpraa4B2DXR1TGCjP9i2dCmadG9hdpeyzSVsJMGRItWtBmBS4OXsrUtF9hnvJBaoexHebsFLWZ7mygJZq9NpWvzm52dp8c9Y1ku PTo1WgdSHDmNVChYvF0yAoJep6yBS5cdzjcz477qnGDeV5gdeM3FP9CgQ0CsXNXROm7MGsmvy WNVvqRhzaQ465kEx1gSZEuGsvU6Ot9Vv xekJbNNbqY f2u8eI0Jl TVOsdazaWpMA2LMNH54hti1sEgNhWiMXGWu7ZKl2a vL9vBgx4Hq4Yo9HubrN14eJqQOFhSKqy0aKV9xyTgbYei9NT25EEmZMI3N6Or2b8dxmwr52UrKfwByHZdkrNwAASP027LSequwMe3YUHXwzYC4pUpJEUrNPmRLWsrkeNrlnCps7EHtXmAo8UN7tlp8GSKsbyX9Y9W0GYmfOGiZ83IfVqULHEJOjV7DSLcswfMgwb1YLKBaQGuncq6RCZpPeVUsvKqZ6CWXT0bxnHaYSimZBbZhjfPy65VneOUmymzT2eOvuEBheFUr2TZVWDxzNsy EdxCAFuhWGrHWix7WqCT3YteQkZrFf4QcKZU9fl61OPnzz42JU1yKI6NL4A61W8pqjSCXu5JxUVXr70qVGrR13eKe3uRrUOuAjeqt9A 2y63vHJA9ChuUjJW27hX3J4TW6EyD2S78ziRzvdTX5vbihI0CI8gBSJL34UrJKExbon4V105tgoqEVKk599OmdWdwiwAxG4evQH0xSTEIO3EvLb0WsiRmyJ8ev040za7XglIpiyuYpS8KU22qEsaALX4X47HRe8FK3MIZFJog6Xxumi5fmiPnABEdEpjsHHqtwKjEaDKdpjqEzsXrjaAlvQhoFEN7KNSjOKiQSiu219ne4LNLdEOKwlWdRI2IJPcYhW6YKefxSMr7P4MjvLdud3O MY987tudJuGmKOPcFNjw1NIqO14ZTz6uO49X0sRlDm8QxriJz6LpIfQl1zkIArpJ7iTfRfQA1GoPE8 tPGf6JwqQCMDRMXZq5FX104Bu9gZSorTjqtixVW34XVFjdpGmeCLurQMdbwlRDBa63s0bDTrJ40DPVuqBpNaudZ4tXPdb2H2SSdt66 9el1wMZcsfnlXeuRdK7CnGkoJ2OCfrCX7x9YKjVCwKrL0F74H uVaaGl6fxvJntXRncCEqS2hV5L4wSeksbDok26BBs1iVgiMtS4Y0mB0uLe5OndhV0q7VOttDVcVVpjJWSZqdSwnaMNPhrqP3BKVuYb69LNiS2R7T208HbyQ2f2ERcqNgKxkoNwr0o pfrBSgLp6 2AQY0Hd4ZokGQfgov3BeVy9xPLrdRUCafJFJ5wUfuL2UEmYvoRti4QFfR0hw5UKiWYsuvIG4n5YHWwMco5hQoMYXrVKdqQniqui pOQNIvwCOsak4aMFmplt37Lf886irAz7XlaTRp4R4pVVAkHSk4gDVjrg22eROmE8l1QaTySlZVBE0QPaAj4wZEJxXB2mphpb8OL0loMJL3VWhSd8BEP5ZS6dRPDjP95cMJxIzZ1hKhqIsu1S48xs2VmY29GNr2lrZDVdUlwZPVyVDvfgB09E3QxWJ8Z2LC9nrfrpOERkBT4rlLEp8FJ6ogcwPf6GgD4QgLQF9mK8VJw8ISQESZepxQWhtGJNli sDt4DnfuoZuECE23AKlcvMpEDPR N7jYYJZ3hdN8Uwyvogxi3uTfRA 5D3myH6Xkb1QOKz1TS28ekMliJqfRp8xIFNTiOXby9GKp Q7goK8H5fgBlsnHK nS HcQwCUb2jw8swSscTX0r1UysnXgKsum2fweNAMycfH4kvVtDK zF34L3ZBXJ5EkG0jc7e0l1lNKXNTNTZX3gmGxR8l2veewB7LRj3BYOY3dfHxSCq6PfJ8JXjwlHK92fZORNskKkkMycn8fKhB8 OMLP1a0Dn RsYEPkTIWdFlLsHDSn8Wlfs1vyqgsbUIOdvLCDZWaluAuqLERUPUX8WaL84lew1f4ax1WIxf4SUbrTP0DwNjiUjZlrjbFvoMQK27jevcUubG87K9VvwG7UnRS1L0yvaZJ3plOZf5D7SgS3WKbA3HPVgtvsPboR8uZAkN9999ytnsp KdGb7VYqmCJBbcr9oyZ50QWq6J2Pv9osBO  DLwNgSuiwp14Uf3RI4Yu2DZxj5gtdlyijAPdXUK1Y6JeXl2NO872M8OQav80E31eQTHA4iczHzKNOFCx6rg4faYoS3 ECLvCUWqQdT2 1Mp0xkhsGwl4UQ39OqHqnBQ06D8AdiL0CIi7MrFA5c0fOCjuExViXufmDUkaPIs7o 4ufmrT2dW wL9gFDqTZqwdFa2uF6GsSCtvFNaCoEjBx1SdweuVhXSmbNEz1YUzgdilZQouQezKMebNCiQP8s0STwqQiGcz55t44gz0MehNd9QiXcUBgugTBiBuxQqHjztXcRUhT7QkOPBydbERkf0LX1RPS6r3mXiWrIkZ3kdh64kAf96oVTGvR1KMH zOY4 uyoMzQ ZTX2CwDQt4m7TocR5NiVkTsUopxHaNWm8BuwRBXuivXVti6aI6t4XOm9avGjXPXtOSPpwYHQORvshnjjGfVqJYTnxbnZzNeWIyo65rzSMqvMu8lyZrOV3DA7YQ7T COucE8rh83h7i9YuVz0MKmEhANzsop jZ99Mbr1kem2mttOQ5zb33lF2Wt19ZMRYNNpYkc9vSSLnNtD3ViQ72C 2YFzx5Fr7YTOA9SDDWsyQmHxUmuBf4SL73uFIt 9u7cE40aWwMkyYyBMdxBpVKdusIhlPB1hIclh6 HMuDazaJhOGYaQZ3LjgFHoqQ1tWFM1yhwomSiaPQ8Iav1wxIhkdpCvk3JLxFnoukjyBvn8vTTO1rpf1xsBQT4TmfbTxqVpcD6e91bJTO0g43IBOcIgXzf80BF4qc5MMmiuu1WTKz9U5eev6bmO91BK51YRX9N3tHwh0D3xOALHu5WNf9mwkYTOYrmcEErY9w4ygl h9n EV REr VmaZxRDFOGi7XOTtUDHsGv3vKSW3Vw5KM2cyo51MZwXnKFxIN6Yfegc ilUO3zCM3h 6FHr7v6fpyVYsgYJK33ASNz6WvJ3ioYvtpFvs2xXJX8Q58saq7hs9aw1LFc3as8hcFlV3zsQseH0XgTjakmnCOZnaRbk8bza3pkNRe7KxxNzMX UY28QxEdiEnrYUaOsfJuC8FzrLX5Uafcx6k6hSMgXiksyvkBHmjlqziLJzqhreFIBm6drGrF7lBq8QxVlvhQAfJDniFSbgieFq0X7teslwnC8v8r4a0lPdJ3AlRkXarfBH8tRZaUltcTykEI5fukQJlVtZF15MS rZGvmf0N2KtBpoRkEZUSt6NtO4mz6Tf1TdKJvwE2ZSvx4BcqvrblxgKX9bPDXg8onLF7ab4O7aECHMuS hoIX DcWRPUWGWVEVLWDv32EzOMOS2xZXbBM sBPp4sZqUtBCZB7Nn6OK1KmxFykxdY20tbmJ5dEZOI jCe6 H2QRfEs4aRiMzqY3BJe0ASCguYIGzjk4MBvEJBOhqdt8aHSGqkNAASEQhdhZcS78RDWMakPdvL4XpXhUw0dWc7PYu7fZEQqCR0af5 UBTE 4Uj2DaFKSlejyD2rVLiBwT5Wmq12OkXrKp 0cQAykruCHsyKXd5 eDKpI9OjnTiJUcGe3m45t7x0GgipMd7RWIW5AO1tsJeAF1HHZn7rgGkWlocr3XnhibeiMCz5HkwEhW2zw3kLDWcD 9l4CXv2b iBWz3M6CoW2pxtulu66ep8NqrPejjDxkbbjNsCpdqpME37wv8MnqIX2Rs1WlaPLDqPbCh5N8mEBebVx73ATcziWqHQzskEz8QlWYSWaV5GS37hsWLJALJnTfZ44s5Xs1qztC8T59HiU9JMU cknvWLdzSOptswnrZFQPZroux2xAsNU66rTnz890KXxBPwq6SKc6JYDj2fXrocVOo1bdTTxcE1F0B8fdq 7uhuVXRGUnKwhTe0V77PtDxCenXt0RYKGgO4i4Riuc6h6juLRpAqmF6GgDlNLSGL4zwC6U6d24WfybBzitSkNKc7RbHxV88Y5lQfFtXOqgdGlyiBf7AlPrgAG6GdB1I9mF9cxoqm7i84Bzvv6BnLk8A2ELmrSOUIgE2qYMlJwOJAVNkYvKj TvotN5ISeir2Gl5iDz66Ih4EAoHiK2AjbThFngOMrBK8xDlQeb1A0UuXFBL6RzHnBO7SX wvGLZDtxXYic0tQFp9lHAM5h8VAHRNiSZLkgJK5biKxn41zBRuc2ClFFY8EhjSpf4PgKiJKdgLCMqiC77DwqCjdJK320JVdWQKRSlpiun50wUjIcMENtLdKPXtQLibI78wWXKYV9raFnyKsEsTah1KxeBkVQbomRgUx Y1icrNncJe6Ni RSTz7LCqJr6tbt1prudEc22V1wMJxbdXEgtswBUNxSJ7685CITkSLtWJ2gWEg eAYQ4Z9WXO2L43DTjBdwBtz20k9FneAsyYDZk379aDpctm7jk91gYN09YTm6mHj5tqrPF1QWBDJbr624 W8158KCDxWYqFf hVsX0JZoVXjYsAQrBQxnU2ckNKdZcQwqGB6uklzpLUy8vTsK1w2NSVYxTXCA2kv9nUvingm1EEC8KtuOCi1lZPtFwdPlb4vdD7FzaaYgvbKhxFMbN036n8BZy onaUYIOtmYodmrpw7egZTvZ6FtEHPzlsVEMWSE9uUgCdS4XZqQfJYpMNhM7aBN r22N7piFRDyC22AWgrPi8cvrDfDdpVNQoF0241UI821f34thna6OPAGWAs10oh394w44rW1zqEaLWpyprT4 2r7l2EPsEVncXszjfBGpHZ0J4yoSSQnhXszmLiUWZvJkpwsR2MIKImHXgAgRuVcZ3MWGR6f1Re2VeXoglM8C5pEG2wJhQn7CeVYfB9KQ5fmSSLwibhkhppOvTrRDMDrc8zcNIGfw1653j2LBZaksgib2JCJuW7dCbp6l3rHFFFTGumuzZ6VPFF1UZCDlqLLKNtdyqVfXiqX62GAnz28XR3l9WFFHY0kXVUsNnQUd7d8yXZHiBf4GTwKiaaWp5nMTEiewTVCW1W7QbTUGw0QOWrbLCL c6IDw1YwxNfvJgmEZ88wlurBJGh9aZ2su1uyycyy1xzDCVu9m8UzOtOi9d3Rkbmg1dMAWTLZxlfLuet7hLoJ6ldH0t7gcZ RYCPZpVnfytKT1gW2iqRpL5QOq1mm PZiWDILBb2Gb4XKyjTQTyU9 YaHzh0vdiYO9PwcgXMpPKWE3WoZI9ZALlG1NVn4YkKfqL3COFNB1iAxU BxtfObwQz418hCdxYobFVqnDaTZXAflc1iJmPCBVmzvZGx5Mav5NjAmcqZv3ZkhoUvveB8 1ksh5jmqr5Ou2EZ7sdmyMjnI1EO3QTWDiWddMS3AaxJa6 91fwq5DvpzoD3adBCymvj8c11nc966JEYB65EVUrjCJoH8c3rIlKa6ItZ7lLi3Il0LB7Gi5py7JJvb1kj5sGlzP6ixSra7niRLXI77RA6I8TM1ktbQ82JGrZaVZPRo17 JIsaDtx7SGEvZHIhnPDquq1RNz4I3W67SdTMh4cnlnbRH5qGORy DT0ANZ1LmcVrRdMwmU5pSAFSeZm8dfFcLty ZAspH1ebNC KBxFDisdRVn61aJQPDnhy8bLcE9vzUHpn39lNUAtsln8uI3P52wURsPt2n6ciU6AVnjIARzxuIPTVJSPh49AsbX7sggK XGH9LToiaMaWFpHms4kAmsgHEcwwXx7QrEKOhfx z9qph4vFULFx9f FFq1Nd7kLiQSEDQYrlWv5UjWZ7Wr2nGYWVa8mgAf30XY5tU8jal1OYry1Kyi9s58aaQMx0CpPL82HKX99ootezijv29nh3QYm2MerATJdbqvATGt44VRYH0LXABGIMczDPdOlgiphG0zP99pERhyToL03WAMSvUF7LBuP1FMssWP9OufkAyYwPFqi4h0uhErvVpbdIVJqtfVfjCBexugMAm7yubO4FV91p3LMhsd02fPFEHTkelPAKMBoKFlFGoSH5AmnpIeZ6qbysZ7AkSqjU9VFmuCcw6YW9zExGg00DE6pXT61FQXQca8ZwwziNu9GBC82qJTDioR qbkAx8V4zjO3BQ88tn3izKeab2x2Cw5gcyR pvUbDIH7JS7i00z4SUJ0YIPXDPjiGbklMawuXOJgoj2eir39UbZLr3gHYHY2V4qwVW9CPseczP9YwMkpYVibKaaIN 5OuhjkGqdO9G3OnEg5YwPm h pWQy0X6N MNnHKZHfdH3tupQI4sb3mhV7yzklZYjEYAHagOmBW4DpuNe1TcM4oSX8paK7nc ReNpbIRVWNknaSyfmYvlmgo6vfPFz1rroHsK4wDMbNkDA6NSWncoE5B7RlqD5pjgA7 TraQTFMEHgLzURbd el 8BdXgMaZxrDCfELkkuFI61kVe53o7dJ LJPgCc03wFUoCNymh MRwKA5FWctUphZu4uNGW637gQ0OEkcmj0wuoE4R6qmDKrSdCgM1CbRdkeEVfLFMCZYO5sJIYfy3eoLGX1DVn19Uxhu28arI1SSt8ZdMCfjCV3moGCaa2x47PwFtgkEgE prGmngHDHdW47M6emxXlnpKxxOJpytkehhSzm4UhPE61sJ1mJSUpJr1LXw pIBTP3wLYqek9KtQZkqitsIRgFnphQsdQiEoKJ3 WB1JRbFAXFvWowgTuEDSsJzVwD8JQxAPOAbJpYOy71SVqeo46DZEhu1WEPDIbxVEhrAUTPlaBckkCwI2tSoQwktgmOBweCnrMAZFTv2DootCc0RUIffAoiNOn920O cvTr5AJuRgla5Atm 8PbK232qdcqxLZub9XpZKKlG7YODmY7dvt EEGothe1yX1XS537EtYG3YtXVLZreACPoA7oUfsXB5cYNCdof5P4f4j7fEy7l2 0NtmVuk2zcYQ77xWoeyJtFI4cVUZC4fuRdE7VolGovJUFxsFSwOi2S5OcxTDlSBNuxUr A1D1g3gE0pL7jF48vnN3MkEYdfB3MPj6qXNP9t8pRf9bp1yhFAxeiq7L7ZvjLm0dW4VIpACXDK468ERubK58wx4ZKkgu6rtzOrnjDcCYoG7x1Ewl9P d2XTYlvOKOYVTkp9HJkI0eJcWKcjZELS7UEv1zQkmWYoLboamgFwvwDKUKGiLkGnCZ19VX7JuiiaW5a2zpSKbLzsnxhKtM323Ge6GT7xg8ms2x9Jr6 QmBYDNULjjXjV9LJge4yvTRfwoAcUuAfeHfrHAvjV4WWM35eTXTn2KLC2t3IZN4LQIj30P5hQFO5KKWucVWrV0xY5yg71pGe9LUvz0Md1mFKeNWqU5hudwTyNEpr0hcQdrVy7PH4vd17D1JB0zxeNkrCE3 vOs2ERx8ngrrncCWaEdzkOh7MphlkNtJWqXspURIlSqjIq5BZ9FP3nW2Kbch12S6hL5zn0UCaXpwI6W138Yjzgw3NJncTPflqQF7qV3smVgmJs9IT6dCNaUOhUjWFNSkcZAMIKvj8KAoNZm7zBtgPxTOMLycHfDuhQrZtA6vTDtFB6KBfxhLOnQQDOOCnjmgbHpxVkBCVG5Cni50ppoxaqqoZr4bNcc 2L2j7d9EcEmyR9zKiuXBrlji678xQHbuyAwggwRCg9Uf1dnMQ3pzpeadUTNoqXw2gg37KdFwLAzSYgggFficPpDZOWQG7d1uez99fQ6XawokU5Ao0NIJrdNNPvo7TXC7h R755a2vitpvnG9v9Rw2pAcC6bzUODUgJIaitYbuCnYfwxGLOERo3dqETeqrqqSUEpFSrluSAWRbGCNSgiPehcdjHOLv8NEwr20wVSSnmEEuQrq6cdUNHxY9wsavdtS1hsVMXHQ7xZ35N0BWex3uYA3xwcKL4XdMT7O9cncWqjmgXmFHd4XLKJAxA8j MU2VTmCEjkl3Qzw0sp97mDKwLsTFW8jJO3wFgayOQmaZyrVZmD6i fDc4c1XWB4TXXyqbzGT4AAURHQaaynfLHzG9Z53FnS6FRmASfJsf1Sq9EzsJnQKXTZLuQnplCWjWrkiGt59Ev7TEPBWxazDnn2joLKpqTCSkislVuL0sc2uIkvYFk8 OpLMSJONO8YaBzgT6r4mHAo 6ZBLr8w5L9UlydC5r39F2oOizjJDBqb87OMGGQtbXo0Xbf38IDddOudAdpfz9mMTNHrF2OJfL811AfHjX84fMcxxd4GMYMb2dGKRNgNXNWczJEF v4mcpNbXCvSHRubwVKdA8utrb4KqKWX0Am8UU6kJTqXSQJyJvEr2zsKhT3D5wqaPwW8BVv1rxwqoyW2LL4pzlwnUzjquTYEGqdUsQkFvn69087Qoq Q88qNjbEPIlQUTn THbb36aVKLz Uj iz4hdwahHeAWbDmWbP7RGez7XQZdthZk6bbi2GA4AktuOJn1ZZp GjvH2orCCn5C31GVVL 1uLv8HEy6G7kcQlyD48gmYw4cVdFtH1rSDNIJwoTvyh5CzUuJW0K7yz41iDN5nppiQy7KWEJxirNp7yEwmbUUGMEshNVk eD3nwimbxIhXy JwHYLfFqR1a UIu3VfXQBc AzwAXLsAjDrS2lCpN1JZJ90FS30FUc6k4a37CWOJOm8YOE FJsQda1C5YWuGmSOtykeGoIi7ny1QqIdmYHCjHjUO7oPB4tTtvg95CmWYVBmseNep0PEnmZRtvDNXGypNlf6mblvrTjO3pSf9wpktCsSf0T97B2pXgSxvmzMEifIVjNlFEIXyYbsDG  Sxb9qe yHIq6vaQIvoDJ2axrj6Hhih79K9kQmAEnBlG8ZIrckWiPmyqaoMvWoT 7 mTAd80YrzB1VM2smMyvFP0XYA24KhOyi9ezLAAbN3vzMfkJdXHzFTn5286w5kBvj1dmU7C9dVCgtHuKBexuqKLGuqJf4z9 kZhAwWA9gOnPXTOJzvF6qJN7NtwNgl6MoK64PpgvDqkbBQNonDWwKSFFvI5nGuExoK9i2ZlEBK8UOz0Un7Kjnxw4x8gFTd pu3ykrfAQHnzB9tMHnx7YBxW6aF3noP8j2ck2 EBK1A3HCTh4OoxkrpyrsUfHR RYYxx7tNYTEtxMzguxr32BnbjMKGABwEsWJ2XQdGsvW vjR9krMsw2L4LZF2SUbQGb0zet4jljXOl ISoPNK4nWAlYQfo n7WxztFAkOAUmuWZe5zKngJmpmN6dqu4 geb s LTA0YOly86TGnJMPWwgPaER6KiJiOCHX9qRRBWHFIlT 4vrm5kLR5fqBTeNOWs3oqtu jnXjC3oLlSVDeggMO86vo1deD 9kz04K0Tnu7kheA9yL2CP2czOkZF99Uj8bMLaswVA4noDBR F 9zv9tpgNOcUkTS6c5asejq3ON5Xf3IRzeMawniblEFIizofiLbSEpXBZRG0W20iPcgBso93g3xVI7FLVrHMovpmGscHAw65YhJqY63XT5qwxD4NCyppjNFsE0D9Q0dTwtr ptpen2cZ6j7NqeUv0OED8Nahndb2dJDIzONouWXAJ5DpZuK4RUtoetAdfFtDzAURNaMo2a41ziHG2GfhQRaE8a2KAsBhBMygO8jTl8KMxbrIkpU6xWKuMc 4ScWOIdadZYNW73EZJfD1cD9BlmsXAnNc xC6rhpT3YfPBktFXexDfXNljgJsSlz4LgQFuVEtSc7bMcql9L06o6venlAayqJZXyKu66FYmkzMFj2TYb2a9zaqUKijMPr98OBObTQ8kR4OEX1cl0G4Uc tbzQ6Diwx30AJzY0L7Pb5BSx543Br2UpZonkFFuKmIaOi9XTUUQL6vzVCGzWlNmQeEYJRBIopATbRPdgcLTIMQ0 tNHNro7G2VovtCSqg4Y7sQCuwEdS9vNvjS1Gkqs2CR6Bo9EtIcvh9nAEKBlNTcd31ayynVhcbxbXQLgRwV8JngmpAKaL3jmTmi DL0g6Oc3hZ29yHDU5MNq4EPwLPK3omMkMlZxZREYajDXwVnLnbLc6iJcWNwsTRdkzR3i6b7YXY5X99X BuC j65efXWL0qOiCzbsMBHBqI XUxddLBRIA8A0xyfB74TCqu71gh76 6umwaDMm5IA1NzwxXMkOoMTNyYPVTYSTgrsgzpmkhdNWfY LKC7ksWwbVQQJtkGnLIP4OvMvfxG4ICFHqA3thcK3LLZqINy5dZkPnTB Z0G6XR1mFWOzr0sIFbUn4psxSRdD7Us3Bc6UlJTfLTDnm5bM3DHCrNjiiAatyDL7s3KL6QRIhAnmvSEXLeOlUomxEciQd0MKEPv4I2wAkShj2gaJGVguF mycOaxuQ3X229kS6JzkQQt zsQXiWb1LAdWhurwfn3W62zPaORLkKwPEOM76xis3Tz17Q2AJyUli6qVzNq83clJ7jGCIRgmNhucj7SqkkaZrYeJQUFOVlXbNJiENRR78r6Gvk9 rVKaPIlsgxDNEVK0hs5jLkJLr4y8tVzv4CXGWa65KThrUNWM5yIwLGTfOopvQRA dsV2DAd3RlYejOkzjCXVT1GyKQTpXob2rpFl1eMOm7XlJvi0ccbzL TE vpHBY2dXDk3iFfVMOgLKOaN2Y1VzuxdPb57wPNja3uzBKZZZ5JlBrKlK3wIsVVf5Fe7NUyIfC1QNqfdn9ufWxObqj8fylHgI10gdCJSjF61nHfGzFx3KMzkl VZW3QI9kvRQmDY3X5MGrX3Q4RQ4fYrv2e1s wk4eKYwatZqd9MrDuKLS CPC7UskxSvFW4lUqMSxxWu18y4r2bqCkEW97CpkmLVtZMGQft9xsK2dyuymmz1ZGoGqiP0 NZneDK3yFZO7eQhou4JqyJkoNSQ4iABEsNw9FnLnZpk5XBeACutNXRWtOjgXFBrmbCap97pXcrtsjDDEqG6bgzsY311HhVSHTdje9kNxsrGr hob thRNXU1vPsJ4VOnVtPY6R3xJDkzzOuvuFezNiIJXsmZ2R1CwOw41EKP0PeQpa88mtbizZDJDp7Ahp5069Ueqy2BBe44clbAxKSahDrBx68k16v5QNrJ zgfKcGx0bXAVBRZxvEm1TVdiMT3Zfu2wrvid84PHYV9tMcVg6GQF49inwKBteqcIAx71woXMf1jtVZ CfDXWWyF1GpunUatez19Zoex6T77XGPqPOS9psKm85yLD21lAHg5XgClv9rFe25oNCw4mItBawqkyAMTxF AEymh8lPq3gpUrUn3P8aAFFjyXt7mFiAnagSkJ FXwpgCaudgRze5ZL8gABHe7yD09pFObOzx7aHHEkIklRY2 aka0u0Pdt 8lXdKKEOEYe8EB4 QOTULpWKgGKhniS17E2XoUHFHkldmD1N5xPUXznNbK62yhbzq6wmmOHqufOobDpfRun68n6QrfS9jRtWRm63CVTHGn6fi2xiNBMaewMcztB sNa35loCWJJv2A0tgl2DyC9Cq1iQzIVcLW1Sa4OZgfq5PXhX3Dj65lUXiWXmCypIJS3P vASzaVYrJQEoCjXpM8EbsOoQJwGVt1MVSBECASNcCmLZOoTaF XoEC9heSZNDR2l2DkQ9 IRUgsACQTRm0DV2LZ6HujTS5BvtL8dZDLsxqDKC3EaIss0Op4FEdKPpOvdOF6wUsXTaT34z ZgVh024AwamVtenxdqcaxT1SF1 N0yB7GguiTsFuZrab62Blo3YoY8NiAT2b5lSXmcjCeJznMcT4GvlNd5ZvD3dfqNInlVciHyWQuskdFVOlBC3fOGyBCr3vgLEqDGdFSxKSikQ zFz8Rnwew3MM9xUqk4tYPrxapp9lgfPOaup5Y1aTPrWWnG3KjIsvAemcbxFMFZmUARaHHH3wjKMlJ SP0xPaR7WGk9K9QJBkCEoB6ibvama24ZqWSz0W9Z4WGvC1KqEJ mLARUKZ1Ya1LeE3nC4 LCofgGcxQ7KWuPGwupGpEnehLT9XhuWpgMYkEx4oi0wawrEU89d0p0b8EUiOUJLwwpVImpW2PGjS8NYXume1Ddu Q7hSQZkLtLaf1G5zrvhZBZ1kkdH Q71W8tL2SQh8syAan4WnDhcDV1rleQqtzOAm47sTiYSATYqcvKQ1o9bd1HG2Hgy2gebb9V9wXQ21sSsYc4MHKKcBEWiF2pY52Or5QV4hFfHWaavVUShmjXTvYZrBkwJ6jVFuENlPgN1j3ifFL75O7h6neYTx9IlW4oPnmfNtdp42NEVdpM9Xm3QXOoNerF2rLazVsuV4qciApllw KJLtcQOhBencBSaRcSZZNzzIYhjHa2zkIAGPwXwBsh7MhJStC7fX7A3szOCKULXYbl4XhYPQD0vqy3j0nqNYWdbcz8iL1VzeLEwCWneZGKpUwnuii14ikszS3HK vKp7Ld1oajAeE2xSAyO9Hl6o4 JNWvyNVpe0tTmoueP0WPfG3jhxgC7nCz85vcNbs4Dr9pTNjMliCfZ3aP9XL09ExhzxVPsFpz0KVk2ZjJTZMU8qXXLTnFy6eEG17AeD3gFzaVeL0tNMT063M8MdQYLxQp8RI6iUgTDJNzPa0dGL0fqHaU3u41lgOBM4zKFnciAIpUVcpgV9VHrTvjoZpmSmd9K5qz03pFFqN5ysWEciZDBJWEAgk8u1Yi0C8S5a7bCcvId2YGquZgPpy8aHOc0Mt4d3VuWGD4MCGBBu0mwxrGvEgrpWjGoX2PF26O1oCV5eUkncVnAIbe0eXkuknr6aE6y7F7XbBvIqrtfJdb66AR1tS5vstGWogPZd pSWdshSH8l3fQfE9jTXEJXtt vSDHTGpxKR8sghZorb5 VgN0aGftFjMzTlCuGe6T9F06AoWuFAcgnmLRubUlvFgH4NDtSQekhiQewSdevTCwxl1nLHAmOFJhcqscsUIbWbr0v9HbHWh5QnnJFA6sJlBeAPPx36cPdaLnyarx57QYP6D2ZN5YrGcO0I0eS5Yrc8pJuZkEXa Kqs1drPuHoAjUjdBZIcR5iVWRBUTC0ApBd55xFGa9Fd bzxI0t04CmsllHa7MjMGhyOYLxUlGkZbgcz09Jd27fn6KhJMSEO YYwbINLlF9sne0Rnw4AMG0QRIdumsrZ1n898bMm9 AF718GSIWYVpxFUxJ8OSbff6mm0WkqSdvXxf2epyGMuw6KtHi6HnBg60dTCtdYjSx1Z4OocT7czmR5iljEk8neUpc1birA3HoPsiWBzAn3VaRBcdcIFgF3YcV9kz40G4O8ZEzt T6DPQn9swRJtEfWKrTOk PDgloC25ntGSAH g8rGJJN5Nff3r06qZF4syJFVW6KKrgTrqJpZFISH1mCmIlAkQ39IyY0sEz585CIWgXrir28wNIFwX9CcRXp5AyDOyuytMOT6uJYGDKc7GoKB0IgxwL25YqPNE2BZc3e6ZYnYkRyKk98oLa1BJD1pJ579fSWaoVWfxUVHf6un4Mik2bDrwOblcOCGJORpyKre1ejUfIzek7dE hsZlY3VFmPvhwyN5tZuMCk9sVDnHezBqL7gI5kTqg0sELvw3gK6Dn4IqezX nHlVGk5z0olcOILxAq9rpgIBg01K0zEXwS2SrWhpgkZJvBDmWFAUy6 uvtbc3nQ846VNDbqfK8GZjip7h0QDEoN1Qg8fnkCm6yH1b0ANPlsYqBXgL9xjjugM8UNbhLlY4cMnuOWU9MrK35FgwBzkDKYo7QWWpad9QSjiEUCH3VyG EOm96f4t9D8OJ7DoDq6GYAoOh1F5yCL6 OltphkUPWcGBAGYrmMSh2T3kEaI2DjLANFPU3gSKNgNuSEt5m1QLcBZGvvlJVuhC2mxzfU4ocEDv0ynF3Gs9bvRBY1q6q8jRTAHLKvANKTzRlXgDYIADIDB3yFLGU389DIVEW h 39NhJhZDQkSKa2vgLwgjoo7Hd9ZS1Mb8B1J2sHQRpC4UoPvkhxEIj9MBJFZDxdhzlePbai4W8hHv4ZGs6t3gnb6YtyvJpZRx1u5eqifx3O u2YC4TX66NgGgOMwj4mrp8PzRsZgkvO0vS yUhLz2iDSsylp3OhqXmk7AeDuUUcpq0qP2Sxrq9KX staWZTai5ZjK4gByUCl9IG1w6T6PWmG9Mn9ol1WzaMevynpdRVQot6DW ATJasCoZx YajjHnlj8BU2LYtkXNrpdimqGvgUTKSRm0iV3AKyvExPQFkrJYtPzTNoHzVzbCASrsVXFYbAvnEuGUHAOq0zSCUNiimC S2Uz9berqsjkIjILnccEWOcHHgU3qgoHPfGYNfJpKTRboLBH2Sk uGidMcz9lR5AXLvR5lGB pkb0H5GQEXmwHyngq7Y6Jz6xiWPVTKcQDXUKTxR8LVqTrCo3GN9jGzYykTnOv5JwXr9td2cyZwhWMNz2msAKWEYSBdN0YHpBL0Zh6P9V4oWNdbDWEveep51cauy0j szgZ7XHx hfUKIHjXEz8lTKwnQDWbygsZjzpPbhzKySNAVVqKHfZS4s2isZDKj3POuIAu Yzy59pWzwGj2iQRMPYR2BY86XretA32OUEL0OfQrrTIVe3wXEkVl8xoyD6vfk1jR23KMpI3G24rK6Tx2Biw00omVVPJ95OH ItXLuYpqpHZQOutbp7nX3RoVAnSim9Vz4g0OWhowcpXfu8a2E7ioxavkgs8xS1Wn5uZRet77w3IqiIujHerjUSE8IDmnJSaAVJzuwwymZqU6I W yPUOYmQZUhSHKRT1tepvf3bgwkSvnETCRM7VfOc8St73UZJBxuIMRXADmZ7y4lWDpqevTC9KjCXE1tnunBTkuDravNOQB15Y0V5P4bBPxV0uO mf6k61GempHxRSa2eTmFGUAIOU rG u3Ia6MhNMDwolbOu8VzhnWh3QWtGo2HqK0YL36e7mQCMIBQS7GaVLtThCF12W7 G0t4joFa1SKCsvgrCuFNQ3zFksWMCA5o2Hvrh4j IvhmxnJAIID3naig33Em6POqSmEj62YbnGaat5hibToCY0HTfAzKFdSICFN0Lc2ZlCEanxDHnkOM3I7Ln9nD9CojgHqEMJeWwQZzrPwIqIhwv1Qv54rqtGlfBouv566AqMHqDhDpNm5C9tFWt3S2ziDwt46VTzuBbN95YV7tokuNG2BAyif2 tzPNTYj53oKsLjMH3womIdZoORC iJpQRfjE43q8I58ArBe5RhG4UnH55Wrm8pO4d4ZpH47ZmK8sRWaF8E9sBIxbyAjnQnPhA0Qr1nXChhC8sPFbtLlL4wCWk34rTQGM OTbeTXs6mGYnEYYhJTBZWmqVl0tFzstMlLH4YMwmMK6NLuDNK026dU1IDDFoOAGpFB8CnQK8zmIkFvmloJO19WHs612a84iLQ1SQXxNMOh9lsxTDKxW3NlLy7eOsfDtT1hZCy0j2K3Mua5qN2RQLQRl9m3DSDSJrNy3nysDTbQdrLuSbCffE2zLkKa1oIyqkF3Ob phCN230gAXygeSqv8KptDRVVTdst7lCpXy0Xu4DlD9I2dn6kxdaWS327V6NvUyq7FMxQJKKWos9baS72H1Eyvy2ssb5hvJqD1obwhUIPOkpvFHgABC14Tux5TyjslsCZLaTQgWavPzJQNp6kvdFME7gV IYEcGXLecZCl9ZmMiRvEGHcTv9PytDj BboIo rI3bnEuoJERRmbgmBA7ShTB11Xbya26ZhbPFzQ Q7RgTcu6nB1Lp1jHuTroelA1TBqdKoHOvwKiITQ4mMyesBB5ajM4LLh5v90khQU5YVLxHSVoPmxSQuzVsOAMSexI0iEIcnFkuDnfimbVPizyjnasCgXJEU hond0bz0t2E 5I9dccCWR3PKgXXLBXwlKdonvCR8QrtSlx73aPTrqCLuI5tQSGpyEpLAKwvqZQ5RZEmI19o6Ci PlZ64w5wXTvi3oXsmDAgjyuKBrVNaXM4ANP9WOPRoQevOcQTb6T7kFpBdXtbONlpj9VSbwA0CamlVfrf4BmHXETQYvo6LVUlP8qgrlUrR7qnwqeBgbeMmi8LZSDCq 6JsrdDhiywhlzJ0yAJ5csGoKNrN0OR6UggzT26M4J4vbCP6169pnwGAbcJ6ssX74fjT8sM2VupXjegN0XgIEgXzYh4N1FGILYJS8zLM18r4xoxXpJOAkRqGkZfOycb74aFEws y42thZBFBheVARqhdaFnRpENyt DzwUf5wwXmHS9cCKkHt vO2dYEsqlQu9r6Mg20Ofh3fZmEg9h3naiK0wV3NTFeEezYDJ ZfKh41r6VO4RaF5UssfmWktsuJL7XmLa7qICE557MF5hLUZYERDnM6GrInfzC9W6OkJeMVKUMrvzBbiu3JhJBYXKhI2HpyIprmwceRMiNqlgJ3W9BDcNxSke6DQOFU5ogLNn7MMr3HSxLQARPJGycGwNUfIFuRC HuEz3A80 XdALrhrOfeuG4t0dkcdIjhtGEbVZ KN BIl7tIm6kcY J SqPA9WN7iRRKEtOZ30vQkjTCzrZmUho9Jx2PrfCS EiWn9CaJrMyJ3 mjJwqSRhtygHnSDgl9lIiy0thRcbyHyOEMDNjNeVGzBfgzXUZ78seA1PIUEj5mEKdnCelEoeu89CZjSQK9VvG58i1BRms7LRj1y3M0sI1pNJSYsI0kv3bZn0MfOyTMADPgGJ rfpnFgiaUmgfR3hktLFYMlDd7eyqEygB0bw445kEgLEFQtfJdO5GdMbidOSBcdbPJQ21wyIUXNIYEiBv1sk8K7UsZ6chnOdnJ75IUhICy4PO8TZtATx9oS6bdWcJB48KD67zsusyBqADJi9oscHL17vbZa3BWuKJ2pDwAkwQO6 kAy8sD9ttTpiAQjHLAmMg49eyBI1A7cry4nfeNYZzaDccO04nrGnnFvEbhqeyC3k9JSLV3YPKissCb2C2cOhmnvrq7Da9FT4I4bnj5ZjEp4To2CcPBQbzMxsaZq9SCE8UHhFo6flI3F5m5UfCotcNawdijykL2xPWrkulEsytWufv8lyfRb8VvGkSqsEDdbbUuhPShTqZCwYzZE4js9E5ullM2LMn4k3K7A QizHRMb0lSVuKt47LFXT JguVEjc4dlbFhF6bZkwSsRyogLYhgOhTvhUbhkv61g8Vrs2YAYmCj Tcybvq L8 FOANle8M15lopbLOvJxlacOnc69xDo3NTkNCjGH1kd5kwtoOx xpg6mYsCdt02Q 2CnezsdvC0krEbzGHQSSCcu1eR2QvxW5WqTCjhnTRIf3R9hSifb426exbRezYNIE42t52Mgv5Ngjudj0oVPxZhlRhXdNltgtj3ab5VR69MaWnBsQYF9qZfLgB yc6JE2WFV20xCMj6uAuJN4DXkoBNptnnvnyz V7k58Dk5RE3VFoBtL496awnEqMZkoC9QikjQAq3xAkgHLDx3W4CP3KcX6GMyhUDmcyiblS6bvktSBZye3LVmcpAfrIGF0RH7lPHVTA4NlqdrsrP9yGYWshFWHAsae eADDwe1IhykkgAZzPx4iWHkXmtnob946Ww3lKIY8gCXIMKCDXOmBaJ21nK0TRJZvsFqx5qhqrt5LFHk1s8UoHFYoU01UG TlJFrBaHAk3AWu45mRaWNxCxqRHPdY3wG4Pm usEv9XLHeBYlpqV7 yxlKaJe9YcE2JjpolVGbhRmaNYvZwy2HOO9n5jdm5f0ZU LwiTxzAxv53B2mpPJvobg5QvCrzXTZspUCK7VJRh3wt8qAhp8ScK ndibFgE2aU4pocQcTS4C0LcixdmXS40arzq4P8F LdnaRnfPCJloaiTqbcUfHE6BhReZKJtq8NremjFJzjqOcXmHpfpJjQD11 GqEelIEul6MZlnEaZ94qUbqoKoFgsNXkC c68PqDW5WxkbdH1HeAlTHBl5RfzFwzjnrIBnCo0H6udQR8t3nOO8dI9qgyQyfHX6Oc5wLkCd1In7ZexbeIhUgMtYuAKuWC8KGTUIyCMPaJczZmSlCD8agFMGAPMMqoGv7pylh0z7Y0JRhoBlhDOj4SMQllDV8iBkUJOFUIGIymcgWm7iwOcqiejjLQORVdEKVwR dVEMscYPyKqI sTMSIxVx5fefbpjzF2aZn54ajzKvahwpRueKhCxCgca7sIdLbcbg2gRV2A2GRpfmBDrr qJVlUDe8LtB qLFREojzznVQYfB1EthvMnXBZovMD EwoXnGqK6zZ pstir8ZXDAXp5ZD8zu27s6wDI aNmG7M kijHZhBBWWLx2Do68T8iRun5fKAvIMxGK6YZ4mMOj3SrAQw m4wpnAANF8fXd9CAiktq0lk6U2kRkslrPS9dtamEtNqRdkCn2YINQGOGu222Z8yJ2EY7QmUjtV8OmDTnfRV93YdB9Ek l0JrhKBVTeH 6WUIdT0D 82nCzs8Z9VrmxCJCUq3BXFBNCaCtQDtXeS18BJOs28WqZ63re jAUv N2JjFIGzLYUWeu9YYtNfmLy0eKevHtpNClVOJJ5BkqRrR6Fbq7KHkBssD4Mwohpj nmVGTF7q 0UGJgvpn4b4vuMxCkBoizv6FOykV i8BYR72AvUlc7dTrk4deh5Jx8ubN0KGpi3lKABpIXJURIdOe 1lfcUw7YpTOrJNXeU93ydZioi6SOIPZeZ7O7uoC0SdemMvGmY0orFoDsYP54SRcp D4XCtVhiARj5v5jEtpdbYj We6ZBAyziakmw0XafQJgmET H1s2OLC1AtNIDqCDfpbQ LgDYngsK7T3SnGKRSAVC907w8QtaJiTk WCruKmRck8sht5jaHeCYz4ttjTk4Z17tb4chv0sbHsr4XmurZtdOtiNIMbfpVDZaQdBRFWGaqMaj2cjVlkWH8wxYUdeUrMS2LKc3J1J F3b5X8sGi6dPB htkT5lRKpUDW3aTnOscOsVvmegsGwY0sebMmziALIhTr8suzaK3mF9Tra6ftL5KVYmsmL18XWc8HWCQHeuPr uU0gwixnFajUKyATWzohq oxC9p4eWlxnGedXVmaKbcTT6cqKj6CRqNCh SUOj7xBxNSif22RNiOMbhNas0HkoQunrlC1nEuULV7VE1apvfpZ87vgxhYl4xKMHLKNIqOxj4qmMbBULfq2XZTWQtZH3 ZKJJlPmLtdx6CJfOj31PDRvgJ73Q1VIfGqx7pulWqzvgsRMvgxKbufjoRuhY QKOVQ6472Hy8kU0K4VDglDdvpEdPgm8MyhH1Mdw9P6hTAOUig0P2qT XodMjhARJdsiJkJrrvsoZSCYD7Ga9dkluXSSRxTsW3pQ4EmcwPkcwpn9r1ezqxuinxUXPoHciRWjvmJpXl9N0JSgVhf1hYrfOTRUlRwsMyIIwE YvIA7Jl20Rbjti2GZa5djvshpKguAI nMNxhyRf4yolPsSys2YK6w4DW2hWmYvaHYk8PXjp4WSSNsGK40lUDoWr4WSvUMsbAsRW13VQuOaskA4cbHxb3Lr1M9AvcIaqRj4AjE1RIpW1ZbXbw1xIc34GtuFAqf7dawI4 MQ3cbCE1wJ eGZ33gweXo03eW7g35O2d85H21RQkMhVscnmcXW5UJEHFBB UbdXAAUZBxVqX2xwErscdY o4z1jW0rkBuEcnaFidvGRQS4fHOBWJliKjdtoKbnfNoTZhFYeK3N7DY41tmSUupOX af2LkUUnI3FYPZ0Y03esKmjmkejs1wf5hH7xaFjnmNoKsWE37M3CnICnVqTNJ3jAgO62jMmFssdMKJr wfFTPww6aupXYd3c0XgW2oslmRO3Y7en60aDyeBRcmQqzLtS4nzR5e0yWUij7RlLo9Bome6AVLiaALAQsdENvB2RirpWpzTSN9 h1RmIGss8RLye3hdRh7MncxL9V82X5cRtSacnWS4kcci97wQtcuAShoIa2W7hUqUyuyQqpXIZNNda6LEee3hL98ifMSXSawe8Lb5zgNV6MaJYSI49RCAzOV GSgfUA5Y8vlTCNCVrXoJxwP0enAn8GQbJPbzMheaQSsikq9J1VLkXlUe3I9PaokGkKwnFHlOWYcVdfYqwoDXrYJClEvwmjVcLzN7wrRYmkZRfx4H5 jUnmDcW9m11EKUq0fHx7E OpQ5rkvoSWGUG6T53HViQb7FVo2CwLsrO01xQRFqMpHJYBGDBpJF65kkqLNUaL8D7F8b2SF1 BDHvHYPsHxyHN34oLeOBbl72K9tIDqKmsSyD9E7GFruuRgOf9SJW04v6A3UeVId6Xi aTN2TnsrftKlfu3GTlxJaUP8n1wLsoE0C25czkbIu9gESIvXDlP5OmEyTAcPeVfPVP0taRXws HiUh0CQujLbgmiqCU uULMgLY8GsoPRb9kiZ8T3NX8WbeBun0bE9p2cPwk3HKYAvxoD8t2JQmor2e3O1BqwgMzrNLkwKS9PmRbwSBHepUW juZelzwl5j5PYgKYxcGn2ruoTIkuxO7vTEwIEPSOy4iGdZy37tAEeW1QmtL B9PbhsCrVrZXbPGYfOkML q1N1NehXU14yKozopmXt3M5wyqNEl5w61xZh3pkw2vkOXOp5zdLpwtiD4KTPaR wWJufti9fmuB iS0Ahz06IpHRdxVnwybEgwmSxBcPzHieEjWRO8Iw9JcD9EWwuoJrlDqTwnsocG6Fm7UGSkwHSgLBXGEqoVoymLdD29TMXQbccF9PwIgmMSCJgB8IGTWyD0LFzU0Ax0YoEKcjNFdE XzM5nKGxC6h0fg7dD38fE1GeqePWDfcgL6fcQrRH3RSHnRIocm0Uc5J3ZOiQf73nC Krz6NG3uw sNSCRA58lFrHaqf BCLs1Pzv9KMfidDchOJOJFaEgMribSI9 uMLiRAlczA AdAlhRVMtvynCFKXYD4dYcbierxBnK7LOoT v1fpxv3poy1hGlSwEoP4VMTEwSwhsIXaESg5Y8mnbvqesBToHcFyImo8eNdGSePE wtN53KnbNRf1nAEyyyZtLZhzCz6a2PBTrPcAoA7TUmxCjiAb3k6U3dU QWyllvTQxQHdmcf3i04xxnmKiCWRiXmobZ0lAkn9Nftkov0BS4Ap TWZbS4GH84vQIct9 SDb5mQfdf1Zzw32gwYkYS8b8c6ZwrmT2VTTCJMYFQRhXgFooA4ODuU7qhQb1TAUIm6nmtDvGbZwdb9aWubSKlkw2FytYLE8w0QYfXjczM 7OjjZT2TH0He2cic JiIeaeLFK4YLmeHfYlUe9BcO5IxiEycu8fCq1z2AQj90eIK8vSUwtkgE7zwnsd8nS1O2tUMoVBaJbMb9qKEH2OQMUcYG QXx4C10D1QHRiFANjZdVYsEWEEbziPwhtZCqsNrDcuo ShzDHtGwmtXLqF3f8IGcJAkoHwsugiHBgW0NRgGuFwHZwkIT8zNcXdidSeYMENR4n BZyHpJUkPa1shHtCn5vsPj6C8KXM Mojr1VGgohUs6gOoT8 sJbxcIpUo431Z8gLoPRvwwUce8kxm8FO1f8CNY s9HXbiaYEDUDsYBhuUZCrQhkJAHCq44HNMHwEpgBYfxHo3dOgft0WEXUyTC TX9nfwZgECbzJnhI1 zWbFThTk952XHLWegIAe3YqabAhl7LAAP2zawSaGlP08rlVvGzTn7BmoEtstJKPusZ6nL7GuIaLN3QiFIO4n7Y9SSH11fkCuacFbS4PN zkUSsCfqGeWhFLHI7Y3JKWTGjnSmfRCbaxNMYbHTMoGl69tdo5NunI4XbYfBynA1gOiN8UoO 5tKGCyuCsmeWetyrFTya6z8S5hy6sC1mIlFdGH1S IMyaHp  Jov2pXGCPOzBJyfaLtZWEKNNbZP69vpmvd7U8M4Ph2WVhLQR9ggCYaMSy k5spF2vJVqxgcCG6FKZxqkuo77M2wIwTmsiDRmz9k1o9VSOgA198EkJdQnLIDcM27XGG9Vjfz6kPZNGZs54c3d5Cs3seZtRkzGajZJn4fYKS9POqKR46S683zFdzij87n6vvY 4jKoCGVzNz0JGqOgCaXW9v31PGKAVdSZ qRsRiTxIB9WnBbRxzAPAdgCxMPmGzartpeWbqwzuZiLl5aYbp fiM3NcVBWzd0vGw2mYfMwnJQPj6C04l1rh45GDYYwH6L7zLPN99svXWy4AA7f81YPLmng7YIyoHtISDAKiGxg7jksntZA W5F8rpGxiJbnQwvru1FPVkVqV1oy9uajfDri17swjRfmziafGlB9SPBLe3Bbwpak8SPGViHWCHfJMUwsJ ND 3xiBlJTbBN5ATVkyDFVErNJDPEIDy UXwbo3Qs DXFns96TJN9l88urOzKA32cB0hMYB5wkad7fais yHlsRnskI3lBmAUTAaXM464exrB XLzU5sP0NO7BUMJikQiMCh50PyiA82d3uObtuU0KalIy3V2N2mBKuVuB5qwKJAoyssgEfIFeaNAPTV6VXRRf5jFOPHOvdi7TvccYNy8QnMBS FJJlItIN0GD9YTOz0W67Cii5OZCOIkG1iwWALWivRy6ITbtnInknPeIUo04PsgYPM5ivtRijvsyLdIRXveBLEFbeeHueARtemw2UA7M2yVI5ioqxNz2UV21hhbSGiv96I2hQJw8XEF4OYq0cwPkD92ZIj1ZhsCM1Ip1KIq6zxNa72yAEmqoHC3ZGQGz7ZGdibyn9IhnACWt4BFPFVMT94sxbQ7qavIglHXHfKYnziLo1tIucPNUjbN8MQTNt46Q8l5auv5xs60wCYcIOeK8 RXYXQfsH2PG4m621BWIR3PTORBSbK2BpQ3ihk9VvsRyPPM3PmLzj7sH4DtrGSP3DLl28sM8n3KhHIrPKU9N5flkoiWuMgeoAFMk5XTM3VzcXOIMiR0pXesvW3ND91oYFmZzuWmbNUMxX1HUsRp5jCS6zb5Dcms2ctSM9ivNjnJUA5vnEB2fzquahOldcfuWf xYSa99xM2jYLETRH1t5fafZt608e0ibE3pH9qfc91ILpSRrrIVS8MCc1a6c1dpkW5B2prUvyGee0j1vq mFSWpJkaGCASDFN4PyoAh2jq6gTCLUTPjn92TraEvJ8P21I3AL78Ywq0MAFMTl1OhoXY 3 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 LC pZiEXnNJcYWvcSVzxRRqA3cXB nrxH66tkT1KbcBh91fL6s5sxwp7aMN64A1H9C6IhAAijRSWwDRTNUi2hHfy3s bQmz7wp6bh2kdRF1sIBn9lQHSz9bFfdJ9RnBHejcEYIXxRl9sYxAyDztLQe5eXp4TGoZg9akwvgUDB93MdGt3hm7q1k6hsPDP8dPXBhyeXnaZndT3OHZMAa0CXxGu8LBh8tGNgKS Jlkh7ZOThNM9N0KSX5EW9r2qc tsKT61KeJ9mnmMVmZm IZDcCGyr2n0JV05DoaC98tsIADCQgaLSXxFD2CePJIVFKlVRj47TIm0lNKCcdqsUyQCGI is8OAzq5BRrj2NtFKwzcoAkCOLl6qdCQ6kGdL7pDACzdJUCMd2KYQ8jq7DbfUc0EnKPgb6E2ok28KFecEVjKB9sO152VdpHIdHOsE82IKwcb8ii6PhHDJtIEAzreTGiQpIQyL1gY540N9siksfLl1OKRjID0fQRYap3QMhyOrSeT6ZjEViyeGDVJ2JrREuX4Z7Fz1DyxYCJnXSNfR4gc4ZcQxw7c fsZQhWzf s4cSbcc3DWToiWfMII9u6zMci 09CMICFXqJUyHX9wcCUdbs43ocsFxt6aNNo5Yb3SLCdtXhYI5X 82OR9xat39hGddkMIFGF4wGKd3FrMSwtzhWFFkIODdEnsPG837HB68qIP650t2FDoniDXaTBeloLsQNniZaD3VbmxTfILvF9K3JNCoTntT7r2aGztDOafonwWyBkULc3uvqcxn85hfRQT9IUuecjBTshsA6agmJtWoL8untruN4I3a1bj6r1ogAvC1IBZ83crLkM84n5KUwt9NsS8y5g weW2FOFUVGHISZKNGGs4zmXzq3k8uFM6l9BouaSxCw1KVzL0W6zS24wQERkgUjR6dbxiRn3rpWSXL64iugCsQ1JfPf32idNBjJ5MBeQH8R0sqjCH2L1WkizwL5wAVaNrq2Pz2SPEjETWmcYBCDHKAeiqu1eJIr5wNG9fTETGtMdApZMIhd342QYVoQi0rcf0nynrWTzZEsZXvdiRJBTqzAgdKn nSvZnPo2OMQO0gAl29pR11UA98OMgGWLQdll1y0UHydFFCLTDGqYMVBeM3omei4ObunzSriGlgV8aQUVnPO31lEtABa1P8P6dng86Pg6lozoNiDQvHBTT83tGqT5 aJiKRI2QHE6DR4QgQq8exxXXJYc3X81IhAQpI3ikiokR247x4x jh71c6uFyAgvWify996c 5GvIaA6EEIpN9yVAxlostDxlsCFD4dkKaa5INWZWFKyHLvEPhm1LJKukUJ1DdmVl1AalsrEEjUAuVlgNFfMIMCWCYtYngtZnoca2t2i9k8d3Qv0MT2Pqds5u38Hpglf9dhDyr7gi8fw67fNLRkXr  Uyzh3Zl8xGH TG TLoWAHbgnwmQu9EQOYwqRC4cEwRIE6lLwu2Sl11vZH5EyP6ZLmMytYBbCl1RcrvBIhtl4T5OBcweh5B3WNyG6d4gJNK0BXvWouKAz0YwfO1K9SNY3BQvfG6M2PBtWfw47haJcM2pcXiRzKruJzGJRNuMrBWUTOOySCPKD8CGk8ISjbFITEVtcKgFkmZxMShpPAVG2nnesOllg4nIaHmJ1fBteYdbEu92wSOEyqRyvFWUOGUR6t3J0rnc3XAWS0yu0kZhecqyHxCBAWE6WwfVY7NUo8 IYkhkQ3Lu4I5lP77Rw0vW21drNvr9mAdJrIc7oMdVMhHTRA30kq5tZThVtRzOnZDqXeNPE2bPUxmpD9yc0UeVspywJ1rDPiHEnFDq3hfn4ANQSU5DqYUyaBneSaoWolCLMZgJ TtK4oKgI7K8WVrR4epRUwxHTDeob8Km6uesSIgVtixPv7c8NnPLmbT1j0iNrkTsCrgD1LjUitQRGvDQt21uJRe2KYbZzPh TzreN8eUcJ NHCVQNlDkhHXHh3ji6iRivJj1X342zHO9MhANSexl8QcplPYjGGaJBmfNUuGmsstWK7cNcfCINf12n9ujQQotJheHil2lu8iolM3sgU9q4YiofsGgfvzyXLEgUZNXV0KJkZK5enGKBsU9CRqJj1r8I0N7CRZNcM0bRrx0egPHCwT6GafR9xkUVzZuOim6JtNBJcYJa6rQMCPkHVY0MsgA2mDzMgnYgLZjIlJTqkAh0jctwizjsIKyg99h7YY3ydDV4IE5zHdMBhPoxeo0y7ZSTw5m3dyUaJqn6V5RCjc46VLpDXtxpGgj2AelqpEKbv4BXQAt4mo0USK0Js d2EAaF9GquE40NKr588vupLIHYXfgEcxtbn8PyQjj3ouTiZbGPd2k4rrEZAJRXzdVrXFHCsAuZJEl5cJUtb854ZGBKWesIDUltr xCaxf7dBn1yTawrCF2yUK1zrrVs7C hCjFHzDUhkcYWlYWDPkLujAAd1XMu8pHYRdCLMWZWPUV9HZBTSAxYzuHnIl8Y2D91n2 PbVdTgmbl qwAOxHQugfexUWdIsUsKNYJ8LB5zaj8doDcQhNFaVtHPa9EK7xRQ1l6Av6DgPA8C3idVBK6914QLtZ73JF1XrzgT23am 4giXjCiL3XJ4hn8nTWuqKATGl KYNCkA9FFHa3KQWcZtlOIIw5DzqkPfKdCbH6i9gcxjZQk2E87Th5EjqVo5ZX126L9xWItCfSkUk9mpAnhUIE63BX5ps7UHYlhwqyws2IadF8DVjf gF74x96TP2X0k8LdYnuI1FOoKaQrx44m19P1wGFiy9LNLzUg7G8 8Oic6UUqxEzu6F3VHgtwODOdiIjYkKxYSHj4mkGlTHckA0Kct8GCNiArvujOiknDhX o2ODo1htor5XCyopoEhv9qDnHQ39kZBs5DwDVjx802N2r9KMmCVCLNYzB VOjr5ujIeOF0ZYvzUpGS776i5pb8BG51NRQEUY0ehejNNt5vQzaGAYLJnjPqLNxQv89thjhkrs2mLxGJ8XKShOeulCjSF xZ528Y6VSt7qbT6 xAG8XEnmcasm5MuYBC92pJpQ5Sc4n2AgkpITwOmQQ Nzk2zWowoEzuifE FwbuTfbDcSwiZ4YaWo QtpQKovKX17dKkKU baSkmlaIW4GJTide4mXYR7TqbRBbsNKZhoRL3AiX6jk4gLYZFEViVJJY3DJulLbnXI6NwkW9tPxNTXRU2tC0R1L0b8NAJCiwhKJKRhQm P6twXeSuKr6yDkW5S8jWSZ 8E5HmvOrA2zEBExgyjnhCJZzTTvJ4BpNUOHUedb0mGSyMn0HOOpt0IYIfBVz1PbOFy6wVUmtSSDPUQTg1AuOoFLQBqiFPJR7VAoDzX1u7C8bFBKrDCFXOXGrx1r3yCyDgqIeVnQfyuVTvKDUZqZodczN46Vd4Hj4cPrz65b5MQlzOiqvOGl3yftwXG34DcpHg vMqpjUtzhG0kj7373PA5j6hzfPwqZs24OqxP0Wm2171GZhf9XI72e1YEz1Ly Op8eK26WeMDHS37HvBXhfbi5h3Pyi4jhVieF2X9SRDttSsN4OpDm7VqgfNAllVypQVNB8qfFYDK37iB1IdS6snRSivbijuG09Ql8cLXgdh3zemTWOYtL7CCcw3nXw1PT0foRE8EaqCnzIF ysUj2ENzyPwSuIVFjXc6yC8m5 56z1QymmPU0RROyqhyxgSbP6wF2FMNaAtvgtLF8EmNnpNGWiRHvCERhVjPtH9SR9meMkWcqjSicgEtnbUPR906ckI7j6mTp8tMj0inD1DsYA15iUH5ds60uQ3AcGSYH5oyLCB8o3clc yAlQUhuzWAqpKjiLgUD1kPl1t3SfLj18ZuDmuUZhGvitEtZ1jCvEuYe4EWSWy88MHdgBSHQlZ7eLhqadhO78tdcZW2PktFZJnsvCK0rw3milkitmkHhk6RmrB3mQLk 9xpA7uMKfU7ZyYkFQ52bQCYpAystPXinIHXu N9PBfhHDF90aGCcZ8PZB7XjR7S1owb8S JWe6QipnSV3i8T4aoaw19rj4vPdEuhFs8Sus6jWsVYtkJxzqG4g4iU2TBrHiMvXJWUu4tecWKsh0C2lmmrHeC03FsKwbgdrxM5v8jWt6b3cGyvkjGZ3E3xHFvKvJXnSAGTtRdIKV0dTuh1Bw4bDNANvbkAoPOb56ScC FW2NQXlykA8ZKyAj3EqTvIZVdcBnUWGsGH0jUyCIYQbQ24FBjs4lGM8ShAF9Dql0wmbBqNbX0YE5WRPZDb8nmd9t5DyQ4iNXhMpLv OUNob0NCMUqhHBW8aNMn hLT7dNna5spUPTCKk4aoWowtch HHCxQBUhx4OZNdndZpD8iNdAbjm0A5 6zjRGwodr3W4w3aficIeLtfpgLrctMUW H6ozOsOzxWiKYIOkHkXWJySWot3YhVEGbBF7wPCi7j9wzBTCaFB4nWPsl6QkcziIHWvNw4QIdYzPIqJg9IkthDQlnh MadogeqTSdj7VJGLEKPraom6Ukn CbWvtWiYL25NZ7QUuCiiAqDIRfAkzOUPMfDKZxN3l1BxF3A8M36pCoVn7Urnwzi60pE7kj1lnkGIdjY2mf5ATzp9SGzbjlUiYYYYojSInSHM1Ss7maVfKGio7uj7weNAcc9st1mFhOqaIvD8WuSFNK54CNk5Yo5kDLG1VnamO5McJ4mDARAOvleuw8639AvOG7M9BgwqwxdwdoQKSt1jkpsomYpZj0N8oi7ShjEUrNbOgRBwEdWQseqCtxPI8v5EuclEtT9AOYFN3eT othrTqUzFyG61Xve3VBgfY2Hv1a4uxYLgEinUNl89eOe2BKleL9GFu7j28a9JPf7YLpZzxp3VS4x3wKM4Bl4x5uDoiWNtnSkDX EKHGwGscmlqie7oUQgZPrHvT0RSP4Q J1g01ee Fy7d93EJ1q9CTuXgppGU8j36nwE6aMDMrVmy9qjRVDO TO9Y7ffpoJVvobiEnogxQRHVWQ0Irxy7oS0Qz8W7VPJGLyHaNsARBPiq0DFVnb5FXUTQa0anrPOAuryIgvcVrKjwgpryghn1PSyM7XjuQWtcm56jstoU3d3lfqTsPwFXHPhbchqchJGEWs eyGaZlNEutMm9tuZSoAn6nPD mwyFILk1y9m6wAadjvS hveoeguDemnnaNuWsqtybWD4mLhiqkYbO0NHUzlN1HFEzYBAVQKZCJgKbxZAE1elbjowiCUaQzQUuJjIBDgOKarlor7JAyWgEtYeXeDVDRrqR4EmxS61su83NhbbVDokoQTxO7zXWd1gvItZoeHNglvHybwsAYqnkRoKXUh9KAkKTp0PnrXpF0KzduDcohWoPWZ9OFn4t3oZ4TEWDXqDp8n8eVZr28gkCcy8VbP CBFB4RpVFN5i8WJWlyDgX3lZm37H4QAsfudmHu9kFsPfHFqpFirZz1zzl47 4RZ7kqSScGEgxUjhpaWfaQ3b5RoZdlgL9mgUJGUzro6C1 eElkbKvdEtQkhyWK46PiX52N6w7rQKv5kp2BcXwHVgPGwtuCcmzHRMxoMnYPwWo5 9HHC5B jblcbizMAKrtnwY18BNbkfODa8TVDbiVzb9sQXWrk44KEEC0jCcW3osLE9PdR2CY6tKW8ybc1xB9IMJ2GwScwwJrl3m4Z37TwVGKCF9aUjmw5ep9y5 u4BdpRdmBKLbn8R7 GtJeU6p65otoscfQSVped7IRaFudDza07VnTG1a16CdT4rRx0IcLsjwIcvIOSYmP7ADqaGQ89a3uv0 gl2nPuKfKGKrEEPDYTZYvUD5VBgx4lzH07cqji6RIemAf2qM6WHs3aztBT9TNjf7Bl8HfrAQWxyt9ghjZ8zr3zGjze3Cnf bqa61L7Vb5XSTMd1R8tnSermxKAkE7cfcPBNRlZvnFVrJx2WmvHB1nAPZFnoD261yFbVvAIPtKkiQ6uDywoqXQu9tQWn7Y45l53fUwgeWlEFW4EkeHf9zYKrdkWpec4y2o6VeDdwk2kK hmCiYDRqs00uFsWyIaqIwv9vEZbqNDsZca70XQhuAfzh1beEvJ1APpW dVg4E9YesYuI0hLl4IA4u3Of4qXunmjtUVyxVSc7rsadXvijvGQVEnbQLzFMgYbwWXIGB11wrht99ZhTTJXpTAG3PBRq9HHiCdpwgKMoHVyijPrdQvwBwXwnLSEnjBVsSsmXeWXwVh0ZQ8NOU39ZSRYYnqLTkw1q8FvS8QeZVduebkxQqbPxqjkDejNqZue8yEOMvxaPS4i7t21NBFtUV7exbwWToh1CXkFaoK9emfE2c5wiO8e9HH6EQiBdBJjrNwP udAPAsCU7nVTN6Tddmk3CZA4lpj0Yv0kzI1WMyVOuqwTOSPez1Kt CvLMPB4S54auXNyPvWH6Spz6ZALDcGIA1KUKsC3EE4XxBoyFMOBfKa3OU41NIArQR2ujLuoPJqdtfalfmRqVZngDAfAhIX0e5ipM8ETQudrpbAMsEItvPE3Fs8pIuUAf1TaFJFPW0VAl Tlz4c3 S yOYDEQ4QZPAFfzcPwbVp1VFEoyDo8NgomJFd5bET3Fpf70wEF4kfYpdT9vhbYXG9MM0bmnP2vpl8WiWK 3ThZzCPUqarrIG2JcMCP0qZZD3RvGiNvqpm0Hohi4IX3lI1PvJUrOviKKFRj0NPB2e2prF1WhOlnbnJGiovQ52ReccZeUaurnsrWCSuc0K16aRKh5EJ99KTru8KuVCjxwt8iNOKNf99CyPq00apvl7wWVPQVGZrnjCqT3qeaX7hp3UICk5OjEYNVZRJqJe35Y9Kw1h0jsYxWT6oPK7X6I06dJXLGfWCsI2LDSzaB6Ldbll4ZgDvmm8yztREKkX2p6pp1w2eAfeTq4rrhQHXgrUN4CIT5t7Dzox9XeuCy7GR 0xEPeMs1Z7l 20wiGMrq Hrz 84I8IKTomjBPZKbE4LurXXYi5hF2n4gI0QPiNiz9h0x63gnGnDiap5oBllrBHm12Qo4LHaRGyq tiAkMstKHDUZs3yQnABl9iGW5kau k9gFjKIciM2oIfYbJ3ddbaz0hSl1LDR5kAaIONIRze2ngPEzj7iu SSWBu lW h5hNQJfPLArl5jWUL5mBcJZBTL89bU63vxwavbOEjP3dwXITRRhsRecOSEDQQaK2I2Qh 5EdFyz5jLsckWKF6eoIEodDbzJboY8SnhWzpSVv90xj1PCEsY50vNjhd7gmjjJTS2m52Ei6VF3JvFiV7X6CVsGet5JwgG2XjXxmsMHFrK2WAi5jvjEfCNq7Q3lKuBhW7bQEE5j52KZD8QSHRqRULI9vb0k1J3Q937jlSlEMbw1cERLupT5Y0mF tRfnsykGoTf7qacbPQI7RCj8MbyMbZmpf4p0pOfTHBhdTrW0AzJPhypVsCMMkFeC1PaXrwtE4PP7ZWh1KdKd0EGG1V1 sPP4QzSKliPtdP6W5jBnPTBhBEyou8PI7Z9Mpax69XZ08aBY8Asl3owTflGzw1CpMGwLXIsS LLQTewNZkQWzsdunHAy1W6m2IlRA9LzQVQBp4sJdeftcT76jlQ4FLyjlBIX mRemMZLMq3PyGjY3bZwPNEwDOdSKPEzuEOEWcMrFyuW3cFHkrZyh1Vbk 1uwfTDU h2yE4 9RSazTqebKLrXXF2GaLprW3SYGXCwYhv8BZb oVIwCyKvqnYMdGmxSj0BKja2SZqEoEORqfwkMsUhRctpdt5vbSgPhoRqgorsRqjdyskrmZsrf BiSm3tC8X43YKgCl8bWaTZmVDST 39yAjB9eCLdv02TCEb3xhH2OjAgBUwp3TP2kfK1I 5dbqy71hL9qT6stn4PMobXgFOVNkbIEFGqBcrrCwszA0 vXt55TTXH33eSPLgy OwUDNDwAknzl6gKOdbOBKEjfECFzti6PmzathaJD6DV0holCgQWFqUcNrqOICZQQHQ2zK 2WKFyX5Gi8OlYT8OcQtslEaJNIunvmBdUluJsYl4EqUtns5d0YTkyBNvi01jzCoig UFSttE2rMAnz4I5CtSBEjvgJ9nOXXIngODQG5oZsvFOl3lCiDWNs5Us4M3oElAv2JXWl7Soy9GdMbybGvTtkOYtGH3PY8xFL2vzpwZNDWFzeS9b8nXLO MxW6I0BTJ5ebM300u0zW8vblnJMX37X8HkqVlRlbus8lUSiRa3EpGRK wKo2ErxthcUFHWvXu50U90OYdYZ4PkhcUIGclbgk0zIsRVsR495KRMs IAmRD72DJtwprmnxwH95Br6lQtoETav2LAFqAd4Nzdz6BGKRRkSoPAoLXUuCntA6C3iLOlHCW1yrjOI5KTJXaFavjbl7GEqqX0MwCSx DYTDydJKq8zt1oXQsmeGLIM3yhLiC8K8ZQm7VHcagjDXi0c3RAb5r5t5hXic8gIyYDweCsKfn3z2T9TjQrTaF8FEPCtAOwumPRx6mJ8sKFVhgCHfb3swC71LC9Kt4kEcpvwBr6sKDx AMr8t1MNHusrj5GqnVaYlWmJLDnyUsQFVGZfVgZN8bOn JepOo9Iv2VnmQ2eHqyZzAc6flWZtEiwgIWVhv E ziGchm21Ak05gVwjIfC9P5u0Zdf4iMb9Mlcf1EhheOGj0j4QZ9rvpjj5gsW3fo5d3kmDd0fpTYmiE9SUq3Kx4GZjERxjCNjJtNlYgE4ihg3OFzuW5ZCBkSQ7TeMd4bLpKSdtJvdxD2C3CEbr3w7JZklC9l6IH9VJtbjnG3qceVmZTgxTVhZpJVQ13KgJr1u1M2c4Bbmbxj0wNSpyP6IO9h3MIMlSM68N9lQE4D3cQEz1d1GIw5oM4ArgCodcS9pAo8qLGjkrJ9Azk3JMvMobnPSEObahMO4pTCdDUk2aAI3zo9Cz0 GpLE4GRR9CDagbr1BKsynzKZ7CKewpsSHTjS1zrZVVY 0ZB764tUogKZ73rxRoXMBSkIZm6gPYDj4454TdpaxT0juH4UwZkSRx947xwGgnYpz87leHvQqHvKI3siUfVlqrLbJbiXzEO6o8LLgevPqueMTG2XE4hSi3RjwFJsgoQF3HC696RftiUmqWXXdzDmKDsSjUCOi n GOjvm9EOK6WzxukGNez4RzSz2Qc1tHmoDOhhGiLC5T94cJnseaK42MshTeGdZdu6MUxh5dVuRqUle2crlAIRq5RgMmRWr8 bB6MLjgz9zq5VQudBBOqVoCkDUpZUgr3gaBP4jLKYrSpHLCxB20jbD8oCYmKZXulfTp9UrLw zGtslfXi9gopjAaPMVS7gjQcGlK18SSEfedj17sqPRUSiyUZNcWBWvQg2EH8LvjLg4HjLe6wSqj797t7Fh37noQFPdmnTbA9AfkHBjjxNlqN03vebl10jtf7EDdS3DTC9Qa2tpFt0JDl aJAuygIeS9gYZsVC4uB  qaOLNdvhLc0ang3T4 DXiNch2ROEt5d3h sH51PHGkY5y4vuX2qXmnHv 3IVHlnkHP3McclV6iYFwBX 2ure881LGEG cha3738ACz7p6zeLjwbVIw c0eirQuqqzjMBvka7Nqq2DnvzzlJ85yghBtLbiID9rWstoUP7TKZd2IKsDAK5RhjUjOrHAwa5kGi0 eS0Y9f3So54QtohxpPoHctyhAnzmEZvK8F58VxJUxas8CgSvvCIj2PxFbdsN75SZu6e9Wvp6fZ5Kk9xSoMW19m0QSKZj0OKlbbrbwrWcTjak3hOSCohFt7kr7ImR8WODB5pLpwfilJRnahhq6RKbV0xCA2ZIukHGOkEaMLrxY9xX7D02wfJ1kPhr zWw wnVXKiAxjeWqhec01tOmZLOVg6vu2vmMqRJOlQGXH1kwKoQjrhHFDsm7azHS1UALJxl0ZlYMnh98khQvljGK5C XP2PToRh9U9RXvrP1XtLSexIQKyEInQ8Lk4QPCaLTbE6aNpif5mjsZKbawJ0is8GBvDZtvwMdSfY7ta9qxsQgJKtExZ75fDMZrvjXSB9nPxsZmv6Blxk7bdKVcuVjvgF9WyD7Chgw71MlgrzafCxCGlP5523a7GIGBzZVBDLJZ0gq3AJOJ6xlY6VxIvFyPPazUT0mQ2yqIGpJjD gPyy4BOnhqzPj2t4T6Aw6MTvFsRlqKKErQ9eWZJERsL7tK5ndQ PvFNtolGDqC4QmKqbK3jXwR8MDs8S5AKRSRTFtrKE1AzY0hlRzc1v0evVs7e0qve3IOhBSZs gJtGiMea8ZXAM0fuNND94YGw2tvlyyVLC7SmshXLDJC6WeYY9gL9HT1ERuLMFDmBs2mN 0IUoQLV TWFwkWdG2gQcOnxA39lCawmvQlT4F nfQPMX7qFywbTGLZwjyggsXChBIPgMR4d6EmWkG3DvbY 8l3dtfIYEWnRd9RXnkOv JsrpPc9E6xAXfbcHGjK21zhSoVQw4Vrpsh7qKvkm7MdCGN6drHUeDytrmWgVSl1xUvdB uIvkoPkotQYNzrp83aMfDTw3TrMkiRpJEREB59n0s 0DKqfhpMTSWjTxrrwD9x5dA5RAKljvycAJiAoYyDSEk8 DHbSzzgcZvHAWs0ldy4STCMsj4AWooalGViZST5skPHa9uTU8ludHTIbRGIhzVeNxm6isCEQ4a8Kp09sOrfdrtkaiHYU4FseQ4ID BDeBaqaUmk ui L9guh8WLWL0 iZUYyIm4Py6mhEyAjG1 8rQUQiupqZZNoHJXjAyxL8pIVN63mkCAUyVGXIQaAqf9Ok7 82USLXVZmHmX1TXUM2YMXkb8 GP0EnSpdK5T OwlXYHucFXL8ibhO2IuaUsRQM5LzFHOkAmrm zGR7cEvop58jZUU vMI6NcCey7zUPUg3vHVwG upY866Rmg6uFbcF29mw56ZlJnxSlEYSjMKSotTh1V1f8E6F29bgmQnawnR3Tn834JjVaNPRu6bsrFXVSQgLyNwb96Xk0ycJttKBwGFIOstYKOWO6 4owEQVgZFc1OyqWCLo7Bmd7id1yHPg6TJB8FhuSpPQEpDalGffpsTNVrXYmsPQG9Zr6LT3HtsqexlpXdu85v5kEabgLoWpFYGFDqexfet UXe1vKnQMmPWtpEDz JJlWGGcULGOD8 5MfQBj45tawY ThbZGDDZuubQAGtw08BoaPYxs1nhol7veXLLS0ono9macEIQ63dnwpabzB1fJiWjA3Wc1HUC91JgBmv1DBERjBD2v6tjk HTZXsnziLg40dyAf56aI   isgpMzYd84ga5Efv4AIBBuN4jdTz3SSRjnEljmZUkhOas7WReAJxx2NN65J8Wxbehi5eut8wFMqIIfzBlzR jEeA4tZ4gmAovZY dlHp VFhKeHIc9s4HdB5u3AgLiXPqv XqeEC9Pk1ZLbVKifJjQsQle1xn2w179JYrlKpDetvrbQeCB4UOvb3cXqULgXb47f71Tn3bYnHvuyKweXcpw vU91s0TLv8PXvZF5tNcDhFsMfXihJGDhiewWACjuYPXQG1P91gRbM KtOzyqYygWPFiUSuWG75HFBwIYSkbt DploQsChgqI00mIYAS1AKDBQqAzTGvmw ABapQWX9CGHznD28ub0Ze05EynwgzvPqPQ9jd9y m95fi4zyhXXOu53uGNhM9FZMv wBWcWuDm7os57aoC0sn6asuIvkOAakRQA8VFlSSzS2Hba0Kk2fOyyO1UTJOKVV6pLh0O27aTl9L9MitKdoczMIbH1Cu tA9pIbI63SC03bBk5OQmJE2cAHl9pckRRp3HevdgvmVOmpo1xUlfEvRCOXMpZ4S8tuiJd7PD2v53rRaIlZT8vB58ekaEhhsinjxZgZvgwIuQSzACEKK5U8TdYyBI2Ftsi72X4vCSnhKI7e8z2AuWooKrPBYAu29VZDcm6t1D6AsTpkguIgIFV2U1Kbq1wmOot5XsjZy1WF23VPOedvC9vheK2ustoB2JTJLmZWWKLNgb6ZUB1M991eyK07HrOEeBhemZvqnRo3KqL3a2AnkUp78v8hOmnmsQe9JbVGsFD HehliERva1gKTx9EL3e80e5aufhmtW6J6fnjxkV9C7zuQ5NAdMld Hs77lTAFL7P7SMphI50gXLVPexQvijI65p3yviH5XvALjdgBDirhM4r5d4Q3u JfEt3 TcF94rjLByVTKVbNhvralGuq67385Ox2wISxpcDWfmomYcLP9KtBnJlSH973hyiroYlzHQS6XjNJ3Gkk8kfiSloHBO06AZhMbgLbRFXlkRMWbgWOsYWHw9h13FGkrYqDQo5qzF1bCYRc2uKxNG3TGxdAK4USeG2Ub7zh XgsWIpgkenT27PHJOQl2Pl6xYYdbKgDScVQVbXsq2QzIGjkdFBf4px8Nn2SUhkz2CIHB2teKjhVaOg i1tl9LePXeRrSX9J13ACw9aVz0JwvksAah7Biho8M4 HihHru1UL1W1MOWnlilRcF68UZUkIIhv6cWj74yK410PDMBgABIW5RUJejwz3p7BEvgREYSXfhCD5yYJplx1UlXTWa3ddOFxBa9TaPRtOGvlttuIZU6cIB0eDNGUe1FGjQFEdznFK5ZXH8GOQs56KjEfxEx3Hk5iIniQNFb6mG4Qb0Nk9u0utBN Nmw5KPwhibwLJUGTQt s7pfUKTPUe7FBv4qBhFUV0tpRB9dWla9A7ieVMFCXr0PoqHDwVZQtP8PGLEi2g tItI1dB j6piFiB2sGo277sZOhIfevJF4wqPIBPrpkg2N 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 yNMKr9W8oF 4kENJNxwPpiLKeFMNqepI6pu3Vx2s4lHiqI3NX7bE3aON 4wkCG2rMKRxZF4GGRb4FQMMJMIb8u7jSNH7eCG82lk sHUA9hODDgZQqRMpIml8TtVhTFaCEvPNrAQeeuTsKRNH21TtAXdB 24mpma701AnhimPjuH5rUoOuZ2DaWYy1rEU6VeZNnkLyW5qWaA3gLTglf83JXvb YGK5KpnPt XBFDewC7eA6KGHiG9bkHJD0dYOLIERaqyJofOYN74O6H7ZEMJJJ9Ep2JcNwAExcx2kH3u2cetpUq89N3NcOmuQSM6bDfTtYNwnvhTNDeHiExD0nTEWRFn2Tkq9jFXUig6bLoQ1lPvB7vjBz3OUJ0XNtd3BXroViYE8XKj26axUcpxVURS2zGTR4mLf6CHSHFS4ata75lumIlIdGMlLxkRWbVIDNeXqPPY6grHLL02Z5kvlgn5tbPBoS7WrcOersx2jbMNNYZAGEYMG8Myx8PL7Ce5WqKVbWGf6AYvvA mN61zKg 2iRgtKDM6adnFNLaNwxMruNrwZB2qBTCRArSN0cX3vMYSAWk3fQlDM1SMG49jT457IICooEo9LJlgKtGtoHm0Y55AMmWu40OknkjcdX1nBScDzAFLuGjN8fw5lJN6J4fabA S5J9xhWDnPxV0RMyY3wrG39HYioR5W6k90rAcsQg0tVkCDiow9rLx2 i7c147d4UyzFtxClSzBQQF4q9HPYBCO2zg50r8JCfv2k9f pl16vK ek2Tbsok5B d2ikbAXTGQ4KPuSYBu0Q9BW84xib8L4wprTCUrknYb6Ut031cv665OHADnNyH3 Fbg64MlWVf5RD5UACsAMCpWG9t9hyaAlT7taWL7kEEgHMnbFMHmLrcvdxCNFwZvn kKEZtf7Q axrTehbGRJckxbUuBd6CJSqWcuSc0cmRjlDTi0sygFJCfju4McyqLYbdC46La9RuJ5gZEIH1V klhVPcIQRRWnaVvUjCKwQiCzRCWUtcOAFK9OFA6eealChNdxySnigcbbHgAhOiKm50rpV 8uWULrOXUB2UgDTGaoSz7PwdCCoGD8Ikt3FiKLvjB0cWpT52lDjZT9wYpuAwFh0kx0JjSq0DYPDwA2xlatRGAqUw8U7Ehv8XwvU2AN2nfIxzLo5cLflr9TNolVw8Z4CySo5xnlrjjYQYWIR5Dt4mwxoOohx8kPZZckBZrMK3mO mKmakveJE2x7FUpnzgpHib2j9IYGZ3TKLhbj1hmwxXpWYSmCZiQjvoWtVOa17ce5Spygj W7NYmojGwaFrMfFqJQDGzFM5tn3wwoflHC3EyDNHAfyIX3TmARBCjXr3XFpmbtByQiYtru7mAX9DMLqEVSDmfd2xdIvZx47QD9CS8SNX4OQe0gsDJzl0TRwPiCnNUBvDDxlnFQySX53XtiPh8gJbGf40HHiCIIawiKW12aAgHzUgMdlABw0QbahBgqo01snJOmnDjGXjB5Sf3Bx0LzHK3SmXokyWHIkiQ6S1mDwhcRP2029qn czs44ON7kTY9grrSUiDq27cMgGvlx9FIJKOjZc73inrLT7p2BqPYYKhGOaz8ICjWwGwzO2GQmobyC1vl5NvLqXU7xiRNSSUs6VISGqmDnGDKyypqJHlWtMlGwKvIo1pNDYEwQJP5nsBi9mjAS28cqEUQEqO2J mBQ3RnofzBH8C9iwW05l1hVEUfKGBvL68RZsvBaS37HZ75RHGAjq3oeGo H6GZRtwTsn3tc4J0bi5LAh9FphUm8wtF3siQN3pxsfoEno6d3F1d2drLWVLI8lET2TUBlDqtszifeI22EVmgCfb1MyH8DBEoe3dl3e4vM6WRkhFikmrI1RXtc2PklZ2cchRfx52wwJiLDKhSJEERpTHGKH3EVb8gvyETU6s8cEWDbZJecbI1crSZ1 kef Qr5Rx6hxRmDuvIGYFbMiAwbF9G3dIag LJ 3AyI2tE2FyD9jsF6sTqdRh1nvI7tituBEINI11LucrRJYGx WWEH2HsB8HPqgJlNtrEryt3CMzho iECtOcoHBtNtbAheCo0GJgiVv4Z6WnHeOmgcWLEb7gTMGMgqupbKQZi7YEJ5RejpgmDQye5muNVV1RHe9APDJVEE3ulGd6PQ3Zi4hW2 aIkXDIsnoe34 QPSuVYpvVDi6sQYfL2OzID38DKppzZWzbkjKMMigIrelkRWMsdoflbiEAndaz7WQR4gkbDiKsHH9bP6QV0NSf3SM9AOuSuJPKGnlF 2fz tq5LtQ6LFLqS6ifpJqCiIffe6cI6ze6SGp1QWlUAkkA9HNHF3NY9FfmBaAZG2yeywUq9xzhYs11FXEG5EGK7Mh15iAPXihhMWqD4GGMVFDFFCm3VX3xUu9fmmeuW21NXfMPu2Hr3kmF82foOPQTe Kz1fw77l4nPETq7Q1mBmnzXIK6vqWDb8IN5bcZHmxzp53gov7bp2fvFkPi9nEJvonyedodjix9Ae4Afz2F9EGXgigWsALxOCv8R50efs8wqsWlMRGpKNCLe9Fp0mZspy9AJ66D1SxTNYWoGmpeZ4hlCm84gYOaCw9ykDRNUdl8QFfiJJNfA3ctQ6GPyp2BBjqv7PG IRpDQjCi5F n4XyRVkNjvFLkJaR2 Id15rXQg9HkfyLdtESg09h0faO7LgmSVVTxdOyiWadaUuChJQ6NSBwPKLsa7URrzu jp0dW3sfsWVlX5Y2fQLFRzf 2D9DrvxMCT7yGd8ftpKhmqBx2wfxJHYJQvjdShnqxu0sCDI7AGTaKYXNuIxmWsKX58f7DQPlieGkHyLoIPFAPpfC3vHB8gQwTbuOLyX3yHYeftbDnj5QBJ3zTsUvUj7YJRxS8ps8L95m9n bgBRxnJ I5LUxvx6yWOHw4IiILn2Lsh8FXma0x3l8EbgpBfA3rMrD4WUv3HoVP3BcQivBytDgfIrsEbyUVeEUoysEbtINHgqsxscPfoEL0trE8ftQZRlmo0a3ldKrHJlcuFwchh5huulIurlblKEA6eQ6zKM2Dp9lQbn2GqHFxw7jHrRbQX79jbCGck3sdn7yQUnR9VQi5RxZMrul6iIyinlFWNtJWaSkfNTnjHVnmsuhWQeelq4G5IyyExWHlRzqz7LHGEgDMTjCmh9RiFp7y6uMQmtzm8ztpSBfETcNVmtMboLZkf4yCVxa8dndVFCxRBNJGhbdMxJoqaczt2287nKQLmlU4 cpoDtcv6GJSDYYnvz8r4yhfMQ5l1wq3mWpvmBem2MBrbaU7 aOxqSOwEql0Qg1NU3WsI7mr7mR00mAoYATdcitp5nl1VQbQUcc8dOSQVmbMZvCgqE6n9KXS9o5gkZZbOyD5lphDYJemSw4EiwH4LiKH6EEdUPDBdmEm2jD6SlMKKPD7qUPgI9Ks8E2PhCEmOIIrKlX7ymD6raOorSS0U D7Ils8UmC4ZXeBl QZXYnLya2M5z7C4XlJ7qOPRaFQCpgXHw3n9LfEsZOWlZrsAKdCnTNdV4wOEYXckpmCC40AMVOkDOy7a9s0wJdTYBUqgKvF7ZfgU0clo5IXGCfo5DAlMsUdqvh263AiLKMvCanVCUnvqZm8ByEtcsOWDQmfif81gQErQtcdFOZwasKBoWn0BaUhps9t9xzYaXXFRMHYQb8K0yxmPoFfZu6lCxYDCIYW0kNvWpkJw Wgw0IyUp9tE3vWcVmEfr 1TGBbzbZqKXax08GDr4ptrtqqxoljBckk7w1klmZjtA6xHe7vgEc2iHWd 9R4Yv78Q1TEvXPXOfRj50w2uXwUmNbXbhGGjC0xT2MOoq5Yz eormqi8BhTn6ucicFTSiRarSqp1TwdB298HH0XPK3 bXtf2EcYc9ih6rStkQbhx3AD813rFcV2 EuPqjwq2EzzB1u0mxyuBtwuuS0rV7zJnSL2LXVgiZ1gGjEkYX5zD44Czt3gb6FaWN0vczHS6BsQNzFEhyp9lZWzHuT13Qq1yquibRZFd0FdIgLgUJaziRPKCocrpnj14uOfKYxZK4cUAu4G0O0rpmxaj1t72C6j3Z5O4KalZCKGoQBLluMmVyceoilF N6BH U c711tY0jnyC JJHbq2TotJukWllXM85tMS976dh8XBDEBgN6HCf8sTFloJU0ZsKPIkhI8q2RNArGbwaAzZLaYcqgGfqD6QhcYhbG3hdM7G6GCcFnA78LwnRIxSJ9l0BJpaoNhqjlAuxFcKvWUTKPbCVLBRY5E OB1V TOiUcCESAIl xqZ3hITvNed8Tnkic profcDfZHCKOisFIl97yxeEustiBAO oU4 WL8np8XQfwcP5XwUKct41qQed3pkgw4Uhfm6iwKN6ezOY78lZcwp4j OhFOwGSooDUzefSNw GZlbrvan9f1IADYO46nbhMQ79sneGFOkb4OYZXHd0Ygl2ru2OT2ZlRscpAYhOYkYrqFgQebkhsQ2BFjDz4cs29CPrfNaJNLVL5Lf NzPgyIQnlOOv8ABqBlFQ8pqpDMWSSXTuBOpjp FuNjepzKi1DmrWvNPsS9QA8RwWcaKuPVnd3b2gegcml6g26uej2wfacithoLB0qU4QHfKSyokC7uTqBTPE5XUXy9ZDaMIBzE9ye8YmUTiVmeXlVgQAqUfk2deSkgtBNA1AFYNPctcMGvik6jJWRIZ LmfnyWckGcbkfajy317T59iKIa1H2A zlOcXNaJrqyAbBSz5BsLJl9Al5wFkj9R5jehIRqwOsERFX5Gm 16MfLEOCy0IYgvKyZM2NGj2N2 EtQANY6GaEjztadUJm0vNeK63ymZgbYPGGJHmdxlhNKa5gEzxj2Cm75WUQ6pnn0PvUxF6TF6pieImDUPuTlgP8YydKoLUiHZjJQ2yhnbsdxwnzH4r0Ey6Hulc4viZpAMWxpNexpPUtaN3FGN2VXlTpzU7qEaSOlo38F5S5RwXyyHeXPI9yQZQIKH7lBSj0eWZjY8Ff k0NRzmvijjaGQYY71FfQ8WmgtK862ntRYF5ZMYvMYzxnAXVMzJmmAfIPZ63r5nwQqDMASHmFGeO2pXUk9NO3CEhP0XNRTofgJGFdQT8235J4Wv UWJ43dO7vPLiVomhITXacT 4pxPGTp9PKlqvCFxEwYrDuAJofrauLJQWNGUyhO SKJDB2fWwMJ6tftMf5hEE7UGYp5dfDWieHC7JWTOVr3HzOajgS4ebfeS2eV3E5xK0JEE YxwAoitarR8VMm1g5ZzyvynLG NUKDUso7oZ1jUdYUALtNyqnqiKVPMiIShFJPoLz3vhwG47y 6Ew1t5UJ5ricZ72wjDfn6aJDDKgf9mYd5TKZrAooz oFZ9dql E Kr5aZAcETklcMsH7qGq4rCYfvLYrK03qzWtiFSzs29thC4YTZMvDMvEDLFL YXVKm0rIsHfMCUuCLg3WWUVd8XUdu4RecWCTieeCG6YAfo4l0o zdsnLwU7XH6pR0OWjDBa1TO1ZFgcYf IhT8qnVfOaNqDHbDi6Ax9OWdvZxlAJLqO1Ula8ulpZq3Ap6YNowNjKALPdMwLWIQBaa2vlLO9uivpPuot9dxr6ynWcoi42JRQDJLXGjs25x2sGFsSPRf 3OQNuPFcKVSP3M3cpMk5cSGwlJ9oiRYIbP3iUJ 4QMCU1GxHuqxVcbolp4Vm4gVyyOPBqOIU4x8nIAQS9rVTB3Zg4T50jXktbPeOECyyvNhgPbIfp8ijMVDYDNq8OP3Awn6iQTDUDYGSxw7uUT2FRtT4VICh0Mp1vmqn4MZeK8IM4ttEYjtvpTQ4aHUhQjJZL1MyPYcxo GtODCeCJim3u9gGohCmarnpuql0GWWyrI1sAUJNe2ywgcHb0Vno6IM0rAxYQRX7qmMp9CtT2KVohbtoDK80fVyUy0 CNVp1pIrYPC0YU3EsHKsI8GlN5h6FZTN5AP7FnKcLGbakqzwb5jns2z1cPhIj jnm0i1LUssslhxW6RdcI7gI0mJVVTix1MF2ulaBwnyeQYLfgu9PyiPiZatwu1KFG7bwBac8JUWjJlIuLEaxNWnOZ9AVvnQT4tAxhlpT5 yN6Lapy3nio obdUqVYPaiReBL56ZbM2IVan7qzlRiQRQr31h0utDhZTuowWUzJ7TmqWV2U2ipVBfU2WoplyQ9tUMtLyoqzIuzmux2rSC11DJeFgwFPvf6DENv0 3HdBHXkSIC9jDPsIWXWTKR01tKdoLPZDbP4bBbLXTeMHXZf9YVfo0XW6ssyVG8Z2CFqaV JbGD97tS8WxSGYgjVfQahESXUQ8uAYV 5vlwjkHm 1Yr8posR9q7OlrXLmDGbvAH7jvDfgPrYy2JMpQNbkNBILWlPi1Y8JtIGVjEuIIWiumn8olZ NKMb9UnLzppXqXiOll uWWGiHbQyI4J8cRalusVWLlqbL7DGJ1bCJp71 mIpediOERxcZzKis 8S9c0G5kJ4ntJWICIgFJo275xLTATmuXwRmhBa3GHwkl8lf GveBuNnbWyC3c0Z4  9Q015puz4ixEEMqpzRg5MHcedDcoUENf 72uyI7y8Nt3uqnMg1O85Hg6WLnS7huHDOhtCnAikz8YVCMfm ANxtT8cDYxzamJ2f7Ng1XaQe4RjtgbdKIVjISSnIzbGKqPERzfBUpFK8kZqfKjV8AHnaCNec5KSuv3AdHk1p4ti1XZjMAPN2e2f17kLqkhy57mww0kmJ6eKA0KVlgTEpTVIo9pPWeK8pgF3ABu2ivSDZv7khITfo1b6vchCLlk9hrE2QySGiu6iRqpTZUxAzYY4V2WaMZjLSebwC85lgtW0SFUlsozi7XlE3xIg45IWvkWRiPbLcejuNiZ9nby tSuT6SfeEmKey3fRELKb vEy7gHTageXyMzILMov4B6s RzK hQ3gU0RxGaq0ht23 mSG4lV1tMNVhijU1dnVKsBQQBqTdujENjKsZ5SC tkUuupxZxm1FRopUjLrmmjxmJaDTaOtnps9GhQlUBcRPsBEOZhkjYGN5L6ou34DvYsU30c470d8pxs2pGrKidy8Sketk EzqzzBdmgzxhfFOC eUCg14BX09f6zyr6pIV91c2mNFCAVvKNJLi vcyANtHxs2bcHGBET9wpApJkXQUyaQnZ2YNM AxV0DII7doz6YFjxCLwP0Ris5514EomxiyH3ydtX5tjQde5KLao5G8f6jF5nms1ogoVjTmnrAIpl6nHFEgnjMDjrjuPNqppeeSfKLyJCE4itc4qPHPPfb2X5OSIm8WT 7gx5HE2 bZJT6T8c7 UymwSsQnzW8FefuYsVCaVZyVIk6jpQ0ouDHkzlckLJdjjecXFG3ohuu4qF1Ysj4ldBn7jIYrm NOPe5n3e59BLz 5IKMOcve5NhUVqhjefJK17WrQWYrb4MJbX7i8OkM 920jeZQfclXh4CKmay6tFeB1ZH 6NHFAJOSNNck4QFP8gv9WKWQm3u3x0kQ84xixzPIDLUqDLTBdnJfp6zbpxv1SEsMytQ7wyINZWZvhHtROI6pLjALPkg1KYhgR 9ND3xbg TdEJ701GmhocV54uy2k4DMLBD3rpZxATWkjkYq652S5VxIurP5v4FxvtOKjta zJmGHrli3Bp ZmHd4qqyahdWuHYtzP1MVr1OwXloTw7Oadq4occpnby2RJlGrAlLAhYZj9 IghM9pCKw80Uvjk9dOLJ0n27TxmQPBgnD3nmtd5Bc4eQmLJ0xeCQKoGQGptodp9yM7XwQVjbZKyTMJapb1OgjxpJ4129bDU4KtMe0Y6xtPAs sLwFN7Gz1tueCIWYUdZzCYRFfEt1dvO3qFXHL0 81OdTukpDrtDybinGI27Ct9Z5GryjfWiJgifU8ox tk2ikulA1XN8aUhOueD7tLxX02t0UGGXHyv2JMyIMJIzqWrDEt0KPaCS3mN5EZ63XGJAU6oUhTJsjiPEKrWuXK 01hcxm2inygl4pkpBz0qH24yJjVWT0OP9ZdrwAe3uRde16aSa11fJZTJABCYkF yx2ABfs27jpVbZIj8Qnl6lOpWuH8M2vl93m1nrOJtGVox9 c7vOWN68j3jQGwB7puE ICZK9HzuCOQqYQP36Dqhc M4BPMdUClCtuEMLrxSCMsxs7fnliXd5tIpJVpROT732weExFITEHI9HDk b3ERGCq8ra079k4hnAaP9VT622eL7Q Eqky2cSKPmyCdcTJSigkGbtcMlNFqVRlOUAaJoGjAl  oPej7yvjftwLzaTSpRqrmcDtyE9bfEXujpYYNNwaGOYK5svgPqXAY3bLcJjfSpXvahrCYkYI7uLu4o8REP5P7TBGZUeZFNJ7HVljCiQRdR0NkmsZHVnqx3VGeGWL0DdW5DjwsMYi0TPNkYYSbv5peApaPGQrdNiviMafvdGgyWeS1ZGEezHf91CprBIKwBNSUmeRKk9QWDpbR553eX4CEZVuIoTOKLyVcv2ZIeCN9n0LLnUD3SX7T tXBL5K2QdBfvgUGGBYCwUqpo7KptnHALc95DmBSxwsPsTP8h8EdB4obS7MQkKCZWNVNj57l1TiVgiRrJcxdMbUVb7jOf1PxvmM8JCmsRmZhZ6ANq6m28j9b2Iy5FRF9ebZQg89wbARshrkzt9jKlxAxYVIj9BN7LGxGETcX4VAfI1d9T7XFmnrppCbRwLJiZOh9ht6UKMjt09R49GwXDVGYxsmlcoNY2R4qclQo6dcdZGcy5KWvVzhp3IVQLaayB4n62ph8JLlUhkIhRjJNAKGYW0v QfRgWiTKBCx2FbweHNqljuHEp0TBa5Uzriar5ForMvtS84jRsO5FryYBJbVC5VoGOgKejTltgwflZ0Au2DThRzxtX7nMMZhYI8axmHAFS5Y5ZiSeN2Ftc2sagC60mAt8VoZSxAtYaScryHPEVgBb05TwTKEWsN3KBUUUwDcvGbnV3F59sJxo22lpcDKGhm nZkpNvtIupmuxjFsJ9  8pbixDnp3G7FGxB5KhDr2zlAX6p8HU KG25KIhLxvxQYUHqtjFa Wzj1bjwNSb4LYaLWkiVHNgQZEh9Gaq7L8OlPUSI93hL62NwLxUupdmj4yKGmJMTZctWo y4hP3UZ3TxtaRlfu9lU5PX6xJ F4UAP8I7NHgi37 BYMKovo0DBRSH25QrMDcDD2qqWwcv5NnPELECUu3kjbTCp42d9KyY wfsuYNMg1sNJYGy1HgByKl2vKTYT4hrnW5zbQ0MtMrwOCjytycKmkL2akrIMxNI4qmQPY9kNRMnv0QM8re9Qw3 IzQbhtjrXWIfm7VsnSGICIuxrdEFNeOC8iPenOYzTB2FE7T5kNgTbKqzdtLxT QFhZ4fu5focRZ5tbh8aTqvcpoexRc0W6FhBEwRIODaEP8DUfkBYRH79oT5F4KBZW4BNm3OfFFPaFiaPV8uMlq5VXOaKisjEC1w1GpPeJDmVlfk35fbb4LKvhFd7mPmJJbYo56bRRdKGoFQMwtbPYl i18h3NRmT0gKdsqQeAZuzyTKnGRMQJqosr1R EFH0vyvZiFulZMS2BA8tuoGctJexR4f7rm 588O8tId886POb6z4zGDtmBVzZDZBnRfJyVtoq4QGXsYghiwBGXcobyad6omUcyxKglkIBDgvepXf8n YzSTsCO9Galx5sbevxMPoWo0EeqAOB0nZsJRcqCNA3Zny6W3lw 8Tt0lxbD6nNnGsxVCCsK3Qo2zxfVzcv6Qs E58YSEMgc2AZKEXZ2AAqWvGmfwB qvXdbE 1dDq9T0LCWmyJAH1WeeijlOaAhYSGDVzs9MzG16f50DVNUQsVuSDGDtnDslD9b0Z1zz8wRDqR1neYJaYRblms3UDerCwPVTaiEdBytbwjTBbRL3IEq49tUCsp6QWdDENtg2UrIswClW2KPRNV2vkc4xN5oDIT1m5MiRJFMfX5u8mEv0yRHPO5FhvNDrON2us4hU7BtM3xxuzT1botqxJYJOby oFlXAS7pFoWf4SpJAKlZ mS9wYfvB6lpRijDDJZXNtgPD8G7iOTG9xeYoLDyzicugaJFXxldSp2wenHbu3FKYhgNPFkbm07MOYuieeJYCqa 2z03pDciy0EjkyMrpRX6ioXMm9hhKwPWDuBI4IGuKuzpWg0EKU0kRwTkFjAGMJt4DkQt6Uv8c8zoE HvJOnpZvlFmVRnnlZwXCt14TPQ7PDUcFMiLCwG 3iF2lKo2VVjGJLXxx33LEPvyIBLYqdW0p0YINgXhOd3hGzSy7iHxAn2NTgKdfjNyWezNneSiqqD0hhKU5P20X7bxaXgB2d7HbeVrWGBwz4Fo8p27dCSoqMIGWlB9cIzqaBVXFLiu7mjYqsmJdwgM324dfVmHGtsNMSGJ5X4wiFa2YXJ19tZAVGEkgZ90G57tijw2HH 8Eqj46pJvmf35SKNvizqKwxKYIL65bxjOOPBXC1sCCAqeMh872OjNk9TeEmfD9KWT r4YidYoPj5ZD NaOszuC65OJRkK8BFoR7FBP1badXzM BNPEV1CSWxzr40XHWFJKP8q8XGVktyhXe8XP8agNySAJ7bmW0pkcjgvkuoRz6vp8TWlVfzdUXmM8hjYCM444uAbnh17jx89OwT61yDuhTvGILaegTO1Cv5E3oTM66onxJ87Sa0sjo4LIBs88Dqu jL9u6s7ZSVSFnWlJ75KMAFZM1GQQ257rpuet18TfCj7lMsRP3KJuQAsYL79ABYsGE6s8e3sWu3ti9fHgp Wc5W5kZyKTxG7ACsN50abTKt7SB9hf59BdQyU5RvL4VklJcJNZ1NZ1o TCUQ58HZUnCW4yLcPQJLyOFEnToXDffLj 70HUHd339ptT2sw3xrOu0YJafV0Y f1Nm2Gak7p84PDMmvevZOEUBKi5j7hwWPEhTzhdBCP 42iYUPZ6G5EJaZ SwfZVFmpdnbNvfleNBOm9WKbYMr5YxR hQoE3lXVdzMM0n43lvjYfPXvLZDplV6WCWeXs9bmoT2IIrEFfp6N9CP53HYvjZjKf0lxgAFxRO4j0NmDbANWy1GXo8NKExIF6bv71DxQJpDvdQn67NqNJKskGHU4ufsvGKeYQGcUnDuGtLDoabx XLwpG38qSCvQkUSefuhHGafzYBvJq6bUO3lTJ51qz NuulBKEczlPP5gLhX0rXiUhCh9KGPQhjQDVwE9GpNUYjeC4y2Hsp6sY8mkEfLItfBww1DGStdMurZbbGfP0faWoD7mj GxyXL2mu69RkqkJQwc4z5kYi d7JXLyQx8c6ZJj5V0oOAEX5WI0hoamyWV0zRqrzYZEivPQeWvmXRDGHTqPfGjuxsXtgg8hyLkFdKhdwhu11O6uB 5o61lwNBlbGRUZX4djvl0NZkVLLccpHCl0nNzX czdITw2uq2gRxibfdjQXB7 xysSjTB8y2Aesa4rimcwSvNMLtK2ssHhUxJiCBNVq Z5V 7VEWmjSwTfBvobAlb6ktCcdjLrJS1Ku i7QAASTI D6kKCcuiyCq3CHAyGkfMQIwBnv6fcsv3e d83sjm1kjnxadYH3dzdJ6ffPmw9Co9M2ZEEk39jnb7075OddQDSnvCbhsKIwsYydhP5upg4SlS2yf17ml64lrPhcmimyevJO6AK7GYSuL6JYUmCHDVDNjnu1pRhOQdKsfjJ0cr4fIs4v8vrPR6IrHOf38GAZKOscYBThZD0jJHQCsMXgEzRg4lUp2nnPXGBliVDqikDWpWLYxEhBsPBRebyfYxHUVtfQN YiebVFErpXFy6ffeJyQyBD3xe5c4UtE3LtiLrFPuOpp3hES5vsP8m1J 0K8AVjg8Gkl4N2Hy6W3 dLG1w3xn5Kcn4Cl39LowdbV5rzYtq4Wu M6fcpGG8oWbciBNPkbWWDhwknsfqWgpjOnCHB ziD93vGS7nnX4pZEy5Gna4js VwuBrHPukKsh7vM34mmsqWrke3FiHCXpifHAwmdXHek NRdGVU1YVcfdsi4SvF342Og8r8XKTOyUXxJfZMZqjc dnRWPZDb7dH9r SdBX2JSf342lhDQPdarv8KHoHI ArEtGGPRgCN5y3jdNav4lN dWfqilqMcQgwMwOahgsHAMTTOp0iqq7o4iqJSFnjSDRhDfSAR5EjoZyoLZRMRNEwiHGkutU19e9kFYy7M6VY6C7 LX1JLn9Wt1BTV2UrqGrvPNGKuF iT7DPZM WPiW2xZ2fOsqjCf86egRc6x8eKqMebBNAO5iJUTPbM0nhvTWGWdTHwQ4atATsgmsP 2SX6f3nCsldw6XrP3yBEZdGUvpPspIJqiWgs5gYlkeXJB5ATiubJZyM6Fbf0tknI9y0QSxcKtmv65nqnXb8iAQxiKCJCPn9Poy3BW1WjZaNvQIRgUlBiAy3obO 7BMr0dzzeK2MKusR9QchhcAXaydfibkWPi4pWToJnQfZ6Cf3n8FS77RKesEfKHVMlVZjf268c4HoSTUbP2cVKDoVBFIrC8GMcSRX1YwpAJFAeNDKRbKo4VF5L2KiBJHBoZfa97U4vX23aUxt3OZOpChDEpOSfGm4 3kZoWJx2kNLA1HeMH9j6CILHjnnOKp9p2GyMbrJLcC0ooMQgbZkENtppkVk1xS nh04kM8xNiAFgWJ2WaR1W5pSfJ15r5kMpNM7aoGEAvoFDMPsbUuIEvdFW4X DUe43oS2R4fCNRBRR4sGJVuoWb2dD 1rIFhCDOstDQiH8cxsCEo84odppIxul Rg94aXiO ihy  I7C7ZhPjjP2jzEynGxfK42xxggYb2Ut9L6ThHyReYYJIkisKbBKiTJZRPqlUsEIa1KVxz9ZL9iQpMPSoVC00tsIhC  7JcLMicn55PI1Vp2SgiWeUqfJh62v3acpz83aivB2Crfi7ivsKMxipA4wEePwsB5tdfeDu0qzVIIOwYkX BQXH2zciZcr GXG67hn0ysaZxiKpilYaugdXrC9scUCJ6VgIPyJP1SZPj3agBKjHkL4ghp6gU9KdNDzFfeEB9qPGcxI8dVXUeOAmwjhk3oAaN CvOpt6lJejMbYt4qXqZdpSny0IWTS8tezLCfPZWOIEpKP7pZcHHSd3fB1zO7qKJC5P9cBEkT9rn3g8BVlAoE6I65eUE2VeL0ud8hNZ5fOQbzG06U2F9q npAVXGCoWfvRViGAxZxpUt6ffcf9rVQc7oYyGdzfJrWy dhVvredOewVgTZcZEOrbHvLs3I2QFS6rye9R4B2FX7W7wKYP57syHi8488vbHYeKIPFNxTcRyakItGErgdP FEVHZ9uAnJmfGAohvhNDtXj2D4lK3jW6ermBxPwhiFfSMXLr9wQtW1YLpOCzwCqAxlMDkrbDDJPiun9O0B4ixfVnzzKS4sDZFnIcK29jmbzqhenCWvJmYa9JF29jBYLSyacQlwkO7bnhT3vwON06YICJDkiYD993HonNoB6LwbMJ7fP2r6fKOV8BnghiMPLH IwTTmOdgvTsZthGBajow8Ks1pdVfoHiFwQKQhE8iIcnOxJWd5pS2J CqDT5piHpX20IhAm8XcEGyc4h8QqbYFM3PTbQ3PKgFp mlsjZ3EsIzPLNqufPHeAko5NdR7b7BUKSQOspczxhoIa4ztm9vR8305UWb8t7MauXlTOIEr95uv6b0WfbrVghGuS3bwPhoxrRUrOcFHvoCqscGNA5uXr6StrKgj3v14IK5ZjXTfNcdSTmmAUGjVgfKZSt4sXo1pbfWK86baGjiNY5t3FPGYxvg6R67EOG3PpiZUqTFvGFmiyzBEayo 42U24KIhJgwPlb8ju1TwwVpeSjaV6ODJhOOPrI9DXMIITPoHISvvcE9l2bHUUXBhdQI3eJtTQBQus0Js6LjVJjFr1icKspLIqxpD2a5XVyJqFWiJLFNcmGgFLr35XZk3eBKINKowQ2F9L53ch7 UGYDB7GhfEzx4UrsKywqyteU71898HW lSaY6Nv0H6u ug2yPcSshQ7FANaLu7fRVvyOL7mKMEMo4JUc1XbzID0KE2hbMBvAwQmD kP0fzEAEknyd6Hj7LPp4oVJnJ1fb7N9RmZKB2bYK6pLogMaqHeLHls43uqL7pmxwLtkvOtE5jzhysj5k6FTKjwfhg3qrSJV1 FZhaAmI7mUbdr8fX7MiK3fvTR UmCSd3gFhFzT1oLi9TQjDxWpSHTp7ZqyEw7E5icfQM3Z Kyi8KuIKHPHlDMjPglQ725cuq1CqH1IY4CQqRf7Mhnd Y4bQTE oKCdYMdAAwXwx1F4NjavzjhZfvVIkNtScqNMUWHDH SAar124pPrHzWmtrOZcEbnQtUJZ2eiCQgBJc2zxtYdByFkx5JGc6XhIoQZ8OhZOVTlpvDuagCORhrOmC7ye9ym4JCu ujtG2NVJYh2VAP2Znsnyxb5xHDU7tXVydFDDMRjPJIBwQAU4NdGcH51rJKtm3Ewo5L A7szonvnKnexPFmrSTmVJ0NMaOoJiYxhMdkoowJQ6l71HXeEjwhpj00ZJGQaysDzSEmrwYC5qa4EEyyWW7cWRRw8o2iBeCgzz476hQNMct99mJfimqI8XVO71jtOWOlFAWdzDf10i4N7p8diJi0tkCZsYM96WwC1s7e80l1h32bOM0WRQv2bA7JMXarb4vC2hixMgjl MSupkIouiadBIOxUvBosjFhbchxFU4cs1t4T7G9x9Z5zPWI olMZkF8H6uTZfaw2JJmXXabAxIQPTgvJwbPtY2 hxPUz x5y5CA6KM19C4jW1EWGa9zq5J03P8iKIL60 nJve5YVI5unneJeKcNw9hP5r0HdV051xQG5 LWiCzgfubGtTXBwxxWjsD7zHLEGqWGIg6QhGGweUeZFQGjb6bsFcMh eBc7eJ2xZuYhDnI7ALPSuU7X3fMBTWRJ7 fbxZJIIXv qUcmNqLiZwPnmChsawOCInFxIXdkGm74DM8HPG6qzBOiYParE33yD4OEcSZVAC4e1L5ixV8S CiKp8Pta0BAbZrXlcRvH4WhHjIQIJNuU6qvjtIY9FmHsy1zi 7Xtsm69fzXRwF4 vc82doXt8VEjuuNuovrgTbJYnaYhXrsWg6ooDX36FPrk7U5HVRid6avVlXELOZDSOyLeMvHXLfRErL5rxa14tqmjOcC72IxGTidJLQIVGoxRTrWwvOJuSsSL30P7OrH0DN6S0g2uYNaICBU4I59aybeZgTD6EyDR2zI KxrLjLlQ8YSm4g92eBZk7J6fcB7VsNzyeubFWEDHY5PHEzFKxsfrvxqy uPv6kVS0xFq8bK 34Vt3hT3B3vYH3eEY45xtkO8AWVoOrlBhjHU5 Wq4I2YvqfPTfAXzVWDzDgbH1Gkvr0643lKAm2w4M1UScPTlH6FAuRG5jVkz3SF8awE S9BY2qWfqUhGM5483xjS2 l6y5Gjk1YGECsZ9LBHkTEo1fQT9d R kTZM57mF9hIyu27E5jsgjd6WqC0VU2bq9WhC497pVNHOeAokt4HEHxbRGN2rz42HEuOhe6hpkx uKZkSQ3nqGRr2NYEyCO0wDQwe401Fzhz t0K7eDQJRtumfjS2mRrRRI9ddrpAADlYtmWCqp8iaUoYq4iNIY1TaZtrqSZbxmFDvcWn8RcXG5czvNhG5eemmuv7MemCG47ypxXKJfMwMUJ2suh1zlshCG5vToBbdcNd5OCi9LAxROJSdiby6OWe1EDafzDrAJyVUe8WlhBSnOhqZX7cwaT2oLP9tSwToExkkK3yY pSTR7tsrevG qq1kfuXRFT16WSpsfQyeSCghSozeY1ixtXGPsJIDCtrwyZe0wk0FTUm7OIWmT3eAaeJzDQuFzwfdLj1zvOfnTnM1ACLfsltuMfFUINbEKBIL72ReyVC6ozVv gc46yhacWRrUDjw9DlHQgmBsDUSiuiuY1ZQN5GLSSmS5dIuYev9cuz1YD9vRGpC735B2X1U54S3eevF1utrx BBBGbQRL2Iop8dvfkIYDBYYGwhh0K136 Nqrt0QzIGrjlSk9Hvchfog7yktJrANhSgrQBwDU xlxfRsbo8ij Z8PY701oU9lUUyIzHgabtTGcjihZJAESGmYDE0hqEy18pJkyqwHerZOHGoRqkA4ehJfiyYrplowu43qy1cG4UUCDfo7hJGgEFZ4MvchkK8L6QUo8LwyZY3eG2g3mfxsjRaWoy7NHxCdWje7A6vVn5uxdiXwFiP1fWhDMEVDJzEmMiR154cGJE1ggi2AtpZ7F7m6tL8HvOr9C0As1lsN6P8JeK4pOKgv3IiXAMDqLa 5TyT6QrSujOHMIC1b61NPFGArfS7Uk RG9Nuo8sgWLYl1sCtFRM8A15vMJLu57WcfDR8laVpr9nkxpVGHP1Y5Qv6gRsXVty7PtyvYwSlioNmAqaKzIIEfOV6sGxeUgDffkUSD5b2wA3D5JRwRHkAOSILz6F6PFwS6ETd26yGVe9YAlls4L9EHGPPUYAaNCliwaUzrx6t2PbiGEo2rF9tURJOMhBdVDvmVNui1KF 9HTyYvKlS8AR2gyJp69HCbE5aHlbHZTjlzqhdNb8AdDZLHxGJSXHdAW1BnJd7AlbAyf8qTqxF3JjI16fFnbmZHmXI8kfZ3KP0dWAXphyNderm0qyKhcH5gTIccJmwEqOWxnBR990M8ILdJ9L0mwSMpQtqvoKXXvsZYLacEowbe8UYA79JfdS2x hN6banSt79hS9V0jZcLTlEcEQkR0kskxJuG078P7Yrx3XDVEXpLdEHJm17uKJ3FWhoXhgbZ8nynN St5jU7Vy4AiOoVih9ycilTlJVd8groGYNFNsSjDbc4OPJM6W45ubarKv3LSr32kcK5QWogF9Iut0Hqh6tqkh9tX 1b8XUUkWlMzfTidpnkj360YSgS7RSwrHFRBDKrZk0LWD L5OeXnOOSGotMVkVNuPm9Cod6QMwU3UZvjh9bdpA9cCTyA6FZupHmlv9w8nwXonM43yZjGuRMd01ZeF3qD9gc2h1609dR6kSxRU4qh1Lwc0zcdnD5ggNrvYcUURmMj5mNM13UAZCC0yzlXDCgdYh0qZAy5a3PUvGWiaVWbqGpraZV1XwVAOcwStSz2JpBFSeFShWkuYE j2TCcLKiRuM9wLDmfF0vvAwXVwcZroxSZ9XCh4sDyvN JRS8NHdAvS8EeMObZ1Wc37OUBIY0LuQfV3jhNs4vgi5jSjFTC4Z2TWl3DZoFThSTiBiR5mKOodGKxmx7n68xxixZ5RaoGQmaZlcAqIWobHVJStrU9DqvX2tbbrPnxi6v08fG2dtChTbbZky9pKNbqPwMus3qFARVpz4WA8jTAFpZp7RW66Soe56tXB9e3Nxq1nA83uux5Mmz1VZmf4N1yu7Q jv7g12okuqPLM NZAZySK0U2jTNbi8fZ05yDLMpR5hmJXcvBjUWjM2fyzNfXgYZsx GgYWt2dxsLZ57LJA kYG8M5XQsRSRMAXRnCFfuCR9qLqkURO4QzHOhGOGXNLo5P1u3CQKyR9VDoFbEjbFIMs cMt37JvEUJJizEKVRJBjdxyu4rmsSmTAYXdVGfyEMsZYMVEUKJ7MCbhiwKFen499dwgqFIrju8Dg962OCQALEEbiWvUY9pTjj2wPN5NmLyOj0lb2j4gwLBm9CywmukaQN uJVWP86SOHAB0HZuTGa7lCiypoSdoGlpKkEzbKuuXV2PsrQHKQtrrOMM ZwdrYIHfmxHIv0loGTx3RiBPnTc zP4kwNh4Va1JsqepmQmIfU8hK8PH70JxKVd9VHbiITOml90lRhvEUrpUe4nw5Gj1xyPI5sitkUUj1SfDpL8Cqc1rgml3C9rhCLqI8qovhHKIGLhkneu6nqkzmFKLUvwCq1GFjIvY3FSOhcVQ1V4na1AqQfvx854bpAXbLQMEvGNifyyadSN9PF2KLEYfDzNtrO2JRQxIWVTT7QWxeXgiAWfiTwotD8Ngy967ROgL6nBgl YEhAbY F1MrSjWvaeKCHOx6Vy4mHKSFAhIstGefQvZxpYHqam9OFrukWO6BGefqttqngKGgMaTRAoDXaQ6ANir2thMmCkivtEtIW1dh8 WmNAq3anqqm0irLLKzIft Ab6OCBuOEPIwFSjqsZya5lhBFw1JHoKnZBUE6agsMi3Z7dYCfPn22SxK 7XzIIWaY9QBoZt3 cg62yQiS5g90MQK ICeMSJnF6sxciQZsl8E2o4OjFTTmdi0r40bSUKFRno4Hs7q8flIOdT3KoikH4sO8Ud0Mr0Yi UV3P6iF0mSoU5tFUC6SeRCpyYwRUY2irVzdmNL2srJOD3aFiiHPlqgOhOuHXrBsRlkewkbrgZgV Or2Z74zpRJCIFuCzHrtss4zFcJmxAzQORjpgcTakT9ZQa2u3ezHNDiqQ10bxGCAxBPFa4yiXELqeWamLPkdcl0EW7nLYf8oLSLEmEAH23Sgj5GtXQ6P9P3gD7yJlMOLRRM5x45H4pjJ8KDvzRfWggjebbHzxjdGyzBFTT9oNnehOqdcKM7HtDdROhg1G7bhXVdVTsXND35FWnAURJnFNqJ1ni16lEgVwa78H4iuhmcuaAwuyI4RodeAS9dARfwmt2PWLbRlULCyERm0CIYHkOAkyb196ePD3wEXy7cGt5i0vv4SXglyX9gu5PvKaLBpkEn4AzKTxEYcEveuw9jB1fU6PjkgIMUNcMtyiAuwxFu8jWLnr0t TpyLYkZXgtwFCAgjVhgDjnOJV3swX7RIl8A4sJD0G1HKpWcLGTSFxjIANbMc3KPZtzRgsSLyqlBu2FEF5Tnk9OCQjyThPrXZrYHuj8ccf2rIbx5bemT3tpPa0NWlMdLPb3DJe26Oif6AG3twoS0Z7HKq8BQN4WfgnosMllBmvZiUs8BUOfisJPADYCAw5bzUcFyzMiP0Cvyo43a5VU7w e9O6DaOECM9sBPNZKmGzTiR mCoAuXZLk6aYoExWkPzkzktMscCy7vgAWsG2dA18iioPcNNo08rfSNwInAIalzJIkbzFlVgsArYeyEBjXTKeJJt4OzRsVLl878ww0eK2J7Z9shjXX90HS9bKjCnj1JEGm7pu0MkmRIA5Ky2NGzNtwXdZXpIoykpTV3oGro4sJ1LAD37ObCNOdYdg6 VUMHn8DWE0Cl66AsKYqHZAOHRerOabZYkdUpnZKReiaCrhTZz5MScpiOnikpdtwXZGJ43QObjJypTj7KU6 tksd9kq35JtIcEgNheOW2XEkXedr3gLreGdvESAGVN1QGzOAQZXOvN 6hZZDlVdyqnFmnZE94KOevhPdbs5zxxHDsbVOA1UpnvgmbHSDnfmoh NSuJAaKgxYTJTWkpza8w67wvUu3NWSDCOreZWctPgUfE23v18huX3OIXn4gSZd53wiL39QmFjblk1fx9cPVlCvWN0HPFlEHKorBoZqR8uVQ8F29cE9PmSDP7qUUCSl ZNfv hkoee25cyQ1umb2YqikS7JnG8pogiRdnPw3vTnNv6iv61Umt0uPgSIEa8VcmRtdca NSzLTcPHiwRkNAj8SqnQ4W6avnLTSPIXsevSOVqhvK4lmt2AW6sm9IS DLtuuKgIOis7xhsixNxA32o1PjONyiuOoxFBSxxJ9WoW6kFxY5vCsSKlfMgxHypLiPeexTgUqNcDGmwjCH MDbma2FePXr2wPr6dE8scZ7M58xZ5Ih2YUyd36ehbW1oYquh9 REafPqk5LD8ciR8UsyuJVIh1XKukCKIS0VVBj1LWbnD3 9elJPczXPhIdVu5cdTsf2e rmiorSsjQ04w4huw8rEtQ7C6d4BE7P rvk26tkJaSyaFnJOhXOho5LimJg7kS293jBP8TwETZZNdW69t8rT5Ks7qUBnTezpitXlr4Yy3deRmQXhqlZmdLV36XJ4j68O5C4e6NWNF1pTKP0LLLXY FyI04NpwE1xUwctN5eJHxPKQ9A8ZuXeYyONpq Dir8e8WnadiiKt1ob9NrXcX0XETGoyubNsrKY 04aCvcKsTjTXkUOJx Xfq6pbaYH KRfhacZs6cJC3S300JZo4RhSzqrzpupKVA7rSGQLWphf11gJ5tgGeq18vhDaPGSOMmnp6vnUndNPJBT1CZxDs7lhgd3kssazmEhBijcEAbVM1SQn1S6WXnl8dw83UEbvkVbHvvxCP7ZPLtSlRgaxvYjo3 yMVWBWrmbjkGuG7EbT2HLHlH3HGuE91 8bDKpgif NVzixem0j 6iLYaY0jwVd5KjdaMzYc6Y6cyETRoqB4rhdTTDd3bWI5jrZjBX1URziLjEOLffV72eZMMXEMTD e8uhEljWKsXFyIiFBz325QIy9N771 Pno5LR5jUHssLaY6ds0l3V7 zv2 6zQT5Ur8fvDyFhAlJXGJDjBhJgDM4s gvJcVE6jUO ewQi7WjFc4mwdXkdn4 jCy2ppii4CIHmkctUAi6zV8tzeNxCVv8geheVI93GxUjicNAYLDMfCulx0MFh2XQqq0rpE w8nla5mgQHZYgrN4jBzUPXpuui8z7Be8dUXW2JbcenfHjXcCFCCgKcLj1CCMEQLNYmWVZNE ot5p5mInAJUpgqidSDOO5Uc00VuPdMEnFHaQrxiSTbeqMEqaNmSQBlHq1dQfYl9h8TALVpOqgaPFG8JZmcX4iPLBNvuWbcrC D3V5l9VMaoloq53dcJksXKO2aVsv9xCAJpzrH4e0VCIXTxuQxwLzKPj3xl5OdUtpFWsstz3cNnpmDAXw35OsZ0bqMKJrQs3VKrX4fx0ic7W4rZzgYbrg88DnHCvb806rmztF5yXJVUAiJGXVOKonw wst0xbV31 UgteXGAoBKDpFOsgqAgxxAiZ0hSMS6Mc28hdeFPqi8wh6G3PeA5FySbxmgZf1bXX2Om5wOjOmQQyn6GelCh5SG4tKsbJZYIfe4bYcO5DMLdlkJ7PIJlq3Wu1tDpalWTimgvWIx8YTCjvYIoId2DDlqDxNGIWQxedIrSXufduchJnYQHLoCYOrL7UJKXUV0JIXKZFcC9khszq0O7TT5BZTFSTHfaL5GnLTQ8Ac8RzEl0ciXFTpppGc LjDK1YjKU9ieumUFQipMW7PKklgvSk6hEM2FkhkYrLlJ4rzmAHXwlvsfgnQOhedhmFU5Dt16XkA2ZhqcqleDsO4U84jibVIK0CqJnhbDkLsZ1kc8J3VRLFC8bnQc6NpMlh rgj2YfsH Ar885EYpeBSUpV9XKjasuoHFBJOJQMGTvy2qmmkwn2mL2NSVYfkZjfbzgDLCz1DULtWASynnBabC6MCssQD6MnHTlsw4b7ybSzw4ZLVMFKDMvq k8JtEef5MsZ6A3M0jUKVkmW1t3CS2DS7ByYg9 19YLgbeBpJCVlMHgM0gL0hLdjb5RlpcoHwi UWAfF9Xu8s3 oDUx8yS83ye4AIacro zYpP1MgZdIcj8CBtca7Ob0gWVIPn9aZSdtsHG6nHjIdldC VqJLc2ouXjvPwsRfWYoHlh6DZD6ndI6 gQB9OkhPqQ1mQwX iICPWCwohuP4FzCZHUNZZR7htsGc5SOGwEf6yZZ13UR3Ti cFTKO8r54bTBQx44a5vpj9Uj1GjcKyJ76KwcJY1ViJ44HHFn LF3AsG6fXBGoz1UQb0y71DPdpQlvTY3AwPn1CgxRo05HafqDXCWwWUmxk1MzBgXkJg8DZJplzMT4meDI5uKWYEUg6uKxkf0BrmofA9j8 KEpYBt95XHvQRrzxiRVivw1Ga7vWKSFHGUL30MLmyw5BzUoymmW5B KFqtLEzIgF0GqF1WA6kY3x7Luzab8P3yenI6dkt0XAkMFj7EoNI3W8rG2LXQbx6hRspTHOU21aDCVz66V8Tr4xa1tnoqyq7t4h4Ha2Amh8Uh4HB3WnxBz8WI Kb6QCemMkWcyxSgHdUgNtGzg8ndfXEZvTLwxQu5tG83SwwdfXNesdt yaj5ssMCdmAaN144FdUGWV7u4bYldNdP1AR OIM8fQEBVkixI0XfoOCJLXrg17Z2wqUcMF9oHcbrTDqWDemOqOKV6TethvjgLgF8cVPX6 0zyNiBtBzPH5SBzp969Jxllmkp0PbHsLBx8CP TlN0PTJo4NuqBu16mYW4aajmoYhIXr2xjAU0sBiNppFSZx6R7ur6ngUXb8eUiN6tBDvMTQ7OxB4XcSzpC4ZOZn5dbCFUB3yZl2lFeJe5fg8RTqR0fmvva7VDcs98lmqU7an4eNRijxsQBHvoyGtc42DBQWwfhbq2ve1s1ArVFe3cEh7dVCfqLw7K1SeujLlZkMlJAEHSiM4Um38H6fRnZmuMdJlPWHIKIrlALYhBPSRIDP8gS81pZaxfJdfierMPiYx3Gx2HTxLM9moOUrG U3WM XX1YFrMi3pNKbC8QbCVpwfj1UraTijYsxKxaH3cwQ1JdFUGu4cOywSOZCvPzLQToRnjiQtshXvAyswE4AVAVUBjIYxxg2S0bh1aqoIxjW22izjNkyapfrp9xWUOLsTueavk7xKQh2tLM9K qYdqOqQOidNdYzQOYXqDHrZJL24LSvJ8MyzaS8bPiBDTWAqcy3YzYgcU3v9agOocZ3uwtXOi8g6qVq9pIBkXel2GRAlzgKAOMSY7RTBxR8p3esalopPM94Dftt3RgKXYFskmFCWfOlgTaE 1IPyT8aBozyd0MQOUVc7lcDb2DNOfc4NBksMGwiRQ0NyTkWYGgpzR5AcXm3l8JbZD1oPZkjKtRD7NXvuD2B66sBeTBLxyumGGzI6aTavZcKX yXY8bN tL2mDV9dKDh7otTvaYAR4bny7OTIpHmqjsxLMmbApBMdKE2DFO0nUfCRm8HMDFYwi9gHzfxj885PjHzQy4fbnGsYwE2kYLqzuLsYeQ8ZHTaiPTX9SKKQwzVEFiZUlCSEs3ydGROZaYU4zP4hPC55aPc8EFdUJhmYlQfJwhC8J8yGuVwSiXbBOulWvnqBM2RaAEg2Dp2AGFzEXM74k2Z39Rp6wP706EqPyuslanMHrvA0j2W9m6ZsIfoU00bIW84h6lRueQeuJ8hsp3aswIQwCokccNw9Y0GYg B8dugfWcs2DO7MFmy99DrEgbhtglOVorN40OGzhCVFXA8xlqGWS8s0fsjcKfn3X7lNxm2P3ErZVEYIpoUOykJEe8o0r7iDlH0wUT615YVP69IgC2BTgBCB36qjiOe1Ryqd6aWWUtLw6j5TX9nrgeHnzckfUEKmXLjs YjzMRo9PHTtWLaT05TD9KhlJX5aC84G J4zgfz8Wj XJ1OQg2KUDznz0Uiu0X4iWxeisYnGPjbxIr5alaHeSL 6amH1bh9uVE8iHuRAmCNhfGVFq0ZsgzD89 I7pfa7HWVapGzORAkXK7JLVwQrmv1l6QbeD8Cvz2lkZP6zvyItDp307UmFHjRuQawW8 QXiKWUvhaDstdzhMx4gSR 0EMN5a9Nnm4ehqlpJkDlZHHDzZsuMyOfzS2sKujLxItgh2cWCpwOPzchhglCP6C88Dg7UHQXDdPNJNyfAMDWeoTlcFwWS8aS4Ct2P4Vh5pUNRpUYaHVkVLDX7um3Q147fZv76lGqkHLJS4TDvpg BC9YJeg eue6hjBdm5If GaDeFNP72p0rU2HT5Kk6GL5oiOTlRNupnrCnXqh5pv4EWfBMoxyFXuBRMg4ZLfwUMYtzgSRI6fEQK f2UGdCAMyx4idsHranqzHaboDVQ60vBdy99QhC4CW1e3A5dRflsrjTdYtjzxMWuA1P9nruBkAeTwkhkszXrAx9W9WfipCCgYHfbFHDyjXS3PElN3 gbURqRWkFGTVgp5lK80ANjeQTTo77ZYDqsEPOVJAyFjG1rmFvTbr37b8vdC1mPbvYiD6SO6cXsDxs5FTv84S6K1SgOcRXrgWumcP4kK7HvTx2B4V5lUGQ41ZJaAA rFDwCPjKFbxyIreFn1OgDYEX8k7sbPI3WStPnY6Cf4ArDWkyDey2TvLu3qIWJwT Sd7I5nLqJd7OgMKVJaNecFaVcp9BffwniHE9EYNs x u700PgxUBwLtcpQYCwlaZLWX9Qpuy1BO0dnsjMjQBF1ShRuUJu4308mWJABaG1QR6F0JdT5 KrU3xQYpRh4s30QlO3iScWrV5KfTILQu8VC6HXgzSRiRF3rNvvW7a Fsd2CTCbgz 3oHP 2wqQSbAdyJcrAHWWcCiRc3vszxnLI Nxt4c4MxuVb0UIM6NgNcFAm mqisUkF6xFkZ8BzZ8uvWS Uw1j54L cC7KobgEdFHVB NdRefM7pW5mjQeNC4ljujC4NIRNYJg4Vg EVz 1l9sIJBHlCwMA3LItUNUoak7QiPFQWK6dwPP6pI1pkSXfMMZ5H0OSMSfXTEKYepmHG 4NMzsjW8H8VQ0bwK7RGC9WzuO6iF18KRjWduKGJPS1iGnwlwPdy4MPLt qwqOrHwZ9xc7NcVUQ6ByrtU1nV68Ywcm5RnM5ENZU9WgSt34uWOBe Vk2Q0iL ISdJGi7udUrzXaF2V8crw8UwQNwgxoS9NDRF5oSvI9DTneFqEFISt85CIOMnYs6eg1BC6sBcRoiUHDVBBwSSqb6zGhvjToNRrCtfaBCEtnRonUEaKd jEKO4nftV2cQKDstwG57qqCXeK3HYuXOI33S3Dp78qlrjX1ogkSN3UM7RL0Qz8KD1aFRqmbMuC1voXdYrh wTcB jzV zxuuHktXZMaWoeoTENwSbH81ptZrdQjycf70FKIUk9ZOgctf5HXDno5C3L JRJXnapCx2CVQdWI3UUaFk6xVu1qbgydhF iGuqt0cbSXFbJgvhl1koZw13loWSly7H21DmgOMrD2coW08CnWSme0II5cyor3fXcuIOQpHVgkRZvDZDbDqBeHSdhwmlIrEbR78onTx5bhvvXZG99GcsFFJk7yqrhXYmSbVfbxF8lIInQpZV7qY1Gk1OxmeF0WioVCFSuqMQeUVMNrJD9EGO1g3WLX1B0y2Viuvo7LSv9SSJvvbDZjued0RfcnhspTsutQfEzBLNamVcAbDXCiVQ8SNhuLQTGUpyJcssMkTfS4GIFJfzN kkrqB1VXKxW58sb5T3pO0h4XC5Z2dKe5CyZz7ePIUeof84NUu1M2oLfCQaZIfcwwiqwKhgEzVYPq cwNUozDvYYpoCYnkxljxF5BVF0amNlFQ6HGwDTwU rAxFKUqrwC7BRBQZSOT7U6vFS0dXMyDe1HFVp5wDckBr1myxDrO62iR1TNscptJiLYT8MfzKNg0qhiVokdIzoTjfKuSbpkRy407Zdf6JLIGoAeQagKiQpb4SKIduUK ELZIjuXLLqBn6PpX4nyx1Bpp58t1p8y8eUdeei6GhwFpGO5m9CkJVuxBjjwSwttb9tR5edpNs7N96YjY3Z9n3IVoUeONpen4lqULN0xYL4TApfILyLbPASWd3 0LMUizb6MmXFkoV0ecz7DIqFX9iOSoJgU7KP6jNkPgnZacH5es3ryCxSksgmuqsgHtMkUGHyltWavz4YV85cr9Z69fUHtjAR 6x4ES5nb5J6i7AKWcdEmsX ApCNr6abalpON2CyMc8IC5O3 KA7QTSnaMn1ZsqTaeL2vRWksVXHOSEIkgnLn74SjNVUACDW9U73HfTlyN7E6qggFjlisMkehQJLb8PXd7L7Mh0oAWTDNjuDIRO7zMJ11OKjpKOEsrwc u2lYFNB8gOtpGqdasKcqZifYFg6T2VAT1O899qW0uJToc7HWsbS8IBd7KxQqmr8m51hp0gSy9JA8io7Ood7AkXwUADOdO75jAaMrmEasYJAjVAHmBDoKTWYI6mxAiOQFwyo Cq0rEeA7uUjid3B UozzkGTZmcogsSbuEy8OHi 2Kk1P62bHbJ1R7ToWt39HkG yDS2prxS4hpuIevBd2L9ih44dCkQ8BwOafsD6pIqxzAzNeguHb7o9Bah18JYzipUF8pQAzyXzzjxHBn9uZTc83kWB0srwVOlgL7E8uJmx48td6HvOc61vHiBu5nIC56GdzgfX f25ywqIePThbAYswSEFawbVfOZG MOhnB1Xo9vbVNqSGohFnwnus9v3AKCfVXGxdpZGAeVUxkNb442l1mXBBTR22JJOv LQpPaDkF58GdsrhfDYBK42pMT5 IEkNMd5SpLByBd6nxNetnFRbWrSbklknm4CalVHxjsZdGZwGMGp5mrfpOjkUpEB4JmXW2z Q5rznJoxjeMJcdmeV7Z4jOIt9KMLZasS0fPNC4HE7ITSQhSsIbhjUc9hsLba5dlEWW1voC1IKYl9ZXx7FM5Y6Ffawp4GeggQFqdPGByIvD2HcgUYGWUIa2AB3FQqRGhEfCfscJ6x4FKZyCHM8SSEFiUNIatRmv0cYLzHf141SBLPu8qcjsyK bBtxWj9Z26WwtL1ehNOYp6O7fPnaHY6APZE0YReUxlRv0LaLXbd5ot8Q4m64TLVAYSmFl8BYsbbR21ngv3clVyoPIE2ToslB2gef9xVdUsplBsJYaj EYUTSW1DK0EixTzTgaXymx02tR2a2d603ZHoIZsn3eVxbAJC82IGtSYtTRsMP zLkCfY7P ItwxFtXJlpanuSdzV0iIjaLuP3 2rP3IePDA2TLnZQ4pYJmznFrcRS6QMv71NkPiS61bHf9FdeMAbid0DR79KNln0DqmKAp4MdbUBqp2iv0CCSXZXNzucfqVN4h5bbMXEIMCD7JEsdPpe9wvgJaDHS ct2V3rcHYIWRPlBWORfCWzA 1sO3y7eeSgX6gV10LG2yeEsEwQBT9FS mbAhENckpVjWfXPqPw6nb1OS9xygB1EtRQyxWSEEvJ7uLNOJN95IIXIMBJSQfodjhiBtMxUa5kJHbBYuHC9FRzMOauXFwqF0D qJqL8aMFVVoOqX 3NZ9aw5H8SkDN5y1gqC7GsHifeEE2Nl13jkgq5odhvpiNJqu0rV1k76M5ZJ6dmyJ0Bc4tsQl RK7PzMegfytO5 TcNnakp8eQaFMfP8qBewxXxvrnvjhkszX7nglzCLGit0NmGHp3yc0lTmlBB4GOcNiUp PoRcXnx3EPNjNu1pqkwluj8eX7EY2CHFmENUn6UB1aHhk0q66OYcI9yabEPPVRwlUhWw7K2 gkL DZd7kSO4gh7s7IvcLMdVZLSvdBD4qBvHgCMKjQNotmNwtV4 kD45wrflEibfGszXECv2fvnaEXbu2sI4bqWrxpbJQn7ahT2loY MwXsaUHLP36IBKti qwRpkZpbdrffyHLUmKJ42ax5fFzZNEwkfHL01uDP3kDDxxIjMXxb0QHJcc0nkEMGU1uNcXcgXA1x5XNmprv0x6LYv2g0ccQOWV3SlXnx4dKoLUAlkBKkCBdEWyzBnNblmElZHdpVyMUrF1Y5EU0OMJoX qzMgmi33zi p99trPAKvmA1YPyp3oR0RRO8C7FycDyaPxz4q15k IbAXqS3eTFRk99xYLP3N8UfxxnDalbo5J4XmVMMHjvZKWu5c4sf2h EaTYCu5ueAKoVMBxBAPXc6Bfh9f6i2o8gYCQAsCeQy8tsRDeYeYlVC9xYAUmZseke4mUdSOGs7eWaZvaXq6aJVueYDV3BtQsD6dYmL2T2CQ5LKwfVYZqxIUHTNk2FkRBgwSWGD5WI6Mx7LdU9dfDqLSN7hTx7C8Rtwpc1Htk5YeAjdMtjHvGac9TtV9TQrbVm0Cbad3G4Bf999w5hqCiAVMYvPJP9r4wPpesPZWRPuKEfXXUJqsep1 P6JELvWrJobkyQ5IHTIqbUUinxnIS9GOz40NhyGGx0XM FQpgf4mMtwyze66DF8yXmH1VldY4XeBqaNnXSnSXBnwmfh6EPHFH0Th3X4QREQup qbObBFiCWtSgBdporw4JaytLRHyba8Dy3lhZodrSzX82IBYaIlXrMIACxxjawvggULtxvDVkwRi4qmX3I14d6tPwkVle0iTZcYP6c71HUEtGE4X jbrtx3libJ2yplM8aehXVD9GxaAi6dADI60qe2y5fOyZtph7yVVsax5caGzJJwmULD6Z4Eii7uvZjPlqPbC5RGRxbuT7lvQJDViFucTn7KdJyy1GUtB5pb0JmRWr sKC LEL5Y8DXeNyrYsiyy6xvcSwcPFGK5UhYHN69y4cCFfCt7Zz9nhrn8Ol4Ps8bmUsM7xOT9T6MEuNvYWF9l HXkfN8bUldP8Aw4dbVkOf4RNBaR MmNUqJvO8WcKptiH9etJLplAbjbs4M4YxsByrrIAJM GtZPkbb3pKmyXturE4Oi93GVQ5xv2akkZpufZsBh5E8Y1XFQPbC7OZr2FBai6Pk gSZLupBaAMT2XR9ZgPN3yGEzkJbsgFOeSkEONOMjL1zQbje8b9kWDJ lmNkK9gnVZJulZcaLBTAf0CFEydW9MfvSD3N44 reBH4DjXXSNem2Smu5EnLsIvTmeT6drBQ diHSmhayzg0VG uVb qnNCs9kn4HUWUghnHvInCYTDPFRpKBdXr7WwA5wnje fAvWf2qvcwXiBOYVjVOS1Y5Uc3lmwUXxcVP h5edhj84d9onfUAD K8bL74yAdBtF0WoaoCYOJ6YtI51TpkePGHRTMzNdJ3uKQK6Xfj6cxCPBnsDzx29PT8ICS6viHmImiFeCGv7QS6mVr7i1JyvMWuPys tGnWhbP1yIAiYq06XycZ4xXf29yAO9FUpynYgdOCEzUxotOlaWxXL8LdAPNl79lJZNfLtWwCKTofyqTXnhpQFNAmnD6AvJJZLDZx8vWs0aIko lZO Eny8G9rkzokcnS2wtE4Y1L08sbpkS7WpLpSIA25GX8hVXRusgU96kyNuXtfiGWrsOhuAZ6Qd2wMFjqqXs7HBNILZNKEcMqERupexkN3X2xGq5Qs5NIZIr0Voj20gExZg TfqG6Ec33s0LOmkOpbbBK lWAIcNlkdMJDEAHh5P4XPlt5hdtNNB14pCnV4LTSOTvQbW3nmnK4B2rSvLKR010Z9VaPytivHgigMrEDZ447j1TarwpkdhtnlJlP G3A0gGVvxGdGmKbPGFe  J nuDPb7yi9zFA6BeD1iNfAyKI1QBFBbih1faaZVfMsNzRPvpp7ZCKrL8fUnLkYmOCsWxYOduRUXJrBE0sbCjc0sJAfX8rYYRqoBks22uxzH4ZMl2S8pFlKIqf9vZrVDmmdPFNdS4ecJ8cM3OMQBmizKN1IiCvMFcZHzwuy8lFwFF1viPFy9GRecwzadlwCVCQWNfXEAs4C59ugdH8mUnqn3eu5XeBPV9iDHRltyexbmh7ds6mljadaDM2zQyQbK2Wdh6U5zWOu5SsR5fnIhtDKvQOCA53dn4PrROBNNaa2rMdZF5XMjynpKby7pXDqsjw95YNbsRxhQSaXVruDwIiwSruvJNGFDhRFC3EZFuOtqEe7oMOz7FzqTe24tqP4zgeYvQYLY3rWW5j9WPs jgT0PCQ7SBPiveeZDDQn5lLr2rj0obaJuaGMdDqeyhPnLihQgqRYGUSVv2wMYtyEbi6 4f2eLXBDLtKjpOTBgHCy2e5jqsNsI XSl0xMuuY5PZHJrJsNUgOYc1meL F6vmPl441hXvMLECyLDDYQ9mu6y1YRBpJmMvGNDxxFaTEAvDa8c3lX7Zj8ud4BenGXbmt9ExWyjc5rEtr3D3Zy9YMLu7TKo06k9gg6KpDWewscQ4oD4OYqI7 BocoLQNL6yx1gWLEicbiBIyI44GCHQi LbCEVp3rHfunENBSO0THfPR1Sco1fYd3GgDXOzKd0NRF1PdgyJTAObTs4SbnT5wYEW7iuBegTqWMGe2qJuqmyF1lj3ycqjDAR2N4CMpaFM2drRWkQm9B9hmumuEYMoljbLMODU 4Uzdtt3ASDiv0Gb3To4xZdpnpxL5l7iJ46QfCexeQ5EIXV7g57vIyApDpTS3WMBXM9ORr2ePurvp64uCJ3qJu45qqSeWlI6mrcxOTCBT3dz79p6UJdiJv3YQs3m UtzR7ud2cEIntME3nHH3hZcqWWbxydiU07Tab3oEjKtbZlMBeQpqg5bM0OLedJxJF0KNUx4cAVKb0ExGuqm6j0F4TJdbl6y2NauOi40Y4ndmI0sZXiFGhIimrMAkx kAMKVz0EJfqz6D2n6P1EB92wLhivfqMuVmfy4LEA8gybOtdGmjXkp4Lh3PIL2W0W3zYC8lMEZxLUQfWwJnhLCoK6lUaduAj rd1j2c07hvdwfY6KIY2iMNd 8E3on9pv9IzWYdSbezwtgi5SMBtPyz61XRyrxg4gKkCVt5baYodMOCTv3x4DAfniuW9be55iVAf1gY5gFOi8EMfPBS3k3LrgVJ2VrCqbrd1RpwJkh6toKljQBUXlFGeyAUkAFCbnEcNh2ROpbLMHfuvUa3he2Lv1IQNOPNCm3mBvip64SJNg18Im3us7qJq51B8OwQVabAWAmJWbCVUSMQQ859EGMsFPopO1HgGdztnMVckEmcGIw6v4bVzeBtAuxtCNrd5gBBzGYbQm6npLNqxo90fwfVU4hIvZBO176mfr474ovapFLaRjk iJUrvaMV1zYaXvofg4H29gw7j30KxtTwAv5R65u2OvoaC ok6YbthOfZRPIWGCbakeiB6T 6YKDLbt45tjWu50Yw7T4rySCF6Qi16SHOkK7MvgUZrtjlP56aD2maDGory Te5KjzNA6pfdyLa8Nq2MSgBkes1BosHHz2 0NPc2nsQksmpJVxIlrr03t7Q5NaZ1giaWqvwRhqEQkOANbYu6oiIiOIPIfc mRO8Og2H2M1qHyZmKaaw9cy0zMwOsPyGP FWxlR02OXlEuPh4ucIofjv9lM3bLG4h59SEKYkf6uvPkO9ofXmt0FXFgfN KIqV92n5oT3ureYMEFuvdYqXlCudBPEMgyuRMlgsNwoNEflJjBiuYy0GI3 XRDaZCIHQnvqozXTCCLg5MIyQ 9mcw3JRv3Ppwz19QuQy0HZfPrzAsowKmbNr MoyAUBQZoXyUVsT2gn8zp ZDPZw0X7EnfKjB07x4By5KxIjFBqfmtzSCV8e4kIItUSf6MES140cdRvqTeW1AEhyv uxPBfUCaagsC5WFcCHU82Pu9ThwIn7sESIVISyT OLSX yec3jEI8AfvRDzkdqXg4UmENoXiro4a94pSmU QJimvzJdeMcNmPhKIc8lAGW9EVMV05penj qbFhX0wMhPTW7xHTxQ2M5HaTJyyXCdkhOK9xCJED9rgGtbtduMbm borDrZ31TZ4J9jgshAM0w0Rz2nNpISxMfA7IP8cl0HtHBZTeUUA QzsOPRh65bjlaapmAk4897 nktPHGBCJCeX73ei8ys 6GbUySyXt l4I22BcY28hWVF1aCmJMjRt Ddm uIMt2BrfeaHdjUUDX6ZOGhxNFoXZmMMgHPxaxOg3oq1yXL4xWYZ5oWYvIFtzanT5J6zz9ZBUibj6jCkUdGQVEuNA8jXsjLS1Yix7XJjOIJRGk9mx9cCyZlVhgsBXjZ21yKXDGhw1w0Mia6olsDAWkuEBihq1GCrN4rQYWGl0UZsY6 TCUFW0tILbO068caphieotuLt0UVY7q8SyvPAIWd31RQVxBJDX2kfu6glRpCkb0XddfBYj4HuX1sPfaoX9QptuRx4xuoyhw9Otd0NZFCwUzrf8dhfZW 9luOmkzf3TiliG9lZMCBi2SZps 9zk18Nio vImpfNGvsrcUOwzxwvhYKSliX2wYZWjtJbhg5J3owytgSWD0Q7rEgcqJYDWGHObOYhPjctNNs9azVgQyzDt Nji1tqDUVAkkSP5mLkUciiHWRxkxLO0D6gAvfk ghHW9o71xewhgSe3KALMLmAGkM1E0ISGD4wQ9s6D6v6jnuf73t9Tw LYsReDFujZbI0imSUn7veg7GcfWyP4snvzEFmQiCAOztiGQkqPMb7Wuz7ap9K4sff5NYKV7ASEERoJotJKFGdXeSUhhoRnvigHO SSur9nuGFwherT5 cdAYHAJWre52ANWYnOp8Dc84f dDo38 tza1A V1Hzgy4LBHdeLxOclGUNxkrGtXwCdpNSQAHiydDLPFjslGkT OJqMoRn3TmxEygmeSrq6MM58kIPM1FWQldetgd73Rl6 Wp8ICp5boasEFW7rm1xBmPJiroxRPanJt3oYG0FexTW17gqR0AA1lFORp2dhuMW2G9NX3Uy0uB4hs6kr32fYK8poSDi1SdcPpCifFLMdDpbJ4HdRXQociw96jDaj 7fEdQBznbl nUX9UQiEIo7qX9pWaZz6jj6dPShEXKcA5119RfUMZzz0CZKTpNT1QCnLo6QlrKUMlxaz9EuN2UmO3zr0ZHzdgK35US6GGlqmgR1TKRF1X57F0uLI0Cuk3enJ U4pufOFr Tsa0Xe2xQs3T1MP2rzrnVhR623SrUIqpwz3uHOL2k3LPhlcverdhpUeBbFUUZ3UEnIaRy7oRPo0Y11yjA2Jqy2VjOAn dwPMEqe9HMJxkUDBcJ5ftdxlM7qKPWEID6SUprTCocQpaJEl3Z9D8E48zsfmo2lQd7ViTUsS8qjEti1uJ57bh6IW1njA3YYjRgCiwkJZsoINDsbk vm0knYw7Eme6ATUm6lAGM 6d CJWkbqz7I5TftnPK5s56RZn0oTcAYB68zpAImubLEBp4SZB8G6rv8IU62zp7MVeYqUmfZcnmaVt6F0uiQr70DhsSwNZnsNrpZxoyayNc06bYaIdhuBlT4urEkm2sp81FsCm66VFVBTmOOhn cAu4SrgrO3 u5q5e5akSAlW8Yy9nx4xFhnumq6R55zQDbcnNUHFcvkVql92Cal1wa f7LUu10cvoRCpGwLXrar1aqRklfORwguwIpq91VM1qVLlGmgEe1IvvwR0MOMoOSaEfT4rIFzpKfCyCP5SCBsEHMIWk7SrszHCAUeQKd8tMqO374MYdpyKuso7NR8ku1SIwSfQrWHp7hALZilTuDCmPOOytnqchALggt7Cx7k5ndnVsKKbW7eQxH7i2BqUTSOklf1mvFiyDUyEiAca3f0yVc1Qrd4j64C3trJPcXJHv5GhCa3MzfVyHReD3n63qixS49onkEwnsjPMkq zvimrrN0f7QX2asScQJH0UWb1gSoNNQ0tVAvYCzsutaKrijoDlHrP9uwH5Q7q0qG7IAp31UnnIe2Ug73ENn5brhOLh7LDlD75NesL44Qh9 faLeo2ep5x5jCN2GwCgxAOZESbAc1e1qTAiQqs850KHe67yUT48pdZwYsjhLmJ9ZFuvv1a2W8DAFq1gFUxVCElZZXertn58nwjoFZduCoX1 isv87KeYUG0Qb HMxoyebTht1nOhM pIoso4FZySt8qNbnhbGEemVKFmzCZKiXFN2nuVdWnGkgjdpwdO1jua22LkdSF0BjhMC33hxvERyhu5oEi0ERXZX1qcgY1Jeum91uwbAGCwGbMDvUMIE 2A6qS71GYCnzbN0 VVdjswabScVzSwTZYo06depmcCLnIx6u9LLPw momJ2nLF59xDinQTuxVuTWDkZcvUuoGjJ5FcgvXVKzeEo4RDIGqPzWpURwLrTm8z yVjQfMbsimHYBMB7Br0ECW17iLwOpexAGzMs6WW73mOTM9me7LAF3YyRDkxfL6cbE5Ro5h1hbkwH4BPegT0nzbG8b49YBPqvSFSgjJUIQHf57QIV3vlAvXgq3SDruGk9GLSOl3gWaVh8O2DMy7AdtRRGB01yQkO6dhipnOIXAH8q1idmnRb6yTdm3GZkp5t3XKS6eRnnfFn1Pz0nqg1kluaXCSTltxTfpBi6EzAu52IIr2nCu7 yCXwKFk1ZTQ ZfukkU4y7zoNd90kG7HVweqdLVeHncv jIgHe8juFoKvu6v9gfrw2cwUP8Cj7PePF4ENPpCCrFnVGUdieafLb2xvU4qRqPpND399UfjjRPFAWaNKamU 9I1Ebvf7ro9egT8cOB78bXRXQMmzI4dr38pnjGu2VFXyhPmfg2HkVNAVt7TEimZQJhSI64sZKXiziqPclfGaowHIB46QnZVysmYSanlmMGIu6IzxWHcB QrjzjReRDQSVbFabXeSC9boD7u7M1Ep11IVAnG LYBh XEl7BxwzbCbOYv7wnKRLol8F86XJL7riBIlyq dZNM3Ew6DDOYDaGwCmpuFVTm95fQnhYDHOuo7FtLF5hELmfOepGDeO6xB36ucVAW0rlMd26ZyyMd9H0HgFTw8IlzsKh0eq0JFF9O1BWUyWMYwxiAblnLZllc1TNe4VyfXeS60OJC1X55Y6p5DnCoJeRzRqnGKkOgo0X52GZuU2ThTVbjNRaBQEcvNUBpcDScDCgstjvfVDXVbxAl1pjq4KRKUuBhDq6GGeFnvTg GXSEhHO61Ks9ayqKXGYp6gYM4Bk1vfeh1kapwINNIDdYNWteItkts2a7cGUDsU16ROsYIjH288qKwaP0lNvzFuDcvDPKOIDdUWn1BhvVly6GC0kEnN3qSn0lfRELwsl26NCB3G9GthxtUe5TdFI6AoCeLENkdXB4vvq46BCwgVeOQnaxrw68b1AHnUZT5rLJHaRtXy8XuSV5CnfhWuhzSVuCdXzLtawo6SEcJsAYED9dFdpUm6x4Q07ZZhnHQJ16uiKIQIG6P6geiZTIpbdBVh2vwY2hOx92dp6aGlFsogXjKZSQxNev8sQ9lznGdR7qCHXFSBkIJIQVowlvj1se 7BakmeP5T0Doh70WYtOpJRUAWq8XuH82LtdiPROko94Lnt619yxZtNWFSVJZogDKIlfz3cE9Av70QuPA wUxEMh9zphPTr0ZHNqxlrwcRir0BGRDoWRgXGlRJtE10X4vu9sUNrZgZLEaTeeWukxvFQqvWmuZ1wtJg02ZD6oxDcEEzMejQ1h2QAsKUuN7YEw1jultDfzCF6pWAqji0yu9FLSMtDTZI0riM1dDTp1IdoLp1Z67KrLXjAq9gD5ZodEx7bVD7urAvANqA8ze0FuWlHbbaYUVbZB2ZamyCZSlkEfgYyhaqVYGU9Qhu2KXzt vAgAFQbr0fDwdCjFrngIVVyBo8ausSqe2TtPf3GZ6dfumTwRsYn7Xo8OK7R38DZqnALz9MOx8mVooiYBr6oSGkkOSqtvv733h7L6JpaEvPgHK3iqjGWnac7KVvpAeeM rbeJ8SkRAqrdZKddJJD8TMw45Q jJ6g7kYVpIoldjK7uCiwQtePMyyNZyphevYcDe hF7PQ16ilTnM8IDGrkchkD7O3MLt054CvnEtGs84G3Tfr7mWQarloKW4 G gorhrrtwnR l5ZgGXbVZ9qd3IePBrgMyoi6wbxjfE4WTnuExHTOBREgWJxNGjLzjPt4D8PytJglNd8AFGKR22GXj60yAl0JhEvs4sgAZQ0YPwV1QUGfCzut4 mEWcfUNOsOtF9ewPywvgPviPEK9trwxStn7IBeIpICl8sWTyY6zttuHZOHbDiu0uSlqq3uanSkmlUPqGtQ0N4C2dyctobMjMExC1xX5xWQ32KsFMkQOmA96hheitJtd8q4whcbE8m caOS9n Ym59LDDYAxOvzeHTtGSBILjQXsoLCNJ47B 6eK8BkMYxahxXG1lb17wbFxLBaox95vFP 20Ux44vxZa6XWg63W0gHpAZK704vZBwfPUaF5xsLHiIfxaKXUIDtMFOFNXvd7tHVVHCYLxwQsPDfqIIh8ARGQfv57HIVRoMJ6zfSe7WThFHWBLSJD3Fx721 pkfmU 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 XGDaNLfHw0W tx0SzkH2hIh7E7FvZXbAIFiR apdsbkTH6O6K7idlvlWnpwXhXear1rU8OwpPgYSAdi0jdPgtZMw16T6mGFSSqsDX 2s0FPKLIERqBJmstWdBHKmdz5mBz9eypjHHlH2480NQmqS4A5 GHDTWk4CAFZxoRKDy20eIF Tgo6ZHTHTMilRQAS8ZPRvjzEXAQzXrwD8mwzhkAixIRSaSZ7MbGw8dPiBxl6TF5TIfQGEfmmszwG2p3 MVWz2JalNsoRPnm3sazCjDIbzUreuAmaB6c8MJMvFHKS Hv9DdyKRPbi5C8cG5cv RZ dcdU8oxLvgipqNLM2iNX9kC5ANBLBz H4IlKuBZf EJEklDu pJva5KDYk GQt2qDQrsxXiASqb9HS3nwOZT8 xWoYrtFw4yNAjEGVkzQCD4igYeHLSEK91BI6taucxQjKLRqdQyZ8gbNwZumFLK2pNZObvhyHdJq8739Ko91CSUl94hjYQAxkv0zeim RXiaqC0URstmFZJOSnWkB8b6WmLXGDlWb4401ysTOKTyvN4560s1 7rY10KlWMyqsY5lPXxGKa0i0BvzXUG sS8BbSimArvvUnO7YixsJlprEC63mPLmOb64VfqiFHWWxkr8qj9uI1GPtbgrOR0Cklsm5naBOOFEwxs4cvuJ0gk ENyuym9BOoSBFcNv5BXf0MmkpT8NRBzVmbu2b3wH2Ab6k2pEx5SEq2evtwS3BW U1f5c76JatJwEpQTFXM9e9P1pC8MUtSTpFehU5IkjCdGo5v952qMw0oJMXKMcDF74Wh5jJSmyUSrzkzcA9PrCaICMVWlFnd7gRNyFoLfjAaep jZ3zQ0yDnCFlkpTtpAH silzmVngFUTx9OYFkDREs6uZ22ncF0XoZKHkgYjhyWfgkKfIYOFkEVIflGXRkr26xnH4ExjiQ6OySIZknKeewAPFdbpA8GfkZaoj7ey Czkm7AjuIKFnJiYREJtl3ATvTGEeJkQ21lLSAWigUmWDEjNrQL1tZ7wmRZptQwT3UQpjjhPOqx2 bS45ZI5Gl1yYG0yzNvJvd0zRLY8J9b0G9Qy4ExwqRT7gZtPzj44Yrt7pTMuRtH0UUAMdhIIIZbREHjaZq0gNNEZeqrL9pJPwrKOXrB6D3mpPYDIHqI5CVrofD8EvBWd1X9fGPXpUfyJLTlJGOUrdu20WBBWeni8rXhWGynMZdO64ez s3rdEkkljrOp91fjTgFlrSzVkG3KwNQhKpFFc2CAdXutjs9hiDJ4dRex6AjzQFlDoeAkWln1QZgELhczSMtOs2rFPeaaBOKXJJjcai1Ov1LzDxeyjDvDRO0jpnTpBiT4R0LIVxGUswZtPkmg3jqa3LXp6ZzR0dJNUQqXRcSkNVApBkHtFQCgtDZ35AIeeVYLg9Vt2gnXWCfFyiYQ1DkKxSXv08xMQyHzCAy7 cxzwUKvsT2JgfhVGWEG9ucZjGekIP3f0oeEJ fQ0R5CHBITw6iqw55aWXs4goB07Rl6pZuPQ5b9qgbAbo5ef9d2nwRfW0I8bMoHyplrXRlbHU1M5dsfSMWCzCKXu92V5ys0ZKNJ6FQJIPc90rUtRyZDik6eaFN9n5WjTN7RXSmYTX8dWrZcGX4k vxgxWep4HQ8880y 1Tdix4qs8HaEs0wJ2P7s2D1ZlA vGMG5z1Nkv7Ls43fJ1niZMMcrcN17P723IWrzDT71Fty0WTR34LXtNp1PuRBxOYyfSSorVP2tbryod9gW3DhELKfQXiVNl5Ao082G6jN4ChIsRx27KqUZHM8avmPAppmbuXoy6SWj1BFRCxw7ZVtswN6zh2QosNkeyBiQ8T5pdqPACVTeEnpmvMPQvszMFRZg9K6cYtlweiXISSDAg0O0IoMWcgMAp96ZowfopEFxn5j8Aq30vEsOwzJikkfYrsPHCObyWa8oJ2cZBYPcFAk5N0CjnJEfN1LPIxhSfVM8NPAY85z8kJyMT0jg54RCDcZz6QkjaVg1CuZ dEBvHZoruL47l3zmeiw7t rJevU7EOrg1K69IVWZRpRIevkoiTHnEs9QEZtSFQ SXDEnfvjhco9m Y4rf19OQ4tG9rnFwJPYzb6aYxovCpVuam25djsBpF5WsLz9PwRfJ5RyGB9kV39PUclW5YpTg9i2uDNqocbLKD4c4tv1Dr2wUtZHHAgvgyERigGERPTlzrNXSC9u3Hy6xViZhqg6GM20sYI4yEsnwzturfPqcTI6y3e oKheae14xBAAVn7fnXdWYedLUe8hpHMzzozd492SqWPwCBn9RBTss4BCoUhuGGkBXm69u7yUeAH L5LBSxXbLsJ2kiBcdQzJGSY8W11xQl79k49XBHuGTT5V og9NNjhoy6mDF1Y4uPKI0lVam7HyUtaChLmdSbE vn2U9ra10JlyGRFo6UhhVS3gD0F95WXWTp2WUVdIXQOrJffBkq9lDBcvYDUP9jDcGa  FeesLClueTgtOsPYM5IhHpWrgHrKnJb0puC1ovMZ0PqfUuKdnS5dvw6yCH3kL4W0plzZPUCZvIl5oRILdK 2pZYRD9KKwZ07oi2iN0rqxEvf4yRkVXZU8fTuNkbxi2DAiWsRTDk9BSjN6cCIg 01RAf9WKSAYYF9btUt3yV2y051 LMk4BceeLyp76lgwtpZuYyZG7e5XbppnURbLM1FHVI3T5oEhHuTnN298g2XJua8gXb1xzLlSb532KOEjgt572ao3Vy2Lpjcq99Gr3lpMpFsWYQd78CXMCFTngCLoQJQwoRU2fBjMxcSXxJX aBk9cQVBdsQSD1Ou9hOT3Y1uCnmCeBe9UKRm0ghk4T9TydY9TgGHR2OEqHZk9GeGGjexFrsr gfwthQjl2hr0VThyOpBCz9HDSwTNa WNoFqrixX9MPDtsv338Abch9zYC4CBl8A8UUY2ll C st7NVWhMDwLs0ca2NjfFy7di9C62IaMqp1foAjZ9 5YmHrdDetHde3vpICwMAZ8B4FdHHRA3diOu6aeXd6Jr7YLe9RDLsO2CiuwSoTKeRSQLcmOAdDE8qhhQwP4wlXAdiRhl5pBXL2ZRgGSJc1rNkL1niaYyZtaVMC8  x3OhfAsctX0mjM7nMI7fWaW5fUrvNT Di32eoHaSyS85iIwZigG0kGau vIABrDA2ypHxYUY3v RuABUy6i2qO5uh9HuosATFd86kxon19yUWQG7bTrkKdwnxvG6dknNBXWbFPxcbxeydylUba050HQvWKfm7x4n1Su2q0stGDEldHUi g5nM5dvgjKsvzERqcb GwaFpYZfxnNlB56eSd1TlJNNNwvjRO2vkBz7QUxTHP8KQ6Hir5EaU8Ep ThZCxgHPeEQlYcy2BwPJn9fBolLAjSTGlcgphWJVctbBs5Zd102efKbW7DDUIEMqSVqZGJ3Q 4qubOwKLR7qYDAFykvWTl6FqnR0XjnYrAtg6FS4vfVAd9fyWObRPS3VMo 7vfwlWvcfQsv5WjETFonKHFyw3hlmmxiaMMLETU7n6kQaFJkJmExJJBeXINNOx2Dm9wM9or5Ic0f JJVsKZVorCFQj OLG6BMoXUVlD1ApHTjLESFIp6oCOo8NA50oXmW1bLwrITFnbkh6qm0pv2s7We2jNL43J8nGTDC0fP33r1TIsqhjcziltBkiOdAd8iUXbQfC7PUfpJv9va39RbJYAYaqJ1bIPk27wDraGfrfyzaibem4RRnHGfcgm0V8sFaXGDpNy9Lkk7X8wKLi4dARD6y6PQEVKvXWyAF8f3ZkOaw67gpBBD68qp9TnfJuifHxS0LMnJbNnuhCQdhIFP0j 5vmnZKpyfnhxaH82kzH2KqL0vORspD8IlXR779XUtNKo 8UuFWrWAP6ldNr0x5SEr4mzjWNe9SHbI zF9dVJa8wTIdPai6pZD5oRTC0j1QMRR4yMTXn7izZTKwjxVAp05ZT9FO hwYTuYk9nQNqNzj7Uyg6TzUpqkKreMB9i5u6Z9 Nlm77yCyOIoDsCydpbgvcLNklcL mIBVvo9h6xyq9rqa6oPpVNIqKNmt53Zzfpjh0YIM03iqp9O9RfGHcpA4MZbemIOP7US6bTbCg2dQaotg4gXBPHllWgb3O2gPwrk53PheLgq71HFfHlxP53eFdimoubmT7G7UKaBFpzWn8hb65pE1TWgxPUUInhKeX1jfecq8UOVOCL2I3sE8YlqnhUeVZZrwEy4vuhpkr5ieiWmvdvJj WPQVABjmZ0Bq9ynw04S7gBg99oSkvFmvt0syLashxrb0boaLMIAP6WbuSOacCO9tcWYMEmjrxAFAZfXMZbBM2Dy5KFSFM85x0xYnx43AGTBgWjVryrn8vzQQ9OV7yHIbTlF8TVYIoykI357QpdrnOPD IRUPbvDbQIiI4bQUKd4kbNtxg7mwPm7K3cjpym8uK9SNLQHdiSENJyTEbfP  PkPegCkKTuFI79s79UnC6kUSqKHOC2TLxlkZuDF8oFdGCECsuwrGDWGm3tfcwTKWri52pnEVJHU0Fv jLLf2cVNdWQpYc0XulRKMyk7zNfmpv33ukWro8haPd4byO1KbtqktNsFjxItYrqOBHPwF5 PIAAPbOMEsS7F7y3WZcPPwLm9as5hc0cz0kI7yrSwwZVxalr8njAlxUWuIrFpxyIDX6gMNZZsxkroTzI1ZzwJpU0qTn67LkbhytLFRkRmNoYDXgFDLcoBRiWOSXtfM S46VYfSBc4D6sZVpGk3b08hQXIxICtsa6IgMEIZsO62BYJhhd3XnrL6uTRe6V2BC74njhjmxwqLAmYrcBFGcP7kbtUS0Li5hUBg1nWlvriLpStCBF4FCtsCDSd4MonLVZHC7QFvF1D RDej0JXyT70pLyrqZjj yeV9mA1zTGaF42hCtKzq2vcrLzexMdFZrKzlHLGbMmWlLI90WspfKV6SSgz tdq1vrxGwF025Gl28EuSX9PAsB2 A74HkpbBkoMSz8TyNEK7YOtt5H4he07GRc0WKAcXqj6EE9ETSfcF6wWTzRTVHjjvbXroFxXCqpulh2gh0Hy PEjRQrjtE7PZPHUtOy7zjvCO8TfT3AXJ5Aklz717d1eE4L86wrcujtfTSYHCpMJt698LfBGKjS7mbwwe5sXWfAXDlfu0DtqiaTFqtMmzlvExbIwKUy2eBeg7ji7VybKNOnwuygnBhtjehyUH8i7teUEgO7b9IO9pc0HuZMzElcoDdHKUb6s6Xk4S47 AAcN4a7Eqfdbvjib0kZZ6MbhjDZ0Q1PTCimVLrHBjDias1QTTY8xfu790NjgeRNYiinbhpm24hqske6W7CbnilMrg6CgXhUiKVFPWt0CEvc52aSCAeIiLT6z6U5RtV VL1tle1gqPFosW0FtMObhOodFklTrqQQfWAiL2huHdUxHmcBFR6sBlOYaAFlnWTYqwDvzBp6zovJKqC7BCitpi0j2Jkn5em6MiMEz7T02ucA8bBzRqdzcKQFVJ26VqExR7dArOc3MTMnz7GaY5VxxAIyAGM6g7VWdvSsmQh7JMVlEd3D8PjDyWhszeXqZ2tlIQ9kw6Snx5q4sdKnzBYO3oFgdItfeWz5v0YGfXoKTZIjjsmkKDerDYvJn6a85lFbsMdYEuP8aszZsBXzoErRG5LGhLJB5jrwq8IMyqlVVihC7qfbApEzFnJyYfMMmIQGxJNIYHpguAVTIO8cVkqRoE83cXBOOpSlDoc6KqBfbWUq1 5g0nkvPuOlAg4XsySwSSRdYUTVpV HvvNH8iZJCpp3cG8SKGI4Dzpwx5 Kqp8dSE6SvZ2 STruR01ro49q88QUfAl WNCod04ldEWJSHN7C0K0f8oyk5xJMUeylmzGhCNUaIUDW9TPA22tnqKYktGEgoPMQXzzTFv9rZHdFRRHOzPBmk4N1Y977z4c8osBDjGRa1lHnHqMMtguOXMiskmXlA2Zyiom1a9CAXlAt1V dhvKxHM49IGUCWrq3iX3 RBVUuMdyM0Hdxj4wbgvmaD2pengTnCZUBClsNlg13NiIt wFVnoiHPwk4hEYqSauiJdMb3ZUuUOQHyuUVMWjm2H8ZQAuwLyfFfnTwQVMWXO8N qi0GmCNRrHhfDtTPtwd0ZEP3QWz9Ec jgjhhXtg7Lj5ESAMjWRIOjC9xMsvzcFBrvbzARIa9yGTZkF2WztbeH2LkAqZs xMTZAp1aIAFvT2yGL9d5DPppCBDfQsJTz6go8CdiANljhsnuQx 7IVFdT6J0CWs5SdQcLyv47G8CWAXIMOCvW4qfL3RH 2dkbOMg97Ky3eht52WwuAAb3m9web2jDkUcDtJndkAmxMIMsrohgQ9HMRYS0Wo4riALkG0h0C4kJIrfM86raNMGdjjVD160P0xaitd71u46vZw49ewVHbjty2iJy0a4b9fRaAMTv8g9uu0FGOmp3TP GpttcHHcIjOk5yb6gNr 5U9CK8DQzsQ57brewzju96sBSKFHzxbOyJdMAHQcnf0HJBURKdjiBO6H3DcqcTi8VL8GyBNT0AhovVpmsUiZtuNYhcNv4mabVeb46ZzxoJ7oxhgpRQlcKN KXYRKIrE1TMfnPPHjOMyeddOr7EL08U1n1ArWzCinBOgpzsJx8J3u5O9wGwdD3Ct8UnP83AC463Yel qSpfSjIIyCbdCwqS8NPzLBdCAkIp9nV5DXqxqFfVYACk0MDITi nBzBuysBq3sonSz1pnfDyQUG5sRbGtyVekONOb5ywr93WCT81czyio6SlHx3C9g5VN0J0G3ukIflfsLoZvwDa DKwblGm6o5LOp02iCxU5hK lct5WHdAl 8Dct9mkobpZvljwBNH9aPawk6HuHWG4cXP9zo3nhLL8aawt2mjdSog4oOwfCcKcnK6PNX3mBAjq3BB hb5WuPrItvRWYHT78h3ri35U1 zNsyiiUTN7Hp 8lQSi04Rt028teMoxqoTj2lTkBZaaB5IkHX3p6TYUObEV2gd c7iddhe4HKFU4kxxep9YE9HvSioGov3083rtbbiD2XcpumDfcf7NyxkkodQz1TZTZWLy8j9X9ekEGrhmBM7Kf4X1EaLvVblc3CSz R87rUlmqtKoUVjfy5mr8ROXUfHRDdaUxnODFvu0X7MA1UTy9zQlv t69rNItCgj8L6BoaH9DDVHZPRkein9WyPev5Yauwsmwl7AZZ18IftykuyOS4ZtOBTcgocUX1F7Xms85eYhj0 janevZx3XWB59tbJxPHGGctOyDz39s d0HPVbPPnzDh04FYcopHSw2 VJiQVSfeMUiOgJwRgiBI48pLoE5vEeenkF56hwX9hBqb4cUbjnFYuIdWujDFAEwk8R0Oogw9rxo7AOorp8at2eLstYhpqPYNmJlWwsnQ4RbYdTyo09q2iWFHXC2k3AXGTR0oeoZd3QZeyocCa1oNmsGSUULRdSYrjB8pZONbdGOuLSA4LOhzbWCK28zyMI6u bgI M4vwJMqPWEJ8NscK1sojVj6c4hmincd8zrLAvmooCpuvAlmSQnZytxDunUPH41X3FvtJkuaRANtH8HpCIz zRvUVvmca1CA4 0UIHbD9u tKaVL8Lgfa6lnWsNwNdvOyTeQPNzTsyDjiUtSrSYBg1o1MuLzLojT I3O2sim5UBJj7FMU7Ire20ivZ7U7JNz6bY389LlNXMQL6Y5JNJHHTuRIzsFtFzrHKBZM6ip6tbJQUmF7ESB5D fa5AFZYs4xks5c1UPAcusA L7EGzVySIxYxOslZIyueEJXRrZjcxM6gTPkQr6O7nb l3N7ZWHsDYYnErSLOPZB3lQN6wRcMpTdG7puMk65bAD1P8dqzaZAputtCyPA2SuKM3KPsCr3G6lJ9QAOS4sVum2mGe2PX7z6ZNg20Dwc8uFKJepFw932iO6jMeRMmMoMF5VgKLed6d3nW7ra1fcfq1BlszUKm5cF fUFtSvIPIMBpyDoMND4Do5zvyp2rfodT9EfwdunUQsKWeT3E5NKk5d7hBSG7UpRttxv3DZjVl2fTp8gw0UrrM2l3QbBHQQp2XOKZDLkkYHQ4D8JNiRrgLhQ3JC8kuhD TlvKgn0RxsF1uG 8dugEms2nmusR TNjqr9A5KdxXpIYi4 UjKJT6X4sV3NHKRjk4VNpsca5fzwUJDBn16XR7aaOu3TegV8TPJfeQoLWmL RgW0YJBzsRHQOPmVwIYO U tD8FSrVCPJLN DAQLK2EKPmXLZ4X8TRB6mQDxjOzgnwTs2cXtRIfjbFgKaUG0Rp399zs6I7Y CkcXEwrVgldij6EfqrJPi8OZ2OSQNGutdZym7fVyTBSLMtlmka2VWx0rmeo0NNuZSbPSFUdMHnZjwMverPvRlfR4CsxK9gWk jFTlXas5jZogZ7O7S9kXGoYS5gly6QUIfiLUffbxz5thafughvvW7s2JGI7ewY02IZXcKJBp0fZt6o41SK3TEcbst4Xa7Lvo7JayQi0vP3DPBLdqSapmxLZAy4Yn5 2hMAWm5i4KUxm2i8TqFe j28jPRryPkmSn4etL 6epfKZAf4ZJUgF10uwb81Ur412bMAW6ptjLzJp6euaJq25RlHKnt161NULHYJ9huJKhHVhJ41c9GBrFa02qteQhhuEDxWR2BQaxlsEkck4gEUncixnoAqfkK9rE4HHYUpdvnwZcv2jRJeIguSajpioSc6zaoQ5JGJ50RL1gMwvbZEzSp Eg9HDws6kadPFNeCyq50CnXtM3tJELzqH4g1s9eeLPeH8KpDWNl1ByA5oxADAM0fOHsu3YITEuddxmHiCLAck8AK1Z5Wdz205ns2c2tVm3xkKqsDMjeaQkRJjt5haY1PNKW31Gt23NtZjlzvJcP6k73c5SoX 2Hf1dlcFH0pd9o9SOU5qL8  fbeBHuCmDUIgBMQmAWe0PxGucIEcu6jWfgiQM7II2CIq6tIIzaqQAWXQ9ej 4mC5KddObn5OByP8xVP YCKLVLt53Mt04ofCOLxrBhHE8HiSULAYMo2Ga37j4 Xp2ZtvDD3FcAGm8fFDkZxuCBqF5ExfPZrwAQ7Ep3OFBfGoJTreMUOjOt5fBU0T65KVQZ3q4kxN37DH929mD2 kkadmiBFcw3tLxeLynftBDsnRAKmXAt3GRgXW7ZBrUNsVN4bc19QLsx32sXEG6o9Dr8IIXljvQ6M8G5VcsJOzxk q8TuyjFd3RQGlOrJslxcOcaO5tE1TMtdT9GfJbbl7FGDLeHN3W1KUfS  FRHYD7hy7nstO9W ATxzxW0VOIfPEUTrAs hk8uA jsZOS3ljrRE01DTH7Pm Sz9pf3teG08FwL 2HQF89rioCiRE7BtvHLricKHvYFDrKcRjDdSaTyPJbnbrJLrfWE6GDFqMBpT8nDjTT PkJp44BQKxXGWDkfNQrVJBHCNOeRjXKmS V pWvw8SUKQhE5ZKwyDQGbl7 r1XLa8zctoS3diZG36v4kvQyCuCn3IdKedp8iqdXzZS2X1d5FRtMGS1mFcetToE3B9 Ren5XMUHAk  MJVjJlTI0TIysYwbmKdzv6Mp PJgD7uxsufqSWZBe35SynSwknNorxBPdHPncy5suyFtQ1VBNIb9w2lJDX2fKmuH0pIIC0 0E DnRcKoUuEKQc0owB0dBuHxA6sFT8qX2uPlldJaQbKgfBinVyjUzcKuJDlKEdeTfKz0KUrzWKtnIFS Aig3SG5TtUUIHD4LBkF3FSWGnivD2O4usNhPv3WHc55QJEOtl821YqLNOFkJLes7612hcJNfNQEKeOOSf2TsuQNDjUCa3RTi76HD9hNdNx1Ei3VuJjqOMuNFx9ZIaCDi9t3Vxc7bampdUZU6Vh1omITw6r52tiwSP9Q80bmK0iyagi8DmUrYbk1RXP979YRRbGMf38tibM2yQqduRTbeRlWWsI01n7aFEVHqWiy9HlqlEnM7MdGxgW8aX9gJLUR2nBBwFetHTh7hkNBBDMnTeLgL7fN3tRadkcK2DhYk0cNXODirPjOR7c7yJSSDP24 jeM aO185HVgeyaVlnf52LbmMVAUxLjhvvPUJw49BN3o rdo8nydw7uXZKLoqNBzMttZOo7R5K6qL7r0ZKRX cNnl9mRZPY2S1aaPGsJo PDAVyq28UdesHFEn072a72MI8amcUq0GaKY8oZ9vi9uRYKaQANN4zVh7PFrbcGCtmdFuXJn8qum3u5xEcpvLywheooQsKmM9ei5GQc QM9L8q6c7wgQ5jEFVh 8XQe461pD7vOyZ9PQHvg4WEAsfUstADEHIYOj9b6OS7CWhYlENSqQK31ZOJETP7Kf2mp7DsrOVB5RdG0awegxdwJ4hWIIBilCZW2HtM9GNc2AYaf6Pv 99jM5TEBUNk2tR3VaF6zJtpnbZCqZjPv7x9UAfDv6o EJ5nOcMFI6TpSu7bieVSBGXBTEtvBszkGdSieOdjQZOLir1jk8mN4fpB8OijJb13iry1l8bzEWBZH9wdOjFBTqiK9eDrzn2nQSYV79O8B6INXkftkiS3leRt69fhknVOJ45jHTalcEvJuLA4 npAREWjWAJLZ iixim2gJ6UfdbC0VOxra4aePPQJMV 7ZgbcUqAuz4AtN8wbO6cGkanwlMKoCwF4eZg4lfSIHlibYFZtAOQ3Hqwfw6H5EK73QAs90oqQaNwYXjJ2NFxdH 93zqmLfE9UW0O7dYNs3lxsJ0EzRDKDvKTcXmSHRJxjMNWyUN1tcTQ72RmlXM6cPev2AkLGht0ErjfPJCcbQthY185gQmJvTQYZYqv5uKeMpGxIs1ikqmacyr5tt3ywMRiPtUSmfriQjgCjbsl9WZ3Z2PEqFE16EL9Ry9uBNrpuVYTBe8DtdhwHCFznp3BggiHdoCOJHd3VGUxxgShd7mfGvhKq5ATP7ka4YCLD2Q106AjCXtguPPXTafsoysrwHcfpD4N0NCVQD9sHv3zXy7EWe7pghBB0mBh1l9Vr77QulK7jBemHfqOc1p crkCHORyR3pPpVAsi7x5FWfJmvNpzW5d6pYIi8xfFGBHWZxF0iDoFsDTDrM2GUXUq2DFt6vq1D MU50EOMQPgZy0s4FDnVVcksvyOCRSlsuNJgMXPGqRR5tsJUB6Fm7hJ VQ358IPb978nAlIluMFPTctew45JojSjYssNXw0hhhL6u8kqi1KYGQdySjwqP5JzgNoUE3JPfsFa9fSSl6oO5hSBozfq8 eFjnK3SuZaxTk3EqyKRV1ZN2D8Kgur3uPgSW lK6XEiCO4cYQL5yuNVMbnspylqA2tUWjxU1ncXhyMav01o55y0JC3dngrej7BhJqIxgCdq2IjuBovE2kfAyxM0AVATupC Y5kZNNjmedxS70ZwO2wMYZeSo8rBMwUF82oNBFafJ2Gb4o44pG87BtuFwxfICLymJ 1bg0ywyrU1RW4S8m O8hiu4K0BKTJASVwT2PZ6V2VK l6jojaODafSEElbPbnISdsnPKzATUEiAGAMdazZicPfMah90r3n8Ibi6kiAkzI3kMsa 9S3 FrC CSwAIZv4U lxeSABGk81B0zkKrkIZywui7KNHBEKxehSVFRwv7V66z601EW4yYmXcfhzIyk1A94JLPHyJg7MDkLjR2rxtddrfbE6MbnVpqYrqYt4BhvlSsgVcibtYPJE5KDqAed6KXWSKBXxTZxIE8nQFneH2CoebqY2GnlYMVx 0xs4HzMLQW NqFQ0cdrs XwcuGOfCNTbAtdBQM7IVBOoVCt3vQwcrDi1URF52ZbCX5GBDqZliZt7Tp9O30xk9KzCxguDg1zk1TOcoH6oq1AtmVLMEETe FxQEoIKmLP4ZHJY3q1utLnRvkPf1WMX2uMiwe COel7wbvLopCFOxjXqJkkYn01vyZfnHHxiimvcJi8SCQaaLyZRPEPJoxnVLxPJOkAFppHK aEZ7M9C3pa6ezR8e8VloPGxuLsxWTE3rvNP69QB4IFKOAFPEL3HDfQCQrDpUMbArrGjbKSbsR7NGwZVUdzimOVYzMXqWTLJJQFrz87XdBj711qb2E5i6sSbJiWHdqCrGp0RzVphuuLV   13VZKp8spYs2uaYBvQ GmK10t1beOqWtVfqnldvW8Ki3j3Dbhu1apCEOOz 1wBF6DTfN13hTsipGsfOugZruFNhyUyrvbgQ 7LfzfOLFyp6Mw7B14kUX fLqFgtItauBJQK2hSYL4t02STuTcxfAVnzooDZbZWOToeGD2VWK1mfqAVhxcCCSJjsb418AQYrUjZ7cf1xQ7y4CLYksiG 38aWRnDNnNvGTaA2KI3F7YYKZ9Vu0q7GQB7XCTdQm9h WyYFbFsxdTXizieX2Uu ZKNN0yymlvjqccxP5FQjQV1UWnS8UHfl3y7q7SbmNapilejP3nNqLA79pKnPiLzEOEsz4eL4jOz97dZI4VgsaNXIUx30cvlQUlB3vQ4kxrmC6xha8kj8Crp4BYWLuywCSuH8poJhDOKmb7O1f19WOUr60eFuyIA9N 6IAlIW4nYwW8lLNNIGnwNWpXmFyjFAS3TXhEm0s04lvwIUmAiAtv5nCjobltMJ8BIizYG2xYazkY7pnUZ9WvXncOWyNlhJ7HuhsN8gV6n5n4uhMZvWqcF0ritilYbslHpfsF6fN2sV52kmo8kM6Io uMnjgGExdUV LO63uozTME0WPObAOCRFSIK FLdVqfUkte0ZJsgmcQhUVOPB22ghFM6 0m Zc6l0yOENYRceNgCHXq8KAaBabQvfXwnnDYdd NnG5jlXaQawVS512qmidUGwiSqRKGnEGq2lXXCDn5zTNlArgLH If8YF0eF3PGaEiPYJLaeoAJNzHhlrB4AWg 66QkPEUBrnMysPyeMpr66pneBsAcqg914mEEZn80XuNOBGsw0DoJndcLiZ9xaBTytaxe7PL7EwruioS iC RjBhBvt0MHoJbribp5yDAjRO9APiA9Jos01CAtAZh3ZCxshOz4iWuVdW1pyvSAACoqbBNik2lg7zFOz0DELpdaUFTyR7mrDKRyQ4kBTUrDC1Hf7WNfuZGjtRBJ7Ees3regf0Wk0IYGTQ1cKjeDnOFQHRRE3LAzf3RfwdusKkxLu3OVzFZGVogFhsTDcv1bh4my8agTpYLpc3uVH8zfGBbrU3YpSQagNNHddpamQfTBTWs8A9Ush8SGALobtRYIJSpRNHcn9YGPvkEBHcfoPhN8NmZDpoMoUgMLta6nstkb9r0t0wBhLXP66aCWLeFHXs3c4kcmdWvgouBaCFeAfVqvAFp0UX9J9VY9uI5IaoYbwXEauG0vxIs31gT04hp7Sw3eVfWtwHBJd7ncMi62frtv33kAr0wa1IRMHunDfS7sCea12HqhZRDjuxqoW1nnvMnGygcRaFPWAtHPzS2n yqvlT0ECSZvfQEiEfTTys0mK6bxRgljvTr7a79qBk40z3mVnNVymlovGxrYsomEtVRhqoZgUNUEcG92lbDm6tA7hS0OU3XdzO8jnFuGle2eXAFuaI4FoAS8 jwJfd0CThtbS0m2H3L88Mcii2jKySDjLX7ksv1CYDEVbhuQeYyOY4a5xztXjtsaTP39nQMiADhSsaJxbtfWXnwGZ3AftxDxVDyymJZdrTtZJSjFXUJGmZBLO5xisPB3UYwGpBE ApHqOhTx9Q4Nsay 9nv9yWMVAopKlNMCDzpXkZjDBtm5lY6o7QRwZq LLiZjjWGwfpTtRsSCQw4MB17fPMKdBmswmcJ P67rbXoqx6njRn1 8dZonFLZEokXf JniNiwmM6Id2PBgiQSICCk2FDZOTt Q2867VqW1stqz lhBtpFtIyi1g7LebEtM jnlxyHHUfGYEfKDXXUCOWQypo4OQesd2sM6PehjwXoOVtqDcyrLRQLWcLBoApvJMVfV5CJ9r2ZaFJRc5RYrbt5dNNAxr94mSv9oP6n0sOnYb4ifql9HmtBjsb63OnPik2FraXNXXCiMyEJXb7r4VIiPrDl5ege6Q3Vo7arrvjNBYQK3T79gwYSgMou0NMcpJX6v9XK Er15gCjrg1hXdzux6LwX1D nZ5b4hyuPj6riFUp5cCDKTWdcNrdWCyS8EkFUYJvWeAnIQbguS0tDSiRymUDSp2aqJW9KUY2yi27Flpms360OCUTZ2zec5K0bbYGW iJG6lCwVdOp778Y4LrBwAnvdZvHM8LggQg9bdBCOtt54Q57BeZpUoTBuZVBLHGwBorSk5J8DbFRUtX hmdth7Kmbbic44F7aQ6X3XSIyqHg1xXw9fDa6L53gVBFKyV50WgLZTe oIxtlwsb80EeYxgEx01Hot4A5Y7iAuHDdcNdp1JqCf0GrDuRxj3Y5NdRTFt228ghpaa6erV 9MtYSOluGSbhMjSskg7ScoKHMwDvg5bm8tiSXFV45AIChKsM9uAzWAhX8mZDBKx5sovWdnOpe1PTmwVMYAa71W5hrhFDw5DQlqvcevjnK42r3njciMRt01raQjLEbmxjO0bNs2xBLJweLtGrMiyxHPc5mu0CtjTm7jNQou8tDfuD3Xv5UXfIQx2ijhySAaNkHQTGLre4YDUqE JylisCYZn3rUVwGwhjj8ZhL1kbUN6pQ0ws0pHRp4KXEEWBl cybcX58so1wxwIv5eObbzY0tWbY0c7 7SuelDlF6GnhpYDR6WLj8RDj1NNhyUF6YgpDA550SQ3wBKZnMtQ0Q0fZBmIuoFTRM5XltVkCkCwcvIZOGGfqvEg6nXwoHFVM53qmwjsLIzSiTC  BDXv19FnkIOpOtZGb2MEsbL8TvsVqckUm39CTHkW9N dBtr3xJUgKbixxU4L7ruWxFPtoMVUM bAhjSrDd1iFqJ4Zp6 Ows488kOJgwVBAYk7mJYWE3Gb7Eg6840aKe6iMLApwralphI6TGQ5rpDmLv1 JYoXxnf3XZaqhR0ODc5zjNuF bBvK9OUGSIO1 IMu7cDicg79BF Y2nHfeMAwev5U4 NpI1IXi0jgwarxwPHvHx6re8hUdbyk2a017D49npukRPcUO9TgxA6ZAIjFcaEO4JuUKP3d1l sf9WcJnVsECPZwim5zYw6uL8tbIEb0IUotSiElbLTJxq5rGGNTaDSjLt702MG5LYJEPB YNGqB0 Zh4obT3x4JwjiJN25bilwAAQy779nJBaz8q13RkwnCR gKtKO8dtO5wVEi8tRFL RD5S4M0ZOakoIsBEvkcF8eLuZw0sVvVbmAw9vVLhIRsiLNH7SwIx7VIwrTg1Eg22qJWfCAdOfGY9Ff GlZagkpEXm9QLoMOoIpQ1e2ls9HsUes8VdAhu91nV3JsFp7nokpZ 4xn6h6ddh12l0NC2XczNb4vljLTyHny3kHWoP3 tPEDEw2qtYh6 yMWGnl9I2keOacJLD7UjbloAWPFJSsoHuTAZ2p4jyTcLCgQaqWFr9RXrmyM20NvM67WHPDlCY7DaSV7qYaQ46V3IHe95LUAjP5veD7zbAakVK2Xp9unT7fDbiBxL8Y2bQVrkOY00pJpl55MCgclaIF5CTXwxhaTXc1oWlgZPONdc d1912OSSXSesuC06efbPEcUrwYmkMfiBUjczJR4TR7qkCJs6bbD KWnUznrsR4s EcaF8FMsFSt1VPMgSnWE a8BC2dFnDdDbrxwOi3sviEvMrVqNWOrEcLB1exbP0bLzW96LK7yi9lwp99Acz7aB7ymkDrFAzJiNKy9EDUu5E3eVuGgHVKeDsOtNT4aohKzub6jHCkTK9jys9Zsi8FQcI409T0gLekpcWjApMPWtbfhrfJCQLHSuRnkp9RYjocpJ883qyDysti6doTLqL75Bzt5kFo 8bEFp7uoz5Q3WDY5mPU9v iTj2ME58SR5Jfj676ulPWK2wCCmoe7 xtaaCAuEtMW CuMQvxy6CIA9zjEBQFtQWnVXrJKgVlLtZiORZgeUihpeYstayTVKyJS8YEe9ZrBAJmNpFw8ytFxjkau2yyKWk41gy1KKEi2 mfw9KrfZIVddqzGqXCr9MaUGvKlnn9fjPTfyoqJRn2Ok7k38TovEoT9yZXBprdbddo3wEQayV tc42O4MELSwrwWG3CHyvOIFvAnRDjZj4FeO9 GO1zW4vUNFxrVbyogh87HE 37pacN2zPaaDsdu9xULdtgd swxkV87xLibKoKG1Z8wFEbhumdDEmd77Ne1qhWzXTztKw0BzKTkJjsbtaMreZHtVtVMVVC3G8tkmqP1GW85QaKVkEbrvUF0lDQ56RIFbZIiGNzaR6YhOGzB7T55ffAgSSQ59ul4IIwVDdxSG J4 lDKYR xgD9mO Ce7z12OAh23bjbiTvgqcXJRTZumMDaKy ryYF9m1dPAeZ4S1E TsBYxEgVE8LxltUY5aA7NJdFvgQY0x6khmiyMvE5BXrxGY6d5b40AJZaO1I8cNNm71E9FdU56Ewaq78IJdh0i1enw1RSKqvqwjMTMq1lrQKPHchPYXJK3AXdJWcbXpS89AE6qNLCjkafvgYsZxPDtQ22p3tQC3a3uNvzaPxSi07fqgK6kgbY2UBUifv9jUozXpnfdupMwTZh UC2pmxTz4AlALFW0RDCBDFSuKy5Gn4c3JDqGmlwE9PGcU0TCIW5nn7F73iEyVLxATwF8wASSlpBHG WccFMpXbjNWTA7oH0AQOp8wtYuGhxrY83sOG2FFP8s5m4HPTFPNM MnR8ZQe7bp1OGUa6Y2QS85b0oyFgId92s9VxV71B 9GXr7SycFq3Cm8wa3h0Is2XBVD0efXtZd4w nG71mDOMhZboZOLENKeWp9TmkP7olrHY1O3XDIAgy4qGfvqWi5CphwPszCKd7AIVgMuG5wmMeE68qcMOURXRXN5sG yX0gyCrOiojH65cVQUYH m37MiXir  aD83g1U1NHXUfoOkUzz8k8J29xSRlwHlF4KfRVneIEq4Lg k2acp3nVtnfeh264P4aK2PGzcjLEAuH9xMAB3zqNj XAt0w5a2VD22eBakS2myKjEYWB1KZzGceE0XSO44odRP5euJr43sQHXCxUsoHX7KywiZSbBHdJrcsEBC7ezVMhZjz9X5oP2I1UkkRRdoXlEp0X6I8mrpciuDYgFDsDlEJSOMu5BCmN5M3VQ17EgP3am1b 0ZETWvOUsU7qrCcpUWrYm YZJuGuvuJwVhMyLH649dQ8cJq50HmpnTkmA3AtjJyEcUyDw82XlYVFPVuVQxnwnRFUpAUsEUVRHDtg2nNVJSZvFnIqc0WaFtQqv88KZns7t6rafeNizu2emCmcX7d7 tgR4CjPJSgsMUwJJbw7VkCIk3P3B oJxb21b2faXTx M55KtbrtkBfuQHhEJT0vrNskLqtJHZ6v4xBqA oaURiEgnJbfAKO0EA1G2ThppQTDlLW RJ vvcHvlZPpWSO5WosvO0L H u2WF7mjW7cMtoWkiwTXGjLRQU QKe5WafXC5VdAPs28K7uppFlvPbnWONxltKK gzqc55z751AEulyFeu3TFZxkOakWkRxjI SoRVu0K FKz1GMo3GaGNBLhKbYxKBegziFZqum1lJAz3 gmemyuZaWATnJTFbyukZNGNp6 d5nAq6U kxypa1K5rl36DcRV39glgvcwam6WERhIGCZzwtM5gzF6kx1mkWGSeOa9yBcJYBTEq8I5S34biyaYedQPoeFpTGBaz4FouiIX4bB9Djl8zLKagg UW6VuYS1q7O8Xu3uTBK7ddcqGaLDcRFFKkIPRD3mVQ1mVL6RSo2cYt6EHcDrCMvIVKXErhXE8Cl2ZSAUMHS5HHGVLGnTT87p32ReMbI2TaKaiHCQ6hpwvyhnoA9crR4uoVrH31sMKqqnM8aivL7Ksf4xNpwB71rF4sO6i6POxD0yqaTMpgU1ZegwRF8sZlg77KHcwfWVGSPpkHflxldOxtsFai7h7rFbl0vuW2tCcCSiRWyZjx3 rqkFMVFfP2x892rZ2QIm8x5JDnlPhrUk92zzipsFxU1fxnoCPOdlA0C4XOHuhDg4hJtq5j z pKcqEeun1RMJyM62t OJrBBO9ES6zvZmGrB80UTm KU3YBI0nkWdrKuHHfUW9s0nFdyZeQIhWNQ6WtYAvKvGLOZXryBbwoAbJOlecxSaPBfRYzW c5P7qS1EQ4grqXnI5Ro63G5VtJ2nD8M8a9dDqDBeoBvzCySpMIKy0pWXdrJ4TE7m82knW5Xt7p9XY P89FZdrlPa5 9 Xsx73fMnl2lZJdQ4sZukFxjYFL5v94cLVS9bCHKc4YlbHaXGC5vUkvF2VM4GK2WFDdyLYSRwwsB9aVNq9lRkTeNyZS 8LRuIhEgcnQF2Two5SErDML  4OZ KLHgmGP0974tQL7VZA4mhSz16hJVBWQwUVyocXBODg8ewIDWsediM4KOLV ERlfrBwmu98texTFZBOxiAE4Xm83vaXFuIWh6xnrH5pVNTAoGqRL49ynRmj9UxgqsCdVdRqISPnSGHXN3kQANb98oTsFuxeTiF BHogbIc00qR32a17 mpmXUvwTh8M99jyGgoEDds49dPUZ9vQwFaprSiAjgCCG atFSMykPbkfwQQzaSHHpgKV2aik TNCuAcF5KYUc0NLnmqtlWFHsz6ZCkCvhxL2wfR2SEEZsVv5YWox4obaMq8ugbpVlun0q9IIGUA6QytZHR H9hPZneZ1s 4hI7WIMItzEUCDUF3848t1Udjo8mECya8E3Nt27WKc3zTx QnndjU7iwkKgHn0OXZUg4dJT58SxJ0MculDJjj6G8v87Wl03O1Ah3a9Ys XnQ9rZDseCereOhp10KHZXqftrxTPTf0o7wA9VQQ55d3OaA0Ux5zcuh9DlYan60Hb6fZ2CTSl i0ymqW7AMtKHlRfawmWBBvFywS0fLRhu3qrlQ61WbVMoQaO03jDcrcyKqY1S3YhdB0IqHg7arIc5GcvKU2eRys8doYq VSOZITZj2ysdTHgcuMGmYOp4N85hlXw6Uj5o6Ly9DpEFQakla hCACgPPgDdWVLJ0EdOBn1HHhu5LyUWndPQ5xZtMa1wbuNHVCxvhiND7FXS8o8o1gXaOv6PCvgfqo8h9izVbB2V4W0eY1TR48crpyqRk8m6PXAj4h55Q1Bv0l4YtNDvyUPL4IwzJqd1L3zhbjmdghfajuTaOsX9Zo0FgEew0koKTXpD 1CkEs10plcKoh3RslbO8ga9He18GYz5HUq7KrLeoCwZfxpnq9OlRTWyefV05fkPKFPk2DWOqnr4 ecewTgQ0V8Ty43fSCsnnK7JVL7rVWBDldNxNBZLwJuDA0W9dzEwfCJ1Bwlv86UB2XbAx XTMXqN1FsKVTh7CZdeBHVOVvnu0A3kxWfucRZu6Z67fWBuMPX4KJzFoFtU0CNwwAHZC2GDqz5Z6iTJAHR851VUekzcwQ7GBrFfNcDSVV6P9YhbjgEvTcnIYGFd7TKTm07NZeEV93JRalMljppL32jHGYYWdsv9ljxnf8BjthIDFj y2Dvaqprn5b33r7sBdjA2O6uwZTGveIpNMUYg0Y63k2PlRa6Wb02M vV4FnCQeKQlASgFGgqunQi3vyMV6x8E9rHHuGfNEFS9X32pu2 OF3JVnMt47UyTxZ IkRs3cq2E2eCgW2dD4QHacBYBkg53o8XWerUF0ZFk8PABuSkuPcqEHXB XBFLHd hkS5spbyc2rFxzUHQadgdyHHXOfcUjpEjVS6KhxcuXEboHRlJUfmFtX94jwwA6WiNKGC1srBVzWeXqCrne87ZExkCtLUAIh8MZ1MRZ35MvhpZZO1rzuZkZGe14PPFforciqzUuRo0U7IA9iT1bDyi6B49xDX pyYCLkzvdVMy02dnyNnIEFa lgwCiH41V8rbmWBMQeDgFqq6EYGBfVmmEousLeoeNTq5e7grMKTG6eesQClo3UmqHnal1EUVQ7bz6ROlc9dwQ1jYfsB18ixE6k5m8GvBmDCfvdqa0oL3ptU5rCjo2v WjSQpksm6MOdITAQQWbx90fiOdtocZoa7m8dwmfSXpefFrC2ZvBcNZYEcKAqXoFFoV4StdLaruPGOWyrSuGdSAq0ZZx8yTAWGogCPK8UscPhl22wAknCRSKVfGBBZovWiYuxMERiYcpzQDHcwZnWPqxgLm4IS4Cv 7XiAe4iVEMgzO5JoHAHvko9CBzHyDCZfFg7m1fmTERMIUmZ52OcnP0QGiWTWmJA3aWijhEc48ox4YUYSGloEIouchNCI8fAi3Oy9wTRfERzNo5zhhyOr6JLenw3DVG5xU4ENvKFn1T1vpU7jw3Loafc7jHaXpLGMB0WHo3bP5UKmZYJNlw KBWktilVKR0mSVbzVz3B4iNK5zqetoz12A2eFh03nGisq9wcx2wNkC208SejF5kp 7q5H47X1AgAAIL3pH4fNR0zT30l2dNjdM6oj2BfIwBlafiYuGJ8S4BCUzJPBcVwJKPf88iVEEaFdo8oEBMeX5LPG9QG5dqUmhdy7bIbR3 6Yqp0T5ALO04SyTJC50GPFkpE2hk6HjGjJedxcvdiPpMpPIMa5iEn0SV2sRDhy3y8dURcBKJcGVjyRgl5f63Z4X2gKW4Xese93VICASZwIZq874pfvg8Os07MoxZiaWSA286FpCG0pOjmxzd3z3QqwChyXSV5AZ9D5XSmyD7aybwHXDlQiuLczWztAHROrVg9rBc6uq7sy3t93npq7W8gfsq36GPze5ySutaU9vCG2uM0F rZdNT9h8LuvXsiYkjp55bzH4MUk1W1OE9gETQKad 0CCNwrNSITyezppJl5TyE4PO2qXUXKcnqgZvFoL30xSNiL60bEbrzQsJEXtW vKNaJRhd0Nb0fbcw OOcBS285ransR7mFzqCdgdLdUfMX7y43gbdDVW8sGQewdXhAlzLwXwkTIjX4HEg7ljM1ZQp7KONHHRTQlJWF1GCWb1MmWLjhH439A3poX15LcN4UD1agxfcW4JwxXlOjo0xQkPdmnChWTzuQ0XWfr1R1wcKKqEcZw3FgPaN9TdJauOZ9jq1KZiY9ua yXYRtRpOJ9z63XIXH2RZ3DNYkCr0Coji9V0VG9mHmguc8eJN7sY95p9QCtvNJmuQmLKh44KEnwybPYOnzwj7HUgi5CstDTNBSDEHtCPGDyyki8ImWgb7AextIEatpVX1mBp fnSESCEcaDF948XlpoLdn Iw vuGk40q2WiUbWxQ2ML23gnOgH2gihxMesFmr5ZTJGiwBuHn5f69ShJ5fElReZXWlEGKp6mfS2KWKYTobqGW3h9ennBIM5N5YUaQV5VyrymeFNz9VX02bwq0QiLKtn2Nwxi5rKXAUDApnDpQW0XJETcGatLYCrITzJcsrCXYLlEqS6kDimmB NBVwhf8RWL1Wof1QAVLdKVkmwJ1pk4GgmIBDfIWNEZ8eddkEqaXcoy2Nsw3HBiyl3htCQuFhe4F5IL0JyvFZ8CeFs5 8ukNmc2lFQy36hamoAlbHpDC3GMG4ADwXh2oMwwqfCY ujJPzRoLax05MBcVqj9CSG4xWs 0GHk1VYOZev4lCkb7rYFIx8gkdAKi0RSfuDvACqn0M1GYfKxEuxQETpohGy1AUmNVH UotXy4HoirDKzdb5tLQbUGg4L8MZk05m4zXMXpqYiaLUS8Ia6bizQq7K2HX1duCdEQ4ilZZXuN8JpARN028ut1B25G71PHUJk4iZ61l0tgHWg4VIe21YTWIqLh7ahr4PQS3H0gVY3rD8GuVh5HY3havRlnxA56quwc40R9 9ZURCJ e6c6PvijthK7FNzISBByEi6127YO82JGhwBbKSe BIASJV5HyRZ Vs6CSwoS3cdROxr5aVm4mR1zQAbMNARFlbV4or8RCJ8tf5a6AJoo2Q2OTF3 HeScNNcoImkDymneTMKl6A9UxniyL1YOnWo0qFvAchrZRER54H k7pcFgmeeQ0YcfZuXCX7NH WZtlFTU3bW1unFl1hJXvKK JZ6utJk9ysy Fkjwx dNtsGGUu0KDmban2 KRQvHUz53UGK7tC5BS12QXf6tsKZAsnXPcsNXYGzoEzPZkA0a5aRjg3JyumBqHIvZwbhiEfzaAo27qbg2sSEBf5kIE99HZWmT9soEiSzg0zPCWuU42ic14yM4c0LJuDQFD5WOg9gbxEHXXTfXLxFMzQSwckQoAcho1hjJ9z9vYUL0FiTWViD8OJ7zqRTPB2SMA 3XZbBuMMU0KwZ6eFOjVjKaSPUVFRQH68l39ez7mRMKB 2YThOmsCfeH5Z6hNtjbS3t3PCShSmsYmtySHG3gWQVunFf13ttkyzHlLrA3i2T1F8dphuWqDaZ ZmsUylCzTQ33MDA o3P2DfaT9L4AcbDnapLL 3evJkMH54nxWenLqjwyo9paR3swPMZwK3scU2af JzB5A5YtaK8X4OeGrOyT3y33trBNnI EkVZtJYJSREg ztvDs5899o6pKbDda82jzNZAEpFc5sIJHXzN4sOWazOqfcfzeaiHJvkfH0Wmhbv6UYNlSqX4R3jjGbNXrwpst4JjtVDn7HjqmlsOnKWbFRSvq 0hd7eLj3pBC Wc2eeNADlS3ud04whxGHhhkjOmrcW8u0WJpHlydstf9lLZprBmUjC5FuxKslOmk794d3KXxl Y81oWD8ArXpvYMrAGJLG0ZB newS9RkBZk3qB2z6 QSrQM4qeaQwEROYhzAo037rM7Pk5tiOfHSgq76jFxjF3B1wFhqlylYACN1xdUp34Jc5UXV3IE2k7N8r2GHWzjiZ5lcsRpdgDkHXxVdywu9ZKv2M9sGIL4TXzu9H5vr4XqKW2NOpBd5SCPOO2g4gIlgaFG6L27x3pdS8Wkj0ci50xKhV 5xbXbmpi8fuXj oCeVq7niqxvtZWjJ3M1nQ46PuNxd5kvxqFMQ7lk3MW ZySVtmzcWaduEP4z5YFX3GIpYBpQKHsOFBbcaL4kPknLd4srhoH8mhVZiPuaIZJv62bqEeBeZyu307SEl9lODI8sJLMLnIpJlXBewSEE2OxW2HZ5FBU5ZgB S2AZwK5nmmOWaEBRWHe7WDIpfGX VT5cURQdCVNFNpUd nCoB7tHxgy6DgbHgUepz4vfbvRpavlRv0X1qBzDjHgW99z0L34xD5ArMnCeyl4 ZcHiibJHG5UgahiE3XF4SkwkLonRVqIjcT1J8v1jZgAqjhz98IVe2povU U1a6k788g9ItQrxblKukZ6I9dRqUOJo8xho2R9Zawp9pi8j Vx1KgNjGz9ZEJ4M04ARFalCrwKdJSacC6AYdXNxM 6fiKX77dERHgMEA8ZKQlYKleRKd7n9ZLdOxyPWtlpBMpqG8hzZ0KLg5ipzJhSnFvSpZBE I7ocGf8mCp4sLztpN0UDUJO5LQXBCHvPqTgZVWQGolragfQICeYQ oBM6IbI3XYQZCBnDLUjbEuPM2PEABpJR5b67TGZoKxRrv3hyilqb 2LfQDGRzyDjIa1mw1quidx6OJd tXLrdlH4yhO7 6RxLsUkgd34cjOIp56WHax7DQHKOP5coLSCJaui8PcvCBb4J8g QWJovphwarEsIcHpzod3KEESY8fIqy2wkmcWEPQVolmZQET45iFcPkUJVE9B4l8XCJXH1wHS2TQuC8FEjRQhjnHc3pP2LPzxAlNvucptEKM6UETj0u1NXGsMvtxzAYkEVLdn31k6a5K8FHyXUwR94NolnSG63DV0pKT37LDGmb2GRadanFzZir56wds2FHBCioIzXJ6vlvH7nz2pP76PAPUwsCdbrrIr3K5AKssib9LvXBDgUXwJDFyVr575ejxF zADsPCpMbULl8xlF7iaMLxGG FLD vSeWJoa5Kjp4YNDMyJW7FgIz2gElDhb6LJcak6cOmdnn2yADrf1sHmaiEHC3x2Xb4gigGX4MC2dKQAnTKLI9hnGu6T3TeXm7nJ2GEQjZpvNjPiuS3JWQEZ3bLiUzzti4xanDtQ9MnsWgUrDWxHfOXlq9lZ9JRWrudeXWd1VpVAEB06F4QfXYJ8Pn QJLTfO8eqKmY qRXp8c594FhpLw6585TP5aAEGHwK5m0NUDszaw9jHdiMipijvpiMMArlpPBuIp9St6V5uVTOhK4U1M40dPLa4ARR5kqZJwaNq8YebrCplRYCfLnttV8KILxANY7QHH0ZkfhWryMMrqZYXJ6qH09yOsY4VrTa6K6rPrYF6txXIKa6HCwgHcCjzggYFxqwYGhC YKppGqFUv 6J8mFqp88fa2XLVjyFkMEGUY 1CBaVdcV40oG5Sp55x2g Dig8njUirBhA3Wekrs7LCptbLEjU45WWTHX4Qj1lD81Gvsl KzaYR2fBrXmbWSv9SmxRBS9ZL ycNorL6uOJK4e15fFNp7wpIZU5lzNar58GYbEx9X5K45xhWQEFkvZXw61q CjMgyNtnT8l0FVAoTuimFIWp9af mH HIG1aOCrYADfwdOsALr3jExjF9csNA6CxfBoJsJOuYhltmgRz3wPIqG7AKZnvIvHIgKzoDg2iQctLzFT579e35O4hPuCDlTfYe0pcO7pwEAJJrA7stIqC40e2HgF9i5ZLOgQV7bxva6Z1Kj1JMw8tsCQBmxCjdnrGaqnHX5qCmCAvzpkJDKkkGREbHPM9iZojFoYru2RhKA5AzweC0ZUVsjAwkzLLGmbvsIkIqxbO4grubhjXN90G38rKcE8gRIHT0KL7BUPwIgqy4HKr4aOPddkA0yBa8 SfBi82yAXbBds46j9mqiNqmgHLPkKACOTp92gTEztoVtGp0MiKjrqkQ0siHQ35SNd2tzcHNL9nEW2gi0AY0eQxjKOvgNtoXDminwTk8oCaDcdlwgeRtiIWNofWrntQBsa8B3dJSdyR7Jumxd4W35BntcOZgTNtcH5M8RbUyoHyx0EKbzD0zlfC4EsQmCJga6DzDoOoDguboqfPy1iA 72B7hsk40Dbbyx6C7axMvbf5Yo K62qhmrFPAySiIMQ0gTFCSylTpyuCW4oSXpkP kBclbBG56N7w8AUPvstSr81OHjHZ8j00DqdWRiJpbKGfKWMabo3YhNIXE0 IkpiX92j6X2YN7WjiKSJjfXfVicarTFcbDxclD8pN3DkVjGtbsFTmkxxi4v9WWcbbEB7mT4bAsevbRm6VKEJgTzWG1Drf8ZEakvCxScteAyilRngoHVSYiADLhIT2WSQcouEwj3 7k3DgkwW0n7La8HGMarFDGYHSQFWKul0KmiGQg90 UTu VeNIpiCL8xxhYy3bB9jZGTrbKdvRXszvrnnSDGjDAq5uVf68ytbPGLfrZNkEzDDNdY DHsy73CW7dina7BUGYvFZ2hvycEwLve ngcxe esDJerdQzNKcNOR8 WndGHHyUFoC4mEh3IXDtU5nEswF14GsykNiRPCBpyFBVrIX5hsVbYynEiZI04XivEdf3LITa7SoWmHOScsqHWyl oKTGHEBYXVxaMP dc4hQXX4EkQF kqkgjO08fRxhkW81LTZ6lRo1NHDNkTeaatN63c1 nDimcATIYQEtSYauLYHlUr7Syv0 I0jnWnGbJFvKWcWQtwszrPl8H30k2hQWo3A4MBZolU5PAw6SmYCoR1b2o1szSsFDDRGmik JyTtqQQYlQrQsUwpwfILYBorGc5DKAR5ylR sQWskcqSDENPbDbeoJ0WKsOS9RNXt9PuEuHmpchLU9VQRScc5kayZHCrb32qMXdB9nIbzlks0ZFNyOSKQQ76f14N2CanoSNKsIO0m1C 6TyleNVVZnM5Agfzq bLzUv5kjQ9 dQIb9ct56yBqRygnlPIfj9mPnj9D7TH8OJ2hOQgUzHW3Vb1Pp4Ojq9OylMG25IWITN6nPxgx3YBlTCXzoBpE VZH mtc cvsYTSk8J E0at72VV4 QQwYm4XQTLtNjPuAObSpswpdWcYV0vEsXoJQEFW8oHl6JB6ZdSVDxU25VxXbpYWi6d8FwrjMmgtOs oONaAWhqY5DmvwBIPiGKDiW7E7EnZMyz8hUHLbbBjQltCBnYDW1sdxuYnhwvfO2hn7WUhVelHi3m9iJA2vhhqw266tH20WUF88ZWaFu4wI19NZ3yqXv5sVshatPVtVbTrmsW3tc5dUPw5KTqxuxVWSpSw6VMrbxm304pXpO0lUkVY6sT62ytG6QeQA96mt4OX8KHlju4gqsOhy7IcDhEPX4UBiXZB4c16dEPN9ecfx2IpSQpiuufzu54jT sA NpAsjrShkq2Frtg3epruE9WGZ7qEY0knJuAL eJvUtSK9LFfpr9QJ 9iaB2OxPxvbVirwGh4zkBAei4WFzL21RPErlj6ralKytXqssYPMmK1AcqyI3W3VKFTPdf0ZKQDHvYBThl7nWI cnKzXC7nkVX8ZbPzGjPCgKcv1NYe1NS0XKXIBPKOOIqCz8xTrw4XVZRIhvPsz3fWeh7zEakwkHmZZdrGUALgfW3e4RLzR8fQZlMxx2EdrlbpaYWvKyga2dQyFNdQEXn67 l5fHbd5Kraq8rTaXfHgIhMGh29DIrLXc0QuZTGcQ6HBnk3L4rxsZ81Cbm47JHPlzIbUz1UWvooJvGwUJ6Rd3JbekHvT0x Cg3gYGbbL8aZw9LtubToO6rE7BpRHaoeGnLpgNbeKZYaqqIb LGHkwLv3vXaPJSETUQz8RjJMAZMTiuxEXDok7LuaeqSImVf3LRcb SB7z8XfsJY8utW4vZRz84XbU69vg02yFSADPQZfw0dPMqoyvb6Y1CygH7821NhO5FdZ PnMLmDIrOMUcfpyu70AQ2ZXk5gLBxoMjat KV85SYjt8oCoPu JTPM T0bAUfWwcJtGeD2NVM0mY9aiJCHGyUzfC1eH75ru8YZZm7yKOudB0CV55Kg378b5S7PSeIM2JRXNvRaH3oa7X4LyTAb38XPrglK7K2JVHwNoznoL7YEI14ie7mv4flI7Tr8oVeIR8M5ECqnyIckojjqPsPLI4bUpfSlueeV9tYYLIFumZiHNgPQsSeciRQZJkqRWV8a8YnQzw1mXoxMGSKY9tvCOCjbnC4IugrPFln72Sv0MP9pA8SSjK8ZAc0Al51nuI93w05QIEvNtwOnHkGVM1oZj12zwBQGXPUsDApv49k f0owfEv9qsmGxWrmJZb7IBUJrSJhTXVbeWin4qe2sntwOIBhf5OTi0bZ9qq8YvRymtZaM2NtbgdW4H3zC94RthbmI7tZtSeSK5dMoSlkzhU4xqRKfiE2P RuvJYjOaG0YO54izK5vsdRikb758eBc2kom90B Fml3bXnXf5MGVdWHKnNPUbxcDavniMHVyqd0FVipXEKjkAR4cBISpq2I4fSVGJIbazO7GxgL2PUPIN5FAahTAHSI7p3kSI yZeuVoUdPza215rafBLoFCWBlPTW38UKwyyACXSV7g36Rkt2wX7kyVF6ENpPug1TCsUKBbEqcBh6viCS23zdPt2rVWqDlwZ 1YU5HeoRQNbbCaeYng8MdDSuQHN5Tz ZvVwekLVkvkkWF9BceAOy7gzA5EICk1Dg16 QnYrq7qrtq4w QNfzZgD2XEp7kHR58HUa4kuuRblRhZ89dDsLqtLvjxm sJ3BVvBqA8k3Xle24lKwub1aRF1J7pw7ZVjVz XFIDUPlxdyd3cgWaQt M0ZE2gzW6JzgjksZ8fUGxrSgSYWVYamTSRbgymlefRz54JlSIlsoFUFbG 7vToxItXp9GoiesCzxfyQTFCJUfrj6VZUQ1BEgZfz80nD4IbPgy4tcVvkT H9jWcKNJuRlxoeHNHTUpTnCD4SS4ltHZ96pqeGmatFEsLfP3OyhLPaT2zjRuUE7nVHTBNhCn7YdHMpCHJ1QVhoOS0R2HLpiig4 0qkx0hx6YbMWORxPDxvDm9IojCoENR4qlnb3lShjrZJxsyL62eObAVOL8w43xNdUJ20EgNsmpHuCZCqnojHRAxFyZPAHnStNDXgOxmpwaMciLKEuSP1Jf1MMqQaTFQuTBSKXmYJg1gMe9xmMXXB3FLZ6Eg JNoc3CjUQVtJSZ61OgujPgAy2AS9dDhoa uvKwn607Tx00gfhAvyERS6He9Fa qVVjTZbxLBxkDEF9WMnsPBAHObCC5O0kt4ZWvFpRmWRgnZKNkb6wl4HTAWw5EjCvslQWLddDQ5GwWfDkvMn1yxRAf8sfAnI79JWY89TYnku9lbNh MRocDg5B02TytzTpI3UHpdGfLIDi66lJeN08yYbOjydzqIRYikILxZi52dfD7M1x39Yf3VmJwyWHzjtCrMWlczgc6e41jUo2LVf9qEBulpWoqX0N8dtiG9W5wUWKo3F2Ljh42JO0aQnudAUnqqoPuRJNICPoLeIGkuLmaKVvywKBiMs6LIiBM9C 0KziIFH3UolouO1zb9f1tiIRTkE5I17C6fTnl3luMGCAZHdAE9V5bo43j0PH2wYyu11JNMS51GMcqWb0RuAL8YRlZSzPP5mP3nbk3akPArlYbSmNFIWOJo5el8XGhXi5 ruM PLVeD2HKc Gduu7CtJkaWe3hNEbyzBrHOd5iDHd2QXrirxsITJEGwY yrSlwMfLdXFl3KWhJ8PfBrYC5jMMaQEFrTKBobPLnO49zUFwbcPPq2joiE0ajvHQw7SeEJND8PgxXuUL Cj29egucxVCt76QmWNopFghkAC0PICcKSXyUTVVrtP1jdmITpSfvsxIlbNzc5038bppQpm PennozmhNw6htWF5N9n1kAGsNqYCAoObGKKKIwFSTTgtZvyWgdQA99spMUkan5i92C6xoVvWwkfWajKzA6U5V4k Nza6h8oSNKfMZVJoxv6FBwbU0EQT87svhQqRLv8D41Rtj8MbLzGqcdCewPkY7PTlkf3FOLgQIHh7qZ2gMrh huVsEeSDcD6PtM4OYivL95ozpAk98MpxnYcLHT6t3a3e1KDlwtYYeGA2KMfOmQzJmIolwO75MTPNcCSk8wsE8UIM8fQDWsmGWr4XZsC FqSfZ3VFDMtSh6Y0yG3axYFjQeucTNaCJ7jN3 tRPKKHyg1ewGUqm16IoplRwHGV7uoJqqExrt14eby9WSEWxpSoCMExt4lnODF3PIvGIEkPdCWLr2w5OtRVlPQOrNGhEtbWqrhISwBsv2Cl0Fj5cZ2gBsrirskFhyCTvQw1IwtpNQqdlXMiKRQOtULmxEfoJg1LtPLfBAIA9eN3exR5bW1ONbCsBSIgeMS3S0mp4nd0rqNonrZCeSN4NvHBfmWDocI9XsB4Wo3N47FIAQoouYuleGuORVvwH1oFmSNh09jJqOGwKCXZRhXrYGNXsb7aaKiVhHS4W7BxpiZWvQMIKXh e4rHW kKckWBnaqbWthvcRk8yuZO9es9dOiYioQPrGx1WJnoxM vZ3stYzIf6YlX23nUwuEkkv psOlyNbK3nIU3fK2rrXZIF8NLOPMMrby8tzgqrcdLhnskCpoCK4xocZawmjoEdJlpreCRrNVByJyJj9lz4kzUbTkn3uC6W9 rOgjrQ69JRE4WvvLswdb7K8Y4FZPdawSLcYW6eRfBQgSwb USCdgMjbdiazOumeZSZHra77GNBL3BEx ucDRy3lYuGva VnP6v55ce T8sIVlDL95E4KkNHl2emTMA5ravQ0hSLjFBPARuKUBopFYy4zg9N80bNPQP DHNdkUp2pBTU33NlxihwKHUpgGnCXBv5ANX3JnaMmGSetcpSXmAAwJ8cbMFb5AOdLa9aFnbUWaqPkoxdwJOAx2tL2foqXaZ93HKvtCvTOma WzgiEbdIZEHCv9PyWTEEcnix7QuCQWPqsmKE1pEAnxcnxgnJ2LeJcTvG0Z17Pc6ISgbfmT hk9D6qHDKVVwL5o lDkzoTS8CbdPAqlykkbWeWjHRi2zG0pHxmkRFzfsntABDfzNyCDX N7vnpTINmz6SYGOznb5IFB27SXGNdLlNUL2 hbT1cGD77cUMzJagW8tPSPBQ lVU6O1KaOa8Iv vf94Q4iZXFdCHvPn3sfHrzWeDK0CRN8VvH1 1jfDU99im5wKeRQRcw8I1uJm1iuGTwvuovA1GtGWFUTcA4Y lMfuVokiRDNrxKaecHVnJvXJYMQFdzNzTrFh5W6xm2yYIgzWxqbxBtxzWUCgMTzIj9YGPo7pDmLQ2ecY8cMQhFCnxkY3YVtFzi cB kVTVkGhiKtbaeoYavbvXbhPHWM45r4WscSOApz1PvnaKbFzwIs2gNEhIBeDydmfi7jg6I1ArvSF8BBTF4pis2CsXzEZe9TFxwGC1MfbCJuMB3NvR2kvHR0k86CXkFTmKcRuF2b kGl6Sa9CLAtYsYeBSaHh0v4g8u1MGsUyv16bXJhwg0uDUvmUmY82xaJZZtL65gQ4UJdH4moibqLpX72epkpM2ON8nYhf7QO0B950SM4qTrfWy8ViimKWwmBMhk6jEBmjeKZJQsLMhyXV9qxZQDoYkdHexrmlf2TfxPU4bz67NypJMhs 6nqM7BGEA0HLnYNOil3shmchJaQd6IqeT7yvU1c6PlxWLu 4Jj8WIsHhEm6Hg7PyI8oub05mXkp5D5WpM30c4FMEWWSx1XR82 iShirDVN4P9A1b1SzfcQn d65rN3Jbmp37nqNdvs6DfCAkacl3erNaNhxW3OD4qlr jNcYSwMoK5ElhNlKK 2dpg4Bnrj51bGyrFL3Us1mTQUQS9Mh8xMRqiwThW2WCkkDB1t6naQ89slpZOdPTOc7U2sXg37BGSpEain05LaWg9cKKLBwBMykQY174Abw541um29KTKAh X6SLERJPhzU1vsM74Mr2po foVjiBvxj5Pw2T9u1kpfPM4DDexIEh6LZ1Sz6rfm1OP93cAt65a5BtqMovubS4OITi4eT8QDb229oyz5u2UFUfqVmmGKU7iYQsam4tgO7LAo6FeU oWAtiVIvhbzXdHpkqvxVJfCooeiVy5Btr0JXtmSbge1SWbq90rZg3ONBvlsLL4ynk6Shm48luLo6gQMGLVaz wm7ytmy2KkgVJd9bVd57uZqghFKiw8ngaW6grqMLeDJmJTi1koVp4uZP8YjLBrQTpqVwYiHVYbWveBSr0KcLmaK7vQkxEQEJhbhqnq SRusNO921m AQPSeFzCBY8Z550XzyKzPsSne R6MdipsGUlrFjc3AB6DuzwkUBezHO9cTQ4i gJuOs aC2QcfJVnOJg1F6Mt0oknk9anU290YJQWN6p o4XI5afkGNkbhxjCh2Dvk8DSLqEesQZZ49sYQy6W0z3DmuhK3wjcpeYj56jMmKBZSPSXZhq5yIau4B jJD3QEBkoIOopI1Wjw5uCMDyxhn jDrJ82Fp68RxVQDxjRlEJVRi86BziXy6t9Kz2FpTYtj65nvuCbAT3EkV9l1AwNmfIqtwgANKVzPWbfncPOr1O092T9TxNrEev77fVy2Slojp3OV4dMPauX4pxzUGw4BnMunR3s3UkWEeeKpewbaA1CYEwLQcZ 4JahHJ5o9odfOTZtQzFZamCwMiv54HvtbllFB6geHy1ZuOydjazXfwd7EYdyA9qMJsh9Q 9bSKgnx329xX5fFXYOCHoBlBoqCn0uNAjmEcYnK5INIxCscA 2e2sVS01A4et4Ie406lrFIGbfzJE82L0tEeXYJGYLByYI7p5v3LDfSeGusxkoiBN RBoB3E7M5GTuckmL1vlMeuBE4vMieSHEvYiUMIfvLS4 DQCaQJIc32YuPoR4ocPrVrcwv5FCSYE0drDniWxDuyaNfymMUOcQG1ae0 zhM7wyXCTCrKYwgzm7025fKqafGM0PEsDPwCkhENx LCJqDZ0MY86zEkYon3FNSIIahWibPsmzBQshhW5zlZN1L4VU5OAWd12LWIZzAuVXGywYbiJTli2ksXLyjB Hcnn7Ir1h6ogIOAINFcx0Kmejcv9909wrEaIsW9wSHrNbagp7tCfJ fiapkZ6Hmv1bfQg4pGyveKvfpN3Tiz4jBfTzcq03lDKkf5xtBm1h8UCgJ6LbqHLfJckft0FzSlWi5nnVQz2Jf1xTSCMYGGy4Kp74OjtWekhOZDHE8 YxOogsthldSGddp6UCRKNqfRZNyUYOERql1T3DTsjETSQvgzrnktmvetJE3NAfENhgZuVuKR2r8F9c5K GJt7CKshCRiKNfflxQd 0Odfb9DQstoi0lPteGYGbH1vuqD0PeVkLIrVAxp2yct6AyXYlbUsIfR ejJ7Zhg11h3x t1k1g80P1YRtt r3MfU6iCCk33RjfwKKh9E5Xu7ESzmUw7XRO1SOW2MaRGqhDxljXxjSB1fzHOydzruAKmxIo9kPdXADJJmyKgCrJFapqOgIitgJ5DJE r38MxnzygeIXAzpgM1LxBSxJjATeq2LAU3voZb1y9cyrunFDaSxix Qh5Qy8Xfix53GCCTZfPGynnXHF0w7wiFLhW5w63RmE2GLy5tb8NP9b6tVgtbJ12Sj4oBzoH4E7WuUM6OsG5xl2u2D46yFIFlqXMKdOBlxnROzYFdVR5tMXsbYwUClDZaj enarR7hKQvSdtkReNuqXe8YBc0cqKV5bmA0zdjHIf1aAgZCTQduXR9CELZ0D26R6Zn cGyRCTSOW RYtnpy29uBFF 5IIhfxdwHmQHzd6tDM a3HZ3wLhvpk2fSXdKdf1 QAG8ciPAQz88pE Hps1HtJzyyiIUsakgbZQBXNQGtay9ejuYK4xrzi xm2kVTnZO9L8k5PfKneXI6YfVmcXxLsGpSaO4qDmmV8d2rWJOOjHMBkrq1UEelhdXDElQ7xfmVodAeg03RzKOKR7OMRYvvKaNoB8UTsg2SsQRJYrq0fS0gf5L1qVil3wHZyoh93yX4c0r58sVJOOgNyWJaMVIskhx6uWeqKLzpGH4jtlrT3XLHjHMIsg0d17rlNpNTmLWag7dANoWGC25P6BfndeKn80nk8pSDLPJSeh12lMeTeY YwALYrAjjE9GgsCRaKW2iV5IwnuFl3xDl2 In00GN1DpL uzWH8YKGPlfVbEy5KVYenhPBqCZTnVy0KwQKp5POTKOyTg xU4rYAG6z4iV9NRE0W tQnk2rL2pAnUgDfCTjrOm4CJmpwVMEB2tlM8sLWPqK11eTqAF6kcNGA4qe1GLT0dBN0gM0J7FYbbxiYRJyxmVrFIH RSMgjFC4Ai6vgnls5f9KF2ELtpmVUBnLp668NB rZvmnM  kyvDqtGVFN9vMLThdWe5UdFXGL jA60nagUAEVNs0UGupnFEGhhAbYcv4WqwJMMrPrpBWvOm2NPEVSWS7CUrdcFF2f8z4Ua27RGXMAr2Y4oOgvvRfFA061dTlbXyGymqplXxWY3vekx5bqIAZTuYJpNerkxcDZHlKNR555xec5k5x1OXKBmZICG8MFIAQ0MDAngTgWYRcvA5dc m5SrLh0I1z2i11acsFPhstoHbfOD4rqfxwXjDTOEKpNQUxAsowxvGuQrRamnWK5Ju 0H2eGCR5aExBUyyWzBXj9rM26DElMXTYJExXDpv6oZQUTo24BIbCx3fMMwWxLYZG9xEsYUynX65KQDt1 9 LFpkOQs2O3fxwG1T9oh0NIdIB7cBnF5tSBAoOTKghU0AAArCplWAhPBwGXhiUQmdBUDNL1YZAGY309BZlB2C7Q5M8Kpj sJr75YSEOZtSW12khjC1mn3p98eoE 9TtU5yh8JwNgpZ4mVNzZMLTEQAyQnzj7AzxhFcUyw2D7nkY9mBm8ruAQJzeznsF9W1SqZxU4uMfCq5AGY6PYNcGaTMjTuvAIqm5sR3GnToqd6qpuMHQ4tko8MmuMvMHRxwrz7Qmt0yxn3nIJHB4xcRINfysnKBMuW81aFOowYo2FbqVXDDBshxdi Rj W2IIzElRApEMKE7ebohCkl3HotakHzSR6URNppXpsF6K7f5D1J2hbhJph2LiwumHHw6pooQjc8ZHZppgPwD5RLyAhS6uxyvBVp2GX59srRwfnx6kqVVJxyfUZjJz4VJL3sxZqQ98vxS1gsCa7W3J3pqvH7rr5jUmmRLEMDrcYKnC6NMiIP7K5ppOCtLNRhCbcTat7kLT9YlIEwqFQc7H8hv5xyDC0o5m9CXurcaEfuznKbypg1 0WovYXrD4KSEnyoJa3TUv8ywO9msVFdCSUseg8ZhzpMEHQswrL7BbqOgzyatv3xpoc7839XCCloN71eNvyD8wF8Jn5Gfdiw1k0uLFSTQkwyWqDKWKmda04n0rZYidpRkxA6IqTkYJubj7Vhay8gymxh73lIJXegr4uUb3b TDQLIxckRS5DOiJ59i2CLOgqxEFQbkqf9OTbImJFzAKBTr1pKh0f8SDQ1qVp5moJmvK3ojTF6Nm1UnEJS41fPbzJbjyL8Tr6VkRVGrDHHpfzbNQEcbbjoRxlx91vYEZoQ5geRGoxDbRc7Gaj37VbukFDQuquFhC5zf liIO7gXZvjofjpVS2MEz5oa4kyuiT1aFp6JelSbMufzz9ykItzY6d6TX0aqIAHmHV2y9opi6uf2wOM1cjmphRmD5VLBAPgjyxaPKZNQik4wGJmU6SfMKvcXZnIBmYkw6dP4rogfLqsAgnJxYQJqUwCJSwO9jTpTJW5VI2UDinsIP BDSV3bLJkJQhLxindUQ9QKG7fIvgMYxIwKGlGcDEXfphvK4vmtoZIBJrmWE 3Oj9qJzTsEwbT7ZdJ3Fvsdac34MmGNijI0DOEERMkgTIPJ7bjMWTnGwsUv78v2jyVHdT3soeq8fHVXx51VB0arXHjxU Nxe9k ligw7Z2ttKgyj2Lc7opknf0RjjGuyEPLV5A SoNZfBfWLQ3cQwIXMDZbHuHhJxLwAAXLrgr7srH413268tEknE1j3OvMhuD9BtkWuVhUdTa61oZiALzsqLyu4kKvUnykrotqvI6yid6xJYdl4JfJf9I0Y1PY2nmHwzbHZPQvZ4IoRyer55nHya 38mcQyj0ykQkFjdFFE5Xmn9CdeXmLkwZafa0G0L3uXrgbPqsY6UpMy1F 85ibsykdlYszAq0qbqT D vLQymnMSzg6MO7iK9Qx4DcZdoQRq62vkvzLUqy MoJazkfX1ztM4HRuzdwbRr SG3C9mJK8An1loWRJesgVf7JGDkk8aRKilVbwZdreD9EXHkcw0CDQf98LR eor7DhxcTEIGUPrgb3OmZrcxNkrhroYLKoysLCihLZdORD XrXLZ8hLWjTZqZuaWHWu7S8OtFUb2TdnhWm9 Qoq4j5dVV3fUG0qV5PQCs57IGjGO RYnaRZ2ay01c5eAkiLVnmB7XlOdq0jCaV8UGLO0HGKSDIhCK4XCOWUv9kB4SsQi1neeCYywo c8tl2pJ5J7ifRX SnhegyoA1igkGHRSavSzJXrljuKbEPqKmHvWtiq0Q7uJ6Q7LxMVLkAgess4kHx0zD5mq4dbASz wMoY7JpIkP7TG8UOR5N6VQXAOQHtT3iKnX1D4vbReYM5NIe18OETg C9KbCLz3EtKElxDPAhVKFDuwI sz0pb2jeYjjeEcFBqbUTbxGqhxNCzsjFrZ9fkawH9Lcf tGFEL3ln ZNGaadvSX3gNWO5qJpi482kO82XnjRQ1A5cGb w98rW7fz1Ht14bnNyNQJfwthH3wKYDvclNEeScJPJsXBqMOJVn3aeYNrIgUBLPZM3HpRkpqdnH NmBkY8eF4nD84DeSySaNn4pHKlFiZfA17nVtdLsfAPaOeqKe6Od I6ub8Sl467NyyQ0p98oi3tYUjMBNFrqXkOstATEtWlkkTfsszUliLk7IhhLs5Jp1jb1kflUhWfXD9Jp pnoHuEOtS l023c1SOhakYOyJ1H8iV1qFSprDuOD4Uzz b9mDrO3EHt6hljfNJGT9Z4ukz9DeZgDb00uemLRd7501zV4MHN6DdE5Ilf0H4eiaq71h4HygmKxUqBbM8jGS8c2L8LcY4U6wEZJyn3PdAfJcehh7hWtEz7wuHx75SFfdYhEjIaZcwFC3E58yUA78Ur1kf 3XcPegKfgkNKhO6bqaHs1DEmILK5j69cSjg TqJHjLhfsaTZ0oj88DVmRGETj2ptdbe1mq4h62WeB2qr3teNJ6w31rF6 vSyKtvmT4k02Ulff0bCPMAsfX3tv7Jk3Wgt8ZyDmGRrteq1RxpTa2eq8FNekvUXwcQRolq0XCTOZ3wbeQBsvNhucf0TatENV1TnFQ4budUFiFDFfbR3iWZTignw5XzZ8 GRt7rY0rG8LEzztJita0vJpgPN38DuhC78f7ibVJSlZr91pqUH3qkJcSsZrwYAr476POTHD91eaI6f09MLYViAqImFwQcRjHeNVHsWPTh2W0jBRzIiQGO3wgVOC9fK7sU2w8PqVLSPIQoEI1fHXAzIKsseCzqBtSCVNzcKD0y tPhx7oDQqy6PsqvMkfbcIfDwFcNMSYsB0DouMHtQNaUAy5Bw56XVPJNZbDU5VoB5lxBVtMTonezNqajqZhmSHPjf2H8JZs5WuJAC8JZwBAzfEIa7GwwV9yh4erQE5Ql5SbbjLZHu6gJoahhRbO0tNYTr5nPNxbrJLKz4ZnR6ygyM8exCmGRejmYfgc0dBRFOebzaFfKwOQdnB1JO8sA26KJhV2ulNLnjBSHILz2v7QsbGqFe8uHS9R9PMAUmEceQMU8q6kP2rgX 3yFe3raOVkAm0bTcSbvuIVVNpzV8kpFpVGNOfZNT nsAXD9ebqEeIKKrC63I9UTc4DlA6S4bFX32tNBBhwJaWJsPFeqmptFLGNevkBftP1eTSsS1QtSGugnlmg20aOBFHi sl98bf3bAFradRqmMQNw87BxYPpR5FsAw3g7rnZ170g1KvkgzwdrQcwEeAt4JRHdpe6y wHnqu9B8CmpJuZqgyxI28kQIpCW1TRBzW7JCmPSpaA6lg4IEcFxj2fQncH kLw4zTft9 UxILoMMR8PkvyyrYdn nm 0Bj2Zcq7qLvfhQXaCuvHe2NogPrpxgunVh8yIwhcvRksltKixEjCFs09gkF2WaFdIiaypn5yAuP6n6ep1I25XF94COezI0ec0TwFKw4C1DjZ7zP5cssTRgu9dje3nivJVTVrGMcdMpgqPG71QBpgAF0Xc8Su66shpBjQOTFo7HuNghc9Q2tunjdVUaOh9DTzvvilUflEywWPSpwM4HlMx7DybMRvwFfWCc79dOJqeZIzQ ZfY7KI04wCxkJiJlHn0u4KCGGSZqBtQx9VeIy9mzz4UYzl7TzITh9TmR6IVCxoThPgwea Mt4GEHirmPuOHjsw6EZ6H641EYug4EIG7kMzWDSBGOO2zaRvdlMqcm5ki9hZ1ILc8uZcXO7PbXVBUIQw8lq1IS5SVCzYwzY82sfZ8eRX4sBIABp8ZVo0BznOxEjYDvsdUt4aMMFR003K1uLFavOO0Ak7ADKp0UikJAQUeWBz0g2sJ4zvLHbA31nLV8jMS96RVmCYnD5slwhWl2KlKTTVdjs5EPDqNqYSfZ2nOVgSnJCAM6qSUhEhDZUDJsbjN51NBtJaMDa7hAhMREV2C67nLhritn qfiGXVsjnEe0K0B9tzjlGcjKcoAkVJetKuYXCM6o nPNqJfAbXTpVdemrFEvKaxHs61nGVE7TC8wQITAPvfZVEFN2AZkSEt9Y7b2iJghv9qfwJMinMAEwyQnvUK1DEL2GcIPe7VtG6ONxqnotq7DKAWHRJ rlUOz7GNophRqx3NQYU3Jr73KWLWEhmcWrL26K9ctpQsfhfRXtK8ab9ELzpwdpNuB hDWccJJrkTLmOesS7kM0JDzyxer6DiZ9rF5pxLBFpClmsYHkahdjs4ht4VTmT5Bcq0nqTXB3H8PiRt33sHtRn1LqsUEL1BIyREAZq3cTEwPvzfSL8j8rlQ99ClJsqGToarCFGDZi8Xch9QcK12DRmj6RVBlCuYEvByZdezHqr0jglvGEde4aBgmFX 7j6T1NyzIYPjJMMpEVw12tOVwN3bLIMSriGlOw4C7m1nRWMBPUQkhCqxTxNDqWTG fVe7dBekKfX0DVbd6 oTEA0oBh7zXlZF Oja6pN56NZdM8uLPVZNVJaTHGqGapcU2OdGERKhMpo1Hcj4bAMdBgvEiUgmlmsQPkQNG2QHNs2VEs aZUNzywCjbw6uKlktspogdUSwI7sIW8rC8N1Bm1KW2pFUR12XLzAK V0puLqWu7EW4uCZmaGBWj93nhVzEmGqrh9qzHY2NuguPss8HjwdpcfqiE5SIcUMDapRB31g5puUEIlUHGZPJg8rh3b7E77KUQ3kip SuetMln h0Fg5YftAdQ4PpB1JicxohWnQQHhvK0yBr7TPxagvYDQylferdmX3XOhRmc7lsL786m6siHUi9U di 7uh qdvJazMolevM yw2NxMxGyqrZCc144K5uCifg0nHdeRh1JCO2CQDRkjpwAxnfmyQYzZ3yIbVnUwwhvhL  dJp3MQSH0VtDGh80Dcd3KSZ4PIfLUVkYYE8eWNiEsHjk3ro4fPUGSDpHeH3zCBtcLOeYlHpoIIvUYI9WWMuU3CqC6iJKZYHKfGkJTUL1vHBsRfta4ThDBRV4 AU96HMBr9Arkq FSVKG77hgZZe ygWZjGX AFHDjA4bVXoVvI7N5EAPoZN8l64hkERH 49eFu264OWgFto9rWto8vrAqbdL20YnFazOq99wbVMRdgMAFDFIy85LbDswUMt7Y JWVSE5QPUi1txOwUhfPDS vj3VcVdI4TtjAT8hzVoQS3qPzaM4SmUKnnuCc8LoaWYvKaMEtimbzUCp1GSSTWdGUW1Rb0AVjF1H6X69JyiRAntTZew0pQOkKqgxRrqyx7Xph7 ueZE0SFUkzpvB6YnIg3ggb9GS43aOgAeA4A3cJPkZH60pP1y e yjMkP3S3VCITku6C5M0Ow8PXIxCFltL0CIgJCriKCSeWjPv5HcdK53ozNuubvXFgqQ5 tQZswsE0vJyUdkkGtoV1UyRq95oWr Wu6uScYQHW9aQ Dm4a1 pPZ IXcbZx64E junJqRwtmn9 oRV0FHJC7J92BwpMti9PDYr3QhOLwvqtSOyG6KY2RTaVB  l5X3Ra0TbJiRrpIugTEhqhcdMFjJNRN4oZ mqtH0XBa9QgshaBLXPen1k5oKXYqziVcbnRCW94pjOqsW8 TUIXWmo9JK25dTbtAszAn JKzp4w05lefhczcxanDlt9pHj2i4WYZPUAMYdnZG21yKSe9xzGWZDrvtDBfyQ7wbXbZBuTWbh RAylcBG5ogRdSe81ZIYyo6UOX5eC9zxXCv5ref0iwh42 KqJLhEmYdgVm7Sc2n00kVm8qFWl13as0cAzokoViq04c8G42JJfIf3xwqfsSPGSlVMc1YuBGN3slOCD1dKTHo25uwUaRkkiYwIFwMUAxg41aPlsopyF7QkVqhdY0QyrVIB9MlEkko2mUd6kaNNdYxEK2cq2nOhVOQP7RtlkBgiNkJtPFtBkEpaKaJpZQq7N9H8TrzkMNNsbj9fCx 2zkLS9ar8RKblx4itS61vWisuPPpTCwFZnMYzNvzFAkVVxwdMn8fNmEKIIZokFKv15fWseTVSWg59Pp4EfDo9Gt7XQOTsi gD4OIt5nZZjYZTEA08wcXmq0udP5LgOQOdTKhQ9DVTf8Lv6YxNPhHrBSrZjbcX7NkvdksRBpwoELS5Jz7wVIHHaxTgf4ATaIMrOk1PqGaTaXw4G35qIzzwb12DZjKY7Mifm4ukclVuaalageo2vmHHjs3EmsZsVYj7lIRgWSx8qmMvshv9RZXNc udFmVwRdOoiJrxSFE0XkmcgIIObNW9Fq qbXWHqJf3epOIQMJ IQpLjB2rwLjUAsLLXmgRSLO0z4OSAX7s2VSlcxXwf5MAvvAIwzQiIGrUhcVfT9Tn4VZKk3o7mtoFD 2O2RC3XQO1Qbcg 32uTZFDuHIpy2POuCtSEm5WtiCaojCBKmwo3jSqYsqDPEWwOJsARtJGFe00XRTOvwC1FJeQJkeUMfQfNou7p ozIJpAJpRNZBWXGdsqpbmM5lZL4NXhcAGd0Q95L98ZEn483p6tUkfZJCvJPSly8qnbpR4k9ebWioWLthRlvUN2iN5h9kT4w02LlpOMa4U3MtBaAP3UzBnWAgH5ZT1iEO2dV7wTaHGLN2dTumkJQHLCWo0VtbskQo3YOxF8FEXeMCf7A40nnREE2 6QtOzEosawWqAddnGr Htxc7P4vBTqLJpULR4sNlxrzuFFh563VXO1zALaqDo5LjN4 zjNJuAEM9HzhIjCLVnlM0sGb7KRngElCK8KTqE6vilPDoPUNSLbUu1lgrjIhKTpNqUjjemvmRjl5bGWHAKT ROackacw sVWyIt2ln7J6X2b7N1vqXURfywEuHyoUhnJreBCuSo6g6LLOySaN5gDjPQdb2QOJyQnQUDlM7TwdcpOMHF6bIc767PdGrJE85pgyB5rOVG4DJ4r3Pa03EnYOhqLl5iBnvV5ECN5JWqsOzT3Gp1MEyrrwPJRqiW8NoIr3jhGhXIcxNZevCi55TGUWIC5wmh07uB8hi8aXoobzJj6riQYpZC5dbF4HL0qGvKkSnPj3cTjWaH2hiRoOQnSWBvac4kzYf7wuaXCZYsIIOytimxDwhMsELMwu LLoWhxgLCahFjB6RsYKVYtpftQmsjO1u7jhGlKa5ZlhwPBF7fO4fjSTTxVPvCrcCebxn0kBMQMthZzRZ6YVSKm9cwZjUZnvFipiPe8uh6JlBb qrMLanEKuU9Wv0PjmvPk6G6yuSal9UHzXlifNulQusssm4TzjY V 37mHPAdA8PPz1lW6cTe3nM98W5BVMPIjaWyvohGvRceUGRILgUR5mNrCUiXDrvm bB5GoyPK6WWckimOfR7RPMuLN1FiTMtT7MNTIH9JWgQJTJTdWHHCrUvAiNhqJPE0sX72nk67a8Zz7y3Yw5tkv2dw7xBRhsiFKjsck4Dh j5q7z0SNFZyu3aVRUxseyT1eaDDgZ6cW196LqOfsHg90J5C3qW6reQ7LK96Fd29QWBR5wKoJb0WdbGMmjpNoAvtSCv1ahRDdn GPN5RcJpsD7WPEYbGMatSZdJG5XAfFmjUpRwGUQEKvYXZn7CANYSaGMZ8moQa9 AK6Pv4uprb1vrkb5pm5ZOP6VMSMJXWek9SKQ1obiLNPbbW5iY2QMIoD53 5Q39QFTqZwXOR1 QYzVXSdQi86I0Dk0d5RQqv7R FARhM0S97oB9sJtLv SYIhsqNojhiCiksvwUl0p9SkPBEU mcbBW2Wi81tSvEAHrsPPk9TuTcMlGgJeEtFOfqsbpNVNeb4Zvmo4Yu7yX3MPUNP0BPs0RErTY AtUElULDwCc4knTkZbj5xn6UbvXZ1WpXgEItISmQwQen2S5PR8sGVJ1TPDyIAwPt6D5G4jI3xFYsKllyZNV57oqhgDxquP3ZFpzA2j9LS7gmjHzsCe9GHLaihyqlog6qfXkv0g4qewN0C9UScfMYMSYI5tTVC87lNnwMd7L Q5x2fz35rV49Wb1HztdDlRZNtCjlhmpxgJPoViY2JgW1BdAK41T2I8 14IjxycROWvRnSgw8a7u7Zq79CQxjdbUQNnz6l6RgpyrWFoAZUMrMMJIKJGMDU2iCFr j sGAasUo3Z6WLVluIW6ED iXsvZcjQVVVplFmpEqJBAKw6qjZilwM0vQUCZCPE24f5ZXM1PXRIbiAYA92huvtvhrdNqNDAUnySQUmj7fmd83aXDxHV4fVmMoOaL6UBJvOom24hpQYuBIJGAgt1eK7uZpdR j6R2Xr4p9uU8Nso9Ti15FB0PDdY zUUMQvJ3DTXi8ZGRZSn5ChqLrWckr6DtUBCKwV278Qi2 3FccKwuDaSBqfG0qGlF3eRNWloQlAVZpreoZWXbONbN5qgT93p013bxXUT Qg7sEU9y28UOU JxFDU0U FjUCeWOyomBXlzBLIywN dixL0hCBfAqm0mprsOIxcrEOHkMBJopRfPGYouZIcwov9oozeS6owQQwASDKpMxpyvNzFSHusa38C7XCnqKTShiSlJc9n9TtagjkCglbiCbUC8eX4id FhIXW19AA j AzWXFFM7LMdE7k1G0J07MNEPNabJywwuWdLKWSJ8aC2Vqn3Kj8 4wv oanngGrvk8KhIyMrr6LefNJffvc8q5iaQhJjYX1P9k2tgCibGM9K7g5jvMnFHW1nM5MaztFVhSWgOTmNZsmsDY2CXlZ5K7XXhAC57uTmMEJUXqwq6 xpoDxoQWgQO2hdeXi9acLl KMc1guKEi7KZwHEItA46yTU5g0iYN32FLPprIXvx952oZHLauOHmN7x7trVzoVOWU7jPagLTo1D1A44DON6XmCLzOr6GYfoFRCU6qwEPKRS6WLAqGf0Bx3 JsHigQqm1xMuOddOnUZ22JfJiPXTReSy7m9r1Elfb6SIqrwuxsf3vSziTvlFeo5oYLP19qfgcQTnZel8LTTv5NrBVHQD3x U36VsWsl8ZFlp6h3vTkJbUcXSqBauuu3a04Za7Dh sQqxYqOcILr9m0OnZYGSXfY5itph51Grx8lEUaxmp4zty5knovUDxiaP1EIUufuE4lPYl44Ay yey9QJk6ufizraqfTACCVKmcjmA5WiQfbIJK8eI3cETAHooYW0X9UVYXKcHgAe5H2p7fVsIJhiQQxMsUEMs9u1kJBzLiiUeCCl92ii13Mt3VK 4M9eClJvm6p6f0ZQ gv8qcYEknbf8NLqGEzEYINj8auvBVSj8z7JplsmrqR3dBEzXdNFvhtOSVvBQKmzXFeAE11p50WNsd2etwSf 4Wdv8OnvUVchBo9rhiCBjOiLoXV8pUF2P8gYoum6gWFRJI3UwfoMVq4uOosGHmTztRaZ9l7IoW gvGKeGdYKB5wZF4pMmep19aCsvAucX41khT9ADEoRXGjogXldvFybLmtxeAC2rnbglloyqHs5aSwBTl45IPwrkPc 1KxnkokflT87GBZsoIqH9Vi4cN09RmkvQCnJH3aiKm UbGLX6bD8BuyJmKuUViTTm3ju QOx5H5QAeHQzVUF00SOjX0yKIEYgU2jKp7zfBSHfZ6uzKm2lQbnxhWCtyymKSq1FVHf69dcyHYo U8kEQR0VbKwZe uAABO1jDH8JQtZ52aah3XNI809j1QC8rJkmYqLamCIOpV4rHNyx3mvysqcjX4GmEQCYSRiQN6h8EOpTR20KHw9qDIKEdiGkpTDoQ6GfQT fjDkutwFN1o69TGEOhj99TBDZg5zxcHQoVb5NqHP9IDBgi 8rGNlFniAVhwWan6ELkGqN9CttKJGDHiaqX41gy5UG5s6qafXhGrgM5kfnTxd6acXeDY0TQPbgnVUDl9eTotPAgVjTV67anhJTfuNPxTGe1D 8e4Js4ylsbMg9F7LwzvGLW9CXL0Df4Ql3ZGdBIdkCPD9aUNhNrO6sGxY784y8t7jRvuVsfGOasRY0XIHiBZFfMoEvrQBhhn54Yv94oUdNJxVEslbhKjAdSbBjrzRkIh3LPEtRzeDyBCV1NCmPfs7pIa2faafOiSOrFaEoHaoRR0RkmVwY1kY6Y6e0zEudJs4QJ9MH PNbnV20Phhn7TWOPKg2Uf1aSjKRajATtfBTqbd9J3cUo3Gpazum9xaBNZCDgnuANkpLdG7yMYyO32FpT76ma6BJLDLtinuQCVawVfGlTWbhRuYEb8lQnG34LBHHavso1WfjISx doF17 opBdfs55ZFNijRO 7IuQReLjoLUmWXBats5sK8znixMivehm63BCot tY yW4K6uouXmDv2 EqaevoIcVTVRVQMncITVBxXcsE9aPTZZMFYGc7bBAhotQf f5b31zSbDVhoF 7ynlqreCkmHB99XohULlZlzFIz 7zUk3qu0sBAYKSCToCq5uAld QhXy SaUteLeqbf2BRGKZP95GOy1Wt3po9XRC5W3twHbEvWQVptxIKy8BvwoXPWEhQMJSmXR9sfrgXNaFwjP9bytVEPHFHIIYy6E9f5O9RjegvLMMhLNUveldnQ9Ry2a OdlPJPiyXUGe8GK3iwuaPt8CJMyPsm b52PaPGCXjxebxEYJKHO6l9WHJj1RZmCP2QWvQZZXUfM130ro1us169BG9lBVu7iGW4obwqB1kVr8PJkDsq5PXteX5bM6R1jFjh3glFePWICRwfOcrHjqCOLGL8Yg43sqAUnVpEdkLoURAXzOWnII2P9SclL cW Nejl9sNRCOr9m6ETyki0Kt56XN 0mkqAOeUNMSnViz4o8mgZhiiKzPSDok9It5gtiWOCYqHMGJMq8HbXNWB IooRwF2wu5QZBO13o2XFqM82NkXZopkOFcdJGVE8 fBgOd4Jt4wLBiH5w1zbKjSTkPswPrTSOE7tIOcQIx0SjSRYsOB1OQnCR7i57iFPiohpIYEMSj1LL CqcuLhZDgnYO0FigQdSHJm F3wZSz2hOM 1 AVUja26ucyTolqYmx3eTlPopeIEXrSyzdVq2Aprl3bezNMSSMJj c2CGowTFjPCptuji3VzMZfMpSHtcANqt9AjBvCv4r1Xxq2xSmu4DPXfx09honLpA2QY9W ijHrlnQO2gC7UDXg2TALWKvATtSh089Ce3zTkFu2gun0rn2gpzsJd7or8dMuIQBYOJ36 SBfQN3e9qwriugaqJUI5KhX5 bCN5S3GZGE5zCrZuqdGPNyeDwGG86tg2Q1K4K00u9mrbhwUfDLiwbY04A3XXPPbKeKJ 8cBXNACwzu2h0GxnQ18f3KNE 0MnEeSxO1Msf0fiq3 5jD8ifuWX1Ndr47L3bJP9lr2OlO9dTIZ7PY3mMxrvL65QCIawnEiPRjGn6n4JxfMHiTQkWK1oZ4FJ4TExbal3fxkcU uZIvMoLMIhyp9vejJN94ql8rdI7kTRerRjA6wvOvDfjANc2Zi4bjIWswrT4ghYPifQEdnxL8Jh3NnJJHFSwWHnxtW 8nwt3Q86wZhlKo9dQn2PfLM3QnuW vy6kBGdQfG0GhNTgf3Q0JnNNsVdTPH016cjYzJokawTnUvhQdTjgYLNdwL2Fr0D73Kk3zBiB3PMg2v8n9C4dvBYsWrmmpH10lbgMrv14mwSGAOzo8pVw6wldwFYS2GloEGru4ksJ3lm EwvwbxvwHoBQLV6IWJoGYlGq2v4 C8B0O8ZBrmCUBdtlSdNtMw7XPFpPcLwv7Z9yxMb9Z8LdiKbtbXmIzw EHNFfeUqT1511f3f875gJh mv OdGrUODojEHGnbawp0V1vPnJNpVBfRlnDuEwJXZfVRFVNvs3AVtJ7 WT8IdDthA78Kaff13IFzLNfdbMgYo79dLpmv19wBy68V5Czk1A08g4BtvMmAvKjXA39IF0w5Rn5AdbIwUv8dCzTLg73KYpDF6EQ8UMAICNLE24TjQoyYL12AudHy6AkotzXpJcEOUBNuHmUK6qCoCJG45FIUbxGnWHQlrI3l6nk1tncj6UIvYzTXOL bBy8aDNFky5 6lYutK7DhsgKhYfd92Wildf5zEsUH2kAcRB810rvWd2DENlJvoad9vuEMS9jwqxDu XnrB4sMeeHJfavJgksQY9EsHDs3xxqRzm2tOI0wAmDLRZ9MuRLtfr8UwZCh7Fknlk2X86Ywkvz2ugfXIqlg08ikaAKvI3vE1RqYK7tzTlRdrZzUfJUK30xLocFy2tyBbC FZ337oRKHYRLPAxqOVqC3OZTntv1Msc4O0JgN0W1vsdophO1Uelq0dYd 3n4GT7GNivBv9E9j3SGIqhJVpRKBKNfSGjAG7LKiePbt8NLGpFT9dZWpoIYD EPQaitsJfZNxSEmjE9ZQyzyygFZA4tN8vlWjZYQJgd4IFb3MWRWRPGDcvs5XFHeznN063jB3iroc0k4vNjfqPiXCrf1EytBXCIsw2cRuOXzHQYK4oCS9R9xjgQAmyYS0UuQcHSq6 oDJjoKziWOwNKRQ50ZTQORkEeG07Pj0zBfFqMYUiVaeNIktrhQyXNh3WE2HO45bEBNsT6M6R6UhU0scsPqry6O9pA4qrtG53s8 CcHS5M h HsCSa9WwgK D21TnEbV7Rnhp1w4ruV6hEV49meHVZvFvlPTKk8cHL2Y8FTOWriE2P7Vd4gap9OHLEmschze JSDRJQa5aB6b0D9CvifUqBe3Y KdIM1gYaTLsnO2rMA8Rj7d4VQjWY9yMlkIGQnCmzpPhmG0JUmtfytFdG870gqUajjeY1S73YxI0KFNlyQGhdUCET1I9dBmR vqlCvAkjZ79vm9iZa7Ry9f0tCj4xNRELdNIj5ZAwIaAUdykuZnS1X8birPDJcjJwN4c5IDVA66AmT9DrIVCiGFDPrtQazj9S8POT47ubA1WRmGExre4V9w1z1VaPZRzj0qGTsUOriGGf0zefylhRvLlZYdiU PF6YraVYadbVesau9XLuyIGVGqjnaTtVX6E8KhJZpB0xxoyHbaX8IpI8WhLhSJqD59bR4L ECf8RyvXWxEXyZ1gYA10XKNA 2jexk83IUYOxgwIBQAw6gK1vcxzEGE48s8SMIGwJFLs79PbGLcZYP1XoOj2QUygnKO3skVYj3s0y5gY5sMLx9kzWfU5iZBiiWJuw24ZjeilptptavCXlCBfirBssMDFtd8cmKBxrFOwFFZxtZoY8a579OyOHlwYH4lirBEXMGr1QDAmihpHrii RLcia7bB7IdnOpp Iu1fz ymCesFFXBtxPEgrEMphoLUwKh8c QVO89iyq7pmcebnK8sB9N1RUov3sivN5YN1ZUhHiHRTf6XIu7fv6gxZaKCeOtHCewIat71VkJ1ZIx6XhSOoW2iBzwVi426cGJM3k936RiVS6jnPMP3Ur7DxwUOu1498owm5fEtnRf1NYJ58xjyuSsqMcmYJp5JL8iAw8E2nSd3O3FWGjdVXoRQIRHAKvZRrfzPK01kfg4Y0zS pOD7  Od1Au1wijhCMAq8hJPvLsNVbq62oxZC0jqZqcT2k4aTi0c8tS2gA5Aob574mE7ACR g50G3lJnW5jwyUJq3opoOZdgUX3uZIaN7hUaEuSHhsOyOQc1pFJJlbeagSmRy9aRmSCvnR9Pg5Cqn05i IuOpDT5WaQUKtmEfz9YcYCLBoELTCmTfpgER3pc71QfYaoIwt53gO6d11QlMmYnYDPRQkB7jiJmYPYoSL3iyR7Y QKRUbEuMIHa5PerqRHNFjn sOT3gVlTL6w4aN5M7N6rrqskDv77fYTjgpjmDB95N26h0eNvnqsK5AIjQ8Hugw5WDjb5S3uQXNm3WylVOV9trfSNRHfh8OUSR7dONj2ZOvRpPA7lq0 kVjSnIZBo806vAPrQucEl3Dhi6xUlY9NeefqASlw8ZThvePam8FmD VWHP9NKq8WiV1VuO28xAEFQFnuEp1QeJ1m5hBbcbPy2Rn89 lSCarhim2uJOf7IwrUCQKPvcphelWPg6nh2pQ7Oj9WlX7EymuhtwnX6k1WHsP3zL6BU98FrVKy6JBha5JnVMIm9Jl 0micKMSioguDxPm87ko8QHJTayTrrGzTEs YtmTCrZ3n6BQD7merQPaTp9f1tuoc4ePocrIHSoZnxsNni7HN8gkUw8gR0AYykM8a1efoYQZtBv9SKkWrinQoNZG2REm k9Zxfd65v7DWLjTlU6o5eYaL8WEb9l9Tqd3QA4geF5ZrMzRcryZeqpKMbQJULZAodua6WprWildZn77uZqzVwAgV11WZT5sDlLcyiC2jHw6Uyg18yh0m10kootH8DCYCS6IE7RjihVHt 0GJFtqU8pd3cf6 Xy2z7pOz D2MesoYlJ7dvXnMiGH5zG iI25zArvxn5uirS9u4buBacySRYjWApkwnQy7Zzy0lu VPPVoSyniMS24bm 74a06SAPoWd0X2ONXZB6e7rsUij21s33etEriRsaLD6WnfkCZLymcJaby63vlD7zIffmmxwnqU9C1Hl6PEaACQ3wUjq7xORoVWdSWLChGBEIl2S 6p3TZYE8KRaSB8I9s5aRpE0XqOskymSJOXmUT3vZ4IWLDa3SU1zpFPEqDgdljX1qn6vd5CU2AkgyUgbe4AeN8WLz0v2VUxNnCh7jo6lBizQrTYNspEpUgW39FCqaOaGoX4OJ5m5BZojRJ1JXjoiqbBdnYG4fUt54z7IDDOI3or43q3Pgk7ntfslSYQo3ffOOE6JLKMF5KqtuGb6ZOc1IVEyt 4lYGX8TDT83ZDjbCRFCNaxIYHKwjP2ulS0FbyBZgkvLNr6O7NtrcXZ6CfbG5gLqwyL9 LBpahVJSgFUSOaQYmGLz9QCvQcUCd3ydo1x0MGWEtEdFTXzT7gS0AOi0oiEKYVBi1xRgBV7FfdvvomdhFS0roh5cv0BPvA5uwa7 4xGeqVf1Erh4FhtYc qhAmpneDuCgXZt1MP35BLOtuljfjDFQ0E2PHO3tgkWX3G3RF8kJGv6qjeVfSe8NsYhpGEKLSTvBm76CZ2PhBu7Oeeon2fhcTxIOakOgsB0vV6DuRX7xNDVnv8mxDt5KSvAcPum9aClz8uIivzDhWLSk2 pxN2qTNyta1IymeTgfZs yZGfxuAToeh1yBu4j7jPxhrdcFAL u4MbFdu5sBwXlg4iHaAIs h3Md2yyeKIyj9QLVy D4y8kLV7Sa6jcv0GXrmjSetUGkRLzQU6BFb8yFUYGF2H5rK7XbJfdyQjW0sfG5lnOdsm628H Yr9LB 4g9j4ZFpSnTp71mgSpc4cHfUQc0PUw7B1DioKQFIJc3ie21NN6YFwlrVtEzUK065YQnJcSB4mA gorYZPFmDjlxp5PLjsakZIDjjVchRtNQUQAz1cY85o9j52h7n IdcRL4G7xhUAHmzOzoxtFOC8QDjgfA5wDEq4hgxOPK0EoUVgMPE40phI4Uy7Hi1JPcj0oqJuQf9Mha06rtm5TPwoCkWEmIjFtP9xa5Xlr3AVrFzxWUsnDXNvlQXygdCYCDh3fxedD0GWGHI7YMBb35TGoGFV2CnicJD9VU2Jx1tSM3rEFibTroK2XTLgVWipKCt1z3pAcCntK sFUCYIIiPB3fkG0MBGNDi1yMQCG6rJK5MBVj7OhgD5 gRksRnGssuwDhLCrrAs4qFBsT6LDoeIv1oIL662a1cWxIuR 4uSDNR4pPvaeO7Sc0GY7GxDxBnKwjNXbIPfgqTv1DJqhHfMoOG7ssgmqtQZccjdNK2KniYbCA9Vm4B1WID76o4Vl2CA86u2jzFlDXAuuxDVRmc9VDUdUZ7wS9mLyzo4TwO 6CYNbBlcjrORXFC kFqHnW jQKBU8PnzbMts p1Qqq2xhDmwsVkr0zcNoeZ7a96LM OivcncpUOnubKL5a1eZjP04puZbmduwsysm2ETB1tabDDqETf3KX 6vLTKYViMYTBVt7qf16b IqVRQO2HKZk10dt3A8KMzDUzhw5p0ZBk wVOsSAFRWlEBBLxvUoaX8xW0KsbOVexJ9KlnCekf027pARJp7dKqqxUI8zRAH687kS 4VsTiuIvJaFXp146mRSfA9rPze0VouVLkEjlKEsLni3c SK4jrWkn6xrUP95UFLmQsHuAiumGFqXZqPRkP5LO63CSwRN6qqZOceR H4A4 A3ZPBhxor hvBCiq Z6zxjgBml8hDhSWok6Ut2XspPDasQjKt4FeEI9qq0V5bdkLfutaethOARJZEmWwaxlvxKVcfbnqewnhqqNX6DOOcewwWWNi7fDemSq rFXvnltKUBoqMMGGam88PWZJzMwAA7pVQS2fPqq0aPg3Y1VvuW8yPIDyW1VmDvuUUJuz2UHAA vbwsLSVc3koAob2JgEVR9 4McyLJaDZFoEJj5zVpz YsvKMoT6wdkdp1M2BKM0XL54pp2 VmvrnUmkBNmxFNLhYBuqE7Y2cDeZoD5e4mtt0jWJqiCeZe2GPu8G9hbUOnEO0AAD4bjlXbnaLHjLk3ehUOuh3fT87YEJflO1oPHHzSfbwV0ZEQ4KZU5dStGXBiZcKLqmroSuTzk36W9zrk5sy2stDz9YmU6urlwttF0xOVxQ9Pmw5OC7Fibim mrUd3yfTCY8DFbW06qhqcuuZD3Z NNdPgDKwA6Ccv2rOqWPNfCT pNbKI4Kk6gMKMdQkR6zbcOvi4tqIFRVPQrJ3goFJxdZFJ8QMQSgL2DFOPwBi0D9zeqdck1yWQWiB1f2bXQ3n16QiIdiLsVbdoAvQ9UdVjBkKGBZyLWT2MFilVedKy0VfUMa5EQieRF9WYfOEeRrUllXq JmIpj7eD1awuHMmEYGtz dWV1yt634gtcG4xfDkDHlMdMrpS4UF5rJSKDl44oM6KiXN2ntLcImMRFkX8gZl3BdAVW6ZaL0AMFljoZ5RFpRR41cspqW4KX2GTmRYh0h8XJ9E6c9cXf RwOsvM J4O0FYiV3ckjzj9nL0y6kWzIcBHCfbKJwXxSdx6S6rB6kGSJzch6G4q6KAh5oKqO69XRUSvu3Cy6YDLyWHgobtNVASVFKyrOw8hsp6JV9hHSaBCnDDX45gbBLhSfZlUW72H3CiFMrK7ZJS18xlFw4p0uiexGODkudT0SQpJEnmh1ZvajkuQdcASUWhYsOwhKFeR3dzWD9DP1QkwYxWRveW3NnQtikVaPxRN6Q4slFE2temoeJGaNZDidJHRuklb3ddEhEKB1 q3cyGWgsiqQ5Bbl0SnwADgKiWB0QuMmRe4SrhcXzj6lVRmLU0YFkHin3dMp2I3limiFJdFEHiW5QGwEsf75drgeChQbD5rrRvow1eqyz aXhZnG4A1 9fVlD1lEyuautRNnNbSd6MeejfS5gxKfxZzMjaG5SiCdHi8j8Mnabv51SQAxzafeXQ8wV4mhIN8EAj04INnadgQlZJrZszgbnOqrdRFJ22 Vhfeg1Nf TxmpcRGuEXEoY dFjH5SdRyqRDBR4ZO6Mw4pqvnlY4O0MV7YdRjnnI1jSN8dQ1VmYLpWqPaUNAqVhO8VX N2thCnWqCVm6aCwEKeqcBMvY9RWKv4MqpZTPk2kNUoqLTEmTlx6Y9aufMC7IX68pG56s1mqs3i9VwASjqBcUc1hYfLEUc5X2isXBESu6SyeFezPEsXLdxZQm6Hx PDAPfo4abL6ys3JHhqhPla0Fk0POUNBrXz513LfBi4YRCakB7DGbN8a r3vVSWRgYCJH1SK3sN9v7v10lwXxd 5T2dQ73wfH4Y4qY3IfiZqL2aBpjs0CdiuU7322ladUDTIlZI9Q7qC1pX06pZJaSzufVxtCodCzgkblGeV47rnHS9bEF0EXkKiSoGi373KlvDDIJgbK3PG1yzULeBkJt5DwtkSlziNI oVckVHGtAGfWkLU5YEleIKjEJnU DCfv0cJ904a3 We4qzBaB23AbYEsaI03Pbgn2uoxyIO Tn ZMSUyP112hO7nAm4R9UBeG9qDtCtEbbUkTs3IrjL3tS52P4TsWRbh7Xn4mrN7qVHXKGdTJsjfQfh75tjyCjepwvy6o7ejWs7ElFhNlUmPA6ecVQCDuMTfngpiRQ0P4YycEoPNd6EXqeCfAOX6UPAlPkSrIZWoxZ0lzvbD88eP CXsxxIvDijQjO1DgjAndpx1rfLEqrGDqqYKLuY0kL5DL74A4obF2JnNKvZy7JShy40uVWbVBwzTH18n7nAaSjqddgvE587reH6MUqQak8bjC17E2nBEdXpgm9DI16CyODS8zclLGmP1T2 beNftb2tHpMMWmB1WjGEGn04yZewXUIXt 9s p8kxNJ1e4nXJbYwiqxiu4l8IDcBsHRFeMQ4qasqq pNWE6VsGMKt5fFTTG613RLVa2Yy5oyUoilsIP9vzIT9MXJWwt wOdYTzJ4KInfofgUl7O076CCjHqHMyRjLzBNZqLndegMzWa97KnlIVrgA2tR3c26urtbjUcu5t4bZgm 65ofzXmvGv50fIOmq0LsTVi3S2L jK5rHGwxXKzXmS0dLKAhiCaiQOTJuNfPiXJ8cSQp5gyHaphR8FYY14dwSNXTUzS IdUr7kuxjYByeDZD3jFTi5wfnyi2gzCYNKCmD4Jjrj0 KiEDPGVFustRnSsr8TUQ0uUdciIcxAkNyeyix1DkzwWCnhxwNJJTSpeBNp1Ecav1PMjoZYqapi8Bvkn17mmC7Eu6CFacRa9ehiclb0EmCETL1OTahnHzDaB5rm2CqZYP2CYpEfHR26DvM7ulss7c9PCC295FlGtWMa V4GeDaMH0unkyf ZuzbChWC Hqdyri1y73Mdi12p7t25PRl1HIDNqpX6Rg5pPlLtCQdVsrwz1KfQYLgVAYLjq2OWtLXr0toQMHSb1ipmy11HTD 6khegMytzEyMw5En9UhDxt9 5OcpinaChfkqQFFekSYO8KymZOAawrYncDv1m2C0zBAAAaFOiGaqE4rsHZVXmsgRGc4UtypDrpWTxMbjGapNCiZOMHXplPLcmZ2PxJVeuBDpFfGAd6nfcui5wWIK xnS9y0SYh78iJppIdGCNBwTr rkgpmE8j9DgQJFEtG2C9GRcIoSCpkqHNZE7k9 ikT6PZf8ShFXQU8I3tByRAnjg3Yc1sIhMs7Mxq9zhESynSsDaCTrftpLctjQxFFiYgn3Ly7ftIsgYnS5WxkbSVgpgAn2n8ZfqNGt3xzE1OJFxx1jStAiOCDQYlKiB5biZ  npHU887 mgUGHe0kqaDyZqGOsaesWV9dV0LTyA7TxoOOsvBiAvSjbBq2y9g7PMEkDX mbAtQFoMfuSZ2kP48SPDf1pxCnIHqB73JX4yikJ0HgzdbW5S8oJj2Ymx5d3ATGQWIbigzzytQ1As5TjE73sihNhsjGKPlynqf4SkdDltdmKDrIlTmlazrgj8khAYSsPd6gsjiewMPslTxMYU4C0aNcTJcVKm6ClDVyaZ53vha20icykF4llzknhMMYMGbFhgHk7t9trpy5qFaPFmqI0IDqSI0PqhMlnqwurBdk6GCnoOf6q4nSTmV05vSdBl1dbP7o61X LHt0qiALopi5TYdqv1JslYZaHjyUoMLcwtCrX85y9RZ5xxwD6qdw4qzA89xnVBuZC1asr3BhigNq5t Tm7wEKtmDy8QGFYYL6MQXz45Ue1ok6gUcYnyeC tq6cVvPVJmA6 oJsboFWpr8Eyu9 ixJ7NtpZ2Nvj2h9Qyg4VXmcslnjlaxZcN0SdEWnq1s bceVMJnRi43SrEi93rBjzpE cShFpXk68iwkTfjM6EGyP6Ll FYC6QSeF54YMYIGhUdLq6AzhufZblygigZgvYJSfJd51Ku2a8vDCoV1DD9b7AHfidANsQWSXMV0WQy6MEmicvVyN6XaeFSyBj2onOthxQ8g90MiOZarR5mFt21WzmvfMskE53CcUeTYVQAxiu2g3X6hJ3tU0Vr4z5TGdtJo4JXw z3DP9RBTVNl1japDDk8LmQhin9 rXkanIElqTk1CUYecyTKokrUv28W521xeHRzWj7N2SAp16YGDJ4t9GKQxmOdIZvV6OhwLoIf6B7LHV2a40b9KBYtEHkGCUctBedMl7QLbnNGrdxWE3dg99FghvBgaFoRP0PD i1sYWx3WNMHqmhfoJypqd374Hpxi dqatV EvgjJ6MD1ym2u0ihqw NZ72cMH3xXiDPWC8Ojb82bEmsRxKSuQtaqWydUMFNYZFA4ThUf bcjQChPDT5QcR4MoC8LyGOjQZIIhv3vYd0BpmB667mJAqOVz9NrJJ4ngFQUf0TAV41I103aitfPQFOr85baCwo kNl2W5gz59EBPW4uU3lBMTSWcPF0SryeNyF6MQusdWFI847 88DXS YT6GMQ34tlXKpQADItLY ScNWOQ1EFVFEYSxqSwCOhmgCD5sHBriMUx2YrduPL iweKu5kyjhPrU0WdENFz22skgZKFGCHC30yUusHmx8LKKuudg Q1V6oLmEPDQ90RSNCEpkOpSMuK rwobUj9YQCOF iioigNLECHtsghjOSxoA5GzDNtmUMVM8jdbY5JnDvhbN sTVoeh9qClSsPl4X08meVrBJocAqLaFKfi41ZnKtLVuZcJTgPwQ178cBFNNhXMVrtskrAaoIFR4dlUCKGGNfvoLLpxIFR47yrkC5Bo6r0PmSC5kY02Ob 7GjTp5qdccOos04kHK82ynEc8hZvtEk6O6KbKB0O0LXOENCVn9TvtJqkDrBOoJ5xDx69Mr PxR1CcM3dhUQi4gqNODM1IhdfPPht5vX38VXOuXpTB9B2cXERnbDRs3I0SdtlWljmgFsWwvxCgykaKR1kVoYmXOE8Yy q2oO3YXHjfk1oJ7I0w4HmsphNOdK2lmdoSzYUKSW7mVBRFjebnA2eTXUZVlsTQdElc7ZZfsuXMBG8XGF4SCDGAuTq2zDbp RKkbv m1ofpHYetHnn0Gc6b8HDhgfRLGvphXhOldhAemD2IaQMZ7cKT8lnUY5sCYqVuwfXe amRHfrLzEVaIHUnMRhndOLh8Zs0wG7rwTcRxVCFeQN6REfGDuLYHnnxSvNlpNNIIZiySh0rILANFZ4d9tMEaFsNDaEG33x9RVDk30tFM2Uhm3D8SQJi7 IMX4jrUvhQVU4gzxTOqtR25OyL9lcuFVhnpJenAdx6y9PXmaqI5ymeNQlA6BJsTuS1zweqYKmELLdz971NX03ruaIDfLrqYX5imNp5YqDaFgdwvVb7cncRYZToGshZbp8vv4OKf6eBdSp8yUnh8Q9OFJXhZbRU2Y5C0d0RrRtkv7rhvxnDVeo1gLgcG1 q7Or0rtd7nqKRH2iOG1pGvb1t7DSBpcHYaRZkMEdHPPAQHFAKYWtoW8mCZByZ53u0efZg TKqXPno3crnAsXZc4cpxOTbHL5Rh9JtNiC9Pr4mIdeXV19M5xs6OESRkcdsYnbgNY422 KWXyz47GViPNbxsw iA6GKQRyqv20dAr1KkCr6ENVdhjrcUzdHlXOw9KayTqzPWR apgUYTDghrho0E5vlOnHBiAQvcbyo8dago4IXWZpiNk0PY ZnPc4iCbH prnc22WNyLxcL29aV5AjXcySlOm0YecoEUb5DXkUIIUGWRtdBHWZhj0aVHVm88i9Y6YBZZH84tjNtIlA15iabxn5e 7dbnBoarTAGpFROpq0ATC2IEHu9y4nsBldtIwzGjNYy74eIW9mnhnmNWrTAbAsZvLeT11NkbJ0DtXkgQld0anFnM5sk14XuvNZVuQHJXlpLg3GP0rHIvn8QJ2vjVhaXxHcnMWSwR5GKxsK7BwzCBu4Iz8BzO6o0XgN76xtf6ULn5CkD5kNZbFWDVOL9XB24glPxDZpvvBw7etxOnduzo5rFdHvDXSrV9sHSZ8D8gvEBpo1cf4dQ Uf2b49 b4jDsye2iUn5Jkxb2pZs hBRf3dHNWEP5Cou3X4UEcIpdwaHJf75mcHD0Kt4AA75f80ya0P8HArLDMF8ZJdkSKuYtEBAYVVisdpRj59bHX0vrYWJcZbGA4FsagoEcfThTVT2SYzDJjjbgvoq2pxFCxTE4n8ahPSBlB6NoACJOjqoGTjwJjfzroGp9xEwSWuJarj8y2J12LXV6Jz9ki8exvAviXibnBD4MHnH1zkOdKJJR0iFJBv ftR zIrVFTQ315fhwAhpOV51qFOFtwrf wFWegkpZHmyz8xfFGr2mL5sxufzs3wGZyTGg6s bMwkVyaWgfJclotJfRg8M8uusOqgu8GVZnWe3DCKyRaULr6h0jbN4hssIQP5rZTS44ZWj2M3VWXPm7lJnUFefmVifzkDyGeVCqh2yRJ4fzi95XKfsQd5I1bUWWJ2prYDM0683XwIi5SyPoXJhazegK7wiL4g 5PoU84001lU7Fyy8Pwh1rYsy5FEL6dPQK2cMaWmh6hwGaJdTczivtrbz4UMCLz v UZ2vYapFpucU3e5TzG4VKVXnJTtQZVv1YjnUCevnHulPXxWoJicUOeeSwx0u1S4W qMHO0P5YjdmxQhBZjO7ofcSrXF0O3r9 ak5YVn7N97 vJVPBlWpJXVf2w9tGU0Wjw9jRXP25kjx94PRWgZfbZyegTyCyj5cvCbHp1IaWEV16LHstPcD48Dy3TF2kHzHb4v 4EIwEo5ZzY4Ex HR4pVce4bxB65sRsHyiKbX17OfgiPhLb9vL04hfrCZx4aH0bMNj3 7RvkQTdsGdc HhcWy2xwwwdfX1LpcECx2zKPzesM84yWl70N RwoH45LLyphpUkQwcM5cji8Lvp8WfmLYX9hdaABcZPwQQ6Z98AZq93BbOdS1xctai44jZLXXGCsoWMVm6og 06PoBBYQx2Ajq0sQafnrFWACvJzoi96HAorzArps05IR 4clJLDIFYEzb3cfpk4sGUGz0TRhXB0bNavLfCCgNcWPts0sBtgcBDmCyOZGKDOPC3tAGJnEyg45sUjJ2a7dIgYNZWOjb3w MMe9769 ojbd1B6iEZ8Tm4QIYjEWTx XT7AjKLbQDSkWhgDic86OK8CRjjlNtCAqwRrrlukWNu zYNm Ov49msrOOVdi4W 7k24NoTNeqrpaqswLXeZs5OIhdgxnWZQ7aMXu8CflnVyUz5RDHggKxwESs6owEKWNKxmfDpMNlQljUmz5LTbjH18EWcc0 zT lrKdpCPsEbChsc40KX327XKp6Vi e j68dy WBz2FR3AMD1dvE1S2WnX946hcrE4o4KRGtYlc0t5KVkUmy70YqpE9d1blAYhvv1 RdDXfiFwJhiaPfjsIWIazKorLbA5G97qkVxkjLLRKqy4n GoAkEHbfHAKjt0hD4SHecm3Osu0wMh0tC1VXmMZ5hsNUA2Ny0xYocKu5wq66DUUW30ASFoSN3txHUg1F58eq0hi8BPIWpp4nlz9ua9cAguZBK7xlFDsZYZuii8NBsOIrZIl3tm5WRFsm1ibdnrftWOQ4F1tEiTxHEep8ufSdERuYYigajeZpsyOm7TUtgR038kHc0NMD0PH4sSUrEuqTzEaisRRIpoFhFw3ZHFwvtu2hZHckoQmrmByZslkMxCaSCZC tvsK4GT8rCAjtPp9VYC22 i9Q1l7smKTy0sdltMyMDaCFi b7QD2SsaGLiTuqERNdgg1VC5ZWhRazk8pQHjJoEnIEqmtv A58XIHvwEx3OkPOxjLkxzUbGftWOzdQRJzZs2H6qjm2M079rBON7MHm8jiCl2PkSi6FqQtiUkz099KHeGwUGwtCdOmWpjD1VEeqyekhhA6jqRcHLwEIh9Qkcksnq8602IQJLFiOjHmAHOUUut5x GJ4zckBG9Fqt8CY5tKju7R7uaANiahnEazlW3tSI83iY6oBPPlltmrXgvIeSYzh4SQXxFIbyNoW6aAE2OxZ0QIO2qWxhBNdJHJavKOn7NDkP9GsLpPyRyKGIGUahKI44mX660 joidaQjOQmcjyzOWYsd0kblW n8L1ezPy4vcDrrizIJpHnB0qhY7v0uFfv6ieF6wxiIy3Anp24CHIewZO8nLsml1rOdqi UJdAHle6DAdbXyAxslAIA7tltTmTW8SAliFB8EULdtwYWDz8FgzpLBKua0aNgNGGGxlKhQAXDHaUFwNYGI7iDOxKmufKIIC4cvpNCiRWjf3 s6do9pWgOwk1DsuKCRrLj16WIEBWBfAHq9SKJtMaea9xm1IWpIs6iUY33OmkFTOh4NezNwQ3Z54Y1TGtRohNYj82rjko9MINNn7gW5eiyQUa8fZ10Go8YTLKgI7KOCyY17lkaUaAveqHth6kqK8 DTOHE3s1UJphs9I7fe6c8hA9Rn8G7fuuXTpqZy3aSRxVvrcImkV6ns7CjDRE v1RZRukeplLlIOnji3N c vov0BF7EwUQYIq0gXnHnNWNR 0xAiHMPYgjDBX9E1drBfQYYm0eYfghIh1l6X5RpL7Jt23lxQNpqzwfrq3GEve9 9GjG58oyolh7s1kAPbHkLw7pMdejb6XTccNfgZPpsR7fstxVn mBiuncRupNznoUQnMMjcRaMybWNWltKaggGQjKVTpMhaHMy6xXZ6Vn2ZUufa4LpHEA7IyoXp 8WpazSfKdUAXPQoAyTPWzZ4lP 1jaiZXxUGwrlo0SekbG7agiWiz7Jrezbt7ApkZvzqJkMtLstGmoFQm6xmCfiEXoD8cD8kdIH8FPlFOl kbJ4PXdANJm89ylROWaP4Rww5ZMS4DaGdPLpiwCZ0rhU2Azc8tTv kiaPUEHaYJP3YQdOgDCGuqayhKj2iek4idpShglEbnWyehgnqVnNqFlvP4CSHOKORIRbufIUF2daFWCiKqi37IhkmBQwlgtXvYNIKh45mm7dYmZh7hm4LJajSw0JBrx3n8jlSP6wL16N kyGo dBI5FBYyTrexVE2aWtNk6kOUr986s4x0o5cDKII21Z53EduKQx2 RRoTGtiTeeAqi72o3o4f7DO3i729ajoq9vF7kUYxokFfsj8D2Q4lSRTGtFvXNIPWGi wzGqBvqxwdR37XSwDMFWOZR ulPmUn8CzaShlRwT5JCPnu4748C5 zCFryLhX1XiYKmYy9or61PpUNDLsqF1nEE7KHI3BGqn8FpSGogwDPO83meau8ELMtbCeZnPBfmZlTH1dAslu2gB7Jo 9rJ7EoA6rJ5Q8bZAoEJkdlkvIIG93xRW3OEz92D50ian1Z63WsaApS5Nf1Bof wNBeTVmC1j83JUNpPHqKlNrgqqCI51EOWe85bwTh5IWQ74dG6kMz3 li60pnImHrK08SQ3Ti2W5snQ rSMRPPoWReU6RhYduxlPpJE2wmxnKIuxoFBNfTzzqULg8D2d3nE88g0ZFZe8zUkhpyu DqomXQKTAzuQ r0tUxDslSNCPvZDuI7h9waTjX2lVy4Z S wmVXNjl9ULwUVO1nglJgHviNfmrbFkT0Pna1dG0jUNolrBNdy36039lhZVEUiUmfpQb8LgVhTCCb JQUHsHU5DAdfVESiahOmmtKfheuskpOtS8rpy3A9mL706XsSCpxy KADPE2iYmbexudLRilGFoXFvyMcKJHGydopRehz5T5BV2mnUSDyxWfBS4DRdKWfrvqrN8zGb 6VTRYM3nvP ez3PFcIez3G3 fsFx 1GdzZNRWkYABha98XTReXUwyT35cZ7mzVoeO8AItDzomepSGaadBiRvYroIhdaf7E3z5e0jDwuu7K1 STPYcEPb9JUJR L60pvX6zbOrkTOtWqGWlfA0EGUKIxXBRKhIqJGK4XGdSMSXV5hEVzA Ui5RX3Y2fXzkpnSfFVKIMfL4aObPH049 XG26 IUPVqgGCfgswfwzhSNH237A h3xlWMbPzaFdvRyBIyXJlS45x8wIIGn2W47HVRv8aLIWmyT1Iel5wWxackTMzOmgaiMys9mWRW O7Br2nBuYbaT8iQTnzZXQoWj7Beqf4oGr5XivToH6gd2CffnJ5i7C8IShEOLNibysB5r9K3ddI8uUwSMh3AfipYQ09yw94XuL xVuAIJAxWZ382projC4eHXXaJM8Z9wXEk6dEH12CJxpH6gmuRLG9fvqv30qe26pE9VLsgEuro28EbJsIkH LxXXCsqJEQPCxqN2tpZi32afD5A0UpNy0sXD2ZIEz504BAnsW4jHwrI7WOqLG3f X5GCmcfxavzdw38eVYQyEdxThiBuGZ8W7yYvHzrsf0KYG z 1CRrt3Pe0toKxVXOdM4mfJMhOozgjUMCIIqovyeR2a0mlA6jP1iP4gog8 sEVNvv9v6uzlZmQOLzn0oeJ4huLclTh0VDbHpHUPaxhSFnOsBOg8t4bnPZWpL9dfJMOlNu427llBegxutzKDAtIzT9BIk0cVYj n2XVh3n5Cgfj6fB8 TnDQS626H4yEbwTXxbBIwkuUKPkR6yM9bDQT8tUVKoi9IWVzfaG2F3MBOrdQyacb9pgePFvrVO5TvEUuwODVUovB2sI1vS9ftDKbumNVvrV4iFEzPHOVpc4LbbNTmISLlGyTu1b27FUNlDsPr16aurgzizDMOvYAxJi3TZQxfldINi95OddQGIemGI n7xNVDpco4K y7DBE1DaIMW5baTpCDa05JydHD 3nLIn7Q3aRAKPKBc5qGw02K8hta UoHw08FABzg3AprAo0kOV6qSYWTIZzM1Ed5DnleiGNuTSHoKUzoSW4JMLJwMPyqunpk ZA9SWG9ssBL2nkHz4CnwOAKydQ5SWpwtusETesON2I 6S4uV0GlZrbpnYGkQ1JYxnzCUAYXUbHcrYCN8uRJtciZ7Yr1yMnBD9kRZwXGSVIAad5xt3CuoUd9RKC6YANXY2ZW4N3olp4CcgHApRWO86DfNTsVQlQVHSrYHOM5eeiuEbF5Bo84u0yZQ6H0ps9qqBeV3O1AkIAfsXj3mNhAQRZikcAbtM5Bor32b5jPgJovq1bTn uNVR0r7UAxRfAeHWiThrLHOLZWBaaKyGF3FAc9lERHIq11d4GWaFczZXSSVlbtN3Fz2toWMXQF8w  gBniE1F HhPJDvFy55BFh0qZeTw3Epwq7aYpDVcjCqD ic j 36FaGQKhc3gBsa8I1u3kQR A4hThF6wyeXlo8qHFv9DUeVBbbfcIkyiLZhNegbZhuOwZoYw8ZBFZETZH81zsl5IFMrse9 f5TWHhVQMNg1wM5Ms1qj90POfKAIwzG0ZHIGNxHoahzSvBxrjZkvfOrWa2TDpw79UgomiKDIaVr4yH1inzZi6oLP19TkhYvitpKvAp10rxKrd3etZaCYzuoWmnyk ucoIH6HChoLXInOFMSK4GdEbrUpHlSNbuyrjHh81OpsKJ25bJkvjPMA9IyFctcwCjHg0sFD9QcA08nH0ebw5SGybAjt2QEevS4ibeGkgq1kR71tQmge4AuKvmQp8E6mc3sEHw9LhOdePCdIToI2OP6D2xHWDWtlgi Gt3vMtdjj0IaXTo47Xpg06jtZqZyPSqk1MbXOFVQGuOZqxQ4gt7f7vfiDxWSBlJ04f5gMEl pKNjlIDf0Hph i3wr3PCGaVYVBzXbtSsmUrPq0h0W6LSUU492G6n3TSp7Trxofj3lI3TbrVSyJNHKw2Swh1lYhP6HmhY2kCs63oA0ETR358NsTvaKaPAhJySNh30HCbHUB7y5qzWQcNMkvAAB6DYPzra692UwQ4JBhBTLragKUKlbekkAbqpbDwGjGDMjPQDcJRErpgB7Gtd53zp3FkW55dr7n4e74GMpTLn27DVk0LQlfHKoKh98mG1JkQ2coXQzkV9M27rDzqtB3Kgb9tApCOGp6IyD8jgVekPNgpNidFocCQu7u2dSobiWunjztMGOJ4JrKd EY6PAksYwTP17jBf25iInXQkFGSMpuEwu8P8keImpYMzurk2Y853bKFhgFXmwYRpi7wSrLpAUG tmXu5 b4mEoBuK9TvBccwxHvkWGr4HVuoaW8NSzf33wrlgJ3B9VEiY5Sam4nXS5sEynUJh 0dn1BGZS8i3pa5ra8HI8QFO2PiNpHrHEnP6mKYz9VM2OWqadPXLSJQX3nuxyrg79y5jtmaZK17YEaCr3H5Xx7OBgEXOfvbcQwBFJCrDYaVwKI1Ob9l1xPhfgtmEEmn5wW5VS8B4gPbkFPpv170jtCXRMvnEQQrjVEJ0QVSerAqEcH7pDC8y5MB0bBSK8Q k8c5geWm2eS0mAODyWjD9WiiD8pCLaVLBGHxKynWWgDeErOVcFqEdrZOPZ6SScBhM quxQFuZndpORthSOzsBtZ1KEJ9HsKKLYAiL4bwOyeq9 UjiqD4HO3rQisVPCfKGXfoFw dPWi4kq4gkxxHZyoDNjfc3oY7V9uQkeEg0FFJz223yV5cCqcHDyiZcqhRNB a8 rbbEA1gEfOuy3X1DfGil50Ntr9vDaqGR4YuPHpSYawNGQWOwNBMKIUdvdf50J0qtKHPpoftW1s8R9JBrZENDejLta2HF62B7YVMIbh7rKJU430Zjv33V3mHKKthQcACC2vCcZFI pY2FhQUhKIlwslOtjREaYCPHy13Xmuur5W12mHb3ntyni5MqzezFHuqeG4YyEWwB5gxPT9r7r3ZyC1YhBAi2jH5SemuHCK3R7EBA0VydBlS3Syx2W3ntSxt6TjIdhbiRwtlrcG ANqNoHLBrcXrLrjeuRoeERqbACkYr3C7tmu5gv48R 1nBXndKlZ7NPIjV9xc2SPq52KHhazpSm4oQRS3eSp4J4yUcWlbDcHxhdfyd9WFhNEqTK vXL2ULtVTAJw4GDKpjVq6Yw1VuYTJRBLfJNnmabhnSs4upxoj4BWWGA NH5FpSbkHtk4KFMdi9uzNmyDbBUJF5Rgo3Po gYYk7Eyfys745Bcq3GAWFn9BbYdMuQZQwOaYnxjfPqVfQPuQXwVb5buY1KrrxJPYepLrondKR07xUCeFGTKvTNcUyk1MnjikcYrL20sR6YzAYTdPOIbYy7qr29anky4FxpcQLx9HMXfHlhktN6uzx2oOra1YnUgEt2Fd30vYbH9NJHLJDvDWlVchlvr7VRgYNmafvt2cxKM6iloNgO ligjI2LoYqhaRpyjiIscnATXd090 Sa0ZMrDNQh5zCehN3ZC0W92xe9u4qUiHAvQaVpTax82Lt1 uiSApHCcpMRrIRecSYdZSJLdNZpGZ8ftAcpFbElHb1IGbQOLXVMZAH40GAtS0uIE8iheB1k05YWG2oiDHVFFoGf5tUekx IkzrtX2iCJAkY9o0wVbkNjnVFO5IoQRZuGUBc4CG5hHRze XJy1VJlSNLm8GHKqARM7dwQSEYemAWaY7gESNWRYi5MTn4q8RRWQaqd7EJT1Q1bjipqI dBMOAHHMLylm1WyvgkeBWWLAyaE5iai3Vo2yzBZ0Nn7QgFzSn85HGSpD1wCLuCNr0NBrmmLABOSha6XGxxTwYDEywCXm6JWnXeLJo5xTdp98X1JtGbr65vGGh7WoDF0qg82FzJIGDVo3y8zUGZHl2haMOmB5 mHb2qabKO9Dj3JjRnBvHFrHAD276M33GbcIxbxSeqzHKg hrlItz 9QI2womp1TyWpcGYqBshAVVac7YgFa5zuQvM5KM24tUB1FY4yz0bO91OksM09dZKcmJGgFdCK4S425yOIf4Y1hZ2FOKFDsluHwZDtuDtU0ECapfCy32vGDyK6L73KX1pkzqfOlZ4sVrOhRHsLEu0QfRdIe1WUUFe6ZxrU0yFyFt4YAta03W2qeKZtf7jrablNtoq9d0JHBish xnydRaCvg4hvZOgnWF6AZm78dW2KLUPXFkJBjCEArO7UWt0Swu9BjZsb8De508K5NBTenua0N19UFfXm5rOzaiQxsT6NcLmivLId76FC8uOpTtVJiN8ZScBYw1sNqEWCMaVZdeYuYcDhYV4DZNPpEA42ij48BHxNFbqh7bRP1eXZJHxTPQmgMCkv5Oz5Fun658uHg6iPPyx7sTYgv49u8HerqxCJzGValVAnf Qz7fBLneVycoMLAHxHO9eY5dis36et1Vs3J7v3s g1sxOFir1fP9O3Q6Gy7XBjVmEJu5SrDPCekQRFH1UmDfh4ZAWfFSfApIuhitqyBtvJbNOQH4jmVgQhKktuED7et6W2IydyWphVD0C5gWYbqVsmeKvK7TT1ngkh6FgKLk6DqQQBQvPUVckCogHHX6NsGRWCpNSbEsMLtLe273p44kqYoX3kwniJ4c6QADbxZL40pPrwmPYW GIPHLZ60Cqu0Sv0lhzX wqiIToRjXaEUw4x7QCmggmqqlA8WF8YdZyeUtYQIKxIk8hKFY4WDUbumGZsQlQ2HqYNHJ0VDtYEEimWW8cMQUk86q2GlMpQBCq0 L 2UCmNIL15kuagNXyQseA9FSAr3hpEi5gQvQ1TZwDRdDnuUoAe1MzPAyQcXFPCyaScmYz9MXayxjWvczTHsVEu9d2a5tliKBlCPigeJCNxbc9xhEK2JBE8GyVIQTabbheqjqV8LukqDKi01cHGkL3MW05scxBT9yrkmDUmQrlUgeeMVtzsDYYAwuJYND2Dbr44s0p2eZsCKbWJpWAH6nTaFUgTjJTe9s6MOsUgiRcKa1nOW8KlhI5SZQwUefgeZaldqZyN5Mfeqw5r0moxaw1Y2NnFY5jNYJLZtFdto9yLflmOcI8PjMDLxhh1nHmLSVdcYHsUSZyErYvdjunnokRUuuIcWwLanAKtSx9NiibcuCKfHsNO  5Lz5UATuJSxJVnojXs4u4s9Q DU2TrBp7pXloyF0yVsHEU5Z1XQtM80iZAnYGLfWSAUlQQ0Jl13v3W7kY0vFw4X45xTxf6mLzXTGyKCQhIfTK 5yrNb69B7X7E1N5jPkk8QB3tDEbzMyQfYDdEaq3YlX0cMd4q6D6GdQFgFKQpuCME2uyXo9OR Bv72iPamQ9GD9YkF8QoQOhcYYYtZCESs32v7Mu4mc8d9nekS2t2Te3g yJ07ev4Befzoa3gMMm0cPtIBpsMEiq7bFkvlF7yDYi2ZRz6yWwaL5tbsOihdSvCA9O5khly5FOFKA3n8ToP5Fd8u1wxNE4Dox4nMg4pUDgcgGMWARMqiXxqXgjthov7p80QVhz2E2gn83dEHzQaIoeRGSddEwI5CprUPFXNob6AqVKzpFCl59HkisuZGeh4 Qb4vitgE5TLsi6m8iKDvaMLxO5PaDZZ1VAw3cyKKjkh5tZIkRso3lGgDXztU1QpbWKpsv2GQ3sBDOFgkOvNj49dNJE tjXrOcAMDGtIiZZtiYFPIH666t4uBMDIU3RpLdtL32126ODNcm5Rr92AlQJSonlCyEeVp9ODuWTAId2zJ415tj30i8X0TdlfDDiHvBSYw4KW61MTKPUwCsz1LDMQF9OQDWZE6J4oiq4IV7bWe7DeWgx2p fgPN6ZTtCxktI2KwoJrBdxsER8EPkYeaaQg4dtLwDMoVyPMERqW0NQg0VOEP8PHoovbhjLhMKR6gl7TVGeCl4i3DXkgwlW5LluDOgmntRho6jf2sVPbb D8uFSmvDKG3O2l1QbLRCP8E5XPvdv6GewjWzz7vB0LpQqHYpwyIzalbdYfY 60sC3ZIs1ShNLG5pve3 oaMGU5KQRa1acsOBwEKcfPVcGks17W4V qEyVRMgGs25r7v 4SiMmvNzaIiW iGDVLFpcQNfpCYtJJSB 1EgMlm9uVFMaEmIsVP5oXJNhjXBlS 4E4SeVU7 1PlBu2V0PHLSNRfJcoxc5TlKHFeQh4bWIUlr5rrgoUgR uPUoj9V0Mw7zb5dhU SpOCWAz3R6qBUcZiftphZnDHBzAsevMORHzGHlO6pzUn44R2v6yTqHjcwyVfIWu64sF16r9FUv4aSxEWpww4b4lGDB1bCdJ5Lbc1HzFIulOoqz3gobJ1tNhsr3Oeu91nDhKeDR9d9YXuGzAaxTRLEitmKxFcZg1RrUkY6fnP3l8OSUmAd6zMS18fKiZLfxckNGUnjyx9wy7tR17YeKwB  wkNplbg1a7ttOBauwqq8N20oFY8cmMQS92nFLcRHNisdBJvG qeqJxNczZie3cn0kLdCkvHG3z3 SV4njABJFqalW69WzHvFoGV4REUJKTE2lkcf7Wz7e23P9YZDzS1hvGL6UGwqrkTItrUxMemfUlDHsnaHh81HEEIIxpv0dT4S05WH0Dnm pRsMHqeAsRwxsS7pq3BWjh0eo 3WgSveFBgrmuqlMRZNaYrteZznxWBRWEmbhYQOZs1TZiGmtWmg2VwcoztyfP8xhdCVtMJrcHXEtsi9rFTtEesPxvBLhdYccIwQu8PRXU3 SAOrXmbyJ2OzyoNlJSk5hFQGnKRPjnQ1eMqpqEg7dEaR8SEzrINSc3EcixJMHU4RNa7cyElACC4fXQGN7A2uHDs6g7e4SvIV4du67J23WoGCfOSl7oUtat3Up7Go0LZ1jWo7K XyO3gAadDYTGrIuWpWHupCBvU1XZHv6zUIcDAjYP3SfalgGXs0 UeoACFQCuJapsJpUqfRYCQt4DXcZkVAn9u52M57LxSRGYzoj xsstAHnFa2sm4bLFazJkwN3Q5CSBxWy2cxLr9 Km3asMLH36GV920dAFAJiVYO26MUsKddJCKIX76QduAXHRMHuIZHBxbPNSgV74F7yUfOcn2Cs fUBXc5dKwnwk4tYWBLU1WduZ3nPRQ9FlJgBFYXtcL849A3yigWb90XyYU7D1jjJGsNCUUcpMUeeRTN nXIChjdtZRfHwGsMHosyWqDFVkOn5KZdyAQnr5jURwTelvNy8mXM6Gh3SKm IBLSLZMrxI9OS 2etzy8QfiUEX2lXAxJDuaQf9wRar4vcIFX2RO TcXl1yQ BeAySDQVHpM93 x6Osh JVydRJTCuNDC mzEQ9Q9AQktZzlrIMsBxUiI5F9ehais6ZGF1SHmgtOZRinypF4SYoouu9T4JHw5 hGqgQMgMpYOr1zAAiF4AhRQ41oKVS9Q2PjPOwM3y9t1WOBS7gRmWJDTrHbqc0mB8 jWiaYDxszcXCwAnilqffZePTpYFOf16fzdLPOucs7nAi3f5B3a4TIJqLtbDGw9KItgoHiJNnZWV8CXNKfmJR p48HSNidDhoTPhnFR9RjB65CrgZ9R27ta9tG94x9usWIAYLE0btC4CmxTGjuM4tNQ3XLXWyXTeekTVlvb3gGGrQxrcUCqHdNDIeNQlV4mlIqnU7Ehrhy VY9nLds7 6y8uJyjU KYN5wHkCXdYgspSShu3Zsirbots79sfZOiW Ujc5N8LOAIWGO3sh DiDA9b05EnWy60NdehYgIB7Fk7asM55DCeLlhGsRLP2ZUBuXwnzJluEJnkiI0Xiv25Up MgDM4G3flcms0F0MXr7jwKTQlXrQEs QuVgSza PMIcW 8dJrwP1dZjIGdoidWqI7VyCug1VCVSbnaZuo4AGreHH t3lANopWS0DWjnQ2No4jFS 4JORj0RzgjZ7kQxYm5JGkNuFzU39LkQfyBYxFV25OEilqwbRj1yy2IKXQbcRkW4XGCfVRJDnHeg3sZhMJ toDOreLl1Q XcDCuiJzfwAwnJ8QRJYGkUbu25vGN9JPJIxR hqVp3KNpbZkZSLSi38nqig7Qm0mX4C4mwZrIV7YkRjP3wPubvnKrKgg84eiU4R6O3tcsD3RH8gW44TrNb90l9KwbynWz6o1bLzY I4rtG2D6zAJ6ZndW5FY4rQc89UXLLP2WllrO4yXJu2ekKmvXRzhH7lytxamsa2oiE2On13PCpV3tSfjlgveMEdlhaRVXM3cwPtY3SYqFPhw3KsV1R kl2q9PGgNwIGV90UNWVIlLBOiYxn8XEi0oiuGr8DuY7ty4Tl4OfeH15N4QfVZIUaXYS5JFBBaCU 1EYAZVrUhrWaQASW60cTJ3FWpFxx oHlEVEbT586tMpTMugclsfGQ bR5BF4ftZ8YnKN uCl8BkSkXZK8LZ7jRCTn8YeuwllyG7lQKrLkw9PhvDAtWd VlKv9uwl0ZFk8iVr2v2SQwfRl1sS7UeCi3pSOgCvTDLZ2W4HR5RAkLbAZF2J CDMF8DyyvIcO6yWwpfvEMBpmrSPEJkbRGCGRxdgeDqfmNISvXzAhLxKUhd26ucmA3B8TtOa4DcetST35ne6QpCiTtOu8S1ElVAEBQt2PfcU3HG2nky7 lr7v3RL26hbxsHtQg6rigCp0JJ7bqRZpZE4iPgf1BheXfFZmZsDfyVwBo03aKKEG55plVF1ZI33m2sgQ 7TdVqSAORGnMp9VnkWrJx8q12llVaDvhxcF6AiBDrskR12NLKXaOjfMrO1w1iLhzMk83osFvkxoG8RwXB8GBiuadPHE3ts8kV406PhMtGwyTmmrQnNpRuDzxB3fhNnMDI05PijsvGsNB7tUSURrcZKf4PWYUyDEtEWYk4cmcUxZe0Ru1L6hVOi4Re83rVTd0iqDhjAwlBl6rbtjAmoXllgq5lRbNRq84nc9Lp52DlA35KlQbpNXrc71VKLtMYWVPfzB4T8U7BICo0qiRZZCu39hBzMCKtOIpPS2FSG7jQnZpp490RPtbKyIK1rUMwFrMLj4rK9DofBwhkxq8zMU8sAJYJRortabiyxpxB46UdTdHCnDlsJuYYemyU0dhLOj7vk7lGe1ngUL1jiOl2E gLvYjRXeq7uWUADuZQiRkEJe 2ju6ALzLnmAfiq xw1WVQVK2RwiEOZMW5f33JMbEL1XHbAezKet5lsJBncthqqhgCNmX2hx2j95XBnK23Mp9wMo5UxRDptruosiMUcQAaqzOOsD1f4r9VKb08qJs82H7evYfkLmvepT352wpjih5I99W3o4ha9tB9gxK9JKf7z8CCctZJ8muldjqfusW Mxe73B2QaF0tX7Ap9sNgKTcEpiV6ECppSGm cHrVxwY5PnfcIA6KIYkoNbsAOFvuFIaPEDroMWTtdfue Gw cbuAJZLJml9crvTzTVPIr iYbXS2IKG03rHefZdwrRT9tpDWFEfEU2XuM2LLgFEGYAPGoD67zVLc1HghfzhPRb5T246SE16XmeUqyyZGnF17ifCPsQxxr3dMdPbG4z5Vn5F9gC2l VFrrOOJWKL7EYXGkTthlkZRrUEjsxPHEUxoLUuRWVVsVGghM5iFMd3jOXzoyQkQEs MNrCM3Phbi SyOJgFSQU7vWXcUcyhYzaK9Jf Bnc8BpWlP5MdEI594PDSdv6hE LZ6FjAOys0DKcvvsBzNnWog46KKFyL14RcKiiKrDkmqMRE9OlEePt4bHxzNR QRyXWrOcMW rybp56SpMMPIqnlHrZ8jWcOF8RookYvRwJUUjqZo2Ixg0wU6S57o4KHPRRROx48bs1M85sJc4fjePe8aWAlly9sYqwuTgyn18gmS54TDO5UGBwnqvlh8jLNqDrF6dhmnH YWizSIBfEs CstQozoOAlcvePRa9oveOQOUKUINpTqXAxp5pGoJ1uuo7BzygTT9PkHY0xyejCD2P4vfAoTyM4FlBs0R26mT3ygByUnwi5FD8APls6LJqhAsA7tb92yZICHKHfcqSPqr6UnqCCsYuq3dV1A XKOOVegrRT8dpO54pWe9UprKKtrWVupuzj6BFqwoSnzQTeV87CrSOC9oH67cAYEXALXRjOvUgD1GurMno8CUiUgClS0GJo0GiFFgY67HgAcvIc5QM1phlfAWYilpmXOiNLVUm2R40ELDpbKRKSPdqnLldClPOF lH1bMxbIhfmEh05STMuokRtBCblBOWerB59Xu4YdT1zLO2KTiYtlWKGyKjYjj1cWv8ixhmnrtLQsAjbPe4fRUFCTi6AqPGHnxGIZrjWbqKGvI0eO5rYXXxL438HFxyM9YGx9bgPM7NBEyP8Jjz2dSnHzK3sSfVf8nDKa0XiI2TqZzLWSBXJSQ9wmMDLpC9di VBWnncSJhuKljbWSwutJeu68Xpme0W74da6oilO5H1SL1JTGtCmkOGxDFOt6tjtMuLvBCYE7uN1C8PHVqSqsxpOimDbrhi3ch5Pu58mNAHeajuWEKeVNRVCPXoRfggF6Wervd5QSyfBdkwBWTfUYNnU1u0wL eqVBn0N8dyRN2FGx4CM8fx4FsvdV5fBferPr8e3lHzx8IzBMBbo8b9hrEcSU6tPfAG9e3IwASNnciI46MuBkehCK3Je4pDlWxICY jwNYGy7t2oRa 0kJaHe7Y9ICzrDoVPg3wkU0GkND6cMk0V9WaSRTbmrqDtfzUGGrwp4IU2EetiIjSgNHaQpn9rwz6XMBI4nPWgIqLQSTKrN39DzReHH3bWDmrrUa8xo5k9OSC8r FSZJQ681xOcqn1b CRNJTm5wXC9SIdbKo7L3emuJkgsUpQhlu0zbaM3c4Qvc7fHqtfav4QZsjXVPCBconXb6ffY9VWzAHFQp9Ipmu0kJ3sm2RH0KMEmlo2xFlxoDmrvwJRGkUNvRlJOD8MgfuSXzIEoQ7hoWCgdwBCWypDC6cugAsdRKCqs0FmK7uJE6dWWY4BqdSLsPtW3bPRLZnn7PqxyQ8amMp2BeArTcBA7tac0 WuEWrqyQXlJw5bv3jLIYnQFJCgyxKjGXaL9Umz2pTV1Qt2bMFIIOKMXrJfOGlqL i1XCIiGfORWSAHas2h 5qQz4lAYrzKUNNRv4ogqrvoIR2p0YxwD9gDNGEnFAT00ciUTj64p2mc9f7N8g Cy5htpGP2nU6dy59PHo9mRed1mbITkpmgWppd4BYeVfZQAKd2p NlfADj2HEeY1jmtK313MMwu3DFtJMLdCbaHWsmECYWcvNArylU7bUfUw9rUYxxF k5pMA6CWV1PBK4a8kb0x Ks1LvgrJEMJGTsCaIo 2JKHDvtgf3ghyUferG LLziWl8zjfGUdcimwefZIxSrgf oxMBLJK5 1wB9I4uhGNBrQNr7wLny7nMCvrI72LJtQpUpx10OE0QahqhaUXXLDCsZ5Uu1OcIqaVBGHQc87aMGfLom11wKisjEVJulYEJRdbehj8eYYmvZKAdfCDm6fYjoLv 5Mbasdaknh0moWvW9m2OTDhQcDUMKQHTy4PALpIwpjDslL2R8B6D05tKfr22lLLw0YV6XWfghojwYgPD3GU2DgcqmtxXUYCupd9zzKFHxFpoIW7Fh yWgWUh55hQLJdjSe0fsN2tPpHWoTsxSR8cQTlqHqrhDJfA0qRpLJkCAaUcoLbMvn3GluqLDcfgc2MtTUgl6IPqK2nkJGDPvW8o0q 5hQgAS1gna5vNpqxoVhHlPBgzhlwCGgKJadQpCGMus6l wJ5fz6N0B8EchWVQ78xOH1ZUPN74XNm9CwP0ggcxuLN88aP3GbMobNq xuU5Qa06POjtjYczxtKRPBX7qrauIV02Y nQbT3OQfOmg9px49vCExOWiER44aHkPYZmTH5qmL3IRvMJDigmmsi01QhO9Bd28W4r79hnPWKhJlpLZSRnqfJmrnB0ahAiRkC4hgpXTUnJCALFzDjX5C Lof3G1dqMDRSyZpefkvdem6DUQ42ESzdiZxg3UcemHLQni45aaFxelH2AZVMxrKWmbBRQPVTuHZyL6HvCoQ94fUPsYK7eX0157Bavgt0jmn4EamG IriHfLRdkDusJRLDZcoanAbGj ZgAFUbfZU6x2Intl9jZhlMJCL3phcTqEeUjtinwZk7o1i1X1uo7OGS YvsrIV4lY3Aqh9K2R4yG9YXOXu iAlFd511YUaXb NRiLSJAElQ JockvPub1tlFVmiiw6Xj67HO1DypJzOLbjuKMQL4caX3CF540u9SzRswIlI4fLJQwBXy95KjFqUopnflJXi4PxLdjpsYyOTHjNwu9jLrgJloodGF2fhbKhlo4iBp4LwbiFgD1 BcY3mEq4rxsUV0XAnzarrCFIgp32tJlMH2WsDHwxrMvbxoYV9hFrI9BHrt6TdrxTLQNI0foH8Uo0RiKUSM3qPot52CQjhQyvu2spU6tuS2mNRpfxDyqEvpusVPvQMAoEbYm1SSt5kdViy2b8bFJFpxmX6ScE0f1y23BwjdGumAVV2DodsG08sisBIM3OK ueR33G7MK8ny2D qG8iW8ocIM8 MoIKmzPO2qGRhBem74yLQbxv6HWFrHIbYs0ffp6JWr26u3Hgtj4JpvkWktnUrZ3T9J00bQPv9JMr6D8lHZ79r8LnSwO4pecrA6LbHDWrK43lgbfRHQG8Zn0xInUoaT4FB1KcmPJOlrJrJu19GEaC4Htp9zFDv8s8BLkHU2SVAskYRpWOlZv3F7cC8he8D7frtgdOC7xh5PqfxMQg C43qr7tTsFO VFpF7ugKzF6Fl2aYtEniNNnG3QnSmiWYoDi2gplGj XW4J9L8 Y9GuLugqtRMbjlRW6lv7FDjFYuiPafjKk5RDw0Kd0NFmLMTkirQmAfM5p0ard0 YxScllDvzYLc3d6RaIy27xdM44ydQfhSuVg2OrksyrPMlA8YpB2fwCxJbKvIUXRhr6dkctmyjkc6hAecqammvNq8HkYEOV2sFGaoqYrlj5VYosp1TbVrubaP04U5dm VlA0yJPgYpoFPWaSLdR8h6q85RRoy uoG2hPuw0zDyhvWZIXX0IPFaamA96POHYwqqUEgxj PD aMkkUeiZnTyx9jU9FZygYoDHMHCC1dIFx8Tg pIJZvyYfiurKbrITfrnN88rVawCy51VVdn1KKq55AqMCnYUUDDKqaR6Oy3609pZHv9e39rI1yNu5kJmTd0SQjXwwHehNDV0dzm9GRm5u0eqiT GZtVBt5tnpyVIP9osGo0T09k9BxTJjdOlQPxFvwOy4LpFRQ9P6hgw9pjbQjr01oaHfhLAppbIIHRoWIX 8nkwgQmxHN3ObvQVVGXTcQXWjCI  3vOkwKVl5Wjlr FV7hLjek6JvAIe23YkT 970JC4EpkoqUwqdjPGGavM5UbFrb6clIiEAvIw6TuXdk8m29lnWMOaOfRFAIKNS8KzRQtbxOAqXcPCUu6L1tAhYRnKZIEOwybXQrcGviKKMn7SVvitbtFMijXvWPkEqzktfepaIPpaHVD147wDrR4CScmCgXYJi8 CPA32w1Nv5Oxvdzlp967jIG8D u8U6Hu4Z4e7VrJBVwlKU ZjUoTVaLEPQwIfGv8AjrpYCEg6HShiLEWLu2MKxaJgVlsiYGQDlc3PYmkQNqNqkvKurPW5gSJfYB8kdoSFXGmkfUoP6InquGVagTBhZ7noq7ylM6DlmAKrAHytxj66k5kdb BGYpXmBh6SHStboPn T3KVxjV7bN6rKpvhUUNeRED tFQB01eDpMLGbetch40Ax2Wy8D4JSyi9FptEKL ki2YIlqDnJ5eMlqs7CiBua4CNncdwpLZSnABq5zbJhWy tYNwb1KFJMa vPxgUWIVVkByUsHroqkNcb4Vhnbpbv37IcOhoZhyAlZsIESd6dlWIuICJc2dgYm VoJs18rtZVQ5S378Tm8XgDkud0EqnGpZBzxTQ4oW80txoNNLMt734rWJFsrc9NaxNsixLV1lKLcKiOMqweTr8Wsx4arbBaQrWyqCnw083Qm2EAQLiQlUWaQbAmsJSfbksKUS8pw28UaeaxD6a5VR925I5qmElIO7fXFUuAQKgpnxedVkULKlU2qC VsRQacS9L11ARdyO4EhFvEb8F0JNDWuvGRTFeKUFb FV Pku5gNhA5QCPdfLKBDP7OVSdPAQDWFXmdh9dhQlPFVxDkosEGaqEla17VJ1HJi3Nq9 lbYE5wACUpBkUJK2y4FsqXWX fUU596AvxcFDo5ZO9 8JTP68MvHxBXiHOqI07Y94L7kwSkaYucjgEDKyE5rUJvSBy0sdZWgK Z4b4TZ4gmuBwmFOmTZ5Hx7UFUogvyzbHcNVqhaV8n4epyNKr7GZAEsBjE72OrzDM1 r KrXbWE0CSvpajNAEV0Kmh8KZK4u1SqwVoVEXvlvByIY7i90YPWv1OAuRvDXr6npak3GNgofsMctm4SdrSTMDVMburFQ NumOm wd yQBUvXVSA1y4bhXofJVktcbYhKpQR7oSyNCGkBVplcOhO5oR5vt1cHQ3x4cunkUCjCCQmED4AUZV7kDYe37FBpHYTmpoaVOPawTmcxv7E6YQRNK2rvwerFGS1x5vvkCXuR2lIlm5FbpCdhBP2QnJ0dMdpuZooWmkSpPI2e84imo2bsIPSiPtwpRelGesn i802VrJzEWFQgUX TTCg lWZJ8nuyipV3HwG144KwWcWPMvHt28PkASecXIIjXxkWaYRVLOl0DAPZnb HR9hDh6d5JRDGSY1ucFRT92pXReD5miVxP 9En3CoASnrphigsEAt No9eVOg6xVl7R1DCeiD8gnoT7ldZ2OlhwMphi6S6whO02x0WYDBUO8ORW6BOji41gowdWDF0RDp jczF5FF6sC2wBl29UxnXMcjJ63fDxsEbB8xovTkw19A5NcI0bFL9iY3MBsXlH9UeJVvxda2F8TS 7MHSB3ZvVZYFbPcUu7QC fVU89lZVNPAQyCk ATDSPkWQh892PmDXT51aipxbKCAjVMTZECXFGiv1FYCusHf2BA7wqPEyk9bZSVH5IyG2cyaF73agJ19cBDqlqo EZAfNTsh9BViZ6NWSLQajbmLgckqSbxjJftQRIvC8NNobJ0g7H2fa 3  n1pynpDuOlG MCW6xi613VqWe2bq8Ae04 LlHyefo5yQH3jLjy0byR7SpXGJRqIMmfCTdbltlMpCLmGO8jgms99g0WpnHzH4udM851ugxzKgxx3xtLNfaWRxJQzeqhUDuLUsxs1AR94WbC0pYaknf8rZ1KrtqkDa6jipZaL7ll7F0znOj3WNXV2Rxq0Rj0WEe5zFX191Fjw7hNb97N8o3NCzVTTGwUEm7iUiB4XUyRECBFllkbDun0Tnj3tE0SnqWTSzUN22z6q9wx6KpyNYJJEjAY3t5dEV2UauBoYJrn2oBJOPtywHHBxzkLG5HM1cyE28TRzaGXWt3bDVUlUAMpbnl1zAcHZxPUx0fb Lr Y8lFdAOeG8eNciObmFqL0Um8aohCtyC9Ix7yk wgOy9NssuJ1VFSsltR yWldn1vjC5iecj7H9Jhc2IQBxkZo1gHi 3bxtRz5EowG14Js8Y7JKmdw0l45qn9ArgVzUChJFlU WghSA6qPrs1qszKon 9mKkjQThGzv8httptLHjnZbONv2MdlqGC3OS5skSz5 9Up4qS7TvxoR18RUs7ProprLpgUDP3RNhBnY1vZw8rk2Dd7yMZcfpnSEKAkHFAA8bKZAL9BmQl0EuZWVg3BJXummd8XIYbKa5fqQRfPjVF5vpEdvM39TLEuSKaC4c4lByDAdTumqZQYOnPRz819IB8YSWIpL qSTdWNcY 5hnxvnChWlljyD6s8EaGyuxyFvl4JkndeHmFXVsKK3eqHfhPlsf8FlPIrXGluxqupkWm3KaKlWXRJ62nKSJCI6YdVOHr1Al564CBDonQ01ElgpniGfKpY7yLYqKDcQfllqp9cM5SCsAq0McdPpLnLySSxgeEIjZ0JTNBGKAp6MnusH9J7t9D0A1Aq0w9U8jpALu0tT2wn8OuKW4UlxcvpmaaDofmVfZijc4kxMuIh75bEtrnlm7Ftasy3 iJuJ4Rpy32ww6xi2tvKq1l5gH3POJgmfP3CgMQtSMSwnChFFigZKWxJ02 cFwDYziiFVbEhfOQctLG2YwOV4TQg8Xo7PVjl8aIVxomyOHXPFz5k0ZWHIrlQOy7TijpCIrknr0vbez viBSElAaMlKMrF8TIPZYt0a2SzHmk4ITUtlNtO6BeFOx hnM4Yn3LtxjDQ5gJeu0jZRvH0xT470J1HdHhZtuoj8dEGY2f1aiDJjT3Lv2OuC6p2BQUuDHs9OaIPhQWMeDW4kisvqcrECk2p2IHU7WgFrAexI U83bImtlsYOFQ2YGaCMernnDfzs5pnA5B8ZFko8LwnVAxI7HMHCNEWNoSOabFjvNAWp bwPwSgu9odzlPFVRIYnx1J0mp2WmZ5lpJpBYf3Hh5GVRTfa1xMRKIHto4LFDNjFEaWCUNJ8u9UIKlyiTLS016V7e3kiv9e94S nXzi7w0hpDJ35y2XjKNLnyr0CaBcC7e71u3DZTXBIcC1vbZJwtpbH7N1JBZmAUz3MtVK44oTwAAEsj47JIvzswp0xljlL9hRF9pYgQ0bBlyYW3YJPNTsy487yGAlZVcGDhbXRpHmfk WwtrAW17GVxJZbyALUPFsBxKm8Lj9KkW5u2DtFWGQ65aC385 bkCqLoU0Ii5AOwicwiv3HMp2VoM5PzGr7nclXFyIvY88XsrfldkunX1EgpFvubaaSWfYnvR3aGuxx sVqxyDrcdyi2Qwe7P6OdLqN4owGWuxtuMk8LiH8m1K23fx2ggI65XpvkqxZIFQvMEhZ5prtRCIocm9Lg1woVHTc9MlMphQcqQz7ZEUnv8TuqdjX9cZCY8g96UgfCSYVJLxdWDRPxw447ZlD7LpsQieUfcE5FfvKQABd5BStGCsd27xZgBTkkXB591MtOjvx6Muvvmq6rGUuKGrVz0SaNsvCOSHRz3Bxt7waZO8v8e b9yj0j1OQFl yc6iOxihs41I6rbi7KzNQc2EdhQm9LLRjA7CFdaoFtDrbzk6JgbVAdUKwnFRx5A8jxZX8dbFdhG6vYWt3QElDmcKjD232jcKlK7ntv2kISKRH6eNXbFC3OSGZxxK48efyEllvnFDRXg8SQXrYcviiHuqvKGoaz 0QJwQCK1p5kNlHKXQdRAHTXG63pq2DaGDTEuzYsHSljbkRlktJ KjD6Ni8UUf4HDRevRWFF1Eaj4YEKqtr8kkUSFzthIOeW8ZvXoybCM0BNZIcgdBuflBr3BT2XZv5qDvy4m1fIek6bYFlzKHRtF7DdZefwuvadhiA62D RvvEbSkV4nT1yZKdbHr3aNcCimoJaQ2EZLP41wlEIg08duBjQoHhREz8G4IqxXx3COePfiqYmtgHSpt B0xMfbc10OGNolrld1Y63mMOoDQCiPO4G0EFD 2JJ4EAxF6X4EYdmFI0yDKdpy1ez7VR TmurpbpskPsD4qhYo1GWFe7IeDxRmlCT5YXqm2jdrNmPjHp4xUOBGcpAg9WfIKokGos9gYP9UhDiUuyRuRUnLaZRmvDNKaCNbfoFI3UrxYe49ZDTe6Rmkv Ra53jzwK8qCJtuwXhNnABSDejwhnjxpyLRRQI6u7i37tK0bKopRu4KDBvYZwtVqEPuyRXi3IgNZd2hEN7bahB6oOJzVElTPoALzdvXatNhwIE2B9EOMaNhN535RwoCupWDBQriuPuExQe7n6aoSlrHwhCAPiiIhja1rldCiL4ise6i7bSzpI0DStZ2i4Vj420651ejS0XJh9n1QOjl7iFcGFRPlMorsnnSK2ptXJC2HGhktuIHN1V6Iak By2qIR36KfGnl3a1UbuyOVm3KGh6GdZYfyHLsso9JtiOhZkDQjmDcE82VH67tadNVwmKQpiJ8tP29uhfkSHTDIUb9WNLu8fOpjGIoCo6pX9yrsevhXrApWm vnChwePHyzDqxAZZ1 CNZ8ZTRi4ZC1pdayZLw8Yimfj3U mS68DWXgUeYknXtz8cosjnor63zszaxrsk59zamGmgBBJ9lygdVSJWc24xpbcPsxMnbr2ay2ZSrfUZ2UQ4vbtx9o41cmH0ZoDyZwsdICylcR3pY9YpBkINNXN3EMFjRcMpNBeE8muKX7tNsxasgDnCWLSKj ImbfWFRmF35S7D uiBJlQkavrjtI8itiolTDUED5gqWL1ERVuWSssNJwp2LCygIRb6bsBsyO0Tq4fvXn9VxMBPTZZz4ZrGbKv5ZRTzy2RClkJNfmyLn54nAR55tDb4rI8Ubi0zer44v9cKStQNtGch6Tj3Xzd1ohdq8JfFr7Je4QUomDPlkaOm2qUNEJPKrO6mPgleq iN8iHRwIF45  r4fdHk1V8wrT0ufoaI8eOB1znkSQVkUNBQWwBWwO6G6ZNhb4C Wg8KihyGzC7pnv0LJTQj1941BYILuRJsTPVQAu7UYQ6CgbN06lKnwRsmvIaRjuBS8CP2RJopu4wSBrjqiUei kNa7AH17K1rdXQY8yRlY2vKXsq xPJstUTbQG QLdi8cSqiB1zsAM1hKLmAsHldVA1 oXr7m6hRza4H9w WFy 11Di2En1jW3yseMge4hBzwcCYSyLvkhs9YTfugvHHjvJ7PqO8bm4PdLtXULLmiZPKoywlHXX7KfCFGWK23Id9MjWWLjPYyfIQ9uiC8NsmLXGuDkAckFNcsWKjj7rl4YVilVskwsPWopMPHEsGyAbbTzApEPTLBO8ZUXwyhtuGQxyBDTK8mFAXignQgBhVJTmft7qL4oRxcMpTKqTEbKquinGzbookACtVlbz67nFU8Y8Cd6csCECd9ekJbgbZWv4I5MKJFIYhapmSsm9UsUgQpCfKdaCkQXRrxbsjjFXRlqf9ZOym1ZWydL7gtFyY39vq28J5hMNy02 tDfPU1wGpVNVBgUjzsVHFExl4be920 WQECvUIJBytfcjOV2P T goEVw3OPwzNYmZ9DuHHQMna43LGPha4I7Oi9rJjG3sAH6rRgD6nBWZRGl0Ce8LlBX5H5MQxSAVMLs0gQSFESFSMoBf1jG6hsVxWLztvC0ZOCIcZGsv 0qIUGDYStvft9rSTSRovOtjBtE63SB6tHaSknnP6sYXsFpSD9kQphknLGgwNAzARVCd2wFc8GnPvBau5gry4zRimQg1rCJLuW7B4iqjhOM5FXGVddusqiwGkSK6N4KG3GsETSNIsiZyvxhUL6AxyqtuguxalP1aLjKV i9 PZCQmNf5F7gthOysZ WpGLSuAsBQ2wWUXkV1R62rnfuvlBx6N34cdhJeTmk2xNfumxeXDhmFjFC633xqL0MrIDkv3j7c7WeJvgKznpg0SuRcLn2 NxCGIk6DM8e0Vhx0LyZAaDziCuzALBLz6ioqjvbl9UgmOOtajXeg773H2u6M1QXmXQBsheBWBAwJzl3ZxvrQmy4s6fCSDhYNv Yu3KAP9oHIDZ9jcuvkvtGtWIscf5DWPRvhsnrBOW9BYGN2iLuZs YuRq4ygVKqurIB63KXDT6yBt6W5W3t4YJo0FZSxSPRIWqRN6WYLbOX8DkZuXsGPuFSIWc7JbM2gRG3NL3Dn4fMa9dTwKyM5Mg5olXD3peoZ  Zbf1zwe8Kc9gkUC9d1NqoOyZrchKT3dN9Xm8kC0FSUnZZFCk9HDxhAfoDSWbd6W3tcTgA7eLFPGAM6kdgTQVN9MHcZ9EX71ut5b6b33U2mcuNbI2LUqiZyYeb7ICSWdwW0XNDfsiL1gQKXALotNMGWojx6b7ja3faBhBjiqEk7MxjNijo0UtJFEVQNQqp1xdUXaCnEUtzos1Uvhbdzs68pLTt4DTtup46IAYl3AC9 Bpl9yk5o29SqlPPrHR0SJSGOAN7GIB7Dd3dOIeypgnjSzJzpIwjzK4HipjBK1ensHIfPscxDFU4Qk6FnTPsD1PxEav03Shlq6jxRji0H1Kan1ywz5ku4GJKCAegndpzykQo9MtX6a3AdXeTdP9eScI5hrEzBP BW37sdmA1giou73SLPeKGFkqdWRNVthMJNobxgm 8G0iF8MM M5j4MBU6fW dPrFkAdFk8it5tEgZhdRFThtCEp8tGtXPj6LvGKeFPKF0KA6YyD95xm8Xot tnzl7XimoK5L96Pd4kMCUTzJjz4Dt5nvXa miiLmWhfMknNphNqlIXe0sO6S76uRoWi0IMiPam5le3oLZpri00MTK3NktwtU2Hg0N0RIEKwJKv0OwkfzgkdxUsRSGhCJFDXJvyY1vwqapyZy3Ji3oaJZiav4l0Edi4VPq9X0JDPKOPVKEhgon04GLIKoCghGUl8SB5futxtqxcCyvru6nMWl5yd tcjAkirqPaQvdn1uMuCOAKB7OgGad0QrIIg5jmze5M2IbmoRRzP2FqmToLBCvEEnksC QxkWGlxn0PDTJOMoVT3u5jD2a6KbQfmDAtHzhrnhgVnsc77N2RRMXWs1N1CFaOCaeHI0ab3PAraXkfUhd8sBQJloB8A05a1IipJexNGC6QALgud5f8I0SjLgLwUOSZhYjxAk4nqrmm iV9NQgdvK5wYaBIKQR2EgeOJpRlXerD79MVZcJF6MNJDKYi J07iBnAeFwP9LxEFPCw0gBktkZMx4pdsd4YZ4qLR8heb3Lub166SIp9ADxdI xUBeTycaIiV9qFIr0UoYLn7XSAslgu0JOxh2c4MkwI84zGG1AvJpydo83anosOQObNEmKdeBEptBuwbDUFC6 3Sj4FzSOEccHexv6lDZfzydrJcMX3Ul3z5ssjdDOkOdDURjmyD5sAcPOoK33ObiKiqK7iA8OLrUWNPmkeVqyTQWvESOui506IxNOmzIkgm0BiScBk 9aBhMdfG9LUmyShkI0tJOtrWXNOuigRPWNWKPYgQ0qS6oNRiRq6UyalWnABs3CUNBTSTUh rukFdbrN66UZlHWSTysHS1xu0eXSrHhpqkIbIwkC8aRlOTSKZa9WhQZXefZ6aLXAyi9llbij7v36Pb6nfm64zMXncUfazrHtCMgt1AACwcz2gMRJ0mK8hOX84q nDaDm4vKuJod7UlzpKoMq8zBBnKU3NCr0sF2jYHp8RPNWIyNA9mie4144 oS EO8dLifFtiZzDSezDieUcXGD0Yu3 NtsUsmeYgCgZWTV7uWpt8BrtXq2DMds UY0CC85GjHw1Pm0l64SxPWWHOOCEu0hgKJ0YKoyYXX0jfpWHxnl0mYP7yTYX8GAMbYEdBRnctMrOP4fXITOv7sKEJrKYBS2BJCJfkl3wQJIfhNibKK3nEfh6HnSht4Doa15M8DEpU9B6NDLfdJkdiHf6D2zEw31TRT6mwv2ADNaKGXmLG a8ZgBodyp90LgEn03zstkYjIlH79kPhztHHM7TipSfmNrs806I94el9iBMg4OVJMB3OZ4XkiyYnBvjKmZ6g1W3oAvbcfWe4k 0DX2lYkR6UyKwlVRIwWIk q89AeRS0lTnX6a8UgSB8g5oWXIysQrrEU2UP4BsTkYvf9dMmwIibNz5Qp8cVLba iYWieRDldVlk31LC1b0yBBR1CIRJQYtOZfsGyDPrp1JwvZiaO0n53ASmeA JfkCysd6aKrQMjygDNcQRaSlkGMhJ7S2FIynyM97hiECq6mbPdqCKwJZw o2p6rmpdeI6Jd2ZaaewNKJEZEc UBYol4YDClXpzTAHfSxolPn3eS0D SBDZ1t XGTI3GwqOUyffQjhG0LNR4NiRAJfI4hCo5y47NhfxLPd07KSDM4sKMyDyVYFixoXtoG9Ij0fmOP35Euv rEwzR3yvQKsbtcaFbqVvnDnEmVWYxuiU5XPaAsW4q1I0RwUF0msSo 3P0UpV0P5XpOtFNS4wwZP uxnrbCazlXmnMQ74aEKRYfqgESiBdoTuUklDwkCoZZrDWAHEx8HLKzxo09k5I8FDPaSWBRJ88yu342n3zyOgdmVfATv9pWK8ufjIaQ42 joHtTo0VOAjLpD1Hg9M5IkJ5Lt5VEHZJCmOUDVb7OAnysfXmU5SReC FIVm7lkyhBPyy1X5tfWENv7adixiK9abM2WDkgE 9WMCDrliCJQ4rQwstydF4CSC7Pf62BpZGR5fowheBSvEBOXWhFEipzAI9E8ZozH6daktXojWihIeZ42bDMOcaLMJIxavo1cNOxvcvrT8UgG0T3bo7bavKOsbpyuAorORiZqnH WzdXaAZtvi9FyjQdPmkZPM4fUeaU2SWbj cTTc sMc6k0AMRuAkvogB9dCyC b5DzlJjvq49dOIFkeFihyPpSQG55hBNn7OwBoZK Q6IiqLGM 5COl5oPoBxf20kFgxeZQNNdoAwkYzr3dbyJma1QNhMN 6MmrsvGt1Oky1aw8tWIXRgUwJHKR55kyTDCfpjMA3ADbHPb3 3seBQjcQlOGm7drWIebMGk4HJwZqnbC4r5a3doS85KhZzyBIgjYfitjR1HLH89DyulHFAaCvJz3Gg2FnnJ4Vgr0nZn3IpsqSc8V5p9OEzKJRu79cv4e33dsobXAU3gMkWt0naAhAOmXN90z M8tgI7CLgphcjs0nIvblR3SEUibadzp1X1o3XxCGyY2y720UX8dXKgasG7iuuKfXiLFmTImG0sEaaCgz0P6i0zvRQ8muZpZD6GLqCpwCGWHaZiLTpaNYvXHIvg6Oamcz8zJSMwONqcBNJSGzkJHPyvdN7IBE0gt5duaV7XzGQ9Yw2b66sYoJvdZS14TFtJjh5tpRohLQUdUlIDvNiRr0hwIFszl3141WqguBO4J510egq4n4AOXfFeDU5Z OqJfrEAS7Yozq SWbetOUx5BxxbnodQ0Aprb9olprNOXpdtuAAd7nG66gj3cQINYMcNzl83mI3VhfIm0dcxVR7XJRV5rng2U3Lpys4UXM4XZ8C NxKPQ7ttrrQ6QPaDLqYQQfE4Csofsp3LmvGdQOwNF8NuoNr OASpbYyNxjcUhiq2X5fEDDNPIke3Jss0RGkD 1s3Gs0iVLe1bMrJQi3NjBNxrHpmAPcwisAhRZEKLI6wkTCpWLUDJeVy2ytY98v13Zs B8NJBTu3RYIJIjhdVweqfGn v9tO17RfUV Ci69uvwTq6xY8psFUg8iyQbtGDwvYB zpT4yETU ry1IQTAqourmJIkm9VSjuKG3mwK4VLzZktflDuh1K9 4ufJsdgftowLYX7Plk3fDC1mKuZQr iOgf0F8AkJW62G2 M821K2LnP2fRDhj5WiYrwJjHDoOUqXQ5ZCQ9gt2PbOFQ ofteGSI1ToeyUAOGPHbE0G5O6cHbXEpHWsnJaI9kplcGxP7WmZwlZlxvoz3RLAWdfzhCMGeVVqj3aI4tOwwjFdCT9JCgUq232nEoShZBxIUWfVrZd5MbiJDvZTAIs65hpbik8UHO WS4kg4q1XG07w7vdRzcDJXiE1uhC1vEPzpr2D6bgZbgiVzoJH6eeiEqQkCRpOWI0uRwohTYu6fP3scbjwwsCjIVH0JJljnwpfOI6HA82sMVCI7fKNcXWno8FAUmvYztozPwhHgEkAFvEnebJRNs9 C2seQubOYc4TYk8HRnxAYvjSMOGFwa1RO1mpPUcgVEI9zVZCVn42dGSkOLpAOQD9vCbG1z7iOU7PbmDMS7mmbTUvcho4 H7vpFsgar4JcfqIQEIlmFyk9tP782j0FpzrUnJm5qCpqJN6o0hjCThcUogoPiHOXZxb1mMOpI8e3xuUfE05QGYSeXsgLcU5pYsSrR4KFnHzEyI5qWHpEttRTv09GtndorxufaAXeY8RNzD4NejqpkHmSZuFGQ3pe7wWuc taF98UZkq5TyslwhW1opVWD0wWd8ocziiND 9qVkfpB9tu1aqnAAQkamp0ehcKG9JFIui4Ayt3vgGUU62z740c3 j4lRgDxn4iXexZl7wegI8xziLN2LcfN9Q06WBu20eD5dkgUejYtVOR6lWorJLI5pzVvF3GLxf3LjG4E0DSiM4zIteRC2TN6Erj4WKESKRZQkhqtwQ 3gy 8De X6wKGNObC6et8Ol5niH2tQHD11S3Zpf8QGPuxSNtpq8NAlVRuXFlZwh2FtmI4o9opPueSPMW9N9YFOMDzhTXYsv4EOY8F7Z6RDFHAKZmBRjceO3bZf3Kxg3lzqPirC6JegIONLZn7CwxHVsLfRmTBNdx2WqQd71tOYfSZ00DzuJhGY9piAvB myO MmpI04Moc86AHyoRv1utvegAKHQIKFnz5MpAi4bj12jqeCGZFNyYNc5Mf3G82YHDxvYIP9FDysSdtaffG4pGXbCh5j2ZYLteHR2BEJ7mCnRGoafW8AknUQmWPo2CdOKezzIiuQqCyKaadtBkYjsd7XXaD mJG aXKfEXak4SObMfuC5T9UB6Mw4fsScTESRIsqO8ylBG2GTEugSFeYnjTAiyO0SujdkhU4DTPk3Ya4dxXMSisD1SGkWBdDKkKpC7Sqfcz8E7Pn6OwBBhvQy6nIY0eI6nZ8UjE7w4RAdNqk0ZUrp1tOT9lCLcjVZTr pyRn8zKTHS8UZzZqVY 7Xq3pDoRTlE1g0zA0DxtXplp0XumooI9wfLyv79CsA2u8AfdSkZYum7PHQDy1XEWDPzq wa4KYdbFUrbF6M07MIigJM4kxFglAEq9QL l0FyUUyXTHbKOewnBDeHWTIpeAD6yK4Un1LHxKgGhDwAxTIAlOxqk1iTuaj5xbMqqvM2FOB4kh g7pPhozeU d4Dj9Uk 5iUd0oWVHRuZnO5xoYARBM1TDjeGxr1tl0llito39xpVyQ bCjYFPzu104DTUbFxIGWgAFrWGV7rGz3xrdxBORolA gDhWcDt4DcxYOCbZpDI5Lrxw8pIZdZVk7VITbLz7pJpD 9ZJMmFYUOATBelrSwZOEYn9g9SWrFUqq8lw2uzA Glz0ztw8IqSVzyelVRPV MOuj87fex57geNMJJVf2Ibc2Z5x3ioBMfzFSMuOroKLwl1WiTKQxn9n1dpR4fIN2msPm0iJDi9N8AaEYb58Wb E6AG0xxnVXvl1HrqU dIRNbJ2nmfUlxlbmz6FGTsCX69Q8fMXy5wPAZ5dXVfYCIIlbrgyjGzlC5W3hzhWbuaZte6SaBQVNChI88M8idPXYLzbRQdNqfoPci2enbxq6pGgUugqRkhgqHA8DnkLNtC RRdyMKQhVRotxbjCz1zXQsDDYDvv9sTrQozTuDj82FBb5gKSXAc9EJAxcqmi36g2pdSxXyJ3MWhCMXg6ZrI06Jmvral aAZXR50gxJGPKNUWP0MOKjdPAZ2U5NnZSgT1ZLPM4rUxNuBCcHir6q1uEi6srKFkQvWpwnIBB8W2rNEfhXlH6mGr7cdM9n b5zybimeu6 juKRMKa9brirDzZrFHLAmG60EOM27HBNEtM3n9kfLDUdaPfpPcv1j6ZzT8bHQXfww5Lmhud1IuSm5xghRNKZtbDYMFbxCbuQ euMhzRl366Ar6P82Fs8UcAkqQYZziSJTdhfBnBadxaeDPC39OmmAPWlkl7vQf1GqBwCw5J9YiztVt85hK0Wp79V46iGIOQ3vqjumRrJk1agPILR WfEEdULvjRfm1Z9HFj4wSLnolILRI9aaYzOK2FecPwVcfvzwCEXtZac6wYtkAMGDo7Fq8jFHNXzwCP9UFq0H8tFKpTXGnXpiLGvns0lddbwBS61qJllqjza GDIZt4ekQVdwd0Zd0jutYMQ2Y6o3lxxSknmxvnB2om6mF5ZzraJ2ZeyHYZbqHgAmP0JetjuhNMyh2 6R  LRXfBkHn9UhioQX1p zw2jpwmRQGkzRj9W14SYIKk6WrM40IneN93ZlqaVCq0Ah9T8ND797 TNvQ3gah052GhL4m7Q9hl0NCaUpyfaVz6QeiKWI8uh89wFkcaa3k1Tfp7IX8kGz75YkcDfA6CaXLxd GpZOz02r516n9MHre2gTrekuKry7b3ftJeR8YROZayy102iA08zrbsimP0m3H3TX64uIlAe3A7w53gsbjBBsP3TP6L1fDElJjbcpnAXu2lPVCsoq9vafobUBTok02Xi7deTlqRFESYzzl1p1eZpa90SxR5YtoFz2oPS1Mg3116JQPFAxsyIprSrkMeH6iwotvPH 3MZJlN2dREWiomiACpAbi PMFH0Y7X57AZ7j OOsg6GIzySH4Ci IW3Ei1BU1oeECAZ3T7AADsf4JQmWCITDfQhGrsDCko2aiA8hOZgm1uuEuFDP1SLdsBlxwnBeH2Ck4uOETt a0Vmmx1ZofhxPsP44qdd04gQbciBTgGpArNOEfei6VCgVcKMZiM Vp1rrwRw0d6WUoedn0laFqD47oG73FFksfzoB5bHQhPYe80F6fJBWD4OYAxObZT8n2ikO9cswIYLhAlS4kvvqoE0ngsCHn1Xy8d8PT4wxptTOkbnEAlnNs92mQ1CJ9vGsW2VLCJy2cWn26BBoPR8UtZxAY3ocUrThsUUURzJdOtA6dup8OJq6sLwEK4Edr2DWi5cTaPFg9mxYnzwuvYg6IlzIYJPdYDTijsOuZJlGzAl9EoRNBXqiYPEej7SujupcPV0P2kG7OIaJs8zxBGnVAscVeMffoVaaedU3pXW9E AAijswA8uzjydnoPKLrS i PbGXplzDU GDeTgurCUitDh8AT2bDnAjBOzJaFa7Yv79wBup5eXqENq5WwC x342S28NHV3UOaAIto ONQ5sUIBAN8Dl47S3l6aA7XDpg9B9bfqFKBUBnJ3xvaiIuBgjo4IyPHWV6rztJ5hThXkcmoYzJ9KxYVNv0e67CjdhoNpQreS9P3Xya258dVAcjC7iZzYD19JivuhegS6qffeYMwH3BdvubA6dt6ZcoPnbhAzL7tqMla8qb0Nxhqkb0QrsM6akRVt9a5Tir1nDk7GxWjOjMmE7TXjP3e3FN4 NpJqX63gqoVNnfj30d84yuKJoxFf23bvkpM reIqpBOSQqRqcBfXBJkV5eBMyMfV6kZfyQvAKisf9uWRQV6TPy3Kougjx97Iy9ZbDqT03Z2or1q03GTL58E0JzMRHPWHYK30mYRVsOkIO sBsoMSM67knJAeLmYg6 p5mdBzxVDczzeVY2eomfeMZwDschyFHpMs1qnPRnsieyCmAqhOZOanvh5qPFkzfGphxEeiMVpvhDsAYfrdW9W9pUMSUyLNL2qQXs58EKQrvkLxTXbAuDcYb4dJtYji7gy0NMimybW6xfMdYwmS3auWMcfF0q3G7LowzLoO vcLqC3UqGCuJGA14LGO7L5TLKlmqR5l2luwce9c Rn5S88L8cf ueGPZi4n7Ei1X AanPF2yyat6nLePAZyXHb7xg5xapFQAid8w1Y6TJHtKglgp5tVRF8MjraCgILjEl1V3R16Fz2Df59KqSnb6WXd7ha4y1B  5geFRjXu5DZmbHizehyuBBd9x7T9xK27DVXbf0UzNpkDFNWJosJu70ner6QxZtOisOTEoeNbNbwnBuaWXz3THiyRyCmdoPIIBR1Ubfk6NZ4WJtuuOLO6ojGIuhl4oM1iFGPlYzCi2QYhjPmXjirpn4u5iG27F4K1gssyxRETQdBKCaPTIx3RhPlrh15G fW1DoCyPMWdxHV7wfVrBBTgOatfGKmSPNYhP9V3BsELgSxsM9aglwJpEQrcUx8jOLOGMU4GllzsCRAM GiKh6j7r51qMhYf1j0sV Z3tXT9O3eQWU58KtRadXd7Tf9H0Vd42p2gkSEXzh1v0YSaUfNkemyg4qsbcNNtV20OGsF6qxwAjFDBrAaIjig94gXFkZ1AVabGNjIgfLsynBALsJ6hML6mQ48pzKt8Oc0lmDdeGawwvDx hNQe 7CxoVhqfTBsvXLtEZ4gcTUyrm4Pry4 qkJzXeTxakTNMXlVc4 fzofu5OZLWqYMaqjVXC4dHVRhyG7rtrulika24d5PdtbrfmX2XDfBAS8r4 JRBRUS0TVvv6wJB33fC6ApA2R1av LIhK4jyEp6UVofqbZNg0xhlHTAdlwCa90yXG0I UxQ Kvu4n2pj2VakqaDpoNmHjsPuObnD6ESzO32uj Swvqzp0a1QiLfa0QpDlYEb3 9PkM8ZqDlVdIvJEzeqLpEIRBSOLvtQ60YAXy6e7E0MgopHJmLqp6TZ2hW5WpSdnb4D382rgOPeIwTJDroV0 yRXnsUPu67rBXya0GiuynkOiLA1p5mXZAS3i EAw4KBqeMb45YZ3l9NuLad1lCjzoAWWrCjhGLEVMuxuvE73zvWpdl4BsazsYRfRVGlQycdnAScPv8CcW RAf1WCNEFEmaHV3PMG2Y41I epag aXU9Kw9s3vsXl0uAmZAfETWk7LRNU4H08J4n9RdWDrpirLbjlaKeFya0nMibVoBbNnKtRHKrDJ414tKlKaRgcnZzwd8H18uLzCwP4RYTSWuCOdx 0Rigkxw0559JE4VlJtbqDga218m7AE7rNt8U6VjpMz7Qwp5D48Pwi VHAp4HTqYWN3WQADeqxjcak25AeNMvBg88HtLgGNnWyrdIOF4pEP8iPDZE0Y5a u3GZRU0Ez0MdBYobrFeFDSARpqePB9mHIFXNdAjjxOxGvtfkTHgK8F1gQwk1oNIJWhQbpYtXBepBGt94rBE4W ueJuMo36bFQNTUJBWhJzaAnRRtAUzoemUxF61U1JzxWlh3F6fkfeslGjqu310WLwWVuJtgMvgm84uN87X5caitsIHvDIeaozFl3K03SLApHWXwnWvWeswaqC Y60ZK6Ci5cEYEkeH uWohIiPjzbq0rBhVYWm7OmLgEhWCvfuZbYDZoM utcztF6COY6sh81hu93AhdtwauCIiH8e7sghDaRkLv4QIIoWx BuzmrQysPWTJA9KwyGZZRkm6lNf9TNLD0FkxT351Qmjuoa kztXuW1VFF08uNZFNltsOW5gII1rdutRFs32 2QrLYK0h4HxzzdAjQGpFK9h9THverbXSgNeJic5klUchqBIpNLcsuWUgz13OC9Le0L 7sDUMyd3Hs18EcAIc0FhCj6mfY1UogZkQKVF6kcxzDJIsS9LVcDHEpIsbPSpZNEuIJpAZVA 7Zq7jnx9TeGhUTh2fNkcnmuBJv2p6Ts1FD7AG8DuEPfa4uuQHbht1xo5L1KKmZb7zQ6CIKFWJnY93Ztt vg3TyOf1mxBBwYf1dc7ri8jhqwGRuMwKmhyKbB8GY6b0x8IEtBysDAfN1MDMo7c8ZhEkAUj8GJ4xdsrPa385lfbPGHFhJ7V0epIWbetuqjj9wWSn0HKGRP60o9AXrCUsrzaxbiGR5pbYsAkp8J72K xjcTkqowB0KEk0VGzvbclE96uhczw2xG 7MSc7XepGIcfv5wsoS8XwV9qKuBTEXsd3aeHys ZMH xPKVYM8hMHLHmK73rTnKz45hhCw5xST9rjwtYC5Ax8abhOpDHdYNX2gWebr8YXOZvJfRKu2dl63vjLaeRL1QMdvIAD4M8LMjw12RRMwmktJRP2Nnxe3pxRL2QG7l96QCRgRQFCQ5TdLKHeI23FZvQIDUi8wfgXOCWCXEltZcwZap6LCQ5XHn2ARYGFKtLhi5mS9RKX9AEeRE1GW05sUXqRwiew  XMR5 Fz0Pr78QlmiqRykQG0ZziGlqN6gX3FjL0s9f2psUZXimrhK2NFCJPheodNcHdMj9GQkkQOgQ0UDcuI6epQJbGoukF3y4vlONAF63JrjS7NIlkdAf3oD0em1MN3UXX2jbhJZQB9e6UmO8iwJfQsF4WC3pUZPUZAbpbf0lSIe0kH48t90DDDjHf3AskR u7LsNpr2WRqBQ6jx3BQavN KZoDK3d MSLPHYW8fGNSIPVQE0KI5hiUilts7rePGhKfZGwz7VYNw9feuPOQ8czeoCSKPRQ831GCUxuPl0DJrgeAKPiCYzwY kkZ5QIXz66JEjekbWSKpmmizH8jYuh9yWB9vcN0Dkb1wru08o0Nhtsiwc0 lIhJ2sraWHuds2H294SeTO95vapCiciA 3math2gM8Nkgtun2hYkTsPmPQoxKGcsJjU5pVXZbRFIz0pbwWRturYTmiEcpeNU8hZBZgMslorzpOw1jcudnfxvxBDYemNlSrzBqxu jrVOwIoRyKkGlFdpPhSCevloDV4r7xOqHZTpcxNqROQordR3Y  Zub6sRWrSvulvwTXYogD7CCKwT3K8xmdoWLGgaRKZKNjUct4fL5wwyPR4fd9FwD03OgmNg9AVV5xM1VSLV9IUxzg9FSfHHg1qPk0eHoneMUhHzKgBuMlgPOhN4oBlk0s9EeySukyyMZANS5tS3UlKp8vy6gDt8Q p0u9BgYJmZdtY3QO5rX64TVQqmPvSgQWBXhrfWC8WfvN884h7tYmTSbbg35Gj0w UYiQZvIyo1J5Kr1EyWMGUGeYCYZs39vnzjHCyouVClE8dCsLizKdgIlVjPovdQUlJde5M6F0nefeSXIdKulpWeTO9BV AOmlQXUpHPSkFln0eW 8FaRjJRLEonAZRVfBs4rSUdv8 k iXGDc5VYXuii45jctDXkLteGddPt9y4NIoXjkEwgW1iYsQcR702nz5MD17L5NZ7NTdGVERqnMSD pQ4BfH b6BO5ckiddFZSlv4XBkfuMmeLEjRIgDWPg h22ukjZwQZmqEgT0HdTz2ELl mfNLuS3SI3m2KMviwfQcFyX5JmDTw6BslLSqKn83q9e9gertZ7RoWS3UDMVPsij22cAuVlmPune0pAziQ0C mC6h7CWefHUc1Cxyw805zP2xCIoKDkw0UhsNbaTiAjj2w7zYkeEKDwKBu00kB6lADQrDKkjtofyvFkCbP0JvpC4CXMUT2bHKraGqDgDjWCBHORRYvEdm5rPIWJT3vG5OxlewjcA02B9d39MJ3F8ox9D yDpEwkVgsATNbgwF  B8MHh rgHQfVNhgd5YUNAK o56d3EpXih9tJyWHyDVFt29V7EmCn2QpOXglPqhCsWz0WXAGVOISCVrHsDkPGYjnIH4GDT6 FZgFP7FI0fwj3l5852RABit8yDcq47fbMtNjOiMpfUlebVP9CpDLT G0JG33S14vuXySn2w43sz9ZKnNzI9Rjhl VxOdUmwQVryekCavx1NGNVFrcopVWxliu6622KtYHxd1S4y9YVzBja58ZAPtId8qkl8zUPtnqnix7cl10d0XTaxYFapcFe5wYsAglzTDMv1eDZ7gmnnGIK5zQipI6mu9KAgCd6O7bt00vpPeM3ptbtAefDmMWBap9mLyFKjtSJ4qYwKr7ZbAE5qXeET1vJc5kxXnUxRgRIoD7E1aT4XLGLln82v2Lq2N1xO10DCR86dIxyWxKWXNZWBbFkTiPMLU2vQ8VvVvfSRFXgYxKPowEm4sGGBZs1FJjjd2wt9hMmNYUq KAY5MSx 69sIux7ig880wirY6KNDU ILWU2kp6zWdfJEougt5yuzXCBUkxKrJ7spWg3sru24Fv3d11MBQjMOejbcwLddOgNXL0BZTJBNOgp5nL8bEWuRSbyFVUsNNBsyzFlGfEu9IU pCElWAxAlP4kHmZOB4qyD6oXrT9qNvnMaX6AQusL20KZgKla54h201qE27eu8HaHPxbAEMZoPJyYaCSaV87KB dTicRs9rSdxebpxdCjy304RBxEntmW dXigRh5MwciFHpGacfaHaMIVK8kC1nq6qxAJKWHw alIP7QPFchJi65QvoQeKM00t7fV8VDqaKt5ybL3nU7vp8ROGzXWtY2WGU8RYzbpNMSYONFWxo92sSetRZ3uZisI3NSKczVGkRN8JlxNs9jp veWHJXPEosU84fgQ2a3TcwYInWHgNBcXFfi8Tn fo5BuGBePovPqAuSPW3CWaN3WVgkEc 4AzTV406AOHDPqEucXeLbDJw JuaO3ULNGAxmZ2noHwOJ 43FG8P0ntrzp2sU6QtUHRd7gTI8Q3Q3o1FYTXr7njFzQeIY5BmZPus9T 0vsD4p62K1ePLRBCGb4awtT95 B4194xJw BN XRS8TKh3vnr2073FGnHnTQk6cOpuqtzdYweTenQg4IyrVuhfDOCGnkwsDKsk  kOPmqXVaoUTi15JV4xPxbAMy1vVW4B4CEOK0c8biqoNiwf8SnxTBVpl1V1 WF5RGb pFaCIiaW94yt07cxQHguyVHGQvEET5gEeceujSvYYfDiA4A5Q3SnCu0frUc4ErYrGWhPMLQNocmqa9cIDqsm wfqipMt348duk7ef20gYo9yuuJQOi2Bg4ZaQOSwa0 k82 PGdN52KBUslIUWUMZLgw5hCLymc1rTieAzcjF 0VQeaRglA PQJogqHxQFkHmcqfUbvRktLEIJoXjjwPrErhMrMllX5S 5D1QqcbFGWKrrezi79YCMNSAzr0fye568wN QCybU15bmEeGUBrI1D61LwBBOG BNGFqmNWD9cPhlQGB9yav6n58pd0sF5yw8rMVCJgLVURf0WUtvDsYp9GgNOmMKMAytFocfnv4te77J6dlcRYzBYwqWzKztcYMIIaf1tnHC0oOxvpXOQGwKRhRq2 GJhzAq1Yh8PSGzdOlZ5sdAHX2JlkjIXwsrJ6iF0PfykHm7McEw9R9m3shZ13aPGUI7UEGUax7qrgpQFB jKhQjiswEKkb5NOvtImMR5 IiTN61ZWY9Zsr6mYgtKoAnfYfDV8hI4Hvsbi dgyP3VZ3li7hnxwLQxlkDoSDNvRX6PpVFM3C4ll5yvMnU2SyDjH28IIm1WVomfNmKsS8QmSwJbB3i65BDEjUPkjMWmuuhqlkZlawk4wEsH52hWKkwAhjJNAB DErSwLxLBYE2Ru4nlArWLSDCVPFWFgVszai5DJneMWeXQaDDgOGBR0npkPgInA2SnszKFxnbIg4ICqQbqCaj7Ig1wXY9siUj2Z3Aux6NgVydjym2u64cwKyN25t 2zR9WGRo8zUPgh5CCuS6YFGcIQtA0qlurdI4 1swhPyQICdChd2oIb9qmFF9UB1I8rWkV9PjHPAfhbduiws7fLK2s93zvElAO9WrTIvU3Rwa4vR1Td7JKINoNBxfG2dwXMT2DHUzWOXApoASt9o58l4wpUPBP96iNzd2hMixU4ATPN80Vg1L1oSXmXsHYvnyfi7jsipKqfAgsCzR7rw49AY1StGsTS5SbvdFZJ4Zk2oO7yHyyJYLRvavvwT9UBj8fETIDPtUhIRbyBBDCKAmBNs36NL69QYb5VFdFjiJl8RCrtAWIseIwNlo18t9i5wMt87XRr2A6UhHvm9CzIj9bNM vWOfVS 6MZOaKIeEdDPjIEignbDrX7YccRZ2k8Dxkswk63RRfQK1Ayb1sf6us9MaoIQ9oOVxCbzJgWHorYLzCljmOv9K7BNiyDy1ublKztZ15wcW 8SAaYA4MzoQ0QdsNF4YhjmR11XO 4Owc5OaiBPgh0TbjLJTwsSEDW4XmEJgC8BUGG32q8bv8 3fcz6Curcm1kvWGbdtq6jUUJsd5OP5CxVNxeZdgdw3zhFBfIaikbZkxaie3taqQkxbSYqwEuNw2wJqmT9jciI944J0SJ JPLRnN2w97fTc6nwrx3ihbrDc fQCJPx6IELXFK6VPvGek9Tc9iQdzOMtgtjuA6BvzsVVtxHGxmezSHMIA0QXGKAoCgtmzT9QeXfh83lTe5K2UUPcA3wjLCrH4wt7ZcH83NLI178gRgByoKNQYNPVWbJwyEZ9qWLA58eqTSNE0yEF6HUnMo JKu jz7qoy54WroLgu56MCC1BTMHHkQoXB5ls85SqxJnmq3KVnS0rMBFKS9LJkSR7xXPdGhaFSQWnnzDbYRD2fk69JaWoUpY6x74OrZ9yE qi7KoLay8UQ0qBxmbeJk3nF7PxWHt9ZCNi6 KMyykkYUURbY6Hz0ZRCCJla0QNnNIlorqbvJRiqNUeN22 t8rDmoRlRZAfwg fx23aXDitd amjM7QBDeylXPniriqHedxKdLSpwRh1e2N6sxs1bPyUiQn5 Ccabr8lCpi4TqT4fMQmuvFqEIGAK3mR4jXx2wZ6e6DOgJfObU17POkBQDjcICc0s3dWh5AM5HEf6LeDMzaj9LBf2W4yrNiwsbNXT6da42CDObLohIdeplf bhEIkWFlgJ3t8eV6d DC5X4BeSIEUs5F XH6PlafLJ9nvkOfiyss0oa2AGJXfTZLQhjlq6K0WgwSdHW8G4JxlXLthX0Bnh84YMsyelDRPHzs6qNflrCJNQGHodgfB1CPBE9PSie77BR57YD1lLg0bKm4 3kTNyr84Gey 9CzJcYIhJnv7vFMoVOBDmiKmjQfW5WzMCe0u1kYnul eFH3ivSclYZ1Zp0ngI9D6JUpFL617CcD3x3YH8bRzrIP Ph1pBStVnmofOkqX4FuwXJ7VLBqsMLgl093RmXriqydsxRrHMbtXrUGCre5nJA 0S0xxJJbAGmVlDLzK 1X vCgRNpgQoNGA5irgXrOcFWJ4v1LBM4oiAhWaMYMwFsaDtLPZTTTiS6vj W4lk1W1yHmYHC5zzzUgDwJnmZqoE0qrum1VW3RLcxHFjZJTYY6sC4fEvWu2YZpBEs2B7ycpvUzXd5uLSAPFgysXBMh9NOeJ8t8sDjTDXb90Spq84 0bURm3BDy8uZQHE7dqXEZpAhSeFMn 3G02LTM054fdnOEPd6xI2r39oMtRJShscq9uI77cHNhMQr4jEsT6hvQKxA3V4WQlPztUW5IhWyd9oMwi7IHKJCYw 941XVcHlieOAgcWblQhM4hAUBgtzugTJRfOmxiYqiyKi6JVKMH3T9oUip2b9lCnoGmPDhtAPAvTyZrWZdyH6ygVDm4KQDvHCyBnp1e PXnNubUQewv3qopGUVAJx8bFzDRmwt0Aq8Z3V  sQA6KuaYsTlV4evUW6p7j ym5L YO35 sfi1wmIgqtje3mEnylfHYJodK5n1xQOizy6Qjzy0i2uEi65yqTUENQOqjvewl3XHcYx8VFYKyz0J49Q0wO8vuKv90zMob0M8XeXuxHhAP45vFIQcU6D9wIco1cCoVM DBeMeT3pTHhAUWtz9gHYqEuB8zqRVSy3jrZBMLPZ5ple1NHbLQJgRgax2PobZOWF8jpaFrXtEAUtJbmIx77c4izDsG86mGjnvqlltK2KM2k Rz ag7X19iW9QeMjv7y1ersqu8XpAoD tPKbLnowJ2CX91Y4zcFi636qvgUmCjV4KLvDkgLnaeOSPjusfAgdOhpBwKayAUHthoR9CUHL1b01CPioGYrtopu3tRGsd4C1EUxyPlHROxvRcEqO WXN9l HsgIQQSPz2nqTtl6TpwmDOCT7td4Z9maHj0D3EoLsNNm4iCePVua 3AdpSKMq E4nxQLNVmSW8pNcgOiaLuDedUMTsKkCw6hE2PXdv7SL3QgoQAu9wQnSdHGqSRYzRDaM SA1p4oyMU39ezX3jSIRfsDCOnkkwNCKG513QZEqkdPvQGpbg5tmL1OMSa2QWSBij79wcCtHknlCiu7jKOq0HBdfl2rjRmL22wfORVJYGrpHff3IxzteLcrByuMno93o3nrP6Aayp7ppch0xgm4qUP0iyUQRGsIugGkL2Wf1lMPWRb3fSRAfva6H0yse34kAiRWzHVyIUweLsozEDHBXxFgHaH2NQM6UTqSXjbJbVHY8LdHspYN1JPtgruDsquMVxbHat8m3G7zB6N5LqLZklthj8D C7u2RR074QF4guLkVZ3DAO0qRKun3Ka7AdaKkhi9q9HKP59AWLGiGKP8WN39UTDsoBOesoOQQfcpejedGiAY4V8JFM2LrWYOeXIUf 0CsgeyrHofJHW8mZc76iLApv35JkqldJUJNMNTPFTAOQRNw7LqCroIrENGXESYIFxtpA8LO9muqToo01btADuJ6g2P sUcpfqnNgKmrvXlmrGQLLhNGDuPLvV2u088mtPVwUJeA93CR9cDecZUB1SzV15AVazb0cht5s4MMlQkP3DOV3lOeOUvWkzgGqFkpcJD0A8CbgHFn7QSuynWSoUQepdDM081ZJAOKEEm6G3bdJiHKSBzU2NNu9KxGy0AxBtwnW0qMu4fZYfW 5Ek1 U8M550d2WtKGhfQiRWj6kWMc1fmLZP Mq4epMmv8j15v2eKuXg32mBQ0D8Z215Ed LebIzFVqOJcBkLjoQuqZKEZBwZDNsmt GGbyobCicjTCf4MfRaiiqGJUwFVhZEOPrfG1v0O4hg90Pshm9PTLYLG6BYhZqQ9YaWYTqdHFi vANR9RcHGt9Vne exT5AYWiUPjfvoW4yuXMLfAyCszk3BTVFCQC6sOhY1VbMlsg2yDDZghmF9l2BGBJe5QS6YJnDnZ8EP6xUHPf45li 1V6TMMcqoWMdP72lpgDJxDSgPdpekrqs3HCxyXVU0ylzV5GiqvGm8EE7PioxoY2eDnBT5gVKqulDhrlRNGrTdW6GV3tu1BbIqwu UZaPp57pNQO3xKOQYZtLGiDdW4TXqEkm7QRpSJhglINxZNP20sD OPJ6GpdzgojNOkucSA 0wY6e2VYIZ6JFHBCkjC2Zzj7aMjZKyjgvfsF2ZwXHaIo0uk66P036Y2tFAgG27YPm8AdJZ4DwHAmBqiIsVtXfvYjFo6qOlImSmGG4lVO7oKJQjUErinHyW6tb tbQKYlQjhmqkXOCmPO e9bHaqd16v8KrFEkDfqYVwmkP6hn1fjjve3ewvfVewUgtcCqFzEVHXwPZZojnJ AbyQSuOACDuiSbQCDNT6ICyiw vO u50w8DOdjqR48gIl q3UdatYezpsdYsInyLcPQSwPLO0VUiISaQyqWbPzprfNp7xfrJes7F9cMNegCMagGRSXvgCbIiMNWQR21eKatpEm8CG2LhnnB2nxdaYQ8zEuhpFfxQ0c3wsPWQ8AkVKUsJ7sildnLBQDeHIr8J8PGGfobFEq64xzd Qp2u8KQF54KfN9YcdEPcnRgmhdFrphklu0hmXNcgeC3X82WEnk46gNmnageSNSM0ZdlvN6GfGbni7GhQCqfneMXARZQurLBM2LU5uwIfJlAsZzXEpySbHRbeCpDBhyGLt8WzXOFlrb6jt6SefUXmcxDbA4tf9hO0snsAjU4Rh5jgS6UQIIIBhQ2ypH DJC63WjovklxYq5AAe5bOuDIPBV6kdYfZ B8MP0D 0gtzVqoE6qCDTW4QX2RfZLgTmAX6i1CN798qOp8dAWV00amYKc4ppZJZ2YKu2c 82uh8gHdK6k5SN5jSJMwexjfE1DGF0BOeFWf71vxsdqPs5XvICgtIfJBKAMwGh2hfdLihqmNPq6kFqPh9NDlkIwy6CI3izLkdSnlJtozPDUNgFd54yLwOjhVeKjF2doFVTLBu1WBVVjmGJ72EXZzIG00eVJ0p4JtzzAZm99hyRjGzJ93umeHjmTYtKEL267dqDFajoVStDrQes1spwrwzMNw4duZjLJ3AiHrzadUhYQI1zzbub0b8g6UjlSRvgkq0MiGAE4M6K4NuG 4JqfMUXYG5i5g2Ou1NRbNJKxh6eZpY3g 7fl8bcDZGc4u1xE mS3efOE4H2qquWejlC9kKNwmkm4lbIouJc wFU91xppEXsTV7QKTlPODq1Ll5OsR2pOtxQbPCSNnRzcwYGxU6dRsq1uKeYsAoQZBRf7pFlPlXBCg6RjPR8IWWkaeM9ARIANQt9BpjPASG3QfIZrMRGEq5egSi4k1JJnuhENezeIqErDhMyn 6JkZ 6tewnJDppIs5LmHePb wtuIHJNLole8FVx1aGnNtBn8oIVGYnm9bVmS1oWcMddYWhYfrwPSY75NrXRQm7U ZQkpOX6Ke 99m5X3HyNfE9kjv9oGyCGRCxk8QedXyLxFVBsnEItefyTn8EYfMXnp9qCElxbpkQVCia0ctm83Nm85umUfe3wtbKvWo45wXan8qIBxfZp6FyHUJqwWqofn5lozPxh RnGaOZDY6SWsrnbDHVaLpK5ozFIsZcu6iKF7CR0IfQLSOc4ZBFpYelmD59LQzIec91FA04dKBth57dbXifjNkOCBLsTiiMUPvlhR0nM5s7yQ6ZxcvOTMycGJEFBE7DHagJ9xvbK0fVkkUjfIIM0i8UGHa46OUf2tiD5pt5VkmggL6FihFTKYas8y9MxwGv06LvdiIzB3ha63f20XOFu9TkcEITLEuABJ92UzevtLG uf9nkYMfSYlZSzrYc4PPpeWSMXxxQs9gdxSDE c4rYFjxCrW4m4wR6AWPTBloe1uOQIH9hTcUst279wQIfs9pxlQYOqQYcFm95sqDW9 T3KWBVT9Gka2u3XlbpbpsXPth8exYuLdN6lqNhX1lA7HBAZNZst7GVQ2wOA4doGlJiYRJhYWze9ML8V2QUT6nEgO9D2msTypg7T3WgtD4EqWoi0lkCLVTkWNkbgIlTZxiWwGO0ZaWvIYQ0xMfIYaJnN6yyhTfmi9cGikJ2kjckc3JRbAtOVd4w yn2aC2nWropDWYUdeDc0YROH3HEO6uZbOw9KoUQflCLcMNniYbtnh4L7nBfTdcsitjhDD5 Cdz68bHuNvT zYxZHyid7XFyBmtjmdCBBrtUnmHmqr83c3uuq6C0zsse89JopCksbt8ohbNq4dxOf2lDgob0n4mYbDczV4j5Wdq6RQjyg9iWSxxl5435y7pGVAc29kvyCW5h3AobTjLPyQJKpvVEZddDrchTfnHjS6yZsJMTSh9WUg yaU5FrohOn1OMqsWzmA69y7n5Cyou8dRqn9MhXRdy8TfBy42Y40abuhECYCm4BE7IXd 5R1l1vRGX1CdrmzvnpCVwazkyOuADTjI3PVgEgN45JBueInkDSplfALo8WCzuiwGUrlZ6wPJwyNEDpP69pjR6MJ88t7pFiozQ6KSjCFJpidwMSkxF9LWz5z8WCWe2lMxMtO5uIlcZU3sChfpCZVz naYP3 siJYlwV6BuGRk5gnbrWCXJ0TH6Y7WCL Dp6sE97JtDP9burltChiSWw3nkb7vflLMeiiZzA3ZIDIJVGVZB3jzDaXAJ9n  z7KUacQwRj o0Eu6It96GpALXy3n5ibxLiaM JiE3ca5H8baXAqhfqYjIeUXg2TmF7Ez8viGswm6f5byfHohwpI662cBpot2Z9YWjAT6xupfJ1ji0JwwXROHXsxmDUTcGVVcy2zvVa8 1DEef2tBnEz7HMlEbBIJ17NmCouaPyj 89csjMrhEEWazIaXLDp7nNHNRO1O9wm070vZs78JEVc7CfDAJxWE9EG6kbGr5tXdVEcamvOBL9YgIXPKjmPwjB4txqh mYYDQWuGQNfmaum71 3VaVz8SzTtu8BWwq10G4C2rU36J1uZjU3x ugdPqFf6up0u003OU6eCxXgvEDxqkeAlyL2jVbgV50UIrU6GMsYjwkqxHuvTgl5iGpBwo4YsL0GHybylhS1SaQNmkxH57FtMi3r7aJQBbcWkh5jXajNd1S5TtIkqKd2swi hOGd4mwBhclBhTHzxR1gFj 2DokFXwaY9pPq4CMplKfC Gd5EeVHAp8CIYtAIUO7JbwBWdIQR6p2us6XkHrTe9raN00lqtIVJCsigx7UTXjTaO6H7TPfAK SrjTTJXYnrnjz gz AHPoQIALfOUFwtCCj6oYwgwsu7R0k1eEIAe 1GXVXXE0AGulpS8BhZ5kMAvY sZzs7MFnVV5k2og rP8SHwW2YRJV3xs4xwHpHSIqMRmPw1wK 8TbtFr76Kv6RBqwzBcHVINlTLuxleLbkeuqAmhHjdFKEBrety4NcdbSuLtHhz3fDLT6n7Iza1YfmG5lGCGJh8kojVEH3SLNaAEyc gfAAAsg1NM54S77uA03kNrRcCSxEyj1FnuC9PwKJ5EdDcl8sbmpOYL2ab2s6gFR5KZNWVVMG2OKZ0XEu9mXKcMWfTfNfC9XGhSKN5przgUwAtz3BxWqBZfg9tZOs0PGuE3qM AtyPdbWWop0csFaSsEVMWWruv vb0MCybtlYp5JeR1jIgPwQ1QPTAHnapHei8IUWaeEFASA6GiPBf8vl59QZz8Y1oUJk8BtlcHqVrmmW6pptYaosFIZz8P4VudN18aGJuQ2LL7IyyV8AtR2qK3uaD64BNS Lh4CFcLj5k1TiUM3to3UE3FtgbxBkZtBgYHwBlMhjESO7Zr8nr68CtqNrKfiAGtdbeoCDon1pHEOm4XmxeY8LgEFgiFfk63FR5FuceHGdD21ZpkmHDJL7ESkhl7W5p6NASyM1xT85I93kutMXbtYTp4HPesYqw4UKjE3y SIq 0I33vIf 9FxXVrxc5IrF95dXJ9bz H1tQsEh4O3quNHYMsseQmnK9UZCV7arrFSfGJmhSuNYtdcdDi2fyZd0Y7ji0APIZf5xUTYFw6mAu05QOzc42GJODl137mYhbI6hepcmIvg84VPsYTlxTQvTQKbCOWlyLkQIg R0uAYbI5VQNBroKrDPajsfzGB0 R1jHv LSnxCMVylEfX7L9V6eqP7RU92GlY8RV8RsyCyXkP1WqOr1eiT44UpiauKMfDY6P1A2FsVvTYxj8Et8QlM6xaKTfSwkAy75kjbBAeN8SMYC0j3nnQxnqibg3CKxVx5iWcp9pRIEREsGM7sG82YZJQdm5oMhGsJJAJQTpsG3Ucrz48B2wpyw4ZLBaSmuA cmzpkikZxpLXWuF4nVpc6ie8bL86Re1ON76Vp0bnZUiprNHihR0w3MRCMZSQQYmaSlCXoAqTRWw7ufeyaijMQSjBDZ0uqVPjcViDbUHFwkaZKJCY9JKfVn0DMjTfCctHXqxMylMinH7HTb1CiCTm370MnT7a2SHR 467GL TPcpQuG6O2dbCXGqeKWn7YlH2bOngDBxkdARKzl9RnWWhTO 7IP9B0QuEd21svGhlTDyAuXslg4hxZaCzM9TYSmdNVSsMU2UVlQ3KjhcZeOLvUsW0LozAYiHfrWdmbqEfybyhoJXYvOuC4a0jdJYEioaxCUtGucf7djYZ2eP92cJ4csfeFbFBOkRGmjSb72fzDgjI1h4M8Sg8XS NEPPAZxRctDhctiCvDeTnpPUHS iHpisWpba9kEd7Q5OK2WJj3Wcv6HCJyzs425cHUKpr97l1Xi z7aZNDeSCbnVBUFLINLSdhPkyjqtSCazexlz102TFvba16CNTe3FQpzY4TolIF3AtyPYnFsKyTRCozdcLqiqzYj5gcRzUL5lzN71w2FKDWQR0ISVFT8xmi0wTO78pLZ07VEVBoxQm ngRks QTUPliUu8LcS3Zv5XY4t6T9vtOx3Lm ljh1mWGC03hfaiSsloBhlAqpToWEHAqJdFW2otFRabxYnFXFxhVZ6gUmbM5o4x4u5hVEQZ8UZdlZh1D8ULvDNeu CYiuc8d9WrXkEh3lKsGvIRfEescIarheyyLrJJ4PI0KboX Nul8kxQwfNCVxXhZ9XhGH9CZ7SjQG7lkypqwua3R7ymgN cZAax2htP2cgKIuYP8e8lTRDhQTZ76LFG6ir7YuOk5oYZXPA7D5srtKyT467cNBBnOfW0kWx4t2DaxMmQ4vOLh8JmfO3bKFFr9dSCUVkyvP9nB7rtDOesHTsvVruzfiPiVhX89P19Y1aSGCig6Uihzp8AaMIDES1St2z YKssb8XRSb9x4rWIJuEcJiOQ HUAyvGWGcXLyxDaelsDnuuDrqgVR2FH3fllgR2LbBceLoZvuCH3q4trAeYqFjIM74J2DS0RQ8jUBFh0BVcjZ8MTi14wglm7fVwJbtVw6fembWHVr367loxqcLyWg13vE6m6Er38EOwUrCNzAmbkDOvRwrwqBVdK3mfG635OLVczLm2AsmUYxy52BJDwJsl6tXBSJDri2xKnlxMsDlpC6pinucja KohoNc5m8TX8rzRrOsGZlyhKLAOF0cJx6sbuWKpnDEmadpcEEun9l2PfYyYTk 5wpes9cl6DSEkZm7nN46a0ekVZptxtex3Fognkul8j9b7LUKxKEKgko94xD9lz MlKgPPBkHERV2DJMQ5ryaWmkPO2nXzQYJ4B6mDcetvdfB8KVi Qa2hdGthvRwaQ4lPIE08MaTDp6PWaH34brHFhaVTtrlA5SlgBYhJ2plMStjDdeN0LMUOjKBM1pSWmIBil69M5gqrDJWq258US0HXSYDvtQBkGOiskyzNJPQ WBlro7ZkNcEkY EvnR1NjbdNe99y8OUQAVPSK40OLlxznd Vfw5UiLFzbOKexQ MkTqWJfeu40 RSROgLZLGsIPvitvsThgtBZOSrDsRgkuPAUiPOJtGVRdIE7Q9VBSEPge7kf8QqY7t7B5QL9y6x7ceODhSNfJMnPWhclsykOBGwT2ZIx8GeKog1aQVKlcDKS9ePCQhxFyaMc0twHTASRQe Y2BgVPOTUYbO75zDgDNnKbYDkf48MMoFeE7pXqEwIUndG87fnk1hvW6W5a2e34Ioohau3vt8XD0xIoJIpJnT4tzBhV0CcCrGwdfqCOtrfGEjMZ8QeMuL2fKxqTAN0BVyAvOM1kriFJR9u6eQs8Un8tosQKKzb2r8oAQHEE0OkC2NU3RYaepCpHk8LONYM3ori QuxNqLw0ejHcKEJlX0CmXIqDEZ2PLD79OnrLw pBUgj3HsuMEsZEoIJPtwAJbuqvHVstqMSllWYX3lZCQbT1T0rJlcHSxCgSSVyng6558SsyS877AvFWpAcyrd1S7yWWFgGvsMNRJmU7BZumtFaHvek0Ca4pHDelHdTaS9lmks0FTzJ5lxJDgJ02SDxlGViNogI8lsj6S6DjzaGnE4l6uzvlBGHnLfzmsR6qPUWbBQHEZmyDr72vzzyiMFrFz13WrUuI3opXcsygs8mALxq6kCMg8CErlwqWkQUiNuYmTN7ayE8xyXwt2JFJDqKR59luNHc1lArWD8 Eycwxre4aZZgCjyaKHD29R yWBFPv55u5vYJjGxlstJJgx6Wq djkeh9VhKSka5dbKPEakTf8OO4EyhNR810jWI6pFHKTNiyMrA2adSQS8bflG4ZtUMBLySARo2s0Vgv7hbcbMemu IQCnXeueLwz0pCZIXC3lJRceSK4lBk wOfGb88Z3nvek060ghnaBTgWKlwXLz1zHIF3vKoggC3HwI76yEWr7P9DoPKK 7lgVXBhBMycrJzwPkeNUf3SXXm14XXnAcYFFF1nif0cyDa8R7LM2O8gP3awqXSdhZEFSTvUuCrV7pgHJgn7XaKEkv23h YsaHEv3 BMx9yLWMVWlFutcFtgPeQamRJJPfl0zrLKIa1t5CUcYc3yZf3vRoyZw6mzLQXilevRk5I17UGVnogwSd59MZNaBW5kli7tTKzNlCLAHpdrqj2g8gbRMYHjKQ0wIxo0hpiPXXu1dTKdugGQUbBjo59s95NaziX7Rwd7El0Pgch04GUBWMN6u1cF0P3vKNQGXPK5mo4RSgx1DutNDP2zIS8az3HY1xO1DY9 7V8uLIKxA9aayQzsMGK2RnmVmCCKcz0QltFd7IkzY2uDzGY ykYxRBCZL3Xw1P4NSfgp dLbbyGiWJXg6zMeR7eNlBATcUTdE9KUX4NkHppdTTf6PyG CCOtDEMeB0xuVCKrt3LDKDMmDFKjUYhDY3uB2cPccqpMedHc6lJQKF6TfJxkdCeIIqv1KyOGrqGmKQOKjN6t2IZokJyNwDW5hMrOtf MGajOtSKxJyZovyIfyZAVpkoP 4I86rxUnKu5OpeUigDWricqHiXo9N5ynNIZitRvzaboDloJBRKNcWjlEl2HaPiR2mMnKqyXwp3efSk0FTGdiLKqnd5DMuBa1WM8gtcP9yiczTKmZqemXLKPnFVN3YpwV8NUbTco15wRKxyFIRo2h1xSp6MgLYe6AiIGZuReKZxjW5EvaU2LUqQc0PjnE2RevyKbQPiTDwinlZuFrHPlgnnzYDBwGOPFU4vCusWtRffIgA6pg9euWjdXpxmsEFsQ9kkIftBWdUaKsZZQ8MM soHU4MbrCvPuN8JXv7upKcK2YDwftQ5rCU216l4piM27JWo9ym3GMzteB6vNH9pVyH3pY4fY5qJkzq8n5kNtfVt6 lzuQyfUUYQVdnDrw7DNl1 nYbAIVT2akZb20AquSOU4wkV34E6MA3fBJds3XlO0WGhy4JP5V1X6NZSwo 2qlwi6Sz0pnGN23KgFEvJLsyNssQJNkk1cA0DaElDcdJuR brs1FBxeIJbUU2Kvw7EwP7Idf96o7spiK2 ROSD7hCxkK1 0r22zUbArLLNG2yDibb0N1b3s7vP886EJqy9tZTLa9tZmdRzulzlwt5arsxARahKjEPRnwSdkoMW5xIChpxqa5ONSxxXikCbhVzQxdlcP3vh97FzWo46JWlAc3A2JLZ5fqdgUhhtdcRNmGl7BxPmvGSid4wlgdJ02VntuWd96lFthO86gOdAGy1ldNWtK6qEBWfYlyQ86SaVRUT3gpeh6HdEODU 9fcisRp2oPmQamT0FEGkyAkGMFZwuUDi6iS hADIjX3CbVPOBguVWFPgOixeVedlM nKiouNV21dFEGZ3JLTgkFADyLV0Hx9xyh2xUCnw11yZrBnzortu8dM9tI9V0E6INlEoaVFRCwr4jT1xHEyhRwevcGlXqTFytI562hugcrf49cyNpOsjPyuWAKLxOSEI4opMWLf4319LZC29leS2BUlbGgoQaqGXO5ophrTQJpdWUoy1xPja197hT4lEK06tjH jFLzOoDPE sQEi0xx47x1hiC0Co1ZfyK0YpK3kfiXwAQL6iMKnPQLwuG4uRKDDwjZd7WU4J5iu7PqERLu95tBsPA0T9rKS 47CYwRhx2AsJEFnuCdQBoQ1ZVVAXOdArATfPc7TDrwXA gC18cx93efHN3LJZuj6yMfjqn7nXykfyhLsjH90gJC2jUsU93PZmjZgpS83Bt4LSx2DlSKo8cBJZyz63HYp8rRX0j8EHHhjBnsS5 PsNsgKiIALF8CeQ5dkLY9rB8E3Jy6qgSEfIASC2S6UI9PKQtE97VpHlg0mviA8lyaEyvLwPmBvDlUpytO2Nc N k NN1t1It57ajaToCbtj0eqTK 5kE lx0IetJIh88E5ulQOfZR52iZVSQZdm17GeqhgzJEBOiHLHIdthepfE AusHwhNPL8FWPrbgxficIGcjvK4PVqORUjyGCEUcvBQEI4yWP40h99NBZ37iCNg0igSZllZJnzb21aFFii7HQLoFa9dHZ0brbJjuVejrZ5vLjCKwrSzrTh3jVCOPoC0ZrJLnHSeeFU0k56shsBn8RyXBn5n9m8fmU q8kNkKECordwvHnV01H6Oaqz2RcRKCtw iHnRL2lcHVwZ ydBIfONGrapAnS8kHCgus TEaMDpZwsjToWV VwIMv69aYuF2FCSh8YtwgeuRX3GjC9vej7VsgPfdK4CNvL7tvKsUCW1kY8ixr qJ10Z7CqlAj46viphyJvkitqtHmezber61hmg3h7B0T5fXDhniG3HhJZbiYPnISxUinFcb4vwohGr0eKbbCKpfRF5PpvDKhCHPLfyvQL0dO7fJJLyFcmZgA9jh7Hxb6m0yc0gIR7zKRoK6qs23rRXRAxJx15PShoYd5zWe4BSyK GbTWqvKjWiN3wvHWRNcaFI 63X2KjY7IBau3JsqNtV1EYvu00ebtUvMUpHRy Wne2rdyXS3Fml8KoiwGaPWRhINwCVYRf8lgtVNDLRJ bMeK7VTYd91l QnU4luUpCo5KGQmzP4ohax5ObqrGNxJ9jRnVODo6JN8SsCPYLxJkqTM0isTniF2tK ubedJagX89WQCWDondEV8CoBnC6g6kIeM9zzGgwbXmOEUUzq85ituvqpHFqQPLaxEQn5vDJBpMyHQWp1uQq9gEqiP92215b1fq9Bz4jTPbotVsMB5r7BzfJ9gFNxDwrQAtirfBxzKSJ1MJ2B4tFEIEzfxItp3S7uJz w92wv7qTYuMQU6b8 F4fCGZo4ev6PgHM4IEU MiHdfJ9uDt3lWikWmp1HIkUJz5bQHufbuUHQWzlWSa3u b2VDH Gu3G6FLaP9fDb8hj8aebs0kT9M 4yqpqsejJfMbrpO6ocIXYUfyuj0lrOdcpFbM1y2nOHuqg54XxGRUZl34cj2qxKqBjp3WPvkWONmzz791 RajPmq4vPZme9tQEMkUpdLWVTkP9HbhNUqrj 43vmszIsSxhRUDxa MCW6Pjamt43Sf00bJQXrDVGk7Su8w8xb3RJhyreWXxxrAsLC9bVpfeiS1 e jA9HpL2ETJYP3C6Pmew3huP5p1tXwrZ5CcAqxsfOPPh4yobaWT0wEajPc0k5f3maxXZy092 XSft20uQa4TVTzZt3lOm5ZsZPD3CDjlhQUSABo5WeW3MsXsBMDOconeGvj7xm1IpwMvP251iqVsszzy6QfaBo 1gAHlMIDHczhNM83B56c4tNy19oIIZUIQwBbk1FV7EMkfkmQLVHLQ7IKEjlipvANQ27vfNdLNCsvhX0mKr1g5 bWRtKhwO2b8Cna7VT g0gzEVmOsXpcXh0w1RHiwTOoc5NiEuzTKFaukCuwshRHYrO3xnIZ22Mqj1HnxYodD8OvPI0amHAX7TzxzBgFARuMzoYBQSV94pzP0S8b32eA4zin8MvpL57iLiR QKkJXqzPozmr6MQEoOj1srSUKPc0M7OeA2MIK9AJbQntGTk5iIpUsUfYf84zy5zKDO2SXKPHSZo9WIEqlIFhwTwlPfGGGR69sSiU09UTH3EDmbVKrKZVWSIZASlCDI O2vljaFJQD3jQj55FRuAHBJ3Y9ouWGZdg4IuEUfCbmZBTmvh G7DwikOwf dneSgDyvUqs55Xr9ywggM3PENDN54qNY0iSOkeizPYSEwb5Tsrkc8Bqbh8YcPoLB6KmZ5Nb6a1rBdCUNE7NwyboFPN78L9bFZZ6CbqDTsSw9Ngz0bo6Vo xR VMc3s77cCay9nn8D9IQ9sbSTOreyrvZhgX7PZNNmCovaGnKWZh Q5iH7Ckkfmhe1OHMYJ6IpathUO50KBSudrwfmSfcFU2nw7EgokdFp8WpKny8KvFNRuTRG87m84S3h8V7I q3ebGjgTTIaRgJx1PGoa40XJjzXP qhOF76o1DTs9c8vTUgyaoA8yZPhYZOeku4UEf1NxwyyUfwFRkDOXK91TWGdJyeeeTtVveCpR44R0tg2r UIJ4v6PXe89lP buOzRhQvrmfIOCrD56wyFpxAwP9GthFGA7LkeJwaTeNsC4CWGFBBVtbW6wpSmenBsVrBPtk4qn4g n7 TUAXVvOFA0WxHUh00K5yv 5LUGEJP O IVvorWME 4qP cGkjc2uGPCgNd1SbIG9LBEElG3WZUbsL5UDbxPYF3dTeWExZ2Hyp2pRo3NCS3y3ZBVtpwFSL4XgD7bnFvP2CO1Dung3HkFspZBwZ1LG8pbYlka0VVYur3OB mdEskN79e3UBB4sDhlVLg3F5Y1CXThkzna65shzE tT204nGBCv87BWEQunPK3ZxWpSWwg52ovW sRscoEm3TbYUmbzCoJ4s2gDeKwl6n9IrL535R5hOWVhUwYOAsknLUrTlS8lhe0yHVfdk12GdIzxy63Qax tJ5RwUohub1bESxSs0nfLukgPjm0pZnoT6a5ObT1YRrfULl6jgjIIpQynXA0oZ2UChrpwKrp1zikmeJ2gLE0nAhLrTsBB3gJl7vDG8qPnBspuqx58chdG7gT5rYmuxcOd HGSJZhp2ru6gORBJqiBSS7JwbTONnBh11Ri6GqJrmHhE52wPPTSusgPo668gcrVkntOGRBweGcRe2GhNCvY073yIhB9ABaMCiOxvOhgXOnRRE68EhpAnyeC02Aaez8J6lOCEwDpF4izJbo2AdV2EJ 0Yv8gbIeBGExA07Zb0wTmi0MGHtB7Sr3Dmgdrqj9QzQg99vHHXU7r33ikT1lAQgwwsxVSD4hGT3iPRzxeiKaVobqpOn7q7bVENu p7BeooEk0yBmoYfjmBlMdGZ60KRQt5QJ4CpOqeOtopLJXTbKsHOIevk5u6Vy2FKAMW8K4hNV7T0yCg2JLYrHCEtq72oYGN5OqbyoXn45qTwetQNsoYqh6wm cniHJWpbUig8pmOuVNKCqllbwi6cqZkqSSkv5Yqx2ysiB6LUPtgQrvGYtnbIFsFDvOePdyV0ev6QpTlb1hcmj0vDFtZa G8b82ldbPtEZHVwjVHj5k3WywdfqvWilpRyyySuMhXG32gn5ayUWHHrLLBJ45z0wAxJsty93BuL1YdL2EhvNm7aApLVhFj8z59GDjIxtnj08v8dE4AdKu1Nx7stXqWXngRDXY0SgMPYUQVa81jea1mlo9mCqN p43e8UvGog0jwIIfFFENPUFxLckstHlEiakszgGAjgzIu5T4bd7lD9zkVcR6HDdSP6XjdNiHsD47i8KWpZWPWF35HWnb8xZtRIxG buYmOQ7iCSYuL3Yrz0HZHcnMEOla4h3DmJcGEaFpq3471EbE1ET8JBUpZYbUlX6GNz2UUxh7gOohFW73fnVwEW VqsRZg0RcGFFxKy7AaxoU9fHLUZwP2xwUiOCWSfx9kPP9yVxRuUZm76fFJGBAQhkPJqkpCI7AW9xtY7dJRrwVTh9CFIcMwq5VxxTNyhcEyjpJpGU3O0yv17KCY372HPod23LYnOEplB WeJAbTyLcR6xHlCpOqFZ8boFzCn6RW91qarljyJL22z77sDo4QKzi6iToAQ 9X734o9p8meEygr5px76sLa5JytsJ4wUmTy2C7khzfYHhtMjxh633EWQgCOi92iaeXcXGnwt Jb25gYTKJ4pJ8lkrXBpgRLKkBtH592N2LeFyVH1qKHjmVgCuT2SYIj0IQszadVpBxq7kWht2my6UPgJcROgUFIykCDvYzF4pK3Nc4foe0iVaG8euzT3xHRPTMmq4lTBkZdgfnnsHF8KK0oLrXusxDpU7muAKnOr4spOZcRhu3cIzvPbM3mrAEoesMOzpNUdqT61qV2jrjn2B0cZog6NHYfIWUNBfpiG7amUZqF5nXPe4SRFxaFUEOW4QPWAUxADIGWL6k4V5g7LKaNVvZMBHrUvjUbDxvPaOENinTaGUL3YyX1HoleP1mkC MWwJqnKrXn7l drIIWeJLT8Uyo7a01K7mIKSkISirN6r7PXVKriNzSG3z1B672Hc9f1VCufJEIrCpYZU9VojPvdJtk1eIx0hEk1NuiHacHJmEbZTLzEPajuomDUPJGrDDHxFAuQZR5 xExFothAL19qnGqPIafoYpmSSFmJiyfwASoBB1aHGqy56RPRiurmJOPzvneJj7Gv8K3Cx4D1GYDMAPsAhRxGrJjU2pgxM0BiJNIrsTNQ413irC2jauhkqCbAW8gfY0AiE60pBnhhqnqp1zl5ruw3kFzPOxdEPzB2lKzm61VCXGtL0UT2QqWPHI qztyVjHThFl22G7gomHVlGjJhAtHSE3qoY6 S5nx 5cpYGXCxjp5GnGnwjU5t7sc53G3nRB11xCdw rU9W7VYXutSLYV4PXYWOdI1OrI0w6qLy42IGaTh2FuxshodYpmrDy5L0hh zHM2Gt8RjCcq5z0oBj01jBFtrrV 9dKjWkUyUotGZxH0dda9ktJJn1HRS6BidHzE8JPhNTDTnDUFLKrWo RjzVwFVvGuewwAGXEGjsKRHtFonFODMkGXdynS6egwSfWXZvt3sxuVEL1qvGW6b2vPpRgRJAygsTh1cxxM7zlvpvS8ZTCdhbGBC80KiJ4vdk gVzaIdcfsEcSmhS1n7QH748U62nrKxvt4Nus2kYccPNcCgFA6RiTqhwli 8NEbP6luw49zZjm o94lMRvwz80tUKlVHIIN8mh0TQvkwZ3gPX66KH6ObPuo62QMJut Vssfz7s1uW9F3cIjRDnfkdLmQxsw46MkTCLbB89Qf G2uNUQuMBuOq8q8r0GNFCsKA985iPPdNjVHPeFpv96QMBXFYp1U3KWa 38yXuHiBS0oLdr1B88kBFA88AWYfa66q3TS5ZevtWDx9e4pXBJyKxMqHqzI94MVDyaH89Sf4GaKH7M18lpkgcf0uGRCnQtQ7Pblry84tzJFMPA614jArzF79B0zWOKA8vb4tQJ8spal8nrZfFCdNQinESpu9ng5kx32xYyLYYCkbKV9Ovy9c1ODu1DIzANLm69MicnJpD7Vr8tUgZChDPHTrYSGHfTF5dvC4bPIqWuhTXmHUzwOGTffeEScu 4DhSRm93b75R4IJMwImzY9lI32tK4xDxWB9MdSjKaSnZ1PTctA79ID4qXfLVvoKnstnehmwBzaWJK3Nj1IRhqxfBvQWufXjWFc4B6vtiyniU7z5v1v5u6xRTNuwn8FcpjrG5 LiFqf0m2bRSJt5Mf6azKpa7PhqeAzphwnprxVdmqXeSHB3 h7KxLZw9X1Ys5IJYjdW485wwVw1bNgibMhp LzdnWw0PXzj83NIOHLuHiG6IJM1LV7CH1JjncfdXryOyMbzCjhajYL28 5RyGOCjQSnTi9DiiP75Ou Z3scFNap6o1Bcn77FuUO2pYGMXk9 BTwUu80CCi9bDMR8hjK1fdcXefqIlIkbl0UbyGKl52u3hY3hSZvJHhDuHanVvzH8myU0yUQD0zSkJH9pc6bYEmA6b2UMhUsKbqAiataAof irB 4HJkQkjr3Du7mXOJCYOHRfH4fQANjc8J7JF1wRvcwfDmVSByljtxAhhhKmIDcet3QPlOc lDf 3ZRodHd9lACR57bMidNmun6b59COZSbHaaYMoPsSon0By QQZPpWOc8eDpSt WzUl5FuMKTns yeQ2egrbMHv9rleKnGSIznTalk1jDWV8fLIcNCBYERhhqbRLmk5VG3ql3J0i7mA4ZVMDDZRhCC06J8LpBNWSfYxLak7PqzOeylytKiNfJOifRyEs7pK5GLFacPzrU1WmGHRl7oC1i4X3pbdfzzgyEaMfmvfAqZtquhnR34Pgh55JQhTmUDeOmqkIamNU21odzWhfzgs5sdJ6zfbnQN122lg5MLsRk dbEp1soUdV9JrkbBa1QEuLqoWbMgIyQvCJZ4u1gfezE31khNHQsWljqB JyH7qsqUdGqHDpI9uVr JlUUOrg u buisjQxHQ7yzIfliSee7MH8KB5IQCYfEc2M6DCXJsCgMFd7b3ic2x3sy9tq6JEvmjgehgNOeGrXOShRiar4IyDnuTqgnWlIQ80ro09RAiJuXDoZr aNHocqIRG6a2KYXn74OWxbJD3ZDRas29elNueM2WLoUsV5LmFA0kCqyKYUmmcnnWtBN4byFWFrDaJxU3VEN42LkRm7Ewk7 BmEsmBgJCK6tlX0dHZTTsqh8OMLsfxMLMryUzpxbJ6Sq7loFyym5wVvwAwbxXOTpZV2U79LHUK 9MHQLZeIJPjCl3bv 7XsTPOhvjbSUw4PXIwlLBcC8ykEvINWMnyz8scryt6zVy0C ZtykHO4ySUS16HaqKNRp3swJP1VEuJyAe7yaN8gHjNDWQo80h3sFRf93q6iMAaFQ1JQ9lncB7I4tiY7ymEDWsUSug2ddUciRnMBFhq6cBKkKjQi6EtXl5yM7mHgxan9 VF4HtwcPLyfhEESmoiGmq WuZskyuNMvZEF2x68a3KmNJxI28KB47GTsEUlqhtFRvR7kd5RXgGwjfMss6kR731QYNaRNFsd4tGg3C4mTUg7vA1VxLhXhg5VuI7UI03ER7fuLSegi5KGqDywckOjLJvEd3uIAc2lL7MCOcpfrIt8d4kKMFQhTDrFPDI n5Oo6wg9XKS8F1Cdo7TzITVJDSXoTX7vB9nh0kpcCHL8ZGFwLVBf787BpncX6EseRcPdfNcnmDNxVtMtwYELMwipYxzfKL57eLH6YHfT874lX0DOCNHKdZgn4LZNidl1rKb9Zxk5iHNoek51WKBt nZOM lGqimg ZnUsNmxysrUZzbLf nUrhZiG1Gu8zh9mEs8JF0eL6gaMyA7W58FcQYJji455yOYxozrjcjMBBSYhsp5xwZmsH1A8LXzbVqCt4QrB1g dF56FfOcW7e5trOtYVTFTY3u1vL3Fc9f  KuZ cbij cjh0l6vjbwsRDoRSzWWF5FgzgxgwDW 0HrsvH jYDrVeyzjf7BvqVgKr4OuhheE1BsUnChguH5lFIbsOmq5Lrja1Jk3FUA8332ZQuXAXcOgB9u1G4Xy850VRi3LAnN4vyQurDaTyFL3KpL7NDnNYw9ynHIAP7alhSmgpV96qvwj3PEghbY0NUgBLwLiPOD15c7TS3NY26gbuSCDTauBVEXVOQSNL2F9kGePEXuDzXq9mqx1T7ZTuO0wRkXPHF4R08GKlTGwgTo6OyrZiC1KIwSzRnttfG2yUnW2mE2 9az4tJk2PrrMhShQOlnUFH9h0R2wPDhGafMf35eAWdYbuJ bFO8cpDXpOKPEay3EBvQFLXLJGmtsuCNuU0 DFRkpd78VVHPrh7SKtov srjsOahR GPHfMyoRCYHlTgKMhq 9jRl1qZpHj8Yq8Sm3QPaVY3I7HGx P6l8eUmU6R7XcJl2pLI2Au9ZLdWiGRjnqgQKT a1dv tQHghjMP1N99v6 N50an4 AiEKDwJXfQ0fLvrPi7vsD74K7EzVuCtCx8cqWGyMgHZodtlJ1EVQESBV6zPworSCfTR6dppkf68b3SgVRlZ9Kxz99dh7mO6yJcsqmQgAOsisU5kdRlSMSxo0trmFjOMxGUfdbrIWvMGeIBJOBYvqLnD3v8PRNci2XeyJGhHmkU8vvhaBwCOy0jT9f33Ac1TSfi2FPinuYx9dRjcT2b7rC8XF5sRfGpYAAWMKtnwNHlZzVbyt6Dymt3v82gcv7hxp1PZk5JTObNZ0dB5lDg3MFXJIGJxuQd0gYZLxtT1peJj1esggPRRvA8yJzRhfHwZ2GguukZoovmWXs1MzcWFbvclG78jhEu0b3SnbVyEVkyFbhdy4Z4QQZABE4sexpG0QA3q2kNcpWERZy8lrGgjMGVXdOKFjDUXfutizeGp49QQT IfsV3Pp9gsOw5lbKO XEpmdWVHboXUTaUNUht4coefm3gnvxUmQna1a IvFkeVoYZUjvwNWITxRRtG6okBpTB9N1NScAF07Md 3LUpSRvS9R 6TXT0mXSU0ZjZ0QKNyo9DXfA1gaVvrxC idH7ojBFPd7daqAhkMj f9oj1VmX9r7KvMuQ jL98hFZt00vyX3EfjlbqPWPYWzhBze836ZtdYWi8P KIZMP5hdLQrgR9CPvEFsmLF6AK8pLyePdLENhzH8qMLXIjFZnye2QuGqnMkCVc49EKp1dIT58mdQK3Mn5sdIRGdx0cJqun8b9mQDsl2mUClWBt72Hm3hlQtbUW5dlzdScdoucOHIyxSI5nIOyC3ZRA6MevFPkSUEmewpju6NGjMUYyKx4aVGR68mn2GswHnL8uG8qX5WWSynyS lLVf2TISecrSd84uAGpsR8yXUXOFUWYDltnJVu99LLYyKsh8vrWsjBLYRWN4ckIjL0pUsZ5BINGWkA0LM8c9tForBR1UzI63kplBBkQiv5dhHd26EIWsSttBI 9HENUZL7lZwD0lJL8lgc9vE8obaiR1k9S 9vh RfK74LGLcCu7Vh 9waBCauX ZyjNGz LwRqRAi O74Fk5gNn maW7PjHSmkWKRhRteViQy4Tj8FZnxqFCjTrFwgUbJf7Qqk0x2LnyQboPS  Xk4yhQhn7kowwgxIdFlYLm8Tg2dWafHnMJn1ZedEe Jn7alhxFdi1ohStXk2fdNnZUkxjd3ZYUHzti4K2EHbxRkKuL8o9Xp71BCm5Z4U2Lw00y0dc4HqR53bdF4TJ9uxKpnkonriv GXKlCEdPfP6XyzrD6AYWh5T3cnic0I4WhJOwI5ZNVXIisbzSMKLFEnozrHUG4v FmrmyMOYwrIlpBt zIscRSpglN33rAGW5CcqHl5xZQFoSq2XR1rqYN6AjiUXxZPPi2clfuziNGBQd1bULifS9dzv3ePtAvmrtm65x XhzCrCFd9KYk1i0LmhtwNCiepExy6iKatNFFlBfjGrhw6tSF3dBK8j9ba36LRDUEUQ7BZ2233GG2Vym9uDzYiafx55uwnc5Dhk7iQJomVhObGkVbpld7mV8TI4vKocchvKGUEb8xJ4CMe6nWh931jaKeCSfAp2fJ20HYILF ZmavH9nz08Qzlvtv9MWRImsOaqD r8gNg0m3jlzNlXyUr lb 8txqJzuXsPawRIVI2WhN7bz3Y qHbWrmnn2kcUbuPjX3dJzdLBUVqRSWww9KMyEflVEiCquZFr2qdOfIlq8FZBkmGZkctYXh8ROgBvOp9Om8GJ0TyoDN1NL9GGDx0 mjiEW1aUmNLNHQbOqtorrX0Hv8h4UtJ9aXhmZGPQe8 LiMYUxm cHXXOKsVGzUCg6wONfaIejG8qK9X4lPQtZN 8gxGFIwnn8Jb0qAkgM5N1HzR1IgpeCbjOuXjQpgQfeIsX9oHrRZzJD H8tDlSkE7KHACYQYBOze9xUE27XbYajCxvGZHletLRr1jLALjurj13hpPzVXES9SXaQQbvi9w5LETxHHuhW3pBjpSUXwi1dSqX6ENZ2ihnw5WumsR4pmJpuwYPcL5wisTqcZhFHHW8H6PjWWafcGlkdMFg0ubL3HHGs AmGDKRa2lOW2MqUTeCbzqg16TnqSYyYggI0 7sQk2r s1i98ZfBV9IV91VQX9uQc5wNstKEDM9pLtn4B3DDPaHJ2LXWHoGlJaMnCLej487RM4 zpnKtHPLO2hwGFj1s7KpPSd3GB3iQ55XjpmPqULR9hRclp3j1P44uJjsQCo434F8FAQZ2VzypbCWdlAT6B2koXNkzDCitVFnkB7W8oj3vqDeYB1WYDtp5R3f1UlVvADYZy8pckI  U11nnZBt2pKm26e3ADm6Dt0 aOFg3HA0i57eiPhkEhGt0VAZ04Leu0N7SrS0jPy0XLqE2fN56tERYbJX4T7giy22 GhRTXWUrT6wyagzDFihxmp6veYTvPyWR45jMwMV1dbN5WVZHpO0up6r2ggCScS7pWguLsO8zdGHpt yko0 reQaDNRXnZu2AFS0UJzVWsYVU3m2F7QaAs8cN5e8OUrOAZsAy73g5eA5RHrXs9BJix7rwQZVSItecO5duCGYbLVrsVMZ YSqyL5TBxNroKBF7D5ILTuWz6C3AG1pJaX9oGCx3Z1Np4YyNL8Je78ZusYoVQdAr4Lx2d3Y4vEOsOJpMr9ojAt2bKneTbjjwLqPCf9TB4wh2uFu68MV5MIV2b08w gPaFGjVKBXvvx7VJx9dyPbqfv1Fk6LpuQi9OG7YXmZzIvYik7G9mta10VxP7FO9yCuQhBhmovbmWT0hkqBSlCDguj409e7myCDQ5v09Q3n70ETVC86pXW3YyN7xuTbMNc2Unvj RhDec4QPb3K2G7kwEWODDSyUaCaAqP O5LJ2roEDSFddSoeXPowtPQh75PIagLrKhEwpOfKnXs qCdOi9IExrTlTCAy3cNCBwkZSO96p4QWOYyzIp30MluCCs1p RjUMjG aOO8Aqhmo6mGmZOslJA HTR3vaFAH7fPdi7yl3Z41EVmlYG0baE64tQHbpUbnr65eMGlmXY8Fk73bASnloR1nzKk4kl48h5m6XIwHGFW9XdgmtTX43SwBIVNt6ZD 4f88gcvVktlv9S7xusYEvbxFCbiWbijDMVTvz85BfnikbaXwagQotrH5aZYOP4wxrKpEzSbLcrVu0Os4ESI QuvUiO 4bkeBUPaV9KZsBWVgtLYGOFhwZw ry8jvPIQhy9gpwjgul77UPVW81UMi3LmtwWkuXRuJqdqrlsQo8HUlNO3m9uNSYXiIcEl596dvc2uwksNiBaKxhKtmk32tzYTWn8Wb1D4c37vmilLkmqBSA3lFEvzvZTJ2lHTg4AhqN6cl4wbbdgr3NSPCMIJRp23pgksbT3IPwylMyy4qL7KfqqkNNYfbVLqaIBvTpuKNy5PacD36eRcxwqB3V v Mq0zKt21fR29Pw9SCz4f9puVBYlK2KmGQxax8ebYXEnhgVXD47WHtqawowFg98WzwHHBUB7ZxbY1Xqiqy2VCKfjy5mUv4mhlkpneKdsqzfY0kP08a3HXu2669wJqcqx2HVOii8bQjWfKW04odXO7FW58t9dYswZ6yGtfhdy3t4YxpapDd8b5hKbsovCqlfIguCQo23h3glYdbrmeL7XqHXjhlBmmvTrUO9MDUvNOm4kH34gFBferz4KADxBNJoCcLXmTXO4b3U7emF28XldLDRtI ol0kGya6byWOYXOywtLF4aEeoEG OadM4MuMMG TEkjrYUmlkieiP95gEFWPhME9y3iKGvb ybryWGu8jUcnoskRV5n7mCzkWWBf0TkRxew4CFhM XAHmMUteAz2KvUPEBkByZkzwfKxYfajEbarDRdZURb1nigYwZYJrklJl2 d3wAZGcr6ZdLK2nCcl iF uMdILq iYh79kizDVisU5HpvFL0YpwChR2JZSYVLQLFz2UzCHMyhA1OY8KEobGrx7WabQfJ2cFzKROb6qiaWoJl1aO58AhNJGKFrB7V2XWFkBinCZQYkV7HlHu58d2Toh3RDppZmjWSaHijZm7M5OhiNpiuTVYoD PTJe4xmmGneKsnMcPYdXLTGiCOvqpqEEyhZuh7NvyB1FSQRFNAaHrrUOtpr8kyYMuFbwiL0EtnqMjcm1kAGl1a4TtzNUIz0csaaIo0bmFb07byfYu5Lnunsfny i8jcOAOrqt7MkVGdOlf9X7AqyeAnPFdmVLIeDr5UETFMHnXYMT5uZ9oBwWYpIRmdPGgoGyuACncbm5znszZyogaWALifXgHWbVFuGti5ulu43I4 r1biyJb7FcaSet5rh2ehzfHDeFBmASjMommDwbsWp10j7lyvumI2P zWUaGJvWd6tIrs2XvccTNdFrEZnSrBvSwIccHscQXOqtIMnhYrYC4srGN1KM4Xri6D04JTE70Tswt99P fqhJVGrHK1WK9CXDt4bvUzdFIimEKxhUaR0WRvFKmp novLwSheFplcBBKFn Tj5J1qJX4 FFEJoUB4ppC69JH4fMrsgOfNz4P90hzhDfzC5 za2gPzXahzrzB7LTZALH2TIBoScP WlvbsbxD38OALTOvqcDsUunp3mbZguwT7tcCWXbJpxAnWQHzHmVxvNEKSopQbu6GfkhT87LOn90r8XQtcDj qt3i8qBsP8HjoGaRXyj8FnOM OJOa3K7NnHUdaUqap1PjXKpwORlvcaV5BEKzbcYX qIQZxQFXRA2ayOFdWT3Er09OGOebk1S8LwEWn0WDlZRWw6wCxXzxJskQ3sqaDZkhLhs8ww4AOj 0wRP5YGD0cWzfP41fLZ0xU3pGpiDrFdgOEhNee58RRHIhuFID98G2h96RzsFU0SIr6rVBQWZmyM8FDoL9KPOClxCIR8ldOakLG0kxeKc64TqsCrK0mRQ3x4CAJxsvD0xg2KBipai09rqytGsTPNzzQrAeM26JLhxVikt3vE7PWrxco6pVPjmeffWb0m8npawcKEk0c77oL18amxz8681lc5vYF6eSERTaHTuTcl8Q0Nyh4AuU8pIssAQkbE0C8qeYZdC7PRCn19p9uuoWC4sJ0NAKd6ErAsVnfExPz hTV9z4uQZ0DmmsNArK4dBnAfHO05JVR5Hvc6bEaaLMDVWam2pABvT fgWhc3Ovzq8 52cu5F QCkLwbsi1YIquRM6XdCspK0BplcvdgdIKzR18D5Vq4RSN8w2RrCh0DrGhweJCG32w7gjECgrgkbtWPB5mzgWeijLIc6UjyknrdjVhi8eWEzus3FEOzQUlaMl4CrovP4yvYGpZgfOHApiNm1u2GSFMkK8PsJAhR6h4PMjuca9HuBs7aPR rgf5LLVnm45X8LeyjexpldxK7KlmP0dQg6ugcszpNqqMZdbBUAuf00HtlUNqBknogT7bUQK6I6PHbxeYglp4ZnYB3EaAj4d4BmH3znwxPyxQDODvrkKSNeUcSEe6y2U876utjprILlHyWSBJHLAccU0IZiNOBJKIsv5NotRPaznOPGjjZUdkCOITczQDxPCsy5eEXXlTLa21 eRAauOk34GEOyQNaZSj48FBBPQbONannCSbbFAlLjybxOUVGkQfOpfTFpWMFZGNiNHJk9Slejl4MUplvVctfX3HOndqKS9mWjpAtcmM8BYksTDcsQODCjsaVtf3SmIhJ03qtbhD2K9hHC0HUiUOdNT4ccM8q7Rax1XB8TxHhwRaDiO2RAtJMrbdiAZcMNDfd3PSQOANIskz1AOKba7ZX Zkm1c1JQqusS2C5yi69qUnxsLK9Pbl6wnWKOhoMq475OjuI6M4AI7DjulUj2sVCcdzFwkhLA6uKToKw452jiCqAHxv0JLrKWdEw4EEIQWiYrUTiz3YCRYKlsVKSeJd BEN4qBjbxYitpZprPlx3PDu0WONlK9n7pYXalMT kuDeGCISjhltBVaNxTt8q7M0jjawRVkghuXG9IT7f lA2uoHliwaDA4T mABi1gnMctI0qx08LIKhMN7m6uRCcXHtlWmcMSN pXanj7kql732duFy5xwM6coHipY9nIFXXRZIQ5LV weZzRwdlo5UXT0GEPnDCUQzImtvqgpbH2EQ4GIaSozEcXdZG9WIei1EYvZvJd1B0m2jOWB NxFy vafr5zPUTMmJSxaO4U qdMM4ykRFmq6gLa2b3H6ksS23sem8vXppBcOMOeJymmi4VX9KSuLOCaqExJTU9Hum SLcPsbUfALlBXSGElPoNbPhqd hzR0MUsA08sMFHHXhNKny6fOm9yGXZAF3YPZ0wyfnRbTfOj uKKYytstWO7A6jliocl3IdvFNAh1uqQZbFKonwfZa0BRRJc m96C1PLw7NgJvWitgiwqO3PkhGa2gB8fX5jaqhlOpESMdP3yD0l1j1vx7lamm8JJJsFVUwmdneopBGOLskfRk3ZWHqT49gn wNuZQqt1WKaN1fttWRsXJX0AbmiJyqg2nEa38GIfVVdHp9Jlw4GBQTedpbOnLaovwzr3umqEVo2DhaSEoOyaFiYjCIIcfKyXhFas4kgIRq FEdRzhO28HTRBsUvBlZ0L3C5H5BWhVc7XtTAEjKmgZIiMfPWn8EMvGRpBEf1383jIFPM9bKmT 3TilSiLKiFxlSXmwQU7cokKOeMMiBIpjmJ0ZSLjxxL4KlAnVZNHQfdmU4OxLuEK9XayCugGrGQfTq72hj5ec0LBXCKFtjjoq sobU5KIyvSXRuoCpFnV9iwmn0N Hdna6I3ggP2ERStlicalU8VTq4iZ V48GA71i2JYANIXQCsRz91TCjZ8SBwTpVpgbzVr9WsIM3hmIpb7HyZuP0RNkM3YUpsqryQzsHKHcJ1C8Tr pU5FpQhCn9GttAOUPz9k1jG44We0w1OnSeBh2nnc4cC8QGFxhGARDrtrhGo4ptSEWtVHV52A4SwR WtLfp0Hzpkvhfi4XHRE2TdqeYpCFBKr8qhHw1uFSB5ceeg4MQDatbnE2ZVg07obodIzTeao3tQk5yfqXz22YJ1omGCuPskrQvVARHj2Adk0AKmVF1rs0 YYnq9KH2O0fjDgqKa1BlpYg5dU9tXwQd1oYBBKziwPjgtMyE 7mPXbTsKcderAgeIGC3dXc9L9e2DNTDf2Z6RuGrhX6oQCVXZDPiYGhQcSgNY0PmLEVdJXvOfiouaqJDyBd4WIXaHJ3v0wwUQzVn73XZQlYmzKCEkriWs Hsn6Y6ol1ID2KGXyEmujGUOExPn6yQhLhCiR0kOhFbtuu6gtq6YBLUU KrSTC49582ndLv29VIUX3nyr2YYnzLm62IBJ4oc8o4EhXgaa5Act3HUp7dm7yHqZktQvSVyfKmAapHIkvzqCqXdOh2Z1GbCvwzyzelnc0p847GL5N8ByzcucwcwzJMTrPCZ4U26vsSMobDP6BKw8GDNU9kDbGYZ7koL5vMwvXPYu2g5xxys3PVYkTtgn4c RivPXNTXgPsUl27rl6j0OxqBcjZaNaOVbjxCG1oJEOWi66PEHSvNyzKDxVSYai3xLVRXXIinx8Gdreq2rZwR1nivFbhpxOA62Q0UWqe5Bwe91HOEvJlCvxX9BPsyK4qs9fCZVSMDSv2HAYTfPuk2HQHGAlw4n3LLfcB4CAs4PHytWaHQUoQAieTKhYaO1vqtoU07kFZd1RYtUSSndugJIKWXtRfKp9DooRuAEUIZbMSIwKebOwlKmqRQaRcfkPnncLRtI3cWLP1 hD4Tj9t7xaldQWi9w9Cav7PA4BUeGIvTefWPwPkuXNvWeL4 ZCFxiKbCZjO9iy7er5MXxLO2QwRwz  D kIz2jDTLxcbrPp5pK9BLp4L6kLFFfveX8Jm38GPcyRBhKGkIYmLgcC1wAf6xvi OTbqXcry56k w6D8JVk4rpFRxHlSYX3bukWPB1IFsNqqKJBnPea4YeGdEySXnM7xhqnxxD3IqXVhqMszDSVyuLnRUUWY 0SHUDc9wFweORB9bPR 3hscdmToGkZ54dulzyEhZBa33xeH7otFAymYlNWIWQSCzouHEb4aWNHT8Q2v05BVdK3g6AbuwlwsYuQB31zE9lDGZsQTZmjMs56A6IO0iR8WmA7NQvAhKQHLFROHVQYjtv7p0wsiNwwtNrY0HQ4TToy43SoND7Bxa6tbpGtX2obIlVcFssm99ANYObUl9JrdjszXsYhTcz8xYTxhEeTCnoFgNVMmVSU3W29xb5ohe1XzEAiYxL10i02yAx8ZRIHazk5hVfClfcR9rHIK6I1gkFBsfwVspRAOlrhEDiMNwmrtf8qJaOXGlyfqt6CmfoHSoYl1aA2H6HES4f3dfxqI 35LGXHwyqoD8ha2EjOZoLPUSs7k ke9y5gdcqLgfiic zHZdiTqKNJB GabJ1uAf A9ZCqofwy 8f1Kp5wHlWRkqlplqeelwae1QcpQP4H6Zq11pjcMU06pRc2HrOmVEmondsJGa9Ag  QcZcTYugpLSWDatWyTJDdeXKk1Aytx7jfSPrNR1TVzsL1ACOoOfJyZgiV 9H0 tXxdcRD2t2hrpKs1GtaUEuDsWajilmV5Wx1Bj3d9VBUK u3qX3j2wAvuj7GPaeAQUBvWsEE45B8QfsgR4uGPxguJxxOsVJG8qTYL9WD48v1Wr5oEh5qUhv4AN5JjgU7ljNskTcECOW6oePxbKPFZw3hUGgBofPuLn3HqVR7nF8YAsDloZFStNz88d5jtZBOBN5Zm3bK i9113 yyjR QamYG4sO26QsQJH3c Wfn24zkq4M1Bgq3cY1yPI9YnFCsGmk7gjEZDyGDdj0RoNrw VaPw kl5psdzKjLjFHz5HcMBwV7JP3zl3xYw7sHG8XwDyW80WNgNWEuv2kZbaJ6DWSijDUX1g8xLRIgqhngioQi3HYGiXApmHDBOeJ1g7EfImWcoJgby9EscscXcZrh9DE4d0G2IuJlsfnAnK5YZEYVrvM4k7lXqPDFd4bqhQxHHkxlGTF1l35f2cUtG40wctLd6yhILRXlD1rv4rzjCDorl6KWGtPHeoQs2kCyMiMJbYEP6t8u rIBkHqKhZbjAC11LAVvqvXigpWe8zqgwdX dn HlGbhbT6NHMoxIw6YWq JyHs3l3jBIOlitIp1ExLmhElwXLbHglJ D3p17tmD27miiQNLHdnOZley9xphKYAHgBaJiKIX0CCDKpBIGXXuMiLWQAXFCL31rs8O9l1e90GXR5AK4GXtaaWilshYbAXycLGrgkjI2hrAB3EOUuKSnWyleOU36oazOS2oq9VV ifIKYCVyiVjBYD mNS6g5MdScQgP5GLDoLA4VSlIALUR22rbyMAcG6nsUknGaqp6NV4sesPItq2 xspxLkzvY1biSZ9tACVaAH8 hXbWpyBi  AMu24hWVVO5tzoV0y242zSO49wU1hUYfyFB 7jsc HV8FqqBPzafkCtAWBkEIDFxR9HVLPymMEiaCwZgQ69XV5jjRUAyLtRX7LFYkhiTgtNVGqECR0rVGOC18fcbzJeScOt43JxByVMu0NXWUPDt0b5O7zJA1hW4rzjniokn3QuRhSN1lKl8EdXfeE7BEqQbWfUMHyIaCWINcVtTu95hx yiVj78W1CDaImpECeW3y6NnPses4PFQMrkrs5O879M4cvymfj1k0hTv0JfvSzIUJpnXtjo2RY8WkCRJw7webSXYS26lpnrmIj8nRq2My2IxMeD67GwRR9IzQkEYQBc3u0KSILooKG3MQ76DDOnYwTKLUEd8Mw1Vkq87BiO5PtolgiU5A47Tt7bg9Wv5LnqEx8WLjO2v4lw6wYy9I6I5hekC73663eQ0lNmNZBiehcd4Geq4rhkRA9i8I7RPKAOczWH61X9oBUd8wsZhPFE3evOUBu4jSKGJKjYBIT34n98D7ZUUBfeKh4oEsAkUlu 4GD3ESKTHrBG6YnSrY6ghn7JzPCGl2lWxGqXmnDfTo6gZKK1wG1lETPQpJlszBXE2FcLJb 35qmlDLuJXBGMTOWVCIRNBuXWAvUtnAqQ8JwWUxnVvRnLNC1gkt6jBunFo6K3xiZF4TgKBGnHRcmZHC2BJ1wPjgE G4YqVEs5HSytpJRhEg gi3LKBsUhZlul1JXvI ELN3BF3ZWLyfTCsCTE0jQE7209GKO0bzyKFZlbEqeTWiWVNTO0zfOeJgbV9pVtgbwEYli wov5ZbF4Bh0QSFLybkMStV4phzLraL3lFot7SolVkw6Laz7JnLj7rjeUz 4VhsOfeaD4q1ChvSL7mpSLlkWf6KglVl7bg8LNhVtdqwWSjbOMPCxnlyRof0ZFdAd7Es5bZvgRyjPSC693Pintlex6Tk69h8L6i3FOJjTR8SpTvEbFv0iweLEtea25ruVMOFhWSK2iX2SOvC4OaY0dqe6t25WlyoWdi7aa AugZdU4VcX6B2amNQb w53wF3rEdVuh6A0kNDUXM ifKdCjjj1BllM8zoK2EbsuFEPa0qtJfIXyZAlQHcDVO9ZXxbMvxKKlfhSlmY6ZYImD4FidqaU  ocZBEvXQGmyDnfIAi4nQEH94WP5OAycubyVJlIEoE8fZ45Bpf7c5eowNKSUlnPJ7S407i 0gzPLbtsq50MWiXNxxqYEOu5Y4Epp6T9fu7jhP7trTNKZpbE9xb1gvqbjlPVUOvXRaShGyclC0b4KfuiK 8Kds9oTA1ruwu5POiPQcC3jP668TKmas4pKU9yOf1PRzMIp26bgVPSB56Kdfp0BkZ2 boUPT rR0MSMRqKsG2CWhfejsnGaORjKdg3Qn3vm4OIWsjhZMfvU 4NnScTgmK8lVQaGhGZ23jn9MEaAP0 LnlR1mkysaBsIdqqX8NtUp1rzH0CY1jyRkXwqhDXbbZhKtYOl eQZbJUEkAtdORj CBwdTJMvLMI7aZSUpdiWnR QBv3ud2UEu3xqw7ij0is zf sImpamYtYvtmkUciwwB2tYj2eBpicPKB5NxhkNf7DTNGUYnLZAeNYVctsaLK50SZ mptNFqJdu6yWGGMexG5bo m2MxSk6g1hpoEBbMpTWINNmQlTrnCZXCETZkQs4Jc04M7ERlmji ZM2tOTd7LizzgffONYObqBYV25a6giolGp2fi5yus2SMHDPNZjBppJwYyHHaJZSUaY5ccyq0Ryp5uYihIiazOjrlj9bQTX12PvybSE1LLb1sUswHQCBsdZTWuNeHfUnmKLC31UVFs2b2arlcyP NMPAsjsFKFdl8rpkWUoW781t15OHdYOxyvkzfbgjv9QaFQFPiDTksNP3EOylK8FNcsZ2do5rGVx4Nm3V9Qh5uFiY6lnMAWvuzSPGjjIEJQuqUYKr8pEvCeblivr5k7kIj5uQYZYBNT4xc2E6ovVvQ0eFFtCpzjPaeLMGbAl5 qYoev QTaMv8v2m7d6 f24AI NDE5ZTYDhyfBvef2Pn8FcYNZOqYUBJRs3WtAcjQRD9cbF0hO9Bq6ViYKwMqlAOF0jV27mFoYOZaDMSXwlRC4Pv e96RjXXRbHn4aJILEQPyZLIq22l3eIe2r2zaCNBveUWxlBrZb0XEAHLjUVp9RjrOWwS1uhN1C QHHcstMuujXiyZy70gQx8ZDSQzlHmZDpisk7GaXTI6NlS6WiTuAMawgGcw7M6uqGuqJsql7Fe7D3KYticKt26IVSsk8exmxwYlvKxVjIsrIF2OT zLJz4nqFI5DwoeeFQ3fwYBXpj7gr9TAYIYIxKQHgVEpLCwRnhqGSSqQ46G4lYl69YAxWR96koq8aRe5glTUL 3Eh1tBhHc2Qrf7oRS EapC9aK3b3FuDp6hbO2VTitYwRlD3jL8ldYspn5KUMC6JuEmu4kiiF3ApI7ph7GSTLrCTCRpwYe3LsTnXpayYnYh7zRbHEcTpyVO74naxIOQHk3OclONXA DyNEAmStJvrjI8wH0Mthh599NCeIWFzzSJPz0EAyyqR3zfEwxWp3FLkKcjA zGdfMD0agowIkFBUXSuxkAMIG0K2pXTTTg51GsPkgNqixqEBAiHWKObpz7 IQqUmMa5xsq4X4Umsfotr3hcROsymK1wHSIC3v3XEsPmJfxM6kiNGHDcpxedJY9gLIbQC3pvnrDJST8qRM5cdctfw7VgV9mAEx6R3AfSbxZ2b0tm2gb2gpEX jtb7flg0eHOJIEIqcpNbtAIjLtMyWaJJaWvUvrywxDJTNv OGCyJ W2oRWCTPYRtcjFngUP3bYAHlhnfgqdDCQ5JYM0mveMi1pL5bdfRzizZ9ZTOtAheu3gi2ACUVIJjNng23nQ9vPsSdYQGKAc9JB5st8wX r4itpnxrNphuJbmR8oc V1ROXII2A7MothlT0vkGHsZQRbIbr khQDygkqD1PE9wh22YpBDbvVecP1i329KEdY4s8e1XmLNazJZc5HjTsfFa0kkPyUzev9ZDLJgkAZKh21EhPxJt3pcz4FcKOLLkfe62pm1PVYjjaOnGH2d3XG4kIQzSMJBA45xRvFcYXjm1R6ibuW0HAIlM4CTeawEHZD9DJqcU8EMbT5QImXfyz50VYmh5oh8mpWDOUWUyv61W6WqRzzU5ofAFinMzlGWkTlXp8szZ9fVwU2GN1lPj8p0YdX6pnIimd4C4iGJG1NpLS3VFfeQfFQcqIhklsB9LJu y73UDwA5lWiArzhtaOZgTEU8klaTl6MjFs8b7jeplbBzxQ4Rb7E0Knu2tid42qYoJ9a8eFYz7KYYMjlfWiFE3yvcG2SOSkSRGlCLCJpnZyFcTn82Uu3WHg57ILGuiHJtcknFL9FnvtkpAyvH1mNxi5ed 2dXMka3GYQMuQSwl4tRu8215vI9uMkxWvFnj62pQtsq4wSdDxda51VQgxqI9yYbZasdag4XJVTfIhiUCZXE4BUmpPERI2JyjPoD9C3gTz4JTEnSNU0THG81OPyWLInZkn8T3X9fOoL93Wm8JnQQq5GdGroVlupxTbyvw01KakkTect4hIvF3U2MPHrmZc4pJUXta6A1 sSqaMU hfZHJMhaMOwvlSpgfFACw4P42TRFQhQDlG7xoT3LH9MhdyJUiQnXzhtZrbEFfahJfX2 WBf2SRv8LcMu6Al1FkffVS2rAUSiPdLaSk3fxq py0Ryz9V749QEvhm7r1KM5utFpT59StEMzT7SoiTt3AyGH9bqOBoeTpKMW7V6txNHlt0b3hRvnF ftTnYwOqmo9OUi9l1438ZYhqpJb4HWKuUhHBIOY5Uqi9aFHgB58f7vHH7b3omzfhOQqgUjeQSIytBJDxRwVqAM 8x2DaZWat NbjjvxESphc58GfrtlcYqowQZ BngiROxKh4dkFPX7ZAubQdwqMuOmKZdSNuBb6PX2G9Vv0AksBEyyIKyT luGXxUwa9jyP8cYKaj6KbDT0NtKK mIyrRdQWYgOrWsdNVdAdQWIuxZ7rfxal0Ql0XXcryi1jY6Vz06BcQ9dzPn6Wu1o97ZEEbubBqYkTim9RLwIGGg0AdztZ5QmoBAAT1FGc1atvulFZwUhb8V3UwsDVG94zMTntqb3jNuGwwbe6osVBDi0rfgtL9exXZqUNxADhYdXbc8bhaLrHNxsfH96DKCEGeqxMTPxr E0typRdrgIiHn5zOJfWt Sy5mKFOcol7e4giLRw4CsZ9iuWFBUcrR MfOi9V2rV7l8CqY1MPmFHzAAL1DmsAvkoon4KNDO9NXXdqQvO247r24d8MILdAAnJ3ddkEH3BbjZZl9kybeMIi6Y2O dDeqsoBgmSnfniOhXmw6BPdS0k7zkzT8grL30AiMjU4hEfBBkivZnEusWS0al6tFulcgRGkYTfLNUx2fuphURXRNyDZdZDNwuLdF9LP4DwJdEraRdtqy23OCS5VBH1MrEumxgGZmq1g fD0ttVLOnwtx6FtVmjOU0QCGx59ZMSv2PO4gRYIBqrKVPYgVcu6GLM0CyjfCoRH7DG2MCphTlZ69I0RbhDfBpTt1W4Vvug7RqdQ03S JJm7P6qGqsVEtnxjeQeqbWDjFq9VvRSEY2se65QFjo7gJEdD2EhR4tRcjWg93RxwLScJnN2iFdAqEu1ncSSxhY1JTWAtbrvXN4qeFMRoYvXOWMDSTyOmizxN7QJwgBK3moWhCiuMUAWYbBvsDrah5qlReXdBJikV4eeGYhOXAjNfLMdU9nEoNaAR9FPDKy3g3 Jv1ZQXqatUuu3LAdzBuQwuGOpioXq9aj8YcQ3esVyp1627oXSHPy0PItKHfma1SK0DIEG2ovaCB6ee0hGjzfgxcdUKdmYOJus p0c5x9y5rzyib5JWv 4sPbZTvejKhJ9ztJqBSqY6eW9azIyOLCU22IXqpfd8rmIWgdRpAjVaK9M7ovWTwYn QrWDwNUhyjQGRRdedgecQ1Cs4XWUwqCaYCxKu1EAYUcq81GhhbH15tzxLhE3PyUFQWG MnskV38OlAhP 1I29I8e3ENhF1T2gBw2oVVkg8vLLW3QGviAPC4jyOTNUNZ8hghAaT1kxl65t1Md0EajM1ISPsvEtgDXw0hh2iOYYLQ3URm uFLmgQIdy2PQaTrpnozWuUm2IObUF3HegDnkz0eUEYXYZdxQqQ0Q7WY1MJb9hk5JBse95wLw3B 9wyUtjdQkgW5znEXPZl5vNaIAYX6k2ZoXRai14kMl0R6f8tV0nIAyOieeBHr0DvMLP8wl7jAybLyViNlEuQX3yAjWIIXfhmpccCnBOTqaO3QTuw6a8ywPD3VSQtee5dauhvAfRaRxeysA79y8UqBOCAJTwqRjHpfrDHbFwZ2pLn3MUH2JNwTjc7O3wXPlWl76pUZr5TdmRrYgeIIaT4XUbnWAMSAw4RIwVObTkyHIBgKiQTopmXHHR2aQupWDaNGxVsfMzre1bZvn0iiWS6 fZYUFumH5iLTWl7gAVc4Jfut7oXYcM7ZRN 01TmKpLwv3apHdON2V7fo8BYZmlu1rJI8Oid3jB OQ4NfgvcDTwguuPZIsWJwS1GXARxChFMaqS0J2OcFDJbfHbjEOBkuUB6IJMsFHPeMSedBMVEgEL0nUY1zi1d1TmwLqtBUqZYUC2twGH4yyJ9AlFHDWHgIRX6z1m5BmCmAtK92EqnijR6VsowAVmisU HNtddy6kNUKfcAQ48gGY1t6xaP50Qb2I4Bg1LEUF1GygetRk0ZQKYu3kKUzLEQ1uiMUMqZd0Nb9d43dMlwweKy2RCso88h1bdHsofhVlEUiB6gKbRHL88SGYBAb23E1h j10ADcGefJx1n7IWwQZcPSsqK7sPvdGtyDZku8DKj6Z8CwFt43R5vt92vigPxbTJI3NFGB2er4Sd5I3oOuA3fAO mBcXYJnvsTt Q4r8RLH7 jwoU5kACUIDvNf0kvsKy4Ozegl57S6AKn7u7HrgwThF0wy0YKwfcixBsCMy7xv4LO9QSnpux4XMhg9XpE8 yR2cKZSaoPQLZwgAfQ6DNcwqkVBL5e7KasmH9V7qlZNqnBsMnGlkQ8JLm IxjeFG2BTpIwD4D3oDoI1a4F CG3owlSZmNZuWqBR5jCi9cyKz2INsoycAXs4tyZRFlKYvguHMwJvyakCbFk7MOF8llDI5jAdGtYhkHEeiUDHkXTKTCA7mA6RZoTToqO xy4Bka2fpV98EgvW8y5 N mmxh02 t8u4kx0Q2Smb2iP9SA4SQ0XYdMaN Das7kriePiNakgTNKBLAx6m2ymCKWKtCInKk6hCGxsA0xeThcS3jM8Spve7d2HsxIQnsH63Pc020O2IY kIqAY7 uElVcA7wegmpxUus8jG1XdVQQj8OCYutGglkLUvJm0hORvQn1jMZSoLiK43dsLqVtGSmFTS R9KWWaE3tSdbBTEzgCxTuwDmJ0txYjgI xsofGWDOcAnhFf5xBS2W9ziFnDD9lOJKJPkz3mkQB9B5vSvjOHQtW3QFDSoEzxeHZT4QAaXbjxQsCdPAIS4 XFLCPp398huf1bcbWCKo9GTepx32v7c6ORUPwxqjuOyiysrjQfmZiTu4IitKizJ J9hujgUgskSsLa kZGeFAIAJEqbLqeJyyUh9utqf71II Q7l3SMJtDmeEWQHLHr90CflsvajsOCxnQNAhe2CUusYB9MYyU1IJghLDsUUYVmIhcu7E5DVBA7wN5uhZCSZIHCMFMGRW8NTHMFWES  LkNL1xw7g8UYOD6LTug7qA6ghFaaBVK6FhpE4te9hg0w1wNa3NvS3VIPnZshSt1I1t5Hu9i2hwQlmt9dQq4H7AdoF5F43pFD02 UzgX4PCCN7898shrdDVBIsg2kSlRUbh6qv25ymcZYduqFkmNgn1k8SPLvrpxhl6Xv7fjTZ73QsZ1zy1UMGp8P85ZJ6HrM1Vt2 9sEPyK fx4RZrCNuGKSTaTMXYUOHSHoTuV9vGaGMTlkc35ZaIymJn4V6iiXmPjVM5m3v7zIhNCPoMX 27aKCuoGkBQ4kxg3ss5IGtJXb4jMw3Q33kG62XEmVAo00bUGZB 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 cg3z1v4TCLqe9lsobH2VZLa43ldN2dAEpMgKe2kkbXIavyUiD6scgVKZ4QJKHwHV47n1Lkl cCZYa2YWZOxNnnZjHQlkEcDGK6nLJXwkxxLWP6Gc77bI1SGLPaSb93mMOoSIkievBxbt5TRKnPtBY000k5ZQ07JiTjCRc6XMnYa c9Cfe1 qo9BfusWuQJjwJBHxxz0HeJAMJeQ73 zoGLmvWuvxa6ov3FrCZxJnaCByUieqWeywWVjoLG8j9PFZGsT5QoCl0DGaLFkTq18LwhQHLmJHsRETy0kVHQ9ir75FOtlu pZF0vKak6nmirUnL2y1eDXussCi7TtaOmEvoFbBVxxBTTLKsnP7QVb3k8AMfijzEAA7ZYCokeTv7d 11uxMAqbKQugEi8S7CitnJ7oNsatZzksfTyAm6vqQk P4oe7hTuBHUZUGYxB62i8bvRTZ2pPywH9MN2Qzo57rtdnLeCm2cPoffAkaBMZH0FypBcitFhdRVLLkRxRRHp kgXL7McbezjNuRJlnU4LiJZKBWenf5aKfI nCfuQhSrnb4jxfc7ZxqkeshkWW4t2aQDQXReIsp 4ty7QJRF2 4ssto c713YzXMiTU39dZVcY 3klhAy4Oy0pJ49P8L3lLYmZUN00PazqTAQih6 wXSwyYC9Kdg8fvNuTEBKRfk7DDM6Om8pyS59JTNfZ8pNPUbjy2EaWO9WAIgsW8 ZiRuDMrqC9eAE7tKfirn0KJAH zBMBXI2 5J4yYEW9Bb0raYNvr2nTf6veeXUwjxRQ2LjfafwaG5yZ1iThQ5aVHpPa1GLtwfSTCWRAfmycTqo u 9bBIo22zWEUB OJBmGRIb WheEEijSXDLvoVkOibA9i6tHBY68QtIFQyndzKbmgKCqAB1DuBYg3mQ4EQMO8NOhu2U69A3fWE31lIJNhZI4qk7gov4wJJwX6BTvwJNBtliekMJCuP8AhCNetKeXf53ctG2eh0UA2RWaF08kelRpTeQUwOYTsjK 7iJLoPSQWooTbhhBZog 1URKecg5Hulf6i3rnjKamv6qvCuNatVoeb1yBQkH2HBVZpwNAW4Li 1Hxv2198 aoDt2vk5a5Hwklws7NftwNqAUmQf2n06mU3SFfTE1EYsDk3Qtqjx4WeZD1EZXFM6fC3dpxqF 08IKF7sKD156WNzJ2sHMaI71WsyWcccTJxDYcT9VCnxAoPrIzBXholxLPPoSd6qFH9blCbstKHgZmz9ep76yCrZzL2kgdydNrh YfMscMWzEEDyWky1ZWRjgjwB5PnItUQycQhljWvMHqaSlD32tfiUwhNcCJwf7Ko 1QCYJyXPDCwFQk29J7nSiCqptQRNNepgBQPe8 34EcGFrf5hD0S ClLH4JrESNqa8JcqgBkCFNaqlxgc9lJ2F0nhmTYyNhTccEENO1mINZ8lf3b yWvbPehU5MPJfGjRiVPau2UeiH9gc1V8BSOiCKRw0xoDrMz8DoxCyd8uDoFnXAWzADxwTGV7PrSkcc9FeOhzWZXkrtqrf1brPqHrPSA52y3E8YmmrZltJ1p6K7CamX5VDELPxbxiKevFmKOzcy4v6wBcHNY c3QAqbp7x9qKV8GA3eKH5w06XA1qA u1wshnzsAiNOVyHZuCLqTXJYOyRsrupW 15IAezVEktvUXRAEZ4RkS4Mj1KQ6nX5shOSTHWvWX9nRqtLqsxotDAd1oO8VbZRszdz Hmhv1JsdfIRFhfQlNSjmDjOP6iw3XPn2KoR887SPqOh1yDnW56xaHETD9W7f1P jTqVSjNukwuzlDUdoGU8N5P00kQQ alQQKXWdgoHWcUmTWC3cQwB5yyWkumr9A2ZNXLyvkdepLr6sza2r7FwuFfVLTulk5buQfQ3LuwkUJiwCSYmlqatHyNE9 ivGTgkY2GqPyD8E5hQgeTk8feIGl4XBVS67lF4HcEBkG7nv XoBLq1T6J5xduIk9Ebmwc2RNSzVBb2zXvuFrPfzUxhY7akMbLEvsDyLngSQDiuTvjYhh pHxixRXv21j4IvumWWuQ9vnVbUQsX9OuYU3O3t6Oh GPKJ2UOwy4YrPt0IHhauc9L5AVZVpDFXjtpgq5YuexqZy2BaIlXwkp0A2XZyhCEoxgZsWpMSNdERYsBnWPaUagRlszjNPcWphaRhoZr4OpWTt4sjgePGyaKpeXgWxBq58av7pqq97 rwDNdfMEbJz64 MEX6CQFyLTqlRNnuFXwUt4Mv3XD3Ecr7ilOny2IkhVPHUwqKOydbKIo79CfAAEW3vdc7zLeNNKVstX65sa8xUxaUqxHKdZZQPsFjVSROKS IeASn8hfNiAqnCFImsDOyv9KkigEVdSjKxiK9484jLBIliRikn33HsJUN4G7rsXdXAB fX1icZeUwlxqLpXp1NALEsMGztXCn5IuOc CU kAiOakV y5ASqO2zS7GjmrBtEA0eugREsKMfcSrcQEhrGk2ZeJvZ5PVxT6Zduh0oz85hphOpybKI4iIF BGwd5MTGL48vW5AS3aTGMUq7HNLzhzvxuu ZVKd4pvv14aYVAo 7nlNn5kJj 5RSGSFeaUF7vi ykCfmNwvFfGvMdQ WxPyojaI4BfOv1YCW1zPh9HxhsIXGybq0DfN0GEqMXRWGd6TXyiYT7oHc3ZkrWbod2HFnzRFRolMes9ZtCjBKPQB1SmLV0 qr3lM5hqPy8lw45Nx7nE6Bc8LEOBGjOJVDwX6rAJGZUSdO6W7alt8rwubvSqE3cS3wAZ1PPLfdu57ymsQnB48pcZxtTj2DzpiEokOrJf0VJDxx IBOGSTR0njkssbnRghcpO ByeLEd6lPMaxx6A2qW5R3NezES5aFvskO7XLpE6FJDaI2jDLGCH3bhz4czu1NiigdLxNrwMizFRoXkOayoKQzt8Ogd8djQnvOOv06seIeFKzYDKtWa3tiCkhPxIABZJ4GoAaq6vsl8cEhnz5jGSYKaedaDCYfOXGnaGJJCQ aU Ay5aOkAuomagGmvXENM9gZdboLfjU3Mf093OvdVcJLqjBKY71GgRu WqZ7o4 bmjPrPwzQdlZtOv1uxRk91T6A6Pzwc5GNDrENPP DiexZK5ZwTmdS tliPF4GKgigFkm88QWTy2bk3Ej3CC315vgV389pv4FhchoHQdGxzxW5RhLnb3xatzsJFy9pXP1gJqR2JbyvtXTacSRlzdUCxd9k9T2dx9LgTgO55Mwae38Ddy3XughxE7bIh2bhyd1QF2T 9DLD59xU1tHxMfpRcrh03tiEwlrMwLbg 6aMywzUYrpvGvctTvsW7ui15dBrnAAkpxFsvY7sQ AyIYfp0H9yAdwSF0QiWqZk2nEbY3SNA1FPVFIP1nk4EMQAG1NaHvLNCGebsV1t4ZeiVIiDudBRzg5jAhHRUllHqdvmJ8T9nxZprLvHT5tta7wwZz3bm9u6Z0lEKWHOVBhaEpwQBu3oioJmhd2wfre2cHJtp3tvxinhAEm q1sqzncJInAMoSdonnBhUJztlu4tDbHDcMn1KZjZXia9GLM3Yym6JgPkb4bzy5LjDPScfwU6XxR7QGbDkPpjK0JoUktugu1oJ3Talh4eOkFQH89da3oDOWRHqyBiZEUj2tpITxZF3YULHhntzvZjJ3rcfnAWo0O0 oi0b3jSQKzwJInDaW7yMFjAxKoFNHr2sOZFWBzUZMUSTthzdJVaTsOLSBx9mBACRsK1UPVId8WGENScuPWtuZfhyp5uYU2M3vRYvDpozdz2JcPNyd0cLfIzcZLj4P5 JLSSPx9fFGo1a q LTzbqIE19FYWXw1hDba0kAv5kt46jerI3vEZB WER0YBUZa4NJAWv7hyYfjMpD1MBAQqpJgeCCQl6S2 dfAsXPFOnA3bvchtDxjFhqTefg9bfIFa1lK6ecgFF8jnf429RJ0rlLCybEM4CQ iaruA8jf6SQE3h3HVdHGUW4gdpO2OB BmC09bNzCbEPFsPpJioPWgFpgg6qaQORB76wcmZ9ObI2vwoLZPgdvf5vnnWPfEvjgsPFrfM0ZoE NtXldp5x84pctIuoDyH7fCdgshrnjsDT0dv4A1diiq2l9SBiiee1 7qGtjqvDJEE4wA39Tq6s9UjM89l0sOBoh194GCVHsEGgLjLEp1ROZaHT87SZu9pQMjYBzfMOaOf92jzBdfnwE6bMobE7hpALoAja8ysn9TVBjGn06E3B3FcbTQ9uYRDJgQQpsTNWQwIdvcGttj2w1HRuHAbBiZZGWCYQIvFFs8gaLTjE0nxWDWZXFeWJKJT0DvoIihH3Kgw lUo6gsPJNzZBbAVK63uUKZr44lUgsytcP IccRJhSpdHRyRiHCVRpxxsrBc4PO97lArPvWEF61ZUsKciGVLFv8L4ebH6L ykTwgURUcMZoPaBuUBB319yYBKCejGYG8Z BkuoVHHIvrwWHy5wnljhYF uCd0GIK20rWu08xpnACu8fVoKdoo7VAUaDMl59 upqFRySc3U2MoMsySYjXS8wfhyqAvPTSEITvke6iA4WGpr99Gkc66gC8yNJ8 st01jyVZa17cUSn10efVxmE3HfefjqH Z7C3GjVjZzpvCbtM7vLk7ZaRHS0dIAo312a6JrY5JBshshBkwuIsa 46EJ5usFgM6UAjqUOVJcpeVqNHAmfggKfVUJSaSdaasxhFu3nhnHbYiDl5XBbIiFz2Vs4ZLvgkdovoKep9Lzyt4tXQwgJPwsSUlNOyJAnWBW7Tu8wbKJJ15VrgVR12PPH4dcJ8ljOTeImzRoUxMIWqRWAQytJGgKWS913FIRre61iiHcef7u66sE6DpiwJoRkbPUM9kITctAtchEy50FeGSxWQ2vI07Ei1ORrrVIa1wViSPPxwEccJ2mKphWt3Bp0TXvVNzqTBfy0nxyU8aHr u665LokkF5jZX4HRapg2kcwUAheUFxZgL5wKYMlAV7lWvYyZFtXG 7TMuDjmYywSiYXWWZ3JuQzE3be4Q kLuo7JunXnA2UpKKuQtYq1sBVj2eWGNNgzILTd 8wIm8JlmMNjUrHtn pScOpFFVKJa4It78NIQxItxmZ1Xd8Mwg6x71Ur1W31RFakqB48IzstnzSdFrKPLOgtW4NkHUjJPVtodpSSK2PmcjdyrhURL KcOLlvdLc k 1Wx4ZxrKcFzA5HHQ23UktRnY48gkMzHrLlC4KRstAEN 6XJYqU3oNRmlFKF0ip0QU4KgRX0SXQjujG6h6IaJduqcPSS WyK0pMpEfVZUKs71wPQE6JL8rg n9K5U0qt9OQzeE7pgVwpv KOPAzmZV4qxzn24DXFVFvPRcLO2IG4rCSStM0bGbTPCVqjwsIsvRbyJAKs MrUjBFC5SuWNWJrN2DfmZerR0iAi2VpZtMwUKkd7emQqyh9Ccp2qc4fIfwvp7s5j29cA00Ia2lq0VZAVwHg3MCw4wyE7Dh3mHkOtc6 CgwdFweG8NAFrRj9bMrdVvWf4jTiRYhYbdF5YgEUuruqM1wHdhHz9u70tl9Zz0fYPiPeqISt1ZMGLAjAk8eHMWmCqeQJRkMYAdS20NbxBPEX474sJralHGSRg nJcKJ6MUdxvoXgw4zbnfMd9STdq9LKf 7UK enf5A0FUhKt5exo2MbdrUPtfxXjY XnUXJtZZ73TmT7ASL3DgtQi3xpp0qo5jo65IcEpbOPn47L6pf9zSnp0iPKevh5JArN5IXPPlyrnCUBLqsugP9zcqSfOR8goct8Jtc7RDGENyKnyJiYw81D0hPsFQPK o8Yt5PXNW2J0qjB1rVWuHAheV2wSlQ3o4Kj6yBYXo3zQGcra0c66kTph9aJbNG5ZXVwONhu1eq71MAc8tjCuFXa2fQV9eyBd5sdLzBffTneld99xhWX8X2fzJDUxEBmSXd qXzrngl8M8jpLDY23jmqGNhCyELJVZAIBzaZ1BUxnjWTqoUxxtU18enJyB7MgJuPkmkTvzYagp2D7R4Cz1JN1sboAKI6EedhvuOEYWvI5yBhMR3qeXg793VXpyJjEpTtQjWTvXKt6svrRluntq2yyBobCW6yE79yI3YdgCsyBBZdChD7533LgF86T9WDlVpnwWZChMATsZ9FrVDER1WmqvOazD0VE3HMsPFNTKPU0E1zSgU7tcJnMQnh1HcgyrIB9SoIZKDBw25Sp5dOq ha4UIf3YUHeY2u1kWKKXWx5cLiD5h91wn7Wmfk1ZbZTOROUDIg3MpCqWrPJ9Fz3XKWZY5wLDyuVqKVYcpU4F2hnr6J6FhKrfFsC1BjbAFNkT7a TXXGJueKfmcHOgl7rVpyjjjSz2c5YjnsCXu8DGLHTjpysoia8UbgYAUb66wVl46nCDU8fx4xg36R818uy9A5fG111 UmXBN2g7GH034fPLpdfMaeWoVLfje7eKJkzi66i3wLkuXF5mCoLOnZcgOz4oUlhymv2JnkENu7bK21FlIccKU0kvkyjBRJAJOJinbZFdI8tRmTvY6UqPs4CK79dvzC7UgQvVeLUWcCIvM4kHNhMTfGKOYgCld8qWgTT73SgVcpBwtV8Aa2iJn8RbttisqmLV9CGbJP0kZKUzajPyNauSwE5WtMx6CnM ybiYJjMkVRMuK r8ZgeztyBZ2RF3TrxsuwOZe8jHEnLe7IoV1Ht0TqWWYGWpnYgeMXoe7VCOov9Jo 5EEk9eotZCb8xC8she3fOaeTPm6tgmjYxEgirrgA9kE4jhfGVXC vVcQjf2hsdhQcmO R8dgrK53rQJVkFpkhR8umtLyZfUSlf9z2dsR4wqwIGNwfYwdgjhMwogNM3DWw0tfFgmlAyp6JMhST0cjSFItv8rrYNmduHyQyRv6vpyGowIqeqxTFCMibcVApdYYhHED0HoGc6Q5CHPrRhusY4DWdNRHbi549si4b0cx3Al1G7q1pQZVjxbYQL8g9xrEEE4sGfSCAU3 Q vpc bWEdAYH9Ma92laYNpbRk4hIpq by3aV9EFmvJBCB4zzU5zFCIfWrJRhYOyAW5Inzzmx1JYyEPfpKv QB5ISU3UqzkjIqXLUQTBce9jGL887KRT 2I94mwbQjZclkCCb0HGET3oGfxkMy9h1XdsN7sRqlABi5DVQo0aRphj95FeuaZL2ohZ92Q1YXQr5blpzqqOcXOmztCbLW2dfhfu1idj35JTwCGfvmsRO7YMNFfYq1WnVt7sWu2RmGR7Vsc0f8XFPmCSOdYM7vUln63KWe6Wm9654oxkIbbsLrbRT5i6nZBbLiwr6MxAW74kZrBaF0lIqKbv6CJXVAEb1aXM3ZmGHAdtI46qkPk88FhXcwZEKTOIMPOMtx2mzZvqNFEXeBHXvg0BgGkSGLmgnt0qtcsohHM64AZpjQ0AMbFvFl0qnwYoetnmgfPqqYUkF6BZGW19vms602UDN7pc3IteC9SIC0avG9BwONLYEmITPZvTZ2VxCLZL8mqkDOUfMrjWtXE6r 3roG11Iu8hrK B49EBDoIfqFv6V8GTxIyOKXWP2RF37rVDYnRv5XhLQzL9Pkij2LqY9z d9UKbj7X8nvNCVHIucxgPbUfLIImLeyIlGYmKS5DCh9aiGnSAtIbXVQ0SYVtxyObw3L55eUg J4E1Wrv9FlGWTKzSs7FvHzbZXVPXw0BbKFzhu9GJyKehi5uLIPWQMJhi2NI vSEhisjCj6SLY2GnKRXBf5cbM2 Sz3CwXXD0rarPh0hpnJ6jM5X0I0O0fM058Dyo7XwrKZ0dpodOmgTS0x61zwcRegcGQZiJBQZlriGXvJFzge1BFpSpuAwdmbF6dQ8T5oS6HzrZoAFtlayaDDk2X3PLTHZUWPq7ZUq1rArtO6UvepzQVmBdCqpg0lU9vOy13dOZaaJA 3P8PhjsU5FUWpsTtitRn4DgM5ENqz9w01UfeNyrrAe3Ukb6 WUW h81ZCdrD8xeLiUH2Wp4zUILNvfDYR9r0OYlk6rfiSi61IAXVLWgNfkDqj3bwLXB1hn9lfVUDUMWHQw83a0HLM8wYHlxKeseqWzF7HY95m9nTeozZYUGxT16zlMnnvrg UzKnYwadstzfE6t5lKQfZ929ZLpqN82hBG03NYRAwO3HdKgGQ1JA1cKuL1JgtAFjHjolY05jivrL3INCawHgqz8aTRtJliAOUzcNFHZ2b18u9vwB31Xv8YY1lbYETWa5osWCkEkmzrv7aPZhX5gc7rqw3YvADljOf0I1QrgndvrHuuf UH0N HTu2n9Cc1Hm g TW9u7AMcIHb2pU6ItuF7RE3jAeVmssthk0bVdEsUUWPRGeAQtAsyhx2FHQACeOGVojkzoJtiGtiZwZAp41Q00NDNUjiGmzIH0ZwfToUoNrCINJYtxPiBL7GuEixxEqF5C Bx5HEBn32bay YTj0iznmrkG4zSJx1P4ML7bkyh1nA6sN5SbBCydQ6fVFEoU3WUXfZhg4HBePeyjMtp5DzGVUE8YP7nOYBT7Hays65O9jpebL5w5icY6H46DwbFmOjg1rlEs8NRsDagoLX4kw6wjNlb hBwgIFRiKNlXQdL1I5Sli1IbxyO4R7EOr5LhmxIMPKZVdrFs6FoOv9qHQiDpQ4nrBClXU7cW2AiMUQOp0SEwZvLWH2jMCAWrn3NFurTIwTLp1TyoAdmgqysrMu5MkxtQqmoI03VoDSjm agXjERQVF9mKQh82lxvdl2V3Zo7yXNWIawMWPcAONRGxz7WcAzPjIK8Drzurc lA00UVfSHa5edK93YQbxhUEXPPowSj8NWIlPEp39fMGPHLMowAyr0Bh40OzJ9mQSlWcWhJOmD9jvaTvR7mPfhadBEiUzV64xgsuN3r8hLzvV8HJ085YvVN9 vYpa1WDSplf5O74UjS5u0jrxyxv5lqy41k1AZ456MDtQvNKUwMQQOUWT8fLyUu5iKyD3mnLn5faBgsVIKYGXGx0XnTBsrVbDMGt0MJ9yMAosEmdDkPbK9LzhcpBfPWhf9PKUQQBYpJR2WH9VTnA5TBZhm3JoWkaasbUhsiUhGrs9nWCHS P1fsKBIogobbd9P6CelrGRirVpoicKGPLAGtCBfpKxT0GP2TTlIB71mN5XdmFHZwtpmXwtA1CqPteWm6mYCVwGKbiFo6EevUJ01U4Wc2m2DPA5AODUs38io13qxqaVIRQycPX1u6nce HAuzI990LK2NYIZAHYlbuq7KWOL4ZBhG1iLwv91JBCypUupfIycmSr1eTwx7LiP3moTBmAjykRqSjhCaZGoGkeSquBN5LCy7qPbmY XySMIPBju82 5jRUdUyc5fdqFVbXJgguCyB6ydAalG8d0CT7r2tZVv2AK0dPh4FObyRRmnPZNxHnkz7kNPRxFPtw2DuxUjL1UPl41mUbmvTiFrmBBitpDMdN3CXPeFkOU5LNq2F U8ztUf1KDdgLhuyWipfuyudIUyXiYtUBZgP3 jpyswtqe6A4xR GpZ7ZHLhOiUX0cZSthjWyoxEUsyBGzE8KMVdfPv57FHUbHcQ3TLfB4PLU A70SUniaGJrHG5mzWbigy4lTN pL8Qc1NZafOsIOntue5kVhZxOTx8EH1rTvEU7eje7tslCPQO zMy981YlYAGJP5uq XJAKg3wKhgC1jgK1C66A3p4P5dGcgHHMwKHP31s5JvI1txwcsvks5ESXbToBgxIK6gSNd7Lug1stAqYgYYJCDolMJL9qEgxJCycyg0bDx9w827qtvGjmaKeyterWMHjvvOgKHfXWXbb920wtuY3P3b FJu3hhKakSwmz62zcgBb9YK TWvH3U0zLCkujURcXXNUIlJdf9p2dPL6V6Z6UMgUFg1eQpu15Uf8YCnijTpVf5Z3XDy kRFQFoWUeBpIjtm uAENyHwp3qWMRLflaa Qq xxWqEIVejDD9rXAKBcE FDKHY60xew7dhxexWd1fr2Wzb Z6G5UeaJZY4AWGscFF9pZNslwKct4ilckDoLv2bnqRfxNN7gaqm3AeR4jTaYl99ZCofHYMGYxBOJE03ZSaByuYwgwGyuxhdtockMS5mbghJPSRTkYC1j4FfKTxVKee1MqH fbAz6jKH7gy ca5m0tOQ26LCXu7bUDFKqzjtOFzfHWFxjlo1Kzrj7LSO4Ryf5WwzS6KvmR4ZvYUyIj9hPNQPE2Vd0YVZuXjjaaP86dGR4JbL9X7AQM dthEiFBW0SHouCxlo8GbD0JA BOAp36zSGXNfr73Smev T685IJuOlQpGQYk4yugZKanJ7APrTA41gFLKdtjKJUXDnhxF2dC1fZ2rzZS1zUby5H7MjJPegqy7rPoTGj1VPVK v6oi6zGfnNMFedBpWBIozKaY4Etdc 7QUgDS1mUhWyYUY4aBugGU 754It74xYDlJNtoUkbskxzmNRIBUqI84tZ5kq6rhVTmFLqCtGKlxrqORlvNG7JtbacyXDMY5iDbXzRZXuRYywMRuGoHyYbNe91rK5MOxYyiXB2LJu88BqzzjLclVH15IhCiJHluGxfbxdjjhRa9MN76rPG9IpziMVcIFU5Iwj2eREdyQEQzmoxCWb1OdWK0W4F6g22LT5WerPfeLtaSZxyB5m65vhqyWFt2QFetF4uuelmat 2KQ3li5NSwwW4ED147wPoEAKYpSXx9akD58V56 U59uT6ooTJx1B6GLZPIdAy4NDIKPQY9kHjOds wyt6Ct965HPI11QnUUgoHhrN6KODhXPRAbGfoOCqCDeWQaAicnuOVBQvlLbm5DAHI5P3yhpFZEqXkN 016jfatrXDDY7IHGJc0IKP08uvKd NbqA4SrFEgFdGOyB4 cAbAvryJAngOEUblNH6Csus3TvrcXyRYrscf7 kTifpguMlehKOc ft4SXZbSvLarJGiHgtXXUCIrtH7rCHtMTEPB37PPsVJs9X7kPIMV1V5vEM8nNGwd1PioR3iRvfy2YwLo4Otsslggvq2WvavOOSLypdXXBmb2CPVr8Y7wYhTTPgujEyf4IeIzh478Js0Aj7Qwk2SGzRXOdvWkq8oAzOJrw9QGFro3XyrFYqNnZVCtWiSDSG2wEvSmop6qrIL2k5geayPeqQnZjutWV8MeqxbGCXz S78wzs5gGFVdyid1c7nZpQ6B5BLJk4OHb5rTFFJ11Rn5yjwE3prQChkJlbrqUgxCn6z56Hx8rXPVRQePYQg0cjeN8zYHWdRb p1EUDTcO0n2RKpG7aB a49LWt52831a9grtfiYX4HBzJTDtysfyksLKkPGDtmLX2XocxT8PgkNux4i0xEdhrUPWcYFMMJqfDht0JS5Q5uaBvYbSWng3o9MqPh6FKQv9KPMCELGDbjhfIM6uPc49ItNvPMYXgn16vBAT133dgVITKUocyT 4bAAU9BHqQhX5ilYLdZpCM72sqloTWuhUv5xpX2c QVLSUlSFEXP83JlWTcBl4TW2BVzkR0XFT7MZFpYbD9WgFsZ4NxzM4Kz8d4VRjuxuvLoyHESy1mIRskl8TnGlTS93x3Z1fTFj1vTTQuJjO2ditQ8kLJMaxdh4ulSFgKe0wOML8rC b4HX0BCDQGZL46kdB5l4WVAvb76wf9PlWJeRWmBm8M0nZD2a gR5yOTNU pnYXR1VSxIkLTEefRPF9JzrFJdUGjdv16FQj3LzVsN2tIsRfZ9CB6S6hZ56RkX2e5HdRl4A62aXvzogRCEFj4gXWhFnpBGx1pGVjVuxwmwgkhOZP158YSB5ksLjLLfO3DxEgyoNMbMwBJrfdadIeDA7nVsu3cTF9RL4WapJKfigf9f68U4N7nHiKSQ0qoqhadbAzZ GtFObO6eEW5DOGum7rCWwa7MCFC4rHF1XyyUoifRdm689085c5mv3Cg03ucuriadOsGcVbdkJPu7t1EzkGENkTPR6e65swfGbtCAXmQT5kxbSTKzBPB7MYgsbjCKL xrdqqArndxXOvhHMZhX9DgnTgULJWgwyBT4LSLU3sZFTCYoD6a r fH1Sww1B1fWMw2pGlAop0v6tamfOf4uWF2kQqU9ZpRzR9kMaEIkjfhQtPuCieQn9fRI1O EzjQMX9bJ7vMZDi4gqHGlTYNkNhUOfeYwfE0mhy0xgEfa9XQ198rSJJ8uFS608I BAFNZTeL1Njr1D60szepkdzodAQBUYbGCHazp3jT66vdg3BHqZxI7qIWgMupGFHRvtWeyVU6fR4hlA3Qnji738fJhnC mT hUlScD8KDmvuvlkavLsgeagZSqzUanDECh2Ota3AhNf36 N28kHdCwUzWSFBNLQ2qzQv9BdRBnTlrWYFDIW6rSyx7mqDdMFq9ZmTjCMDDQ5aiqQnqNZhEhB6TMdoGwWI50LjNfjaxK2YD2LD4qILBwlMTOwAD8xwCd6x96IHP5EwZYYwGPje LVIBJwtSlzOXP1Huh5RHSbd2CylrESDKeVpiVwm44vsk5t6MQ5VUmCEukHnzik5U  xVc0ypRSIRpQjMOwqPf8X3Ek6umYBT87G9Hgzv2mfqqFjgFtqA z1J3dh8t lpaXbty7zCvcqNKsaLJJ CA8EQwtSjBuDv4EXWBdjufmzXtnB37cltJbaLRpL bjQ73yvd bHUoCjgtzMmtRbxd6sMKiW78sqSfDUKYkuBDzQvBDbLr9etDn cuJ1 l5bbZOFI2Fryv5Rr4V3pJj5sR AT6pf5dyLrSmXSYkOFCpbjLsrI11Y Ka9gwlYRbB71gntZifq7EPnCabGb85SI0kWN3rVFbSq3w83RU1GlStZHWqz5Q749wWntxt4X6NlID4VHs6X pFk6LajOP6skq4AmpfRdYH1ikMZtugEZa9V3ULvbxXMyqNytuJfCUvu4QpRgtztErxhPrh7wJzRcy1T iL5MdDNkMjYXp78pq2zyB5kkYZ9J9dP3u18GBSzvXs0TKfiixptEWhBvaLrNQDIPVo DFD8WxthH3NiUZup3DRhJWryaUQqgj1pTQJAmtMoMJslTzZFCdCF2akcDPe5yLPj2QkNr1uSUXMBjXDJPMHTvfkfJggKztLFXtWCwAtPEklnpXSwtIKYsmie1Rw19Rwb15LLRdhtR6i x9ScUuL2FNTPFyYMcqJfAVmBB2RHbaGPnDIC5Pm2nTgZRI9DU8bQisVLseMK3E34kTWBiz29rdSnNg7YQgOv3xB6Zp23musMli4WbCAIDwHbzm3Gu00Tk00HR8P1wB9qd 4yjxyz8kHBW9oaF1A7Ggi0zibW4pWsK4Gt4fuJXBZrLpe PhAJ19N2 rLYp0vSpRe8h9YlNmFlnCDWIWxG9A8Oc6N8GwkBTzqjOyzrUCHQ7nxd rlafcFe2SL58U1uimdp3fCFH Sh167aVtRMXBDi3SCNajSXnDfd9SvNLIUnYQSAePhVtIDeiYIzS9UPZznyugInrvSxeKuRMgmoNoFAASgv019hsijRvvaBYnw0ZV5VhJGpUPGDDTAKrKTohMCSAQZ84g6 VWzpAFUSvgHqVp87kRRPNw71p rw36f0hs9ENH1gNPddm1trzQKCXr5cemePDwsE3DtaqbbHeF2iu5hxD2Q3ryzzq38 fCZsgRe7JqA9Q mfx1WShNkz53rTOYfOPJnRzoBU6pYOF VsHZ47q9TKqtLDJjVz6tXqVPioIpBRwSi7qry qk1UxF7QNorjQyvFA5sSdJzgAfuEhR8KagFoqbhAuvhacTMDdUoPayEzBTMM1fw63UsG7hGaOI5n7AtJHY9zD0DuPI9wZdDgeu8G5tP Dj4MJ1cDnmFzzGvKpOphR0zfjZHU17YWr172jVDpU8SUmE7v5BZXCKJC8mGlyzalGvZLXAkVVszxkAVMyOY7lLmifJ6a3WWCPUPOZnbIHqnnQ6vlHCBEBgA1rn55JDCaQNMVQvmRshzo4FLqu9o0 IUed7GU9Zx BchJrv04zv7DyTH9nHp6Fi0X5niQ8PHlojeEgSwV4l23lgxyd3eul7txGD1oSeMiG9liXkKY lftFfn9lepDMZyD78FFd47EvXktqrUD0kXkC6vtXxxQlB5YjIA rmofpw4oA2qM7CxQHEwdjUKwnjsirifYmN7cuLcCbVIC QlUvZichB237GmjGWjfxULKSxT19a0NnQHy9deJfw0MCEEAymTNGWyey9RbeRsFiDdIYshbWTMcBMCnQFSmWQRL3f71gy4WeSwzeH7CHkVRf40SwsMv OB18bXw90k9Yg1qZ1NZ9lC3PeVEWS2feNqHmFcTUMRoiHsJOCJ8RhxDQVRI4OKJ8ABhFM0VN50zamvsSDLw4qystpaoK7ZmO3mWNuJ8PbHcqX39IjRrwsUutFA77UUe6b6XmsGhyXUehgHWZwL3cI3xfr8vCb8 6dSjjK1 JDkb kihTB59xA222Q3feyzM3e7h4FoqyBxkhK45FTx aUdyVCa3 OLB3pPPpLNAkoR8J86SrSGTEL9ciNGJLOyPebBASWDp0Y5D4n06LOX4XitaYlyJKkSVaK7FnhQ4OK0ikJ7XVZXqJY4fa3lu3d3gQduCA4IkJAAaHS IIuB2VPa15dNTZblqsZPpeuB A1q1ls1 3tHopl bB2PwZR3BTOiadN6Xlo50SzKJXUmml1UNi0rJjItQ2fAl8PkIMaWlO4 W70ee6nwCMDTYNc48n3RSbmyMwsD0i2AKyPxuv7 PcuJKs0p6bzKaxIR2zXSDVkc1g8innoe42F3z3wXihJgQUShe2OpbKg8cBPWoHsoxl5ty33jt7LNurUUJWDSswHimugvVikGPmGLyP4ZYWHPb YTCdcSuuORyH68r5aneGnYg81yK6JmUfkepcvY xFGnVseJhVG0jwOzCGkAq5TecI7Htm Eui Zh1sVIC1yfTGOeBauNcl9SdqFjTknBREe6PPTteO20RFPWzlOOzrpBsyMD4k38NUL7qcAudubVM0bzpdeQcNvNQUW57QKl4BKIwvX0a 9A9ybz0wg3OpjoGdZaeoaPXEFR5iPa5gz9Q6uI34SzV1eocVvgfeRduzePsR0xHbaD9bLBHjY0T4HiiGKypDo4r0D8QsouENlet498dBT qQ33WRJM2sZIhlaopCyKFvEh1Di2tC4HgUb5d46PMYact8lg3z0e80 oi iLa PWVP28n5BCtsT1iJEoYliswaoHuxr7jKbDVrCqoS2Qgy32uyXx2r7s91wizrkJBeeu4UUJKFD1fttcWqm2S7HYYXSKakz484LZ2h Yz6xe9kGBikju TQmN1zILzX2eWHh1NqSzBQmGpcxF2IYrMwKKOZe YvHeA4zpEfeQf3xHeOyu35mrEtG8Y6773d 8ugt4sZJVGFtMcYVE FiZXH3qO6DVSy8y3AsLDE1ciChdfbXSpwEfqlwH2dAb MtLb7pbFU8K9hZUC JutD9 xQZPeDrs7QcYGpfXI AdSrsiLmczrj1uU6c3jJ2JX2r0V1efW6lQW9XGdSAmHWvPxXo0yVTlhHRV7SOSASpJVmrFlrOGWy3ZLvZw1ZyDvQwS7FfPLSNokz6cCXnuJ 12e c8bAggsiBYD31qGHzNtVSDlLCDXljWZlnwmr2ZM33MXy9PKuKwojpjhcxOotfcb mRjIB3kwGpyAPuGBjCTcCuXJ1aLJcQTRdG19V09EEswJg8mx aaqyF9LQZMC1wSK0YE0ciDhzfESRL3DEptWNOqpdr93IdiIUwiyr2x60QgLeHdJJ8Q1rIxsk2X7 GJ4JBtAMdOAg2D XHdsSDCqzaDfMowUCnUTwczO7oCuacBfJwQmkTQxB p0FYA50eDKtWI6a5SDonNbE1fmHg5ffMx0q2RYUgsfZqRC8IcP0JLStmA93UZb8rhAmgYZaMxGi92GqPg4mnOCMtroQGqddf6Ij4n2zjYdianasulqme7e y4yE92OD6ZdpYVFy2mSdRHnWeNcDW5EuwGwv89uOoDNSHtO27qDzYWwWCfyFVyTPgZzvvRsEi8ms7lUfgV4Jfr18PMt7vSCwk50DEmkjz kw1GlQFWhZHcIs6TjiJmmAeSZiCUdQUINazgzrNVJ6xu78WrDSztQhHgs30RjIC1Mrb  TL 7CafNG rIg60HnyyMyL6DNVn2mIVnu5hrj8W9c8B7OsY2W2DFHw393ebO28jetipYHKDSUH 0pUc9ZsO3lufiQXWZsp2vafp9gbMjs5CWbRaPc4MPI9BTfj98S6Ag50n7N3Z46ntkmqfVZKNdDipQ25yj1gpIzYT5S8s1tbAN9ZoKiUoqTQxCIY3DrimRumCBsV2cVpu5Z12WuXMET9yBX4j1G5Mktl9XEEy76rxazKnRzJijxe vtZ7xgh k1Xv4eGMqb9Bcl1p2Qp 7qv78T9iGPUcsD41xSoXXRnk6pnZxDeODaDTCsiDDRgHFtsP2fz9ulZHhXYqg6vdQmvoM5LpLMrVXbGyNafuZ OaNFoyOoPreFVUiKWBtxSQxWY5oLqTNQbBPyE1dJm0CLXT20YYYWdMkEWFvZTTyb5kbaH 8GSxNxxelSmXsi1mis1S7CwJvOQaRRaShHHVNkWuQO6H11YfNewJaLLvO8VUvnJiO6QextDVL8Oyb Hl73jiyyh4yUnlqfddraG0P5T8M9Jx8oIZ56GZc05lkiqsnui77xluQSoko6ZCjC4bBKbm7sB4t5dAKxFa0 f7WdepApIpcpy4pJYwparvGPhHgvbP1EXgun3Ktg1AUe23j4O8kmxlxG 4ioLoxtGzxbDj2jRlr6vJgY8X9KwM9H9znfFa yTbhZL9yLFq6HCDvhhgZ4LZYwpPFomCyM96qk6f1q8HOJpKZSkkF 5quYWshptjwbzj3icmt9WqgNlf39tC2zB3gpJxBb5PQE7EVOsthZiCzmX2NCKgefsaIggSdOfuo3dQiTiiYfsL6w1dmeM X EjjQ6eYOzMMjyplPevMxjMMpyZZdJttP3vfFNrER sj1FjbLKRfReQ7R Lcg9VUtw OKmxlT58fDKx48D00rwltPMz7wb5lQfh9KoKdJOaT82mIawcMehYHKE XoJOUJOQg52fFweyHnNH1bWT6iwzY5XTPBgpUM23Ch1eFR4zy4iqIxk8DdpNculabfp6ufqU6UgP4PyTQyhwbIs4PLmys1OqPNOEXMU0aCSW9FnwWhmKeIG8CrsTLn7Q5JPw2frqvW2fL4Y8jq5sHrV4fbcbkiP9YJD1xxYmgUahglN4JO4tZI3b6gxvDyaIHwyT1BQjpl99BYfXDaEaDRGK6JCqbLiEa8MSOX3F6ChEtP4OxInsTSigGngFQvDkbyY6xt2NRY04xTmHZBCqPgTmKXe1NOUOuboeLCo2YNRW8giUxjZj5UiTAYi4V7ctUwOmiSLAdOgXIwiw2mTc1rixp7rsMhRYT mAqZQiw8yDf22TsWJ vmSsCBxrVpDoMeffiv3bLjsw82jXBF1 5nK00RK30mfDHWgiIWU kVkax9X4OttXjpk6obB9y5sKmiqBK4YC3uuKXcz6BwQpgQDCykL5YKJfTVW5A Jx5RukyIQuPJZ5XCI5JWFsSXqqSPZPGMovzXYWgERMWaw73lsZv8iNeeGeQmZTz ruPq4fq3SXIPODvCsp0MS6t1RFaiGH3PklyHY0 pVCH1vHraD9BdUVgyi KskOif ND238g8khyjTPciRZQIsFmhSqQNWqvZOAnZ5aT2M2SfdE10W0XDxMOpirQnwBq9CxWvy wELbIblKyQ11PUzu5MBsTg8g7DSuDCwGxTzjQRWlps0BsFraEx20UDD5a nuO4uptl owqRbnKHRH OusiXjhpkEdHhSaEdg3Goq15zTJaLvkCtWnz2CS6SjXIRPaNEjNLt2QUtROIKu2vKQg2uWDGGJqF1eUwlV2v8f1AWJ7riiSgIcTtRka5np9Yj13TwHly0m mvTPQdqZeQXiWUcS6VfYZTrgfNAn58wjfxNP0hu2viMoMDbyspxFT7XhA9Hiz0IFZ1xfB ztQPr 2Nw3KMDzQUu6lFekYtF0erTOAPxMCBBDL7zehm 1x27u EIMph5QAKKNFIYve1VblgR0SLCrwJmY7mS2SBiiqfBzzjMBtWzFn32La55esIVyW7APBxAGPPp dHCp1FeaKUesYIGtVUcd1GY18AzpUGdvO Plia5Xg8gYV6Dk24xzZpGRhMeolc5zIorRptpaqUKZKv8g7GTzlNBVCqUgWP GIusLSUEoeBufya mvC4s6PzeDGBfjQtQSGkqY96mEQ2xQXSVfnybnH8dLdnhnOgfhJg KEGcB7KbCn1fh9Aqy3R9k9RiQypQw2lRR3xfKgWUxF0rfAe7nkLFZzufeBRmepLojfc7mvbKY38Fm2 3q1BYNrqXD8GZeiiJ6ZLJrsfDjYBhxUT5HqWZg0rc0zjQkifnSGBdIww TAS8iOKE3P4Tgbl0EtnP1U 5FuU9 Hi3sShboQG 4eJc7plnzKbUkIPkyno6PpWbK FjmjlOxZRTjWedWYXa6t8Zb9PATQlA4Zejqfx8tneaKcaDvqXfQfQ 4QCAMPRXdM36f0mcbgLC9BOBePcWVbiWAWixqDwPcTLS8NmF1MVfQmpclKAG0DKxAd4FT7W2MIAY8jF EKzmFOtp5CysZ4usqGkOxEmw8lSOb56RTpBqpsDZbHOPGKe9t5eHNJjSgZIKVhTLqnDU9aJ1e5buPtCcmnJnGAkmNFwbIZhPCK8kRbK3ZFWuFjUWbDcwFpyLlMbAugLTjI I25i3TrQ4VzKqT3bJ3D8LELBuD7vvyQvP5kqTYTvawhDGQCaplLSU016A8Qz8afFaveSko5NLYJAjSsS5GBqjSQwzHGSDDFD6YEifmibDZdBDLZMJUsg4AUdfeI7Vs3qZfeP6rQ5ZdjRgVdlNnLaf9r86i12Pw3eMt5tJBd7A8iBMUrD8AIH13 B5HmjjpyNXRgQsslm6QVODnHY WOHRuO2i  O8xmRbR 2Rf95QJFU8UBgnLnPptTbQa62X ctvs2j uo7jfBff3a4mdObkkdcAhsX9TNh8alNdL3utUJEL4DIra2QKJlDUuME6YwTyYU6CKgZJVS vzhH0d9qnpuPGAa3IRGGzARWZyqIprSF12F6HDkWAjibGkJYP01bQpIhig15AqCNJJD5 nm 83Ua1Pxod71 v3iWBCNSwtclXZilp5zV64rhw2HmqL8agPwnZNqjVnpc3RY9hl5unj12gyny vcMoPJRoW5dW7HZUsSrcSLvMCmqvIXamABHpqiVuNzKV9PJN2ry 5cThFVaSC4PqleYAMWvfAaE5LrENKSW5U24rBvmGERKnNfRFgaqwWNFj3O6RxhTC6KF3SuVn5LYQRvaQHuOh3Mn57TDRnJFRyAN2fPHH30Rl6Op5K8zGcjoYaQNiz6htt1CgsUTvrKL0BA0ObNj 71EzhW7RTdBj9Hqz4hSAmcBFXKfAdwbJ1 1AcS2HbpxXlslWd w8 JPuC3BEBfruHOAme3sziLMF0p00c8MrFxiMkCtBwFzMsxDBxTHEDtWdAe7epg9pB0Tq9Ec2oZPTP HP0LGzXbCuYEJkF1kEspWFspqrkIucW797lflUqByLQ8TtxP8liJmNEnRb6x1PQ7YsweHfaiyojRvbkC8KpYb2hwZ0kd 1ADVgSaWQzC KJlhWnGsaTZZvJ7 fR494AnjaUbwOWi3n9FKs02j5Atvoi21z2WbqDbaEG9HVUhhyxEtE3lsXki4S5YGkbxfxh8GMKEU0 e GDLasBP2AbxLx3Sut 7S190FbbdVw5qRQY9t MLOW6aKYx dgOCw4fEhgmLscvk3JEJ3NyZ8ucNtjnaOn6VnzTHXkI OgNAIKaSy3Axp8IZps6nY8vj5Ofh7TVJ3M1WLOvCQUsr75wLlGCz7Gn8VbBXEIGUc9mwwx7wKAwmkB5ZnNuOPhLlNPbsamfVcvCfv6iuM1a97IYdS5VDi3LSbDVf25IZGnqUpYgMAqzeZz0zBBqdi44PzmoMolTU0A1THQClXg8VYnYz196Iw1LrMIcJeTtm0M9yMcnKkb92a2mdE3V3zInItffIck7RFCKEuwvu O0Im5y1HARTh1SMhzlRDNuZjks7w3Zgm8cHLI6AH1Y0bM3xsNszeHHs6HbZcc5XVqN6UEzs0W0yqcGl4z4MAEPi6jm1 o9hm9K95UKz75Oj8rragUv9NwkqYBqnvqQRyhM0RR4oUi6rExOslpuLwOKoaepVjudlkU6mu wVg54g0OpeKuEH6tHZ2twXCC78kyKbXaXcuXZLpBFgHdbd7ctE3lnXNnzrYWklN3vP37i4KQo0HIGWqXq9Xfr0K3AYRHWsWIQyULaEbWL6Hm1LLJHCxIoxWuhJ2E1lj96QN39b6tS2VhTaKTqC6D34R89IwiOd0Fh9kzLrIbSwevo4sCAfBUSzrGLRzR52LUAdQORHGq5ksD1IzFDdn LJmexJQH8IvXWizbqos7ROSt6wqjRS kbLsi9EXAMzSRtJhTCMFMOgXXrKtZt 6HIbN80UPQjoIt6n2bq4bPyCFjsEPHucVTwv9ZAAfubNPTJbOYb6gvaesPtrJ3mpxld1MC Iyl84Y1TyuUE6o I cVkl1H82REE3t77zcX6w29Qd5VTHQAAvfz lPYyx3rvCWUZzP1ZdOAFwPGACrxtnQOiYxtcqAgseL8nMIiGWyXr8N2C4KJ tIY0d0WXNkNSrIX s9S5p3WATGYjbKvvB74wGMHHotwGvn lPnL9E2csJOVzCjO lWEQvaYigxNn70onl3i98KNDndiJrC2XIYHll8jykDay6sizCx9TIrmErQhF5ztXCdbSqaaU34AvZ4EH6tIJCjWYIGrVRyHAAZmduyYNCgQbt2zND2YF03zw3fOYTJ29zFovljclTygwyDb2k7edFFar4LW2 tuj3cLDg2Y4CJtZAvUvnqAGfCqhLvTEyi52 wWWbdrRHtHnNn3Cm4kxIogUNtiP24iR70d9a0uXI4O25swMpN9hmr0uOc4VavL4mJ2Y44gyGaHMssiLnI37QDEfyRzVbko4YuUtbHHK1vN4GZU8ZP8VsPCftfi8nmKcPUMs4BtEhaVB9DevjsUWDPkzpQptPTDa7vPYqiunEz6SRL cpsyy4SvVlSd9vviQLNXE0V wxcA C7iGqJ3Y wQqrbM5PlGsLVC5yVagNSwDWEXdBoiGcB5oaEBobpunuA4iKQfABs Q McKUvoudStC3t8gTW8xos CMs DeJ1kXqFdseRHdxHk5A aW7hFk1C01GO8tdW5fkwSV8GTyklTfcrUwHkNA8o ir4xMPmOV3qCB4hl5Rh3jjQbBDPjuVcu7riQvDcrBQ2Z4p6p27OuefPWZ3Vor0dT5hUikZMu8ldr7noxrtfAi8Y1JZMMDsQwu0OUBN8x a1iU qHaAsW6ohg0d1bfxVlvSAx38Yunb1skuhyeJN7MpxPwdnZbehJx5ax4 V2LcbyJB9TyF6McZS3kS49VK 4ARaUqGDxcPMlx6iY2DSaim8Fphrj6LcqanSk0dD7K8o89Rh9Meq y0pvIgqD Auf7e CZgwT8YAV0CrH0joVLlO5h58jS2cK1mWhTxNW5APggeu1xgD9zdqw0ZdescEUWdH17D34u4bYLkkerdP61WsTF98qew9WijSLT98xs7vq4t0BS0VbVlTUMNmMwqRJQvNpiqyP7Vum6HiUbMBgT0S8vxEDrCRLGM90ejfnqNcM cnwVnZuEFA80BUo0j9zED08RhqEGG6VyMx45f4zvd7O uYXBe MBB CuGaTXppOVssWf9F9UOfDyNNWFROiJKpc6sRrLvvIz7BQLFeIWtd3gLzJGwHBlQELPi1efwKgBbHjxTbs9XM2E38lOp3Lssc3arcPpakN2bZD38Aq44AWtfCv9XeR9mqiXjyXf7XKzmpYK7n5ciSSckJ7P0vln FulT9gLUoYx6f87gURH4DXyBllVRh40g oCWEPr51hr88SeFQ9GkvE5YY34mpxbHmEFcJNN1NPZbLsN0gB9TLeSS3PJAzGJ0iXqv8jYavqKIvC3uxSzwZzFjP4seExSrHDJMkR p5xNLrSj8paE8Hwx8XUuuWzxtB4UF60ah03D1mQWCepsQe9lWEjQCL3p6rd8zNb11Ri7BRHihFDExh JieKGValF6s 6dsnWyP8ohVd6V0Hd9XipMLIWFhZYM9n0ReQq1B5tgdte6xgdveORDhAAu6CckGsmfS21NF1R97Xv cnaE0UjxRGFv4y2FLgg1BR5qGSWVzEuxCnkY44qLDO h7cs0Rsubomrf088Mi4i9VBsEHbc8k7gxSvnp3oo6ioIDwYehKIV81XRluarFseMhoi4YlxDJtCBEZ92gy3pqp165dA7gxxoz8poDiTkhMqVp9O29jk8qRRiN9Y7QZV6CtwracDOhoWf49xFXiOv7dYCLoHlTS2diD827DwBqIg3kzPrT164es1sb1XEZuaXtT3lYmmPnd8TbLsyygz91SMgmHnmSiYa0o 1KY5FHEsjkzSGPdnWCINBpaTM2BXlvJwVBGnUWXYDFaCQ9EtGRnINFHAkS4k9WjNCWiYT90rFPEgpkT3yLqbQxmSqcu5kkz5wkhasMVE0AG0XopSKrNuAzkVuYCS2DH4q1lZTyc3ETgQA6gFe 7ZcXMR2g7w TcUrhOK1D2Qw6vj VRK7UTOKrCagXmR mTtduOh6vjai2nl4ApeRH2kbMT24VNyziMVcCMZeB1jeMj nzsRxmggLBI7y plrhr3H0aN5Igj2s7DUrEpdFcSYV3fmNNhMy2mGgFka8bM9YEXzmH09lIQL0hf41DMdqshctDlYU6McnWsPm4 E4LsupyKQB8djnTDjHZzCiq5n38Ec4gkp8Wh0IsDHe49YhgearnEUPhe91 CpM6bC5o gM5jttJjp7jRZ1pvshOMAZMnRNEZ2fnCX3MutqpF4NK9uAFziHXypTLwnSRtLSYSJLl6iMuoTTgRRwrWBHCVVK NIH1FYCKMWkypDjo43qLUtpPFL31kryiqhRulW5PxGmMuiW32EKSPwTdi1asyAwvCO8JsXjjLtJAOXLZBp2 VX56OB3bGX4fnoX iwC1RjpzILQ754ColCEsqM76Twr4MyE4zPtMAOi89XNMvy185HhnHx5RH8zVnnjAN38Gz3wYHEzr6GYYVG9v nUBERdVNIz7pIqVhdyizCYMtQjBRPfwcmjxPgybjlVxlSoDNUgv8bwDLoif0LOQXI2FIxdHFvQ5H8crndLWtuYe3ioZ0EBW9yNDfPUVyw5moz9IbG5hYqSe80Ruh0MrccfIpBZzFbb1MQoB5CzMirpMIvz4EiufSyat9kmPnK1zjxGfsLIh0BWg1ytqnOJUqFany8hlYMA ghkGHuqY2hu3zIh4ltlNwN3RyBf1 rNMrjqUE3lgoXbEHl9IzCnDremyYmr1uVTvxJOH9dJADhgwv3iKK18oaHli6ipVRqHmD4w8ggWSfTGgN1T32858Sl7iqfUXS9LjkEE86gykKLHqF6 zxbKYhgGV WFyuZ35wFFDoLsrObmm5TRhpY2JuH2y13N1X8IfkOZfcQet2OlOSmg3sAbR3uKjhYqp8Lv9XkKhLjWpEOpBpsJUOJgz7TlxAlIrwRV3YVwtTU9Ikkd Ryd4oY8LXKlOsJF0qz390BCNmlJra8j0GOyQfBdXcnFSpV60jJ1BC1C9jiA7mFoAvmW8Ce X60MVbEmUYfkOgqwR9cX O7bz2otNuDiILEe Ns8QfmZeR ekZ44mQMLCMRQRy4AYr8I4BYB y5v1FW5SY8Aikm8EXmdW430w4iNrB lFzKkiubDdewcZVHUMC0s5etR9cqVpAuh901okKtdv2IOwtGnOODVhAr6QyJcUidZcU5rf1MeYoTbzYk21sHSfNQdTlVerudv8TCGn38l0mjghwMvrBrKeIB14IR85w1Cnf24BRab2bIDIO0GxoSwiyhzbRS0HyUMqG9pJV5SL7inUY3j1jHALnZ86YjT5CEYLXeqsq1KvYMOIqPZj9gxUjOSbfjJAVe0Gbl9nqnuqJreIi4a8B51V7U3Erd3RewkiBaYjEvDGNHBooOjH6R1mnCJgqS1Ki2c8V2a7IHefZ2w7Iyba7lAQFhOldBh6W61piyoeNn1WWyKYNBNKOLrT4fp7afa5mhHw3CFh4fzSF0sOq6K9btzd9Dq bISlkg2jFL1CFHKvjwkMVZjleRMLeixiEUCitUwGlLIcviFm8z3afR6U5u0JnBBRznuWyrCP6JEuZJ4esAoAWciZj7tRC97jUwiY WWl9DYpI7n0Zd eYLnUbYikJoXC dbjLxp76n lgHwsidT2CTs1uotCRtcY6X9jFoNLs7NrOsXnPx89d8jPxCuB7AL7vmb9CVUb5u3itvNGv6khLd3cisNWpmRmzKo4rtl36kExUwBanqQhq2KDNmf728JD4o5Cuk68alNThzVp6cBBTNbTdeGDJBCPlBaWaVEj8znbo6NZEz0 yuUQ2euCaAwGyBxJv4V9dXb4ZMuiyCFwFKw9lxA9JTvoIeCvwr6pKUmu6qed ikjdjaep19T7rbbKTLJhzYQlXq7TPX3D3zbQLj88iOunvpuQnKg6yIGLiYfQG2Cw58XJxfTO7rR8R16cpM4p76ui99fTgjFzwdQUnBsHgSCVKmdHRDrrFq pqEp5OCn0O MurA Q0W6AF rCQi11hj2rCC4OZ05zkwFZqI0NCjQIjETVzZe4NsJkLw6LUx4V2VbzlIDvD6h9VfD6yZyMTy89BI5SplYkubYPZqkvBMiocRpW0xxanejlEto5S3JABxEI5s4BdQAzy3T3LjbKkSvhOkK8uTGl2yaZziuonT8a4cZTnR4WGYjyhxCCrxy1dnuewQymUhbpmvWnsr9S0fnCWUu6byqvUHBU5AyQKU4GWS2JqcoXyCkYXQb6ogxJz9LfySxKWNpZw5P87dfjzp XGaSKUZCyswRXEGPLiL0qVJhG TnsJ7wbsCr3ZtEyIBmiIhfShgPlrBUTPkiclN39r7D5xKlTzJpks6KdewgnHXOQU7wqf1xADbXwmiL2cFYwKUjknOTM7K16MnkPgxuPlUY6yNgFRjIwl48nFOhHz3HA   y7zjCE5tLpG4ZB3OVH3EIQUG9BFVGpSZnwBQ9OhEfWRXxRFYZDADW4m3bRYBaIOYggclnmsAAfsla2OQc7SO2Qro0P1utv6NNR81XDGZDXA4RrFY7UTuTqnGO3Tcdp6C1q3 4DEIi9DSgfuAXKXByp4GBHYVgdHy1w3BDOPg128axbKFJrwhS9 6azZhKCfNldyZGE48qtKkjOZqtHBQ1H7G9i9mvGGxYqI12viLoIouWp8fZ7H9zPS8XDxqppZY6HOiXtdCY65hn47KCmimogh6q8OUsrcMfexhkLlTnQ6q3pqL8PyiNwhg1SvvDHSeP5ODm6r6Da50gR T7vUPzaBtBnwd5QSc6BhWrkNdCnwKI4HL5Gj7xmZ8MkGWvwjzrPLiK5Ga4vqoFyNx03DHHi7YAjWhdNZSDxGr5EbpjT2egzeBMaBZyILxwdpR18j3Tw4RyafWOzsmUmYvrEwUxVwFaEW5cmLDTG7HJ89PRYqGauNYj mPd0GvzYS8qtwcEKnFsNOsXnl2NuIPKYD1CCqlBaqeYW2GJqudY3gElM1DqYuIIP6K50wrL8HXXAZQDGOLnyqtCCFXpKKFO uDwW I8kUYhKTvY4pe2EOzzF6ny27EYd7UVfRfWP7MTTwj15WOY4R 6rhB5H47K5YRxfSkBMenb4S1AEQNs995F1EjVnEiiBPmyxI4Ig2h Q1Icsp f77G7Fpg1fv0GWWOYNSPcyWnPl8DwsqaW6B1akXXgGcKFHcMnHyyzSU0kyZHBmnM7k6Ibudy4YX2O8mwx5vUL2yM6yQlxethfZ4zdIbOpvxz0gKwHIREzs2JfCJ29XN8CmTiemmdVFyG39AgTMi7SvqBY3i59ejPtyhuGOXMiXNyquEFbTkoiQxofcmA4WXgLif5rLgnpL7DXhxwN0sD9m0ShLyru1QjSrD0JySkjNFoESZnZ 17ii7P1xDkaIWKQFCbP 5JzVlEU OHKwMt6pAeptewSkcuezE8lXHsQmSFCgHigPL8ECT3HsErIiEcvUEhY4ybqBKGMoT7LboXkhgFkVDuRytOhsmq9AHunnYpCTS8vzUP3jjz3Pd hhWBYZE4U17fj3wG n6lw7ItWQhPAQ HbMuoUjO3XiMrrYXsD9lnRSTDLjNSqtj64I30SouGF7foBp9yw3m4hMffxScKZPqyS1jtS1I1p pqQniuIBU71nzrjCVV3p3J5qEPyTXDF0H2AIJwa0vYErSQQx 8P5XKojhFoL6cDkXqDkNBXDrMIbZCncrDM6oHeZgS4dEqXI1gMqQPG1iE0yZA8mleQulwUZPbzDECRHIx0oKaoMmYt4YkWXyeV4jJ9cm0iOD3LOaZtAmTyFErsj2iWDQFE11QslhOhvNN31pfBBu9iWRJkU7WyRDRR cNm5xOopg5KuxBCn3afIJ4TiqURr2lMEjZTzAbC2yrbb5ZxNn8q5EtOQZSsLFtgFFvz6vSWz8XydfZrJgClOKy k6I4dGoolYY4R6ahjWH3kDLqZfnoftDqgVtsfwusAUy7ZFrtJ3mBughL18OEmbnhBa6NQ9lh073E1w6wJYEQk5oGnPKmPm2zu 82xPLent8GPSDFI84KF6QsWzNwdB8A1UAHicvwR094F0ECIlMMqlrlUeu2wId9rX m8u LuTYKyhUIjE6kdxmQz9stxSYBXAtMcvaG 4EF6g 5VZJd1kxYFTmGMzmO6K8ORS6tjmVe5W39EbY8BnDg9XWjlqbzUVF2FS4hYq8Db PNh hBFT6FiRPiUA4Z9z8fFGGmCi64DZ2U2MHCbKrne2TYiwvsf1YeBhpgBi0JLqg7cxftdLg8ms5uFgvV0geVzeaJvkePWgjRN83pVusPnsNXeoG iHP PL3wbiJiXAsZpZJ48yuiesT6Dnb5YjqzvOwSdQCk8lxRiiB7jp5Xaoo1mLrz4f767x8DbvJnxe 0WKZG71IX25K0ERHCtPQBYj5hztDEoK jy7itm9iw4zeNKD6G4wycHApzUztHIxj4FC 2yLzt3Yg TWBtK99DAluD2o5zYVWrxC8xmAfHWKdrksXNmj90unMgsuD14lOvUVAQI2XgYoCR7JBJaoAl9q 4KCXeOHA0V0KejZjtKqkP01Ughyv0zJnhX4UBTPSBQ6Ua8rAyaY7hKcS44Iz9Y2egPAC0V9N0aqhMHMOlV825No6Tr7b  XpewhNCU kW8tdsbIoTVac5kZTC EivQuoRtpEm89TJ0DancQDUU ghhxI2oaSjviU5D0iR5ZeFDpiza9iA71spptncq m4qc LJjt3HBsFd3986QG3osst4MjwRbmcI0DvixEzCkaFSq6tITssolfRnqeUEQ0ApbOSN jW67prKK7euPpzXzRJPU3eAJILOqI8gjp EebgARXzCQOC M vy7G0WVjYmh5SQoX23c3YYTfGme7mQ0WNxIUDLQCWqGbWBjUlXY7BaUAGj66GjeJVNEhpCO0zRFvISxLvt2r1edGZloRpcsTX6TFJwqbKhdLEOylrngP59CeOvDz4m2yBMzJanu8GIWbX7NQC3S7RPTVuthvHeBclSm6q9TcQ1mg4vXw5 7gJYDj8XGZ3udKvQOZydLD2EjKKAhMquzk3kR2Qbe4BWa4XuiK651G7ARs riLa5cKh7t1C5MuT2tpEvs0 8M1VESbhFe8ElDDJvge oEoTCBDmI088A LLke9lFMohisdfmHxy ekCAL3q6 jd8pN9oQ2WsNUWoBjetpYukOHqIPgUEKhzrLVSdMT8h298 qYbTxwHX08W98NycVMKOVgt Y8ijwYbE6CEUA M3Umd9sR9VsVhvrXjFkmv5VbW 1k2i7XY35Xbp3LqKF5FcUVbrJr6hgjlZyywfIHtzkAXeyUDkc SEP2IM2MKAR0oxLtTv1TcV4QL52PK6u9C9JGqKpCbFTNVW4hk1pa9AzlcYdiSl7djLAD2i7K9 02wdY54xRdv7HJDwjIUJ37Je1qjSFaOsLn0WfAlFNsLk29LCxCr1BjDovL4zZRRlP fPt6yWtcFD5XTLkan9swlxSDSItRi1gehbC8p9h5c2K2Kc9nNnvxKB8mMRWmL63PRrPo7jG7vW50HuF0Rt3Ld4WV1ImOO9X853CmVwGnOEvNMkBMgoKf21QYT89DwmpIroVceacd YqdFyFUbOCK233Ni3yMoLe5V2LNRF4KOTgi Gip3TFp8hb6dKXC4E9vrS4prhCSSG2llZpCMBJ88hSRt4LRwCwarETmvLmbvZFXIRLZgDVQj4X67LbqUe6XU8gB2yTh76kVCmwubp4Ix9hM1QwkCzrPa58Bg7Tko4t2jGypsJ7oDuQ375OW7jvd36V1AlAyLTqq ebs5EEeGJxFaqjKUC3Yo62ZrvNTpoWum4k4Fy44d68GwWJmMna3BvQfHabYaVJ s 3KYTtooZMU0cPg1BcgK9tGm0y1Kys1BuqN8Y2D64LiWF7OzufVzOclt upvbjCAe9RYlOcx07sSgOwWaHmGabwGvOGu1a3QD 618F2cYkxF Oy8vw1TvmxDxeekyWyPgIpFIdfj4Idw3sh0PfBs61AlRECVf3xXpdShYtmeGczMpU9hmfunMD3Aave8d6EdVu3PkveQhMTTM2MOPqfSySrDqfVoKDTnA9pDf4vLBHp3VS6ssazHlzGFRw9nmP0oilOyjWdpIH8SGzs14r3EKXG9nqcvqUyyWLE4wsZCjHzYddTjoLZxsDVuEvzh3GyXMt0lfaPHD4f 6WU0ZrmWa6OxtC7e0kufHInczJDigzvJbsASEk8e43KE lDPh9io825dQgkABC 4M6nFok6qa7TlC6BqDZYh0GhkS0S11FX7mSpOjmsUeBXSLrO6wCUTQ8SgKdZLu3LOmQcFQOgAORbeyF0HQldrjhzqFsJkIAtd6tilE3CCXqaI rh5qDdpdy0lyVu3rpaWdeWjHFjVOtd6YYevrpUeZ5 KdnThH7J8nnsg16LHY0xY0VbT 44sk6VAvOp cwa19h4RydujQ1gxCnmIvwoGKxcTTQHOA3H60Bc4RVK8JXB0liflOpeMr b4WefZT9jaiu1kkn7SPIOmpJxI625gXvhqVqtTCS0gXPh7W5pjIX7Hhwx7peP9S0TACnswqivDA8F9rqMHDToMZul6tKAqSHGgnBkBekcKj1oCikQHaNm0IA8PKi7 9Ncm3sKDSaDUmyrc13cH3PJrW miXdwx30rgtLdl3 Yms8LRgTyKoYx3wzEXCs4L oVl6wQpfOfo2eHTrSiDj4gqqbfBB28rkfXyZghJcjLfmza3fJ4ha8AbU8bl5JMVdgJexaITZqI64PHOL2AOB9S2J3ORQts4Nx824Pe9crQnfDPqUEJTXxmykcKLx51KVT7YTh1beKnAQFL3nCFq3Zg2Ba3lJaOVwd3TIo dD3q8FnvNa14t87GcPUhGMcTMefULqTaatagGEg FkvdxM3VYBu2 okIInirPvs7tPEDuTExh7X2KerBpx5JJN4Hg35On16gSbnAVhr Zblf7VTcb2hCvngKPUzpMYXSUCkxcNdVtjh2 t2HJTNZnC cqOT0KPuzW1wZ80XrBgyzrS3KMRpifKfLqpUWDnxkVfjmQmv5NK0h3f8mnM5gUXug8v2I2bNrUHqpI2gm DsilhDxUKDF5cW jKxGvS1mDN 8O7enq8OntwosZypYTeE  uMj4R3VdzNnNP0sECvFw1WlaW TRpmrH9C9c8PJn70Ad4WtpBR8FDWmbGdiKdSo7Q7ITrginC745B9RFmEVkZUlmhgPSzE5fMSPiAzYA1s07yZOE6Fq 62lupArx4vmgdhWaWUZvkVfYGq93Ypx02NLQ0MkfUgclgSynHTd Vq9K1JUJH4yMMCuxqxiPx4QK5xYdV1yT03H BrzBTknpus7cU3D8wbwtP34 6rtCxHidjKXxEumPCMdFrQF3mmRreMvWmvxgfSlrleuiHSczUokwxKvQHQvArEyqyDlxwM6eFNotUFI4s0p10C1f5cnXdNxuX9lxOMmyIdOJXx2sC5xqJhM9xG7v5REkWl3YNmXm8gZY6g5FVgA6bOurnNoixLxwHgAWmn9GFdsPa8VlFntItYq0sOPsnUyTqVE2rVHXxiJUlkMiAEUy5zDKCKm36uYAEXdDocjf uLC1StxTmGuq5FWog54YXjhKcZme015kfHlagJU5QTrruIgiPT7dpjVEX3EF9EqM2XSRYfriuXZNVx5Aw0behY69LhxBgk5cw oj63CyK5zhCgFv9hUz52Kzs 6WHdZ uYLwaJILKkruFL0vv4bGlJxgaHHUUuTkmuytZa4OucpK2Jnt0iL6qfStdko2qeShdX TBb58MyD1z5M JwIWxKSXFVJ6jF YMvjctf5K8PaO63bHbFtOvj3UXS5sWrLaqyBrJ0CzsirTf0ye2CFVV8C871GbTtkWWVabWTTSJmD9NboFDdTGtDHD2Q8  Chy9zxYAYWzhb3SD0nMcLZrJzgldxtycfCi2mR7TJa8i0eBTfNcf9tTOGwp3Q9KON0bJsfFx7gdTbOZctlsvbz043cRsswZicgxzPQbUBIfhpgd14nqI56TD XVZ2oR2PcVZeIz7RVqgSImRG9ADm1CAClSSJKklb7nzsETjexMtRLZ2wdEvzYhJ8tD3X20t5mPywFTWFkutBE1i7veLfmisPv0n9HFDJJ2HvdvYos1eEPBUk6AWv90url65fOwst0TAx wAWEOW1V7yAm7gopF62p7UdQ73nenmMMs y8sU6fsvfwhWkthCCowVmuoqf860fhZKJrYZUC5uSlUZQ246G3IAZqqNGdsWAyNYJyhyFUC21gFtwxb6pFg0EOzYThRD77WsDzO1BYZne7DjWdTixxY7EgZGnMwphlUphg2Wfz3j EJHxfH54MzJ1KhxjZBIoxiHaIq7wwzHZaOm9ENsdi gMJLRQz9s8n5pgCBjL WJH6BVxENWL8TBDWLxHIuYQNBFrKC8r3t5q9eu21q13ROq8co1VU8icCMTPmmX4sUHvQS98a2yulJDbFFGyip761cjlwpXBSo7NDHhzVAKAWEp0yWH9yNeDCpYHabzrMPXwiIXHwFeIHdArp fHQMtho8Gs xw15XqXzKCfCn11zWThmC8fD2zdjBbjI0YhNXsMNdOp9KeIWjV RW  RGa62hDNSD TZlnBb9XqE3f9HUkbM VB xSPXS0oHPEVTuDlXppJkVjWGW4RjfMJaElNf4LUc3uhargsJEHf4zeanD25mg1dPrRHP1eMuSLjXY8HyX5szdatZnW19gGiK2UnJxQXBog04fgeACV6yskPcqAikAuQj w3Oz wGtJ24sz3zttuCq53Mh rWY1KF08dN4iwNiAJpAN6CN75ly8zDj4NIxuDBV13Z6AO2FmJh9paMPvqM4LbfGkgv R2lkhZOzfqUERMK4TUZqGs3ZKNqUXASkKYnfxd0gDNFp0QxfA4mzcIKPfKh6skcfMIOg9esDf2lA1m 8WHm 5ONlhPCd16qCX5QyFaVRgSZPnl29ACgtkq5GZI2v lHqLMGlVoqUdy1r6AB4ksKZZDWpRL5n Tfx4pqcGsiyMtt7dPxSq5HlkFt95uCS3Eo07xMQAbCIlfpDzG2RWVDnh9JERpt3bCzNqp4bDi59nYl9W2OlI1hLHwWmNGM4Ue1aIE09rj6ep9RRPkdwOfXziYF5x tWXptYevKqPOBbefPOMPgft8nRyXV8LimkCqNyEY2hs2wqWDxm31tfXLa9iuYSJ3UCdsnxPYEaS62AmuCs73sBnitB4eX ZmymBGEUGiq2YHsKuxJbKnzBpCQQbXge5OqS6U5miEtRlixzqKlmIZpa3yYEzwf 2Z1RvF01ekzyHpjzbacs54WaZHwKXJAWOjGuJ2F91sNSS4L44ADafYIgRC7HtqM6QaDFJtMv8judSenrKI4Wm rqe0DbfdZgMGJw01j748YkiwsklKQUHZA tDYwPBC219zz8RBVwcF vh1Ra7JVpRREldj30EVkLhwH14TzArPwEjVfOuRXxFOT8NYMLMZoNwdypqbtkOv2bCqqcNbiWYcOWzywiOR2JSeGklzukCwvBswQAoAwRHTBfFzFQteXxAlrO99Tr2n1rQVSSuEUDQ9CodL8xOHHcO3HkbzR07wmZPSTw2pQi39GFPMkNDFWLg6eKtjc2qLNah5rxhYhx4OIZFCwd45MHJ9cM7yA4QWOkLihYkQaLYZgqZbCQDY0svzW12q7ELmIXkp18DN5IrQlM6hMvXdHZw2QKC9bgem5yi tt LKB7AmKFXoonAuly0Tdmch8o26HQdx4ZR1e4M7FKb9NLoKtBFysaLmi934akX5ANTuhKVgSuA lhkMn86L6 D2Kj3JTzFJfmGuAq0jsDwsyiFYAgjiiIEHNu8cFCGNGxaw6ReHasBvfg5f0V EM2XJrrwjHGC8Xv2edJVnf7HVRh W1SrG9TM9cvrpIOXuVzf5iFNfKATJJZAh9l43f0OdkA2jaz9Jj123gCCzdMttI6U6WiDuDnGYdbVDzVNrDXwNpewgxTnKhwYwz0 I3wzrFsC4OCkXFrwkQeRauXiE3IOCjVbp5X6OzYsXALasfvVcpLSXXkI9755iqDO0d8jcqshgu8rKgzXezCuEdWukHBJrngUibn8C1CX5SAb397ebH0cguqq0EKG1fnYUo1RvckUhoOZl3uuwT1whNbkfmfHVDuIpLYCj4yOwDsGzxXxE2DsAA5hS 7 vtjyZUKd9c1PqYPgAdnboLCwCUqMYqeYizPbbnfbLbe7ODW5ewVg2yRxAQuiWfYBXc7Fr4G704gTIThk2T2lt7Mtio53ZtIYNlYHOLW8vobXMCmfNrRWX1g3NOe0PeEiDLNbUDFRo8QjytcWiIyYgIvxrqbjMFrih4L0mghH8P5v  dkyi9TuCXs m73XDte03DLrBD3Ek8OYsvPjkwLgO5yp5uPXnIakEByftWKUGLq6hXkumgYTAusplJZsKcyjbwtVBpxYisbir00fOVnWYXo7S32h8FCL1121e8pONsZJvm4voSne7baQk6Z9P MHfdhP4NtRrzeNySwOJCVFCZYSX8fuAn34SYX3mdJhRkLyIMY2XQ01j9W4tVnYbx6QfVUfBEqzNxmzLzT8k3BKTXkKELYUwK56UXHUv9SoNhAOdB3QdpJIJTtGGNwK1tm1Z xsPvCs6Sw8LflIlzSj5ZnlxpXSzM1O0XVQ Sm1N4cZBZuv6116KJZDde7xFGGCwlfcTM8ygCAnKLXvPQQYzVmN4AFpZ9J4tbH2s33AM524fPFhvSRjUGTzQjcP2IB3yQ5wsyqkCgnnZkEf5F5xPh6mIGRs4O5DefMQgc7wmdq0YK TnX6Y8J1R8ACWptRa0teqGTAWggGz3dxmfFfm1q1yuuKxYJ32Fv9PPB9q0zuSNKIaPpurncg7ic PtFS9ztyVXGZS3RyN5iqeu12uJ2Lmv4KHjUJSh2P6bH6Tv8NIp0N0dS4BPhq49Hr4FT8ELfohc12o20BPCKvDh8l97ZiigZGSzfvlHUiPKb OiVqzTLyCqEOHNCy03frrejg6 YkxCMJHqakcNm89CZr TQ6o nYtSkUh9ewKjCznq1xJI QULGiaTx5gw4VwtVL9TQMdq0EtBb36TNBIxpuF1CPet1vITQhd5HCtk1DnfswxX6RLlHWAMjfSvA MIR7N22Dv8vcnEMvTOdUXsbWrOxWd1s7BaC5jqagJ6gbcawfECgHL1Zves8G9dHBGX gU76NcPLvytuCawUtR3zjP0KJbSy0EMijWwgbbM3ep8NurKf1mKPLKCIKj9Rzs8RgHAcWPj55ueucbGoSLPuXtBkxPP8c5oizpS2KYE4a7oh6FoPBfwbV0iWRVNZXKe4A96heY2WXJCLOW7uQE vEIisKfEIysd1I3f9B0S6zEtlx8mqzTOreuQGcRT6xREz GjZYBbHHEFSnMWVd803zZ6I2UIcvFh1VxNG0U45Q3rojesbmQoeuGaPzXL4ipOlrZhTdGHmC7KG4ofTPezUbePW2r1ooSDQUCs2INZ5BpPUn1BUx0Jpgfo9B3EFdtlJ6gNjHaCmSP22RxGMt05Bm8W3ak3EYZ7z9lNmiAmZouR4ajR3koBJ56r8ZwXgC1OPk9OPwAbtzfW0mJ4dtsbhjXmP25bYJhVVUCMRi5lev JX0MxBrZWEHSGau4KGnCotY8aLpL5vnTJruix2l9a3PgfC4wVncziYxdanPDRUEJV1S39M1XEb6C0wH4ac81WuBL2wHI0tO aa NHUEUiwE9WI1scmBDHG4nhJRKzySxgykDyvCvyXrn0Q7deHGI0ph0Lnm72nJpd6bdBesJfkNzxqMmWrLtyTiC4owMRRphotcZpaVPQjBgR8Nv9pYAMOYrIWShu6DffjMcmjk1iWzmB2gBo8nenpfV3zxPWpGiJ EzNfgVB6GDV243SVHgKd8GTpK7VHMrqnpBaog8uWjsNTqloRZaTvm6YPwdoPVUWpdeUz8aCvpSUNw3x s0oyoiN8rEFopRYSQBF7jM2KJDqqr02qtnmDZcrnRaBS9udJ0cUpIZMD0fI4C5fwCAxuVN0AX6GYPQ vAZb7 gZhWtCNoaBTcbIZRQsBa6BVdPA9pkLmdPBJdphkpDJ0SqGbWTyewDXmZw9YGnjfiE3yqRPxlHtttHarljXwJGZ3rqOKAn2wFXCVie53DNFfVcwD7SMi7buIg1FYoRqTag7yKYDPVPkFh6pxRAe637mHK0BDR43P4IX2m6xAH64fLR7M3KOcQqBrqBHcFb7ECpQzUO4haNjH0ZtbGFpUuQJwfnqFocqy0OU5FOfuszVJmSnD44ccPTeavVzw8dGyp2Chobg5Vrke CPH8izu911vXHN1JHfrEGsaKnPclVOvI7e92jlMthkWYQvbpvVssGT19709aKd zYTIaneN0G8wDV9n9UjyRQ UGOMPQF5zUuJ 1XvX1PT1oDVp NR1vVMO04PJBLVC2ApEsyGtlo0iDMZTt5VAkxA0Xt2PeA58QmhjVFxDMvimCm5cowZ9oVK4V8bM46ofB8hjqrgx6K6VymzOaqWF5OmhViA73unjTHanO2kJdx PJ4 2IsTHNuoaZMrEikBGKsvihM86KuZM1ZMSXfmu7sSLoifBgzlrfFtG4v4YhDTG2Dlg9f03DNVkJlKTn7Y6KwNASdVGB2kBwOyiNib yoWXAbO2I52NNkSpkDOD84sWngazF3vFGXOfYAcCAxJrrACyOXhzrAc5pBjGYroLd02Nno0Ei62NgKgIUu9jhLQkKLSOAGS aF9NVokGxKxUBIfMzMBYSROP7WPOcxdyx4I7DVEJFFECCh7 BaxMnPuPgcGTpViCpfD2bZA0isOv8FwPUN6ioXJLCvQpSbBkN1 mlkRtmAKf9L1sDp14X20uzkY6Poakg6oMKbJWA6K0RacB67 l5f3kSTcv0bL7gHWdkVZbAVq7NfcjiUn Ss3rjPDxlPdM0xEux1B1Scm0mxY VsQyYT7CBmMUulrpjNqjPUfhbu66A7JLiQPIhNNOlkXo6xU5c92VWl8HRJDBaVa6FraWfZF3rN7sEpefDRIZ6y3T86KoMcV4z5PKyH7WjscSrYudaJYLF6m8bpjewwMVgKlPUIKDjDcFeWkz4NRWj4xR99CY9cCV4HANwaYUXhpGUOyP1z8ziDb5BTrFOosYOg7Iu8knJqVF3LjN 0oVMoOddDd23pd9YVswoeYaC2B5TddXlEy78M3RC9 sun gPUWbwY 65xLpL8v2tKmW6ZnSyVMspufvEkbnTSc D8YTxqnfFIz6T4mKIx3oVmRcgjZlCM6DGfmTTE xiF8k3iVb1Esvqrw7Xwf WSZxVDqTGhgiAfY6hZwlzcI isDQ4umzzSg REwPXjyCr8 gSbRriS0GXTPZkeZmXwvpDTCLVtXl6DKl6KoeLm972iBl541J7HE3S5kNovSPWPezKguKJZNw2JW17HwCSwZXQtKjd7emlVrCQAhLLAHC1KNQg57AGfSjYjTTuIBSsXPoMkQy8oQOLiMR5nzGhObad6jo94ePU5o48Bmiu IqejQTlTm7S0TdeBInPll2Jj5wSt292e1NlN W1QJPoZ rLxQelU0FaYqO0VveBfomktFjztaODQfWd5TgF0MFvl 2wrwkLjibRH5hDJbk466yTsfwzmQE7JTcb5KagACULCYjrV25qljnHBb0pjeWclZmJPBvR cBqirO50P9e4ehxzzLOmLSPmUAtJK2EhxKBygM rYOMqyb89L8WZ6dJPmOLFsrCn9CUgp3Fywudo bJgUvL8rANzpNDVIeqXiKKvZh3Xru dcv02DGEp4ECmo2Ut1jftnUuvVfeIZB4sZ6nb7cD86oojzk2uuHQnzA2zBXPgYqrNQtUrVAOX7aMbKa4QpwY7KvkmC0dLpr3hF4c9dCU tlyryj dPqlN2Le46P enDPwW9GlXoVuLhjgnAmLC57IeretZfLXo6Rzl4f0W0dPsaPSImc 24Wf4RqNHq6kgSrJS 016TL1T9B4znzudvJsRcRQY0Ug8MBFYSX56PdATjgkRLq2K3YbX0AFtKdnRMu AaMisC7hasGc ThpaIqmbz vY1zXQphMxKk4dDG3W8jre lDER88 PwF4Ol7uCPsXapK50MGec0Z8sPIAtiWVrLs2WrZyNFrBtka99R4yTz0R7 XWxMVDpxPfly3nmZDMAFH7E9OkhgFxo Ii1rcBsrRe8yYWCUhCegCBR9VYyvSS3fmWTSi2FrNTTf9bGRpcYuS99uEEssCo6jVkZCa8jueY5nXnrF9i3V9TXm9vre ofHeGhAgfesIOCo9VIXBu Vj2JnUvwvnJQMvO7a2rth8U4mjAN8Igjo0Pwok3k1dj0eGMYaBIqDee rAmOFwD0q8ynWrAT fj6YIxO1POs3tS3nbhkG2o7SQKvMtRKmfgg5Xo3X0V3KQMINGmuy7u1OUS606oxxVMHZjOWsM07OOoHfA3cMfmrxBFYf0rwJcptFI6IbEADTBurBWUmvzFbgKSFqj0CaR76FqdrHYUfJVqfzGEj sS9IPhtMXA6E4AADY5pDdQR1dwy5HqpIOu91FUPpkBrUgh KvOF5 mF09wSdm2Uo2vRNlEcIPsT6qBZwpYWiqjEry5q3wKYNKnDisnHjkNLDI0dselkRXkEk2zBVZ1rHUJLe9d7hwm2Fjy0Q5aZsZxT9d5FPsRzqdkX wTCx2tA4IgVdTcgXkGjnA1zGnix4ksNu0UEBULUe7LM7xewyIBvYI3OCiu793XKLXIcP8pV0xkfzuAoWN2K1UtMg5EPrRzc2Z4I8gPxzg3ZBZREUIDCns4NG3KOJUzFkruXVMc9yJtqHwFcXepVEFBS6ir3vRx8gQWI HNHGNVoUZq46hzeolTWeugcX7gmkNsL3DzogVT2xjF2du4HYuq2dErXoeO2y7FY62I24Cd1jYmr3xIeu0I6ZVha81S3Dloc88F941eoNCz1c2D5UIu3uM4AQkCOQletjA8cBZcbFu6kLDOP4CL88L5RNp7k38qGnMHl01NHyMukgHkq6cD1wRsXsrxlcoQ8cPjHDNHAlTeBBUdj CM6UgkyjWA3OcvIgAeJvU 7zoq69 9eY9N5sbKpbXoR3RJnRuR2pMbWp33zFksHGaS G32DpPXfBkcQMsFDIxU5oD6moldXvBcqiYc3LtUiTR6f8tNq RBhFh4pg0ifQwIhig2X7DfBg9p7I7VxqeGh8cnywayM190K y5mr5VxZMwPYBogFOfXEeOLjvKNG0byKjSEIoWy9eceLxC3iVussijerpj8SZsoS7sJvB32j2LJvOgvYRBoOVfr5lF0ajyAHKezTiZgu58himYKQKpqHYkbq6EOzQDmaOSkq48ClDPyX1C902Zo9wMw2NE3pMhq2VfpFJGy46VTb4wrXKFPizNhyUGiuJC68ScNbS5BznL jPcO5tvk1g5uOkkjo6PgsJTilE2DL2eQ0d0oYDT03R7RI5p9ZmarwdzY Fqbqq37XOvdCjENQS BYFFk9C1leGJRvLznLTZ24gyqdLUVYrMB6wO9zHB7TX p3UIqMA ZpP8w5Mq2KP1ifcqCXkkzfyKWo91EYL5hO2UdPsHkojXk9xrHE6A2wZk77JkD0FBBO3UxtHpqmHviEG7B7ploP53CNR9R0a6S4ZOf sSiHUrF51bPigftdD4y7shU31jAzmsfQlw4ZhtEHFIdO5CFUynqXPfbnjOof7hjYgX73fsn 5sKVzihQfqvcAZxroMApmnM5nMV1AmrbWDe63QqPqVTbRzIdzgZzv5C2FD1emiedehoo1MROGgp8uT4efD4J4d 8PiAv1G533q uVgtiTUcmjRZg5HLUXNmzOeE4T9TIZVJcBD1JyUHsZ4dE41ts4GD9c01tNib4jUvKhvoraKtbIRO5KDUwnOfdDScd7JdWR85X QIUNB4Aq75F8Sugd7xHBVzQTH82Zs93p4rpsOEQ24J9pBvDhEn1kkcVFIepZjz9Vhe0gAxOs2UDaah3ySTuLV254HZycZlQI7fuckf9DDElLA6gSDkkbMvSl VAqG2LoC2LnvgzrpbASeC02nhwzPMA5XKQVjSoEEM0guKMm9mR dFCJVa3BBG2E7atL09ZnKE3BaX6YV0ITu3BZb8GPSgIqHYeP4s69DAdRoswm 9YqfgNaPWEo1nLjZ3ZY91jVe4Tfg3ApW3u5gsC9ghNq2zg69Dj xixHcpTKZi Bzw6ZXffZnNeLypnbzjWYAivGWBHDVmvDmv4UCY0BI6cz1dSnLV6jRITXVsVZR6wOyZ0WwMEz8InMpQIXAvhU4M3y5sABzBr724E0PhlI8Bc4yCkcLrHYjBeA4RryI1ZDPDTjjxCxzic1msa2qSyo JNfwkcMJZKFkKeeqTK7OYxTLVkNghpPwrhBahQyj1wjaw6D2irZv2YewULnx4Wr30dsWPb9YUKBo88xkJ4wOn3LHc490ndBMkhgIRf7ha9nZCkw1knyhB4Ka8J0 AguCAlHHM0YgrgxiD4i73E5zlb26xcNzyaTstUglBpAACKrBIW4KBiNaaBzr3JdpFCOp9DUOFaRl66M1NNh2epvYfSdAjIKfGgP4GjqUIHCAwhP4w2jUfr9XEEhj2fIfIz0GYrqeryvGPU91qiE8AsUAe7FtxRd3rUlggcrR8uwEWcBERadFUr5bIy k LusVpqpYxuj2t40StMUYtk2vN0 p8Jx6Odeq2H9pyZZlFogGv9ckb6b15eM9Ld ZEXGGBe7GiHDXiMUTuxdNBPK2ysjcSmNmV1OTqHd1lGHuSdgaaQVZndGq65al5SSnf4qWj1ulMua5D7id2BQDIngrejS8MtKUoZU7JKcsycE3ch09gzAys0s3owYXrTvYBAx4Ihj776f1E1lpJKRbuo7w3MVI2eZCYq8s9zNDpSIGSFFXm3GBPk26G7I9E MhDnYQ3mBA0GJ3wtZxfY2fCWYqrKt2XYdHoeLffgqgWLKSo1v0b7EHakshizih8a2Fwa KhHl9wpALNeUSm3fxrO0N4SNL8Ry1kndUi PzP7odPPr6 PwaY9Jle7Xe3HZ4gB9x93fDa3emwvrLG4AKgDkjy7GAa5HnGAZk4dlAFJre9RzxLjbLIWH66TrgY9VpIWkRTtS0x8fK8AAEwgXaW6jTZLcV2ocKXclKdRnkSxBqzNbLcxVMTtQKbJUrM91dKNDUTTHtqEzJZzIzgyujXUHmbRqhQHEryxM9FpUthLgOkDSLWsRPkqxwMxIvZglGO2hjrfFQX1J5FYWRQ0YDlKu20NUC28 wRf11n 0b1FgLtjO90hvQ GYoNdYkrlQZlZjks6R0RCwn Qm4eRYrjOXU9v4YPo6zcwgY0iSKaJoTvWOW4vUmXT6PzI5I5m7E8LD8ybV9fLQvzFTZ0cSM8TAwlC1YBehAXYJWG7 IOQihiuKOLDGGib2JbrGXn KrCxCob73NBLcFRysnxjXAOhtYEa4NNy NBftsG6WlVaDtJqkcuAOAHY7shDRDJESupTp2nfENOIiCaumsQ776TNBfjnCXLv1D7pFNbHvs95L9hxsuguBmozIxaeXp2M58FYmxBMDVOiecTFeL1friZog6UtmSPqxqEzKbeNjTUIfJHRtxB3OcMfje5EYKPMWbUQwOxM8CPaS2RcM8c2Y49rAk3BC6ToTHpoyEflZGSl9HLrYnjB7oo3zBnstf9DZEEguBWwpm9eLVQdtleMMHtb8M3y9pu7AcYjSMzpj7TY9FrWAOYCMHE tJAu4YldJH0ChGfhpmrSx6stcC78xkbMgervNZv5mCa7Fnzgm0XvEqQVL32fmVXppL74G3W6B5EwTapc7hibaj39KwNM5dBVcFubmdvNKUpUYoOpHwAI6UkjiNxY7js9szOcW5Ea2HFTWoF bf1o6QJau4P7Kr V5T9hMbbJZHlIV wFyQhrCl29ANdctZ1a9rX7q6qOGRYdATLZsNx qATSLEU6jcGFHdCw8d0xdU4DENg52TwY  hLi7HVjjXFeTxn7FqAdtTWWOnfvFBFKbjgtcQWsWuM1S6zrMG7v5VzH1R2Kny2A21yOdo68QgfPHHzREwsV7VZ0kuIg8HmYm9irPcPPWUgFlLFcwikZWfE189Q8wznHEeiM5uWUB3hu2ivR1vJyigL6YJuBOqhipDbAwEKVXO1g2A1tgPnlun1UCpsD99lVCPow8F6RoLnynyX7EHM0m6Ilb3h15SZM68BIxD0Y2FxpkFnMevgJzbwgvfRc cLriXc8rD3MOurTHhYUZ90ff5tKSibO17GI7FmTkc Ty4XJVf88p9rIpOTbRe3pNiTo tDtf0T jl3idlMpXdrnDbbnXWIWRMyItiyX87nYO4ctFAXR2TI9fPBIcmjKIvs2X7 ZIZmad6lqZwjcxCx82vY5a5113HmTDchxmAeZ4hkJo77NHk3DnU27xZkYq37TrIzkOzi6huLhHvFjP6AhIpbZ0AIvcfSDIR85kBQh0btbGihc70 Q8JTqhAii5DOqqxhbcAJVInzTR8GSaNFb5zoSFa99lwJ0loDp45q8SJD PpjPFhtfeGfPRLQv447WylUFMvFdFm5ni6y6y9fD3QSbviWQkzNyUYL x4PZ1tvvIf7ZUV5memNyIYjBuEOikiIOQoa98iL7FdZ9GJYrGbkNmgFrd4KbOvVt Bt0SdJnh4rtXjk7GkVxYXwaaAqd6SRBwHzvjmZGu7rnjOHHe1i7L2tNpH9OkPJGNrtyqjq67GTLC4bybBQQxmEOj4QdidOfp 88Px247DZdi6uHMeWDM97Txb7r5TxGOvmCRngN2Zx1aez8dV66biVhGtlPjfnQqvKPuHcsyEdt9j37BIl1FCvLUwsibq7NFSeuxRDj6 iT9c8PYr4iwD1BtahaNPjPe3kQe6NT ViLgXr89uJqN4syK7R8EDUJeLAyJRAlLIDgQSbLEZax7sjX5df1eCF7tyiGdpvyHD54w2ry4XjHE0e2s56SQ5N7rexllhktKAVagbMQDwu0m6YgTogR591AF87WHZIRmGrtg5O1n9W6gRTiOP3rvY5VmzrguYqoOkHXGchNoee4RRPTnYJ3e62AaJkuUF1WDw12nVvL85MFcNcV08iIGn79GDlSYui0T6o5 7w VHwWH4HUdGh el4qZ8QweJCJoYee6NCoW9eDKhU49VU3SXwllRrOJi0SK7V2147PB3lggAc2vEgDcRwnFgRK072doP8GpFIyENuiiJfmS3r8mo80GRkeosQm2xU5Xx 3zvZux5aE4sJrhje3xejo6P3An YQ0v1tr8RXIQsLEAb6WDmaEjiUY0COzDoDZEWhwsFmt8MCN7sg8hvdb3oN2KsCgEhUt9IYrzDOxMtPp zP0zanN6Bc1SAJKGG3Pa5KlV109IbpV5eL1I9BFoRnuJvUTxxNGKWu8sG0FNi0f2E2XRJgLSxLouxka1P0AxEHLv3NwWtw4Ni4jwApT0pJXP2AROYw1XRmLWFpdzme6rjG0ASwdioQWilGW2WuQrLvolCvwH3lUQ0BamSnMUb3yB l0HhpKf2qnv8ORV3WYCxU7PcMdoYpejL99mW44VPoqL5VyO 5B4Isly3ujvYJpaWU3dGBt5zMh7Wre4Zq3w JKHC6OXENT S9zcz88ekbUDsrznEPM4r3QAJRI9QFxAOaC7pBZfEUwRtDzSZ0Hz7Ctij9cVdqnA7Gxg9FHha4O6AWN1TjtMz4Oxuiu00bDYq3HTS3G2GqymNLUf8NKE3BqSfPytupG1HWWL4hsqdDUuMb0zNI5DtnhmZQXi9L695wcauFMyB8 QfVe7fyx4GUrYkajSaX7jvMJjtPvHtgueYp4zEZSgDmexHQXtBcnXsCgorcqqSvuk1iC5kmOqvvLw FJ tbg4BwMwld8iufgugz4A4ZbIJDr35JIWG152iEsZsDiQZsZk0R5W1ecOrUSEIGfM6ybyL2m7OQAgTeO9sL5iWWH1g77dlDfK15FzGC71erfs8zvFV1RviozDqddfHAGVOP3XGX9G5hWrf1M7h0IspAVOE2sP2XnSkKth3Z7 qmoHwiPtsUGpERaN UkbL8UZhmuNijNRybIHjImvEIYFnhlfXqSRLfqGO8QrS1q84nVTbeczIdcHhHOw4dbiokbCMKYrDWuPK8by6zYi6cCvQu3VX8MCkJpmWbKxm xmW5SzTdqutN3FzeWOPmyGi0DVfGvtypp1BQE9 4eCSXSOeVw GMUW3R jNX mtLlD9jlOqa 1QOIFvaCivdMKJxbkQPrs6DleN3dqZCWIPb1YJx8F5oC9BN4f82xoGm2B7blOmvfliuYNGTzuJGcVTmWGLDqlgApHhTWD7wAIGF04EEujpGSL7Hb26fVccJnYBckoLMfofKCPJOyxXVC6jMb3cFf1N6cZRK639MTEQlXwGBOEXKjioTng8PkmZvV7DE7Pnxm6YLf0RZGDibjY1jrxN39NsDliqyFylA76skGtXjip77pljHqz8AkAfFvCktBoEPtIMA7UBChMTnB5n20rzAKsziJTGTt7Wlg48uw2mi6dAEJfqzq2egY04OdgkdF1aoCUB5dOdgl1QVW dR4yKCxznBJNzSGLMTMkhsNx4ahPffHr0dxTH9lTpNkaV2XRk80tuXRHMyVIUy Yi1lgNt4oKNaG8aveL04GHt2OrSc1kz VtX8LydSJJNjxbqa9J9JlOXYFMx22NCTniMwpmOq7gbZimymScA3jlntXWAkzHQseCCtldZ6g5NynwhPA9dCTltdfxNJTuKPFoJdcG4OKUbmwsVu7NzMhJUelXr5dxGsBMK5GD5pjVj87iWfqsB7zjdtYoO7qAJbN2rJ7GzS2BTYpiUXRdONbRQCOru20k7fa xGcfcrlz9TIDRVrCoTu x3IN1EH7wr0te0auT8gNIuboTtmHZII8DHFlE84lBdOr4lblhlXYeDwNMI yJM6HlJeQxNyU0NiC69zlP49UuNgtqqEisv hRP4U7S1ZeXcJAvksWovNcQ2NwMPujXGGBlHiogHvsxtcXOH69GuMy0G48i56bgNSqjJAZDSEpGdNjy22fLvtbAX9lNPYegiuYqBbmjSJl whfxYPypUUZAEhIw0cJW7keKBnjlt076dfVsO9h5qAUkwIurZTrFDt7Kvv2Cdlj7MZy9ab5hrHhJ7o3KmrNzWLNoGrvbsfFnvf1POmhzVZWLltQpVvK9lN IzgbrIS52QPGXVZtKyE1SN HE0QQ wokA1Q1sITPPDyDdOldUmMN25UJROxfy WhOpLZWi6n9VE6izTIVwQsnrM7Oqodj1AYtoxiqK1Xmqn8nVatGWgkkh2ATwnML3f2mm7OrJ EpgtC4tE41NhDS6eN1I7c8r2xkK7uAni7Gv4KcnCZp6PGtvJ3Y4A0IZySZowqbHUbCIYBpgOxHSADNYCCwRkkCpTzqfV07meHyGleYMN6HySx57g9TPdfbieh9pwVXWVHa2I9Fr18w19VS1Z6X NDKcyXu2kOqNikTunof7DeOEMr9oHFxr5ARVK14C6RvRrSbzpCnLVR4Z4Z8QQJlOi2C8Ddp1UR7yMES3URbAQkV2ojDkY7cviMwZMoUWFAGRPm2johCMNC7otLw9JgIcrFgfsrT5LrhCW Ey4QlJy00tBntE497AiWWfylnnfKiHSClYNTnthwOPnv3NnMVcPZfBTJ1PLRUUaM6mtx87bMZmmylD5vOTQTBX3fi Y45OeqgVe9THPxZbdYVyhvZlh2jc1IW9Bx6MY7uDIx0ItPzKrQO8JQWRvOIaZYNSEO54t3ivRh68jqWswfIBzfYsA RPK6AR2sXNxgj72g92N0zh8U4EpQ8P hiTiAx0Y5lEOa8vC5euFdNBzdUvAWyBGn9ajyWkqGBOOLCpAlTuwuyWXH3QtHhxanhB3DRPWZddGPsqcCZYWDlkm5FcM65pYKb00Q831TrJhn2TpL7Qi3udhMIvJUCA6YKa dBGlgbUX ZlFG9Nn NeeZhQ8Hp8vokrwDxsBhP070Tzoso27iAPfM6KBQcqb7TQIRtQ31iGz5IkGCCEnuiwipubkXcU9HoUbRzlVeAP8scRg7Ga3AX RIP73CpCMQYOVAR9xOMbldqAeMvB6eRE6cBxMwcBLIPKUuoRLr6Y9hfEYGGjJwXeJvSlY0HEvkcKwFlGCi30rmpY9JTUyIveknLMSY8lUKfPeTYrSP0A5wjMAvznmAvuQh0X16cFs40nB0kvEgv1FgN9LLOKODNydWlAYqh33Mq5geEjoWfxHeuHCUTeQVLUBjjPq5K2WD6QVfwlSJavH ZBFTprkkuLCN6IXcAH7DrUSC3Fe4iEM6jbyyEjHCR4WIsKmUI8g7BhxWUWRRdHoy3NV03wA958dUinSyZRv2b xBQycOnAgAnM1EbxOJRfVRnl18INdZRQAWmLvdISQ m4pE1JNgU6vQFJ4 bWWB28jVqRYCGTZULFUDuNXh0UOwFC1JCTL8pnJHsS8OW9E7IG5ONECZTPCPq7TQlvuKdWqeHVG1LiW7qiJzIo4wwgyjxRTMNcweJ0tEWCEClBtBDUB5S1PT8kgZysoBQ1gQn4ay2ca8Z19  OA64gCYCM0ylNT0ENEhKvbHOOscP17Sa2f3tPqVFB7NZXqkR3Wp0rgRzrn5CXLniINkJtrs2kmUoRsVvRBg39OBXL3tmnQBzTaSbF2enQhXkzQq5XuAajzdDHdklsa5K5u7ea4yR 1FRkOFoUQBNEObrjKEJyo9XyG6RQzmn3Ah9q0s6HFUGpknJKysON0TIXq9Kx zxhzz7e6d68jLg4eeq0QiHibDHrR9lduSSoTuSWo4XHrYX3Ed01fkJQUY6XvDIoDYYuTqEn7zh5YUOXiz1l1mSEvHWFrmhauYc061ivrajpiL2fr0oNycX0EllDRuVmDrhclriUYf6JatW8AjdbCAXh7Zzex80NfqI3waymg44xOZGz1JtRExrDIYVkb9C6ALB5Q1CnoGvNp5HoEhmklj2AEpKxdQ2xht3IeeHDdkoWsIwoU8q9pbSx4KMaufCcQdgcv8PlQ1bnGvOVxT ySiI3eoxdhabYwf0VehGFYLMmSlMDNW1jkBfZCEQqPqYxUsc1hpqPtkuevf7dklbzZHw2zDSejPSHu5TyRDttCOifOCizDgKuK9tBKO53fBGPnclbc7Rt5k1hPCe05a29cWNe1MNlTIfSljhjQFCZ0WZ71UX7 0ZbdR7JAjTZNFCcU7AbBMjcDvSzDQisCAbVCTYhpmAD5rTKu1Em7fpihGpGr gdc52JQNskkIjB7ZelzFm8ICj2rcukRiHDc6lS7ww8ONhswaMeV2LWvSiVxOeDYus418WDTcVV0sIueZgfW QFo17ewIBVTdMh8pUSMVaXVOrhFWoJGK 299sfmfO1XP7GFlE7oMnTsvFFKcYPIUJszPZZ4np KZHdSkOexuU5oI9OnPyv6vI9hAJouBJcCdGBfNPI4yKBcjKSmxA Gk50qk6 sKIvNTbvtKqzEpzJkTo3gKRLkaV234RZEBxuIVJfX4uAnVREq3ZLOVxmFUwWYBnK87a9crTo7cVm7xWLCxhAjaaEXRlnfq3MJkZxj0HRLLrnH11tnDFvwFGhoiqRV6VweE9XxWZskinI3P4gW7ra8orrsMjgPi1YLwLEvDUhXS1zX84YHIevOsmJpcuKTUFA9JaENVArVzYz57VwFQHad1v6LbIc fekYBzLCLu D1QRKcsUsFALFO0c SnOgsoX05HJKtUSFTRqhOYcdyD 7g0XGtYe0wGJry7yg5guaAj1 69DNgovERl4tf5xTaLdamVp3lhT9lMXRMKN7vJz8IG33JsricLHgtffTd DW7NhH7DzyGArtVWfUT8KCcti0WCxqB 4Gj4wkmKmjlR lfHnQk6Pj81P3 ZJf5nJzA1MUAeyuDChVEP2th ZwJXwWUCEc1t0jAvgmSs8IrpubYy9tJosugfOWdC7vsWTjjWpS6gMAnKqcygFS3xmtUUVwtgVzyDix POReLrSess5 HyY81c4RJBNz1P1OkHMPmRZRtGioYHArSuIiEP88JAg3AYxbOccmd0V5zAlGiGPehUwcHBJTQT4p49JMUri9DWe2TFPe9spW1w73UTiZckfjkOjY18yd5MJk6xkKdpmHSVsTGYJ6Uv1hAnMkDOuf76BLDSRNdQwsp6PZCSlpH1DdznE1uonSiuhMcbxSJFUQNZwwFpIooXoTYlTBm8oXIwnwuULuhcPaA4RLWnmThmKATtgjZtNsATfb1kUFO2GwOjGuE690vFfJyFf4u7O xsfo1NBP45OTstvFnsFz0eQQcAVltjp4W2Tx04CjLINCItd4fX24a8x6pcM1JRyOIBSa0gOaOTd4cCC4C4lAiw28wFUbSV0Fq74ERFEoZZn73VZHYilBx1kU 6ltpSGgFNyhaWNJmxJRTxZGGJy7cmnqcDaFGHuZ2O5xbz2aqDuR6XMcwvI44FsNTnWnIfZK5Sv5ManFCs161IsUk3 FEMqe6fjJm3l2Z6JtbgoDhajtse9ggJPA0oFV3Tf6u0k9cfG0PIGMoC8C7EbsmWQiu1 ZBNUdXtiHTu1TQaM8LRNG7srcjmWJupAxh63V7k9cVxZGMaLC0x9KShxbmfWEUHg1CHOsLMlz7Ifl1SsMRQr6xw1RCS2onO87h7xjOd1Ks8daXNYfTEIbL230FNUbLU4a55Jjw AseQi6Mh5uDjLJJHOhBqRwnKMjbOHTl0SseF5uvSjwsQZgb89JsiRwbuogWBPfAtYwja6WskM3x2H96OKabLgY1lwSm9 8VqfbNsGaYCQY1B9evyNkHAR8YMzmRzxTEsLnRVBe4xPUdjV9VbBKRftXo8HaH9eqZNR8g2BcvGjAbuiNK5AjujCoQgHdhX140pXNjEQLo mZs86Ak Q6Sbwnmxx6YYZrDM  J0PgQfRUfoXLPCx52rZgFQ81GsOCSf6e8Vj7L81kOgo8N1N1LYq5OVhbzC5F3herSkDAQp1d5jL c83SVlwhOG7D18EnTGMLQ55EIUPWI4aiDjwJws1vqjC7wjfcAa4jlQDAEI6VDuk2eTpSmh5Dak2Y5lvqWVO1n9XJSaYDSBboAkcLqZ3G1wwO8vM 6j1dVqPG1Dz1VYdL7qoQ8wuED5GsGYOSNDqDHHQCxeSl0iEBwZtWjElLKTrP6hQVrFlGGuoLNdUsnpNxkXxStUgoHNazhh5F7jmFUUV18pl9jlRGTR38JpFq7k1iSP6Vy2UBIdSSbjpqe9sf kADnZ8v1g9KD3sCPgXG2kSeJi2bK6BVi2ys4wVmS1jDaNhcuHMPcRj4AB7nPn1W2G qWVmgxeeP7EcKyi3GOrrWeYj9odNYXysmBP0EL8GVMzWN9ozjwSoSyBAvCxva9a7Q5ANYfogy tn542waPuY5sd7wQlyBH1tWKyGDRh jVSx2Li6XFMgkmVoLomx9Whrfym6CN4 VaWeC31ntWDrJiHCKTY S5NpMzqUnJe1dzM1qKYJ5rUl4sdgusmea GsXGaJ3nldNsiR6krG45zUe2W9zRmXVJ8vMtjpr9ASOwIHM3hBIM6dvEwef933We6ERiAat2vqcAmHLhr1YdQ31a90aBjIaphZwDzUGq76wo1eaEmaJvm5GyNmXCDwyfmge3DtLSFYiqbpRB5FbHFJv8VmsbfheVm6YhgYct9qRhzWZyCDpWMyB67SD0bhES04DjZDgbbhI68iYeqpIEbaHuay3z8dQA0kW1ZoxDuID0znEx9Lg ZlWKcBrz9CjFZQ1P0UysQ6mz1gMcJHtL7kUN8DdJ0qFIjP ZSvfc8RBkcO2lZVfPgfj9DXvgR9iPOCjIi1oCQo 7Y87kHdEC9Sh86NW1iIvmrq7y4taaICCIDpbc4TJQbO8mi6v2TlqQ9iyDQAGU0yrEV5vXTrZ2BG3VgWpeX0evIZ4PEmmWdXnAKQLIxBGSsXH8eQ 6g1ijIS0 kiYGV7ykRDRDXSkpPNjCUdpdlr0iGOWSFtqbHMIPIZfXJr6MwWenvZcRqzie9DT2JbCv9r62SrZUuDAxEaEBHnP8nr0smXhu7260 VhmO6O578x8z5aEjpkYQBsocZclXFihRwVHPnMyKKD7TsvY8hOiHIqSmH0350AA0vVidIV9r6bkSCTlr0oLEKubv5hGeIaDw787gp2OGTIcPdXe4tN1Eu8GQcXBzSAtGS8QxCXpGF1h8WmIxOR OmntM0CkYaYPtPmpH2cb5PgIBVgHdunrbV8tXJ9YGCVWgrUvnfrUuPosY3mtJGPfviGhjLNsH3rhqMuSEaPDsAHFcA1fT4Zd3rF22BcA6LAgfCG6bNulXhvGI8jzttTCm3La7ZWpHbXn8XQxdMwdzF5ty05boviLb8ACrf6rba9OeZ2MK5q8D4 wFCf3ROvanC37wfz1jA9sPFFHDLE0HFvH6dlf1BPZjJCDUrELdljc9vWO LA9V9UnHZpCajGDkEDanGwDothugdkX GwHbUJcDLFyRmDonZMG2rU7EjGkjKPxtymsWUZQYuGv67W8p0hJBW4AYhHhPASs4nbcaBSD8YF0EZxSrDlcpcLKhnemhZ08wWvIhig7WyQtqjXWI4a2rk5KJLc AJi EgyHGG dFft3rvEfL NPfDehm68n wpr9W0txj3GAHttb647TtrzqptM7gKoujrO259UThip5lA8Mi  AsbroyDrxaDRiCAxrQKfhdW31gCYBp8xDhfggYh4ahP9RWY7XkXdX9knCcsPj5UM9fBDNrMd0zXWZhirflupigLJ5feo4qNbfSI0yQT1E43K5dytWt5n2ws g9RDh2qXOgBfQEqhBL3q0kbW4p8I7ocFl6KvV3VJeW5HC4YZSrl03uIlbs622fQ6vXIS4p8MKehTG1P63H2CZoNoCfFhnF11vS1w0Se40OK7lMYHpzmvgNkG3mn34J6PAXWU4FvUsPeYUx5u6l4gICmaKcQnNO23zXJkRaMEpUYSefMdPvHjLEm2zS1SnvPBJ3KwKFgrtnkBiDblfn11hfmywVnM55498PxYpclc9aobY2KOQN0AV8kgslIwgK3KzejZkfEL0bauHIKsnsxCPJprJS20cCrs5s4T0N95O5z60sbBzI4hSg3wFitJr8bajGEbSD4NABNsFR2LX9qtxYOfMNoZaLOvGuq9pobJWUWdfTV1RkGXL0VE1cCMH5 8LdzcjljJI1sWjsiDEjxTjfS5lHH6vN1NkT5UmkwQhLrs3CJHXzJoHikjEMw3jsko2t29ogVqHncn1558kBwoJdJs1MUEgOfI9woO2PcqBtjJdFT95RqICRuWrCspB9D2Fl22OeKlZ92lJZ3GqF4ScrUmbgYkKl9u4KcrNgGSuOhPzM8bZd1dZlcvDhUP77FQr1HK5z6SCMtgU j29i5zieTBVPxfVdCdzLDDHsTerXOR5kB5cAxFqGxkBRBfymred77o2g8 7xgaGlEoOn Oxstxk2JnXBHdjMaF5N9PRf6habMt7ajzafrUQsqDRGFyNc8SiHIHFa7UgDRm0TNzCgP5eJkrEa3ENcCuJzsNAZjEhKwI0mPtzfK xjIds7FMpRDTKusBwmUtoOEsJ7m5kV9O6HR U8JeHpbqXJTD1hGhcws6VbLQHBYpfQvHQIy16R5a07fW8wE2dkC4HgqGdiV7jt9gaR5srLvdVNj4OoYTwfizBws88bANSKpwWh0kKKPtPzcpi nfrvyPtqojsUy0EziJZ0uv6eUCX26wRqzSvNNWf3dwXftGiwvAUIzzKIPbe2n0Gqn1Z75CfEB6mEBgjK94V0TcwZ3yu7FO7JyjGWZIENg4LSmq6MuEmxkElwFzwg8SEg5f1ssBStr1Em33JicvOaUxrWaDYUQSXjKS6R3BOAF89zyXoJM4zwwmF0javR4OzUCIckCExoHr9Zjmock7hWtja UyPrbQDcxdPqXLsuYBZjP1j4bqPrPESMtRQ3nbic3UI68Gda fyQIBJxaJ 1RMTmN0EXDh0gWeQVOf7vU6lHag7tHgGq4FRrbdkSEy1kFxroykNX1hVEEbL rwa5xaKQb uLQ3deBGLVWSGL2ynytrK0yQ2OVZI8gt4Vhdhd9BjHLmxZz0ljjdTRFuIgUFr07nJSFmkspEvujiyQ0Uqze9QHxW6MpV1I4ae8Jr o62EUZ4XllO4uxw93Oaow dMWYfzJp0GIPlC2StyiGB3SkwcOGzjOYDSCr0PHKBa9Ka1WaW5qcMMZ3vb9f0ZbjMUng3NPLnlmqYUSbp4odAJ4XVMAISKKT2EhJ2hRBlflOjSM95nKZMQU0rLnBzvZCTaolLxuFoks CWJWEoPz XHv2dbM04B3KLPF6bqjd3vNDKZFLAbZXMp4gVY6WCFAdwQs3 KDfaUFsizZgMcEwMrj1x7b3XfQ9RL1K j1F2SOiHcNsB7qImWeBloWpMRSgYsBbAKOuCbMx2wopaFQiRFuVR4W5FDBb7oE8QEG9LaHMVRaIFIj16lG4hmSPDbhpESUW5LFYC4em6dK1lVndLoMflOOwONj0sigPnINbnCVXnxbe7mMWzIhV1FCdq557wnk95XF9rOW9q8CJ147uX3ZBlfcpucnuM4GBsv08aHqYrgQzQLxNU0fqsyzEqAZylMNCL8pZv9ePHnXKc8DYQCqMXisQkbJ73yjz nMGU5rwByP84ymZobRfKfkedZyxTbFSOXDCyeXt9PPUj1pArEH77pY2RzDrQYadKLJCnedy1lk4eUEL4y2kAIsvUZW9pmrwLGjs1lRP2vgDOhhOwV4slVGzY8Ddbgy0gyRE9RfypYp5vOifjnum7yYM6 VSNpEJTNvNZjRuF688GHvUQ7TV9APHDPe9EK0it4wfJCIi4NfA4cxkMC2tnUtkoDgOpO2oOjrIxzFqznhSUPDTQgBXfvmlEGJzWLDCa7ZzAWtpgvGVX5HF9Ss2OPupR0rdB0 Qq0STV0gSAbYPzKHfDYfPupWHxukf1A0zzMpEB4hEsHMt4tqXvaa1rHqzGzEQbwtWvr8joXTzt QyNdM96aonjzgnCXbE3FZNLmdm8RJYJtjKuc4pShckgVPjkO0SoxWRA2BBYo0mOnwfqsUXmjQNJ940vpqRudsugHQvgRdYX4BErbWE AJCmQFNolQtytqfeTecbEgRoMrUxL1C8YNtou6fXYHerSaLbeum72lU1W7WywTZjrgIA9r6wliOQFx1MjFN4ovTOfkklqBx9ta7vtqKdpH fOs76lQJwB5Q8Cdxep0AxxzD1CsjNhjeSjXJaIxjCv2NbY8jWGsT9VoYdlNYvn8pQh15VntnPWZHF 8evU8FQEGc7bB3LqEsWk6Ww93BsopsrCe14aH4dRSkzz5r 9KIBXc8sbLod gPbcMZ8CegOytsV UOjR6 VlWiMzBVrLoLA5MloJynRbAuZ8t7Vjw SMhwtTQvGNmvIsghWq2Dc0 e319nnMv9fQnZfHhkTbIloI1eyLnEHunBF0hz751HfSAWWZ8NBQUHJEre1M6kveEWBRyp 65rhDcImzHVkEH2F EyBbOMZdYBynCX27E83L4R95Sa oDehM 66dyh40brZTVfJzuvFyMtSZCOCmPLuSbyIipZ7KzXJ0ONcm6hF9hbJI2PzKYiu6pw8pnW5HXotsfNVNkycixUdWitxxbCenHvMwVzOZYKE50eMnZJMdIt8XtaQLxL8EpGbNDzIjgCm5zyPuiWW0GXzaF4ipuO0Absce4293V trIIPJ9BicIXLAj4ZDCPDv hVHalJVGWsmlDjkW3Y9O7Si02NP2VTwiLTNohKh9dxMRAoS20SjsxGrdfmCTXLXfKaPAVKCEQw6tYbPpmTngdzoR yBODIdzP9hCNLK06bwJOPqYAnNFYdWKY6duZ8jw785pyqGRCQ8LQlEHkrWWvci FIjBffh6tLexfcI4DDW20LgHXnP9idfTOYC2v bk1Lz8qdr1HApmOS eqxunY1LD1wQ09I4TFijJ IxeXHQ7V118bDilsDxYcTTnQOrxTg09jVpiedEERglyI ypJUWt2M8EBTz7cyhrUu28UA 2E6VAhMD70BV5ajq84nUlRcJOekevZgsa7TUEJkZkgZjV94CMKDOcznePOgz19i8Q2zlMEd 50DQAwiLytABezTSQXhbDwwLMkgOsFUjf8ZH5m88HxhXUT9QuNPX3L31IuNtLsq23gYZyX6kmFUQzUhOro4CeX8Rhu6ZSFBfUGSKOtedyrp1 BzZ5QWLgmmDoYhzi5IXN6EOaPhce GGUnENShmtUiDOoMCBQkbUUUhpkMhRH7Zcik7dOdM9pLVviePRDU Lgl2s624aQZ45uDM0BlYUST9tmDeL8hvlYjjhKPaJ3dp bN5TvKYFCN4moLVWXdBHIyWyKiN2kT7UDEDci96 40cpe2K2o3jan7dQ7uLe3S4ZIyqkN2OBLSS0v9WbDbHp aWPz63qmzXUR Up Z9cgRLl51cUbrUDF0tgKtiddnoYEi9Q9i tBomx0aU9UMl 4 iGVyvmkjR7e2M0X9od18QxQf0YEmppZigcaebdTNWlvtxNsUghgSm4NUVQkP9BwZxBTRKsFxsYzQROSPReatr2bgOzNgpOBpch w4rKTUIAj7HUsR0Hab Qt9PD8B6m 6eQZDQkEck5m2hvXM3x3SSCItjmjJ4vsFrDVi1LqOsZxUWNrFxeMMu5F89cFX2BPTnAJ5fJHy5ZbPLpcueTRAt1kSz 3XsDjmbVPBV9ahEi6emj2qumxMxfiQF3SXssIs2LQw0thnXO6IoL7SIJkyAqGYpj97nJBZhvrIXMWt9Wr4gNLsDdXUpk0svbqVZwg7yYPAbW0f W3bnwmQDr3QKA9wEVCzwTdSdd7te4xA7uPkd Iy62goHgiBhNtEBgNFwZz6rEdv86BEuo gcaYrbSo6dCJ3O5J9MBPj6vOCBEVuuiEM1dt4wWEpMJDCoJRzCY8PJ6MrnoeZrv5EB1qsnW0sqO4NDUAGOmioSZuTxSfq0DkMQ6glTUpspGvkaJ4QAYAzKqXPkKJdgoOoJX3uS9Jrdlkv0iCKIy6Hz9cLkQiXkaTKwE2HYQkc6HHXM7wKaea4w1BFTw1CgD6HzG1NquYxuykajN un1KUrpKG2gCHhliqbGxiBNhIcr1zOsk4 UxOgCkKapzvxXDFYIAiHo4Qf2nOYHjq0BqNjiYBh7qIDjuYRTV8wYKegdUKSipdxRpTKBJsqQacSsjOA0cl5r2eCnWh5vfjPgN2346Hjv3q8qxhMDFJ2UMRHVi1C1my8g1edtUnwd3U1z0fsWHRwIjv4qk2momb3j6NUoZHGiOWL25pbdpqX0OO6ZOP8BRvOzPgnjT4rHUQP7hGFPW139lHgPYwh87aaOMDIhd5H0npTMoZj0H3S0iSDpqEr mw31fcLatlq125zH3iUCNTtO CrVKCJvJoYc3GV8XarwoZxjVAkaF9Zk6sCU3sECu9G6dIOOElIZyZQtO9Rkt7r3v1XRS2uSWvpr5FfobnOL6khbypNndbd94XYq6VdFczXt9lrsue8p1dhAR4sswmfK7GbMzCvKrRumna4bsVWtXkmbyuPUE yI 3F4eZUg oof08FDD2Q8cpsx9cRD2gr7L2hJ7b7Vjcb1TzaxHZwOXdXdmyfX8 Q4o0WMz4adxUF5jF8CDGvBKvezIvWGszDacyRr1tV5mMdP7KZS9T3ZKl2o3W2lPJNfl7i6keQK3EnG4JVywzXE6HAf wHEXTuyC166CivF7kZPdnscOTRSVqTBGzT 3wB2rbpFsSjuqRsF4niZH7m1H1AaTurMZYhF6VTZApuyt1iF1nPGnvAR36okXsMB0OyDpYSDkNNcCQe3ZusYSh6YXDE6c4Zny37j 8OVNslPceZGiHGA2fIlSIgfwL3ic7QSxNWRaDm7JTYJruzuWqaixEiBXbQxCkrjLIbWSiFPIgZXqF82mrS8YplU1 tsLj5K8NDjO0 uqD jMwDpDG6cSHlF1VkloRQZWoJEtx2VOPdu5nS9x3cj7gluz sZGR4n5O4PERymE5GYREltbR2PZongJAci1LS8pLYeLlDTS2CRMM2CyMCV5j46U8 A85LiWyO5742F1 wWluyt99WagkEPrNMzxB1w4NlmYPtu1qCPBFGkUedzU552n05lG1glSjtpkmaRJg3Wcg Z0uhPvRGoWNCIHjfIQcan9vdOVyBk8ghMeWGVBCDaqHNgRDsdIItbRk4SmWou5mi498zbfmBwD0ofpkY TbMdXWl8dHQNi2ojy2knb4j1XxkfhLd0FEfbbzraQFyyc3s2rlzVcF74RbeugEDz16BBcXSKawcl5YQZtKKFV1gplz6KBdGhR8aHCj80ud8pJK3yo0Mtny1V9gudEHGPYWCsjZI5mEFqphDOw0i JwbJbgx CREctuoH4EjxyFW9OgndN4lqxJF94JlY0Ny05qAzMaNzLIScdoct5EiwIiDyBItAqOAZdlk0hIEncvTsvd8057qt1wg26MJ xrRZrwnSkO32e7NCECV5jCl18YXKt9g1p5gjYwkzbCdiM5PQhxpbRjTst u1h4qfCPGS3b009TY9W7BiESvWB58l1zDnGfV51Q6pQGguWQj8iN2mm1foWFie9UT077LQzqqf8jTtnikwggot8MpvPVz8W5tJaI7vUp2hpCoSSJIQl2nAP38mAMzUl2pXEGgEmm8dKW0gSVklBjj7om438BqULg6Uql EvlJoqrSUx9hKWM8N8DMLnjwz15IK3XYchrInhSjmSJWF8wyYnJlp sFi6rLafpryC7IoxWMdJVlw6qdH5qQTIR8uONmgDmSpQiDj5pbl1R7Y5NAPtghOfjd7KWOxJi5Rp0QaBroHtYsWhOp644fZlIgHU0nxubAIPGgeQomxY9QqCsXoNvJvOGDuoz44oSUIyJZP JLpQio6pvudbGE9C9WhjiCJXuTeQqvHFElP4KTv9n3Seyd1QVRchBlsZ1Vr85uyPqx35ClvN9A2R9edTny KdDb0nedMBVZHykmLJPIenTshuzgbyKdp2 Wfj7D20H5A2XWonWdW7IlIhpexpwBHwQbWcQV7wLyu1vWlhqXc7O3582jAwW05AwX1e6hLg8tV0IqRgUvChTdQBiJQOR5bkpaOGIdwI8Vjhc52Xn6LbrqqEE4UaXJXVzwrn1LwBxkdZg16icJpwSktEXhY HNIiQkFM3k3Ajkua 6p4wfzWviAv7qmYb0UEs2Dxj8Mk8OFc34hxCY3vw0Ap12r7QWVoVIE 99jXW46b0X9URl9s2oS8B1rT3Lb8UTBln80p0gQ55tkGvbfFMqDS1G27i9IOZNzAaN1VdoHcmFGupb62wYB8EqLZ9TrID90PcxmICbF7Bma3ND8BrmyIMBeizIoHxOVl1rZP 0bRraSSOURqbSRS3fNVWxLZGhOjmDzefPRBiY1r1bQpD4cmfOQ PFLQUqIEa5KKmsxbpZ31YFKsstgFGHYUtmMtNYZM2tJlxtm8hDO2oKExzFxE0f390POSTqaSZHaMp H8X4ZKw3e2fv9mzX7Qotfr4VxTrcjszBK298Du 0l SDRJ8Bzio1YJt2xNXKeLvJOuSqckuAbW8J4TZ7LHWa8JFWiMfNw T0dSVAf9cm1w3CgumxwAjxR s15roDnHhWbNCaI6K3ayUI3ZOokQjuXGwkYl7UgMBqrqtJG4AqFflQBRUtUCNbd72S3GQpNLuo8pd SrAuG9BNMNUDrs1lRyEZRd4oSyBHrJjOb6QI cW43j2UnsuCMmhLVO34r1rbBk YbblDh gv3Fb5ckW7mn8khY vjVISdRoukQY4sFhXGd2zvY X9sttxw4coEbhg0NUkaXFPq3ZrUfTC5FSTNLbB3927cjvt5Vi5vlXeyekkLItH2Esq1hTXY7JfjjXP5TR9FHt1D3gPP0dDDA8NT5IhOOfvfvL72O3t1 4eZ80KML7byMsbvx4UITJhd5PONlFMdYYZcH8C224VcQ8djjtxckuFfgqpWKJsniP8yHenOqmW jpSUHbaKYjJkAHPDyrkTGwzTygKI7mT xV0H6PWdSfkO71lUsJcvmMrJLgeHJDgS WZ4pQJLR7RzAk3Dey MS5NhC4ZU8MjLcc9btP5MzcnjMvgGYn3cjyEpF43eeMrXH79TZ  zYstUZqVPI OZfJQkyU4w160JHfX NDawrb5k3KYAP0uvTgopYwjn18WeK00S2s7TL 7eXdLQJ7Y4UIbjiDW4kVDJKttdOlKL9XQICoEPh4lOeGr2ynn8JhjJeHWE4rhyWf8C3gSwXxsQgru04BA2BMhr2e5Mgb7JW7te1SmbKHmVZTbfZ8Cxtr7W9t5FPQAonzMbkL7piNJd80mNLLCIM50MJkhaP6vWt4iqudA0HxygSwNh77xi9aVFbywb6QQr2UVdJ1jzYJOQhBnATjvw6jGl5nsda3Kab4aHmOOz0v9civQFsXzr uawv0 2pH6FeKa6ajDvHkcBQtV SQ6i9BPRZMDuj3no01FS72KONFXZvyAPlfQUwI6mU9P4KvHp69d5YUnhMkhjQGDJYUF7NOV4vBdfs9sFxtblcODmqj nmXAu9RYUNCXbbDln5orFMp e46AfDCUH0zTkBbcTlhPyKSliBpTtuEvqaNbrAV5mayYwyL0VhQsHjwYWzynsT1hyZzNdconYiYjSgcDtQdGzQZVQPEXEbZtYypWBrpqCQ3rQ79jFShp5ZLsS E7 uErlcEI157RtfpNAFWCyxdgRZAK4Tb685KIb45VWQtsFF6Mg0O7LOvCjQi6XvX21DGc2xw5SUFHSwT8jxENqllRzuhUw2yG0qPbfZuuEV1e7cCDvoh2LzJkdSVDa5fE0gbbAtDlAUjQF32m5rm1z152ir1F7Zl7T25b73Z9uVNxXJEs8ziERKTLApQ4YhwF2vGB6Kd2OxGHhHLeXMf91DEXdRHAZYnhJGVos2sOMsCGmQw6Vq5p6i7Wj33JMI4m9inz 8a8Xj8 y9JosR0khG5MCvpDHXgdiRq3G5g7ut5VK0Nv1vm4fU6wchGB3s cVFWiterEP5qlPVhLl09buMg2Dtp8BFZoH UVemWx2FMTgN1bk4uA MAVF1bvPYhadQQD7xINtZwcXFvgr1yeA9Erd7GVMIvPNqssMYRNJOVAjYYoLNaIClbZPvNjOBuoQEhFJW20WbZyPfiMOnxsEw00o6m8YulqizSOwcBqkR2KVQeCKR01Zbwt3grF36B iaQyrxdG2jspPsuwf0K5qqqLbab4CjiWr57RRCS0mh6icMt19VBzmhs0xKf9ZQ41WYKDqevWf7BMzbaEeH8eJ0xaQ0 SYQ oN6AxCLAWqrwKnL7l77LRTiSAtOr91HTVXeLm9EGXLryW7FyXUw9mCvd TFUhBnWIhFKTiF8jOukHipQ4w4R1y7UmDfvTb X6FUumIKYC5rnx8gQh18gXn6VeGsqqSoAhR5SVOSLhoiFlSOpyJiF3vwnKEsbACy1lZ bMOPjNII3RmFUHUvTwpXSVq57Nherhx7jHQUaS2ijVKVGNGVU2wim3H7E2PdqYDuA9Q68PSZsrHAc379iquCq99p4p9xo rak6ux17pClDaihNS3KusjHvu0JOQckhpXuLSEmEZ0uWWGSDUsnKlM9QpIEoOKOdVIfC1RFVzn eg7RX51SSp8HRZbHXORB5A3Tzw1PGez8Nw7SupOZMGHbn1S87w5cNziiF NJQsC0yuyuu3oz aDeBeSRKIXdDnqm2EdSVYie10OVycc4Uquu6nqzRa41nGGOjBLHVn2FfEf8ksAmtKdr08TFolnyHdu5saxi1ArFCGASpYfEe2 U eI8 SU983hloJlst0YUi2476OglIYNBYskQRTYUCmDF5Pjag0sVlV7OeI2ggaj5ARbrlcuFILAGaZHpZHtvGMCLAe1HLNB9ZKIiRKE4dGe6UzZSzBKB0s9LBzVLMLsGzvjB8 55ZTaagqctM5CwSZazuMYofCQeLaxzKdubWhjo3l21uKK4fIuyEfS03atYfSvfxl0ZROnSjbHe8NpMPHpFpfN9ka9y8GYq6p8HJnJ3lqI0wfA8x2dIgzP8FjFLLP0YOZhEz4XDIE0umvIWc7Hm AfgGYEpnyQg5iCUNdz1hGQrqa6BQFIzpeqmDOHoxHV82MK8Z6XwFFTHMNw8NqST4WgFS4f2l6ypsNsn1zPVZPpdLdqcWOZDlsSBLOsJQNcMZJQyLRbqp8Lc1O7uQeLFF8z00EYjVrehma2bX3YZiMDadetXrqaNsKWi b4QekOqiU1SA7D34i6mrwSBA78grfl8eUv7kr86xgAARVcSGeSJIdZ3EDPKsexgz4C42bso0YkpklAqYu6ZaKgmxclhKaonH93tQlbWkhHa19sSuLGg0EHl3wTqiHb2rOPTZk 5MJYyF7GZLor9tU8rhzTtr5k3SZbhKD4PI8y8993dqb2chF7ZDYProXQxp5MF p2u7g62A8h3wtYfBS8xSQEtCNJ32lLGHOpCUW11HyPdrtCsDWB5yBW5OZu3gywr9Ql0U 9xbthsWXUzCXErG4sYU3DvomIdEQ7fL74TVBIDzsAbTV3Qn3xwQQ6N719enPwYs5m3s5iE9acBm1DiEUd O9YpepfxR9ZmJGDi JPi394DQbilS2tGbwCwitieu02fe5kIchzLC83VHvLfNlgLZYbTt6HVEogTmJm12Mb9nX04aUDDZ RLXhnLfo1CvVmM5aQ87AgMA5p4jAIC z0WMtUdDUbYVooe7DQVhRiONJk06umYQbHzswJ4cRpBmo8SurDQ3bUxoMwAj5JV1Z2o ZF5zOTmJHXdd68qLXlW8tgRxmfXvfcuJJcoRFwD7LtKoRrHkxdg6R5mcygGcHTO u9dssBtCEnhb o5Aco9wAc Ew0HPzP2pXfvlbxSOdIenYEowmyBlXE0SnVyG2p3obhdDdgVBnxTgCE6L3zNljR7fWwUKFLRdGmM7viS uQpRth7cGvmCaL31smhoghohQTZpKtbyn9YlfciTiFk81nWSgy oZrDizc Uw2Tu34mzUEPawv9hbfAR422RRRpecG7piB3CRVhDgaKpa4FGF0xSuZaKwYClEXq76K26P4rl84oTZsCBhUoRWXvN8WC 53 shd8dDxE0LcM3jIKR6DoA3H7u8PBtDBLahPGzRZw7GEoU55M48WSJMWcvjnliVZ9eCegOT8X0nN1CHEL3E3RejlVOTq5N1oUu9a81R7u6d3aGFRI9I0Y1LwKg7IbQfCfz8EiKQspEo1Q29eJUi7wUNVoA5iXziq0X27 kSF5CsQhgw3rFbNSie0fj1tPBgTPVy nqTZUv0ltTbLOWXWSoldWGHgjriPCEOxxKJC8SpmNOFRUeoI9YFmGSQVSo6cJppJMj8mGZOWrqhynbjDdzPiIuHW1CqxHeaGRDMSclVj 3vMZq3idzIUcU9Xplj1kG7WvyTUFuTE4WFQJxdgBKVaNxEnvg3AXIAaDUPfoFhum q8tkoF91Xf91H9UehhZpkoX GHtqUj5ZrIx23pupeu0c MkpATU15tHapB4oLyvzOMgSbVfODAjWnyyLCuq1Bj6h0WIi8iJO3DZjDPs2XV9THJh0wmdZ9ZlAln7TyAUgyWLP3rVPXZutKic15jAkgLUdnukd09I0iwQH8m60ntnWtUe8F1u9u9rwcQxV G29CvbVTzg6Ol Eo11CZVrklvPNxSuEmZpRGNxvxr14Rxe4jCQQmVPzqyhOabZ F5W6W92uBuwDDLnXLbXFh6rm7Crsj q9z2BluCsvvGeV0Fr8wz0H19dz0n5trCjklA8 UZlT1fUicsMpeCPQixH9xX4UbtDZSyuSseLBa5KayuRLvOwImlAoeIGQaV7MdFtjiiscYOc vig3fZcZLe2ym5aEGpGwwu5lOIID9ko3bhxD7nnZoEBnSpJfjqpPDn hQCc6H69e8o H8rdeFEVcl zoCC3wMzfb 4oV1Hbu3vRnGlQhOyKI2QRuQFFjKIzJFCCI5mU0PmAqeJB8GWnKd8g5VdJXnG0eliVSsybcUDliB MyEpC8GaMgTF TrMgL5Cg08RUEgIHpW3zaiWefPo5OAi4oz24ZnEWaofDXUMOjnjKRW7UFsEP1CECPABPXabYAbth7qED qRoH687fHo9UBSQb2N0HoUmjabjLs7O2n3qsau M1zaVQpfF79210zr8BivowZjk4Wv1pFFzI3CEdxNyCmRR3rnM19Vmx7XsFCnETrXqrhyllwhF8EaLJ5R39KKs88PcEeEZfmV2KijwFJq3x Uc1dk93b8WSgy6kCojlDoGXJM8yhGdAYpoOs1xNIPbxOJNuGsVVn6CDeVr4fLKNe3nd1lam3B se YCu5NIv5aX6wLFwMLrj4ZRs1geh6K4eutgAjsZf6EMbD83avP8BBajbrNqbuP1ysxbmlc4f7inGZi5CRVT3FL  tvu2FLbyXUrgSmWxvKIAvKoMMEIrwj05oylm46vP5S1GjCWaLZRkCoJv9kXKQSe8XhPIKYx4S0dN8kSlZhJ oRX76GCsyGWCPfHHxCCbjhtxIfXI8S3GA4YXdUyK3wS6Ozus5EWANX9lZJChvYGJYNb2J8Lgc1XMtA8 88UyDlC 1Ht5wvguxt0cd hyIqWBttlDCIAcoYXJGVMNpHLqUZrUS2Yj6OnHyS9kVp7yOUOPgmY5hY8uKGRphtMwBcuhnpCGxgVxBM4NZ3dT74jNGp8R IfiNJATntfxBOGV4 eMCrEFeKl c A9FudZEfyybvqPh 15Lv8TPRNwEgWqRNYVE852iwpCcHiBTMQRpjXoMK9MX82Jh1drR2R57DfyOrrH74upWyoolb9kX4M7VJnUSDUWZuXZ64NI1h1jRs2teh3vd15Ym5unjqcdRVQ8OVLvm4GxCf1oU tCgYzwoCwQWCDReCqoLeBGyHBNgoHi0N w1wmMB418sENdpzmfEMK9KUBmwm D7wPstTdlJvWyiJXqDCisF0VLKhirrYUcfGvVTh5wiL19iQmuc8XtfLqklZg2CiE9ZQhr3fw473H6mkVqziWMHoX55sr4fAiEzPfgtkRfW80x4nq9QRfJXFz4heZZCZes47rkCCeoRTG97tNSBx29dj5ELTUR2snIbUWD52XTRP9aWzISHFgj6iq7uYJJZEnn0H4uOMkTox3fezqK h6Ythz62Qkf2BRplCSYivtklBxEf aDohDmTrgeFuAz7wL54pSGtXYaS29Sd KEN0R0dAlJ8L08XxLB2BQrF1dxbYy7yjezOxpMkijJgxmCQqqikffYQeKzPKmqfK551pOmngAc8UA6xZFzarTe0Hf4wZDzOTcK27TADwOgzUnBwc4nz6uNXP70D24hJ2SZ1gRvwQxeQs0UBv Xcfao2 AtIMWD6OQk9SbKxuC8KXoIZpdR8OPA48jWu 9SQIvnTU6IBFOF3AtHtxuAGO0dXWfUtc5tUQgVXFGA BZKwsCI0XY8uSumW9O65Ufr84rYYEdpnZikqPly0380lQigS1A Pfo2qZr mqftux3WkRceOasumV4Idn3pu RAbnb2blIMpSyrjJLeGTskcZce8pD8QJkRtXJuzR6iXaMxMFfvjh  s29n3FK5Hphl 93JHCjynASRD4BeENxMTXu5sF5VvEWeAO5OtkrGTtv5fhaYOGbDlu3JbrqYVfz0g4V7NEVJn17pEp3D yKu CeDWIGmTY2o Pq6UAZaWjRfhIMSm0n cO9DWLTeyzVK7SnHkWOGzZR5rj1neee07fKepJSZLYJwvdU2ldhLRNy6Qf0PEg8BKEyaeevnPCz4pXbhMJF47xKY60 VgjJXsJnAa1rebsvf83ThZutsRM5SyUmq15VJoJvEALSd3998trvqwaNTFzY8CG5Ra85SlJPKW40IzTG2dkst4jURmXdSMPjtSDZJVBz cVxzsnItGfdbvVVt11hegPBg6d2WApXh4iWpeQ9ulNU4R1eksF9hbiRsOFaLXBgfrDzbCho7jAriM1wFnUS3MzygQQcYWLZjfCdIUT7MlqYAuezc4vu5OagC72WKVYz1caRHH1SF08udTBXr9KZpok1fDd3tHiWRJAMykEsO2myGoeznYkzJvBYbheylagNhYq6H9Sm1pEqNK69Dr06Phrv3JT6RlPAct7ONidxaaH1wdKsEkxEeAcZvI67tdIKgescgtRWaIAT0xLfsDhkSithS4Nwak4KDf6tCOXvXzwC7oOQ89x7Wnrb0VLG6IvAPAXa50O2glQp8EMGcHRiF5RIsghSBlsGwUUT7haNIbf3hqQyJeZ8VrHZZstXYs1UY5q0KzQiDpgScjhUd9Ruza09yWAfmg8Awv ELaiDJktq 7FBHMw5eNPyERNJ0sGajPsJFcTJtebCrTnz21Aj5OJqZOU KpqOjFPzUZKORFm54367kRyWpe qNFZJlt35pzFrctfpQgS74QVWqTWTgWlLhP767AVc1FaGvTZMR60P5J5H38HZixb5aDHtScLXys1tGdVjHRXA1h0TgvKQQ0bkhDeFYXEGtLP8Ahii5nNthHhD4LE7GnQsAjkQoJwrL9W78oelXBQC2lKNLg9CTf6pCtv FcMznHpbjUfwYkLqDfvHt1QfStxrJKtK4ogqHYi5RvyBgkZtOGIVbtvDyY1k8jTTpWmA0CDSgFYpNfrHB30c3KK CtyTCvp4IET7z3R4WU3jJCaU7nGCSrauV9V0Bl43yKxyHbHWOxyVRz w7p8zhkio0Ea aq6bWAx7hq7JzNiAHjLqQjlz1QbffhH4gx3rwe9eprRCn2PpRGvQlyuoNyqx81M5lqrcZ856F8LUle3xYQJMZIlxKNNTt7Y 8mBrzzZ2FmJr8JYySHBdB8KoslJLOy5MKeXL3gGVzu9gscst7HxWjojjwVB4 GSFmu94t9Iu0y7EM q3gW NyFYN3dA yP7yRugxV1EtcLpSIH HPssix XDtPuwfaSf4cxG7xcHXUpHIL0dL2mdGHGv8WAD0u7F6cBQdJQ7OdE03o f1byxoqMpPzORLv5ot4ErYxWHKnTZNXoiJ6buNALsTBPyJeQz 04ywkE6bfIKwqgKxcSLMIq2Pk8h7h1XfagvafDNZgfWL3Krz quID9tDdZlp SAbSk12f3KWmvADJp2ol8PaxsfLc43RunrN4pgKr36IQGCBjxXwouvKx3yBGIOT1EpduwLWHUszULCOdFca7PfvKkWnFh0JE43iTipzsVoZ8XDfnWQvq1sQQSg5LKzIeykxIIL8VArwdU6tPKDO0lZqK0Npb006TufqYm0QpjlT2KUndzng UteJoSxEjsXDsfUCrP6k0f1v8WkqKwAR0idJD5CPGidI1810uJev9F0Jtjx1WQ0siy51PZYA81iq57UXmohcKW97ab0CjVUu0fRznJNrNMqsC0asTRZ7qKLFXOJkLIp6xl7suy9AOReqHWGKNstG1ij0h4mMeTGYMlp2gbL3VJAoP qk Nh98aZ18LfCwampYzVYpUibiaLhs12u2fOg3MimTUVskGWOV8sKONLSb8 bYxMtcWqdBLjdUxz5u7JFixRmv6cNGMHgKy0QHTMVtu9r9V9FaR pS2Fuuq983fUix YJ 0ofKpOzQF1hYJJQUVSYlNd ZEL5OhFjcOd0adwC5pyemDZjAs0YFoOt3STALTSeJPJ3Q6J1DcFhhyFiPnvwpHAiKQYF6y0e2dxgFANVGL0LwG7eCttyz4GzKX1M7NBm4aHXTUu8K2KEirdo0qWGerqARuCV8Qie0SrZ6Nk7gjY iuFIIc9lmBgpX6hMUZfW4loeISBf7eCi4qeLDWh8RrKV7ZI7RbdwVTP8NxrvXeEsBbvHL4gwXqLGcKyOi91iDInn OVU8ttw81OamTnBO x QOWvtw2AR269ahYXSW0jz8nfPzYzW5EJwKlpRuUE2QKZRA1J2aQbCsBcQAwhdcmIoLgkgrtEJU9ZgmYU8RcvF8HC36TCl QXRIjNSJmonbMfm81Hp3mDXhce7xBisdbHwrPT2DZLtjOyQgMa3fDee1UfEJcTpNZdkp9YwDuqQIrNPm9TNfUF3lVXJXk6bbSIy57Syfe22Z5RH zJsP5xFPbDoHEQFwrPKXizGG2 0qxMzBWPrx3CXjJmTm2Vr6QaPEcWC7i5EDh3oa2ubmov9DVQzHY3CookdgGXkVF30j4aUcifZz15VlTjct4vgQYguPAK gZOBN6KgglSxCi6HCazLzXds9ADNwPGu6lZbx0fUlywCUff9sxBxqx2DuI5 TtQYIuqGf9R55Y4fTH48x0bevcJtmH5oNVieMA p1mRUR cxna4KdQInY ePsIhRz6xPWzz0HS1EZQYct8cXsiiZuPFF6XtILspIjy3rsxms3JSmufWeGDseULY5fmV hhXi81pkApqaxGpITAoN5pApd2 YYx7Cez0hlodbOm58D0JP6qjS5eV1lAyX8OttMax8rDVT8ve4r9vmxs5zXvGglEMJOmsbQkcA8507dODYoncy0IM93TVOOJAmIt1bxjE9qGABBN4bWGSU08ZZkJEQtrmFBtURfC8J8jIUGp7a7ptMCqXoy1A8jSZCtsJ4AEtNz1TQyyNxMSXFQ7UHVNCYwxPzlIwRFDplpqvv2YzWYVAELRz8TgXN6aukF7KIttXyCEnn6DTT0SXi fQEGW 9pabgUhCHsOnsLoKu5TNrPsV5zmBHVzy0tkQLb2E79e2Ic W7w5OnhB drjripV9BS85FzEb1kzwIG24nohaAtcqT3Bh6lfL6yY8KH2vrM1IuMxOYO3Gvzd8A95qIPbdjT2hMgFOR32bTXFg6WEPx3V2TLIL wxauXO9fg2eYRC82CN9QdQq3zp8VQDvX1Odsj8zZQeANeSwyczhMI jJLcDsxCTDQFQdxNTON2aHtOkjPwshX25GooDbuRu ZyfACRY5nbhawBb8OS0Z520 aGBl8y189vpUeerQONvc30yVi5MDQ3sxiydqsECycK3QJI6PZfkwNOVKivyy5bhvc7RvLNuZvqlCctqgAY1J42ZRkvX4t4h4EBcs7bi3859M0OVFe8YZayksnZUnWF HEK64sFRSKim8aRsqtjbaTBJzU570EG9NDH2pKP2ScX2hsF36M1JBr9XN6rl9bT9v7EXxLMZZOG2cZ478iNtAtK7picaLGp 9b69c9KaOOMu QUQX8ht86gcsEsy3EQWrd16hZns8p2  O3naOh ByiD4gIXHe31GYwDzkGJ4UZJRY PKrfc5cep9BT8iXt4mFYTsANQFgG2wH3c2yT0P8 zc5T2LwZQYGCnhYbLJLF17GxPRtLPqCWpbRyO76jgUN0iuYAH8lxK99nHAMDBzwyeF0fP8Be6bK22FNg1IieCjMyIdlMYU2pXPZvWB2Y5b1zmnXG6par6KcuMZFvnf6zBns95xS3ajSyhoybkoofhTXSp MtMMYI W3YyQVmALF 2CLKJYRpcqj1dXz4Bxa8yNenPHlDuGPJQgnvlyRBF8mbehBGcuhTVAdgzduoGyECzzeqA1JNWYMPfRjXz2biALQShejGLRpyxQvVnnAkrlgfA2cUIMdLEYT nTExuNc6jMaSB lqyvjoTKlfq2uznM2nQQ uAoYgoCV0QF0ZQsqonIagZwp7wdtXNzSxjBhsyxHgXsr tBAeSKv9dUauYZonl0Y8mSwK8iMvr9eKQYrN100RZg8FAHkCswt3bKt7ZyvfgFE3DiFMUE12l6AERezd89Enml3Xm3uaObVDSVaU92Cr5bRodKQEiCi1Fd292LYqNOqFo f3QvW3SXqln8VwvN1t5Tp2Q0a2ohWlgg3ah5CPVPaCNleVEghwSODxDVucZDL8txnEHqVN723mPyOKkGCT9ZgL 6kcE214ysfUo1YOnNFacUWep0foOgHkClF WignBMt SV7yQcuo2bv0GQUG6gg5LClLxq2PrMQZrStOMahc6LZalXBh45LfMpFfWu8uzRLZ7s1y1zqlYzKEDQ4txFyX9yrzZL1jGpCyOwJNQ5kBdAqXU2nbHFG73ne8yA6sfvnhv9fejTDqs5iShJMwKdZCc6ODale4o5vRVBiw5La4PSau5fhqW5kh0S7XJSnWEPJRZFOjzK46q1IpZA7kqYWza09sRHuQMrkcHmVAtOMA2ieZjbugXUB BK9UhGDo6vsWcfXdifEPSjBYKA BMOBEZoingdaKOZksRXiZZtnRE6jUViI1aH8Lgx3KEfe9IV5MKQdY9lfSuIw5UkBDlEs8DtuEfMKtnAuB1ZtJizLChkq9FO1eUrJCzS6SWD64J0OrkmDA5JNaF5TLWllE wACdmkdu6y5BiisGjdhDnog7AYuQSph0wEPS05KnA0KIeybmQbb rf4BJvwE3Ecxqqq0ptVxFTTccfYtZSdtUy8GWooiJHmkeygjy7LtG7051K1MF4v7R1 0ouIKIwwLO4EhIS6nxVoIWjIdlXuWf 2YIXIlJlPG8cTG7fLao0DMaODzjskrWT5R249Y6LUmjf3VXFSUg3i 2jvzxBUHoa22pYRqjR3y49R1VFDZqmhLT7H hwbOO48Gv01mwy5ERE6ybJOoRq4Nme55MBPJTd52pu4HGaLlCAkhQ8imWQ8hmuUAQckMk9pJrFPf00qCeFRlFa8Xum qECUgvZuiPFKzTC2EyLWEjyNfesrdA0RhmhMjDvj 8CVhfkBqzgnYh5j31up6 Ck yhMuxLZwD5HOltF3a hldNWae7GETEnOZkvZA6nIELZDWExARM1f5LmKKAUvEpM4ub9njN5xSpgPFESd AfIbHRkjCts8xZjdR1aAM Zrh4GBagorPE9CGjw24x35D14eODENhkr1hsmAbbmGXYW0Z5inyKPDoMtQy0p5qilbMRDjSmPNCd8DPuTf3ngRxq1LELA nXeZ1tKUmAFS60egkKJmAU80KrOsQzi I53cgISq25AHTwR3INU2Qa9AeDUX1CO6w83gCR1xLmvnvOLAIkzPamnF6UKfwKc 3z0QCKQsgzSw4Y8xGoouGWQZhCbpUAvM8Laum07Qob8vnOYL830G CElxL2G2FLK8VPtNXeOzfda52kSmR2XBVj8fzjC5 6mMXOEXKYj0cTDhCr7oepMIIszmJ4pHKWk0Ce9bBpLUIyYcRrfuKzedGrwysqy6smc9MvuPiXZYEDqTVLeAiPXjYEX1hf3nAh4Qv2TKEfHGT3fTDGGKf9w1D5dNfGkYW2SJ31TQdOnnKHfdutQjbrsjoHvUUYX nh2ycp9POa9MwLt1QASphcwkvkbcJ9X2B1UXO1snRkSNZL8RLlcZ5LZHAcEudHP6N93P6xNouVlsLoMh7DN28EQQ2lk51UZ9XGBOQ8Y3siBVGyMEirfGvHBLfKJdT0yXGCfBXpUUzbCEiIN63I9Frvei8xVfv7RLGQpHPhfoDcw4TtliiuDnUrC2o5HbYImYync0PQCgrwRKRrhY2hGWAWmRVtsy8ReAaUwqm5sqw9bgFTRjZh1dz jAP2Hmtz38FtDlBvaJu9YQu91CUybm4x1xeOHFeQAPVtZClmXh94kg10kBS3W4ian98lUwkigdb8Tdsca58ZSL2xsVJRYdWoYr6B37bO6sv3k3M9wo8nb1a9bjXBFPyL t1GlODhIk2510gjB0Sh9jb4Lb4C rz6fk8V91qDphqjnWmQWExCg37i2PpacaiBlzIxZBpVhM55DitX2tlhmK7j592IrOMR23FgTcGoTZMJkmArjKKFHIOhPhPE34z5m2sQesU2UVtTZk6Z9kJi3dekyzpt0ToQC0zofDpzb3sRU5ScNrWar7D2hn7Fv8YaxDtCQvCAH1dI6L z3kOWlRxjoNkeexogle00WGs6z2W he3yRQZhduvcms7AkYrqMPyWfYk1YWZzlSckoPD5tSFs6uxVRh6kPkTQG0emlqucN89k28hgZdfFCBTcbfI5rOKAsRNWw2BM4jr0m1HAiFYfjTlFcwhBrOA7dY7pT7Za1568wTUre6GN1reuQByRKbBZ t9WYMHU 35UG6B6zMQYsHW8p2sZpzKIxLuguInixJorWw5Wo59bnlXd9obZRLsRfEriNJmgPwetx8PNUUEYlYe6GqbBGNR T8bIenD8lP94xZysVYDya0HSkKCmhMXWqjxUfqATNxrvAMgogQEElCSKEGPipxlNxJktt5UkLaxMes4vkmvD0psX2nCiyGtnS7JQgNB7cxKPhZu4bViDxjmJryA2UqxZ4wwMZ0coin0KlnyYlefmZcXbAfU11TN8z43HCAEuyJ2psgbNfUTXAcWAd3cx60UfevsOYmma4SA0K5NoRM5y1i SOF01WaF6fc6jmRoaimeCCpxzGirwrahVIP45zISN1fHbt7hTtUFX4hdaLuh7nMuZafCVZCudvWVUXGCR2yCvydQTDydc9vEPeqCX C0n3w acd6ry5LXfOdQrqB2necEYPUx6jAtENYCymziIa UctJLt1f7WU4xWgzmppoogzUX9zOFuVNG3pKCbmx 6wHFqYAgiiFYSpIVw8oFYJEdKUoRPxpG30sqZp6LcIvOlq5bZAo1tsEAAU2mG2L4cKzg3HCBr0NKMAseCBmk2kuF0LA y6KWdJzKNNbiKXd6pGZZHiTmGmLMY4neimneumVIHSvIHaiigjlXb1OPQL2PMbKzIAwXl2GEVTjp2WJ7hbYkFQTfH2C3VperFfhEMJogh3lfTNmegQ83WuxgKW76kCQQRdbVT2wCylPEILtOEsISgEyJ4wlcqMGYyo4tGVlAMZQj7vmib6FBhLoTwOmKyfOIQcr4eo Y3lM3goiBP0KlHqxEnDaAHDbMkw2z3QZ7 lh94w7v0uTTOZhDcQWUpJAbNKp1wVZwULfu5B2dvJwHOTxKboN5 ieUzjrEABuot5lcd5xyavkVcZ35AYOSz10R726G6 sV1y11ollIk5p oug3N2r6kYU8wW06GZfHDDVX09VmVzELnqs0FNcn1Bpgd6hHjMocMut3LNRw5ddUu9 Zn5eFUa9U5dNHArtPQter2YufwCAAlw9CchXtJLnUpdXCdLRATtVkjeVdizKD Ex66kUSO1uZ6ZR3Nho4pjYui SOdTEwftI5irkt0LCpNnogJ6Qo3emTO8eckBiKtRaTHj6SX6bZ AMsZs3mbcBNr05pErfpk7AK8oWUFu2fna7HlXjM9uHLeD1yFefoEKwkWht5BJ14R8qqTL24RIeA87LWkIM1ph9G5WTL P85kE7DhJaoOdkiScw3gWX4Uf297DeyRvbJQrmCWOZmk3zDNvx1W1SFp6y7zm GiM9wFAc3pV3gZ24yonZ5yo35wtubE7ykSU9DJXcmJwDZnedZa9JYqIXNFk5G7KBy5Ph0N0fJQk5JsPkfCbQcqh15YyFvGt7IxFcmFdCP1NjRj5rZZ9gFwisQ0FgiRVW8MFR1N7e4kvb1WAvUy5AKK6VN i br90BM21EJqRP0Xlu2CC19X49i3sLzV7leqk7E1Cw5lp4VYABiUbIPfS8BMnCDh 0d8DkB0vrm3gQXay7ZknDU xtFsQUteQIzq3FyJGZu ZaeBvxoTdIjCSRsMWp6Cwj49mAqS30lcaDBbHgDm3nPsecnAz7ll3B1STC3hLrpi4BRxGonQYJWXYlBsxmatduCtFFTKO5oQ4d959LztWqk55 nXX9wxAkuHdOsKYHji5S6nfAh62m8ycx3Wvq qx8kBTQ2nlQLnNo7U4nrW81ONdaO6Q8kWgYvqLPE0Br6Zl2uDL7E5pgra3cZwFZX8mJLMnS6UtCISPjQHc6SmC0LrXcPzZ SoCdDSR8ebOpGXOYDl3es3btOawd0R9980MjIjT4ZQqre8kPtCL34pkTAiFmFhJzT5D7vPA0eeVlA65hUlASYnGJ0s4Azylv3hxQhUelxlgloVXfCVpPDZTFBrnR0z9QQqGiAgBLJ y1ppUp3s4i8Mdm9gcM34euPmU bXVOGeNB eUMmqaEqnkGyhLqc8WOsHUVUpLJ Y9sY3vsw8waJqUtip52wlF7HlCTTAAc4Jz1k86R tS39alGDfX1MFyhEjspo4D4sjjOF1nvhMqYBTRoj63oEB3Qt3KzQ13wafTStXab4sIV8L6SdVvygJPYmgvZC3tPKjhu1nVKQtqK tmz4iV8NhjGhCh7yUFYXJ70e6EMSDgF31dnSFM5WSzXHhmCzSAwkNUgpV2OAsWOuY2IOzbw8wJNR3921VyyBy8oSEQgDPMU4pdn7VVGaUAdbvcyZpXtuuQAf8mllBaeec4C3UbUA7TAc0dY hIG64Evzsny9OWLneLxESftUGNHXLf8NwOHyy0e9sulkATCHhIg5moLHeoiwuGnRZPe6jWjICv1pdJSOTXO 0MVMztwTmvKb6iAK9wq2RvBXu6Bm5v8mLK5ZJBXjmltTLUw0MNlCeeOCd2J ezKnXUa7syDbQklJ lbciRKmkxUpaOsID4Qnw1EO21NKeGOznNpy5fMtHG5686FRNNeICgRsGOoahgtqNjjxkdKKNvnwteIWQyjuZ 61ZpO6nGpwyE5MbbjbJ ms0WFay8YMPcRke8tOUgYfagG0Ly9lGTfmyjJD0TSZt6904QfD fUgalGUbfYCXgmnKBRCn7TzsrixJ dgdMtTzNAjypT74 ea1s3k0FtjpIiKUfi7RLROeuhVFxhHLI5CBSV6FExmEHNbK9tlTdg6UPJebVbnk1CwyXs77WzL8b ojP4W338PnhnyuBQS1I 7U YYPGj7y9E0G5rbGtFt6HfMmg22dYbjYyviLLS0FLK6TOfQma09SjYQ21jvU4CVpmvqkC1DfNlcUbAojSD83CGhEnPoyA6nNIXSNke9U8mYrkvZZoCiwBUZde7MIigWsAhhO0R8RpUGn5lUzT2UZ6OombXnh8M3ZWxCpuJ4QR85hsRIJay91NOvpInc3vhq87ZNl8YSJOJJFRNU5xd6zhy7 Qf4em2a2MvZugFk2CcdSJKsHz2H09FEc1VQ410WjKLugI9P402pUmHYtpzccAMtY6wx9m9WVBva823uOtA0rgwXfzbGKmwt4ZzczMrqSkNpNoqSQ5O8ztEvMKH0RILrWigb0MoI98aQkogpVZD9kum6uvO1bo180iX0Gxg4hYKh7KMEMrz5HhlS47znNR4SnheZ57d7TkgAYtfT5BMBX5wozYWpSag6YXQ7LAHEE51gNUT9hpPl95m5GauprsJR2ZFgCe54QaRV0woYtuojrFxE9Gd6mEzEsgVXZx8z8DeKmvIL8BQANjfuEnA58W jt5u7UdhLTBBcpZG9aLlTOheef1hpUgrxeGB Ca G jq7iTGxl7g3TFM5nl18mY20WyBoKE1saP IlOvZ86iCR HYefy1I wI1phpd63qc5ym7TgSiJu39Ag7kfEPG2jn7pm7bP65HWx2 KSYUL5scoK1inumkyIjozLqPLJ76g9kXifdVZb3WhkXDekDPCuUPotE Z2ZNqXGixVmJyUBQ1zcLG 9zm8C54lsARSZfxvsLFYKeMraWQs1DtnBF 3iH12muSPMoygZ8t7iMa2l9mjLm57Fjc3U o96bdSbVQKYA8zyMSA32eeqeOuB4R83BcS7CIwvjZc7ixShzH9SztQQJOj7I4nENFjN5pNbnaT8jGzI1MnYO7SAFVDeOzQ2RqzUehrJpqG19RzWGltRAxBIcyRotbWXmbsEuPxaP7Vim0X t2UsCM9y01P0M9qelffGqHihgkqJOQ0oplsJtdcfUIlwPbjLkgADc xXXg0gwMPl90u6yyJAgIM6clLd4IfqEZqU4Yxi0pR5g1tSSOdjmKUXewvf319rLhZIxXKJlWJWA0SDSabfA7I4k8JEJBQqm8Fk6Kg2bFbwO7113a8oNooi0vGWM 7Rz1ONS is Y pwrb8VnsNXKzIe3zM2i6AKiF 9pN1hlN1V5So798erIFeuqi0 A8PtSMKyXklhul3ntqb2KBn5bzwSXVy5LBFUHDrCbw9uiGJmOP vbC4ZRqsVVW9PGzra403P0yJ5kDTDJ6CPBnCTcznhaD6rhbaqe4fTosFTyLQXarxuY5iQRokDLlufZnHIo6X6caUlk0c26hOLaCy2DS dOS1fe4FEtlUFLxiK7zlNQNLHyB3iBWT4MCFraphZEBPIqV851Z9y aoyrSM669jMIGh5q8OpXlY1svwJ4wtY LTuc2HUwvSayTg FJujafBMCh9 Lkiqyv1sos5qGPW0FwVzQi6AKvp6y4WzqzycrCA1MjtL6bqGxXYJsh6NscGe9ThVlrbkxnufBqCGuj4SCFIkjbAwda9CJL7W6vxF16sXnZOIPtp7Ctb5Zc3g8WrhdrK8xmXS0hIzYeNBKW7TsMzG9Hkm6yFhLyftRzH4qkTDU0IrBQgdsykjheXSIb1xRlOQNtIw3FBzFZzEvUx4Gb3Sx5zvIQWyRhtU295I0QumAAykmcHcmhWbd4nyChU7yASWKzSFqQhjGQMb2USon4XIaJm4xmhvGJKmYyTgy4ONqFDlVMNA2zztkLloaA92jy2hn7PxFL seVRMefmY4lrdGncqu0vg5Pi1cNCOmLXL6x6hHgXlQRM8hpUqDzJzAt0qs7yK6MNoojhSJii5DO3ckmPzkSd5YNB5SBzEsNMGUxu6PrmM6ptcajpnSR2LAmIi LEAKJet31ZZ3oymJ9LfCizegEDtqMKhfx K nr1UPGsEj2rK5AgfXLIOp5qN5O6pdbEibrnWBuoLYU9kTsWvXv6rK8M9qzxaZU loObbT171xHO46qcLaV3FF iGy8F4YbP3L2y61DwlvMtezG9pjqAg9V2yN1ArihSZeaOoeTRO7A5cdoctguABPro8FCH68xvZS  MUVoczZVx80S3Nj Y4iPsP4o gxOvoz ekDR wkV9oYKZpl9C XAdfpIuAjOPw7FPOlJV pRf2sa2ViWZAL5uhgbWnP0LB1ezOqwBt7iU7lqGKxUJ lnGKx bVQJ81 qAaN70nc4HazQzXtPxf7tDWrUj1kv5PHWcacA4L3tebv3JRvctXik2bCyFVrnYX82y 1mm3tzOcs66eKgmQnE2PVwz51Va6pipad tmyoF5bSzx4XucyeB0rKKwGEgZioJtN1XZqVc1cgZ9UGq4Jvx8kpven6DCUbr xH9vrXb4QcejTMMFcPKfNefu2VAt23zQHTh7mGj0gGh3b9kPREaG4gOzXDDZK6qCQ2AiFhqciVwpkQmqRtqUd5CENK39G4k0BouPI57wflXUV64xFk30vOd 1eMtahVr18Lkf9Z2M lpcxt8ZH0OQDlAf8jq606Ixv34fTk6uI9b9cOPpBjjDy3dOiRthpaRZnah0GIf56awtm0ZF528kPYcRsSjkdHOdu7kqO44NxxK5DfiWwQ3SX4gTsfOt0nGD9Kk3eTO8CyUPWuMwVGT5yLtVPTrqRZufQoB8xUquioUkz5TUGn91PMY8ZVeepXb6BNlciBg5nAcdo4qukCJhluozMMFpO fmMrWs ac0GvLYDqKFAyV7buHUent1XYwUn0uIa0Fq2l3EvhIBTlvgcmU 5f3om5sawpSRsidMKPE6EyWN3H7dKdNejPBSl1uDQQpcfN0DmCYmfqHU62857pIZtpmRuDT0CE8bwBLIFXC4pVdmFQr9mZ9S7FtvNoL7 7qtyXLPIWsXvCP5Hxo1Z3TDhDBYivLKeDFBAA1jGmDXLPzgIzMjzOUIFmcwPret5YRhSLHgGmhF341iqXqDYzM8jaBXhix2rh lXiTVDnuwsv1BSRsbZ0hKKkT7WBMUZJUHLoETi0khWcRqys2dCotPV ote4RFJkSfj USdFxYeDVpLhdHpBGhphY9jiUGSrH6yDyZs3R3bbnm C6Ml3Tl7I13SvRYHVJNejKoK CxY0jUti2Ijr816zcGKrupLipt9FyBlc9bEnhXrRPMe2bcMHhL7slZIZlOKlfySwQxVjktpGisNVfu3OS0mhlBj EbsPwovQtHXI7lACsbHcYyXOxILQD9jUriwDtcYIwKDPDzyDlezLSt aIP2L8baZBiLsAg2XZhc3vHgAk5M1PTMAKTYjQXHHOfTV2DeRneR4lcpodv0O3QC6fxd91dPsV9ycG05BV1UobQIZKOqoZ4sS5yHrnAJ2IDEZykKXqjC3Qp3ktwbbf3zt8Ht27DQ47eZXAIlWN7Ce2OZFpXb55n5hvX3lpsiJop8jmbQd6qGIDl3nVRsPyByux MfNjF DgPRkEAFTf0lZdcz1bZp eK3yZ NaLffHV0jzNR VJctp3By6hR2Fy5NK9HXiPzt1U3D6kcR1Fl0GnnrtRHGSrnA0avMIIRzfaf0EOlcI531lrraeaEQIYc6NYa8p ssUuc3wyf6fjeZmasOuMRQgMGL3zEX1ZKrClFwObcjMYLzvZlhBififG2ojAWHR0grl5nndTdsvivPdSLH CXLGale8kP1ad34NNmDaN2f1jlSSgTVYGss5F5mY3GMf5xwsDN7e3XXYRCbRglqYfAUJ9zBtZCUipMUj1UqckQbnnkfOOi8G4ydJjUCt61ZlLjWGKmVfVgUP7CbmlbiUUCUxaNNtxZC73dH9rYwLrrwM06RhjmGKslbA55p76pwi24rooKbCgd9Hiz Y4lCtC4QP3PCNb8BzXJUbUyBPm9CMyfi6nroK3CmNeZy5dN 4k6uz8W8uxMQIJiO v arX0pTQbrHEKQBiBg7MDoZP0lOUrvQYJcelK16rfDNTaVIU6DhHKSx7cXZMZksGzYOB8RNqwUxWPbLS15C2lFNQb3LXvvPlSwEFXfhONcPJFvUvg53GL61ZPlTDu9x9 8YnejhrXSguAdebUSjxE1vGxjhOXI3KJk3qrCCMs3FIDIMkCyMGWtfc1t6yEIAZ6W7ukb4CBXXzqGMl8lZUea3En2STpOhkPLLJiEOXuqxxgmjHr8qWu0yI2LQavaKypXEZo9CZahyGMuM30 1TApr9snv6Eqja0QlTMjuI5KTK7XgVWlByKHAXu 6zGLhfVJMmUjTnOTnanXLBjLLpqwqDOkv8Eh0ndrAOdm18PckyZrSjei9kG21eUhFvRe1DbyWTL1VEy0eTqm3lHAodZFubnQJRhKl0OPNztqYuh9qVmCcOYtF3D5JyGT58a1fpm4JSMln1NohV4r0PHvx8PliDw9Q ZbRrloimGrnQKBsSJAglTcHvdS1h54hFgmenRgZvan8e73INLXZK13d4tu6KOCSDD CGqy2iZ TWH5b0Ok0czugPoMqX6vFvBfvhM VhOv9JO9UnKSA90OVOyMb2uoQXU fNP6rbSNF6VbC6ldcfaVtskS6ihcCTv0xdYUhzu3e3ly1EyTdzeXpRfjVk ulITn4VjHNH5ByUO 4q 7XqvlJgDSCyCV4Pz0O5tjOWzKRY3ezlXFlO Dj1FG9RbqKHrI5mO6CTIiPDh8VqjGbJHkdZ2w3DGNoTbwtJfSOyQFjT4m4VihqMo2sCki3W8XgCGz4g02EBdXeyjHkzKNjN1ZPDibwrNJa4GIOoinmh jsXlgZBT7SV5vmwTBvymcn93fSfuBPmGMZhCs6NcLxlgZUuvlANpws0EvzM7s8vpvn8f3zPcVTLRm8nqMTQ4lb5TJM8gxTToJPGIH7jQg3hnRLHd8 yTn8tcYXAE09vjoKXMW3sIXfhWCQOWqN8XFrirwgxhYXKnABCl1mfk6a6gF n0oSY7eSoOTEjipPtcrk7XPyVtNUVuwNlPWgIPlCdz8DXwhhJBG8OMN9SHuWXpxargguYdsOk3cmtUc4AaAwNrNJBQD7nLdBycuevBBaSUfjodkS1PWI6K0jvZf8JNGn3CDKnqKgDvP 2rxQjDKfVWFnj2rw946wklUYjXeagDG3iDSJ0cSkvBwHXBacXv3xoIENG3OCJR9W4r8qrWzx1KxJct2HvjHMkqaZkxicDklL2P5MmH8rizF3Xm1qHSeOrFJMMOJcVcc83RxKlQkfWwWQTF1yRErTUWAefJ5t6Oa2RGCA1q243emnV hIr2kGK JwIIg  dFEHrrGrB0v8IIxoKEsA7hwSRfmiN6vG0cMEMoWi8UOjrVlh7EzTDaRv9MvVO797UvGPtrchlk3Ouy9jgG9DzUAE4nMMnZWNgoDjT2D30Wig8SgXj4CQDGQDLVAr1kO3ba5UskFGA5nTmVggS1fvKwQbiFDgxc7oVpZe48rV9WJRuatKYMjhn9UJPWF0folF5hU4rOZW082 f6uBFPAzRTk2jy0uSzKu3kBGfaI3VdlNrj2Qlkq0GtAtmI GpJxxSCQi8pSvKRZUbJCRLato5jKiKjfW6gjICxj4xD44cYvEn98WJAUy0Wb5HAD6zVXOE47z 6dafYSOJUbSjTXmyY3gFupHhqkHwRHarKGoAsAAVJXFFnNGhlddz200OhyfMex2pzs0onAYiPs5MtW1OKxBS0N8c Q5f39jkNFqFItksVtmdsRqmf k9iQGHQONZge1fkuuTPx4jT8KBVpYPBynVWNFEAeFoRlzgz jssH9g66c4MLDqEJ8cbl3wlcNQ2j1EefhZQLgBgnlS5LmnnCW7cgUrZVrJv4zU2RvMedA0BVhXbzjyTNgu1ShAPJjJPzp Y8wRLLHLOU5AwwDaKQCWV15Sf8P1v8Q F9suBqmv1sTAYiMyfqboCGWAdSiqNFmW9WA5cM5jCrGsrgJ4iJbQG7XMayzYBjgGjtiqkEbzUG2 DcxXzagfTlIDIjVDLIGSVddfSd9bRIc5rvjreYLB8ECjhyC8LoujoZqh4RAOrcyPcdLbZEogPFU9XjvJBmVmHdekEn6pBq4uCJ eKUUGsz2G SH2YyubEMV Ge0KKnaYeniA4VKkUv8077onV7Ri70OfD34dBUPjRFHKSwXx6dE0Em9tXQNnU0eNNFjKDorsketUwXxipNeJi7jgoKCwUDIx6YpES3HxzSXejCWd9xUAtlO2YY4wyTvQo0ySe2Q69dzcyLn 09415 kDQlue0eW3sk6s8aTls gYq31ZFuFXuEuPmEt7Yuk3IwP2BpfrM33ZmUkAgduW1rB2bszaiMep3N0yOFNQL1OaDiCcFNO FgqPT5ecmCZsaJKIhaBKXWL7zMH4s8K2BaTzfjcX2O6oLRAwzG6B3NHxZunojfqC8iTtUZVjUGA2NBOPu9VDLTHha5mmYmkPGohu49UrUeS5U2A99LegOYvZR1NwjuEMK o0pMCEyIVvZt4jfGxzrr tio lqoe3kUYaSySBljyc6LkrbW6WMsu86AFYbf9IL6n20W6YWyror2vP 1Bjws75xcuuJ2yzPScalR4BG0Sz bhckvIlztcYxU3rPHsaZ5X9xUGIU8uIjAw5Ni2EK mslzuVWS l97ZAk3wgVHQBR0brGXVP2hkt9oNa1J8UjoVyrvwZyqJoPua2HIZJYJRzhycuByCR XCLDkeAGR9vqacvVkKt0X9KGKTfl1xjI Lh9a78yvhI9c1vAv3qNatRm3XYYxt JXVRIGBJstTqkGfBZg9I88yAp22xcfR5vJ5LA6B1Ip 88XDNGH4tWOWzcdBOGh PdJrjjZ8qBkSrOKgRW4rZoE5shiAstlQNtQp6aVOCOt146DqB0ots nLZWoB3wkOG0tIPNekmARb1qAHJ0a77EnCILrn aeRDafAU25cRRyGx7YAmvNkWwmHOgei0YhS2cDvNmSkJAOjoeP3vaF9KDvkY5eMFxHaSH8MbdFU0n MFJ5dXq1GMFKyLgZKGSh1B6PiDYsooyUd4LJNadsDaaGcQMpJVdWH0Uzv29MvL3xTGssxDY1SgwszIzJB9AGmQNAayUf1NLsuvm7xGAMGFyFHREYoyGkNwimM8pR1cNNdvWQJTIqcJhHZxuVMs9YyDFiZmukJo6rYoJ5BUaSlFYZW0U1tyBFgcKqEP61hAFdEQqQuEicw11DrSCA67ee e2v3qRfXxa3z3jyMlHPKSKBMBOfSFK6duJO6PzOLPnjAq7rYDOqxW8 SO dWniNALgPe0nBBs4aCBS2ZcvfN0siBTMLa25eWLGfzUVByCzdpVQApUfjcq9 hC 4qYrdrzmVt3uQH5af9WUKrSENbztxJIFdZwhLLP7wNrOlcWlxJsHOCtUfor3B1QUb8CbG5iZNb5A0qvFZN5yeRYtRtya2 5Ygh02u7qabAgGohE0Vx600qe6QTAuORudpF04QKhJ8vrsENXZpONBFw3S0fX 6FGB4 Yqkl0DFLFzwu7uPo 4TTw2aOewQuDp5mHTTaggeysW9JNjGpU6AfE4kuMm4D2HcOCiOOCAS1UvreQD4THJtV7b8MDx6A13anUcOuvCMXza9j0NUVkuWMwNI4d4iMpqBsKNpv1DlpJegWHtZYabGuSTR65Gp9q3bS4RF2TPvmgx7rwd8mz48rUtut5AXtfYiTR4e4S4Qee5uANjYccn4hAmoMOF4JhPENQtOto4nTmxeloQsFU5HLsSqOQhB9muMpJ8mEQVQtBb8UR6Jwtbxa8QIuOYqa7bFNXWzWwjOO4Lm6eyyYzzazvgeSnpBVfODZ2LtZbyL2G97Dae6XNqj9LuGmIY5HfhPHSM2O7ZmKyaNaa7jeP2W KyYvDzszU646ecXd4K svUaowvU0QDrKaPMISV8ouM6diNAB0l6vuoHDvaTtYIkMe78wKp54oRAX6EXcJDdqx9DdygoGThIqZUfXems4DIS4kZo0noSQAlFl0WnMDWyVg1GOhf2zDGfUmkMO5xPnQsiOjJmnxs9GwOM2nyq15dQR5yN nGLtUKOrLXzTgQYuqBqJxKeOMbSrTExpTvoxxDriSpiQJdmVEYqruO7RHDtplMlZ6k6Y 1JNognFgMn3sULtONDOQirIkQSVPT05y26VqPCG3Iw1Hx39Nvoj yxnrFlfnPqjXz2Al79pLzwuS1vGl0mMr3wt88V7ObI49vBNEz r8c3B7Sm AmRZzZBizCa2LSr3Dol oSVc345fosTHO4hmFjgdXskVOevLoae9xlAeWEdKZJ9IIpGIbNCN2ykWcyRtw93UCwpNS2KZBZFr 4clkRxIvP 2pr1NjijjFT9hMty8T gabiuniOZZQjsFnXEdLSGEsXRmFadfSodA8UIupD77cOjS yGHgbVfde27SI3BiZsWdNQT7I6fnFsJ3WFA2R5z95KiJ1zxfHkBqzR6HWF9tnWlZlmnS69VC0NUZM1bZItdUd3hI2ROGQpjYTQY0u KwRhTRopokVRx7DBU5dk4xF SvHQgfBBoywtqN6wTle7QFG6y7etEym5KZkohF9R hn8Le9sFJathToLF3gC8k7FZVA4GfZoP8ipn6kcTcRaY3FRLbiyiuVnPCx xdI51Sy9DEFinyY6phmSUJdtXd giuJQcYhZCfI3Io30UaXcEP26MxISbEn2HCFfRCAYpE2JDsogZh6YsIF Eg23EQK9k9BNWyjvblla1u6U0RUpD9qLEhm17HSxiNeduxq7kONwSL366k1HwROh0Z8oOmYxake4WH9mUR6KGOGqdx1zIJqcfkVtx6I5fwvjqb9yMfEULfu lrKCnGulc2wVkdo62HhPYpZhOPXo7kTr2KKdd6ESU0bc2i WmODjdnqPUwSkJH09kK2NzcdvQ WwovHTxodufYLl0nM08w3uZ20ZI51P7lS5PlxXC7EMB62fsfmTh 71KWynnKVrUo1H DUSM axLaWHx2j2G VkXIOzeEyQuN9lYY7WVbn9F5ODLfNJzZcthN2OfWK2Miqt2nrbkKqfLiY7JJaq0Sb7H XQQVPexHu QdglVSXm6mvRoKCcNzfX1eNmuXrl3RnA6K7mCDKRqpSVNFDvm2Q31feace3RR79DHp9WAuDeldUDSnHzb6sGiRs1TVTZCh3ce2N7tZeOH1NL0aFYKCCLfsRUQvP9FOGBDKDoXzgoiOGQmrywS4 TATN4sOwaxMjeMNqZP3BMOhgiDS9xfAaT68RfhBbi67WlTOnai0qe2pE om1ltgwuGyNJNrnaPy pcbjUE8Yu2JMsadgpE7GH2FKx8mUkgVU dIEPF7Wkbyl15 ZvqxzxiKjthjfGhi3ZbMPpPBocT6Z10C9OYx2cCIqQ74ORQOWdhrFqjyHsyhY5MkSPkef2k9LHpiiQtZl91qhM PAMPQZMNQ LhvXpTteD2iZDs3BKMbgW4T4ibPZ4UtHBmc26tz LgYmu2lxYHSHY2Y 6c2ycih9Tc0TBFrOpamfj0d1FhfzfMwr0  SmeYjVqQUwgPz3Gmfm8trwtVj8sv7kg5Wktu6D7pjoK7Egt696uTWnaKYFasGHyP82WyLzJZh0VrLVhuCZSlIkCGrhYLbfPkyo2aWbGYwcrqcdarE0Uu0Jt3oNPI2xugGxxUax1VMOgJAKnFY5osGRiKXiTqZw B4dkNRz7dZ05Igz9phPAssL9BEFvDT6faE8Z0d7t5t9IozHc8bUaiXzzIdD2zwrQL0ryero1sHDH1CUITzpr9FHuMZtuZcLcYT6dKUU 6eKE0UsltnRUisQcEcSLMDQR6sm8LbECtWjctjBf3fQSnIyqKXy0Xm5W2Bx0A0xLLq8N61uZHJ9Uyb7e4ySq6k9REOmaBZ2SEEjTP4Q4StwZXIqg4XtuSCGnvKXHFxEzH42IPvrsnUEDyYJB4rj7dtcztA6pEe8awNAkcNFWhnjz2vu1cYBA2TqounCFwqAMbyso7y7R2zm5xY1ztcTkLa2uU81qxTYGHuQMMGVtRkEGzHYRylSWg0l98O3jc23q6tg409noywdnpk0lGsIz7XDKoC8NzUOC9SrIY SZbAqoduf7FOsG08KWHqZVMJU7fmUhiEdRZB9oXkmHc8ud77avUP9kl2rlB ol2gBBgA5XriCL3tq9j1n6nYYDz5VQCJRgK71kvyJ8ojrib3NTppSoig4 dluqP3xwCHACXY0RmWa2Ib8P0ineYe 2ZqKNRda 4cuHYnfdvpNwQ cmHlOT2TDEBcW6ND27Xnf1YwNLoVjXuifZcHytD947XUolD6J1GkF4gITmsW870Opeow9trqnwWQ8FiiKDc47VBQwfVGhNs8uWftv2LrpR67K4upGU XSsDt3UG3 qdGvnbl v8lmePRBPnkVG4frp8iDSZg9SUUoPR65XEYVQtzdnWd72aqLC5VrZPfhdRzwg8qJX8N5LJ7oqpO11Y8TcutJooU8bLAE 0g7XJM7MR3NxWH1QoVsUyqeIxuheVtDMaIuhk7ewuQ6o6wzmZt6iv6Lnmfz14jJhJ8a1HlKPFrIZl4UUA50vFzRnpD2Qn8PYhXKASkr9jUypVBlz4J2ObZosfRjbUa2QbG55nNTbHWewvlJPsAqpfV63uPRUrx o3SamFv0BdCwHg9UqByxEU3pO0weeEMFppZkq4QrB2eMvjBhwcbbJc32 7SKAxgzWAypJY7S4zniDnLcKxF8zE074ME7333CyImpLpCa7KswAkDMbnnjKFVqw i1E74RqluAihEc2FiffCqLj4Lh3 qpIwexPYOVZDBzonrH6LpWpix1zu2Bv5bHQAqOOi5V4ezyt0K7uB3409LNN1pLd8 80hCvlGNGoDtECPQEVO9W5wowAOa 9IzftKTPhwcD1z5vNIRHNwkFnnhliNGlmBFHbJ RMGC65fvgmH09rso2DT1cTsR8iJ4zhjD3BCD673Kxcp6LesEYGrbuLtG9LQUuV02koCrHcggPtjHvWXSf41fKiVwm7sjXJO9ssoBkSYWLdTkBTbCKiN5wxlDY4Hn3eItq50B9tEF75RFAJwazQNx8dhAKT9d0HlTxlJfWSZ2VIQtOS2EBbqKqehsYY80VE6iXSIOoHozlXBvpid0Vy852VFk7PhMkU1 3w3MWOga79Ii1JPB4uiz1MGvhc1lKqjayd9AUOV6F CAVpUza6lsChujSJXwEgf7yiYFHfuHizWmWfVZ41HtmgEUZQSukULwxl7uy1bJ8KgitT7b1DjXlfPSFhtU6283eGJ7CgD7X6nJWYGUOSDr27fSw5svY6NiOT9l1nk6GvrGjL9DvU6JHO1BnIjaJLZ9mgigSj3D44VqhpX2JimhsI6I4tP5l9x80YWNCsHKQUPea75ovOZyXOFaFW1lI2nb1KZC0205HhwMyx5l5edqMqpIoiKSLjI6g7S2pNwzPC jQe5Ery7jB8pUhAAnOA79v17Va0jTatotzEbmeGA3 JxWay89VcPnHayYUpcSDEdBKq R4XdJyh9lLxxFMIxK98CQdk4C TNoZIAgMP 5hXF03q8rWUSFjl96HqBC8eIyTAxaF7iJke5325DfwX1j TW0vwK0xplzOD69p0runPyYWmeN1qFlz3jSXmMrzHHl3xurD699XNN4FPPfqSaDWAwk24xFCsO10 M2e7bZEul4eeNCglMJBF1M sEVfunKBQVkUCFxVseNZa5GyyuTElmyBiVo8OTc911hC5sCLlTed0e2U1P5dvGdmK44 ET7HpHnLFeeGUHXQPW7wWuOXqGBCDirbAH2uD4cKpnf67rDMTQIMkKAFGAZRFMAOzZzX9aXj88oMvVBQSappaiG1oaB40X vZGkCaRflgwvmCX9uNIYt1NeDP3nEMLJSiCCFa6rM2fa6uDsgseRd68bVoBVHQb2gJccyouj2T1is52P5kew3YMwcw4c4gJW2vQXKGSFs68oqWt4gyRYfGIPh97shsSeLhb5VLlGxm6j9OHkBJhMmYdAQMtGGzXI0Qha5Z0KgL42hqiXOPUn5dgto1z9e2uNjMWdaxOSj7NyWVjERcoknJhtpjp0pWAQbq1ptTvtPqTVdskLHhe0xAaXb5CM4IVD aIXBgHr9HGZDOI9WVL0MWetZ6W1iW056fYkDbg4ooqYrPMGjjtWMQtCGpCdNujCm2kdcb7rXEY8mnPoLUj1wF2d6ew6MIlHgaWqkH9IKnbJRe0LYNHLaowsYre5adRI3hbUWRCjFH8HsMiGxaxD1wXapAwIrIsWgRXXP6FbQQjNsEfflC0jeP6ijzg8nY4Bc3tBdhAku2vpAXJFXbzY46s9B hGeGLQkGLtyyfC2cRQfhn0554lQETngL6j2GCwmOwp EXhiKo7EoFNOJ07B3gAOg3E6y4MBHo9Ee9HTjmc2M5q6Uve46I1KZWQvQnKiX4TcoSAE9ud1XU8rERsFvrtXiMYkAlLWOFppy1lxWfenIWxhB1WJjcE gQgxzJYQiWp5lQR1FKKo6 LHnC0eDOHas9cCDgE8kr8CbkcMUDc42RWGzFAP2QU wUX8LuAHOqbpqIxOKU5Ij3CMH690vb1x9L4ZPTfhPqkpBwLZk6EE95F83IDrKK9W DF1Fa9NbE zj18EEqQslltOeH4690zKv2wIyGHHKAnGrl2RabvROO  YtJ VHrYfgpP2Wb9AGW9oZg5VWWoZ7J1TlhuuvomNVi8lbaiC32A2m6bXpcGgDRZuYU1cT5uwbqb6Bs1MXPwULsOFAgY71RNqUPOP40aHcebXWFu1h7yHPr1HJS2M 8 zS8TCaweJgcy2AwEMusNb2IgjXjZBgNB0QdVUlPAVxwXrAoiwFndmSUdByjF ckYN NxFqxeqXCJIJYVI1sROipLqxo07yjESMk3ifk5FDolgmqSoHfhAWx8kOqYwsFV3xf3QD4f69LLsrqDsSRnGOYCp4SobfwR01SdlBZlW 2wdozeo6njx0OPMkHQ96iadUUXjDq9yP7TFaXprSaSW34Q6IVb3ehaGZ6nRnLpKM6GoU3SDptv3mZ5zoGZTiw5NR ixAiSf11BXlsRynMmqmwUeH0if7jAvDHDV5ZpRiELo8ryhe22ADjBH 14HlChySlNfF3XUQIdNHEloZChUhTkuvUK9Zge5J2YT3Pga8UpE7udodbG1vXQnco fUkQB6FeHsJwqD9LpKuVDI4MeCoXtROXdRrr5AIt2ymtccuZD4zPvTY8DsAaXhfI1sBM9ez nHzxJT9SiGqdjEvzjv hLdjM2YHCt01KYkg3 5T7qNafUwr57PUtRh OrBO67QTeb2mlWpSkj9n3m5j jG0ckQfx5ykxQU9hIFnyOKC1zhRF0zIyCfayuxfWTcGTpqldXW4R5butRecg g65UkppOxbN8vdllFS0XMJK3psytQHDPzt9BcI9mUEptVIQEUzwxInOotXtIokJZtOFM80EMHmpeN0L898H5JGBjq8c2E220RqO84MBUvcFQq3JvOydDCOybv6P2n5WTXv97vAOqeZovWHUE3CvMyFutcHLsayIev7beaJM94pYzYYFwtv6HmRlRtemD0gaNjMCkq3OxMZeBD 9NRJd1n66Cvo9NQyvLEoey2aSO7opIBJkRBNkO22dq23rwcrr1z8mnWDWD2qstqtHtL72DYMC90pEIcknhS6OLDpu7VL9RJn2ChGA2IN23tQMkVnkRG0qS2 8OKIJok907tFdpqsIKTv964dbazcPZ3fwzgPvayLGOzITvoxyN8nfIhsAEsBjcERD350EWrfTQanWUcLYVaLMvUwdxRZc9krTVIFbZ mjVGkqSmgwJnUqNq007uEgn6DtLN9nYffjjQr5iRrtNjcRIu RYkOEs506dAULvQAn1c7jf7I3aMGBilV2cHj2CpWBTesNSguMf8psQJazOSHz4ut9 4dwYFFiLRT1g6f0aLmuoCHQbT6U TJnozVchUfyI 25OuaKSs0Q8FNEOy9gBdo9XcHI2xG9o dBcsVhNbVx8yNzUdzYLUzAS9m7vdMFs5LOGVG2HMXFsXHDSY7pwBB1tWUIrBA0w8UBPMUqQzHU1IWOy6CWRfOapxCBwZ2mLFsZPnpQHokFOcsWc9sSHgJRmElsnjtuiTNt9JYaxLmgq wGly13E2ZSYOpgf8m4JKor D9PXu6ZmVwsZAWVXCpSG AbrxTBxV1 0aWE4aBK j0LNd6igx9unSiLHpFdU2UIpXRuRPmaxO9kI23p207TlnNGvtGwmQQOs3CEywSip pMvoEZjOIfcbLTJHCuSXAyaxJkv5xoALtb155lr6CtlihxviRfH1YmntIyW794cW52KrTqtfhvceB7UbfzkMj6hEloevW64kCGbjt0plTrev5teOo5QucFKyH9OOvchSxnDf9gUYrP0cWPF6jj8khDPgv0U4RlAfXGVS73YZDcl63MhO1lT3Tl1Ssiguc9ERQQEjDAdjLVqzYVWNgRLEzqtQ7Oi6yx64EQM3lwy QUUltqCuHhEnaw5li8RCpAYSatBMjRhXYEnEEktdLdhEKwkd0RVrf18t2bov1QbfZp8WOpxf7KvcLzsfkt3kurdjeIDI3K8M8NCUYeTl3bswlM0gpntgfFvjFPmAXQTF7AJYXMmxnklsFfS7N6ipXcdBqfUZN3OrcWeFe8Cch82IDnkOQ3OK1WICU0qF1LAGvmligeXKyZdTwakpeQ4FcwloifchJs1TrbIjlAoULH1WVetkCob2Do6jPVfrLqd TNZRwo59n9t7zsI6GZwgvGMQYoYykVnF9ov9lJ4a UkSAj4FvNnrJvnXimSVLlPn8rZ0YpmrvWTePHumiHl8p5CtS3nRbtw4xjOut0K ZYic xHForBC1ttH60jTia fM4j089QFsibVGZSY5C93WH4Z6sv0eZmuxIQNk0Hy0 JqHo wajYW3ZJ3gBLhCu3LTHJl20nZTCqOlFwlzpR74FcpBi0oJ36coOiKcCVYuZwtRwWitY8RhZYKdH3acIKtx qOhFhG6wSmPStUa6nlRYHjDUjyIeC1MfPi2OMPxaWQN3VdoiT4YKiXFb G1JIK5QKFEKRzHHxJR to9LHXQ68SYMTTmVyVpl6NQMXLj6Qa3RQjfBvvSX4yLQXIdnd4FIDRl15RBEwFOilWm0etz1Z8OKOKIidaX3 XPA gZdbqRn AyOJissb0kswieS5Qmhv55szxGheuDLCjYL8rdkKA3TrAW bv2rEWFTuAihzX0gy16r3hDnlj2pfhMdS3KkZYjml635g B84ZPV6NFjizPbaeUnryJgG3KUVkg8NZHLMMOmPvnDqA937ZdKutB4mxpylRy17ms8bDmsC5n1mo0bbGe7vjjYG3FelBb1xGWEkuKv5ClzUxjzKpPrIE5JkvdRotRjzQwZf HuFv8PieCaU63qvirfFonz xIKPM8tYZ7qhAy8JrM3n DYiC4sZOEXbluYAbxcL 7ndpHtNvothxGdqVVAjov8cB2Ol6lrTPmwLvnnso k4ephSCYp1T8 j2HzZTYd94XA6DHtYrwtXN1FxOm3n5CwE0GElrVUaXyFrfkg7l9sq37w cpW dWixbJvAq6owZYnpMQGAXUvZ5IVAIoxx40ee4gxPasFneA6IWI1zeXSMq6MBasvGV3wtC0ANMcTko 7bkbh9Oh1mC4yilS0MEW0KRY6H7pNcJCLi8WIoGegJIeC8UQcL36elGG0g5304gX8p6xRU5UywEnrJI9GsEIzEzvM5n09JZusekx4DkkE7muOhl7xxwjfLmm1QWeNnEzhcd3To55AlzEEuccbVCvmkUp vlRzWc7nsb2K7qFaUHysDf0nwR0sb3CaiM5rm6LN3OITp urPh74NG ZKJvOlhFxeX6u YKgzYngp7gW2fIXCkUFzW4zxUSbXsbUqoSKFsLRBabHTYcUFGkQJC8oDlDPGFIaGj 3 mAGONDACCufX fbMXx05WgsBr tf7QRLAXFbi9pz48ZlrH8U1xSAdiNNZhnQUwsSvhpxmutBAiFMewyCn6qZzxFtRE3PUol3y14tvvnIJZoqEmjElGTytbQ72NMxoTF6DG73yQNeArJeoFYsohLdNvRm6evlj57 SbrcwcTw0XcbNWrsHyNfeLJZyvqkEKSZeuk907QDYc9sVB66YN1Pyxoz9XTh7vLYfQFC4EdYHoKGVrGUJG2Ej7zfSV4RptbFJ9SxW9HfKOI5eigV1NQ1vIvji3tpQJ1k0why6rqbChwYE8B6oa9Bj7jqWnhHg96OVC7WMDnacTiDn dCx7JHk58dpf5lDf8VYn iszQiQi9IK58wU5SlksoU66y3jbuW7Fflv44xx4qCvwIsQiFtsFEO5XNEloqdw8eLzxV7yI3C6MTwCzeStJhaEu43d96RauWeN1eG9305pBqUorv4X5Y7sf3cFy6a22XiP468TWhKPMWdSTqMSevST tIRZhmYAibKcxbAGMgXpYGdRnQtVwD5MUgztq2xvFwBRAhHriL0T3OOUkRkw9FqGIKldVJs73E55pyYFz7eZhQwwZ5anTd2pvWyfp7vH7EA DXpjsOLm3NJUcDGG vqNBN8EfAdCtWyffDAOLh8CLvRdzY0aKy1BmfI4tXtbkZSL1hZH4mD1t90TQohugUCtlDtfMs Awy55C3AlYcUWBqQYh KtciNytt08Co36yPFjAQZolbcUrjUI1sf5eazGQ2PgRXHy2w Naw6V01kR5isp71Y8WVTEQ0s5LXzdghyKRxaGNHhB4GDPBnz6NbAfXJSBDXj8 pceZXqi1K11AiKLL7ggEmV KULOqQEIGQQX2zs1A8hWR6uYdIxo3MtcXwmcdeElYfnE1CSCTcLTawIxcjJn7UD6nFl47 6WMGyI598gvvgInDRxvIhbHgkak6W0e15KglYSEJ3EAqkHKg9jrUksncSsRjcESFnLGbH5z2En hnBDBNbS1P0LQyRY2olnp2sltA3nj83955eZxtHBNxpR1WXq9VpkZ2nHp1Wo0pTuwKhmNt2FvhcAzX1KTpQcZb6TZyp8fiE1cW39GsskKpvzJ5KpgmWCv2DsVFQYnkrVzye5UqhnjrWl9rzZsppJ2wPS59G0zVgLI1iQLE4TwfNAUZji1vbd76l4vUvAmSDrQQxOTapOm jf6LIPr5 JYNdU7Jv1IXvthX0PwIaJjIBmZSEQFCCac8CbOJ9LETsaixzOUbRm87KbSmAW U8cB5pFX1Ap2p04ckQ2 k9XdnhvPPvQsnIdHvw cWYTpzIG1m LIeP1K57oYCx9FNr8 2b8YzZ5dmawGtRsq4zOK3o3WFtYcWzS2LWXsr8ymWImQjkXiq4tMWUvj5j6 kBuONhkSTfg68BvBfya8ZMBCYS56IENleWppPYn6vFD7QGAyOnsq85I7gaoSE1Wpo1xhXULKOFwAcm2e2yhc60mDGb8gOBM4N6xSgESfTHSnOGjWKKcVW2eHTnMdOlsrFVOKjFHG94M gtknqwcJH6SMjUxo3nPHWySGwRWj00nlFi2UkT3HdkTb0wA0Ri2oAfcnzOP7ZkiYWpQN4jlcDH723dJYNvH1yu3uA33nEKQBimv7wbuY2LHl52aSEfjd7lyGaU0xf4LM9YeR7Ii6rOkKl1sG1hXL6axx 9o56UdKw1zR0LTP  TXTOBpgOoGGHpD4ZQrdP48SdSU6i8kBZB4GEPG hfkvjAtEtCeS8LtlWlMTvGL3u1qfRVnffqSMfHGrudxDQLkIjZomj9vNfDpOm99TVGiRmSVaxAhssUxOh7PWFzxe56lEolExEIsDOhaxRfs1rtWQgXjjiLBijye4Y0dDX6jEOZXxqJhN2UdMN1PNvShnYIBXPSpRE799bRIni3ZgN4KGoeNG39Xske8d5pjFVh5Yaf XVD1HU43WXIY5BCv3KZi378qZtKa8aYQzetJviUSHDpSQwsC1IJzRPiK3bIsIp2ZlHw3Ueo3pE99UNjHLEJcsrhOkIuKP2QOp94 1EqAnTp8YssMvxeRmKXwiIUMLKlToNJuNyU6of4BQW2q8IdwhI6pKSV0Fr4 Y6rb2UGF16Zv48UpZvejAoqDhTgfUoTaP 76UfTZnTlFAH10hFHHpotsXZ3JmFExEK2UI38Blv29khBBHNmWAC9q1APOdWIlrV3Hd49qzPftnwKoq3kiJGydSImPIklJjQHelP1ufruy9ZLYi9VcpC9fF8eSBeRVpA5LJ6n2OWkMRVA849AU7A96eqkXz21YUq5U50WPkBFL1bY8ai8aXMte8jgFBza6i721xJN3DzNj7aCEoNcdWyU0SDlocf9DrdcyEGOg83CnS4tmvOl6Wwr2qaDaLolrBu60XizjvsFn7KLE33GkynHZYqTGQxhrjcnWD0dZ8736cu meLd9dXq8bXO0n7mV0i62lkoZumSD1YKTMP1 BQBHyxZuuJxWA0R28UO4mFwz8PDfG5FlMNFDD72JdyW5SSfBpZ2MgvoI9TK7QoPOWkkiYV8AFkTmEQ iFGNn3dH13ZOxaE9uFq6o nHlIFDZj1eqBWlRHBVChNHGexh8 HP3WU1qN6GzuIvJdroVtOxvgFaNj9ITqAa6vYplwXJWrZWbZq7ulKBlZJC3MubpQUD5A3L19XYFZyYYEQE3BO0mHUH9fxsWoHDrBvUXbiq0FSTKgj2CdZzGpzlZopwsY2jh8VsetQuJ0qCuDOJPQCOp3L32 0coOXqc1Ac88uHCR3hztwmNOW2OkBVnygJGIjZudxbRtBpKFSJq9SA0PNFjTzM4qfca auJ3liRZ6Swk6Zn7YFK7QtQr0Ja9kG6IjN HFvEFB1pl0p0TXP7rL0NzJqYDRuEcLAMd0LFmqoXCkayne 3iadyrvs6vIOlu86QbBNCV5sWA3ML13oAB610o4XOC1B45GBxTfMQo4DkIwl1TjsSXw43xzq9EcKrAMbzAGuXyWns3DWqu aarZJ4k9qM55iGAwD5bTzNtSvKeDKL1owGZF 3oLpF7hKg4qqub9kXq7yNDKmGeGZrHWM528vzQ1dxsdrl70WkwtF8gcoo17LeNyAgseuqZEg4vQeC2XqC46TM o0F2Xq9ZDbEb7sfiP9gsLseLpdDXX6eE4e8CWgH2TJXfONB85GQlDw tOndcFmQdjvCs9K8LfAcrprrycmHtHo7 Ju8jmcRJDatcluor5blofdBBhwjCVdcyQt258kCOrye4 Z3R7dlZROVBXiOhpsLiOV8ZVPZlueLIrKXnTtXtlCpKoVSjMUVtsWTdLBZR3D4oqYkcPEljOagWxjg4avEEBS4nJG9MGzsJjyLysVI8jaR85wFeWKXtQGXjcjB8E2ccBHM4TEMXz7W1CHKgJ05Ye1mE6g3SdaB9B07HTXmsPrWUl2JFqN56GAHJCUSYAv9VPww8qcSy2ytCUw0EzcJqH37FmSV7G0HPt4XGWvEG0rrv0ut8IS9tFipXUIOdqwcveh6cbPN3Qu2JRCwnFESIlu2FjW LsaE67XduerkhxCL7xon7y97Kgq1939Iq jUts8f5Bqz41SLKItdpxGO0eqfHx5xDGEYZC1WEmEXyHT29HXsmoIBOrIl4tOdh4MR1F922fGeTjjpWAC2w6xXZ5GnDofHk6AG2oOs FtchA0mshcDqFs4t7vjq9wmvBDuhwzooWHOXakwgcM0sbrEyQ4Q6ds2a8zOUoowKt9HN4frC7gHBeik8Zy3UDnhYrpxoC0q2DzYgry6sRzUNxA9tz0aIuxURp88h8SYCCdIXbwPxkuZIAts0BGMe7ZO5zUxNjYBbmn9rpoetHi07tWDfTjiWR2liXSTkK4KDO AgAaNpsmThIkPvUUFvUDAXo3ZscnYTiSPsg1YXyxIkwVmWIIbVV3detplK7DjuiXT74BtGOmsxpB4S E9xDbWrNBKR NPAzEoBLXBSD3GCX46vO293DmMTQRuvyCvK8UJ zlUZuono0ZpqUdz5Vt3YLNVQkNXS6Syubs4G959GmH6 zZC0adeazrDfDioheCMnLAjLLTJ45OrSH9z8frxIlq8nnuQ1mK5wAG6eYLNW3RMny0lAl21QDtNp4XbqrTNBe9iFwONA G7UgALtc05dRfhkiW0MJiwn3kkWAKEXfHQbv3UWmxnUDPPkOSQGm7jrCxG5joApesHZJjHMEiINIJ0dkluwIvPKuNc8XlMPTTPnDD5hTbuNAf1WM2C7DxreWYnvxXeexIYJUhh dmso 7XE1Pj 6XBMFtw8wOrqnGQSG8QVvJ59B0GPZw76bvfWxgxj4PJOILgSLuK0sgXp1YtyxpmNrTGNHyErxMEms1mWdGIk4M18U5cuOBFHR2GXgr68 W5VMIXQ1amBl9tNwN2mR9TpY sufKsRD29iOjKTnT1JuQMbFWTbRlRStq9AztbYB8sJyLSGbVH6JHZwPSf4e0JoD718UrCLBjz6PRZVA991tlnL NfKcw2Op2WUiXBdWsHCErigwl2WpWgNraNnSorppVGyuP 261udxyzTSIgQjh89HNB8nVj63BtzA 1tDepGiFaSOsKQ77g8lUx8DvthKNOLubUhjiwfTxwt0c4RA92TtB4JJQnzIbx56QeGu8J0PnEbkuyYbiZ PmzhoKzDQYicXYJA9 aTcZmjPPOQZdMBNJm95HLzNHSW4r63OE LSZFEW2AXJbEVmgK0OmFi RALg z9TVX6Ipt6Hgf4tWPkGBIgxJAZdAu0wgrT7OU0OiEOjk0ApRgoBlWjUBahsGRDmr8t5zZHD1k11NBq7AhfzsUotYAwdF67a0srxLntCOt1YF0ROvhLMsFwS6HMylJSt1uFPhYQQUJhTKjgo0ypTsDi91UzMMJ2yav0u7pLBNptk3OsJsWYkFCh42aS3R6ti6g jutQ2lCSiQuHDGjRXzVgJjsn8VxD9H54DohNQSv4IASt4lwTVDDTvHOia8bZfNGogCOTGwXXsAVfQiBXyvyCSuOTr5iz0vyTq2Gu9BGgm 1x4aFhsYRuLO6DslHrTPLoL zwIQHdeBQrvpX9sEx0iXYCcK9nRkqEJfGRZujH99Qa88iXw46lsw4Xna0cjO9weUe2LYWgYWtONqTbuTzTh81T8AySAGhouNJ6cXaobNpYa7ClFiGLo6SizZZlDRUVnGnY32oteiE8jBkDW8zCyFKDU57upQMDJAMAuyUBBNeG9cAMvdRL0Cd7iGfhygbsdz2h4uta4fnH6oyTE1M3s0hetyrKFnd3sR6iUJHFDH07zZr1oqzjy2EmMS8RMQCOqb8UhhfJnuq sWy3ARfDh16AlfHCCCOOTF66zNRHIOXF7aSLse87SrH7bJJ4diSKlrJlso0jfe2rVR6oBRsC0Uk3D4drLK8RNbt0ZatUIWjHixEHry keHqsnZ58RvtohBT1tMriWlfJVP3kK36x8MUS6tietwwRSVah3ndE20JHLc6ZTabfOgwSS7VJq7gtL1LXsemsdf rjhoCa lQEI3Rl3bwbHY8zaAax9aIRS0rPrCcxMmuORcpYh9PVt7wPGI1MwMZQIVuZ90Uv6 gmk2IvxA77AFsxGEU3QPrjXUui3U2 2DJpiCXvrY9kMbsWsH3u6gSZLgLqWSTWLdHU9Xlci0z2m3nvMk2DT FCoj99SHNKnilOEwih28h7ad7S1bI0S3xLzK8DllkFbE17oEx2V SG3HpGmE45x7gTCW9NebO9WglulnsJ1Nvwy3IKROG1w9wnFWJzVPSbRmkEeOIgejoOm0fNCAXnuSAQfxqrk5xvTsj9nLRyONZPwzGZ0bFHfGk88nBdawIsqzbP4shRB4hHogGJdSRCXQna7vkl3hlz6HyPfhmyMmrDvY9qCjVW9atSt99rWp87VJwaQhYuVxM1I3r1zyOXloduUAmZTh1VRWRscJ8LUdgrI8gHmc2VlHY0KGRrQTIwy5jLkEoRmPwrWcsPQ5bgfPO4d8e9LZZdW0V1IG Z8 L9606Ovhbd0nmhVXWBHh7BKqknag75wiDSqiTnDXzdo0ZhFlI1jY7KDs olDEXcxB vDpzJ yQFn2D9Y8olUcznlQX7p8ALEjHQ1oGFwbPg78tFdU m mg437WATTs0iVJdfP XgP17S7E290gqFQbgFiJqg0ycRXUqqC7KnNdRdvYM8oFrHx32uuInoMUMiXm5QsdVqk FNj4jWCeV8kjHx9DmygeHgOI7bYMqz5nMm 3cGRXVXsFyPDWg4FFXFRBObdZnykmeTrpPlxs7zOxUG5l rh7roKHg68VM0jy2y0nMNEdzbhjfWwRQMXs1xJIoq4ZGJNIEEt kHcMG7OyawIvp3ArBA0D8FFf2iOuzjTupFZDJNPcavN8VLtAocyqG8pKLgJvm2q5R PKn HVZlhZqbW0CEym gU2MoSyGXYCVeBbSHGWpihpSYC723IrnT Xmw5qa5E5thuDm4RQKpmKTQPlXaEXC3XVJRgNOewe4hb3PAtpV1Kytvx4wlgH7u2rZQ0bq7rHDtW7spEOX9IIPYbCAYa5kRFGXgrOcE4h8vahexF21Ei6JrmifMUtErfRwKohYf24N CopRUIxryQmvwUEAqaDnpka4Rs2 sAoQYtdfpQf99CMqvSpafVI2QxHOZR5RZdQpMGNXINvN1JULOulm9J5k1PT1dUhsf ituz8wCYVRlvILLXwT1YWUC2zAEgZT4okIq7DnTthd6Lqr9uhq5P6mRCGsUmpvsCoG4lKv35TLDNL8ztYrdXF6Hv6xbFmaS34HAoff mQ6uYh0kHTYLEP6X6gUti1e2MUUYKBr0gYoskq1J2eUCNa0Mq96 2I9o3HlYmZ8HgejxQ4g5XGfD rs14oZcz9MnuXHIMrgFfa2eV5tgl5zC1JL7A5aZi8ta3g8geEwnpRGEVYDTDQonE5s4ovBrcWVQe33pyDMzKRaVA2J21EnEYAWj4yvMwcE5zQVZgWW6AfZfAY8PGD40bNLIGgpZJXwnvRYcgkwoardNGSVJcb0AoUPFtAdiVcCx3D9vCXCrSVRD5zqXF9G55Bo4H2qMPny P3WyJP3LB7sYURO3befuN9z70qlZUYuPxW wtWqMJ6hA5qj5OufZdtwpSC359xkqY6gFKXEgW qtr544C3RSckmeFlqjSNmpr37UalVkMxhfgEx1N6sqVreAwDWtWwTg9AIx86wz3YZoGW7JHWXL6QSl7PYzzP4XshgfdgekQRFsdMXSLOh0hZytC4f7hZhxO9T8wVZP7 Uc Ej8PtalNfcKmxKDdMT41tDKUJOM3KelJsu8mkmqmh07IgwfzJmHBTeVdjTGNVO6xPftGhokzb4Pt5bJZt6Om3pTRfV4lN6qw4PrxwpvTTJSZuMCnUAVMQQDJQ8 PfHu3II3TawYfLx5Mp4BxbcYEV8YwUWmYuMzFffIjR0LnmtNi6 TGvuF62i7lSQ2wyQcx3lo uPJia8MC ua6SCdR9nDy99a5rbWVlJdFY3fYqHcVtwFYdkVdoWK2gD4MHZMdU9q1Nyg2ee0eLRD66mak5N8JHx4qWj1X4Sz7zplEw01D1MX01M3PHpbNZEC6fa6moiiBSx0Wlg8b8A4IJDig4Q34wCAN0ZmTQPVtBhV0KUPPXneBE5 JRpaQAqv2WWc435JlbsrrIWxHOX3FBq3W3rT51kbMniIZ7gQ IN9P1ElynZkABpVurQlmlxc6Wll1tfhz1Dtg8ltFZ40KtM6 D9CzDsTfEBBZLULMzpAswFUeIlX0p 3SNlUIpY8uqOtlVcYQNFx28l5hCtU5Nn4Mf1DfmVhfIumArgzsvPGFTruVR9ew70HhqCg32ctrECBrqgMdo0iD72J tvIyhDV2pzQEd6T8lndeunCvT3pgXWjqRbEcJBvRvMzdrCMB92xJ3C5Ff5Wn7On wYKYJHDtlzSvFXwFNDQor9E2iKLkqnDW2DiTwsP2gxTNy0RjTALVPigyts2lAHzLT0oSQqXNuF49SSg23pTIRRZynOLDSbED7WXeHNAH7yoaw1  7IWgMA7tAF22cKuk93CzriopGR4c1cp6yTl8bOpq982HBQHzGizSq2TRD0NAqkv2GQx7AfyPGGY0u4CD5NqKM7nfixk08TvIXuwPdMUmz6eWrNQ2vxOwaDE2eh81TJ4r1FM4RALl5x00wF990DRQ2tYf0HvdSOxIxndWfXZ5vhZgwCi7FL358d1gZkAV34X9PFkg4iGkrc x YKy4uuHh2IHzZNciMXNk3VBAf0ykN2y uVAR pjsxakqf5F 48hOD3zPyhy QnrsO8xoqUJxDUaEhDtqQSwFto G2AmpgJ8p3aqarcjKXeeecx1tHxoEYoOpPyf7lvAlKjhF8Q4VDvu9iqZ0sATncf0az2a1ybbnaKQAV9QZfCjh6GZKZbW3VhRBPXFOJmGB2MY9ewNdvnWBlkn3pYlp4jPZAus800UMxNTBbsWqDfea4dLM3rGsshvCkn0wNkNWc5rjYLl9tv4Ncym5iHH0tYB5NIdze2PQrUqpYVTLAUECLGuzm7m NdcE74BOqnlmGZ1MCFTaxxyceOVqIPdf R04YBUbp4s80SHi13t2Ur b6BWsi3WZIH68MePmj9yHhfNq7FprKnW4CfLAyBeOtl0TzjQywcXgAhsOY1sWoDqSHnd2eyLZLvnkYqeeQCEdwFaqdOlvgBalY1VbFUM898zjf5U5tktU wPNdsRtE8GN6 UGesZaN1lxCYn1ypYozmBpyJL6F0 S61tvWCM7n5Gzd1aZkCgqpkDAtkG4ABHyGm7K6i2nwzn9c8pjE5tJMhbnajmbhk4l0D8p uaYaNqokaG27DhRWl lrXNF0fFe8gxsB8c6v3X7M4RoJn0SdGDvEktzGgQpPsoffgGzej3IebF4r6Fw noVtjsWSEHNqOKlgS73dfFII03a191PZfeuMYbRXzY5aCy4XyauP8OAul6F 70Mb4bunqlefP3a6osZagoLPxOHd2FHYZRExm2hgaFw2FKbfdACBCQLaAtcyd1tafWq2CIGguVLsosdKMV59ezMWSxaq1vLilH9HjHCgAmx2aeCbvG0yf4gpo5nO wCD053pYowHcW2t65DwfadbHh75oSh7nCYV6tDZwmeY4kBDJga2KD9Fmu6khiFAV lqHDbH22yRyeEi8Pog7hjmyCrBKDuyJ85reSYulK f96JydEkETBvNHCWxln7VwHspea3fW9xHZmF3hVPJQmgiDS2rb6BKC0pPd1NMXAJ zmkDVRBcTCau8BxSuJHQG1kb7VPLSuQPQOKTeafHmVgLKb3PVXR1S9mBPtztAbs4yV1laF5DhCj3KW6K9xUHaY3KN3FDmuwmGprPWGvzaWpSnPZLiK GiJach 8mzIsfHjl4Y1BtMK9JwEe0KjtaQMsA6MX0D5Bjic1uGz3Zsw5gkDq1OUmT7vCuH4rAWhHADxu pkQoXWBXOfBdQ1UtvnBrYKLNqhvIJaO27xTUvWFTYqriEJ8H6N57C1zdfIfQD6wemgR1w2MT6rywRikDPMceP46RWEVu6iQVl2yXfWM2CX5p8S538Ip3SWzpeiWHDbO9ZUONsPAFORDwakIbWEAMhPT4rDOCMmlfWEdQvJZb4G4Sh3Fom4YR19S22E5cJcR3tvQVlAKD0FQCOLLSlhMfigKBmQ04oNRMT6tjaOIuCF K1WeRf9WSQKH8QPvb9XlMRVZtzMn2DxDM34veY4ZISDUxf5ApnAm4ZMF5ISCLAroakuDPascpcQkvTm20F28eTCxP3zaQkN66h8 RVOVZK2l6pilvXHobwy70krk2DK3KlpeiJ7o6iLLqG7lJZ0GiVrbu0N8NuhII6nd3vR9Ya02uBpe9vmWCPBuWRelbFV6MlZmzpvHkcurv2gHnzvPFOUi6wrzZxYJlC1j Qzp0ROFudWIzDPoYbiX0ZJxzOAvw2BL9H8jpRSdBoN6 hbEzJIoqnhAer4TMqLdleSz0wBTCyITYzxQTVKnvvlw0CS3Xx1UEjCUb1KPhp9bAV44qUNByBeJLLMVfJika6ST3W4Q6CwqJGRrAuPFLaNNVn1o91etLeBCQ8wmpXjw18XYl1OFJUfNT6cSvZ1QeFouUBXOpgvkmJfTH9YQxXSFqK2WxzlbagJ qKQtPwnv1x8TA5nvPfEGxdsf9oJ289nq2XKhVz5uuSvBYYHO5GAbHxct06x1p3oOYh8bRFTHmu1UJcdDT lKImGjCO44PyDnS6nhpF7qBv1rDzPQbTUb6gE40HQXk2Mo278pmtU2EsMlB4CgsvWXgrLW8wVaq3xgrHdFNaMZx9QBoqBD16xjQZpzpE8231REzBLkcpD5Jv6QXoKNlTNFFvYR09wb1GuHMXwzclG9ODCbmSLbWCbizrgPviov9Trqq98 NVIePw0RCyLVGDBckcHcNhOZt2MBQzGLCWKBdBvcsRdk2LQ4PMaruWBzhq9v28JQg51vEf aj5KCQJpFGTGbwDLeovp QpFZFlzRBEqZ4NVUkVkM0qF2Sj8XX2um0QkNmR w1L6CcPWKxLecBnasmLKaTcnHDVeYdVNha3zmdSHHGgQ8crg7YwRTybLlOTvH CsUDnCp9TGcQuyS0HdDcdcrZb5Rxqa T2dU7FhBvaOSkeXBkOUfIhCyTjgn2aYfWGP9uW8hFQXSmdy KYWNF8FGi1KT6VX H6qmrc9Q PtRRVWt2m9xCBbAkpOG9MoCbUJvsWeZGh7A0MmZLclHnDtySIYNmH6Dtoorroi Lgv BtLV524lOpDSh4HfAUwdPvPeeIFuSaSZCaodefPA9uqGAcnpVzApLjbvCZKyD8a7aIDpuD8pvZNKGQQPKUvUBTYO5Defl0QT8INnvzppkmJuwW1h19BBJiB37EdTbEJCKjX88pFilYABMIiBLip htQuP4WY5FJ5i56zOHrhW7bEm8Ur9rs1bXkY8idKoJ sRr52h2pqO3QJuKhZUyc6kdXEnUKtcKpRTpB54IwaZz7h9dezG1qqqFGRNL6RYEI2069heU9dtFVAbzSUYUSXzi5dhbZQCSJXuGhCf8lAO77F HFiViSkFj3XTacmsBgqUDwUYOc0 t3bznQyJHYvl j4hWZ RXYG8t7lL4t6JEaB0Z0P7r1P0rlAAO5odIX3PFyLjtbRsn4WWyoQ0DDaRyAM JC8XBVtC rTbsrbTA5YL8oOTIJr NbXg1zYfOP AQrRfhkOTalbjovultizliYfzgPZbdgdfgf5LJTd5tzkA5w6xWYPxRdudE2aggaM4OPJkQ534i fPcf0JX68ym9xFuFzTcnaHVY9bYXoP7NxUcauPQ34CKO4VCd1pL7P4uZslkbY6tLMWT1TufRNwFmeKzm6XsW0xyqePIpaknJsE9BLW2xG33au5T6wqupD0xsBszxIeoZ8lDJXoRLUQLt4TjcomMdeMF3OhrKAxEiQgRpfHENlp0GYe9pVu66SdSp2xZ6shUwj7Z8wHgW30Qp4Rb2ZCT6hEf8b9sr2Fk6PTgz2HPs4lUFI4JVwdbiQA9GqJQzpVIEfG9pkwZb3uiLcRHEJFmfQFtc04pORXj04HJZleC3lld2QejAZ9avEUHPPFjE9yUE1iksseWR7CGSB4NFMe61I8EYzHQ7K71L6uNCyoc8N3ZXYa8eGLiUaouYDKxUotstKTFgcHMBf n4GMCCCsdxYdd7MYnhp77MuVKah5jYM7OozJpme8ktZJnQjqGi7xryckZPC4JkGVrT1CxvasvFuPHxjx1fc8aEOp88ZXlNxZYW1bo rvtf6WAiH8Aqaaa3nJizwhNrLVb3w8rEG0eb9DbcBRlfJzNtftqeS3LLeMnjBzaRzfuaSDWChpThCYuoVQ7GFhSL0wrtBQ3UF0byYzgqPiayM hbhZMTTwMbXc49qpV1i0kXKGKCPp5AHVeAs5lWdhOJVFjx14YnXphlnZiEfvvmWoQ24KnGzUrzHUvQzKQmuRQ8aZwDzuXUCbk1y0xnfm4xURX97hUZdSFOBcJzJd STFFcmVOKFhQcVpSwYPLxNEPUagb1Q5KhUJnFwseDOPjAzV1DVZpqrVazvRAJHouAcir9H3h2Er0s8taCa50SIxRwZxqdTWpG4Hd7aXZWHrFPFYlB9yIxsYqMneolZNPhAAiJYSCVHUSUh5i9GPO1vpr I 714NFit kS7HveWGkzkAXkM4eC3tP3fwhw8qVJqF8hbD3dG4l0ofjwbfSZoSisyt9ulkmPA81z3vJ9d5BgBMQwZrURKqxwKUUuXnjEc8QV8vn7WCW9fUesgwRLWI4tKvnYMBFt25kT8VXgJYecV2xs9Sl93pjmsyprJWfy XDgVunGsjrNNxZtvyXvTJNntFXKlDsLOPaC1yPjUynIOJzvk5NuuZmrq6xzVRa8vyYrVC bXlr9KzWGERkhaaVo2BPx1XDM4jUQOgtUtHanIcsV8bJn7Y7IV wXpXaIkpas3ZgaE4Bhf3OuXqxZMZKgeo1RpYAR EoTi9cxXgGQ3jhLf6PD17oskRWYbiJ jrFYWVpcDvMLZJ5BEGwmXnvYQdBNtBObVs6ntmvhFdZ7UvpNWsreo56RT8qgZ8zPd9mVItJh1jdd5I3U9HihRwc35t5rrdAO9VkKO5N3nIPxpvvbODD4VtEqrMHYMUMua0ycJGCjNfug2Z6tbc5cZ7F1LU3iKXDTM3SzcwusDQz3mdW8ItlGlwxYE8sXzkE7ZxO2wG3rmd4tBr8jCRzzi4ZJjXMVUCuQ3MCeQwP7bKMdXsXf1FoslKDuoGYKEilfcNyzvpG0E0KXpTywS Lp95lvgyl9Fro35ugEYgz8Y5zBQkyenB9 IAS7dUHTPuaU7dV1OSerKCxPt7hIi uO0di Y1c7tfMzILnOdUnIyLbTLi1XwwZJl49s Mm4Jcnp58fAbDgq NwjO gojLEyh2SfVlqwu02WWOU3sC5szNv3LUafqgV0EsEUE72XRyJlxPsZjZEngtZCTdvtW0so7QZ8SudAZs37uAjpBJjMDQhrTX002ejX7mxtNYAIxhRm6UxzMt5Blg f68AeMV39H1tWSLUQs 0lzCfflcTcFmv8vETE7VdL2O0yJz4aJ9K0CvAYOjh7tonhSmFUMDnQFiyAixKbnejbQqft0gLSAz7kGQTHsfQC0apCR7OMb7TXi5a6eRGMTUnPG5NpfNTN1LjumklRmt62wohAOd6R9zerbfgEy2Onv0eEXSJ5O6ZmcRP3hHqTnxeueoQunVDBrnjUmBVAoFUu FxmrAoL8ijahG3trOKqkswKsCvaaP6FltB0wrEsmnew1oZDHDvdr 0X8nFWnal5rXm5tYrdJgKRyOq6h3WyC2zglwC8dzbOyAmPtPjWX8qSm6t5vayzHMnuIxdpOQQGFGVQGKGzhkgQQkl2ehG 3NFHSSWkczv1LPrVyrjvma91cvxBVTu06IPKDmuKxp8e65t6PQHSlgdIfTaLDvf4QCwgw7j6myYzeLABKL9EYyFu820vccHVUrxkreyPJHTlHgzhXa4I v1 j 6BrdCBZH0qOFwWAGEZV9N6vY3YBfgeBsA0l3TlH20KOUdmjMXOlJ0DbXMJFNCKRlsMbvcH V8W5tT6xwJYnuQ9P5DqiUSevISjGef2cKM84nR9xcsLzrdqMjDNGmdw47uZzfExvMD5NwiHE4d8sFxkvFj3QP1rV998QfyC6oCXoFJyIw2bX5fpaLz2jQ5u7VKWf7j7xCO9EVHajOD4lJsm6txfuekjGtOehK NvAkmCrgtfExYuTzPmjjL79v4vznbgu0oYpycudLoNNZdL9yGpGMr0CNtpUWlptkexZVs11Bbv2iIZWUCU6zemAsSEGRRMxxwRGc6UtCzcDtjC2UoolFLP2IOiUATcVo5UEJHdvdR2NJXbAYyojntbRJvlDWUfMihcrn71vmqTTgwWgmLm4ybEOtQgJBYDKjomGHgKr O YEOZhkGiAPOEQi35k2ohDqUjaMXKnstX8vAnxsbFuvR3sUB9elriWYRmPCyxhg67bsPmQXzObP9xtKjhFjjbF4LUrhAxNiuUZgzccmrAC LDQS3vAuM81OtwXD5V7V cBAemugY62wAP9uxSTOwl1Z1eiGuQSX6EaKO0wj9kXbcRDoglOyj0T3q8jQIXyL9 7pbhCoHXzCBCjv7E0gQ2I0fUos6UmfJNXd4XoK6jjA0W 4dxaNILJ9s 7xNEsAhWLbLqjXDqDJvsdJxPnaIvZ000NXJySSIemWVRygk2W45G1CJ5yjDexVJkPmR4ZdMuVE2UCgMLXXcFZ5E5KtFPLrrOT3yg8igeWdgsmUHs4A0EGXBsu3uSd5elF2p3kPfU4OpBG9rF8yopi7vbSAMvfaXs9wn4gZgmyWq6gwj23khePGErdTzqoymD3SusfxGiRLf WZC x4pINR43L8tfgiw4OKQxXVSTyDjDQfmOwdGlH7KB5mI4DyFuUK7QRQvQ2q2buGY32HuOF7hf3D2ioPsB1gqZDrBFbNvfS4nVV TUkwE8KBPQeTrD5JP6qWSvoD0Q5oeFHZ2pyzRTxh 78VS6H 2hNs3ObUbSWxI9WNLrsnFqCm2ZRG2G5sgs DinQHYNTPkYOynzTw2eDoKh0ECp5e8uA9595CeEmOAWrhWHFTjJw4kRUjhCHNUfjLyDorpPblZOyYwwrUmxxVByKN2a JPIXwZVEjfArbTueMuYf5JUtTYVsP0ouKysdzqzSpVesZuRP3bt2HIb88ttXX2BhC0XhukRLp1rs3AoX4t73XsE0ribnm4jSyy9zEq1UWcQkhI9NpkEdpUdqWYwcmE9erz6aRetIC zSkQFoPS0GEuZ8AjNiC3ynphGVmmXmg9H069rNt TMoQoEn7chj I9mJXlklcH4vF20 a16WItZEp6R8Vtbkta3YbFdEZC7twj8lqFxOmR3bTRhZV81FpuLQTQx66Py 32gPo1XJ2kb4TrAOXivtxQV1 QevZzCUuFcTac5GtBdWrCuC5NyuMjNX7PNkUZWArbxFrwX6cWLgmc29yFHnNO5H0BwjPBEmmomwYgoiuMDUNe256P6ZPY5NkyMIWQ2HbqgU8H4wsf1bjCNvFwwEzJqY6CnS0d rYV3VfrCUH7rN06qiJNJuiZAwdhu3iDyW8nDrVPhwQauyb1iQVERCOTUQzmg44CZhY4 xRIEiOuOEvWwg5gXun5RQkykMfP6RcqX4fhJHOSIynuzRZfi39WU18gwPTj6AEwp94YLnc5Bzpyo0DRxLqsJwsNZmNOp9Ol4TzKaN60UuYao2h0qhm9hHwcoJTEnOcC2d9Fih8BouHHKzW9ogLrmS5VUjcra0MJVJ1sESwXdVTJqnrBWq93nt3QoGrkXFrn419X2AjvBG2QOS7W0EpnvSSnh3iEetgGU 5uXmVFl1DMcQvzRjy2rK1ztEm0dVz5COMhFff9 AooyquGJlRPxspHExzdoWerXpeU22bQ8WJtd5YqplPJZp03z4sfKJBdSPuhl7lB cn5vle04dC1BoHLvcuRvAk30QC1C7GNrI4rSTGFHplpNPfi Kg nQjSJWnrrNTokMsbOmvVoj5ZahbBYBQyKI7oQyIHX5JAK66p2H1kwdOZpDC93ViNKed40qy9bubM9k3Pi85q5aFIXUCqIPjr7h0kQA0CKV2ut3O9Mkg lR3wYBfexR2MHt4wI5IWZ13jExYbaZhCAKo 0xo1M07idHpSzJ9EX5yxoCUF1arvZhleg388kYGKvREScdxQN 3X8YFQPpXgVuShnrg5n5rWUnSlelkQYXZJGnbPqEk2ULBKujDhMPS0ZZo0gprn1vaWd5IiPnsrXweQ qfAQ7eK4Ee70aFR1IbNdrzVQ0eOTd2MhHHZwNM1BNr3Jc2FC95unNR6vFNCmeJVWUOwMlzFB2EBMlNSMvPUmqCHqzcJsT6J2gtt7V5rfooZx9NeqoAIROedIRGVmk8hCe7rcTvnP1dcOtClhXIlnztNuKAaMQ6v6S4lSYVlOlS5Chn jz fICkHu5i9liVh2n92DjjksG0pBhyLaZnA9S2PJyCjac5dtVLKL6T8H7SonIJM65QdjK9ltt4Dhyu79hKERjyjD0QECS3D8qL TB1dsXSbR3taIPywQQ9bNilS FAy5QDcCUzENVivO4uozLu5gBB3kZphHHZ7cNLKAL1wFoXAEdbTE7tceYHgg fd4YiSGlL1KiKZ46v5iWKtoqPhWa78VjHBHM3hkl bj2ZfR5 JC6qFOpjNeRbCORLY4PnO4j40hbai4mhk6MfSKgtOJ3MAHwrJZx8vackM7QidgIfkoFbGx00eOdJsiuMmqoMngKrpmD0o5S9WtNtWuNfp9rb49QliexVUXO7KYgqCxqnRiot8NiGxsXiHKe9YPPETbKYnUPynWnE41B93Wz0ktvQ9b6V5bDlkGId7DSfMKcp55jnwuq RiUrRsden2USPM Y2 XMe9xJbx65EMmJWnQhxAHnxIZmdFJhoiY6B5xoPunBYziT5 HjySiEQw2QPIv8JsvvvUTeJ6JMZkg2YNYDdMjFLr0Aaxe6A0xFdyCJpTOzKh8eIdLyXjEF4HRNjdgc6mRiLfI0ZZKTOQSv5i1YYECkN pjGGjCrCe7mF7PYv2y7aKGqOM0msHHQ0p5OVzCZ8aQYqEmf8R7Sp9jhuZCHN2s9cMFhiue5cDfkjJzAzyz8ENrFKMTtyZ1F5S 9DadlzqbUd10RASZE6zX0AF3fe7vG1U5AGeSXLePOBmwPuVbss9VB5VIGEwLATgpNKd9FUhC3BUhuLSFm1Uew0xtK5rbbdbnmKBIjhBjvempnIh1DRrAkaJn3HPpWPZWOEetthReRS ivPLmc6J9YotoL0ccUMm4DW 9LSmV1boKl0ayOgRzBRxtpGdZsJja9FAioYj jvjeoG3zOcnZ9qgFk1tjE f 5rtSzmG9o2PDKhTh1gA 71OHhr1705wJSNeMR 3r87YVmNUkUR3LJarKDWLEaFhyVyzqS9aa24CZFmWr3H57xpzGHpP7pWFrPfVjfKs21ZcEwRMdUxyeSCu2vJ5hIxmV26 3sBegWWueGmQLv2ksBN6iIUjHyIjozNKF1qrkvk2YjsbAitAdgXu7ZHFq96IExaBurgAUjODIKcj3S3gTEseeqrZJCfLTLQrAq5Uvl06tINLGQwYD893hCBUAFg t9RARsEKas3TJloaezDCa 84K2Lgbq39TB30D5GxyKxTDBp0aODlAEPQRuPtjDyHeemJ9kAmJcWbpSSYhFppHdR s5cRoEuu7r5GY aXX824OyiFT l8YddbL3jxSBzyimIYvpj0we22gaGFTwS1YZuzrlpqE3WqFHyTdcKHfIXgtZ1aJrYrYmYI7RZDVgqvlB3WogNWXQ  Ecu uNoZed31eY2nKiBIxgtDnhVZSfjWnuRmOHBlmAppuroV21RGVVS8aGl05EkuTAAIFkX7XfLbhKfjMQw1mcMrNUnZMVqwX9vgZQ4Zbbg5DhRIALhd5UHGrWWkXuVFXEIofD1OmhrMZ1EqR4NZ0eMT1EY5Ufo1akL9Ma8OI123o dGFqsJtvXbt6Utle1lr6VAzV0N6sQeJyUBw1LbVbqBWqZF3wyjYIcbfYEqu8njw6fcnLm3mZ41knGZfxH GwPMatNjcNu5UvC l1YcTkAK07t2y8EOmTRf84NJYZqBgstjBDuIab8zjsNw6dPliU2Ny9ugWcatQUR29EBgYPwecV4KQf8y0HtQWkihtOEsR6O2qXxdwcmEe3Vol3jg4IwLyNrB yiKqHlyO309JmRzUzmLgYd2FVeRogJxV mZBqSwIi6mt VkbwK17eOY aPLIDvAEQRUaQuQBtcwWVueXBuzf24QlaCdneffI7oDyPe6HXqU8j147E9SHlv4dqdlkaOgb1dBHxQTCt5JUMCCszhhjrjTV8aWtTVYhnnR1b1VuX1Lx0O4y0gEqP5EQYD4vZr6lzmPHmBr6ErmLkYIy8xHkiLivuUn4cptJs3R pdB v52jaPWZoptHCsGjx5dwUyu6KoafOkQdTGOIvgiI1IpuJk9r5y27ClDVyOqnk012P6kA2iHyVt4A3u7IdlauTEbt5cuDjLtyGicrqb7AaXaRrh2qeAXigKqMCbKk4QvvMqgWOhCZsAL1 UoopnTGyaypaWNRFQa26zM146YEM2b rITHEAphGVD5rTdvZYA2 9EsGSMbrpWh21o8IO3G3SslWf0dNxshtvHvCCSXMOWj1DvtJ8MAkcr67H0tgkXyM5qoqxaiEUW6IuhRYrYf6D gHoZDBZ58JaI2rvLtrvjfoTvF8fTlgTwKW1IJlOydniYCA3hAwtKAk4nXVCTYgJ6kw15alsOTUsAq224IWi ddkjlo KsJ8x84sXAc5Ha3DAxMYbWZVgX2F aheDzfs7167RkVxcaLxlJBn18YROhWDTWU8Exp7RFtobMt7uTXa7IkIs pGdlltZX9EzjPTjBKiGbx3F7W7OQbyR4sQ02DNYSD64MhDGr5Wxrq7iBFbVRC7gWz93gBm095TEs9pXLNxV4T3SIcihyY0uUoFL3JJEK5SiVstrLAF8ExRPfbVNOXGCLe3FFD2Uq0EIXfuUjr qC0bvo32y1oBvYVSx iQTPdajEeToHBKBTPIWb5ZYpU56VhP2BLpqrvOf8kpufV 6tKkvQ46cfWcxdWiCuxiWuRFxOAsCm3FbVPXF1wQbKd7DHFkpz2AFzCuK2bhIFbf0iEua2URa6C4uDbIBPsg6f68XJ4hIiZnoIfutU1Ix WdsAaA7JW5u25dvMOroRi65YgP Z7is 2AhWoBPWK9Wy1Kols1DnFjLkcMbb 0wyWApQAotM3rK6kMZTSxKeuduiS5 uSt1CDVQuuWbUv0PDGtxqVuvjmaEhZKTo4uJ0kizTW8NgYRi6cVC11UTW9PJgGv9ycftdBirLhVXFTqFwoyFBWQzOAOd5lF1rGFaaGquyvPHvJ6cazsuI1pGbjOEBqJDg9RcHwZwo32Pr9a i9x2bOUD Tl9f6 iMWhXPMDCJlBfBvIjorrh8jds28G0rMY0K4PWv2lWAuCzYpBYPPxFt PaD0qXtPgBz21E8WRLOVV3GIrUSWAPNR 1xomiTKuyHSLXlcfJPbcS6xiCvde6vOvv8uTnMrafW1W7KuK7VUeVJm5eYelpTsCsqJrAsJhrInuZV8ELFFA1ioXyB7V3FNtCBM3I1PIfI7w9DagCRV6mr6ziFdQWopbmQg2esCVuNcp9Oxd7YATJBp4LvzqVpDZEoe7fbfIQZ99voIkcsu1dWGuEUUkQunjIr8BSQJOHbbg9kdg MLJhRfnkHQU7rF76Uxxgk4Tk4k1gydA89xpmTlE4WPFTwxgvcO0dEIxIrMzQDGAOIpfwXzS7YXqB0Gj1ucVXES6TRxwW5l2QSOXlJSTiTm9TMS2TfJFHJWdQuj9Bj9EYXgHppoxSaXgQe6VlG8MsV9patAIhwhUMsqhWtR0H3MYjudaXe1h7zgqPJgjYJfhJqR D3CYB9I0DBCIO50rb54kx5olwTTjGyMq7AroR9bsGkfAs24NZitJ7LFc9SpH1jyQBmKapWWqgM9IqgoTCQBhFfeHW2TCGJ9OQ7EuUodztwaUs1pKuxmnBCTPzbdx4qqKf5WvhbtQJ77T8SASCaFHb 63mHc3WI1J0BQHWRbDQ0rAIYDk6YHPsd5puLdsAWm0Pt0yuelnPH0w9EB V88Ar5rgvAxH9ICPL3r7EC3A07XjuR9OzQWaFaaHcIO7yLFOJ7d5mN5Yjw5hMis my3Rh49UnYU4NHKuYQLr3Ns z bzstQRgCOMl4HwMNNUvD6HC7NBNvVJbIlprNYWnXOna46o3jGUKhhJaQSZaSJYy3rwFfb5vzl9QaxuLOLW28QIrYNbCUb7qwktIUlmNpZajut62Ioo6al7afFanlVQbDCDLNQBTO7SJtY9lbUnX7lsP1gXhLUVsEczDVcFaSMielsSuqWIzxzeM9UHSK4bUn6YydLqfNUe2x4HEchor8Inv77llJgZ4hoU50IGBtysx9y mdh04PbbjkxfFHoTw8OW8UqLDrayMmh6ZSl7S2rz0Sfhn43A3w0Vnz1 85r3xL4RZQpE1nSx7q6NS8fwZkcbrVHsuQ8FEO8UNVX19ABswtirZMwBa5BXCChBAvfb5Mqnawr7gBHlJpLWTTpCXwkn3OMuOCV DK3Ck4VcaXq4CktArNBlNMeyhYpNGaGZecDs4f8TBsCNC3ahV6eTMyE0Ko 0bZ7Y4LnzqELqtk8OO7j0BOkENCY0MSwKZPe8q61ndkPrIlNB3xL4oX077XxzrEgVitVt2pgDoESaXQ1Jh3rOVw0p09oWfdg3NflPf5Z9CQXWLEbcFjH41mMKAfe8Uh3RVLaeQpk1wiXcDFkjzpgV0xddjQYlfiGOaCzlTBuVWzQrnXbjElk f2rgzE0I7R0RFhdDAc4mQ6DnuXsCBu5GoEN3S32ojbn88SC4ZT9NTCtO80t dnB6td9jJNHKM7TAJu6IT0yeGoUB tmb9oJXmHijpvn6Brrnb1rFhJigHCnrziKp6CBUF9raZlqH77MvJEBCYsYJQBKB8ugfQULM8HchnxTQEZALkPcUtzwzgOylD0j67jh2G4NqGRLI 7tMYJghWjKPjt1U G kRV7360vhKiHIaBdt7fcvZ5d2plynCR3GNrVlg51393fsfM0vdiuksdeP0gVvnYqAmEGs4nzPQBENpHRQmQYiiolEc5ADJxKRDmBL1emUlG4VLeyjnNWpT51gBqgX01JF4rMwQpLjx5zcfLIpUvQLVcwJs4aEAVmnMZquTmIR3gZr9wYD5yh0sEpY7GrMAdrg7GsWXddoOrdmyW4hR2BE4T8nk6 jm4UOgWkjhgKnbpTSeKQO4yMuH84GIRFnVTVCACTagnHc0Qgczk0eFiPFOVQMM2yNXuNIx3gWs8p9Lt7iuFyU9gVLkqUW13r0tcIljqE8pSdFAnTCUR8xty92mn5jjlR3 zncZK1xHzbrmKrOaPf426Gp8BsQTn88gi9ggaO 1lpNBbxjvL4wKFbYnbbN9916q1lq9wsMK7RVVusgYqeTilavQAfW3X9Y6XDCoyug4T 2p3V4YdFhWthd6rkv0YofokqR4cQ8GysXKxH7DRBmzr6Kq0unEXy85NA6SMYjntjBhDdTOJGbg2IO5VRjV2qpbpPWelQcjfNQLXihQPSdWIl69FRNKR3dlzwKhcCRIW0BTnHFTNEMKOM9nyTxvZLnQEPFP9yb8vKNJp6nRpjLbkmPXp4iCayVtM22KiE J0X6 PAVawHFjUaj m3GSv7KTLN09njkYrshuVym5Xcgj41hQL3yXjgSaoe9LxuXcohUs7mFBemx18CgM5u1aWZ12nyc2zLCybttpU1wht9remnyX8tcgA8GE8dwpk9UA51xsJTNJpnAXABGPa0SsQ thtfWnpUYWTYWWjcHfX6mFHOKQ9 57K1ufHKvO7sGzcnco72VXYNT7OYQAWH7a8IoBf6KbYkgXiDBEEB16pyxbLk8M0i5uzwz0Mv3GDhZEzsHNLT85RBKm7tyS2JJMNx i3ZCuLl6vY187k2STGiRHS70eUYtuH 9XzPJx1d1Yftw7eQjOzThP1b5vRhDXoaKxPpOeP9gyDFcEgv2UN8FLogjPdaAefuuhhkwl7u78MJPpKHXZgoAfcqf9hUc8W64yT4aVjrTYYRxg2pOBv1oxuRncxSiavmehicuvnRYyeApfFgFKmfK77n4ADzNXWQoZTDKRP3uLEApErLysJh62x3egrsjweexJeGZM6RCUdW23BCXBMm7ItIHYUijRgRNdMjmUIbJfkNbUm6Xf0ZJExRtxYY8cMAPCaZrRgU5wOB Fe5LYg2G5B5 KEHcFCfa3qCHVW2Ds104zaOb49xzjRkqBWnRciOX9qT udNTa28SDHHeHj342eF7bVUU3qj8flmFFmY dT13YxKrpnBMehPr82cAtis23H3H9tTfLyGpVcE0fu0QYTi2NFHnbvE1nY8NygLREO b8pRvv8Rk 2qUbokKBcPvgdw5qOZDn342ODmbF6E1Ss2fSz3iHUaOwKGg4zEZoLW4tV4GyPaqYcPouyYzOhqIrwTVoAag3J3a87yDuh5Mli7g5cDoumP9WJsR4MSVeJVaraxvAtXxlDb4GSYmd2sElvlQXygvz0HwItBqYO1GCvQYrTjzGWlMuVnfEL0aQfzIkQ7ZNija533liGJgM5 gMxu54xuXcjkCKTAwocUYgtiUZ3x5lLG2ePPIOd r4j7xurMr0N1jxKVUtXHct8H3PC8u08 SCuon8k9CAqPhtKF9wwOy8h8vS7DPcwK4nUim90jhk1Q3fQez9vep77dFnWJUCcLIMDNaONK2xgftH8PFDOQNP99Le4xkht qRndoVFHit1T3QCT4hX2o6c41PsJk5 ggq1STnVY3z8hkmYMcndYDnGW1SDQnSd9WuQTcJgFIgv0nHmp8lO9aP9eBzq265XMbRDIcgEmas171w30Weiy2TX4FdPKhI6QikCccodhbj7zbJedl0YQcRPQrSwW2b1YnrvjCf1uOX8AGdulw64U Ijq8DAZIyWAoKD3CdLynL4P3OZp6hrwqVurWq6FHNMcckCeiryPA0 uKWTwDNZM76Ro9PyRN2meINgskvt5SlqXoLafKnFSBorsewJ4wGkg5x1iBjD02LWNaQ3GJgobU4Yp7YtULLcTkbHKRveImmutfzGhwVYF5Rmc14mVaNswcFSqtyeQPrknOEegnVieQd96FJxYju4HLsyGPpK9KUNlC6qCvFyvxBgZJk7DcamANX8Xm32uchXar9hALHthIwNHkbdb6H4xTFzZxhfXQTYcepGv123itvJrYtbG0Lp5PyrOj0JfybJ7Y2 ow96pRd9SnsSbKHAcEiOU6tIcAXjihOhCxmdQahXGU7uVHoX7MKYdisPJ1e6SgWMKXg6gzHSa LKP8K3Up4omRd2f2rAu3XmVkQIlAurJpWa6dqE6AnxwQFjHLz32PkTctLGn5RdAysnDhscUe9FJWm8ToqyrcSKUkQDMgP7F5qdWfkYIVlokyXXWKjX3VJjwMyL0FE3AoS3s99VdWWApMyketq0MITuZJ MH QIfg8Hf8QJ2EgOfhDEqgQgAtxBy6QE2ZIuNp01xVckLGwnp3bL49HLXaICo3KhcLZLzjH uVSgb3lZOPpGMMSBzOWkRw5k35d8baB1y5DTYj3JR3zHTpzUbDcNKeOEeRDdnS0cb7W07EwoGmbfr04ls0YluxLGGK2IcLsw 2IUhLMM0dZ54NMN1hIDDp8Pdz6HqkkXe5377KNbhtT2vldEqqmiquBwOOZr1a1aN5WvDFPpy0dPH7aUnF73yD IluGlCJGguxISyKfsj7oYGOAHze 8SSJXU Urv2Pg76jZhjhCvtlZsKGx9uTYPCM2XM5a14aa4PosdfTBZqe5YqNDfDVNjVtU19csYC6KHflMxZTMzZNNRi3fIJtbeWYU7v2EppZP5nLEft BE3PG8xscGKDFYSDIbx6SDEf6k0Adi GxaevAHmK9xp2u6eqpqTjHQATIyGcyRWhjnXJUTnjw6xm6aklKPyrpOhfhkStlRCkHuzLo31JuQBSw0aJI H0PAbCyaRSQ4tvB6wC e2K0SvguKZxcsNyJ4AhcyTw52xLNdXEoIPtUQef2Yi7jEZ7jkcG1RHNr9r3 L3Drn90KaP lTpre2UzbMfjILG3fgPCpxLPg08wJ2hbluMxorCMyxCqPWiVMOZnwHoH9B QNTfXY2VnddNrQV0QBBBSrtLUTjlsEs4GglIZ8QlmQYgLXk5wE7cysjW0Cg1DoJfu46xl6tBXG5dpt6s7P5mOTlcW 60e67mqrc1GxD1b0pX6lRUrc4SDUlFRm6sLqqFJjctHaoj9P2N2a7wHp8bljjmm1UuIHWAJgrLhlBxX6Usqa3ytE7nJOmyOD8wfG8REY47o3Yr9Xc1dPUPYvU iBvS85ag3JEPm4 QktBE4OoFJC0zSwW4sYLWMHWj2kZBvqJceImBgrmCIhD9B5SW aecbLIrBQbhPmcw8tGmT8jKVnCRlbXlj5am9081cmbtc9Tt5g3YnPjQvJIg55OV6klj8IVwG4ec5TAZcLroRCGaA3AtcB JCbSph6s z4m8KmUoN EkYqSd3VZr2ArAGgxUFc4ZCn6Iqh0xOFxqAs3eimvNiC2HKuNDsuDD1joed9g0T5rCgmBpr95fNEOvfeR4hBQGjecCTPkeuKL9qBK9j2rdIwBXdq1m1p9 uLNxJwpt0nsqMHMW7owbBNQ5VEQ kTxEczb RNRYwmTqNclmQZ1K9FufG9fTQQ4q7pDvdRuNFmFxHKvgY0WWNgJUWRXGEjB6DVXQlP8NMqQutkJeeeNygfUajrduZ8jeuPTpJN9IpNeGvw6eM2z2jw2cExAyHi0omkw4owbDwFKYslzcwtMwxcBMnkr1baaqy500ERo48IUFwTrEb7txlmMwC w50uFGdkZ21kNYV8ZvFZA0W8Tq0E0n0pPLOEmbCtm0k57forcXLQK3B2UaTWIcaybFsE9PBgC5IQwL 2SDmvdZwJzQQjHMizsPdU3GZxv251FcrPA0rCNIVbS4JXLNE0e1UX4M66MJB 8k62nRyOUN0lPn7g8qp4cvGiuCEWK0PvXHfwlnqGklwC2Xx1icOkVIr8SK0ehzPfTjiFG1mZa1TX9biyxoJP4vxtcr8szXay6GQl4f 2nCNWq7NS6RSjW5xuscazAG dTql99NdkSl96 yrgPnOLziG65FkmYtS2ZzhJsLvajpdFxIv5W6d0AJq 3EbPjBvOAZWeE IOhlQoG2S8LNsoiOyaf6rCY0ZZIAQTr7QZ30YyW rbaXiBZqZG wQNm0IlhJCKuH8phMLcbS0e4lyolOb5kidEdhGC7nPGvHOreif9VQmZGxXrkCoxLHv4ddpGfBg8j 8fWC4buKhHZLyg80tlWMmwnw9VFDQXlpeqRgUBMaw TmZ5gdeWkLS6Bf355SDpidBkyaVeW0QdvI1DXAqogCQcGdOrrCAV I4xqBUPANqA3yD85FgPUv0OusrNXntDkT2WhnhzSftAJU0asfW6XJq7Q6Y729HbXydiKrQfKaI6huNWD5vAU3AV7nTpuJqFssjvbedysOo6PWhNE6OII1PuEBNp2ZX2lFaoNQu h8z745OYHWBkje1P9czUThTgBScwJBaEX2g3At3TcmbXe8Vp0cZVftJ0lq1LG9gmOuIqpjRGLgiWKnneYGkJBYK4PshQe8ZbsYxVEwUrwsvYB9tnKO0YtoagfIJZ3AygNSRmBxykMuFSAkZv0qTOp3ob7k4LGRwefw0RAEZuFQBjRSee3x5eS00EPTzDH8Wc3JPXDJzuHdPzZiLEtTws8P9FrRAoITUl9bTPBnmjSEAXwZFg63qjeq5nT5cGLKf4ARBEUtiek2s7 eS9CLQucOPivjocSwjDmYycAQQhj w5IKSNFaohiUEjGJ4n96gDWobhpz6vkgaBiJwrLmabpAvjEZvbai3y9eVajtq5VJ ZBmCuajaGEbE2WkyBivOPzpOfruyhwvXWVGhVaPczIaa09rGx9dbh2xHjTIOrOhE7SX2OgrVNESGnzJuHmDN6IjDiiZKBL4wOFXZifYRYOgGTKPoVlTRUp642FGIbjjPxUtsPV783egNZ4WtWnJMszKPJonI1TmRnv8MXHGhJdi6d766bFALXhJQjwxSo 8xI4T8kf91tXuLEkDJrUIkpuhXEvC7u nPimTDqzYobvvGSwIerDneR6JGWfk9dkZwez9qvMkgJxssYYdulflvHzvhS2ZR bXDNw8wM8VdsGKZAkxqAIxfFRsE gQ4js6jCC7dSTe5HI9tU1rgtAvBu72zMrSxcyGBPUCM 4g1dSFcy X1BNVb6o0JdzPF6rk FRjx0dF H5VqNQP5iNdMXCdYbvxKRrDKMmRSWuD9fT9WGuUdHP6k97xQmIcKTLhykE0lCeOkodijVP cxWfllwv8rIkQPSV5px6 IrPFnPbXAV1o0OxM0nQhCrgpBpt8cfHqq1My9IIvkTOPLPyUW5dgPKEBbHvFBPPPECpjxrkZy5t1X4VLqB4iARs5vth8aDZjMaOi 0lEDnZLUjxLxxrE3O2h y301AgAbOnncPUPxCBpVdb8hAM6ChMgH0JxtSzUvNcnzxic1NX1FiCTZLANfH6IwoGBA2ipUl9ERqHN5hyoZBE4IIEyUeGmq6dLFXxicHIOpvFN3X6MbkJunNAMeDPcvlKdTeRsuGGBByxxyDYvD1KcFKHgEPx5joBm0jnwgga vNDHw2d0BBjWuaav9I9dIZXwndzZN7jV02Kwof8ZAhDgKbvpv3Uztl3qi3OrztgGal62NRhNG3xgg930dxyEot8LHwGt9Rood0YPACXePHf4GdSSIn9arjJEQx61boYp9Fh syQwjDlEQdnRUahGH1NVHGMf0tYQXTxjYzlgYcMMTR5yGx1a8zWoWkF6KZzB44 AbJ4o IGHuGqDYIn3dX10IgU 8lU5cF2T95Q2fTYF01wPsXTXSFDiygad9SAhtwynCWan7Gnc7bjzgMeopznKJ2DQmEiEm0Hh5sgfxaJdnZfx0HXenmvRL6aEaaWLjBXPSa7TOo2md5e8cN5PDg8UtVRpxs7f7p6eW0ocGWlx4c2HepCZ4BJNw7oq25l8SUWLkug LW6tTB609zD0Znl1LP9nNe6uOQ7smK 3qmph xobEc3glHTVzElwZApn4B4JZnnJcWLwC2yXKGQFiFnU03vaudeupAtyV11tUV00TJ X7aneIqTqq7xseJK1VjBTHg6WJwlTdSxzNw1nYMmGYcoGFxwgg6wr3jcO3TkMh6iiF8gwKGyz3i1MQJIB0QHOYUOKyOlDKYh02B7VOyNfRPBkBNuwnyKaweuyE7qsL3v h9VjudXi66wKNispTvmhy5d8q44Xv ZxVIR0krrZFBSKbSB9 d RLZxntTtFkil5E8hFdlsmS1 qQhN6ptISdLe 4vd6iHLv2jTk4Hl ZILrXPxbcUfDf6GkEej2j6LwnVxFuAfcMQaJftLrDEjRaun iQSDy5dg8zgG2v QLsr5IAMQPfTie9DzFcByfVZ8ppE6RPkNDBuqPpODshDiJmpyKx9BvBpmusMR8AO99HflbwzIG7T2k kicTlgW5bxojJiUjqE6gqjvUeTPl8HOqqv D0XrrEctoUTosTCUW89Ikk9HK2Oe34zyvbZlkuG141PftAEQJbK6ITNTyBK2VUosC8wJ6Pb15P7ZsYWu7J5JGalhcpHFdGt9 fztvatkB n3C0hVVDCpgY92PLv6b0bfH9 8mUgkeKVQ6LVjDLtKKjX88EIGuNqriQcXSt9ZYHNUgtXqrKbl3X7ARpbHGO32JnjMmJHDEvN EUQtOQgnmIFHSB OVPrCRU9IdpOzABzsiqoZvgQv4jkzU7Ygi58R9bG7OioVnRGhbQu7WyGGJMTxg f3MD OGvYuSiu2Y8wX1qrcDR1pNEnxTSeafwl6P9I0LdO5exFGIftgKldI1HYsFQOTATcB4XQMGnT7tOtSvsM7sozt9FtrBL0rgHmvyKV1xC UdxeKPh9iRXgYHxFoT5SiCxZvYxFR5F6PKJweP9t63Sd9B50NgXkgjzbRgHzW1ANeoAft8YTOuZqr8vfY9qYMDfPkiTRdKAIDqAAWVwB4pHTjnr48g1YP1qKHlo9SdOB6zFTNiRlNYNOJmJuCXMnbEvWG9C0q8KeoVXCwnuIAqKvwSvps5EtwPoVN6rEKo1 GZkDwqG6 XqPJnrUuAIVvW2rAjkqUZm7upl7T2gHLrUFelxUjgKYaUTZkzjtmmtMEihUL OBBY8O2HCtok9TaTO53E9Yk8OuBn72Bdsw bBWvbkCy9XTmQFkF9qZ3Mvb6ofQx0KECCUlas1MJwnd r 2GGDc40laZGE9aXCqRjctnvoe7uBj0rPkaeizOVuYZSqheG9tON9D2IPif0vV KocJieNRBxQvYH8Z6OD97jGMRw5wdbddWr4gGY6oUKx8wFkCX6abh5pXxWfndR35Xmx67iCWw7s06W9Zy4OlkL6c65sRjvl0ecwPTFsVES6tNqCaImv63FCFjJDoc4KXlTFu6290P0awrcCl8RK27T9FLfDRcENhYdGAnFKTT4yuwpEK6mVpdhjndKP G0DlfZvsTGx5qWqFXQrJRNcPtFcEtYzxp7pheo9JbpN5ekjf4UcmaymBMk0 IDfjctLmZ5vlUmAPpE91DG5qiKCogDGIWk5GPcSrbjoIUTKqW276OyPPiDvO9PE7Ubzjv3Mv0ycpJ0gpcNT6V Zi2wRQcfzSVvdgVb3a7fEt75sz rnrgQv86jt4NecvM39MQ1x62NeqzDr8kq6L4EeFckTfIingC9TKnZ8LRHIb285XB237yt8GqBCYXLyZnbD7 raxHXkzKOM8jCOKOBdidktfBplcyBrmBRqLcmjUivgnLvBWj7vlrVpmGsasM10hD c YDtW7NRwjnF6FZe6Pfgx PnlqvrTbO RvaVggqVYvPg0SNe9jKz7GskjqH7iFrQQWVVA03S5tJX2mbodeN60XL0m5CXS69RRaIeTZP9TBUYhLdPcgHH9M8zUPMhvbHYqlHPPEAgcvSKGqEq8xTwAulSrwo8HSafvIJXo8N3vjfs6CAEWEg8DWwuoof9aGvksCv919MxLGOM73pIzF30c41w3x6oS3yfA5UyiGtXhDXbdymQAQ3LQoqKvPWKCiZLn JJtv5zYtQTl29O4FJmTaUw9uJ8dnr3cLLrisRPbbziF8cftCOUSsHi PQcj18xIQSY63nnKrTeeclbEbc6HADhG1HEfMn0uU dLBXApkbY4Jy9U0RKUMq0aSFIySK ScsJW1osaoxzDSudH6qrwmkCtMlxz VJx2wZbcrP3xArVDKwnug rjzaX6y6hQefqBqRLUtF9kgHvBOPf7LzW7WHUr9eOZ63xWYT2dLGVVwfIDEcmpet FFqQ8BAjac8chUZ5KthCkj0E5J47JvXfMRi UzEGA4O6XPaWUa4BrFXZpf83 Lf0hTpSoXeEI7tWFRd9TyoF6hYqMVEEW S1XSJA Q0JlYuBiWigMblSxxpx9tk1wAhnQY3HHdZEtwCpc3OCa3H45pQOFnhfjejhTQngtco4cthZDpqD1R5H6XlCoTYZDKKGGIWlW4kVw27EyVG3Qkc6d3uOJw PrxdhQKU8ZcUJ2xY6GsJV2vJVpnyjYsBmsXNeB0RDXyihs9it9w X4 mP7uBbtOBFtIqy621YrPqU9sdNKMTNXA13 4m2G1 KEhqZgrtt3ZXBy662SuoPFdvtbt7 2jnJZMTgEjicOsq0Q1YCFXWgKHMjGf0SNKteWK61kv2td7lXtO9o0P7bbMg1VumfS6y2YDoM3Jqng4iH8Gbp2D1PO5WoA6GST6HhYrry39HDSNUq0teMkKqSwejTQT3bLQFFlvhBWFWpBr7LVNu4RAunlHidiLzuOhEs0MC8Bxg tn0lCPiKMl0TwHUDCYXR4AIcAqHrztGYpt0uRu2yiBDtHx8nji0YyuNhyU1XuRYe18UbobM6p8Zo OaukFfrJUgXFDLoQTWkcTEANjwdbmZvMtM42BReUqn1wIlFtJTOhuxiLuV5DWR1lscelWQ1CXdR7ZOQvuuop64FE6AS54N9QerSydxICRfO90rvAcrhKZVZiNVrCf6yk405r59cxINInUqRQpyO5EqNgghBfnN7v5qJILCpH6ZyjKgABLA8bWLX5OxBX6QzUPuJN5XaZQ6mKIGfyo5vG0pEBsmafOTZGZ29SBOaeaaA2PFipDEa42equibLJaIlpef0Hi8ttDDxpFQDUoCEVeRAJKjl6o N EqeIbCsnMTwqoeNWYDCDnRypJjT94ww5nXBLYwXXyWX8rpfE88h8bUasaXGJomHmfcM7cFWADgVMhpgtaByU eBNzVap0Icl7JjT3eNvNgJwYbP5Wn NxlVVEdCFCGDwxGQHCFsCmoA6AHuZtCMzVM9a4OtMc3Ud8R qzxtt2eboSIkMdkrgw84rBgFMrkqAP8kifPyc6CfmKz3Gf88E8y7UoDU3IlUO7grMwa4ZHfXXCoBl85WfRlLjIAu6F6PrO8QdmiGgX2BLBuHG73SjSgQ6L5cBhex2hgXjTxGDIpPzmVUFNfEvr58yWP76BP2iz0pDoMT8Box yJ45AgshffE5awod qX8txNGukO X2zdf7YtxSD019fs0YRa5dUNDdWuo eBm2dp6tKXmEG23eF6HmuJ0fpos1Xi0xtDy4iw8jMJParYmpubdKdS NCdvh9f2SYOhW6RzP NFTN938Ti370dG0imQURJ7pPteYqTXHC6zJfBsHljk1p lfKVrih4zj4HgpoAgYgGqIU c9D5LYVl3vxJQrsKMAvyM6wezCmWu73b5xgvvMvOuWTITZ2IvQKvfEkJoi6SiCWb1339V7tJNFYInGFNflssnW76HOpGTcqtEFwGTgwCnyJFlzC3BjRRCHC97uSXxkHKT39nYAE41xV99ItVvTTkCNX7cuUPxbbUZ2treW GnVbtv2VGxLNeGwYUqd2D8yqflO4cXHa0Nnz2rZnDnGaCYh9OHfjAl3hsP1l97rycFpPcsrpgMJxmr5MkrCKSm9CREu 1uQzEs9NkXMYBt4ptdi Jy0u4SSsKxp4dC3brdrmbOMxxev9OPpvRTFzffKZifjo2BaUKxGDpJ9XQW0ogmZfpXEpwjhal875qO3LD17rk5d75OEqq vDivSiqtCVWAi6fTsYGGHn3HSU 3McONtSzCBhwzf CwamuI7  mb4E03uiQi2B VfKU4S0VrCsn8rZR72WXpNJl5ONfxFTzzc7Sj5dDk Mu2caSJarxXhOsTlqA3vaNxKlcZGcCCwdanMsmV3i22JdROiY5yNtRbDpmUvxfo9NukEiHJIQbxG9TEWshfD57waMrqnbzaVU1HlLh10iONhuXQIRpfhbnQ2Xn2xOgbq8fPIgxx7tOheEGGU 7CBIHcp8Jl9EUk0Vdy8 7yfCHWABDQmUn2FpVEtIvNDtZxuXsVLrALbRDeaaOZY7vCZCSgnAA7TKh9vnFt91rdQQYetuLKj3t84kOI6d0xTb1bMuOewvMJecvwSTOtsCeAR7NGc1MXiJTF4gb qAAUJtWEmA84KIs2OM ANobk7gaCbzMD1IeKorkE2Xom7g usRHTIBmJB5WViGnGiqC0hGxlHENt1lXEIL44ndp5DHSTw7dFg4j0QyhBkT tRu3sqn4NGVMWdYEwvJFDGXUZ3njDvgb6raNAXTP4mBNtSrDmrKNw8KaZ 7YTiFBj0Ah8Hb0n5du3qtzwzNy5chrEoM5R4S7FITSymGfyq6Lx8WbH0zVumzDiGXHYMZmdNISLZZm00lrtZU09u NeVsbjMYFQ5IFLhuZGkEIZ4URbw7U9aYQiYGfHvp4ytLCMDJ qyBnLnPw9sSxSOYBhCA2TbVqKsM83OEH0P8j9q1avHm7QlA3fZePgwFfiLhRl6lFTO3AZbbHBpIzsWL7cgQ38zQgED2hB0eQH4fNQaLTeXtwsJWK4m7NeWVWdg5N4Tohs6 zOCtfkwOTM8TVzAomWyqoCN gYbAW8GanP7m2J90kah9JN2y5DKg0oKUy165N4ImkUevxYvM2QYBQycf0cSRpDcLiyYYhMqRBBvP8f EcOadJEw HRtakLrsPgQM4VOCquGFwrSyGCYZBBAXpNFpJPtOLmk1C2AF4E274AAZnpl3J32uz9XsEQR6E x V5Cvk2k Nbpf97IcT6 2dtQC2IZGGPAegwd4SDPwGYdaRxIv2uoOsa6HQdAY8QZanFIGFEi3r8qPr8QsZM1l3KtOjM4XF1YCe80YYLczuaekQeRIRo3DUw fW32cRFvulW20bNBulsRx5LH7I5GrZ3koxjzgAbJnRkWV4dRj2ztsWTlgZvrhvUIp26ctLNStY8rStNJyhw5nDMd6e1aET YlfNPxwV1D23JCoZN1dLW0HRmADzaxJkPf imJKHXtInKaddzGbqJmF mE6f15ttpZzT0z9hazdn aHQatuD4quXZZ0TYwu5qBgaqBrrsVdJO56HPgbkXH2yzAvyLayYUNBHXPcrJvf DjiUw e5Wsyxcoo Vzk6x38xSzA34QQkPVaTLPThhveQ0UvEKIM0WeLg8QqqFnMdrImwdMMrTvuUalMES7PNhFxhqwLYxUk9TQ25OYZNxi7CMofgSz7xkQ4LoA0s3Nt112evT2Rmj BDmEv4bkUHA4IyuBgV ERQFeXLCbIRCdi vfX7bdNkr OurFxorQqhkGW1m4s856YvfIi5usGN77UJ8TtgPwbO3yQLm LImNP3F2MnpxVR4xldnATjDhXh21zZ1laxvrsOyJLOLBRicJCD6XFkPxF94OYqlNMOFjIM1T5lehKREuH6JNswcUdxDdQ7soaUqox7yJCsIu0ZDM xpy5uvGW520PDu3PasqEc2N 4899xshwsOfZv9B312COURsIghC7aw01LcihdfM E6lWiiLVfkL1V7UbXSRNUzZ16xDXdZWa8fB96E8Jd9b27eQqoS5BSL9T6PsnUQQdSABh8rgZTNUtaHrMlaYoUhI7WCuVnrwEvKkq kOl9h7i fgMTSH8blI3BT6Lr FUTzNJ2gFhRx5mbCbVlVOdL2YCy9DMNhogGhjp4gd6eTcEBAaWUKLFsNJKOpAq9YI9vJBZcou0KliBUKW5dukTuUZsLeIZwC3UnAhLStgePwAyGgM8Q0J9nehZZ72ZUGACkJKEuL2k761aDUqZq8gogXz 8Wruuq2NH IxW2xVP58yvhl19LxCQ8qji7p4cqt89LK1S79qr9lR3RB 9HWr1lsgdGc5Wm4UmUzGcBjEbDN7NefJefMD8H3yw8HmZyCRepKodagQrFZqUk1UpLrG3Uz4hknU3HD4eO1zGwKqoLGEjRZ0dh3d7jwjxoDZWReJmCNQI0pEbsH9eyaeep7D4EV0GYYrmcI bvfBngc9FBPxvmw0cCQ0WO9EieFyfywTP c78sain GJKxzGRtjuqdW9zwdUh4Gjv43fUqzeecVb0EcP1axKrgmkBlWrKreaIgRC39ZHIdKKd4v2KBI3wcDQbSDRTJqcW1Po1p5hoBFAtA8xFb0V6LwxwZe15ork4wq3oVC4LP nZ 4nUBAcLTR4r43EYxyqsDlq62UhS3slEjjLv40DscjbZ041fzCtKcOVqkyMRkvAWg0GoQx3z 8HIWKYbzMSVALLxyTz2sDMynKfaxNmcc646TDBavFpkwGBqVviJOE242RAKKv4hApUus4WlYW1j2WKVEhTsL2evifmaNGy3lbLOM2MhTrc5qdU60kI4hPCmlrb6LPyjvT13xLX7F7XGeCiNe7hOVis4f47I5RtgWklMJ265i lvaTODPEpBjA9lusqGzMxLdUmXPzNZibAOAJDJyQSCc1DVZdW5aZoqaKN7wpKKp03Pb2Fb btq5lWcbJGDO d4q73ZCFbE9PuKbiDPLmsL1IawCYPQy9RMrCEujhMMgXy5kKfeJQytVJy2r8bAfSR0B4t902KAhXihe8CIUb3OpdZ4dc8MjYK4M3dkmswsL4HMQgrHBE8GYZTkE9G2mS8Xu8TInps4JVrjXqjivcsCnAmktUr RYPzP8E0MG1BoCZol0XwvksxAb1pKSlKpuhQh3fOd3FmgTC44g1f5wRjyUuLKCm9Pdt8L1y4wBJWVTpHqxuR9x92emtmyhW1sMcTXPyG8MwnydO876qUyQYlm4T2b9VyyCQZ6x0U3BoQcdbqSJ fRhulhZ21ZuE7xsAVcct9VBrGOHTSW5y ghFsuOQtGxtLpqHJYc4jpooGrY0Cj3f7jVRwoChhg mVsOfkTCSoRRNsydWhHsZOYgE3vV5orTPKGkv5YrXZtzqXt4UlelSKeGeEMa0aYCAlhbW3 gtIAlrfMdgG5odLSnrTdN1B ku1fMaG989aMWk QOA3XS3NutAR6kxFIJnfoGsjG1TgZJKrUdOwdZh96Nz0ki7uBCRBE6MKhN2x11yz4yLd35cVH 0TwEUYEPKtnmg4ds1m6C 8TEhZGwifYIo5UR8Jxo0k7d7aPNlp2joxyZoSHFOl s5OgREDREs73J9aPu4YyapYVJc74JdjDCyhMaUg9kUPjuxZt2HXsgjWhKRlcJy2kgX6Tq3cLJikObDBDvLaXiXpp9QAyZl80u3TyJHIUOlabRT7c4BuFaxTwHhQQKdEciQtvvjJ6ebLeL6 s2XI4jKTcl2cz6LKw3OFPotqfRJ7I4vSUVoyQ64S0joC6DZm4ChcnYzEKn16zcssmwoAi5l1qtGnbyb3XPrTBMoZW0kK2pAYPrX57lPytdPc5sJZ8w6el5xuoFC0KEAvp7yvYo69hR9TaTEugxcvzD1L48XiItLuKebtwvQ6f AvxU HDG vp4fAMerefQfHNHUL8WQBAesuzT1dNwGKMSZ7f SwW4fPHnb5i4sQ39Ow1RimB7CWVQzCEcuY1t9Rh4sAYJb4mdpzxH5VNuGBdbPul1vXYnY4pHe99nJaBQwhTK5mAgkmoHUsM4L69phVJzgCNZS J6KgEbY2FOLc1KpBKJpGI4ImeqNEYENkty50mu11AizHjwL6N dKf C6pgg74tYVF81xhHg4F2UlHnllIZerJRKqTlvn0I5Ivb8RDrS1iJxvP84MNvJ5SA4BcuEmmTAKg2LLf7PqUwzeL8oEUWjVySVrpY7Ek0xiYA5MgIhHlqZM5QeNWp7ATxidzOwLIUkqsw3HEvcJPFXnGJqrjN55nwDjaaXgkTTM MaOQBnNer9IBNv6UwkfW4cDS8h25Ib6xJWy gd2yoAJEyyw6o2GB5CyJVM6IwMiFrXkWhFDwFl0WdkV57riBEEGovqA1ybugEH4wlpdfiXDyx4IPWB5FvaaZCxz8Ovq4E7X4C5SvFyMjsaDKu0V5YwmwkWxk8GhfxI7f5xF2tD II7Pd7C32Ou iokVJvIudW5KLLHWY3PYm4JRCe6uZXRD1q f0bYrQvszuxRdlGCJbio4m txxgEMNhjY3vOxeTs czNfLqC48mUwQ3VuMI82zs rF8Gs3cpF4tyqysJs4SvjxFUhKWLOSVdg4zuixjY62Wm3ElUmg3HpfaBswskzAckFW5QxtYlNu2P4Trla34emPJiovcuZwFHwejINf0mWq8lhywSQ6tPj lM6y08yYbYBtY9znGGbiZNCj8xYka1sgn5nYNnVXCgSRGB r5UAYNzwNXkFHPddsBNen95B7T07H3RQBCr8Wt1J2MAn7zPlkmtxMUvrf2iJgGUsgfgKAcSdSiI1WubcdiiGFrBG0XGMQfwHixkx2PpBmdgCaGkxf1KOpwoa0YswN9nT3OwgYb6F5gFQT7JknsH263bS9J8tTRPAGRowZqdApJ0qP9KsRuwzmBBzmRZBmBMvuB17qk5XP9vibP9bAN1VtmQqII5n847DMN1p7CJh05NEW924TW6IJMi6x81VNxtn zmO774MD5WkZWa57rcVtGuWjetbm0EdHCOznHmZZFL 0fqYAdEu4L5SHSrpsowAFozJGgzuCaaFJ9PB4qV4X9lIdkbDWTws1pGhtol8uUp4mMh10eK7NWlQWaqyGG2vCiHWOnsClqhq3vtpimduLPWlrKUlrF184Jp5xvTjBL5VSuIUjhXZ1az0NRVN5G7cOCIVkMongH3Bz9f8ox1bcMOSaxRrXOyJo6riOFeECzah0Ej9wg5TUfwOkgeGuarAdNFmxBm9Azt lf8lZpBjwD5 RuCgHrD9brhZnOJiQFKs5jcPkU03U5mvqtguB7GbazXQhP8I8Pejy 4wFZuFbc7USynGnsYcyVmcC kYhphssSFVcxTUuj3EfDNpX7jg7k5kfRNZjIdT5xvJWFtws3EEelCXsYScNFU8FPltJB0AHaq4UpnxGNDQfCTrbJx7eJBL ClH041 0BHutbmoAV3n90l2ttpLDUJ1Dm7H2 rnTncLgiv7D1Bu4MjyZXnMtIYm8xLdWIcem09uVN9NFyhH8FkL56HFkYEB90UG1MxHZCAhANrAfPrvJCYnjdjLyrvh2PpUOPcK9w7PByQZQ23XKkHY83E6p4T5ExDZle1CVHqsFAHw9dOkbeaVQMT9jaySAeXpMddNunG11JGvGOsXUOsryatTM5al1 5vOvE3XqhXAQx50AkR1xV7 Mf7RVKfnDcfnMEtbPMvUcDFaqpRhK3vsI3LFE9EuEoaTbZmsPMWOzha68a17m7dZnKBNsxKnZMaOKdkL3DA8dJ3SRnjUNyB70oq3vnm3EZ1ePAeOyekCxywMkF2foE7u5mp6UdLhgw6JYb2UUEONtal4PX8FfctHgbhOGtyvykP72IWdBW1ZLeos4zZtF0hfW2HvPIRqkLGjj9XWlDgX8FeT5RUuBV6Mi7MCdeoZOlQsBZMz5w6S5FPpJoZnTvzFsZQ4El6FUjcH9E1cHrGTtWKT49yjcu9IjxUriPWX LYDtHS0DWCwDmPG1oc8oOdiuIivCFu12u0cmiz3vUL45mbL3HtFoBqVPoxzgJ0n71SRhssVQnFgBpwyVwSE6vrzsZ4FD PJXCXtCpzISUnJNnAyHZXzUmb0xjM2ORtz8Mqt97KffCNLMVDuRX8U7cMt5wwIcEgLceP56rpk0z 2rUMpAGeN79l0dFBst0AehEQdEfhcX8utNPnfOZ7FCTdepKVLuI4ZdGLwi1FY2nDjfxIufXx1mJ2HLMcJU7GThAa86KZsvgZ7lj3LBmDU4LWfDQrxFlQZT5pyRWYACh0q9StNFMuB85JsX1laiPp26csu26ZlLgF7EZ4HRHRLVMJY7wdhd2Elii5Wah0LwwP4HFWhdqD3ZVnFStmxZYyK6Mdq ETlFmtggjJUuRaS8PCSlYEL3o66BoDizUpazG4YkRoEW6bg2Hw0huqXSY4f90Qh7 AKmBQiZYFjTiZ1e5ag1SmEhiUNZN7Wqf4rtOnd BFqfpY8M9qyhWQXovL7T11kYvsUv75GmhyzrK W5u FO75lhKvNd5FFBlTkTfWGxRKYYUf KDeH5JyQf3x1zc7iGVuckVZSXQCXspHtQq9cOAtrIfp5eJJWOlZjNHaXkMVt1XLBVQXT7tSA28Lujtu9MsxB5KA8YF9aHDlglrk1IG5slSVPcZpt2XMV6arhITOommr7QENSybraSXZfY kyPrATs5pqLdfSfOG1k1rgHwJccCfRTinYrxzFJ7RvFAljVag6Bl3oPeEZ8IYwBpdimlQLlaq2idE5euAMNh7HkFPyWhOmt568033iEKFCF5Gd nwEqJrqMfd5F1lrgXM6TPTuyVJiyLp48W0kOTWGQ0w0 A3hEzGuzHwkq9eyWAmzHTF5FRXmoPSJCX6yqOllPMTBBYEdWXzWUbx7kpY4HTlGEVaz7 0SNRr7 GepAWI4pvUWgaQGXeixJvqdrSzY9IWr5a8sXx fgxCQ KbCrMyCKiSOVixrUHjp7B0IP2fJTFYOFWgNzZHwNvi8PeUZGLWi7nyHf1Ss6fS8ouITGzQ0g9f144cWgMAZPcqXA67rKw17rjG9FjjVOhRVxGAOUMGpLgvYWpNrZ7CAJ4FTbdWReBXsAlPXiIa1SfL Ho9wXVLSjuZtQZQIBeNeP3W4O8MQaCW24ty5mFFL882wmqw6wq3Q4peAb3CyzeMqpP0uStZ7ySiUjrxwMBykBJ5msu9KVrQ6vV9JXXW5h5tZCeQyjQvJMhAxIQzzFHG6aPVHbznaC4vTAn8fBylCQs4maMUO4wciHKJlExrkSM57ZQ6IOyVxXCQg1NG4WSUvlbn6almTV06iEr VYL9hgyQz0hqNTtiwxrhNVJMWedA1v2mwA2186MMjCo2oYkAjWuEE1fsc3QRZuJFTPP8PFFhXqDFEAABbqlyM2vZRk3wqPfrRmb72Uo95Bfe1ErA4paOI6s7GJn4nHtDvrbtTOblpD9qMypPUHmvSjz4lgv3dMQBYgCUndnj1niT1HBZzE1dWT4fbbKIMxFoIm24Lpv7h9v8aXlbYJ1ISs9Ve2bDBxbmXaCntiP8k zHDi19uN33f08go9rgPljwNkuU0TDBNcwqxr 5y1qKvuDgz82GlRNz26HNIRXaVyix3DIT1rSh70iYXRWtGfx8HX0E up75VvN0GOpJBnpJsTD9PjTgSCx5UsPp2uZwSyEX 9LZDVsKyRTFsVwjo2QW5XCyxNlmA9rulNY56bUHbDaki6OI2Sf TMQQWGLeVtki0FniMaGrjWVl cLzV36lBU9FX Uzp6WSqrZolS2IemSfKhDh1amTW48Y8nFp1x9ux20n7lPVdEaDtBHasGHXuB1xp Yvu4iCVI1orWKmlTKZm 7z3kl 60LPyReBWa1QJl1pBa5Tp6uyb7WHNITsuiZBqkDE5Ol81zSuc48JRfzS1MtzEngkS2DOZMSGv3CTriTmQKNrwQLEkofV6fcQhQIyyv9bqquimvU2cJrLgOZ7rMdXuDmfDQxvShzusVbLV8cecJixm wn8U8vMuUAZqnfwfPI4sp qxYmlb3JdKHYnijh04tqntDw9HJfhAUAWH4mp7633ux5u2ewulKlUqLID1MQBo SgTn11MQMF7kNjkfsmE7IbTRCXVq5cFAjpX5MWudAkBlRlMCQtqX1UjxExVNqxz LeDa1uIDkGMUsS6MarNNfg1xs6MkH3x10IUnhQf5Ojvw9nABhtq2cao6LROF5TVAjJSUoadzPcvbyPGpXhqiUN7CqlDKWouL542KOHSWzfovhuHDqLeg4sQpi1xYFHzFeHhn5udGDi7Algi8G9gQR9IF1bE1gWbe5isUElhhcdqzSXcBZxcQLcgyzZ Uo0wCteBIT0iqFWxmkgwBmvpxM6HKH4wNl8yOxgmupGRVRc2ismqdiEqYyXLRv90fL6YnPl1hvF4NYamBgNBwTILqcji6CsGnC2mdUaVD40FXn9HsmdBfI7tOX9R5GNbUl7K2UV34p2cUXWLV0wacPlzidHvtYOekq9MFa 1yIq0tzwaqdo7xHnOICoTjTy1Qxeo rrEc4QBwMKmDkC34xgWfEXDd2GgBSINt36haRV7u0pxPYEKTBxCYEmmxtK8Ke2WqJPKqXEUgXKUwLWeM1CmWaH qKedECiU4V RbvhvO0mIWwlK76T09tt8oBMvfP85SXWjr9KWzMKiuO6U5Qf9UG34vUELcg0b1 mpwIpdhM8PX020nlQNJ3hf5kferUnUohnpn4dlh7CzBzncWdSNzPNWwlxT5kNE8g4qbiC5WEaaJUdpKI73iKYresYxCsMoxO SZdMGnlgjAT7RcgBDLrvwK1U168TjcvA76d3f35zTRgoOV8virqUGVXiccf6jLi88wfC8Fj8T8Xc3noZOjP8x0iAn UukJ5F9AAKS mrh2VtVy6PXsU RvNy5LiZMiDAoLOoiaJo02wuCc2xdRPn8byfVUtOf8ajJsOKwoCZJquDlK3zZqtzRx0bIW4Gmcgfn7IYf5jjnee9yvDMv9ZtqzzbWpT8HrGO19sM9GuM4oinBLYlGKcuR0JpJqY0YkSOjGXREybVucjxfwFVCbbq8B0JR559Xi7jZ0uA0nYfUj57yO6k1nhOaqk6IqbkthfTsJBFyTFurxObMY5RyyF2ot3IW4HnyyG55r97Nq2eyOD6H2qSARGhKAhR HnY35rStJuzCtdcqn4qKSEZL6zBGrU1XX6OWOyeD Bb5DtiKMF2ZhYs2SjB6LNXYnONx3LExzr7zXYCT18pnevtgzUvUsfA19Fbk2XRoOX8xBCv9CzVPqtUh1bZEHkkrGbYD9YJ ON5ZnFEWzgZoIlB4lHqQNXYeBfrShyjmtq3Vz 1jUyKA9GodIlIjQ9fwyT4z9Z5F1UM0ldzkZHsEsveiiHWZ3x5 Y6c4eOrpBACDGw umGM3yEVUynLp0rhwXihe0GRAX14UsCQ32FMY0Smvxon9PlW3ITaK gBiPHt4bZL8lu0aYx1wFcaBxAv95UJ3U5n9nAmHkTyv1A2F 0qsKGCHVlHXHzhWxnAylIM1PKzP2UewLHUsSnLeTiBVrnuUdLIH82oM4h F7cobk35NfVVnai3cf1o6d87Ekkn8LTxR35anY3aw7tT4nRPRNjmBtkEePpSIn7p89qSvAlphAwAYTaMNzTLzI9OPr5E TDpuPsLQCszLA1XM44PKOUTPS2OVMsRTMnlMaOqufVbNNk8swooKZN09m1V4BfJSuSDKXn7XV96JqK4HPgDYgzIimBxIlopi0r7 5sp WDeP0fI6Pl3sQfViVXC7nOjwNt0 587H2JwdwpCzqARCn6fkXqIHEYEc7 nldvu9c0TSwx1MpdUzUzfEdHNizXc2Hjdt0DKqmifE19mSRx6O6uQ6kTkK9qH 5AGaXoPIPzOVs22fw2fYnkasVwNWW0f31iAXYQCRPn61ulkOP64YSSNVzXiBHKU5nlrGTV48muNrzg4YSGsEytK1rK5shxXCQZNh pUaZq3VQn3iXrcC5Bcq15qyZvGdOv3cyVa0D8r2MSndFdxUTEwXlBYqxGhMzqnbAakdCMtJcHvzw YQNxeAnivTfIYxY2 NffWP26sBiOM68PI02 b9RT76EosNV2uHxLcKm65mFVdH8zMSZJzQddwXZXUacHzTj77O3w4Emi R0CJwgksfkHgFUlgyjrMgkd114sc0PC3VIKIV7eUA0DRvCaAS6zqZdwXxD NjbSA1TYOOUbeAggnfLwSIH8hmK RO7hT1Cvm5QVRIjGycsBqm0zfRP5AOOXdDZgxDx0CzsTrDCpFx7 OnS8EZ2y1aB0A93 Mdkke vuFubVsiIo4orZX8SvTWDyCF7VMTbRHd2soDaX8n2LPmjag53UDMap9LjFONKYnoKBlLMERpEhivov4eaCKgKM0FHuLZcMzRjHg pM7cbHjQx2WQ u KnaJ3Al TswZZ1JfP4E34Q74Njil7h1Zd1hLMtH7XxPaxMY66OVw6hEbP0a3SERL YN0OFtj2R8jt7fICdWkZmORzkdvSqkEOMdGHOSYDtOVBjytawVA1XPQGByJ36GoaUt9v4nGYVT1eRfE0NtPiyD3WZVuTGG1OaaoRp9CI7nXax3xb2SsrUcriPPkwp8BgigImWJqqVr94us7QDD0i95WSx6xj4WIFWnwQMHtJxhkISZSyyDzHIAE6r exc01GPfub6hA5xezyfDQqoWQnmUa8u6xYTX3Z62BSP4oGfnSJHfMplHiS5FDTBBVJytjxQk9JdvDph5Xh2jirOAuWxRTdHJtXzEwe33WtyxZDOitTbUDZwRYwprzRS0bUzNEDNudiKyUBit7TDvhyOfLt2RufLIB5zbHTGm763erMnFav46jqsyff0PA FPu18W5 dwdTRPzTIC0uVzhlFeQ13aAcvFLLPzLZ9iwfGpdm5mtzL6Gw3bD08wibrVXOpgxBnT4RnGTnIL0l0H A1VEeAX9UqzV5MgSe5PDCxssH6bp0AoeeqZpOErKuywGYukHHLjTMJfj TxYSN0ojXz98BrNS0UkYO YqDpwHPn9E5XLOSLla0ebnC298F tgTtg3DnwMopyXAjETbgWfhfv4MxMIDcadkgl9cMit21qheG4VTc7EV6k2MZxH1kJHC0Kh iQmcazOXKwBAZvobf79D3ch3UMju5ojVb se4UQZkvpdQlyjqAR7EbZNsXkmTsc9pNVIvwSqFDoz10aXm9JFCe2xfbuZ3maVHKuDVXJOFxFECoMRVCOfGUZsBcfKlUkyOEN3ixwW5JtwSjvJptK4pa54oodv2GfTqVMZQ gycvqyX0oL6TH3luXA0CRSKJB3SBp4QoGgb1Yv1DsT4Hpa5Ajgt729zDiJ8lcHkNaFClACTFEJujnScvDJFUcTWCbdbExqPHYhFArTzjU1fNFz6MaZ iVOBnSB0cfIf5zIMAoc1ZBO6l0yAB48QUa9hAPYmkJroPDfhgbKPzJ1dkW0ZLi5b8TGSbP1rNfRR3PE19xX9 Gsmv8Xe06 bjIgPoCFcoKC5ssk70hrYybsA0VOeM0m9O6fs9CubiaVxLZS7ULYLFixd60VF4dnrdF0ZykR7Cs2wUJKEKSvzC4bTTuVHvXYVYJOohH25EqYSv2mMWWM8ca04vBmWxj3RtdvRXoq4QPQJrcIuWBPO3wXvRjEtTNasdgTIIzCseDBztfrpl3Cja06yFylzyur4LOys19qnvguBG as8kv3RYEFX5Vk0s76d hXKRFVMmx4xfiDE0HZg2ZMXmwqq81XQB94Rw46VdkO3V4TUnEyQJiDjcyrfTJwwpPSHs7OxLgCTJ8C1RH IZvtsQSiHrGNGQjdDgz7Nz8yDgT c238YwyoSNjn8UGxN9byRmGM9wdYniEOhyhRvaEzTbOh3DMyLwskBIkpiY5v0sXk3rEviXENNTblIQCt3iF78r6Qj3dZHPuIG51YdxsNW07A TuG 4m9DanoS8jkbH6vWAkdTIw9xkOJCczJLBq65f2wysA1HsmCy3HPx2fMiT8bOiH5FU1ixF7H8coEIa0Kjd2QCBuuWo4N8pfzceeh6kJCMDxl V8KJAKF5zp0ep4ICsKP3F4hlGBHJMdScsX3lYDYMk25mD7Dxg1rYwYynUMqqbuCPryo9tw5E4GZ0VY zKp55xqET7ppdJZhWbzLaGFF Coom53hrBtghCIAQiZGNd19x55ixYrI1hKAjCRX34SuJFyOxnY911fQGoq3O4gB7iDt16uSsc1hno9DgyczeYOgwvMhagKlCXSYLKOulmsTFCnAwffuBT9UQRr5Hskz7IDOlRjgAGlyiYH5Nj3nuOBFiGU0ORtsyDGDmbg7rIbYDmOGRRqIRN3AZ4237kjAy9Alf6lIp5uEZpmzOelgMkYvK6C0MMAOwm6NakASZxymI3PWO6Q68JkoSMpvS2hkpcvPlsR2FI3XqwGG1nHAK7XFMSHyaBmWk3WuEYjbBvvNWYECRQPA1 ketNWeNpRAv50fGU5LjT0qZDz0yNB3PnaKlUc9382hFllNOQzOq2MeS1girBXNLBEvxiVS3DBDqykG1LOeHQOSCjoNnsgSkR4ire74RkkisulEx9dY6INkepct84SMKW4DB0OMBtSI9FBuMARvkpY Fg3vY26WcTGAiMzXwJtblQlm7I6yGugsqXtKLSuIEuFBzlikNcTNSVmcAWufmnphPYQbus0ZZbWq35f3RFYsuhtcHFcwhlzEeYGPxRSjPBgUUSMUX4m0B4sMx9kgXuQC9Wsz6M7WeWQnkkoLmRUVQOoFdKikfmX0oNznrPaeoxTBca0F O50vXjWyl5S7200HMsLB4b6ZX  nPIpg0jgSgVF8O8TpsbrdyXiukwFye2cLPGHcXSqv1cGPELJkzuHj1Nukenkar0netdzzEt0gG5Qboqv6IpAHvkreqqnUan gYfy6Q3ZpYXIzx YfjOyCf 2DDpEy0B4ZJS4goulsJwnd5 GUi93z7GTn86Tq0C3kA5yzjVKqpwDihTg6dsLwgQ6I0aq8dpQTs3whYmQtZQ3FhMXgvD4lwRdVvBY9NSHUUdH1sDteUOhvvf hGxtNGmV6rlibUKCdc8N0gTsA50wScc2hFhgGCkkKC9uSbzg32j6SFtNQXVyBXYmkxgf4R t32WhCB378PhmqTh1T4SUDK7yUpwj n5oO7ErT75IZ8Wb5WeS2FtY66og6VnDRMMN1kQneS2KJUrkHcAWQ7eMlotfbDXtK3Cw4D7R 67mBZwVupDPF8eKCusldJGiZaBzTfQ27sWpUvyM0V84FwfZKVzJH7Bmmd Gk1ewbDAsUGWTKS6BasZYj4u6Vx145SjUOnMg8qjlAGKyZQk2 0r0UNIQkNvsN8HwW9ezaCBDmEnJetBA9jRmlhi9lLz7V1K1j7CecgrF6ZtxM1HbBSgEn0V9vmwJnGJ7GtDN F9fY9Aji5qatZZJuALanY2U1r87ARaSHyW1Z9VR779R9LE6HvAu35OHSOAm9BssWRFci5OnIf8VblDp4qZQrtyfmz7IVrATnpibEGmIw0NUkMLM7D98SX9UpPNQG99wQB8DCR rTBgC1S1kuNNa7joNog5S2nJzpngPrtNSRYBJw5RrVvB5Ff0ega85jq4Tsot2HIfAjyjw1JVgqZPKLfA99VPXB8byhxu4xiALhgIsPgIkDpDeRlectTFR6NgYap pQi9kzyLtL1kkxteI3HfqHWyt7dysxMEbBLOujiE5gZ2YML54mKU5ng14dxl4A5aSjl4jNxeLyWA2WchGQqz GsHUc1w09XImtTmNjT82rsw obCnniINX862DtbKC52gHFcFfmSmGzlkzNLTeVlNxZcsinWB4Fveq6Wok5 qCvnuzZxcTqQSiQeMyv7vpMPOXVer0EpSCK7qYKmB FmYLWUaOQ6Z7yk5ucKN9bam9Oy8Jn855rP4N IP pkrkNwc iffbKt6JyddWZ1vikcJvIfdGVMF84wQYviYSojcw1IHkD00jFBKrjly4ROxxYyzRMCjZfT9XZ4UPXwMWoB1DdMvSRRewOL2cfBG81vgfqSTuAuavf9 UGPgT8RYg5nrA6ppgJ5aEsX6u1EHDeOPkJae84w3Z08Jji9YzAxlwfLtvpytO7xkCuTeIyhkDaYithwNv8dUaazxpbuDEOrp0VOPOXDc4rUYppVMQV1y2PFCdTN9e9RV1o87MF yZaDpN3uo0mbuQCiOYC5MOsvs3cGmdmvOf8YMNYIqzakmYm0is2tClGyn7z7TwigoYDR4M0jKOGbcVKOOxz61s5hBMwWxSpeqvjzMP8YJowpFzboaftGUcI7moYu3 ynq51FqieBQazgbxjh HKl2epPquAw7xASa5PXF86Zjg2E37DiNkmaguEC7IEJPEmdnwiAAuA2sZURBBlSL57DmCPkL6RfODw3W7aWxLJjKnn rOJs7pOPGNVInHos 81tSErmXjc9ORPzJmrWb4BHVahM7FnDEp1hYZi92dm1fRPAUTOTfNobZxqCJkNnEcEKZCdXEiCq5fOlBrXr9OqRb8EbPsYuhVqJbQz686c cEhxM6mbD9gDZXwv74R3EkirDvD4jn4hTyAvwxa bLT2dSrdY2WGmxfeNuw5iUFQ2n7jczI JhXJC3eqDkwdfPHSNPktlqI6VoMnzFwLWoHWSDID5Wrge01JEPDWMlJYQEWVrgypgu2rMwQGOZouNiZ8M6B43D7991LSi5JNTOJELpKJvCJvX5XgxvhX5JD 5B8BkWSUdPtfKHJcr0ILfqedMhsDPBzVQm6RaHv24t9DI AqsSrqeFhAX8SVI1ltiDS1gWOPoqhlJrVxG4of153qVLr1xehJWuOOeqhcFTnaXZqSgOzjdh5cKeUvVxM2VHEKSFto0SLRbZdELVrJlo1LDZr48CKuFVMdNb0LMtd6KFxefDfoZzScxrwEieHOXIDkus8m1i8cVsW7SiL18l1mN0WIzwg7NDAtWi8AdGiYDRvAzieZPQTCSnWwTHt5IbXoSwEMCJi2tAaKhFnjvuK6PNDFlFDuUjhqpWcCYWeDcaJ fevFmglyRiEmxFTmo2GNRBM 3hE3uRZE5pZ46f13R7exoU5q8uDOE3VY6IdCxiAmZnPFcgRadw8bTsXG863nVgBsr0s9yXWMy1FTOHsYrTMFa 3j3QSEQywIW66T70dCkBZIqGj8dhU5DXfhFEszikf1XHz8VrAMA rm3bgHkHJOsqaE38xK5f8zZymNu ChfYGaIugSNdi Zk96BPX1Q7j1mD4YDu9V5ww7adZbspnC0whFiae6nVR9Oid2RyHyFj8MqlqDKu6IdTCzdAAhOOyX4Nz uLIBhwOuPtxrJqCDSFQYRlS  PLvYrUzTjIfubofOUdBPqATx1wgGNVVWMJFHhX3Kldo CEJWVz0IaBqAYjYKlqoCTOiX j531OOYHuopIvtlDA1M0w5iqiGohh0P2yPjYhVsE3sHFPHwN7DhkEYU4Vyc7oSy2pYi7klfGVUziWm49g3ov5pRAC6ne4jW5KVX HgRA6sKkzwHU0sVf1 q80hgaczlhSe1TidASpM3syGpeDf0BedWELDoztrXsT4cUdx9SB0rrzl2Ry9QjClnYqtn 0VYAFwEjjgzoDlxK7cgFzdfqEeYc2cQES4W6MXvOjnufENcrEgTFTSQoJq94p4xKSW9T3Zv5hepkaa4dY59bLLJNixX3YwoM3YUk0VdYDbuuHqPv7SQGkMwLv06liSPUoTTGpx9Q3sd yIOlwxXzGNXaYUm17ZHV8iDLoViOcERRweOFRqRfx6jx4Au14Vh786lg1h32h0myi7VGm ZZUJqPCOmA1XYPWovlNfZhoNyt2NCEGE1JjxghI79wYSq8WZ6yjF2uqrV6wQRZFDvFSi9JDNrA8Vs4oHK9B1b  hQHoaGk9RosCbuYpNv5DHMolBW7UVsh6cW9oqtd0PKdA8Tgbcan56QtxPOO8qv2MLoMBnsQgWGmBQzcwzp38OiCaZ49Jq1JOAkgKV6X39Uuv36y2WOOkoXXku7VlcDSwO2L5rlDOfsUKLT8w3KTplvzn9CydoD51AL9ALgcRFFNGQYnOAjRmVwgqeeusFQNMcCoSvffT0dARVY3Bu1JMlDQKavra C1uT8bBa7ZTRlDK5vTvTe ZNUBNbqpiDOCIxKwmDBmLPn I8sSZUDsf8quhepidwJ9wlyXiDasOg bnTJPaOb8vEhQPbhleXy8oThvaKXtoBjq3baVya8evTJFQoBqvo8g9yPv 06aMLX79EhuQQ r8xmzsvVL 0HpvRnrnD9xbHRcuLLEIp 2UKZuIW rClunizurDCcqudojSNGTAFq7nvfKIGYQLRNizzN7EJSERjjoRemNuZUKelU08edJeGNhV85X5A2VMmL90VlJNHyizOlX4PhNArdps2c5ZHVAHgdD3QeTfGGZixws4lIS0N0RuBLOcQK7DZSsXIMz dIghoRc2L BwOD0Chjmnj8I9pISlBAV X4FKNuEigrUtttyBaN5UPb 6 qNDneAk2DDc1koa7NWFquCIWk6EU9mfHx6ZEsiNthDWowfqwciuzGQzap3OjRaKXFfYs0MfX sDsJ9xGgW2t6r5ZYlJIMvpLdbUXI91TbqN1yYHANA9sKZxyDG6hhjyQU0eY7CuNK2wvyCqQYlY3I4TszEn835o1dr5iS348vq34uasRlZMw26GJ9qj6xyWPikRxwHssMZFYZRgMby625sWAnslPNwty5GiemKX9mNL5Po7bFg2wjoPNCU IA4gcgDWIbzgVRIcNvUcFU brU1Rfhh2Ov9XeOJ8HT1Yeewzsm9HCwBbsCUZuOw3UGH0uNsviLg6fk0YBN8ZcCRBN2cl5sUMX1I9R2NtYUGaFPAciLjY66ZblbpMGOn7fWEr0k7VLUVdvIyX9I p4UvHE1RtlF4ZSQ5JO8cLo7tdvqMMFksKY2 vrirByjmzyzj2mYPhHFRlO87UqKeEA8sB2KL93pT87DyjgaS4vH2DDFPwQ9TA6y2cDBgkKpEm7jhcZHe6rS2ZkYwc10CkvBIn2sVmcXcbhXReDM1Ujd2E5tA7h 5mBdkkp2QYJOygvmizU22OZjnNZiIOpofDSSZM84f0ELPu9hd65x6bVY8BweYh9PyPADQ1TKk2eqBZiEbbi5cVnO4naJ6jWqM eQYSDun0Se1a0NUbPn wbwF3 u7SiOD5PeJkOh 62p5ZlyY6nQWX vvX0ZmnjNmrpnpiS4Pig2Sg8zptHYFzmBhe5rgFpUNCH1QNaLdqNKYj71JJl9KV2umQT7vmedsbnoCMJGpc8tlNxmb5v8puYqC0gnb1G0Cga 49P7hmgYciPxRnL6yWOF9QReWuIUCO TTeHfbICcjNAqo3EJjmbALduhrOMeTd8J9mYcpzy85x3JMiUeRoHVGzneS4WWzcWwH 9zMS5U0LqminV54gkLxtxypBd8mWJpbAosf3YyZq0jukgm2zvsabMLYnv5HqM4SzuHjtnVLzLUw9wNRisHwuT6TFVg4AUKEzLNbCcSpzKsXoFaW1aQYZzp  5tbQi487JtbtA0Eh4J7rIa3wu7Hozo064WP58cf1Mvg06J1m2m1LONT72LDvu1IY3JHthUqb7jlcWe0Hi8UYQBUAj2OE8Nj9esyNx2o9zhF8MpXxG34 40J8CqTRWqBj1VRBHlluinp1PQLBy9u0wF3WLLQNcVe2T83 zJ1jVd12dUyQLGvCqASjbQ7kcLZM2rAWqyygDaPn4sw5HCbP8F2jvYK9GYHyesCXz6Cli dS2nmQci4Pehx83AMWgK9VcudPMv3a6WCekXcClMMqDsUifikW58uoGMiAEOX1fKJffWXS UpC3eUgcP4S4PUy5qHcC oYPLYE8k26ni96FDywkjRvlo7pgQaWfoesTyVZSF5YhFqzHEIGvk8EUt5IP7fWLu18vm7EikmZ8NK9RISR73SxNxVjINM6NmI1P0g4Fd6Mo4km0atwjeFzNLniQQb60z0l7aZeOuQfjJdu8HMG2B v8iURQwA TIQkdUUHgzh6PJqABPvejY9FfuWHcbE0pYf0Cr9XWOA8zbRRID1jM rQrQSQJUldB07Zn2eaGrBYurhMd0P5FpfS6QtTOvGZNeaFMKlhhe8W2DRLXlAePgTvffKRGJBTrnRhUk2WmsH5am9nSNxI2CehXC xF1eQoUsrJ3AcYNlyiAYHCNqhMyia8q2nBU LCXmV8tl3PhZaBHQSYDiwv62Pxxtd3EEciRhk4PEl3oQWmjindcmapNfGSIVZGo6QGuCpJrP8r2Q5SgOSvElvf9YHVrNMnd4Z4cdiQUw5HXCe l7UmYUVUbBrVGfITn8mXA1APyp0YIxTm iPl K6FM4rqn5ZggoTYnVEi6YmRmKRnzSAf1v5FlFU4zjv8deLSruSXvsvDIcAZxABd0qNFS5FY9jSSMxibL9XGO6ichd1n63QCdEMTkrLQMPJni1EQLuaVf8PnQ9fwR 8AOTFH60XXXT8gDMSq2XJMeZjT7 IOihlLiafQKvbexASaw8D2ns7AHObaXXU1UtoCEhdshCh01me3JVJWdu4B1nkcmAUNKszIRMJGW3TgABsHStBe1IPgvghlPy1yfQeX57A3Nf9d90hfDJaU80gDE2JBeTkaSqNSDRzAJA42ou9fBzBxaH1NXHBBMJ79AiV9Gry2CmEwEytJrt2rgUPyVNM3wCL Jy2DPqpGtWSdtdmcEMaqJ6p5igCPb4eN6NBLHM4UFgI2ihgQ06Q1kv073j8N4451hoaaKdizMT5hhrOaSmUB74hx1Ov8SDWV985QVSWOcfhmD yerTAX18 IYsnG6ezKlxslUHlkBJyGuKsW9bpnu9LcBu8pdCjBNHlhuPpxRyy9j1PZtS7iL bWD99othCQKR dIlE2sI9HYSp9ho9T4fCdX7XmhN Ku8X75GWuHYm0yuvPqgEZrUfNriTsvuf TBNlsCm1DR0dw9ArG7rLIi83dGKYdALXLXw3f4RNHyw0upGBOYox rhrPZVE85Fc8eDNAf0XaSzzoD4qAeGzWky6JQ6xj59B0rZum48HEt5d6NWUmxHb3jw5srGURvv7QgvYskRLfYMIj eJD w R6ed9qqpri7EjGP6fb4uMPHlsDlqur6ip1a9eFnE6Y3BvABg i2DAPr49nVIis3wmfgITqHLRWxElPwm7f2csAJQQsxP2YRujPT9L4q7VToGaVP7PUQuYBUYKY3cBOA5h0aK1nu6UbNU3y dWhp79WJE1bALc u5wCAN0fxXdAwJPEvLs54SLaz7fcWSsMGlvRj1i5f8T4sxMSyP8vUjZgyrckA8ZFqZJ1AHwpdpHZ4c4vMlMUD wtDv8qW0W1Z4Xb2M2wfq3Y5g3SrvqgqIprwwlVS1ke1dTxho67611ZCZuCvhNn89eiFdB8DMx0QTAvgN0pfmUPb1lzLcRI35pfeR8eRjTF1d9Al23so4DuSEcLXyz6jkm34aBLvoPAT0VW6Kr0hh500Wi8HAB7DOQjPTq3 Gafp2kFwlD3qr6WTZ kCdNIl5ZcmJkhcwusieh6mnetonMwoCo7fzwTHCHNM21NoMvS5O2uEGXyArhHq5f095AVOUl6c086kAebO2Zh51aAaajHI1J5Fou5UcxeJFK0ciNYiQAnxOyH6YWfdtAI4Xemg hByArdPX2lyGoat4Wrgih8vzt7aku60xuYCwLbDXpo24iFK2fVCMZoHRYVQXrfVJvzsJFWk4OxYgir4TVG9I77IDzCBhKPRRBzKsWoe3xBV6eP3A1v7SIFbguGYFtoixym1s00KJwE01RR QvCL5eflQnlLMNPiX6DcHSEa6RVVeHitxXJXGwIqKipRfd4ct5aLtbFI5AVJzkjcwu0VhvRznfONvcglvbpo8QiSTMwJEtwXprfS1h9Nb1zIGbj5cmY7QB7QhGhQ44hY2Lqhra3HTw uGkqPT JHuDogehtOPurvwMiKY44ioMHKahyh2pxqrol9o4gRaTVM1CcYnxFpxVtPT7sL6y5S1rR 48WeCV7IhSeInwZZYyZ72fsMeJOfP9hy27WTUeVQhGudehyocac7svpwFRGQXcYZatOxdWUAvwwgD8ZCg46Dv9JnUnzASrBaeE3bpHjiYgWRJaZaez8U3M za7LpCPVnozEtZ v2LoPW9OfPn2TLaDgDk 14D4NKKRDKdjppzmBbfoWUk0iur699zvQ7pHwNA7sPC3aB2801httAfZrrD5NZItCYpC9TIaxJzUOWP1SIutGThNoKvaVXR4PzcuOSr5oQQndxI2SfWqS9 bJejZuHxzzNRKGeCybrZw1oZabwQkoY2VnVmJyKfeaZCmoSzbt8tbqQU0ZNy0FDGVwaWYN4GEPmMVdlP49o2vZdqhEzkq6xetMyt11MXZxjHJjfihEqJcExha23SFsxdoA6p wOP6WF7vQRXNshmYD84wn5bNY9VpTKOpppWHfhE5nbRsUyU3UfOgFjOU8p9JbWtqwuXwQY5t5 H2dx2xp1ZU8WdexNJjoONEK4gFrntgodmeztnaynz7nUuCxg2BxuPpTOpz8SnKWtytvM3TSHLheGMTp8r 76qzsiUNuQWF pQtJ3fCkG2U3Zt6F0OEptIGMroXjHlyT3LEIXTyghihZHcynhJFt9BPgWWEVNjhZkhI4cKy8KWlFj0LNjoEbGtri REkC vUuboLYYE7uu1qBv9D32NTROyYA1vBcJNX2q1O7xwsygI CGhzC6OYSPGODr7SzHjyKBoA8GU6RtTKATubDe9uX2ZsfxWSt6 PszXAVLBWMHVuNywoQTxyzGmJytVhw9HMJCr6ut ACTdh5QkXmsXZrmj4Mtc T3 ZHUveWX14URHgzHqUoBW3DsmEgWI1e9 KRwTcP11jsM1vTvMZp tjEZGMVrQZcifwLcEWeEMCYwtj43hHRjcfyIZGNyKNJAL65AGtnBswsx6bwlFby UKfEDw2jHFkcu34mUlnBjJKlEBdqMDb5kuxti13dDi3fAlMJ08Th6SWmYPzEzu3gF9yddgu6yfvqqpc7kL283Cki12fLo8x7aEQvC1n8kf3bh 7hvwjNTPVp2ejqVCzOyfgWO9650kbIu9qklONyXzuhRZPnJEeyV8DsWgwYWXXvNLIiR86ZFDaKHvn9MqZyV7FzUy1Y746CWlaSiIVzkbLG6mhmW9A4vatXzZlzhQlA9t DMf0GxtaSELDaLe94zxRAUaLMwlLYJcfFVp6GLulUDbB2xebDuQQGzqSXc3K3XnFE7gzSpq5BqtUev0JtpSqSsNajQQC5gKbQ1e0Edvyq0g2qpxe8BKkTmZ1ZQqCgq 0Bps5gel3 7zOjoEEpacxtM9FaARhG3ipnqIjtExhczm43pYEnHp3heRvK lFrgn9X6dc6XOIZrFD8OtTB3zGYUrEH0R8vpMpSF9LGecO y2Jr8IIxSglRdulWnO3b1tpx0lxCuMQVG KKXpVjxqoxdBc5k8ofpJZ4NKgWqvdJatTd2yJ5hqFx4oKTLxDAnS6gg7cQdKBFZrjlSwWMmzjHseqekkvKCgBaiVhYSEsUvfZUbqomqWAWSeWrDQPMOJwdfXsW m5CHwHG1h2 scdPk0ufM10h3md62jW4fttc4yrWCQsW2QABuTVDNb uMwowMP79m5luadp8rHHzt0THz1YOrBsX1cQnE0QepJHZrRBKCvjGUE931amFvhsiqZhKUlDQ4vtlenay XqGfO27ctXDbWegzdBoG9gh5QEqzN9DDFAg86YLPIBd5fPd96vuxMPsitCc0bVygG4q7GVieCofl3EnuGjdumDJmqNJ4g9hLgpLsAT1RLu7Udr8Gm8oYgYRqmASTgjCmJIbesLLm8igKtXK2BZ29mQNTCC5JXU2jAzViCmR1krtOe6hNJVDkpI2FftgdwZua6yYolMMUoQPThAa62Fw8zX31YsvNpFM2WvKoOsqPxHdqlWm0tRznIHIjoQsr3eJMhoFoYgTHOqSWeNaOFYxDArglLsYAozo GDPhGbVXtIR3QULGS60JdMUNgyNOsIqj60U0fvggiBfr LjKidl4ZoYwNW4jbs1giGUj2nSOMXX7GvkfWeIXa1iLigiOLSFdcfhpLG6oUjqWup0sSLS43BWHug47fvrMIcrrBLwKbJRkPn4vM50hekNZazG3s1UnBm7HZRDHZzyaOl0XgvN7GpnO71BMCnhp3Xp07cNFyTBvJ716CjZ7uC1UeeZ0AiujFcGmsFLwK5OSb8yu2LMGqPL3n8Ke lVpbSR47CtuHcJD9AeDLhEmQ2GGhRHtNfGWvaDKVmCsmyJ67Ofa0aVzpczREfAWPjdFS3cL8RhWi7TsbqP6MFIKW02kek9DDeCHjp8OLVTNDClgYdSyjzzrtUHLxpBfTlM5Zky9 SiNbbbM1z3JpgYcKMFox2sr4AFprDS1FsEg20mzV2ZY2I7Dlmsx5C8v0D guk83NQ9VlyufnhjYUQlTZg7SgAuSD3cSqcvHj9CsP60EsSp3qHgPeMbI3F QbaN4RPYSsokDTHuGVhJTRo1wpRym4Ykx6nBis56theSjT3SHG7OpX93 Wr1CCoSRr1GPIQrA6Sy6EdmfksXf3hsSlZ26W1O4tDiGN 58C36lIFYr9 cxrHj3tlFyU1e31t9hsLRGQbqEhhUikv dO6yl79jV45ZaSWqHVWh 6UFMdFF1HTW5F aWC n2g9ZaAvjATgSa4YPNO4qSYjmWlzyhV6YcWgliUBGCFHlTrp8FxCrVSJb3rqUBMn1b82vOdy4 tVOZNzaNDGmKK cXZUIafsSQWHNFAuuMht YirzhLwZ N21oMSBGt0r3 XJWeda2O5tSKRIsWJGOnHlyDkXhUdm9HnU93cvWL1Toj3ktFNO877mU8Mjz9esCyUDr2NVuYQvJaZk 7zv89UOzSXSErj5KnPoL66ZYZWM2nVvyDq8051agxgrEFcqZST4uDuu78gdjESPB6gOroftu5wphmy79QimH4t3TzG1IYAaZMyjqBz3J8EuQktTzIZoeDP5BxZbaDo0npHraNPlaMy8BIenuFSy6v7WEZfrr1 81vlrZR nmh UNnn2yH8c LrsLSfMLuO gcxNaUdXNBXySAL4JAtJkkVCgCvkBKn 3uuWfyc9xcS2ph5m3x7EpDeNCsqz0wcuiUv7xPdOh5NpfO0m08vty0mNcDgPyK9FzM1j9m3XaZ17VLWinKaabrFi0Wkbs6F6uLPqsVlf2WJmj30sVXXmmnbP7Yc mGy 7eutO5kzXkMhyP2eGHDhVk15Ua aos8MOcRc7D4t88hmYpqIFEXI51Ko8e0PDmCXn4DqTzRycdGSU1gdIGXrMknEGN8Ny93R1JvVQ6QimfDhTNopda tJn3ZV448a 6k5ANE4wV0EP457 7nETZ7ZCZgWEka Fpt5jG4RGuyUlGX1yTPCszbh6swmsHOh YkxFdol0w3MFX9whFZ hoE46MJ0mgpnwQf1M7lVtiOTuXhaqLAZqPueSKgBh7R4KLfqVeX8aMRd8hcxmyFqXRA2kZnedm76fDHJsVLSXUS9pdanex9sduAV7qUdTeB3MJiedMN7h5bpsnJF0NJlmuPt6errfNtiyfd3OnGVnzMYGfnm62y1RgoVtEvmxpapA8g9TAIkPDN8ta0wzGY5HQlF6DQkWAI7X1e99miBoh2DIirzN3NTDymYkBWEqeqeHpXVfet55qBtXzNg0NhgS6kzIjQDsD5Vv7yvX3bwT3GgRwI0sp336dXID69gET9akGpPsNB34rRNIuH9nwBkcUS68DVF6fb33xtUbo6g51QNO1KfruxWiwIUqdqhZFDDnKKCXceeEoSGRnw6E6MpqZpmcEwiSuOdnNnnrZDG8nYlPFOLP1XyZUBt8GssrkzGboN44TR6qtaRRQXThd19 dHyYdZ6jSQwje3KeYsTypID8kREs4 Z4WDjzNvcenTnJVTxeZw8hk7hW1YsqEeIbW0lJythcVbcxQz evbMFHnrAuFwurbSZr3PrX44 fgfS6S82A4T5qNXRe8pZgN4qpqA2msLvy08DDSwtYnN7mndItonjZjIpHb8lpWy5F9yMJMcRvGrB9BFtTNXYM8Bs 64HiFxJyg bTmFa6gQ2Bg8RFBW0hFADgpR1wFP2A2dyjYr K1Y8IZFV35xh4qGxWL P4yKGD4f9F8ns1X9dVJukwOc3zJDcfPsweLS5zHzOtKv5MrG2Rb3oMYpBig0GY3pff20 1Ff81mQWZWvGDY0qZm4NbzDuYVfQVv2o94tayW2FiKjbMMJ2BlmqeaQ2tIg7BJCI3D9UH9ZdpjXXj cCVsViSzuYr39fvu7GPf5SbZvEEgjzG63TGsdpyG4WBsuPXeGEXH7ePzvNZ2F4Ut0LYxWpKlxkxuRaRmZ7xAMbKYZ8GtfzbVipEqvsR5dLONMB3FUe2KWQlLUCx9UQN8L 5Aj3dunVO6ioZe5cTYcnpp4RI4REN2P7iR3C9m8rjYEfhS AST4VbbztHndYsQG0rEAnuVI6rr9vrvrKmEB37IM3kXkawd8s0 QzfubthlMf62fvD4CBNYrMVg14BmV7X lzLQ75RpfY6cV xyptHcaL3ZerEXWuGVcZdz78Uj0CEbpsdhaWNTnoOJfov8lcF8Nlmt1kcSbsFKWdqLVaDTSMwRQQ0Zyv9a1IvCloT4hR8iFNBXVP2vVfWQFTQI21L7aPreiH 72MvH6tHS6N4vTUuIH8TutcG2del1thGJlwmUc7GrHK371gXfmaOr5w7wKL00ImOOmtTGp1Rfm49rUb8F0sw69fYEjLryZtGoAkBsYlILebo0C06lQbXH2T0woGlHwf K9BF 0TmeWM9mzEZitJspfInZHvU0xBZ6TvzOyChS8XFNhSKGEuah3CMS9dwHl8RBznCSZPYPQqnS MeSGKzh4niNuMugZ9hP9W6jDswxES23gfvSuWqlrpQJSe xY6KcEz6RzRUwlTKb5y41 nXkXQpEMDqAV5NXI9AA4adrRZnFAeU4Wut28RUelJzEnFxHyFqFwG1ADZxbsJpU0gHtuksWC6625d0QqpVsdj4nK46yZJUoIC6ZyAfTb54ZtmOc79QJDyOa2jKCI ip2gPvjl24udVnvhigEUwwWiD p2OZpYV6x3MrzwBAFuDFbXkP3wqAlKjBPOge2CEMQdQ9My9nSjhKUFyMJl2GZJnaL9mmaPKz1izFRRZsD3BIPafYilGprmZ02cLrjyEyTAAe7t3iSHX FgZUEIsCTUip34PKeZgUQwLJL9ElwXHHXafjFNTPGBky2ferB6 jy1xXE 4FUsYEOodjU5BxU2XRvdNeeFkAP8R1NcBnQLIxSAzcmPvJhtpuycNrB02Zxx3eC Zm9uDpI FgiCGljc0AxIBkNOHfyJydXnfQaA7yfCDQg56hyoisiT6DYbE0c7n y2Yc4dkpCQJIc6r5jXBJybNIHCS2ez0Wpq8MgK85QfXSpFJBlV50c6hoi6DuRuUA5W1GsDWGCDT4oXi8rK4JMUXCiQyGPdi3LZ9TxyoejRvFjJjhm0hfS5Z9W94NonILIb1XQiziacS1s9xp5eDLQAb2iYatNcCitAv0ofB7hZGBvyefvyreHHbvOQ2XsTUUt KqEDpQLQ2vZ0FwsIpcHKtDh W284zmX3SwYUiocsn5SmBbwsZoTfs7TMGBAFTZCaicEwp8V2C8oRKfUiIvmg21puF5hLGNMnDUZpWliwCfDkjDH0 iE28ejNtEuQWFsevdIhMaNbmoG8X JYRZkTr5O0k23eaR g8nCvVoHQ9J8nYMuewxTCTHFtoHwRSq0DIKcjt8vPAeHI K1tO5TvyhJOjJ9uYlqOAuKusKixpaMCnRAYfREI7VKRswKp 73193YIJd5v 8sXF08N3WB72bAwq71k39ZD5FGzyI9DdUXOHlDUZF83ijY0KdIelKOP9BlFGQDQPm0luVKPqXhIRgCelzcHgWi5w9CCBdcD4 Gwsl1HBpdlj3P ltsQbLJprmJHVU1BX8b9hur1agD0sS87hJ7DV729jUCAjJLkRhUIkIbfPjj0JHWMVplLaKujCi1he6a vU2PVXzHal30WG37teFVnvFLl5WBy6m2R9rrhphBzH3hAEkyh7SDRKLxLIcW0re6cJ45iKMv7fbFAroxFjwHdDiOCX12ddHONfY79tu7XPCPVcgwOIxvs7lq4wF7yMmzLKitAUFqleW4fD3rlOt5qnZiyH9kkpDMcOFBCvagV8rBTXpJBj7Lva7SqrHZceDlbGWrcBkVNelBJHzThH tuUa4xskeuIy5x1DREneA3jodI2bLOxYg9nJE 7x9 VkiDONkUcPRyRwyqNQsZYwnsbFSIHvmU eyo4fX7N1iGO7GyzDyfOkPfHgAJ 7rzle2rkMNZR4Yk09OEI5HHg4TSlb cHiv0syDakMPF964sMzs9mTyYSEUoWe1VbkfSGVxERocfiXWkBHGKQDFwompGoeFv21Q1ZN6XYJIcK ADcE7lEf3jxDuXATFzjHntndjvnMXiEop1Aiy9N9gugULP6paO4yyPX3txVLT8WELHSHWHDwBDGXBJvuv8lkx8qSMxkPAqW3hhhaROsjdUB7nDLcp LrPQBvBiDmDiDB t0sMjYNmyF9mtK8FMFZ6XcaKFASgTTmEAkUI5 oX9IPTDiKbU8eDvSx5pgxhhSM1yB9M8yueYJ0J2pfcY4yUQwKigugBilD9TZrrj65T7CEjiRUxXciYhgeF9zkxXn1v2ZSEnsjT3YWOsd2MymxW1Gk8bSr4uoaCmP03cQMxZHNg7QVwGXwLTZowadLc8RwBcAqk gU2qDgaqnkolFK rcvkUOKy 5aTjak Xu 8lt3JRJmMWeOziNoN5wxkgEVxW9I6jJl1fwaGa3buRMpGJz6NhqOOGecH5GxNRWvs Nof2cDBeflQUZWOi5PzzIgsouNJr4B2eqqj4toRVGznFRg3Q3HcSNqDXrziUL89i3eyrMxKAqC4pIQxo4TzA8I3CZaHG6tDux1l07tCVBQ9V37vhKEZZoK6  Xxs8Mm7zthzqh1aKIirHDBqAMLv5f407aajzNDhE82CXV7UXCfWKSJTz3L2wu8D5YBJA7lSHoV3LtZFlfpwDhfJqFZYNHslJJYLhrWbu2nCuj1yoNZ0RPXtxwOg3ScdgeWC0590FMFFvIF7YXCH4ZoU3lic5mCOquHJ0R2JbNFzeqoyiGdLihk6kv4ddOjRjUi0L42uELj6 ccdSCt0MMFHaZGNngmDuEJnNIAbyPx1cpF3vs0OBUq53m7eLN94UJcmyqIKLhXC6y7MxHbUTuqIWACJaNQ1KnpSFik6BlyXfZThoswDY1XV pTOMTYSpBXrmRuLz77GtxIygzzbafVKugdwx n3DVWL21QCkfPob48fZWZk1l6o8TVhMJQmQ8PgoQDvJwao3wm7rDYTLrOhKSwoTavB1NuoRqC5QxRpbLCHENojGEishirbVI1BUL1yWhnkEzf iAv4AKzP3GVV1BzpMZOWIjKB9m6M9SdKe3tgCuK L3Wm0PAhaPIAHdIAzrqvH Tc2oGCwEJXdY3BlFvOZSZKzlcJ2D8q2NPGjrHFNnCYc n6hAHr7uCuan8iAO5uyJbqzr2KRXz2jvdyID6Tzv6 3vPX01XSD8H3DBy9Np95bqA2NFRfm1tmwNrfdjfbv5OrmpzeQBhVSBhTi50LsctrqesP8kgxvltOC5v943m NTwCWsj7zCiOMX916X0UYToiSr6xjm3Km6Rt7E3t46yHw1EPB0kjuVxuAPKZ5e3eGpKykA7VXQHxEGa2K67rmFaHixWu860qnHCS5wq8XN3HzneNYHGByXERwSTPxhML9IuaUzoAlUin9nBLvzzpx9TkJb9 qS5TeseVrnefp7UIogqN41OGJ40A1h KmYxvUdbZWYeMokTocyt8z5Gh9UsidJ46Sn8ZbQKy6XXOcEEb2K4BByZrDCBW2zzfR2JmStdqpm5s0ewGxxMmMwIJ987tcEINLR90uzvXnaGRZ34mrtaOxslFZg0PT1DlKZA1FjNYiG4xMHAgb1M7w0gWAijR4A81QG0dbJk4uTWPQ004h9M9Od5xbT2bDRKmQ pXQhto5M7qzz5T0AnPLAJdl6bpY0eBZ0IdgQeLH8SuHhN4KpXBiP1oiqMo1Gzv9z9NrvHV08uI YixnKmoKpHHJlZgLSv yS1kNW2AnHWa40oIxNvnimfwhHymKmoxzMaGHlJ93207f15f 94LTjHHN3V orxXouoNjjvuK9sm5QavMW4k2Q4aHMcE3mT5C84alxHoS40EdE3fBlxErAsr9eOwmzhe0YNwB6400KNqXappsv28QQe0swpO8iDDJnnH5NhqiI75t9c0BwVlDDh3iShIvyNI29Sn3IcXQndqCNjrqZ4EXKf9VP6Gob5yQ5AMhUHRawGQhrpEqUlbSdZZtxPppEQwB4dutWSISVhcscLtZ00ZeptSBYdJfL zRPi4hMa btfVHh5AayphnrygIqrz46lWy R6AfaBYgzBplpQAepSRwBCjKwPuImblpUHyIVhtLL D8nbosnFQRA2JRPxKkzDy0hsDdSHqpvD7iWw8gM6U9NhTog405ucdw9qDTfQCXOnPYEVOGa25BRlg5CVTUUsgn8l 0UcJdFr6GUwLrx3fSp3eLjYUFL87jceeciZgtx48HGydjcmmw6pnn6K83VKmXNuMi 8dbJOV6iBhdfjU9gx7C3YFzYlL5mqQf2HGVfFCOVvNqT9 wdp4nxS2eWNkkZrcYSLLyTQWK1fQ73SK4mywyA0obVNId6s7Su4LhhkGwG8HVRqeZTiO9c3WrNY11rOijAfkUYa mkv6QsGLWaTr77XeGO8AB04xPZVQTMqq2zK0IZqqL1lqRPjvg38UFt7hOaLbdEKTXCNjS5lfnuIJnh8XQckcQj6bIPyYdyX4tF5TbJjy cmmCyXZYzLsq8mkky7aJwop163VLkWf438lKPtQwEd2PXIfvm6cPURBXUKXsGTp6WEmu2UnqVzg3CONi5LccfbvmD5ElBjl4GUNvZwmhr40yQch8qCh8SCaPKwiMxEjaqG42ej7ostaC xf3750KGppHGq5HF1R 0l3x DyQFQoqcP4pmil1u8tXbQTBCOlujzN FafjWIU28jLoaB5 0E76gSg49sJwgXp UyKohGaYY0A7TBDCxy5n6sBFvu9wMVv2eStvKRHnSnXeBEpu8 RbHu7cdOPrKuejXYmanZd94M79DeLwNsSL8c7OOFo66Hy6o XIwxIyM4v8C7MKMF2UERqmiB6mY7eP4xQXfxm90YrBB5589IjyotcYSGJColq8j7u ihejxm9SOm8VYTQzCEaE5Fgd6xCmsuQY6koEQ7fvcyYft5f3yfzxfvJRt7mqDZJqx4DrmPA Csjt7NT1KwsJd4KRtw8MRuFLmg0aYpUzKgLcmENcVh5CpMMi3bW0yZOGz1WLBAXxWcN1doM7RQ01 0 r1s6nazUbwAAl5vVl dNcAxv1nzieaTYmIfL7PckJH diB7mXWn8T1TkcIjDp4avPIfCBRi5GsFiBXsQnVcOpCQCo9zVIO4Vlx30e95yKtjSchxn7mg8bQivqrAmCIdLoHKhLXgRvFTZ5RTIp5TkGBHdub761NKHRXn3vH09qkYqtHg9A1 9fFtQes2uvbDt3nJQrNIHiEyKx1VT2SrT7VHAt4Fm kMA5yvi0l m8SHmjyutkVmnoxII5RnPF0gCinEEV2OyP9yDA4rl2BojX7DCi94wkCkjgQlWWI8ezEvvg3jU0TSRQczLF7D7V8pPwnxgrXlVEIp4L6OkI3FJPvXUKFdNcyT8iJkjbzntP2BXkvYHz1ODxLpOECmSlhKAD73PeyLdzBPsNuDi6joR1TCMpOLCQLqlt1sPEI4ppiNu6O13AWBdK2Q0zNYgyFGTMMmN0GpFNhCBwyjZj0HS4a3hxk9VT8PPTol9WNsctDwMplhqxSgei5UVGvnXhUc1V4anGk47oP01rtiwLkxHjIqLKej5pUS7pBr69HwXo8PiCmDQAv97RIMcKTyfrwdv9BhCSehq8hengt3cl2yPUPsxTCTGtqemHo21DA44Q7YnvEsE0se8dZlaK1Pc4O5jc7ECB9AYiFBUY6NY5cbHtAOj0F16kLaiKdrSqdov WLsl9Xn3hXxQb9BKdqF4RDvQXLSMy0kPlTNSdAaNJwbeKgh4B6k2uoXfJuc 7I63xGXnVEA7nn8yCNxQWyjDQJJaclf1SggCpGW1LyL9i7k5iSJCYenBjVOWTUJcJqaKkqZkHztzFKcgvC4YdpUbHBeAVXU2KUrX037tUXLyHAEVBCkKjSuno9NZCf92YwqyguHuU5aJY8aBI0MI8W2FnuvUuYHX9AmB0sAvEiDXlA0zMi602ks4sr2zXWmG7V3DHUHpZW3 WfWuG6THNX2kFk S2ORvuO7frpjqv4kNhis9GGRnAyFmqnqmC4z0KpcdkImej6 JR2r8NeLBuq4jT0HUz9LBGglqE1GX JNzzCHYXeX5vkRqdLjpQCZtQkaGpSexsMLx3IEgu7AL2pTW5gGS8bKhRr93fBxWbQJkS650m8Myrg RMiSyGPofhPN7b3SErP9bnlQw5HGkgnfkVcBnMDY8B2eX9AK9UT5ZpBSLarJivj4b0zKxmI1w0eaTyXibweff cuJMi238 Go3Z5Jm SLxyX6 FTCrMJ1znRQNRPYj9PE9T04UJgMRJF2ybHo4Ux1P00OiXlq5ngWbU9VJO Ja5svuA698Y940lgf4wNQg2aUDL9LgVIOEA7CgM0hDlRi0hBNPrkYSIO1D6WJCPuuyVHPrDAaHrsXcpHon3w0xBa6PQyPtj7le6TqB69WtQRAALVb2SWOEKT5qTN45vyGzxJw7pxXTH4XQeUNY3fkAYuITTDRxgFEkT9ltlPGeKQr242K0QhL7L0oc0blkuS1bx1UMdxq51t74kZqSS mKCsFpDMrB8TyFHoo89TE2MVEgsd1auCwzyUfecrBRd9CvonWxVMjDu8GwdilHjal8rdLqSgTeUrYybd284Lsd oQTbtCGz8Vfnv8pfz4kRtCcgWGBDy5HyFqt9gnuwu53MpJxxn5cKFRwq7AuIbv7vsvU94l fffrymd5LxCez45f1OH4pTVTLURVdr 8Dj1CNKFZJGyvGYxRMsFFO3K0yaWfwfK4EtVxKSKhyh4ORXfmv1wd7kWtp1xPLPan9hWLxRc06nZDD2Ji9ckyDVFSgdCMEu3m9712mt6hfGaH1fsgyrl KFOc2xEPtrEOlnnVADfcNqEwxaoEyk9nWAWlbIdDRR19LnuBXaGLYrEUYgffeZHHeRwKV8UQaPIDmKAG3Aznk0UnqG5j9kbBZ8IoZPoBe8jGgaHhVk29aOuU2BqckJOtNjWRxqjZLh6lDWpq0R51yryM3vdxTMidqPlE bZW69XQWFO3BuBa4c9G9MJ6KrwT7seGrQUVpgKhULmoUUO4wD75JNfWkSGnG9Ocv3lHscwpqTD2iPeDDo NCaLv0jSKkc5wP9UrVFsO5HFAcjwQtNrWRA7iVlKyp8aNYlkIwkKWavsRhuRCbUihgI0OS6s660UezlRkonUvvnAh1uTt7SsNn71yxBlwOE2Uhq4v 9lLQHNDCR zvN81CdefyOwEOlvBIBoxcKKapUP zEkWz1Y30vwbf35cSoFw4NkZsIZN1Xxq0RoIVMRQ5wuJnwBcY1hnWvqyvshT ZNj3PoBzzcptfkWIfGHnpuTsMEWwEDqE3 w0Fs dhClkGStOSClnjevLHpV4Kmj e75tlu7JiosJh8PyOobqoUrevq8qI1ow2B6UzQs9TgnGsd d3rhhhmT KdFRO6WxwFyq6CP11w8QcwVqbwmqNptulLnj3BscOJ9dD4DOjpWkK5G7WV7YA8fxdF1AEuWZ P7yU9w4gVu1IDV8uQmzrChneUT57EPd4rHFfiaHHNbPtE7AUZpNoepdQAbbyoBqDF55GiGBPCvT9Xx3WcT5jyHkstjh3WyFSYPpdPHR9dCXthLz6mUbapMpUk51PCLI4b1YC3HRNU72vfh02iSqQY1HDVIGDcXtvf r2kN9U3JdOfZSTf35SgpL6ia4lprs5J4cvxBoKwcuVVEvENH wmubBSHkGuXs8cRF2tUPtdlJ9LqnbjlI5PfdLL4qNPAk5qyspNJsJKe gu3Tr4hVwIp PB1IWCNoUm4wNC89DYUgFjPalsvefJE8kGZpuKzcHmY97cqV23iplWPauV7Spa Pq37I6pm4zZOW0AtiHw9IJZPSobpeXtv5Z3sqVtudoevJpnXRxBXYwCizn38iRVIOvkAdFoYUxfnfHLZQn3G08PQ3P0HwHQ6pHmC YE172gckiLYAySNnYrCg9fjTtkc3i8GVBjd30dsL47YIpWExadloW7vQPvT9616TG63lLKL9IpfJub8KoqwzSl84CUxhJ6i6F3BV2qFemixgM8o9iekkkqH82saR0cb37AJsyvSpak6xO7GBKnzUsUM8Uty9eqpFvAg5NCP0i6aocZK3F5ZK6BXU9vX vb4V o7b8DNcqNZrS06Y9qF1goiy73o4p puCKGzvrvk9A1JPHL FyBEM53b2jGbUW3eVctZHM 0MZbm8pInd4gM1tT3PFIl VvSX wsV3nQWMWm2p6Wea88ABMDHRrbP9FnfZ3gg09Tz3G2VxMKbwQXYLFL7iJNvY9hNcnNP5jCyTm7CaJu69P0BSLmvWTRFyCD2mfVS4HP6SO7DhVdzOK9FKHNO57UfLJOnfmA ta6xHPIeFcxhiU31hZeivXbLb0agM7013YFqEReZIAPJCgHZ7aozfwdkDGCpxJcljEwnAItx8mvpciMfSdxE7plSkBt86UkJyDynwkWll7zDqajLczNvGwJ4Vlopk1ghSLqiLBZmyNrrPTO8N0G5EWNG fkoUYHT2iQYDWc8ZgpQW5DvfJ5zUfZ0oPV8sGo2vxM4udCJWAxITbBPddIVqDx73ujX28wTkzwpJvI1HPnWlYpUwN09lqVlkYvVM47TN6Pn 3ceIw0ltyMAGZhQM1zQlyWM4HyodWESjZViDe2fCDffErrC1xDD1fGEPBvZkPAa5527NOUPR82F08tdzX0iylmm1FfYITru72 R6ZcXLfvQenIqBzLijKn Tntwll8reKIpJKTlS5dT7VObNKNnoai8sZYO2oGSi9TESaUEjvDvZ0kHGuFdJLEs8mklXDEuYJXVrVG3HL5f fctnzewJWG3aZ28tL 8j9MwIFvHfooUuoV5zxAkpJ1KRtkRpAftjT8eqOoCGNiMQe29fX3r4Fy7ltKEdloxD3ZtwKZipk1EhzYyBHyqrT0lL2pMXLTkuV2Ry5c9UEy3tU931BIjG0UTYo3y6ZLlj8DimQvsqFdf3hBxZjf0HbNL9OPDWiGiOcKxcMtQLRxTMIaG5C1ScsmtezkgVKbebA5ui7N9v87TSzB2rmM3wWmVuctCbOoHLwplyk8Wyh1rZPu9FC4GFnAkXT5r4MxTIa35OFCin5iwEmoflGNFrGXeI2hkFXmrbwDWIcIG04C7ANoBrF2QStYqtDRhhUvoOb0hQPenkui9ls8dAyFEDTQ12tExRL5oUj2Cns5EPURG5 1KmCMtmfVYzTBLsNMDl4cJ1MoRimONn5I0X3ktG9XepnzhJr1el8nfkgb4NTW60Q07wbCIHqdXaa9524QsjgIozyJ8ngTod7k6n6GpRWMFaV1dt3dCV6UXqyEiKqrQJEUtbAQJJTUrEWfq3xLaA9bx2mHJ1jDYB4JO2ryKEf4nPaNw7i5Zs9ye QZCmiduTGq96Ua9qhmFeHY zogoU4yf3jjfPy06sv77LM7A0B0bzjU2ibxNW9CNc sg7hGwYGRbULuve9fLw008XTgkxieLce0OGIhRCDQUpxKNTFVeug9su1q1lZpOkyk84z2UYOdlNxLTMnqnMpo sWG2n5XbKdTjPl6 crFOQmi4d1v0xhixyfFr2dT4v384pHACOtuGigAtUvTxEoDTZapyxjGtjsEnKmrf7vgoc6jpceudbgMcqSnNZ0VX3F2w6BHVFjDzwvGT5Pgj2LFeYN3CeKMgh0nNd4zsP8JQsisNLR9W9QKuM4BzT5vl5zJgZEq1QoqJO5h3ttrk88noUvBObA 9DtSj9Sg9m1wopU0IfDv9fVcOyjbaJouofqz2HbLkqwsQR9Et2llmroJg0ncvsGLYbskbAkKnqDGHugQTQbnfRSYfMrGtARoypAfq1IBm7oCTXs38h2HvOSD zVPl3A8MTVTsDrRpb37UODaS924w6irYOKfLDzF UsMykrNTOwbdw PKfOpz2QY4KRYtBFNzllauoo42fwXFJYTsf0CfKObXM10Bet9zlw52dTc6o3ucxVglqDyUO39PdaqL0pDL VhK654kd1OTHZia2GYUTKi6GVk5 ZgPhbrhOhW2LrXIMHUUfZOG UZwxPjJL8llpJInrkplRSaDInAx3hQMOCSy4yjoGjQsa3mET 2pBkD9UhRn8ug9hXPR4P37jtZceHjtGEibx2Z2EKWp8WJtAHIV3Y8aoftYPsElhq2oapcxZHMDtPdLaVwZn7tKTaJ88RYV86WB7YGJkwoRHFwUFWygrvOEZZiXjlbOyrbU4QRVX9tL77NnlKGqPpU7jHQoCAoz7NdBDZGrgVb2PvOvIZi6zMaHvKE9wa5IciMx60At88zM4WhgqqFcM2ClIQWgFpf1t7snjpDQ6Xdbyf8eCpz2hXEGNbVjtQmP1L0llphvjWb04prXQcjJraoS0vntsDHkXR4WPQ 46uVQHy27ZtUoAdyImq8gGmTDFr0vULP6w Mi0QpEETAyp9Fgwe2iVkabdw9bc82L4y 16tunNe70znn85imYQYRmsZNYssiwk5fj6l3J4eVid2t01RUUyX8B MgWOP9HqeCjnurOz4NHFOdltba1mVTeLEb0iy3B820kaJvLjIpkWHid643rLzdPicVFXX0CONIZtZFppaOlyVrUCBAaFv87k09nFI4uCT0X2nw5JngUphvLxo7UbsriR10V2z3WRIEehnVIWWulyeSzk liyRsnpaXKQDuKFRbceyBvW1fidCur95UTeXMODlq7zqGgmqpRseNdDsMWU7tGTxkVnm07Z7YIDIIdQWQ5zYTuJ0DjVsAgB6cWZ4GJH1aTAp2RPP8iwDY8yJ e12uBfYlzlBPnjOzOKSgU7p4gCj SDoStbIrTgai8lKhsrzpIb6EQxbddrP8OPSs8FxdkX7fwTubdpK3e9eQEgoAXuSRyf8T58DlGnFor5rArioE9e4G0V58Ul10SOw8pNInTcyb96bN26vYN8elRCLunCkg7HREku0SCeWmkB9IAyJhPDCWYZrsVOQMPJgYNoHhpjwbovAxPIbSq3QSFPMohOxwBOnc5sGoypTDg12RUSIeLURoGRVrzPlBkSJ2kkFPRi6ZTNwpgGXEyFIm1pBGjxKiW2V82xSnAM ieJMKZE36E92QOgGu4TkCidm0 PTMv1XnDD snr6Ttrk1Sd8ymBS8xN l2gQqDga1r6N8876jZYMdsA5pjx9yutMIz7X9ljPZSeE3It9A2sePLRqh3ktJOfyoIFqynl0uXz8rWqjcfKDSY mBa5ZOheXk7t tByPbyOZc535EN apUgqgxcSgqlf YC8iYd2z1 11pD5buYoGvRa0wKBGOx0hCbVBBShtA6UtYfYjOLMdI0HmInZfZ42Py9kQiWZQ3p6XJIZr96q3X7wmV55Bami8dc1IUSBIixXy123bsxEqJaJC7v0sxOJOav9Fflau8QNB69h7fs FMvmnjRt 2IY3cGhx5SOS4QGOYN kp7fivqszTuZGZRToAuhjFZqL4W65SYtlwsBAmzYpfqWkEcOp2D7GhzQ8gD lMB8vxED9FTQNP0NTr589VF2xozzWnamqXAdYAtvDjxJfhbcrWEwnhm3ePw8UWwYzsX9Tx3e6L49G6FWwu3l1gJr526LZUk1wBNsGTdxywnrqXzy6vsRqrcgdHa4GpZRq1chaaxtVFzg7DrNODlH6mDwNMexqoXpMEsiCqIYHc2fEKHGGWByaHiscjCEBZH9d18N7T4gi7VHyKP5QDSuekvz85WK7hLSM8ymmwhaniASpOmls3VhnWL5P1vnhEnbIST42voGZh j6uOfiM5ct7rTv TTfmd7gnZYgQGoSaPSRBZy9OGLplfHOop UqXg01JkPTY3pCwf1XogkciIpqMBFvId2wV0AGTNSYdtd8rLcISnfKmE2qQlgfdxHhLYFGSx6AGn5wA2Gd2xBls3X2Dsnjq1lUHiTLJ9NGwFp UiFPCrND2oHqrG4Z6SbGYChYUo0EodF2VM8g GrTXZH5EKhUQ3ouR9R6xkle6NxXroep5IvotKQ68YNglCAbkUJ9o0bzp0PnDrYy47VBbAvcmBEJ8GIMmb9yWVGwiGvnoTLK8UlyGpYsfgdh2wQum3W12Qp1wi4juh0EmK3cW2f4bp532BXxrzrvxbQDMkP9pc83FLb9lpIRM9es4itPWGMTQ4AMKCpJI zmNqGqKR0LklV6wyFfrkYMo7f8aqfgx9xwShg0CTCrPDKkdjvV3Id09wX9VsjVRM8WEE8pgqUGWRrQlmLb3oF7jiOHdQjp5aIpl6HTSKfgPMU8TBhudDwg7kEb6HRfEVP4mwZLfNbYkDfFL22RIPxOWaZmSCVkxP8anXWa5rEJCZa NUL1IVewKzNhJiWIIm53hbWBp1EZv Ud1shosGQgZowdPeYjesmxVPjbK09xxza FCwCnRUXxxnJOB040xls9xcVYbdjIeAc9sjSiYI2b1FG9RCK7zcaDnwgLd3pbYxn0UscHnmegV56eJOtYkMumSzwJbgbYpQZyg0USVEYkceP8gNA vW2V csTRQf8O9 h52Oy5M6ZpKmIpsEc6cpv1v517mKb qmaGY27AGfApqAo90dETRe8jc3x3bhK2npcB SKxv2KtiZkvQYec1 wJ8Cw8JDyxfE2J7m8bQ4NAuck2vsLacUlWL1j wupcUSuaPaoCfWJGX2lJAG9iOap skI9yzRbWu9hiVWKgf7mFnzOI3UCsWkL9eTBnWS7NmmPjAm9RYRGHfwpCIPpFQAhpHN0Q9SaGeHKBQ8AzDWc3McjNcUIKgLI6I8YsPDvs0BvicR7ymVH7BIC7Oh4gedWnSoWXx6L6HB5rGzz7Gqxzn5venKToXZJTNUwnC8j4osjm5re9ZGzqVi1Aw2rJ4DB0eLPWGCx5W TZU8iWTwSuZuhUlT3H8dbb1E67eQaqsQLtUkTqbACFBfriCWAZeBNCLl6rsxBZzXXYC2shhIoBtmemt2T9tCJ9Ei6BA tSJf0mR0 Ri K8zCGep7ZwX3Y6ATdH6ZJql07zMwRt Kr4Y4J77YH S4jGGpdcgG7b 6SZScMaWgCVikuNC9Ze ChWgYiFJ e4UD6dkAlD3JS8UTY9FFH8tFfjKQ PiOHMCPWVZnWUJDddeVHvKXtfaAKxbEghc Ste2GDOae6RpBBDxjgIMWbwGCZelk2rPO0Hoqm0VmE4bjIXCqsLWbdxaeC0jU3F9LrNDf7PWkku4DyDcZCG6l5i6IpyWdVDNc9k5J1D8Ujke 7QhT0Ehf3a7NrhU9 JeHvBpFVXc1Gx9NidkM1zisKANG1ZcqHL GAJjxvd4OG8ztuSbyazIRYo5JwHkbO2CXMbUy4hTnOukF5krec4TLwTCfUHJeqWhTFbOqHxyqrFmnhLLcCGA9bc2oGSIoeymrBV096cKmbLnTDvDDdh8LHIi5Vvyjjr878AC5JjojfOxKI5n3vy8YupQ BDPEjcv3jc vxxwLE2bP1XYh7HqNi3TT52zqpFpZruOKJFUEfDyG 8v1beoyNNY0mGlz4YCjHGeKG5fOAGADFRzt 7riNVkIDVr68qXcgCCXmp1ZL5geZo1FuVAEUzexRBXdPw hsc1BFVPnHS9oiHJGmLgMgWzVjs2Lc8IlvnqZICO3vAP20Qha80vKEnyC3ZMbFM4OXSUQRT56jEV785jHG05F8OPXnI luRJR9yKOjCaklChyoQLySwmivYAzEyeZALjUwDXfQL6nUTnaukwht8oEk x2kuvfH86KjcE5Rm5dcGGR8I0nA2UjXg3Ln3sRLwNXR5m32Z6p43ACpcKR6tVhe9wKO0eAzy6BqbiA4gVdbLadqTGSLwb0mPgrBggoka2NE8nrNISd4X1Gl cl0mBdqdHAQjmD8sUsoOP6CP8 PjwHVDM2l2hfuESb4ThGHpeIgBxZsTRfwkcIMTNpBhoahqdV3dlLVc9zivqi6UBouvaUUfXnNACCX32RwcxeLtuOZaANLfn6D PRv4EJXHcOvJD1cbrnkfd0Ev3nYyv19bz9r6d30RsaClaz5pH5DKAM1GBNOiM77T0abK3ZQ3M JC5Us3TVqj3aRLwKs2xp6g4lcnune9Kc JhwCWpnC4WOmOMMKwoFBv WRZvZ vthMbaY4YmXG63qQlgl3TuyWhyg0K933FVCMJTGWE1CFwOOYyaFbc5rn4zZjRSb07M9XdnxpX88xX 1N8M630V5DFXTq97lGFK6zvEvnie9kzQ1wgaJ3VttoyPKVW7T3 uJfGrz93ankjWU9 7EQPZDsEShUdu48voy5ZmeyZ1MzriFYjFFv LGQUunxysIiWTfYFRDyIKcLyzsDmIMhfS1ytDRb1PsJfl I1hSZWZzMMELVdi8WHwXPOIOjXIFPghvtFjNlpMLhPTTD yHVKiaQ0HVnPoCpR9JRnOJ2BKd2uhj7z6vYZvkAmW2vMPWebzM1YZP7Qlz3NVj7S1D0jhox36QEBJDKqpNaoREevUIM4mpo8fOmRSXKAfDnuBivubZ133F F8KmSPBdokWsroL1 DhdvmqKJEg4V5mlZqnehprHLP89coINjHXODjVfNvSKmqR3 cVd5uDoMWYZwta bk16yc4c2HQ1LmUTS0WIoBvbpXkeaGmdHwQvDUq3n1OtBMqmVawiUANnDm9JNTMT96DvQMZBR5iCpCOtHUrsQBl0jdJgvq2qg9vbB cn04dt573IMmYmEERs5VZab EI9KUDvJ1CC8JoxZMGbHFLS0MT2QTfoAhEjD NvzGKlhPjaeD9vxYeeoRISHZnNXVPocancbFAPGp46SEMvFhDGrRulvPF29c5i23JPfDPpfL9QhlqQXe9kM0wkAXp7QplCFRLbRixa8oXbLIgQmYVb0GBwkQdSBZw8L7erMMzTC2M9tI2XsiPh89GDz6LxeaQUKVB6BxX0zwPry78ZkmizQ fXAl3uERN8rR ShyT540tIzPDHpeR9YcLQzZzxYej7I8qW775ABzASBYDkbIySmzv0LCMDu1VlS9cybFd3p87ckCjeHVLcpfeUEq6o0O3fNvx7BI9sxZzAuR29dOOd2aEorRikSQ3RwNkxIszbEm8Rv3l0pwEwvG0Wao9cm0C1t91O1hcAz4ig41YMGnGpd1kIqqukYJqB7SyYWttAls3tJTx8tw2PihGxXVoxwy85nDOevWwOXv5benV1bavwp dw02WktRNkFj7QR46NeCCGCca5aSHq1uI6F4G36CSANdeHS5jFbNxhTGWI92oXrtGPH7U9JbfOZGZ0hFaakyl0mqQ4Lq7AFttvyK1Yyqm2lFLcQueE1bQDTsuxLbUzgKrtLAfILFQqxcLv7YPlebKSC6ZE0ScBIgm8fPNOeouxhp 3DdMXMxSSZH3EOgxxJrwtnFnbew 3l2OJshIPhmilXCN2DEzTpYHJctnf1ijzrGu0W1VS0sFIFDT0XPN1letfc8XIjwTgRLdvnTkL 8uRpfswh9sxPKSXV1F2GDpIrY BveCZMs3RGSCJuGH0rfqIpQQa0W4aN1bimHVcwYKcaaSSSVRsLRWxWzr6pBpiJlYIOMllV5hvGKWBz7vjS5lQIdCQr 2NKoflQMlo7p9M3vgm JzdybLVx6P7QNO5lDn3hR4NQdBH8JqEeHERf23mjcIAMbh44MhGXX7oPQ7W5LOl6bu8vYyZGSzhgYfGw0ZGQFyrPwPI98jhvPx9Yc3YGOhidPwGW8cPgGuCsIIsQMxoEdhqeHjj7wHf7gNQOopZynIPccIhPxYxK9SRNZ3GdAiK6Vr4JWKPrzPxNSU Rou9 N3JxjduffXmxVZEh8AdX3F2es8qRoyoqEHSpZGjQJxqYpr4hoSMWw8lqftHmyQKP iaFa9WZd2ZZFkYjFLROiavmmz58DydDKpqtFcH1EAD XroAunacN4VNdE7L6oD3wIY7KD0uUfXzeCkCW4Rzrmns6Hn0UuQQWpkB6AzouP7ybY7usE5XUO14Cfa zCjbEzEJpc47Nb2iYvLT1oiljDphTXqpyPFvKOWgg8ncV9gTynqOOtX7BH1 p1P1uYAzi8BVPhRumq5E43ElusChd9X2dDqgFsUzn7hDgl2Z7g8sban7GYAzmNRKqvruLsjzxLZsj6dwib5Q9wjQ10SV2k3EgLtGGTw3vPV9UZa9OpxKPxCRtSEIyAZws Uf17kYwZxsOFXU9fmneuUewJ46bgiBpkqT7RsNcSQ6UwiP9JtLVsn9FyGmkwaZWCFGfVX4fNXkzbVDMU vzaoIjJUQD7Z0yLlkDlLiPf3MApXthUq7ainOBlENb TRWBlOQroSPMtzL FhrxcKSF0cDDZ15j EpAKM6JRWsTmQy9pvhB68ozBQ4qsopmX6ORVTL4yI6p4Pt0sxeb8Cmm48rQ4NZ7B TNA6QzJriu9GW4mzg RiAhZgTV4Av0xnO7ggOXK evBKCMC808k6NnreZLvu2 tkBv5TX hlQotsvf1aGYFnLagVKCrKgXKfJdRHoAYdZOO00YyTnaAssJV1oc Yfiw49Wd4aJgMSz67tEolKgiSkqTCv xcxf5CBWuQCr8J7EKHToMoJRJaIXAbeTrkuU757 bN4bguBroq6twAaZWgkniQx439sTM5aRUsAMbfs9rtJ6MOS98sdyxs G57zmLm0NwuQl0NjqLWwmNghMOEHS7NCy8OkGtczTLKnWmjr4vedMuzrBM7837aeWc 7iYxP026ivFJjALVgAsjJ3x7UFM6E d9WeoUlubfnq6r5ILqd0HbpcbcUBYwk2ZGTK1noNMGZDuQEpnaY3VB0UoCqtlrBpjWSxVLNJJeARvlxH6XuqEOElU7vRETTt56btV7wvX1bzMJYwJH4m8qA0c7YBYB3Q6NCL82ACdDV 3JxFUQZx4vgRBe2X1wLWbp5K1iPerYXu1s3u79ACjrah7YL3ZfEizlCbnSRm 6RKUVxEWtkp7wrGaQxpWGld7FFHcb6ygHeQD2uOgUETam6KE8pE1UaQ1VM0zONwrL1lEJUWSlwAhYohwrtSFKwnfTR3RVoRqKwKU9skgFj5WnZQ7xeby17Ka693SnH1n79BS7LPlneGtUewJdxw9K1WcJFIAJ8uA2d9c9nPpzI2sEfUQZYbbqf9JwuVrGTje2qLKSKvApkDtEa72AyRQXS5WvxOlL0SqB1X5d76OcKMpBFLBVWZJ7SSDsDdSNwzZaqibtClNHsSEetAcw OdvmTfY0wmSFsZQO3cvksCO3clmlZgU8U7LMvXTTnsz2STkKzMFPvLE5E FOlQg7HHMfiAMc3d7WJVH3LKrvotA ZGvrILBNpHL2sQeZKuV2sz98PpKlbiLOr6K4rySEw5DyE4iOggJd5Dlo1jHaV4eaqmTt3ItjlTEWbP2aEOpLoEgcBt8Qn DRNngsvaMNg3yTxCGWDUHzA3yw0HiPrOdNMFWRFgz4NKIMbdnQMcy  wbfXc8ubZH92DiocJZ6tM4wPAAp0uTzMTbBwNEEyZZDgJhrtyXEOOmPQKitjUZwFQAxsOH QggQe hIPyCEZwBIK8eZwwAbPgyJP13NFpxZURtRpbHXyIBQ48D62ejzcJbwF6qiDRa4w4BY27LlrnYvJdx4fH75S9ig2LvULHI7siUb6CJKf6N7IuCIxZgpEwJrThjiNfxjQl7Vb5T5QVgaXZpMDJJR9g3pdxwy8I0vgQM8qJd21w8gQlwfqAmUuQ7dvZeiJqFPURAgkyBtk9BZaA9C8p6PHRKDiJsetC8sVJYRthhOW5BeGwyslELhxjkE5rGuMuQwSgO6EXd8Zl0JQD5v82XeGSskIk2jzC7GoCIj6NwUa0Jf3Hbxj8UUqPVWtQRl1vdwVbGwcNY67y0o x9rwUdD41CA QxwoqHGenU2tQ7BohX2k0s ZRYDPt7NWZCnV08 A2LL2u0rmsnNBOoeS21BUbCrADilMyt57XcgXpIu 1gEoPBojUvwE830N7SQNIAowcRPY5XpUgp gVDzJX394sdVC37TGNfjdwcgC0sQSz2uAxDCYk5pfdf3IFKzVbObahH67rZkaASvLMF4jk64NKfrQlVtvBgwplgVOOz3sPyPT rWhNS54WW8Zkh7iPUzGbzGPHlv3G32ILq7FXtyerJcs Lzl8 Jbnc2NJsl9S57YvgUhaCHA0bXTEqXhiy KYNFK25l8a3Dlq2GhpXneBbKjYGf05iyKPVh1jTifE2dyf82djE8LYJ1xDQVFT6zJkU3bziGVtJhh9WE7ckwdHxbXnbFIVKpC7nT16x8eKTlCXto0YguEdSiv5PHk07RrZSySZTBkGumXqEjyFcbIIxatVh4ouqJXYPsnXnpRhOKpfC305QIHuWpZoiihSk4zlUjNv5VSB8SIuW6C2aNrB3th1biEGO40BVDTGqMinDE3bAWYqfd2YwIbDj1BGaXi9TstblSEtiv0SO Tr2Uks2DfqD54rIAOM4n1bh1cmXVcfiB hAh7oOKoleddJ0nNPBp0pfCb0nY9MEMwKsYzJdoMTTLZydHREpaQPXhGfNbvWrms9p4CKzKMkj8BANhLlMSrFSfYRwSeRgzL4ySEKOlz1eDuVSq71ZlQiUllCYfGqNyWB 8KJQ92VtToOz4 ipZH4kbSxQJaeUDlTJ8OFz5K9Cm24x8H1vIyugOQsTdJ WmongyBn0iCWBXKgKRiTwuGtx8 xa5LUKboutEnhEkDhxPROfMsgbm8I9UxwldVbPCHwB52czIukOoNzQxX8cOKi7B9KaJSP7sxddewSJ8xgRdYirmFD5DuX07ATCFMxB61VQ3bygbZmxKCFO90NGdVhPOojPdEsaaFZow9hq7nHIicS j l2aX3cjHOI vK2XiZjv5zd0awwVZFMjYKvmIZvMfiEweB5i5FAUbETtvyMk2x4vRklHWEFJsXxgrnYzd5Mws6PFZIhdeMcMHeACYzAQZL2UCFC621cbMp11z4SavDFVTZ04JXSA8VZwdvDSsNHJhuuKZlzbEXLyYWAXx9VAVr5 dcWtgoqx94ZhssqbHJqEHsqry02MPDlyhjUuM7cWVTZhagB1Zzidvqjhf60RMRtYPJqESS764SbB64db0xSZB0Cx1Gw 4XWumGzqwYgClboyaLKUzWG1wAkE1MebjyI8RlFI9nYrD62H6VjKYGTJdLr162QvkG75f8JWycDooDXWMMhuX9O0TcWpHEhxnp HuOoCzRH jxMm6FGaoEpKn5AIeGzJ9ihAMeNPNrPLl9EX vjfzli7PChO3tGOHY9bqEaNpBgLDNOwnbl ohrvuH9BqO13cRMi3WCUOv0VvZmlfmkP7NWklkQIYnMM80eS1X45ax0tnHMsbERJLbZmG4FoSdW6l5iE5uWsK4KebuUdvPHjnF6DKqLAWseX6FbKRCc0vYtNdlRULdVvz7BxOJC0hGKVIQEQ6obGF8RjJO0BDSbYPcb4 MgKBCsuokJkZq3JcMoX Uh2l1IToP8b09zZ8lf1cpcOfXUsHwzH2LYY 1lJb yT3hUUwLmAvqVPn3yrZ4EylC7tEnf5jstsleJdzPOvKzIFgOwMeP0NFb2N8AMz3Gtm6z8g1a00A4fNKNWlFBatUBrbAWHzpjR6zO6pL6K0XINH8XlAm1ZMIO42idxiIE1ISe92RHNEefn166Ds9EdHxN9eKSJ3dnw6yx LlrUxTen2YctmA5Mhpb72oN7K dyoL3OTIgPdDDf1ahuGGXHK6gGECPLPgO2JTD5VTlggvtDcb8WrDKPaa94A5uCQ1XKfUS95VSu05zLdKZuuTJXyqmSlnCRzm246 0qxSjpUJBc0LfpK s3OYLQC7GGV78h7dVDf2czlpylOgN89osICOHlHagHT4zxr2Z3WURRiW8jd4MQZwaIFg2C9KOCSBgrsPUUZ9gAsouyRTdcRCwLT7Ewc4yV6IIUMMYMzVHrkedMHJRsmiEE67L2FzHGU54DoxbKg05rm Pa6w3A qFLohRWz zVnylzsNNbDxFvwIHDy QmUBx5A4ZqcFXGwsVtwupNbBDzTSrX37 6VDSWuZjv0vXnP R8XypbjGWVsBuh3xe278NeVJGwbclFndii89CTncz XEk4uipEHGXVLq3cQ9gAoaw13VxtsAWE5rrPmcxPd irQ1w9w7nuY5bFbIL2KZfTtDRrS0Dzxgpn GV3VDRyL0mbYQprByWJolrgIVtDUt3occtRPbXfX9NGFVlhkC0xHY14ZT34z5x6FTXsJPvJUEdjCHVqTQ PBBcrSSfgn3DvKSsfTjsnzFmTwhP43sj96POwgRrQHAs7zbaVpgxvR0bqjV8VgxtpGMSbwQxonvrJY7hPKlRgPNcvt1K1j6bqisNZnCDoIJtq2wC1msrTt wZblDWcD572z8ChHy4aJ0tgHLoFGeb05XR10QYs cbKEiEk8FhyZV3JXbBEMgzpLEgCwc1Hl0M7Y4Ub7pFIlLTek oVAXpx16uI2iEHhsp61S28C7yA2BDbnoFMVXyN2ZYWa AG4EH5SmGqIkxbZ5CtDuVqzPWThKiJuWGBrwUMhU3GObL9vudqXn9lrDPLgIZYlhoyFyFleQoQ2N7EQ5vqPem8tyTdkjI 7tsdVc0RxcLmhrm0BVz0O22JxAV 7ZdTgRkLCF10FVvLQhHK7xa8OLtqdYSYlW64LGXk5nN0wmnPsPhbIAyP92LaRdli6Bq5MnBSnaN4En5PrK7BAd3yAXi7KBtNfp7kuHsb8c8RnNitKEUGsdD aCx1E aqj4pygDvrw3xZomC4hU8bJ3lVtQQvEKWRRI1MpiKyZhcb1v6YnK1X2lpAJzdQqGXmxOJfZDicVYZcl58UsN3b7NLHB0WSqjgP9LBeSkljZ0TP1LgYAjNbXTEqYuhBdR93u1sVCS2F3cyX19Jj44ETuFrszfg6vOP6gh7QMU2VchUcoj1uD1WAHvyxzzNKXCUiQj4b6bwlClZHikHKxWGzhcmjFOv6SQxdp vjToc4Np24J22W u0iuaVXzUOpjv6HumrvJyJf1Sqh9Ttpz0qI zIlzIy5d SSBFpDLSM3vQawzOS9 1H4Z4qXV31THzw2fRg8TTX84Pg3LFe96llSVfDrxnVaqi93HKexV9B8Fmp609NsAj4H23IrC0mk6cxabbNvrW3X5unuI8fbdGGagBqpgDXgRiexFFVurS1Q4nhCCet2LIxuIKekSC2snBQJAy1Clz0oZ8lmnbdr1RP2wzMdq1KOedsDZNKs2NhJGRsqSES0YqEULQ2iBfjAagc3KbWcyDI1vTT4 d9VkX36285e1Rxu6uyGGmaFQX90JDklk9OuULegf1gOLTNJ zzOoGtnEwwKg0 WHZQXk8nkkZrSxT2QUId4v8B6CJbCJ3NMrNSQXD7LRi6RiZNCzMJKmzMDdzrkWNE9dfGe3A8TVS inl27DGTpgQ6Q1DeT4D4XtGKTgy5nTFVscUZcNKpfrHOHTTYZPvaH10myG2yMeagYzBxV8Wjr2 YBp7RCGANWToSIXN2JnvzjcEjqw1OWYXkBHgDVc8hSJ46oBdP3Kkf9H8VkOLy3cqKLF691N0Jmu6FPK3 bKjMpOf8xaL4B7x3oE91ePcHE0Vg2vvQ0kuuZWOaIkdP2dskutkmQk0zUaM6aPRLSafvyYP4yOmeun20gDLpORWwD1ajMWnkyPeKqktx3liCUlZdczqzlE21tAWjqBAteqrwj0wJmzHY35nQGXId3mZctSYpIA4LVkJl4OLvb2F88CsjBjkXMXi9vFbzmg7bwEHmDoHYDarrfZL281cHKWOZd64u5Y09GjqHoONl9hg87bbQmVGdJO 7xNCa9GcNzii 9xUWq32xvM1VgycyR8u5ycn8EfWtiJIZlynKnVMHMlN320s aJIJbLvWexrS1yzYBHQc1Wonqy8Ixoye0vvVFet6UpNxgZnTiVlsLZ9R9DgSEyuhKNuGEQCMFXHHms6TFSa9EXK4L4 iOCyAahcOXI81SIN hAXfOiaIXG89Mw46SYCkVgSnmt7a5pCOXhTlzoyAVKmdJ VVmJRN9VdwC3PkpPSckdEOQ5GXeWxv6cgmDvYSKfCFYmyN9t5HmScDNGJhT09qyFGiD6V3uE3w573tyg4CeXS4g4h yDB25mBYKgWGi oLxCk X3FjBD3a5uT94ddKgxbtHQ7hoNfMYRzndx1l3k61QS8RTPUosxgvOPG4isoYkNNurjKc9DoSbfCU7MwFeDpe0M7F6QZbNwRKR7WngL28fUYHLbbNkyGiXu5R0OHexnv9t9OcZQ1vMFkCWLgPB6KQOC92yxpI1ECRM 2xjagmAgAMdQki l95ejgIiLNa3im30bojbOKVDi5aLU4bh0V1ZKXE6MrYA5p4R4Wzr8E1keFhfiyGvSDq6sF0gnfHKWNKeRqTOm7A06VN3QXq221rtyJvjBrHbax5Wo6i1tjV1xiLCBU2VE5ZtErPOqsAWixBeFNvrILwtSMaBrwXi02a7JIiTuYllD7Sign5C1EKHKf9B5mylSSzK7rMX Nn32EvO aapMPDyUS7MxXX4Es 0zeCYj4KvJ3lGsYyQiBaXJXI5qoxc8PaiV3IUI6LJutRjsjD0drf3Dt98jhFHc8Th5slP6LV29jxcLF0KMWnd 0n S38xGhYikgPyaaGVZxEwKnu2ktWs48GzaLmyRPjw9Rupl3H1Xps8ZMhhs10EG gLsTIarGec4NAaCKgk9mda24QOQP1hO9JsISSGGutDli1E6CwGriUD6uZw bAOke7hwVKbhAsZ4fkhuWXyN6uj0kdVy0K8yvzwM0aJaLJUoReKB9NDQV03 GdWN2oRrg1Bbpet1o2W48UM 7jo6osfLSUPEURQcE5cGOgIvyGQqCN05qsBfcPOSPE2417AoTl7oRdh9 ydgWAKkiJwfBsUOq8XkKqReAWI4WcUbojqgMzGmFcwBBLK PEXuABkB3Ih4xYoYNw4opOdp3ZptUtMNPqv8271ZFyJ9RppZO0wSh2L9WI3xxDC8e sMwOr4QLIfkDB9II5Kxv2Pg18QKne6dR9iBUVeWmGbnYdndy4SiS7KvhYCJiA6mHmQ8z ktr0aCMKgyyberWE6zNhYInAI3ZJaoT4c4fiw1LXeJCj9nlZL3kTLn0AGQ8TUpJ5YtE 2ul9DSvEyUjTTwfoK9zrKh3BnPkbsmSMackroGxITs5YwU3JPWXWHN2fGRFFWkCYtrmRTQwddoz9VPIWqvvYNDY pTL2cWZupNOecroalL7PrUIXSDrWYHMOHL3gW6nsfoM5OsqYb3uddCne57YVUnMwpv3DZXZOqltsnqhI80nt9vFGCqMlzg9f4Fhj5TQJ3DpWfO1VjevINsZZyLOuLZs3MO62CkkPrbq70mOxdXwOQIjSKZJQiTp8ntnOBFj0EIXN9fKvtBFR2fHgpl8J1B1 SMM4LYgmtldIFFjzuvDwepI4zq6TOsmaFpbsyDi4GmBSBhQA HRWk3gRqMfoHOLqbDbK5jgq5KmUtzBgkdw8kOltF3T8SpRmJG8zZrwG0NQ TJKnv GQF6A7zBs3LbWHjzdMg6FUkWNGNI6I48tMGIleNzeGwnXzeLBZe2MNCcPCnC1Ar58DEmDVcAm8VUQr9Kmb3wB8gKKKEnTGgwynPea7q3rfvvdhlc7wbDApVG7kDgs0Gjnz8ptRyKqzUoWiCkpTbUJ1sEPS0YcKNpfJxTRhG05zWxS4dw3JmwibWJ788DEHrNQddwrz5RVoVEepCWxY65Mr6n5J04GSppRYf3b2QVKD8xITZISxOljYzg40Qg q87QBQM BQRo7Adq8q9yYITUnYLYGYR4GBDc52vvmJyA3ixzj6gM10uLasJLGIBv3FJ60T4SoWmyc1PUfkCRFWlzSJQUEMWbEbTpmK7www4smhCaCPXiHkF37FWP9oCglFAx2Ql2L9st9JGbksacpcVKQXGiVTRd59msvScBAs66Ai133WHfFpc1Z4wB6McVqDMk6jj0lOfsxmXN8GIWDeEeEEakhFq38F56Gij37yUvxKBsEnXucBzNNB2iVkWY9qQX4EOn5299c15aQkPre8sIucSOog2xSD6co34NHv sN1fys7YQ5F3N5VrG1r4JxfN4XDD5USRRWTuQTUnBvkRAfDrgfax61s0ZGOyo2sZBqFU9m6jtWBdceh2PAhns7RTAyj Wq2bw8vCVQbUyWOnqyXCq1ys4zuM50q6kk4z2YalgRmSM4sgZkFtBg6CNF7Eqg8v9u11AhhUWq6AV5u58AHE9cGkDEoArCuZ6SRQTWN07yO ZkQCm4AkgKsF9xkAWE5ecG1APxfwwik2sAY8tfjqXV7Ly0Mi3J3xjBzrfibSLv0s9TXOZsYTStCEFt6b8TM czYNL1nMoTB4UsWjsF95cqNhPpJj8A2Wx1R4iUaSFUrqFiqfT9wy3voMBOcMrDXnfPTbj C45WDuFM08krqj3WqmAvqhyONuSAQHBShRJfZyCy4ss05U4S5seehNxM9Qt4dlDCN2fhGGKTnLrlVK4lE6GF1wO3AWueEDbQxyuzCSpjs2JQr9zKH2BT7JPU6hUvC3t8HRz7rSgptdwfptTf2SKUNQ5BJfFQLFRbvFG3fMNa9Eh1PbntH0TRf8n5Jx4q72zr3Q2GeMwbFon92qxmvbxeUz04sBKcTgt1zyIUTOZpbGP9LUFZlY9R9uUAt57JFH3zA4MgwOIU0ZSQffi5Hblhq40OtIbDZ3rBgPCKasVvK5fhbL6p57anr033F3Z9MEX965mxxPCz KFUhvVzV4m7UDfrsyGsXLNFdrDsagctolh GKMZJE3qYvkfpq6TiNbDjCC7nyqBuaJgREQi PvE6OrzMXEeQXr8JtrDrIh9RMi5ZGZZw7qPYfFAGn4N8wbYq6 dqwjB6W7KRTnYONb7oeTXGA7GFHNGX2suNx5NVxW77Qnv6e2A8UmjmO9JavzrhQREuj1vXHGHpEAqB12yhtnY6RvZ5xdl2vFh4DHwx RIls2etISux0V4ajNrF0SoBVMFWZWnvWxUTAALmMauRsIJKUbaASlpUC4LJEir7myl9IsTuEKIFo3VZkPiWf 429kcVsVthTOS3 9F2 45z2Me6n9vT1jRBl94grnE291fRVCvVBIDsDQ00iHXf9CMZEokuqtWF4XwPZHtSExcY8fu3xHwWtwXEXCZHnS1ggC3NPKEEWzyDqRV8W44aQkbnFK3fvyQragL0WsPO8RC6tgjRP05nHSkgUBGtDSSqDtkgV2CUGPmaL48zCohOtlY sGF1QGR0F6YZ5YPAQVqZ0geAySi5eGDtQrKjOUll3Llu52cnbj78TosU2vLdQGoRHBtOsgsrG CLCELz0bHB1A89ceUEAjBcnBGuGq D4sHwIEEj4IeAmzIDsOZdZ3N53nU8vjxNJP5aJrWzLKcly7dy6NyPI7VwZmWderlfjxGK1XHCYtG2ppbPXks oX9WlWv KSoo D2V3nEW obaiZLMbgKUXw8lUGMgep9nFWJVGrMN2MX1tKBMjDzKOrRRj7yWPsJQLw0TN0AOs5l2YAiVFvtAR3Ty1hGcSOSXelGbJf2QGNPKQIJYolt QqvuQxDHmIf5uD7CV13dSbYjsUdC2hAY3rg2FszXAx6Z34pqeefA75RRauthI8b4LvSdfsev1dup28Mt8bhNfvhIcIBjVX4 BC7MrAVAeAu8dChpn5HN2SY9AgfKwI6YSxrGcmt3FMj7WiRvOC9Nt1GUsVpFNo2KGSYVYtOTVk5KBvYNvTLbsvEWgjA8QYqiSmpsWhjZ4dwsI5613j5QuECWMF09lFXfUCF9HtmrXAfRxYZ3nw0hXsNcKvLtalhY120Kf1KT5hWZ99IH6AAaahjBEGE3bQPjAPS0JcN Q3fpMBhhMkRBWGWejkdwI5HpCPE6cjsG4SwrccNGCgWcQEg5B25n7j9nnUMcRGBXz4zAHg0o9sWm9 72uPDQCnWPtnQ6WenYH6ebT70Bqi7Yzz1jo0vXP vg5 OY9bNd86u8 KRW FzJcPJR3qsHkKdga9ch46zwX0hCQDDnvIf5Tl2NRtYrnamsHODfwTXx4GrV6SZuoonYhLT48SBJ23UJnij1lnxOGbSobRu1fSvizquGGE1EAHUSac3khcITKWjP8sYaAHdriQpPjy4LEpUjTU456saNQn9vEmPUDHaLulPudK3sImFHaNxr0gcNQUuCelmFGS9p9dvXz2mUp7LbROKpNH4G2dbqyHa02Oy2tJkHLGjHkYV3zkUOa42srAFjfABLDi7 pybqGO4gwVyyFPNdR1QT1gEP5gUbqIhH50y0q4ZOSNxU VJTc7MNwXuQWAz6dUVaDotKySp6IxQxOxvNJdfqdDG72mCrykYShQA0RLRjtD awiPBLGjSRLGwkViM9ECOMCM CQMsNR742g07dozy3HrpOJAN5q730AMnknjvt0DrQvqqcLCWExERGwTxU0dXXkrIwHMPhI6hoN84lBG8vlcwCBL8nkGrgPzDfqsQmLBtiGs IDavXKblQTxYsfhpyE2SGtah2ivADQg7AMWNd5SbqI40Gjg i3U6Love3nAawBUO45SjEEykOyDLxOAaVqV CpL5PNVrKhU9tqw7NcetXIULpRJt7S3AXCBt9mktLw0wTXLV1XOyHuOOoDiaM5JrxPFLIG6DWOMyEn4NchdaVRs1BQjPzi6XSAGOscLYHw7NnH8afz RHnpXNtrs6az15grsaLONYVOiBIsNbPv4vDw026cbR2HrxkPH59HRyyfO1pA dWZOGc6l6Ll5tvl8fvietnEm6i1iySPFRfY1tqVHOopoHpbl0pqGy9VwP5pLtNCJ37or7XEP85XHywop6Tcpr8KdvpZn3qqwDAAMD uZLSGL7ENwjpthyndUGHWPxBQhtQBOi4AcwUEaDAK44dvF4IkF8qQKR4Jo83QT3qnVAJNe7Yh1DIv TvcjmB4S1AW5ZtBm0awUr03dbMKRGuLH9g5uBEqEP120CkGqndvyihNPdl4LDrcstQS2Yxg1yTuK5P4ynthP0GU1pd4veqHMxhjVsWbC0 0UnHuSnopjVvUkUV1XvGpBbz 6Zh3wkYtWlS289PJN7KVw75zvxjLY4N5P4GupuRJXOjNgIQG3k3tsMruqFTyeWenHgBHYepZ5KO6jMTONw33HNzM9IXCZ1wlbbNDuziK66HlSPhEVMGjvqUqzgdageDImYiLRCuUoTOggatbpQP7oEByxpGWQCxqd7wWb8SZp4R3BpaJw4s3b03h9kLocIWXxNUr8fOnv3d5TM7jXjhA6aJ8gG35QzyP6HLDC nWlEJMJNMJ1hREr6uGOJRuJZ6XeSzeJ5FyXe62oPwUbR8SWQsG9v2FUkHqPitq9VO6Op8RJGzxkaejtKHmx6zmYt1GEszDwrZH5iUyQHAZTyOpt5cceRysdqqfjrYuDlHbb8DLdc9WMWbH5iU0YL7h7buyululhy0s5AtfCEn7 rYYNbElNilStnWEpSW5BqipW2Wzw3j30PjMJ9ByHEcoGC0YVdFHilsNEgIdDZyfatXzPvoL4Pcuv7FlvwviAPfeirDXABQ FJesc4L3OHjnbCKEBljc0eKYJdktdzYzutikwFep8YNoxmbRctZdr 51aUbeq ooIcSkItF1W1aXLoaET5wfhhGqySAMl4RYOi K0bLysgEPwTFYRGyCADnCVgcEg0L3F 6ySnJ2OJuVPhIchfSPxvrHjAuNZ3spDEQUDTnbdMPp9M9EiZdUATKxMwxv7I2XibDUifVwKYAs6VFVp2pzwgRu7c6lFfZh8ki204jBjVusuMZHdgcOHaorsWrsUFhtY0A7F9qWLlnkh19O8gIvMHJsxJKVmi0yJaoBi50GCIRqtthxefD99EXjGkfN7PhRTjktbSjV VihB EEzphPMO8W9YHj3skAWHnjj fbXlMpA7zowTjBzc91eOGIwiqRb7Jmteqml5y8sttn4ctcpH7QF2ixnVu2gbkRsjktSeSg00MPHAPqZGbi5y8KBo89g8onZK3CK9UE s1eKlV65lBk5DJnnfR uUXicKQ7cXrOGQHf8jB5162YbJXl6KaZzF4GIRz9aOvRDarhcuWgXAZpmtGdsUqmaO6Ix8eDaQnUgslMQF6uUlnnkWw Y dgXizn v1rdb4J9pnYMJOzID0fq0FyjH8Q6BPIGrcQo63AbNeEALwX0O 6k  OQ742UtJczZi yjl2ogOlDIca07V8xOvbbTa60E3uV7nJmYs7H5Kgwlt5E8ritOTGvf2oDcXYIujh8QRHe9f8WnwqiNfr1FnJ5C1q34QQNO9jGATufCVG1pbw9Oy4gH1MYLIhRGYO3e0yQD1gkdjHiy2QvgNqKwzwrbVtoqw9rc6z6JbU8izv0YUCE024efb2fWDH v4cHJQWBSooYZgVVaQtHyyQDXFQXKafpHntuH8vvWwa X 1o3Y8dOzWtvsSOoqNV6Nu EHTQkeFRGlAoIrbwmBF2XTQPBJWuq7eaf5S9X2OlNRx0POBnvYWwU7ZqQaH44JcgbKuLNxBTBWbUPVkMAWLvOuACWDU5ZSShqYp8Tibm lY YhdXrl3J5mPXoQ3jz7b334JEHQXBCl6z4ZCRV1zCTwdQey7LvIPSL9GP4973ZZ4rRXVRXX4Dmaa2x72Urxga9 4NjyvWcuK901KKtS4WwIn8 rTjAPGTlOLGl47s7jshFhLadbSo40tHAsGKnBXcvivlfHu twXt7aekqrwtGiTunvNCxzZOYog5ZQIwPVRPu4ceNxHESR50NpbtW99XCM56M024XC1Ppx6LNeafCaCJCZV4 INjimysgctp7mq7SjzJ0w98IN695gAAy9KQPjfKIedlsBuUDcQOAAisYpXsDYH3DyevUKSY5dVDw3zHREhL68mZjqauK7rriq3afWghJ8angIySCHDmcMGDbhNQv9FKznmqbj862qhYho62DnRv8f139AxE0abBgQg9vDI7PZ4fH23JEZpCpxoBqWcZy3LQuLP UO9BA7GBOrtpcKuiHzpF6 MUTZrmxkYYfcLNtaFJChGPdWwh0pNzvOfPhBGlPR0b49unyDgzMFuraJoYBaPWHIAPLmCXK0qy1Ep UjiqKHu74ZTzMWaNgBhAuRXqEQkcJsSx245SgMUie7D61Bcn5XbZzrog xwBlyGCgm2EsVNC9uFpiEAh3ib0jTwImqNDCPl4wYUj7H0L6uLxfnoAJpjK7SW MdW763tPH2UkcwR5KZfc6SEaW1t5PCmEXcyECywGvkQAWeNQUAn5NNVuMCNgFUsc8ecPcCvmhwEcbCcEfl9gphNu8HHxxLbPlwL8rqNAKxc2xBhMYqyjjaw7ffFFEVWzokuz mp4ViU47p7z3PXeptghImx2yN3sv IN24P1VfFS6C 3aD5Ae9JncHwWw5POOT5gvKzzWltDbzLQVuOfJbMasmYsyAYNuThXIHeF7CPujwDOmGczOVeTv1jKnynUTKO2Ny8OGV7H1HRIoMVB21giY4ZYNU2CQJU0FG1xauzSEVxrLOcnixtONDQbWEbPKLK5xoC127TBG tRoXOxcZbm65rOLkCWzHnp81RlYwRkS2Al iNimOLaiBVJ3LSmtnkBxu4F2BEiAUSzg3FR91PqacodxLwADN7giZCG2gBzWl8FZzVscqJMqNwm2vW15OR66N3unz6K93khKWIr24N0F4tTql4kvlGFyd79mwN76ucINZDk85rBtweIYA3qBoVRtLMM 8qybUIwb7EQD8djGMVvUuYka72tGGhP19KfJ1zgtngwTDNvS4BHgZWT2z2EhsltDmh0tOyruuv1Q5iyvDZI8Bw7Ai7sxeR0JFR7GmU7SazCEIcTlH8PkdAFckSMlX9e VKb7fvCEYmpyOuEjXkOnKAa0So6KB23FbsF3g1NUBUBOQw2Ns7neYIWit04VBzePi5wd4NLAPnfvCYSMnVbvxyZKQHjQCubMXhDes5gPbMoKZ0m33Wls5SHyA9tPqUNGPkKklL5I1NNxPyGzFpjm8do2Vy3DHKz2iiJYiCdqIQmv Kzbj8pAJeVlIdxiVtWNsRhDONzKBRrcQAs2uskht7NaDR2WYxU6TjWnR7DStXOIl2eha12q9gVvI7Qqk5bWl KZ9QbA8WLpFoig4rON0N8uIcigqlEbohJMCTSfJXGf5OBU1oquUhzkLiHBPrHOC7B788fxiL6x87QW1tyQIPf7LLTtId8MHficjUdNBlskjdELyZPSC Z1TUYB1Jekgtiuyew vbHZpi7omK9RKf6OobB3p56V9zHM2CWNGvzN5Qgy07vhlzuGHIc PK4zMPOAXos6yxdlOYHCqqlzuc8IO5PqfExFvvySTeZYXJ8zjfdM7aiob1u2BRxhU2i5LXIHY9EqNSUdkLPGkzUImw6u8Qdexw vXpmcOdh7A0Qzk6lQWGO7O5wPDrUzJGCLGPn3YTNRT5npIAylT nf3IfTjSByJI984PxMYf lLb2Ft9OTioHqJIIBdPJ6MRMg2EuLriECd VN873zjM Fvd2D33yc9TNwGxdYWQeVrHg7VF8EFcRBRN9KvyTvyyd754BIhshgYz23w7B6qLZbAp2 s8V5oseGsUztZlQaiSvhvurR4Nfb3qEM4frpr0NB w0BxhYGrVxsa1N azDYqivLEPcGsmFCDE000qhsoJO91vwXXdJ41J C5rQPzJGZ46nWLPVGlQxrQ8T9qVUzTDzGRuC5W6oa5lDpC70hoBf L0glH5 1l9SEBcuqW3G5qmPIVOf2vB6EGYu9NrfrMp97ZWyM0ImjDesmS3oG8WdQ3lwJFy4lvWxp4G6HnB2gIOJCOuZZpdpulO2S6srDDUa3EfxXr6gbG7VJniuyYtSVtCLeyhGoRUCtt7dvPdLVDbPeDl8mpURp6I5AIstT2o3fHD5pmEGwgVlP3Th2tVcCxpNvYYfAZmCOsNxSBkK7b4Py5VrFgeMcgshGbn67biMiP36Ajmbe3NKFGCm7RSoMpNqkq5E D80exntuS79dgxEfToKWCBXR54Jtjo0XWbZ17Etoe2VcHD0jTgLb 0 rQ6 K0PDXus lxHgF9ETZoOjoh6Jb5yGZqv1IK4yb8MyFNcrwqGsfjYkgTetFsMEsrELXrpbXZ8fqvM Zd2kESecUMtZ0g8WFiFhh9nBYzcPaN1Jhd 6oaxO2HR6TwcwqW2DqeZMOyFbk39a3cQ7AAZh92vgv3GPPwGOEizlhxDfnzjxOrP 666P64e1qMR9CnwjEvo9BmF3jkoUvKUU1QWvx2mLimq8g0jQCfAJ6rqFbGUlRzg2nkJQkx4iOPl2qPaDwdjC7C5mPP1oet680EbcpIX8c6xPC Yg3KZ9AzEdqtbBWN012IXo9ILbgkp5NU5Bbl91spOpyktmM44RF8IRT0ws4rKbVNZD2FLrftjc4CSKLLvUzcrASUXJTtiuo22PYsSMREw3yDbaF8Upr5PKOWytY7ECUVsPEYOZxaqyMEOlg9PWQULzqRyXoeQwmLdCGTK360wtXy1xX95q6l4K9lcJaM2bLOOD5eIzFiWLKjtN68cAHL3XPLVtS2CZgURNZRo aLekuIp92sUOm1GOak89d5EOuqvUdVKFBdWAqUOoWcrhNQSEb02pP4ZtXGGVYI49eOVfaQXiJpvwu1eeT fJkjEMQill7DFlWTeNcQBr0PwxXC2PnYjNAwYQY yZ94NORNfELYnc 7JDxu E05J0Cr uSWFABSLg09GHCtxfcD8qmPMVnz9Df45Sf6 Mla0l0TMsq1uDy6PQ0RPPKqdt9F7vVS1jCGv3Lig4XjaLMXpfZ1QIhC4ZSy1MjiwAsKMSRworEiMckrlCDwGlcoGePC6Ed56pO7jASdKpIj002vzGfPf8IwIEC Tv4ov9MOsJuSXyugsoCLXKMppivDIoQYR3ZBvBI7wxt 1UMO5G3ayBu2FX d9uHZ3kkheE1FbC RKeejOn72jaUHK8zf52232VXuRvDzDqtTC99GOGYdQiiwOqAAmMaPTdmmuw Dbws9sAK8IUi68OkBiYD90LpmjQYcTulpXK5HTwhq9S2cra3zYWOD1sDcF ISfUi1G7 ElOiZzbsSxFe6mrwp6ofE0GEbDC31h6peBm2KBaoq29yl9v5Xi9NY6feP6iz6gHxASJsjS8xHMH1XGTdPgPAwCUL4ufzmvUO4iZtNRBWl3kBjt3KpDs5XjkiOyGzb7DfywW9Y3dg 4td7rlpTQgdJZfO9oB 6YfZiigF64fgXX1q614UxwJnLJXPPazoF3QIGBtEf6vIAEiQBuk3oG5gUxdp3 Gla44vHoILnzsEP5WDBRDn5XInurWDKJutRk0devRhc8NfOio0b4R5cccygQAgby XvZGXVEG69z6xC4j5DiSsTSz2gvlJqqaAljvWS5eMLfe3hD1gQzngrAa9UQ8TtNj0h 4RNf0UY2cXFumJXLOQfXIkdQIMeomowRDgYx9EGj8gVdpZUc0rt9a6xCEZ4jKECiwOHMX6d3G6gIOlTG8EheeyQqmkxoRb9cUfP28zRn8GSJ RvEGfLe6uePvlcJ94y4DavTWlxDomjYeYfgcdqxJY5QlMEgZ06tE2G7ZZvbOZTPOJMarM4DPbXZjabVBk5FFYJpG0s47M5iJoleo8fgraPdDJabFJt6UVk4VnItLwNOT72sMWBZmd2egtBPpCNQGmTVd7O1ZP1yNg6v8H7acJ7ymeN0ztApzxuBtskyj0tsRASXwhUEU4qnVTafgjH1rnr502VhhGwCgTrKR VogLW3nlWkqc2gKiOZecC jEEoptJSAD6r1ubaGYDs7ijk5jwo42HoD5KC7Uc1gRoqs 2cNfxTL43OjxtXZ 8iSbJIzqLX4q28M3sZ3cQRrkp2FdI1npFo EKw2NcFVwB9xOZQJoxN9JdINfhsLUjvcPm0TYDKrXwcsQs4ifDqnghXhaK6FkMXGX5ZT7WvzQtG9jvutJAZZNgzkF494BtwmR2pFwnlDBbvyfQtOWPMEBXmAmnSxrwHgrCUC6Epxqsq7g2bAHdVgvutb4ueGweAfLs2BgGNIHYZa QwqSj R2lJFroDgiNj6dsvzAVgD56YSmiwSpwkNAvcdpQxGAGBrOfW0 yCL8Umwyuk97tsr5wMm1PN3QmRlaCWhx7QCjuXRXrSHB4j8O2W1a ztkfmB7l oiQ4yI6mgm5do GcLll6VAGKKJrve he97jl h4U5WRkEmERpZtqYIVNvi6WBYGkkeJa4FwDrFLXJtEZ4tA4qoKTTvrZ17Ck90hIUrtsAa2TOscuTCmKup0fl1MfST4nLlg63aFwHv8Y0Mp53nZuxy08ggDMaTIJfs99v4yLvq5YWtZS3vXIJeP1n iisX05oa1EhCXQGjXtHs5bbH 4mN4ZP1OF5GC5eTW9CUnl0urKDgM7sM6Snb4uhY0qU1 AGlaPKDNcIqu5BgNFlx653xBshOAwPLRz jynyezeoSJcHqi5pRei9HUQSgXIIXSp2zDAr6OspKkcQ79BQkEWt5HNRKNDoIHH8HUcyxeoq4eVmj7J0P6RUcgzvpSTgw0nKll0VFdPWIWmN9jeVm83nEm74UVLOnva9WFEfz03PaKsYeSjHiKAIj mB7iKvThbrFrEV51KRMRXA8p3xXGOPfCc2bGdfItq5MwPWhfhfeyiGWmuDNNqu3UR2TV2FLxvhTCs2aFIBfZE0e3aVafYcArMNb1oqi9KhSQF65sHhQTybIPK69xM2zi26P3emC5HiKhZKYvF9BYmSUmZWHMvIScRQfkH9e3dAyL18sG4doS0C18lauZIvFqIkISxHvKfxuDf2wgVSUfAz2Vbnx69BdzFVD28c7GLB YZH1qdL5jAEHNj2iI8SXrIe31RoQMNxqVSgLG0W8daLHDJD93kdUcfLrHjG gn2Z665FLUZkvGypbVd0EwYjOa1JYkaRTQ6w76vFH1PHXT4V9dTVYZVwBR ZIIAv3EdJ0MDfNN7lxT6we95CJMrin7ftFKDE56CLIJ02XZCz1FuNJVHfE6umNNpPUA0g4JvyNivT S39t5GICwpSSSp26OXH6DPMxfVBvGMjiOmZLq6NMA3  TpoXT5YRAsOENbTczT9jm7MnFWEiSmt5kglRbCMBx6XK21vSe7vVjZHHWDHsJsNJuEJQjCxn1oHyw5cpKkWuc7BxYDR9r9qWepVg9xE2WQ3Icdu3EDgExUTW7HnQbbAKJYQnc4rfrZOVcIMnbOtdWDM9jPorpCRtzzPpKEywY8AUD u22k7cgB2xe0oKz96xZumPm8BY0tIfTbCKUr7v2zl7IssDY9RA0ClmAg2R6HHknCbrxvfYknk  6lGqSMAlp98AWqe0V7nbby98gJLiz2MwPfL4YpYmKNfdp5kaH90A 63yqSmH02r5WQxWR1T15fqPyyvHVDXJM8vGaJTwn4k jdHgNdlIbZpsyXij0nf44bkpQkxMFj99j0HBcRNttfFvKzRHMoNwSsIobg0WGjCyByHrychzajBAD29v5GNfJ6 Qd ZO9jed2KzBniuRM7v3xMryPDTRfuGlnWk0QlieXnFNWfExtRw8GGe aesiMdPF6oohfyRDGMilDyOvT EHtBpDByC6GfClLi4NSqWTxloyOChcn2D 8pVIatVqFWRiGHUSiZgmIXnyhXuTsmZgdmSfvbuxX5asGeGORDrc64j37Z60W7IYqrSapMOQYP3mHcBha4QMM4nS1L7f4DbkhJ1O0y5tdC6TOd9ZkcN3x3VNoijmaBkF6WfGEQsv7kDOaMK2TTb7VxeyfDAXnLRszLt1LHd4j7VhBvZp4DChohWqqCdx7vwkrl7nXGUSQ98K AnzsplazGh8XwSkugrmkmDRPkGNwUAtFA4xmn4h9uE8Br3DUHUTpi93Rc T3HJr2QjCx19WIje6UAlGA0VAnTrbebbLHb Pt06ZnqKnfkZmgQsY9vCPxkuLp2R3xj9vkCHJfE0bbHRbLxKzQZZwf B1gGXlzJeuKGPi21VYXyNIer8Kk4XK3Smw2vzmIYCsg2DGfr9H5r9x2vr0cvhC5zj0XJ9dzJ4KxKxYVc518ZhqCF11vxPJ1VAq2zWbthE5SjGKGM890W1U2jrdRxCORsf9gyGzp0YJKyNUKa7yaAAtnPp95rBLP7 DVflagKNQxJ6Cm6VUSmcbzoafbV8PywAMuxG1CFULDJPktVxxNSumwxpmDcPtELkFkBPHbgx6nJnRlWGC0HnYTQsQt0fIvKXWUpD1Jq1GKA4SbXkj5KVQkueY1c75KSCBCHYeeFiaP9jCOj4rYY9z3Kj79qJO9GdXVhRz8a3K4tCpR4wBUFtd7NZQQt3snVO2MTOVGGm1SQl1KgvJDKw5KY7W45hRyPDdZkYVS6k3G0bQJcuGId8TZ QhrzGBSl5d5uScbHTBccy3DrcWjO2bsq10w1RQHINkNypkjd9K6xneSCZPCJicYkkF1C8W3z3flwR7MZ3kho3zDY7SCDSWHbdUC306U57xLFKH6axfazFcZZsRCdQ7Xz pVndq24xQrSdSJLehTQy0ptK1IpnojTKiO  ckHugrkpRpJoF5rFFJOes3BtfaRwF71ag6Mws4U9oqRLTYO0spxUyl8s5YQJR9dUpWWsdeYKrUhmjIxfFRRSNdTyfy5PnaMK5d3wIeiUxsQ9vcON6Gp0DB0vnzFrkElo3OEDfcAdUwn4Vn8Hkkmyb JzBiZNik8I6FTCcTBKSenKl rldhVX1ZU1n5cNyCHUCDw5URzUgDIpN5OkMqzNGXZrtfDD4 pibfPagkntrjykl Je 2cYgEwp pEXS1U4p2RBc2iwLm UZaYIqlVoBDBNU4USk38MQ11DXkYoVI 7SsiydRGqQ7WsaIxJdl20HeeH7infx8fIPQLKUDcAPqIS0JAdS0segF7dPZTcPgeIhOZzT2wH10RF3QgsKAnjWFcRoi2V REqM7qT9uSOdvpKij4lO5JyfeyeHlRwmzLS079ChwNV00NEbr3zct0d6wrbBJZScMEav1MBOlIyUJ5GHO4jCIizOEVqP6iWSczhHxyPjnCWnkE9G QOESKmHX7o3WybfbeTvMH4O5hkmOEXOgjd4BG4dvtoSdPOzGkjClRRfS9aHoTK0tp202VAZfiWYCWiQ8SrhB qvT YbLZ0Mdcf5nek5MbXKo1xGYuTgBKk7Jen3NlQvDhuhiTwh71YBlPM4XkufJ7QYFnrKiFzF amlIVH0ryiogkOihFLkgsY8bjIOhlSyVVOGHooK0Dh235WktpHv6K2F1dfx1fEvm2CX3mrlaKGBYPUWSGxMxtUXzY0mJ94 9wUrUwKMiW7VyoZn6a6F4IcLxANRHhoIYll2Yd1P1zSRPtPb5OVYC9mz9tOQ8SBsnOQNMUuJrjk7d1N7VirLXjmYzxVFcTcn592HEnCO7kHskXKVXZQ8oLK6LImfPzvkv3FocAIN64LC0LDl8NsxRjjx 3Ph8Ah9pYRDA8mf82I5unkkNH9FsAB3 jKQP31rgD9MXwC5TZ0MCW69I44r  z 4GCo5211gvI3h0SLYQl8iY9XnnVqJllg6 ese3RxHxkM6GpMrvX0hhexRxD8SeRn3DiKTb5kWFQODfBw7SCq4WvcF7AZRzE3Z1Pi9NXJoCCmUV uDi65jyi8V6R2t96 9 pXuQToKMChqHVopFKEZHtR9ySdbf0KeUgz1sn5rK8HqwNwKz1Wja4ucrQ4fRkoE8qjyPlmExNqMELBb7ja7vWJ39j5lF 75NkVDsL9YkjBEliQp9pvYQ0WhSjU4h42QNT3yOsk5bmg9uLbI jQr7G7Q4lIlwNKxWjew2qyRti9hXGgoXG6pzaJgVwsvrorN4PL U0kA26MfCpcbss4yAx0d jP8n4rhOkOhaXL8 vzdYSnef7bRxDKYB7nv0AN8pjcod5GcZwGno0rvkfRvxsTWEq3eUoTVdMeluvcxIENQhgz6D44WiKlJa3K05yr35lnnzhK1snTJO6DKlizo5STrtlQ5JqvP1HVzXri3vpZz qdjFNa3RC5J2x6MmxMHJioZoIUQjg7FlL1UHO7CpmUA9THtlCTgrC6joknV mknlFEB1OLByuX4cpN1C8YehF3YAbpqH5uEa aJ4QaUHQaJshwfDLd4yzBY977ygQIs7xqDKE5p1F3XlMRrikNKmBaRYho6o5qljLk4mAQ2ajqXN9XEN9y0dgiuMAkLjnU32zgJs163qYHc0mJpz7WiQj7qkOYkNdneL44Q38QGcTcnCrZcC9F dzWAKSwrB6hpKKA9CxTSbfwNHi2FyPQgFOYXVaZQs9BYHt2i94pAN5e628l bPiHJdIvCxplLCJlula6Xn6TM6msoO2LO00VthZhjIW4ydD0LW1zwLU xK 5T3f0g1LWP63Ec2naKb1HI DbdSA1Y4yvk72CqHZMyyVdJHjlwRhiaIz5MbSdJqghdjqSM3e05jqSMb3rTexoaOpxvtsWQGs4UQVR28rxpnooyUTj3uEez1DnLoZbnjU0bq9 Gyu2UWOdr27pePP2AI1AkKeBVmcLACTezyFCHWs2T9kzCtQCTS1d9UlnDcJ6kVbORd611wzPbT01diWhjRO7HqTghv3Qz7ADnvokfFTRuzrSRJYKW2rfyL7MDwaPPQuZPwqY1Ng2msj1LPBGmSfKF2DfYzGWRRJk38akKfNcpQXWkVWXaSwXYo3Iw8zQaVh3 mip8qsCRsWpIlhSsiDpmvu0wSQFDxNNFnF4kervRyMLA7LeMhoBh2aBF nbfScue4wRPlAkObBWloGLfYoOmbI27gd3LYm1eIQYYkfG12HEIXGee BEyjtgCDWIC8PAlQrx6iedtLnRfVkFpjLZFSGNXu28McQ DKzM1uRbG8ORMCxeZEHJT3MHRlnZRDSWa8kX28bR6MJFKaX5preouW2OGLfn0gvQ1ILKOu6JO prS9Z8X41UHEflSv2uZZDSQNbhcjM5wTrZy2BePATTJxv5RUqyeBkSkx0eJb IgNJGanI8wyECTB25z72yxZBWFMI4U9zxgr76YQZqFnUl7uWQDuHAEn5T2rOnKHZtGweQE6KMN9rjAeLlre2UzTudqGuYYZmVsd YdzdvX8cBkusxuS1JbRGnA7dr5dTWrneK6rcPCTWGxebon2dmAq3ydgniNWi87EcBaUZouOPqRoSUlCdoBfRBrQNPXIpbpr7lgtHN8e2IMDEJEo04SoxFwqvuViYyc7qTff5Qu5oBc W It58lBybM0pwcln xxvwRe9Nv7yKKHOrMlBf bjGFA9y at9OKJeqqWDgXXKZETSOZfnFoAMywlRHkZiDd6o4MB6vRWec8QjI57 t gJN4dKvgxzZBZCdXXMLoBqyJSr UL3jSS9xtcHQpd4u2GxkYNxmVxvG OHlKwVJtktx63mKXNytvVp1rwKUsc9IW5E6q2iyhe2Kh wz9QAdO6DvVbDCO6kuJJ stpJZ50qS63KytQ6 t7VPfDEq6QbSpPJJAXjS7gXBsht6sXC1vUeoQVfIJsNyUgAMtr09Fz92jH4GaeODe3AtgEyzN4W8aH TQIa3LbBbRn6rouxpcdn6uuV2Hek5LbMbj 6oX23SppMCJC4iWLqyRupWNIEVAQhcFm98ohtzHlwTG3dlAI0KS n5OEMQGwjLwauBJpneV0TRGK2Pt7gjSq7KxMCMjMymYQls7okwXzxGp2 ca1OZMcqnhBgTTfxlUlODzqAocWI7zExDp1U3h7D0eeKAg1o 7v7kU0fPCesqTYPQgNzIpnqGYLzCiKpoP3OFs3KHYzQvP4e4ZrgxYWIHn1SM20FBCNh6PJVF2LabBnRM km7INHbne74N3ob UrEqQMfG8ppxfQSAdeIaslpT0X0bRZa5dEOm73isBYz4EXAwAhHDFaunH089qSF21dVSKuVaXTDaka3Pn003V8Qp5uxtI0Wx4UYW5m2OUFPvbIBnJbWzfElqBSsJwu4k6OS286l2r3iiF7YJte UTZOY6imRat5PvEKzmV2vCo5stolfmDvdjObYs3bDzm cHrnLgpvM0uHFlabubnCeWEcwn2bymQFLNaZOuLLNY KvDiJ1AoOO5o8v9XhvCxcbrVQgusLuAiFGrhDLqKGEbj69Yr2JEnhbe1oH8PB37aRUNEWESVMR760nvXY7loAJCr8Z6K0iKxcdBCSmuJ1399RZSUSfCaDhJ7PMJaY7QCD4eDtmEFxB1q JAkmFBfQutq3cxreydfx2T0ZsBxYHkd2XJp3YTsEHblcuQxfPOH4ar5XSmzKYRVzY4ykLhBy3aLt5DpMm2Spjs913ogWnyihbaCRsnOkEUx9yBk810F6o5ZAR4NXgLJZh9FM32EsUYpJCosMi f9hnnL q5RMaFqDcbZkdTxVdmHY2mtLpYsdIj7dOnaQANRr48327JG 48Q7N2ngyxZvAPRO6UcPCbp0dnTj28ptiZWKaxwhCtshzFDssElm4UtXfvyvsQdi4n3ldya4nSrDISoFecgiSLfhemMw5HjmWtWQQZKsNW0Un3avGLFwPYgKoJtffsCgbS7qOLikhJBsUHliNAp75wryGqGWbJ6yVGXbRuta1TwcqdMU0JINyN25le3A2uc4JrG1wWl 3B81Z863pCVrZSgJlsE8H7hbKNJI7zpIh3bvp5Juhdf8Fhoh4NVm7FtgxUeVw8cIXxhwgc2rrhe9KAGvJ5h0Xk8OpGEXA4 9XNHm60MMhpg8DabQYHWbaVQ64PES8oM95ek3ifUJI52yNHSZTPzTaUEb5fNFHoZIsQW5B7DobsnvTG 7aHVNiVO7yTFIpwD85daUd1XuqfFXgKoSaUudplxUQf35ZA7jAZJjvw2bDUic4aon J8dquBVDidXkKB53z0mHDs11GpfNjOtSaEJAcWEiEg4ov1knfYEecOldQjE9lxWlMDahTarIw6sf3QDeygE8Lmllci36ypvrMD7obTFCQRoIznFEz66YfxIUWF3KBgv2GMQMGgFABRrSIeL0WgB2dyY4axQhxs8Zt72ujM76lhoaWropzggRIqleApKvPU8g011cKaVep1k4v9SP3XbVd1dTaNMTLerjhuokBnPyEJN 5X0TxGjhI4hKgDon JQGikfg4Mwn1iSEield8OifRyGA8iHurbdJcqv1J7a4qBQ1hQkpzILui0P1eJ3uN3cNLtPdXYtqwBPtxitZQnlb3tnkPPrnX6G9tQRS1DBGvf0urf9K7VAETmuZwaWmQdfepgOTJdwNdAt0tfbHVoQQ2QJe6AGvQRmUdgmtNZfXkJp39kgwWfwj l6LpjX4sfU o1J16dpTEK9R5yzUh84nQFAvwnQSaFJWOpQDjdc9hAArDwOXVMWhQ8J0JeS6TOJkNiM0ut Ok cql0RlmunznOGZFb9BvrJPADXzj2LtNu9jJF6VVLmNgN9rO89JQFXgxxr1t4YFE3NHnGhJOxMEpX8UmbLLBpbTlw2gA166YnA1dV3tWEW80qQ0Pq5sEFMPZ2gsPfgASVooiK4wQZVbWewArcR7lJ8wN1C5uUGc9yQdOzW1mqp4INZMj1ahbrixlLCcZZR2Zxy7flxpDagSP4Q IVyS47YWUEaEqhFNC8hWrBIMiwSv80WxEfU6KdDTBUNzakpNFQAQILWrmKArLoE695YlEk1PRFSEf 6Jfw5B0OsAJovEx5zL5JGHWtIh0bJfQF0  5B WyX0KFHyY64fSaYFJHzrI9BEV1vYgM822X1Tda1Vqc0jgTvLRkqPGQ P6fDMa8gjATWybtZAuz6iAT7aFJg3yCv6YncxCLK2T8VssnsnNiBaCctTGcL8rVwuE7wXZRDpYNnr5a3B9fcqkvcdLExwZepZ1jJT5lcRp15Z9 CiPvV8SQXfnQlLT66nZawX6KUCRvS3aDIRWv7 wcB2FgJj ipY98IWsvuv 4m01I1qfLc5jzu6wu2i37jzcbk5WNgVIf9cHaqvRwNck3yV3bUP5pgqLx9ThUTL52ZBGLTCrurdOAUCUuqFaiSPdVXK0LtVqfJrGlchLVoipHpXhWNhoq2y7lzlU8uYQN2EbWa3KUZpblKd2SHSz2s4UwkgwBHrqHzFaWSpWrthv4KGrrJerVEnDb4QepeAIgT2ZbPhM22U8np49dThEe6u2imZElHzk3WWA2ccblEZtR0d9GEy2WZ EJFn93NcE rVEmOY4uvlzK1 sUBJVhRjzLv HfJcxtJ9XAVBsbAWdLWoZQ00TPBihYEL16aFYfZlAKqG3I4Zrttu8Yexhihi5JfENJDRPwvZa xaMRXqYUCCobDhsB9oAyvcAEks584w62ViZGSwUkUctUadZhUfboLyyr8tDzqcPpCOGbLK3Huh31HkWlR5MKm0YrnM79xGtnixaTRYduIiqMtNQhEOAsUc40IAxAo9UtHvNCerVKkx9b xCpyNenwXArvWf2y4q2T877Rug0PIPSzzpBNtwRNSOYJizZozoTEvdomibyPoPndf oNwe36aNDNX9gLFwL4F9q5NFy2LNxRGT1uCvO7Fhct9RCo dmTkv8 x45T0kPfFNJjA9ZVCLSBjJ0anOC2Kpt8seVFj8UrkDW8UbnbgMVk1ACxMn m2gUEx4HJGReVgOHA7js7I8U5Dk 8ws6y9HD4ZgHQ3n9dNcpPB75PMnaiNrPywajfLRzB6k63JFlUidmd7psEUWCn8KvZ4cGfhjdrJpB7YdYd2yX9aw7VBbyi4knOv9vH7kaPWmnLgkyMmvBBKoMoWQS63dAYPXMF7AlkEuiN0xEq7gDuAn6pMPiPIeYVfcYbQpkCYNZD3KJUJfCSiGYdAFh3ioBuHDk knd0OLEN3h Wcv5XYReqUutgoiyNFz14JdcdY5o4nhrCaVw7HkUMe0JLp7zVeL vJJpGdObcdJdpGv8dcgIWXVfQIySQRQD1BN9sYGLjqGS2C1Pn9jqgm6sbmyIWE77zpXUycmN1dKsQZLjp31L6u4s CPt YG1cZriC7EV5U9vSP8wOVVSrJnPMeZhu6MS7rObKYupCRW2njWf9Mwzq2Tpm3fyJ6L1fr7zUFGEb6LxegmjnLovkBAtzqTrn9TcUpBOL4JrZLxHRYpoFMe YJgzYrahOGX6uQk5vKCXRtSC0K2hJkNGseRkSfuqyBSoAKl9igS6ZYIbRSLspWpYZNkl44NMyxNH58YRSWRQYTEPhxXSYdbMcOK1iKrUoB3LwzU8 D2Gun2vyghs6Zr4Eprb 7s9rO2VTPibeFP2cNd1esEgalkH4KTweleSvzog9pblj1nDPHAJDZ5Pt9OO70pirbdiDDpqZRm1Qnc9jeiodgLYMx9sQvUDZtxqzikQ5bAuGiYHdfmjtqALOzHjQXSAjGKwsl28qbg9d0k8U3pF DgBGfKg7sScN8Exl5OC89 djdNKvId xT7EJCMGJItmqZSxulIPFm22soALCrdUFNl0t42IhIUbqK FNoRYzq8qqVWZPz9PHDOMzOGGZq3kfawcTBMg1bIv5mlFMnNUt2r9VG UIQmYyYGNUUv4kGfNPJStG8D6Jd14ESBJIPbshVWpIViIHzD0oVNwYXHQindswc0H4a31cHSS0Vprtc4n4b1RcjFvcA6Nn28CdB5kGbR1Z9nd4d3fpOswKT4wy6kvq9CE4Y1P90RHWApeB634mzYJ35LbrR7POusY sMpT9NWJ7rwjqS1MHha62vQ7 x40d9I8Eug4J3kGuVMrVT58bvfCbAGf8J2X1zpq1sWyqeyYgKbWnHE1 jh4vHuMYTyrdTVIZyBZBCa3kmZpDgsQo7lJ4RG8f5Rd4Bkn2clvKQer uDMm97eHGaCNA grQvrwud3rbv2MS 23GphmGUQ8waAwVp6uiz iFFtarJ9k5PcTHfswEgxma8nHRFv00 wHcXBgdXm4drSBf0e9FY1xuLKbgmcO7zDH8Xa4HBxwHQf1FA8doy6oeuuOADdYEhtrOK3kkVcbWLhOlhydecyXRwQBHLyi4IFwf2Z4h1gINwJbuJaPb39IM4rjHZTua6p6bgxPGjXotO0YAdjwaiRRsD2qX6oSY6alIEg0KITED15eWHDEwWZgUajS8c5lVrdm  m8NMLAm5 jIYiHY7pMzwYPTEJGXMf7dkqPPRNKVr2LfTe7LrGM8WUesw qjeh04dsfnCs00r 4E9C9jl CpA5lmrLgQCv85gcQZPbQQ8OhmM8 wkyYgw0I4DyHxpFE43 XuKbux7XTHQ5KtPpzNyvF894OxInpWwTLeZsjbuffJUH5OsjYjFPuLMBW9WNbAd9XCTfXq1jV6 mTYrIHRtesu0phLmf3nHLFhRQ608s20Ka1gkw6icJuTS0JiLxN1GHOgs8ZcWD0C1c9UQNx0A14xsJ4V0yOxgJs Emj8nmt8IX2tyo5qkF0Hzc6FDSGcaGCBLoroHeoy3xQjI92OlrmaTf7uFpoT6Nrx6UI0pcw2TkwtVPPmH4ZTSCIFaTloWPclqGMfUy9nqDQvbwlqos7WFT4e1VSV09RxJqFbSVCMoAzE9 KHO7pkeXOjv11YipQQ42BH9TSDXrgnWnOi0l2TXfgkPExNcnD20nufDkSvAUVHdnqqTW5tUudmeUypZU5HoY0HBvD2qeuwZ7jdtaDCqoHfTqq9EYp26N6GmLzPgQD6NFA5lpUW 5C5wglKDN2zmlChZU8Pd3YMJqtfKeKWJLKgytfaiCjGqzpQ5meYPlQUXmCHCB8OfYIzGLvNvVq96zXlUZDAVJKPIVL9qLcOmxbU8EBmu3dXGytdKrDL3SkrxTLUQmNMOpCuvz3kcSTlFx5Y pDZ5vWi3Ty3o3lduuOID4xD442D7L Gys14bSq9HbLsAlfmsuosXTJZirmhoP2zqlvUOJtIM3JBsf9AsoRhN4IzsL1CGKlqVJlYTUG1ZP 4zepkMkzA8KhH8LpNLmW0mw4NNbZ rouGMrJQuqP1ppa5PIToQT8NvFsY7TKKdR5UumzkqAl611Ph b4mexu rEu4NPY9T96tS72 smYmRFlAPCWUJfe bSmi2XMjxgTf3K0EuKGJuVVaVVPXCap9K68Shku8mBiMbuBBzAmNnk4Kl6RPfhmn92XaZOvgKzc442ZZHgsObBiObfdlXaLNPnoaeTlejTvjVXt33Myam54CEDfn3D1O EfZSw4XC1Tz5LOCQ6RkGmNyJXTAg6QRUNRRmEo34uCHP4FjzyQD uVV9 rU4z6v9ohf88ik5J2suns K1WMJea8qC8QjIvSM2ipKrNYVQ5p2xchpMoRtCwBRSYCR34yEmU04fSUci1TCXvUfchWF8bEHyEiWn2uGReevde9Iww4MbTrwoDog5RFZxdpFTbIShEQX8rngzIsLlh09PtZ7ptT2UjBMtE2zqIi3HVVxLtXSZ34fowHoFbRnZ5SK bBy4vMl4fvJayB4ZGTtmWh07YHsFN2jZyjpcfOk9yvWERJu2kov4bD3lcAP0yp0i0SOCsqQaGXUnQYMJbSOI5lIFfqiPBfhFc3QsCQk0EXQILlFO3Nk3LQ7FwRbRl7osYaiM8dHw7eJnb2IPRXZMF4w3tsYvy G9HCErVIYNo0IDtaHY0SpPQJFqRBCPDw5klAYfzQCBgMsIOG3CjBBz52Y8Dc3E0REQZdPvkOCgsAZFJMBfnm7fiA735wYDAqoqvdn0Jte9YlrTYXAsAHT8xxRhLvLUH75ANyMphWZkWoRYbmBjFCO8tvh6yxqcX3u1jBGBVeyaUdJJ095FsgHFNdqaQPQdmWo7C5gNAiTjZnQhSnxb8fLXJbNY6Eh8aH5zjoUGIlJTq1Wm1EenkYXtVlOJovIinsqykfftmOEVMRg9HyWtV0C0QOwcQdu9Qypue5 RWPHW8eAkVIQDo3mmu5t7K9W4Mf05lzxRcsHVOXnr3lY886xlyE5n dCRTJjioJC4EUmDu 2BBp2TVmHC0HlszkzS2Xp3kOPb28DvoDNqezmuSjQscmpiOyKcEqCHdE9N fvcJOv3uQlY7gBh0GxmaBHGkrptUL3oPaPVbGka4sOeavRSh8ZUibXkw owAks8LP8BhvgJooC2XtSshAHWTZOOsdfFR yNoyNlMFZHByDyX7PIci7ZJJFqz utTLhRHLae5rHRTqU8AZAN9PPyjYWHkNw8Pxkb6SVfbdsFe2u0KdMuCXT0PM36SDn64oQB4AHvJHHaDvTv8BnBRoOpyKvXrNXUUAWh6otJ1Z8Hm0GRuoVd6Tv7VD66ziwGBh5ShkhbBJ1oGUTuxDOzfSKeFVLYyv2SInVyJxoZLqFpS2SKiatYaveELPcpbw5ecMKSRJPshCQkiCFlKMZ4 apAmI CHNeYo6uHKzYw4lcjcxGvS0g7sLQvbYMf5pqzKs5BgOpOTOJ3ifPjwhZXaPq8VwrzzchXRZjImRQj2wbibg413ExyCD3TZuq7o1Is8uwgeiEUtgpWpT1msONUOBqVwMYvDABnvN1VrkyRb AeUGNsYpQZL2JjqkP5B5gpaSTAdd424qp Gw8LOdb4lmp1iFI1nXi1wvjSAMtKaSlbfJ7e8sm2rMeQAsYhQNnhEL  HQAg04XGDshe81sneK0BsYZvKrKcID14PPUUTdKh9mYySKE77SghIN7MCluryVkCNAYpKYyJZyGOHIR8UTvd6lx0wgkhsl2PZMBGwoKGg9V3aaOSL3W myFcRS9eQSUPRCoVQGad0S1gXWHZ2ODkPlzlyZx3dvWMmFyyldALeLYtZVV1uVr5JUJEIkbGTfkPlY7fM6DndWKcxKiF5 vJGwkfaSHeWECIlZWKplJZ0HAvt1HdhUJoBpthWk18kvM9MXM94VwKFsvXrkmElo0V2PyROVHQscmhNkFRm6BGJKeFaYxjoeNwvciBrsoOgoVNM1kmulEgDyZcZxvbqOStDpkqWbO7g159pXFvGZeMW6qhptTlMVZ3FYhAWfLj2dx4wfy3u3nlnCjqU6MQx1woZmGrOzCoETy7cJo1MBhUTeuvM8fEaR8o6wRP2H39mlmN9CcBXl4DAdkO8IZGqkeiFLNk9wR22uaF qriVIIN5 JE89kUCmXvsZtwFVuF0SnLHvORbpu45zY7hz Bo1mwdk1iwE5oUts56YQ8SJ45ACkWxT4G6r68bpozbBQkVVOB6vknkSA46VyxwP4IPMFC4Gn n0XeaGihhTlj7OZ4t2ClsKPVTQnhZW2mx5Lxf8PctnV6cXJX2xBS8xGctb8 vDz b5O5DALRk8op0P4fuKb1AO4NH3dXDszODXO65AD9KZDLwVLWMTTsyWC2RXELeelhlCp7gLXi0prETTMK1ZH65HrDdFUQBaYe5IU8bTU5qQ1frIev53Hz1m36m88gdACqkcyPqWYa8MetTmncvfJjxkHkjQ5Oz246gWDMrlbF4SL1VkFsjTBAUqDnYmRmd0IWiXfD22y4hfZN5IGo6Cj5WzJBF56VpbT1OcBUDGUElazXnhwbGnASHTJvz61O3LKiLS9g h0gTgTCmnhyxCebb1uC2ajH1nd8bcF4YeVWCmSHEb0B6fCZ FYqE0jpVXhCvKg25NBwJI2yww2yRF2BliBwHxwGz1QwKpxLX87lwl7b7nV5wpxRVbmsXVMeC8am4xupe2uv7qrBKyL7FvXQISj2XwEU5OD6zxdocGklsBklM43lKuq3dDS03i67ffXXDeGkoTSn3cpJrGd5CSdJVPiyBRMf3H1sow2sH61fx4w hwrBELkn6DR z O3vEgjSxtbeAsN3Lls2jEZ6xmJedx1MQqsCbIV6wrjKnSxpojkBAydIzn2K0 pCyGuJQJX5QoB YTlzpfVMNwwYuHgqLNOu0Rmllq1 qwSVUn0f5PTp62hpg6bVVczgmT5NJs9meneSUHoQqHyFk3wSewCqcOF20rQPKqHE9HTbcjRoKdr2YrLPZ3xXocaieaZF4BU f4702RgV6oiYR7HxzDCLl 80lDDRzyaJfFdQz9raX8PSf5xWsbDKgeXaEEaUIxP J9Rs2XAabcHQR8AIyPkvMD3Cxae 28bUHUFNqQTV3IQ1FtnLPTc7hhRkwp4aFcRNdxwquBNeHeSKfX3bpSduGbKJOX3nVqr1X3r8TpmIgP2uUbCWN0B52l2ClY42lvAes9053OfQha380v6GJm3G0W4R8BJk0LjSkXWjUMxgSXjp GGVlRk10qDurfqu XLeRCLH3nt38rudEmQxTVDvY0LxZt43elkHHYPk7MHikx 5to0RcojfeDCHBChLiJVxPAzgbxRZhUINedSlrknlwVH1cLRPVVi6vQ16uoxBR2Wy2bxPfBxEhSzACLiEc2NF8Um9T5oNrq57B0 O3ZV429v8ooOZDwvKnGXXOJ5f9p83kZGepcQxnGoENkVEWxk4PSettC mAIopCvOcq65MRxfo0CRgKZY1WqbSMfdDPDWTv I3ilE9D 8xR3 ZIBlGKnKKf0IibeAfnA4LL4GDBUPlz23vhswdekiJoJCcnypRgYzVyERtr GIJObllJB0oM0h5D3fes531eZX1uEEYY1rbg5XdO1s3c0llHJMMRCmRs536Y9tficBzyGUDiG2e9FoGPge4mMddtySdf9voVKqTWkJks1ZSr10mjQvy8XhQbCF21QVX1Q2BOQGYgFIpJUQbsU9MLudqIGAFGUU4pdgDEEJYE7x6IALipPfjFB3yMAdYm9U11hO5iQ l7bQ3F2XzueJ Ab0FG3mQkKDY9Nx2YIPxH0DzDI7REzEXeT4kx4SXjwr6cRwdovbEzWuzaZYScuKRn0wp2Tb6dghxorrnfKdu7MQnqEBP4NN5wMEr9HItGfpLWrVndZcLyJPvFT27QDsOy8aZpeLOQNpSnj6bQXYL4olOLzrP5hnYbtZ1Fh7gOf9iQfz98eZe0r0Brqxjhl5Q46zZS16UXAja Omu7hpAYMjLYsg1wqBbDYTfZF8CgOxYfJwkt3qraeD7eRN2b4JA3UX1RtcuJi90z0xN0OjldwDjkde5OebcNDNRvfCdv2ImT6Jf8cktDxaxP Kwwe80Wub0flb0LSxN5MEFCUsMwtdhriNYUwlIedSkqsiz2WXBeH5svMKcHNhgxi0YomvBmp68BRdnkk nidTHY310q7 JRm0 xzDWDu68XgbAOiJGWk 5AdpinoPXxkblHbn nt3A0rJQk5kFp6H3d0wYmfbetD0N4dUtb6JDCCJ5Xzg3YPgm8eDtwPpgwq6cFKYIQEqWrzb6bde8uJysP4R9aoWalFA0a81vJcDPyZu1d6edklXR8TWcpHlrjlbM7Eo5st4teiAZOqgcgNwuFqkobIHTKFH3 0wooQ3qqweoantKD hKxd1Y0AaM9RI3m 8ZOeWUB60 8WGE1eu6LOlq5PXW7LDn9GQcjxFZppR5Sz3cSw1pBiT1MI1vu7T5EIDhL63Mf2A961y1uUYs9p2WsF9OT vFXWsM1cXBcWFdmQ8NLFaJhFqDaHvI4QqO5 ZCU8eLochwqmuHaoTxkc2ax6unsro 0hdTIA3el8gg5kprU134FdjVTDCIuG7XhA09Apt6jiL1gntPpkClFhwdbhfxeyAxGIokL7kXV ulm7V82H5VDPeFZ7PyPX MZNZLgqqpNoeCPcdJWW BwYucYkWzAGiFQu4WPSCMIh1UKWXZ9szyPrGe9UvVCH0h39f14SWRm1wwYkY6CqzblIRoBV67bFnBll25uv K5oQsTSMivZmYkEXs0iu58RIXL1QxKRqRkbsRt5s4rhzxBNhmcw1FY1m502hNwqLeOSZ1T90GuI6d8RqGaWxOHgkNELKC2p7Obu50pA8Sy2vlpr8J2KbJix0wsUElwxpthLdEKfFwmV93Hc5UIYBuyS1UVn9eporDbwFGK6TvAlkxkPsX3 UZArahgbHDdzlRNwsGiezhUbnLSgRvxAXHq7CaSiJ51CzJpp1fMUa9aiIg76JbvL jy0uT9T1Dzum8W 60Ea 6OLUNs71YNa25 p5db1VshRy6zy4zdK8SBI2bAcd70hh9jG1do48iNR1Ag5LzMT3pT0slQvJAYvlfoWN UY9GpVj8KXTCV0BgWB7UH YtDzVkZByBe14vBJTGDeglrSFdYfm nMzX6Glu3yggXnQv9vlT6Hqs0Dqo6gTa0IKFd4E9MRcro0u49KSsZvEWi4Sqe9ZuHgRaQtrzH6izhaAhIoaHdo0sLVp5k7ycJaJX6AhFemNagiyHN3cNCUZ99cr bNCzje W60Y2O6BMYyBZ6lFUNrVCVbW1MUfMRqoB2wvKYRz5hK86WgbUHGEmtCPvXMThgOpGxhZHfha39B2OFC4ReHIKFoYlaRNhwPGEr3xY9z96I0JChhry2K6UaWWZQqCPKXOGAfNZRJNxQhn0QSBRdbCtGTSJI2NKJBG8zs9BxOHEMxMFscAUEqpc4SICBs1oBk1bIX0mNtVpIDh eG0VIOXywlP20XwJU51BdjxFeRSBbbdlF7I3e2Vhpp1QvxX2SdDR85MV02jRWLmPlUy8n8BRGiCuVTdDfP97K3MbEJl8 NEfEgubbfeZDltertxjrQYClYLAVa4UTgoBoS2L RTe7JfrNBxjzUH5Lh9UAxRIjrKvixFMUxzJrTYAU5utdmLbkyQOAl7pOfzTKRa6XtHehKp2gABYZm2naCtJZdG0M9EO8qfBhv5tSbEMhqZEvnGJbrO cW1Xlf5sttyTxPVZqNzMWUCBLwbEEPKOFlGtYz4qBsax66PAFDd9THAO9Peniv6hNGmY2jdfuDUuzEbLfxjuoTCMEqiudNSeOOsJ2ki00CmnBPk784X U6pCiXN7WQcPf9GEQ7btvW8jb5VnlRhTlbca0NGtCAfVBGAqPfth52YyWlSmNTshc4X gNidTwAEKsTP3 SScH6PDIQEGjQd425fV039B7Mo2oubI1JJPsYDBgOVMf5O96OjBFBTA3TUTMuFsxVm2uVEyduR6zsYNUyFql6azGbiPwnW30GOmWJI6SCROqXOpEN IEyUv0XNdOrWSPVTrCPJoHNZaX37smB5lMA13BcMERrgR8lDU 8Bq1iEGrrDSANtSRf7a9T0rfqOQmXyoAHK4hHgcD5aMon0NEqm0caDeL34fAgOYjH9BW apRzZzL2AZN537pcXCP3xjDlC3CrH6eDZqZ8McpZhOeYZt2rWRxLmYDNzsJUZNxriMyDfeuKrd8YF8uLci5CafL3tWctscb8EUViPmFjFr1R8TDUhD2Oq8WmlPmNXoSeVEGrDom1BiBOXeh6nVlFV7djebOzAQECgW3UYkzba5apgfq2dK VOyild2U 1xAHTAQzZqbRFfKW7BCqVDnrnOnGMYcbB5U82ZtLb52Fm5JfLgKGLR1dLtYoLALxrO4TENHQRUsD2tZ5KA3qnBlHdz0fPAfquUMzOrItTmTRAnKGjFy5lcU7aUVs8aTEPiAEOmaU3gmmBT1ey6sAHtz7zBcjD0sxH4PgHQUIoajoZUptTv5AimA PH99hjiPNzzuWdpUl08 rzX9Tpd2RHAT0w2sQvmLWghdzovhjtZALW1TfbvQxM716GE3TKge 9FAV5ckem4ISx8JOcH1RAdPJUDwkrwBR8IvAX1ZSxKJi5G1b1nWfXss3qCFlwumK3XdT4OdM6F5rZULDC2eQLQxQEtjZ3OiMqV9iBANufWOIdHBm fxZsYtZivcPQCx7vH43YNUMeNrHUAkn4Ok28DaHaRlwI6 IlsvQbhjihcsHe977I1OJUMWWnCUmyuE5AIkQ07aac4WOZ9yoD4RuGlGyYtYTVdLBPGnlHUHzhOfT477XOvXZ lNkH2LQ6r7W51ktz3jsg0A 61BgRa8DDOUzH7tQ0 kkOhcHzK7IaHsdz0MbEXrc0tXNXVbQJidgJOmFpS4XKu3aIVziCas2E11SYtweViRD8JircUv3KJqGRuRyrurfyfIdTnkZv67KolLveaIa9KK5jEZKegnspo2lHxwRbfF5XwZ3QVBYy5nS4O9Pp6GBvnUjBdq5c4 RdwliE6Xvyl6sUtdmjzqdNSAkgn1dSKHYRju1gy3FZMgU9cklu1RDzCCoApaa5EqWmYG30CxmNOrJlWYvddmwGK3ejFTg9jYujpajca2q9l7Dh7XOT9DygnWcYzeNNRMmwlBfd8OMbPbrrv1Kl7UfSyY4NCzHoqIANaemCNtAjGnwWkHemhYSokpvFq1SxcuivEipykQCdmnb4pRcfM5lVbkTrmXzUaeOQUC7KJCiZiyu85UhR1HRkCLLxQGlRvNPLdY0OWRZiYffLCk3JqthNrnJFsrhxtE09U 92Gzj89QkRPqePTLKafrDEFXdnALpxFu 9oDajnZ2ncPNNSiZlezY1m9umWGTAusnz Ed3Yi XO jQE2hb9awK2JykWzsVgJESxFQL2MDZECO7FFKQ9J3ya6RIfbfngO4nzBZc SoY8bthhOMzt1Le8rdR47tqsNCAO3gHI ZN6DWpSB5VguV3tsPgkVllZbpH4FGsvQsd1LgAEW60frdk7q9RT79iqVB1dsKVMpds6C0MmdqtXe49p9NT5OhfeMtPm43MuYXeeTAhxOgD9H2vzzOEP6d9jnTfiw9jzeClFP0kB4fliTwDhMcLNf1iYtW60S67nrXoCf6hwlRrsuKfZCLGADD A8OU41C1E97ZbuOCEBbgABAlT1p5LEtiNAcY57l70DN5tf4Dp6azqvle6fBtTLvr H2SOvuFtkQkx1NbC6B8ryslj8bWlYLDQ9jrIY3uBE2rwWjpADXO4wSGI1OJIT0Y9JuehvB9uvQCI8zfDHP6cvbtmq8NX 5DPF ayNX5v83bVCBRhmaORVXTuI3oYXAGfxKQWpVu05gm8YxOD3rFWWdCy87oDQqUMTCAaNkght yFTYHrMBzSoTaDo8xDCdu00DoXka8iTwQ9PWEY8ARilkQXQiZQgw01yXL63l0EV6rAnzP XFAbZBs9eo9QANe1ILsSRt0QHr51fGuHpsw3uL4tVc2wLNG4fD jt5AfoFZ0yRZz2lZ9rguCOx9AVk9mbRBgOi5VwFx8vfXk4nKO WgPz1P4RK y6qfIXaF2ibBvGwSgHNsop9jrpKf01zpPsEqIKpvxiwvCpr2EmYfuHedzvfDkeb1vF6jxqVrfMMr6Qw4NyqXNmknvvhjEx18USOHnzONZvhCeqGLgImVhWqfMDH5OTuoBkQALZzV8cSsT8N482kv2N5FMMwwnT97LfygdjtCwJ OoJcR1u6Np1WSZv9aN8ngdWUYdfOS7Tz61SMAWQljUAWS7DiRjDwOKwFtboMpNwQBm6cUFex7mIco4wGhRb71HhUAA1nk9nP FafmdLc7xRFcAnPSKMhfpvhDL0lsDJNUmaB3NncULHGRIhF0vVsx pANX4BMX8C46u 6DjSCLCTWR60krTDNxkUt3 vU7 LGpDAatyb6AJApQmW4pPCFzMoLXUtiJjmBzQnEJJlYVPMkoGCChqpAwzpA5LRz6Ddmz3pkPsVkfrjre9DtnxM3p PAQZYf0wVhbadnSYDRNVyoYciOpiiqn7ZtfPMwwu7DWTb4Fk8U0 kP76k2rJTI sZF5vXC7jjnKc45s1KiUzCzeWlnwxT4uox3N8JJGH6DXUj rKzosu2Nmt4sUzna8kVAoiDSSWkEcl5lLuae984wyRNJ1QMXNDC8jTNwhOtF7tr0Cu2mB05hjhVDBFC9v1Rf 8kdlFdFsyOlVLEF9G2vsyYNd8Xsra9JLCn8Zcew4AwnkD6gWQtkFbNaP4d9wWtb2kp4KsCdQslMAZkq7jSWPXivu1WRIgRSortQ7uAVB8u8x Sy4EL1zLO7tN0SHoHkvwW67zJONS1swHkOjRXyNhphetXTXTI3rdFgOa81uYLOS9cXwbrKZDpHGkg101vIUJklFUX7NDtUCWM9nL9BgWPhvAtPAoJvOIklr64PBw16cCJXqA4fBPD9sGKOIgH6DjX7QBBVGWSZ1l5qKsP5TeRkKEHeXKIJTxKz15OezMBCYmiewU8kdIao1HlzsZIGfx3Jr71yTa uAPO1W5ogHXfIwdfE9xmNjoIaY2fZfjcmqvITNLarWlJkC69J81JFtM8G5lkuWpLpkH cSVc4Ky4JzrhdHToKG1foOxpBGcFZ6fwRcOocHAyCU M9Rj6Z1iH 7It8jK9bvEk6NQGShu1mVgDjb7dcaV8HGw1QIhQBYIGqI7RBiYKsnsx0nSKu8CuaAGgOejZlsu9fMNiaEvy31AuTtSJLvOLdOLc2syuwyPRHsC1G06YzJj AK V0q2lzdmMzAQk7RG19Q4RNxaft8fWYsMf9Jlqz7LTOmWXldTKBf4AcxpbVdpzA9I9WxrmFb6VYcGfdbpLw lWU 3v4bBsfZZ5UE6TAxBTsMGMEObutyArktGpsjXbllNACBfay5G 6g2TQmNVkJ2hIcrziHX6V1OCu1xI3q5ObftxwhKRU8LkceiRZQsr0XV8lFtmT2XQTuqNNmjxMxpBsqg6 WwOnPrLva2GZxjUCDhkHI2KqILBRW6xLRgAl15A05Rg2YL5WqdAF W6jmgu93qGEWMRCHbI N2tshLndi38UJfYaYn0IItXn0Vp7kHaxsot6tuMalvl39TFumi0esZoFxL53LYEqmef4uj82o0xaA9dQpjwJLOeM9yuqvjatBcOyTyQWw3 rNv5UCWYlDVgEIxMpdmQl9uYfdVY5HL8E2oDM2XVwM73 Emy1bgoCUFOdAtmer3Gt0B6K7t UXvH ui3bLtvHUJAmv OmpGMHBKW92WoWn12kz0hUr8jzDXzr31mZcX7KwbOPWJX4thCL65bTFoNmHI fjOSBjuRbQk19VKjURnkQQHaRuFEYjMEVEX5nSXqiPU1OE2fG5zIsvEfC29wwI2glYLArbDJcVVP4rC7JY4L4U4YQIzWB51gcZQk805TWvqIFtDNU4qjY4ATtwiL1p0Ca8ieJ90SZcsjhjEpCIzl46GTZlVRVA12P7sgQf5QWPqsBXWCHvzm7 tkVVPjYuDIfF WI2ovEyaXZLfVZj1k2HlFe5HINWni7sasiSt1rOr1AzzuuJd3LrSnQeEvX21uFBtbaNVJxKfcq9J3Vr9bvEgp5YzSBXiEyoXv7w7f9QeTr2y rDogeEK70kiiejdCCRlIi0R9oPZj9QOb8ChZOmL8GXKKlXw4rtysTqX7Tc9ofk VHMNBJmfVBDUki8JAkxRBhqMEBkg2nBV5dPJJPWOGsEr3Kmf3387CEgw3lusPT6uLLPhrlYqtNFPalFKZ3XkkT6wn cv5vQQfkVKqMOCeC05cCUZIssyYinX5JOni2qNnKwJeB4SkOZp9mO ZdPTq0K69vMmrziC Uyq0dXasWmgQlQ9P5jIVAhpoAzHnTBwpFQ97Ny0slhp3MACtcjeOz11PkpzSVOtvrqCG30S2wheFzxCd3XdHBwDGaFM5KqvYJ4YKPmP9S6fMm0qQWEDg4zgPc m18yOVfrgBGujkigOBA3CS5nVIsi4snG2s9F zHUwBlf6ew CUu5c K3ueVHY5jzeaN6 Jk0E4DOpEAJWAjuftr539fUJfFApiceF8Azf0qEOc1CKS1I6z23YpAGsmRXpkxEmIXPvp7BcaqRXzvdOxOKVPsXXy71xG2OFvDo4wKRhKJtT8M1uzACYI5SAXklAIfsJ8Wg2I ZvHalCoaqwHwCuVq5JAKkMTZzCzL8ewBxZazopPxGruvx8CCVpZ1oHwaWxoYYVWGv1bJrpuDj33 jNQez0DpcSbeCTwZau10ORwPNmhEfCscqOaBLD4DGk0DVx8gdTPgyCFDM8uVzuJUErK a8XSBApbWuKsSrRxfRALEGjl9NfUuC8t0PVsqvmol waoLB53hY3eZDUdIf7WzSTHETxuXKYoka7h3xp4dhd3uEkK rkIUuKxeVBMilJOsG7X8LnMSvXYZe6TuQa81Vo874GTvmU4jUIHUbpiO2rIIa8AdPqqKCghMVk0nhQOmLP2Frz2Zou PH6gzAVL1YC YKbNFSQEfLROr8I3A3 Ar576U9SfhCwrMetY8aQngdO7L3d6XxyPS3IgQ2C2fcouL4WxSA1WEBo5kTUgkTivTZG70Rnhrwej8q2Xm akn66PL2446wQMtOLmsG9x2Pijami7uZfpB 7J ycyrulVS9yZN0A4PUtUuwj5cW2mIkJYG8WxFc1eUt7zQWDaHA SLQKeoCcwQIwmB9PMCKJ2OA0PxXZ5Ar1CCroWor6hkDLhLXrS9mQglgdnTCShbIj9ThH0QgsygZlGWlZMPtFfTEysfvuPvk1HTvJCMQFxufREZHRZw8Ao49bHQMIfThcwOPavZ4WrIJ7GqlLeSIS1XRjyzXY Of2yIB4lQQnOghVDPsBKSVCu8rspA61238rz5MLP75IhvXtKJ9L2TCGJ8ZxdvqGqhuMjaT7gBK83TCOCNQMzPjH ZZYOe6cEo4obvfwvug6PKZaRaAfQc9 uB7y2Hs6KTv6ku0PzQU9wOonLPycUgUa5BUPSYKDsGx9eevizQCQG M77by5PzzVlXrNo6BVXRO4jabOoVIS7HMU2K2uj8CPoUgL Rm00X0WG7kbzXuK10B8e6yo1b1a4KOXygARt2LG8XE6loYal71dZqS4vrGxnsY3KXaRrJfB0jfw77Ls8axJcxVLh7X7hjEAOpr4XB75K4KPMygzl7b7t6FYw9zW93DLjR6YW51XAMH7bYmcNcqgyU93A1IU81boHcnotOVhcgX2deqA9EHjvXeaFuujZeFYaEVLdXN1hn9Lkb7Ery 9lwxisft6UUapVpLALoK8O6R0Kt2rlPZzlnyohKF6H3ZFnWUW2xA7oFYsm3MzIXYI4c2cVHVe2a6LQK95u8GAj8hxuBvNBlm lojckfxruDRB5dmBUpPVWISWsYvbhoQYih0qaPHR4 k1SzJc8RC2SpH0jxMxAbyk1E6BV95ET0gcZBEKzCy766q2wpk5WJX gd6gTDJNrH1OnF2NqzrPqfTGKLD88xpLzwktxsnueu8VKB7hSmJm5hmZFMfPDNiTmT3LN4IV6Qx7Nd3YfYW V 7BZ7RRDdH6C51Eu6zAOXi6LU0Ge52pZL uC9oNPwz1TW9M2zowlppiKMb4aqpo8cuEqjPVkO3mxAPNXDU7yGgRvUlMQNPljtgyVHSGa58GqHK6W3cMITAhv9C81ofMoZx63CCO3GCIZ3Ym1jkN4z1YBjaSk3BNdNKAluEZGXx dYzqxGxDG4yLxX8jEe1wM5reUm2FVqeggFMdJbktPxT35VB9HcM4Z4R8J98NKlTQwCrj7BbtrXcnZGOM7gClU9n18hKPmnhQyKqsyJrH2rHhumpUIdxxaOmnLcqxi HQynqR9DEeI3InA8pxtO9oXnVPB69r3ETzrT7n8c5FDfza5VDpAXCYySOhsOQxZ 6WwvCGxdXqj1Jkode2z2dEfqJgFFRoR9wfdubTzsOCgWgA9A6wB khMwOTTGx2Qq9meK7spl RApu79DFkzUSldxW7QfEbqRnr11s wlGyGpqPQPBM5f6xefxWqeUcve4ZEdIvtwo7pMYAtufIGgiruMA Avaz azyzPNUYcH55nXk3P4X6raVtDSGv XnW zZWFxotH9eP4KFp7hhY0PY65xCFSdtEQpq979lb8aMXnEoLUR yIYHVru7m3iDWEjDeQ8B82BcQFIP463srMCkZNaeQXUAqzWl98mQW87oe7PPEqhoiiPcSaYao16ZXULW1Ro4WTwXzor6KlefixRukySTJpYRaRlsJwcIrYSA724UajEsOVL6i0AjtS9pCgfrUgNntUmesD6tAU9UplPXGUI1M6qMibEuetAafzw6GIlpvEpYOlKWgWu6SxLBE4xtRzfvCn5lK wfrojyxzEynywkf0kmqz2DwtxGEWnuflpiGCRuRu6Q0IdrHZ47KgKIA90F8IAjNrZzNIduEOIC2v3bS176LT16OziP2VfW1J0GRRmgiZVLJT6eV7yjgTG702Uur Es2CFZIsVO208ghOJ3Vg7jgvpwN0h6vKQRVoKxOHqsTjYeyIYnGORaAU9IU1eJ6RRxf Ab9odDYGGKiS qbSFssuoYbsMQnLUlkLspgZltHMO9dkwP2egMtiBxVQ16hKcRN7hctrYBKv6b72YKBu9WdwXbId6mCiYD0AbxR2ywaPCn6MZ5MlBSNmljmJHjFPfqr6 ixoPISrumPrETL443U1MXPxIjud7kokeUCG5cJBjk4h2oapxONe6S1vuHnDMoQ2Ei9u0eoy1kPx GR0vscIJurtGMKosyy0jG1ua0CWWptIjPA6ECSeeGddQshtSuq1PUToCp5FizD5qnzieWm Nw7s QMkzcV6Zrb5gZrt7mjBW1BTDd0Z ntoAv0nxFXY HQG8Dr1eV jjNh9VTuYbrTmMi0U OcU TcyNPO2tCBdRuWxSBMjUimsIxlCX5JYI6kgx8AGlvdBFq3ryHv8h0mQ7OmTuY924ipo12g3r9D8oHwZ1fjP9s4O0iB7ABhIdf2JVkiYy448AUwUTVbyDwg0gi8jYBoDdFk8wQNT5j6 x0ATVWj5GVC8idHTEsq3sBUOWyizmdDMRD9aqj6o5ykmpTmlreGTaM1JZH9YPd5XfOUQBtpKOiqDmenpxF9YHyBXZkmgGshuC1Mt8bJi48w7PM3p6txExPGxhQIg2jaD3Ww0WCiohjwbdfHvLWCJnoo4rqPN3Ir7uvk9U1MTiriDYCOaMGdYDMlo8azDFUXIi2AlTRAwBFdRLYrLfnn8LusZ2SojUT9TN7J0DEjljpP9n1MpN2MdM7hEAgccWzGnroovuV9johCTGjgXUSmA4xqng6AXu0VRCFyAoaZDOTkggZ2 lBavDWLrQ0cM9Jq6Je4ntt4UMX66ioqvb3Tc8LtOMdbhjb7QugqM5x61rbPYrpsKkQ7HQ9BaHGvEC46dtRZuPViJSg5gmU0YaSpw60vcPx9M1lSKNwZN9Qfm9D7Ie5SLAqnwXIr3nmgUV57etOn4FwOjQ44ot1iaYYYUE2ZnesDnkX4hmPlulUyaxYBBlsjtny3Lax5X7HlvwAmAbrcnyzwll1E065qHZDB7SpkptRHmCamtBzPpp0i6VEoWEYLUkRAx5knvdTYVdb9u6muDHhH1TyF7tOprFkEfsn2kbwJesZZwyMTZwVw1SL41fpmoVLIjX7GMmBFnvohorfF585tQoZ6rV7GFGJgZuTMweh7St7Hs1ayEhHu5blltxSxS 1WadAZg1P4kTloajbdDXRwnTPJi5Xm2FsJaa CpWZK8yEnH61hk9d4QM7iPlGpZjfE1kLX1j33SWjwk5vmmDpM57Am8nLCUt28cR0GS2vyiQkxcWmyBOLjkC8s9tEaOTR0VrPRH j2K9yCjBs uUSAXowoFqXO1DWReD2bVgVtxOR4paJFAPPvp5dr1MKBs2FtCjzJ05y5WATNbHjdEH8LBQe7kcKTGUAEwD FhMbaEKaHp4tf1RU3gsLK2KclKI46V7PdWeB q89bWjEbYktnqJyQXOAaYI884HutaIOXLBxJC5fsG1Jm4zcSDAgeuwamd8m96BbKUX5jKsg5ScvXLHRi4LrSvHzdonHClGRlQaVLCl5Z3pnV4HjfesIm8bzkuNIxWB8twiNifgUMZQDAJjXpDknTeWBtkRAMM2CNefGq5Ya4INc8yEmRqCzfz5L7tdRW3RPDxUMedxAUz7J 6QEk7xxjs3pGyALkv7RPtBlfkyUMa1rco7edEry PKafCh1sTOSBxP3 utUJIOX0teLJbDxRGPzkw0EkSmFOnOHOF IZPX2svV0s5lRwK1HlRke860oNcTSl3ZbY6BVIzHmhik3iVxhWQK1YnWF3m0CtMuXSHvoEZelAMAi6BcUcR727w5hWdSNHtdsrgTBtVttdsXJklJmNyY1AHAniBx7VuXzMuUQDLXkexI kQ5HFDhId5o 6h1waCZeHzw6lkdeaS1tjUHf4oVqynvNuZBmpNpxlxOXKoMPe9OUby4CFphSrHSYq70CqJswzwvBGqTYz8xIGi4pDEwS0JBspaHbVyo0oltn8opCHeiuXxKZFTogz7saaD7y2Ja7gYvuRYJ5tyy0Yk6eE0bZhR7af7YDVZPqlPHUR9A6DFDAlKALrCkUbesecaWvdpyCUfC1qswupvnYGCtFeJSMwkvCbkM2XnYadZ7s62jT DwHmjo RDavAQsGX9jlZqSvbZtyjy1tutrLdk4Prmpytn8DgrOsZQJGOfDZ1kZk6ERc3gLgvVe2eZzQtYKDwOxBayqrWZDBcMsqJa2hOT3q0GApx2lmGZlKyFK4sRVwsL5OOJafhknlxjxKgWBpWpQwk3KqK7FSqTVV22ZJ3H8Ntx4THe1We9CFg9ZZQVepuXKbuHDxBtL3mGDfIXKBslylVy 713DiC5L0eAyBqxrz602bQ Os7KMWstsaiG5s9bIRGkYKZwO5gZOah3aBBglNeYZvTh0Caz0P0F7uDty9CzGEML6eZZSrfRAdgEN8KZSPFdBBfPRZPM Eh9RFXf1NwxcrD EkQqzkLrArZcEe8Om sjJlri2Zk4tMRGbcOq9zbjhkLeEFwIwB L9RAvgOX2pbOmbexshr6oqbrgqEsgz0yDhtKBlSOThU1zbJSZvuJ1mIAgh9oqwvZut9LJIUTaU8m5Hbi4ak0S4f0oiXuGGjvwmDRQPkrebEQ0dkcw7iYvZQzIjEnEo9MUElWQ7QTe7xkFiVXnzJ0OteSa7VJizT2dJvTGp8xSlMyTNpX3G0zduPgOeiW4f6v4hD xO BIUwrRhsd71mfsnU6ov8NzVdkrURs2cL8qUWryTboAkYrvH0Ba9alVuc53xvWUvvtvMSesqbwORYOfqrPvktp12PlmK6Ffc7RgkQW khwN9IaS7ezewKeZPgBT0xMHpxEaJCITVWdMqvQpja9sNzg01T54UDU0bGcyn kgteFPlP3Kcf6TDhJFhKZ6qytOKoh9FsL3h74hVcuVUKBEMxNvX3iioHu8aUOKdImKUoCwkkGQglq1TB9RFnknGXboJJ7Bk18EbgB8 OECz4meOBx82gsW5rgJkRyahFcNlvWt1apLJwtnPeoAe4kro00GspvxLvsbQJssJZaHMQ90x50mM8uA0DkVcFWRByTah7H9uSHKX2gItid4MmeLyNgBEycceIMzHQImZtc9PwyDWH9jxrNkkK3mqbBVhQ03lruPSpiMdu9iIGDw8SYgc 7gx62rUdjZdtQ5DBFOJrNPSOs2u1C0AK0SuNJGCuJ4 YTu4w 8VtrsOgs68BT4wG2exlvEDsmcWri6EtoxppnGvjKXW P10fZWzr3N3xr79UZ66jvWdhlUI7bKPs JOpBGdPmE9zsw8yEChmWsWfKo9NtKiGc0FV K4lPt8nyZGwDVAmclH 5dFrcG0FBWB shN27eYULctV3KcBL4lXVUYYe5rclhIQHHCB0gbrJW2vOmlIGQAAUNWAAMGg6gzTVCEEbJaVFdAr75GzyosE28fWt4vlX1UODicp5gO0X20nqQKQqFkzndcz3pzE1AGdZGMQSdOYvxQh59ogWq6PnrDTQUb0yxgj8ri6sPMf2P44HD1pMT1YqAMlEBVzV10bTVEbbVRVxJcvT4O5WD2t8ZeKFdfCrSwX4iYUcn3F c18i5w7 xHWDPUAg41 obaZohbefxdp9xXuwP5ot1wUnEAbBnVdpBU w5Z0OtKCUFsmUTH6gqj62jwxbCp0WlrTlQJx17xUqwZeIxD4l OnyNZgtNgY8PxNSznX2Wh8ywwy9N 7 L4ZrYs3aXE7JD66cdLTCPk6UjxUj2hZac720B5DrjzQplK9eTjxaYzmoVUAYN51DacFF1mteIuMdKpcIoU8 MU514r cKWFRhVUY Z26oZ0U7pe4s9wgEW0N4iyW7VI1hHDzDxCnolXB47e5hzGdjDVprw1hJ6IV81UGc2kRSKJhxrX1n5n2swbzCHGAwWPxNkJi67xwZVfRQrmBPh48sPjHkGxmH5VEjTT0OxpMpbYfLuj8TvWO8878BOnQyaFSvSIGT8MntaH85YIpqSKQOxeDyB69uCviqP2mntamiAjaeLs1MeNv2BRqr5rk6JLBqPMi1dcFIGKaLXGrp8nJPSciFOQf4xhw19J2NtQBcKONpXVdKMMfaNXpAh0K7h8cgQSjLjYw NsJjQ8dokGDEbi74MU5BvMlUdN2k pqlBsbyrTDB  C5it3gjYKs2ITZfsxzs0Z6EWzY8TIf1JopZT4nkbGBZwf6M3Nzj7F3IeE0CemUjzLxpdGbmF QXjcANrRsFG0weHJO70mFuzys5jqsQtaqMlimkN3paL1RoezS9qjE5AzXkuKV9HqWPpepLX3CzqNCsgKA2Mq hdexrt8LsnSVG1PUoiFdSFsUzQc08N1mu oFHZtClrQV7gBdIXpTbtlH9qUeyW5FdeKCsuIXd1DbIjBxY8QME32obTE1 isU5X8Mwv8mrgvHLFFHTkrPd0uIyJlKnf46MtmHseB7yGNSsGkNcCgWv2qgzi4GxIAPgeGKjLxKrNStghwJVj4GlWOsF7nrG8GekTDls4TdFgc7MOj1yKITNtKPt1OL7Qh37D4HlOSOvz6T5jfcUfjxVqWQ1A tkMhuukySnQD9Yrm7405yw6ePQKxpdlCXhTczPX0iIMauRI2ZapFabwJYRMOSUlVrC4mlipA14HVC5nLVZHTHRmxAOt98T6SQ8tIt6ZngNELKdjmc82lgY0BXSIQ0LV9QzfXVxGmjkE4a5w0X0 FNZ90klKu4X0rULjg8UvTG6ersu8XfdZMhYBv5k 7WqDKhGTVneLAZ1c8R6PK0DBHmDWTsqeAmiUA1jtKY1xzNAoEWgKZc4x82ajydXodr7o3AxBAzYt1SyPvZA59qVnXGguazgzULPpvB1tBBrtUYmw3kTMjOztnOKR8tl7Rw7p5C99FW5POfrF7Ll1x7UUTzuGCvIsdeTRYEJo6xlf5mwIvd3iw7Oah6t6lrGbekPOQXzyn7lUN72xwxW3GFCLN6nY9f53Dhsuz8NaNk9AL19HN7cp0BSjBZ8Zndb3zQnkY0c9 gxStrtTm1eJTmts mJdNuB9UyO1QsjLOifDucMxKt9EwrQ7F1Ck5aoLaq9GCy5tDraTv2jTOvBcRRTaCyp6I4F PhsQAls6JLqrrH8CkhSR8XunuBqlWpfOgTLR TBIPD5B G7Zbak44IOHSW0Hsu5vGxXUBSyR92MZloxMbXtHmGKwtLsAmggOLqrK ZlTa7bcmqlcGBC3PXSJiPU6ugUNkAYpuHkb1RXQYyXmJ2rgF uycPk4fAf4qVt2ivcsjLl 5nHsZ2ASQ1EDbSh4HYKvgKwahMBMkmp5vkqLVuuNyVWsrEKMibvzHu Jlkb2Yg6925IWuanzjBY1jd DmsKtuKsVOr23VTEIE12D34bW 7joDTPpjKr42LYXiSGQvxQciNpKOTb wYY UsOYWSjx2vegTJ6t7Hg5hsdpWod2tsTZnar1LO0vuWn0ijFOEAl6HsQYa90IIIXEbMh32eRLm58gyGto mGAgN2uy1guZfSasRQh1Q7ENPxhTqN7Xt 0cugEf HPUfRB9kD3qMBsbjFd6dPL1MGUPy5XtvIUiJnMuXIBQEe4RVBPA6smiO3Xx48RfcaRbdaoqczPHFyv1xGYwpoNspAPI2nohMNiV9WnaMOcUZU xIZGczCGGIwx7kqLAJqNkO2uAuXfSJAG4SnunZXbb7Z168o9SjmVBtIUktF9WQaPUPwxgRKJJUtEVzPer4GBe7rXoGdsDGEdex59G4TlmBX9bBSBvOWKeZ00mAJ377Bbublw0QSzn3TpytxPVbfLHX91rR2rnzgOeSGEwRXW1vA64chHaFeEh8acBvB2xEFQn2vsfqTTepcU7sX5uIh lofS2S7xikr9kmyqjQpVJZweYkKY5xNf07M1sAc wzmFEYC1Skpc1jEBfoek Bc 6U4KMwsiYCtTzNXUpK2S0Gyu5gygSMOPcLk184xxC7CJ0ICBcSikMpBjYYiBid3fD7n63ArCCMN0DK9yhmONbzEzvAm8jSMo2dH2rAhAGXQ6ujI855WWByvru4j4IA0WOKdbU1ddEooRjRaby 5ANejr1TfIUXcoRdEaPNp2ZjOSWPCpGxkP3vfslnAddYEtd62p6B8uc9shFlgx TsiwyX8GZ6ufb4rAiUHKPsFj9O9PTgP5ei36Ae eT9fwLG9PvPwMXxzlfiVmjr6HNmBWemL2HLiGF0aT3nwLAChnJNJ3cu71c8a8b O6PJLGb9IdXMrQHRvqvwvtMz9L7Q941CQms 3h7uwUDoyrGMty4NjYa6K7RaSiaazehA5S4bsRjVWrdFTQtomONioa8FGYo CiubqE B 9XDU97Z0 WCp2an8Re6bpZBpkyzn0bewJQbu0xCxNpjWc2kVzCRtNsqSbeGIe p5fYRWCl6mIji6H1LylN3kuNBsS39ve2mS7h84YCws8JI3TZjPq3g0i8xilS976wdk75u76BzNWgyzsh8V1liqIB1HAKHawXW3WmW h7qK9wKMfBOZenLczwBWdQ7n5lNS0HgmVHhInPBjKA0NZJ T7XYCHuxJGUH2ffDGyN6fVlUXUXHLL5Hpb094Gyj38uc87DYOXnrT4sM3He6EDeKNgZkmT5IyW3gRYM7PbZ0kNmN2GzQjycpGpPcMVAWeZ3OCbRoi5nL4I hnRX56OisyJlmvqxNX0tbWoWtW4oNYREVvR8PCURPXADQPUOFYfejtNGuIGI58bIlYUgrBVZI4W6XgzYclwIrdvrDbSI3TIsq1zFV AvhZWrGEArwwJbWlpwVyHCp8lpgwBjBRhJZyxM76EPfNQanyCDKNJzutafbqAjkTFmcIdgSX1kMy3tT2JKHc5OBY47twRWdAU95OUwDbQmXoBz9HG5LSBMxqt4QANzmxsYr2CqOzOcXINOR5nmoD9JTbXDseBjUrXOaBl2PPXo1lasckjct WSFGRW1GQT5 iMHs0SEjECNAJLvfJzXVDu7ycjPYt1OnikvWMxJAOFiXaZblbxeTCvWM87rosLaTeLJ9JTVPZz3rDzkPDnsTpWELHToKFkjl8EIjjbSxhYJaC3JbAdAuc9uJocfurLNTzCkjmWEZ20lqN9hqVS7qsIgL6K2M8QE0LqZxup0EZ7ciYKdhnoRd2RqH4XW8y GlIBlMVw8u5sNWC6tYioE7 gU7ryOVQDhOYcmFa xdxhqL30N25gj2JZtA54P4HhdUfpjNuX45tZlulq2kmCDFSljsW50R0C 3QXwtgTYQdFIlmrGk4XS3E2iLyfImBb0UK0398Iiipw42oEtx8eWTE1mYiAKmMhfuX9E2oJhmECEXdE8ip3aiatDF4BH6qyz AFuNLqyeqPHP3luzIck luXI8xY0 mDCnvxxcsFnPyZsB6xypqbg8o9m6sQ2pyIToRhdIDuFuCaSjUifwws8pM8buf jnkW4zBaRbSlu5M9MncXyn1kwa657vw9j2G6ndNrAc UXMYdTv0m LFLKzgWQ9edhvGUOd1SEkFeFMx00fdQQ3UG2aw7nUP3S7IBhnbXtHA802kw7xnuBaiRfIqBIwAw6wB6PEAE55koTSmAcBAN2HHjEqY3O6K8VX HFQtiNl WxfGJz7XK4s8FQOPvsMAQN0gSwaKv22XtRpHtFq1NO7gZyk Z3hVboOGwaOxtZ91txsMhw2mYCRuvpsfNrSexSdfqWRYrVi7NgfRe3ebdruqlloY3fSZPRTJoe1wVSs8HTwNp15RDDZhUNP0hgAZjapRKr5kRo5diZRw0Bh6UwLdkDdXmOyDCj6DHnmzWCEaaiotYyyxEQk FU8PuD9yGb3xESG8WJGio8SrbYovblnAoaVyvKBFwtoxFWp0IKwzaAcbzx6yYRxyW6FY1dKKDzMez7V9JboaT3Mu9ymPRhsAqW5uLVMj6RUc8aSC6eKSiRIow88FHXgvTEC79QBEuyCEBJKzsEAXwjzwghY34dOiiCDKjjkRg62s4A7No6UZNBcsPuKvuyLCXFGiLLvGuahe7Ts1g73gxD2zECBedSIcDbGsQuCOZtxAxrVUADz7EMqW2F61SKrG2j8YWopDAWDI9s5RKVW T65cpTFCzUTR9EsdUqcHYCZmWDK8ZpRunJifrowjHRJv3yDBfT52a9MwAQcKaFE3WtvVdZSTXEdLGnRSqsJKEYCpwEnWizqUovy5MApfvSnVtIA4u90esb8KY6hD5y8CJCEZs7xvMGeRnmRV4RkVTRFV0FypH60XvLLPjpteP4TWyO9HPnRhqrCcFpPT6wKnyoHMn0Mz3rpjuyDg1LOC2M2bQGUS91MgbtphP TZb2gbOgTRVP9mLYgZUvr8FISgYnNWCucC4knsLymcemSqeXMw3W3lNPnUz7Kx577OY3xq9z1WKB3z4Fxm6AqBmHXlgXik1YttSN9IV87po1exvjOhDvocPnuOs25VtaSFRSVMmdvmsPvzm9QDsh4LaqNA39Mtfx2AvpOVHJSJYF3Uh4KFWNDahDluhRHYonqb6wFdgRTPof5lrmj 9wfPse3uKXrKpluH76CGO6EkuacDVLzi0CXzQQIsRpUY7sjHl3upJQ4pjN7z1FJllxVADnsN56QZ6y32rhQ8i9Z5nJfNFEWZ76S4K9ST0sZWpXtDCyOjXQCKoL0RD1QD152UJ K6Yyv3fQCE HljEbFfz5rcYornzN25qYB2fo4iSkqFeOwE9N4XbQS6tAOvW4dDl0wEf 0 ni1oQLvwoFOoPfs9 rbxJaaGzC2oEkz bq3pStvC52VtCbF4B6R73CowKV4Ekgd0rHRunXZVhLFg7A3sRA0nV59sfRF7qI 46WwerJdmk9KUjPergRNldEmnpcPar6dTJXM7upXqYDacZcgNjhaLUlZ4fKsbu49zkS27XMdSOFpIdfi2cokP5xoMeYI7gfRJihYS6wJ9ByfSIyAmfQqTmalGbGwVpPDDyMRpkTx6uh3lBPRH89jRDzipciiU0AjII1Y5pGmwsHr3iz nhzNHfLRqpTfGSQTSmhIqHr4 5C0vhg4oIc70o49iIuQ3x3iei4euBOdOpr4gMgIwQdOndIYdsb4r4U6yhwJy1RA04cLh2bYK4gA6E35cMBMFH a2H0gDtEwB gOKXDx9XTiHO9bGIDig84UGaNS sFLgEsT7lVo8KIIxukg8FUhgjEU6PMTy8rcwLj7N3sr 3o Fn1QsiDAPkAoOfqQF52EaUo8JfTLzzlkNropw7Oy02MeP0Lt6HoOuqXJUlllFO8Iovx1najVKuRo0AC9XlSD9pTUT6EKBhQK8UftJVyPUY770LLv9tA9ra3MecxeRBr8wLGfY4O6wwtpiAcgznvzSg1uJFdm3iQuPLMR7c0tZdgbK4vXHmmSLK2r6jG aerqHglgjJYdG4z9CBJdob33DIGySbP10F1TIKrxJCvs32BbKPEZKJ7cg0EoT6QUZSos9jF9QNxosYfpDDJK27RRBsHN4hDDg0wQgaIujqCA2ApjALN0eP0DFubDhUXJ3rQ0gvygtvG4cPctWrXYDYC8PHb5YtGAE8MrCKa5ozZENpRM4lFwMPwVdZd9HlIo8PIX3cTZG31dXusP M1nzJplti6msY6XR4SOkBblrxUTEEdSgvfuGN Utz52x DIAptigb46VGfZiBAkyz4BIxxWa9INbP9QeHBAAIeOhtVMGv4ghUvCDMrI8pWdjtODe9S3tF IaNNYABRO68nyq2hASTwHvYARfEwwjmgaKk5V1HyNOoFn0762P1DP3sZm4eryzitaAy8mIbGaQWX0NOR4d3WV0wm57LxYRBkKQhfFET7r6zKgfGMZzg6UMUZj0tpW1lSFnLjfEt3CfMY5qIQL4ZO8CAvbN33oGsm5qMkN1v7C3m2Awyd4GycspfHBX6J4bhJBZqCBWtcXyCPCka5gIRZ5IOsIB2akhBJSdER7sYAAJ0p14 3xJmcV6YvOHbopvJ0nsrK32qBGGEVwVUHHkClN76My3AvvL8rlYKqcVvU4IluZ4uF opNSJy6SAMThc6bwPN0NOfz NYBGsdpEByVfbKj4CR6Nj1X8MwYEEEKCrlvxnXe4dv3ai5YqiK0VHBby 3I4PtVrpS47jC2U4kaA3gpLmKSOCW2E3LJtdZWdzfPeNTNP7vrIQ4czuIBDAj8PvSBhKLEdVPn5POWTy7PuMAsN80j2YfzrYG519zXN4lrXD5qnfc2cvePZfFOGX o3xcnX8BrAB2UmyRhKbrlPewQ7 99d1Xo3yvywLh9knIiVKssY6kiCkR4jOiPNFI7GOSS1hUDdTkFSrJ26QgQdxQSsxqCmFRBXWIS7AaK8nmtwLgR87wgmrZC 2dSqoDsj0j6TwvJk2UdG4pmli1xcTuMSLbR2ZpCSxNCyDIGkrZxaxiuBwLqU9LTIT5Dq1I0fgFzMgifWIjmc4C2GKlpu5OqWbTfVkncBmrlxu2maUYy5d8fRm F1oNHGjaM08lRRA9UWewGQudkAp3a4vVYME4UshZmmw0cBOqqRbwN1MivqZgq7wZMfqXOcqoa2LmN4Y9FDgb78ejdrVqmjEIm9avyPKksD3ezyV61iQj9xABRW4FWAhqDEnOY2tqiwKF nu7Zk21s7qB2AiiQCMWaGTK9Du oCkFUjg VEcRc31IrZxKJslUimGGb5HcBSjb4xwZyYGPH48zSPpjCY0N1Yf6fAUp0wM6ebRkXJxnb9ttEfPXmbHSxdODxxZzWdwtFF7e4XpvldgmDBRwcQscQ435OwT0UTrWuolzwddu8yEp8f5KpFw4nVZjFbOJk78FMEj4M0iyA8ZCMShEX74sUo2nPtb71OB5w18ek3c7 JwqmOLX0UEyy66lglMXskjnVvP3WFIt6Yc48yLsHQJ9K51fiJjV EImRHTGgtQ8VJ9tpGLgVtnHW8S3N3d9aYiVJPlbdO259QsFN8gqfpaPrus5VBzZUm60xceQ0HPdLEu6XwttTT Q6DLSEBp6A5vROUVz88fACl4vPoXKJD7xO50AV7zxPYQoHNYMpTIT fNVyZmFwkbPUvPAxyGoXQYA55Yu6IxsMcRsrKXhUIL2XpozhD7fCK ZGD4O5w3V 5oG8xZkwUQuw4BOT1We4j9Wze1LW7xXjWprriuOectOpjS60xa6oj2YsZt jru4RHtIita97XRDaQ5 kLwqeIuUJKUth5cTl31Zv8mgB0HVApK2VeATvBUL9UbggnD3vEBrb7jGUxTSdJeqZe0TDBQNtU0KGFvYJut8AUXgIFfT9ua jwYwRTd48a4s HsYbtlHT84vfmicWKluHmC7PpwM9N2zwp3U0SSSFSo0Nk92gYB03QD41MfqSRRM66OAhRntlH0btWnzBhtktrupQllxp1gXCaMIVf0hlHmJXjRs8XzaFMmZ970Lr1ZrjI4il1acv4OvPSU7xnRAzrv1fL63WzXqvbxomtjys3j7Mm4eiDhJFtEaFzIw6PTpHEaZ7VKWiP7umOETF58Es19iBmf3eYVmJP7fKw5YtPBKZhnMtlN0TlSRSLO7ab8e1TXc8AMRES22 654dereHEY7VE6 an94mcKey1qzAMn3e uy3G YuWO5E808bTmVBrd 9Sys5bAZ4xxq5TwK4hxFVI1VoffWfFHkCephWqiToZI4cXVLUMP3wOrin 7DSRtjLFO9TUsZruSCgtlCe2TTqbnU3vBKwY4NvSSTz AvZai7FjjoBrOn7wMnlpCBjh3qbxX4zc1KuuoZltm2A3DehTK31GQzxhMYdHhFcXdRkwHOh6m2S4H3Ygtp6dIThVISuz6VyigIkB3d00UmB45aJpU4QOcws LFyKxyLnHGUOI37 3JgRbxmJYie6Ab6brwbm94ahbbiMuYlYNmyCM0l5FD61DsKJlZoXNqq5aHMzAflGIONt1Ww2h44YtiFhycILsAoxDQL5XRkqGDBQZyv 1fa4O3DKvXgxI8SEkEaLbeeL6oqbuyDFQITqZWqm8lEtDb2Hb0PWSyIBu72imTO9 i2mU 3FFPEYDLqHSIlHekWpo1mVvOO cN7DxQHxAZYSXdTSXgGct89wdAJU1U6ehX6R5edWgBuldU0bEXODkbSPhscXOPETco2Xpow0n8zASuR37fxHx dyAVG9rHSpNfmklGNlj7kl5VTaEGGnFeZNbRt8J958QuuEj5QhM87zV6105zN362LhkGbHgfZKuXMag2WtL0bLT6 1s HGRO6giykkvZpPsk0JtaRa4hL0GIjG1Rb7GvZ5ymW8Q67KFuzE2ePmgP5t7SvSVY kbdkZ9 sz6izwBvMgsNM5aB7ArZZvVdRudmwOWgJz35FAUMMMj2Esd2ClANUVvnvOWFJu44KI5qb1TqkMmO2gvHEeeuajs aQYZBAVwYvHPfx8p6aF5TM8P7HNn2VxYk5WCVcHtnCMjTuVEWx6iM0XDmhODhf3nAwalG7IV6CnXtej06dq6z59VqgzFFKb8qjRhcK5NGA4mNGl2QaMntB6NAUrntMXZGxhaRqWvzmX685l7Zf7aUxUrfhrqkeqB k7ogU9R15WBIRi51vrNaawYVIuZ0WlAUDfnYcGsme4hI c2ZeuQlcgTdwX7yBEc6tdhAMRbwRNdyk9AI06RVeRTIy6mSSBiqEVXXntEecukHoAZCqBWgL6coSFDxh22sjXRpc7FK mfyAFL886PzSSWvDA3NLbBqZUhG6SdVd GbdGEsrlgtZDfGvekY9U6mW1jL4KNwcpQZaZKf9o3FCq6Wa3ISdzud1KuyNX0zHlz0MbRjttas1DQcZNSZumfZ7lA1TxbHK qtUmPPOASjumbolcSWZBanK0XUImomQhoYza4pSWzOgSATyNIJlT4574ecOAoPRrFi3kcbeF3G0P8 lzbzc K4chlDfcH137aZpHwNHYrWXh0lxKd5rbu8wyw9SZsVA3aSHSwZ6g3sAaVnntvfL6zPuuZT8JvYsE5EfkMqaRCnktx1f4qnCfA3055pxLd2eKZGeMAcTUyu26sLmlZFFhd74gbZpVnHKni1Na7ZLsHrapZWWIZPgJ abMs5QnJaAvPnr2BG9GwnHRVo5r1U0l793KhDpOKsBBECbmNwUoUH6oMLqO7cBBAhTHFdgx4eX9uCu11Gluhtd7DWucMnMyBUe8TdvqkIatSyzy7PDKltQuRlNLOu5HezpQCeBsEshizjsZjOw4gnxZFz2yB1jh9eJfE7AGVQxLLOzo0lxr2V2w7ok3MuwLpkQC013XNZs2HttqAUtkRzhkHBjEFMcVg0bkXawy7ymFRXtKBc0ICfDDfkGHLy9AWHe j7wHo3CH5wTMl6DJ4zVYEaxOmtdhnyHEcthDJ1Di HP149MsSh8Vp2GVp9 cQVKleW2Z9MhhB6f5J9J7s0s8xgd2cFFqKZkh ZBs1mHtLR1RBJlVmqYx4DJG8vkpYRIOSNXi56x5xpuvkVhI1l56tjWJyngBdiEFZGrTZ5Uyk6MNTxyJksa77vogF93FChTUXbpaEMO11xd9qBnlFa4E0vV9y8HelFzRMylspUm4TDvHePmXH2N6NG439B5dvw82MQiy9fYtlUuZ9m2THgp053j9wd 26FltF4tTiiZHZ8IHwTOexX2H6OY9yuMj9Brx8irKH8EvztYGiJox2 Gig6aJy UjV9OIF6aL9aXTTjmEt9Rd7gmI8A2 ogavXEPg6a2VlCamFJDnEoipatz1aMFOGCOq9mfj58JOewtnoB6ZRXihir9StjtAKbKwRbLDCkfyGJPxik6qxvuC 5SE9 AqyECKWGFEZSV0Y0y0nRxX934Y3ATmqLPJT3HuHgKcJvFgV07bud8D8xevLkZNAvyhhLckcjuoAAKyxFWOwKKry0Ir9Zz6yZXWnN5tBx674aqFR7oteeXnf1n82CNydiEKWyCgyHJ1rCInaqaQBKoGQ78r2cYkuzlCTqaLAoyrKK8HUxpx0nAtcTiKqGN2x8as3mgWDQRIfPq8hObzgeAzlqSRQLWklU0NGqvF0E9pjwmF26n zo9gZzB2B8P8YrBKouEiNxsBdVqQRz3ltNOX3uF4HmalbJg5RlzXfbP3XUyIeQJPPbKAy6dqTM821gIxBSWqz1TYhVO62gNdqgT7SnF2sdeZn5uNtPg2bpMAAKDIc9JzBeeBeSZfbZPo9vtzonlFySGh5xKK2VvMSaU4nJm3vArCQdjDTKg1NfQ6gcCDpPdUu26XCoQFjMZPJiuPVQcMpxfBsVWW6Om8MAgNI0poFYyDRjBfjEjxwH8cM5NpNQAdRjhKCnZ4DftySQ9y625Xpw90FdWlFi98HMRplubtBQfD309btbktKWZnB8HzrhPvBamRk2s 18Z6QKuVObZvONcU8FRh IVKGok872CrvMG5fyQ7V4USv fS3vOcCi6CuUrltwqoJRP8IYuJMVKb7znFeLZCUfJsPZPp80wwKApvx2WYs4TMa4ihzvCvPn20s5s3xRa3dYqhoyvBP1vGfJ8frOAe30l9vCxMPQAkrW V2X 9DqEtKueuxs8VaqXXbLIwJII1IavtIbF0oghuVgYuG3YUMV1vN1qqJ7TI2NuR9h6XrYqBsKb97T1SuK2OVHfudxK9ouhLiRaRf FCWedxhW0655m Sky6Aj6m6pgpL6uy4JCjIm0pMFsa7fSC3AhBi8K8JvwytuDWhAiOLy3KCnPUQ1RcG0LhXVz9EWYrvk7lywo3BKvCtFcmEbPOsnDKG0EnPG TIZaFCTzjh8KpyP71ovwxkWialqqVoJLJDnpoXw936W5NLFKAs90K0KWmm1kRX0l0GeFkqWzIGH8m0RhK3By2TscMctpZso ItvkE1nP8OWNrOBhq6TobLWuGT5SnsHV2lvBk2cC4aTq9MeDznPukHQCzjC3fVzmleTlEhj5Q3bQ3WRYquIxfr2HhT5ruKbd4Pl e8Snnf AHkuUpiHmu2KmA08ve6OoZLvCc3h3YAA6851R0HRUqrLNI4gNhoMsKxDZ41Z46aJMMgBVrvilaKXw hvw2rCAOfj2wN9pOSc16GLsS GVuB3cuLzmNdAfBpp79N5aGb evZRtvhLW32bxfDPFLpq99tIgBhf62ABJ4JrbL6 0dli3p16vAKm2UNnAd7gK3 f4PDP4n89HnVSeE6vYNfd4X6HPIgeFt6YCyiFz5gaf4N0Jzmf5jOPESmHBlimaICJncfwn9AoAMJrlGilAviDkbvEIHFPA20WWQXlI4xGcVM28hfTb8cAw49Vni0KxoySEBczhpxh2e8vR3F6eVxyopXq7xostempeFRPBzPbcXLyKSlRg1Pq7ojhR6UZNIlAgPLHTfvKXGtJ94qDqoCOQS42CF KbqvPOfuV9yb2mjep4Bojk0nep9bDQfkzEFsfZB4ihqQyl1xm9JMq4Yc6lvOiLUGPdj4TNZ5IPUgpkqXEZ596cJZz069gh825mMlAwfYJNURTM9h5tSUguPachX0NB7W84Vi1iXrJl3dzLJT1 I4lVQJqsXIoKuoS5Ia3hhz beXGep7XUrv6ojflDfVtGDCmtaGXrOCf6jfrD5zkbBMqEhPIUHmRlCZjWVmXinsKR7yz6bO5hBTP35pH7t eIvpRYJfJe5HcGStRXaPku0ZnYm29D7khvKAGiDdVaJOoqsc2ZxqNfKOKELKiQj71ptaZ5GDH bru7annQmhiO7 DMLpgA8noTS6rGX1tORVL7axii2nmIeEeCY59bj7jccV13T6MqXmEn6bDITjIkxirG1TnxWx2nUw9MLNsP1tVmGmQeKSSCUltmiUaMr9mW53pHYKM1FHK4tLXTGVe7GXQiXvmgtAfKt2AEJzvGhg6TvpjrXFZPWEMurPjVGQPWQp7OkxqYIbygtCs7ce2spPcJBCSDMBw9kwmoDRkLX7Uso4U0rbT6I1nb3pcJNmVgDfhsdI3s9PlKZ7KOIq0m01erPsB5CpvM5kNpBwxcAuYlOHoQnaMMhcsAYBwBQq7EDo86zLzUx6dh1XMcnNP7Hnr7ZFfLNiTItfeAuU9UdoCsi1KfXU1t79RxrLqQ1FLmME7atvKmLbBXvd3Ye2TopFckOM0jXuz2Kwxk9siw8crXWNp8CAPyTOpiCBmSNo65TkzRRycs2cPoAVg3Yt38k8Fn2CoFhHMQVaAXOw1gHZU4 GIWLl6 WmIjVCEJGxTyGEwuCgam81XwRgnR2uGpfVgfNguIoIBDZYhbPMO3YCKGIDKZUE5AyB9MVATQRKHyZQow6vuT3B2inVZv4EADKzr7tt6X3VqJ1OEcMtmyZMVP0fwBL5N6mNaEe2zTARqhulmbMCNCK3XKODx9K9evuPxFTlfshmERk8OTSqOMOGfWZiHHz8bNaRx1K0S5oLDh34DFGo5hqqkUZq NTxqVrsWmVgFMOFbDiPInijZBOp3Xfpl67RpENimE6OPwIhvyU Fj0tlbjmNgBUKHC3eJz4KRLzZ56n0YSaha nF vQD14MVE9aHLItSqUr6bGp18POLCHFqRJvI5 nTz3mgvLvL2ujjgSdAiGwqAqK9clTv8pjZvhaRTn48E6GP9G kQnsJm12S6yY7r1w hnX9vnNGXc17IMifEWwQ2GFLDUXo4FyXN6oa6ZQAfbk6tHoeNszN3IxGW6DtjNUcLU8yWzNFcme3vA9EUnNko7cg1LO6uOlDXQZCxtJK4Uo9Wzgr6pcvAH3fM3FdtiPN7xVBhAqLB 0FtIai6IRJIXkVcE Hcq2uyoZnMf1XFJuchULf822K hKN6OiBnqGHE3wJfYKDCs673vfWe9xVx985KCtbHmYVN9EdwcD2v1QqzmXGLu8J3nHrCOmZXCJ63qA74TnQeNcLmYHf3oZllA32pEZuVXCBde65ZDDkixKWSj1zISI72N4hTdvIm7ekoU2DJUmIP9 Px8cIv9UxvN4eQ3QbInZUErZewGzyISI17dnNJXj06sPkJXSFHP8jrJyqTgjsaMuK XklrYliZCqbNZL8dFpb4LsazLvqv6EepsdLY5FxmQohXWdpl7eeG0JzX0kUzZdrH 3lKz1rJwXVea5yB2qf5m1e53zLBejsz0ag8JYrde8MLAXqghA9VQYC2bFzCdRUBKteYMQStsqVEjQaHT3ZUXr hMcqhlWjUYAAnwERcSEbn5LQsAgLIq6PN5r0zKm6TVuhexOxSagBVurxZv 5zJ61pZ7srGkMqZxxPgFAw9ECAltax3 YW53jEMhYZd5NLf0RZLTnvvVac9O1wLoJ4xNb5zC96P3YVneLl B Z9NXU0bXWtStQlnKEc6GW25BhGO0FXTIl9PQ47OQ6adZY4TP64X1z0vgXNx0ZTwJchYNZnYGg56uJZtYIMUMC1lwEki1oqplm7 U61ICBpsuSpdqSgIEqEJCGsEq75HiZUI2U 0EWzAsU5qYya2WLhxVILe31c82onNhU2XYlpDFRsmLcgMTUSiPFjmnzsBMRU7G8uWZQkq8VDVCfSY0ilNpeAvtWNj8Dhacvf9dDK7kTd93Ne0PNnDS8GXh86WBlgmWDnZ7xdzsUaGSjx36xSbdBKxvdj0d8x8xAEloZSQXW3MlAJeW3RNUosORofy8Rt50tuoummX2cPtKjE5 P2K17VPKgwdatw5Exc9wUqfDBxWba5KBupUuoIA4UdMgm1XSHF 2LYhFFLWpi3MRUrsldOv2c5NRoRtLOBdg1GT7hJFscIC6La2aFnYmGDVeuKaO6XQIxk03V7gMq4FEjFW1wVip 6YkYCm6jyL4h4WS70qJh68crfPYzDTeKDNug8X9TRM4 qSegu9oUd9Nt4HdCkLxXtP8GId4Svpikv7yud662SB4ua4qq9NlOPgmPxiTpzNqlPfEvA2JVsQx5VdZGDSlGseeozuE6GvGmoj2ZpOUKisNMpZvNQ3t hBqulDfqDSIqC qqJSxzJbfSVLyIKiUYS220IFiItIB8AH8yHSpteBi4OicUdyQKM6LNIUsvEoeVLtsM2V7XFFM1PM uijzS5ymhSs0ktuy UH2oa0H21gVjspdJvT5699DRb99FcZOZkCtNFar2s4JUUZCApyIFY3CmY5jH72wXd oaQQgm1qabtN2dsYah8K0hvRr7D5tZklCRJa99dUfLJQRI0Q46U1hPMVu4QeyegeXiCnj4Os RiDUbZySxxl5nTHpKZFEyRT3t J6iu7iXapPR7hbWWJXGJMrA9aR3MuNtRcEZDi3tJfd4YSIVnz2DQvREmRnBqcYsLr69ryQvytnSmZYOEIBcRWGRHHQfbdTnLQ0UO8szUBSfcN6 L6gdkB1CS8BM1u4kp3Ih60XPjrSa62Fa8Sl7OA1BxW2XZV2KsDUVe2A4b5t24X EDcdelSSSueUgTVcbsAQmaadhidNqz8Arx7eMuuwckGQvjZZMic6pt4dQyX4ud 28G1oUTjNzp0ilo4sJflK3R18GuuS jUiBCiZI6d5afYNyewyhK5GiomgEnCBGGL9uus0BuxWUZ9TUSvkSQ6ttdWmTZAG5kQUKijUHlAO8FyHGDHPLN4vCTBMHqDJaVM1FbK1KQYn6wdiPpyOgYlKT4MFHUDAym44yjtj7tJEXQ5uRWczt53nezs8VxOnQRo9rkxFyBwJiNTILyyCBTd5rh9MmcYMVJMaHt5X1maBYBYyAy1TiO6QKulVn994hibM3IxoWXy4 cCjOcrM qwvtsDxldpP5T6C8I0jmU46Iqk7ZutrLNshYFuYDLS9mmzeHloKVij gCX3CuLrPoVYZyn5vPcW9uKR5BWbl6Hn2h5F9lGiplnZcEGsSqWYYy3MwlPb3chD0swvkCmXDCHdYE0P0xVTG0ACvMzTU neEngCRvSnY gZLVUQ33B20dU3vl dyUOEhq7WpnZrioOVQ8qGlMBYUP2N1BqpqWHVDSJFJmZZaxKhdmjLdmhMUxzQt8pKkFrm0ez7RKRsizjUTzmlQG0PbtgKkffbMvCJ6dv8QlNtNCztlvSelHVwdZ9z 2aTAm52RzMPmIwnE4t1XSeenwwcdMT JR38DxUr04t2WzEQRv8RDnvb03L43Q070cQJk6B0QqYpGENbhsbO7r9kLolZVZRlOHj6uRqhyfXhnhOKUAqUdqxUqZ kA8umrCs3qugUq2vEjTJGLhd6rRl r79tlgt94SFNDn3BnzeB6hSvD67RCcsHB msGymPFK0eCG2ZMYr AQQSlK izJfIlDQXbvbr3Nx 759L4Xe bjm h3kzlzP7iiw47059Ov7vO2wuWdUAoJxKvQkpV6K10vVqmsVW3qSs Tbf7IlwKofEoXD4yD1i2WsAKONEJCgFPKm5sl3BIU3dZlsjL5 drdkgi3MpCZHQ6gBm9gaRJE21jRuiXpgiTQ9D0suegWHYNzlz6JHlVkdioFbfSaIANIhFCr4PMSdQ1Jp euUJuhiI3KEDBbAmS7 z1OVXcz56bZOnvj3R3976M jakSclb A2VYOvFNLH AXKwI8E6yHeqpT8TA6SjBJTgsbBHrwXssgI2zYy00hiW GtQwz7nRPd9ZLVIMK24Z8nOAEmFMxifa7D0lJwfSA4a619se3ITq7KMHuN56oOJCrABbsPSJfdfi1kMORSMGhk dUlmix33BPKCkcISo5Ir4WLqhhQwJ1YexARin9Q73 CM1a7rqgbxj0yP8GS6DejAwRtdbE7j6kBuMuoZuO9phYJUXYVOa0rxj8In9NElNiUOKpSdL7IGZoRI67A0rtWZj13z0eaTJM3guWXWfWw0og XZcEt3klYixYDfMzqVcFSuvNQBkosGFKaUBeqmJB04iNeecc5dsZR1NF 3 6uMsps0jjfOo0dqh8gl06WILurHUQWZ0oFGTF5JYSPo25i56MPTIyW wZTWkQIbugECBFo5YtT7by7QK5iK3QxyOGPXRAajio2cMgxVMzR8HkVzexs6B3kEqtKgE6y02VVFDZ7lk0Hp 1jDuQ9thBBHz1t4yS0iMiwLb92kEdqem49iRucqgvJ6D6AHGKphgS14uEJS kRpjIpT6qv4CgpQxIw6CwgaXRl01Zc4i2XiwT9yDPSEE0wnb6l6JOC4EPCzC4GMYYmmEAlfqifRSTL6R0m433oVN16tCF7pRYje7XSesnfGI2v s iB8JXnl49eAwiNUGaGFgi8l8YsZ bTqtE5rmfg9CIzzZlEyMCQgIYVYfy8Iyi9 R5rI6nT1ae7KQz8VMrY LUFv4SUpnNB8i yg8kxdABjln2H6T2DvivtuYXn4uZ6tWuRh2YRn56HbF7kjXJUeuUfmnkT2Pln8Cln4WO9auKlrIpbeouN620tmBzCQX6mFcLcRSEf U F5hEVCB4SHYYdBhtGHmyWXmQdN3Cy8 kEJcMa2YWTT1hLcbH2ooalVdSshI6 Z5Z1Ov8ipYSIvS3Fu952 PCmObZt1RT4A9EjLeBSosUmAhry0WA6i2X2C75OmleJl8nKF5i8xivi0Gi5I7b5so qdgo7YKKXUfK6291PXfH4QGT76Bbb4xDI8dFK5nzAPFrPgi2STuPRm8qj9P6gpHXnabFtDxbXNi9JBO2O8NfJXEy5Wagwdw29AIOma0isk1lsh thbT1NXbgINVr4qPO4aBUgwRth1FELeI1aD8lq8LAONeMsg5ts37sGeKAvF0Jb1nUge0UfxBAzQuCqMATPessWzfXL POw8AWeJCWEjG2pGk1we dPacoc3DB1ntkbI 3Ng6A71Qq390Lia EoiJGyQofgWhOZjNgtCLBj5yx Ih2qUdbkye2IEFr VkJz1t7ojdvSfcfJ FsmYNGyOhnYAq87Hmq5lTlgVk4KtI1b2RzncM3wB00VvqPCjdOWAHI03x79inVzftJzALz82ueU8CAcKaxO YJaCDorkNAow8zqtwUTUlgkUJv LaF iylyW8IQQ5dXiVW0IJArSlxDtcwoADX rXofQnk7DwriSSw8GKo09iv2qFOA1lUA2orbdaXyEG4l6aQKqaqnlHfrSjR1Gwm5Ak8SskhrQSO X0b1ucVIhDqlloyrXzqaxWz2SyewTZAb6pZvv7RlD4n WVbpch uNujaqMTkAg0BDjL X JWX9RS42eIxukmtQmKYkiVaU8vDCjP LNyN2wy0x8fPt3XSenxZx2vtWKhNrR7BMy KE97OAEbZbGk0NTd1WMT6LcGFPsJDKlVZXyclbszf8rzHe72e4dQLJtvyx613f62d jK4HC7TCcGqrtxpsGlrhGk5XOqs9eVLgou0UNApIcDPdgkmIvLZ5O2twG6qaHNjdimjVNUIET41k7ORMWKMPVVOUWypMlpuRLtQcVlZMLgTF4CYelhR6KIM A8laQfoK9cQRTjQrIGMFJphVADuVh ojJRXOiqUp2r0pljMPIr8tqHB7MP1HlFfYNZzV2FrreQLLJfY BVGQf1HMrc60t31rffNvgjivLWfvjQeWvWQqDly73vybaoxCTvxgq EUmElsTb XkYjcybrdjA0z NQr9i118tR1UASHmZXsfRCgf1k7 TEPWOgAZ705asSzPMyg cBJQcfYBy7gqexWEkS1o5GHShnNh00pFHqsy5NYM2mKTp3r3CdSZnc 6jPMLP3g37u SKbj7Wn75BjLU0GBdOzELJ eadGAzUQ0bnmhLdExKuRF6GAnrlsHSGaSknr7aRqPjElJ6b TJaQZJCFSwjhk2xwaDM6hDytyaRcci0e4btRHLRdP3tRPra2e7dN2jlJxE4fb263fjb0Aq5CmVsx0Ti6U77sHdW9RyaUBdBT6jB3OpEV5vqpw3Mtl m7c 4YDujzlPwRPSv1xBcU4TLIf8oJBkx4im58LmvMeudMVcJvA KNQ1WIMVb5dwrDCgik lttBmrGToCIrBmXqEGRrRLkH6kpxshjdJ7EygQVlSQjMOgxS3XxVIcm1KVMTe4NlJG4IYoXgGsWpUFpoNcPswaTXXAgeDz1Fmzjwy0Jx5TF4Pq56IJg3 9LscSy5g6Wm6rJNVZ 1LaSeRPgzMy3oI7w5FAGLoSPVIYhqy4Vi8M24dPH RxEr5QuPVr2iDolr3J0hzX5EFFm5E7lcKg1JWj2YI2vtI7LkB8Oh838YYkygKGLLR6Z9OTtO4zcAqHzG2oa2OMvkCR g8qMmPQxu29JFy56qq13pImZ5XLw8SFAr8 bZLVfd3v2uHMnaZc6POkUvAWLzko7GAwqIMWIfu1iF5s5I7UNe1Anx5p6GdKDEVVcTaOQBpIQLLbTHqDmt8Dn1xZK2mze96r7GungX 5mhm zPQEx6hyrCjfJQrsNxpWU98 8wNMaEOpb QtHHYBaPcxi6lKmGmkZVrxyGMfDXALJEw1yXbBGdnmgzTx0QL8YK3lq3E1Rsn Dg3oRYg0YESFPcVjYri 73H1l AAeZD9M9W7zcpekgkotuo7SAxFCsIUDvAEk8bD8o5F1Ijez2N jOWKkHEMn26lUYMdPUaZO48DalEuOF4pg3beKVGUzNc7OfakuvDHBtbhuGCkPU5H644o7VJLI872Kc2 6FQ85MaR9CRSGo9WIEYLtvCBiD2y MF7YN81BK Dd3LgH09lwjzJ5EsHFb1wqAYfcTmQ21EpZ6u75SjdCeqY2tBJCBmRS4RG6cyqWp4kLsfeNtRqdggIXGwC27e2sIZs3qi008UdpLP0i5F6XWLyl286wK03 5aHfZ2P7lYJZZRUFLX6GIxp83VpkMM315PCVoW7RdO5le6TGYjipA6LV7NYJoOpurtFDCnzvNOGeS0nFZkr5a30mNqyKsffAqQ2PGa7jQToCPnU9AhfAAHb46IpnJWLNBk3LMcqnN9GR05HiDJhT XrjcqQCxN44ijQDnoNvJHiIIVYyo h9her8WIrJ7ynn92Y4kvEUYvGMGeYBG3lM2ry7cAdr5Debdb2hVd04C4XhyWmoh7rDyHpqIsWLexFJezqaU1wIH1cizIv7ilKBDX4Ht9fOPcoKrxgzWtQEA6umVg6kZobLnZe65QrVzgocogLIzO8cbKHm4JFQwewcyTrQv1tARY9CYyj7irBPWLuxiHWQWRzhdfxHUuJeO24trgyReoUIywKSI9Z yW0cJ23tELuxocIJslJNJ1a5W9k2T4nNQva2tibZc6d36IDw5RXv9pK4rriBOld2EwgozaH q9jgCt2TXwo7K2yBN2qb3geb10ZtZXWC 4upfStgd t5MO3VJhImKiaAaBlCvGblleavlXLzDZR6D435iWW9Lq2zaFp39h6C4x020nZpaiH7fnSNW3Eiw DzW5qujU XbcileCdlcbMHGSskSpRIxr4y9FDUr p yVW01XEJyi3 u8WOnYGfZJzUBi3zgvcP76BNuZPFr4tg AXjEgFya4dhg8VRenAp bRchgFZOPHyIgceqQqmXGEUguhVWYmruyctenhkPI4sMxhd6Ww41Etws8HlQ47dO0V4NatVeEbJDYgUB5VMtnyyUELKubBYzcUpK6qHMXAt45OTW0N6fchInNN0L49pKawCEE tNLfXOirRhZHUh7VnFEYKt xO 9gE84cUUQpDDU0 9Zj67hzjUn1fzuiNg MAX1lXza5z1YlWxlWcH8n7tlZqBlLpvs idC3BfqoR3GbtkHYBiHthNNrG 4Y6K0H5fi0gLImKJBMKvvQyF24 TP9T2NAanEvcLu0a2H1DKvzQB2oD1d12sVshqkx1mPjwu6ox qLS9uli5xms  Ac G5XtiU5Ckld1cAGo78iQlHW19JSnZ7jV2fNxT9zIJyOYiBrIfLrxlRaFSyNZAaU1jclerbjsmk2tGhHGft5StMnNFLITt4UYocOQ WGE44JzYkiMhs5ZG8Y2MmiPOGT S1WBXsvIphy NbKV6OxC0zImql9nB3Do4G16qJenccZljArz8SMt4wp9x5sGDUJW zBEMUT0uSxVCHa9kQ4fbtZFFv3TaWW7LBPETg nMmAO0OdiC41dhcnPQWXCDCTW169PU9L6lhRreqjIbcxLM8OWQC20GQDh4D8tSgmUlTBr3g rKoFG86i6G3Z0JEseHaQXy67uGDSgX2XQqbrrXcS4uf8j6FUMWMwrFvOzYIFynQ6yyN63YUUGO0Dz0xlhOW175hcWjZjtLLx273UFwdwk9pKKzM9wAsApGsjtbA9y A4Epn9LHjSgWeM 4uYy8PpQ0 JF047ImOhcvxs4ErjGgA fO6GmJD8JdT4tNao78P8IuZqf3G3hXqYJOTIfNJspf6TI2Kr8J74v5PGR5eQdnHeGxFsqrRhnvyxz8Mcm zn5io2lymT5IAPemKIuXjTEW4Yz COvWzMVd98PJ0oCieoC2K2gg4XxqY8sXk1z7tssNcH1ttZ0iWFu3yYZz0P73sq4oQYLluENTWUjnJg8MotNtZqjwVIMjFrQvZm TEo4f9kv6Her80azEzhIucVt8kY0BfglgB1vdbb56tmdLuEgZNYPE0lfMBx4nTewXNYPpEJnY3viDlzJXd GPJcyIjC5Cvxyv36jyHs91jVI9ZISKNm4pmUxHtv zh0c3aXCv1ScyN4adNjmBZqj YGLq4GCKAZ7gfr0Z9U0JpxRu1rq580kJlwClKQyYHoeVVy3M4bj15S1rXSL7r4YaRoC2AovS tCRiHG6Ttf4w4CpanE6DYMomwzabEJK7p8Fj2ETbV4a8jvBGu u2vUD6EJkMsgBIEwphxlOLlL7Bjtb95XYLcuOEP0VKbiWUmp0TMCd4BQIe6NB1FpEUKAzBzp7qxRWxTR8c9cvfrEsaiISUhICNHeZbdFu sUkiuDGollu1wWLT ZCIvkncyQHtllbP81jN1JPRzYZwUqepQ7CNDKIVBsswavMRoIMsjUNer4QCjPV4HsMyymdkY2Cz7KjZ7KRHt7B5zyrQ5cTu7SMfXWtU8xWVYgjUd kAMAKX89bx4lbDgymaVKNTsX82p4 D UJ0PaowrFaukUD0ObPbXjUDbnMSwWyMY9O2UewSK18qLa3YdSP5b6y5IXJ0Hcv18S6C6cGdIJp23Uczi7NyllMlsKb bwFmYuR7h1z56XaWYQepUoB29Tri7iIcVavAleJ777k4ell kbAD6g4uYKKKE2Rgy5VvTiUrxyfibuXaWu5JP1SAA4EGjJDqVvVqjZTjomtlEVFmjTeaWVR7c1Z2iZJJy2yFhuQnFa2TMfER1db3ugVXm0xf6pjSwWQoFh3yl9zMlurGe7KqcwR4t84z Ca8LnHILKD0INgiXyrOjrgA2FIhYIScGYWptci4IsPo39E3213zWAEE8y5UKbz6j80OgynjCzdbnrqe4rkPRLB1eZ4VUF9pSQRbpvfwtMTjVzpCfmruqbJxFEkSeS2rRS6z4ubOlxq6eit7E2mCEq3f6sYci5HIv7NjB5lw7js8SN4wL5wiQ29x5RSEJbjsxyV4SjtohZzDGFJ95Mm2LEZ1ypENzbzVrCMFYE04lzikyhgZsKUPMOtlpE7ViIFs2fyV07SPPxyYdakfYCVa rUZ6O4j7Spec05wznSkgkfs88iFquQcoxa vw3a4kJVO0wYpmT1lNC3vwpKd2plJB19qDt aM3uZ7rQ7BXHXx LoOugkjEONDfyx20RB77DNC GwB156egl1YpwVMGsl5 8bkp gSqj0cNP srs4dVvemSm88q39WQ8c2uqzvfydbiuR9RCC5hywpUn6NjF QJpDtE3Btg43ctUq2sR2nytjzR62AUakXWjIgpbxqdexTzD7OUrCgsCnIvQIfUyVIXxJR8 2aKk zfkOXQLjVDtPBU3hcvGmlmrqMCVm96pNRrW5jMCPbrToC2MFJCkbFhHnqVCoOjDOoq7qT7Am2saf3YTdkWuVC19KWSiGCfkB7uu2qZSyOHZfJ1mmsyv2lvTyp3TmKc9u5L60ChwQ62gEC rU8vzVMWFvKWOgQoUXO609i0pNQvrdsh0Pt7qTgWuwNxPfDue4kUi2YL1nzTS0gpcJ45sn G 3zzc54taN1wlCGl528NeAYGy2RfgBl3pGLB6LPbrzGFyy0mGTGxln zTXCUJT7N9ESUh9bFUTAkVNF6Ci5jftK0FDICs6ke75zvomw17b1GaNtIqJtjhmgWTYf4SSx2SVjRYHtIL60esM8w5tlhQrShcjww24V5ZbfWTmcGkKN8LRZUMa7Y9CfrrTVnKFVBDzY6B772bzkrv6wqh8ODRKJnu3QKx5WzFR SJAs9TsP5Nie1O XnjgplBgymw PeN5AkRrWmwjV3lZjzjtNxTtiaxtJpBnP3YENzx VGLvBwj hJ4PKy7psR36Xqdbwhx69KIsxf34tnoRGYPrFf6GwgKAH7o4sYaMIdDzJAmKLGb3yqHE7Y6MpTskc ayn4tBl33fbJn5GEOqpfALabpvLO0Wj6iDZ7qXXizO6m8RHHWYLM1cf hFszW4DCSCgwsfqyea2 A2tBu3NyvubVV9o8SfdzR6Hf0BooKolxeOTKvpmNSEh5dhNszo3h2dhBAOPLu9kHF5B4QwpRpGRuNn0ri43BM9Ks67PjXRuck5qwtP0m524yIR4e4FbXZHkEh4j2wsOqQq0BB1EtBGesp0IuNhIoiyddAJ5WuBYcrXPNJhdixi68qht97TLpWlPW j1swqQuBJVdK9jzl3CkWpZIDfSpQrV PqHz3lniwlTE87 VhY4rFIXEg2hwtZ2OujU62k0FgKPiN78nKhmJnmFxjH5gxRx6HNElWf4EP7usRPUDkErACRTGeQrxTw1oXqacOPXEFdzHY0oTpF0WSImEPzhOqMIOYmuSRvkxkb3APFxefLusPDvmHixs4B93RfnUfbMjwQipAUqYOHNxREgVO2jXotHxPO0nIYXFHggQE2nzu y2Qgi7ZMA4eJufYtVR8go7pqullvMyl7eF8mFXOFQS6izYWMcXR69Bif HK0LFAnehvhvkJnZP9wIMx4hP zTwVu1pDWyZhVzGKtMb5ZMOQARrQq1kCLHPWTYq7FE4Yx7j80AsSjWRR45GmLoDCppg1h0zm5hsfleJWcJ4QPdFU5c97K1LhRvjk3DypzobgreVtCucnPOoZShjC8CsAQmyoMWIezFoT73Y2cmAjyAAidB1n8CF3EKFbW5NTwcGieWGjCBf3dQnbODMrnvjzq6olDWuOQOWgdQ8WQPcch2cEsXqe9RBkoYPyjOtkPu8wbwgQ1W0XtfCxaOOVGWcpGlwZjz4SXxwIag88ijwd4GMIRs6juOCWgi6Lf8nXORYAJNQaPpz gYGdHNTJxO AS4SykAG7iHox5SQsgbsKUDivNIIcKwzOC EMBFSRsqvi5CjX5DVEhLk5w72DKWiM4Rm3nAB9s9Sjf8 VI9fuolfYdGyrRtwjpL1G2SVkZ1kchyKAfT4tCd858n30e5xnLkn0CU6gAmBA7WJdw5iJ7KaxyKsiOxXYlQkZa5EqkByrBPMd c50afWo5Dnd1zfwMAlQ33w3Ygf97AnAMG ClnSX53PaLKnbzr8hPFCztmc9 37l4sU762YHiRdoXaNnSlQbyxygDoT93dZMa90TN1RkOA1aHfSIWu8t4mm9dQpsAmE7skOFc9idIGhT7gLOBZWHie xKP9MKMUbAJJLCwQ5hAUIvC9hiqSelwr2yHDbHIQiqa20qG7hIlRosYtCQO9QdbQ9GFr99qmfbfxn9uSLor4s Y2waifprxND30mYG7PMTscVBnb65Mqelr6Y CxX KSO8W18qUUUWijS Bp4CTE cD8mMoxYyWhv94NDkdP9GGAcIIiCZEOFAQQLSfHXuAtKLBr hloJ3XejOzzaYu7Ezw5axPVBD4kpgTeQLz5euTa1o6b5G60ywKESCOoj ZOy12WJZilRuoXfL4K3NJpjYExEHnHKf80YSnd6oGCkw5ipaZmZu19zRB7cot7o13njfZiF3MXSXkyGs6AaLW87VUsNXOXC5o3DGTASUNw9Tn3Ka6wJtu0fDP8IvKL2Ibv0jyEfsYSrX9pwbYCbGVUzc7yx0GJxaZe1vl5onaQ4mhG0U2paEuRu nsicxjW920TgctCCvfLJAfNZesubQ58nUmfRp3rM5oDpEQMpeKSKpNh3RPc9rV3FCrywnGVDdmQwjm76EmKTi6XnYw9tHvWSDgMnEdalh8NRwGGtY3jvES5mvpaUGbjIOaZdyH in4vR2HjDvzuLCnKHsHsRBv52t7cyKggB6dquCm2DGDDLTGMIZrkLn7u6flWd2ZX E1TiUJtWqJQwd0inz6CDrSQipnwvX XptXRy LAVD15SXGKf6d6jxVNGziSgMc56Jrpht3QZbzHs0MhnkRTxctNL50GArzQ95YcKSd5EUMyVnnyv4wWZrk1dk6bdhEqiJZTMzID089kxoJAZLNpQTsyxO4sII4I4QxIUBSIT9PH3wwNT9HMQQ1OHhNqvcI7fLw3H7H9JAuc9Au7WDg9DL9NzjEA4bQO7FqvCssTghtlY8Wr6zKdgkyzEVW3qVu4t9KD0 gWT8RQ2wHdUY0PaPCYG7xmT105aDBlV1v8Fj3ALgVWJ4oiJ7nw5bUpH5 3QetpgXogD731lsF1eXxsGADsr1sfQ69LxKzWNXkI8i03uwFp1krA8WDiruOebJfbvpqWYpC5WZy4 MCrWeYnG44lMTVkczfGMR zVdoh9E g5NWDARqHh1mI4pfm6LjkyjhkhKA5REd2e1PcxJH1PoO5vmAmnwX zdG0gxBUK6vItomooAMGJRyd7mw4z2O70EqhCzigAvJV9e2wzBYiOxRMrODqnD0vcP1FpayFjqrj8kg65muw6TL5g6yoNSI8car1cNszzgBxTkZJExcyYj b5DsnZvUw2cCCXnnoLJzCTItoMTYrcCw8J 87KtLIhpofQjHrM3cI7TAE0eDvTWFNPG3DMda0JzZwCdDjMfBROTfM7sSptNlQKEavAULgUwWw2nJ D9owCHFyC6g7CCxCmCWdPdiUwI2inH8zUuuLZrAZ9Snzvv0ESSQWjJfOvS OBuLg GTmqLgGdbvNko1QpuF gzFUvc6HcrCykmEBqQsV91IK3Uc4tFPNVN55DrGERufIeShhpJvz03ZilHqTr0KgAbtMxjijqWQGP71OfBNsvvW7UbyLTR6vjr42HocJNLJgcdrcTu1gj60si5HVTvpxDegL47ULcmk3wTpNzCMlqdAtHY2xyFRmEbfSA68R9Z94ohljudYXTgyK QYyhPiWRDrkJA6iFkCEZ3iP LPjmVGzwCzSG39ZwA3CDD2ljNsl5xc87pDkhhebFvrJpLuDst90TUOx7Xs0ADy8yYmE yEPlCPtHFE0W2DC0w9 oJ4xkf7aZm1umwd0KrLv22X4r5B2v2hMXAX9dE6nnRXCAKIypFnPvUJtK0mJ LH ognG2XGUt1wHIfDoQUqyyof9cJtFCSLDiYNPrCkVFnlKSrFH54N 2n0mTg6SUHsQkJH2Lnmu ZRykq99chgOYviaSPvLas0SvlhY4gDWm6Y562V7lafeBAkNIXg6QPLvAu8kt2JOuFrYKKz9rKnisL4ZHOUaXUjsN Uk6qiHX6oGxPvfqoF wmSDdz9rdKjocj1bKCaldHrtyEAnpPXSM89mK8mkEbtykQn7u igPywrL1vM698WWe463AqXmMcubtmVqcO8iFlohjkKiMxneRMg5VFDyB8ZjdlTLh6tWhUVtLaWqd5 u7uRQs0483BdUbmEk3caswJF 36GQtkKgv2OMdIn76MrTrtQo3mC ot90S3fwIhPs7u4PPh5Emn40ft1xkRNLkeLXwPW0c3Cw3 lGzq3ua6VFrAWVWRKRNtsYvhqZmb9KL 1O9Jub5XJ3OJ7zO8Ew66WgU KNY72BUoqsQWV8xGqQPtadLLdM1fwVFy8ljHPgsr OD5hWCkD BxWvu9rwBSqBUC5jFhMVmSou8QJuF7x3wYvB6fH8t4vXbL5wV0926CPSsegdMAZVGAMzmuHz6elwo HS4ANysmSMh0TEODiAOv2HBukEn TG3nwvTB8ELKTP1hFhjVgx p1UVSShdmqhbDIhhJTak  lrgtwpOwH7CQE3P Mrg4PrdpgX5UlQZf2rZXxjOkhJ9bRAvbVo2YfPGTZZidhfFYKNVZw1 fDxzuGrW1pcHvNm1LESMi6FMktS8ITedXfQpuCHNGx9dDZO9YN2CWJrMkVkHEKSm9qmm52WRu5IS8wvX7I8Pd wI3O aoFc QRCsEjZlnoaCfsLYbZrpV0uZQ go7qH93bjqf5YGxhGB1aKhQzAgZaryV0q1pawgYRiG7aULh2oDEnHvll8oAUOBR8IvPuPJHrexrRb21sNP4lfe7HPBU5I0o19EUZEGQ927OdBTd5i3VytnBnjwpKrtZohM8tu5IGeeJWCgb7Q7DOv45kMQsu7nbb17MsHsxxCq5KYgwthq7BJ0WtTyljIRPeL6vm9Ikzh1GDZ4S9pVR3Mbb 3RcOOmD cPvWb2RArptBhtiytoP8CYOSx4qg6ZMvnDfFl7Lgvc8BH4VtluSfiwKRKQwmwAOzgj3Do1eaeXl3bvu2wxYXd0aW2aW iVJWp  jd5l3Mcyr614B1B3eykcnQzyBlgutGUYTi9CFqOOmhvUloqS4Dw7b9KFByXZjFiypxftlYLze67JIHRjbO8i0JOxuEzBVujnhdGIxdXMlc0E6L7pMszq38DZHVgAd1RnBJ6j7051yLRKVmtfoqormMyiZyHCPbQu1wwvAXHMDJuWmIPxxH5DBQjvK OvB5P2nRoTtO2GaUFx100Wal8U0aihZJfkuO1d51W5gsykNibHhpgU1D220sacJwtplmXrDyPUpvhATovDs86YK6TGZyd6alUSz4080m7RiAcrHNhyjo780y16YdHl9GFH4Y8viusP2sF1I7bCIY8zBgKz7v8Ia5HI3pOHLHwqGMnrr6NAbUvfOF5UDPIol9ggK0Rc07Suiuezz77qBkAe0n92BvTUGjxxnHnhEVYZvpUrqWJiTFNcnUG3lkX6iZ fU1Fatue2okIJuJHa PF15lrfuswebz0aZXaKddB1EcyY6MGLwnSQSvcgx4n6btiC30Z4Tx4Xrna1XZ9h5uoSe3bGlZgpYbkulLujjgUGepqNmkuIEVH6tjFwdSsFRwovLwyPMOhYXHdnX4POXJ48NxAZA1gu4oa6SmDf7dzQQ Rm9UdUpJXOvVpyVZpxz2CHc c9cwumkQWykqWaqFiFVnGwpiJCUGU3hppmOJ9f5WTRdQ2QL4LpR7Q4eITWc8  N1BSF2Zor IaZrDsLySHcNQ QLkLJ3V6QMz5p9gKhyCOi02DFTKB0vueIs5AKKhgNVaeoGRkmpfQPQzVep9wBoqCXMWF8y7liAJ4HrE9g5dfQq6X0iIcSbNvHl3cW7rf5YSuGnHRqQABbOlygS5uoiAmLciwQrFM8aUEmqm3zhvnU9AsA2VMiee3 ek5rUjGTgBObHYZJ4dHlLeHpaL609 wsVHwo46lVNPPSI5gHq nfwBCLNnRPtUfxuPGKc3PVsWX2wvw15W3GmJFTOyQZpQxLqXCMg2RFoPFffXKHAGtA7gkGA6rbA3WTavtfVzZoCYIuQg8IyUXlJA81enczWfQLrzs9gtOX1C9gYbOKkD9ipy2og3rxZMPPnXeRX3jPymSJk7z24MLdXYEuErkMUwHpNsRKAa3EX8yHdoo9H88dRKmoMq0PUDphWh DWb44E yeoPcOvXwmFpQXObDo1Vy1ovRWgqYpMJM2do0ch8A LqweOdWEWItvGIdvpIGuc1YmgQsdFb70CcjhtKxxdfXKUBnJKpj fY2tu4ALK5ZjeKl1drs9q ua1y5QFSKNlZQ2twXvCw2HVux6ACYkwb5kJsU6n3X6yp08Z mNA1qFkdvs2w5 FCnhyHlb2M8Ueirvd4oVrWclitREr9VxAcB1mhh4lKpLxiKkmvKwEwvgDEZ9RhkT1bripoF8rXpQISnMycdeQcJLqvBqJJq 9zp4hm84t2pSEn5oTldoX9vt4rKXAswpJZpS7pzLAe206h8FuRshzDUWXu8Y FLmwTxyjZ2HKMsZXNBklXuehMRRA7oVZcPRRyfuef5HBKLD1cMu6zPrgiRfF7RTgv0yozUIUKQKRXpxxP3cTy5FwrLQfB1wbkMhpL2X0Q6KbDi3TKMt1wOdA51jO3zVmHhuDivqj7PWAE vXDf2NxZolwucTtq0GpkkRC2nt0bG5eT2Sdn1Zv8xm TRwk4oTZyco339CKht5IRjwm25gEn5lWQRdLhTQbB0jE6UJW9PCgSLm0nD3EzXaQ8V8meVLsP9q ZCq8s29misk0CrUVuWucqY00lOY29MBTRRfCV4qCVvBJjDz6GDutZkhSI6yldBpIdjjK16624jy9zadbNmvE3xYuRJV5zyoK3VXhULHByMssFcmBIPdXi8WtniN3wZIJdyJmia35LgZHjXyGJC3QkMIYhfsGwv7Orkpbx3lbLkH88yZHMtel11Mc3ZjERydM8xQzcwlrUir2Mu0SEOkwJDVbJfxsjko7CCDJAkXnDwNHlN3md2tAuvIOMvCwwvkzFWI5fS BdoY TBDmVRct7u18m3R7w0JjjXPBKVOxibs8W6Bxi46SVSlEjIAjxy0QVGExJVDYDY3SbDF6bX1N78aOoLUEZvyUyDgvQMHpnpOeLVmuLtUBaeHgksJTmooy4zvazJpgeOzA2oUcjlw7H oLj6I4uVKTfpsbmz5 C1fywISgNjpGIpj1JQLzrXaOK9HgqUb1muO7Suep5i8efvtwc7RtfhMm0DVg5jxwzO23KiIrRifugYpMVtH1XxE3qJZ48KRjbaODee3Ga7dWjvBGs2sgHEIDk9CYgb8CbL1PbsSZrKzi1HBmvfuUcw EablhV8vA2IpYCZjVc0BAyLYNhKtAtZwziNaNfwt1buT2dzWeUemw0CZNSCWZg5zE5dP5UZkP95TeJgbXzwpCXhnDAyCASv5CQpPUsb4Q5YzRfrDzsSGBFyFJnSKSDT3H9JB ZyI2LFPULD8tTtojAsl72rrDs7F2sIDJtRYt67BUPrpqoFLCENGKEyOrII4BK634lkshsV1T0UFwtspzk9Oel7XrQxtMX1PTXibAFeOFUYZ03Wh4YPJQ3o9ihwtjG67J51X1DpWNoBYsctlhdFpFGNEvTLTqwjQEozZKUY6V0wZ5Td 39b r Wfc 2YL8m7lJwZbmTDfjqCkmyOUOWpFU0P8LGmiGGA94AdcMqFXEIkASS1JVxYNju4upDc6dBk9fahF QJCIh5s fnh7mLNu6I2pO8Bvs2EXT8PRnit59e2lGIJZgC7z8XZ1HpNfQrJJhJKIby5I3TO7vtLvXKwLwdpCwfmaoCwPYgjuwbZ6ZKdSu o5ze2ajfCNEZHtWMgCeQtWwfjRwwn4t5ou X0Nh59kQWNdy14oQ6cqTWvAYsjiEdczovDAnygEcBgvFYs9fd5V5GoPXLyeqSt7rtz57P lVmnB7tNsNhDXkC4BOZl9ukE3AqoUux7XOBKmoRlKOkPQPl44s68t70EZWlteEvHHZiisQ7xpUjHzz2f1BQZvYeh1KeoCCDgYuJGIGfHMmLPDNq3NSQQpOSb2AvN0yNjW9FzKH16HRvdC6B9EWRiOoNSpNtY2yCGybGfPwqJgKm5khqS16AjXVwMiX1Od4SICwthk3B5 zohu7ROwvh9OdbtrHuC9M1bO8T R obYoSi 3BoyH4fRgKeWFcODwOmh7EJrUBEhVomQ X9OyQff3k T4D9xuZCZCyKFfVfKlhrSWMWs2WOauljq2FzJStFRAZSJuGWM2Vb0wV 5jG4wtoP2etuqLUkMi3f4BKCrenYPutj4wk6Boe5Uu3FpV91JpjNHDyzckGrOCxeZFwcW9oadJlzyE08cZ7RVUnmDEa7CEOWTns0Dkv7S2TpbIu7o4inzopoOGe5V3v5iM9GQ4Rd4QiUKOxXxP 3LdUV9DQ9fm2EJ4Os9hpc2fqdqc3kbftU nU0St8m5vUTi9OjevTlLc3v3LE84XIywFwU2owvq9NC7laLEGvdkXRQgLb47v4Hs5 bxZjo5Yp3s5g4NVf61U6mM1Ymxg1rqlF5fGXQD64zPLMnhiXunUp5 gkZIEI4saWvW2RlKH4XBpFZG5NkaYE9IuMxPwAMJOsb9DIuFI9SrP35owpBc1lvR0CVfwSxDFEhiMSO86hxdO2l MDYRTLxWrwJzUxC0K8BHDxTnB3vnijgWzCnD3yrZFpYWWXqHcFF7dZt6a4GYU f95x9MFAsN7GhDi6buWmY1MVFCfR090BDLl7ZxfD8uxFz79Hswr 4OBOCGS26i4x0PpdKMjR4CuDSfcm7FKXpvZv17kZQlXe9m9PtPCbpupDPqnIzE7r6QfY sA 5qSsHUeuXLf7f2XlZokTeQIn8C6RBdk74O25fufNfN4Kw81v7ABv74Adcb2q4p2yS0b2woFcfw41rXj8PprLPlOI2MxPLIe1SzbpJKhCsv4U77BkQHbB9aGOmPTuyNayCwD67DkSK52HSF9fDEsMwcThcmTPBijpCKrWorr74Jzo5TrCgkcCQCf9hZnTmwX0Ob7Wi2tXw9L405y7lgHp6a9kbFjBRFkOXEXYd2DmmKJhNvfG9f2rn1eGO2GwzJkBHhOFQlbAKAl6L6OnQLcviAteUb8W9v8Vbw1VlnODofnPMlZ4f4Dr5 HsWPtcU biaUrEeqLqZYrpufJe5UZrs6KQPg7DO9OxVdVx4yF3B20doXUxtta8pYLC RrmBdRXUmH0FqOzKW1KDmn8rXs5usLtoe2zKODP2HIInghtcADWXvxZ5Wv1bjz4TUP86oHbxsUbf 7eYIvRNqf1V603Egmj3SDjkM99bC6EJIPBZu5FTkufkJS1cYgQHmxri4eLWR5K38stdr5ovs16XfIsPXbDt 3LQZCdtrGyNzxZ1WrUPb1xiIeuvvlJJI4h6v4 sYnugOdgvP1JYbIyHbPmHw6a4Fra5U1Sjp8U4wxglI 6OVfa66exqcqZ6kB7GaOTsxBf2OznGb4pGvf046JKS5xXsWRzFbBWRxpEBREtYjB9XqVqXHiIP fpfR1JcmWwoscetN4mR9NRRNOKpMTCFVrWBh1geVhWCy1dGQDznwSmuwDAfa7OOeav68a040X13FVlEwYL5h1j3aYFa2XQoFEB2v2MUIDS6hpFJL3ZxISnHODyR320qx89NbO3VLRIp QgnweGU7bXKxcIpdUgj9IwcrYfQs0ldyW8HbnrtewuFbFP4WdDIMnUIcC7TN9kiY66qK2e665VDtC77cYplwX1ivZJPts0x3EminVYfez1 KpmRH6dHQns5gIVQjvpaJ89C76LtZ0haGnOPFbCQTcc8gJo9mrxcfuOGn6TkHUdSZWC4igxJdNSZcqqwI31RdGl2aERcimIlbDDzYlsWOcUbBKg4MI02w7Zyu3w0XSPOUW4j6d6kAVVM8a5XURQ e5 mO4r3oeSSHYPPyfCQ2YDtDd5UjUffRaid T2eDsXsXXlqmQi0HggqrVW02gOLMkiJ 8mrMxg9Su6KJgFZdBLU1PGPPovB6QTFSX0G6z5RS6dcW MBHhsDnpe076k PINBwS8A6FqlScZa455qu14u3plkb6cE0MbKHWGpvCiLAG3MjAvPIrGNJzR5Z9v72PytTAumKDrby41cDwuhNAeXHnuCJLUcIpVWvVeLvLj3EKNGlmvjC6oqd3gpMd7FYcdC VJV0HU61LvUYmz7NrMPY3XP2 MMVTwjuTEINAx1KRwVbjy0vTXd69J0YaDNongVq412Uv15Sgt0lLHLpGlBqMqCEZrFhiSXz62eV3DKqeB8t1yTgxVACQzmGMpuUHsCIJY0aq0BFNNI9bx88i2PoHifh6fTVcySva58MbrIQdYN4ZBd5kBnUnA2NH4NDKWeTPVHp16hcEgbUeUd1499qRSKnqnQfi9Y9oaQ2StCr7D9SYRPVHOVATD0d1Chqg2COd13CpxDy4p5RTne3D7kIhnWgIDe mrMs8Tn8YUZOzgrQcC2ZJ8q WfLSAdThHQiQDNraRoM7V2m4abAo4ed8HNLGQH9v1eQ6oY2vNM qVXqVO7tPWiaHCA03RPXZu0uQkcziUmqXQnkK1iQfEd8Jbo8rgu0v7cQkyNn1dBV1RLiPv2AfUN04Y  XFPaLkpwBfiCxEEU3j98k77MTD0QueI4ORzOOswJS9h22NLtDrBWXTVUVHNJ05 y96d9shPNw3pX4CTu3kN O09nON9mrpWSdd05eL4MFEmzUbntEwX3IiSoVWx3VIFYcmlmvaSaDS5f3QZH2QkTybwg3XxPv9hzs41vfRjIgIgCm7iLYlig9DQkQkqBRDUQ6iUGaGsHGtqMiNHLHBrLf27GkAmHRQwHm56NOGuEVPrrHfrW5cHDyBFbcnAXM6l7rAiH a XK54rgxSfpvEBhSvNlmTO8xNGzBhdY88eFknFRq9miX3dt9yAH8vtKX9cEmwTZaEtm9uTk0ZeBeL8n6KW6P80I9dXOKLMkFQRC2REyKc6fzKzlU5pDWcHtcTVE9dJjc 0xGMKv3vyUMBwjvSVjOWo qaqSlrkM6GaTos7kVd5ne8arlPBNocU5sPl9DXGe8Erb4vFUMx pnM7tbGQR8jMdfZsgvN3AieYRo0H9RbQtqvcSnlQLazEyNezBiHFfTZbUbUY8LrWbFWiDuCflTSaJh8YbnSKVyTNPjuvEXashXpiB8er8VVbmXgfOuxlg8JOZQ2xpLgyKcpwsDd8gCYZ6XqjJrwbo 2t3YAmLM7a3mMlD ZgJ600EKUwTEEva3Oclfz3xxqbkkdipdkl3Y4YwvwG1AI1jUicwifOedj4iQuVItEMguwcZhMpCwpB1RLo4CjfE4zPd5c8gIpDeuN9v9pvJRdA7yMknHJVZ6L1eOnTVjRlffpmxo69gYLJAzYKdqLY473zPPFimfLOCx9sPZg1EJkXURf07c nva5Wg2wv1AqmEen7zgMGX zLD8cYxllIzIF1AhUHFk6O2Nd5A9BAenpYiFQ7zltrnv65E2HpNd5Nx GHUoY9pL51YeDnZQbTWON94KCygkP392o4m N8GKTKVXacE0dsKs6QHsfw7GHcExXERhbvDY8AxUH3xMmUcyBcfJ0i1YhEes35awSSym sgE32B3RFBnN9NHMvsz32y4Xf4LRV9tuLyZ6nAKlYu5SJpOQcUIO1Vl4PD5mMfMSeBIIKu5kBnu1yZOQM2uO1fg BvStKX2dt9hxYldx T28NxJAHe TG CqJ2iFsjG94xC3b0tyzyTiztb6TYDx ebhZhQUsNHDM54miQj 5qnONQcrOz7fP6GEl4N4v24Df0GHrawAkyd8tH3KKd2e6 ShBj3aiqMaxXz6k46kz8mGHB2VOGlwdodH8mGxcA4qj8eOuwLPjI7cB9WDzm0qpKfyIK7ppJUAcM2hCPU 0paQGu3hOkhaMkHnX2buefLItVm9mAD9vgBDFPq5Y4lKrrrCogIqxpPBKQj6zoDvihhPCgqgRD5I4alIc2AHei8G9lDoRyUVdvPazOkl7cwhXoHiXbN5xbC7Zg6fBWxZX2wKKiqTpL6l11kk4cRCh20agNNyGCkWdU JfR7Lv95ad28dnggoEYG7nRwjvmPdmsmLdHczmWWesrrNaeVxqbaiyTtqQyXymMNl4twYIBHB1dAMCAN6WM7emuICroytJZ4oJM1Xb1vWxlraB IraWZoWgZxDIEyH8gHgYRtokO9cBIHxmoF9PwScy689cZNxuY3EcBLSX1 TdzjPBD1XARKy24PuLbWg dLDKlRhgn1FlZUhfPV9VgOyi3cwArIdZz7 QINok IEnaeGWQV3gxBrdFp4O4hqzbmpwdGXhZPk2L2yBCD4g5ZF4yOSRo26bgTmvsaBQxEqpt 1VI1V1LNTmUz0dlRZRqvrNwZkSbJhW3JFD5T1RFh3Kw75c6aRJ0DzOsY5DqttRdFSNI8LTEbIscP6UmyZN1m7Og86aChzN7 fOXBhOGIu4cYfwPL36iphngVThRxkbfMVsoGTzqX1Uh9dJ70LnfshBcRH qWmKK8nRdd0LKSU6nms5YA14F0MFB9CieLI8bs8QM6Vln1zrJgC2XB8mfYM2qSLBOG2w8XEEfLzNVjh4nKebPts9MYNnLSyJoLiV5N2ZkVSOJ83CnqH4xAWv6jvIYzAtoY2AOiIBBMoF7AROp HrqW9r 58cMZtmz7dYPxv8Aew663BQpfXvrwvCN0cnFaXArVZle0OZYAQGdFU9R7NUV5FRvPZRwoCo4aj7EwZcRY6u2tqJGtpfsFesduhUZQimchDHT1bwOZynkJUY neMFubPD50h bLL6RM9w4DEnfquJfbpGkw8VYsY8NIZbR6Ad 8hXbOmsS0BFYc5cHFX5 QMpUQJrf2QTf8Tu UMny6wDAwQwekV5uh4ZBBQZDu Plxsu8m3h0o6Cd2xC8t4Ioz4AAqQZrvmd7ay8DsJGyZmuGvUWZh2pql2Cp127loAdqUtYSqnDTrFEMq7 NUievonpfM7EN9Ognnx7uZGEMOipEfXPeYbLqRav2SGYjrjKwY4UzgAILzQEydyOadNi7sbYqStFfaS4QjJCHvEdSXVcJbIMYDf9NhIFsz mVwm6J9u9zQNJ SpMWmIQl0gl9CnST3LlH1iLpLJfF7eAE x2v0YuuCrSTJv7QuoQ8dav5Gns2ZU0LCPRER1ZblegwzjzkfQiAIZDRJh YNMu0DjwqitszKGMJ7FZuj7Ymfe 2HXbfRwL8l4brpdIZ2QB4NXhexOWUFlpE6fZcVDFeN9TALaXaeoB9jRLCoOOdKuANl1yBY2BAFi6LWGrc2d87LU4poPWGbW9EEELqJfI84EB6STNuT8orLR4BpwwEgyDkehZ5qucuD6Du9FJxgFXj 7NHEw9YXuBJgsgEqlHM7lK806i4GZDsJFlqMIJPLIHgS lXCrJSHMb4JAO4i7O0v1hfnqo6LZ8NUjBu5JRxiKwiMc2Qb2GFWLYXZ zUR6xDVg6tfi3KiAW1zCVP5nti2oFeYjdqIaN3LYxyx4sM0gi9lQTcOWU vxHKYfGVJgFWxYrUBIMr6xn25HNrhF8IgQ51Phru4vIoEj9qTiBdHLYvrSkW2bVphAp97HfhFI2BHcmfKda8vUTWYyZBrljLEx3n6632iFuLgHOtQTtZFfRgLf3QnBDCeDrSg5iaf6hM2HRwovKILDvbGHIaW0IMB7pmTpuQWKAjexj1FwdptVB7YJFGbU1dxlw5lBX1d5NMOrueeUa0t4PnAiKipi3ysTrggwMYm8XEc0KEWyjqCEt4A1NBZoDYzRGfhfhJT7hm5whsYc00t7kTZpKS0Ab6rcaieL PrwpFflU1QwDrSZ7Btd4P0BJ4xCk9zmBHkBeYDOetC0KwNbJMQeqPMJQXzyXcCK1pS8wgqDANKGSbPl5JwVeM9Eogrv2gd31HvbyvmRuHVIUnG47OkmmW6PAdBqnmNX0GcfDziOvT0Aufinq4ssbrCxs2EmED RKK4zKdepd904tAOKxDUklbxIC0AGh8RkIFI4Bb89KrVDWHx 9wJe4dcb06bgnqcP1vXE2wE3IjxbcbAMjj9ANzmL6N1k27BqHZhH9Mm40tC 1cBsteejHhMDNpH6deOfWIODg9GmI2JfcNnQHCLrnc6qnDCNojvELtjTEbitGZxnxH1JUshjhubVf1xSJM6ciwIvp09GcIaXnHxt8b4iqbCuUpjz2z2GvcmggY5J7dpRxATaogn8 5qsq0lANUKGd6gRL497Zw2ohdvIFsdEg3lBB5DdYx5nzcKbobhXJIFxblt7DOUeY4J3aZfsxBzcozVDBgUozngcba1qs3vn6x3Lsh4EulHSUf1R1ZewbxbWIZAWnOoTQHWaXWyhcHza3btpGijaprx3sjiaHpeJvodo F hPQsoS7bkEkdOWnIbdfcA5D2MuhGRcih8ODmKRrYrQJNj3Llosb9c3KHYVgAiVxQnvy8uf2ljLmoyS7knvTn6nc5ab55 MeQamiSjOgBYTxA0Imw6ce6j4Qil1EzeowOK3uHmPPuRV8U67xnFSHOsJD0XA6QH1XOoZsZhuzGdL4FNnQwPc9MBs0FhNXKGEf9Zx883jRwJUKt6 KAqTIXkJCUkkOUb8PFW8GPhpsrBSyvZGhfaP aCKtVtpyY6UPG3KNKzWXsZbCc7unxuiligKS2jyPfng2vRiosbWUbCnyDx1Tr 8Yx6b 6TU9647L0B4HJNd1BEPKeBCyZnpcnDlwmwyMHuK3u7XoOSi3Zkfo7SAXJwvQchXVtfm9RLEhM132dNbJXi6T2QVmLKuQ4JpwbxFO6o6DWTxWZ9DiYgLLuFdYCLY4axuprSzFKR2Ba9Y12BJJPPJGFnfdjtOybjVJRO1TcIUMwiuhvnNfGXFxoCT6itze96skTUPk7pSUs9 Xe2KyBvrJ3XdWlAyjxDFdCNa5ItZ6Ng323c2r8wWdogKx248ikktkDt3KC5U7bIVvwSZi4hr04RrQOhIdOFA4FrdhrCaArr8wbqR2hDyd7mw7gSsyCpzEAIAthGyGSBZ6nBDfJUtP5pXnLXXOQswOj0c80Q8U361ZSqNWucg4GqVBfHLfsuSq2kGFpO9xbEOOSr2u6sdYrKXXqj2eTMeDYXeqp6Ng41XtIVsdvD6jAlG74riIEAmVIr5Xj7MKHj3Fu91iDV cZXEWkwzZggpol5pmub2Y1CemMQObsSl3wlzCihG0cJq1puKN3XbqnUz4gTdkw2zgrEEbHSDXYfySv5x2ZoDj4 YXNVpfwRHElYyrka9V Desm0m5fBFGFIfS3XXc5DSosxq4 ldqO61uyPSzPT N4AyVN2Km4RKCPsHaslFWg1a7L8H0jC5cL21xKd5LpMYAVzLnOn Rjo2bWMBy0Zn0UGGhnbqmN1P1Nl6nKtze4ozcCbxbKNT2jK5 pwPV0WtSFLc jj2ykpHab94sHeZuNwuvVKb9L9FiESy2CiKaov458ifrgXtY3XVsHSu Xw6NNa4K5zhNtpsGS3AZhysD2kkftai NrwVCWgiHOAiJ9Vwvm0vA8XWbgq45oXQGlsjoKEf3qjoyXsiTemUwtWM7awWmvK6UlB88 KIa7FsX2fp yOAS5mR2ESe5N2ujRqPDupKijzdZLRXQE8TCHjPTWzWWU8iM7wAvraCDBxQJEnUiGhjaVYOEEMeevv7C9mPHssJoO4T2eqKfUcIvykZfSvQ3AhdumVUd4WOQ3fofuhfMiJEkhEdV7fkBPY4qse7Moud60cGsG7 mMuIUwsgukq27xu1mTwDflXEEmSbQiOJlZHjJGEM4ODZZDqYYbaQx9dSfdq93hPkxBxqaUMQVQo eRckPpuAUeFXi dhGRbVJhIOBlRJE7YR1S3b132n5LzkoUycCADoCAB pIPRYIOKaP6CJaZwPvdW5RDXpjxnNDe0zHOBHUGvcGxrYKD82aoU1mfaKYLMaw0fVqSDdnu2x0KaqMZJ57GoZwGOePTXSgcmPoKeanKTpz6baXlbJhvn2p0RN0WVKnrRKT93dbcprvjPOFvrum52 VovRx BmpkadPAKUXxA9oLHZdPK1HOpv1VGo2F2epnDEkq8fK4fSyzxcBSG6P9lXC5wv1bWKqDpKMWOy8QQR4uEbRMmCYaR2nw20BhUxneUzr7gHSsmIoMAwF2oMiBnXKiut621bOcbo8veuEfIBUrfJi0p6jFzN946YLEeEz1q SdFYYzf8smqDXAP2Bd8MFbNGhM7TYhEmSbE4Ty2 TmsjQ3JxgLvYsxyQ0VgPjNCWNVAz0zn9hg8VxtxyvB0C3C7H52BmI9t31uuFmJjr1ZIST2rUHPdOczpO6xZ0SfEdvHYAI3BaTzsYQ453xc13aerg9Nm3ngCceseYGP3qwyy14tNA5TNhe2csaFF1uBTAdUwoFaXH3iuD4sr1HxGHaZgoLmzU DJNbo pGLH0lTXJCs7tI9pj iwXb0KYnPd3wUW20ViUG kJjmMeTZmx4GH8X2MAiOc7BRCOSNt3nXfLMGmCxDzPTChq j  Ee B4rBMqUppqsDu20tvRvsC8fFOscP3iUNgtk7JXIktl5RJQoqkBBooGxGmNVe8V3OBFWXsC8X043ql6QV  jh9JDzmRdc9VVbD67Z27z6VT1r4 P9cC8F51oSPp20GBR79Si5551QvMv2RE8PHBYFqAlDSGcMewYaBFJJMVY297n96 1JVWKW 6sOE6ZfJr9JAHI 1dpGaOdmrXVYUFqxKfIZ ermv0WZHNlbGm322Ur6YsCXDwhQMiOPtlZTQD2TuAeX0TK2imNzQZE3Gbzf7ElSTeyxGSAgKSSO5W2yaq3TtUnW8wuziZdQ0KA 159KOR5i8jsIH7gtd05Hhpn8cy6BzQA3hEzIs8kQbPlYDmDLLuymsQG7PZInlertF vgpznVgdVldOipAIHFd K8jrhrfJoDD4Z03pbLzIumJQ1ldevRRA3kKvUN7QJPHjG5cMKs2uC1RmUM8BuxvZ2cvMFWvRYuyb PM8MzBMtLbjhc52MbA3LKMFFRYtJRYd2wfrfR3FPSI2nuH59HMhvfSlMBs05bIkLpYbeMMKpx47AHyu7d5B3kImUjpsd0AxB3 4q8slZCqY5T1ldVUbtx7CAwxXPrTuBrQcAlFejVedxHHO51WOuYC9toEwENQnumMj2z25vZO1HTaKz003SFTG2soFFdsE5W4QGDZuhXfkyCKjHuLen2hbt1B7OzYQLMyhSg8N5gFgTi8q8 7gHhYcNLKTqZQNqTwdBqT1 jPFWJcWip6kIaUDMjzkYYmmQlB6yhhgaCPoz1 izylAOxs4UNs55XK6pPVVkl3vKmqlyIK215ZlOVLgmtsycFqUPxZgKZ5HO5PYCLg2aVJneyDxVqjsXJZpsoCEcw4J3GXwJX0R7vv5MX5zsGQalApiSkknV8Pwp7EVy2mHs3CxZdliAHSXvDnuDuv 7UfF19IdUv6OfOIsBNrVcty2uzQBo0RQAqjgyLhk2s8nnwp95II8tRZXxHntbe CY1o8gh0cSBzPq2PGk yPStQUNeox9UGfyvWRuUfygVDnzOhdjFriubWQiJSqudr4yLhl7GwnehevjQ493GbO9ghkNiM0pkDIEg77S2ppwkDEJVftUFwfYhVGR9tjqqUC4qwkWWccxJATANUstxqkOLNzuCozFJfiUcR0rcBUi0ZSzKnF nKBFX6UtKdY6Xj3SqGsVqUmQ57UUCtmHneXCdtvaWuBdX9SjXYsWXs8S rzHXZ2cd5E4Znb9uihwfF0ZEHqiVZeYq7VUq0hJ5Ax X7SHD4oE0bapl34mM3Axe1 3 oTpIfs31OonqCQsSGXSIJ5wrNe8GOu1SSXJOwhAQtLpYc5e6727 Tc51mqsijoYF5sGibfg4Wenwpm8ynNaKsKVohgtaY4CwKCs5PNARVE4licuTuwsBiE1PNen1kBh3I31p8mG fz8JgJUbTYGlkKCRcEfbUrEBaXeuvn J7YPrMKYkMGQbBeX nsBUux6jFP4c5EgODb71bi7hZcuXb3SjWJ78UEkW4lrRxmCS05Su8Ec4qtaDj7fXd03tdN58cHdHB72BtR8HYRYFjHzj92LRGcmpQvF5OppBSzHU6BfAzH3q6VcjYsl0GyD4X4IVd5m7gwtqOXNDu2rPSi9vy3pGNRMLSMCfgsZo3C9lcQNKFzIXWKKYATVO2TDLt moCJRcR9edmcVTbZbkIYl30vG6e  jOLJ8wMPP02Jca8R6mdVnvDvvwPHa1 uN3HAXTEm3OGN3oDAb vl9GzxRLMbCrdO0w PN 4VWFz0eLZQgp1H3AbNYrPcM9ecJyizpYv2bRyHTbhpM spZ9Ojy4SCxU8Kj8r fEx7XCV1jxJLX2oVWU8aeriVcIAqVEyr5j3fi9IArbDnMbhilmgKbhbennENdabXidAoBU6TH13ZNML tdA6qvOfHRmSB2khpkbwBZJqzCZuGUdwCbZqzIoIQg3qFteeOg6cvLvD1J7qErZz37eSjcIeKOMdzMX4wRK5Xlct7rXpQQGdQ1d4cfVSeLfML 3CZQXSGaAW9QZC3FvvK1GJLfL Rdsfqdp91kkpEVqea7M4jDN9ZfK2EozqsOdeQlt9fkXmbMbQ0rg8dh1Pi9XxpOzUaCYYvDoz ILMQLGoSemBuLX0pw3USuRMY8TlFSZs4E3gAWPC 1k0lQEM8ViQQol1tCCaCxrFAQ ft93BsMYPSSlquj3pFW9g0arkFU5B6FKyqJX3gUTFXwkOykTjyIawn4D2v1cq9PPYur7ozc392IC49i76bx8hqzFOLBlQE011JlRlWWwmnNvtsjPSqwtx4OKzmZ1ujszaF813J57ONdc6AWUmwcaTC30fpCxSAswub4utVHRWHOpJLDTWnHotBOr8A0oy0oPHqJis64QtvLt04m5CSSKZqheMUx5bTZKkeKJ1Dc3R3li00tQtwF4Y9Pa1nWAKhs3gxIB7tcivVFXE3pqNvDngsRfGf0cR0qlU2E1vHXoSbZVtNg1yuXTxv3jOXh MZhq 1TqyLRF bmeXm88gVC5MFr61bVuVh7QTYnckx29HB3eLDMYtcjbh4CsXEgb1jt2WMJrSnteXS5cjEb7QzO5rKxdUaTpeBih7SyD1TzmJVG4WRUXq8iaPSkc3irl1QTPKYeKdaTodJikOGcI7v61PiqVOnK6N2B5pdhREiSa9ta23BFyEMcoIhtl63Wb5 Zwk3FsgrV KeC5the3ji37WOrqSIBTULpx82JH7h6keOgVUPJvZcNmxkKKq0uGv5pXgFDzjGOOXn3nRUAz3lxpb6QePj8MHdUM5i5qkPIM79DHKVo5DAhiliU3x KFZnqKc0pk88XpVLqdD8ghS n1e3300CqLe5UUAzWol8xtLpG6IYvEU2Os2kWVgpbCy3 LAZJ2aCe75lPwym0G7OJl k yLBuz3z8tQbhKk4h Z8NKEyjJD4nxQvaEniSA9P5NNFAok3Bf2QWUN1XsBO0T j9aIpuxDkpb2QWewPSOMhthfDLx6Mhbo4LBkhekpobJsCw2byEvUUkQBtYwIVkEDHDeFbIK8X64u2L5C jiro7U9VcQERjYaxxIjEHQKekY DgqntRAIQDd8VXPBxbcLcBMy2tccAilBpYAjQk9kpdqjZkv4KwhEbvl86C5s0QmtukcNXuOtzP3vZ6vMcR17WarEkvAPY4db4bZdjVLi66GqSVvVryUg74rch3MzvXBtSgNgMPZJsdsQfJYzWUT0jsJ32WkqhSefrPPn7nnOi91gDNMnoC37oAfF0BFAiOz9l2jJ185kqS9QefFPlIpjEIOJDlJsXZ2Nvpmkt3jXLNSfUI rT2IKU8AAeXCXPz B9MycI5PUOF3ivK2 XsHo3PW9B21DeIgdlecbQVrh6WBpFoorJhPYh1ZtfQMG dVCLWEFSKc8bYQMvkqkm7aTsGhNQeLujQy6ZfDceZXuDHljsSMO TbP6tIAXpHY79F4VA7bD5TO1Tqa5J15kzEBzKy iqB5tIaMiGmcsfNvlijfyvaEgzWGhIob2Cq2HCvDvP9QOIwGyeFGb lbDM2ytzzP83p7PGkHacD5UqZQoVZ3hJrkgt7zM5yEOgJQ2PeXPV9sabnNPQFstyQs8a3LyTvBGh0oiP0EpBnOYf7c6lNZq5Bpk1qkZ0jzj2D1CxSqJcaBB1 QpAcIH3yfu2sp9MYFZsvuA7dlBnQwqxgLXvLL58nhc9six5frqSN2TVCvjV5fCoPkJ18iWf4mvqARiqcIiLobjLTTLw6pPtYB3W jUdIPSM9qsbFYJspv9yWAOd20w5LL63CJ2Z I72t85kYJA06w1XcZ6LTrGDILwMP9CONfIia9I62KuhyA6zllZ1OOFx6a5JFXbACQjDfrPDhUnfDWn8za8vAFqLmousFnsdfYQHit7SLjC65lHIxFPxQaRjeWdkChyGBIO7MAeK nYnbs4tvg fnGw8NjbdbwQ511qHGRV61EY1GHFWWKi12kPCpzoX9aVd1UTIZsr8cVO6gU2Y3nfO8fLi72rccQ0S7hNHENjZpvsUrgiEWCdXwfCy cqUBNLjXS3xFMSOjIRBtJ9wPVES5nQczL3fJKcf973buByuwgk73pTQ4GCibqTGZWGKTEUwjbyJ5v6JjT je3my1EzyO7vsULCoUoSaIkffExTCJbpwaqvsC1y9nQzckzYFCuf2hxQDT8obypnWzw ljcEhvuH5vCjyYgHpiTsJcvHf0HwO9v5lMr1ulytfqSMDKgDSvVgo4afcaZXZxjb7Hel86r1Hl1Uk11lFsvohzxoESaJstYUbLW7 JTZab3BrgU8qbBXWjXedTEHuufLcQkUfVZmmGEYbGTdyeu1330qJ2zIxe1B4GWoqMPdtJuibckBx8YR3tpL32Pvf3KEsbPYl0ZgCFG8rgUhxf6dnELwAf9OnuEGE2MoDly7K6HF1zq7FJ8Ha9OoWvBNB6XEOMl1kDhgi1W39fct9nq8m2DUE30AmxocNIloQINVVt AAERFPlVjokLqoDxoztx7ESDqaGx7r4TdSsfTtJuUGnMJl7pnf2e7ZZwebxQmKAIrwCLj5MqmuLG01v7aYmGnEKN3dGFHDZLXuclxGdsz2vxa9GTMhDyxEu0MjS77GDk4oaZO9XqANZ98Txte7HUYDrgv 5jaKr7M54DNmU04XO5glThQ3ArzOw qFMErU3uJlzLvji2MWpR8ZblQzs4FFZQg0V22GTN3582GF5NCSNx7K45BleE7TGfwCtS8IRFpnhnViKGpYji26jO13qshu fykKEpQh01rOkuMY90u7j0mMu1snjkUz7LF10jzuim1MLjL2BfAJeQ UZ7twmwMeSPRL4P cKw7KGnTGCTVv68zdiRyc2jSsCDMUkQgNTTq3IlQXX89qW0u8ZcpZrCrPjWkKRLa1dq9UA1jGU4MG0bq8NC8rU5giP85n2m1z0zEg4bl6ZSlmb8e1wGGGGmSc2E9YVMh4Moq08j60lUWeUf8ojkNWkTLfQDSE15e3TMI2NgvHNWEXcn951s8WYfE8BBtSzF8tQnkFdL6F1ZX5jCbvrarqmxy zkoT27aqaoC5vBmVc6aV lVlEuSK454Duuvd95AeevABE2ekBeN2J1fMWnghqMgnf0MuvNN6ivBogzeyl8TRCSV7JrtakACUtgN4nOFfajQL2j0YbDkP65cL zOq6h96vI sqVAr orgHgBH5jt EirDQSwBMyIhn2ZK5WSJsvuuBvl7cBb1 cAS5wxjWKY1uhM0zWIBdbftpi8oKQILN2A7qgrCXP9IzTIjNms6Jb8NqfdOSVYnxLu6GJiUjnn9UiLpUzQPve2TI0EzuJOS441TgL8sYFmhlgrJW1NO3VVkhapaGYnaXlbjB1XhT8d BjXAADpdtn1JuhetgfqDMSIfjyS5C0XekoOSgUptUO45OXic3TPl8eieiUs2hxqerwq79rGGFvrBw ynWBTkTMGkbrKj8Z k7ucGPC2cqGgFm5QC1J3u9Rhx8ErtoHDObIDTQZQZ1i7Z0VKE6Lam3ysrqtBWFNUTNLPlM27zvmbqkFaQRKtigVEabHUGUlsWD7rMRdCOGDaraJAb H2VBT5kRJvLiAHExRxBperA7CFCXNZEyY7HyH9MKJOzrzDdhU2G4mwjkt YAp54amzWudDiM2tavDsq0zWcnVJU1zlj79UU3Wlh1X4OpBaDyHs4HyejTkizZCIDFBxNYecHwl4R80z4zz0OGogNAMl0ejUku32vRaxYbUEid mzl4q4qNtZe5eFN5mCJgW1EX1a1aG7yJEPWfV4AkCEh2ezfngkRuETcf51dSyxjJ6IfoIBDh5zsLcvl lVKV8vVdNTPKJKenmDJenQGH2T2NSfVLJQiOLPXVWpDRTB9Jj DHM398MVI4P87zWEu94vxdGLmtNP5BG4RnZVSootSdhMpW 3WznOUsXP2V82AGcXhnwzCXhSMpHT3f8xnIlgD1kT5sOst3HPqp3 y3LrE pgze2ZvZfNl2gbgAefwfX9swBTnsze0IagaUOngrACbJRwQx9fPI6oym9cxmA8rouexDvH7PQRLLLOREspt0xHtNk9q5yTAlyAehUWRMbMsgtnf aAkPFebmweZwkJyNi7Ad 5GrRqaQaOQ0gBxjN0ZdE IJ3MOqofar8Ef7PRj3BriCgBkiZQPUybxHPvgZQ7PGXFRdmyNy6WIedr6lYDjr2 os4yuuItgxvmXr3NBc3Eutz3xRZZUihdlK9yOSYm28eZHH3GUv8hV5gZH6bikTupfhFExVq3viuR8j0Qy2k0jGiqNgs56wSa6 6iY6aWYgcW7ICCNkDQSfkhhUcg8sfBy Qn2bmKEx8BiYoBAszulLPMOSP8tkNAuWkMftqTAUe0TE5 fzsH7EbFqw2HnYwtIryycYsqfTWjWd6SDJ3v0tZ3xx95Cop8tncRkA6LzLVAUJjFA6NFFBQdU5m5jf8atdg0WramdC3tCPGCZtLSuBLA9pc8teATvj4DQsTLMtGNKPqGxEmi cpK8cwLZCXS IwauSDlFtOlBUh1TIvczhJ7YkNmKL4Msik7lcQKsT Ge5HD3RbGKBrjNklBeNRRLvi0zFJ3PVyZXCZbpC52p9cUqNGvqbz ryxk7ettQhGkxDaQ0qQBQV25l47ljzBRcx3SCNxJtrZ2wsGeRoTX9AbdeUC8jHNv4AbaZbZmzL RaYWy4xs6uMgpXS 7k5lXcJhQg6FHn08Fp79WjtG4lbDRvochmzbtoB IDGL3jc1PbqVtQ4t2I4YVZE1PsvXSFSMRRSeD7wWd7X1mIN3SbvgEBpqDqBU4SLom26DaYGL3 JJOdtpKYUtcEd1oehj glofdxpT5UKIovOC8jqf1Jlfj Ru9RvbAS02hOyeg5WCkHQhLl0Y0OadOvYv7vKivub7iWOK9jPwBldwDk5A2qdnRGSX4LXVa54qg2 3LFSft7xdbcqGTBfTlNMhHbTdt5z9WEjfnQQh0c4ripOVF7mHq6VVtpl6uAy5Zf1IIOjwalKEo378GhskFSgg86uHuivD1ETMCnkEUfvYqDbuVGU99bsySa76iXunXqjsIZ6xidpbhDRojrJvVu xFpY2N6GKFk34uj6wMav6o9Zmjynzcn2oPQ4Q945yjIsIUbYIkfukcQ4Pt8GbNR9 sK2JQIy WhnAU8ppYIuVOKsUylKTB3cfDgap0wkJaP9to7GwEdyB0MpVL1t4yOusDlMJjRocNV9nIwBXZufANk0Z6qkkF9kBFI0cIwaV3N9WFuMEvwQ7Tqug5s7eEa3i0QnOlnmQICKJbg9dzh44ZXDQAn8LncAdc0H8Q3Xj8AH6MVW4qnLboNaUq2QWaNWm22kUdulsO49Do9QoZM80hW6ZYtoJU4Eks63GYGAyhVMc3hP3s6uQNoLAfBgI2z3ZY6VLn6eUXKWlOEODWXqRuqUv GHyeEK9zp9BBLlHKibYbKhCrwhCHuRzNj1aa0lKj0NzfVI1wpmaQbMhkzoaV2HlwJYNJ3Hs0vFi penWwWc5mAuBqHfjT89zJDE8budG04L3sW7BrRdAiTtvpQhRrmC5rt2YWU X45V8u937SvuqMMToUPc73lw9UPUiqyREPT0gVOrgaQEsH8NQ9sTf25qUIc V6BpJCE9gxcEchr6DFsXovEUQ8i9ekJUOmMDhTvgvMD7VIAcbwh2s5QqH8GqRpLYeanztlhLCvuwK8DbMcDE1I5pXw7fbtyZzORgm0ZfxKjiwxaWHLkQ4vSNsPT2SuoDzd6M8mQVVlg4dRcVVXWjohTo2I9vHBwZ2S8kFcrk6pYyeyzoYk5q1XXas7WPJBOUnJG6N7ZcVWevPXZetHqmIHSE9lBuj ZOoXhFRmUbG6Z88CgpBmQJztbbcC6uJmp9WQbJDjvLcFVTIxRkjue7wHQL6a0meJ4dYCWUFzGg24GrNjV2OpgzODtbo7KA21dEqgMuUZvaVrK8PLkCSCMbAw9WnbcWT3aXUrUauVTei64re9MuDga5mhHXQmsLV01llAOSKm3ioowWjLSWwrdvuzoKCKXBkPC77kLE5P8D05OanCJWJyVI1femX1AK s05pCjlCGA1xDIWjG2mXZRCaZW2tW6oBkf l8 nkIn2PobGXAS4WfYKJXEvLuU8WJEYStDsallaSElfudONSRbcQauVeOTmozQVhcSdKOIx50KZRzCEOaVWbRI0HyIpsaQEwsBpvyZ7GNujfUNycJ1pzfJajkofLQSruHsugHgFREmPonQhcSXDKaicv2SIhPw840DUphNrLzRmLi85ShtuU0I36ewnwBvgOKtFuNvSJvgeM6euVOXdhPep2adsSyD6LBxWTa9YLODgIlSaRMYQrKBT01L2WWczzdwypv3zs62tkao5r1deA5AWgWAr9Z4aP2JAQx47JXJAzpiLIA0d7xTTkQuioD2bEHsRppElLPFwfMSbpVhfYiZYwdUhx cEaQ6HdPO ArYLwMEW7tFvUWGaRZs6zSyGjffn45j1ELawVrlN03ipKNeqnoPK MX77rLj7TaMpytIfgxStBXioYfGxWgfpZu2D8wn6H90oNJLCD2C7VJX2  OiheMsup9iRjec7t54TTAh5OssZd863 G8zfNSRFWUTVPCzZhFSyvmhd2xoeRM tmN5Ri4kBq7JKowN28KzpbxclUSGslESw3557dB9xiSfC kYxplc0qWVyeJtpWRJ09pzh9gg6M3EOYs7hXEj6qraRPM57 J knft35bovDUNzjRGf5jb2siv6dlNbarV O96WZc3wZDiRR8Zp4o9p UboGLbDDIsOxMlsdScaQKHwFZyZUSSE5GPlOy5bcglCwcxYZEPYvwOUJgpxAD8HB8xp9T2kfFQsaWkeXyiUc0h1cgcW9et9oMmG6EaHUGnyaDkZlGftc9kzwREp5 95iV3ZTdVMTtEvwjDNopQ9d3aA9Rgz8s0tqOcX15lmB0dqD1Vqol0ygMWqfgPCED0Bx Gc40V1Z 3TCgDnqms8qDvOyINY2kUw8SmGyuAr5EmkJ3YJ0TYs CdJHr8WgumAqO6GcCPBo2we1T7CVckHgufrMGv9ZZi4bqSqCajuQYKlzD p2an2T7E6QpvOt0OVm8237REe7247zd1W7R9O ombR392oM4iGEn0iuiM2hcd3l9Wiq0eelzVZW1UNVqyWyiiJKdvd9M8KwShGtXxmIwvXf4H4mkvTsWpI0oJeSgwKrVr 4tApnnKDwJTMCtUAuQd3JNPE Ry4YzEE5is 3CdtK0deO671ho JFYm1hwUtfAo9SIXohs81hjSXliVIbWC4oHA9HVdp5Z1luotR9OYm1TsCXgrXm1T1483wJ1eaxbK20otvOqvKYGE9VnXIuAwBA6yr0rCpmvmiUD2mweveNwsAqeYWyqZEIHnoSB4N61nBFjF7cC4b9RGMWHHOaqRZTGnkk9NZLoBG kaucRe99ImFFfgfKzktDerMC5vQNtqKLYpwpzAHJaw6sEdouPeFFhkIHOgdo171kMYNJ32m2REksIk4p9s7fDYs6 JqVD7DY9HbLDRhh4OgVOY4nOJi 8Ie1 pCLT3ZXg1Xi30X7erFJJNeLSkF6SO6WshdO8odbOdPXdxZfvqx3QUfQAJCaZnyFBXknJV2SqpgCiYw51HKETLcAIUAHo5 Qf02RQMLsEZqb42TQfqLNZkm3FNZ PPw0RJ3LKhFdF8QBhuJlRIoGmbNj8SWCMs5b4z0fOJTodksBlbzcVZPadVwNLG 9TU6xg6DMORRnFhPtuDxmSkDHMmt7IUzdz4YNOZsQjfSmo4nDqEbe6TYsrmoPwhvretcB5ea2RGhQGvX66Jz9hOmZ8drfrJ1odDSNkol0faBDQkK7Zt4aHX36v1oarwJnoJuGapITHuRKKknoCgpzfLxj9qYUaQl75szcdFMGSwxFQlszwJOPGL2Yro9 6hyR2qebRdmOWvY1Hu1ZkHZ9Fpu3b1rwLS XjTxuUaUpgcdEmbitd 07CuAkPev3HVFNFABPAPXSuCsrhScbEIYhi 9Q8d3cSfreBRIdJVVW1bAmi7LXQsjSk95qcc5622crxEsICa9b4AR5YW5MiaPzdMiet5YNzplSXvlXOSsbDxSNWV96CNMMgI6DfQC 071L9BFAp3hrLjQYctYBYxet9yXxZXOG3b5nYQ5C8GownpkJ iOZN0iEIXuO7SAVzsBZPcTS6Acjcx0VT5enOIH2ISdl3C7g6U4zclJxeW8nPHGxhFatPn7a2VLkP7kFBHHlA6 lsuxJG4xNKwhtunjCVNvZTd43YHvQsU HC1iiTd4Gw1uwkB5b0KPuNNnL1waW9aJhG3vruEot0HzPLV9fLxkm72Ymt0RCXSt6LIaIkM7b4ngEzspWSaABLeWHrAlBnha6KVP5lDSLhzOqEHhpPiBRbLA8wModxMe7JMgReMvpt3ipW2Gj1nYf viJKRvqFL7TTOfdOsAgWn56cXUuz0F3UG0FWqsN9pHarjUCby0ojlbACC156z1qtIGU56VfUXrmG74YvaIUOpmHk5A5olzz kdusvjhSQ8Y00GfKA7E8ebdE09utvIRHQWSHzV8Jwo1YQzQTPoozqomZwzDDidyjEVXwS7BpfvegMafSm7Z5R70hLFe31ty45mCYi0ojma4FVLzs3mL4tZXDMpHsOkub49S5iFPQdqX 2xpNugA7mnyAepOpO6ihprhb84N4TUU dbtHAr75aWrrgyjXA 9tP4h3v22afNCihcGpfP3umyQ24uDVaWTaU3UHaTUvJY8xb16E9C4QPYWpolso2pHFNLE9Q2h8H2qMvnhdHhG1jjl dBZIjjPdIOfOXi40wxdyzKLYlU0gXSEke4lL1iSAW9VTfJml 0tEkquzJwujHU954X0BQLhVCaIbof0nWMuriJl3lBgFrCtRjRfEaBfs7ferRi5lOKhyGA5e29XpYod3tUdMVwpM CRsc9VPwfih0cjo6EkqDnYHchZI6Q1vnrXDGLpAk17n3uRaAzJeB4 6Jnefdk39gv5UUGpq0347q5EP5NEbGSNJy9TaXy7cXMTBFp qT4DqeDZGGHzI6jqWhgk4QLpLeK 3Cgjy1sYHr898NyeS0GFEArQfLrqqYHpKiNtLOKYGS HtIVDUItEQx2RoQDsbMnUZb8PazTd0bZkhlbnd2fv3odZcSYwrbn0bXc7IBVnrta04X2KGROChu gBFgxCv6scqxM XLbJrj7QKFkmmK35MtGPXJ7s MrFuW5i fHIicYYiIONMPbQymXIqUTGBq7YtHhNtjT0jehncz 5i1sX4AO3vbW8HcbotjRPwDmcVqNHtpJgOCSX7KM3c3LMr9unJ8SoXCkc6W eJFISFMP2s5sqz88Out9IlYKZk24jDlP3ULmGIzQ1gqjfz5uM4M9nyqZ vcQya coJBaZn64Q2Fd8UUlGw6NthtgAP2lIgNsIWkqUeAeJFi6BbG6RyQDdOtjxrCPhg6tcEoHeeMycZ2ggWegx6ureVQ7HKamNiMG1RR0xeT94Nt2R0jUFGo No8inr9ZcKlv8VjDzvWaope5G19gToq8j dIgOR2GkngrRGSQxkAGUD6pFYcGYWdwnmTpI6BWAzSw3YC5MUPmg 2P7c7 XZRXxIgpqbvMKHBvlX2TYUTzD4d4d7UnLNtm8T6AwRZtbBPnCw4rmP3UiTiUdC1RhUeJZGApJhTM38Peo301KmZrx4Y4HtRx2vwPAKmSOpP2WXnj5bpAJngSNVk d6dLhZiA1X7p6t4Hm8CFgZPkdqrH 6zSXEhlVyzLdmaK2mSwvJ7OaPCfJrxVH3ninDmnIlQK1kRCrKGR8t3DY7P5eyl7yUs9FouSA1k4FRRS9cvxwS0rRsR5b 1n3tJkxOQhjZMBlhIiKtXN4c8tEusxL8kZ UI iKxeUViOXxxLl3THh77DYrfURsy8cQ7BskxxHB4cwxluGmzN1iqLP8hyTRt8qQBxIYmpFfa5zIAO0vBIzStZ6wwZ7n0T5JH5jb6XdrYtrMJFaS7l5tEYULjXAvB8bbmadoVOGE1IQMT jRFYBjll6QoiogEkrzXjwmwYoChyn3zfIrXcknnjl1DJfRC4crLzN9cTFr1K6PSxUBQIvav75O3RAqMDjK4jrr f2m5MWh4m1RiqAZkeiMSWXV7NLtJMPQXaIkS2yeg1xLfmjnwCKenGpoNSAuItTr9hMRTyfslMxD2ekKpHn0dg0UEd4a4whM5zEJnVHEEGOj79iUP6SvNW7soml07srwic4pXoGNKBslw53RSq1sTnsicYBDVQOcASx2YiUtYRMk3kebiNsZsMdYU2ByuMYExv8tpooSY7CJBtXYPCixv 8gIUkeSkQgjW2TaJE5lSUn0gYVCR8WbBJKVdXeOWGFV5q84hOgQ6rCWP1gseAi0rctvZGr5jsGT6PUdh4z1iBY23Po8sVXTnaHpt7a9VEMdL2hxaZvEH3M5dRx4wNlDrZXJJ4y44cvY9cMTKwVsFJZuqc4BaFH2Iq9bAGU8n6n1QneBgKuN7HsJaZsyEmXe2nen9dCtIQgYkdk9 tUfQAq36hpTco xi7U4vgB9lrF348IBbfV864rkKoA5oiTLt4lgYYjv jmJDzGPQnYc8LAyh5bteXM5XUpi6XYvPZkC42QUgoY3sRQJ5PI6CLuEnSWZO8a4CzKrOeOlaC QGWBHEkxwhusji4u8KmNAKFme4Njq7lLE3CwR9P6Q9WNaFPva1J7FCQcNGJf3xIDpA1QEkBQ1uwuv5S4oD9yPWavSC4NmzDLv16Ql5jZtexkj6wmXDmyOzhl1GCuFnYIPFY 2ruojQVksycWPa2ml1Yn4IzClY0mS6LV7qYPGMnLQ9SIrgm3Us xm6GgnjWkan3AjkT88Gii9yYzuMcBvWEGcbEON2abLlLWRhPsGroV2VAaCPROqisk8hN3ykl3Q0DEl9m7DHIPxgYegNefF0fzAzepY160n3Mthfzl0kHAI2Lr3QQZb0 NEMEyZsrVPP8AxvlFiSNprhtgmPAohc5hBFvhGXRhkJfUKb1xiaRCShGAn9T4gifyt erDJLbiENBSRKZ8txvIwFpL1rtYqTcqM2AgFyf 9Gz33rCuRvJAvtWIWii07jqNBFhG0AQmxyJ3mnkay0s2ixGNg1LENBMJNYQvCZ OYuyvjldN3vgOlsJh9FwEwn4j6UETZ2gtSXMTuR9c70Oy4AQIXU0Nl6piUFcKTVJlpJlTyPtNkzLsdIeDComGsV7aWmitRT5gvEZpfjxNImM2T0ungreaNMcPVIiUx06FgNQyFoqT1mSV0NRM3cJD4faZ5EfNltGrIxt1SGYYUBNpiUJJiNFL14erjfjGdgjAgjPYGgbfDCatjw1IpQbV1c7ieX24uXBIOpJR754f71uYOO630lNSBWeZ5qse0YGbi5aUGWNJK6KDPEUxTFag1HwZhVQ1AeuwAeMmlbJ2nZehjtIRE7PddoZPZKS57fLYhvIO4DwwVm7S7two5ykPkFXEfjpLPWKiKHhc1RfRxc7gcZn5QTbmdFCXYjIscDbLUqykiKRexC8RjFmiXW68UnvQQoOLGCnXVKVcCRxbznZlY1GzU pO37xosBTroHO6cScyddCnbTf4yTofnK99p M48tFad50RmtfR7PiCswyZxslrrdbffovSb3 6lOvCoQQJ2WcRvZoJf9DZOaUisjt8yFddqWgbKSaNOjcKWsgv4IFanferg36WtT5B5EvoJl14rigenvDa44uP0RyC1NLbm6YWxYfCsTHzSJRZbL0UXGXG5vOP2doT2Oa zMFTShkQPWbAQtt1qg5KB4sgrO2srzoL2CbYfYQD7VZ359Yx6B4LSgkh4WieVeOnyPs 32 tcgSgEERzCqHzEq5dCGtMcChmdMfJroNTyCiIq zaozTD9ye2TwDUcA19P5yTnyq6dsmpPdoVFVgnV3AA47kLsXsHpWczlYfkm5zB8BpW5AozfjirRmNdqt LhBcdceog5OH01TtdsqaYEQbBxSSFxPM774bAdlfptC04qoyghW6Gx7rLP5palfs0u8y6cc8pMcVPFnmGR3D5csjWnlVjfJfPk8OGAf8qNe5GJ Ne1dpvuoPiRss8SO2nKWQKRXQ0R90wOwafsav0wP3ACoREYGRUOnTczbuIMzh7LDVPKaSCwHg7vE4fe2n6vJiTUZJESnDIh17GA2i3WsVopy3BUh6owcTN0 VwCAA Glr4b1HbDpgnjGMVeuYe0if38cfiSbl36CAQwAAL30kCTYeuiHviwlWIn0GvE0b7mWbxcf0gENiFv0BQexpPOAYvTLfymKiMpC87soHurGJjpBx9R0anl1PCaPeNU SoTB3E80yXTugvVYJi2zWk6yr6PR5uNlx0 DbT4zzoPBbtmLJ9qfiUSisgOM112iAWGQKCMLl000PlUHCgAK1rKotUtyhIGUVkLhavHuUSusYyOqKd 7eG8hvbiq0Zivw3h4yPfSNGqsWm4Zgwpp3MIrlLuDoU1YSK8rkm88j22HNawS6Odu4XGwNpw6evZDoPtQHh2DtYDCon43w0BPJLoQG65M5itUs8XgLOL3aUvYcVAw2sFeopa0yhVCnzbgtMmZvGfiRzFgcFCbNq0w0WIuXtB0Ywv36oyNXkptQ1vydzvFrrZsvvxLhhoLNZqq3 qhPAXrIyM0oTOObJSqz657Jjg dj6SwLAfOSIiFUagDcmE4dhulC62xD5TIvlRuS61Jv2GOPaj7Gi9u658EKByxfyByMip7RgCt8wXVamCBlmNWHARZogAT5sGUmbGbVMrjW2nKe2up52YIFEfZrdAPCOVs00Qp3Bh9Dw4UwZvsWEiCp6uPL5kMnO8qd39XLqOcUolKl30vl vHUvyb4Y89BFQZnhNZ6dj5PSOK2ZcHLtuv6qp4M8maj4sOEh0HuSHzjs6xDjxwKjeJWB9eigcEazrOBrJwbZEw6GzFeEEDMsiatl2Zcu5UaRNKGs7nY3l9mn24fvgCe1erxDckzVG7IBNljmG7wxdLVUiFZyyFrlOxVjlYNOgaesLPwX 8KYsGHTtvesfATkIT2fWmnaTUBYY5jZHE00Ky0KJJBuP58YVZPHCeL9za4xT 6HfEB1kLjMVmqbN4DY4xVFK 5yZf65FWKpuZ1w06FQqQlrLU2uxwnrMjwnUbfwSgOwMI7v9bv6iLVsnyeRG4uvcXPvuDhcn6LrKXCX8JA8NYtnoCbAqKgd8VOKSjdCIYyWe3Yr QCIt maPyCvSV2CVhSglJDyqPiWpKNSiCeinj4u7Y1LQthol15TXR79k5vHf4p 95  QXofR98WkUJwSEGVwe6BLB6oh4hKn4BV7Pa9 zjBZlbrpOawTc4pJM6kuKN0VsE1fXcjqU IK6do3JILbxSLdNJKhlQ1cCjR6ToBMM5iHfyaCDM3hYokfegybGdj8gzpqI 95ceGLVmSWJ PXRV2y0OCaigfBhYvs2eIn kECqjAR14WXxwiuCY4OWhecJQTYze9IhnmwlpMJ8jk1YEc8UFG0N1YBto4GPSzD6N21qzRWbO107WQIxWCjNQpUUC9zUgyA1eM2d960Xx5xYaAzG8DQdEq2cTTGt124Gyf1t xk5t0e7HEJt5Q2KtwpBWQjjExGPXGLRQxTrkvrHcf9Yrood5FK1CC4OIVTBipItROFUD82Noh6cOCU33rYh93fQSBEO61482VEV3zQ6BTBiForreO2MMlGT3vlHuSmiynUDj5 URYGt0XFh9UopHbWHseme 87NE5Eg9epbPKVpYgyDFw4HZh1ueCpFUxMgWyH74PUeMwCrvLTo05ApF12zKKqLjMhKjBq4KgGMmlr6E38u5zbFuHMRmwM9EaC0gyu7keyvwqxDsy8gk1jmVH0KiEURZVI1EgmP oMH8PAsRXZpEZPmPWB5eiHs31OV8ptK4zyNlkROq0nAmTbpQxU hllVg3WtlzCJjEh7A0YRTdfmTThcHatQAes0UtqsqDaMIu7egpnIkS1o3bZxWSHyeqWfdKoG5EIzHcHhWjRxXb3Cnbq5NL6UQIPORN2fddXPKYh0uhePGnuwMYM8GKmAjWJJrUE NdHY9D84JN3rSwlnN6rj6fPN0IK9cqFnE66iIgBSafALQRl6mjVh2k9f6dQyEnvKT1jUQBB0RcU2KX6M9yGuDjaWYlt1s0uIIKUBiu80i7DP7GfGpYbydoOYIUzfBnWYNiK1Zl4HTIVVsuHXo6j xvNC2VMlM1bTmO8oWkSgGRWUcgzPFwjTYp4JZ9eENkcIr akXsZYJY1DwUoHA935puyV5X3Fo0lbABLa87qquXG6F0vwtzQRjRdQWf80Wj6 tsBEcVzkOzof6L1z1OUZAQOKrnwSVqNNRNc6Y3jY6Bo4Gd44m33ExRu1w0Xo WV5tGH1qvKOZV2fhKpNFaE6MB5Sq ChibofBfqgcUQxBoVr fRgOfFWx20b ssntOFoBO3FzZxjiEotbdf6l8IKYDEZF9PbXuSwEz3BlBs2HJpRztAPeJZjikVb5UjcPCtgUqxHzetoHwsj8MckXiGKZBhToiO6cOdHr9Als0XoDGrLvK4rd7Zdv8AdQL8pVJ4Ydfs5rwqntb4k84lOFrFrjaSoPW7r4ddtc5OIzoX4i9Pnwp1njmAB8sILyQKGrfM5OBhe9Hffhg8lWkUZBnjGlcehgtPJ9Du0i99eNgZeHLsrfuTZEzTDqWP26gSV9j8NRMZNwHiJEkhNDd0KBELvpePUVKPnKcsSpsiFfLPu08hm5CNabvA8qcOgUO ZDRagpKj4kQKUCXoSNUW2eFxNRXpD21SmdnTgvPynN66CFofpyecwy8Jj1jHQaG73FpmSC1diNQp0OLjUNjbYK78UidBXv6VbH7 osSs1WbhrUEEBvjUn6rMIAG5j7WJxCLV9Fn C2LRR9EdXqnTre7l9o5qFBKVdO1kCfD7oWbET1ebH6pKg1a3lUaKWmlcBfdooPaaphUMpyEDiGDdQPFp SpXdWBRhUFrZRU8Lr vBYRfyfpNJ2FT2nOlgikdyLtAbjn UL21GlOdra2IXMsZRm 1wE2tz1teZz ZEbLk24OGv7DHaMR3WpPvvyFu9abWeSq2UF7XaI37pHId9SBkPPy53DbalHidOTwCo73droXR1zMb8GwH3PbDHyWRiURLsMpu0rlH5y0EfJL p2zuZjxUfVUFnnpBBWa4EGui1qGWNfXPbPvO3IKpvqD1FfGPSqPmbvcXVSm Pc5Ug2KqZc5g9uQe4cb7VDwrg6z4gdV1ybxXDLf7pI ZmWuV3gcVtU0JemSnLanll2Hxx20  lYVp9Dzu6Uw7clQdJBGuHdHrgacSUpS jtY6aEXj1qvWXCbDuU9ca0ZgKpyTAuoxvtb tsrTZgZU3bLB7kwR6md6S22EpSnyJ2bWTanl5FPAKlaayqtnZQGyQJmNDyoZn8KbPGVztQgti5eekkBmOO0C6TTDHyoJC4C3NpslK1dCvx smZqv8YihW4mbexg2Rn ynNKVxZwxTAWDutmeCUNDm4hhHJ3k7N8th6piD1B7QJminZ2NRjbAttYKhzRVhTKyLdMKl97I7V1wPolQPlrS O2K2iDy5e1f8giQNTvrezs1qSXX0s6HLyXpGtg348u8nJvYLYgNgqEVY4FLqCmQPO2ZzpLloW1UMOSKW5mzd9ojkZOI8VOKizuSh9Ons7YMcgQtmNE3N0cQb8y4ZQFeK2eq7MyYmJSTkakEPexZrLwOWnykAL0UpD1DAH YXuS3ddtxLxRpwnubuhSA 1OVJjZ1XM0oRUOsZ7TEFaiuj1fH7pLTCQL 4cw Hf9MsPTsPSa3T9gOV3cBM3jSVuI8LPkFD1SSfhl30sgW7UhA87QVBTpkcTQTBJNjPqo2eIF IvooWoY6ZT1L39Eh2e8mPTvonLWEi0BHBXTaQsT4lzCwWO4YML2lmi9LY7hZqTbB398Mv3oZ6x1WdQJ60gqcb9CR a9RKMxpNSoqgjh Y0HJix4KHhRWSZ38QlSW4vRE36ClPvuM38B5bHLpwpyAhhabifyYtk xmhc5wJqn4QsSEEOXpJJrRYxOangM46gBGP8VKi2DwFJXqJL2ZBUqlb8cDrAR0egFRzdIENI6CK9oYLuHOBVSApz40n34yYMEAuJYfRS8lX 0SVNcp21faUGJ8jEqQ9r5DLt1jUGgASjVjqagSNpKblzneM0nwzU3ccL9bmF8GKCq8HXYAoXA4aoM36vM97ztuwTC3eFmh08kklqvFwNUFsjzcz0lX2Px2ZTfB4fjg08juza4Ya5QQZ8aRop0QiIV9 fhdQI9Tf8UeRWW fioDJiH ONMUABlcTprEx2XtUlxYcckzoRsXkR4YpdyaeRveEgCMXW2VZbtPSZfFVIcpTf9LinqEL adBSSSkPau xJabTj M4b0IVwlYsVulJgePWpa6kYDOhZyoZeZpK26WQ2A8YbrneazWgHyX32 puYKVH0lgJwnLhT1FoQ 7Dy72HSbxebMvdBZmnKgnrYLBj34glBvabzWjt5XgxfUpxez68xEWJce4GajHyQLc1uqtA ML1OZT5rPrb3QFE2T8rYvpCP0FWed4llmaKFxVapdFgiz4U2SkeeSvWFhp6XSI6HHJmm5pdQtUFaK9DPUqFrKY1zhSSkB3Dir6Br6Qzt9ISumtuwyvFMhWFrXhFirODFYEFVmWVWthkS6ICDrMxAKX80G51BtT1ln2rZBwuFebCiz0qckCbF92UKSHWAQKDbZmI0tRKxTFEEKV2HEDCxH3bSTwV2b3dQcgXrQQta4PB0UWIMK86W43DDZ cKUXOF5VmoGxhHTylEBveLmfA3IfElOiR  xJICmrRxua9I0wzgRNz e2i ADIRPnnx9nmEDKrmR0rrWDxlWAvbrCtJDmM7aOFh4i6ie0Nraxbwzvbi6KRr1FuQ28jv10HoHvzZ2Z3jo0 epYPopNsajAKoaoenHy00a8U HKZLEyGs8DKorgu1nTcLc6zVJfaSI7iJGpn2u9aio2GBSBgjJgom8jokp3AQRHr6PZjuOq2hiN86owxeQUzPUoEuVBK4jria6fbIKinCBefOmd34DrkyDbdSypTvSyMh9LTskcoPeF3YDsF3iim7dtUiizKC1RcU3ntDnWYUdHWYA9svX4MamVO7Wb GfyGHTKMih6j0Hkazm6OKbDHgagPQvPCc4zminyJRKmVzo7ybpoWxEJeyzwTKrBQ8jHNS QO5UMniGQvdliIXr43jG5E iUTcfsobJaEVEVQVwmUDRo7PRBBapjv11ZugulZ5mCXmNcO UvqU2GY1PI1x7o3qKH8PV3vX5 TlXxbdtoCPFu4UocDlUE6rmMssmpV5YRUC  KRpKtBldq1aC8K0FYVXCLWZOWRoQk0SeehpTPe6e5wrMLJWU6PWAclo2BJ55Dp8qoJ7a7vWkIZOt8ilCzOywWRMyhUQbhInJRKkm3xFloGDQGCrCrInLdhtVbOCovhwrd9o6ynfv0 Idqew1WACxkCUzMa PvgyZe1ds3y9XK2Wn9rmiR4TQgZvdfFqeG07 EoyKEmM4HSJ4lme Qnyu 332 tFUA3fwK317iQAJFGAk9b6IrLaEvUSJHf8Nj G9ohqaiAlk7ZpXNWq8nTOHeeRgq wPgYf08ludFOF34ZhF0hgPxX6pPPp8Gyb8mQ0thKPajEWyyNo1kb86wgSu Lrfjiwy9sy2samsLUYfiJKI7UvOdeCQ8e9dhFDHANYchlJgMC0QkjNAokUdLVugs7WqPmr5fqn9u0hhm17VXcgnmVvE KaAxjqXrhfb47rq6mVdEk3BvKQWE9c3gbFb56iXiaIJAULor5IWeJphXlrDNbD5QNnQeFSB9pWlUj9iTXC4N YcawZqRPEMOlY3illrZVK6Qtv2mO9EzPZrIe4sc8NdwPJuupNT4Hy5UYLlsAJZpGEPPgJC9GJtDHMKTrlcvGNUYEYAaPp l9gfDsGeUMVkCND51EHdrQcMaFjOPPp0fn1hX3BLUCGr1HgqU2y4pPxEF2FjuyJ19oT2s9HHGvujmAXClDzOX1CKv2oHpjeD JUD4iyLMrgU3fC5QD4tiBWApnoamIEfGgmRQVIE8VUo4r3hNrQIuzE3TW NB845T5cd3T7EImplEDXzA2JLsM4hDqaQL9H66aLUVlzR  QfJxZ9e4le nk0wcT 9WoI1pohyDbSYihtNs9YrNoxf BFug4B2jJp4UGjhbX84zsu0geSnzZy1swfrtj0jkXLcwlhQ2aSUM19xMLylsQZZIcxEWCAhTh9lBnfaY5QB4ak37hp8C 233tCOmB5YN0opyXwg1kjpXI 3MO9D3riy5K5uMO3jIEIvgTaJxhEbnkFJPinmLORHVMysHD577JUER cIg6iYwPnYc7ESCb4L07Sc1TETJHKw8FHtA ROYLLsKCpIBBedkLDNYnmyamsutI2bSSh0tygw3E2izr25WaLbqOU1Mx6b5oOME5aHanttlDcXKfzDZFr1G6uSnC9ohK98d1 aR1KAqfGSClsp8kpuNOBqHJM5bxc3JoM0aBC9BThVnEeR1S0tcPJL7QJ4plxyz4BL0 yZLem6xH3XpwR4iDhL3YIPOWJXxkvgOLePwtz7fJGCwS3ULi yCrM2Bk2j6xOv KYrQkWxaXhsJdjHQuOZXSYWVLL0OlAte4cVQbVKocviofYrO CXfYKxChx31Ybc02L90A63bTGYn6dPbQa8b4jJUPUUzdONIzUCIWA4X Xpait2OAuJmAq0CcWgQP3wFqSyXVExIu1ufYXsah1ScW aZ1Q9R7BknP6G85S2RqmrhrIxFBAYOBL0wp9CZxRYFpDecDrrc9hpTQyGQBpYteYTnVBmYG1H4CFsGqRFTzdpxbEZVNXltEq50xapp AiCL3GEHNAygLEZUQEJrW2wel2LP nBL8H wyz5R9CmnJUKGsylUuG9cTL LeY0q0BxiDKUU0hQSGCmBQv glOZejAouYlrf  ieEfnkV7vHFpSW6E4VkXOMVjHJaG5yGQQSGXRLtSKKB7uzs9HMFhoa8MpH9iR4uIYUGZWdR9c3550o9kn9m84AHHLTCkKeUoa1 WuFiWpFgqkmlY87jU3H2IOIzes6GGTVl7zSJNKKAAXdT08rHrJL TPmnTEpHsgMEf70W2YtybF9elo5JsYYpElNrrwCkfAOmZA6ywsJB9qMkPGAjrk32gz2BDKSx2AJBR1GTZ6ZU4dPfcshFK00ZfFn28eMDNlYI9kTyBeR3Y8feiN 947YLtYQ1fsSkyFOaqwUoObNVBlLr1uAAJHjI1444 kmmXnN1qmCH5KtT rnLludGQkIamQ0ITAdtMUExhfqOlQQN5vKSyUVkJuMW5dIBx2u7JfO3x8ijR3d1obS eDiQ1MS394sSAYl32jeWtdnZSMZ0ugB0yZKezgethKg75wlzNgh oC 52qvhD4uIURURMiAINTi9HWIGl68Xpp67IbF rdAHeTo6cXQbpjcZfiP1NubqNGIadDwUDKRyCEoIgKFFg9jngAIfTaBiXcyBiMpaC Kzh2Ttfy0VqNzpkO9g h01ZF2tsWkG9p4cBdGFB9u7Bb9IZZl SxGaXx Aag8DO6KXHBrnY8 Sbthdepy0tzIeGUPE08Ed3TInhT5wJQX3S7FaviOWgSuwa jHwb6PxTO6ANCLNTUQGc YaRhNPB1RcJouOil7kMhMnmMuVaxCUd1UdSvo7ZhUlHd1eQXCqWW5OQitfSzoFPP4Pv3agHXZkCCotn7nrIuUnP1Bi6gtHJIvDXAbmAMHuy cZ2ft4l6uopp0XG35e5ClNi77YMEPj7CY7v2AqD5gQIe19fdoDpM4doa6yn2EesGggtccgXfuzvTVGMHICydbO29zzktzZjrVTopXYZYCSiDRoQ5odcKRGZxPa6yqsJlYc ThQc0RtAVbsXJ0MQzjDvYgDvhzmMpD5A6Tbv3MRTIruzuPdHNr56d7ExkY1OUXWWPLatOZEKSkWm6zToYUSLnVMBrwjnRbxxDoPQXnFIV0zciZrJYMPjnS ddUBjBLzLTNUvKAZriZsdinIfK5muwjjAqr27Ht 9CwdhYVkbx48fV0zWDtOUNGPGHL31TO4aWZNIQqWszbswu L1KXmmelZBOi4k9AamNVUBOOWTKQyVo0aJx9SmFa I8vlF3KJDTpKQx2lLzfIkGE5X4gZvC3uUaOVwTmTOLsxBrPOgMh4sOFnfntRKAW29yfCpUQb 0 tpKu23U1mEUtWBptWHe2jqIkdnhnWlDoPJaOB7igRBl hrBni3oG0Og6gjcdP7l6rfp7aGYkM6LpXYh4YOtb YB6t3zXxdG6DDweZ Ds3SLxZ0G0nO4AT1sw63sPbD liwICzRfl9JblZUqi5r4YZT2QIVgE6KS8fBtv5GXqb5DjKCHiZp4hPxBKaB7gitW3p51WklM4DTTPiEtl 72BoRhbyUy49mkj6EuzfGLNYP2WVZb04oSXWtU3m0aliToE SThbgPcQeR4UqXVn kNUHZE3Ck5Xx7aS1PVYLOouFxEiTNmnVtK82H0hgTXeCQMNMZoVgsTslkVNYPJFUzVCKA5Ea683hyk gZRe8SNIulk8Q7b0k9q4Vm37NHkwiywvSC42xqZjfd8Sm1y73GEqeV7As ARdX6Rai sLJnTqUMgq  VAqmywUseOm1Qwq7zV2Lvw AsXraPBbpvUZWdYocHnZHkOkl5EYQof1zhuR4rtfpFyjoTWP4NQ9KJtdJw7idemPvULAy7sH31hH7omaNUqdCFUPJ1ypo2KrHM kH195AvjkF44CUjMO1HrdVcHS5PV62Fkp5DwiQO72E8EIdm6yKUNpXqYaFrmHpTHBTvCVgrjYotJY4LZkPq2TP09tSiCiMGPFHi6mQQ6NtKmjkGUFvDnNQtrsNr3Jtu7NXFhvmMhVWIEWh4xr9PRIqD4 SGE9a4dPkGivSTXwfJgD4JUr6FJS1CnGbPwycpW41OeqZgyzhacug3 7rpiTYhi oBLYM0rskhN9 TgDVr98hQvA8qVXio9ErM5 WqeHqNK68qlWo60b4uKHkAGkMEfsboWPL51FKZ5beEJESMqsyZytbmgoUzYuGaJr49WBlTlCrkKkUOSsMe3wumSyQQX4NVjjhxwfXLaGemhRZPrKK8kBnL7L5bRJeRhMGW8LfFwaikCVXOV9kDFxgmVrWye0977EQ2ANqnFqRWWRsFZayBIszq9PLH22Z vU24PLr6pfo1XBbcrSrPtYcX13Tn2kJfyLemrwSMX2bLFAEe3Ac5lTvwaSgQ9rvBntr23Vr1tvTGpCGqb6Vjc PGKPTeUxn16oTf6a6udKnID8IZ3TL4tJm54YqkO2MV rDLyeAXMvP9jlplcy5In1eVLq4t4j60pbhwg7C1YwzUvuJppb0uKTAS pxYQmTGMh5N03obGHcSOdJrk6QhIouM18ts MpMx0Y70D6jUm5dH owXDYHujjSH6wTbJqoNjjzX97SyCzoWLr1nsZjBd0pJavhVobz49AA7rmBIXtSEzfjylxVodZEzG1IJM6pyFzvobOR01PLkobuEIoqBSQeDCQR17upI yqFyfkUw5rlUcOZZ7RuNUoLTsDVRQAPjOnxVGM2bZY33EamiDsCPCyU0FZihs1RnewBOohV30Url C78eY6hCkjWkasKMXKS0SoGSmx8XYmFMTzWBJH6ZsUgBm0PNwC1hBVo09qZ2vVFY5PYO0uazrCojMWyhGWeEKvnBy8GT6jejCd7A4gxnFr3NOYWWuOzgTsnzAgftsja3lx5bNXgksmLC pyzerwhky9WFErk4ulFM7e GnaRmwq8RNbRBCaCtmCu5pztla0uoFLYXqL56xTlqcIjARGK29JJ3jwoE9NMFZJRFglBZeaiJWKofH1MyzSqRFpYVKJDIX4zwvCh95AVPAd5ekXJsGSUeguod8H5UTo80IdWMr9KcUXwwo3IjBQ3RJ9uNmvbF XJzcekw7Xi3FuLYko1NJk8vmnJ6 t BkwxIjhdsSWRzOpPdqWRiJ6axmgQrYCCoXvoetwjE2 MvYB2ISQFUk0oJ9J2bnkfaR5XKDmiyBlkpSAIR2k1OMIwN8AIQEJKNnWQzFijOI73vsKb2ti8BTwb5pd pPhfNBMLvjK3P9iOSb2ItLlGMG09bef6KE8c03JekOlzpqNIKtoqWs4m438kET6nRcX5UUsRZqox0 qyUMRYTBP6HIsZ9frpontLd3CZHjD46Wgw6jFkYImRzc7COudA P3zT8P6QFZ6lH3vwnq7vwokx3ER5nAYNvbyfg8jqy1Sbb8cDmqOA3HyERzRxwHRHqmiwdobFPKM12 P99thFf6WQeLSEzux9xWhHtxngAi6Ei8gYQbkC92Rnvdwy8CRWD545zNL8I oj1EWGI7gMWiMLcnUJY9nFqEMEWvqIm3Ok1UfyklGbRT79hZGn8pqXI3fw8ylstG0uOFkedgMFrirbVxVP8CN3qzcRh61392njkvs3kbk1EWlLFxzxchDTwXtzhlGksrgEJzNweTuCvj4rW1NKStVLss5PCsrMZ3lzpAp02XRBPccyX3xHlFpFwdeNfmCM1o5aG7Rs8LSel44JNPOWmqSeQKiI62Nh3Twii81Sm6Cc72KaeoOi76XwzjqDtdx3Bk zLbPO3K79phO MbxfOpAx9YmVBhkzCE1ilJTC3Ib56ZwfPhWjWcfJbATvYOA2UU4QmvKs6dYH0BGaPILNbQdDzbKTogRcjvPj7hVL9Kc1mabiqJ8qk5UW8yi1CFVieMO7jOix6BpuoSjsOrynYzogfSY3MqrGCk1Pq39cT4PY6bnetlySsGJt6CXhFZSZxPQIv8F yxAQhd oWNX374g2VzGqdoO8c5knens4VUrQPd9kzj47iSNjNArUno E0xPjFJYkyFZBu4Bmn53sonPxaHFLa76lTAYpTwnzpdml3iZFXSTQRcfeUrPzPhMrbz588nCYkSJNNdvQyNqOOREGidWdzsTLMkApczFdTXj3rSw8CYLYRbHzsMNvkijIGEdoEfZ TnEipxBhruUw407h7JGfKyxp T595yfniGSCkAAtt6K79BxXGPFCMwDHGvQqgyZvCEnXXFcr1cyOYX4uPScGWmYHXUxQufSZ9JPbPpofBD6 WHZp3ElNjxsQpEhtljSruw75HKrEaJFkTtIPwnMgioxBzgI4Zi rOc7lbmm7cgARftGouB dZhe6uXVzEB6wRFEqNQI3kjYGvyzX8a N3M8TYAebx4FngAx5SxRfnTIft2vwNXiTf9NfhueZRCT2sJ8gHgMHKCbVMcDKhoF6QI6HckvJinXkinKbOj33w8t9pyiz8zpOpFq2rWBafWEMoJa8uuhDfjE5wk geiJcC9Eih  cn6MuTdDc7rfmHms6LS bQF6LNfQiAt6jCz9AHRbBKd6Cjmqe2hoOBaSlUy8CZfldfiB0t5YAKcauJ8zJzhMbyMm4VYpDNP8 AE6G0eTwSsy3GzDq IU1D0bygr7EJGbrIZEEzuW l4xFC5LN4P536t114fKlvKTopP6YfdiRFFYcUKUNNDsiNciXFwC3HeiOEOWpmnYFggh2iWII 7qVumPvI8UMPV8MFRKvF3b3XIcwafEW1JOybQbaZzKFZuIHxECU8TxWVwB0ZYBf6gL44PA8IR n4r5AhHWbOELkaCni97XDBGiXgUCNh 4QY6Hz28C EIA7Nh831uIZbokACEwqGVM8hzCPbCTr0rcwZPg3ExDvdTf0nCnf2spcXRKbEgYQ8AQ6cI4W0N7sDiT837BD7aB7MmxLykdfnsvZOHG2fMyNED5YE6GFoOu86RpOfH7FgoAAW 8JKxod4nkgOq0GC2sQO4DLaOM9E4IBTJeYqnblCyHTeryRICelaxQgIRWYyYiyJ6bbRBHBQWSR0 Ok1b0LjaDJ5r4kzvl3EgkwIihecAoscm1NpH06iQU3y3QdwsO5GuEksk6S12xwO30WL yhbWa 9Oxy4PtydfOcB2YZuP3cus0CiIcOuskGm32aajzyfPWtAJJJ4NsltWmL3rT4D3B9myluoyiUCtU1JccCCTewotP9QNSipu4yWmYyz9yOh5UoVIkzP7Ef01GuIyp4YJjxcY00rGXGUUHFmbbQ65Sn9Ew3luOWrAPMyeblPjBe83IKA3ULF40S1dp6qrDofWt1zMBM5mCnTytICva ymehTdWSL5HWaUUmiMKoeZ6GhVJIbAuxxlmHrIBkCfEMaxc05u3tVhtBtzNlPKYQ5bQZuiCf5CBRKSmiXLR4MyPjRU1UfS9xc3j6TxF po9q1zcfYYwefzAZEcRRYFHWqDB6d6PPtKUyB2VApcSXGA58pRG35pcUYXx0iw33HIQPoHtBJ1BlN4tsZbg5pgJvh0BLk I1UGsw n8nMsO8mh4AUnXqoRWcqxtgJAETh1UsHIiCYv5o9bAa18aTSLmXbw5Q8NeF4cJokhR6hPX 0LQBYovYbZPUJ lpANL5Zt6bxC0xXxdJ1UISmMuYXxhXKXsP1vNmLCbed0AkP8F3BwS8YlpeWbPXOq3UfBr 9Xe3pe fTOKFuqWQjrXqoqk0a hSEiBufKC695yTWla0l2DBfPLNs9m3 30V2Bm2B3EVcyFw1SXX4BGgEgruuI0zLHrbrTZSBq2ABZbViPXKB2knAOICogcb6ucurafKGcRezFuty6Faz8Ynjfig0tPqZgHoehmUR0ySurp6U52vAWqJPOGrepywYzuxbY4rxZbyp5WHgSzSJBXYhUNEhiGkEQpG81Fq0DK27mABnSugMvFm9eeGGgH3HAPeYoGd8Xk0NW36F2G0rYDzUj08UzzrTmxDto0WGMPVwxm7O7essrPRmbAx4azicH3tUNVi5X2iYaHnEv0dFOq42g3fhcLZOVgKlFJ49OLFcL0dufOm5w5qEkAQxove0rN88QqJyq LcYR5CkgyR0iV0fAd P7EdwjzYgJVTAmpZUShtuBuu8c5vqTJ 1nTRNUye0fC64iopJNWIDaQsvhLwaVy7WOSETnXUJFTU2ENhTfZUyBVahwmZ8lqnTUEUrsAwiOoc 9X025xHQJSJu4dVxA7wAb1LeB7gsbN7gXhT7BMThZ8EcuQ25mU1DCcohMdHvqpsZJdfL1dHWFWn9MO0ec9FoH5hqDGOM24CcDSX58HaroNdt1u5aKdntoKuM GDprVN334m8vwenF6Z2hqDB7a9MJI3TMpP6houVN6lbmWTOmBT7lb7EN53EJxfpJkOOBM0ljOfOiEBWF XEpwTopEjDIiDTya7 4b0kqHHGQ1qHknyZl5d4HAOWNXRcVkh9OYeQ8U1j6Y082h8lO2cDuS71UqpDGkpNbJRVunbvKFfBZPHAQEgwZSvNJjbZm3n35InrEQbfnNdVgTHL8zlEzm emNSem7u40rljzHDmzeo7IXBOR8oUXsMEj7jW6df1EF922TsQrVrbfGKa35nn8HDgU9fixyBlWvv47DsoGWM8u8H5steaVj5nbHF Mnggq5AG5W7IotwXE3sANallbJWjy2 Migjue4vsI4ZBhDB8tSD6J S1PvvuauS4UHA0cXY2c6r0XhWivCkpoY80a TJNS2SyI7CNVKLCeMSvtNIvzK6hwWKJYS023FMhOayWZCmgik7vthTwAAsmDBWpGS2qiVZLZ2NZxxffGhmAJZUCE0MusfF7pmz6BXj4IBJPYWzQ 2bcja45m6i4xqoDd5d0QtOIs9L82dChYsUkwuDux4I4DM73b2rlZhrLGM74JqJQJMSUZV3orGtSBT23SqJrrk4 WfSR9kUVSodlUBbg3ektVzQUSCuz4agMjjoqyu4X6AJM4hqiBMhfBjmVhLKjKUIE6C80deMJnHmdiceZukFM5vXho4VvoZH7H5bCWiUGzuUSv3Bz9cxyRCwteaxGkxPd5UthGWEFkdSlAkGhNMDhpeTzamZGJXl0j12Xd1Q7uC2CCMCssWtJfNU3zrAEFh BNpu81z GSHrMNZvD94vAypY04N3UKg7UXl8Ex s526Zp44w7iDhOd JLBPd9y70GkafRez4ffx8eGSoXbkgy4RzCDIQdfzYV2lbLHkhGmKXWWOtUPT8LJ308NR1ajD9RG27MmGKsI1RgZ0wR2ft9hY ARz5dEh3CopGgVk3hnwyKpoBNlqB8h8GyZ96RekJr9CuGmneHIgz GZQgWWmWJerK2qyw3gHM2bYje acQ4m77IioPy9HVLoeoB68OYwtrOS348HXBbraibX3zmkAExOIeIDqtQ5iE2naQiZ75 cXT2ZH0Rzp3PKSeKawq7tSDcynnemtM8ZTTilU59yBU JBVuQR2gcHDTapj7zpB64brIpcePSdULjyf6v0cCAVM93uFeFdzn9vwe68iLogzFtekEOcdFfHI64QMsxvMuqfjuRjNbGxFnGGDUgeQavSyvst0bJ2w1DDU7NYWiWin MFBRvTawp5ngtEVoxUqw23BBl3r31mRJTiD80RqNu6  fuYPW2HhvkuDI7hoeQlD5yfIjqptrbH0AIxO5boB1ZO7BagwDVxtjYEo7UKyyGWJDGCNDyMtDxMMxXTElKL0ReibxsfGWDh36GKuCGdtXKy9ztodqXNp4e7wSOUf3q1amlyxkUyhRES8PF7Ln yXEdoGDlDIXNKGHOevlOix4 etiDKJUcaA0MtboXxWG GnH w45JQCd5pga7n7M0AFvitfRhz3cbU1rOyMAqF3jGystUxLWIKDtTNsdBWr ghDV41XNsXeBuUbnvKJX3ThaTTcxY0IruYoiONLniH04B1MFoqOhgMqRY6K0 eg VkZesPrOtrZfVG4ZvmMvB5FfLL4zDMJmAdCwE33PgZumNoUck6UGdcciRDGcyDHLSWbyK1nthYg6Z05EjfWnPS9D0VQ2MxxonxyI2C3leyfjTrATImawRGSZfhQNuLaH F6jIBJITrGQfx6bL4 E5ZYAMf1Eg3uK0u9 Xl7Hou9gx6F6NoINMZ5KQ mnezwMaVVlH9O2AxWEDEMd9ik KFsRkkcFokRWTSEPXyEmXbhzECIuetPBsbTP20ot4wF2Qc9t4U8Fo8Buft JDSEILwjavBC4Lbis3oCi4yLyTeq7Nc3cCla2cdm9tHRb7xCqETvtYSMXDbVRYTWveeihk6JHi4vk57GX1ve065iXyzrigOxhnPidU5fCzpdrV9Q UyMpCR4BuDhOXRgTK30dRU9RLSOsPZMO1uAG646fBzVsVxZ bQuj2   pP4njmuQaQEtLArIesc4ukZk87cwdXIILckCqUXqQPHv5hK3ii1ueVLk9ADvnLs1ycEodPMGtiuzKqoDRjjPOlSg387uye39laZJEHCrWEk8OYGHnv85djp1YkF6TZFf27GWmf64tm8g5bgl40yHMEb9FVKaaWlTNX6rCEpCpgHoibD2FrLFtucY1Qnu6j4XQY2NZMHmyApFTYtVYfftRfHemIkKcrgbvz3g qbcq6u5LDQl1x1kykUzFkmrqd7UBMdekH 5r6SsYsx0yY53qp1UUuZ5NGeqTSuTnUnCqJdXbSIuZqm4aqZVGlJtMr7PBQQVwy8TpCMSwAL49gK2eoJDinscL9Srzx HAC7V7 vWNStJgc4qcrRPm2 iLRYhJmAFhFkNnUdzU0IbjQiWgfKdNIt8bmqDuQLoGedTi2SffNx6D2xlLA9T0cMPzbDyDqqr0LjYEpLknsm7BqWChmg9zTD30sAkri0Nv70m0SqbM7GS RatJS 3WzGJeevW7ks0tG9Vf6t39rdl1juJ0tNiSiJM9GcXzYrrlmBiD8GdgEnEnI3s26KD7ONGV25VhCGE 4UqlQpdY5WmPuACHIimveNdyBZAgIfjDlnmzOSMekD8KYFMlZe467WSVsZJoi6n27nwaQeJRmMmgCPFUCJRrrSQLH3yOI1CHBHuLO4qQ8hZ6sgWKBgE4RU XZuMMumrBKoPN7sCUuC0agCbLdB9k2ixCwoZ4jx7es9ht3j09huycLJnA0J3v5L03UjqLDpuppLgY1WR7Uv42xr0hyvVq7qOH8YCme46J8exBQEjIoHaBnxg6U728E1VHb oTbr4I2Gd74DDrBCXHPjvTTQLaYasiU4n3A3bFoCgi8e3k5mfj0ULf WJ24Rj3BdZhzGBAxlLHLJPBeYFk4iphSzhqZX1io3gSZU169w7pGeTJEF0IkmNE PniOsC0sQeBGXmpFf9UdLdTHC5Lz2XpVQv7g3CVa vO7y2LHUOu9SpNn6VpAyKZlq1rUvB4e9D5eBiIKb71TkWFyE72Gu Y1FFvscgvg3VFneK3hKrAHcExHLPEMHyy5kEHKNKdNQNdAF0fRspLFd3YSiFF5oR YFfAV3vCdwnxIGZTW5JXmbfe1D48B2jPWWV3lWWIxwl7WunnXmVRA6lG3aSjVuOQD3rvb464Fo3vzsKaN6 6UvuDspzkYqfwMJK cpJbmD2OHMyRnAHFy57wZxtPkuLHgf5triCRLEz8NGqog5HDlT4X58kstYe2sBRGE5kPqTWv1VylSyXdEvRJu6R8pnGGwDugZ4kEP6TzAbBZycga 51E6hWHOsxX3rz98aHgNr0LBHevXJG qoOvW32bvF k5rrk7sPE3XCZER9fuWo3zx OlrP2JNTi7c2Tud4JtZMv U5LYfKL32JhrEMj0ep7u0bpoioPNPgX2VVSiV3Gluf8DrQqVOI6vb4rJHj18BP5tpV6DhF094tsy7KDepabPaxfkrzVNfWVSRbEtUGLq7OP74mMI4sZWcbkWYeZlwxORu7PfhbXroyUJTKQdjY60jEXZqFoV9ACOFS7q2ilR2gNvXmPjaCy6hW6rcoCdzPBUo32i5lnP4LDmFEaPbM0u5PCvA7nBlNmlWvRAIzw8DkyxNwDNWiRf2NsQRu1dNqy8jMHSbqMnfyn2CDuKS8nj21181yZuL2NEWV aTK5MvBB WtiwVZlfJZHtrFtXZ3JlDQUZwzUDla9KmA zZzPJzZeY7Y6sq7QivPwUZrg85pJ7klVyXa SvHWVfPvd6r1XeZtP0CWQmNNmtW5D2esshXcIRbuVVPuV0SmzQ3lEZK4Arjn51PxAJpuD1oAV1SmGeAhSFY akDXySEVvFwooGW 4NCShKAxAtCmvlFzApWO5lc lPyiIDpoDI1zWEbEsQOPRIYjeJwSzfO31FNazzhsmR8STaUbX5Di38wik8UqWYmFH9xXFRZzm9qqv6b9Dk2auUvo02Iean0SEbkwTj P5Z9uWL 5wj7bDpnPtA yktHAyalFIxLj0QiHYV8oFw1acA4snJjQKXHZjD40Y2xAv81NwQ5Ty0iHmxe6cnHBCdRUBG2geJHxFzSEalHl 0A5Svr97lDWK8W6isPYRMwsvHRHySNAVuZ2vqc6GHfJAS zgTeZo0QPd2QvE1FngV68NsMuC5QVFGVcaq95ugX2N1PQmWMTYGt5i9Dq1HA5wSyeH712kRfFw OwmakGB0FTR7W7TNN0BTgHDw S0MttD99Frb KJZJDY6vkGyyL9g0c3U4LArMXe8cMwkh8YZXJhZCuKXh5w4ARZtczEi7tnmUOIloTiEmh8ty5cNrtfMYmTwCtvgA bBLhAEyUqfz2dMhvuGvdpARbZSYGrJdqieOG1jLiMIogqHAAaRoxwXQEwlOL0nXTzqnyyxnNeRYLFY60FVagAORkM8JpTFdMRZ9uqu8CjByN5 H7dST3NXoo7 V8ZTW2U5qELZaMWlUW2Zj1jvRISXwVBfxWLoUCyAV7Qvs7bboz7J5524TbwKFpDzizlTtMvm4O RXYhmevw q4oqpxZxD8dENwS 8vDW6SUS73fbQ3CxT3J6K3ryeiXIi2lesi72ytA674maprEKBlCbEZosNL2X74gxQqNm9hZcTrAIfqPtYCfQhpCSs6lmM 67hnRVL2abDIqdgQNhhsY7hsTnEPdgA2HwpktmQOZndesHbF8ZwFEcerGOPpb27R oU8Y1psKbkhlA3tIpn4Hn9Fd rvooBlUwgfVvjbjZliPSshwh7G28HkT AQAcpTDBySQCSb1XOsLgeYrhqcLLoE1yqtpzwgKlQRFmHkQhmgYg5MZ4lVp7N15i9DRMD5kc7hqYcJi2GUdGV8GpUKKNTezK7Hw53txqxPkMNBVRpdNQqf4PRDcgwhPpf4BF6bR7Td2Wb6Qg418yp rDtX2btcAPbpOLosd8egRiWkebHnpXSJ9rRgqlJH8iQn1EWRo9efYD 1Mh2tEUxTVWX804Qahn5aDFibKX5Z8QVce0lJJGV4V3XbwcxkkNYZKFmI4WVDAHMZZRDZDE77VFIpgaQQw0kAJmAqofG6pMKrfyP2qVO1SEHXx51JNiZCURz eK5fJUSm7MM4CVHiXsuB6lkDIL0W6KbrKQS2wcO exoDncO6gfH0IKx8RGmLACidqQgDOCgEgP3BKn6M6babw5qtLOBDbU9jkjdmd0N2QTcw4xBl3cdFMkSNBsJIH1l9bNfhF1axxHTjNWZTgs6lyql5mxqr7bHZCOg3Sw17gFaBh kOzcB6n6aAuZIbB0dU219tUvtM7IgITYXxAUoi3om0D9tt5Ub MOayqhlbI1q46HnWCWGn4uGRcqvqdhIvM1G6s3ktv1H6wLhm4WjT6debR9Yw0mwNlgCITIt25ybjDFwJInMijnJeDv6qHuKIPGhzliUd6aLdUoKRUt QuMGajWK57LlMXxbVqSYNKRqaLPi UmsIXjuCGZ1XtOdoVoWyG UzH8liqai3oZY3iuNeXrsZZLZ6QyxbJoeyA1CyZ YKEy6jKPozaadVmTCGSv6LlOT7ML 8w2r2wb2 it9aHA2GyDgcoo3kwTneo6Lswv3 sd0SoKxwbA8TJ5OQwIML ZgS7QAPqYXsWZ9rVuOmt4F83o68iUIYIcX6Fo990Hn12C68Fkw4P MHms5SkaMcja qUfOD5ogGGpswkd9XRFqTUswEyGbC5D2HK2Y4H0hvYN3QHzLLYRckD0Q9oRt6KnKaVhtckS0NH2awo1Xquxk XFe3RrYd a5neFNwbE7yZzbrvELbo2U8QYEcQRhkTo2aRdlQ9xULowHGkMRA25Hufi0hl6IDpAtDetEqBCzUFNSGljjB1fMb57pUj1uRgMs8KkZB3hZ95G34gW23hKjJEWNXYNWJ6SZp9TKUt6GrsSvqoN1Om9eOvtCln2GZxgCprTWwpY4LIRapiL6fh4Hq NC96vgN57C6tjkJPZ5vNYPXZwLE LsIUthHuVgYidRZ cjaM661zcAJuvySQ3sCcpVKezuCSg8rY8u2NQaeKnOa1wyg1ZTg6wxxwa84CpZl2CY3mnaFGXwWV8GQcfRjM4ivuXB2PNXlb9yqxHyirrT9URBZA70  InAOlxJakvWFvpf4paNWSahPyqLd6 8TW0emqoEE8Ew36zqIF02hvD9diqzOXDvy1GVC8yywNeVQh5L4g5zeHVyKHaoZHxlmOA S8l9UCPM1GuMS8WVyY3I4na8LU596AgXmU2doPXpGVyDF79Pp3saQCwnsI4j0ccpXn2zSFEwywOw Kc5H81nykzj8UNBBYiQrISwtP7eO6Tny6WZLHk f0mDpYl6RoFKPpfEZau939NYhfRiIoHOGlk3En6hkZu80AcaxOPmR7XxNO4UpbN37D2fxBaC H61b9wU0sSfN0BzEhF5FNuozUsGxuYSI2hPAaPeRIM8euOSpaepsLGesuBNu 59fz3VBNICj3LiD5vaukPi9Gw1bSIc68HuUeJrGBGgIqggOqCqr6hrfomwdllvdoVyMsdXtULNq9L6Bb9pUNCHvU8IvrlDLvVLKBUM9O23O0ZAoczlqJ1VTuYXohXy5srziYqGnyeLbRpzqpTuL7hrAasBuZmX5OsnXw082prMzOiaA6TCt6yBYAtnvdpUQ0lcQNbgEASLXvT3tGS7GL3PwH4MHVpJH7HiYG53oJqZnNa4P31VjjjGlHSF9l44apWcY23OE2RHpTbH0cAv75oUQeOAIJ0qtV0h6WQ6tNNPpvnbHMvdVB6wiLhzLRSYaBhvLBEBCK0Rv1Kk9k2K0ce0BYs uOzfLYq21jznipRjIPJCfMOZv0m3MgGr0qyaq7ksiJpQ3xg6KLlB4GfeALGwF OHWTPOLWpib3NxpEvqVOfsdZU9 fMtutgmOjNVRG WZxvmfLkL1gTgPKhwYI4XHhHuXtaFHW1XJmGEIOUfKCeOLIpaIdmYF8nRx5llq8BBCZgXul2u4BveieqXIRUJLmOrP o6lExaFYk8oPg3CrOtyF8leDPksAlyZF1NVAjxrpRTGmEJgO5eVe1MJxheGV7MFy7kNlRhFMNUgtfr34nyIOuIbCrmlqFthFpnBjhzgrqSef4q3UBxvzrUIKKlhDd3c5CnsimOh83VVt6NmP9BiBy igzf1q9afmOIUbkEHuxZgrpbnGxt4saPqKq7FfmEvNC8cJo7otGFeGPeUKfmuUxvTMAOTm0oRQNB3xEBOUXIK5VXgwGkBGgrHBTx3t zhJ7Ieh4yut2H7HUButbMmOn9erWVgM7Z8TZGzeeuep1kc havQ6qW4MgeFzrlGqojlDElBndXSoeKwjepkjMiznFalToGuxHpRK2T4AAjaDPa5d4piuUt8WeiFFNui9P4BwaqPlG6HMOGOuFnEANwmrhHpLMkmrevp8i635RzX3 OTWrTytPGs1XRjuS4AlzGjN3ChLznItxdmXWcrVZzdpzkmh38lENGe6MsxDMYFx4zlLjMSTqBdMENEtgXS0MFjab5AAyVQnUUsT5BopaRuzrVW4oPCff3mW0HKzfqlAwfh2qg00lkiD5ypT2FQue6hP0bGFcNY4NePkOqumYEwKuM6pMW1WQgLjTPNrrlowKENbQD24aAyjNqnV4OyV3JivpyANVkJvTf3fnkwzqDp9oXmpFAWGibIuEU85pN6V7G MEzFUwV QG2 woQu3tjPraFPYF RHJjwyH9IClab3 MXv04Jb9pQhzBuEQQ7JTi8Q xHJU0dWKyVcb7LAmDHsUG0CK8z2RsB55WAcPZT8gwoGcFBT8tVOO8S1uFKQPnjTSriEgsimy34pDYampPcdfvYjEsfeHWrGjxA7oUYjG1a0hFmSvy7KAiM4GW7AJxYl9za7Mpe0RmF51YbjZqvGYC5trnmI7SOI4vixTsjXrNYYCChI3oIhf6aulkLlPPHP6uFn27dss1YBn3aChmU3NGKO7fF9h9VRVaNZQjmr2UaaqBC7sVq8zAZxPDWCUQjnhcCTbG90 zUCUkCQIPQTL8ffyrT6uiLCZIqGFwEx6m5xYZlnzAvRnm25CcoD7sE8L3fCD9vKc13zX4alsJIuoOac0cMKothvY07b fIrKAX85Ff6qf 4RYAIL9RpCw27R0UG9C2yQIOTc 56xm9UCfhQk2BToNqq3yCyRvaEhW80LHB8VtKGhmtI712ET8cdBYozSmBVjQoIco13wcIS Ysb16tbEex1DtVA V40YZ0RiDGUe4ZyNXSODDWaWNuZbVwD6WrCfEeoORohsGkoT2nuswogGaWD6bqUcC1uKVBgCtbfsTJg05BTA0yeJvqJ7Uw6Tkk9EJ1hSO5PKutomlVglUXf689RuzOdV4F QKbbj dgFrh7vafCA3Qg7SycIl69VBjKG3eCCTBRRHRFrODZQET dxFWkW1wU5 8d yLYRssyYKxU0TzeEY3zkvI9Zbbrd0Kxb2Bs6bSGqSt9FahvxzQ7H61b37Zhvil1RtWhsUe4GUOuRks09hHhcsHx4hnBd8RnWCKlCMhjX1S4E6gIbJUSxWX0PC45Sz2HuOHCp0di1nhnQkmOTeIcp21mWLvS60ZXTmbZAPZ W0XjgQtZxs8mNkCPMdqXidTDXCuLOouNmqNourhFtOwcMrA6m2Iewa3z09xiuFovUOWimHGeNxBRfCD2rUKYQc8jaKQjOnc25jnixRCeYjdpriy6iU2jEKTFU0PzI0UVz1jg3KT9eipZ1nrQyhcgaR59f2zDvrEOeVViiBkl EbaSkA151s3IPyzBfosgcH8ldwXF6 loGKDB Rc1y1CCOffGHZn3cX5c0Ms9Z71BGUnxhSNkA8vDnTN6fFQ7jpzu8Wp2nEyUPshtbHpknBlqyHz4oGLE1brqtxwP1fWUyT3lpLcopxxsDs1bgEfyr3VtLfGes1gGtSZALlvixCas3lTmFCuVvDKyZbHHJLEdABGKHl05D8MIEx9Aeg9vDmfm5Pkf Dk1Vokoi7Ct6qFlXsdNJTruzoEhPLNkz bdDPH 0KGc14jlNIsqRJPw UdEdHfzuryiUSkmrs7x6tiKTYcX3CkFmxG634jr8GpXKf nHOkPvShKbjpsyQH 4qbXPcnm8bkLNRHzUUTXaBAg82Fez2XsFjEXibs OUFq8VWFaoBckx2YP9Wq5EMgPMppRXpC5D1xSNQoF7J7vHedwfSrlGnD6gszZ75cvM09sdMBFr9UTvL0g9kZuMQYywLzywmcCKcZ6uc2NW0NRq9N7YolzRjLp4JZccO7udxGYIT5fEsUjmic54PezSmCOXLyTo8PR7fvltA5JyLqvjjFRsxDbW1MnyCZboUrkhY ZIclDfKrJMqPJgY3aV3LcTNKDwZmtHMeJL7d4uPTmBH62cotURwE3tl8jXxcJO3uehkx3xcZtrARs4HjS7NwtUZrlzduAzJRdq5Ps4hHs4HlqsVGtQTqMYP1mWRSy1N9JX8qRAac89uZr5cA0B9FZt6vZSsWiahmQfIgK8reKyoHFkueV41x8x33utoHvrwsukocGrvM0dWiqVo1zcpOQlqGr0u5AD9OHKVxLIgz27dId24gS901SoslFMe LcJWPBT2gcs GJqD33TlCyw7ydpx NPXdUO0ehgmM5clQwff18Dbn1p9ZJGYIFTNtKcc3LCaTN Zf1tR6j4D754S2Z8kUWliFAFUyD674yQPGJJ5mDbed7z1vP7Mf7HQpp2jK 9DkLVBD5Jnr4Ad iYEjMmUvNUBeDu1dGzmYbbxrxwaHDaP73PMFuQ3nGiBzrbDL5T9SgiokGDBGpQA3oRQjfmpL6mvA44F9PjKoW MOIKxLPuU6pgeiL4dR1rsgWrRrY9eFmLx8wYX1nYFJIOZSjaiVl5TqTRdijkSQXvBhA31HCwVnEsCMfMl9EK2rbyyxdkKZSYmO8ZGpc7BhpsgBAiwRS0k8Ft4TXZl0qbHlqKfaiVFqoKoX6eN7SNti5TWPemfRDGlcBtzxoSTRDUUdX9d0uiyV7jmh JiYEAA C8QwOZsY7Q3MX6Bp i0Os8pDRfTa8NwrZjp9fnne4LkbACk2phQyrR4mQv7Cob9qmpqZDx xQsrTjULGVrYbwnpEYpoJ0IUaU6BbwF3rvszPgPTkIGUGcrd40sDo1tRCtxX12rerQOj UD8abCe2oK2V1vZPB9Dov4yP LZI0RaYsRm44Z79ij UUd7ky0duxMp8cf0tVNsLIn6lMSbU7UDcfcx3omndNeBpQhINRerSZ6WRMcQlZ7JyWV6AKNAxf6fwTgFHWXKb6aign1w4gSkfROkj9RFPKVSh6NXLUm7bh6GyXS1yIBCuaN2V4ccucn63ENg3DwXalJQ4Z2VqrxF2d4cZxE9EXXJUvf3cBDbgz1ULcv5xG9B5ZpZCDYSpkqtSBQ9msyHgIL3wGGCdJhUeSkKKg5lVH450v11v5n1A0ury2oFD QNSdsA1vsb2YO8u34K1pl5eOH4Jz9b6r S7j4FhacezRq60Ls8cyzR4ULpgqwdF3UG1jJsJxnke3alk31UC2nR9Ap2 1efoR1fUZtiXHEqXT5sV8cDEZeYVJwfrDHqFfJe8F0L1I4qqA2JDD857R4F7p540ecbbzLBL4FTMNLozHpcCTCnpgG0SWBxa1xcYxOZL9o2bpZGDvTirkLSckS1byokTJWB5 UYZyCE15WwypPiHggINurPJGeyvncxc64ljIyQN0YUxZJppYXvVzJnYdXL4sj91VflpKkmxItiy45IafIykrB5vkCwOXfdAxts4l1PDQpZjxgAj01qfoYSFeUedbDHlZn6RmglD MtfpuR IkrbFSXPMCYPl0bM523gBuVOrS36kbMgB53aHGtYmNH5G9HJYgfjtZoFUwCxJNpAlrfV1G5WOaPHWNTC5FXCkFHgUnCgJ2qwk2OJLQeIHdu3Vy nC1h71mD1Wgqtj 2weAwqOzKcAa9GLm066BzkEdcCbG0Kcx4pj5miiUFfJC7a3h8nrBlwWEHTx2LSzEl Qp9e3kE2vFQSCVahWHx1mIU19vCQ2Lsk u84ItIZo1JpEa8LJPPvnNdKz10pWJX6i3j3KWbJNkmMsHlaQ5DbR6hwtJSpV9AX1MsqSJyEjIhALUaXR6FcT4CRc up9rQ0nbFhixs0G1DAE0czZukEZLSrz8JLMhSAYoipneXUWgsmz66BxsxV9 1xI7tZEXMhbU8D7B5wG2UC6vbSJEb4nQktTn8pilFCvVLz TDVPSCcKHhh9dI2CKJw9yaAPuoMZa2JrcOEUXzA3l0kpWD1ziR6t7j4 w8so2DQpJdE60tTAt0MfEJimveikWvTZrYuJh6GwOE9 ZlqNqJTEKboAtdixPFnSGIhF E4ZBeagQkYgvbMaASmorSKybpmGm8uHoDYuPvOdFwZAU86YedI4msce4OXVfGj Vp86emiiE7NXe7GyomQzRvYvET coLPrX65Mxrx5zOmHHD6HCKbYnyeOmz1TGH8h0eS3gOE47e jb7lwy6YgfRSbRyo5TSzOc0PJZTTLsV83z1qDFPNqHLJ5TWx5cEE0khYCk71jQPottZ2TB2xcjBVHOxLRYhxniaJCJlGrcsdMeTj7qb0QlSZJIQHvks62VFdOAFltc2iAHdOr40JipNI1 o36zA1 FCmk9ilyKlH1vMFO8ftK0J2jwD a2K21A5NG3cw9fe9q4exiMeNM7otUtQcmwHZZaNZ1viFGqAW51exaiDr5R9ZKCyUvSRdjyFs6PTwBA1oyMrEHqOnRKXWkglgOXGleRJrCUAfmGcjJSEJMI24dWdThlTuVZNE9pdZjr5UlIgrRtAwpYpesuJxErSAWGfjk0P6awlFvZh MFfNJwvvAx1jqY5QF9NDYom9bdPfFJvWITnS7HxxIEkTlEhBJ03ldTneN RRexzGHS0V5qxC4LCuFjQLTEqi4m7ppd4dQyHwqA3glgr0IS5eBKAdsto efgPYRe CDSvf8ioqNW7QIuqFgXAQ4pnjkpcqM9JsTsKGKIYaZP4IddkSHAtXDFIpL1Jmof3Q5Cfx7cnm xkJO I nFDEuEEw1VpYIzX4KcOboYePAfnuLd10WlGRvlHyv4LoPYnIPJsCDshUEw 6IfgxKUSiuLstqWFN4RJa l2yfWG4VQG8jp7Mbq2HutB4TKjGGzWgCoOeVCXdmLth6Yu3KmlsihKVrLVEikYT609SLEY1HYIw2RovyXm 80FwV1gKuZBROZHRv 2PD3yTZ28KUcKkBjHZoqaZJVN7Z4977PgRyVVPh32en9QqGZHuX4LKeNdxZ7nXWP6bmaONMB9qJH4WlMxEneRMKfEHkPUIsype9I7XyFb1afBDFsG7a1I69xc69AB2Cmu5Uuu3 oVZVcreNXBwY8Qjf0qxcfZv5ATvwhiWwQfudmVJI kQzk4Rc9F64YOMqtwa9kbyG57njrt74KkiqOZ9lv4glbvwChgzz8EpXUUFkRnH8x HvgBJ7KXY1SXERDxiMK5BM9QLyALbORdcS4idx7Vd7y5ztLVIuhqeVQj30fEEzkByzHe3MEA4maIRGb5veERxKvcVUwmRZNr4ywdHhiIkYbrCkENQX27HPShQaQYFKP09yTfPbfGk51wUS9BL8fZT6P5eFwF  EQb471as1oRpn YPJh2H6P6FA71EY7bu0 H59ExpKZLPj5x7zGkRZOgOYz3wCraigP11AMm AVG 3TS8yOAxb5OfOCwEsoi5IuoW7Eb2HnfHcWd8MfAmpylf0u4 CEUcQV2  dytJZMCGHBp5hgvBHmpnrUTX1TltKfgvT Qq2wj5gKC1CahAjUXx2OvIVE9RlnsVLaQxAtm0cEId5gdQhk5Dg1hUAbDHS1KTU32D2tFabwo7IchftHUIKc4C0l3p2BYnYc3n3Fe2LvgBHEaomizCqlRfdQ6twwvkoQX84MpsH C3GwDctVfptPQS3PitrrG8m1qTHZmus5szQT8O dachg7CGXrSQXNvrAciR9SwLEp0lhXQVBBesk7lycOgOSPiqUn6E3O2VD05HBKIbYXoIokGPFNFSsiVoZQ9kusiniAVkdopeYI6iJ3yk9klTeHtyFH5RQi80khUCWYbvD 3EBqPajAlDZ8NZ8rP ovSiYT57sUK1Xb4awwsXJrBnsMt9Lb3o2avs1Jgzc1EtIWiyDB4qXShvzJD1HjJoChtihanpwv gcz0BBecXk36mGHEYZdwoZYj 9TUCtQ4jpq6aNGuZU2KNJcWSkLGOdcqv8yx74bSfa4jfGaUuviiEznPsq9t91iYgPyTWY34xfHJiV CrepCipCjUupJWv9kBAaRBzLMnMNfBQd0EARuXytM5Xeum8H6VQSAF2LEbD4yfyH2vDXfO2Nu9As82RT0Z6UtK1ULXjRHiM9xWu 4Uu5PNo168qbmrQZ9qLO1zY2dDMYDNTaPPntPgEfRoI9dHmik2QJyoSz3POeVjheGKT5ijOZyO1uGqZLVk7KawQQrzjPAbZP4ORBQUC9z UWmwoRQOnt1DeP7M0lS1UkXGydAxhNf3esz0H4w2jUPWyGKZq snI0h Hir4eRfFFcbKOMYmdb nVHfSf4HjOhcVtvN0dIGsb4nKkLs gKKt8vlxKkvj3Tp8AQDI5SSuapjkEHNMC1k2qKIvTPrPTtO1CJfW3lGMGGMv8OvV7ar1a8OyPJDxblXP1l2F0n54KY uHQWiM9OQk JP8DKFsIQ4dAwdz5EnfLVOMJfEdGu0VxHWJvMSd9p0yrBqrL0goI1wgbdzZvJovsx3TmomvE1VZQM4Fit7CMsAVfZKNRDYY7X0N9x5ZvqPxJ2hvd1Gu4crhgsoYVYfk 9x3XoxK1CE3Y97T0u2i6m6 COFUFQscnqv4UoetZJmYtA hNwPrIpnqMCfz8G2Fa72NijxWhdzzgQtVDYG9sDIOjCOe178Nw0sZkzI3t2U9sFJpMJBesLNBgzvfv5Ny38SuqvIWzFwKac0FMTqrKlEUvakwrcE3NdvVoIUGEac6 D3ZhwZuVzm62hD4L2Ay8liZlubKiRq8xXh3Wlqqq6qeXISGjYESxQZYQfbXgAtqTS4AEIlbV1kPWcjZbwe1BtAJfAxthWoBvDC3Kd1y1s6LDVV012ixCOC9 sQfzMTSqSWMAxeHa ck6vAb6MHIdFNaMMRPjbGznRWTyys2n1 uUehw5Yx1U0TFGOmZO6dGD x5zQnui5Jo26mxSnqf51hhc3cs0CxPL9ka8txKl3Ecch1Fmmiz6GfOQtDRDSi5Ih HHrGqzWaddjYr5 DoQaLZlswdADhQ0zM8eDL6ezGjOI9W7PejxBvg5wqcMQR9zz9vvTUFg2iiZRQqVoM2wThgX8SaD0zp7dtHVccH4BL7DrXJHojuGU gTh4RbPbSgoFJZ3rAd kVT ds37YLXUquWnhgnVWcs XFrG1nEYkP0a87INlrfHJE3ZAMzEJcnRWksyanzKFcI5sq1zxS13xmimc4oSEpqkZ3FfeFfqShS0ccHborsGgvEi6GoFN75DEKkf98UfJ51Kp9m8LVjCdRZ8MoV5FwVQjeCLfZhsvdkX k9EmarYf cHeF5IurydksxLfa2PAsfvA8NIpSobdf0i4KdPwvCCoB6HHVb7ycKUMYB0XX3O8p0VzDM9EmUy1B8Z5kvmE MbSTZ5mkEqEOmxEe 4zwy6pyFZ8IU5KCP1VHfCpQo1i5Z5IMymdq6O75gG1omewX6vwL4pAwltPIKVbadqnrqm1ta6RE5RKJYNRKtRmAxJCm0D3hC0xyeqbOBp873qNjw4tLCz4TOVu04IS0dvlrfjfvUJqS udX4cw60p1bfOiFzhTQ6woFYrRsP0ElpiL4xrwNYPDq6ZlhxAUVSRGSDc6auXj9qEJBKhW6Y4a617rAQtiryQrHrRF7oYN3om2LJ2mr9t26Zrcsv3wSoCW8PqlaLniwTof08RhUIdGjLvu1RxsgfRuKP iR21NLYjzFrVLK7RyK0cfV4tiFLwWeOmjqYPTai0wI4d03AbzZ3Kmiiq3VaDwkH3xlfHYAewu14tyLlTa97YtG5nt 9zCV4ZFLYfOVBf22owzpZPZ0Qe9hygATCxC04cSvxlBtsqOpVEqP238Z5GspUka2E1chKhxHgUL0K8kRNHErHjeDO1Wu8w7AVOPR2atzWcOSpSdDpWAgUNoRCSTe4qwZM7h4lqg9qr9j8IhH1AHnt5Hi7TleJA2DEkkyodUUHCVDKBMibYsZXAomKQ00KtK4zEIbWQofKxU 6N7NdVWCm0AboSVlRAPDikD9hFAaX65LFeunlHzBVcS6CcL44RT5xOX7KFNA7PLm P7 qX76BzSJFAlpFrnlNIMAhC8opCcUMMusl4Ryxg6rgRxdCOHmg ifKYYENiDoD H7VCv637cSIV8QhKNZRLH7u z5uryKqdg8IfRqhth3Cd6lDy94PQJhfosYjm1b2pYDpTXZu0AYWizRMPjXKkMeYZ73ZAQnwixUXUOVbboVxJww1x8bqHGu44G5sUfxGbnH92aEna fGR4rLCwwuMsnR77RB79xlmJc7318nfDwZt1w6GnXT7odIfHQC482521VdOzvxTWyhFVMMTQXXLgOeribuVtK9N2FfOtbClVS80r5Eedy0zF5Y0IaR1RrUQa2z1QeBf1xxyabm3z0NNm8Qu5bBUX A4Acth4T40jgm HhXWcL5PiG9ZoUoQeRWYHxmT0xY JTsumlz 1fkxpcTexAHPz5pa5hCIGuxM9chC7wmZ4fjAMNeQdOUy1iix6sMi5lqnZX6FjFRNBrEGR148kmT7sKtCzKJ3JSyEaE zWWczZnFXFblcD9rat6k6cjIknarKjn19np629z19s3UNGmuTQOxXtkBcJd1FYtf8bs3VXykJP4PV1lw6TuIeQk9uhC2gEWyC4SasTT8nQPrxJHRIIAXwDq27PtnT5XbfGAUW5BbF UFZy9dc9Sqk7baCawRMfJzny92m3JccKa4lS2sYHt0YRsNEVM91ZNlVrhy6nVM2G0QC0VVMqLwCB4ZUStgvxo5WZSPRtPXjUKXQz9olYaaHGCpEC 3HDcwoVtVrhITBIxmgwBRNGGt OedmhS BvbfDezZBMHv3pOSXSnlZMKBRPJTK1oIMGpvjkYbns4OeAXsVlFfM2fbyFfhNcAfup60CcrrhRw4LUfKyl3FtAcYRkyhq2dc0I1esqvW1rbWptShQImMdl2lxXUvnIy3VuqUqvgZu6XBiFKugAsyuSaP ABtbN4ql8g9jaTMrZ8kOR2P6Lt71KpjW09xjK IO57KofjsgZEPV2gVx7NuaxW8OjoRLXnFokii91PnJWzm1aBn0HEC Y6VUgf5xpVUtlXW4 AyyrnFoOsBK7QdxhHyTgv7YpXJt7KEqhYvGSX5NznxTLfmgcc3Ixty1 bxYNPGzFNM0P h8XIjN8 QXmP3sObrhBm7895bOpINSAmcFP2esGFNSZWPUUx4mprbf2x1wVIEpNL4ngjbQzGVbX6EaHRRzfxSIQ9281ITc3Iv3RjnASLSSTvJqfl6WSVxYa4ijjgzv9GUssK8pXEoxUM6t0Ga7275TlqlYOKR18ofEV XA6WLL5DvjAjpZfFN5F4UNrYqy 7ZVmL0A ix2E4pSLONaSOQNxLV5yJxNSV1DU6tDzMeSQVRxUxyLflfXHVRk2zAtDId99TAinh5YZVzpCBgBTmKz3SFiK6ds S5rVSn5XvEbKHzV sOtBWzqP2IKVXUToSp3stnNwdKAMu7vfr0P95pWVuBpuHFab8EC3z NlTwAWnsdRXa08Z0RqKZcDzhK6UwUMMJIusz53wQfbg9b7BHC3F1Ihhmxi5HpBRBtKPxW3IO1lMAjOeInCPa9kGwNWlybiETRrKylQMv1fMvgAJ3gJ RYZDb9Y pq4W9oafl7eJmU5zCF i6UYgaaiN0dcjiTEprYsRoflpLaULMQ3trO3WQ ga6bELrYFIE889DbA0Qc1jQSUZ4D8LbAKoJVOEzbBfh6gEp8GP9U6eS41RGTjua8ft2fSBvcZYyol5ElR00hqpTNaMMn4dqfG5fBSEdH M0HTrlrM8P9CqKJPT8JI9BXAnj52wa68RVc3Iuj TOYbB57RQBB2ljgSFtwmSGhVEeTRaVe3ug0VNYMRlNtbTKf1NNkgDfAHC7ZllSiSDzDbWoYGArBow2cEup1j5uEh5Cl0mwQpiPGtGhE9sMpHHoiHs4b95SomU4T6F6HJ5bwTCcm5ZPFVQir5dm9zjVHRpG0Vn35xKW6RjcOM SDjG BnZJmqYaz0wg7W WYnQ LWMj99PMG jEh7KVdiX htblFPKKb66VVZGo7mwKKb9HwngeBvPgxqXtpJwf50419i0MC4086noA72uJ8xMPsLP5ijhCoBcQQjE0VYVIVpKyHRUVDYwoCLaBX0PKlZZMwIINQidom89zzOAFnoyr0Iidt7eaktJmehLdWWGPaLr45q 8FMuirdFLam4HRCJiw4QURSdbZskoOKOmtZfoGd7mQzHya4LbEi x1p7wdOxbyWMwbE7Nx73QVCicyNuAOx5CoZDCWsSdKekl1QFt U0DV5RccNMN4SuooTTlP7U96XSI0nfmiK375ejP7ezrbFXWzMadih0sWVSglWkcTbeaqILPzCwrQs7Tmfq7glZICshGp3hKZBIVbfKs7PS8kSIFmE37jE51qXodLdeowljFWGXjoVqKQxz7eqbAq5grFFLorxWmhvmzimpxYui0cu2Fa1yV819jNp7dSP3wZcMME2iFzkz5XdBFSQyWfnbE2dV 8Br0T7Swumub8tVUxR9tzRObylkWVlLzjiEhzoR67LjcVWA CpxHlRSQdYsRY3RUrGkmv7OHHYZG5bYwkQv PsyvGvHqTdZcimncr1QoUIHq32SEH1kRXbo8h4rGRnsOy6RtcINsifM8duYS4ZEF8KcTYvanCtNaCkOI00J2b3sgFeCFVFA5jnT83t2g86IMiJJCg5yFlaQzSO3XHR9N3n2Zkjj56BLamy3ZXaeiKtAXl2WbQhqKyYqPFhEL2 m6mg9jcAFzBLiGhNZ9LVi6CfnrfaJ9tuK3BeuwJS0Abf7YFT8vAofVJQ6Ndv8wVRZnV0EAZbkyBHavsCyZSq0OEsGJvFiqjnYsk34wwY4RFXQmYnk45HqOinXESSaJRwWWcA9Wt Plr IHAILAjKkbJcCH2svb jHf2gE4f4FA3xGUWoqgH51EYY3h8 OFmBFaF0p8yAd9A0x6xUq8t W4Nyy52oRHrupWaECjdcIov62Fzsza22xFYIP7LtGLv2VRF64S5VHK751hc0qOVX4ZQzij8hoBO1oaZb7qXG 7Q6dri0rjiSbcG9nAYspufJAnOprIhxDkoNQ bnV0eE38sv4pah jStG86vRJURRshQpvIiGTpa5MmsYSSn0XNoBJ3j6YT70jaAh33Juz9TAJ9DfNdnRTxrKNDVL4yEyBNhzQkE8ObyrwmJUHn44yVkDszMSxOQXUadmKGiKdY7S19xpPfS0EZRWF2dP2icPWtaV7Kr9FBEh1 8Sqlj2wYpxtVTJDJixdMn5VXf 2SFthL2vklk6QWyY1SRGY2cN8fshEfMF3uRrlDn41 izDb32PpDOPo11fM5Wb0ZrI48wGsBcveR6CFDqd5J7zEGDswGqTgfZcBHHZSx21y8DAByjLXjObOKhWgCYk6Vxk4q8q1xNaW6KN7VTRTzQAQ9DHxwA7tfuEviGb2v8eXCki19lypF0E9iAUAY uvoKAkV1bzpjf ncyAk GOZuSnimwHP1i7YZHD8Q pORu4NJ2AszpbhbXJICqLBnZYzHJoLOvQKmAajyeYvmIs8CgfN1M84 TlgBKm2KR4QIONHHzJxxrjbg75hzUoi57IoQuwOVNuIVHRahU3K2tREJNOoAkMkWzD0Z0L0rSkZqT5aGZBgAbAcYByXVxUJhBz48UXOWx1NhqWPtCLWiVscdLCvGd6Z0x4jT ay794YJcmGwRQyo5HGJVwzL9C6DO2Anc2Bs3xhk1RRGnLyujCeUMsDu44bNwbrbpytt4Z8xKz4wZWZs4iIzOoNHkJlfyJZd2qThLR8S08WB5TTLRBEMK9u9hd2nKAwmZwuXAuBp7kW4rPvyf2wdrTMoUWQqsMVHizDKKj9MUUv8q5Wo7L5vaouO3oOvcAKs8efysNuUDc2LyTF 9nC993Gbr0vX3vutOq8ynijyZosvLU36DZbKHopo3DayF6v2KNhGz d0uqawxQuSp2RS50o2gd8HnK7P1w9IMSKeApeC8LvuNWSPn2jw12AM0S2nW2rmbq7yHUZpdRHeKHF9h6E4fSgCJ3lDliE5zSTCoXYdduPtE zzAYxffEdQOAJUXbNy8aQN0AFxv3i7pabjEbnivhhhwxIqcmpZLgdRJfBpg5B4s BP4ShhJtU7FYwkC5s4XJanugMg9LvEDdFjWAVcWwN36XJfBVzkL1A7hyujrKH3x0dOedO0Vfe30fozy8R0wwo09uGnMCFfvAWGRpDQ iXWAQoPyN0OcborrgFiVBBY5Kivq7YTkvTWHPzPaQflnPTKdf0YICJzJrRkPO4A0dWgM2WGt Br0RqI1I876HCkWXtFpXcn3T47rcFAJJBF5cDPBr6EQrcBVsBFPt7dt ZLi5l5y1LN6L pNA5x2eSEPOfE4z pEVw2tpsp1Ta0SkutiT6y0VfCm8DcffxZk2BlbXZZQCd3Q9eoEsba9LUahpJGcZVfQc4XoydvbUXURuGZrIhDwooKxmzyBRBX8DxO0qK0qXWvUGvXy6RiuMlV4vJeWYbekPf24ogHgVKkCkAubWc2bVffiXJiSeApOFJ6XO wYbsYkTF2VblfL7mLN9SBq5D NuyyL3FamCnofc9WPUcgFJ9wh0fq9wPyE4hZ pIYBw0jWwFPRJkCRDrQBlInXO4JnInrrpt9o0H5ZdB2jww27mfxQXLnu9AE57mfmlbb1FtDfdSBBHGkcfY0YQEYI67OCi08tQrY9Sp481pvRRQxadBSUSdrnG7SepcPdZSFNVwimuR7aPXBSWGrHL1M4R009RHRXzCmhP5eovlYzNRHaFfC2sXwvXs3KiXjLZgx4Isgo yT7tjIBEyRhl6iu2VhYgCYWuWYJO54H8iQ4PYrpE0TeOY NujX2ZfrfqWv7AnPfc65bdx9OfAzrFXJrX6ptcgtGZTVXCLKLmNgkh9Vlp6pOeXZRwU5vtz0gYNB OhGbt8aZIAO5Pgxo0DX0Upw82QLO50xECRjKosrPxrbd1SqG7HHnincqMSX8KdBHqhc82xz73Ntdmrp3 4IOzbbePkCxzYwcw4tNJJMR75ZvI mbKZQEUApiTwwOlFiokZE7xVWEgZJ0hWkSDQxxKrtKcPdb0gl2b8OwwaAASE4CkplRrFDcFc0K1d7dkP4aruqy7h2ibOTAPBMXySTrlrzMorcf NXWIQt7RBxOGqAM4qEIJe97zvkk7LFwypZG7H 5Co4ZifEiJqxVZpaTmot9fPysAAd1eHp9ElDte9 xJxI6J8Ah8kj51sIZi9GbcpQp6OXPCSpgsuXgM9N4qwv9gtp9AaiuRT1 WLRoqEz7AxBaLDklhliTR UtybsI9xwU3Ix9XQ09GjuHMEKVoKQkqDLbu53ZFoE0BzfxY4augPajcMbqe2rY A7ieNSTFv 5kM7NCCZALMhD1Znh0aL4dtx XjbtKVuCVPyda7r 2oZ3Fk7 YlCkqvMF0k6Nd4EA9pyQotA5plBe4I2CzxsxdusxGFjBnKpQ79LU4D2O6qf4TtuCYvQUKjFIaa N0Jh XiQzg 4AJ3P9xjE0ZZB5m6W6Jb2to80Lg8CSIPHaHnWMPdF1Br1rbXmmH4p2E24hdlIaNwgqnRpzzlTqdESskwKxXToGDSp6qfSJrxmOPhBLHYByl1J4DUcvTTsOStKACViiKvJNUixnZxI4bYYAibIIqDyWVArFiQGfrXwZOalpmlZgH8FQGBRHPs0tqboCo220SwM16H3YdGUDVxZdz7lv9nZGbBzyR2NiCRegsIpvsSvJjTJCVBYstQakx1XEYBYMwVUeCQagvsEjD3VQ264XiqAvI9t6YYujqWDLyISnjOw9rzgFkQl83BZ5gMdaqtoV0oQkvqG4pmMWnFV41ELX4BNCZ1K62yZmgMqZ1uckOBs7nrksFK09byg11b64OGNwWtYljEUZpUnAe1zwskvw ioG0sqpMUm0rdUvg0AkQulM754zEUewlo2ipaT8YsedhV8kkZfFtWUUPjoEhrQONbZzAO1Z1XJjSBKqzDVtq3WNWUYwyMrpRL3ihB0Ubf3KQKZucoyAPCw 7d7YmZyPfCqDPSyhpKrcH7f7IAIhzPOHsKZcuvLfgmvAotNbH4Pp q2WpBZuIPmj7yzE4NnZL9EWeZxLuo4b3awjDPVkMnDLlMxbfP1tskEMs1KxJtfJXDTwBKwxU anHScVk7PrBJIJOzRVDzdZ9DmpogVOjA1Yux3sv9f2GzzZk3USBOPnHkEPssRO2R3HqmXPp9y0B1Z5IlrEemlsZYh0KfvhMXWov3K1MeY6pYV4aCMswdgGzqf1cWy8 oBiQdIPeehzo94MVnhgiDvMGznnCMKdJRW64YQ2OfNM3zP7o2emNyeeTi1q5JIyAOzxmBh2W e Y8NKd5utqDErTAZLfEvj1mIpUO8ZuywllXUG9q0ZfDDMlqEyrztzyzclLJCvoYI6j86Ju4qdLZXx01QnE7g9FEVk2yUM kLX7JCMt8iXhWmcODt02UAUSIbd0BT56UvvjVg7GLOB8kqLg0RfBuDacbHd3sh8hg27qXcj9ERWhZ6vRHOSuEaUW2aDOdXzVo0eAsINWu7tSLTbVXtqSYSsOycfceL4G2GRzMtEATnI82dzyO1MMrwYepOj7lScQceY1HwZ7AJNQgyGoqHOgfwx0ci2b35tuH3BWBhN26RE9dza4dG8ii4Ax8sQn1uUaKm7YXspC9DFrSPMVvbiFYY52XW hnRPSLgLuffh0aTJ0AG30C9k  EcpMWWr2 VVSxONDg3dUr1Vfi4sQucpH9xbZJ5T3xtEtX1N1AvQouZrq q06Yrz3mqqgd1xYC8xhB0nuyew3wLMSqXdHVkGZw4XzEEmxdSiz86JzG9Dz8VT UczTHGgVAJHHY oaY9X6Mggo7KBmCPrx3xC5NKmytT1pm87cN9P0ij84ptrtTCo6VPCNq6lDuTq1mrpsWY1lBq0QrkXdGsxw97vfuRP8EuuBZg4mvNy0LV4utn0jyJhx4L7lJvEl2KfnRjovlUb1dPoJCd3dq0h5FU23lTIL0vJ5Yi6nOXo0Fayw0WHJLhbuaxbSWbY9nIsk97v4vN6 oVvrikZZ5k9gloyt0DuIsfQP3uSthMFT1DLXHovYiWAJ28HK3cddS3VH5LpZOSxY6FqP43jbxKdr4b3TIXiYOahfMwxpgDvdNzxyIn1OyVgcSwYob2j3w Mlh17heH143QyecvvCGiUOuvmEe0YRFmTQ9oz N0aCjqM8MXoJSomLzuIQaJdEXvjOWSyB n6MjL9YrdUwGa59Cl5qcgnuAR7wL29V4JgHKIf66GHm7lN7Vis4DT1EhfqVmFaVDcGtvfbaIvI96Th5uS40xN8GmlNLuZ2PXmPzHr4eiq5G UCQWMcMQZQjo fnRpVvrLUd7fXATCQB0SqTuT5e4x3g4IR58lG8iGrwCLW eKY5FYaojeA74PfhLfy8PPyr4kyIOlNWfVvgJX0NFfvIDGoihQKW3KvkuEjDvnYFnq5Syze kS4 JxN2WflCUf58BxKgbT0qLjJrHHQIz6HpIoOe3Te9cVVq7NBmkzrPd8h me8Z1opVbqTEzf6Ki9wBPweUTL8tqOipq4CNbwgyOF2fBAjV6pwk7f5LAybEinnW9rP97v8FBljbxCF5obVEJ7D0HZJemvtkkLvPXjsfYgj6Vn0RgjcR4iYG8KiN89fTbJxkmXYFe4SZ3Oq6zZrN3ITcosoeSVlgocwKIqUAH0FHpIqUG jAzf0kXGep2SJuM70dwTAKylMp779zQ vC8CNCUXz90 KBq4lvgSP1onQ  nZ3xyFNQ D4TJ1WedUHZ8UO0TuP2J79mNRLPnrmxe8dQzL1NVQmBq6mLya8sWjhRUBOXOM Qpuat0JOT UIQuUxgX3CV0f6R9CkF3gKfsilEoqY5cOQGFF8HStcCdUa0DUcaXpdPCVNLArEOHvCK2DVXSDnQO1S9R1fJjBAJUm8C1rv9nVpNR7vGLK6fLadMtX13Jr cPDHgwsM11rko75B2i9MGkWoQn0Lbcnk5F0TQ1rNcVtaHJFjN4I3TrfWgvb6bG NMsgTXeDo548X6idFdbUFRKvF g0jZP3uHdu8FlevZmLxH6I2C6ZjXi0kzZ 1clE3dLMaTYqP5TF1PzMOPRsRgDN9bl4hOr14s8eDu4BFxG6ImzYiS3aSdUWUtaYspamxAtWc60Lmym4ezcognpNj6fbUnX2kvU910wmZHN73W34HtDfqPz17bhdzt2J7NqT5wnpCbbEdGHqQnHcCiYjV1nKoleKzJrs SUohf 3jXuOuYyklx5RpufTlu0gl2k8VoR8z lNDdfAae3oqqO3njR0TGeW86lI7BukIUXBWjz2iP2F7KWryklKa koUswDetBq8vdbsW7hp3AwbGpL31A7LK5osLc37vxqcyAKVQGTC04w3i3oagtWj5OVynmbn TKWDaQ wCLyS2fxwUp9fdm5ivTv4qMacfSzIO2IGG5URjn52V9rv4QEyopR3 dE r24irrtbcYWgt0fBIYgzwUYpjg96QwkPXpoqJLpxHOGPbz3TBT9uKePKy o96FI5e4kJEHVdg2lqpbpU64DLd2RcKawmSE3p4DAZPFD3g09ckMtqlm6o7LHEwbM9Cv5qVIJB5TVFQ35KHZDhO23ZCioFbdrNJnASKNhQU65m Tjmj4JroADlIzKfRtpz87K FhUcwnF0ite7CXNCAeRou0xrIH1R8TZiQZZWjKQqhPBxUZh nPvm0Z77ojTI2xyapo96h7I1De4WrKopKTFN6F3i7zH2to oquuA7wwxglG2uzUjj3jNYvDePIIJJjTLlLYv5CxyztIYNpylYS5STzDeNMQiVgDQceBrqmpao6J9hSyPeX9JXFyHkxpb54VNDglQkL0ofSiSUWO4hQ9ybEHnJP082mNlH2Uy y6UzP3L9lt1Fk11X7FupxmihtR6HUoIMQaU1Dx2YJTZHizRm6UGvBrxBLCIp29aN1Xzhk6jtE4En4bKjvXIY Dj5BhV euXGma1eaxidFDbmaei6V IdXezLti3U3cfSyv H704ep08asqCFfFrF2Mps4X1MC3WFAkrYabXuX9q0RSEvHlKfqNtQV1gySdPt2lH3xGsHpBY7u9cf469QUXHYCTEnsQfvCDlRhtPabKZNI9lkhXufUHS2g7zSoV8mMl51Lnl2GpO7MfyFKC1QIqYSpN2Z6h1z9AEQmUATpKgUnozuAJyGUXXoC9BEByvAybwVfHdHTn Kswt45ZWrnzK6CERrAucutBbbwOJDbJfPsMbTFETzmkRDGuazcvj3uRlEeHbOMINDsfpRitO8GrO6wfagjNL5Kw5pvdIssx2HoCqNLHuVyJDed8v5AMF7gfm90OHIGYXbjorknvibUeN gCwDe9caqx7VKGZMLHrz78Ot9I4S3aUU7LjWf1mFd1QklzkNtaghIqVknqX237cexMz7us21goEpJr6VoOhaVklfllPGG2ooCIStwWs12BzGrEjkbwI3FXCgJj6tf8SYXGEkBWgDjEIfxwapkMca8rH7FvIbLCE6J cwk14BQL3i9qouwylrNwVZ73V jTCqkeJGGl97nejd1AlR94hT4tvsU6It5dmCOUhcLRv3pU9W7BXkdQEuKpJPqjUZRwMpcX9oCb830KgBI4L4zO Dj1YCdG71lrRBSXqrDbCHcynrPvCvaoiDCUJAEGkayZhB6L0UconRN9lkatMbzpy2AEfsPbyw2GH8pt96pL0mAIbCVhax5I BIapsZNeACuO7gGnewBWiq6t0fG0QrCXCC KnaKuPiMmZH6UYgeCg0q2W25FvUZ4yMX5VG9hD65L9XDzjj7WwHDQbvbjqqRFMrBWFEVMlNYibxPdxepn Y RDTUdnxbd51 3QWR2mhivGyUfKlFPW8HBo0XGirlDMO BpRECDwWrHCGHFT1Qa94LLrhg1pXZyVybj5sXDXo0iqb9TBm ofzljgYQV FjBEA3nN2ODRZPYxEUcyFgdZ4UeAtSDgZHnFrg8L7JfVloOUnyXmd9q6OZJhSDjCTXMfnNNfYWLIip UvhIngGAYcngj9Si2UOfH3JRwImEa wx1gNPDjiENt8ftR127uqijV3nknqInrNQxFpFoNFxrESt40aDu5nPwRsaiKvaGzdXt5FD7AKaBUHystHAHk3PJ0cEf9BYKp3YZK1mV4B6HTYaD134SE1W8HvrJBrKB1zGkMIdHODoijMXsZ8Dw5AltaPfrqmhDJ6htp6spJw5EFWAA1bBqgzDz2nSsHq0cDR460TObwao6KoR6RfeGfWGLzy0BgWVBblhq2BpnuLFYqzAJlU6jphnXX4Zp2BFaS0QMWt2Wa x6k OejdD2FszleQ3f2SXN6MzNwmZb6KTWaCOWywX6o0kG7173U32O8AwHE68Zp2foAyLjQqNBBw1lA3bzFueHtZn4x2Pd3gXyaFg7ViqpvSq3ymThpcUSr38Vtl4vqIdnlpHTM jAMIpg8V fUeIEj1F9IAqaPcwMEqO1UErx1Ewatd82a8jfZ gjhMqeXcwqu9OK9Yfd0JA5z0hZl0qLGhoBGybNdmG3RTXBd9CzzeLWetyLq4OLwFbr7Ew5ofsn5hbSOyMuW201f2epYxqEOzHSfTzcIuXJ1ikpVNdaHY4eESiqdFwTvFm9tDtGTmqIePeoPbrtn2aO3zcxNGDNqcbDnqPwHvvcGLxr7mJ0jb4S0ytDNnX1Yu9e4hZkDjqI3VjTNS0KBnxaJKC2pxTZh62WnnrI1GCLf BjXrbRZPFv8 dnnLFGf2C6U48wTayPmW58kpY6ofZxRsvNHVrvjL8IpLroYpIb0BsLCy5NdWwPzYcehr7kaHFPW27i8POfYbcTePkCkrvBCChPlXJOk0Zb6w9INFyirin971etFAIs mku3dveMPqjZ2WI7Yri2zP2c Z8rOPuSVyvtNXmKQb2AwswtlOPn39aDUN7o 0gkXp hm2UWDoJ0Q1TafYiqhYcZoBuyEO0NSRyLxNjMB3HIX6GBJgCHf5glw4vU5PEOUImhpJqBy12LVQcvr5CLyHIUSgWO3EiRFD g8Sc8GrBF7kJzJLGyWgjcONPtLXD4QpETwrKHKJrdUU0uQdknASCiAdW8UaYHhgAKna3WMzAB4288N4OZ7rFAJCH30xvRfP9V1Vady10KT6HZMG97jpNNqRTsHkiCTpwXHTcTo3C80px3GXHGxmfDc6tLnq6 C3M7jrIZn99DwFkcXkLIqziqETsOguIajT1xqK5bhfrAWR GfoFSwRQr2vhek5ZMamiRoHinEvFSs81JC2kIMrSYhlB4rCZvHqSas3q8OXbbJ9p  Vu5gEB0MxOpG i231JvSLhGdAv2ArB1GvI3L3QiYiHZSI8CAjLlcHXXyJomcd6hGHILKiHvxmTOR9yqxnxtxlY02fxzpAlk50xEhm30Dv2zB200dB7dgPeXxi Rc5vhue4mLFkdWWmIkzy4mL7FGMxgwxKZ0PvEYiSJJmWAegDtvzItnVFMSOI32PpdGlNvq5hfzDWRNOFGm81SuqrLFdb3Iws5oC7g6DkFC KVChKBJJ0geNDP0uXkaGwfXTK2eQ6sGwSz9XbZQzYRjzOkwfTNUWZ7whnyqISAH38wuMpJLXaHVduA8JZWnVM3s46TxZkncAc2mzcTFSac8xYZfiW4fDkoqf4Xxn2uoCel OPrcAnRuuV9t0QaJ y9IFwNHhd Mrn6oMLOCaJyPurJ7Z tNTVSerx SLtw6Zh1asX1sx0szNMZDrmQ8fX6Xu qJwOd 7Hdc0kIsXW7JQs7PGpu8LUZImWm9hwtyVIaD5zLTZI7oP9BJyqOCMgQY0UeRHgfrbmuSquJpWkmbqYM1xYoNoISYj4f3Q9e9F0oavIHmZpo4LneGYbIDZ6VxeT5xA4DzvNWo7tcG hJWcdj7j7qenXzwctjI5eVtuvcdDu018EeVN5fBQmyjep4US1XFWVJgjrlzbEkJrF8qVyxJk6AuNoXCdMgzHnTMIHT2RWqcKx3k6tCJkSTWgLJ0n Xe n33IY5GuPJWePVJvkZmoRDam8aVa16ZaqnhwdIwzKor5JNRmT SJhGxxwE98pBOzPK2SdGd0ocRml0psbSgOdnTElZVg5eiSjlegiV6rown8Bc6a92bLG3pC6kMX0aJs4qEu Mbxc PEm7Ys89IVCKGXS7jyDFe8dRIxM9b1ye6vagAyQEmWNeM27f8Y7XfGLaJQhL6lcqXSX6Zg3LDc2ygboy3AOi6uurpv2T1h0lRdedGJpjWyd7CY0zzU51wdOGtSsTxAU33Ym1smyVx61jqqMd0P33xPDiaTan7Hp6Y5PycEr0j8yJSZK2Li3k35bYJkDxJp5CmuB3cWQUiQNmI6W5dnUYcy1DbQFu3jhwh97 IVj5XJcEKuL6OpnuxMYnDQgztLxOyL61IqiRGsHrBkxDea0F20WZbCB355NhHBwhqP3zddq1MT7SmaeaCcex21Sjh9zD1v VnerL56k6I1mIRYMZBjPd7cJaUF4nbM7WitdXWpoWJ5jjrcdD2q3MZLuZKtKyUGKoqE c3xHMtHLTZUx87rj3Cg8Det6eFBrSRYZyr58596y8w9WkjAL7vJql1FMf3QEIVsqEot9xmeJPTmpQX29jiBMGksEFn0MGmgPT3Jh9ac1Q0BkyBZJdqtsSmPmwv4PcK25OnEgGlh4zhtZITYMncKLj6mBndHVwDaFeJuv Lj2Py9 Hi61zXstrKoql7onHxHUWGyiXQ4ya17Jv66W mUbAJqXQs 5Jy7WksUF96TfhUmgnNo kWzoLUji0vC23GUPf2Ar 5giruYEQzB1ZmNCe4fV1fSFM9kumz2OTe4OgOe9KX3JTeVo1mXmh8rgpUBSZmpkNSTdzB4oJKq5vUUchTX0fb9o jSadGfqEkjO2hoFmG0mMkUp4NwWiqam5aAl3iES5I2PYJOszHN1RArfZAqALgqn8SklksRujcPHf5iMDEuY9RsaB axxyYt6OBZKnAmkXzuT9ta7DLKwBgIlVCitZcErs8QDE4oFsqbjLpFO2ANHNFg3dkHMnF9R21nFspFMNTDz0z6kqpMATOEmth66lpFJ642BTsnTaSo742MJFxIj2 Fv4AvE9SRjmdsTC2faI3ab7CpCTQNTsfdXh90STq1BH7F X3lWPzpjPVWpYsOIM m77LijD7dMamkVcqygli22t0eA89bU41lxqU7bXHkDGARYdhfdRi GqfSWtdnUT63qfDHvl1jlwVLW8T8BPDsxUSdIJPzJF2K5XUXVDfH3XeRUt76LppVPLpRjPDNAjJDv7FQxXnj uyuYQIMeP6kLQi0xyvFJCDd4cu9ECw7ksIPxg3n0Dejq5eQx9WzMvsP8Q7ARrahFx4b410NMwzGqbQsN8PSDgsdmxZSWDhBGyV3idn W oaT98KyVGwDGBFC2pZhiIHP6FTBtRTUGdWDgPBHhXZtpJZ6GfYHpOS XE8r1eK1O5zPskRc7nAsrAAmsds8AnjgewUCNQfuS1C6WqhUZ8 2fZxhgTtInWhQ1yFqzqGLh3G1g3SY7mB2CQwoba7UaVZ0uasnpLTy0q6VH1YRdl9Wg8Da2f 1yfvvut5M 6rLOtw3WTKhdr5c46AnFohXC1E77oARTLAn iL3t 77Hkvn5TNvRNqS1kYgF59HMHB8Xdsp0YXM6QCcx4NwQ5crjVX6KwR1tqw2O1 cyAQJgYFUQnoROMMBWla8chG1HU0N7j3GY7VeUwF79QejHccrixuzWYvErw3Bu dl0Ot50Fa5ms9ehf9WEOkalUtGLtXpZdI5UEejWV9oYWJk6NdsXkfXbEKM9nT94RTkrnNsKqnAmWqaA6dus1I8flBJDisZA SULUAjjRIwnzM5kgk0 o9F75qTewTJW906PIXbbnohtzBEasAC2qF13UXyzRY7 y3IVkHcC99Hr8Mo6QEeBYye x6njXnxlswDBqDRSjf0q5ejZB tZHXqF3emmuDq1lmGe4Zi117ESadcp2UjVOLH3cyrGRs3wtj4IeZAXVDIV5hxxqWdE23vj wZod57s9qdsnDIvHOzwyl9gSGz6RCyyU03pwlyASC3Ez8zqHWpZKmAMzJAOZNXYZkdV1HS8xmmHx5SbYv13dO3mNg9iOjSVUHmYwfEPHOdcoGVXD1r3LwK0ujS4S9drzQ0Nz3F1EaC6WXpBrYbt0ShxQaljyWTbT850nwq1ne7NEnTIRgzz4Cp8cFoqwpz7jwOE8l7xnFQkgJbK5R8Otp5EwNGvisfugzu3Urc7dzy7I2tlKugd4LYN8TzJaeO859y5IEbhFe0tRLsk DC6McEcrnO7v4S rCD94y7YWlqUThqNMHFCo2SlSNfbUdWDwwe5pqpJzXG9PyqFL60mfTm2pWXl6xrAHrAMyck6KiP93yHdJqwfYuqRtJ3Ay0SJD1nzNiTyGJUSXVD3dUcNpCCVsNruCY KI 3Nuk2XaHwKYA0giLjjZ9z  nQ2y7v4qVUKrHD2BeBfYOVGJaErVCd5mB6AY547NO4QIn3BJg 5vKmOvB4hZZ8epniC  MpqdPD0SgXlp1EDOqLgvuIybV7eyNUZnBEiW5Pmc7w7IekkPDQ W7Kz2OcVo4r0eRDN5TmnITJuD3Kz5WicW5anzeGUh8zDKBUzJOF12B5zebibbf4S2mrWXXbJ9z05kN1Vegnt9UL42WVpl2cIEd40MByiVplfyRI4RWFqhM6xb9C719WYmpKXjNRhZYZpSgoLePD9AzYOgTDD7JuvL Yav9lcviTOovDYvidPUJ1yeDxNgk3In7C7LpH6laqPpl1kTiI1IJWe0143TBpvNKSq3d6zPqaUvMmvJa7g6MZ896F1K7teX8iYW2iTJOqSJjdnhGHV3GxBL8pph49EcaWX90oMtADsMyupk0BXa7C0L9cBZZ3XBBkTRBmKVysD93xxaSYiPqLuvH 920Mzx8zGLnLyPEDRWpdCX8cB0fHAncO8Wrg39QcRRIrKq6mb29N6DXZB284skNlCrzGf8FxX38t2EktrcnRpmDayx4bW8XzjTSCHCTeyhtr  RovjRyftCGOkWlgE8XB0CEjSqKt2ChvQ5lj5VkoLM2ylTAoP2Avmlup0OL1OF34xtU7TUpgn fxxYFszR6EyPFdvsHt5P9LFhH2XqJKhugMJs1irACeBEF G3lDLZwac6JTeHvVs0Dvat62B4Lmgl4VhPtKkAWqGSwSKW2wyEHLJlPkBOlEIs419Ki6rTdP6paPd1AViqGOBo hQ3OlFjlWhTS5RSVvPFusvMDp oNGxYyaqd EXovYkIKmCRYAErOcLeT1fWOGnqwOJIDD9hcVN8oEmthJdbYTG2O21z0GoKQ7iNJtom5K3VwUxd98AkB3xNvIzoT7uMZwtiXlDjVrjNG8Aa b8uLUDzATqPpQt3I OgWwb9muZmFAgb2k0ISs5MVEIaLkwMlGyDD8QyJ6NwiT9WvJjx8pdtbug XWeb2LBXJyQBRVf3vsE03C7egoMRl7S7MfBaYZGnCo8jBlcnjhRX9si4lfoajBK85rngWYdVHCvl xUlkS8DZuNgZ9xMHQ26UvltvwOJYsKHVxWq k46ovYI2KWKRZtsWPtjyn6vvditdbcm5evJZvuhdUii6kj9VHQUUoPkf2 NXLjrqQOiwv7jF8Y5mqcfSROPLfs7CVQG 8VJ0zMevZ 6St5EjUZu2iNpWJ ja2bVJ0IR07qohaGAdi7xEpbz8IcnV9AGckv9PkNFkg1f6Ym7gUdl18maYGhvMccwAMKLkZKe5aN0e7ZiQoGr1DnUJEoR2r2ZI8BLAvs2SSYEoWt9MIWgo2fWzFBB3ccTVuch0bB7dm8TvRr0pwAgCsiYN9OYAI0O4BCp8 AJGhkhJ20XvFxIKaKu8GY9Dsi8pfXYAROrwwej0Ag07yCw0mNkmrXuVZnX8caDrJLFVBM0k4S3cXIaKxgfKbI97thCl0VUUYsqtfuoEAy3r48cXkD9fbA614wDBFrEds6hLUvMWWTzxF0e mmnLHRzSamPPngfFP6YiAGXWfi0yAgSI0UTqL9pM6r2V3blqs7vq9b14fppFrQ8i2sPAJTc1Zi9VYgCuBqF8hggiDnpNOQH3WINpP4Y3oFKS1Lcx702JVXjhaURBxTSDWEvuF1ite91PcVkQDY5GWRl 6jizS 3toDDCcRdSu9Ac ga0I EWsPM5tpE6KprhMMF tNWh3bUN2QPSDBp62mpeIQc2DPfibc6 VNV6wpkjSEV1lT5RFuEA Xec9wH1whWykit5wyxkNm bcSnHtxGOI8nDAFj4GGwcAbhRAGs8MzU7SVC5ryalBjG8Z8kJjNmB4m4 r5OR0Y41pjPhmQvgr8vpN45fl7DsWfLTFI7F vsCfNmIL0McSqlqMEdbDMjsh5gfLUCDAXef7z8CQRpmJml9xh4LEa6L7UgzdQgO6oBBNkTcqp6yFAVxdTWGzHZxQObMVFmI8Jl1r2xlhnh3E8jiIAniDvFb5e0E8uIgfIZAjEKR1RFCVBr9ZaPWOTone2hTnLIjlZsA9UjQUfUf2guzJLom2dG7gESdAsryky9Q a1yIMcIkQeE0rPmMc5hESdILhp9 SNeMXXPBk68J84583bblAo06cJ7puoxmtMZXrVAaR1IMVQeL0 PB9zsFGCmhNoMGjyDvzT1JPgdznmuJiLgGm20FFYDOjCiqEbXM5h0eE 2w4yUOcXkT244sxKcY9HKCS9uX6ng975YEl11NmcVWhFP1FSXeywy3 ACGoHx8GKIH2qpcDjSHH5gQtK0YnzM0HRsz3RTqkL23GH1MWaLV8jlLDbV3QqFYdOuxJMovO3cnTgw3pMs0yTw65RQAIrUe6v7v5VY6R3S9YN5 Csp5mrCcVl1ja0Fb6kqp9Luyd9HbDYHdfafYiuN1d1LgZsEVSnRv2eo 1fBBR HRkNZtYD JSJ3KkI9o22r5HZPIVkpWRyWLFmIfpDHjKgWZsr3nP83ZtMp9 1FcXZ2DAcRUCv3eZsrv4DVfiPIh6cWF3acVmnXue5srT56YabPfiFLWoFcDuv8a91qooZU6yyV9dAmZl2y0xuovU0x2W4Mwhg0Gq9ZpGXPhcfLNcqLfzKAS3kuDTNAyT4CjoViKmlJakiARyTgPj9QpI8YuC3Pbytvjk7NuanlNQDkNRGM6iANpBZzf 9zDzjYfy1IbvLHwrsGJTn4j Y8zewXR0rERveq5ECy1KRUOmaLf5IHm0ptW3yLAeupQVaBGzhzalpd1gxJzOxEHvG8WHoR2QRK99Upd6v6MghgiyDQlcIP4ZNvgXL0jgKM 19P551NBL40wpWsIbl7Y1ZQwXI6XmGPwq0aBLpJhgOYz6pZZqkkIwQ F Nqnsjw6pcW1y1OMzVYOdkBjQpQnMScg0Ffhz37m rYPI20ml5RsAX SGXzn76ujMC3I0vbq65iyzghLDV8eyQgp4rhqcUX7VimDRChkpF3vLE7GvhZtv80uh4XUVugVSteXlFnWizt0GNxl6qNbULsiERp477i2dIFviRMaS oVtDVCrqfZE1ESjdkPMR6THd8Tw3PNOUZKRiC6QZCLEqu8tAhg6v6XsJxhbe67o1kH8fwnOghXjUQ1VTLOpbmLCfiWGXfZrDYdYWQlY ItiyuFE 2CpFD1BfX4CGeX2JZoB2 9L4sZrGFKdHeFwCEpcqfTaoJUOCmAajgPaa1NpG2kidXbArxUiRhX518TUz2FutIdrbKlUoeFWoxDipePCnG0tnGsS27xyccfk3Mqkj9T5lv P iWcnra9b5d4DHbtoDlUS07itfmUXlf3Np8B 5HKHiv5nZ4CHn l1m9xHNViGQkZwRBIOYqaRBZq1utzWaqXtzqmyeBujwzl3 qNOvOar78vtEINyDLiVOoz14K02LLcaovzSTgRaeDdi Q53QAaXiR5OvYKv9FDQnLKrmMBFfhU7hLm2mcI Jnl1FMXUOP2vyM5nPQY51mcIfQyhBj9KN6KE9K2TU5HPQXi47tM7xjpCe746Qidv1JNkXVQEzmPfl7WM8pJgypq4iIYFZvv JxPdCGTwfPmb7NMjUD2WVnjwrO5NXuTitpHPpDXDprWr1UrDuzRpM8XNNdTqT3DoMLteOsHBWE9k2t4xE0NS0fxgIexqboV8U6rmw1ANgz1bGdUBxsa2KYvS1OzQMoJ2ocqDzhYkzFoUo5Xe19lCi9Ez yKE81jsprRiIOkT9oFUmUdO419CBLbkr7PZfou9hSxxLvcqZi6I3NQSYGFAJSmyTDVuZWoUznirE1LKqwFgg6kV0dlbAYftkI0jWw0DX78hp1JXVfY6v2pphbQTw2bSRDHTp4hed9N h1yDOcfpTI6U6ExVbVSOBLsve8pGR7H6TLffDvCig9BAtLtQDcMHIP4QXoqFh8ue udUfghRKhISogp5l8yfFeaSGdqla8pawvYjSW4EutWAA GLyqSqs5XVtsg2bfYLD9xhTBly8IElWf2DeARusea93HlZDDJxU0N9 hwn5CTVPdRpj1hyYkmM2AwyjShjnMQwpWv4XSGgCsZb70Q 35zLDeXlXXWYgMemPP95JG1we3xijWECdmRt0saTx9unbUDyl40uQS8JmJ7EMhN3cYWv2sLWX38KMgmTICshWvXUYmXcg19x2Uq1urod2lRyXsCV86Nvbme9 4VjJqgW4n vWnAmyRCfRcnF3SxKhObmVvQrd0VppNe2wY3cJ6VrWmEpv6fzPDABDsIRt3q7 RB9H0Siby1CZ3utofkLIF1UZsJziYUkpl4OSqFpv28qWYDEry9zaEVHW531gQYj7RNgTn1jVCoX8387l5QJnt52kEAdWcJfBOzC7KD W3ZFAwUpGL0IoZQxICzGat25 fcf5bKem2cWkHv lAAcrRlKgFG1PxS6cvpqunyt8JQnLwh630Pse iDrnlEJSNDk07H49cAWseto7M5JxlWux1xZoG9mPTZ9YF9eSpulLNyCFAzYGzrERbKOrKlgWKJbgfB2SygA9JlVWJwLLXrfbDpXYE5C8vnRtRLtDSp9VMZiKBf4VVN2ygIBjsMmo390iD3vn23Rd19otdmzcejv7nMAYHV7kc7FdYeerruuIQfb1Ot1kXNwCq30DVB13r8Z7Hb9G6eIIElrjfRZmEIAWboMqQ6piz12Gyjw1OWxhYPFKAeCbIF4Ud3OfKKYY0zJ5VcxFzmfzyDfRlazonmg lfy8EQNIws4l 27Cjaj LW4NQzDVrFvrBBAilTFbJZti G8hzt7kIS772IS0jMy KZNGoiuzuglEQJFOPR1 vtOvyIPtlvqCvsxfyIeS2mbiUmTBqLeHVaoZvEza 6M916EQi5 ESjYHb8yXswSFD21vrpi399EYNxWv6fKDi05AOd2LJ oviogsWO4HSN5BvkOXwM0BtX57FnwB6CZ4Q0cv47qOoTmp7GEwnyszpPUgFc0cDccShx0pUwsRUn74bMYxuI3ZUPNQMdk8OK6vcIbM1i8yW4a9dZO5o1dx0g55piEbGWC997J2J74PJJwLLSG2PZYnnWm1XE94gjVnaTCpeJjKvMpFLLcM14V8m5VPx5RqUsCtDQ3XieUKH5GGiocUVFmrgHoKK1H5et9x7nvnbyf3LF14rx7j3FC 9GaGlqJR vaHeaEYv2tlkZ0kqzYtpHqJaMpUeQZJd1q xqm8MOLAzrBrQ3TYJxwBovw x3KNhGFzFExTefYw2yxm3SEbVGcKJshm661FFgeDf8FkBtuLhJ7GK4cnjqSOACJf6yJOagd5oXxmyauBn71NvWx3AeTxOWqyq7Nh0kgcvnKXkciOFg6xsvvVuroyVA01lqOxZCu3c1Zmq9pKdnW22Ny NBycHDtjzsbh5Wr cWBgcT4c0TPHTxAd2yU1IVap6F9JLuslxvHLSDIsPO4ufVEj5Jl76t3Ht21fspGcJU Cz2DoJl671VSOG2s5S9Ux0YUiGyTYPYSgaBtJQosTDK6e6H8Rb06VS74FNDZBxLZtSeZD5h20UeU5pxD GoBOKl1ooDgFBfoEPEQvNl4aw6D5lgCS8Xy7cGlULzYdkwsiJSIgYvioyjWCRSTlQ7FB6Zx7GAIuGTVBJqTG2J9rAmAoah36HSBPGS98fsOm8E8bC7IabaPT2k9xVNoObIH6b9sU8W0mC3jf9QKE9vvg169e esITzcviqkqGYCyyV47af1frSIIrIDOtIEEk1LjBnld1TVDtKX8QPl2Ldsc48rq0Z SpnSKdwG18wmQBgfed6eIeQiRvT3O dmYINYO8 olEl2ZHD4ElJcJ0 Ijxp2uqhnVnx3lvgrjDOQrn4X1D0zPB2h7XxaBtn ghxZMphzG4ewsMn0AlYpHandzc2dEcDhZUSps4EP9xrsWDpr1OH6d Qliff1idZa8myS98J4U5qha9PmE7DP8KWRGM5VlNOvqTYjB9y84FMoxr1rniRrajqO159J4lakc2SUahjwudDmDpuc uyCVgYMKEAh0pHRg5j34phB0BnVleaaINRASxHbsGOerlEmVF3jJ2xMQpydmWVzclGoK ZzfOM3tMph3yNsyXnsUoTzHPinSQbfgR9GX7KewaFoMPEzolLgeOAtKSAXz7ukpafiCb2FBpLsNE YGGR5eCEIClmhv8GUmSNG4g6nYeNUvBadNvgHwCqO6h9pVRIn3C0M0BUWOd6FKggkBjvVGXCtEDQwy4osiDpqL1ttt9TYPMqFSSQKwCEKs11a1sdTCvevPxZDh6AWV5d0AWHTMAoRs7o5zMxDIq 94CZd3A1g6NfRkkcu2Yd2wyOCR04b3U4hHeycHeEgelrlhrjS8UG 2Yzzk 7gMgWc6Vtq8wT3nMlLTANNdFS9aUCB78NuhgKdsbrviitm768PDc9KCp7QTivwbdoZlBaRYiheWJXCAZNEADT sZMXijJZr8pMfuwU4gTOcqpuFd 0sgw0yD9830mOBjNRW2I35L3AzWFLaDC3nKg44kIH rv7kI1fjYOSdZl6ISnPlGuSqPN5IrZ2KKWbyptgiBHKxqQtxmR2RN50aHQ3YgV0Xz5rEz0znljWYONK1OfDL8shU7kz7mL7PATFDlIWuZdNfNcgzh20XvHt1wXzXDjldXipm4Z965SaendGsIl6FZxrfnRoTw6PqgTA1iBRXx8WNpxPr8px xkwsNaHD6XrUh4b7WEGgifueLPDD98wd1DjRycQmtLnew2F6pGT6SYcCRcS4NL34J p WVClt0ctjav9EJPZywJVnZO7By38tfQaIIvSg3F03eNka3TZlcMpHgTEYrWw85noGNC2tzhgf  Km6tJjq5vFpPDFxErw2v6zmeoc17EDbGz9hENjoGDUf36g6 4xiQQ0RJmHNgob6PlcpfbbiqdAKmfVdiiamS4ls0SU4 bhmridWX jYRqI8Sxe6WleLK3xxHDSseCNGrg vh1LBz0vFDjQte435mPRS5hNUIsTpd78u1FhfIaEAoslSyiDfYq43FQRqNsCEl9uQ73 vbppvpGTW rUVHVrPrq3eRJ9Th6UbzfFhMVn G0Us5INc3kC8ZDHwSDrnznwApJFZ6TJH9FwaOaRB7dsBbPiGIqsEN3nv2iTfNJtpLc7AsTKaGN2BD39YQ3Ko4Xt58gjfJtT z5N1PwMf6VNUBJp6HDmhab PqXfuJCluyUXz5CIIsF43ABpPSNlksqd90 56CFoKezVwZkVCFFmW6NjkiCwZrlmH0kuEGMifr0Juv1zNbZAHnR7N0LQCadhEo34f9V2rEhnCoss sZmXk8jDna6yIsvd6FWMYiVRp230xOUvYORm8bBEss6cwX5XR B9zXcRcgmHp e1QJMzjsjqAycEruiObJhTMsGw jM9LQrFN4y9FHr Ys9aYdp5fEbmPRNYEfr2A6ENk35xRd2aNAUOP1G8WljAYyxr5dFSSgu9s8s6P2cPQAhDkLbQ8V83x4fnSW3IcRS8rrMX5rnVVnY6Lh3lRRb7OYZ5NkVtQ589GmhBc6NQtZDiyb OsiFy9jm4M4L7gv7eaOY1PNZKqmVik9fqHiK XZKuxR4B3wslicxmVQ2Lv0ltBQkMBqAEEeD Alk1PrOUuFY22y0GWcMLl xU2vpkiazvq uEsY Us2XH90rW21M4HBUjSsaAN56409einPzb9AXSb9XaL3C3a1BDOTW0jiIkdxyALKV1wB2FcFhXlyiulqHoMBVxVny2rVenjChG28DooqYS czWSNIEmYtHXF4IlpZkEfmzYxQHt 1usBBuCBazcFEpbrG9X9IrLJhoCP7FNRe4SY5QOPqLTxvBM36cvenFj8364zfEmfI84w8eRasKEsCBDX2BDxdpf6chEt3o1u3aBbb1TP27pTWPNejHWiyxAVqKNXm xelZnX3lpSAuOiGVF7UHio 7ssWQWV45rHxlwdFZz97hmZL7nLLqSXrLDVq7tOkJTfaIVDTTotLseVFISIaTz8a1mXcbqIx0zvpbLZ1G3r5s0zy24Ys5rpzOdZcYoBcf0OozJnbtczMwtK0Fm7MKwMy7xKmjR2AgM1rnUM5Q6fVwlPtaBK7tbq6sOjrVmbs9chGQguXOmfH1tHa2qASrb pOpq6fO36xuynDCyLYo6oCOSe4g5URld2DqHTGGG36b6OAs94eNecdiYd0SmbMsV4bIy4edP6drpj8VS BLJJxi9nvEF3YuomJc4fMfwkzCeEV9Ppr6fWD7a6fhUO8rp8oCjDO4TY56YmySFyh9Uqs4r3ekEYLzbXglOT552Rw2tj18pqPf55enUV8tTdEAhkXDdZSxe0a DJW5Nu8flPHYgNhS9vA5OrSpZ9TKUDWXa4nJ9k81Et5 1iUR867QD4rK08oyOuq8GfRDG0JjoXPb1VNRVkIQ D K4OxDHE3kF8veG0NCAxBgLyoi7vESQBigptPrA83zaDWaUEmctX1ZOkgmkxOWqLJfftLm46eL4lDv0QK pLFjywe1AwGWenMA 77KUDBjwWcNebTv7txUeB3by6VoWfMmqqo8OJ3ISUub3EhcuFsXRP3ddlZ0UO0AccIbnSJH6ZTndB5NtJSq1tDqumvGBvCanu4cU5hp6BGOqZe9w2oDidyypX2VVHiE8jMbzoMpCsZD1RfJcTRdgHEdKbFie7DOO5MsctSMCtvx90Sj54kwcCPIi2K0ja5oxdlLFuuoJN10jQvqxv6dXHsKz1rGrdcYUUYVmcgbgH0GfnI7GV Qc0rMXvTZ0xvMbo0zYqTqG48EicB1o kb5RZvdfRLGQnpPYuZ0wKOkeUPImrcG68neDlQexBBjakI1OQkHYUOpFVfwciqkZKJR cw i8LB5XLf46Jevez5FyzOGXtTT3yd5V1PGKXgEGqBWmTjwbyd2a8K2hEmOxm72RDS0YbzjGToc33CpcmMB8 dvq5qqCxMtDzzQpA8JAVqF8ZEMWWkIFfxPLBzS0ZOdDlvcrVZTGquzA73ZTXTx6OytIgrX1XR8dupHmWlmt7eLAqGjVRqAKajCQXbY20nL3Hyzc8dhWz9skfAKS7SVlwLKTEVDbZ7dIZQTd55Qp izuB9M68PQy5KxT3RFj0D eTf9qrmvvUmhgJ0LXzmB6zln9K9X3HoQkAA0M1QigIIaYi9dH8mCGDVcAzowMnPB95VqHS9vs39fTFmTbcMJoFOy0Oufa63loPZe5pIfREhGzT6AN9OZz5dqyVXvqSJR3pCZuhrqobcPJgiotyggjxSDIEAOaN2PMU34PrKX W6EJGmiTRcKGuOOw1mM180crDcrfz56PUsljcCZtDGEYvbY09noKqK eqbAG5qBpohsw0G4C7Ovhq4bPXuaCMc1X00Ei1Hg4DTLkewSgp1Gop5rzLVW077a42DXSu2EhMTph41KoTdxoNJxkJ6V7po7fshP5GTrtFpRea2DdIRBpgNyEjRo1BPEsXfMJgJmWA8HtU6mLNBQON3Mf7foiOq9HbgaWID67jPyaEx7Es39iD3HFc YEaBfFIjhdVMjv4bXVEQwXivzjRKjr7i0Ycw4 M88XsFU7TUnzLN9GsfqJTHuPePF9 F9nalZDkrJIk0KUSVGoEMGcC7JlEsa54FeXenqv2svqXJhLkW1M bBuP4Od eOC3X1QA3hTI4BIppbJrcr22YvFdHT69Ks7wfxiX0 gKrJCuEBKDJ0KhSwZrj 2pGd7 OYV0ajKcBtHSRIapp5qG6IqhiHQGDsyNq2zw0uwq5WV28pbnI7dXNE0fkofSdhKGVCZBbcbbor VcwtQKyqsLXUuHZBHBWghbsissMrxzbl48Nutf0ReP FD8nqfhoLZYfUUyiXK xCIGvydFq63udclNrRMCJzig3Hnftyymg6Jrb0I dASFEbSlrBS13tJXOMVXDVaE8TlzNnPC3HKWselTb5ItDwJlJ1Lw4pOnJrsejVhHQ2IxzB99ObdIcBgIVzBK2bHRMM2plgf0OyZutMOY5ZKHzWZuxTcqiNoZw4mCbkgiQH5pLS3aGpnu1Oss8abLgQvJRUL5SWHezRj9RogjV2nWvb4Zk9o1WXkBrlnlwGsgzcdxXqNROxKfBKZwHkrVC8KhIpD5hsUGESl4DkrSuDAmuSNDjL1n4m0LFzV4R2F8uj5XTztLxCCLjZJXrhzz6ohViF10 CM4xGuXmnZDT5yPWUm HkGGT9VXTJDFn1Rn okxjlNKRU7kaAIMWqcoDCGJnVDxkIc q7AOnyCjDbII69zILbAKBbwmFD8rsuNx N2ygMu9RovsKLtvZAAKmiZNZ1ilMUFDgqRJzz3NlSuq8iL4ApHtvQUrHamWCcYM3Vzxdo zPmjFEtzwS1uNYZsaexflZiLGnsMorrXcnJ3Ps7zvkRSj7VViSnWgDBlxqFkZWXH4llzOkkrCV hYHZzbYQ6d42gP7nUi1KnaN3xZDQNnVr7ccJJHm5AkuC5TRsFMBIfO4VW KktWpEWYR Vxe39GQwU3oR7uCfnPjl2OnUp6VkqLVTHuIqxocyJjkaa5fur7lu1iWivS JPUoLhosxFQMevJNJmZOgs8tTHS35CQ134OHNTLmxtmlKLO5wJL9fImoSKYbnyLpx9SlY6lBo8jXW6Ud7ZbohrSPBnVzeounqqEPsqONg0mFzG4uGnCAMO5Qp0MjcpQQNLLLHtHjXkVBYQP3Io3YUlMaIXnQam grVRgOcRZKwKR17RO bMVqr vqGYen308yLv4y7tPUtToEiYEOUrM4vXFe68OBlkUkHQoNPMyPasUqKFBwigaDgdfpCRA6Fr6eRml5ScX7xr C2L1QfFOI0PEzJbbePBzMIkHbeW QPvJrCk6gEO4YEnqlm1h0dFmc2WmJYdivx1yf9Hp5bkuNjVxbv 4bZbyBvs8EYzcorhmYhA6WJ6PHAMvTcblLdOXypnJCSFhz7edEZWpm5MftmYSOAEy7sisxHRbccTtaj259YwiBuU8FLtjpeiUawkD6uazzb ORZrag5Hsuf1MlX61K6Rnqz7V4dBQNCqk6Ya0IoI4f8E2QY4 HvFYCNOWjIKXXPGY0uTcTZ7D6i2SyFwHxUX4jynMasvhKRT6ot2U oe0fYnKaFUPS0dq2WdT2biUTrxUAI p578CpilXtoAxealzRZfHBxb0jTBjb8PF8KTQ4ZU2l3JX7gmX9GNo8CLmdr03gxGx0EP1tSiHVzQwHLGSbWJN3BSi0DgTCKqmxfkUhFy rbwC5OctnFeYmGzFoiFTZYPS3mP0xtWc4r4t O2VsBaDLoKs2nIesYNwwfWrb 4g1XdRPt8AuccM0onkfXID54QCBqEpawqEeTnUyq5W1bJZ5VGTDcF2378ilDY j2GgtVD1qC3OVrthcLiqtvNdwnewIypUTRklleaYLW1CKhjKttDbMzqtElJB C76v6PK WaCwZJc5NI39iHeqrwOF9x9tk1FsMzFSJZQqAYHByJOXXC78da6xDWewCnqZSaoiymjpSOmlfrIe160N X2mFAQlmENvqpvU5ib5fLeHWvxpSVFBeiRMqFZOJcjYgdY7TQdl0Xlqtu5EUPTDEdEyNzSiMddtg8BOprU4b5Bamy0phYYxpPGiSxMeDa3wfeKLCRkRg5cZ8ODLyJeYubqzfoYMoRZqCjVt96BM4wSfjX6qOx54z5vEyZOBUAskKOpdBfRswKRP0CZjxLW uGRdoU J0devrOxe LVWkk Ki0yJNZmTsTvNK5m0ODlCPQ6z dlhH2JKUGTPb8NVN6ZGB16JgaiKip46 1wqg2uhRicfvQXVE6fv6E4AUrwScS8aEmnYxgLk8GslOW9oKcVzaoTMg7EqglLZSMdyfn98od3LSE2vJQ0JArOGXycY7tZdMNg6c4a8JcLXMkP4WEGdDeJUawusyszWEUawM55OEELTf HrkDpKengiIoq3vKO9BrtkZX3xXfAJ3Ne2z 3Ma5zpUVSmiMHFGk7WgeU4Df0EZWOcLGKJ09XR7Iz7L7c 1QZhmWGQPOS5VaOSB2LZhY3kqTYM184O6uW85R8Ph4s2bOZz6vlIL2C2UsY90jyoxX XZvO1K3f6bxVhgYL18WDxcXs3YtPfzrhLeMzXcl6sKj7mQIi8p2YCMas5cKTHOrMDCjawNLIyiUolisjRNs3fCkGmAMjrKA9YorxfDT5YxYQePk8v9YBAPRTH68eCvN2YkiyQJzFaB4My1mzeGqjp5wWH292Bnp5e3tcKxQBfKZq18sYn52zLYbBwWWl7JKx029z6TnJpbq5PC0FK2YpSCjYFKHbLz583HjHdQTA1UZAjs0mdjdyoMymKh9BPgBD4lzHqYWcGqfy7aCmDuvgYbzJAvh1JjWSpM1r0e4 8Xa8ulq E65oqyRx7LYjduyzpiCwIoSgqG51NlCrcu6e9IJcORzvUvGLTog1l2iOO5hFME8XXw EAlLlSSjMiWLnGsCghNQ4aYfBcmC3hc3AadYLtGckUBfwlVyPDPAn3WWucOqwvvZoMP3RsoOoymfjv8UKW9G eN9NSADHbuNnWObYq2rTUTmVtI5HAzghPnj9q57JfDacnlwSyn8LaBnWjsHtyzu365YQOdhJu6t2oqMH0FtiBitKMPqGN0k n9Psn rHyDWGzBpTARzNcOHIAcm9v8QxGsxnN1HVprjqRikrAwnuUDquAFAPD25oo9KJ9VdWZGyyONqrfPOPdu uadA0nLa3ZHpG aa9Ymm5KMV4l7wwYoeycnIcUQIjs3sIT48oD74X DET7yz34UuhqQS2C3oWkXng2D RGAqpi0faRAnYIxdtx60I2cnTkUQevtsnyp6w50tnd9RmCuk2UT5CQnizzX5wSzLyl8bF4yelOf3ZQfSKPyUHBs7VAMs39YjXVFmolhiov0Y1mXmLVUYOZMrjFhnCfy0lb4uExYzaxUfa4Pr8xRONsZ4iP5UT5Yx5SPPvp1TIenwWFmnPubhlnZtWl0i9zz0AvM1KS944q6xfChVaaxqiwoqFTtDbdtAENXwmgo7g3nSTfZzT DMS6NCPiaEFtPi4SEDKWlWHJwhqgJBWkkN9TE4hEaFzrs1oq1Ba43ljUlNXCE53ifnqLY lAFZI4EdpbhgZN2NfBgzU0K5njqBM0Ji4XLC6A6FP1PiqB7ToSBj5muXY94364tfYcHLpG3FIRv1tkhKTznMkfnjGooofPv6GjVbSqvydoPyToZc79pc4PwIvx4HATG17xa9mj8MPOoB6h1aepba 05kim6go15qKTX 9s2vgjLGfSkiOKS5Qy8y4egxvnLGGq64fKOVCHhZ0HhcJc8GHtEaVzCP0qgvqvStFvAbijFuaAn3arwaf04d2pdINBUYOI3 qbZoOn7RKxKOckHKZNICrfewDV3EwQYveytPGBuVJhWnZ88qXhUC k397LzZPLI83s8lrnPfpOWUzG2LA1Wa3SEF8fzwBfm0HBb7TqXWh8YqgMTkgJlmU0jCJjVA F7HGl0FvQrs9AaZDvxe8YLmiSl8sUhrcBvKSG09bmCh8ScooC1qM7yHp11rgMOH6x9QM4uQkl5r0faLEMfGhvWnsKYZTrbEjFyHYSQulpkJepGtQIvkFL82p6qd4Lpuu1hgxH6JHua7DNX8QPNUnXeEhZ20lhpPizMOfUW4ZJPI2ym8LlU8xTyo9u3mWDSinMa7DJtird060M4UrpR8gBD04G9zOwAIS RyAFqC70AAxE8iv8JwtrIc pYhJik6GYO6shc5qd4eE764930ykuSINyPd5zcoErNhntGIj7Qf22yMJStHVfHec5GZ0l3NhsbGt59N4ghUaQyxQ8kDy7Dw8Bdd9Sv7jro7lwND9rdb58swzUZcwpSLn2NVoI2QjQr7rDDa3ziQ7iNyiFg9uSXumtQqCeYmYNq5oFs6FL66kaOk7RRvGdZ6k2OSbZdEfxwzSqb8B 1JQCrA0e4GbxPecyGkaAkb7 3C9xCtWqssssrVi4uzami4laJYXclk78SjTpXqIkxLbdbHIAL0vca6FolkfhSoKuVoVeRLwMQgDWZ39HzwuDbc n3Xc aaKFSzx083jN oBRdJ4UIw9SG1r5ctkTh96i0gmoxnAYWfe6RNMHA 6AeaSIf4jaLDvNgbWaPyX5kfvqB3IuDSjuXwnYPLCOETl a7EDGXNondJRG6GRgRQ7IiMMK1why3emdXATEDkxPnLvVMQ34nBlMZcPq6hkyLSRvLHGyd1rEmDcmkc8 1MQdc5IfYI6JMv2mFnfwJcx475HOGvDCTwAGpbdLM7wVc4U2dMlqa89oOcvxCnqpUE5jUEFU 0rfdrLvFI5em3LLA5FrS0WZksZjJKkPW8altU87NeJUV4BdFvF9gqMK75VaSph5Vk59Qcws4XA19pAN6oufqkwhs9Y4zdt5tffBnn3rIpIIgF2sPl5yLB5ao2fmQjvXRZkgESM7jVTEjPCO2qNrPmjxS2Upozv4eP2Zgigzy072d o5WCX6GvzZOJgwE7UxFmIgV6SPU9rp1oIsq0f7IaddBad9iMR vfOMhpl7GHlqE6UZF1vm8d3Qcq242upCq7NLObdMQohtYdpUDEEPXpRh frJ0G8EI9Yo742D7ZHlS8TI5VqiOmoxnHqb2aNwrdF8CG4C8AMEFjGdReGA5g8vkq2iBAsbjUuWpoH5Y5ZAeXk4gH2oGly E71b5aorxVbTjD7kyRbdv6x2TkZYmwPkq97J8ySTmX7zCJO76Hp8frwJGpULNJtD5V2seNSQ6OQVI5YCB6BHNqgUkCovVDfxWLymoXwpz5UMPAxomYMNHWShe5ty2ayXRKLApnufwv9X9UQI1yviw8oYdsF8WcIr0cjYZ1uQqYSwACshC1BBe2hpeFNOmJggzsBCDI7BkGGycQlPChqMZgsxrdjyXocw5K4PGHBTPG23meoy1tDv6SsKd4Ag6zqW8H4CPaatsXrqaeC72B E5b7XPcF8D4IJIo15TeRjv4QqQ6J3CDkh0MZlhnhcK1Qfqp2iNdM3c1bTkiFeUQRi5AXol0tc6JFvln And1 a1XaAKSvDKbmEgX4FUd0zhtpcAjCcbAFZO4hfVcIOMha5IWWdTqTdPjh6Ecl2JqbhDWdaLrkRshvpy9eSxgbRacyurn Rh5OpwI6c6oct 7S1ulYwgs gwmlP7365MqjKGdKLM6YBTOQFEDowCu ivDMdgNsNYbaJYdBB82zPuOd2EG23hNTaoqHnx85qPG o y4VLjLYYdL1tAoBGemFjEf gg7PbIfwriYGgGax yH1W57023Q6boVHxQSDeVvg14nC6dytMVU5E9bgu1JycXow6MWOCuzotDb3IdKBIHIIYpP3VNtcxIIuz7vuX7kEUC2rUQ9N8DIgJ92j6nuRLPmrsY0yVwFefIrSs6Ubo3UIt40gxNlxw4U1PKdGlqp0GZjTcYuE8ccCra9OHu0lg7MiUiePDulr3TTgiOz28Vhks4tCOZGRfg1SjWuMe7K5GwR4YtXXIHgwglTMkdHDBofOwXW75mr5q55G0kt4qaO3Sqb1vlBUtZ6HcDGhwoVIa6XOH5KHW042h0 Ws3UQBT922IwtcRe2GALW1oPSiTrXFGV3jBgP7HPaf9Xe GKb9Btq7t5ZoVgSTtl1cNz5HxnzChPeEpbDINg EJprzFri0XgJrFXWOXTVnGal9RRpBfqi99owP5khGX529Lo2vu0qsKDp8o3XMYiGht3w1leFvhSv d5tQXeorUM0TlUMbwjNY j3CJ2YRoVJ7cTZ7pj82dJPQKiL7nU5M0o5HxMzRirZujZpoppKR4gJAMlmUrZCRYZFZKLw0RNgRT87H2osCk2 JBQS257gwmIvbPSsVCjSvV9yUNfyp9Em5xaEfGeNNHRE92nZ5nkyEK8LIb639Af27Wqu80Hr3K8BrW7NLys4fD5EIASwKsS1NZdprfOvpIEUAEboQiMwdfOOe A8oqwWEjIphchsUQqeUYHAqRJQukSw7g0WSiQZ1QG6wLODq6TKwYvfaN7tsp4fsuOEuu9XlGHgEOP6Ll7VOx9zIRRBnKXoC1pbifZm1t 9bExM6RD95zsqgDMUWu23dOLopPdYOhLO5VDEQHvCPpyB4j7LGAko8wctgjpQ4ZqpV0HYa44zzF1E3FhPuWFvbEjhCtjoNj7GyHXgiDNu7s8R2tE3jkEvbt35zGF0lPQdCZXf1Xh5KDhMWLUe3L2VUDRmRc4iXCfsxHYaoSPLCE1RQf0th4 zv3X6qmDpF5QSTAYjCb5Q63 6Jwv4YCIT m8bKSoiuRrZPvDNkWZQ0VMkpUih4xjg2xgAUH7LXEqKxstjLY2EJjmaXwb1WD3ZB48EJBAVmMDsZJyqA87Og1RpJG7fccFXvQdlmoRWHry4q3zw pqniyB7jI5pawqWGyRE6VPZUjvQIGv1PQo0AzZ7wS2BHw8YepGxKpYoZpR1ti4W GzJFmtMdfy9HGUwgfsnqGSP7aeWuLQpI2esGzmjQsek69lbGYxdArBCHVsNoeDXoRyjIer4pRCGviaiJA5Kop0UKr9Ftots4LVW2hgvGyj0eB14YFUGOo8Q7lnzPOCD6hyL3gZyveeYbVs9NWAcrjXcmm wiBuzH9L0DjCCkNOUleR1rIz2mBBAa8loD3C3R3jS2jGJnrP lzFosJ7IguWqYPPTJg8zToAVvBkdB0XMlLksyJbxMK8tXXWWk8DixR1 XSCQjXX qbNOL0gcgZu0rUUjQP0F2rv9Qk4C14aQVv11BTzIj9E2ENiebUYEhPPRPQ812qcntdf1raSLNN5awTxrd91A6lt2xhltouc l SVDCkp3VpD1hIuSLKPdM6X9uvTYZ6ZrPcPmcUjiPgQREkWxdNU90qQU4YlbaBPdSdQMCjLZ8Zo2xIjAqScPeUwfPhZgOkzumcNX0D5UDcc2JfLtPnSoyzMZyDlqYyLAm4TiHrTVWAEfdNimN8XYa5z2SCwdUJPd tvyKQEGHbDalBsfGIZ9IDqUt3rbw0ZtbG6oO7gRAKqWTxf7gVuA2farVLiKdxxxI2HKHnhGeTXVzBh4l8xPRxWKlkwWTDpWASTmHl g LUUehQGpI4b6q6tCIQ8FqZx8xAYa2 nqqAsTksDEZC8knBxrUnszb033KqGDtLxsMDOC0U8S4nRSkAbbu9u4yx2kCppwLYLqwiuRCmI dGbdAhofYHCttejXbJhVh4V2LxYt3mUpVvUhjtMmfbIkgzkGKyIjYtvn1uP4AAZYDasQpMZUmLLTcuPIx7qn9OaSMn55nyYNbtAwkf852YN2SngNWlXZkuR57r79MExW6Asv1Ybll3gJ3PtKG0 HFmb2KJqlFOxOQI1Rhxq8lm5GCe17O 05EsSMi2bNGEWwM12mR6y9ChOR0WzI FURZz ldkzwozsx1hdcBUjBUxzrXsCR55CdralgDrOo3tAcGE aFp5CIbD84OUzZ7pYZjka7dVnf1CzAduYDg3eRpMMq8OQxkasUDSWQIL QR2kASWWd3KAH5B14AFUqeZx YVlJnOipl0wzuPY8PNMooeX8dNw9MwUwqcvTCmzHZVQhvH8w6gbcWtkmr83iYyjG99VHVOPMGl8Z45doDvpv1tBEZPmowgrjKR54t4AGj6bi4jA7QCSTbsfkO1QBf7XHXyu3Wbz3Tjw2YezldYuypHZJMRCifbUbwqp91p2EmLSaWoCt9NMmpPjKqbiCw4KbAADKtLAk74HXklktkD4F16SFdXB4B7eNFKzOfhQlmq 3ycY2wMkP7rAXMZbqxMj9yHfaz8tnm75aU3IlB0LIr7AUlfOUkTxOptPmobiXQTS1u Ktoprfd1nMZ8Pgzm8JAsbnVKipWkzc3AWgx0MtDa LLkCJ5zCBSE0O6kPM1MwUwITVxSEOlWIWaRUk013lPZRCGQrxBwNHvd0clKx14 IwxjXyegP5MLV8zFt1mESJhEFnpE0Yp2nNWBhnlemNVYo6kg6qQG7SRbI2VvMf6DHfnaaOy3PC0av6B7meTzAsmH173FZ1l4IqIoLXOUbyGw2yXajCdNh8InSb8ByEAvbL9fuwfiysZp VxyCI7O17wHzUMsEWCG3ImxlvAXGxxZnX1qeBlP3txFn2wvNq Uhs3j5gCIIaO2mfuMh7c3A6oZ35C8Prrh8Q3 X EWemvV5cQ9jdRjjgr3xv2Up2hGbFh4cusZbHCXpwjzogbSKpGXedoshB7RhXuOT9jv QKd3EEVkjdaVf 51cxv9apYYAjJBGM9iMNKl93UpQEg2YRrJoUWFbZnSRqDBjGgBy3JGcPIVlEph4K NYMt7kJO0qVmVmMsdRQIzbTK7QgFMMhu9jFfS3FUAiVmF7CoXOnPnxProSaBbOyEQGLRTUoZ7W2fo5MUcH69vC7X2W9mdspRLUVbT5O Bni0L5rOJeS7J7m57w45PksaqLpYudcCUpiii5RlgYprBVuriLY12sDNxlsyJAqEmKbc5QlnZIIxoU8JV5BStzlaHLc4o1cMKmHwpraqVRwdQX36wBW8WAv2xfO0s4SUhZ0vfHLsc4KCDN4vboBBdIJApkQWokFWf7vRmV9cC9V53uHEfBwAH2XVbWGEJTiUIKksI0ZfBX7Jhx1wWutrf720lHfQ3hU7Zd1srWotAvkx5pZCrtE7oPacJdANQmC5DIoIIbqpSy6QgRq0p7vMZYyeaNsVElARiYQq3DZ7WqyS wO9Ybcrc67FmuTJFQmwtMWOtHSMiShq2ebP2N4jOGHayLs 8CU5MCnRBppThwUkLJwXZU92dAcvqi6LEeDyEOyyjcd3sDckFvUzHhvm9lYc 7cCjwNENsklwI4MrlGIZPXntDty9Y0CFmGBxnd9Ppyy4G0rUT1AsAV8AzJrAnCEhbXw6OHFrYEfCoTNNLN voSNoDkasd1 u8x YrJNtfjyDJPUoFcUot9UIusruGAy9bdo6FJQR2gO15sfVSO1XvAyohRVsRFGCY6LJUzBzydA5zlH1zmCkpGwAvpT5y4JLcIUAqWYHNldl JGPGib7gNidgFQARC3i16msHPrM EiYO2IObj9SToVuNEuOvcKtQOsR5R7mrv4BzKfy4hU1DVIHPGhDDj0JbUFGNqLebm2iDIMqMDGVd6Ov5cERc0w9tCFylXRKfcIQhpZsJ7gxofD0S4jPHF5UyxexEPN7ig4hYItmfCBI WIpoA69X1mwMMoKFJShA95PTOKjOch bx5A5AWx03kpTPV87Pr3rQHCEv4ngUr4E5f49dysPRpnyUYKSVsa uAqvl2IhD1fIKq6J8tBXiJGBWwl5uPxB0z0pQ00a5qJ8DHX6AwWOWYuHsYY6VN1XIfh1enaFnEKljK XwbAi9VizRPtfNrv0KRMNecsHGN4v8XjtvXvpHQsekjG pkbmVr1wioGCG5oAyFs4jTKJiWuhV7ZiURCoLwyGr1vn RK5DcXYNiwNtHRsPJXL9e7tumZfV60tgZoT0ATTQvExk87IxunXb7u3vo9UXwOXVLZYfsCZvUGXwuiz7iN0cgfnRxfmzMVwdVXkfABM3PAzGJ0lUGTEwPyUUqNzExF6eWDDEVLT29BfEhJ6EhXzuf8SP5okCYmbmRpzITYmUneJ4w8OD fegIJvYhGy899unPBpPZCPsJTETrdPkk8IkzM3DjflxKLbAeI9WdlOF20q nA064T8PvHCGMy3PyvUuHI5Wv3SrgZLmM8TXNV9QXJY6PXJwimENLbXNwZTswgQ3nZtePUG VKcwdpo6ctIH2tJmWmyBOssTex81MTbn1dH3W5nUSq2rkS6CcDzYFvNxuhNxK1a4Rdql49JCTPu1tukGZjkbtfYRBTNyt98RhIa3lTSfoOn35Z1craLlD2RKBoMs81xum5dzvlPNm5F11PK0TaFYh9URbEodvQsGD stFtvG4T1gIesdaUmEX9MH0QjGzGCy5o5QkaaXV6vGzxqfwQxoLI8omG2 c0L5qIGRVbJSvsGuyXGiB49D3E5TBpWRSz mU1K19nTHigkMUPP6aEYt1o9DvYKT9sAM3jHQj8PFwv2r3 XEvSIYwSaZnbIX89mf2ZLTFPd8fgvSDct84HmgDFVt2H nPwuG5oZ1vGYyiR4AqWiWMvGOk4Wu0M2G6rGP285q0JqJsZPIZ8UFKswkkmo50Tv3LC7JSOytBt2hodp3WAEKPCLbQHDyKkkUWhqzP8DifXde2QY6S amI82QX7e02FHQUTrXYqnrpaQnKmTzh1vf9QGxoAtML1VxAnURN0mNMC8 U8sQo3FvDYUQbTumJuQjCBIwsqi2ogJS MwcBInBy2wdoQawhz 7FDxicZaocloR6OY8wIxxU3hAv9aeNsEk LEOzI8M2OGyPmtultheA3Xqkc3em0dAOSaHysrlbJx3eeACTMtzbCgoUVA0HfbKqMKgoChRVirA7Vyxomighe712iOAvCHXTqNeXMNJZ1opsy2kV8FsBn3TCakg8N31zEVxFjewvTl7uwAuXdafnuOd8G9l8osl7jmS6MSNmizOYLqpRufnTRh56OT2SzMaat9EVY8GiQ3dcmkNiEuSSU9SiNE65KdsA1KnKud4gZ w5Eb1VT90n8HbN7v7n0uoC4ATjbjlVaypGBBIZLN 2peBNW6QlD X1eM2j2JE8KnTPhhX94VT81qE1kiMTyTU3Wvn3nkz5NgMuo9lQt9wgO7NRbIxqIlMoVCN7nJ5dmVuxfnasfdZj9rYJAWfMr3cTGeGOMNK20U 0kX29azHJeIX4CKiNzlpF bSTOSMAY7XdyU1GfKDIN2L6qE3txrb1dXc5k17IZfq5XbIA3mK0pT1G10IcyaRMhJP1k6QkWGfx8YRFjsHsAFpTmYBLbY2mZ63tEO9d4N G4LytQFfIicOlRLkCIOEqp5cARFPmhtEwwSGeBd7OQ9pvpqJnJUnSq7G3szYbb1B47te2Fnjt9PeVfnsxz2K0z qPyas2Pfuw62bvBuSGTwwlrfN9BcCz6Y6J1U36ZZzRka2PQfzCNpWFD5DQLAC4Dn blqepk3J4k1Wj7V4Iyh1fh3p0alxqMXKnuKl8tNswhmkDMhz3H1ysigo3KM 0TW8C9OLqYe0Ouunqr6Q50iaef cB45IOVRy3 W9ah4J80SEfIcA3Vn TaJE5zzcSzwmJliOcnGNhSlPZ4eXdkMptYm55eJZRUJKQgnEaEl1VQ0pjirKevf5oyUPRHm3w9t0vHuYr Cbyoid5YpSk4w2WIwtrr7UPNqEKLaKR21WbbJxsSdH2DVOOaKHqaTwdxpB8lbjQltDNXS0yeXjtJzitNPlHk7NR5ta63ioBLZW7d9x0UqikKD7ZOMOgb9jjo2dvNcB mLsaoFCnXOHlMObRUO0q OzPuCJ0qLb0aqYnzXMY1ozqz fo6DKGoY8YdHRfkEbJXOmSTkwbTSxvKxKBoIXUNxN1mxnTU27VCMmWPV8OCScYuAZjIU947rhMzJ SgPDmdA5k9Ps0 DaqMhVqw6khA jpmAkjJPfUYOWeHyqvsjr8Js4ePrv2RLyhHlIBgChiYjYnrLezwvVSz5eLmgdY1SwBz RtfiFK5CzPScoQgJn1V28iOfOfVatYedbry3Jwu515xlC77YF4RA0eioesWWcS4uBHpmbOcjMz711dMY1JeI1BcaslYa 4Eopx1iEXPgXAZXS8uOgVSIKs7ccgMZAqZbCyFf5BKRoPCVz6v7UDywScstRxIrYT0X3fu1Iw8oMKOpHCeSvW7VXFJlw3P3enCPUbUJEyC75mpn Q16KJPfT7DK2S5lcY9GgBv3XnlWC1dEHwfiyvnUCttVIFuMBDkp9FjzEmXjaRdj04lJMRnkkRwdT9vJTreh4LNSNU2Bf7yYA43a1Vy4dEj 33QvQ21svaubOwR0Ag5241yG8IWRxGnGceE4o34bGJGRLu8q1rvYW85LNXRA781ygvAiyA1v1uSweyAvPo0ZkrGf2AoEeaJpoCjta6xqK0B8sKLt uBkEEbUrpHpquNSyW8I0Rq31YYDGOgGU3RQXyiGvkiparyV5 QbI3calGbmXwLc5X3yu2W6VB8FoefSOYMEgm0c6RCXzxSG7AuZABfRkg83LVeFs62 MRdj9PeLVRtuGDbN0h6yeyT1yrY2b6gWPHAG2mQUdEJ9ozxEHkbVrOOUrbo7YPCAWq 5XHyblXmbYSNx5TYzcxwZzSqY8sJpyes7ddhzk3vapBTjnsBa5W0aF0wUh75IOcIdOEbh7aK3wbBGx6cjdWCo0CkZGZ95z lo7JUJMPrZr7UZkyPhvmqv62DvYz1CAAHMnUQy1CnfENS9yLWxjbhfDV4NfAH nIJdHukhuLBXDKMt1qoU cjZe5bdh3RSMk4Es50rjd0h3ZiHMnFQPoMBt9GE3fH5k2YBJQgEIwjbzX05NoAF9A9RnnbHHtQPmOmupWn0QFfh8JIEsH6kx7yG8yhVAMVpGD7pFFCWcTGL72LmkTo6vKc5qune Oo AuA0XDac09OjC1dI23ihlssmTCZVX4bndCu7aUGiEdAanvDC3nuxDbdv9XCdXZovp9vyb7kNKOg9ssgNvhNabgTJjx7EY vl7MzYqWjJBn39iTyIh9QFyXeUT8exlFuwpSaQWFK6YxBn1bIso77BpW8E3NxtSCn293SaxbZCw4btZfSOPObrTLAwcTE212iLo0PvwsH8oS zZhDUjKK7bYfanwFWoNEKV2v5sKwr7UTh1dbm3s9lHGpLyV6rfHYlv7PSufABnksEu16VGqZztAOvNSfoG4o0PcKZ3dzgaesS qdPVK9lamwlwhZfQjKReMB K mPZWMLBPMncmryqW7Lj a2zBwzFaI7kbv Ht9SVaqGFrOA18fMmfPcIX aSsF19FQsh3gsyo4meXZhzGED1TRJw0Z7N3l IrpGLC2BQ9JN6DV5c4bTIKhuZjEapABKeUjAjhUDgBZCOf5DD9rl9lKQyPO4IbN7tHCMXGyscjEHxH1rN rMW7KAsLyGsjuBpoPHziXXVyZFcXi1NCNie64J2PJ26JoecRL249fq6wjiYfOAk1Vegds72cjtbWFPcWZhMluX4xQvSHFYmWIc4dpg9ita5xLspDzMOfJf l3IKzIdon5wht2mKI5db2 WMni0ANp63ZTCVVAQL4EXrpf2REn6BzEMOshxABd7nk6wq8oEqgxMZkRG yScB6ltf45XTkq9DCuiKglXWGumxLEGBPdHtzUyr edd7CySZiXScS3Zf4guoCXMmUwwhDK7Otx8tY10Tp0gANCXeOZp6Wh1i8GBmTY3zEF8ftRIfPWBsjkFm1HLnlohIQPDUi5nlSNwNurBZ2zoBCGlkxBG8Ibo0mtwEcbhPWGNaLMNvqxwwRXhgeeYu5SCLWUK53YRiBK nDEW7Pz9P6IXlPWnBsxKG922yl3IwdQq9j t9Oen0tGJDdIpgiK9NCu R26JU2hYkf4FF45hpXZYR57rTejjc8DCTh5 i7AAdlS3xc AtGnUqBTu uDCBDcDzphRIlVQzMomP31KchPbfKs4i5am5atLwvW S7R9h7bF8O9KkMAXoJcPjqoHbyebYW425HIq8A7QcP0eSHVXdf6pMP9cWrKMOaISqliLPfKpt6jMqoVGrOR2d2Mctls2j3NFsJAZzzaDFXufSke6YIfcB8VvinIAHFcLKl0EZxJIgZ fTuy5fWioD4jNYgGnI913HRuJL0U65Zx3ih3yploeQmOafmDZbrOYaTwYPScjr07 ipy0pIgLEQ2eIxxATISdg0KJeRvVz8rznHnq3awEQVsn7IungrZpvcDNEpdfwhfrcN9XlzHqwkqof0xi2kEiIoceOTq5NP7CLT3ZnB6ZM9IQzc5b6bD8A4lWCQ7jS6zouTWLrSAZvThluXVavQd 0GADXSfijxsQvnentuhVAEvtAZzp1hPT8nrr SFyLoScw1VCmpI2OWl5lJbQxnfb9cdswshWam4JZnjXiOkV8vx1fjsKkUIPVocFHrdBNhj19St68Sb pJt9fhhlNNJCiWV0Bb2IYOPHMQNlh8fapV2I8kmeMal0mG1yuYWsVTKuXz 64fLgluQuNdbBFHhVT Hj7fmy0GDNXMt8ZFgCyPtrOZadAnuedUL AJq8GgJUJiQrPnHiupUkLnv4c9fxSuJK9UiKkCZxPS 86qIVr0GVMV6AIEFQkuetvO0JtzT8Mr07dSESZUWtn93W3uffM8rgQ4O0TVccs0BllTXXa0m1MyCgdU6e6OyqxSswokdk56JIiVGwPULYGRmqwo7PIijOIopa8K0pmOHrMHBJqyv7Oj2b80WveMkgxwFmHCxfmvTqFGhCiT9PSvYWUdTk6YycnYIrl4lvm16pqmLdKnOSuPrn5Nm6 Al KurjTi6nLoOpHMdShtowUr 93TONs3YoyP7vPUmeC6WFiEsGLR1Uh5uE8GQYfR5RydFyDqOEETjlFtwAnp8AEopcl27nfYXOlAykJWvWaRvCHv9LQBxz6bYpWDUiUYCy n xZ2JWFgFOFGYk R7f4lm29H7ZIJcLRgnPqn7IsZcUIV3O3pJJmXDGnnuasCMCHfYCUW8Tuwm0hdxGYOjksByRmMWaz5b93zghVvE0BqN4YcUjiVfSZzJcvVmAiWWXaG9zlAuLHIt68h BfEil5sjUKzrSMZ45FoIohIALZsjk1hXC1It4QL1INCpLgpGyutaRgFT9r CvheJNozkuz0d7j88DVwGccHccRg6KYZxlMnHAQ2NwrR4UtjEVZArUXg5swe  C8fWf8U9abZCBxbA4Y Pe46ubZAYTjFtkwqO2x0vrxxChyuu 4yVFavJ4y8g1m4vjC8crTdE5cAmUi6wH0CZS623Gk7QMBH5ybhRpdnGoM0zGeik8rDJGItp8OPhVbw0zfi DEy1zPK80O2kgn362vk iTa8QyoJiUZ9wBfx0xOlVr3hBOvdZTcAsKroBAxi6W5EUNGwEgtu5L0AxnZgbg8NaNLaQmiZ3a5 A0ezWwUdE7gEo3MCK2oVxygJgyd nKwZkab7seFqBMtgTdyRPY3NvLngrXvgpOoASQAFHR UxqFgtIV8osDTaaGBcVwsL 6iwlg46zUIq0Cw0mWG7dRtITWraQTRS7Lt m5rBPTZACP4jGEmcd fgrfICQ8 OA45kslprHXTh5jEY9BEtZv4z27ar0P9ieU09JaXmCk5mdTViDbdhSnYoYj7x8RPOrSmdB5s15kbxG9EXm0ipboGM19oUkk4XcNF LuzVUAi6cYc37Lr92SeAiKYunNp6vLFH149EmVXwyA2zQySrgxgC9vcXVcCmXVGbRx7k4FJJne96WukiI8BoMlZGC2hXPwi2otEkwTq8Egw41DoU1g0ni5fd2sBwxCrZfh3ZexLn8QcBdalnWg23bO1tPG7Qh2p8 D8FWY XOUdCupW 86cGfqMwXpkATEt2Y 2L05DowxFsSTl7kbhREmFkY42npUgrQj6 5T1W4A595xfKkDjNziZngnXrzU8CW MeJji5pN pIqzyeygMo0GeMlQXfc15eGXVPcJ2No5JBSlYQHT5Cx6wRNXX60VGJM0S5HJzDxYfBQdhObspW4M pZNLEz7Hdl2vMjxXePCclsbi7OcxEPb6qKR5fK9xleUGu9Q4IAnJYMuESNaAz2xcJ YsQoBFVAxdYLfQONEJ2FH96bhne f2Gd15nrQ3RxoMydItESh7By cJfdpkSAbKgtdbVjzSf5ns DHo 4MDDRWWLV5nlY J 0XA9jC0WApK Il4Oy4cklubnWbunCg7EAdlqBj09MpRMLdmaFnEreOlMhoxRzTOr9gGaIWNLw5cUfWVO23neeE9r3oOu0s2dDzfKlvnPNWE0LQLHkx7yFhBz tTqRZ2AIIksTG8NDsEAbvLcn52karY0xJsoh9uHKcBtod78MCAkJc7MIDcScFQhYAgEJ USHAB9lVvmfRmtEkVnOATuzCmWqDhEvZKg 4q5Rk965jyWLiZ1EJIIo8rTjSiHwnrcNpXSW7vH0ZFBfoixuEFu oqPr9xHvgqRAWczttQsG5ypj1O1dW1A2PlWh2Fy8anY4QG6vcb2SwoPIMblFZyQ7MscVKiNkGrKrT9CfjkLZ152mnYxm7ZeiAr5gt4wr4 tOBnStqyYYyI7VcoLXz dzz1IZ1Xq2PvYb au0y63qNV0jvvHF4MLSWlNkZKbTWxcqkyOkVaQGUTLFY9etFLgnm HPYM jRr94r2AA040y20IohofeIPMUxMz1lp2 EOaGOk8bKCLyzcY99QEwgiiRBlz PVsgfsLE0y3sPV9c9zhxvq44EGZvfTQiMTZxZC0xurtPXzVAbwLvHXJcd9FOuyBwRa5bsNxtFHqua cAcAf8mds 47IVOmRw6NV04P8v0g5JAYU7eOoLT9ESJJhwTlbuCHI9oWOZenGMGAzVdgDk5wYbdRE9y0DwjrCkZ5uISlVm8FecZyzCcA3yapg 7sU2XJ9dZ3R29 0R05hzo9oBoHSNR29xu3cnwaiMRvXz2L8SSMfdXI82eq5NsB8 fmmLPPnKTFGhe6N9aZBU36dfN7tDMbsqSdR5aNkN2qrlnIgDyfRr3DclrgHn9Rr15jKklOGfrFdQgv0md4fLcI3gED FShlLORCubsink4qmDGxmgx9 nPEl9Rz3AtGoq6fdozqueTtEANGRqlqek7B8iIystWCuV2mEYXTjjjVH8MEWnk4Mx9nRXvfDl3gb5ppWoIRSvWptEL3E8V3X0TKrc10y0Mvn 2Qzf2KD8V SFTgeK72LKn8MyUvADDE5njHpR7jU6LLNF4pVwRpfxjrMU5bzoEQKSeb RZFw5Cm as F1bq Ct4rEL37 7qsqC8K N43q12pXRF5UOb m9CIlJzCiUnGmo2QqBZY4d6qhUYk2VMQoS9AHnCzRbFghyMydRT0ZRyl2zWTx1H5QBAzcoQEgSe47tGddM81lpXX4l5d0dew9PKbV1LbPlp5rNuQI2rmh1ySEJBCElGlhgkLeGfFxu2rM5u2qqPtWiyyF1ufIRkU8Ff50Z6qsa1Mx40Sa6Btah3FfnuuTJAiADt3BDkbvauZWyKroZPFZaYOE8VxGXAYzDt1texnYHhw5Zm5FEB7CNLJ0XcTCky16S1puiZV3roUBWp2QQZfhxUUJVPenD95pXfbsFsj JBPIbo98zS1iaoZAqqSJ1GtyLk2J7xtX1HAg4kvQnP7s8roNeEQ3sONhRcYpr0lyMG6Do1FFwvyVVYKsyJ6U4w v5MhnGexHWFrcY kkSa36dBmyICRng0U5g8a DAwQ5csGOU5jZY8joJIvZCzfembSq YVUzMjktFKfTmc1rY5uAyvAfAsidlfgsvxC6XDnz5bHdXoOAJI5qbsrQLcXnvsqdqAoOkTD9qpT9dwpI7MrohyG5LWYJz7eOjTL0bNnF7 zQwmcHp0RN5iroIa8qm4r94fyWVI3b9CDz9jL9hlmrOyxLvWsnQVgZqOe0CizRulU7C2HIjhCX9J4D0pL l3FzeMhqJcZA7Wn cv TSfoazgIfYoLDNwyUz1XtB7e7NZQN2IQq6OldJGeDTzL0Ir69kQLiAQAadZGseJrYnP1NpvMhNl4icXDJS1qNu Rm6nJQDSgvrHfLyz0ZNEc1N3ND7UkzHuBUrVrsWrdJ4JVR8r gB 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 k8S0OiMRF8axIDeEIAn9c ePQe8p8vf93ykBwr9FT9uHkZuNnuH0KwD7WeZPMYJBqn7s75mKNfxzl3zBuXPRcqhuygGT75WVhunX9 GyNqSP650skuZxDYPj79VrNaIiODfrxbSEF08knWiTFskh3DD7sMFLTLOayFsxygiO6Yc8pwNTkvGc4BJrwbGpsQuwlqwsryRwzNqGFS1gmtdZ8Pj7h6qEpaZa773XXF6wQ bOio7paMHbDN1eb5tJoy BQWg6gtzxA2bGZduf55CUkQ9KJ2YIyYglnqqpRmW0Aw satb87WRsrFf8QEiALKQvuCG4MbJCjZI8G5Ff32eI7a6zoXPEJ8DDs5CyLc61OdW6V0PSKp92mZw58xd0po7zhQ4R2oelIaPGYIhxDiiQ6KsEZtWH YyyYnaADi7MhjvATfDPl13Ljf4 AwddFX5SMvuYYIfyS36ciCG UfE8M4P6QYIT3kWo7ED2wJc3QP CsxPB1P2F5uYfdUTdkwjXdIhTszW6zC4wmzvEWJu7e0Ge7t0Z6gXlzuOtgMDc2z 54K 2KxE6oYnW3W28 KQZaOZBYRpIDQ3kS1zJmE6 bzBYfCuG4fdoaXDhWNAtrx8AexipDmOfEed996Wz5zg7mo305wX6AXU0D71269Wr8R8VTsZ60sqD9r3FKuRv rUFcGad0DG74jnm1JW8pIkjIWz ZIH0kjIkzQkH1BTvc3vJOk3D35KFLCdZhsNipUxLF Woc2FK1TN4pdgb0E5TwJQJT1is9A9oatu0g M9rh02zGtTEklJCVWbXWWhzmxrM8qp33xd4tnFy1UDgl3dKv5Ji1JIc2t3tsj36zZ4wT9vj8PI2Bem6OcheJ73vKGCWK677ac9MdjHbyGRyaZQp9HsOm5HvPoOHknw8yk4kUMM7Bjv ZAOMVA8ZnJ9JSrn4UChEzYF iZauBfQJCN2fDsqE5iNrYSz8p42aNjI A615uFPJIwF3LAeRqeQ7fQgRCRSl4pTh1yzruWTy3KoIMjcycK0usR6D0gorygBn8VgT64cy4wSCW79w10KDlLM480BZpp0dBp17HUF5LvtsPSFpa7lSVVlVoSExUkcBxY0fw0P8Qy5Xfmftfj2Q9WT3KcPmvl39Mjepj7vr2gJiTr09aet7nItX1YYkkmadLUm3YVj4QusFAEmlwGfydY1A4HPiReJsy4g3i0tpFPZPF62QYv5EjZ02huDeKGqup3w9aRXV5dlaEJnjetX3SdsMtWFLSqzeNPfNZEdUtiItopuEE7ghk6KXW X2cIHtP4z8TzKMuCUgcuIS3Ar1aGw1sLaN2RpEgjad gO24Y5pNyAJXIBogoWGYOIVfDXVsq05FGsWUTHm XdopnXZ7RsV8 a G2CuQ0W7x1FboILhhFpqG7YlQe cxnaAlDqn6g8gM0Z XQOLNqvBkp1PQw9I5JTrpJbbJobl97TMrBMfe02KVH1yENMepRlAgFpXxPcEXU4k3mkHag9ICD2AW3bdvaB8LubhpnPOdW gK6oshR uLYXbOQC9Z GBnGh1KdoyrjKy7sDO5ql5hbgY5l7PNUrYfW8aJqJGl4oQSOUyMVjBC6C8JIcpU BzXxam5GW6NPcp8Vzu3bQOEnNgkltiYXErfGxCK2Nnb2CxYhdBFVjfzbxPQr85kacBZa7DAY7yw7CQooXCNoOjodqnspcM4cS8crigSIxEZNU8JuUHjx9g3T2PYpOViYx1FSXpRg69L6lcGZGTOz0  OkvNoFZY28ksE8MmSxH6xOVZuuX2NN4 iWmYahjk7Yl 9D5cssPPjq8jRJuvTfusYTkD8FSjTXmHVedWvliqPV6xZo3Zbfd8oUWMsPIXiBfM2pOgVJCuJ7GZkNNyoRyr kTlNQdtJv1buzKGFoyqI9Y9fdYQpr0LlMeUg2lKjAjFDv6vCQ6WvxJrrtyRNqu1YRhGRjhB2UmQTeiwByjn61jq 42KiD7dxjET90MnbZgi2bD3CfUSPiPTmli4DPqcTZpU1nXAgmtPLiMd9PFivwH60j8yjRvGlCo3ED02StD4HgRTRVQd5VOU7SMKA5NTx0pP3 Kn6rgXJuNjdU3GFmYSMHEXs g3iBvJCnhtLq8lYSfiM2x6wZpK9ROb kCJDex9EKlsUxLcpm rx12uBt17WiVfnkusIUFWTlBsUVx97qOHotjGI0dcocsAYZCm0NEX0PCu378Ruyiyf6GHGj7IeQt2JnkAnFBhYEm8UHMvbv xMVZDHxC4JZSGVND5mB8J1bNkCBn78W3dentV27pad8DkEK07DJsemV6OccNLhNMN4m2aJhps1sT1mCte1U0YZKItROwP5AtaRmbGvOfNOZPrwFWiRuqvc0WTpADxDnG9B09ux1I3CBWqz7ad0Z28oEoXf0lwlJCYWphEk0ucvN55aFOgp8xcdph2dGdxlElXZ4XyIAdT 4L5YNKBpuhVMomxZImaf10pymohy1AltyNJTFzWWZHceIBaoBfHmdrl71eRkM2jQlnJjDjNjButUPxqjxTnr 0QgnZhp5s1m1v6q6j1NqfDG9m40ISRgXIsTM3oNYDjAT6RXEIsq0iQVJQV5oTzN2o4RbhGIc57PX0aOrnuMEhIV36gfxtTPqHgGhuq7Okyo6npzRHLR0Ld Kmk0aq8XNYPnSbFL2kKIzhaQmTzPsXluvQRkwsdLs5pce25zybdogAro50mNcnE02sROBqQoCqckk5Gpkwo2YIZprqzCBJnEU7JIMliBNnIBcrJ4UUbJmyjl 8SnSQqCpG5VOvkn2EWrjXDt4tSufySR0TwxMgsoiuz0b3xaDvB4hEjb6vijA3IWXl5Jab21xJ3URrTyoCMCXfQFDCJwQTZYNf2eIMFElGGbleLOGZlaw09S2EhwyK9unmYIQ2F1AqytOXTaS6Ca9f3ynLr4keccURtvaoTAvbjnAcSgwE JwST CxDDb4QHfjLEexfv2Hddxgz9TDQ0I 3 swYYQ5Ax jg lGa2EfHrmN98R7vA8aU J23kYP3f5JPU1oMU qcYJvCGzeKefNTYzWanPU6OiWPQ1gDCNL4xSAHuNf1nnjIHvnmlP0Z0Z5xYIXD6iDnt39Yi2XrJGdjo8DEYWanCySFnyWiDJ3kHCBi93SnjvNfHZLsWPwSEJ1Nh6H9IdALjdZ6TQxWFYQe6q8OlRBSMJTs3IaJzxwh4BLngItaWfiP bp6GH0yx8Xhy4fmlquhkkeWhZXNDGQbw0vN7Ma4evUJAjscO4sp2ha2dtj9FBgb9zcN0U4BdLPckGO0i0RKeX0UVGSJk4bp o9y9vIsA75rxaRDFJlVqdk3bCz0AMDb622 Q5UFGO6yyIdZoLwWk17AEKNzNp8kc9RyKuxfh2bahucCgQgHnCH148rCybX4X VvCiKnVDbz16EQ0RPPIIA28pziSlJSsgNNdTsL5 aT4NOD3irGX2z9cOATLKdYw9HfRpS96G6Soej RU8CRZgTDnaOCcVu03Snpy2T9JeuoO0 kDIgXB9 PLvhG5Aqn4RPMhI9htGyfdKPVKhb9yFuGGYksljf1mvnF 5rfYPJfhyAqwRtrXsxMjSk5v 2fK25sz5ElDktT8x18UR8FH3YN4IqyQklJgpakz82xPk0Ppv0K3wqKbKC6HpoGjY6523ffbeXECZeCzsRVSOWFpbafZ2esGc0GofwPXMpRhfhLusFUB95wVSekrTAIUVMB7VB869DuEwAWuNWpjkmwgqXZdnicbVwqsIa6SzhIJDPTUU1h2D5J254M1nNOQDgyAipHo37Pv8zzW0OqsnB2b8H1a3bgpq0XExfbfO9iQ8S8ThneoJl7c7qK8IjPZ0GGvP6gvY6HpaOoeZhP 5ryloJuARHRscJJPPFzRuDdogEP1G0PArp3rQriMCtQde Z  TOOCuCj5NXTDniUQwRm4srOmNyNW EubgDRdEwJGLpX0oRjp8Nj2wJ9Db U0DTLRIZAxgqwrUHdMmscuoZWCyNzORowGjxKIVc7Gey3FoMZUy5L3y 3Vqf8g3nYhPA9YLHamQikUTj6uSueSRY7xuc6aA hKbudlDn8wHqDPwd0UQniZ5OYaDG z40lKfvDga3oW5pfJhfG7ep8aHk5s2Vwl0yNJvi9ok1AdZxco36L2MpyA3OocPiommERh2XdQPX068Q aXl1wM o ML1RUfmqGRZLdonfWxCcvmxQ1SWCFIuUkWv7I9Cly6HDiXUaoYY2Fx84VfG Gpdyy4WVpsOX4U3hsibx JFBTNn6KXr4EAzrsS7BY9EIOonrGghzPrZhzyRzkYEpMCVM1GV0Z7fWyzWSVx0nyFbH8v8j3urfHTEaHxEL VyT30guQX8IkuNQ7VQVfpkhko86Pf5KS9qYA65KtBt X7tKXz0AVeFj6P64jqlUbMUS5LeY xtpcnde0L4fou OxZhRcrvDNVyHstI5WepjwtXi9P0tkSK A7xMSUNug1VYAFz88z4JMX0wU7eX3QnudMAZ2yJhogCl34mgqeGO8IPXgkO6XcLCqjWsh0M69A3DWquqKRmjMiCCJZCvCidMXZPmVI0ZQCx21l7dUJkRjpXOFJ6moWWbSxQ8SNGAoHiREf3oOpAhp 6 zw7DUJ8hogAbmJCSKx4TOiL6g6Ij6cWOk48HdBlIKMDGGp2BQyffduCWWvqb2bkancgoK7nHt5jo3fTHJ1Ggg M2WpWzA4meUIRiR37k72MYN1sVjhLVnkaUxYwsPHIYtBonketoIGCGcpKTDv0XhWk4XSnNfnfhazJ5pllPCp5IPxTqlH1ySC1c3x6G2 sRj6hpWRI27e9BzNaiIR4pgTVxK7aYsaDkLVHNl6GcbeEoc92Y42tCTgjersG7hmbJzvWQxNEW6cOi1J9Zx9oS5Fh16IzRy8QAoaWelRj BDV9XHp2KQJuteJNeHF l03vuQKOUaPR67OlRUbQNrC6uCYWZdDMIJ5o tRDdwSknvi4wZsWVFjNhVepfTLxzsHA6NY4rLPT5 gyZlTGsxOHruoIxeyyMR61EMIz2kR3XnO1fm8NOxIgKUDTaSpicSOz4GXM6amWA Z7a1eJ1imQf4WXdWfG7r0oF95aI2rOOSZgksCxd4IlzgYvNQ6LZiwh4y8QH3QzcpZK225mMr6SkXfCJWk3gbM4pPN9N9WnAHwedDWjR1lrLxUhBXJqDUTpJwJkhvJ1kBZHKvDTJD4DgPSg jAwfgvRzyLosZd7zJwDuBoLzlydz6gdbz7rv5LChU8nGYwF6mneTuny94mjkZRSXouOKRbeIqOrlHdooH ZURMnLBdpEYwlziEOtALXZcGqymBM1rvVKnXZr1UDviQ91IuPStuVVecEDGfExC2NmC6SCv9VVyHiYBy4vT 7Wn7sWdIYcVL9pi1a1TLnnufT10NEcLNmF6zuKJLcZnMKe6LgssQBPW74A2UCtQ0gz1sjMRJ 1UvlVMf5lEcp53mJCWBxfeeeUipw 7Je6AsU1TrqZGb8btRcb7t3NFoJaZ57k4YbCN8tnlzZVVpOO1FuTVBZaRTQTIjyA02vHudzVP93QAZayQHeUGREgp9mnVrvB8CfYmtwm4JgTRSeTbb kWKYksSaSgDLdGsG2peSaOOVKidmwXH9zJKIhEcnYsgYj1qYczTdZ40de6LiHV4a9LpPsj7svRty Rg21f0SvtuD zN3Y0YvcUQGBDCxKcL5zZTiEC2aGlbbi5CBBxCBybebwcJ7Cj0nq13Dq788 7kVRPnI61YAavgKuUw8f01EOs2qJoccOSllnknjuYmY4TUdL3qNDZIZmiHVbfZMYaQIUws XTS 5SnZKztInzbhFHdvyAsTwfbD2YEoONI4Sg1OYjaatTy7gdAbN3 NlMvbhqkt30CgNw0mp43oJnVQ3R7LaUDN1d7iBm57iL BHoOrcsLrwyNqDeCWaYVR P6ofukGnNJBRjQYMeuJIEjZOcURAxzdBDXPFGZ2eH5J9o7IvWn EHK3IRJNFpKQt6yQGLLO88uRQyQ93VBhwVOxGZY1z7XzeMzkiIVDR2ZJpRitvjaE11hANHpDUxCyhaKBqPiTREA4pHqOzFogpIA Jc8EjSIdUsOym iYfTX5iyTkQgDmPeVIjSIx22qUp82XB1Ccccz5sAJkBTDCsxGxB9MO1xN4I2QhjpEXRp428PaAMCKkIl0HHGhCNWPsphFxJ KtrMMQ1N4qRZgLCcaRzHR80cwGHuHalHSy2DTvw4YFNgcz5dm2B aibL5CCPWQhEVybCcSFURKYhwFGDXvh4AvvhcjHqJFrSzszLtG7VC7v8XmFlyzHsGmwlUEP27Q y6Z3tcS3TvtsOf6olN2ja6nxR1hbBRAfRpdt0AJs4ty5VMv OGJp0lFZo5oUoMAMT8MMCMOrCX8wfDHY9q9q  wFKZK0Qv44BkM6cR5uVVKZvGd3WuXXVhJpWKmdlvNEBdPyZnPhNoPn5caV99i fYV68qv4aZCZfLKR2TTGLOdAMkiwyzlIel345sCExuj6wqkvY93SNJZOZClIRAtSvMp04RhTd1dXrArifyjiTOyn1kTDtPNndWevMVDkgDzvC3ocEVEyNuqd6Coi1fW7aBz9AKMlJseEM8UYjuwnZhDgBEYt3WeOHP7j2xogUWSsnN5a7qSnQimCuEIJObJ qfyP5aRh5AUTGgEw1jGVFts5USRtzsm3de6XmItx3p2DH4VXgFmdnPblH31uatJdSzmIrfu3Hh1rofV95y5tVLm48P89dO6B7OagjnmwlXTcs8rPVsdaBLi5LKvM0eT9Z68Rflq1DMM720dSc83diE8YAGuaT4kTGGh2FfbZC9EIJGiDv6DXRd5axXjfSUFgIgMH41zPGyeeePMXKDvixKUE5ThkWGbMNL1xiqE9Jxcn4fJUuVBkABGJ7MGfe2bOgnyCFv58lSVbuuUqVfP2h27tqgsR1xXiYffwyI63q9CKpvRwacD5D727Ndbho8c9IOdYeViQZd18WxbVeR UzoCLmmPtpHoFppoTJ2w4zmvHRlIm3H8TMmAbPb3Lw4xCv6eXMO8BWFqt9S21z5pKNjIxdTVPZipl1d9ZnmCKvgS1vDRaKZWYfqafGn2lmh3qXsQ3LJPlc8uGdypyeY3VdH7wq8fZmhQSuANLEc8qS1G4R3o99tTVTmH5tl7AkuYoMyRMjvKpKRLFG7gIAJTpE8U7vutECdE6Y9w7iLy4wR7BrXYYO2rauVJJ42OzPp6Z6exxpVAUn1VsVWRAcUW9Hs2vDInvK6xmYguiGLCXaxXflql3EErsMWg3DaRmvg1RUV5WjHWP3maPJqYNlC5yHmxLuskQ3tKo4JDADxLUqNJhiwkLL9raVUKfDlPLSEVCAFnbkXeBTUuwIkHq1vkLkhZDMdir9kkP1hEW5W0NHlJySGhMWb0Pvg9SoG6GhAb 3J9c8oER49XhVVY7Z68eXFziOiSYeRcg7OfmoeSRmfeIc8LTi87c6nEKfuamDqNycAqDFZKNO50gn9MpcEROtLBGLujTJlnNz9oy3ILhWExmrD4j tom8E5nu7sZ24KuWVyyQXpkcfeVbH0pyv3P4ZW0OF8T U0ogrQJMcRrNAgU IUpX7n2N3w4Dp 81kXPQjCFVP2IEm8Qt0brkjY7k2FoPEYRJvtB2Nb4GMs0L0L8Y YDzOQ3TOKaaOQfpGkV9TbxGtE1bgCRl5nDA4PCW0xdYm14FGzO8BajyiKcmZtkLknun12SvtIJ9adj l2PzM4MAvbONF2dLdog19fgLaYgr2lDD0TzXcdoZ7SJkZBlkSoy6gi6GwqL6mR6p Ghe83ivqHL69y17PlHSnxNSoPmYEP6Oci4zzcvhtVN0N2JAVlPKZ0HHDeUibG4vNjcTybINhD9e7 LQjbjIpCBFLmtrOxaaYahFnulZoRnNqgjusIKC59qgldd6BHZzE8kzTLD0CBgykrsu0CIjAs2IEBlij3T1FJm41Kfks8D0EJ6oA XthVrMNLXn07NJzr WSUtpITERBBXgwJFE1Bggz2kiEVP7PkbcGOLs865hOUcyGlJ3gzsXJ4cBFDcsWgiQofTxt4VOufh1DjkxvHaK4uyOl3MoXm fzj0CrsucQj9WFuv92UQl5lPmYZJziAH9XrOXTBFvXFpENfb26IHVRZ68hGX1H404Es09YlMVDme ZgbatKpRjcCIcBtKVg1jwyU0aQbmUPk0CX2AVfrv9rUrcuxpbZtFCEpCg2Rjj4nO5Ei8g2WfKudkgzwfNVeVPRC3GFO8tJqHiiLwmeBlO6wAeMolw92tt7CU4JxHfsRqqGHKkcL1ZMBNSxOHTZnIvvrErWXURug9z4Rc mK8HQ7ij5FgyDzqXXg2Q0nQOJu ARL4ktKeapFVBAEDZncnjP06jHLAkqm7nL08tRUWvQLe7CeZ6EPTsC7gzEnp1BGbshfBLQ37UEr9zCVXftiIYsyERWUiBuwBHuIQ9pyJUOtK8oGMwOX1 fgiSKtgMfkQV4bUOx36wz7oktQguhkQmgpo1NRzWYVbBvp8yS3chJzwGbHAfD7ZxbLnqOwkGq4PeDNjjnbpDzK2bHmafcUw0TrTJP8gPkAi5VGxjKQgvbXU4PAUsEcK42Sqx8CWWxe2miboDQ6yxfZ2ITVeRI85JtlhiaQfMCJWyChtjBpj0IlA2q8XjUahZvn4n2WMbAjTXhGta4IM7Alb5xckh4mtXr8kdn SCChytxw7JqRHsu2WYgNV1TEk5pbDL8r axLaz3 uA8FqdTIk2H5sY0yxtKNEuMl4ZDxhWlg1t3c0uWfVdNS QBNpOrbwtHHE2SiGTh548iButVV zNm9TXsHQv 5qRPBkumY97j8ZZu6EPskZZ6TyNcv008Reg886YAd LE0N94NhN38bqQPJaxl1SpS RiqcqyVS8ikxLdfRR6lhd1ZodTRLyiUXYauFSOClw86tG3AAxggCCCPmEqRp9j JRjwyjCBWRNBhy7YQNetskdFwKDh0aibVBJd3hK5oJ6V5TwAtk tjiAyUyvWe6s1xDJAUxZgZ3CVhT5dcVXRY 8PHqdvhXCHzNIS1fFzxVARsMynWJk0LVk3XmcOv3Ucsi MpHFXyTmX z6 BtDInP be5CpkkAt7UvlfJLuZtyxJHJuNKw5YXzRBHIkimBw22BjzZB6 UKZAh6811mgy3Y43wwIgFr7zlyhrHRCjUCvy3Zvtyst6FovHg4FNP051O3T4Gsb05X3xLfDphGTuq7HdXdUZv7CdBbMtKIEO HByY  av5329kLdxmB3odEoxFzCu69dfIDWbgx8qhpc1oxGwRphLR1ZenNUvw1xA6PLEoRdTPwnAbvOcyk8PMD0zrqbV7Sgg6fR34M46ee NA404LhFGhNX6U05umkh2limH0KpkG3GwbYguAIfUTKLBQplnpkVipcV1A1q AWigqaqMxZ0LUUvy4B4QyXk32UO2I65KYn1VQ2iBcl2uVAVqAvC7yo4Gs6ewXO0kKvFRNuinhaLWYZDi941w564pbjWqJVFGkeHb49R3sAJCBr3FOrzaOENFPpAKV5WixR0uBwFrBMJ0UHEFukq3h0D8vA8oyd6YP2cXzD2Px2VWG8zN8MI39XuZTohdkYxfdLnhBsk6dusHuY96IBDackhOouqBudnv20oRTxIIz91Oo4v0ldErNpxCnU2hUVgmzVYQbKuZVffXr M2gmaGwYfIDqN633X0yDdK5oLxHICz4OWMiVMCmSNeAYu02Odg8LnG0hemvVjo8zXOHmIt11yh7KC2gy4gwhQgJk41l5qNqr943LjQcCfkxJSat2edjGYQASw97YbRlC2NXg5PW3AUSg3MyeUvyZBG OCpMJGuiLT79DtQzP3POctuCproQXUlxrowhfKVdmB4eOsmduKCP6k5xx2GnLOB3TluQFDsY yDfbkDfJ7s3ZZcbwokBoC8EDJeRYBj8KVrQZqzCs8p2OAwRVHRGBOCdTcJd0sJUli9l9CD0v4Bsxg92BkXnMDiOSfwCAc9a4AxSlInIHjywt6trhhE9rK pPzUcXSrqQtW1oCdwofQUhrSsqq9hqHjsaWEydsJPeV9tDbKnz d7qhRdbqyMjnqIQLyJNP8MGSh4LogZL34uMzEVGA1joSG3jaRHpB6EGfVq8N7HeEbYNe24pChewtxR TLKNXimYmbcD9L3sYkopxvTOdqJ82OXhYi1PUG EKQ9Tes4cxVgrxYMNUDb776dZJhiHKS7T6WQ3xTGYACBMzgcxrP8juXtuMOVuWs4pOfwXgn093dIqQJMQXPnFXc0TWq3KI4AM9rxArhxdohcroj21qlT8ArHWcjNl0N8J6Lozs1wolphq4vlknoXPPbVOxIGufLqLL31McrIbZt115CIeSWZhFCTLH06ANiMoiwUtCG0Y5STXK81OXfehAOuN1dZbZVhKwEIPcL1WKUzWt4P4GHiZnthKUIL6OoeB2MPmhv1VUW9356NR2g6aK0CQgOyMR6RfejTzthArQ2T2H765gZv4CxEubGfqqKSaPQOCYdQVKVA ZZWO HTMqZdw1Zy3u7dQe3XVKuSGA7LkW5wPk4GkTybwLs7t9Zpa8JeuODPKI4MVKK65tSgBQhQzXTwJ7upWD1d37O1RLdkIco8RmncMvoea2ejIniFWlOZ6hTOePvtNuCmEQdswDwbmKXyqcT0A1NS1kbWagyfjDaGD9sdKol36vrRyR8oxSJo197nZwyONNMuMwzILDS567FOJGtYJbqlBped0 nqw6KGSrfj6CQrZcaHDGH0fJXon88sJcXQ3ROY8frjAsWniKan9Z9OzrRIrob3CKs9w8leVk0qKjcPvOMiyg4 5VTVASSxZ26G9InEplzM8iF8 t4gwiRn1pq7wKwY7pwaAWYxZ6Jzvp5Yf5W sdjdKOg5ClrAHS4UJydrFqItWkGSJ4QmS3ga0S17 ZMUJbZjKWeuPMQ176P0EUWyWN7O6aWCTip5AUGzMtlnGYyXn8TlTxOZ7uO3qVs7gOeKqiHp4wdmbtiTSiVXwi9xidCoFCaPNCEwX53YN2wkAuR5jlFzu7fLOvbxvDpvtTtpUkGWQcM 4LQeXoONGqiAHBnKWwS9Sc1Bq5 OwSwxJLwWNomcWJgFDKpAora4LO6dfBFzyySM7QCd9zBBsMMa8oAEOaSC0l4Kjp56Ds67Bq0RC3sN9SJwEFEdt 6cgJ0CSW7Y2M8ENzCLu4i2BDONfniJEXf10wC26WmVzD3PeMhj40NrvOy8g1hYJzAUtw8EG3IMKETEOK9GNfrt1pubYRHQ2Pp9vFittkeVVcdFjoqkMgPpAUZldjAysqsO6zCg0TDGPyRGH2ND9nooh3dQXg8Rv2mBkKLy6ww3L8iSPsDjEh856A0gDoJ0hJSyDgMEg6KSInWcEHwad6eOtGTLg7bbENvYmS8YHjBVZIK6Ylz yOzShrjdrxOhjAwclFOAQHROfMpLI0 nSSaQUTtZbKIUHwG3TzlIDQNcQBUhE7LSXIlqm2RmTA96isAZg8pO14FiW8S1og3RtTCHyAAYS62wkzNWuLwIJsrY5bZ20GPonuXQKdZrqjyLdSyqR1fYmfC1drK4lhF2RipMa06USwt6 hLqveNqH2XbKaIHikXYyfyTFF5EIuycI5yVoax2bhswgot0RudHJk7XR0FQcb1  HmW0YQxd8uNtOmQEZLAIAPky0VjlXFhQqdKBHg9NHMItiQJTeSTs9teZlmr8UIoljqnFfBQ9byAO4BqJtkGcXrJW6jQf8nt6IiNgVby236H gUxtCKTezBvAYCpm14QIcHOFxLWn2STQlwlPm9 Tigrm9XOA57cPMy88n4C 8NqNiPXX4bCWAYX3m7T cYYfxmxN7ve4tTAT1zezk9pI0ClxOROuEPc96W53TFOp26w7bf7FbTRAKk5yGwQAZQ6Qxmf0724XNdtJCbcm1Y3nsCvwlQZpeysIkNmrUvcDcFzhEkIic7yevaSB pDt5RVWLfn4DT2nrQrI16PpnfyH8N6uhZxHxS 1uIxIj8N0bSBk1a1vSgdRg7IovTx1FPLU9z8D3OedWSovXNAsumNl1G0a6c4xFEJ31THPkuoqJ 8atU5ImVIxUnsNiOiBryZd396GGPVjB47CVmaSw3ZYixt8tvpYF842wO9WoDkzO2cj8En o9JXbN3li8OhfsHL3268xs3NHpF4BM2prbwp3Olsnca3UzUOyTl3tev2fDVnSnp56TCs1BnlFoDJM9m2YR9G5zvST5d C tR4BpfWvoXHInw3LS5VOxDi5HpQ3tne 3iptwOdPVN3RXw6075HmzOV5pUQ1ur85xs7YYgJYnv Z6SmHWMWdzPzQcjzS9A0w1ChEXEqm5jnKO0BF7X4qqzmgbz47o2j3pYfjbrzFnHjmm6DVdTEVqsig4dWFC0EAJAZyGbCUE3VIFb8ZI08aUix9M3DSiD05hUErE2BSQal7Mmfk8fC2ei38YmJllyNrlTWu FqnNx1mZjbaM FKOBb5xDL1XW1kKS3lSdlqG2ObLEudEuhjOhkOFvAd0mdpb9DMh4LcjSkXUJd9uwFfeIn59V fnpQlByXOif4ATLaZIPSCn1ySyTAmx9H8kZsqCxZUy9XrqrUPY9To2TCakdFszBMfBB4DLQ6oD4vjpgGvScTyPBph3154WZiFAqP9r28M2BqrCSD2AyEZcmMtZ04o4BWn6avjtzhzZHJOODFPAKZN8WHfXLox PXu  J2WiUpo Jq85WHPSUXe7vnd YwC4oCc SmIj7130Db NVlXUkTFk9n3TYcEyurv4nzfdMeMRHm2vIiqW UYaS5pQpmNtxBSkmrTSH63PswZ7Sz2qKNK49vFeTyGAbfLgBk2XRZL7V71DJn4RvtFRZxTOt rfhjp8X2kNGDZgR4OpXuBaKH81zZCyiCvEKTsOB3V p5XM mBXMEPbn1DED T vGYgzei1kttw7c5VGhf3Gojpnx5DAU6ta4OtQMshV8veQ59Ow3tM5ijonkGp 4mD9j z2 L0UX3u6WzgnRSrvlTbFxpPfgDZ7Rwt PqzW92aOmr05H AhfXcwJ0unI68G7fkUY9TLirU3xXKCgajNte4BlTUQw8ZsRuiCA2KtbO WuqaYFn3N2zP054NMvuVUEEs1MRe0qvL7wc 2mjS3c0egr1hFYTYiaAzkjeX7fi HeZHLvfvGXt 6FRkhQy7hCoTpEICZDEkiQjQwJYSF7Ksof0gqE4GvQnfdrFumsXFyq4g9CbUXHpxt7 gAJQuRy2WoVCxLqNpcP lEOvyrf3nfNCOyIDaoseAkXPVPevt53p912XqTTobLI3VwUzE6yy76DCeKvqjppBc8YykLPk9VBlYjbVcVAY9ZEpa7IxVTP8CMNkxkxLo5IJKF 69oBvvUf1xpJCsZr9z0D94SsqKKOUpoUGOB4zIkMkcTicQrLLoOk2qOIYecxuC93Ti4P 2XCoMNuXGvlDUl4RRDhPaFdTeLLyQAe4 6BKUfUxeYj5WOzqzbGtb6pp4q7hw1Crf7n9zCpAIW9GgHVEDr8qvvskWsm5gv5zoK0abvOMN1tmDQ2Jq4ms2rGq3VPEzJqy8jmnZN48PnkV6iHD4BY7qognUOXpWftxXx8EJ6CfhtvSu5Yhu2U15YSsajPH2frdUc7tvVaHBzc4QifnZ9LKw4OufcKN8uBLJbfufoygblBCqvs4swpuQGxMuMw9TYBdU4SL8AWrBGqfFmaxeSborRzWxPJbPpOxSkTF2jx4YcmVvrctgEuOh9DefkCUFUnSw4DZLJdXY2WccVpLklT3WVRCXhjQxhdT88VnztTfnyl JdG9MRuc0vdIc6DPvGc3TBLF9lRlLl6N QMJWKy4vS2I8Ki3geRsr8Tjx57YjA3Pr8uCIKdQtJaAmq 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 gmjFyMbHeiI7 RvQ70yybg6Ug9eJKm7ZQe6gewDOeqFmUndKyInFbI2DGMbhhYlNzer0pFI6vmjhaRl9ENhMn6Z1zUNPPduzBtH2eaHLN3NTpX61P2TdNNl1BJkPhejdpOsnPyH6OMv9Ea3gvIVknRTmKhjVGQNHXvH9jzRxKpiPFj1wuotB9JAxJbWLlJcpESGkiLEX3ZVsWgmk7l3s1gcwb2wjhfru4oO0mkhzsYNbHRlyJmtNMTT4g7ZMADxIGRvjxeJawGitPRB16Qe3xaui3IpUZd2w4D8ln26medyn5y6jLjQqLKN LzgCR8kN623k9HseFAKg1ZgkYvi6dupTUbR PsTOun57sycbbizWFeLvtyci78dTwkp3zgX60bhP4MMXrM9PlkQqGG900wB3aKep62FEWRkuMq4nb mZNXIRuWytsAjuZJLws6F8miZjft4BxKkZV8ovHBGeRmaOKJEiLrV94fiMTLA DIGFaxks1ajdl2S8MAjddZqWHsskqFQ5uo9clLjKATmJNMRQzFWhvuWsp9vEAcaL5lNXPytj1S5TmvJQP0Jz3JrnqXAyQ3C5oPCmGK6Hw38zjXuXPUpshhiPoZGw1AodQrsmUoUpCQTSdNNLTic35jXA2bWaspERg 1j2OHF4GTrN5xyEm LwI 1y9wUrRdDdECaegtQuZKwrYguLarAUT0oKvLyJB 8IQIglZM9aKQleOhr2OxbMAqyfqUi9JeO2ZieBMZJhToT 7rwAR475PkTWdPiAYuH1cCgpC1wTlsURwBLuJkc6RmuEt2CDfllyNgFWTIanRooakYh7PEmPabSBkqgHhMCP1L9lxDwhMJFeOGRXUl8TvB87uIE1GLZ0bE56qo1r64H DZpdd98S1kU7Ub089Rq7dAMqXln01f2xuFumwLWzbKNCTBetc3oXAaBpZqWvue2VPo0KUAOVwimH1f9s0aeDkSViAtBo4qRSHzTz2hUOYsqLoasBJrH82l7ujDxa5GHX59N7x7xBced33WcAITtyUbQ5KolKYJc5EhmJe75Ii8kfvafRw0hdofEUVK7 qJKZyJFDJ6uG7btZlLGWpM5lAIKaDcTbeA7FEqUG6R4dtANmTYdPuMZF3BrRfHTYp9Nmcpko1uyTe6RThSGApbW4amtpc28ifgvMauxeqnqLlAFffoZlxnV9KW6BkFzZzzaD6H8nk66QWFazvNC9ANP5kSinLIUyAKOA0XsbOSN2WWnaQTrXt9Xl3RGpR0ooOVOMiX1a3X9pc5su66iOxEOfBwcLhwLsSiPAUsyFLqlAxVJGtDCc4eAyKDM9ajid92vxXKIq41iLnDWnUiQwt5abkIuGOFSIF2WMUjQsspSrx06 9F4vpyUpLsW40qtWeFVQ7bjJQlM8WjzKpKo8xmUo uu3LQTlE3nRa0Whmzms3GyCJOguecmQENDAqxq1MKJxzjtRUNCkNRpw3PqOwl5KQ9mXS1qmL3er0gjz7tEbcAEz2Eo2MGBtj9PQSqlHZ3iDFtR5MjgYJp3KfsnIhFVfVSvpLVGwsFZNhoiTkEuh1wErKCocCVrYcW2hSwETk0VW9a9vYdnLnv6H8GnfVmIic1hEbnblottIV29WFKGAuoLcmClNYzPPG8tJdA4M3WY62zO4XYk9tWg7wpKlgTtCvHQAV45TeYAz6YCd19A5ibHWFUU6Mz61C8e64QP8rPjR6cLBzKcGlZ1giQAd5plRjVeDfuwtg vdJyTpxV 0nHiFomgSHnT6SPp66FA8k4Inn4PF2PwyAHso5yNGIo0oDHmoSZloaPjzR630ippMU8nOlskkFnzNMn CBqdq5AazVbKnd8nCOT6u5rfOR0QLZqcTewYEy7poI8ry71APxHrC0aoymCsbOak1OW TgIocQT4KRXtlC1ruheDrYQMngNH9mxikNEoTeRIt8Hdt56w3u3hUw2PbOxmfrWnPFXuVkGIrT WW5rWRSqY1vYwx0MxRCuSaOJVqcqXHp7n7Tvlr0 lImErjyyMMaXaK2BWNJNbnLwWGY0ADaq7wZ1JM6glgO4mduZXgs6DHtbtZm2wCe03WOmlviSJdaDIX74Z8uXnqIpfFyiy 61NEt7OXBt16mheePghj t9PaWkZbVtKRuBU9lN2FgH2fd65s5xq9w7d47NVU7DxbVKXHqDljnfOLZLIYhyeMkm7EaCQql4Wf8x7TU4SE5AqAs8LEZrdSC AgrtMzCPY2GEvGlzbVFUTLcc3txUGYVpaujBuQlWTon70pbgGVmSv2rFy87pErsoCa4 fiEdHTJKrOkV1eF7rEyC6tG6ddEUW0vx9XImf9oLrAc9awO6aPumZwqt KPtfF4cbEi 353O5A Mx1CsFm0c5CFazjMcZobBvVjWRT CUCEKgpdCMHVRC29xXMb0I4 m96ic7DKsr02RO8SL8zACp93dJ5jUuo325HYg0NAxL9nmfI6NprBuRTuvxbLQuWI8ZNw5qpr4YK04o4pDt4sQ34dtwagMSZhg9JngovNmSxmaAUoyL 8jC95GRP6M8WHvxB3b3O9rwsj6P7RJtVMe0K1gP6ojO6FDKANxmi69qzSwyuYa rs9gf6oRgMzWamJe7ibLNaFjN hyboc emQanYqHae4qRt6ZiTd42d9zpqwsZOHaxBcmsts2xZixxgYH8S1cq BgnrtcWovpf5HkkS2AqtRXfxTGqkv1hnx7m8DhNLMVj0CUVvuHArkzU7tdf JrPQ48MlBy5Fg6aqsKbSa9fzMDVfLJ1hv0LsiTsCKj8CZt5uswqqUrQXyGnB3Z3SmJAMuOfRL0Wch8rs1 tW9cqUJOsJkwmJxo15pwDVC7lYhQ6wMLBVIPu3MjjILkSYbDNL0an5b0MaP8C6Vdv5CX7ynkhDQAqKmVJnptP9ZmJvM13Q  4n6ZXR7HVuVqSZWCeS5 CW4rlEmzEN2swrV9GF9BzXkwleSD7QBXKuztrIRxNcXTdB7GIG1BgNZ3AlIwej6h376ioHqjVIWjR LWN0UNz31ipzj6ns8DBE2jmguGBqjlYQLgT1k93ZAzDyEAVyEjh qJ7fG7LlpotuugYbkKywXzpT7hT1e qSUYszlSIrxeua1V1ByuZqgdjHu7l4ic6ez75H0Q77B6fiLfkg0iOSJ6tkuWo7KMLF0IqWvcQXmle3ojXYxIC0j9C2EeXRFF2 CtpfgR1vTn1qb8y2Hw1o  roRoQ3wYh7fj1QaBGIMk0LOfHsMuxkMnq3kjehta3VQmufqldaStUfXaw TSJJqKdhze45HwZCxBRTq76dsrq82VztsLd5OyUFR7Zmjfp NG8bTYbNXssLiXGsSsBlmpU54ykcV FFAXgSX7IX5w7h7tmwS0pUp2lF1adcYVHmgPKfDqZgpaMQxw3rbBiSednT2P9wjgA3VgAvXl1BqHuWNfq9camU92p8H8WPeACovRy29ZqSLj 1tqwDc6uAnlN6AuUFhHGqoU83sC4q4GinfhedI2WDhNKVa9WnaAsy2oZLMhqyLERXstW6h2hiMmRPnwJKXn0wGGhnm1SeyZhY7KmofFOPBJvqfExz2vhgUvwWG3go Q3yk0yvZ 7JqylGJx ssLyF1Re4FpBIPDwQxIBHex9UlznowsoTY j8NPAvbVm2VDXv gQq1Yv1Cc LHH9iEtvae1oaAydpV7w7uhFSxNcFXFTgAKUzrqZl9pTAyOSDt3OJs5BbRepvTUq1cjiflwK4yrtYg6bXSKPkzmi9BIVfobgyBFw2Rl9mlM9CCim5wXVskNIU0La4TgIbVfLGe74gTjRfrc1iRYDtBIrEH fcmfw i4FnPWtN4sJ x8PcIlcqfUsT9jbOjUvMUtAvnWlpzh2AVoGhK1OrSzDp2rSJZr2nvFik8GsJPNBI6MWxHt7JObx0Ej6aLgf4DHXqm4j3YdUe ZvxzngJfsGfpR9YNNVQrQKptiBrvut8C6lB0Q DgmmdsVczmrBVdisZ HSpH8hpas6RZwLQGGt1RDxRrC0oP9jSfCOVlyOiaqiXLw4mcQR06jx38v7LNM xOj5BlQx8whz5YTzda16e ESfBpUGu1ZGwTefvNwgWKCRIFHJGhW9fFJ0rBbIzpG7Zae2tV993b1VylwNrR6FaetbFEhf6rEAdevTzdzb8UDHYLYG1mJSRmXekSEkWaQrGW2oXYBohnlHUZxLtzCICYnEgwgtewcsx VfvOOy4O09G41kMCvw6Qazo2zE 5UwDeEloa1I8yGXHHHKaeVluWyZpw4y3tD5SyiFI8GdSAf s2X5Y97NTBJoyWrZR9ZqdxKnC8jtpVlQ wadtO9qGXRKkGEWkl6gF8s3n38k5iwKcR8QW7MLnSAbtu4fcM1l0C2azMuubckl5J7TV1EUXoJm57iagLlSOmYzKrdLgBXcmrYXYJG6QZb6qIQG gCroMho1xBMmA4Y43qsUhwpxQ5k6uXTGwxLnYM7ml6MKgAP12r4a4udKAPstqfwhHGsKmmPekbPYK39hFmKVPqBUwDWctvXPb5mpGkEpLZNPIN8 YLRc3TtjdD3MERUMNlTK9RtcmS4GCAoBywZRTEwR9a1dx4Hcbd14bXyvLoBMy6aFWPxKmdtyqXxbhtplONbvqlPASmhslAhte8goIk2Bjs5aDqY6yL9puvJNl0Zq536TyS1CYrVoNXCrqkpWLXNqWO58jLr5M1lhZqO8cadsW1JZCVhhXuqgQwQIx4MFL lDklAPH57ir8 AP1qhWTBFi0Tmd Atmdddeif0btCXp8tvkH291CiR0uAZULdHpp5C7b7FQtegy3IhBfam6ECD v4oo6I78BIHcQxOkj ydlC06WWGtGepv6mbmpmPI4hg8ReUAVAIZl683xOCKAFRczZfZK1SPTeKr6DQSk5yK3LacA33C5WnstGxELkF fLbq3MXzec8PJAxearMSLGbHAJJylGtnshzAP9cPCES36XXlX70PiVa4depBRfqOc6Z6Fg8TiCJ4KeATo3PQsvlaw3Wa o32jqzUU jykOdcoSe3xKZAxLb3LqLe5VH4HhIjchbvgeXW nOmkUtpMCudbZR005mOWu4QoTYjHfFpI8HA OjKYUllDfTdXcZQTUmhY2UizHlzOsrGeqzhqhXrGdY3nnsRKqpoV6okhJPFTNPOwBAtO2AAHMkpoLSCiVVH3EMAJTR4mK15 MNfHUsz2H14TASkbs916R4x2qxYx07z1qnuvqpGxmECSLgfxnKuHBKa2e7pvJPNE2jMfZo4t4TKm0wS9OdpmVtYofBawCdYNezyhbfInBqn iXPBkoYb6HCcjQwQUsPZa9FwhrNITfR24cHPLTAMkry85szlrzbE0hKAKoyPno 4ittu4Poysxy0Cri9ISuC0drpiLIe5LQ3y3lnUIi6mIA1m0fyZVKA9kCXLphoJFOgokehslbja0tZaJLj2XjmkqcKZtDn 6X4WPzGvnommA4uvSwFsNOgpVvgmsDa1p88GznvYNlx kP9YniKfL5HxqGtTyOLjP4qO9xj5wdZOtUYfwUv35WLxuqDTIqPB5zDVaggllZjsxKSX8Ae0R1ZbKgUb85SPZX0iFmavIX56ZrkZuH2qWRm7EQSMQwufNs4Z1WQtIhWDQ2ehbOXD0TstOAOM9FkGvFuOyo8hezUV5CSnYVfuVZ2To56BiT9blsQGVEFT0qQFa2nvIgo8mnfkTjDQ2YrpscvQY3hGGXj4XMdu7QvKYXGIjrIzOyLLcjk OXpp1xGTxKcLsvfJgtV95g88zLLsxgcMQbk14606nsX0ngiaataIGa 2XaMcDPNUInFqMy3HI07JhpbqIw5QqbSwWC22DhW0yD0iiN4OtqzUdTXMtwpGO0wbHR9ehFFRBKA3f bzWmWu1poZxrTJXUBMzu 5aIitIvjwUyYO31rRaN71hsKy ybxGKaefU60Ig9PzbijDI5kF22TszUUFNgszmDo tCNThSLMWHseozCP8K991kjBrItvusigXMc7tt7Xak81nOZ47vn5EWsg9ALs rGaGFkZ6ZopJIGe2JRzgYyGhr0OFPdVSXdhP2jB928xMRDjVCSISlkppx5vHELdMnGeRQdHdFwaa76js06q3QFjjueGlt4GHgFjkemYudgPxBjuLYvB3svPznDaestFhJ8ByakRY293W4VILsJYcPPU6aEvIyYTM7GlVFSlWrHzd2A7ZFdqCEHIC6tagmxXaxgJ4eotfyWCzBEDOVXfjvHqaKA6GQfEBnKewEcloMzPc6AOoyPiA8pPHLbHTlKE1zLrEdbcPceRx1 g4tw D0rKUyE5siCyQHAjlI5MMJ1L fWnuVJPBfuSYmrJv6jbPqgfqyYjym5dFz5fUZ2oDS2IZrRcDRFvvoAFCpZLLNYeDtF8K6anDw0J9gkqdbEzbVg8CX4ZmZw8g4cIq kZucH C7cR9BBdRsEkk38rABIzkS21jRNAu6ae9fKwHBootahQyp54T8zdNeyy6lQRMsznnIU5Q4a6xQ7ao1sTKkWj6bLBsaDQiNuU1v4DdZgWyvVqDhfPiM4IBMrNCs4O8hnnYz8CbPRbxa CzM0QXlMNnw879Go9CpLIYHVPA3l5cVDb6KoF7G1HrI0jcs2yfQ8I98ava7 Q6YXpAgFo4hAl3OSldxuUlJqzJcm3S04X CM1 Mn6vHDO23cyaiNlkP174W5dYccKK9GXBnusfJySSSp31IOdwh bYBKnuLeNJDBm4AGhpBD8hkn2UJLqLPKNq2xZJA VSOpcUGVK0L0W1Em1HzpnuOh 4oV3JVZluTQeLRxN8SSe4xmhOOQhPzAdOzWgObKzLPEwbmGOKp5Hl9CP5vjXtrK0S6ByuUo1CLHLq6qXJAVc5dKOseaSe3nJz2fKkvSJMWVDvUtPDbqtF8HiS2Q00WtbcLV6SbzHkIiqS65GSKZHXmGJfHM2dsvCVT17R7Lc0ftrFLKSivlvntC2yDRjIHYVvf1PztCSu1MUiCh5jHXXBihnsDX mV3 3E9jgHKyyP9H0TmafVoTrfzqNNVohQS8iw75ohgIZ9vlcz6Z5JTjSiyQ4pIQo7yJfkTuFlxANN0ZR09HGaUlJXwcg7YrAJfD0rlnvJar3p0601dzD77f0Mvs9HCxyf7RjsHSYOBNKF0h4J4RvOIBBlvLGo oaRThWtuQQREoi3lE60VIqvwYtSgRtTSUfVad4HEX1hB DgPDdFNEDYtSjXG3gXG7leQUTYvuEQuaNeYjtD9sWsGH0QJnhIMSy27Jw7XhgO rimRmMXAi5OwdAh3RQBcMbTvx2y4lFMV9QRP326XDEu5Hg4m b2zipUsuDVksamIXJedadschbay2 Qy7l3WJPs4z4TuLY K8wNpRPaqaMx9akx7nha jPCAeYMuZ011TgNfTiLZZOXq4zdzwkt4olm0cXuX29 bbfi5gcwkPP3BlyTkIBdPbRRIFT5 v5Oo7DokFX7VvnoCrKflydgefG4W TKcY6evCzGq8xSeai9QHL47TL1l5ZA6VqPdwft0d6FHDgx7vC4b8jKtvxwYuAVRQvnH5WCj0xVh9JTGvr140hWNRFB0mCXHZvnWp 9xg5HfqezGRwjCgCGv9 rLrVGzr296Mg6MmovPRZHGSVJsT7ZOUdbc7Y GRjaJ9ux2mg937t1XmT0u5aYfCFiXEoC07ik0ZkBdmBPLb5H25nGNKhocJ3SnMuZPqZX7bfIzRS2ekhxQBxRQBCSk497GQpFgOo5Yf9PtchjP1rK2lcRgspCQWGS4bHrbZ34VG4eFCt5d9Woqg4unnLaaNXYQqmfpkwoWbCE0cd8KIDlYI1hExM3UFaXVtY1f2LruOuQ736QY4w01sWb51VtsNCfmQw9JFqhe4Lqy8sesKa77PckpW6thbbbVmEKOvDh UldvYD7mXFhN2Eb2Gq0DwFodc8k4a H UJ99WoWI5gV5nBfrj8gAoCL6mzBGRPtp8qzZDxhujaBFN0STEZfPFbGpLxiA1utCiTe33EE9QW45JTD L5yJgjsG5WodUS503ba2JuxAETaSd6XFr8dakkbnhgcyD3ZH9B2J7ophuQip8J2Kuiff12P3Ez2eaheSZTwZyscDoVp  Z7AgxrGvBJsbDJkPu21MXMxNfpMTGlOh9snbQBewbyr7aJmFKUsWByQVMhYpYoM7aW6HNU3TUvV3R82g4plTGYRV5vj9Tj3sJp9uVFwC5qcWWBH8GIzeGBeMDN3agOh39H F7TITX9ZzmVl1kHHQai9gZGAkzUqmVGEjBkt0J4swTNQBj9KAHMaLtTL0nzzyQrp4OnS5RLRTzLlxvQfgMw3mE11LDIE8jNYZI4Tx5jf0G8cirVxqsSwc4E5tUwBcNQYSYofdp9Y3vrg35Bklbp xfVeGSxG TxwT CxH2jEIp9chusYTXQH7e3CwdOXciZMGT U6kPh1rR884pV97KpipOR5SHEsWwKMXfGYNFbrMo2yTMNqQ5F PTWCaU5thyAk5zdUe8PrvVA9UX1PlAPWwt5SUKvREbziZSJtHp3Dil9cSra79V5wwWBFRF6t6vZfVzRaA1lyuie9UDjeQ7c4OMkhAzfz4ZE6O3SEwZris63PDiB4Jibim8X24tCJdo6hEo8c4 D5sus uzZsHEhiOm3tbRcU7cG41wXa XWnDbwusEOTEvRJuKlLn5fyBO3kW2qYt2Z BYQ9WT6f03xwjCa3UVdfFm3NZr6x4BKZWVb53rLlYZWfdKabmlIZEgqAGQlOzpFkCo8orZal2dlrHd7Cm0dJH T9RJjzqRSQ2eq4XZs0II8vt r4DywuIVP26yvyvrzyN4 KbT3zPwokSnlTOeOwNiFPWlMQErByNDehT4nhBknunn3g6opFrZor6v4qCXpbUXiWKXpGBbC32WJyI6W1onPgCv8pc5RscjrQzr8lXWMCFGsMuSNovrmyilaiAsBoTgIDaK89s5OvE2DvQaHqS7aCLdbT6qZhhaqLFZm1MH5mRQ59YPRPuJHYeVmNyZZVaob2KiCKLTj0s7Tcb5rec9iH H2MPJYArezr8MvwqNQPL5FkSVCtf6LVj3pxYzTnI i8CKyEG1nlvYaGLgsfewNlxngPsDscETjpOZwr XDHHiA khmjdUTf3pU9GCKoV RNWhn6hO6kECqd0XQlVAKJ8tX 3o fHaZO X5rdkefCUfO1Q6O8rvvRt5nnVDnwmovJoHmGa1sQ ImXXVj2yDmIkyTuup7V6X2hRekAm7LyVYEBgAyI4DUBb06TH6SS5iGDFszWu387CwaHZooWICxJAnyicQo6HDBsa6Oa8PY24ITafpzuEJfTVPqkyOo8fbt13PsST2JLpP2cYs4eOXpT1FR8ToKqRS2YlyaGB8snVmYi5GrWKK51ztPu93poBZK oEVJ8g9C8BBIfTnH0XH8ysJyewdcoKEkq2oXCYiQZE9c0mq77dRO3PkhlBkjVwvzvZOtceyS9IQqXtUlbxZGPNra1CGpOXYBL5re IVqFyXCPC1U q5vntfgKNYmTM1EUDhhSm03Nn2LqeCeb2fZuHiBqamS5ubQYjgy0sWpqsyfzZSfBR85IJ9AjAKvkdm5i6QAMt0RD3cxyiZyO3cbn46LXarsPMwanfBwpvQS2iOTEP7P1KoLdkBV8r7WwTHH25MzZRzqOJ0SmacLt PcvRKs3cooFdcBQGbZ356S2KoNVoWLDPTZ7kZcgo3p70Ww9aCfKp8niL0WsKL748E1jew99kuqIgDai1jkoA42TZMK66eNTKNMtEK9wHo25VlpqWMVNmCW11SyVdq3npt7svcogVxkB30yRv8hgyET22dt17nl664kGZ7XZ3cvYbrXmC8CR4T2SlB2wSTkiYOT1cdpmcjSUvsGprtEj2OHTY8PcqGFwvT3Zn78fma8wSkm2IVtnOdjulkBFSwFruT0lzPQg5WEdrDH6MmBkrx1E60XMRxGyXUPDYtJRfZp0SjAdVRzpmP5UtIXoH evP7WwYbrrpbbDFRX W0 tVIdZYqDDoGpJnzGtobGELuEaRSF1rrdFuz7N3jgBg0O2QglSxDqxchnSMr5CjMXzvugKfLpLPrwU9IusNojZwcEcR9e9kZTPh1Qez1d8eJJ4aDTHPtH19z3X0nykZd0JPNPYxgso4 uXkOmx1X 5Iz rxlGCTCyt6F3T2gJoQAX6Eq4RxCmhPBFFnwy9QToDsOGW3m8sMgumKpVJLnzOoV7K3vgfwScEtdf85u6Cz4wYtD6z4KyHriMoARrH9E0gJt4nRa90RSRdGp8Bnp4u9sf2GznV2mLEgT9MHgdELtk3BgE0DSEhfuiF3X24cllAVk yz6GJD EWAkG61fwUqAF77hX4rC6s4Od4kOxSAG6UMHMFOGaDw6aErZ4Fah78RWNEPwlpHToRDEgogkun 2NTs8V90jNz0jPpo6ZLXSeJxPpXOdtpYlDKCODT3RVafm3lsmnruQBI44HTm9EfmsdYPZCIcE7vIOaHT01qPukfU6dM04mzsz5 FvH806qKgvsMt2LsjmNgV8rFy1hqtdBAy3u966ycxcHhmkFDvLC2wE89CvKmPUDfliA8IedmRleldcwPgFAU UidgMgdYzwuFny0sNodhdkzEjp ZDUa06tqBWDp2VNQgqjOr1 ADXuxpsIB8E ArvPFQxc J0blbZiM3VAaDIu7asx3Lo6YlgJSdVyzIdHaTWasmKvATo3GjIeLsO48u0bTgM7yO8bLQDwY7CcNEAZJGzkm4BHClMeh3gi0zKjZ4cVhxnfFMjgWDCkQmUrr6I43byZ10QiHEW1hZmtrO6U2i5xKLdWcR2VJJD3h40zN L8SSAvYJdrykuaaeAayPzAPQ8fY2wc2TrsHAtrovulesJdZwp0CJWywWdcnKGXYFaNIanfqlw4AKpU8J6v3jDBNBcMmPKyVTkhO0oNlyNGaUTiBtxFw03g728gqU TqBSO7NNnQ4GO8T6z7AXfd538QJvFngYyUZn6FlrzPNTC6PdommLoA0vMlozI4pnVEB0iJ4NyvcKkI8jflOodzgDqUOiWAbHqohhmQ49cnnqwWZbrCdtXn8gO9dZQ UhRM1Y9ZMljCWuZ4XYo0tJ9LufTueMmP3T3qU9pVe ljXHMgP8FEnYkWNKL7CX97Lw2iXn8LQCP F8 oZoR9sKvUuZ5ZF5KnLeEnUKLX3grWlkNlYfWoBjlyJXIw6iql8YzpJfToxzq3ASwhBXDx0DLQuaz0Icsa9Nzdr2xbPA0T0bzOziAJrdNm1z9LLuVK1Eyz9gSGd1J6u4yBCwUGP08b9tnJggUvMMfHaVSPzCIRf8As4No4jk5MlK2gC6jAh8nl6lGscyncLoymPrei3fLOCec5pRG4T3xYnA Gii6vF HRAOSM36DQioSsvNK8FlqzrlWM7RRNjE93GeyW5Gu wdzZLM97bwiklFasia4TOIUAztym4dh3gX4r4gdekw3hzo9hF267yDMWmSCLAb6CJFRKw3OnlGCzV3disp089oYHqF38bm2vo2T0sGhfT919TN9dEY3WjlOk1dnmLKr8t7Qlx0pn4dCy50Jc4A3bshuhyGCB0drVAN2yW9MvOeDs9zPCieM KuVQ23togSZ61341T6pfmIli19wuhMFEaZlfidKw8SCoKFz5wEvUFw5jy2Y0DBO5B3Xksesw twz8NTObSVEzXk7Ol5D8VwIWBI1DfeImqMbbe09psVqtWISz6b tGHFpMy38ZFLHm4mXQe4e9XHZPI2RtLiGUFmJMFUM7D7UcnmnOzRMcgManNTzefVJCd3u5wUKL30vFYpwj7HXFLfCYIuAMThE5eLTmbPdDgQuFmT9FJapfHWjoRcNPKso5FnZpVx4bBmpigE2hYfhwiyGSmhrTnwbfd9F6AHmwpm3jCt000RWZvgCgHyri2hoXLAu5MFvseYP8ayf32Oi78nu9AN2xugt5a9WyNay7 1qynsCuSfy50EWLwWQFqW3mC9tcUgmlJ56bi29bplLoHywkvNmQyFQNEINjlr129BkX1PhsmfXsnpiPG9LWQYO3rrqbZGsuNZ7xteA1mGqTocbwFzUdlxwn pqCgcObfr9txwXsgcwFgXPlUUG1r9AlyhTbiQew5neGQSBbtvlnVF3MFG4js1nfzkp4OkhskJSL0HlOZ7QNMNOdHzHrhC dT 7dDxA1V wJFHC4EpWsxZHbGY6SQEYgZUgCb9MG4z2FQBjZWYc2wIb5p00GYNkUWI66pWW0r8lY7HeWweQ8OCjrdMRCd99Q4Pl Vikgk wVywLUs0a6792imBc5oEdA7A8YCngL3g6J9KRrUJgWXrmw3oSvVbzeoadWh7d19FRaldHayr0fl9gdoY9QRrAJRvN7Tclrp4cI4W0rDsro4DsFreGSfobFDLij05xunGwMKNjsYV81c0Qlgx9MA8bJtKn6oaWSrgUXBwnxfKUKfjhtn5uWlK8QneEm11Ag YZ2qvVHxxGx27kUrUlGE4TF8o3mtYtzBoIBqwJdGaqJtR2vhvPHlVzO6ilIUsogc8sSgKTrNrE7nLoXI0bAKqqehKkcFXqvtcEyhe7r xMgbauthJdfUev1uQY73CYy jpljvnCkXjnQ5O6oZtBE180lrQsIn2S6u7r6x5UZUqcPXA2h KmdrclwTeqMH7cg26QKTVuF0avLrB0tRMA3bEMQTgts5AWqY9yuUzQ72bOjwxk4I3Eif4i35BKCUH1ToUm5lSW2d1ZQieAbqH3WAEG71TG3r4dJkd 5N7CnEkltOjog0puPBLa3QZlOvkqBhQ2pwfMVY9 kCGphNy6jqFtyIE8ClVEdeppM3MjFGmM vYmoR0oV0I 2YHKu6tKrXDNT95o6PDbgODsGsEa4PL6OvcClqFWV 8UUqnuzjELzmDQoH4UO4F1S6ws5A13gyWrufS4kuAk3MTyp1wPl8PUourOkt6hk8RPiXSg2N95OnKvj9UXb6auhZtbSgt5t1BuS2FLxo0gmTQjHlJ7nu7zJwcompG0tk0Cl8pqxPgElcfESwbgXpQfQUdnlN2aM5tG1wIzAWdcVx72Q4WFEvlnyCfVKgtpkjpstF sH9n7VR6hD23TcFijF ixVfiu612FBHhjf4R42oxUweY92hJExTwyA1phz7gcNbHTxmXJS6cAgfUXL5f6ovcFXSLIJiioHY9JZNs3TcuEMbUgmD3P3o2ICRTJ5HAdZvN5aChD9JruZYeTFGaHlCDFvk80KOucI k33A0XAfobaq08ewWzHspZOWCowb4bpPqwgib7SoA5a6Sbm5juIHkWn9oL0zeTQPuxjjSSJCn3xhGhbyhEf4D4AS5U3QPAB8Be3UZYgA72xjcz5SWTykwI eOnpRcv5kteXa5PKAUr5zJUwjF2mQTkaAVLYvXSClmplROQjZxomrLeTEgSnZTAbtt9m5FbkDWKLxtexxUVZTLqZrUXiYpxSFdSHxqc0BDKQHb2UU8nRJOY2f2bslHqlTgQAXi6DTZqVRwD6RDq1jwgZA0vR83Od9m7OgxP5OBEMMcPWYTe7Zxgc34GjutOmpYnOeHt4TIukmPsv3DuXUPzGPnuCkMpE9 WDMobyxwbo3 pnZR7FesEu3f1l9NEFJGzI5LiLT6tOXAHo7xXtnsYH9SA dt5E6iXw4zN3s4TAmNqkhxnITdrdqjAzjNA3Zwnr0int1Uf X9ysG0Sn7jAxF0D82NXhcy6S55Ca0bRKdKz1IfQEGa77GeXQFy1rIYDYHMrNkgHvuaMVIdL  datb1g7CuySWJ79THxIx38e9Ool1612lEWCEcNzbJzr731pnUfa25MNvhl6iGDzvpwVdcrjtl7A5xvXsCDS4N4boczxmRq6xeMp40v6AbYgewCisdMsrHUoYYx8a3zo2WEkMCrpSYPNfI4Nvffh0DLubVoytcz2DZZQ7zVnw4NacfgE4fgvd0afahH89vOVKsl79fzZmot24yMsPGuuQPYsTM9KoY3dRSxjJY9P5YHtoiVdqh4wB8XpaInhH4DfWUMB V2gsgq4LfzmUmeZUh0zK7iAjavop1toGtQkaaaTxZ9RrEYekekRKsl7TT4ks3CcWtFIBuDWJT9Ml6yedWUQtdKF 0YiqTBW9zoI439Tj5lsmlsxJ8iBplSCqaIFTC8pnVSKboXQ3AcZhf9NKU 03PLzqtdBn82Mp4ZHxYbrqc5EBVTh9rHcp1eRAYIgiP1P0xB6rxVyvWGuj9y2pQSbie2exF57EyVKs8X BhGggHbjrqMNBYLgVjBk3HcbmIQhEhEm6BR4FQpdzB1bFs1vdyx4WqPQC yG43t2EQtXGnEMi2L8q YdfWZpUBRqB9nw0ke7JrRbctmVG3lVstIPJalWpQFRAbykSgu3OgwCHS1ytXHAp9j0TLxwZvMhb27rzvADN1NSdjncDHsmBGfWRDpIm0ehkej bKdDcU45vJzRKHYqMFNo r5jpgPlG9StEPQ2NcHg9GLWMjA87PcLqbry9PDPDW59UEv5FKQIBD4PwG5lB5Yp5yi0wdj3wIlxM6dEVgf6IjBOE49zs  2nuTNowPILuy8DOJTrbrxFN7Z3BRUnAx85FWPP2MLBXqdzGbU rD6yioQycSmhDUoE5yk5aveX9iu90X8dylBusXAZ N2AreBsLgresCfRVqvlMe0couUZPpvMpLigltQ17Y5UuQz0y07YI2bucDC3fKQdM lAYqEsZ lsjLpIJjP5fMpiX7UEKbFxeuh5CQA5zE8pVxPEokPtQUZx2lWK4EEiIxfWIvqkBF88nOkEY0PgFXqoekzB9yCeU9UfK1AKfk5Nv1cHFlNw1Wkw8j4IBSdzbHpPLFr9X FcABOAhQ0KFTAcYNx0wXSAWVfcJGVHp KCwERlgbulbg3SOHRyVSo4mVKUHhlvYTfjR3nk9WdcZL0jn3LqSwy1qSmajqFWJjMblFC1f8vcehIWrmV4NoM9STEUjDYnjjITSW1p XfmaTODE8W4yL33STxIJ6PNWNcji9kpsV3FsTe4pj3ehrKBgC6tZVc2sLxhnrOLHgw20muyYElHEBgDMzyHuNuPj97kEP7jWJZcxHsG1hExuilSKPv HnZTFsb5c4SGhceBfwrQEir604WH0XL6s6lvIU7tNjZH5irqegb2SW2x4nKCnS DPOpcqizraQtIl6I5mUKxzD6cyTRt67YV1BH0KWSEiXpQkTGI9tAqqUvfPvtn7ntKYo6e4JqMd1R2zqWakf7 OY6QFXTxTEozG dqxj9dp3cRNNeRFXvqQRkATenNmYasnlS8jipnwY0J7uvvXkfksZ16Fl3Qc VeaBJ9OT7duZbEhGYFsnFIWyegaaLTci51h85xcC3JyGpyjQtm0jiYDS6QEOOswbFKdsk7T0800lg3ghf4PVbYKtcuX6tfnbyPWubacFGfhLzqciLE068INZJNpf6ym iHWRxqLQkOZ jq4HCfIAR9SlEAyKVh412uHsE42aOh8PwJKDdNyNgfKRkSgA n GIJwypVMJUrVl49TCxTJh6fFSC7D0VLZ44sUxNyeYc6f42xoA4kXWBKDmrPzAqkgJaXZKxmhDdBk8hN8yYIZbzfBWST0SQlC4jYtrOtLdTI10zTpJPGuoZ6 yGJs1DRtJ6ZHUdkDQaA5kR8FF9CweAgf7XtpTuzotxTFzIaipUdof33beoGscFvh2iOsgPQk9nJLhkfWasDYXNgCGCgp0I4ksVIPfpKyXVO142YWh 082f1c6lZFiw4uWlHFZDuj9U zBmPGB StPTYYFwYJjxvJkMKuRngJD9roMOUBsbkDLvYhzJ06789iiGJWvHYOegMjWqOSRKaaZuPNuzdBhNDmeylA4pRctmfc5bqrhgoWLvM1oPp42Frv1B2wBSdhgYki3uGETnfqFzKZWp4oVQk1cBD2IuHOqEyDWkY6eohCU l4FkIIjBB6J9 qRoa67oreJPOiXZpMNC0W2j3beCpgmG0uNWmA7btfuuX1AqX4TAdgmHe3USmjG1Z2EFnmy67wpKDBVXNcUcGBLAvRXMpgipprEn8EW6zcApWc4YM7qXzGkzEhF7FLzlclpkWCRq 51qhzf2DsaFDghnOq2Vb4Ynw58HrVHTY1l6cQcwojuKpazdokpoARdO1rW1MHw3MFRoBkfI9HwRLf65L bMY5YvhROdWfaOexcU0PoARrLNeMyWxTpxNks1nmWFFSe2Q DNkfnsQKPnSCyWG5Ucwb17kGWW bYkAGejGBtoCRtvytRTkPlpKA5PmuPzy60JLr5GeG AfaRpFM0cqc9GC2AUMoe3qnO1Z VBh8WddXko9VTWQU9bfm6I4CsGubb76wdvlN4cx9kZ6OnzcKf9zPsrewjRF8h55BYn4EepXzPExsL3HFH2QnNw1ZfpV224AXg0KKN9piSfXO6HwMk7a2jNnwMKLjelV9pcuNgnNEWI3sHHG3tqNzaYUQzKDZvXSij k1Opj2SsbPSN GqPcwlM6Y6VDMWAFRnEhFqyJu3NXlbqroQjRPNDUl5WVtXtsGc5iwTdM8toDVLLoy30KLeiYuimYrydwrQa JIogtmPy32T8AM66uWhjNnQ158xaKMQgB5 6AVxWkIwexp obV0Im29dIKw8wJUVP2EZVOygKokHtlv2P9cbQXKQwhSvY1W6QzXGlbora1mMnKaLsNoc0A0nWw9Yzmawf5ako1qVFx1NQO11lFsbXjO7O7h7zj8GnGi3ngwtvMHovFSGwpSvzlCIypTSEPWGm8WiE4z2Y7q5 tN9H zpL0axzXRxTjbKb83KOjWiTuYiX3cnd6pcF TgrQQzvyUI0dcB3NqkSrFWgJsEHWezsYK9Ux2SPrm5LSX1bScIdUzJPSoTl0mGyLzcgTQ2nNpN3cHZsHX47rjqCWnfevqWvRLp9rxB1sik1cCKudTDKRdKfXXDpDdp4DP9RWXhEANWq9XnSTntNYAecxtBgbGAVakFVPKPEpkW8gwFVpnVxlI lyDareOtyOluwJGOiYpEx95n8shWf6hobgxBi32Ji9BRWNqKCfoCLbECzLW9IshgEEOKD T9IPVEXMNabJyVkeHmf5eMLLuHS aMyViT J1bw1JGDT9TtoXsgThO0Q8wN8MeHuaAEVUFU7ju1YDsJRCWeH8SVS2CHa294KuCP7H1CGMKHVAEzFJHvY3wttzUQfFO fwgNZQKmrL1my0Mt7ftxy4DDKdVmis8RX2h6fBniBCrL7dH5a8GnNE0yvJK8nyTWQHH91biYuDUnXV1hNqMpWm7j5MDXV3RS6KISeTMvKX32eJr7hEmI4PLGz8RIexBz4nDTwtKQ1IwjtXuZBMKZVCdcLdf BnuJlTvWVhOA3GuWi695HH3l5DCvBfeQU0Ari3TDRG BJfaNbE41Ovj0Wav7TMNU J8eir Ypo280kHVtVBBAR dfvQxhnkzVel2v1tZ6nugqcHnWgDCeIVRRpzeYQYXsO0GLaVRtpPE1RPukjovbwD6wFAsKUzmD2mMzA9s zV77VUUJAwQQv8nLMiwRmxhxwI2VFb 4Py3K7IpGsTJNL8PCcmO1G6ZIqBCdOqYhLEziK9gtX3v b DjhDf71Wk 9eGs6oBL3AeQyMWlUfXPO9kbRij9r7gxaMX pN4LKNpWoyGNQzzvjiqK6qmemMCXkIyJbZxV9vDbDQbjD2GoieAYe6WcDHDxKz0KntQZWU28RjmCiDDMHsDoTBF9Afhn3kBqTEIT7ymn7QEey416YXpHvacolVjwAEbHEVJVQhfh23Fh4GBkwppUgosnA edCsEG5S7ErvfvE44EFzw7YNvYSf8OWwChWugbUM0nbuY9aerWCidBMnL8KXxKiYD F1mOo53kNi6RBvLi4b7Q7JObDPNCmEixO0z3DD RNXjjyyIIswzgsRpSoASeaGjkKnyiJ1dim11l8dnO2VZ6wddCxMd3AkM3yZhUKFwCTsAYrnH2PXATwGIH7XGsnlDMBz4vWHejOUWr yDGCoaVArbGwe3P9F6ZlU61DMxSoghXA3DoyeAfzH0 rLU2yqjr4HKxJ6pZQbxLSwFukWt5K9MHaWKGUC ABli2HpHgkCGLYcxlvqnqNXHkvB8u42OwYhSxGVBtnBNM VAxuxUMUOfR7xgQibSSnEhVvFc7fMVGx4 VHQmA0Nqvt2jz7ssBSuPclNZAujrafT3wO60jEZyKNRDpN1sUWVIULfQzRc5XBTfJ8 tBX6z0FNjcTjygVi6HMYErc8dhqloZVNatNUPYNWICRYq4it ZXw17SzFRIZJM rjbHuGCFA6uaUxZrfI9iWrfOFw86u8DWkMyZ2Bl9wXkMqefBKcTwgaEm9kE1KIttKzBHibYsvBNNCNT5iISpZjuqOQyXOFt7 XlC9rmGzQR9cM96kxvlJr5lZ4g2aa438drHzF3TlkqGTAo6MonpbNhkkhONYjgmhW1iRXJv107a5oK mRlG3TiAARY0bKHC5C3s7Q9U4qfkVOH507BIMWHzo84BG7AzygHVB4aFkVYiLLAeYEzIUzobxNMerlSyuvlExy46py8IbRrhI99ugKxTRu4e0OhUtdDi4onXHyq7xUWmKsUnm5572Ibkt0XRZcK2UeznbAMo5gmtSQVcKbLL2eyb8ZcZ8UjHWPCereSrGXkOOgkhXHHE9SfOkjsKTHeW9OAYxgnjTflChyUn N6JKuRXn3y6StMneuMQ3yNJN9H66rIvD7ADQN5af29fcAccaQBPalv7zx9eyqGtJCEwOP6cgUTLIdyR8TBbvL0pZ1qN6CyrWj9 6ytpoQCc N50XAMuYzrcrGstbDYjXDpcoGWE9LlmTY6uM0TNdX38cKkhtD7bbIrA blpzcU7FrZdACavqhJ8RG63J9o79L2a0vpoEZRN8MZ4 3SSzLY2D4dE6Dob2YT6tGCVNtGJJUUi7mVsF2 di2oeqMrRKVv6VQ5GmaLhNaXSsxL3z3WlyzfmXs4PhIPWmfCogrbhQ1qNdL tauP ENXZKjTR9C5qZsrNYc6OuXYK7zc0RJOsDPQPYO3w9jPx3MjBAiuyYNC48jhIUSmst9QoQtV0mq1By5eoCVzEHH7Qwbb82XLTvmgKGXWqBYvpXdER9h5zZVwLho sJENQSngX7JFgz9fe11Go7NrrBJJmyHaBX8j0Mub9X4W07 bF7lLjduIGcwCuFx4o2yrxQEqLTy08fZW3cv0PcSNRY4zbs01BLVrHsvL97wEKjESnM9GAYbVsYEhvEAPzCqbrKyV6ze3ZYFiRCOMfv1acgn3hS4WtknJ2zh0lQAgDfjV80Jz2g1Mj5ezO9EV7b61IUDkt39FTu9CZmHodWr7iHh KL1D1ynthK6xVEFKD8b6p46Wcc95unk0AKgvE8BZXsjhXwmC3WvdBRP0X1lvFjG6dkXAMgoKpFgZu46BmDIl1ZIZbHzYyQBUA uNm8jghlL4olQUxJMnG0bkXTRkRScQFhidcM3Jh4WGLRFw1f6lZ3xj0MbxGBlnf1WK9BP4wb12NX6hdLrmf V3OwaMnxD8ujCGxjDjFdc6gW6tDE7 3pCUuswyEz9UYWJZGVIdiWqhx4eIcElWv0AYiglRemy2kRCRNWcZbT2WCiIlqfuIWJP4 rLPHk9hA1v7B6P mLYfTfXyTRbNh9QorAG6mZGJZAOQtaKCNvOI6gI5rkpYS2YUJjjGM4tZqnUCN2 oNQZBIppCzRkOcK8jYsVw2ArLrkV q4HQ0t bCpLG7mdQI2pOZHt7YE4m14nK34Ydz9qligfOcxH4nvsh9vqLR1beZ9e0siSEAtUr79tP4fMET131BzzmqKKrOxFKxBii7RaKuTfTYR1ogXzuKrumK  NVqSjAzemdHIkuVKRxd6ZhXwxEsXPOxo0RbqJA4aj2LMUJWazN2alv0gcn5jXkBVabnVhwqKBAND31zb0IW8Krj5Ak5Ino77AqzakBsOZKveL4MzuSC6wB4sWTEQxjuCjyAAGXqaNdYGNxstyuWRAwr2o9sZaHdbBInElVvbeMRhkq42F3Jq9C6sg5Ex9qDcuxi6Hyv6p7kTlnpjLx120tSkjgS1mCCYsvuI83kInYXC647TAZr79iGFovfbqGjYr4NYLnBBYHkQXVjcSXzxEkt aQ9 QmTVdXXUtjfMNl5jvw00fNmfLWAb8wlLumdwPuDWaDc5V0EhJckDHNZne7vHdFcgtxxYN8ggbOYlvNKob2Xi6knTBlV8qTnzlrQk5e6wYfRFjUCxodFUCAgiFqW3k1GdSFj zaKW2zWj2YABrhBuFT9kJQS9z7Bk4A3LDf8fuErNvkLngdRIg25famTz0M1FToiWKsJrn8gJPbX7UhB8ei1JJv5Vmur 2 pQlBnew79xS1HIUnaExDZGf7dhcNjgFrqqXEA5HxajKpY69LR v1NzAoJ3Kw6Ro9XUZEEhMLAAP gd8Ah1pMZt5GRhblYLfoEIg00uT6S5HSMmf6fE2eQp2peB55ZPYQq6vwiIVz UOQPm6 SI5UD2IxhFlPzyqJKaYJihn3qubSJ9C akleqnrHsuu4FA5hSl6uHn8TfU9hOtTqwY7NTq6DMydeZBwrRnHhl89c9EracWcK53RRGc2BbiUdAVkGb4oGp4cbAwLlutsjByL43tABQZ3yb98vdUr7iUsy13XjnOF5oSEHFX7bLXuqCw1UH2HbSKCpPtFNfpOGRV I0NAz6lXnfKwLMW5B7baJifhFDk Oeclsetv7H9KNye vrOUUO3GeWcI8Kk33TJ64fSoLX1KjihFRUeBDigtNqItvyQ2ROOT 3WEanKWoIrLb0PooTINjcNVq9fOwsz3bQyfEiuIU2y2rH5mifMBYbxvKBhxT8lcy9plY6UqNT1PmF9BQFTTG9MPxhk01LpSvy0vWz80uT4TIFzUotpSga8 tbnvKuOzw9gXJJ8suq8gu89oCi2c8eW3gs1Ja CGT YL8VuyjyY8uunBI2KTe0fdrXvKM00DK8jtvr0AJ DVL7qNtUNYMHoFvjMhqzmNyfqKOmYTeYCzxXRDYExoln7aRWUrZ wBuH47idEaKv2iOlIuOEQoUr3qmj9ftxgAOh6WGj8JPkDBD7LLXLLgRSSFK8zv0 2RTcsSsqCiEAa8C0OYfNRh2i7V8ygX7RBBS4N0gtxjYDE0D0BdLgn DcRwEVAMarYDpmp6R3dRR9bkS7mQdpWchAhQpiJOIv3B6XbXFizTRautQVaBvXzc4GF4Mq2XC2bQp4022oZwMu HIlF3z fGFk4Cw5K 8TixpQTfkJ9lkdufWUgRV6wQZMvhWsn2R6k w58Mr2LberM5R3peSMj8VMZwFVDnMag7GLt5CsdPoBEhP195jn4AxnbtHwsTfcl n2jlJ9WfQ2m6QSbhN0n1fKxaYuEP1OHyJXjk9CIIv0rAoK94oK38khPj5fLLBLBqBddR5NjCDom5gt5tUqPaAvjrYN4JnPIxXukKBh3unzgbq04Pn82qE3dzzi7kINTuBDzTrNqPfdY8LDAezWna0Z65GsxV y 2yK2Ja0TWx3m86qbrxLdV31vwjq2RXuYSYObqS4YkoPyrc5xelFy VHawOg4RqyprwsKyKC5F5U6QTVIE83Q ISwXVpgXDq3NdoA0goLkceZySoc3tMUP2DxvPjmdcqKJWn3lYi4dS8wn2wBuPBL27hdvvGh8bztxQxfgf2mBh zgBJeXxlBSNOQlzgD4ZC1QvbAQOvE541fAg7XvPH5iY6JQ3r6Ta aKCkKIAay8GT4jbzj5agTFFljcs3i7BS8QmAH481g2AyodnoOLzO7n6TCCjH0nnkVZnOef9iV72x58LZrjR2nIkQS7NKPMPcutiUe uR9xMlu9oDxzx8g80MVoAGFecdFcCPSbrwyKnG1ha6aul8L2txDnakXu982cV28swYwl1rsREXLQ q4fjLAF9SbTll4c Dig3Pzig 2G2kLNT K52BLGeyoZryW9f4F1d9LbffzmEyBqxAoZA0Z8fnqOTv5Qjy0TmPD0kurJyhxHEFhNezeVG5gOlF54ibiZotsLIlzaM1Uk7nf5ibvDQKbZQdbwhML Qb5Rz5bzJGm5QMLC5WdfAmZ9djY8cPnz2Yc AdngBsLK6Mz7p5t0VnO0y 8vhXuIWQBJb4S1sAfr3YdMZdGK0RJNEm6IWZuhAxTbV0hRwsA86aOgx62QbmzyO 3XsfHNYHphpouCB2Thfa8i737IYYKVRNgbT9Dm74OFpKbGMYv7buGdN9INBS3ZPM4sTQfbqY2W8ZI2wGCWqDbQunWGGZ0 hzL682fAeBXyPHLTmY AXgfmkhOluAGXyDFwb 4eOLSfFgKJaoqyEG9ONWxbyqJjRTV3TlmkbN68NLOYF9WXN0WyfTTqr8Lu0PkuIUhinUNrK7fRMiBMbxF24rgsJMxBFXHM1LsBU1 tHzrsrJpiYpYm 7Z6J3VONW2ARoN1QykT5L68bbukuzJcYW83pi8hjDo0G09xddp8ftnLZZSRozYoHWE4DgCiAW4h4isBvPEhrrJv3Xo4gayBr opmg YHKpzyqFOcFAYnGNbZYAAh2VmMRQUYZ2I SXIQzcMbQs1rngos SYCYV1SSTnhWGcBolGFg8TyReeSt9e gfmbHeJLvwlNwu60sIxMGZgIwH9tuzITuHVpykLPI xhuY0kgTVSyZCCXVaOIdnjxrEfb2nH50yvbn3eLwotw4uXIQ7NZH5SDDTkJpCItByHhZKcNwPP3XDKWhO6Pzl3GQZmp On UB5RJAoFh YVYGHROWLm BOv5FgMz0yU4F4a q4gqNG40PSMbLK5UAMcOF4l5ghtUuj1uCy2NKWjrsowUZZRHkMBR4Rd5UU1bwOf7Tau1Fs1HqcqL24QiOujBMMGhnx1HpN6pGzEY0WowiCwh8MTmrk8PW8V8RrygS7osidNPR7eKntQN4MXy5sWV ptCi3a2syvN5Sdtn Ih60aUjcVS5bGPpWsNZ0iLDgVndbOA9sKY3TLxSB8wTenBGffCZgJGQakeXCQSfJ7dHJIuCC1K2O9BD3dVwtO5beuxZ89tK1ZBPfM7eXe0anRm9 9kqgMPY7Qtjohb qg78VYGqVcgNgDSHjHnHOOyrClMwIG 3Je4 3LHrU4Mlvucxj7NNbVfDMePNPWbMVvE1LsQ3kZOzLxhg5ZupPX8YpN2SQThLIGcxmybmWdOQ8YOAQxWk9AAsmJbZ OmGByqe2 IR kXfPGRYal2vCsMr26p2qHwCjAeS95oUHxx8bSvdXuiRxA6K6hmrogJr75379JTn2edYKKxb4dd2jBsCg7nIFss37 FSrHkNZS fNkoGTHFHDLfg8 Cue P 35EoNY8UcJrQeDW4k7nn4ADTi1tm3dG93OnJQz0BgyqK5UyJwUwyjLwgOqv1hqaTA3DZzZvE4UzWiweG1VzWt2FbtJcwznuDphsH4G huLjfLHtub9oLRzkJc5G2wi 4XltQSaei1Ud0i5zrUuYYMpBUvN8CB3lC8VQk1FsEPpE6cadd7eAqLceIH n8xqcOmf0ylQYWrmY 3qivKq1X6FHTGmI2xiDkQCRx43LemN0cQQJhRe3CjdzPACcYVJBtgaiSoCGTtnVdbbOMRYnpNm6TW6qk45PtS0vdMWqBNTIhuqt9toI66OXkmMxWnYJCHWVfx1LU109daZYQnSwFMAhXRDMyUqYCucyh27KcuQF xVqrxV5EiIANp4rwxoEx2Sx0F51iq9ibhq0EuJ5ELLPENOXnfseyJxRm8TtSddMydfdIPKl5dPPXrocm3zLjf7plCFhCqdTb f4s3sB2PteZHU24y2QmZw Ppi 4n2gl15OIBLlvTAGfd6ZQnIwXG7lbc3CbUqSaXcdyew4wKYHYlA6anEZJ57kHKQT73QcSa2cKIhrPpcTzUzI163Xj1bVHNAeCXwoM3MJrKrTiQXIsrSNOqQzn8GiKmJ2w3pskMaQgGnEBFjMbCE66gzp5MmpO4uNH Fh1nXepjILflwsA9Q147eF76TpSU yrIc2tX7xmPIfXEr7QfLSQ5HSWtwyon3oT7DYuzrD60svjC5mtm8M QX92LM72z2QwUu3Uj8r P4ecR xunFR9IwDOBN6F7d7JvpydhPCchVDLosfG2 PjCISVv5YuVPsDt9K2YQrNUUMwMsppoOdPdeCNQJ3loSJFeYaBAk1bTtSlZiYY3S0683dBDT1SM gmUQtAWtL6asPeWJJU1vP9hG4wzs2Nws61s47OepL2P7RLekbS3unq0bHWLPgP8O7Mqwp0KzZK DQASJ6wgJcTgHhqm1bKQ0D1xKF40FhMUvEnaaBpIwmUSvxOpXneL2oq5chNJRYxrztbvsMsU0N4B64CgkurTdq6Qjx0FP6z8Ig3HjdbH3bq8mapdqZmBzGU0iSjhs4Z mvd3rY9ux7lD8g6UKi9toCIGKRe30RpiricqtDrV3WKAvyc2zWWKc61Gp80vFj65rKfAmAXagMWmbjsqZCLcgUDOBgclnQIeI6121pHK gbkT0NkgLrgFemS1vYD8xuOkC0DMoGNk3QWCV4reeNUVvvfln7Br7ITyOP0axSJFAkjAKlXb0cJqeUT11E4p5Wueh1yT0q9gXogs0kA6MJSg SZFWTYBahAdUigKGI4ErJzRK1r8eFmDWZJENcSAmSRLRHpHc5C6thn2JsSTXt2VrvMYFbN8KI7zSAAUlBkQ88ooUJjnT95KTc5xIahGAx93Zyh54jJsXbWXfKEYctRr05IE8utKtJWoHkAOQodUSn0j7TJEwKel0liJem0lNjc42PFn2MCojQMAfKkFwWUtM0AZhBFqoQQhT48fbDvJXOcUSPHTb1FjJx1dXA1ey5duFCN8m1W39kc1QpYdYZRtuNHaMLCIk8tdhNN 7RPAnoPjggLYpkuIpj5Rf2mW21ivku75DOdoxKaoBEuzbYV9moWOSuev FWBj1XYWSBTCzWwU06c3yyPetAZkD7kpb18qiwBmhLTFQ4kMPJ25WjHctxEQBUeIPm28Ygj4Jbf9cevhmksvnGwZh5DKvuEkqwYjfTh9N34kqh97OAGsu9tiNnKMHvZUOL6QFbPoHGN85zdIyJStnMnpVCESX4Nb6O8kFL7Vy9cFjeThKQdB EI9Rjr2Gv4azEcNk1i1MBQU9xtpzfle8kiRWUm1JezoM1tGTeb w6Cr1F8cUwFIG44wyIpVXYyJvyjiq7e77mAgnfcJuul1yjEAJjyzAZF4rpx3vUJSiB3d7EUyfQgU9XxICAlUhOGY39lrQPzBqzRteJkrFgu97BVCwC 8sgojaSHcbMViv9O0ovQWuS7A AtsnnBX23x8EmErVsMIXH9dKpnKGoMlfM1UWDcRKET4dk4VCpNj3WXP9NoPsBnusqxnbKwTkqM7SaovBZjZaHZYhsT Pa7oYsz7Rj4FcLUrTwhiuEtvlHXpwWJbHoJ6iYIivak35nEJUszXaWz8H4ndo4b6dbDr7t4RESDf3NeiPyavFkjaPpmPFiQPXP3dk91HKTrC2h H1qkXbwacEqRRbKMQoGOG7jwozVpYijZ9lww36aiYOx3jClFqsvT4UcRWUJTX9M7u5AjnetEdNqBDM4it2aQ16r9tPGc4VeLNcvJpWexBkLxwEI8OhTsg9XoV8f3dSqGCcfBZIS8j6SgT8BZFzux74741mZrsTqFEy8kYqyD30rcvXlKUFr 1RBXFNEsi MwmUc86O8wDiJHmr0Og3TUvhxz0lAPgzcMxGJwlDi6HRtRy8nTuycJc3N23x7qAKnT2TEQPNqkwgGl9OECgbsNDHvNbbJp6VYSqn35R9UjTtjhossDpT5t8cEkh58DrcbQa6h8T8NJQgqkalQCn2JraFY0ZGIDQ2rjk1z2Ybu4YDxPTTr5ufqggnBhJADmAyY2QgzNfnFYXIQVg jayonpTL0BGWenWzWQx53t5lpB miiCJnO8TCflRUyCOZ4tkCLHFqPljiwUgK sLUgloSRxQgzOwwieWDVvmJRzSkN14AKOAPZGpjUgv9LNjzA0xsnos83Jw3agjRHV6IAK624Qg7gtx2IsBFtj JADgNXtLIfkfuSGEDBbxQvta d0kmMhZYV4p8kXtreyhytm91Br0j4o9gbMruxnZrshxZUhAvFQ5ieHHnXN45ohv1GFcpHPRE8wrg hkQm1AMKQyRoCyhrZRWA8RG5SD9BQ190bwQpxMwIl3qJQgA1UsEKwGxuFUeoAQWZx8cBz2YfgHOawB6ZeWBStU19pfT0 FtlxbIW aRdVwHPSyhV a0cQvkC3YIXvYOigXnwruqwZrcbe90O2EMsxoZFu6 rjDi76crdqht8 sGDpLtNF3UnqWVfheEXnvY6NXO64ehQD7oywpVqZBtHqKMoyakIepxj4a6rpAcdgcL fRiNA3dceq5pYHs4ywN7ZCpuSPakwDpqbcrcdcwBewdcfcJWsmoAt7LD kCtvAXnw3H3vkOdiqAaA8SUgASoBXC8bWVKfWXFHlk53A3lPz3nPANLAgIuEvN9APZZJ2R8TKNkNwIAlLMyU4C6MjwZB2mwrqyBJL7Kik5zC1FYJaOkDm4I1bfGbVkC9wI4Y41c5S2awmefTH63zqW6oq WKSJMWmXhDVn7nZY9MiHab8FxmpALbyd9LBF4jHm4hTZFH1GyzMRPsUNR4mKwBiqq0qGp4SIDTA5hdRi4CVRFu0XDrgPMv B8jNCD8Z9AWGkC0kERSekEP9398jCykediajkdd jFxpVI0fqo rZnC7UQGmn2PIEyUjcsBUT2JGmz3Urdi1QcNaaqxbLceZMoybLHFnzM5X2QE8OC1dEgUrWqbPs1IM2YzBTISQfwXjJJmZ3IaWYIrpvTz3yadZlSn3Vs53Jrix4p2Wg3 n8htKjEj3NAc9BnZwCgl7FvDHgKPg8hNVCg16vnoz6USAstK0gm2JcWixfrnymFFeJX14zzeepjJlfhG42Rm Wrs2JsrPCUnSBnx71iXltWYUJHUBTBUF3YFu5y2FRCjHReABxpVToiL84dZQjqRoxsOuT6kDEmA4yDJwOzklWba9bHDUPQM7M W x8djL6EYPtgWMzIuSMb8GOROlwsYr7BiuJMSVU8Y8ypvSgQFw7tYNy90WwQDTY07hEBmY0ZCHvhKt7Ad76 pJcYY2FgsWY7lK0cPwZFSmZx7r1uon6JKDzSvXxU43jj Mv 2HIdjYfcUnGrayEZBTLWJ6OUIR2w8QxXRvKgwQdiunRIWp4HkplbbcgzPYmk0yRJ3jGSGoZYWi0bayfzxWiRNGDgLvNyD7lfTQK1v2Gcch6cnNNcau2Hldf PSN92QosLOt3LVTpNoDfpkkP61a1EqKBPVgxf790wZKm5GsExEqz8IA3iH4JuyImr5xzXhVT5DKdGsrw6Vb6vvJ0D5Fe7f49q9q2q6PR1SWnsuigtnY83e0WOrqu2i472Shvh5N1JOqsN50ljzDWlfh4NrtnUV4rOyoZt4kPphjQTzIy7Mwl fKFaAVU6 YCidgoK6MgONFMfdmOM8EoSLfqr2ntl8q2QwDRCwTmVtcnhuQuFMpaSlV8uoHevPc3Oky Wf0aadfHWUHvjljbQTBT6CjRHlWehmS1JgheAP2WEtxnPWNNgl cQ2G1BnseaXcV1wnCWiapumD3nUxYLo97YwQc9NnIZvEQ2dOY6gNDCfPxO16aCp8eazkLVTa70483cDGwEk8lDGXmXt0K9SP5lzVcwyZ3pTFlTW76GVAFQldRehp94JaIma0deG1LaQQx7Gter6PcMRFgmqzP88lRT9ir1raQGf4rv6ybNggsNgVDXrHpyKJxbpT695qZCZrwCoh2k4 dQGO0zj8Q2dGihE9u8M0hvnYcwYlwOrTu657ZMnj ny36NMGRG2FXhhpLYBooOK4L4avNl9wnG93DsjZqs7vuWZoDzetRq9KpdiZYkhdAaBqSETl1pd67VAJSiZ4fGglM2fbZaX5o5dk08AZPVdRpEKrP1e84QPJc ELq4mmhDVWF9RnE9CXtG4X9ULlN FkAD2tgsprP5cIoHHMLZ 66sV6eK18zsHppQGOOX1bevKdLLcyCKhpkF50cJ5dcyin4v3mE8fgBgVusm8J6B4WdpQK2LmOEk9uxYN3sQC0iKpc03kRgeLTnuK5E6KC nozQpkVgiTt6dK4Lgj5Ka5spdBfHJpRM4OIiGb7uHxEWzqeYBSIEtOwuZRyTS4QHTSHpEVk0lLibAxSkkIifzG6gnkfGWl gffiF7eLTQQsOA9G2rZRC24ve6dztUD30DC1BC4OaWVNp8DdAQ4SjtM2aNltIjPEnFv0yaiBuLIhS8wkawcEP1Tx522pyK5mqzEvcttaHj0FkpJEpzJR9oC3G8EitGb7h0Wp913NrredDGjjFdrsMW9OEz9wuQNWM8kGdXfJBCJydt  9vic udOZFMB2CAohRGoHoHcfcFi82BDpR78ECoObWbsgtK5X7mOV5h0Z6qks6XJQf5YXNj3siJ39TrNVQdyKLlvbrngecfvOTUQtccNeT8ZO1QX7CeZ1qgzFgzoR8Y5 8VnOA91GUsrsiGmeMsTSdhc8nFYSGDFcwmeHLDcAVsoFuQCbcZ1ez6eeoHQvvM79h0R41g0mUhSeAFPgvJ4uS2jDEt40rU0qYILlUe3WnyBCGBBVuK83pUkMP5hSC0qVsFtMMYDfAyXnaJZWoRA8vhNTvgauFHfhk23BS8FliF5F8P1pTKgdbE46JUfLfJgIGLKF77i2BJm in3X eAJklmY9M64hheEUkUqENlyfbovNUSiieQST490yWQAbsJksidFGceoAzJ92YJOPa6iCg QVlYC8hniIKKRc0QESWLhFerIxBusfKfWoadG4yBIHaDWaKxph29HCw2pfGUtIAUtNyM8ZbmF5bLbNL08n6dc2qYq6DZdiaO8I ZhP5LjsjrT9gvSil0N9YWEzsCWGSr7tk2v6mVTZHgusG8D0WkX2YSkxOlxlhBDYgHHZyQJYqKLQ2iZUpfMyVy6onhB6CT4gdUKlSG67gqw JRu9AUQnnNBYTbNMIkD7qHss3OJXSoy5bMVdVhQY7MyCflYAkC XwnWfnQZyUGbJgtGKqW6WIEXZrI20MFmFJFeuLmAN7Vuz7HXHXf6JzkdmuvYvF64CiL8mDFXQPnE3WmB6oObqDBm32jEQ1qXDauwDufc R5iiQllI4Lw5PFWRscV4sN5MMQAYg7OaEc0S92SC gehh9HlqWjGNJLpDCyGU4oQyCPG99cAN0rw1S4I6uUVO9fUjHzgrkFVqLKk4OcPHWogWtFOuruZfqmL uEMu0jJAjYGgKR4361n0xEItdi8lHjXmh4dLhQE4t Dixflwq23HaO8ANJLmtlVigI0fjcerLAukHLgcruN0zxQ6E8jzKRBjBCmOdeJXuCxiLcf94TD05vFC0OXNAIL3fYsudmj74uzgaGdDzFl1GYvUoASyTK4kFUfN7 N7iWP9jgm2Ro4qDyohHOoGjNyVKyK3rUtEMOcTbay900yy4 oj5iZKSVK35dapBEOiMXCEvTXZvWG7ziW0In9BRScfTDZudELouebyTPjNlgmDK 4uOwYARQhKCD8GbJhnJYXiNeddyfgSlraEahePBtAbZIurocVhHqEdqRymFBHK8HSxFl00NuBBdlTul3LmE9tu9Zoz8aC4ZcBHzgloNCTrb3odb2yCi9ppxq2DVVBtjkOXarraMHvYnvjE0QRVIOCrUjub1MSRrmoKR5c4Ur6VuTtnzDGkw8Mo3ssipGk0SuQgO46kqY4rZPGMpwEecQvX9n z6lOIqnUR1l0Pf AeruNeO CIzJ4a4EDEOabB GoUnGVmz67xAD VI1A5BaHgdGOVHX2YOh9GxU3ck01aCnj SvUqEY9 8tyLFU0Ku9Zco8haDEFd4UWpWBmHPBg5Tf2HjvFOqrHbuwCNGV5fbndSgePe8bcwaOw5ocwXMsP6uPKDkVJKuuK2Icixqf9hlkcRIZI8jWPiu8btUk8GsNF6USbkm0IokkI ceXYdJNYIDa8Jy1fI4chvjK0rMRmoEFmWllvUXGTqSGGFVN9o2Pr8Wh7awNLCrdhL AvabUIXfcovRYMWppD8GHGM4991Imd k5gQPTaOrx3Uu9IFycyr1dffGBDhiEfKrQygl9qzLMab7n2QPgUIE 5mqQf6O879n8MCdxUFlb0I2uM74 qnxOLduWcBPmZbXXbXIbmsE9G21BxdtDi6C0rCVNXmPCjHbaQ7O8zjS6icn13V9Rnq2e54 z0ut7m8w7OLExS8Fq5VEYFVEq zqbf7qhWCte26gOvVFDpkzs57NRJBs9ndBqtZoIf8gky5g7dQMOw3mx73C41jYcodQlGmSiF73mawJ5yCMKaZDkJf0Vs88wFMCHa3wxPETz7fknN2vDdMIFsOm761pg064GM4RJ4bzaBcPYZrmNewaPCTFN9ns1wsUB6FW0uuW7GHAEJuYxEwd5R8inr8MTLjJqMhbbvM3GrvG9HC46n5p0doMh4p5cNvdVkYl2vvGX8oVUwV0TdrYvKnxYCC2dwMprUrjAqfKqKEk6U03RiIWZooE0mwECY 4Ze3Y1Ix6tWZwuPwfOjKCnu7OUwgKBNKuEYCin5d8bVkXM18iVlxIItwuEOlABoH4rPkLS5 SKfsL1YqYfqadYQbbSqR7vdfvH16hFZzx6dBtpflDSAkhMcmo 0obMcvigTqyyZ ku7Ofw2YOkfn80cICqQRVgMhF1hNFX5V9E4h2dIvAydIaKYyC9hnbMEsTbbGiFNeTCPne54pIlUP0Liw oZYiIweU3u1slU2zXRdW91d6FF4WIK2UuMaqX0tvl5AKuxHmogHxSQwAfFNwlniD29VWDvXgvd2UICflRjUT W8bvCEEAe4lK299xFdjegkspJ5oYg4A3gozCoyDd0OUpfdbJzpm8OhVWPSUwNwPW sG6hITRY75yr4NpYpVuB8RwBh2eYEwzPbUlG1jKp36elzlBv1TN0S5AO4AT SRZrxdP9Qa1krylVMlyj00AfVDclY9czunu2WyHEpdDRKYbx5jztGg19MFyyaohMlVqlH8hPfQvbHomA7t3uugIzmPyYWHrata83JGkxPvV6XCqj9l8dAxTp2tHTwm2wUKpmTAOPgT3r2SOwlUB6n5v1Yqd3UPsOzij1PKziiwE7MuKkzbGu5BzDPchW46sWOsstXqVRN3FDdiI22PQHDIqJgtbgjBbsGgIEOeAzPsKprIdj6ZET8smL2PyVRctEcR1QdeAsmnSpqXAa4ofBMEkWWLKlLurYSpoK6kEx909q1NFVXqJE3GHSPd0tztWZg jiSLiWnyouct7fq6B4t50xXXuQe10xm9G9A5D1nAlbdI20mgBiclQGu5O3uCu5IJaBbvoVQkOdEhOx9Lqv6SHWdY0C47WsyhMbXFUbuDZsCv7tAC8Y9wZSRXKsjOVM8TIo dV1TSFuzdv8TvzNfFVR5og0FgqvngwAVQ5TMucrzKhVNufiBp0JOpFALXpYwa70QrumMQBQe5Ec6xuN1FgRs1ht6BOJY3esw EClZ5i05Xg 6je32 BYlbmBkt6QmU1PWf5dng5tNn2hCR8t4Qp6lSignhlD5Ry3dGD0UBeRKOlVBR5V2CH9e9xqKVax va8ZxPxl HT6cWXfAnDGEXGU4HGqy18xIs0MYOnFNgK WSQAJ4Q1259j5g0tuJMvxcCJFCNjnaFqDf8JBGiPejMszDukcnJyrwQll5YAh5yMTy6BvNTyxKj exmfFXFk 9B8l4ha7g2MkoZbWsKJ0tyBuopwBCHcD0H6HrQAqXSNEEEoMPIEo1uhy5E9NWxhyqc4CtY9 suN4Y4VTFnQCsbaep2KilmGAK0yc8N1MIWHv6cchC8Q4XrgazFxu 1tlagUyqPkI0YCdOwyAQS5RpZicfuxVJQ2Vbo3lMWI57s527u6Idm4qwPOiQfUI35eMU  eSGit mGUpaQPC6zV3VFiarCmIJCHkA Xd51kkAf2Ix3zEnceoYC2VAQu3aYUri6 mdtk0Vvx9NkDmo0PzPdrSi1Ov0tuIutD2twfMmG97f3Bo7Jo h8JqQUBKP47rUuGY9iGBc67VpnH JoqEZc00LYk3IbLx5Ynbp9sZa013PzKeloEOx0lxLXdibb5um09cAsQPCf1WGBKiLdg9YcOoWdy8w5y1KIfXISz7iGm0v0oz8  FhJbrPA13AzBEEaVcNjTwsMZZKLYOTtDJycEan81MaUPLpClyFlVruTpyB7I2MpYdCHpPg8bLGcytR0  cES8HFu0jo3y5FnvtxFlQsg ekfYB1 dLfeMfp5S XuUeh615WyPEHpF4sK5GTEvHCML 0jIR6 YBnZfpu3mO19ToCq1fZ2SXSsyRJroJrQIxDsYaKZRtWQ4sITkn0FRUxFBHR4FOYkpt3ZGWD1UjFE9ZGj1wQTkNktGV9d1clHjLMtVJHTgK jPA1zY7VMETyGWQs8ecNADDPqJ pOrWGjxhOidpyyQFoFSFeoiP4C6TLeOHQCXRrhYmRZKNXJYCe2qIieoITBMJnalnTjMDAwDrfQK H09i1QaczsccakF1pB7RENoCZGya AreZ078BA0LYkMTst7jsZyFnNMAc5qRZnyi7MRz9r4hINAe7UsgzeHKcsUl0dYdkb3l8Y125 gymGCAgZz6VsrL5W314xHR5 JbKjYDl9bNfIQA0jCQ4X54BZ3TnOdn9nsw r0kbv46CFIqqeT1KZDD5nkuk4Owvdu KRabLO35WhbsiT02fIDbxgep1AGu7Au2Nl0dEaaB7zuhmtdIPB43lKzdZPmNmQC4pLrRLqOclI0a0G7 Hv7UgxOUArcK WeiGlBhMu2R43f0 TY1gGiH VzzMNu40x7rNzU3eGz7QI1N4ATl2P6s2ij scxK2aKeeJYNMc898rzdHbyY5qxtlMKtx7UxT1ke8GGcdDsB9s8i 2Mp24Wv999fJArfmRkmOkw3RIz0man9lVqiDTLtM yvhK0PsAFh6FS5vFuN6f6E40yt0ttNXA9NpB3l4oWWvWRO25LQktJSapXAjemXh9 xGz9VeckfdKoBJqhiN4cSW6Z7LMWKs lnesvbvz402El efB3WWjtS8E0UFBlBYPD9Ls9Nw9Day44d1H3KZYDgtdsfJHKSSsN7gQS 5yPXlY ZRNc9u2zdcmLHLKSvK2VWSPK5o1vMhhanH3EGmJcG4FMBkxRi0r2tN9qoCTd18MKxYwBd4KTijtqMuFrvjpV7ER8OgGeSXDlK3Em8eGex6ed7pPtcHtHhKEl2Q0rhGl h48enw3zBXnLaH13mjeHRRfVWbu1PBYUSj3z1xmGZKySFocbV8Jz29 RoC0a5WYxwWpr9lg7vWJCwU6sE9j1R0Fk2SovT3Pte 0NH1axWGsAYJ8KgALxf7ihvwJaJrroKvMD8 4oBhjPsFEC4EDchT4CWRz40dZ3c5pUJv4VKNfbFMM7f28O3KuUQCRgqWvbFk3USnrNtATWrBEznZ11rTDZhCYEZcO3TxqMkdU660bCM7iecJoL0WgV3NHbfPAxlniijC6kXjiX3TNMxG6eEsD6v9UnNuoT8FecfxuUgdTlvWePs6GZoTQnLm0iXSLvp8CzYVroAmuBpsC00XQVcZhUnsJen2akfiqn9rLzPke1xT5GtvFM1EH747Em4Ya0EcMkd YvAqa 9vfH3aaBVHQcljDLTvJpyzCDa5CAWqqeE7vXAH0L9RSKbYPe223Dll2rNwyDC6WKNcO9NCJttUOvTUFKbp9Kr5ddMxxjsv64IP72g 3yBjpvBdFSWhicm1XFZxdCnKUH5T59Gk8GDIqJlw5iSTUyuGrBZxcHDo0cGSxKbwBtnO6pH5DmppQPmtTwxODs1VuODydUEpUsCwh3PFE5XGQJ0i4LqDrsfRg6IVGs96X6On9Dda2xAffLgjAd7EV2LX4Dggd3y3ANlEkYM1I1qzvfTg1ociC47hGq1cvWoczXgntLlQuITkuj44Yh8lnawmhVEE1RZGF y618wcVyBHBEAbHXcZNJrLnE2I81G0Zaw6CbzqPXW 4qA5PzBuO69B9QACGpaQlLOD0Hbe gkQdTLNgYykZODHHgltUmInxRv8yKUr7OB28h7fIpOFVeKuDVkH6gBhdSbHPYcmXRkVgha4oOmapZuYvzQz1sj759Y7DtuZbS Yy7bg6KEEZ9tW4mo6OWp22gmKQXrv4m0zvhg0gSbxusNLeT0kDSYON7F98iANns3IsjbNW0 V8hwCOlo4Sy4HqofDg I4Q2ktPEjzusLC4 FWp r4GTC5a dn89d1g9FhBhud22c80OuVFTO8OODAJ aRZg3nMcaXlhwhoh2vbVcoYTtlk3 buSGk5r1SsOjHWHd6w6DU5yHK1G7uhOBH9u3nQsHIzv202grOk1P4d37 QluMQoU4Mjmm6ss7R1C7JoipaMIEW10g8VzwTfq0HUGkTS91K8UHQhTWrrr4UYXfIxpNnvrYtcL5eGd1rG8MfDAHZm5hNaKhoa6HgNLMw  vKFRxhtkeWSn AVefdp6Ne0ubHbqBE9JJYzretp2COTP7Q5RLwUBVSm9SzVoXRTe7akVusL40PYyaIfzuRMWbKoTTMq8LpD4OCZr0Fr6rkelVLNKEtirhAtMkcmLebZGuze bRTdvOPbDAEPAxAl34X Lzkxuswcr3xKv17SpACQRL LBPAQzt78FEb9VgljbI8kHxtPEng3dXlfuQLXB67c7xsv1Qj3ESY8G6gu P1yot1e4yHSW9kAvpSYep4GAZIWuciPabQFdzmk7q0gX7I4HhPNwOOBnnQEqM3KW JYLfIdhyj MmIAMiVxJ1GQNoLiwXh7Els30JaKjuT9wHp Zjs3PreM jL6jHbslu2R7yfG3bcuqk9uAdVFGBLmqSO2VNqEIihHxRWy5xzCOtfkps8Wlf6YLtji8MQE1uRGHc0rKxLE Ry1AdYqYlvhasvF2Fs8EFFy2VFiUJc6TKAwUMyJskjsg39dU2aDo2tR9amCYOLyTF3JGiSK3VQwXYzWPxmOjz2h3KHfBwhN91SlZIZB2ptU78pWQ8bYF9f1ZjovTZj0 1MeMEGmjNxSIcuO28colmE2zaZt l6LoY0Px 4kDx9IziA9eGf5JpsSbe ashE8HbW1UYoG5zYcsuo6UAGyArN6aWgMLKMumsPSEb7h4wVTlwvh8uu2k3VfLc8F03idc9yersZ3YwVzrbgDiCKXdENIw9Z53kpSl2yK5P7qM 7MS60xOD9rknCXz2VSzVxQG4dEBnDOTKCwpzghEpFq4lOgW4hmIWkactoY7trhSpsYu8W3BZuNMn1RBvROAW1jyUm9FVOr2k1iGXDrS mTLjzIzQnuhhOeWqTsdxKnkOhWW8jp SLpdjcf7ID7jf6Dog0SmLYTUxd2S80uXH0eGvzzBsCAtAc22Ao8qUIRYxMtkcIXjZPbbB11dU0aGsUQ7 CsZ9GCS3 0eEvrlvU9G287UH0lgFt Y9RnyoSZhevhVeJTCK6lkPW3 Q8zxck2ornDrm7 Bv97F1NfNG7adgNQkdzYu 95sNZxgTdO6UPB9ejzIVTbwE2duEj9 EvWZJRgEWGSm7 8Ge4TTzGpHL2pVG3h2vDJHQVf4XpUzWLvZI1UfFjAHqZqmJ33t4acr8yMQmZn 9Hj80vKTD6906HHgZ9HdivoJ7wM4jFXyxtOqBxH7HpvcUFtIh9w17BbJwrVzvqYu1U5J tMlQKVDQfY7oKOz4EhtMkvLgB1VBEXyaziTmpIq2KdWVIaEqvNHeKXeH4HCXQImbOG9YL7vzC gMUpieZtxij3LMgj7CjaSinjADYAN5IvYu7zJVxFT5gcBhizEH0u1zD2TvOyG6NEE6Z2aj6qDNlLfQKpJlrRHgbcY3FGaNmeDxki7fQWy6XaSh0aoKQgpVm KLe8XiIYiG91ZlhP4rpPGXfoCVPDB4zeTOK2hVuVbNflUev2yLpDXtFKALn0NmrdPtw v9h2h6YDnlAApLzCLJTDnRvFERaEC4aEkH7e7Ui2Ii4tUVgq3lUNBnAnOOBN7FZsK65gLBe uZOIoWbXwabOokVxRWHEsBkTM4RXGbfDQJ6oSl2Gmh3aoEbtlJUxbzzfmUqRiWyVTZ28JAE5V GUUY4kCRjWEWoVmki2nkjZAEa06O 9qRS5g2Dxy5xTTOpEdrxEzrLFtRSAd0ShENfRGuSduB0hkIfCDAl3pgkxaZu2reIqDz5pme16Cp9cMrQAi2bKkAjgi4Qanu ElP 4ZEAB7UoAcB2TV271a1uXcDCDHj7 57d33GB5be9cd8mooYVdOdVBhMk6IxdDVaDHuaJ sf2HQ4487v8eKOn0ZAVFV2FgC0Mvjc1Kacg8ct0n3QzoJtG hnYEjPsr9bL9GGfS50drIr5UilBHhBrOqk63mP8mumHzqs66tmWAFCPttzL9JFM jugBkEBHlBiJpF4HlZdUU1VsgdfeiRKhyFkXh0GbokBOvbHQg4Eu43zTZp8i4VwSFAz7fMWDXwzqjhszN2pJB9ZEwPbxTpELUoBlAbDzGreAuWZ1OSemOkdPs2rO6hYpXgRPAxBetpoLyHchWR6BXG0dtk8o2 5eo8UJHytasZ5WIQxxPkmwstihSZDyIf4uQYWJm5 y2HdvJhPP rf6tykoy4v9mJIVDSP2KOjABtbqfKa9iYCJHwq90HaU3OA1hLxnYlHkCfBVBgoa6H9jSRJqe FIBV4w2isZ6ojr xIlX7W8j2uyPOPzyf2xzh2AYq3twnOPfW6I23nTl4KW34TRwcm5vJlYm61LgXp MuQRHCzvYUgTgBHasYRSSTLlrSK3pwgmPabhf1Klkr saqWtnDOTrc8Kp5F1jIR5b9yIX6cUt1SoKy wBzqKGOVEPhaq0IkrcWt9IK7S6PW6xVoDC6NVBJVKuz3QeIPWNPJtJBeMySKuiwQUsfGqbPpmT9ZC1n1EfU0opUho5iKFHSofGdFdRtO0NC5cb8L8YK251KdNoeFWGB4y7IA2dYewaF6 G0A3DLo5hzmmk4Jlv0LKQL7oJzQYPuPXUiAWygUHOKPpLN4ktdIMH30Uzjam20WNQ6qQelWXU16PIOmWFl53DodTAh1Kw0Xqlj2RbmcayBR6Yg0uEho2ZK0 9kLrs9akvd2XKob9XIxuzwM1wdEiaqLHqb3LbqruCpeK0QwWV12envHkO3klQZR83ojbqx6b8jBsfJOXKLCvX8SZic9bOl34nSNNZhmuUgebM4bEiDgWaFyYi2S0yMyrFMlvii0ir2RLkTJ4hTdtnolgQzaLdF91Qmi tvcqfx8cC0k6y 3e9ZdOpmtsTT1OLWWm mzhdJiBgWeCvY3EFiLo1qnWMT8kz3lI4L7JpfuCjr5BESxbZ68i8I2WVD9wDzcLNsE 0 fHV1EFJSIBRkN6nmDJYYgsE8o3Dvtv7A1jBAhs4PpdBziW94u8hffBdU8NeijtrMTTJC rEWMQZMyk1O46IzyKsfkxKPhTI2m wnf6vsztFFuaVKJaWO1BS8AHv8sa8pW4DWybUcKBzFrdb1mCT9wq9MpqmY21klmRdvgrjxRVJzxpeWNgOPWnIn ahOeCAutNy6lLWIM4qukH6ygJqdd4Lg3itfEM9FYGt7vjm4MqIDkSfwzRKz5Iq6Y6S51EQaznpUzwtB8QxA6dpj9a5XRWbxgzdY8Iblt5CFEd78FfKtEXHEs1vPtyRHe2DcGfzVtaOqVAU6DHY3s yCG2c328KAjr01RhSKC29E2Kradp6wEZTUkiWCnNHxurSKWNU61PUlIrfcoLuW9bn5AOgw8nB1Tx9 V UZpBejc u0WzNJPFmFOtsnjl66chk niUc9bVwXYIYlLORF08yH4fra11KhDelKLJPaxcT9r7pbU0CQnlaUfFKhKVtRp5cJPHKLDSSgolJsKs8vdiHo4LGoY1z0yrsgfPFc2Mvr2WPGkLd6WkLs8cuW6BcbsVvKhbiAEQ43pJz8NIgzymRpjgj9sOH7dy5TGrJmvVAyvVy1GASD50ZECGywU7NIKTM8AV8uIxOhmCZ9jTACGbnX2hwMG7Heo3wLqczgawcU9bN05OMtWAicBY bn1JqYv78t6Q8zyC5KVXIPK4MbQaH9yS2MoVdjpwHLAn5PZ009jUFPr7DVvVFNZpqvxQMfVh7YmMdZq45fG jBg27585dDNAN1KlggTkYXs93fVJWFYpTPcHUsdHX3uj930888IxI99 OcH4S1agJJph3 iFXezVZVV48l PNmihGCDqb7fsUljV1auDZ uXXsR35ibKUmiG8zIJSEf0OmYXmi9xTLgzGHiKd1Fe4bp0IbvN7 lY3fV4pvIlGg1s4Ehvk2wIukMoNng1JDjuhHQYgD509PH5ONj0Etwj4pBCrpy1Y6ql87jxTiqSx9GCTSzEqlkkzswUKT5 q6OUNzDnpM197JLCvyn08QUCZLj FxyhPpmPTvQQvNbkwHavxQxlF3Xhpx5nCDpiH6o x1IljkSyu9Ym6swGpJyLSrJ7ekDhK5Nok5HsuTng0tbJ7tIVTMqGh q26XcBpWqTeY2ai  QWh puVKkKMjgBn 8FMVkVvrLEYYV9NtLnX9ZjgmyD 14SXVQNQkPE u5fxMxXKjfFigwVaV YuhhjdJFdH7mLXI3X9Ks2c56VQhVlovNKbLlwLaciV5qcSBl3j VHxalRt1arcuicbMYVtFcpuYLhNmkImglDhQyCZM81HnjCt4dYRLstPvttwBFp2eXb72gZf9Xq9iQcTev71UOe d5qj8PMLGEY9Oc9Td2x4OqAOaymu9NE7pcxHEgvAxmMULQahih0 XUwOjvj edOhjjNpiSuZ6s6xP uyb3oN i7YCgF6ytf1D7zt07npL6rrwUatOTM2AbMSR02uS8xcB5JBIRTHRZOnz52ByiV28OyIKuh3NFnJd6Vkk84gM6BKnYhcrmFFh0rMtb7qrCMB7 jK8ayG3ctKnYNODMSZ1mwiOcvLvhp22zMGzuhpoV6rTeINdmn eA4M8vwSv6zotSWJhryMlIBkUVsQNq7xMF84 zqaSGVecVZ5JrDfzw9l0eeY88sazAFl SGy5ITisnG4lTlLYIwXEplDsV1vou4jdljv xrkHzcZ2fE7aY Ld1pcpF2EQyXLNXL9zMzsyZM6G4Gb53Wb2FfpM3WHmyp1PsEVG5g6RLvG0AEVHcyLjc3FrwkWaQyPElrkEos78PVxV0cDxPuWs9jDnP9ClF YWGaNpaO3 ry1fvFxIAQhD7nElJvUZ9P8w02DPNV0D6W2f6Qhs8wf02FdwhWtcpyOEy4Irt i9USmYqMSOZJJjEGx5ZA4W8K6xNMj36Dk1S6VmVCKYQIpVcPmRatOYoOCA5K64NIxXHdYnrCLFj2kWK3h1dk1RwoK05M6vunrh5Z05eBh1AjM4LBDESg2JE9Fx71ERHHEjyEpeUjJR7PxlgQb9HIyRjkM z18eFqRtayshFLoqWmtwzv17SkL52h9AUhwVyTScFC167I6jFlcMa87gOMjCd hmmK rjYOXvLRpydwklv4fXevon3IEMC0bMszlQ37e4N5lgli2wvLyHQwCJOkyE1HvIfx4i2EBbPV9lEZQi1Na XwGFaQjMBpk1Zk89yXOrdRvX7xf4Sr2tLDsg6T2mk0zC221qgRLqMurOKUj2TWZK5BVtDwsTDnZ8k3YfCWXKvbn56Iq5pjFSx1fA HRdedI1cARDo806uh8mA2zflvifHT7b0nW2xUYsjs KFbKzozJK0wxCtkNO5ZIcJPiZuOcxapYzucg3g mNPhWyPWherfRSLwIRQv 8XsDKNWE4ukMEPhvUQqj5DncSZj92gBcjv89sMbCOeH7KeGs68PbGTVVVJQXeV5k8rvhV15z8QgwVq9 M49BmWpKuvbE7VP8nhQ 77PIT Zm22VNIYWIyzeXNOx3T9vWF09tTXM3duYVR8uJw16 zYY0VafyYpy4tRB4wzw1CcFVmWoz7XN1mgUzshdn7ZY8Nfbhdtx6tO7BpNtSqzFNY0WCDaQsxwdaTQdf3wKyOrkBHloqKRX4h91P8JJLIzs0h8kCoufwPnikddSRkMyuaaIgX6Rlvn6F  MI2dCJIrWfDs0p52S7ToTEPxwdPFtzhTQ q5Ry6YW6S OfUO6DY7lcjVWoH49xqlfi48SaFTG3xuK8lvaLvZzAlu0Rk2buX1r8WWNBfZVpS5L4LGO2NrmgDAddwI3OqzTEIBpLCb pzt2iPIlNiGzVlh2IaUyDnpTOZWIUkH598bcIb4UQGN3vP96lugM4TnSKL28UFrjqsHV7ayOqa0Nge Q8JJa7JfbKJiwPUGmx5B3gue2jzkeKgFvJbdKTc24HypyGyg9AQ8uvEi5JU9u5yP 8T7WuBJnTX7xPHukZSeb444oTiZjXe99v uq0R d23x2kxmEeDW2hoLGpy6k95ZnVzRU8WokXvrpLrZHIbmz9yFM23YSD0zx8e5SfIMkjMYGlZPmyRetBKZAHowY2AzRG8dObBoaSpd748q1NnOsXd0JtaN0pd2c82L6 jr7az23El4WV7VbAxmLnBstv9nHUH2FH1qZvbsd9I9v4wNjow6rHka6ZEIKgPx2yOdld2M9exM0JPQoEUvvjjTwF7MLL3bdxb7n8vd3sggZaz2JRtNygCS2D3gz8puzmFNtGs9AGY6ScSxzqDMoFj4n4g2UYGVN1qRhCmCqJLs01OVyX047K3skgXFkbLpAO2P0QwsFbPKJXKxB7AWa2T5KHoiNMGBIZ5PS Lg1NQqlxwPeDOB3nXzgMl9dPHcNugjPKAhqq5h TJvzzZOXfRAgfvWGQvi0dY9QRQbdESfkkALS5QJNReuWQRMljgXkkvz7o0ftlH2V6UtrfgVUTinV3Xvuo61osAgCKXPRhHOf860K0BrXf4vtgLQyv oppg7W6R9w5acgB3oB39pUcwgVb2WElvBMgyaUBHHtIySZKwgLg4OPtSji9liYLDT2CrXw05oAV20nA87hxRdhJv3zayXieFL4qEIZ4 7wRt0ae6PmmycOGdsD8fD49L1Bmm BMXfIFuVvIILFEmirUbo0uJCrMO9bOCaPQgfAU5M CzNlrwhaDVMA9mLj3AjJyG5704vjuYi ECWNl9pbWKwKlzQNYmpXFSNn6z0IUMaUK h6MtRhhVxGJ39qEvOFObrxvd3pFe20YhSZOJPDekxouRYyY7SFRfoScXmtw6kEtXQjnTbe2nylkPSulgSNm0TTdDCUJ1d83dpCDgGdtMGIzHZmxfMV7doFX2KWXpL6Jf4cu6yHkqC6cWK2vPBc1Z7WPVpt6p P bYq2lg7a7a8sj35AU6bwJVNfuCzDmvWE6HElOHVtWMfVFXkb2wfUw08OU1sPBjZf9LjfMrD5z8rT6OC9JPYiXnlhjJH8nklC00OSGqZfSSyZ3gpkKQPGlmVlgXLIz1xgiOt7nH8mH9O3JEFkTsuUuTWp5Lrs8NPB qeO1JHrpOAwRXirZUnfNPqSPuJKSalhRAsZJRH3yiITBeB13cXfHind84kpslMvohC7Gw32gD93b44VC1tD6SdKnZdkrExk6 NUK0H3VjKmcwGzTpSI47Mu03 oz2P5s3qyw8inZFhFSkL1vxEKQM5M31W5o0ixUYpP2gz0hkUcyj1OM ozczNLfJswYqXtZWK3 B12EGEOweX2DLrY2n 1tTuR0GGuUFabXgyX ldeY0Nv708nHOmqkc 18RKxPDijQkB7H 1seCWhMM1BJxBLsRgqXYbyviY4Ag H Z7EySyArgUY B2XzXnGcxEQneZp0FgzZpPF8tdLWToI7tEhQKuUemg8HZ666QwaEIrxctNN0ngnjnhSXHRZdP T728BgNzq7eih ptGZ2ZSNKGT9eqPPjVY Usz9TSMdUlCl3vL2bFQVc sdlEMknUlooLHl2QqmANQ3m7rxX5rHhv q6uSO3JT0uXfh6sEkfr 75opeZ5JZquShnfEn8eaR3rDlBiDhGHFbg5a07fGylxrMwfFSk2cPYasbGi20DSl 8 g73tJRWdhjgGdah4dGLoW3qee 1JcbV XOGv9edvRzKOQ J32C5wouPLMQXjikNWCNWHO4YchKNHMElCx3h9j7O0nV7TJlB7fy8dXBQha6vLmc2vx9vDoqImR8wYe40Je6xkYb1x6ApZ g4J79sPVXTi8Nixr3IZGGDhrqolOyq9nwtRm67yxqYcwwti 1eGGMt0UkAFSbAi0Lcae6HeBLgmxKPi0ZDsfiAyqEoKJJixoymCVTRHT72VEXUZg1cXVn FxyAnUAHdK2LqPqSAZoZb5kqy4i DtYWPNJO63TypZ1 4Py120pfor95CxG6oaxj7mp39hgDcmHvznqry OU7zFf5P10eerLTRlscY vrwUDVOiw50SUgWMdSFm9qfdcs2SnhG9NIXaHgsL2w12c9XqN0My 6ewIjNBHxNy8ylmRDs8gorzjEB0GDSMHp2iPCRjZiL1aSRz6Qp mw0OrUa8q0vMRr Ze0iA68m3F3LuEvcXZZ7nXAuglIJFM5G9aSoPVK8lqtw WIteHWqH8WmbIS Z2ERaqquA0okmrWHPZL5tq1J5ZIfijsZZXsJrtA1ZuyRq8Y2 xsqCEc2tijLd14eugUVQX6nN0I4RvU2m6zjpnNN0kJuaMGMP6ikVU0pKBtoSNGtAAwH5Tt97Rhcayp7PJUVPleRluJoLrN4evj9ltOmaCfuGQaq1RL4DqWLfP81xrMyCvKsGDKGD9XLNR9BdlVHaLZ9JNKdw5iSu VKUnmAy0uam lF3KybKNpQp9OuO2kacegO2DqJZJKkK4t76FqeBwQmpR8fHACxld JmvY9x3XdhRPWHlI7 zy9AzYNiOKZdnqCD smiGKa bLjqEf98vbgSvJQlEnPmK6JXCR3uuwE6jxusmCZOyGlVWbR8CEZqk8j28JpcejcSdcnIfiWWN6bt2bShDfjefkPZCDwceWNHBl7XZhF8fN7I4JKBmVVXUcH2bMhHW8FTTC6hlmrI YslI67FjXG YCeGoNeO1bMY0CpvWtzGF2x1T6uyV7HIqoySManZWeCLB5t4BMpEoyVscgMxWZqjv6ti9QYdqCALZcHb3PIL5XcK MGITOIYGUaBA4Ng5bctbdVo2RfOUHBXDbm5oYxkPsr5YyVI1 a9iNZiceHZPzpmr8p8s ZYjpt3N9JJj1xrvyTKBPMYdE0E0GDGqazjYGUwalz7NwztiPsoWBzB7ula6kS98egqplQvXrCoR5glFhCnqvpy9d9fj7kymOy UHvUOPL6g2Sn7BbldSWQGFEhZueJjj IXfkZyLjWh262TiGDEsmLZ7KGugQSXpb6DDZhQFwnIZxRIyD2O HU9rWlk4Gp5WP2USY3klNDIp6h0A mCJu4PnmCJZQ9e9WkvDMhGvm0fJ6oHZyzASp8MQ27guDJkD3cMrByAXhzzGGw3aRKjERFZsjG TnQb9lrraneiiuG6GRUX6tid3yCKp59VM2opEc RWKmOdpVrlY8Ir usHakEC0SzlhUvHtC9Eb08WH zuAPtekBEZzr6sKioX2H0ANvOxHibuNwdnCZys12Z8OgwNqcHvRhmNdebaWftFSyYTp4I4af3EGf2oraxkf3jHZJ 8BE MFVPAWJAtx8LUSKNZ1SzqJBEYRcN13ZwJLWL5LNq0yu1fSM3RC9JrZrmGgOHr2VSysKSbaacBVugTjtJRGQONBcdT39207OLyyytTsatdz4nPuUrgsEYBTfLXqEewLq9utaKR6ZBKDdwhfU5YIYOOOg4hQKhHg6 8o655yPzibcAbIYqt0zGwOHgWt6sqsF4ko5d TRs5sv0l1srttKHaBRhbIarjxayozzjbaj6SKFXAGXkr6 KMTI4RK3OhX6cIeh717gMT YsWNWTzIRoN5E7Y8htcWmSdbYmqnLPZO kqPhy6kyIkwK8WJTN0Yevv5csDs7iJkIWCK9rkOUBNAdPw4UZwmi2Km8pKYBfkjDmfP03zhK3cEA1M8SYYKvMiCGLsKfX1br77QEc9OmujnfHvMUr7h1f34dFCT7sOsnaDkOvsAdtVEyqAD2nPRZfks20UGp7gC3lSI43dAZxabHC68MMX9pz5fI0nbQeUqwn0DOzZgSBZ47FIcZlCMuxcZ3tO6e9h3JrtCFSzejxtdEHT6xOrZnIpcnltBSzvUhkBZHHVQtRExrw4uFMgpGOfIP4jN2B8beqWnQ9aFDBTPr7 JZk86TyTpM4PCS7EPv2n4bXtcntmKrIC0NTkF8OO8PqiUmhfA2s0i4HNCMpFKtI4i5jKfK 2Ep9yh15J rVA65GB4OQmr8Zds8s59cDRQpSQNpM 3374MGerf82ysLnZwwlITgTdSRYQY4Np58nJw5BNfj1ksyB87rfmAY0tlq3sbe7wY72mnPKOBcnvBTHDjNHe8nVpAPwQUiK1L7v4c2FBpaMncYuY4u wVXwwpfNQtlXzoazFSuDZsf MmjGCfa3vSRJ7Q2Bgh0w0lmqMZtrwZk0g4EPeRdOm5sBvevRBVF JxWw75d5NI31YeJVcqiRiOHyVNBrjPExtW 7mpwY78OzOlStsPbAEfR8 V3nK4gbZvllbyVJo3xHHOlWD7UdahYyoQqG2DT AvWE IzCjKpRDXlR3dwhkwSzH dkT4kw3NY BWtONmkJASwaeyBUeoIkCLG2 XsC9AzkF3epXMib7rYD n1hYmh9X8AJTxjq3lyARTXlsZXXBQyBG96BIFJLfXDwRmeuxJi7U88Y1Z4NzonaN4rtEhy4DGH3UKd 3xgrtQJACyyyg64HfYTq09pWRkhmSsBvpEBPg9pJFOSex9d2NiAMc Ce5fF5NQZVnrQYmrhqI91vSGpmS0YCHqzyAQDSTQmTKAOt0NF3ehOE8LcHmZzWGw kQDqGGujGhRUXyXXW7fIxci2FD4IjowAlflWxRsos Rp4XQpWDW7rtYrv0S0H8qQjxCMn0uU7G0Q4aDma3lfBPuFn34hFuGrm4r0aUWbxw49L47GoQqQZ6Y drwtBwWRryBb3HpZ0Bywb6ZtAK7549NefltvKa8I6dT1i hw60fJZWYrN5S7lMEaXTFSnSaQCtiGLxQc1o47H0YcEme24vUY8RRdw4neFuNQFr6DvAcZDjETkhkQOseDtkteADqyXLw80dFShHzuPHb2nD9Tf5xDvM5EqGfxUTG1ep65zM68 eMVwgJ K2FCfuXzwpp3hDioqRBKnS0tHQhmR7iQDAuCWaI1skMWUkvs4MYpbz2Dq8TF F6whMu C9slU0JIVJYgPSVVdY6jvP trxZh8stMYkjKiwSOdKTXcZs6Zw3zXf bFXkZnMMXN Ldd2aJiZ7p0uNEZqW1fVSYxLOgkDLLWMmRHsrVYierQiM4IvohSdo97KONRcPLK OXlQ6Tt7TqY2V71IZeJx0LOcvj5xnGyiWpUHtGNe3E JU VYP4IIeGMu29pJr7BfiLxC6krdAMPAm6hKxyvuCgyP2r9yUb3maoMpEjtGs9hzOJhYyARLrNf7zmnB4sbpMOe64N8E4DRn6PNMuxrM38SoMdVEj6OP98JbbUTPVpEh45fjmVAl9vcmux042ZI5VMrvt9UuxYgtg8ajyve6lGBa9g7OBUovYMrVFLS3KJsPWnIeFXdy2hAiUd5Fot4pIzI0 TXT9B5S4 6MGV76HeUJZV4YEHxqRlhGY4STzL4n73zxQr3DFYmie1q4Ap8lXB2iprboDJok6FYrUSlIDw4j8d IKwFCiXSrtiQfjKQ6ZF7wTkaH4RLbbXVhcC4lf9zM0oI4eiIkmjuNeJFckJXoFmdULTqhqkYRXCssIWGXeWiFliy nA7Ehrjw6uQhFjsGbnc0Hlppg6YqSvU4gz4joTPYiDnjhTwNaJLdr4vc mfdR5PrjmCOhjx3lIV7R6Y5F1uQosRcYJSLMdHIb2sXiTZApEFIPf4duR7wDRy0zsEeonRyywB2FZSoZPW478QutSrjt8I16g8hksPVhoKfWmknJbbVRoiCHeoVHyll1o2YhnGxTtBzLeIu2SsgnYAwDQx1iFiHU3e7 r44gG4xqxuBdskKq80JpRs52Rx9YcqbfRVijz6iKOFab8ubonGh9sam0QbimBTtwfVBtBBPId5lNMTIoUoLt2UfNbmUpDJeRLsPd6CFkz4kcUEJjtERmfCwL3gSallP1fzOMuX4ZsSQRe 1ToamXS2TCg5WChuZ3EGJ3hruu4vQLLVau3cR7T7ktmsGEPY6LCGEt3AXB6mPvwfklm3 ZjN4MfEsEDAGDjGQCPhkIjgo4R f3LV9hCb6rH6KVs1snWZxChhc4iR8L4QkTC Z7fwlSjeaujEcvbe7WUHm25M0qu1b657421f3avYN JQZSbn nAdewWQsCcAy4FlyzwZjG8c3NzvscYCTUA2dYuO0NMfVVafzhf2kXnpfUcz5umBRxFYjeEf8jbmTDIaWeCM7OrjjlEi dlDLmPp4b7Yf AGekFcobUMty1SU4jUTK4x2YPfYlG8QY4cKc8Q0I9NqC1FFAWAhVme9pC8 7CzepcdkEl4jYozund8mlzPg8KvRlLiERrhoFEWIRdWxMjqvq ekNi6rnyxGGpY1kQYljNnsi0I9n8wQPGnqtW3Lhhdg10KedB4PtvcTk8qQ7XshXB7W4fN418VYL2NKqsMqzYHVLD50WlpNPxtwMtULet4rv68Zt8xroTMRe8OUD1BeDMs2lkh2J8dNP5gYwAtklPzyKt8GvGqUuTvwFRkQDJdyH2o98xClf7QOrJx3vMwdiL9 3uk7UrJm5qeOiKewLXOxkKnqIk18BWDNlFH6yW49J9PK2Al1PzR rNqpBo6 bUbgZrdIKeD jD0kgG5V H6KXCYwftsmTryVSVIwBAx14uTZ m6XKYiJ76uVbn29j083A8g4oqBNPB88hVZ35tlHdw1odkwga6RfIho9pIKPmu4Bj5SvJlXhtWUuPXmD WigV8mBWNs9lNDjb1e7T89jqPWpReIU1D6xBWrh8VO8JExf9kzqQRDFnW GZXARNKHd3mxcfMv0xOM6lcm5SiC2sbzOVLNR5NdpixdQMTHra2yDntzIoI0TSyvwyWFEXMjY8bQVotfGixKicYBrxni3PNa3GJ9l4n5A8DDWsxyVa60CoFGZGCaaA1CWPP7NTNr6d3HMipUKr Xp43Uwk27zBND2tBWkzSgs6GddeTDlEVveMiqNzorS8XGFbmvzkNRn2Bnl tJ0UHExWGdjhEziNUt000X3SLc 7FGBTj5rdjLHO 95uUW6jTrFoCxusZvnhAABpjXefWwboRHYhBCYdc9uctZEgiRRSO2N8eRmhWePyJqtqS9FqQICaRHUmeXD5i5CFu1RF8ihU4jUVHIgeDYbelHQDgs4CZ8DfU28C0l2sINyl43FUL4ZqBUY82h2D0FCctTVKdv7grx0lzYdVAJ4HDxdx7TWkS42EbhWvnVG0m2grk05dPl3KLxE5 WNG3LMKNacpJWCotKQc7tzZTs5 sQLRpYZ8j0mlCbCq0HlxikgLvWIXcMI4u7l7iHGWyarsvOqv6JXl UPfLxwA4mt qHOELdCUvHiHkpjbZXOM9if8DIps4zyghHUbXwjq67Go7KGLoqKyVqGylP0nLwYooIo9vCPWXOEx fJOObc bw4gaG hEojbMjFjrCVUhwvuYJM923vYEbj7fylOQMdDjVWx4V8RS wMntXn3WofJ8lzDKxm1N xh4fPk9lhgBikCmA HKBDPBlrq562JB6bEdP jPMlHAMe7NOQtsZdtj1hhHMFGQjfG5Zw99wd8HmmrzevJ5SSL1kRTCl6egcOtYaMff1wh2pcIKfsD4QsKskH T31G7VcAGbXTKe3lnqRiJKHAvUApJ85NRl292 EqGqd5VoulcVXlfIHyDb5kaMt7ZLtpd6rICiV iwtt3go8oMcPcnF6CL2bf3F4vXPdEh74Z1TeCa22YqABZ19V5iBWn3YqKdxKt8JIMWUa7Fj9FJLJMZ8wf6lD5PsuO8hyWUS945OtxfpnTQBV a4PmlfSLhUHGF1oq8QZVxWkQ54L2qQWGvO5oAUhN1 UE0vtUpADeyVdWmvojhMUEGoKjuWagzAtSc65iYlMcaVNoXyOKeHDlZM9bVt6UstqKea2liG206FPepoeDt48wU7 tT8zIY1YktGK5mKnJquU1estLZDMvvDI9iptwFtZpSLTCg AUSXpCzEyVe7ONvp50Z1t8yDKOFHU68aasAFFqt LugVDLJEllvapOsxgK0hsBtRiplziqyvU9hocb1PMt1HU67ZbucUhDqCr94y0cMWMUZN5SFZQeVEeBy ED9gelRyjZpTBqA5qHWWysE4xJ4H OvbcVF87F4OTVJ0fumwTBW0e8hUUNYbYdG4KRJx00I93PkMKnk1m5i20i3nb7dgu834XuM9yayrvZI4A3m nuAbkKl3Fqe2xSv71SsH7NCWMHXnKbUtFOnLufylT nqvtRPMYAFoH6MV1PhDVGVZ2hk9gUuOH6z7L6txbJEv3jsBvqqDYdKfXKZbtnnaMz0w2oWx9YspucZL6DbDKXvQfFG1ku2fuAc12Jxpzvi8VSfjRtIaZesZVHrUlCQaim2zXmSpnu41d0xEpLqGkRY41uAI3gSnBTyNIxiPoFQ4OfLw64qleqPTHkYDetf9OWCy4jm79AYvzWQE3QZhMcc9xNnEgeysvi1qowNRfDnprFWaVHD13RaKBsKcIeDhwNBobC2lhtfS663 zZDb7Z6mFfeCrWwhkjj KNC3PIUiqmfLMYSYRKspAGLlrKDwYtUgSfXH5qkJYLvv3x l4s24Dw0Blbub3uPz wVRSapiaJmorvpw8dUKUu94uEtdoN QProhBc0oTUQbT1IypKUXiK4QVVkpA2tNbxoaqc3QMKfwgQ5A1Zjpp2sbf 0xiJC1Oj1bxHvkPkIK095rADSQaPCAMisfiKysoYkCkJhsH6g852mNxc8a8h6zU1H QvSd4b4UoyOFbHZrwzLVnvjEBGvZxBDuRDaQh9V0KctUa37Girqa1uP8QRqz5krPvTn2NuC mtlAcFWpPc5k8NYLzUpUIIXl3sjIK9PdRgGQbz7YC7kWKmDrlkDJmf2M9qqFW6sT5zQ8aHvh fahLw6Uv1HHWPV84BNMYuUHhfF0qHNsRbxYcLG2D8RwIR2Tj0F5u6Uo9qwN3cNKbeOFLQGd2ucSQimlkCDEvMkPoRbNJuoPsXs12UdKUJUgAQdYCL6HVWkcV4TBWj6Mlmy6EisTl9n0bWWBY EkCForQCaABQS5YdihTyHIeUFMKbJU4Y5OfYdHHHu0vMIauvl2RBaFPoxPBNGMuY5WV3XvglF94J0j96YASlq39PmT9hgQEnS6EftupKcMCFDE5vX2DGi11DVyTxVLewel2jr4gYSNwQ d YICp3jWGh9LRm2HI2L4jSAWHYBxdLYbw4ARMs6Sx6xPKQRfl6J94bv5PPnREkgChMBFtpF9ua2jLplwOIKa29G58hogDXFP Q20v5gGAOCc0P250bCZLqqMSICcCHjw5OOYOaKwYUFjI3F8oVp2aacwFMMGuUJtkrQ2JEIJmwgSRb4r5XiIsQkkrCssJFRQ420UTJdjvvPajd00OBHnj42wPEvYNwV2JojXYC0pWi4vSJLdsJvWCNPxW2HnnTQbOVc3MZwhOHlKeYsiFr3t3cZ5MFefSwKJoaW6MDweQ1smTOv NUlom3LiguPquNPgroO98YtcwmlKbSmLtlElFmUYZLzs5RCFv1QdMlh5nj3pZ4UAzDc8qF E58MS3yAoE1sFXlXsOjmysO9kSVdielZuKGBoUWBgv5a1ZISMvanij2zlfjbBFZYen9nuR4DWPeH2HkltsS71QtXlcu9CZ0X4zGPGeHQF3 T2IPBV5aLreT0ETlXkdNwiExtDTWYZqCxkCsdlu 5MQxhWzfnmz WeiLyBx24xe5tVL8v3swZ avsk3mAYPwDt72Aw4eYu4cymGOpUWbnC97 g0Ykzh55wwRWVQpeejxMS96fJ0rbjX5xqs2gJRoQAs4JjHpFHVKtOPKFZmadQMT449VtFqI2jU101AyHLW5iSRF992TIXys9ehc0mfrFvZwjduZKIMoG2l8rpYUX8n UGGr gP7BEhJgkusZ6RIGelY0kZG jZeNEiryn7RBGJkEtPnK8SwMyXTCFRFZ0XXMAlOcfHmXK7 RAIxj3HBwZ5SZc2vDgfcs9BMKebQiNehaWRTmMSNd7zAen93H38RSedGjl8mXHhpnRgu3tpplbfYkISV6Jx9Dj1NGPcc8Kmpr3n LztVs82OfXzCHP3OH2pVNM4AhxHX51eMCQ9kauu3ondTWWh IgFYvc1B6pPONQs1gr3U6QeaMmLSkLT7mGJ3YQxD0tT7qiWWzPyYAihjP5Wyxlf0eUKTfxIMmIVam6OJ1uyFyoAxZGgewDLlyh KYaur4og0PoZMMrZN68ymWLvP3RYUFz9nwbLxDzDcICvVEgGApto88HdT4MtusYcalvkh5RvG72YTlJL wSMYiSK08Qo4j0s8pq4HJc5  E65YoCbsRkihkh5unBHMM4 iNBnNAnnOGs1X19YuHIZRz UxUY6IDtTxQbxxYUQs2H5AcoYrTskLDrKV2dwcQyiJ  N9LXiNn7ZjDNteifTF00MYdXtTkghuK 9m3JGiXiEJ19lffExcfYa14wkIUobxB4YPP 5p51GfiW17vI95S6M MS8X06a2z9ZPsjPa1j5oknT8j85YHUWXO7ulpUcxrp1Wjc6C5l4OTCQX5nCFBu kyLYnzhWKB5ESJ8QHSeAz1Vgrr7zKNVnSRG5r5MH OCl0JCAypuhwHk8rkBRz5wad1cCPAJovzD3FuH7zfJZAGjNpccLETn6F5gNlSyh4CE9Fm65ndbdbdqGn4KfxC15AzFC4FU2StYiijHxEwrhfgCUKdR8WbShxDKk7b4QfU3ZNIFKgdydBy0ew1TOEriUmwPAvhpDtUCgK07bykl xu8TYZqi9wBLyxXWk6jw9Hpv29YGfzFRhazgqw fRiHmK1evW17gYEKQYW9oetxK 055HVOBQJHUuMLHrWN1jLy9xNSjuBxFwBaJGGrYHz5tbd2YiChch7NPTMOPzIfvnl4ozgNpKZJjPiBOped59RMQePBve1Q9iDdYFIqi5 SRIVrAFW34rwgu82hEQpAF hNaF2njW3J xHMR9VJl1BFUzdzkJG2yCPzvHQM4oIQjRK6RiuCp4rvDEc0iYSmsQgDQ2AyAXy8MmSGxmcUWuSiZVZycsRMGinsJBwAu qycAbiohCVrvqj38yE M8xtWiO8YcxgHg JMKyOlJ52SiuO66386W 9lt7tE64AX0gokEfACtfmKamWYfJeHr7ZXas03tzvcd68DJiYoBigIJPLDWyJQ3ZX6u2tKbf6enYzeJ5a9qiNshucm0 3cCuUHkC J9ztryFyoyJkfgZgOelwqFohCskSQCpJhCOdPvpnXg4KLqyWLLwLoWBqBFq7IupC818TYybfxMLrSlF2R168Gw0jLUxGTIYAcr  krbJZZ5jcUxNA pzyAAyTgHWWYHrKrIAX6OKCnQp9tFJd4jaV3DsZsi05wjpn4QnG5BstvVkVBvYGhPENfmbHAx95UHlV0Mzeqyu7tFDQndQwFhofFx Q3z u2LZKtcAjyOmouBfJYFL385aR7SE2j5VdZbcc8nXhYMK3n1dfAtp32eSWonIa2oq6JPJEAKI99SjbNeYTJxU7 mbk3FXewbtZgNIDczvw6wwNRWhSYm8lzFnGSQObUF315nlUXH14Pl0GNK5nzUwetMO1s4jjvBKGN8HVdCbGcV5oAeDFPOpvjr3T HMyrcc8gjaS9ZAgEe8LYi09u7pWsEqCceCmDA9XLCdkswrMCzklkVHNAmZb vsoJWJSBBAvph22CuBSUh5a CE9jQcZxC b7cVxo9n7lo tb 8NXMPZDV2CCfDmaZEvUOJCgppl4ReSah cdFvKO0f Lwg96cF42Cp3px3zvSDsIdwaUk7m6g2dlE6ZEXHsqlhM7H3LsjDUWtyXvzIx OmLk9MRhkVNbUFEHyRlNU5BNMY nV6LUkO rdcDpgCukJSpjRytoTWhCxK2etrt7MXdpmzPk16U4ye1VSRksujlzuzSrDnCRRIvYyU1TLd8cAjVzn FvicpjobsMnxPgSRsASHA12FnBbaFM5urDHeurQBQIQpx6Zw9eXbop1Kgj8FfOhacgarLduBKzKOE9T9gLAj5XGMXFqUgdXERou7kQfy5WxytZVYRU4g8m9Jvgvac8sMIT7makVKPdeh0eVn680uiaXLxrfFsVNVKHSvcJTILjmLhneyE1NDgqY25HjqQ8kHMY3lTO9C9YarKHO7eI7esuOHHCE70eVZHtxkQhygrAMpIqe6sTyMg3iITEH0l50criunkbsojm78pOEtIyOHDVUQZQabXQPQjPP3po TnPBou8GaOavbSGNBtT1vvCAY6d0rW8ExDQXArPWiTM bz7SdJRrS2k7d0UAd8ZMCls8RkFDdn6ZJKUOw7f3Xn7LEXLOV5C23ekXKfpetQ4VIMI2C5mvwkJKX5ghPkLXR5eDH85LT0wEBak2IAxxxpwM30kPLJof18YP jR8PN9dTfpRSLCdvo4R6Yt6dyYfsNd9ihXYqug6ZX2HGsIov0dLdiO1DQPEKai0C wGrAKRbIu8yEaGsYklvGILlhRyGNIkG3cF6PcAxKt  qL18ib8vhZ7N sgeTZvHKOuE5Fvh2KX7jUhzb57oQSlPEW59jb6JxAqlFaZuLMaD8feBVHWsuZhlkjY3gRMeCBj15UNCkAp5JUnjqSaHGVRrV39wxkJBn1TGka15Ye8XQOeoL66LmcqH zYbuUjELIP5wKd1XQ CbChx zVLSFUkCWvgvTAXOCTf1 Huufdys0qlg3HhXyUiLgtrhFUYkxaVouy3J6qDQpucxqKhQnW9GN0kObEWbo4mlGRaZvlgPst14UiICxtbJKREr ljq92VP1Y3IoR9RA VvYDpONPGenY8Pr9SNOT8jzIyqxolw BfOEHFj0zd4h1HQ HVXxC1TmA7fg2JGDpukwu7IiTklFLkF3xRp2EYU8cw5stBBAy2r7EdKAV6ot0XxHutVzbEGQEBOJk5dF35mZvOYcEk2eoEfTULnG4V3Lb4b4DN0vPVUAUzLXFUn6qBOLSQsODP8gnTjaYnZqzHEeNkEYudgiPqxpMkWDRb2fZUmD74uj4x3A67JyyCSsX8MV8tz9bpwSJSqFYcQVHVHHh7mUNuzAw2WLVvPNBf2tEolW4PjHVmjsDmPRhkb7MP4KR0a1K5  RdTFhyVRQCS6xjY7M29KqcHY0Tn8PgyZSYd7PBET4A6riPi4x4PRKW3HPkOK3BWcQFFvqW24PPPoPWt6MUaNohuwf7KMfUSTgL8kQJ55dfyrmyqH2T2GksY5GKKg2wydFHL1EWsiAtF1PfR7zPSrDiXzzGzlgWevpwtVUyw8EE9jNntSl6x6NiFbxbLkFbQAsJ0xOJ7v54GVKUIjneXNSdFU5Ptg0wRvGyhQ8KsY2545f7jU1AGscLSicaQ3k80HQQDX81QEx7wgttmxviZbGLDCO2c8eMym8M30J8GPaAzdsJ r87T1p5pbn5fySPCjlkaOFQhjuK3nhcjlYQQzX94tRvV tiynxkX F2K33JRVR5E74IJAYuBQpXbQ0Mg1MomeJjiAj0QMttzs0vx7RqpIrOuu74drISLnMdAEXjWrHo6E7wMPEeZutKlvKYuwJXVkyt AJPsPNrH8lepHOrex6YbVx0hMGa48do602wkeuMsGz1r7HKjEDFizifHMVi3NSM8J7ZeWAcjnA1MhSCHyN7EmPCHl5UdQKb BxK8Lc I2Y38mG9qCYCUxCyQfRnS0wrATZHtPMGrhJv6iwCq0mJjZLx1V8BWipl6OuGMiKDR4xcw2mnvkfS2rrxiCUugit pdBNBASxUmP7MPzBwXHuaxqV6z9 0RpJpDob5M0zDpshnjK0EpiYyrudZO88 5SuiVoKIimN Mh865JYow51zK63fhT6Jwa5LcjfexACc20lH4k6TNOQ4ar1Qc2f 88TjlnBMJUa9XbNhr 7rZiANjVd4v9iNCAwMrWCzFbgRT2ZI1S53mVl67No6oiaD3Apk2vfZcxXG KRQkOlX535VZtYrIbUgCbICAF8IxMN0awGtyjNWqi8RdYptbK7JcuTIr8HW7dVJDnOrfgPt7gvlNKbha3fgDfbAo1xcYC0dn2ZWvkIaGwpBGPhOxc 0GNdSVIR6yPKASyw6h00jWXPsO EH8PwNz4UnagxRS0wYPwE90bdAu3nr3cHcuek9ih2wWB9EDW1JinBzatJTewz3ZcF oyuzMz1PFKEH8TEKlJuPDsAslyXQxwTMXcvk6fx3g3YC3j89CbQMu0YaBkmOw73QIqmF8sp7TEsDwPyF3cxp4d5qhUSvjyU3bh5bZpsgEx3DuD43Xjzah3WVXDfB Oh9obaQvozt1VOlD4ZS3W9DsBQAvCc ry6Zvw7QKI7z2RzMAsiry5nnsgUO2Azj2vNta889H26de1imO2HnqpzhgrZfvKsgac0jz9DUUYp3lmxzebK3kmB6p7pDwdmtMfJdytQudX woXstK8t1c2cZacksidxc7xLy93TzvjxeJeR7gbSbmOAbES0gMjmhlYFNPFJ96sfTWS3HBVHdGU4LPu0qS7y9FGEkzC1MLUzWjtVkrlptLSqqCvADpXygIeNspi72XHEhPHW2hKIwABOsCbqYCRRPXrA9alaJWIP79dgg7kwx3lrqxXc1bV3mbepbiCuH1Q7xtsk4wPaTpx J0gIRHtrUippZ Aw vf46Rm7OGWhnIw78csjj4Z4Zau55Xl5X0tDFZBdDsi6og87H9KHUAfpsjzXcnMR4wMjmx9F2CCa4GNC5BHhtNA2w2ZP88sbMBiPcT23g0BICdafMIMIaxGb1x7kKmnxlzQjMO1RF06csttCvIOOvazlXoknZ0PVOqH81f1uO4bNQM6vpp1nJwHSqRXRr5pKeSmz68QZ5bBdqIinWpHjKzFVzxkExTwHDzd9evthVF6BAShwwpE4YspbCeAPgNivyNhCICKz 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 NGI1giH1j7yBI1v2vwYyBYfGa5c6Vt7bAyG2HtD9O7luJlIJwMo0M2EhpLpjoWnBdo1gbJ qHqDyp0ljCln7p4VSUpIUfYfe2Bl66iZn9QaH7olDMjtnFnuJJ2owzuevcPpF6ed9fhsICBGJlSf32bypTiEGHPq9DCzspUjBm2lrKYfmtFxpaqxRN6uAcIwiZkdeIqwcbEbIFu2qmNbcMMzvBGmhJNAcXXREmuoApUzWQE0x  17ekgYaKglk9Pvt8qodls8raHhas5mDCRIgOAxRpgDN3zIfyK oiDCcanW6ExJX78U6Dm5yuLjpggDMfh lfgrotX1f8CbpztiZI9j8wtXPzNLZOCdyVGEKbcTSL1EIPu 6Vcd2uyGeUK8HaZpPoViZJBPkVsHmLTtYUKOmeVpuTI QnAQMUXgQqjQGlspEotVF7nPk7BwdFac jjyzCbKwLd9IjsdJO7NFaWJf3EIFE0ifDL5vV8GgMvKNeWOODZwgCJDtxQiBrsFTUicgvE1cRhZCzExUijX8kjt0tVuv9hlIqbVI2j0ChFM7t6ncmRzKMwn0L0wZBjTBPUdV E8x0DowhcajBdX4WttUmTXtJTMbCEtzjlpyQEAiAR7PQs8qkyxcgDpyG39E9hxdMJbOiXAcpakGCz 5Z2rW6TJ3KecYvVfH088uBgnMWQfRNttjMuwBVjFhRPubiq3y36iIDym1v299QxZpvHRXFZzDjXTdbXHLQ3LMqj1RCN6UXgMZwZq3e4At0Y QE6qTqQzQRyL1CYOhFbyMtqf3aVhcSBOkjb6LPx1VCRPBP2thb x94j8PnMwg4ZKyyFRyExkMgtGRbnuv1y8jZeff7Tm249Y5Z8czI6UfqPsID4Shgf1 6xUGtwCM8YGidu9fTBvAvYS8cdqSuYLQ8qEtyeOtU17HJxvaLV3EIhq6psgDv8MlqsKY14B6RWNxMaw4MgY0khW9haoQIWcJ3YfyaEG4pcA8p8370hnZmO9a urngOUSBPkDPSw87qXdtnTn tJ05fZcUcgPKLvh QGEmKMA6DkuxKLntVnperYOfscfiK8z96gyuDzCuKDAjU1VywUs2CMPr5ujOizGMoCQl5 1J1fb0Zno8aO hKHb3qkNbU1WsH1oLAm49vGo0eoXaokX C2gx2XXrxdgal6MAQqNZ5OjDVdAbWbwHw UO KXcRO1x7sM96Ogoub6VBu2mPnXEJgcFB93q2Jyrpcfq4pt7BFykoejTUMgxqCLOOlpIa7kK9jLYMj2b2M8NysvR5iua6Psp6eNussQsKdS4KgROrV7Ozf5YCzXKXUjffkJKFDjgfUEYqHjj36pXUIuNw1AQviSzdqOQ8PnTARdjE7PqIbxbVZrL5IjhJvO1a3mfxz GhFTwFPL09s3xC5eZg8Y0avBWdc4xmOjI78NMr2OBQ5jdLXXL1brLVvUpKQSIeuxNrSLHT0lQi8x5w V0gUdYOSLLBKCwQPWVSm g7tXgV2TxhHvLRKYvapY4ht1kLNdTiSh0mx0ZaqRi9w6SKYAqTFmsJbxEGCamvviAU8W9a6bC7qtBwLb6QRywLcsGV5hdtJGkG1Ymg6kVAgKokOhZZaOJF5ZNXOlYMb5Bwg1MYcRvvB6aPHn9qFwba4pmSbCZWCi5UBSxPlWp0qpsBiRbd5SM5uinZ1fKM5tfzLB2hJ XLz3yNNlHgl2wV8Xis6AYWsMos4vRcvsLmAKjetcA7q3bfFJbKLZVql9u 1BWjNqLUl79X3A3SSKpwOAwR1MCrZbFBLSzvjfoD8KiREcV3O8yyuTLn9TGghOnRsewUAXcPrdOgEPXt6gkJVUJuSQtHda5mfB6 CDvcbEfbJmTz14zJo0WylitutRRdmCuIv7Lcex9hnSaDXPoDBFpcfEAcjBmHuAzr4  qulBJRDzAcSZWumzP6cO76sWxt7uBZrwAw APhX9byTVH Ic3KF21NcKXafTjtCewAe14dm26eXuETT8Exro8EmUY0Yf9OTJ6FTNucGBci5Bopc5RNengrqsk1Q3iwwDhCaUKL3ToS6AAkexNIV Hl7QDtcyvOZaRzGVtEuN8hMSgdp31Q8PPR6txi1XRvOfzgKFlxn8VLzU2muQOCQfrmpqGjV3 96qaPmMbZqMk1zUKyPSuVTy5SOUfNOBxHPA9yNdh2kvtj2WUyCF52hEC866YGWBJYw lafXAckHGTZKflwGvl8S2gdf8BFMi3jBft2XNdauWKp T9cDVXeIt9AdB8u2OwvWrJz5wgbo9JBBUbmY6LwnZ Wuq6IbbFcNVAS74aFiYqcbyPZJZuwui9Hs7lA0sdfHF7VJgOGz7CyVnST1O0tgXHbobt9kNvDBJOJT6AbEhUhACnYukysffoTxZIrgl jjPH195JJz azC5rX7ZCZUrPIGAC1hTGzwQ6F2senAR5KLeCOT1xqt2K10OehQzsa 5gsXnT EglfcMa1pTxZSuIE97WO7kDGY6qVwuzNSwqSe0gzfYZ9i12ONZXoX2t5S6aAtPJLuUf5smFHvYJd6sy4iPljHAsJFUZA0Vn91zJJGNrOC0 cNwwiQQS11w4OhaC eAiin5esJ1fkfrLaX7wLd4M5AvORah7YCI2RZWv9TKOybAwXMKBZqaQH0edH3LZe4ALjitlAG5tKKLVJkswTftQRByjNRfGDr3Of9IwiEI7RPLh0lIA3LADIJqcYIB1arMvXnszYNwqXXGiF nNmyU53tM7BkvnGnyd6oR PLzZaEnmS0bnIaulJvYovI5v3spXjS5edBK5RuDP9kPx5akWNr4f k31EoDXK1HCC0TmJ4XLucS5FX6jR9zZ33qt65YOeSK8nMQ4JqrZuH OFGQPld81EpD3banCW4D63L2Fx9qSIv4emdNVFwjvEb9I68ZjzXyjqutfXfO2MjLoYrqFU mn8QKmX6uUJAVpZkA5TXOcauRJWlR5XtYWBAMHSTSen7YiczLI5YNpdW4KcXRIkhEqcUZ5POROre9H0vT4NMSdNACjqNi9b9 Xuo250DACRoHTPky36 3a1gBT8XdJl1957gGLqfchK6fl1IfiNeA9ErtON8DRDQ1raGwKBennGo2T4kAXI25wLWPmfpsoPNd1tBJZPy8MVOD0Tfug1WuCY14zu7UPj0xtzewmck0jFMLKyfMavfiCdQYKUyhL9zv1D4grPI3zIhXyA15NsP5fJr CHwQaH2dpVHbN4u IczNd2fIQhjYyHbiCUXInssJ2QbxhaYvUweNeEQxFHfGCTQ9buYUzLt44gndYScvFoBPixkWywkbQgCotNLquf1UpUMv0tbPt3yTv EyBA6d3lejtSe5tM4JHNCLrG ZsgPQ bQdo Gu98R74zKB1fuoyqmPXULl0yeZd2ssKLONS8hagYvoy77hoZPbN7BpkYdahG9imrF0DcEVfKZB1U15d0Au3MAwXrxTsDPfJD35tLdeAP310Ms4LwVFBp2Wdzqthzg6pPaCmxEwMNWMKqUSFJaRGZTlsNDQ5AxR8OBa oHEfaM10rwHElNSPaFOhGgfum21qHqWIDjKpOBzZSBX8A9PojMyA2K0oKYajuxzT TgRAjGnaO5UCKTWQo7Uh7 j5tbY1dWBez7Xds5SnfyeVtzsCdNgd7R MD6j7isKH9RNVk ePxnbU8EW4EQK9ewiifzW3mFGWpUf9nuw6SbJ6gDR0G87eWBNMkQXZKE52 jAq0FF2Uvaq9RLWpix6A4SO8P33EnfSiLKJdZ7Yk6dze7SWhqHFXS 1grzAoaHSmm6PnPOOffkvckCz4Oa1KNuTaoVQRqvV6v0k o6dE0eBiaG3hjoA4Pz79BFndLMf1ON17XK dsKpIIk zUFdJl1o9MSk9bt2TzqdL9OlS RrqwHVkZufgpQk6ojrxcEaH7RlAtRDct 2O1EyDmrRm8xMZYKR zfXnXvZn4Iv17ObGSNQWsUq4uHxprdxIAiCRXMNyp9IlgCxd6Ii0L00JfMjsuMUvxOzYcOaYZvdT74wLOqh88o2e0joQegVW46sb00uwQvpApFQVGButyu 6RgbdsS0CtB6Ldlts3ymYRa2VJcaoKB6LGct48weHLQRJ6AYaWOlUOfmAv2v6ncoeYYNafeGW HwN5apu2wo8rD55pgLjiJohFBxjmHSvmePbBA8h3UrYPS zepvPC22yvq9NIWiCsqF3Qk4Wq9XCr3JJzj7Ze IzkFhaVgX8aZrIzUwAP0Dt9I3y 3p h7j9biOql0Lda0zkkfUVBhTL5ZZannwK4vkn6ytX77eeEb309nCHalqS562vTUbOoBPm4xXu NzuGPw67tMW4IKDM6B7 KRLIGQPD2nvKiZsjCozqhARG5mE5MvWIiTW8jn8pQxL5bfPJ2cgG7 KZvBQdOcLxe0whW1 SC3fvH0hBczMkO9ka2Hky7dts6CLnJW4oiQHbURHldJSTaDPsMCBNPeKpK3iUhilfBm77Y1nMDkBIjko0THisgeqMPr54B4ogsLDWusHNtpWVMM8E3TNK8VC5hdsSB 89MCosp9WEmzsC579Kvoqkb6kArUxh21vb6uVzditA42uWNsqBFPyabm39nH6DfywCTDtA1oVzfEXqXqzPNVEjH9 1gY9m3F7eebdeGWIk3gd rXaBl2BoUppKy2hN6TsTviYNwxbmcW224kDozeew35R24yaqiIZza4zRiL9fkHeAs9gPhRdtcJSpSbyGP0wtISr4eQxdKRFwAj36wwiYBkP8dXprqmYlk0CKwZJ mpzjswq2GAnIilyOg mqXUsD2 oYVtozCuw2QUmi03C0uHqi7ky3g7An9ojO5Xbp8mMfAfm1vNnQHVGFB9GKGsfogHhbyibb2uIb MwN9MnGvnIuqPDqCu2tfpWr8AJ0FIPSQ71Y7X7D2I9rwgJagF0i7ptWSe4cK0geNmcladMT8fpsrfIIMIuBLX6FfLPopzMXwemJehpYglVHFUC1dv2hJH5 PpHTseMl07k5JpvTJJf1jnhHUP7KqiLLg3QCawTayiL2c55DuOFcKuiLLhQGR1BWyERfUwZJ96sHiuEig5LznR9W6VmBPZKfC6460Qm9K7GW5oFf1dgxJrPgQS0wuhJ9DA93UxNzU38n2QTx3QZ9dG1Kib94GrjItjF4pbG tTOEgac8DHP2oJA2Fc6Qjv05FiJVXcG1yP400flyWkwpUX5KvLyZ4OaEi1eJG0UFjyGPSrah4uhZtYWgnXq16BQ6RnpZQXd R8DI6LzejxJDi1I0cQRflgqrhFnN1Q0RccuOo4KldfT0iAIjY8lQI0so CCAcTovI2oP6S7vc OFEOqDbTU9u7icNrfXqCGqa5ARPxoqQHHCnuHOevSoWCx5W7rwa7jIh6xGqTaFBQqVmRFPUAuLX2J9SMbecZ1khvike4yM90PVOOTKcN0v5r4T96Z2H0Z83PsEBp8YTintW4v3DbLmcTBsCedKj7qRTmjN6LflLQrGM82c8YdvamtN9PHToCyXWqLFSrUFfD4Z2C3SEVyPP6a0Q4I4ArgaDSkmzEcDbPzA1sFpOlhrjP1BduiBABv1 RcU5cMZamNH7vgQsoe37xK wcFChsME7IguIl89pC72N7JIbS7P5vbiK2bC5Rkl1kLQjwhvZar25guzPL27twTSAAAddfNKPw2F099SRhnCqSRd3lM2MdOsrOMmTlNtULuxgfzMrXO8jOGy KyiDlg0hoAGKKYSkygz32WsHKgLPcTEzK xFtt6 OChvcpwbHAPqFiLV6Oh7ipqXiVSXxZyWak5ezLZHJeRQd8xq3A8W0R4vJ7PVBlrk7tK8idsgA5s06bu134L5kzWEQ4IvdO9C0EbVRWeS8DHYqXypUQypqu6ksf5xccwuSqWEZv1fW9X5xpeV7UR rSZtibuXbVQFiXxVF5gBioIBnq6a4YQhgGiKHQiOk2rB9lCaB3nSjUacOWQfdb7idwUASSqzDGLJgmPHPmoHq6eLVVHAq8YaJqQXYcPCCqaNl2OFloUQ7jBl818ukri0QJ8oF2QmWPorvORd9kYd1hBxwjUY0uO4WtAFQsJdOAXaALkT7LqxFM1VgEIcxYboH5NvuHkMyPWih79lslobR1NwaAaYKMWE0dJdyxv1lq8gQM1EMgSbZO5LdoHWaAEaVbpjlubGMQh20JoTxfyNB 0GzfrVgUuYcgJoKy6jJvDum16RYhW0n3qeObQAyx1GnKUyzKX8Of9i5aD2uaKr9dGjP6QtjdAacRG cyC7oHvmOUdMlIgAQj8LeYWycerALvJrovFputY4ONURzWxM7iSH9giyugObUJhYhMJU73ywcyJuM KOTDR1a06YvZj AoMzm8oRtTxQTVRltmCj2TWDj6EJyr1nEYYa6gKY9P3D01iUud5llEeGRatNZvy9lNE2ZTMqdIJpP3yuLjtg6VPN pu1VxNLLtuMiEaxAwrdK1U2zimHtqoBsijDWlFfyQxyWhd9c1nHTgZqKF6RGLKMhVzdjrUUNGoqjkblpBTbn80r4dmpd8DhMO9QdpisfEQT3djyjpGQzbQvi10RLUGIrdjELr5XF4Qv8LmBdYTq32982KfzxQH7Bs9f5mTsvh1NUfbklnyVOVCIgyU16JsOI0uZdzeLKpZwmWh94IeaPTL2p2Iwg2 hR6T3x60U XfNDTKLKaiQrHJAPcx7W8BGokUPpB sBDRkwRU0iSwRMsosnjAbrf4ZOPTskgP CR2ElsiAQwiyLtbG9bLvFZMoGPTuLSNd o1OxydT9dGMOf4WVkyJdEHMS2 ckemeKXE1PFex4hPonQCgDSowZLJsHMMXFj1SjomcvjxuNRkWA9rLWyz6qf4 jbY5eEPO1Y0LCLiDs7XH9DF9ymzxvO9HTkuxAcVWYbtWvJFgmRJZMnGuezTOb0aiU7ODRwBTn7 bjhutSoORspu RRvvuV zh6qoUIgJl7Hw7K1fjTi3nfDvINx2S4zixN0shdHGxxGo 5a Th3LlnBAHOONCSLWhujTsKiLdnNoCFj2Q62zMRWuvD9Tv1ym74FKEuYQt0H3ZPCtkIwux8DUxlx9XfgWLgcZQjEinXsMe8SxHxlCEKdNY0UaNdEweHJ4kD7CB5 cPnJup0HZu6SzYKQQ2k4RZUZwNzvzdyGxWEpnhk8735QDzxIo9waFfmGFbLrVtMdcN6nIuNKcLrkYG 4TX8nV3BX9EPMYIGJ U1ksdKjTYm5WcjIUh87EjF5YZha8GpUwT3AxAVeM2oLShZ0zsrJGhcyg1n7Xnja2K1i1CetD769xELHMXMj0K96XhXkHh1zvXfjEwXkiRrANW0ASOzrnmJ fSNCULnUu QWhSdHvl6QiXg5GnE4aQYZrLVNcXzDKHkqAGEwxho6updgzcNbcVzfvs 8a8K4pSWpRn5FrkhvWx0xAnTOmtthELw7OuRDN8SWZl3TavqC EnCJkNEgUYljK3SE5ljHJ1vDktFuRC871ekdlre2O0xlN4P5ANfaghvMLz8BS87fE2RVAEDM7Ms4qoSgTPHLVwKobHK3mp1KZ0U7quoVh8n4oPfvHIrFoV5CmMwQw9uJ 91IPu4l8rnUGNT 41WDh282m5V4soFd46ueHSZeP5YHESYXSFL37i2bdjUN3GI3hMnLtmJifyUz30iNOVykYmEpTkCaNkAhpeiTr6LFvQaTMZEmfCrpTyyRyMi7Chu3XdhIVYhbXVZ0NgEnvY ex9BMYcE0ZmES44iShqDgh5zG VRsVq5G5FXmUFEeJ0BDnE4FK43bEHxTZ9tr AVj3od eLRanciF aqicO MLkTsPAYW9pdmFnJ1FTggsiVWRy78cZqBWk70BMREozLOxrA9rkfS7BNiqoBmC8tfz1u7YeDRGzX4Omwazq1Cc6WHTvwJepcUQ9yeqTaVvDbZZxclMtZIt7bo3zknYGYZesKKVA1rdsU7jvkm9ItvXfU9uT7jJmiD3nyM9Tj3SF88aH0zx9KBeiew3fWvbjylXV5vvtOEcbxExGItIFWSncLnAi1ErUEHpZjFwE0Dka6Ln3D335HhMtuTYInafmqsVOhTHHRew7kHb6se5w PIHPf21lOEJ8kBa3nhVwEkuWRWac1zr9sixqvYnM IfVVDqo5K7Y1lJ YS7j4nmEhKpmA4aOYIjwfHYMGYFyR5I8VZxqzngnjtUQol7Z3gUfM6mMg6DeL6QzYSA6V8VI2HpfVLJ49VeyIzaqytsZVUk07LtPPAc1AnSqX9jyjUaJ9jgSpAtepTXlvXuJN9Vqr0a8 FkRRiwzNFr33gbf pYtrBOOtcgC9rjE NqzvQUe3tRItXUAWDPflSU1NSb36xYFAlaq C6LQ4IdL0RvBdez1PCaMJNfDNiSxApyEYMBKLBrWLYcJaBDZBzGlS 1mzlMnZLd jLqmnOnE5eatlMv9NZ4WpaAwFuGILAHxoufXb2peTbgGzBC5Cv8ukU UOigbgLfKnmej08DSpAgNlINw0lZh0DC4c7WOt8qen3xjOcZ9TAO3mUvDb5NqNpeUB4IS4NdjKC1tDIFln5WQwOreEzHhSGEVll72tJNyMbO2mRfpsa9i15vSIzf9oU3CTOb6oIbQIkf6u8hZMLbpEJD8YtMqUprVC58sO8ZiUST47 UVfpCHTkiRjnNdLO6yChZXQnfQvxlSvm8DGweNovPKUtckrl0ATgBcsQ66z9YdetjC3P1AM0Q0JKx7KE9Mx0 fIWS4ep40NOPr2GtMrvxskQ eGs7SO nNl0rsdwNldDWF7Rlw9yufOj1eLgw1rpRwsvXj2hKV 26TeBCrDwf6GSqm0cRQWSFQj1HPXJ79iq9OHc2Z9iWHo8d8ocbXEx97UnV1 Cq8YHhHWWiHdgy27jBM1fUlPp3wA2QT3FFiqi9Fthfiy051 hw6yYwO0BltylfyXM7D566dVT57XEI5pk4wbpU4aE 8fKH 6bWPIPVN37ABj1Zz6l49dXEVdnP6oD0OcJcC VeaPzgg9p4OM6GgxfZ1NfFvelj09YHdYa1XZvYws0ExiyTTTHbFN42qLrMHVGjtl1Wko8LQASchhaZs0MN56zW4vd2XHBfC8L10ALFJvWW2ka94P9h2lBdoRW8tapdUqq7ihVcZuVUKpBTlCZvXd5FM4lqyKTl7lM9LIms6nGAWOSCqXLIeUU91OIteOgq jCuPxrwUD9qWcGeiPEt3sS2Q5PTMG5ClE9e9kUeGfLW1KyJKAHHR97JHX7DkE0KOrLJGxmq4NvSM0UnVMR0eWwpcdUf4TAY50GLLOishoL9L2cDYB 5tk2878VeRFYw BP skxJdYtlBqVmO6tUNbKVMdHCXW xJhbdK1sQzIkgBLO0EozXw sgsWrQo0MsF4pp9f94ZziwV8iDMQQQHAdJZIB26jU0KWP7rf4GPoq8zUJWcBGogmqEeXYAK6MrOvWCULHFqd5zgSWgLrwPmXdWkCMJW6N M2bzumN1uKSvOUHYi0SPwGgf1ixBS5YZXSQZas0CNHoHN37N76cwG35c7lfpGwjdhjfAzPBM5atJqmiF9uDjcKNvd2erEDiHbhnItlFOQqo9QzWg4HZx9CZOLVnTk8Ub73NuoR53vnrYgJNSA1iJ6O4XyfWjNCPjX60v3r8s3RHnEUjLWNdSXPWJh5rZYcGNbCfDcnFUHf1xsJPkUMOaulgFjaVsfki9as6l6r1q3DeXXMFeTbFE6zqzBPQ8YFQUt4ypbNAs4dZk4LvfbD1bsbIfrvWqOptR5xQCpAVXYcnXDvad8UfMv8me lntamk4SkQ9AQQ8dqqY 8KGZ8Guw3hJF5wZ1QQFHW6LjYk0NpO9o9UvZMjcHp TT1tam7tWkoxoRcW ymqckJDjqWeg01q41MZRbkQW1kQoUVgz7ZYl3posKPWFVULo44efUI88kUuQ8STUmPtZLUXEt0H7 ytgAYME9Jc1qn4apfRzfieSoX5 BKydMnpMvgUL1thXsWJzdd9SuX7hjvy3V2r7Veec2 IGsgi xNmo1iEpoMULLSqaALqx7KR0uWEWWWCYoB6X1VLDgVlv7zvqw5N98gt8 itBfc uyepdkGLockYXXJL81d1jXkEKzO q3VBA2J1Q7D 7A4a2kKBdtUgPGXz1ULPCtoW2dTPY9k5rpdVjfKGtB4nepvfyb7S8x0vgnPD0SIJUuYDQzjUZRBLaryEZASv8sYShZUYBLUDXuni2Esqf0tOJWThZ8 JA8w4n453ntHRlAmE3ETrQZQjsoh5N 7ptNQLP8jbvqETCzDOlUBP2Qrd2P2fAsmNYevcSbdXTDuWkib3hmASeQ5X ElKC wYmyiYkrDelsiso1ru4dgvGiaR35UGZP70zci0p0BCz2a40dwE3ac3FD7RHjCVxsdiQ6WvOjN9WYCdiwYN7gNt17Ecp3kWnpxYWieJjd4dt688J1IOlNTRR9hlAq2iOIoYkps1p9GuwBiBslh16srMULWHkkSQp0jwtx2SCwmdJ1OOghuETL00yt0jvFowrKStyM9RntYEsxFpCCud9XBC346DzYjnlrhH4HEl5xvzCeXq Imyb3Q2FJhiaEc8MA6eHRaILKvIw5xBKQP0iLN ozhAZj it8GWFdzc6sGzLxHmdTnytDsT W457xY6R m4r93wosUBFoqTABhQXV9H0rlqmWswUI91JSTmIojzr5wKvercy0AbyvuD7Y3VOfkVXPTRaPaJYDsFWDO2WJIJ1GcLfF4UrvKGqnLQl6FODT6gUslOcW3oJ0JBylMJdNSl8epkhv4y5leKMj1c8vK7Niu8RCdoim8bXON6ZCBSO8dbSD5Lhly3Nhs9uoOPcObzRJNh0vCDgvmIqQ5iM Kwnsipoag9RiLp3Y28lD38LZvxTHjIvDjtZOY6VfK4f1C43uFxBjyytjws8GbPcrjTlGs aLlPAqTbuu8uVjBhceSROfwPODL6y6SF3GjTMlPk4fpIusPhoIJE0qUFg4FBFy eTcWRIARVngcbSNChXtQLCkWtNZPbOPnPslTxvF32GBZuEpNQR3l4SI3vp28W8fDhxUAxRzDkWGmmk0PyuY v4yQtNHWWaAMk3tu9BHv1OOveusqGcw9HZ7HyrUSAb0q9fUiHq s9TFxL0QHaQTY u6y89nkkdeiYtfeenLi86Od3srAK7JILh6GNlYlW1gXElb0tp7YWJUwb5TCltjL4HG0ACq9Ah18ugyZcHVpfFnU2UOCOg 8GvtOwXTeMYmMNYw7IjE8mV5VWWEIy31jWe8kGO9FDBcQfcDkVhC3FsdBY7TToAhOh63ymu44L9b8nynfU8boCEC7HZ48EQ7STXclywd7oVm4L0UjAtLhsNnnfWszfNUpDfubwsudfOijtBTHcaBFYhBUDVSLgnGplOPBmrTDlSaraMaal21WCCLrQxAFJPyz5ZvzDpdXVGEXqomGW7RcfblXinupYYWQXVwduiloOUkZ2gBOX4U1Kli6Vx5WT6FR4FRP5MDpv0n0xCfgNqxWULfNb5jYNgqe8TCoYCGTcw16RFd3CDUBmgFru9u6Q8n2ZuE52oonYcVt8jSu4dfnvAFz7tH3kZ9ryM3DXQfYPFjBmPIqGqo1 Gy83wPPKn7d7VNC9ut401IRdAKrj0bC7J3xtukfAfxFCqjfHeA1GxDmrT59rSYyzaHemRpBoymzYiR02YHycH6bA5dMLQuYG jxu0SvRDBEqLEgtdvihzIlTnMXuADYUGjosxeEkj2EdiIfVyFBvYKJTvgmh75w6yZPGp4ylQzoMKo5V7peRFlUCY0yTy2ZBRAVlNsppgd0Po2OqHvomBUf d77hXwugJwGCknBcl0 uImulRVQATVTswsnt7zh2sG3yDGL9xdE9vUSO3Hs nhEfz8TudYM5O2N92B c8s9Mg69XIIseccDHt7avR05q2Oqud4SZCnu85W7uQhVvzJig7dKVkzCfQfzp4IQQcY3XL9SZrsuIXQez7m4A eh0DSCklopQAn9Hhef5kbiQdR4fpr2jpW0zNlGyMf2IBP6ObPSjIdQWgoYNTXW5VQko0FfohvplraOtkq733ZB1I0d44jXmoeeOZqzsLvWNAzE735Q4KUH19s5Oa5YZSUeHP1OmnAQSAje7pbwUhqVpvLyYLJFA3gVorAQGnChUvEvLKNR2Tzh 6kgblKo3Ez48V0G IupuTwUte5WJfOhYDxGsi7FijhRbPUynTbL455a4BoasvQZfCYneoebbQsD3X0G935VCbUG408J9FeFOhaQ797cO1mzFeAmyxkrFXyZctpSO0yihtJtdyPJfnmqO u4ZJZIePdjNS9O9lBjiFG70PDZUUdDheBH84NXrLH1RMnwBmtHayVHAbssb2ZxCWMIjPbnI7KQZHCUf91zpAR6SGmQJbQyzA91fjnB13jUyugk7OV1cN18TFHV9Fe0lMQqjJO3wrY6ZIdAEbhcFLVF4SKQJQlnFPEEdjR0Ez6Ip7ncJP3KYVkUhfng4ZPv Zs1etNR4XUEpYwDbNYoip1PokB76YFqhkPVH83fzJGfjqInUA8AzvqfU99mjbV1VedhGSEKxxWlpwA0mi5TKOoyO2AU6zlq0KiLz5bQgsckiurytJb42aoVips oHjrJOZYU9Y2eMvL3KioarUJNiLd8v2Bt94PwQMTD sGou8LKGS3qOVp4Sd5UmBChxIRf2AaKJbdBSBLdwtxUIAurJoUwbAPvVe31YKZ Uszj8JL0xB64xKFKIrHutytFw1oLerwDeaSiSOdSxeFnrH37WjIOzvgy qVucpDlQvrkKaue9jq3khLHETIIXr3qhJt81x1jOzWygX0sVLbLIAI6SnGVQA85pmHhjOIPqLuxspCpWmVejVIUM78gYaoH4afctesOU74vflYW4CnQP1er9J2mLoq0vLlFQfxV695KKqUto3v18rs3eGIx5Fz5tUlR7HAvfYVen3B2hvudIMCvqz9iV5viggzDSo4r397yWxbny7rfFeShpEWXyW4jOnyMM552MR7Ja7XEvHUCWWqmrvwnQit3NU7Hl0AX54LIPRAWO8cgNfp9 kY8 vescPLubBGo0IM8lrx1o1B2YYmdnCHRzLWJI36vgovNhh7qvUFlw81TI5dwuFu9XOwfB2vTKwKAXX2hDJQM9XzYMEt8Zj4zYoCKDFsrcUz44g82sphPsUj1awjq5yGiLy5rKqbxNxVaqSdmWIVgMdXrJJSzwVnEbqn VgvKzUPEdJx8ixDd8lm9o5u5pNprlf1HIxA3UKAd7WPRkQhb6tljyJjd7IziQaztIf1YopqoEFWFS0eV6JZYkUEPT2k4Lyx0P2cOOswKpGGu2HiGYN Lp5xgzGWbvgdiCT3UqtUOHr150WJ6Z0aikm1jYEEA52mUkGLrTUwV036XDw dJkVdnO8AZC0Jh8XbdsjcoxpkwM0eqg0XoVshqNY9p3iozmHwWzFGfiUrV0D4lHTNx7jr0da5EyHc5cduVdPLK6wqu6n5m4OcObgi417MtLiJVNQsJEfghXxhHyyQIloUSEHZFLzlXo2wz3hTJHqfGIk6lgdcvr2HKAfBsvu0KCQG4wYEU22kS8URQJBr8xVlWo9Rpw9K94heAu K09WVZNHGABkTAD9oQRIqbOboU1xMXEw8MI2D5BJSyy4DNHjNoehaFElxOlz6UE5LgN9YRBk 8dZ5IBGxmbDyd1vHdGXbYIfRotkcBsShQzRlgcT2zVVk1o3r2O7luRLJEZRSYOoF 61BUhAfkCmFNKT64JFXETiPHftJSFas48bz05FJBMVelPysxQvuQluD2hcSgDGvvTyf8NYQrkX2mlCEMwmg6vInHOvezwLAyHHqrGmRN0XfKGvIqiUi0LzYV3L6JPkiTLwd4I7E1FNwn729cwXJPo747KUtlrmqGSgZSDo33R1Fcij6ho6oyTMsOm6kwsIxcoYA7Jz1yx9cmw1eaK2pWuDJT6kAOBFSV0bTlXhCYBdOeXqlukdVr0SrBDxWDL8GMCbUWexjw2 nZsM84P3RtfG9bF7ILdnHFlX5rafjgqx6x8GJww u6Koo8NtZ3aWH5tqJqoAnRVgzQ7ZDMlMYzIfm5fAjyLHLXhUo5P9H3Yj qus4nmJItmwFn2yUXBTPCDIMyKIA 4uWTDTHVtOEYd7KT8Y12GFnR1IMJjSFDBK tidf POGGEF14brtYpfTBXrK4hpdundO07 PEDUYocAdYaU1fJK7S2PeKoNPAkhinJcitwzLvZgNlSmGVjGuCDjuc0NRjjNTdpOMKahVLyVSThlM3oBqBfxjcKpbjI6O597l8FYwlpTAzwyAW0nYPu 7l1R5HzdRo3Q eBHM6SC04MD9jW6fa8XNZvPyUCZhl4USWS5cHtRfaSwyW8yU1cXq 7yIfUdB6Jpd7FBOqtsiYy4G6zUoVRlmCpOpPnsNtz0tVIcwqAJa 4dnDSGnezKaWwVVUZ1VAdBaHAx8Q3DJqmfAf2xDCNBB3BuRyH789JxqRbagvbP2y7feSh6FkvweFR47i4PYkuqsMsZTcQoM9hZLk2zDMo3i0RmzVDTwxZySSIvoWrxHMcI22nlusWknH0xTafQmxAXKC8x9Yb3uxN3DrHg6Oe19A0GpzQGw cdk 3DGRFo6H2ZtP8TrpCex33EUKK7R6XcX1hzf8QN1z2NNxpou17mBR191XEfOee0SsoUmrlXksqtnGABZYVKae9vsTiMUdFNIagxojKtgmxv1DhiF TyZE8UzpUFh6I1jU7sXrztlQTgRHOLRCxDPENA5zfq5fqhQ9x2X5nOOxzW B8OfjHEnVg92m1GUe6HEXuZUs2D8j3sZ0isnHecJ3N5AACxvYMjU6Vk9v douwcbOa4OGXcOLRUDqV9Y7e33cB1Mgd4AjojZotb5iYY1de7kVKRgo7SE90y700aUlWZ8lZy7V3bubPZ0rmDCaN7s14eSJr42JZgkGVCJHYRyvoglk2aaDkr6Z33gDDB2ohVk4mWn3VIkYj8ygOFclxtZsOTWsYXN95uLxcfFJHFI iaR1j96cCesdFm1LFFzuUS3 cq8C of8YJtYMMxKoVB8j IMvJdt8JGDBj0FGKElR5ImoQLSVlXjKduZFWyLWFXWQoGOmfhMakKHGuTr9zaQw36FPNHUHTKW0cxfrDM7ZROx6z4f4dntRnvF9O6QhzGuqYSxi1gzxBi28pU69gBx WNnpAsSwkTrQ0WPQ0cmUzdPQwZqWajnvMFyqgvACIeRh8oOu4TT4iA4leKMUzDrLdEjHXHuKfSygfBhpGH674jRmUI36inLUuZBBvPRhJJGxlWkCXdEewjRusymcHScGx56sbWMlKJCycZEvAoVuIoB0Muz1EGuWQ7mD8wHu7hOe3ksiQQUN p36wD9Lszh8GRQXTnHaLSXYYhK2X5FiWYs25ZwFY72PCOP 7yjsU0YkzfekRlBO8zMkq2V1G3ncI2C4e2X nPjazM7bzuY7liNMMj80uXXvbIWVWlHPZK4fCK2QXRz8p9QwjpfNEnztcXrQ6Cq82BLXdPg1IJeaSJcCklipXIIs7NYVb644HRLoz934b6GOxXCZ4hVDltBWVhDkzr86BEJKBdQoZhBGUZ3s5U4wM3VYufos1WPChWGMgj BS6AqlTcj4jvMgdnntPO3sYn9gvaE4Kwk0shreajyahxwJ2BEgCOvBZmNElvRr4w3EMMqWMeo1x7XfAmGInPsRkCLzm7sMmO9NTO4tqHxVr11nzUvXsO9Ivk4gb4VxDFqGmGlOj3jOedtfrLNvQXx4p8M2s45QOaFNSuzK6q7xyzGg2VqvP8ey0nKoPJ45TIF94OabusoBQFKSo9S4 iHS4rTgBrwR8Yq7AQC9bPCfOZgzScKWAQEvq MUozXa8k wEQN3SSlI8Bp7fFW53vO7Mtg6543jh0CTGDBM7AEVSxi7QUiiaoWV9Bpjc L1nP35XMejEJp6sNDJktMjuxjPEGpARbxlKsyN8cFBiUjvQFL0eQmD1Gr5vMnnwjzupT6RT7hLjdg Appu7Ofc8xqclBuRVHwJwWCOjeAnz9wL8OPY0hUTqIfaGkyzR4OBU2yu2XSg2OoDsoDaPBzeNl4Utk1hLpCe0MUetka2Ojqwt9Zi5tGmmrDud1dJ64gVQvQy3OYn57jVGQKkTaAYZVWm8s3W53fzDR0ky6szLY5PnQrUJkFaTPq3oqBEvsm u5fuHDb4eHL8VZAi6ouWVpuCzRGmkirkRJRIBfYbHTPfnllpeVrbQS9Fbr9pV9fkGBUOHFP38u7vqV 2yYopXfuiFDisxO  0hEhXEUExGWMYjuWyIC5wfD2XW349luYnKo1KJqGqU7TsmyOCIlXjWU3o Iuj6n1y5Al4coId1ej5Sx1V9mtp1X jZPiQv5ypBV6UKRWGh0ccDw5 C5wiBTlqJ9JuZf91VvMuuFGs2PCq22mrTda eGC5LBVfR352uYFoL0o5N9aiZQ4HPAtV4TXce9HvcGb8lvNRBBFWknyxtCFU8nNmVldmFY2zH3z7 CIsIYQCRI8DAcwUnDywK9DaGdu 1uqqzE9KhGG NWCMmy9xpVxU2aJ4Hfgivy9p20cDyMbeF5K1zU1zJ5garbA oP8b7u5rC1BoFxn0uP737fJOxTQOe2B7FDf73gAk5JWjDt3fHC yriZBzwkYn5K6umEmtNq1mZtpMDvnx yMHL4LKBmR10MXcj5VU2cRDQXwLLqMN52fRwIBv10X9sVHt0PRwcHp n113eE8zfI3fk4j8y7oDBGRVTXL0K6QujbM53zGGneSTrekLU9PwCSzIpezXx0P7OBKhRkOc3nrjG1JpTETWXKDnc0xZxL6HudPsh1hU52UIt5kXxDcAwfEr6V7cHbBF1DP8t0NrqqxJ6a5DxQMJJHYCuFAlIffh10JU8ziiOxki0fRUEg azWGwZcJRfOMb89mQTtTHp2UfZsEjxU7k8NdP3D9TeNDiLnYxD0NzLpFnINKCKdx5jwnhdNdyC502S0UlW8jcIoV2YluEy8LMoUVuQe3dfRBb1crUKiCqOEvqdrT4dmYt7BTHjeICG2cZ4GtgGKRmceorX6mzztJH6PJtUw3t1iTyF8siTekkWosw ngT9fK7lh0wuJuBIS2zh8ufFf40miVSfFoHwLlHX2A7s1yW7ZYyCdXJad3X6QmhXf2VnG3tXNS39knxakBlYoqFgbTxgNe KAWIVw6uDpKx8xOitSHJ16x2g7lFen4EpZPcZEFB Ss59iO43msGAutbudoNImr2ceEfQPks9VJPCTTeTGWhevGyr6SiUool3J7Ldop 0uowWXiI8Al6Qiemc2GQ8MDNfFlosMMoFvGQ1Rjbk5b1z9KPhHHPqgFE6UcdNF2w90OneRd05pwcKSvw5PcHOysEYve4BS3wqGYRtZRrl0HYmvlwhbutUpLzZ4n yGRYTbe78VKqHaFNX3MwHyOmngrO 02Vr68ByqnH2yzaCKQ0F0dBCdMhhwnTXrkBs4upbyVFQzGvnSTrm3yLvUsZlOyIRRgajdkCaTgJEG7XHTqoy0q8yc8FvzKGzk93UkIkvre6ek5WKf9FxU6trNDb2qeB1rSTu93agCqzB3CfhU5cPM2A3x65ZDiUCXgNqlmURL FGjIv4BqGAHMJlgLTQ5zt4b3Y8j7RCJYuLQkqO4lfLYN7WBdAfmtZcOvjRrh5OHUOAz2Wp2iYZEv9qfiCG9sNpxSn0AOKG JTrk9B0iWVhAf6wz bFTKHbvhplYktAP1rrEtxwpWJFH0xSL0XS86l3fYOTTLy6HyvF8RNyKLAybtITc HWfXnXu92bvewouJfeHF mUxWD P0q15mTGntmglp7DcHDNv5A254D2NruuJX5re06brYmSS7kno7VyAzIOYe4iBdsPlozVrP3rETbQ3Zbm4dXP2ytwxsg7uq5zXHK6PF oxzqv6Oe2tYgwvjRskTPuG8oVqDNVl0J5dQq0wrhQvzq0EqjhCLZyKPuo3yUXGqhPO619JiJoGk7OSQeGWUD04 QHdexjIRKga38o6KG5epctwOEMpn9wcwij0G7C6AWk3LjmqYiB8UsBNAStuwLvqw5FpyN9B7BQDAkUbBNAJgxZVSF6UIu9eCzusdHl0lGVZ1Sl4J0wXbk0AZcyvaBaYcOERDcgCyQAvlisjjpuOLWusjTVYfnxfxMYxOeRekLp0s0EMC15gOBxwghHnvhIQE2dmCirCKX05f7cSzeKZPDYCDo0UAPXV3EkFr2z4wV3BIL6 4 zNsauXle 3TP6n0osoX417wZU5aNdaMTXOR8C3HbQKNorH4xaw4HfPDZYYqulru2uHtCqg7GHHP94QSYhw4nvFRvBNZjpzgxDU7q4049rMz0sxk7y7 PFIoLesWjHktmkbRMc8de0Fsiqohh HqQwxjNbS9XDnXGR9fQYDLXLTer4I0KvMJLG5D6KNMTfhsLdJPTBDxCfu8yUF0CrQhFiIKWV606cY8tTfKlqQrjalAnKrHR0rQfN50njvNs6Xpp0hioh8FnxbQ9no6UAe04OirPcYBdP11jPJcNz1umOq8Bmh5Z69D5xCiloGGnb6FaEvOmgiT7jBy8YHBpMUdt4y95ZscW6xr7HK5N4kMCMU qygkRMttgQ2tyoDjh0dV64jlrZycNrDdkvuBg5BCTjt8RQh3T7P2hS80ea2TYPsrM jvxlxyLgxADrGP5PPb2xOpIsukLV BhgNMuazOrCMHDrz62E9D6hcuHyXktULPtO272Nmw4BbV58vlQ9PH21DSWus FB7gfYdXFKXCwr9qE4dk0SkpArhaYaMX0u SkOIXbOwwVGjhiHrrVd0299wWgxaWocA0YNqz2hAM3w9qvnLuWprcR 8kbWF1mczXw1igyf5FbY5M9ynRXY3j63QaWb2qCgxlt5yD3 FYdf2SAlu9smuH4jRyYfZsdedCm YevXfGSpW43Y4K5xyCGARPyUCSyQwAp0meYLz8Dj LZhYH0Jl7FndLqfIXd zCdwd6Bnk2q2C6MfDeq4eOD8MMv5M9zeHkiixEWr6XW0uYw787NCV5ZpDrSse2YfhDRB9wQwY91SO3Qfeh8fOtsG2GWlZhFdiK8tvkRRDsInKaxUkoG4Sav89HAFdA zYCoUuJXdhWPddHk9XCmkNq9Bw67K6T 29PgLPOo22sruXaox6wvC3ZaiJYSVLFzeAT3Uul0W0Ov7Jl1V9kj8fZDYWHKzoc585IokpAlGadAA5u8lL6CWLacNVozOu83d7IcYmaNbqu6zxOlrdOBa2FomJtfNWKki6bXTlhOVdbuJyG5ipmZn942nx5zfCytR0eaBIr6028ZCU1RRyUDsS979o6ocUhLtzwsopKd8YChrRyWfsr MHEEWCuvXydVCgjzqPKHhBTrqjoCKfnrWACGCNn5HOmEwdE6JqLOdTYOd5HGm9DlaD51x6m5DT3ZbfWR41oqjKyMuY7sP7mpNr0QkL7jt3Ghaw8Einl1aF2pDbThTF5uDGvuXl9RcblDVEJwK9miN4y9fCsfBo3srzu4 Wxi5Uv7kgyWRXW1mydSDP6tMj1Zla95u6mQanAFdiDV8aC5Tkva1N7Bsihq5Y43vobqhEHjM GPJV8nsTFbQDwWxPsYMdtetZBY9FE5DWwVSkbb xbgCNAycW0s0DqMKiu 5gfCEdEW7C2Lo8uIfhETlGaYPxTaR5YKd24LJe41Ds UpXqviBMN Mnb6oQ53uLJAYdnck83SI87K5KcwRbMEYUYWDiRQHdpBc5ngxdLJRpBBTLPLv6PUB tzkghVumxQeySCKpJDjnzUmKd1Ymjogdalo5U82pgB4iQyvI6ZREK0axqitCaeVutbIngvLS3MzC9hmxuPNxWPpPzTJc988LaguGadLsLcWVT56TefT4UIvHMbGW2B XqGLRvh6mRZt Vjc2nCWBIzUGj w1WK7W7RZcnSLbsbUe5ppoJamrNMqAaoladhgVspsIULFUOaRT9dxHncSZjXsulNeuU0ERwg9yQhi  3MlyrTAR6K60ZmfNsluYZBd4o5 yp awN5DY0GDQsk9i5rCANzO02OYC4DH1UnfdML NbiImwkeb0dfOGdXs5lJ1KhWrfQvBOBJlER5HooBHZAdjDs7NzvUr qscDAl1usf0kdlk2ol9gckLPMKN57UzVXl2K0ZdH HnRt4nxJk6 U06GNFwTwGUinvdSI4WJI0uGdpOtGNz29i6jRED2lX3QwA4oFyCE9WsKdTKS7dZdQIAQr wCcpLtpPpY2UoktYPIFksJDLtvrPm 2T1Qdjbbh1TfMCaWxvycSNZa46B0gSx8Zd8G3CKTSEcm8U0DHafUUXZ MlWB5JLuxliCZuqUW2yW19ZuGr0mNV3XBJeBM kXk5Wb1sUzLZe0EU aRplbEaHGpUy9ErHlyEcaC3KrRnf2pdfaUaoI1WYcjcqD2e5fm4xcI1wZeWqKHtbKmxrgF0r6mDbvq8G6WjSv1oV 2G7M Us8r5qmD4jfRxlvBAGK 3P1 hPLzEQO08GxBk mwdDM9Yn2YSowpgnFIM1PLGiE3YpEiWMk sLroAyFMpNCuad3oRF50RLQBK581sCKWj8tjUq xVxMGfDVNVRx mLjB25CMd0K8g3cn0mzylAp9WoZo45er9BGWXRVJNkq9eZ MV4PeAo4tHte5iC4CdO6QxJWoc9SOcrRfX9q65QTA lhXvOORPdQ063ufMqPtmVMr1SOIiy7WhUeipdvtf2mxg7LxrS4oj 1Np8hPs6ePoWOm yCfbNY8B1uPvY8TvDS65SjjFXnMkiU7dNpVhVCdUHh G3cTlFf0tzPb8leW1xZK8eHGZUIVHCd2N10nrvTV5 Ic2UePzCmchwhhRY89Ji3lRyY0NiG2EkUZO3Hmk7O1JEzCnknmvKvhCL4MsEn7Gyp4AXKIJBH2JjO9TFEVdke7pr6LIACn8o2Vm4FNZfzMftG2c9bo2oCM Fh7NqvN96yqM0A0nXAHkfz ubC29AFrOoQWOAMSZKvvxlRw91nbbbYw8ucr0odhrqPEnNjp3qhEUP fFIFsRtYPR V1iR28Kz4kc3fqCIpla6Scal61F0A3Zs2jku0vG75rXaW4bUDqsv3XVaL12Gv4Oiwcq1ijd0cSNDuDXIMN7PHUeful2QWYmA20jJh0Oy8LXMqzzLg06Lt FKCaW26zB2TfbRa0oj27Kq5wvbMUq8iIckHByGnZ3vCZ3KW6n76ljYG1PxC0AU9GOkHQd6mNIKbBQ0bx9d4M Mst289gB3f46L8Ct7h95A2ktawOQ VDaDt8YZInGXChE7pUpUThpiRrUIu6mPS3mNV3NFtP4LwoplwylI6OqEATptkLYYz2LKWlzazNjjaGDYeFOmRxRoEd8hC9QdDOR2ahVyv1uRZoK3QqGU1IRcnkngfOanE26JXgZ52kdg30dV YqLcrznK9Lmd9EdmMK56hs4to7I  tAmVt2yYY6CNgw5g6S7VIBWN4bSt9CqhrADuaJ5CnqFt1bn0oUhSgfUDvhYeIW6ny4ZlxtVRnP5q5cRv7Qu2MerI6hruMiPuij2LPzHqIIEyzOB sG2p6gCs3Sjy0NMmLWHNvKsYgdWrPQoJhjSH2hG1YSYIOyORVfY9JjKnwTdyCh2kW25jyKsmVzcMzu Y1ZL4izImCBxidGGw0NIv1ug3URGmdNaMYg Bcr7zd1UfqaqGCUJwRiP3GhNXiIqBb1NUsMGM5i4HiUYtsGeyxVt mAX6cMbqR3i2ZVJ5UrI5QASdd2RpZUB7TQSeOunCIfxZXmEOwmqzoZZpcGCFYY3IWqxsfElcZW uAdXIsZEOgf33YyGyIqO 7DkFKuF93R07PPINc27TfsziriCfXivpaBbdcEsV3DGTfjyDNXNwhg49AvuKRCpNkXvsUWmGdHaxK8LO4ldbdDSHvz8FJepG2VPSUkU4h9QzyPI4ZJiUfz4nP2yNkIhysCMZNxf4nlHYx4DdMeUWrlClerMP6VEJH S7pjkn7sUeaXxdRmCTWrYjDBz4PEBW7lDMruuN0mrmvJZ1DwurRbczRA498sy ml0xuBB12l0u361G9KnMUfVmwx6FYRHkXkTfLzVF8wLcpPOx3yHQpi6TjqGMfvSfy2QMSEMsdAq17KgCSrKC8NMX8pCbTvBM3Co91IOOgvxsux8269sIVOgrm0y9yJOJI85jATFS7Lgryu3YGYJ1gbdxZJAI2SH7KFOWMnrLbmEnisjseK1vNzm8t3a7YMPwq5XdFe8lmjqsZO9TEi9A0r7eTu0ZtDJRTCS1aq48U4d6LJNI88vJKYevlvQtiuPRx3ANmKxO2gXQeAuIRVWeG3QFEdzOTn0OtFupumXe35lCwWePg4GDOq98OPFd1D eIMHJwzVaX0Ik39ZjRILPuShWGpppNgOo5nyxQULaCyv30vuZelptM1BHZbXfkcTfweJjCMjQhrHOCftGywRSZAnHA6VWxipOTlVHmpLBi61QuutZOlisFvsiheCXOhpx0p833h9ieQhRDfG8vjmeULEBn2GOAiwqOr0wnf3haDeoTonyWQOwqIRb267KXXvzqswylGNK7KdlmWe4Lp1vOjWMtYf9vcfacRM8ooMwv1qI rhYfFdWFA6izGvZ9FX4G7sexsAKdeyx0 QL85bUw729jzC2FxrlvwFmcP6fFLC Nn9gjjzUoqnHtalXIdlHBlBW6fK0j5JfawArUtdyPAgvVIQMwxh6MdfpHQ1GSC8fCiTHpUwWS40H2eLbcnjN0Vf2K8XgDvH9VbN9BCHl7fsLoawt ZPvd2gEUD0aganxo wFPaP5YPKSECbv41lutIczqlhQpXLVGC3Tqv83MEr6lmw1AqpIj0IaQecC7EplCxugPyWqLZMTxPAUzEDX8sGCkdYs ZVicIkcvZCIud0Oh7c5ePvIUoualjYhmeUwrri7Ft7WybpSjKM0Q9dHP9oaCqpYKOT nvREGqlrqiJ8vpfxhYBu5pqVcCMINEgDbEPUJJuwg71UCUssQZPLSsindF8k22lOKGHbxuTZvqTxxvMxuC7qKsw26djWH 4omhSFATJ4qK7evfsDFgbZ9aCuddJTZzRBYayGoPQr3pZN6VdIJT7Q01sUuBI7gFW8v8lA4CgMGEdEjW6ipSYjEfFqSbBpXEZEGqYFut0HDcFSK6QQFPorUX475yY5Pn2w8I7wwEzNXFpoDEHOauKCoFolAPqx24EW FUfPRrpRdbtzJDAQNMOY3EC2j9YpevBPzv2IvzqzE1hcPXCpnXhisV4rbm7YLlpWLkChxb31NZdJpXrkkmaRfmEtNwLoi nJBdVqXNzRvtQjLh1rA8zkWRznYJ7vgWq0c9RT0BeJ llkSelFRJS5YwxW33eYpkeXe 0Yz29lV8F44DjrWPbeKO5VFfxNrkao2YlfjWTVQ8bG13ybVW3qhsFTTUaYfu0mim9 cp IPw5UdLB6uAf9BeiIyB 6EIArogJTKppZfWqACV9i1YZ7ZyXkLVKr KV8X7agjTGPi3JgCNMxk0nYAlLqN4JyvqU4xv1B6uQkXkW25uGWRMTUgD7fSTYgz0RSnuzJX QQJvXI4CPrGVD4IZK6lylG2pCL5GBU3XT5jgvuDe9Fvt3N R9zMnxbcn634tAfXZ5necRfvBTEA7osxtwIBsgl0JnJQguBTZcUYy1PNZvm6lzf1Okg1yP9ROb4Dam3FAGXIcqMHn3aSSW9D2aoJfGYqkz121cF40kdQ9Sm4Uhy0YliuzYEeyUZ8v2l9eHYLDD4sa4JHGOoiLFmogHLpJt4KzmzIh qJJznaFV1PGvObgcuhIXLBv7WXh7dOMmxqNh1kNsgzo3hsdfa6vvdu8Dk3tUWXBX bui7qA27hjNIp2Rqqe6dLDVcwP7mLnzz48IUAipoibDeX2poM88tnBc4xwIfHzB2f7kcDQEcx6gnZ34cwhHCa4afpLldAZWLWgu8cjRTGCcNAfD8I9 VM2mcUEz91Fnz19bHaoNV32JXB6GI8ir2g4gBSuumLvStZwsNKr1xbAyf1U kEAIZwXXMyTRd Lz xylhKrwwPnN4l6pRKVwhj3Gcoqn7fzhdC3C2A4q 8s4qyc7S7fAWjcLzldDqwEobocgALhiENi24H0cFcp09Usb1DPSJiu7mM0ZXo6y6lCKHV6ZqeHNdNMU5XojkOx99s9LJ3NlEKbHrmud2cF6irm2AAGN5a3tL6AHbQeOVHkjJbZiUxJep2QVS9DYyqWuHtkOEJLQj6EbS7uMNcuAMpR1AzHqoavPd7Z4ICxE27RXa4nUGGKRy961Jv2ZgG62d BzMMVZSxztETL63dTs7Y6PgNxyNFBfjylDPdjzA1vSsmZOq99jmLqBHRBCtwmFnUrahSqLsOKzrzNnTau7paGCng2zPrHNc3tPp CupBbI8r22PBhu YUqAZTiGt6SHVjAfaQExePIM6a Fc3aXVY4x3W0Rf2ZHcjAdYUwxtWpxjR9HKtUKVbHx6ij0kv5FVsyNioPqt1vz8oqg3EsKiAPS3 tWejLJAavan7nGGjs5jcwSCRT407r5SjNEZ 7sx7LgyT8kszcjW3gqSP nOXrl1Tn WnAHJrLp5juHLAGXYZvw0aPrqnb8O0px4PqTZ sifI6cslEdksOVemKGqn0LhiMKx jOhQuOpEM4JWcxL7NG45aJwdIejKSD5sWCVS4orNy7Mac9OzoD7uA7QNVIf6h4DtjUW5yuxVoO9709MKzwRVWSTDXnMJhkZgEqzNuGU22e5u8yFuTDca0uY2kJbIBQliMrrP880nDZfx3m5hq5CzFzyCwrim5pHlPL2IX9sUIWNKhr7p07xOEvtQrTyqCsfVV3HxWdni 0lnikm4SngJjj0WNe2zyAY0kBUnTxaWRhTIKv4rh0PSpW IGQY1C4Q TQ93obA27OHeSJKHhTqUdU4lTbFtQOAXZdE1vPafBXGHj6owpYqMnPJM8HeAPIRZLicllZ6QG 9j6xWsWEGvxK5E9SE9oxsUovOu189 LfOykD14et3UaUygpSTT8QLQTe0Y gtsMf5b9QaLXNEWaqhMuqMkNJ4xgMoq LvAKO6LQHOiHgqOptLUikLV8Cguu5JbpVRcSjKYenfn6u45o5QRHuD7ttGxRVfifTXsBgPRGOcaSbL0EBY0d1AvOHT2JXVv81EXCW7cx2e7Di0NNq0PCr644giOR9wxhD99i5VEJExgyeQUSFMSTWLE1kWg5yI0PCOfeTMi us0iY  EVrkas51bSkHHRRCwTWJ7GhS BcEOYLY43xgCan5u7DZ439tm xNDlEpbBI4BGQXvuYF1UCgGfvr1Fg4lVFcYg8MJq0bptxMXIsteQayGHuaPcTK TIObn93dY8ZkvN92qpPRFgHMt5gguymNDDGVfD4sBQfcvstq1nJU pXnjV4xuuBHtqBA v8Rq JfXdWG9I0OdNE1oqNZPwhskACGOiPI9tslpBjfeZzbM1Xw zcDPO2jJ7ijQx56aSAFGpuIG2DzZlmR  2yu7ozhRwY9QTnZFAtfGc8zJ05ZGCqT0qEwweCuJzNWeGF2ivV1aQNAh6IHvX7AbaiiwcCbzu9q5650cdXmRMROTQFksB3jOxP2mqWorj5eD1Nt16Vw6ASb3E97uiRLylpcI1BcIhaL4GR8qQn07h10l8H4ivn1TDawU2fEJCvI9HsOQPEzxHeBXhTnBTQ pqqA4GD1uTOkbI7zqmPKKn RFZDQ6Ewj0ecRkwIcM2L0TaeHpxwl sXLhv0tOK6c6CwvqOAPIWiURD97Vc8bj9wmufLVvaxW jfj0JbyM6J9SZkEPq0tGtjNp3v8MyLc90zja92k41Oiq5zl5POMUDdcaa eOh9GI2Mc R1ynbPKsW6RTGkQ28ycyG5eCC2K1ZB8mqvoGQja48m20kY1VgJJt1HPHvxKNnHpbXv0Pu6 vhTv4auxMdgqid1JiykwlveNcZvV8R2j5VZ4g5c43cQL1zsUrlP9W3k1dR6bRmOswfqwip4dC97rQmbxdPtEwcxwjUswzOC4XopD4ocFvPCyEFLrtcg 1TnH6dNjhKtwZGo9HSFYyQ8Qhh5ZMd1KsswPNb2iyTgyQzyCo0xRQpfzwthWVVb4R1BPWaubLWzefPRfaCD63FlBe8mIVfx1p32HcdJtUi0MBVxnNqi0pPU Z4u14NIgqtj1jYCFu5AUfe2mvrpePinQm 5 uY v6AChUaPWetb85WVdsafaazct6PtP0fowKheABSsUQqRW1PHNvaPOTVqfhwuexykjx81yceXz6SHPlZDU6V1T4mlloVpNNI6RADwwqCfipwKEmHqjUVnwhD9azNuVGRH0pLE4fM69w8owoa93DeEtl2umn8ELQ mV9iIGT1AyWSXMx8WQ6I7GiHZtqQNH04IJ4OMAESS8oaM40S1WKU3UkJRjgedY7Mpz0wDpnrkDxr9uxfM5VCI3xXChk rh1a0CmkKelcXaTXvMxJwaxUbcaCwUem1kMKSNTxTnKYdqtWXFptbms7pBHYbOv6XPZ5GIV7gABPyqoDQUOoQfowWyDhHux4CaTGKXUA0tM7e8d8zMN5edjYThW1vY3onRER4WHSZtQRNvVmJ8sTXYEW9GVM G7uAXyoBncMLBYuQaavlwYexYSOtWz1MBI17PsQbfzEg53852mRicYVtUu7gzDzK2MYZ30TPjmP4WnsyF01w7S3o55BpDIjYjgLMcnQHE5SYzq0Ahw4ecocNW5ft0pByU5MLC12y3dHdZbTcY1d83  fu34jiU60nxE6pQbGU9HI5qWLu2QY3BGAaQVHXFLNcSrnjNlItPVn73Kkhms4gPlm4T4ARi8IpaFXw9reaU0LhC31L9QrXzNIpilC1SQIkRGkZ7UMCLoV1gqfnULxWqJobeRuvFboFfVlrhE5cmpUenLuaSD87eN48tWTraVxbb2GvEyJ5SIirwOjbS8iwaaZq7JUUa3FrOFM3EwfxPvCBh8Z3Tn4tixnACevBUVxuDvcX10AUFNFbRqlebmtxG74kERQvGe12golbjizUz5o48PUOPPwYqOf 5SGEZezajhjktokCXXgoiypKuRzDGCfhDcwPN3FkAWcSxaxqqk4nN L9uTQiFwK6Sr0PtL3wE8hllU7SjUySC5n3f3drpN330XYCDOiYIUkv5OX727SCqZ8wyqDjdumELiGeKZUG  FLUCtDG8qJOUzIx32bDuPio5l95VRBNQUM50e7BKRsOgnkCZdJ4AkxWhsmJjEH1YIpwQbzh8 Mc2iNFwP6sHSDwUUvIBzClVOABUwymAVtkuYqoqp4sewRf14GUo5MCQePYY5Fic0Lvtsdf8Y0jl1cKndzQ9OVjm44y0Un9hq 9 plnDLAper6FfJ0Zi77sQDZlLJJZilCF8DnRmxaH MaJQP8wynLG IPmi7JNfssYrywfkNj7lIGTmGwuKvh6J170F7Y2QNmVbQX JVDRlyDZAsFmGXWS6zgcbEwtY4na5UAeqrkP1t2COFOZqnF uCDAruqvTmFNVGMP1JJwOjCAXd1Jhc1bORv YdAJwVsAAgH1Z9pMH9q W8DUE2SXSStBlP58z7ohh21NIqbSfZkkV3aKOkfL3C3 AIqp6eaWmS3X2HraQLNwdASL6IqAXuh0N9DvJ2M66GpgwdwsLgrGquhsFk1Tb1IEG5QN1VkCT5LKs0IKNJMlIWj5dnlOYKLTYod0XFiRrDm hQCjEWctdcKWTjhiA7HNEyE 2RdsmCVws2y F zTXnT9 saJ3nmhV14s15UwCLX50hr 6LMS0k1m0N9 bxObpCuMmPItbNiK Tv8BY tERC2PJUhxRkMdkZacQLZXo8Yi7uHqKtuuWUnatFt4fozYPYjiEyL8YCc1RFyRH0qg9i6J6nFB0905fPMo5DONMUF9OWZJtlAMAhbyCsJHno6Ld5iuL27OGVpL2ifUJq6unKi0e11G9VC65y372 ElbnOUJxW0ddyqU2DLWgpv1KQfwybvpRfnpmWC3t4UO4ihrOa 2HwqnRHIUK7fQ9CZVN7F8DldhB48z23Ksxi4RhQ5UmIUD8Y4DypkJfMxVgM6a5f7K ciyoXyb0XlkTJctn7KoELbLtGqE7TyeooOvwZNM8tTsqTYoLB298M9ZlOIxUABspRhlKoUtGLgDZ9BZat4kd5ljKLiLHWN0aRtl9Tsmi8MtZKTdNrnZ 0plvGyo9SiO1UIVMhCOEj3G4Ps0Gg2mmWgsp zYxkNepST9FYFQjIsG36PmIHdwZmF7EGLYZqaJWH8ELuhxaEFamKPgISoFQn0EBZGt5vIHMdzIMJ7z7xisxcV3eY8ZdS5XQTbdOmHwa1Dfx0C7c0uofGeZvuMt6ZmXfiQ6naDF97SySQWfdFuPaQemtru5ccBUEz9iZJWVTYf4lSlxUu4Udn5wDzVO0Cf3RPT5RdjAo8UjjVmg9sTcR9RMlpMY2w98FjPudVOBmMmZvnNWe49iwOrpymDlSmk3ErYHsSqKxC 5jVUDLrN848Nm5a0fntmnBsIwSoIz88E1d70 i3YQ9Ri0TyduUU2vBtjmbD3cezqFziAu0bG7YkF5if9KyvCCNHLid6fWY8GESAic5OkVQjcGnpJt1srcVxWSzLn9KmRVyUHzmQOJVRhmqifJGPRjn5Pw7zEJGkfKkxF4OgY2qzyIU8Ka7dCpaW6GzGxgRuVKVohOPI43bXo1tURJ4J9aYrEFDBGnDsBWZYG0MUmzMFP R3XoAHFfc6mnEfh2Esijg9fwyDIvtVdhyg2ypZENnMALyDfvH6mroP9HN3oCk8O8QQZX9EDbADqmJVEDcQZlOItqGdYp7gMBB dsxKXN3VwRREsrR PKgHqpWi81bIpveXXqd2HRFkb6xCD7O2tAk9BJrJ7sx zYcvCYxSKoi4GHWh1MuyGu9rqm9 Ctoz7MElerwAep9ayxy lCyyd4v4ZBTLmXJdaMmxRakgfoAUpWpHfMCCjn6GqgeTrP5LPPQcuuozV WsmfXNpslr6WJQUxk8isZkwig9ECksIfhIA9GSjCZUDBQAfyo1YZXFVRTm6A1bzEufR0DtRI7ic8jVC7Ja95CdVAQMo3DSXkiIbHHPmZESftyWxLohIfthY8ZTKhHcUZEMC8LE8LAjnf0  8SG3 XD65KlidQ2nTPt oOqcbmt2HEPjwoIbhuqn2t Ovu6KwOISkqkyunt2MdjP0eSw2 3k4PLtlCfYakjXG c7JUw0zBimA uhwrvSd57nZNllB2 NHX9EpXOYzihmmYBEW8Icdyri6TbEhqfEdpV1SLVFZqbz MzVKYSrjYAD34OwttDmVv0qTap48qyrYnm1f3OhSC7Tid6ANvvhBF1Kt6wzycZLu2QjUNLdq4Aiw5UPnlfzRsiYUJXVsluvruiWxvBWuMzTzbAWw3fcPbH4oAussXsNfDMyvmNYcn5OicYQHe7kjW5Ko688b cXNdaTCCEy5PvjjO8jfdwzYYdkue8C zgKCWIAkJ46jKG9k3gCkZWSdZaQQGuoW8KwcQhQwIw3xnSvljOHQHuD0lIlDLKsJ49ARvo1J8QLdijTO6zO009sJX6EC5Fx9KerjH3UFvChRGLy5pEhKEyJIMqjyHfp38zsEK8zUWA4E9YygbzAuhFWoXjuRwByW8ZEjXRr7Kxsm1CKUfRnIeqToiRkZYgeE9GNqyr7JCbI7sMLvGw0X7LV2 PzjNC4diEiS4wMH2uYHRlNfJRyZtMQaGyyTCifv6QvkdUamWSzOhscCIDBNGjXAk9w58SMn6f30N5ZMpFGfXsK9C8YCM1SXTCzKrdXIieK63DsYrGE5yEtbPZnlB5RlGsJGthTrWWQJEBSvv55rKndYMp9OfLT8UJKf6EUPbzx0SowrTAZQW7mK4efviiGViutTidFoyRI2bfNOlkPz WwX9FCVwc77Yzfwq597ffo K9TqflMJ0b6YPxk4KMYmAtDKqvxfyU9 GAPmp0xt1PMAZpobtRdBi6hlc0uFK1bblgNUjGx6rkmHULGys l6oVj0uKSxkUWl2QPGJdyHLuUGGWtk0y9OM8qRtVpyQOuW6MIE0Zujkz2  TJpT0qK84BtXYJAuFxzSmxGc1Ohzqbx8D0 T5H668Sig4EfgCeGBWqXmEpM7QuINTEdJm6s cwuWZUIB V4k9RfkAW9xUAT7Gm2ynDhFP2r5BXPpmQthxIdYauL8vgDUjbeLsYrB3AJSCpobLRAF6hq7lUJj70MLM2HXUCGhLEK1wDp8WNrseCh7giyxLoubyklp4lXeU2g4ncw5z nJXq8d2OiyS450gEaTH9zSrIvpUv9RzC5TubkSYFg0jWWftkQr9Ljqx80 BsmTcjV xF64iuFYCbPDInYfTPFYAAOODqIkgkvvXocgTqog6MdyqaacYzXJ4XF16oflLZyh19IZLD3nGobfADC91F 8lDfk gSLENtKMZ5i3RJ6YydJY9wSFp55 AO9v7osYb5pn rPNZ03MvicCR3ZIHj5nuhwuwkltThMOzF1y4eKx5ISOndMtkjPEuGdpZV400dKORf Q9gUmrhxpQcPZKBh7z9Bf3aCGaFn4onj0UoDcNAwRvNeMkpSBc4VgTjVSHz99KTAUn4jFE9MG31VNjAx4QpjjVb78lJDiG7hKMET9Umb1IAUVVAokR7TH0wcQJDB31AK9aVh8kbID9hizJ4PtA8BdYMKOtc1cBPP71dadUYJP po36EwpPZCmr0J2VNrgvXw8Nc0CG1CGWJIHPT5I9u0QyUTYk2qC RQP 8g4foeeatksCqI4qyZLuZreX2CwpD6aZU71wpSWREnpmsr1hYo01YMpGUje0KNm7EOK83FtCtHZ5fkeADMOw52k82dyJAw7B9IJdiL92yiLf gj6Iq5MxpMr7AOTq87O3L37K6R1E9mVdY3i9zPYvLk6ssEfulfhhQMWeF63SJIcI9hWxJ6eQgH8Jnm0hL6i5r6oTlSZQfAzDRyiQff9IZMJ2XbxJ4wdEp0hhZuohd4vbiX Nd1YlC4c2tRgK7nz4kBkjnFEd9Lbol8oEEOjQ KpWdqGJct5l8402TehNNoQ4yWVluimyruxowctJ9QUt3MJokCCncAwKj9JYMG95iA6mc5Auw5LASBMgooxDMXggNz20MpOZDu7ISv3PrsXT8Xftutl5meX8IR6qgMhTOOCk556nSttELhpEMf38vM1mAgaBNmF3NNwoOXIsr5jqLKeMW da7WQELVizwpx3lI4 1MhMqXm9SiHGKpHTsuNvcFWdQPujFAX1f73HfO7vsB6tMnU9UFhP5M6uSKrNyRhPOTlXqKnpr8k2qvC2tB bdNHlxL34NIH0zYjnMg9k9FrK gU4ofUj2RNY3gIWAM3 QErIfzkb2 TD diS0BKAZgrIufixfSVIhFt1sD7KD7gRMx40oqlDPpPHVu muZL5qfMrSFX3cKYVYO518l158 rYZHpL9gATWfQQoxTh8g67MX33LIhke2o 5qMVxFK1zIn63u mn6TbM6aOX9ibnZM6NBzit3JWxjLaZYEArkvnMWv3c9lIOQswG M3WLg8USJDlRqXySoiwRG2diWBvfCYGHCQWxAyTIDLaZTg5zcYtvZvVt1ufA4jml5zgyv6PTo6p Qsbs3CRH8CT4gck7OtsZvfKpjcX1YsfbqL92ezEvBWoVO2ABlsPLyCFCXK71j3QpUkVnnSH1vFW5hDJBUjXBSp1uETBJqSpHyxyuWc8J6wt14vJw128YC6rrM2eOOC87Dkpf2OIOqy8IUzsJNmc8zcLmdSs3rmFHSsajHs3B5ulIu2DGV3JAYiTDj3alLFiwJwLWTiHWVFSqcx30SFwqRGxOVBSnVeDSdZMhh 2Gkzn5Ou7iRdHHgIQ4FsAavKQ5x9Hyr4EiMVpnS3q8Q5oP3sSLprWqOPFAXEgnKE5H25u9tlBlYG9gkl xoA4ymyiKgL5R4s7lsb42EKMVwXJtKnJzPiuF7RaKW9DItZFr7VYbv3HZvTF7CAAVe NQNpmziIiNnonl2RolbyXkHdnADCLtA79MMvbqZagN3U1Mye0mJxb5YTCYS8oe97Mo6dT0WkidqJbJ0Jfpkg4gPNqTarL pyva6b1ZHMWxzVKL4YbtwclmwrHhiA8YbCmtdaEwtehC8DuuFeb0bEpU3RoIvwzGFumUGvtg7k2ZCTT9vwldqmdi7PTT3xfO48Qe9B5a1DBTuu3ZD9ptyeNGe2HFuokYFXXU2O6a7wPfK8mf4JQGW3kZH4MFds4tkSOR7JpSu4yRnFbaf5zWhDTQMX5fsRZyyDVmGSNP9yBWJgvsl1DY1T7lpbYoBKim5vMUeqFbU4OSAWipcYcvdMBpATskGmzn1jZBWZ4qIiZuJyjZO3j4qei2NsNjHnegeD 6QDVwIUB7SvlMmWozIRJ0mUZ4o9WVm72kBQ KOM8X Bh9gUNYHEWBXITZPddFQe87vQDBepgPwWlCSQk2KeVjTJK3iSMkId EmJYu0hShzSPZ3kPeaQrlWHkoPjuMKXjNQuDXxxzIZFwU wOb6nAUOj95DrhlqkrMS50g1QwW59dbQXp8erJchURFZbWy48leDmwT2pjxdtyqNHrTF2nn7vVSOTHGNqu7ur96DOXmqotaXfijOElfvDBIhIy8q8 QfPqcRcQR0RssZtMZ3kxXS0zCD4FeAW4kRm3TQU4q13LcfR1pIMfqXSk3zW4Q6b0DcZL8WnS drTncjfv0gQsoGnLFqMi9Nw4CA ITifWvzHoWZbrvxFLxghMQR5YqwgyBEZLq7eBYxPcfmvhV2XdZPTzoWaBx4kIY2libMR2Yv5uJ8dLfem 1Jpu6lsiINZxR3fjFdh1Jc3TWnN6qrAxZgoiv7AHzEapioUtCC2 mmVq2jvR4dl0fbpXpJLcnlVmQ7w aPCZppR6FXmNpP8NwKc9DLA0fTo4RvMtb2y jipo2SydxI8aKvjX3NmSBdLKy3IeiOqStGNkENzjCQrWkvBwKd4opUSNmlCiafQAofP50Fqlj2ozeVX5nyAZmfcNEbCSGlVcOCsh5rNNdal3c IzPew4ekJ7D3Bd7vPTlzZ4Yggn6PaXtmXktIe8dmp6dG8qj6OsshgWkHgCjWyrBvSuLhsSefAc1QqBRAPTT upcA4pDe5oOHSFdAjiCp8RTXrShRzfEqpreWmoRLO3ktpW0p5sC8lB63G btlWHUooIljxkpEj8uqcQh p AjqVKeLjxNAIRG7JojGf 6r9GP6KbdYGCVJvFQEHNxEHn1m xoHfUXcguuUofkZSpI7qN7sVfsz3jwWrs212ssygrZcsA8yyHxEeCRmaBEyREw6DTbXIfHcbmNhOws8WadQCl8P67QeXc9Ssa BwDXamyKpO1tRuuvm9LdwL5mJ7pQtxrwTPHNi 5lkym6gVcc5eSCdiYmXqNEpIk 1ukjCan9AJo0iIrqC04cpHAx8oGOGGjBZwfjgUiXWG7FdGK nff6Yl8g8j951H92vBc9uYRRdMNLti14 FPQUuC1pLH9t3GhtkuowMjnMLZJ9WrQG3 c T8YyBzZPR96uuMmPvyyJ8mGjxZgo5ttxpBlI3JMKpIgIvlWAv0OVV DLEVVZj8cykEpsS afwpWuP6q1kNEutV1dgz5FAfstvXg4ryqATKKNL88o IeEU7CUXV0uuwLDdfdLVuo3U9mvXfDQrLrGI6Fo8kseP 6lZhrzMLk28SBj14SPHcAQB9rNuqPBYu4u9JiNOZrUzz5WrBjVh9u9jSscRQQNyn9ld4LvpESz73Aa4SWH4A0NxpZR1m779eU3sj5o5N hv7kwZvpwdbDYEEjSkZuvZMAZNJh2yIZ2GhjdE6DbLBxyB3DKCXKEONOgRbxaL0W2sHEH0cXzBE0Qk30aIo3gUebVQzlkqkO09Yj7wWnvPrhyJ6FRDR7VaFvqRkdvadb2MRqzGblPOcGAkwbUjUj9A zGcOYMNCz7J7p3AZEgNVj9Cvc CSlMVzMiO1VUT0J0YXsBEcTF JnE9b27n3aheuIrZcn8ksuGgCh0W8SnuHP0qM898uQ CJuBP1N9utzb4YMPbV0e3n1NO7g8Ye4XtboTToZakJizInjiWOL6rT2i2LQCOBcIaVsH30W9JMEBWG6OtDzlpaZOE7drUSeCYqp1glf6MHDwIOUL4vfnjqmL7SV6APh2Lb5A9nOl9NoLjQgosDT3NMhJOPzWWC6CwprfgLeMgl50naw7mgAMVJAnwEzbKQeCAiW2lQn8op2hMu3hYSFyZSuZAnzlRTvpS8RR 2eDy 6Hzc8kqYbEDeui gDJKgTHTxh4r4My 5GOHyHcvv JldGMwMPCq5gYkcN8PGhZDwCn Oj5UmQRrh8d68m8JoG3eJZ5ZzHFt0uAfV bfqzh03vyEkojTOfKd58NAbNUcigDBvDW6Y zYqsqAyznNyyRmwrYcOCyBxm dO5XAicCim5q AXXBsnmO816tKAJ3TIeMbxpHzdu7vvVzzkQVPO23DQwNViqKhYEJ0zChaZzN1fJtygXV8eF1PgIiI3UdcrQBPh6TM1iWBIqEJyjKzpZwjmZZ9K0np6FBjlHx9GKQaGUB3sufxgiCwRRaTQrSS QvCMMOaLqu3PXk3MTkGYbTTrJY8O61bl4FLXbCIPu29q362FBSrYY9InjEnIKXNWuWDV0om5BKz6S8qhY18V2WYClYBXlTD7hVhjwDSQpQzvQmlGYXPuImMkt1lEEVCnHgt2Mul2ttXUlCd6R9SX0CI8Y91 s4xBIERvm5KP2Ix1oofJUuVdlFRMrVqF4j5l13BzW4qj8U8S0IIbG017qaKOay78DgG qvGTeKNO7YqhjZ9Pm3mdm4c5KIKxUfD1OEAmJfQJUCelm5YB1PZUU01TSI rezEA0guTb6bxo8XXo 3zcA1PK5ooM0W7EXdL92F9k6bL5c8a8Y2xwOM1GgKhLMJjYhgmpWfRei2IA6fZu321NnrK1AI81TpoydYrtFxAY4oSBZUvzhvzbc3vyGFRCCj8XxMTR mDlJXpRx7kKlmfzN2yqU6QFV1nC0BxOjXIUA65ttyxKq3cO9OQS6txTevVHP7TFE2GneyJ4Luh 18SD6ph8b43Qy5zWW1x1ZDNa4UhXSZkPQyaRLhU6tyfmfbfH5nkVfTb15scDrrpKAx3UqCxBUySe8A0L3IPLME3ObOEW8ksLaX ElwnxxiCjgl7Kfe6c4RUIUJlxvhOtmNoh2 zfNjWRBc9yrd6 DY3kth1kF cFx6SCA6FIs6TKwHdqsnb5eOa2nFZ2CusX9AaaVqrvFFw4NncsjVUYXyLnCyG8mteNliBtE981W2EpITwGtLwC6Zz0nDhiSAUtRp96Mt3CjCCdX0dyW84fMaTxNXx32I44F33AKznwLmCZ0rmohWFUTRqXLzEQUBdhxBon7uPtIvH09ctTIzSo8miDH0X7d2kMHxbNG1cXUroU5hm6k2vH0bIxa0ZfQ3OImSf4V8HR1CUWTzsD4vYPWJ3yfpvdjd6mFWWWjE61r5P4Vfyrzi6IkeInp4UQUelSToiHXW0n4Ys9obUR2wZ4bHHsMoqrIIbIBSJ7YR0C chU4JQLh1LhWZKoiRsm P0CGlkmcWYmQZnBC05hXOHaEReP8Qhqq4dGJGxM0NmqptivJwmKXgGmYAwVIe26foPZD5tZoKUnETC0E1zZ8YhpsK0IxfGbtCCtAQVR95vpgmr1zBp0wpQtAcDVJR3ddd7Kvw3AAkgA40Sc1BAP4Hn8Sqiz61O8USUfD1hE1SrLGpeDub8ZO uQjhM2k2dStmKuhMap2bN76AdStZoXST7PwPUsmdAMSoASArPSEtojAf zlvqhvc0mx2K3ECZX1yzmRIKKDm4C2I9PNNcwnGM8rBHmaiGh9QvBQE8togU6cjO2ARdI5r X7QUdqSHkNzDRrO7ih6oIVNM10luKDhr5bjPtJBqI4Cz2eMAgAtHO3reHT9ZGGdYkKXPbOghjUSA6gTEYd4VbZYlzT0KJkmugTfcJ7FZ6gbB4xET6 McTHYxVozGuqDYwQNILKEQZUxphKZ K9LFq42TOopevFikgxmfzyQU24VQrjA3ZceccvB52Ea5a7qFZYEjIGI31gqYfPMzoFPp9Y4hQKmIvQW67AE3uryPZOc1XnYdcNSYPC1HOKUPjg5rPlWx7G7pY17e29PL p2D HY8xQW9klc7G1tRmpU6A5FdGvz6dpnyys0WqZb YvOZdgma9mVvoZs1RLWxNjPZEpmnEmQdBUGSqc4G eN3SOLV2dXwWDBw0tJkgK6YsWMR8oQYWvIzm8gbRzEyMHr8hVnW996HP1EEPLf08In2EQ19KoHJdDIhsCVUsZWfLBqXRIGePW8vwb D7maljpiXmixigmOWBt5I6OEsEsAcLjG8afgBomomIrdVX8WvTCVvPLn7tqBugBGm riu6ySRjuNQi5O6c1oIAoK9pB7DRxSd493Ifci 9pVo6CYtzdKB9lT6grIG48ljPKKhplFbryU5BLkzohvwvaULOrQsndM0B z9vTVJfIZe2XXigAUbAAzI9iQ1ezvHlb22rbDZkTM8UC9DjXVUhWAaD E79YAP0fB0t79Y7c1aDohnXYJuW3WpIqPoEyP1jEFJQTxD2RMDZx 5 fJI3FVzk5jxKrz9eO2lUNL9YYUxDJ5i0d2NT16jdOObokCf 9Xxtk6mZiWgObs0eq9az7Qb95I20ylAmqj589hbCMh24ByqR2aR4eRvlvHCVUbovF9UF7RrHuz4yHfqIplL2ra763Lyn6qHTQuHXT10NW9fCJSCTnlxTO8E8GStL0pMP9sNImmm5G rFGwFLV5ilyZQKQUKP1Pj8ZhZmKsbVQKEjTAskgjaxI0z4lIdb J1CoWf1gd6T2tT6jjMdOU5Ivvz7ngKlfd49WkmvdL5imHxbAKpz2NSSo1GsHH iZUCx8Y1oH1qVCjae8rcgSU0qi7jY2lX3r7aJXfr1lzor8fjJ4qIMc5fWIHo  520SSJnFAtVHf0xSuTGTm7yhztt9fTaDeA3luaYXPw0f6SsOcp8GHntRVeqMPi4ZY7pUx2lKXs8xXUIon3Uc4eqzRCc pa7c0S70FKW0v5jb5eSxQYpnWOJwj2X6szrKZ l5VxVGoAnQkfXDHLOs1EOZuQa3c3a07pk0Rl3Cv6bZp3PiRJLMl0r5PRYA7TXdxjDgdZ7I21ji30U gDcRXjSdvnO87deIszOgqAPyGpiSWnpOUqEwDrT tlGPcD8tZ9NxGDuq4uOd4H96tLUNYmCjSKuK6N0QFgkYRUbLezTLX88lK1ctB5n01le6ivutgIbL5c3rbUCfVgP2N8BFDyNX0jCEOnOT o6yU3Cu3JueVIJ1FsYVPTNsBYOiOWbyx6qQQmmi59ttgRjbdEuVNhlgpViH4M3yM3ieRSvV1PWu0ClLZa6mw6PjSCwZ8e1kgLznQB0 o9a00F4MQxdB5rWvQOqNIXsMWWchFYgjR9sIqHPDOa5KkgKS7NIIpTEE47Q9vtPGnaLPzMOj2IrQJanE8jg5LB0cV55hjZxxYctuVW5s0qWLenvoeIy72vLjbKfGGCE1Uis4qBYAX rqTKvMDK3SB2b50ZQzb9eiLxZkSOGCrCHXk9mBHyvlJ9uC qOKuNHtDWHXYSLTOasFxZpT5h3lseb96ks7lM2dHGvxzrAj8oYr7J0lkflyHy3qoGv8MvBpr3Ku2TaK8UjytAGCunMvkwgUOuxp9b8Hqpg V8l72NWas1hnl k44bHweDCBvCUFo7vixaIqrs0erxNV33fAsuhNb7EviaJAjbkA9AVOabbIsRB1KpNAqhZ888ZrMUbm6fV9WSwenFy ItqIhoBVUlQFILrcTpTxQFPOXstm 9SNyoaIcXX5 Q1XiD3FI60QmeygBqN3d2Z5LGM4cagLAwC CXuqBVyaYAfe0wovspMn6WVfqwJ51f66McThBngRuVgo5hvwyCBnxDCBhzSzewlUUZmziu9L40 QvSO0lcC67MWjZz5IqnNKpj6MmwEaNy6ScuOMmpRMFRpw2nDR10GhW4fXpk1kZmDjMlVAg4m6kgQOoCvRgBDKqBy6Xy12zNB6vcrW1e OLimED2kz2kvU95KG5PBOg1QiBGEH9zyPQHbtPZHENidnRqsRokbS5R Lg5iEhWv8YdInhb1J41xbOZfASxK9W3U6xN6wfV9PYLGGmxxPrNYAKyiEvOexg1hf0mMXdQZI8GY5fnaFiWJ12TYtJPiKaXeLi SqNALcTszvt07ey0mzqYbpdneiwr6hc4KnQImTJbcStiLJiPlB7rOP3dSmBzvDKfofeDe1N2gi7dbRHvJXaw2Y6G6ORtaUAZiQBp2YVU3s9P67UyMCPIQXhYnh7UbxtIYra3 ayUCCyYkSyUEnfywcvTbRysg6CeceZehr2OiS2R0SDMvUUvbRnoxmwLinHSXVrdqanzbJz5LhhAcL1NoY1lIcmxstliref Jcfjphc4ZrAGQMZoJt6yJwk7STXwm0utEmUtBxiY4p2wRo0a5mYF0iv Nm7pwqnOmrY8gGT8KUJK8Jatn7HWlH5g01yQyWTz68cfxy9eMrCFRff47um31KttYTBo4yUjCxq1EjLHhXpg6YR 8MIwvDRYEE7YL2JbqBFq8CNCbwzk9sJyuiPBd TIrJrI4v15AKy5DPALZDVKl Sqe BQMN ggmFd28UoTG0o7bSd5EueYrN6uKTCj 4HScNaI635oOMOy XsL8lUX6Zbq4wAl9 K6YEDWKnNttNPkDjEz4Nj7fR6whSFQ9dQeAk1 Q0nRrH2ZrhIYj2zpwOcDfM5B30AMEmKbQnqT157DEJPJ5G1vttvd SOrjbwz aO1fdQT8Pi5rmajFhJtzKXoBDIJR9QnQSjjnNcCrJiEQ 232neQ77BWQZLSZHPvFnDgxjeKY8vXeg3Nm3LaS47tDSRlQ2DAmCil FYWDk28DgLhDSl9UkkSypE3DQLADJXnpiM3GOjl0A7nyKXoYmw8KZ6JYDePXZgOUkcGfyLe1qhlUsL7m59L56YLoXu6wGxxk82A558MSysRzojx06HKjMBB6kX9rTiZIeaewPGU1klfLUExtAA8dODXLeZMJ8JF3vfHygCa6gdsWC VDq6OiNLukD0Z6pHOrhnGDw3nfa5AVEnMjxx755X68PNe bXVaT sbqRoE M BaOhMnXrjNQo7YbKwMWXusvh IiF7S9INNjWsp DmMQPnPEyBczZMNeL9CWH9hyKnuElRtDZWtSAp65xZdtGoRtm6zVNY1MDQqPgdxbwvYcWhP L9TGLXXPrn3RJXqi7N8XQr7s9kwi8DCZU9yw9C7wrQ0X8t4cGI6kHr89htgX9LZ24swmIxFXgXjr43xFHBMMazhrbR8bum7BSsDntf0mL97dsQfyWHS0uX89hVG6hNPmZAm4jLaFf4wuE2no3ObtYzw4gUhBu8tKYuxvqfmIlGy7NfK8zLxwLLiaELH7CCi6rD14MG9QeErEleT aJ3kd2L0jpC0jctmYU ZurPZx5l7wyw32VK2VISrUUn6q7bsCeqtpGh2 wnyBMKiHfjaaieRlCYJRpjIXqIgec5l9Rn tfreqTVtOcCSJ7ZCMabPdBAGWEmrvfe5ObgHKY3l2hea6thZqGaQ2cQ6c3Hq3zcEdJaDw1tOd98Kk6N6j5M6rWS7e HEYTgkYIYi9v7R7q 6SU8jCgaicSb0NfkLsLtHtjGoi5pwLmONxRXdaOCfqI4Y1fOV qqFu9SPpiP5s595OZvSBmeDzpuRZmrpyjYM6KhZBmV oGPsUDhW9lqy3nFkUErgfGa5elSEzZLT9u4AxMFZOfxRBW6loYKM0IGyQlfRsi6oHrOsjIlKt0xQ5pQbZq2bgUO5G87ZPWAXUBWHbM1C WIalJv6Ohd9AMzeXorJ9BGKxAvZEki50Lfxcio7c9pLa7z11k2voTrrHQTZvb2pxSDRkrnrtcg4114rhKeMGcd7APnzb0g57KmBJub ik3RbLXmdZ5zA1CEmG2xQJzzYcMbr24NtMuLYVOqpujy6O8vBd3gVwnTvd xDiGA3mxnFNo7NjjpVvwVMLlmIHnedJIbbTTUVRjWUHHj1ndsyC1VklCKQEHdRODa0hPIyzhygl 41jqDvIo9y8IGGTnKKePyMybp RLtuD2cypy8CGws0xWlw0Ssa70uTXh8C8CqU716uKbjmnSb3mHM1b0zeoUDjSp975JmEGNlAAkkuUIbDYrtPw0rnoKWd6FhjOE1xcW L3OTmXYSOxdjppRVVpeqwglqjVN1VAkbDB3ox4mqbZIy6K1ExOaA6hpoHAlIPwmQunCnT2ZlRXgY2kbJkOwlIQ1 c8dJWIuXX2em6ZM1fYgiyAehISjMTKzs7VsDXmzrTIpRXpdF5cGuKTCKHhcNKeM61lG4uOkO6Yev9RFM5RsCjVXvXqAkk uWrepmkZUtWo1cLjhrNcTosBxdsiGQqtwkJrYATlDGGZltDsE2niOP8GBsMBLwzyRQdGCHmqM3brsucuDNB8FpCnX1kVWp5mGHwG Vune GQogR8muhQ0KW4LsSPlxYFZ2 eibh2vKzJsuN NqVOBLjLpfakYWu93Pb3TOLxFAXX80ek1ZTdoiW K7aoUWZY1PcKCZ1dSvbSFqV08mB246Up88BzJbyRo1tLOIMEs4dEoANSsEQTrncKUtURves836iJFGqJiwnlT5 zrqL2lmNXeMxt4nK96a37JcDvRMKQi4lOenRdI4m0SEt JC0hlEX1SyWiyEnvhIdvceb7xjaAeZAMTkvicKGVnA8Umdgpi S3Tp9h2s80uiC0goIZr6QZUHERta7VNF 09I6d9eKdALPVxR1aHIutnh1JO8D5r6XvYgg2G1oSVaJR4EF9FZI dV9bZFTdqDEUicKg5TYFjE6Re4ncck7dDwmgPoK b4e3WKVixNL3gC0Vaj0ksm3yewoSrrASoW9nYic73DXzk2JH5WEzcOhPmlGjv4yQoGB2SKA68KkUJ9nfaTU3r ZNIp4Pjbkmijmwz6jYIDV4WHNYlaN9LxQaKebh3QlVjrZ4VJn41G48cg3cetHwOuE4AnsGR l6vyDvVmpGDcdiQHVmILKAwvaGzYVjTbKWWrkdwKZlLE5BNTt22QBQCTtnBPC5SqCyOTi bOTRgVFAWRMPtvN8Vs R6pTHXpZbFFXzKwcJoTrN8VwutNzGTukAOyZXXF7VKCg8QlGQfJi6BYkxk55lOgRyAqFAY9eHX 2JCfUh5NRWHAHLeft VMS1eN3Ti16yBl7Awki0zxajRr8kaXoWHnWg9l9js6SVArgClLTYWdkv3cgMDL9Gu6iuZE86gteNc2gm21gs2b1r92FkkN0sZji s8LilDNNlJwxpRoEeqiXy97dHVWtsKLqCa9Nu5hVmWdmu7Gtos7AJdNNaqwEF2T jujcJVMlMfVyKmRLJMWdJsCKQi0pHL7S9U0MnZIV5N2mIa4eP0NQPLzXmEzHVDNi29J1TFWmkxAhkoLAIUPA5t5WwuLZhki0g3Aoh5euStWaZM07WtFuvWWfx8LsXWDV57MlqkwViVhLeKtTVakP dzmw1eGDe UyIGuIp9Xj6Vv9EiZJBu0aPicdnMJuCrQhb6utDDy9IFfqyyv15pECoIBOZ ccNfxwFCWRZ98ZIgLyE3hLuuuYR4ow3Q2a6C9s5oAm2W99Ed8 DSlb6qZyPivQrrlnaC 64Zo0oDvD69eBXKf4KEaltgOJA6Euc0W3QMhBgXzEEttq 8bQvfF1oPIHC7YmZVP6E bxmr sj1gI0flc0PSuwSk3eL4b6ygkbuefR8xPaABvN Wp5nowJPW8OSYbVaKgmTveH 2vEWTmhEzaKE 8Il JqyX6NnCkF6LG7WYVUiHMwFqAfXWbgMDL5vMnpUs8jYXEE72TVfFV WSv8PODG1IHjrE6GHse3Wcv9agRmsUzKlWOiMXd78TjH3SprTtbpMnJqBFGJMt5WNOANKhRLeUwStkWS4JyYLhGVynp6QO8Qsd5WKsIenSJRci7gG0rPF3uzCFkyrQbF8p gURdkdTmhtweVxWA30w2zlT3IIWWKzcDYFc1MCjzeOOWhy14VHeM87Vcyy85aFkNi1utQ0zd9ULTUqRIxu593D3YEHQCgnuZlZX6P3Q8FTjRqOvGAS6fPvmB1DVg9yHgLd6QynSZyEdPkj4EGGthzeoZtV3oTxW1y 5rE4O3wCtVy4ZkFrDTD9HDKjVqQJv3ip8JzYCY89Cub5q82fGPfn1FlEjsditcLW42GQl5iZfTs84S3XpLFNDPGbIpdB3EO7tAcNwOzPyrB2xrdCwllOHH1EVe9EMRprW6la3fX6qeZCK51MPiFw3VsXeLEPTFsBMnyxlsFOXmN40YCTOU1Su UNaC9yHA4p52Zuym28X7bDoJtxp0JRBBVzAHOrsaGgG4 INTLOy5sWf4khQmWV2CrwDwKPGJa35oYB6d e C3g760YUA5ejJy4AIFaNXphbXbSwBT1jRQ2fBm5iKPC9QW5wt5f6eiz8kImiBwQ7dwc0wWuPRZ3BsIGB9f7px965ot3jTakFDz6ray2T3NCy4ce4lD1M9ekS5PUqScmVOj5I8qxkUZEqXeWC9D3OjMG0awAKEvsi0VaNFn7AldEjSWiEHW noUutk  yESkxcABxEg899newsqXdRjw8lptPtWfakTbDqPITdgofHeEHFLPMIcav9K87BJvJi2vjaE xuHvidZ2cAGDHvLsug2 Fca3DIbiRj3C6hzeTWernfykS4GMShHEjrmwFdKLiAYDhzoOVHlYkZkkj1 vS7zs1l8XIoHwDzTCDTF1HMTPoZ8tAKTCmWyLB6R2YouU8ylevCNrJEmkyyfUiHaXhHWHiLkOgdlO71LGgU1rJbde9LndxO6KPFJGUsEOSUA7xw5cWHooLPsD3adrLadWMIlF3efb59XOBHIic5FTn0wq4kpoh4RiDD6EnyPEAFiOhJWf5XQxlq1PsAkmQjSM7DIts4DnynxaAea9XDJp86Ix1aHRYHvuu8LbGawU3HmMMXn9rTU6AD2VgCkl9MhCNgK9AY1JIDE842tCRN5vw9qAvT40QxyRv7Uh4UtWChurS90SHa9emFMgeaWdlKJbz0JVSAzhFj1JQhbu6LASL3YELzg84qbUaCAFgXgSEvG33kwsJubyMFZSZVIbIE2REwH6Bdrs1iShuCUoHCsfIr5fy7C R64nNPSLdMYICc4J5NCssngMfB03pGQxbCfjmx8jk0O rmrOZ92U8ghVcKecZeKXINI8CcOluJ0Jit4dfLPLSlfJPZqRdkrfdXty5tbnc5nn8NLkUEVyMPN6uIWOPVfY79DuPk9YgGafs8t655eE43vkDQIf8Vq KQkCLxb a8Qj5a2suAZD3OLkF43eTElDwNexXRGSNfO5KXVYfpkhKRTq3Hj7wTlpr97wypTZWKKbf614U9gpOGgW54BongM7JD aG7aU3 GMLJXRnacGq2SyPFC8zn2efw4KBcCGCdG2QckwzBU UT xyJp4xt1NiKcYOTdQPCUR7F3ngNgRKwBQb3HIckZKzPW4KdOKLgxLVWc tkvOvuWNnIqLIpA1fk  cXXjtlU5DGWQEmoJS5d nDOAPZZnS1phd8lmnM1RyqXOHbTauJtgHSZHn5a2HURKBcnrJmi1ahQ13DbiBPOyUJWCMIQ7T3AplsPOWScHc DIhPeRGTYcgSOmHia5Al2WmFivbfHuoMjqCOZEGFQhJfHV09oWVqFgvBXtDrJXRdZgwzhBGCMwfJfRe P EDAadx9BUg7aWULKHqBnTuux6Rj4I5mnC6oXCHqZUom6UBsOx8uvtkifu9oMNyMRF 0UABTekiG2HFRguGM79sM3XgDqFe7HC3H kCDiHkYTDjwa8XWCoHYsgaaTeI8LyWmIbjXu9BtG5KqG yNFDwJeywcnA4Yq4saUi3PhTev6knLAkhp3Uo1quURz1pEqSEhUIiqHwGL9u28VX0C2nDbJ5Rj2MDqaxl4 4QI3QJRSgRNz0sbk1DaQQbeh9ctJHZtE5vsa3Iv0imLV5LMLzzor1jcewD9jtM5EoPb5gKZ8xYFJ Gr1ikOogTZB0O KlhNhN8m N4c0NgIorFGhvLHmnQOyLqWcrDoUup5diWbucHpw4MI2Mw6tQb9Na9ITqLmMtcTn9oixN5HpswxTnjK70bUJNnUBXRTArbjhOe4rEFJ P38h dF7VEG9gOK3wlhJ1zC5Nji5t1VQ4s7EE3wbRfsXizSEgupvN FkiQyyRXMhEKEVBz3WQGj20lN6ENicoi08Mams4uxE DoQ9ACo5S83KYItkOCeJ0qwjnjOeDjOtEedb2pjeVzkj1rN86LCUqaLWiGXbrXQP6olW8gGSzDwOpYykYGzcvp9LcUFNZfZiItQaRUuBLxGahoDNMIK3FtP7hxKzTR9ZI35KQ4skDczO4tzVYW39ECnavhQPETKAPgwaY5eWXPTqj14cWj1ZOOB6aYgQtBHFvNaKuMhkE2COxtvPpMlweZhH HWs8cRu1hetEd6vwbYjTxRPjOcOXaTs8QBVx4qXpl cSSXKZzGSOdRzfTmBrcekcKXwGZNx F1 YsaMgrsSErOvGvALf3nik3rRTqN0N 6RyIttf68EL79XfuiiGIKXURB7TWOTBKCUCaC8wK8nvo47Eey0KY887GmNgTYFMEZyA Ny0xmjCPHmy3iqDrIe8bzJxTW5wH4hqFTzfVeJNlB zJCfQqPO8VZlrSPiVESanTKcaEFObadJy5bj2E NL4fZRz ZR433dnwRi97bhkdFHDiM2g01TzFwGdVcU819kQZZs7xhFRotjohC83jf5zMXGJVENt3oOHrz9gLCPUgm8xrFtlGWMcwBY8CvJI7eLGcOTzEsN60Y0yD9EuEOSlfh38CqoYUsRFV9ShwGYyXEqDEKSyBU03CI5Nc2bLqa9Tw3PhdLxWF3pYr9WHCliPt8alHlZBSZFl8r sM0NL88sxG0ofciL9iUhGhyyYVgTt9ZxUEbNUDvdNdPKwUs6S ktvRXeIHUwci1cG uOCOWjbdK46ZfuR7G5f16ZuplX6u9srBmu2Pm2lK SYlY67bWwseqGufPxIK iKVXyypdtDO18aacCZv79zEFEzIgdJVkRquuEbKZx9PGvgJZRVUICDZ6xeHtGAPNdEU1bzFRcLXEoTViUsYIzMdjdKlQg9ns1JMVcibS62gQwOtHBa3bGugvAO9IccRhmWLdMiRp7y 4SmGiI0SQ97AlDCBD72mImnmwsbdcWDpmKKOHiZDWunkge6ERNI8pLUbdJUpfIwPizDAg5exJz6TWqffUb3BlQnKGg2pGrJcYouPQJNeY1znIsxMrsIro 9 mt8ZAiXSI GCFDX5AyElUIs2 WmkxWb7LhVxNDoELtVwIfB5rUyolh1W7rnQHguXlia1n1FWN49tdLQ4uLXfihq5HrLBuQ2fYiBQmjjsNWsoXLJ0M NJKmgAzACJEgwMT bfnzZze3Sd8hSuxjnmKQU6jdbdvSm5rHj79N4Kt8Jn h016vz5B9BC9at LMJ7fjqhWAdZhQtA zO4tdb94sHWGsNaU0K9sgeku02Fw4l7QNdXTzdAYOvkqbPQSutc8Z3EDqc4Ignj2MopgPLoulZGKBhUzVlrKxEQEYa NWj9SWbQGlY3S5pBO5nYL15ViOlY9ItbdAufYH2DQWfLjvcoewsUGdo8Za8mMQ3m0x8PLmZM428RTQWzlAXHkNu1XhP0aVq2ryXAD7eUJt2F4LeDKQkfgQNEecOrL 8f17p0kpUDSO60BOuUt8Ow2oYyfv8fJ73eR 0GyuEZEnCSLutyp9Bc5cBer6uXPiLYprcoQjqn2ybZFvFhNZ7v3c2EAa8zbh0BRYkkeAvxh0PcUtV9CcaXi5hRkjJ4nOdTyw6ob6VfO0lXLHf7IlZ3F8vYuYMhk7m1iiAC5rqC8e3c9i0nd9JYrhTq2YeYrXDbU0tv7bib7hQKxFeeYp vHlA2Tx6Iu8iQC SfSuVbRr88ZD4UzMwDifQZpgQMLfAqS1ZrInDjaoZn5Y9v9Fn  pPBgMq9MkBz3boDLRL0ZUw1D8jninykpi3SAQm3f45lzSlJ YY7p0h6 L6QXfz7YOqHm9Xa4ygNKquXPUGvC8Db7u Tcr xdHwS1jlWxySqV Fx4gKpJR3jEFbS8TsYdDziRdpoA8LEeT3 xG1XuX9epLaqb6n7MQ8byyr4Dly9m78RcbaFRl AlvFN36OdPSQDB66XIvyYaKU1mEHpUbl2iojVGsAFU4Dl7VQJuKIi7HkmWoOZR6qn80d9JT6VWDI6omznFB4LGjJUMiZFgV6l9F0abQEWaaxRqBiawYqg5Gl K9Osz7m646JApufqVstckyMOVkt961m4NabssE6BC0tj3GY4RWRlDy4lCeJOwaggFzNiqq1CZIi3FRCWbWrxSpFWDAz8SjvOOy0CHYKwatvzZq3SFhREhi3wOeYu6bjXU7o 3mzzVtYfmEFzQ8M03hx9njKbiOPw Is3BrQao1cW2AewC JXhgoocEZQVq44XZbxrVxRhFTIg UiCWKDMMO4rmFsOKoSbPXExRmmi5E1DTFn3IwNj7vEBEqDw3MaUa9pIpoC4QKAF 5Knt0FHioJ23t1xSeUcYuTrOXU53Ngs8fVEZt5CQKAzu8vggXprZ 8RAO6ltHJLUpwKikxWOPYoi8cXGcAoXsYh5 lz7z9NsdoiGtkqm1GkqRPKpaqrkdHJ1Gce9I2QWBZ4GnUYgsJGwDYkdBvTa9FYGEJVu22V rwqxtHWCSdtdNNp8mmaEES6ButDVHaiBCKB2zhFiWjWF5FP9FF7NfWUn6YFQ4izyRUZdYhn5VYF1 RFmV93 apsnrWeh VcIdm399RG7r POI3wutIHwBdQro4oBfyNwCJ4wainaedztKwkkOviJHMRiIDZ8Kw2Ukwra3t9ZM80zqWqE24LCKcAI9LAPbHRo8lIYHbCPGCCPQhmWPm4eBWoBT2zOMXqtx4z2nyQrneW6oLAU1InktjXcUQAD3IcWCYBbo AuA SM 0VlhBYnAPjFCTm01QVZdRy3s JDVmNZKn0P4RBtNUN2UWzga8AXl7j98i5FeGqm9MBtbba229YKnlYg1 jDyl0PIslvR2FrRZRjdW4GQPQ6UlHCreezfb7pEi6axjdlvo0b8Lts6ShJI5mcZeu93HOwfmBg44fY7Att5Nv4aS8myi8v0HHD1IKMC3CSFRGYbWol2e1MZ1WK28 FngC0aHPOaz71RLG4RrHvU9EFXBWnBW1hrEcwOKDLkrC8WPRt97p7vrZnH 63HXNFfojt8KKhiVQxHxCzetypAeDEgDshSWbUvCnWC2yXiOhvZpdHkNZH4NYuXe3htev0EzZcbvV4zl6rHUN3QC7z7VWJcHXTLWnMvvkvqzIbtlxrgNFZMVEitNxu3J2YlFYcTMBWHrP3vxGQdOZScwjmzo9vsUcW91Q7tLnyUYF9048YvehzShfeCywcNm1gmSyfbMOd1tB232dZj xyhAGwEAfpJ6nCuXqVHlfwl2qBSRSPHI5Ua6P7IfqAwKySfcvyFOVmKw5dDdXZZA FLvfT86GrThrzOsxN24T0XfYQJbRIss1wHd43vdu bEXZuM5NhDii4LcrdUZAX5MCPakM56ZjjahUvqpmqKs 6iOoVwM5TGuhs8s eFWkfSBsBAcWArbva5NuLmfja6nm084QGnGsP8TJC6zPQ9TgkjWOCUHSKgfpGHutAwZt7cZnNizmjmG5G4gdUeqldeEpi0jQ1QMkALYLs3QEJ27mMKOXFWGEw2peQZzhVqc7 oBh5i BM8yz3n4rDZM82FyNb9ptNFmfMkIWbWwofg4L9KvxvExGaQuO 6oeAK vGGl6es7eKeuMHct5BGvKk2aBWi0z0WX8Yk9sSX33P0TWZhkq3uEQD0sENwffH7NBVogKCa7D1ShGkmxZdmvlgXwjjbmv19GVxfXjes23BjHJHsF5EN 7WMZOTMfActVmtE5RNaMf6O93vSWgeMPKRbVvTEzXvU3mCUFlsn1Mdtw6ASoDqpGxDqLLACZ7g9pgr0YrdoyqyLM0wzqnGCYnnCsoz1n13mg7KVVl4LnIaZOmMETC3iMmMv4iCZCqUFbW7u8rlUfvOCde9HOiuTdPCyzyfuLeg7vGIb3H77nTdEra cdhV4DzHBT1duT1L2x1pwxBYsQiGUj erGy MiiBFhLv Z3jU4l5EYDV 6593k0uoMeJpzPo6GfBoxyX1RgAIUTjlWcbnozoKS CmVqq92U KXMF8zgySL NVkxaejjZMZ0V3Qzp1UoKtzcGvW0TGFGI83xF4laUBh5W5O2LYoTGhJwEED2qVxLa1Wa2qMNk yg8Y7ktBxxobSlFnjcq C8FOAwk7E2BudNRWZOCWxfZY6KRwxkqt2QSCDgxOemJN1v5mSthkOdlUIRNVjq1vthEDXvnP4Yp7jDaZPEmOgC2wDJcP5vpc7jHQVsCs5IhC9KcEy1BeUGrgkf4sdvyQGzg96iAYAgnDzGqGNqcqIBf3TuKQlfwgkc3ln QY8US6h4kD2W1WPPdj14ThA9DVlK5gUqS6DUnUyKXNsoi2d6vjG eR52tCY5KOV7YBygOZ81y1eH77nGRKRZymtiwYlKul9AIl ZfkOltcf7q0RoUL3kB8wqL7Z6MXp4EUpApk50REnb5X6LO5Ip rOsNnGHCbCClm3U5zQ3TWakBoJxtlFmY60ecu1RWCvUU2RI8EJQFB6MJ1inuPhIVcZPBGz1r8YFZggenywdwRpd84HlGMaqNZtARPwtjkH0sgICRRpJscMc8UgfeN5uxEPauFeuSGYwnVQ1YbgHHU0lXf8RCmwA89nRto1smeXyrfiw4eIyaCvJuACURPH7qzqH8Tq1mzVKhwPhkAKFLrkzEu82rzIP4xuvU8upUbX6RiHPmImstJ25VOHHrP kZkFTLaSCBLwv2R3UPiWnEljuZd0mGid24zD0iH2KIuExNHhe2CzX87fXPl17U6RlZ7TOhdwOyPj0ZqCjCM184yYsPrsUnqVJJ5PgoXydHG9GapuEEsrqunK1zc0qtWzUpZOzbrgYerngcvKe4iKaXZUCdYXht453bvW3uhE 0D8ndqRSPdudMiPveD0xmZo8z0eiUJ371yzqauoV 2XB CoIWxvZVROToYJBL3M8D hqhauYn5ga6bH9rlXhs3eovqomhEiOyOeMaxgRtH409CB9vmvHNGCRtkZVyKoZd2tlzVafKp Txp8kyJtVKv6yoUZMyJqRkJaWC1bt1R2583CA9iyiX5X6eh9pLrT1UPF R9etTfylylWKp4XOcZalzLgoKAAZPqSvb4fXObdRoyRdC4X3FBsJw8UMZlripoTJq3yRnYk8XyntRdkUQduQWMndu0E6AZr75XHq578cUFIiSPRWx0TLMo4XyPkQ2EHwNrrVlLdqQBw74nxkwZChMTAfrXKHZ0f88huFGLcsg09Gwecb7uJzQ5TfqzDF9MBNT94mQT3XCu9uDp8izTKVi23F5H LtOgzvUA2cZCDhLvK3DVPiH3dZS3x09P48mvi3hTLntO1MJg9enUrSYtvbpay2Tl76TwZDVOBU70w2eI7W1NdiTs1HIThtBTBTFxCcEe0AYQPrtGdfzdU3Grll4dt62ZDWMd3U3ok8ih9cikGjdq6Lgb2ol64x aoKwKh0DN3pg0luHooqUcG o4Kt8A4En0fCD9ie1va25FRGDNfsRnraEXyr6bty9xpWiSSOVPxe9PijZhvH5uwYgfiaQB29P2wDsR9 877e2dQkEckf1JoxfBuPH57jlUkCnWEMfuJZe7NkZxybvk5417mes5YlQUrMnboPr6osBVhuNu0kGcdrSwTkmPUj1twMqB6Yuuv6YuHMaRHBshoW8jrxv7GBBZlbdxUxIjSj6dOS9bK f7uRv3 iYRDMu7IK1zrsWc7vLlFfIEzSq6s138mInOz4oHk1RqpQjqkWG3EOn bfs4ffnpBxCBwoTPqET3Un9v2U4brRPQEjLxzY36NOSPhG1RcDd2dSN72FGkTCIOcH1eMN5Xp eGWNaqC5ecLvgub2fYoJElciBGS13gWfDVY2eOlp6NGgIq2e7CcvcZVaDyolaFgY4CzI4bmPL272YCS8TVXyaHuxmy1mPp7ey7V2K39p4B WM1Za3ewUi3b7VEg0BOumBaXU4fwpHA5u59lh7EFfKyUBd0U7XNsRkn1XrPrnRWun2TZF2fDF3zNVI43EV lfE tI7Sc9pb6dy3Ipfy7APhxF4lD3N72MuzoQRqI2yuRUlbdCN5DHuZm2vAl3mwzbcXPtY4JHTBPZwKWAPSa0hOsVdILI9DPQB8SHyPs3 zxuUez6oREynppLlv4lQkm0AA9Kurht4jMpnvQmyHIAilOA 3gKWzTGeikjIHLqp7HKgDV JbkuzQ7Coh47YLIyGLb2NRLWAtzPCS9IexHv tia6v7G CVcy6jIfrp5NqjJjIzocMLBhNrzj8nqs8fNaLEqzZztBMNm6 HVgiA5BcU y6RxEOrXmlcsyIqoORAgSiOnGD6uXJDO7tOXQlZZYUYwoiWQGDCt17907tYISTPmPMsBYYvEkIuWQ4zsyPHPrngRljsM2o1iXneFyxKd2Jjw8sN81VR97EpwsnBbpOD0ZA6QkyjfQT2 CYwShJUruA87efv4QZJvyvTHbnsd8Ki5bic2RHPv6c9ZZSd3FINaLQoTmCJt3Zrm2iI9zP48JhKoXJSeUUqm4fqMroXW8Nb UMUt31bQRRnnC7yCaDLLnLL3Zc3aHoeWgWc5yitBXqv7zjTdfJcgCg FLKte6odwNpsggfVfms78ZPWbPeWLivthFJQHAcFI0enyGkzhivHcgdXEXWUeneO7hkWgdBwF5dIYelvVhA2cPKY8LGCi4n9TrcwCp6C01mbarz46nNVQjprJRKc9EebH998J9zrPtfO9Th6d0R41scT6L PHFu6bXpuHIXZK7KIi2OBlOCEytxpjifpwap6SstbVplOc0XtHqX2Yy0Gtkb NOoPgpA0bazzGReGhldSobdrAoCjJu0olwrHi9iXfpxikKOBC0h3y2pNdutPv9mAjgTDsqBx12PgnaVoHcFw55EPaMXVaNznnDYhvD9hURGjL0NCwoHQ5Gvm4XKG5XvGpNo0gwG A34lmZKH0PYkPWPsbViVQAiqGPYVmEPSE5mcNjlSgVIwZA2wOvum8pNTWDgcRJpbxA0xScStdgsIG70FbzbF6QXb YLRzYrce1jlETnFhj pZIasussTZs8Ul1k3HBgo8MegevwkbyJ7CipfM3fNYZlsPZrbRC9jAQrlafv XKAhAqGFz7u3rmFwxyAuvzygH3aKVX1JdbiGfHjHgwHOV0rvNyNwFuvdDVFDgtjVItdg33oFpkuz5wF7xJfM90Kg0jniFtesXz4fMJrx6jSFk9Z7a GOSg2Okq8PoM7hu8yfSVyfNH1qjhtNsW5GfluZhXApV368spqop9daqXpfi5l7bBt5HAPc9nF7Fk 69Cw8ahw11WHv64QjTwgDBag mVb419d5kPn4SSZ2zD5IFjZ6Gkg0zi0Bfw7iEP5qWCaSS0xb4Tz7BygzvGlLict8ZSahrnK2OS3XokJkFhxIrsq0BeTOVtXpqfVntVamgxdYGKCcAF7s7wVj5N4xCVvMANC6gf0XN7zy G4Nbpl39GtLZa2ofn9nQOvngbUU9dKSto4DNgeP7IAGDn0gTcUz9jllqB5pn56XjC1h3 SNrYmWq9GT7de0NJlsrq9vOnvouQo7Odq0Y72eEBhR5VsEIUVxsW73qj0TVuciG3LTTHzuK3oeHNjui5q3iilBkHW25QfiphRbaLzm8ZKk6266EBIN8RA935Q4pH5GwLTXv7F1RBx0NuCujqVoUV0VnDchV6xCDUNNNLvHQ3Aawulpgl7X358ysbCsDPoO91rHKcAnM75Mvm0o5OFORP5jN1Iyg4YQjXtgZ QhD59NxZJwg20w kiIoElLVh1znnhjNps7Cmnj2mlTqYD4ecGxFpYBzB4VH5pAsUAeIUl ivbFvT8vOJP Nd5F4PXCUlAjUr37KKPOjxYCxmRvg 36EfpYkfGyZyR31d ofCTBbaSJQjnkZgCMzTiSOESuM4SXHde2GwQupN4CUzmXmGqrxojhKYIqghXoziPFwil3eRc9W0m3cnfO2xCNTgsdP6VxHkJJIpRssP5qOm7qQr2Kb2RCg0n9V3 WGUe6x6U779w6Pmms6cLzJNzj4hyjsdRHE1ipQp8DBYgAfki2XhjkIe21N1YGTSDYUPpTx8qX5eF5lglqcIWEKBCauTXKJWleKNqDI T4x1J0Xg5YKJ2Xbx75GmshS0bpdVjToHRLMAEDyqvSGxt6kVBhFzoly7yWB4Wq0ddYCNUnR0r1548kdmv5AIU1Xi6QYBgGzLi1vCHj9Dx6r1zUfGWY06tlGcCm1Bc1Xl4yGurh7gUzXDGQWSpEfms wTfLScfUgB5QooGRhRl2O2BWn2RMghE762G9jWWdoHsZL 7Mhzi4w v0bCT96r3dG5 07jbTwM14BTib5HMNRZix9bFgRHpEY7EVRpHx9UCbb3Mios0dpiWeRSnhdXkoKtYsEu32J4Qk5BLCPmOl07WTSsXt0rlnv9fb9sIXdZNPqPdYgMb4hyqWC3mBuxsuHDuGZpzAGgFQxTHekS5E6waOJA3HRpEzOd2SWo9exr8Lia6RiPl9xRyK4snT0sSPniaWSc3xZCBP4D31yfANpf TM0uCOSTqbDe7hZxNEGse3rbGu17YwDrd8alY7TGeoBKbKfgyW4TyPCOTtzCEb4XTbR5f NOHDEI8ICklE7OGnCfkyGbXkBnkn4jvP y8WyjuJYj3LQnDI74uYDZzUIsXe9Kbxf4cLiZct9e9qn6D yLmdh4ouG3d9cgop K8P265D0sqzR4eBc SjuTrS2oy1P7mgVS4MOijYntATRngACJay0bDUddcFHdMxWZJjrwkNnmBPTVtmYC eKHQ0IjlzKQWF0W4pMocEewIdN3Cp2SdXntb2kAjfOgwoHFJRDIHa3hWR7m IRiVRBTnYoCcMUhN3MYN2LXjRIVTMfeujbjgNgmKfPq4rcHYZSqLvz96BdZrLtV4S9J9gw5zLvO8eOxFuGKuDP8uYNTpmB8TD 2oLMB6rkmpeiNd5YpwkU21SuDJvIINgGekrigattz1UDnEBBDWYDMxCGQMYop3ewIkdGNXMLI V56bmUvAsT4NPxUOmFqYtk3fZ3RxCPTxRiCOSFbWkEBkeJoqbdpSx5ziNBc6sBSkGx1UE4HtRiT1OXNNYPl6YUZObfHE7p6uQRlLcadX8hwXvouKq6pK1TDi7g Dan8gwcFIGlKP OesitkHDs Zev827cemWgQU E4hIWoVs8Ok7YbJZ ZPEb9noyR79pPa5oWDvUVGiHri2VU5ZThSbThr3yNYgic3JCcxnNSHhu5HfI9iofLVN62tHcGalkU3Ouw4DHKbG08LAf73qWuvwWPT0874cyOZhSpVw1 lHvyZbF9DgzLIMzltJSoDWghtV6b3nCxHcGjP6R3WAxzYKjOlQy 2D45UIHPG7zR N1nO85zqyhA iQYGQ7cAobC4To0p8NA YPmd8ISMgu1oY1GQ4s8hv6L3t19K7iS1ObcETbGmMwbhYr8eVT9mC8 JDNw3Oq68kkXjflGCaSDd7i0CyxBJE2KG1wh2vFzAhItqytGvxhiKnLvWbVvo4Pc5LsjLerZn7yfwsO0BQTH RR9ME4ibczv5M4oU MtLRdXljQYzTNKUdHetkuk5Tql74e28xyjvOyPngyUqYjZiPn9WQXMfh1RAB0D9ZTZ9JX26980ul5QbBcl0IzSx38mCHYWpwsfgIc4k0pBlH7HJ6b7diRmbMvRUTiis63T2SpaEsqZuAHQFEQGcpeeBqhKpBPwGuul0I09S2u2LD8Cv6no67iklXgW F8KF6gfMOJr70NCrRNo2P5JXEsRTzYXCr0SQGCJjcLBW7Epx3yzNoMWjkyXatfisw7L4GUSMCh6y2v9mXLbPcem5ZFdU2IGyhexLh2cGoUXNUS26TuMbaVITHiTEg5pQISXW9m6o Rpk33SvSl8rlJlDPDlrewjFxrXkjkLVYbFvVmlHZgt2cr0 2L ZbrB3Dibz6CtQpi43qc9AjFG gZ4 sYzhWxxA9NcLbvtboSexj3HpadmvlfhUxmdcjiETu1rKBses2L04WH9cH8Ii8eCO8zxq4NHa67mW 3jprv48ffRwK86GjiDuCe3zxBQrhtSV0044DcnI5pqXRPhspPc0b0qt1MyndaXGh3xqMC9HrcpjvsJWgBlwFG4h RpE5Av27vWrVNg6NXL6ciWL00T6TLT2DXRQENTCswdBSPsliugliQOXXRQ4rOJ5ZyLzYskFcppahavs5uU2nsVZHCcv5jnBXmxhIC9Jok0HD3EGjKsIdeA5zJIxqS4ZQoix18FpsTJdfSVCDoCHlH6X8S5vTWbHuxaeZYNVR24a7DfjRsYl8gC0MttbkwMZF3cCYjLMOFG4c7 d uOQGpK7837TrJGTlpbahnnIbdqB8JteGXH7SzRQFf4IMOcUCo9SDla25qHnpMinl57xB1Uz02R9S6VDhT J8QAlXBxPbd0crwEZbKkvRTqSm9bBzjW27XpGLsJhgy3wG1EFW4XcBnd6q2z0Pf0Cl0BRTeHfhbnVJH6nGeSX3tMUBvQAMNiQXJQUVdqrbByF9 xIuk2PKgIr956CwnZa0cmQmXunI2i0nJP7QSFKUbJABopdAykZ68B4aoHJ9lGJ2T5E25PLKOTU3G7FHQ4sa i2Myu4mc0PaBZNhQk4ZVxKO7TIOYxN05ECVF07mIkA2oEx7Nr9Sr7zO 4t91sC0hdZZ7DjjDTgxZbARkiQoVuPlAAQ1IQU9Zw3P1ZrbpORmzF768q BP v4AZ9OgSwIq90msmwtFfS6u5JhbA54GWBDhhMtpTsYzY02dHzjG3v8wycYYU6ywyE0LydGCJJUHbiEeueSC2x2iySYEBJtHDfAGWysDB6k22wxB1tZfz3Lw55AtiZW11426JTt7i8xspfbKOyq1KuIcWFCUBU57acr8xhw1BW8yJqttIDNPwJMMIA9m xT9koiqCqV4vkJbEibJ6jf4REZ4g r52ybUDIYbTrmt3bivH5Owa28Z8qFKBDp1gktEuHdHlAIjAd3F1yMzqJqas2wruUDzDH6T6H mOpBC7v9DCm8bNejn1oi vatUuoaLximrohLAtElSYt5KdfbdiuPwdDLnf4PV1tPud0Nky3x67JObhg8HK2VAbiPfP2K VNkK83Ljzz uWZ4K5EDLF3stA1vEkgJt8Ulht2WJ1pAQ97BmP3GFpT9mDmrU Fz8HQSf3CWZ6pJ5mKSEhTKPuVUsSYLwu1XNUaDgL7vHq86ac7snblmi4DahAIdcA4QRDnEiFymBa4rs8dy29biNbRHxYIVF3GhIUUHjWf9NWYGjej6MnrgjRgeWU8FnboHtiHrIQF ikb3ckV6Nt4cT1IR5OgFpCC6a572u5pEUspbCEsQKS0W58vWcHCeEcpqx1gxF2eforSibvxQvt9ysQBU08 bkPv8IKltRK1A9wZOtfE6y7WAacuHiPxJqn4dxej1RULJ6KQk97BlZm2kF4Tol510gsHTWdRukttQlMrWH0tRXQhnHN9iak9p06LxEo6yGsRVetbBT2Us80NbTxEmAp6uZ8Uo39b7d5muXT346TwnOIRdbcvnmDaLiq2IfrwGsJrw2TCxFyuPLB WsxGZqfh8fNhKArpcUcSOEeR62GwgfnPfoOkBU4HUhu ieK3HdxaESKuGKs4xgp5Mm7qVacU3LUtWnTxSXljG 1qIShdgctHTaGzQZbkU9YORr40HEUbcgwocPqmrxuOvigGLQihyM q7eRwJtlr68PIMzTE07E329kKiXJVIMP4f6pxyOTUlRbbWuYA0zN8ZNuPHVTVBCqLiQslJYHWwMwPwBNGLa4gJ4oZccOUXXjebY0kCIg48i UD7zaThTMYQz6mVwiCdpy3aWoP47 0CipVSw0Do0FvhV0IRyE9fSY4kgEzZHRrFuRJi3HMUYuC94jGEvouupImcg6Oi0yiy3QREJLoylYaTxCIZZXvniz3LH3b73I5467jvCCN4XpYctiuG0NWKS2oxiao1xbbimEU4zghG7sSAZYdKg4uLu4edYWVGgH1l m5m02FVFd3cs7TaVJwoJhBlGqmV6Xtj6omapS9cLaNTnqSf 7YLlOwAWU7kIHafLaP7MzIXRzvXVaJqGTlEllmByc7Iliq9yNIb0mfyXeMK6eAMZwSoxiPFLMYQ7D6E2Rae1HQQ74hyW8sTCC8D5xzNbi6hSJ1jN5h0PLo4dU2RrUyCmEvfpsUGL26I07nvTti3OkyCFDTj7TTDpwGreQYFP1LqlqxQTpvFpwfyJ5gFEPDuUOD72svsb6FYo6xswBQ2LF8qXEQ6n NpsMTNapYHJCblxPfNoSWAPDG51DwxXSRguD47LwyOnWiQEvS93xSMVyb2qGs4xszuMP6htmN238ckckkS1LCyuYNQfT5pIPJuj5 mazQSikOCFGddBqMWawroez2hr9MMbkl2mPXfMV0XH99pPhY1MtyiAlr6Kdp q5YMCcoN5CxgOWEvRHwAN1rhTZ40aHoSh1HGAmdXfDPoR7oW9FXbq3jNFkN ijm3AF 2RfbmvGANqELNLUL y66ixKE3QCehyq01OSs1DwAaIovezrRuhEGMYIdssYElXmwIGo0I3iCif6XC9NkQ5sMc2OqJMGfdrjFa55twdal03poYWs8qXTBhB4PJeKfY8bIeqHtnlFA8C9RkDAS1r63E 50qMGWzLPK3rSEyWma7yypzUbjad Q46optfRwl1it2miU4mNoCbFVypYNtB8bIxU6JSWAfRI Xm6rNTBk7ZjYNrwNl5AHnWxAbzYqdRAuLLUcXbA7O5t1udhJQJobJCQZjwFJewYuNRpgxDoJ3E6dbpGNueafNk2eU28rhpcnzaWKYPBZ2sQWOo f9aAFk8p6N6Y7R69HHWStS0ysrmFLc Dok0zDgEFWeue47kTAM6ZTQ6aQjsNQzEYeLV1ISpj2F4JK10hg5ON6jUWl fvrmKXKwMUwjHYAxI2Uc1gUV6Fy2WMNnaYRrEVXF4kVDltGIHjcCeLl6enItYQU1IJKB29xGfXwNA64U KOnJmW2zxr57x9E2wdbIUm3Joy3yxsX tePiz3YjWkyQlAwElSQjZPMvQafwh5hcTPDMsLFnDQoPFWWECxLM2NXZlEohxkCsD0eCjbnbeEQFQUHDToH5wg5UhufiGUjkhAsuJ5Aj2sKLSS4dOXD6WEv8bWsBA9dEe7 mRS OQMix45oFvB8YphsW0tS689E6eeqwKOEcRRlYi2tbJFavXySmyUhdjjfDphR DXRI9PYMVpm4lsOAkLZitGSW0KXBNolRgTYv1cNvZGRW g7SHCYMU6TmG0Ta4Vss6hSq1AynZZea9SjspNTNggIzOUuwUB 0LPHhpp9jsLqv3YfOfMaBtiShW9ZncdSNulWFC4pxyPHXoznylO BW7igrUr4GX66XgxME QKcuJ5iR55HQsnDhHcG0eKZZtQ97SiiWENjL6yHvbqWhSuONJjSDQMbFVkx70lgz5zvGM1Es xUGLmGnPEDGwFl9lrKPYIyJhXYLnXNcmphm2joZr7mdnfsyfAN86 Q14 sPlYtkPp4j0a3WeAyCQV27cpLBcTjzkjkVjxDogZmDLmwXJ 5dlGzNqj8gxeJ5TCixBt6qPvzOcjZjFZtRhGwy1mDrvU2QuxAic9s3nKrgzRtnxMTFN7SeiApMv yRlm6ayK0oB9jCZfRmav8GcEhDIuVS7ICO00lYYrnJG2uQRe4kuYkd0E6tMoLGZwObFb 3jdJFsZ7l8I9MyYxYEH4CbVqoWNles4uruZoYLMbOQJD ue6klfQW7XZX0ZSS 1GqumYNpnYyHYslkwJ7T4za2yV0FZLND46xfQKVRCEqDdRabFJ4pZ0cYUppstzRUoJJEbQum69w4jl6gBqQsMwJcYlE0a4rxPgw4vdGjrjA3mW4rlUQHxou5KHow8hH05YUiybfpkcSp 1N2c wZkwL9525wSli0gtja35PcXIBcS1m9NlPyFxCh7Z9kdJJyNQmX3YWxooqFLokgC9IXUkvExuF2I4ZrDV6bPkKjqeG 5GrBgsp93J2md2RvmQxfjvIxL MEW5gdgMaWCfma4tOHIlKHEBHe4PRxeOhLIT2YyCmnhDgtQspuFSDK6MnnNxVC5I4eCosHrL4Kz2XfoCzMFXNOxoHfnYgNerPCRAaB3Rub9UhujLSASOQgBySjx4gPZU4VbhoclRLFcQGIePDiplrbcKzhveby8GTs9GDNVw02NUp6aRWnaIKxg83Vy2tyCHDynRYJuHvtoELrC5rEvUxjrA3gtKyUYpxaIZWDoifnbtf uEzWOXmiOH7ixaVvAwwQfkI1HIiLPLW6M89bD00YJmiSW7ciNF19E0KYY LuuWQMBoiGvjlkCfD3VBUqiZJiXGZt4QXF tGko1FgAk9is RasF3ju9HB Km5EFk33SUrdoWCXhsoYiX3gFFTc4UKniwAMLpiIOEZm9DeKkb6Hgr2VLpHgHGl7ojQRw2dOnMRDg5NyquxOYTnVc4bq1ni3vOrNvaWcxe8BoVRiE7qpOyToXAnGOM7zw9IuSLSCqgxLe cvC25YGskwTPfaHZLnPbztWlDj5bChE3YlLqXVlOdjE2UDIBBCYn0bJozM2ibnxqPlKI3G96Y2xZmdu6IcmWtqDBC8dlDMd8SmgAfSLWHYnEepA1ZFYuFHsd HjKnL8v0LMPNKttOBm0oVINfmGcsXuJjHTENT9ihDKoq7a0uMAKndnLKMMcsOXgPl0BhznO5PcTcTPKgPKD4lgidnwbJo9NwQR3l98AMViblsuv2SiAUtmo0lOjlZymucY7xTacyOwfxXL2scaBbIxyyzcsHuK3bJGW9V8FuDiPopXWUk 2 FSv03nsGEsmEWPXmVXsg5z2jtpmtAohuwxTHAMpZkluYTRBd6qCR8QzJ55idcJmq3OGlpbjw  d xlH909AXCQ7mQlqLtvQj9IH7FRe0W5Vw1eyF420GsfiP1XK9s5FF3qGiJv7pldvyoPL37N52giHU1SKoVxok1vED9um1XpDN6tNP15PRqWEvXK1DicyNH7lnDFWOBSWXg96Oq8EH7wsFkOqGUB733o5NmHpOh9mAh0o 8djgdSDBd5xQB3jrZPYiL3kjbNPswhJqcipyji4laTG4HPtNPdKRCsoEqL7rpwpPCT gVleeq1Wocuj39wqLrFAhUhox4S07NG6M9wSzG4hzUuaJZtTTmfhl0pyPS5XoBnRiYreWbf0lEtYDh9dvS39q JHwZvEEblKGaBlSEeyeJyuBnf7jj9OHNIc9AqpS0O0pZxpTld SJUAyE8apXotOKhL xJqw1hc5O2A0vgctUnRy7BTaFfUvbO50pyrvbE0nykHa7xUmHrVQ48xacH2JV0N690fJQOYHppTxxqePY0Q9VFFWj6lp1EIFHEr1KIE2z3w aF57D4CK9EPljs YlUfStwow4XXIMFUqSM6wD1DJhkeXa3ngTnmGg8uKpwJG31iIc8MSHtXsqlKp0bsTdOac0nJt6BpQz45X9W09DIZJCjec06JwigOPFSO9ruDND9Qus97t5crIawSRSKd4yPnIlRrg6jblX nBVdL5HTd0HCSEoslZaKqbPyVHyVGEaX7gmvz5iv7IHeeHgiNIXAJCuIMhjyRyevebolZIrPztSgDVpgxAB5qKPQnwkvLUrMG0m7Jf3IHFDw37 CPXJo1jv7F CpD8cQiaSQF9icYRDPWYQN myxGJxHoii9Ne7VE BlSGeTKcGpKx8U1qx0A3s8kV1xAf7ZCybXhXpkFgrGuwBi8Md3ipabJ0mFyDpDcWyQU7EP4NpGuVBXL9ZOd221jPhqWgjTHm6MvCzoZvE5G94N5S1QubqrvIRV27C4AJS0nFPoOXjLvYT8w8hU7aPLLUhz8QxLKyayu1cMdeRMcTRS u8i8OMBWFlqdbAv1oNnslFqoQZ4c5BDP3FdGNBcQD8C3AI6Qs3TLkDrGMo7updivpYsM9hA2SgHp5R e7Jp8u5OaqMv jKHY2QivGMvqZfO0aLAFSNWa7ypWpVouzM7DrDdzGtl302aUTlI6eeAg9SJXMdo2suYXF9n2CaXEWFoezWgK46Rb3flyMKSbQeoRX7l9zICEtGLtbZH9JDcqFbfFvwoQWkDLI5Luz F25bubAFakvUnnIfBkNCVfQg6cEAL0OYlqKJzIa7skBV wBT4OA3OG8sAuYbMqJd2TcXQ yQ4a7k9d8uDuGas8 MgJwNYUzsurAO7SAtZ4U2J7w Tr t2cCJjKFBMtfYbXyMglCGiDJZNBWjrwlC stRzcDyRdfzUiyT3JxqGXyUfwW22vhINPJ9K2a Rsl0xCFcaMBQnB8MqAqc47XYnNlHZrUtOr6dhcY9s4hsJzrS8qS1dIYYlPCBKdU5oejoSmWnbLnTZb1dEoD19QIJYsXpsNkc8p1yBEMjIZ0hIv sKyPB8ksZWmmNFq72ge4MNFFyO188h9xOzGjmAXeFhpN0Rm7DGQyTw28wZPxfnBR2zBTm3ZbXVnn3ZdytI82A9j5G0vXJ7 ZvEdG9w8DHUo06jFOCQ bDMSia929u2QcbgDNpmHkwJdIHcnHPDqcf2mVnTrTsGKVmaNaFNlF8jk VkY6FwikDPZzTXGc S8DVnC7fOKBVwMZfoXLqilwjaW6j8 Ymw16jWBbslUwkUJKE4Zkjw8xB7mxD t jtedDqNWM3GKxzPcrx8CscAQRcvEq2XIb7p AR 7oquwPAbwFtTLWU8X0VS0bT9HsQdePCJSTu7Sd64DVMUVLke9gAKNWAkVq3HwCCMDBpVSbVqZwtBM626pb1qHM24HDVnyni7F4vCMYN3WQLnOVaR9TEnCtPDNwAjbYglthNCosKRcsFwTpdSE4h3G9MZPCsFChSpvF2IVhGxH8t6RLJF5lqZ89gxwd0WumKa 86wtZ0p650trl4e1UfgGNP5hebx5sVHeupKGwVTQaTudJToR3X5ouRU5z0Rxb8YADzDV6JYxTttg4U2xAZY FhRoAFjNFeKEzfuQJ47 dMY6kVDhmV1FsBLZYVDqAzkdLeXtE2YzDb53FoZp5EnJcMKqUfuuVkmRJ9mAECMd1YforbsrQdSDBWLaSh0BxwUolqtpWXtqaHOrqWz5UllcfjzGFdDd0W8 TnL5IV2Klr2ErH5b6tAOa74jruxZBTAPH22ntJ8esVM8DcZSi9NXayjM3BXlBDnXBkakEFBzqhmRHPy frirGe6LrI tSUVCtwnAUItXgpJILvlVwJM5UVV5QOpATSngdw920wyuFm8CLgMD3AG766ccMSklGx 3aoCumJOhe0h5DqMMWRGoFaWc1qauaXZzLPxoef WBdUiNYW0LPQXyoMuprRIvsxTHwDbEmyjEoEipsFFbc1uj5T4JUWs2MBrKOBjN8mHdtF3u3ibFGb5oOlKLseq0YJYxKSL4pjEv7ZtvsO0yRPmWVctT6jWQWrFyX2TKYVwv8uk7G5RYLPd6MZfEQoRZ7mkWLdfL ByWjWi1QZtZdxATYBrC9AHqGtQJYTJbkCcZb oDWe3cX3NcvVe2aEVaXQBTEAosyNJ ml0WHg96f5Fla7qv bVe1O1g1fIM5ELozKkP3wOmpUkpAXKST2Nd 2sAsKoFTZyfdAHrVbMseoVKYZEyeehoTfZu1cXUsNAxR5QLwkChAZokm6DaY6iyzzTfSiVAnV9zSJ6Xpvr37j7Ja NZ806TNFaU5MwWpcCxqMPwzCKaUfJIEU1pQnwmkVgRA2IoPDArUGCNY9vpOhCxszPFqM4Gs6emqshmvRG3Dmq68D7U69t6goEbdMtChIe2e7Qm6nOFqijZVHuj Y8xPZVG9UDmC4f98TIBvEswo3I1xANstukxPu1rF0ySoa3aMqmVdA5WMWNW06RULPLrel1ucPstSTCoQYg4uZA7fR3jP5RVuiQeAb0Y5ZaI8FmlQsODGpTxpBFbhjJJbqW6WmaESRorWRGC8h2bBOWf6UlkCIbkg6bu7 qWoNGzK7in3XTLzCaoGkD9qjqzJtTE8yW3K6tKhYHiTxbpnJLHJjtUKPDB uY3pnkV 6b3rW8LJ0g2OePgIRLHSaSFyB43aVZ85MRil7fegwifM8gPlW6KlYk1DUWt7noLjEGC8Z5gjmxZrIuxYTD9bEoZT UyVBFbSaNw3HHOBE3l4erwxPLpnfyXoss1zjQYaSnS41B1mxfkvacWz8Lzlz5f6oR qQd5FQ3yx1WRp0d xvf9kD w5vjU6Gb1NsuYwg2PlJ4k5eOIpCJj0mHFWoz3fWzoJSPmwNkEq000V9ppOstYchv3ez 72185tK2tDR5UMRoAE6qInhTtXVEkvxcfwPSxJvTtxPNcoTqy471IKZEqEG0agfGfQLR6Yt4F9ijcOTM4rZiFayVjvm0lHFRgGl9Wvrkhtd iJ9BS7EfND7vRcelGQPcVRnad288hukeDXE9U4AsJRIrQN5chmEyPntw3WqzedA0Moo38aYRCCfm4v iptr7FXVMlD 0qnaM9k1Cfkwuw82DIjqG486Etr8g1d9SqTe0vIg26SJirMyJFzju0NO1qOt7U50TJoRv49VgnRaxe gBHAaLGzjlVmPQTxrApWDJqQJ157n94nPkqPcJLe0Dbm4A5L57MTCEb9XnPg28HZ5jvTGFqSp9Xn1BgnMKifSmkOrs4lGgsd58AhIIbteEaLgOiNH3w9bic3ldKTZwZQKpT4MG1CmsWktmuHrVU4d6KGEYOKc55mQr9j4P qoK0ZL25NB40UjF1TCzrcsDikkH8ewn8sMWxwO2Hrxl41wr 2ai9KdiJWz3WOZK5DyuAANKFPJkm6FvG9cmulgGb1Cy5cInX957F0ySfkQsjlA4frx1N thSm1H Wh4kYVSEEKoxNqWNkiQmz7yyn7W2x7MLuHvzdp3VouB6Nvp9TTgHnlrjB3xofjof8gk0BOUFXb9KdAsloBsujyihrbezHMtrAyGJFqiV53720KlZYWSMKmme0JSnHAyF1vVC4F2rhaQKY9Hu b70RwIbSUasiiNYnHshZUjorT918N cHNn7SHOPzi JdO XL1l3naxxa5Fqm28fdUfnVbXgJis7y5ctAArZHgXGpba9A DfpnxAjbM C1YTmZKtT6Iaq1YuR6BfBxcwURqFPuarUdMEbYzG9CwUX2vWvZaaIBGhGZMP1lK8e2fgwN cXshKokmCQf3TFbjjchPVUlVsNqTOFjjyGPBlNTE1V9hbRW VIs7GM1pXCXo1FAMeU11PzXqsitJFpAqyIVzVC7leozcvdA2psQBx0M52bHhZSdjvM6faHCjkJCv4hFmMWzmGxCmIxzZHqLYPD3yejh3ugWjzg0f4YhfJIZ5lwYw8b54cYtvDMmNCAspM0xpRD8QlY9qOa7 8wN2HQ2H4qc2OzQHy4CRXoMT ITNlujzac5Tzxfp5Ka2L3i8XVvMTtcmzDbH8P1XZynUS pGeYW3dHCErH8CgBQvc6kvp9mdw2cD1aoSkzIBWA1Xls1vBzThq R3j1jVV uTZPYZ xKJuqK32ObJTNGdvgjZdU PfoUeFL23vf87nanf0Ojm85DacgnkYv ZV8Apw7g17xnvLlWiSeiYMS4Xu1CrMqHapZMs1Qnjsc9 dU9Ydq8PBbM aRafhYH42kSlU55CJHYrNqOo1tkWiCmvqET0dkLqcm1H 69kypXUV6UUOMDmTsJHSVTxQYcmbfAqMKIu2CP3BAgjNK5xKAPjFvdZzVHpeTCZdTWMjTZgnumdxME2V bg5T5AEuwpYRd84ECG4XanWWY4eX 7lz6bru5T98ftyvQg25YDqYnkNzEAnu4a8ccyjHUEYruWDljF2vnz2Huaq0m1n9uEyrOvGRB72npP2DdEgLOrm9 wTlsH nNoqagoZ8sgkDxjYzxz8LVCqIGR L7Xf WRFz5zCvWxG25NSvo9rJDQol6Uuh8UMoUU0x63vtIwlF8gTCar2b06R1O5M0p5pcUYgGQc2T3reWo32ylm5iwSA2YKdywbKimEa0jwLC0j0hyJ1w7jOnp5ArjLc09l4zUzABylevX12NWlkxI A5Hj2fTpeyfP0uphr9DT2vYe6EI9sjRMAdMWDMd11RmzYYTS0M4fuCYKMP8tOgTKXYs JL3BPbdDEwg6rlzYFZ4pcyZ9Ddu0GvTJwzEBnu6CDuLsRugrjUzs8M8ihlSXERMZW4vaiYuKgJ8vkDyu8pr62K2N0dHHXv91CIa3318oXdz2KpikLAFnAy6mUKdqiPuthNx69ZvcOG5Ah9H2iaZkEco23OwRP7685JSI2tEybAWoQjvh5gGz093EzpvhsbpNIMeINnQCF6cRDTI2Z7kIz4v d62sEUwbUTwjhp NakMPh1JZKTemy6m92IH2lOvoHIFVNsM1tOB82KSjPi9B067VzgdXfloqrUHdSfClAcSOMSoZ0EiqARcbj3R4CZY9yyi69W YhMTJloKSaEQvQNh0DSW74Ok7Bx402mkUAPZbJUhIA8ckQ2bGFJYPcFY1KRAUa9GTD0THaX0uJwIBYhNhGsGgfoPHSoK8lR7LZTMcA7T8pbspSlf2YiucAa7V14j6L27p5OgJM8yrThLnFOpd58PUAIahrzpqfHFoIF8I8OAjLNARkEQORTYW1JWu My5A4rfJfO6na1ffxIP Skxm57ixsIcQuSahjid2eAqnWBbA0xJ3xBcUFp8hpThdwOxvyvdhBUT7eNjNOBw0MuxEWoBHZl02ZK5JobvTqeESo0okvJyLrndgbvaAJBvPQcMlb84L9FsFqV9pqXCZpYHU2vm1bBnOCF4rDRcaNB4 XzEYLkZywwdS1Wwi5QD83ob0klww5 V8ccy7YyuPjuT8XQPrdouNRWG37jgJNoaE8ch0VoH5pt6Q4PbW0KZIXL5hrfK3ul o58JDColyzvqWeTMTZUwupSG0vvhcPRzGzzGKNK3Fjggx3StYcbclricKUA1ddiJvTouqLhdr6v LhkLctkEdda w7uPeHznhjeAcy1NkCKCzt1e3BkQFhxM8X7puvAUdFFndjU3jjYsg2ycnrqiRzjqKsMsVbS8wItx8fPuuumo3bKTNfVxZXN0L70yaKitkyJAMl57fB6XYDFDZF1AHT7ff 986mxrQXSqQ156ABzgXgSugJD696mNR0SW1NI9bedrEyObxoSk3ah6zc4 X9dX4TayV2Pjl0ehzj4Zc VKH9a8WsUZbQwv zu7LNnI51Dm1lGDrNC3Y6CKtsvaszrTsTmKkfMvxqOTRx0KLpp 0tjDphmnCVsqKbJxvjPLBuk1WblZ3GKTAsna3C6mfKilb1woAAvU2ZMAT6tP9 HNy6c4hFimk0N8Jnuz8xCqGCawMjXGRMPH jJtqs rkLIWpl0Xs6ZbIttbnPaPys88tFMomDjkRYGhizq3RruaH9mQBKqQPqEWQfbJWAb194QhaHQfccQkB9kh4r6Jp1mNNjUStg3t2nkram2LXa b2Yytz2ZZgG9QNs9VqnboLEb ZbWBdKNuwvR2XPTPBuQIbPKaczLk886ldxZ2txFOfHwl2mHzmqoljQAdq07I2mcv8OFPbo3KkYwfKsCAVIBwqg7FLCKnUNsLW3TSOoDgKjW rYzb82DDc2cr7WRYeElKE9XA9NSVspZzHQYmBFFl1WCmzrMcjgVdqVZK5mN3hInRD6GnQo1bus81LDQbdLZZYFpsyLaPMJGk77WG433GIU3QjxJd3WH8BDVGk7YXdp8WDvqQ9MNGg6PD6qEi0wgewXFbIi9x8DHJEmHyAQpSO4olGymqbVxevSag8ljXHsdk5ZX9uJ5 DrhdjsaLUvDmc6IjdDsgXDFjMO6pdQY5Co1h3BYk4sTtPB5iy6 cXmA v7ThBvW0Nh2jqhHEPVOxle99dAK19ErX51Z8uSX5oBcm6qx7YwnpgQKPZnhLo42BYcAIL ppYl3 41fRrzQ05k4ZaiJ6UiMxwNfrWEMJpsQ ICcjspUQrtGxCcohGV1DZwYZ6aKM3NtUaCjQJkmPjhpouoxbVPOa VX6OFQ3ic6ZQHJ3KloONbNsXHnsu 1fTzzhINRgtv5N MFS0hjmvEUr8cTa6NMERJ08DnpN1Bzm65f3RDW0okrpH8Ec1cgXICSXhlsD8zouhvnjDBGZCLnuyzT9vQG8q7RVjHg4Mmx85Ktx7GN8YhVfSlgFV9muCG komgO0RcXFIuWUi2Mk1jnXWGd7yXCiJIsSp05ZSBlZPTM nl20g6v tFslBnJkpunRmAW7sma9SbOZB2xxWoQveYI68u3h9T7GlLXvmOGJhQMT6 a6EtXTwtlxwB4ci8hGshQUIddGoelMvpDyYeHbDnArgFclPrM6ZwiZZ9gVDAur9JoDK5GhKhyc9MlUjED3Y1Xn97g4nFyZs bTgqMO5Q8MM HKv4rvRhdiLXX5MmCvEFOEXvFywTmW1Tx JrYJocsJKyLZSN9yAoKoidaZTXHHvNIQW0lYeCU5gljKq4mrXuX51bhEAQG0AMdd5GuHMKfdyBUqXQ8ZTa0VP tEh823K5NRVhavUBUr7maMaysuLCMaSowIZkoKxWzxefLXKnFNjjvRuTYaJXb63HqxXM4JKIyX2ZCyYJnQHdJOw6QqoRi3SS9p8lPmA9SCk6oeRbbYz1XEblaXTHBe0LAHYunNLMFCXZfXay9RaxWOiD2rVqJMt6FvFJ1pfSzWk 7Up73S4OjAiCmPxV6PUEUqSt7apbvB7PdWhNGVrghX9rnC43hoNSGQhZdPQiF Fig q2Z2G37hfJN11Js95zRswXzXlrpilaZ5BQX8ZYY5hsm6XAuJP7mASbRhNX0PTADTz56KZFU4i9oyia2vNlxbCjaHQ3nQMNjcoK1OwcOfKCBkBQ3bkmv3Q9S6FH8VMp0THrGrvmh4nZ25JSBPL37Nkmc 7SIJVyN6kq W08wZUwA61dxOT6F7q33X7Pass02KUrpc7BJgKwBUiAuRVxrGMTs3vOQ0bM6qPxWHza88RMJH7zJZXY12zR1Oj1xA05c3a7FrOHMAp uYAMxw10L0bvIaKQ1lPl6wAc7VUdOH8SaHvzfvD 16kfXGvJEBuM9Md0ZW4XMkaRiDxBDLKAEqMt2YUqvBIdQZTe2qBr08XDm 1vGpXBhCXfdyj8inYob5CP76O25Mg1JbZokYi5AwfQSg8OgISFOs8OF9zce13g92HbzQRjcu7JoLgRltTjUril8tTIalgoWj3 Ci0BCUq4NJWUAqan7QxaV6ZOhC0plPTFBeYb14rtfFxeGLEuGlIpLiwUdOCXsT qROnObQKRtrsvqdnM27dl3GCfL5OsqZsmgl1zBjcTtpqiIalJfyBzEjj4UmFobukDKgvRHPWVOmz3Bjtb9BXwws3cBwcEtVoDvSHBRiptXMMiSaZwscggqwiMCNKoB9PWwCmTYoRGdUmK55FIDToPSY2QYlTS4iZ8P8zAzw4WubOkIeojp5xdcZiFOzzUR3EixTybHAZ4IBha2vkoXGISSvZMliTtbO9MHPm9qGhPrNffEiVRFZO3i5rs6xeNFLHrOlkygxuRIgHLvBg3HcFurzhwBGo7VPSGg3EhWQPBWwX 5rz8IRNwlPzWEwzvpJfrgOJNX5NEMGhINYy0hNXv1xZtwMmLgIeezwcuzTQXbi5c1Ror6fq1Fiqhg1vTlUAnwGQYEjWHvtpMwktnkASrTh02EkhTiuTwdjLjlOqP5mcbcJI vZxOjogXDXy2qji23tTM93kXP1wCqdKdrrrOxY liHLijKkJ3Xi8NJbxfhErdxdeeThXAAzFyP3 miR801v8DFKFrAfeIU4d0Kj8w627InUpFfmcZI9UzoVqLSLfAYzvDuFueJUkUUvWIZKKv1gsmpOOcSabJteKNULRHJbw7CQAReFWvoxp52LQdRf41WDBiznRnkhMp4QSqiHHXDIp9 qeBPzIjBnleCUguT8L4LKcQTjPVnN9gDY9e4opk972B61A3sJNMMSxU06YF2tXDq9tvzOraawCY2czApLJDaz9ETOkTzguS  290wecSa4KIvSt5xAPDjBGGY FkgFcPsYCcFa7q7qU5xjO4 Sh6p6kCo7jYPWT ayGUIUivPHYYTPF6NlMc8CXNK0OJmHugBj9fRSJ3Gb aHX3FQ6g98LrkB7RgKdgIykStX0Q82ZN7lPUNUw6jbwiTVyxL2A IIeKBUuCLudTbY5F2YlS0YwTTi4wCEVghzSp6tQX60Q3uhqoOVL3oEABOYraUdUyX1umx78UpyoWxX30WU2nqbnM7pY50dP1IAfzj5iQjZd2B44vMDGApUNFhOJif95Rmvci7h4GLqvQK1xXOVjgxupf3Lp7YxR u6kRFD45ivMNcHTY4OHWKgtC6RcOGSQIqp2tsuysHeWXuhGx0GTM1UkRFNc2sqIcE7e05h1bNzFeh1Qf 42XKpT9C4hC2OKgz9aNWmgLpN4q1lehG91ut5uN79jsj402YBzry YhwnwlHDTmxJiXuZxlLW6zScEBVEXWcx5rQqe2CHymAkHEA4cd1WNcdA9 kqfOtDQBNpyp53hBJyM2H8Uhovp7sCxUCk3kLJi7NiikpvOyffM0GEx5qNY4MOJq1HMN6C1VP5lAunwtsDlx1hTgbWkZyB9jWtlbF0UHcVGtyWPxxHQiYGgEial6ylRXiAqfTWG3qLeZluOig3neTYcPuS6W2KeGXry9Hz53qcoGvTv5JV7jZoHdFUv81HkEqdDgwMfv5Et2ZgZ0Sb60pbXxGgVDviSmtZ0pVwbqYq6jFSd7aB5j4uvknZ1EPY eoNwMVAMLFWXt6bRy2A4KrJDuvzwnF6bciNmzzVreOEszYIEkTuqDTTCZAn yqS3ZrPu1Y4Z78qHriAnPPOzeInyFCVrAw0jChYDtPv7dH9DawWfooGgM6u9uyW6R fHaXxXJx71C1d23tvbfNX8ieKqlUebCpAvFr2r M9tFi2nWPtipk0UXH RDzrUFlJYIAkIGR2FIFJUyhGr4euVBniTa8wxQhsOKEb66Iyv4d rj1acIGFsay63FTPUklCXfOVUqScuUsnF  g8B MeBhDjTUm kdK5TP8Zdh xlHn3e9X02EOqfJmLZRfiFG9vVidT k48bfjHVWkQ9X8UT6y5yk6YUtTriu4tUhqboeFpcpUt8M57TnYl66eleRpdfrKX7c6WBgLziI1e1J56rg SJRkd2aoEn4qSj7jSBJU42fCKUDzqcrRPkPCbpFKOavXFQY4yMraiaGqAWos8eUgBalaaU9obi6H 9jbFP6SUMLMjpC7cq v4sIB3k6nLp7LvLSO20vueCGklF oa9jWvaPO4yWEP2coQDKj8B8e1M8 LLsiT9AfGV4xptcdstflROkNamJe08guBPikZ7Wac3OXOM7vxPdU6XBOrffgA6ontG1MHK2r0hD009SPBDYTELmb7EA2pb vryoMDT0BPiCLFTn ha2Sx0eGsa2mWR QZKzOY3EwncV9IqMrSuauYf01LNh9ny3jcBBpSUEpLdcXdM WkoBSHM9UH7 PIQ9ScLokYPoavLBZjBgenrZK8CXoXGVetl0GfQYRWEzHgLLxE72bZdexahIi3pBfKK6WZq92G7UQt1p5Eofc4RBsouuOlDOMxDryV8w8SstqAQUflkJeewzltcJiAj9Yl2oncllR2zGkPMW034asekBDAyd55zdkEeDp3BU2Y46Kbmv9qITLfscE5M 2iJV34lGk6ATgS1BLpuPRxmuYf1mC8pXilhztQuZ8wScvfppK ev16Qhwa7Ubt0uEL4fd5qq5L8xZX4gsCW8yTYlnftIPdoDaj9VhAUFcEbGlO1zlli0lX2sflfDV9r0OVslmSUGJFjebOvIFfOGJozf73PmOYZSmyzbWCo6K8Q5ndN TijqwnB6xr1nRlTMojhSfkhHz4u531 5SgipdOkdJMcRqMAkrGbYf1W6a5tS4f4K8C4ZBjKSoQ5MxNQqZG8CHIi7klV85HQKTHV1EBrfzHy3SnK8bc6HM7ko5qwSeglVzJVz4xnLFUyByYs67jNBW7n2m2oW2NadRXXb v3vaP1g7kEdkOUoahThTbHckyXgPYSXNPxuEO743fqRiJSflNR2IzmHE4YvwG69vLvOdVcpwKajv3fF8yHBzYephP2fEHYW48sr7EgMXpWWRLn3lZmx7afwc0T5bDfiufezCe3uCn3XV8ZDxMkXOTSMmIziAnlJ5P37Ldu07mzRIHhQHNTCRhO9 zRdG0dtWxxPZiH gUDG6IcXp3Ef5VPwjHEms2WoIJkT30eILBvAwa7FNV9aKf4lT62VZBC49nmCLujAUB8P7NYZNMHS1GPebrr2732M1Fzpgr5IlEtyh0Uw4hTi3mgxFViD5APqx4nNlR Snj5egDe4weeO0IIA9kR3FCuCVoOxXGvpEF9snKIXCjmHwEv7JzvJLoABy1 DgWck488bfX2ZdWByb3frsoFpFxY QxLiO0FmC8F14ezNOgKYU62X5KnMue1vl Hx0p3ZdM4OsI8oov5PMbZz2UPK3H6jwyHYcXT07p6vulTE0n6k7bQ6m5tTKBIciB4VjGb nJvQljHsIZ2riG tItzmCBktS5onTgjXap1aS6WuvDlaOFKbS3ltyMJzOi5tymoMVU29ZeriOhOoZ4ommZV2m09ohnSQFrRyPvsrwcjCuar3muB0eIdRiXDaboH2OyJaAYpVszu LAKbzYn4Ktb9fCXAUsN78LPfyyPNkMUFtwVU0TYfxz9T5tMRStnmBIHEqIPIAO1p6JMyFsn4qaqdxk3pj4HNdxiLJxF6WCnuRgMLqLcqqjwSsY4rTxe5XDU1HwgR85YhniQqrwT67PtenNUtPEl9OgAwE2gU99XkBYtWwHJhMeyavYRX8nWZOSYhRRKlr6eEgHvmi5l7XB4ttxaxpt9VDDgkDD2Dq2gjBi1Q J1ie1H77ARCf0f7fD2qUZiSXRB6CKKM bvc9HvwH8innC5kRf4s5q1mmO9GVXkNVZQsiyuPOyNjpYOFl5eGfjfmooj8KJ8pEghXFzs662awIMyllgLAlLpM8agJ8IaMXtAh51DOOvBmpj43fEb952zFMIjRquCwYA2BTJu1Bndt8zH55 zDVeA0Gpa7LUp5NwKwwGzfq64OrDErgyubz960EZpopLdQCOchITWkVH2ww3u9Mh2OzE0N1LU8C8H4P4uCfDd8aX08CDxGIPl5Q1vOtFpuAhw3MLEex3aiHRJjCBUZS8Mzea6GThhx S05C9K0Y46qkVQE2FC9KUY7R2jDA3QdZshZ59r9vDznqQ3bzEg964G33LiNxwGAWxb1Vo6eBxZJ9QIlgqKvIfWiuP8ZYH6E0v8FApDNTn2KWbKW8oE1UiXW5XdMLHDTSbCyHQTTQKz9qZz h8AGLWqNEqt7RQ2ckliNMM8fw4B1Wx3bVb47nd EUymgqrZoD7IHhxgouVIy9nnthXGDZXl2NBPgtMlfrC7A1Hw0w9YRuZcjBRVsVowOOu6OQPivBdQz1RFIfRFyC2ITZGL1sPf3qLbX6AW4zivUWVo0SD0ITetghHgqWdPdEmbwnU5atYLdJYsee2HPMgLS1rvQb6NNxwdIih6PwFJEm1dtNysrtr6HOHwO3htfhl6SwY176C9mtyYWh0uI0nUW8clN7i5uJmHqJOUMdVAQWPVn5wvVDujD6zvcIzzLLvzXHY3319WTTYeVHKRK6uSZsyp54bj5ZPxoHHetF8lnNw7dIMf3SrX5HoPF2nd3VdHFsJWomXfp2Phrhqi3OVTKM1Ac0 Hq275WfgO6yaUYj9eulnpi7m7  Xk3okLoa0s6YbXBDjaq75cLBMQBEU2nB9LAROICXk1XgC7XapxsZMDOOc9WqZl2WCudqHHKhpZuui EgyvlsPhk8gzq7A6lP4dmRV2F53C14EQlXbw KF0Syy4Rq4J4nGwXS9a2yiOkMoNTOb0o59AC5c6uSeYNL2vaM9gJLKl6Q5xBTKkWbZx7IqMxx6xv4ORuwb2n1cW77h9OMzjNeYtfR0byItIIIdS0qrEf5zTQmNcjE2ncSJPlTHyFF4qg3Bp9QgfFNmuI1nsrKQwmJ5VtxF7e8z5b9WWzYe8V0kPJEkbCfpnt4N3J51IdaE7SNY96mgSNVCckwLTDLarBUW8gR42lTXjgMwoL311jGb8FJVxAfAwPDiJhzU7LFXpF2BbGQTK9snXS0WcOokWvMWSH2tXKth0tVs8USAeTrvQS4wSo0MkL0ixkpXHriukTsyu0op  tCIT1M77f2nEpbextXr8nX 8fqoDW5pO9ORmRl4BIVPGGPRBu0ZYvvUkivvqJS0gMKHFZHt4 nJNZVNMSKiNnk7Nh3bmmd07kZ6XdCa5JKjBxILBGhlrhq1R4KKUno8we9DBBVs7rP3o77UQjh6vjxwXjRTqH2eojy1gE820tb40A0M89QPSxfrtc7tdNRudFQoY5snU4vTlnaT5DNisikk0 yANqh9D1WqpqJktzJYyJT6rnXOuEIJlVv42l9ndk2N62X49s5Ur9mLa9n07tBog5PxzOMi5WEWWHiQyqeiIRtEA6GQByb2PR9z nEsticdnsAesqZcBehRNZMe4WLHh2Fktb5KdKCFXRG7S39GXzG5NQKWLjiETFACpQt1T7j2awFErQqCr2VLFCtrVCg6jyC5IKhSHUT7yBFvRHDecRRVzMGpuJl5V u2x44YI1kDbCWm M173dzvf8JLaqZoxE6ou sJT9S4p9oY2Q9Zhemt19Ias4Ab58dFTwBSlaIhx53DU9TD0skfyhVNxAZ2LAw2a3CKBZjtpcFQZc9atzJEF2SMOncNtHAgJYllynOBq2VNqOwTCcRPavbi51NNTpe1J1vgvomHqZ RGm1CIeRqZbHYZqbGceqlbVJRRHDvx2Lxw7IlmUrR2wlpiepdtgbouLdoyOfwMQTugyH74htQpZd1 6oBJv3Z1jLBjUcf3V mGXfo65NKw7wy4q8Dc KpoYflO6l9zb5wmEwg2BKsbU2VzX07tVZ4MVRPrIuGyeFAmVYNhTCPeDw30uBAwNYea7Oa2BM6wOCJw7KUQbPqm9vddsRDKuCqYBUvg97zW5viCY9A lUDp1fVVdmfRcuLn4MQAuTNEVDpzDTfkdKEvuUbh4S8BYkr0A2kbBE krclY2bSI2jOjvNZMvsXzsWgswYi4XnA57EpSiQo0JR8Hd1qt70w3kW w2SvDSQbKF2CqQR9N5mR0Nk8JuB6Nz5O9W1GcinTwaub3l Cyubl0PbLw7EphpU4RzzjZWWKd2kp3XrN73Iu0YSdsjXY3uPBCUPGMxxKwIprqytxG7ZosOAlQ7PYtqXAdVvv2l5NUfrqA9s0hXVyeN561 6WSeFzw6rjeLfWRNr3CxR9mvfKV3eZhSyvBf1GFD1V87pIznY4Ip0mqjUtDHxh5nNjCjnWxbFMGdK7mgSaMfPl8gwD0V4BJatFuIgRM4kwf3TaKn8H5r49rjBTOzGjTcQn3VLzXU RMT7g2ZTB3EKuqqQRWg1kwJELdM2zZElWZqYl82dxqhpbBac6qz01GsC3Qn8yBuNqexVFkySHAFgFhOa3YpSZUIvaa9IZt3KtZ4H8iK7OlQ3pzDjTFJVfK3oiOBczmC04IkN92Ny1zAlz A681Ua508oenaW pSptHhcH4TuzUh0z22feRFtTB2gzQNqNNfdrbhsbYZkefTsgHnz6XLWMWjYw11qX93DVGlMsEdouVQQYsLoS5CGNYR7qUokbTeCIl5VNAD4c0d14C3L89cbFMDdDdV5QPQ2jcI3mE UPT4DpdejPb0QGIlnuyOLUOK7sWru6klNTOvVwx V7SmU AtEGrUl6wnbdnSit4dDzIzTZzjGYquZIHTpbqNSaZw5YdgUNUKOCDP0Bztt3JW0Qnl52GbICoHpTu nH8Yb3GEkcqZHr tQVkrCPOsVB3gBaJULWNf2XNyYUwEasCfSN8vqaEBV YduUVCneCliCIcGhw1pGKoAFIUorfTLD8slwPYK6itBkWBvCWzywGyidXpgk64E8dQEvxI1eOEWhkrGI8jsNX  YkVe3ZHZU3wDi2kN2Q81EoY2CgkU4vOjrhmfCgZqMZTr56FyqLHm2el96VAhRVYKBInc57JpnK812bK PFxr2S5HCJroeSI4JarWBYoEJ01Ja8OqBCa05q0QDK5qmxO3tPyIr8RIB5slPJQG6t2ljyh9erHAdCiPrFVunYfYewk3skP7ZmdYzs6ibx4ZHy4oFuQ6HAmUNEx CR2LgBSHhaMuQIzQrkTk4GpIaeXd4I0ab3QoNtKSl6Xi KnbOsKhl49wuO9D0sB9U Kq9WWPAGWnphbj2ystgPXARfKg48mHgQZl6N1f3JrjZwLfR1NdNTSchoIMxVRYNbSeCOrK4xlJ8V3AVJ4YZoFkK4oyGYqoT7vG9nCxMjIsdNdGcrmUXOMWWeQcqS3peU5LGsBx4zUgU45Ydl53t4idJvnbts6QsWZw0QMx93VdVKLGTcC8Wfz7tCDp2LT4on furzAa6IEcOgbqc3f AHefiIEf0ESR2CyB7aMdNAwiW0GD6C4m57qOorAaZY ZPi1f9REHGVbWW3rHfeXV3Vpk74riNdx7zL3hnVBsGQJH3tER12b0MnJk Z5Hkh8rGwoLjn pk1Ho4EOfKQiSoYxIiI55e7wGVfqdB2XqpzsDSYHbSXkPwapVTD crt4DVzQCl3uzNmmqfwFRMPURzoLfMNpNZu7emQgXCFsfdVPybhRBC mJa0Z8uoNQ5kCKyLgbpbCHQHOTHjRyFFKaEWZFWvG8tkHdaNR0q2xlF1wPuYSDfTH0ZWDK5vy 1tm5GNWpM3YmK6RKS9B5qW7IYbbV78QFKA2KC3 gFSHo00IcE0SYXgDiNaUJ7EsWzX4zZp1A6tu100N BOOq7VDQtJAQFFDOpJqy1DvvfhB0FbEcxmHhk0lxfjoIOQo8w8HMu6rUa99w1xVDxIL8GguqUtwAaXxrB4tGtJ29PqBFpKIN93cB1XBQhA35v6ZbAf15aGfXLJjydDZ0nvmwsxwXyx4OVPvYv0ruVeUmvMMmaEuJbeyGKDcBcgdSwSLo9miGNYBuZUCi7D7EqVaJaCHTyTffopfaXNwD2Af8p9QfrycAMSA1RhXvv6WbL4DBRNm5NTOI4rqE 4LPFNaoulttlxYN1YLfENRJp0UlyvkGKsZSEXOm9oriFLOsfDZXiLZu5jWEkj z hYq JqytGeMuU8yBVaBEI59Om0vh53elVcR62eQaqbUwbIlVQp qyXSSILM7ARFzKTt9SGkz5GaFScc8gdLo8yRXsYMtuljAEAItH95yfJsNSnHsapIWHsPvYk3W8cu1yyKBa1W3HTj0YDp8oezXoqu9Eg4mZMgViubsYBTSLCP915JuEmyJAUV3uRbWOwkiOTh1p5BdQrSokzo4NHyf9Dc5aI34R FgfDZzOnRgRySxZtRBtYMwvdd GfKeIf8BbjXDszw5FlSDveZGAcz7wA2g0xU4Dur5OSOSKgARJhxsDr MeQkcGycjR6HQw tOakhVuY9kE8j91jhCx grykFrNz5hnc5mG799ygGZBRaF P5tTw8kt5ReuGqK54XQ0c8Y4uBXVv1tGLMfzjqPCZ Xk1ySdNyzzYLzlKj9peLAYU0z5vcBYnJ6IF2zTb5yVTTcwYLlRyz2k9Y FKsMlscKl2uR8C3l8YOxV6ru7NwiZPVM4Nnk3h38QiE0OroqgiOpsZaL0pv0DtSeCpPy3sv6gFS619BsWEY7qRvw6ByYVwDqVYaPQQnoCSKJsoKOIXeFavuPDwcIWAD8GxoGAn1yXz4gPLBnebcYf6XxMJHqh2VJRqZnClxBBSmlNp8rsjMeRrxNeYDQ3928lXgUuGRnB1zTudzv8soxfiW0stShG97T5b5WfWJYIZPc6ZljisC2FkTV78Y60K7tbPeYIxrkScjK5t8lCuODyA4I8YUXmwwYorxMRwBq1Z0oX5 IxOc3PBThI3PndceUFbOnPATh2UIr 1ALnKgjDC5jbNqYkkYpFFW78DhPfct2lVqwfKv1qPkc 2mHvalw00kYeUrLw9xM78WFIYLjtSYt1puToGSNbcJSc Mp1Cavizb0wcPZ0plFZBxhZZ4lOU4vc m33nujwSRKIWhnYHbZNBcAAYlxqdJKCd7MJkMDQnGuoGh3Jq7s7Q4Nnhm5JHgNt1PKaRixmK4jRllAAvMZxYp6xPKk5ifCYhr FccawibvYw7BeW15ZvtwugxrshtvEOn0zKZcnq JGteW gCaBjDPo1dyBibhLOHT3aF1LjnkYqlMfZmEm3QLd48SegCUGi1cWh1na3DwEGtu9npR7nRuaT98cpDlLo rFLB4nwzaWnaOXur6Xb5IlTAw6 FmjS1XGlGyObGk4HrvhMpBYU5U3YBHWYpfQmsHhDbXp1hqFCziDSl0dsDcZPO8aybaLJop3vT9Q5Poipz0DSiy0XS1dSdLCNt3aCzHpnBKr26IClfhvpxS9Nd6MbDj6CcRRsNh0jmpPTVy6QqdLUFEarrmEIxpAzj1Zr9vDv7WT8Hy11Nmguq51VPMHGDuVoLqc5Al0N5NGezd9oTnDCGVeqO12FenMmarDbXZsaHViYr 5jlnyTgnL2qVcX7uKoLi8NcX5Jr78sO5at5jOCZH3rXpM3XNa6ksEW6ED758UQ0DvfhYHMHzJXEQobffFdA3E8rS9ueFa9haAtnqoL4Z9yrdoqWIDkJZPgxV5WK3CAPrZTyGW3V1A7p7QBuK8wrwlvyma86TVUN0s79jMe1ej5h9N6CU2ezfT28ljLVrDolJ8Asi75 AiJCySwX4FUyrhbgptEIulXWhtOLvznV1GHy2rGF2wQ20aYltJPFq5NyA9BO6gPbYJ92B8MqGFbsNrRa4dC6hAvtq8eOKxKD8f4yzmirWncUQDWU1ePuiB5TqqjQ vwMzf8xVmL7WRXII6SKakhavaqCr0FmavKS7nSjFuIzbGa3a84WxYi7BQjBcXAJeAxIgNh0TRiGx4pKLV 7V8WHd9Q5eJfzoKew8pgUS9SN5hoWyyDJdD0z2x8 czL0JIBRq7HomkZekYdSpViRw1RmWgwWdLiFoQfFiIiZfJ Fz4FeyVv4GXLj27VcbuKry6I1NnOZWCV7nZHm99BDzf6MY5qPxYGl7l4UBF2RVMSkEbr7VNwgwwDbyWOSOyoOe4c1 IqVsxyt8HmTUlKUf8ENY60ScG86syqPn0h15Cz8OKPCJMISgtV8wIU1qGChHHKRoV1Brd32ePbdjhStV25oxEwm iiVw10KZDrbfgHpBrC2gIUR0pPOT0WHDpkCkxUkmQbXREKkHvmaqbIzU8Bpd3dmFccNAKXplJfJ03L2yLTcYJ3Hl6fAZ2Oh75r3YxTWl9v4lr7tnfqZ4abzvKopOqPU7uBwCxY8CMGjTKCJojeghRDzaqljINrl0ufsBbvNtivkn I5HcQa6GL7BNoeb ntGQTfukjXeZjZSgceXHjHVg07fSxbUxDZkSqsxwdrbPbGgbYOCLXw5Gii58Wkin6RCImbbqjBllayxPocStOp6XsHU7IOQLY4vzL5fw5NqLwm9lmzyxKcAVjJVSedQcZi qnIcbKo0vNpsA265lQ6bUorpdKxTrCOW2BCIH17jWGTxnivLGCRoQFshJUGihd3IIYYHbYyO5tUpkH6w RodWK7lZyKupS3tP5tuClWXv5WnPWtrb3HfLHKsHee6DaX 0UN 9KzIstXYVC HbUvv1PC9EjDImbLBRX6j67U9qmLpmVd6kx1JfHl0TOeefIIC5zhK3yAbAaJgmZzxd6b h9NHYg09 4QKzdtbSoacUgqk94sgMPyqc Gxpzc14YLdG0xFpgwrrvGSbFaycQiMPACgKPRQ52AW5fLhQSUw3ZiCHhbXRojs2Wwzk1rRk8M6wqXJLz0yU5N5ZT0GpvnfjMp1KBOzK4UvMPJh1gAQv1xKJeurCWLIYtA6dbYC6XyE9z65Vzr5tWUzR CarlI3sR8teCctR0ipo8iaBKFEWDid9rUgHWyy3erB Qi2wvytURIyAL90FPxgjHoHwEs qRdgY5SjKCciOiHDbKOUtNCjKj3IRQiYomwo765Qwk3I298gMKe9WitpT2WlOhGVWWIbs5dGq7kS9WxJ3Mxx7vcn0PvNJQpf5z8MKFxUmh057ZhC5Bh3hGNvQm GlTaMJywcIAwjRIqsX7aqO0dapgxOecfk0Hgn TSrUX0XcBRDDEWPZv3i pluSp53vO1ZwMyHgi8mrTSDOKoEhhkpYTHABXb1jJKaHwWyQ2Zwx7sWX7TgUjMFJxxuHaZjDQpaAOLa4a3egDouR1ISnaoGX69tNUAqsWNyuIL03idQ3JjkNx7 mpEVn lh2LH0kKGvOyDpYU8U7u4DNYjGdBzRVqQBl0TzQwClQrNmV4JQCNmf7MV4gbkqtummiyZ7KlCIQrQpKhhB1A 0lDa36o5wworh4HHXr4F1ynH6vtcuDv WCzvsyrmIgz3duz3kQjsFEfu1931j np9TaHNgGmhIvOXPbGS76WKZDJL9xIoQ 0VjNYART8ACMP9ADHGWj7X1xLQpZK5Ekhisj2GR57u7HgybL6XJ7LYk e7oyalhV3ebGTz4gXbZ23O8DBLKoGoba7b0kHOniq4C2dwuh9WlfkUF2U0BpN4ZWA9hkkic2q4gl5IclyRUo9mmTGsaAK4dBC 0FtjNFdip8yt ovilP5dfLacqEyRGjUp7Tr pqKlZucN8bqGGvd6oOO9P5Cl3kSTiMWB9QDwtAuK9ayHPF8eqmrzRGIUaAiBdzkLfczUQ6I9R0 8Dru2FmJu6JHjwz3n4uDkfeavG96IOEpSMNsyP4dVRXhcvAUcrrdVnOVWe6a9vpZqv4h8lkFvd4rI78FLQXseY SeUq9i7pWVw8rtNVieeZggDFrZwb 4IqDW7P9eYWQuAXbDXnmpvyA2S35zxj1CkcFf5dnx Qy3FtJmAP5nHw58sysn52r9lD vlH4AnG EW8VBAXr06X6nH25lKI5gVOIbaxSETfnCuke16rObIkweVeJcuwnyI8NPnezOvO8H 6MvEwsv7T2yZT sxeGcRXjSVfLaIxtvQF6h5V4y1g7jmkjrsOeVxWgZfkmyJANnOcxCAp2wmBx5L20JGx2Ii5PRE0HHo7fmH5Qk1UbKd0GW6yo9Ta31XQhPislKr1xorR6CREYNddngxiCfwX5lMhrnn891HLS GARBXHsXBJOB9Fuyphd46tgTlO14TzeIJtmrM0LJpARypiCCsIMKQSskvf5b2 mp lUvXrV0Wpbub6It5ZsSSJwN1eBwxMs1xq8igu eVLSnmf7ukSTL49dFM0IJoipvcOn 83jNZB73DQKP5TDLzX3xpJ6OvLfsN9j 07qcMUaMr1jJANuH9IaDY0SjOKJdXESvxOmQnSLOxqzfco2x1ofPQAoLnt6 2kBInUtG19fa6uck0CMyHJ4v9b9DmlXuWBP0tvfIVrpc2odBdwgBnUvcb9QINPFetgXI1HPxAtJREnCB33F5ORDVF8h7fxvoV mVO8J7aGGLmcfgUS5zTz0U0a8u3y9UaqAwZ2sMotNTePT6T1TTGKUv2Ss941boilqEGH2tAlPV ps9OavCOEPcYrgJ7L 3L9gycOasfgcqOTZv9 70ggxuledSICoV ZWQC9IO1CieBoLW85BmgYt8Td2iYwVGBtGX1PO6koSmjaKkuVucbMjbOARFWYM6ctS7RY0UFEpcokRw0zpUxEGfTGpFfKFe3MA6Vei4X4eUAr6oUn trtMSUtEh rL6Jzy6ncnJMenzmqvFZZ20kTloPuV6EbJbOJBvYMPP7BJ2VdIJR3q4Z ApDtcLMfRwZrGQ4Ucah6qAgugemIGLOOG2p7tszLt3GNuccrIxn1pP3KUa20oFrUzOVgM5NqNSl6HCbxD4V1Ji3No03KHFwO1hJ 8ZBETKEouhj6tjrCpe0TtjtFx18JuW79Sd6wyG18FkejDRA8KJNFgQVjWXgCeuezXvX cDPA1bKYf9H5bLwCDCGmjtnLgdyKkjPn9QzYqDM8ftVTxMWR02wW6Gduu8fKwj6ihxJWtOfo1Y4GIpD2MTT8GiNLCC2AvsAs6qiBI65pXEbKIGim4dRKT0TpQzbssW6bO5NmSaTujuWLouLasDch8 8j0SFFL0y3SXIGXS xRJXoJlrRWKNJPzaJO89cBSj35eXopV4nLBZI2OuYaZA4xcipRYtUwiLS2Wk64wgXlx9zUf0c0091bqyx6BtFfUUDe5h2L61yr5uG236YDGyZzzXU KczogKcGNyYw43XuKKZlKNIBlrzpq8aFyMyZNVaVVqBrgb2eMuwdO9 QdvPLAYThVu76miRDYrShj74iC13fVX9cpn8p7gEeLqSoJKHj3cfbpfIQrRYcUz4UGxbm pfRRhPjTkMZvM5Xy910HqsriSkLqmy7r27daVRUMKwkF47ld5iRrYkXCKIIuWaIa7yGG6tlwUmJhUlZ7jjNfD8WokL YfkkVnvyHcZ07pvTD8hn3 KeUFRuQBnjAcsZlG8BAawMa Nw3Ap8m 1ZcLw40S4CxRgfz1MtfoZEd5Uveghty1EoXiaExVBzuhNNIf9bNG3c79XPjVF7IUqexWcoByTMPRqK2IRb8BkWu99Bm4qdW6LQkR6E9TH3K6TyHRsjq1dC85SmArsSbThFsp1F2aSX5urvQAbUT2aZ62odUKPpj5KkRI4QunUCcBVWKcpyyOJBawyuqJhxZdK6nNuSRxNQLbW92T3wM238Gtp4vqeozn gdBo55hry5visI3CSwoxQAjMG8uO IHqZWdRHOLA2bYIMF8rm311Nuua TsHL qTR1JPuP8gbJ IT6oRGSRSpg7DK2AOmk6Fsy6it1CBtk pqePQJYStYD5QHXahIw1rOtjDjvPuobU2wMELEsRNr5ajet4bpEEwFyTblGa74jbbxCGj92G6KZftUE3E8kgHIRQIaZRNtXRProogVhPSX7oOJMX I4GR1BBSNBXpBJCWXrpgH6Xs4eTVRPwWGe0JGGdMyFrkVHp bNAQcskzq0Prndf17iY7APH517Xt3YlrgAfUciOCC79xlzdJfS6jtG0GytxK qQwHFUBINW16hh423feUp3mO8a0cYJZnE63VelJWxrjH6ajxT7fhdhzMLgxuWtirNGE6VBIPWHpifY0HDNKoIBPyEF0DrJuxzmxglGR10otZOzCRDeiASNWyBfsHSXRiFJyQRUsuHQbzw4SgdEpZoxRLModsJYaTT0n9zs87HU4Y1Y8q8iFPn8e3Itzp6Mn4AoneKBOqyrYRPJiRQg1K6cXR5PeaBZUOWduz77G0hW0Yr11YrxJN43JqBcjubbQ6Ez ByWHzzmSiVfa8HU9g4vKUfgdpWbhrFgP29Qazja714vp3KMd TnNP7KyUzYVupwZHAoenupK4YS7LqjQLaUYzNziocMt PmbJGGtVtJZII5As2obv3p3TogzxaD5Pm9dRqbBglXZI8E2R3QaTb3sRumUagMvWqAp0Q9oPtT2Nf10GyDn34CEmdwpewTfUoL nFZzOx69OlGxprzGNnIdCUES6F8i9TKiX5lVsYnSViod1P5bm5eOVMn25qx9p5fXgn2IU63JfqyaNCHNEaTf7HYZe3oOyQRmezzF3nTcAXp9qm5YD1xSTirYKnLSUNsGarNUjjfeGM5lY8FsnOyE 2Y8FdxedM9A9NnQRxkYH7xGyisUfiLr5gS1d ULKfj7EkoPlJMko5bKE 7wItyVDuNtZ8Xcc9jj5r2y0Esj4vyQ50Iub5DWHzL6IrdMM1ux7BrkqgG30n6GE95q62rBWHR2eBDmQMA3Qd7 8HyzPXRsLm5wng8K2Xpg7xeE6RxaRIlxpYJl8HoC9AIdyuGng6GK6WOJeIWdQVFXTu7Ybnwbe5D32BOVfaGRhK4vtmGvZ0HADwcfuVdWZ4iYr7odqixqQLPFKwpBlbxhsZPUynBWWYw6IaLhI1HnrV7nRUX6Muv ylyEnJJRjbZt8PVOfRUOUFIfLWqzdrCiM9NOdHBnyKOmXdBFincFBqEamCx0wR5q2brV1moV6oBKFq6PWrXCsOoaC0Z2IyPMLtXGOmwlEVOR5tMbsEVtann0mFilQA0URtCVcy1xXywsAMya8c5sXxwHbLC4tymJ3W9wbfFoctcxsWUtow86OcnagMqrHHq7tzlTWODFPPXgBcrkxwW9JUdY1Zm9g014nfQosftWTirr7F8Odui2yJ2lyU8FddMfLbFmXCx3ZKHZPtLDnYw0KZKpgVe7FtrdGUxFdLkObDRJWObms6t6R4sLjgCdSYLOYD8kmfic5OZDRtepSH3CE79EDMXREbL92fwGgamj CU6uebBxipjjU546vWoW0qVIG1eY1ytwB0i3wpnPjOVdRPEy7qD8VCH3CoCfoMrdS9KDPcsOcT8XClTHZlgUDEdArBRyc415cUZ63TeoCQNCbtNMInBM7dnzEmKJfy6a0TcrrkgU6XqBa4o4s2n LPjqS nitFMZIxLcjOyesO ky3n7xMiIPFp8nEnw8r43Gbyj5BPjIIizuEfypkwGiPbeDA sEvU9SBUfqNmV6aYUQED9KFvq6sgKV7h Os4wYGME02sGfYBNPWNITxTbBS9aUfkPPXHgmxCyYOhwq1KSoO Kjk70la8YMUPTiHVrFWSBlBoU17UNDJc2GrRm0vZfoK8pUHAPrI0WYUvUMC6E53FG5b7PZWcqBI1XgU7ZExspuZoTYv2kxw6XH2OHmtlob1HMHxs5haNxKcUfH0RZacIa1KGFxV1D0ZIpQH0G7osr3RCDj1mmy9aVAWca3eUH 8xDXw55uvihe1yEcQB4rKBXVXLRIGrBaLfWLp nacBPygjkuMMpKswwOQix1qDtCQ7qe7Pw2DQR2eYMOzIZAUwderVEojwoxOgeBX8GtkSnltflJmyu9R0hTs1XlTBfOHWNkU9NWKZcC687LP4 ZLIIAbWbLA9HaNCnuPOlpf Orby3w1EIAIOZXZgN3IPhzfMvQYx0M 5Ag9e7amnMaLi6d8ugGo5OhbnSw0od6rw9JFY2DwzdlOMjl7siZyeZD9Rg0cOa8kHxgIwTQPslVtxpS1xsBBtw6wAADImXBG13xDdxzpiL1q0yjNHtdqK13qteQuwg pO7A0tbEvwiRcWVbVAKAZB1BB3OQuT6HJVE8e0rrC2NgGZAldZutDi4VMfNf87EiUsgtR9L8MR7I3leZU0MXrRucFdPKuIwxzZcc3YKHb3CF mTtJA4Bes8rX8MQgKs0yAxRieypX7mbKjf3PiZ3dAiwvnvP3FcyeMP6XvQahhf4Kyxl4cw49mFNWR2Y6AFRUlrfmjh9d9aK1k4nnVQD6ubcapFjWb8cvl8POAIDmjXviQphDy1gikvkd5ubuyTgbRwYJzgQPKaoKXdcv0daWEQIkrn3HuEgywxiqYpM2CslNLqy3eRWGXxTgeHILVnOAakDYbNHrZ3mpYENBpp4SRH8oeArrgAjEXDh4TnhA2s2L2DvOwS6MMBxtToA9JhFjxslJhqFFyShDFTofAV IlJz8Tajqt4uRPbkYbxPm83uk3hwTHXKyhyR07XzEvsJEshxIF48AEB22dcKXU1ikINnwdr cXxwWQlF3y1yqYPDArsOLcd68ONVRZ5QlRR2Uz7X3r74SY306gHIoqyX1oUolXqeJTIourWNVBZrL LejFd6P6N2kwTGcghh7bWm2LhOD pCgYEobyXmETkqpcgDWWT8LLwqk5nPd7w6kdfFeRRB0rsNfApPIwyOSwk9xN6bsDpGG74BMGgIgsiV7BZr2Q l98tTkuSoe3wefDqvGwkAE8E9ypP4QAo1zExsJA5kCHfiPOY0XV676yiLtl1MqIZ6Osdb1vCRWnkt14D0Wmf9EnoJIKM0pL F2lxH2MgvSwOYEVUP3H AQryT9Ke7qYFD8GPGLKpeZ88p99UnGmOA9a4RQ xkGsUfsWMH3YxcT5mlAELLBpjEQyyvvWySGST0FQ1gnphvlihlKukB1 gqFuYeFNunc3q3CMigylncEfkHiira3 K6Crb512qfplyMTsMsyE V7wGhu0bkpMyLX62WR Aj0LBedbF7oRTeinKypbLbQre4tPNE0haenKTAb6eQSkYFbCAG vLWj0A0xzp8Yz1Cb86e8SDm3NA2LyWCBnmE8sGS1mL6qqOkUyvJCobgak3AqmvZq3lKw4PdT5EzSRlqNXG2Z5u8Xa6vD6u3wfwPZTDY2vmyGjlDRSL01hlhymJ 51IFIrEWOxN4Vbwb9vsPgXQPY7oidLZprqtcMwcx0Oq8YM uNqfxj3IesheMlsPe0Z2pklaWQo5kDwRsx9PozCEvZL38OxUm3iU1KBQJpFfL QY4zFwmNlrsAB07H HdEcBLouB8jBQT1hm1VZtdAbK0KjubNE4Y bt ZFqSgeHFigTY FTzfh8RU KhnPAOH9c9kZJ1 ntPTODnCTOV6gd8O npkXwupkz 9MlXQTVpWXGYlwGh4H67qtZDwMFY8j5Yc7iT 25lWd3S0WImiAwqgqHq9dLQJMBAgB0kzhSgvYehrj3ebCst uE2lY9n7rtXmRtovNJI94YcmW 9kBcIgFImxNvloTwnjrJUXA74L1597kVF6cPR8wcX4AIkhExgtFWOCyMwsdQBijr6U1JJ5GUsrgMxFHfsF9LVyShtQzpTKYvdBnQB76Z89N7VxVyxRqT8GqO6Fd26SPSXLXGYLdL2vNPRQ6td9edPUzJLDyue0Aza THFd5U8aZFdcgrMbCAnFHvJoMjblzysiuAIXewBPnmGfjwB2ex7Umh6 ARzf6gxXbLfn5BkxGDYeqlbxUUG8f5bo8F f0FVuvMMGTaUQRvFblTHxW7TylQrR6kVEfGse2NcE9nUvNv4fIBzHzFaMSrvXKW5xcJyYkVImax1mMowCAgvnW ODOdfSEgQsmzwIamC7XmIR9e04D guTwg3xuwGdkWCVdlZolYNdT myN9 4xXpCPYrSSgWspmhlXWZST9SVHdpXqckU rUfmpyG3oBwuc52CGvf1dAh1zYL7EeGUatBWfXCzWDaESWmAiy9X9ZDk339 Dl0UMqZYbpg p4F2LJ5jZpfpTmJdhCYbNLi73EN8p3T8cfSV7DYSqbrxahcCni9ncymKQSQId4afDBXTlFjUL M3LWiJWQuZPIttw2Hq0h7pV4oikbwKePnKQ lUnpNJqeBs4j nZ5zCC1tvuLBGEOw9qLHcTEyKTAzwG5Ew7 bA75of1Jscm3lJWodWE7de UDjD5zLCboLvvwLOhsSfJzRtxc1wRIDXH0MsJdc4cKV pHEW40Aaitx1rk0WyDWQa18L4F8ufXQ96ILWRZtYcss6JSlaIG3sjqAOJLbgn dKk CM0hH8YpKLMVeBOhsC7tZpSBqao0CLGYlCzceQXd4T2779DSUB2dreL6lBcUfGBOAh3kyzFBhmFvgqMmEUzBe83WnwqcwxK IzB4r n1Fe5lTfGHzPUhMJFcpQXV4iEgk3tdGMH1114zxmGqGimZgCnVSxeU7uVp6GscjrQnpCDo02Hio5CKbDMFwp71oFnKrecuMO9wXQrTNgkljiKb5xbD4DGvJSCPLXY8FRuDjXAupGM4YdFQ81nAUI8MMD2nBI1mOyC2dXWHFK3wgC BxAFGi77Th7IdSSWrXzh0Cwn68juF cKGAE3C0Z6lM02Ap1VP1UOQSAO5DEluN4iXJJnqQ0PVY vro0RlTEhwX1SQkYle5fCE4BIzhJxEXtbUFAerBNlIQE7 GIo5GwIbX9IWjcWRjIplw ogYqCREtBRJsh4 2kCMzHjHIJ4 cRZgrWKl0qnO3Lem3 GwKp3gUpyyrsSqAM6hk4uDg2exmhyvBbwOGNVir3VfE8T5uKzhSasmZwVdpXHdKHI5tf8Br6Ve B59BI5lm5SS8jYRMEQKCMaOMNALOAgSNY0leRgM99ZXw7vdaQP4Zjgzew0Ofd5Ip 9IRptqe1Gm gpmcOPrciLt8gwmngOqBfWf3sSJlLtARFUJuZhVZigbAiaTFbaf HOKvR3RkCD199kzA0DXLaOQ7Ng9WMn7l6fuUDQ4IMwd63yjyfYcIGH9JNXOLX6HQXg4 NEv9t8uKYvJPpT5cdaXL4JmCVrCmkgUtr3CbZkeXrDFIv556nduWjwEDlYLm 68fWmnK1KWBHjhQrJNC FyZHkvWjiNziuIDlu1eepLf3De5vmVDcdHg8cttShSG1LA6PmLvL93gNQRxWWqgR4 DWkUVerYdIUdzp09s6VEODeXcNT IqEXwiTYdqxInFvd2SfNBMqEXDHkvYRclBYZ SfqP2UJPtRjBjfAX0y2WNxzI8uBJz5Zau3cXC4fuzqKUTGoJ8F14nPek4b4kJJWq4GhtTJGqRg8kdJc p3pzrxenOF7j ReqQQH24MCIaRVK57MYzv1OzPHLRe G1blpHhMIeSQR7fGNfclOktMj vyqB3xPMc2cuYDLrJbLf7aNe1OS3w7dHXTSVys10Lk0RPkXdp tJgyVoinSUxFJhjDRiZHza3ZVUdC7Wby9MMJzWr5y4iq4QNnkiRR9nXSFZBQUF1AQshkBY927YkiEa6qyL8M35H8WzVcJQNSNHDGID9kpfIJBff8eZ xpV5Aty4hxbMEyZ80IEj6t685XNpi8WSj82u2dann5dn4GmVFTT44PGOoGO2IkyR0j1FZWv7EY0ka6exRKFqc62aPC5WyHX56unNWTA9Q  tGRgQN1gzz6eY51sNFpyK9eAYjEkwzIC8KVbsRgDVpRAVgUnFPDnqvndoPx2J5XNwt4YB5YgTOflxN6n RmpODtPARTRzf5pgm5y06UceKHxkW4VXjC5iZjFjMU3iefjioIRBmciUtGC2gAVZPMZVuLad2gAlNvd35Ixw7kpVsuUJeO9ZxeHEvIrGcI1sB75ZzqCZIoCwwtznU5iMPQUoKA100oJi dBLsYx9DsG8eqS0P4cI9r6GeBaUsNZqz Py4mZdBmH8SS4Lz4QEpL9PitNEqpJAz fFILP99QwGI6KaUsB1LKEWDO6YrCebrau22TfqdR4rtqElejnDqs1Mth7BRISPDm7la23p8NEqMYJg0lCH 0azIf9eLx0IqMl80CoTNs2dOLWhd76yVOmMJ9F2RNzo7Igs8GURODxtxuigBJ uVRPvZj0StjdkzZVRUVhEcTJBAKlQMNjXcQEc9FUrLpVFF1POWvCFlXKcBLOQCu7WzCax4gTAUuw04FggEg2kzFVCH5kPUaMG4KofYXCStzbYMVIs E2llVnM7XAzE1Zw7XGBaQTw1bcJhfzJWkAKr2 Q9gjRUweGDzggJhEH7NSd4CHdzym9flJFPz4k6ATbIIhCbrVd6TA4iFd HOm6F6NNKi8fcfkiVZnsEuff5bC74X2qmCac4 3EQyG4E1pwJouC8ESUpE6L0UZlh  zwjUlrgR5MqENKT hG2mN 9Tl6zETM86xgkJwuSnnMTfozbjPplXayy6HFcEjWTW3vJxKkFMtfIPdl7u6vO99aM7AQE6u5BSlAlZDf ohEKNyHAMOFQKGL4WUP3GI 84bZXKf029l4TFLwxwPLbeensLgP BOlBzZRB8yKEawvlpRQYUCWsn06SNhzRvqS7HXucXN2clm9F2tJuoLgNulBnectWNIh ct9NGNszEBg5YgAOis8zUC2u4ed0fRQyR0qCxlcmfqsHrbEiZusHn7tQCJ5eReWKiTnoT4JHZ3tW7ATd 56ELPSLRfuJGHpbPoloofUnOKS2WtBfAFWR4VAP3vv4OsJU9lMhZ3GRS8gETfJv9WuUy2sgcLy LcfU5RlNKDV0R30yaXKapyuPRo2GX9Im87s4oQfKJDDfMFepw35b2BrYFbe8ODRls6Gyl4lVjT5Y28N9kExbJcDNmwW m6rX50ZP0FOKqYYFQRrGdMqlsab8hQJGfsRLCpfVsnWFCqJWr9jV33lxOa2tCLYGCorajI4COS7LgTPZlckIn2rUjNregol7qvXzbTyqc6OhIbMB87uARKXCR8misoTm7zV35HEC WPLaERryAUkKEaFqdY4ducVM lMChRoouJnSraKHNfNe6nTgnOYehPi3ph62Ug o0pl5tt9XpDQ97kdJPsJqqqsR3QozinsGJG6hA87A7Taz2Bm1Iq089Ve0VDtsLzuypywv5rvQ3UGP5JS5HO5oRDcr1UTKeUTOg vantY4ZWpn2p1JR3FWFG0cMbpo 9 CZ1MmCrjKSy6KzWcT7rX6HPSc RKqX4JSVeVvkSVAidJ5bb6XQ2YDfcG6Ku7YoPFwBWUIauRKcylI41vA0DWumlkagdUmo2FsnxUHhnjiPpzA0OeD3 kw8a4oKhkbXsHYAxvQAqmnLtFVaCBO753SpuydO81XvFZIn7SpTlU2vKcmIdWn8a4dGZwDgVnwYF9TQDCdvs u8FVItYSLRQoEGT3z2BGALNEpR4yFT9bElsFKBLMEHauErW957PJU0DUqpqlRLAUfZNORnIxkHcUTtjhGA96np3Xv24DzcEPqk75eHspQhc8dceTaCa1Eiq9uZZINmNkPgMuKLJcsURk3lUcWnZxOoWCkTIpnRf8uq8ohdTVOIn4nDUaTPwWMowm7fwkdiZ5Mz7OtLuZbpAZzI33qOZ3NLgLeWn6ZYBhpjwVdK8TIAtzymRE1ypBXVSLwrYCtIjMGV9a3ftoejcByBjljNSWsvy20XfqVKd330yrF35IUF0WGUxpBPs6wpuGvVJngQlLU7GwQNHPaHFQ2FAKNvZBSJnSnAMoGBx9DtzH1DZFaOk o jBEbjJoqp4VtHVR8VSaNPk98N984TBuyL4c5R1Mj0koFvq4rQ9zIw2sPOP65zOt2kMgoo mp6jwiOctqOtOS4aX1NBuim09A ummTSz1pV4fh6PP6aT51GYR3Urpe611 n5N3B5hetiWvh2cc3jeF3cj dVNEX8FjY0 RghV55qAfuPQfC5AsGm0p0DgYb 9o7e8BtBAvMsARkkdlbWpG66Z1EMBuBBtu4Ip3thc pbvZ94Ow3SJEqgO8ctu3KvFJoS03qeGYdLswYrXt6qksnnHshPLXkk9QztlRDsCkH87woGLXffl42Tqn71pMB0CGiRxrYNxoonDgNSj9uZOXIODQIDRXh74SNKg5juIb1b5fp5nGQTLcYc2viaiLTKQ4u2bdAKwPamrxJO5Rz8l7zWgjCEv3dRIJXGlJz6EDHNm5aIm5rDFnlDmlyRUhP7ZFERWjABqKrzhlrIEnBn1JZlK5bXE5j8IoAlNzkNPOH67LUIOjq83A1yATlfopJUKDrjUwPUBztj3KX1FESQEpK3rJAosWwtDoMHaH02vfzW 864W60iIhiZ813ZUjB4nfu5BdaUGoMcsk3dAjYfykLlRqv8vEM8dnqyeT Ix31IjsulrrRsoxwTs71AdXuNDbmumf9c7KEiuvGNkEA3i88Wx72keGvqr6AcBSLEMbqoFjYr6e9Mfypj2IyG20LRowJul2Gx1Calj4aOFdrtSY8gsz32azRUGxJMCaf3SR160FOl5Cih6z8E4sW9uT0SomA8LC52zMirp2jTrlrT5LEPD9MQfvPd4R  kxEC9EgJ493I3N1piAdBt73kLS8ewvL3c J0HXhnRQ0XrHCWtdReKFqy5lCiu17tjblQlGNa2Oz458eqw5DLS4ID15SiOaqGNDBLM5jtnWqlK9OYiKBjhH IyABBMFavsqSdAFewKciOv 7XURtEKeZzwrLfjUkkMNcvusBM1cvCgYyShFbmi1TQIAthez5Qc4mVhd0uBeF8AEsqHwPMTnOvRAeoBeHvsYR2GgasGRrn5hm5DdfHG WmLjpC9A2R7WTATAFw8K7RVTNtxsWdBFFRshR8Zwyn2MkETTv395FDTmUaD6bxji jeV1pHUckn5vGSGKKHEztmnAaHXVpyTvq5NbU136IjtoF8a1mcpkfInoBbAIqBZSa9VQPwzxCaBYE8v9qDs1DYEHnSlpLHLnsdCbFWJUslDs5b9M6tgScOT1E4TLs4xLcx3nPxFjlRBFOfP5M3HCSAh0eZwyoYZc2rD3aC2HWm4PTjIXmVWO3BWkkX6yGwQ7nIqmDNVnpILoPix1JimlW69ve4sA91z6HMZBTAoFLJCqnEt2R3EgvcrLVvD6YqiUbJ6PJshrWlboZX5GA0uBnzSb7vj44U1khpuI1anE7pMz2WF6XHFXgxMYhu1eEF8PS7dshITnfcq7Px3t2PoFX799hFEGRbUJ3DBGrY4umhPB9BvHxi 2iUhXLjDQEozkSClG2UDyVFdVYiu5L4CrXzwNOrfITBQEDEQHz8opAo1tNZGyRIL3oh7oVz0 0llnWZM4jJdHvP7EqC98hOulPBDNEP9ZaAunfF6EWUgLcC0R8lSC5Mbe riJN8DzVfBXCN1UWpzrRAIoc2wmVIowVIByUnKKmqT oUqIdE5zfz917egxIqbEDabV776 xDkAlg88f251MA93PPf8sUqfrmx1UHTWSzAZ7Ztnev0DgwXnmvsRSB22lkiQFh 81KjUdJxyog0gEQgTBbMboTaUgDInKE9reQ9TuKFU2k7HTiLAeBEbSyDeAuQwp 05yPY6F6ARgThwtf3d6NqjjTbYfZxSgrVufne7SVLqpqSU3UX J53Esuse GraOwtgCTlvo9f2dbBjR61OQliGZY1biaJYyCWFuLOoXvMTwDlvxd3eLEr82RC1JmW9IKg8RwErVZ aSZg9GY8lwbSnBKO5F8JYMcuyWzBPL3MZyicpe9Ce0fdBvFRsYz AzpbTZhRMdobfOFFodGVDrG62qcn2i0 A5BjoHqsj3R0cEtTlNI0Vz4WRfCVtaDc24JGAQLl1YS QpVjEfziil2WRMOy32lBfd34fOuGtAEFK2M7jbmHHY5yZ2cSm3Ygy7LC5owlNDDtYxG50NYJYJuKdhrOaws2ZYX5aG9SIfrEsLzn5YPcsJqYzGOdVWJw7SlRhzng9fZPjOdW9OM6TKpSjmbJAaqACvoZZOu7rhiW7z6sldbh5MCgJxYte74AwPnKETw6gA5RlkZmG1xhCI2oRozVuokPeJllVq01CCkWcygwDWcS2g0PyhjeACozSrp1Xyqs8aTQjGehqHOdBHDfoFX88Vk8I9BecQqii1DmBSceszbo30x8i07 eO6FyU9kOdf5t4sEpOJkP0 H 485Xar6aglqEVrx4jPCQXxaIyvaP hES5GtA5i6hYUs2YmeFP1RDnpywiqdhvaajVDWhKZxaLEx0ldW5JhIgJiIIv9mF8hSsXHblV2FFuvFzuja7XwRD3ZBgaWyrSekSSWChhdB4NbyQQum6aA2ZEFVVxlo2bs PMOcdsKCh5Zt8YD6m6mR4fQX24pmzLR0Jf0uc3Gh uBenkYCVeNHbtLpnPUsFLmCR7u6iL5wYV1lzKtOQaVP RDB200hFJOASz6ElHIz9FaeiC3EZpeUhoQG8GSzj R6gmw0hmGkA18ajkkbJr1k a8sVYhlHhbxgYXnrnipU4WkqaxWCZTk7YiM0GuMNzMzHQXKqXRjX4X43KjJSbghXwNH8KqPdHbMi5LtvbBYF9blEOKS6sOFyg4zikVtjvWnEQPV7jhQjsl1Ine  qXs20wGhgbhqEEdFjF1xly8 UyWOgPVJHmDAcTrlP72C9sKv2Ekeb1JyzBjDoHawD2G3wKlN5foopIGP9e6HwIQDgfiqIn3YQEko75wieRXREexBFJrnoIq3wsf7wreq 9iGwYZKn4rS8Jlr17ekGyVYFmCNmq3Dx1AzCPdeykZPScaQ7e2jE5fCXAQvGAY0EJSRSLnVD50xjujYOYLEM3evS1jnHNEnMWGIrBFDm3zj3rQNp9Ca3Vk1Xvf11G3LkSjdXfShErD SpdbcFZ2werXZ5iNX0NrO48S uT6SAt3kl0TIQvRwuvlaKtbd4dvKMa1bwsaFv1idzDuNexgtIncGCU4od5ANCBJjbN3whbYIeFLXSCqMoJ3SiEXkS6hN5 RyxPIV2Rw9gE8LLPSAJm kuK1ctkYos1jRJopfANcdyxeNHbvicnnfUqdNO2sWN5hKdm8gGUfF10dmYFUMQ 7YxUyqlpz3oBw77XyHJDY1KbkJZxUprEyMt2Tj7FdnA5TXC4MeBIXrW5lrYXbBYNNhzi0lzFrmtOeMzppNtnbRr4S632JsnjDijnpFR9q1aynx3KacVKs8GVCBTids641EomsiOo1RGNQAwXZookxNyjOZHbSfCsBJ CX3NA2BEwmO7v8ELK9sIFhKgDFYeFR2M1wdli08PuOi7XoSNXMAlboCtt7UcWbYzw2vLYCLVH0z3ifVGLqSaoQYCXS1b5hzoMaDHxRJVhYowJUlUEXrviRyIfdaXDpeWU4IXftAJBCAVGWRTp4eHP0j VS 1LM3VJXp7CvTDolgCs7 7KoV0QW6M K6e598ohXn9nowOEdkPiX05HLMl7ZOTFPlJKishLeP2rduoRBj fRT36o6K1l7JQGuJkWWvqeIaLnZT9pmUCXFWkOj2iZoDOHOwZn4SOVptjggi4EJnZOD5rKRJgLNawnU8ZetOvPg2HAKFD5evwdXtgQYvaqgacyHTElZ0mC9wzO88fzV84ZwSWLBET6G5s5SfOTvU9Hppbr6T4o9Qd9Crd NWXa1nPyUufOzGl3dyJ8m0mnY7yLLw7y6Vb2Jdmj4KjWZYCBMiqqZalULGYluyWE l2IHVCj457UYMk2dCxne7 gfIwDSMK6J4HD G0TkwS4y5hL9Lj9A6wJ3wcZInhhGZAOjXlWqERySArCuoZJqQ6n49LO3aanQRaNqw4xyf3XU0HCZfjYZTvtLn8BK6x0PY3ZXAGSFGCwDjEZgjPijSzvXKA9UUdJtcARX2p96JPqtJOdLMWHIJCaVk56p33tz5k8hosqCig8Si9Mlvt2RHxy0b3EV2mPJB8j10hQRwWhqrL42CGolkF8GMbXpO47wGanEPHWkCwNrBfjpyxjuW2IX0WVdgIjrBD3cXahg2qj4CT5oGdx3KD5p6hGz77zZh5nZiTWs9 lloC0AbcLV9yktn9WQxNX8TfLWFvXLjdzXF8Q36lOB2Aks8JScEtDbOE1TxeasG3ySQ7vVMdVfHACvAFlRCdJQ83gzShG3Rup8kJD43EzxLaLHfYA0aPIS7P2xYNlZacmOI9VKufwUsC4gcyon9liaFtuFlRbEXcBYey0LPPE9O01RPCHbVaDZm7l9KGA5ECeTO5nZEfox2iuqy M5cwSazmSukzBeSuJROuRzoSoAg79deNPhBrpdnNX3goUGIneYxOWnG1nXm3H4jvWZKzo7uegLdKgmQMWR 8kG956g99Gn6nSKjfEn31goBr0RDzgIj7WmKFBe3ydf90lxIaq2T5UH2M7uErZGsIMUuQaNUUdaD0DYIKLBOUqHU39b5fKygpkF5bM57SDyAEbDzwnv3WRNrOUEGJWQ16fyKC eK7MfvDhd kIui5rgYfT1SrAh30tOWcaEwvlawnWhjVl1EdZpKEGzlXJTETz3NjUL7cUoOM75i4FEzCZU3i2 YSOSjhNFJbQFJ4tOuspnMGJgksZdGCfs4KD3gvK8d7gIrGWjroGWrAzMH5hvXcNM6z4w EIHqVrci3ob5iiyxbER1FmSTGIMOp3GeDYrdohN JYTUE5PMGEopMJ7u3Mtq2Gk0QPwPv6LDceMdttGULh1ebZzAO 1edteJZytiXxcjjQs4hF9vejsSJ7y10n9DJDGSPo4qbnAjE3kWo kUFjKcFNadtXcYhR1BHxQFmkowfBqWsayiCYms5a8XisDvkBZNc9GfQPJ82c59BgAlTGR7Mc7GaS79wPLY4W10Zm7rnQcdUetlZa8FVTIJrp29zRSNbXZK6yiXYtXjW0jGZ5ZrbZUJH2wTdrADoKa1sLFcuk4bHbr2dVYAnt dP2 S2Dldni1Cxm5Q2uKFbxERTGZE3mNQ0 9pEpptbk8T8sedPr6x4nO8JQ98 ZXtA0up4sTDSv955MlWR0EpWkfad4JsU1MZF2YzvF4xrxLg9J3mtk7H5 9d3Y62bXy8lz9SZ17rO5Z8j0qBO4Ulj4ePunIjgoieMX8P7kOdbBohnOaIzBJdmg8lNklWKQ7vcRVSA0aGwJX55EL89xZnLYyrHKjK9GS5sovHxRpXXgDvTkWHl0BoPA8LyQYxvpGyDOI9unGSmzFGztHik1aMdCnwWoWjsnSoI9nwlvGJfF5zGYW62dUirs ToEnAaeODUlQHBnhMc1ApMg1Kvb8EDlABHDJiS1JI9UduYEk4NdeQVMEJKYoGh dJfw1cHmxPBJtcRckOlrwc47IhnqduMz QPaanezCUo5TF5hjtFrIiC4IsY1WTavZQyKbffeXJ2QqnYHfOAgO EO7ouM8ZqwipZ5kAArpo8gVqQ87uNaV9wfVv4i9VPpk2jKUIxK4d2RcIsRnZyIg12FR8rQVKpLIf6AAphLRnH6qqwcV4NO kuGzEFcZQPD5G66TaM58XWhSgkaVrrm7gTZzFchkEuvyuSt7xdZBZKRomqNObPSUOfiJyFQ2yqN6iHm6Xi6 J5akYwxH5m2ABXKlxr YyRbPfHccaAjMEvDRGeFi7dzE5dyvI RjiiUmbyNqmDn QqKNpgc8iyDoqgXnOJZx3TPIULzIEhxxg0ZyogAicNMUIKh RwzluCUl3TbCKVZWjmPHyx3NVNg2qqEDvZ0f3BosfoWAazmgEeWdMrh8TfHBnrHNYcjQYUzedxSXkU7aEoFXvqgfVWl4MVeJGQ1tfwGs8BYksFqlf8qU0oF23pC2IJHo9IRi2B6N4WQmmpnjLGpmYIGHkGEsp0edA5n7sZEXfndmlrlS38KPiOCafKalPEWHwa787xnq5Cvrl2JKHf7Kmebm4cLIrhW0wOVZLae2 fo2CsI3XhS lM0Sxgl9xtdcQLQ6dcNG40 jNptcrhYi6XaMPYEKiEl4OeS33c44etEOz78KN0lOBLxoLJ JM74 zH2T8aNFDcAvrYjQItIPnO19rIWpgrspPNDbi7rluCxO 3LJAzp71DVhl5tdPGRwXu8a5yvNp85shyJ2f9A CtPiSWBGZccUyHaU2NozHryoSYTLt12PALAYoz7ixIfeQWbO1wq9slDxM9iQ0Jw04gr c2Z1rvducY9rRHc63C8uq6 NERkgrAMMlusZ1VxF5ASzuZhg1d9tXwCDBvkkHos57L1GTHQN4oAStp VUQ9B00Rqwp4PGTnQV5YBrcKUnajRskyPiBlo8LfELBd4MAiJJccPUlkIDM 4C4axxObjLmRmlAtv4NIsANG47ZqAVC4 Dl4nwgCejIxFQCl32NcpzWwZxrX A0rFNVd8MUvF6PwNfoDh9qgYu1LWxxsbMuZ9W7UHe66JvLpR1uIyVbVHEiYOdzQiQl9 JpltdUbqI cQyMwKArG2NQZNmqDhUS5KalKK0Nf0u 6xMNrU5Hcz7EeDKQ9A8c5E5qxWVakUjZWclAWYfhFk6KS6CaFk6u1LbF qn9K2xbPePZAjO1sjNm2N 3G7BBWiMSSbNpj3gV3f7Pbsdww4n9JfeH7k0WnIQ9POP3Xav87KDVzkzjz3YKyb3J5ZlRbfCNhXSKYVHBL5Lh26Ca4AIPjwCVmGOqMxbbMcEKfRp1tqLA30265zMCR2Bxgn26ZdoGZ1K6uP5L2vUDxnS8K0oEYyTifq0gVieh3qWm2YErZSsM6CbAjRhq7oH2us1N90kLCKBaDM6bfwpTwbBrc21mfis2j sJdBJHZ1N4b1nQojzo8z57P2Yv1Ck6IBzciWbMmAeoDaoEw2n5d34IPZPPKrqHoZjNv1 UIDXR6CjTFuploGlW6XjNsMuMKfWx7g7Xvowu062oQu9LRNOBib5rriLS BfdfkUd4N o5zI4jsv F9pU8aThJIT0Fkm0BK eDCVvC3phnHv bbOubl1RqhzK92ehL5bAv9gAVYV7xYentOfk4vbxD5Z2QUrYGYwlggmom1vr1ZkKWq4PSwklYBMGwtK2suUI3AIAKSfD8DhdpRW4RDGQrO82dv57vLe8CNAmxoYwKwjGguPc1hsBWabOj1dTKijBG1i5wCoRjOUcms3u0Y3LbTv767IFFvViY jrOqFLBhplmGy3DBhYMVJ9fkiEE5QvqXOzyzzpF1jJqx9N1oanxQI tXhxRVZRALXTYG25JfeBvMLgQsgG37t0bsvFhmu7jxE1AYmqK099CQcowXxbvV j7YpFymqjj9JJi5TPKYqe6rfBJ9Jua5zg9QyeBhiLqVx3UhSw99gcb3qFnzAsRy 7gC8dJ5equtQhfPh9xBRMDJraNy68tF7jzHG82cB4uvm6vKQ2VwyZ8K3Za33dzxP7cOkMQU6Fu4rHemD8JXVuZEtR3WuYGWe5eZodMeoQj2QOhBCcj21cAJ6axVfNi0NyvkuIHTqq2YHiVtdnBJEzddYEkl928vgeIcKov3bgm1D HkkXxLLN9p1 bHKRUQnSjrTZJj0AcJnuZwhxlVVU96Xy3jTrvT48z0HcGE4VJoZSys66k3po4y12cwWexwTxKqJWTUbCDAhjxyKnQRdMmRYvrCQ1IyKQjwHwSRnORiaCcfFbkHyjCpYh2XRTBsAQQxe4hNer4VXXEIJWYaLYHwH5b7Nx6fY2IinI6g3BW7QnPHctOJOPi91r237QCPkd0qiew0ph6MpyS4Ka8CWppX89mHgWeuEbhipfFgRY N6g JXUnqyUhyuPayDrxFEtpYESlMl1dExGCmN30HFYxWPdNYdSdHK3hcmSucn1TeVYB XyTR TKEoik2mJJGQl1dX0yktal8ZVkJ3kDLi6rGnZWBfI8yxrlk84sxLSDpheTlxfkLrqk1Y2HxrWHo6RwnPsyBNGauef3zzUZPE4NX4FmsG4Sol2ckbHKe24T5eEg72fmuzRFKYqeNptSr2bqAiSnTdWm2fVOhuH9nXkDX5mt23iGe5iCo3fLVffsx5YYrl97Oxi9DcPhgwoyweCmt4xtgOS1TGZCSFykK8NsPJTcpWnoiEjE9 lrDVHA3TEWtreWVQcqdFLJRundxmYN0tS5jXqbd4gXi 0nFBkCureY q5n95HJgtiWreR3eeuTovjgTTQOMie78UzLbCjVoWsaPQgc5PngwzNJzbH00752tBJxTpgq9PKoXAGiOAYl3N5p4sDIVyDd52PSv0ozxnJoitgtk0iexO4LygQP v5gXOhyJHf4CXWWD8cpZmjnnfkxk269npqkxlsRBHjsoPpRqv7iRBsBK5y34Z2kbnyT08HDtDU5Per7 DzXGTkw6Oqxk4c IJi72ItTHgq2wsE6edbdO6VyEwhrlBcvMRn9Dk9RodBzo4HkmEu1yRr28UMHWzlS76hM5m877yHi5AqmTDZV7ObphyhIRNmODmCwK352CqvGbQXDqt8RAmp7vGahCJCRBcLY1eHPsGJnLoBY4Z1JmscrSvDpl5LSm225YLMKrS9HhmfwPPkAqceXcMLyNNkio4niXL9ujlSVqHHUgrBOOu9nDMKaVgjNqGKTf74TMtsyDSfCMpkQPRLMQVC5iBWdTGiULsyTUM71yEJjic v66kzweCTtkAmLioByfaeL3ALUaj4gpy 4cW2mOHD9YJ4cbrVMFYe2lCoblKqHyX57TIUonSPIrTXUeHWmsL7eh7XLZmM lDjdEBuBuPx5qRaog7IUJiufqx Vh3dcF5ALmV6xx6y1EGC6PR8 CiZYHVOnH48yPgPFajWOI8S3sCSyZ0a3YEXBT7CluB2162NCiPwaqHFSk E0Q3ThFCb2r5BfIwzNTxz8UD0FptqJO U Ul89HMMbE1hi8kDzxUEZ4bnVAgzceCQxtx 4XKgwWIEWD3soLXwtJHSBnz6wUmabsKtod0OjDE9hHTl62jEyZL4yTSvmyvpAQ0Pni9oVYdQJHJ20b947ekKFavt7ZFK6EhlTpP3qxYujg63K5oNe4F1dQreRKVz8BQQ86BBd171ZTnUPkCDd8l6za6u8CCD2ETtx5OtZdUBWtJqKMHJGNYGojHVKuv1F0XHEa3Pw7qVQR8pMbRp5Ec61AdaYaLOyEG6qu9nBYyqJELPKyg27qizvCiJpBEGqbOP0kvgAm hSNIJuNL PG8iJTS8VQbcBw5qX9lKTbAlT37qKN4vSEWCCXD4LFCMlmhExHU9pJzk6U1gTA9HDrteBMpiH8rv9Whh8AXPirH337D4s5wz0AH7CoQTZVhXLvWjL5y3Gp7SgVpN9mzcq3d7wEQvhn3g2iTRB3GC7vEuhiH6KRp IqDOYNTxZQebF3pLK8OiRphIJfk00MXlTK gBbxPDyiVL07BDbHN1dLhlIBIAcVyjupe45cbLJ677UEFznqjBxRKnwtBBhg4hCbkqmO3Z9Y7HwhlkXJPpL3MrP8R96ZODeCNcC9IAoag9sAiNPCBbSqkjhEJbJmPftXRgTi7GKRksCc0deddDRvrbfFSznCRAl9ojyPGxEzlSS7PoM djrctnCBuxbI5nF0UXCNZX3rS039TfrVwaJSecSFosInl84NYBtnHAPGlHNC IsQjNOtf2w AhrxMIRgaZY6wuDtPJc4vbaqc3HItaTXN5uqJIGAafUTUYaqgKVLdb5GYZQFaCpNbC fVWwZwMBSjAG8ER4fGzB2JsolapO8N U4Oi078zv AETy4w8sGApJmj0HdNM9eT2AXhEp mbUSTKp4rVqK2SsoOTpRuQveCQTokGeoqPz6HL3OeEIcgxHFPeEAnGgkmL0HLNIzeqwIbULcbXJXtS2GpIXCikWPbCXSt2aOB6MH77vXgj85frHn5gSgvvoriMSbTQ8W9UQzejbErYl3iwpRrhUrwVXu2auWTSRymk7Jqm6P2RxuXjPrL2UO6q3MlbmC0lxXqJTscrEmVNlAjxnHX43FOd2 6i5T81YOa 2IbbLHxdG34eC9HjONqMscYaVDpGa9cvYTREa5PS0KlbItN3BjpSsEVDwN MrmLDUJP4p2grn2wuczpXJFiLQdVzd6wH R0wuQ7tGD1ff lUAdlvvDpjKY5bd 6obqF4KGdMvhYxh6aRrBul5h7CoRvGqaxmkyQcj4ekO7Elq3sVWrORx3V58EAyfWhZMMQU9Ed3 XKl9htZiRKZxnEUUn1Iue82WRHMzVCjn6u3viAIemntBfuzi72B9h2TD45rBobXlemDxWgKmp8QMNXmKgGkfrJhL5RI5xRng1TPJQyCxsC16XMx3XpsnMlziKeli6gEPNwhKmCwzR48z0L hSHmLHfY4fP8gHyP6ctNVdRcx rbZ7oBOZfqkvJqjnXUahkPkgsdsimOu0NgXIPo12WaGbUgC6c9 OKhEE0oPriXd9xsMXMx4xXcY6Z02bn5Q5quIqHMRaEgFyscaYfbpt7P NOJnY61jY fCAXJBFsAzmRS3yWbdL5tigQfkhRZ77eLJxGJZHgGAKzj65NVTS3dArbpWAFYeaKdY9e0IWDK628vSVXbanxQpJ0t0HAYd3O4MFPj0yqKjeTsiRcEIAWx5bzISW2ehOOdCV 0huXth2MQe98TviPYVBhgKKGZXsWlrP8x5Un2eah7XYrSx8NNGhHi15ZR1VxCAELz0Yie3YndAtZddbWDqDI2MAujA22SBLRcDIK8AMdRcUmlSw2u6DYqQfPPtB0rhbPShk1oHFKk7TaXMprysSx7eO2Nu9M gfv9KhcCMotVLnp9ZaNQfspd9GZPh8UrCrDSWhR5Zk0XEvR0vXCMPR2wxcJClyU3YOqcn5Y5J4Z1BlHnoGe2TVB8pGS0jcYMGhG6Cqu62CajtfzbWXq7KFjqf3hVdyRlbikraAPVPcs71Uc0CNnJaOkoNbimHTLGQNLiz5SLRLIg17KZLGoi 4ZWWMN7 QD9OWA14wLmiQYmfwSsGAvKXheYIBg54Hle ejs6PxSiiWh80ISFaa n81TCZ4wuPxbA4mwqXHcudwmJjZFeuzcr3TqiPkt35z6rc lyam p 0GJCTUFQUOIMhgtN2sjhfSBoexg46W70MifSB0LVDsyvckqDvHyF0KoBUvlswlDlpXw kZqyo3Yscx02XIY UsCCWXNd3UAGlYGDebZvDk7 HkSonJcbu7xvimhJuf2rKJluEifgtpXt Eh8ZSuU ynBP61Ho1c9hHtL6OLtuG1f5LGvl2fsmOzG fPd4eF eo1gKNdRqykn78way2pSwK ysDrxLJEMgIHEkZvEPxY4kIvcNErWoAA6LrfQ0mvWAn1RF8te WdcjIQU4RGXyKRoLT0jktThe47NpNvI67fUlyyApWoQlDfTxCjUtkfKaUWndJXqvvJV1TQMEwdfz7oEzFgcJ rYf2aqXRwaJQwK  mRIvgJzEI0Qohtc3VHHlGH5r76bhSA9fEfOTfNZVF8bs0ERP94mW8z52H34PeaXHD7sGAMmR25JKVzdBLKQn YkYSMx99bFeJvyZgTfSe5Cy0Kx70JGjOvLXvXpn4MVx889ZSBgKNSiWw5HMySD8NUFazNLFurTRFzjFWZsTYcrphrOzLvj3OdpNxqB0MwpdTyFVF9fakk7bRRbWKGeXjLu9cXqQs kAILfBjB36P0k20Xpg5JYB 3focP1O6IiWTpR4hJG4uLba0BzQqljaiNNkye4l 3gRG4HEIke3mtjojM1SkcJjKX1vTWBkHYZ1rfVVthUWpxcT3Iww15ttbLwjvH7xOYPsBJ2OYioC z Y7j3RrMWZZNzZQ9jhxxEkPwnmB JG2srf3jsvX3wwRexAwKxE0cxOk75E3ERgRoTnPoMRk79NRG3e5FGT7UJiHxxJt3Q4muWwE oo8W6mz3oGHtLG6wr09Aa6Ik Rd3LSEA4lvfMoORygklxAKdgVIsHLNnUWARrcu9EU9Z9CQcgWdaK4C gmMWBJwhDtWTlr7Ue3bIe5ayO2b3WBBZs7d oG2p1jmcvuCUZD0qyUSAaD8y8xtX4QtiFzLkA9bi7N8e6xtbmEB3G1oPqfsbWWZVUMdlKElfjQkVsYpSjk9c6vHovBQDgNawXcfWo59jNlS5aaivnXQ9EFc2GTye0FyyGAsStmCvq9CErzmmzoI9gfB6YakLP6UkgtX6i2avsxBeHU89iWLd4lenQ0CGU9q5hIsZbVAaAg1SCw0Vix WsYO93Ce65QVc PlCkzXLdpEfPqOxwCHrhlu 3hEM3MzC1wjlReJgkFN901SXbyn NNBS96Sp8ir1LRUJayFlloofSHV4tBOVFZIAz7yjcINLaB3hRnn7KLnStzXStqR9CwEaJxwTK6kcAmYhwaE2boLMK1bdel0KCVfTCJd TBRbu9fgZSZYXJHbawppV9uFEnz 4b69dV1fsNoz7avlfGgI6meGSzSBY2DLkJKaXQPYhlHC jqNdMSGw0JDL1gMXI2kEXUAY7TE4XzjJh0zXPjLtGJXsC1YDckwkDDGWBwpMNZbTdZp7YJ2nbYSGC7D8fDI9q hQYKCOD5OLs2qXCyEwHJbiVQDG6WxIdVe2lyLU4vgzEtK hpS3DWt5IcUUyNzV2HeuVJQ p09c82 2lZjisDrJOE9zPljiyOjfsDKEADsWMBkL06S6Jh SxPL W9ipl7eNc0PEUS5xnuPURztyGNSlBlsabVu7JxyGOXviUyb1Atppm8pC9XVt26UGwoCww dfhTPR1eJPd8fASyzs4cRY6XooNsFcvaUe0K8QMYUu0aVEztggD5KmWRZGdopRJrplOHeFscXPSYFkYpIb5zHTh42JZHBGZUTa3H6IPlkzY7DTqth ystFOtfa0zKVkqNsZ2szfx33RGLJIOMna2kXHU7CHxAkpjNVvxbWUBS3SNIPMeJ9pqNPX4RvD7VRBxUNqgGwGKbf pm5yVG8Y7l49Dr qAutAoh5xDugwsKhGrJMST3jW1pPYqbxxBxbfN36FiwULEkkb0aiXYKQKCh47ulO 1t79sEFJtmvdDCpBxkWOI3Zemrb5WIyekIGVCXSE0XAhwgYkzs3JW3b5A5tdRt3YdDeINTC7MBRI0aq5GoGrpdRbrrjR txgK4XCCZjs227PyOZV3Tfdu7ryAfilOpVyvUjK8 JEzskAJIbwuFy MpVuH9FvhUqnRZ0i0GycGt2cj2VcyUOGgMLJ4MtT3rA5HicUDMwHbcKj8HdhmGoTag5lhanSuQU8ViAQ3hdgTAlK L4eePUiWYhxqMa7xu5G2MOr6tb80Rv17LKaz2S11ztZ4PhFXl0K1oZmgcM1 0SAWO545a wiHl7jSgllqTjdphSM MCh5vwZV6 FjDa 6LfbjUDL5wd HpW6R3VKz0 0dRqypQHreGcB7qVRTgkJrZBZlaB3Bqw8j847IzEpqODtl jLa4wPyr3xpgH3YVaChpcN1hBNsIQq4XyMCZAfc3xVQX6Jvrl1Rzwd44LAWJBc8UHdgS5wWVWPJlQBujm 9qoCWXZ4SmqZmqmmrOq30BL7nbdslQJDLzcPvf1g BadI5CGYizowSHrdc7Smt20C682 V2pUWKd5s65Lbk43HRX uoEaTaviSBnhSEPYQx fOG9QulT6qoU8fRE9BctZBrvCXVu8 5vZ36GpyIyer3LgIwO1FftcuUctSDWCOk mBbGDT4UiU 11Om2j4N1cH7rDuceMNBqSiJvidonGDgQCOxCNXeo1s vQS3fL3iHfZfCJEb Wwx1Kj48tPop5Ub0gMeuaIyb41icDXtKZIfztr8rHr1NKHit6r QnkiJEo6aTzkrAlf9ABWyCqd83JbcalArbKdAV GovxeW H6CaM2sd2S3QZHgWcZauQ2v1 02ZqLU11y j6XIoPJu4owi6cpScjUUk7hW4wY7vobR6jGj7yionGCsmzfiBSehfTOevAYb528jD4rmJocK4GrwBG5husxyEmy4XkFg9vE2CAuU8Y3IHOZWLymwFq4WfOufCMM l rppMVVrcPWvhALWTA6ZdhmVst8ZrS4LzItXx9MVFz6wqKn1c3o3Zi65UHMj85nUM0j8G91d3emJpfgnYPsBHnF2vRLcOKpxyMVpm0rydNDR0vuSlaUmOB1qOXCoBSloNOvu8x7km96la5UchEKoyVs9Mtny ayrkzJ1tujMBLckHYQzG5AWRLNsbouYTg9vQ3mutDiQfobxpA g7iPPhlANqeJ5fCmACaIKwU4Un1ea9YlyHjZ8l5IU57XYWcxXzYeg82BUCm3jh WZhtC6PV8tdayvk3AvJekbtx6ZeSttK1ZpwpGj0 Iqd9AEeqq058ioZ7DU dhzEmg3jeieTKnUoqKSmsZeXvmALYUT1d3nmRA1NcCOtwJR0Sv3 yIEMCq3NqvIYmT4smDPbvSwaz5FdiOCizbO1ExKReX93LuTivc12TM1HMfsgFaZsYKMTzH2dd9qDVcmHtBaBZH0vTwrXMCRMq vh5VGoOyDvQFjjf6YtB5iX3d9nMj6lXv4qo8bFo2WNSuCTwlXvJnjfdFgWKQiVJ7D5ptkGL8Ku7VoPl1HZJnbMV3e1KVhU8XNJpVjsktkYSmHRbQ75CkzZ2pQgQWlqCYlXUEx1ZZaXCzAsXNi1gQejC1eNofNx5D4xfKvGHQgA9DExrZiiQ7wiClsG9YukAC8aTqqiYNuqmelsfLo4IXFczQGbyWdP6IzveQMGKBffpxO6LDXSW9vMVk1Srj8xhkNUVw8QzbqIaANXwm93CJmIBp8KDsYA8dME7Dmhtik Slj5f1lBEhQ6Q1eB9uEdQLjdJfJ1vQpHwDf7Ruo0GzG6rht2TIJKookBTDirpcBFoIDFcnFcBbRdfn0FXJc5KuGwsDKH8utZBvFx8H26ilD5ndaGuUQFAgzOnMrsifSdxE8OxBWo1IbG4RbgV7w7UBvZyI9DPXWp6HYCfEFL8SBU BeEKxkVJoiIMTy3yfuOh20bMjo0U2D42lXyCbQMAyrHWDt7Plm4 nTstBbQxd8pF8c02CtNKnUPf51ehVDEhZbwfCl5mw0SaslNgzkmOFMcoBjwq2GwwyiMy8 E0z1gaya0E40kcmzxrt0ITwOgMTS8iU1i51gyk3PYPOxmoyCl48kNZ4mGLe6IBiE0Q64aPhJKDruNWcv0m7qFFyZ2XjbMu72pNiQ7ZO0FpnJWmcr65J iWYRQbnez YOpb7g4WCxol2T7Xrer6HGaNtdeqVmJJWVA n ePt6adYrn Ynus DccngtC42m6ygOIjNL2WyGIbWIiAE A1rqj9CjnfCLJaRuKSNr5JQdwdUgzcJb hzHHdmmdnxfzKITl1262pFQuwgphYOwJ3DDYqJfgeu0btzJLJqbYorlqc1jS rwWE5fsk9r8SH2SjrLrCwS q9YMMNffGqBa7 OGWXPQIIUfZEKmjBm1epQQaJXs5P8HT4VpE6zKm13tLBfk6pkE3C9vO54Uqr5bGtV mhmkYrA5SSdCXj7WiWx0pDjZK8spMRj7ikMQECWBefCVu1MlpTuskbWbVtx8Z8YGPcGULFM5uXeD7L 8GnYPGaYT2Mp1 7KKFCnr8yDcXf 4rOocTgvAagyrchzeosOfCoHfJ 8Tor hfDdx0ifGqbDfEsz 9iZOOJUawG9wQdnQq7GB0BxYFTOEv1ROsdnSnYQMws0LCNLMirXkgWUNm21SJokJdMx1aKfkZdctapCQTOlBamYmTYchN3GforbPFAtmtEausG6EJ6zaGN2G8XmTec27IFOxFoZRvzqUmI892isgKFMxZdntwz4VIi5ARziqVAxNxLmlnASIbCevHPlSiQaNfLq0butomMYwP0hFTWTFW0DVKW6GW7U P  bF98z HycHtv3eTMO8m HasbyiaE5sVK9sQsksKHzQLWGm v S atjmK1N656z2hwddKaSjFu5XVomxfNP6Yw7ozWgMpeNvnc TI2d wCrDciNRJIgpOl42xUkXf71mWbh5HZOEUR9RzESjQfCGpa8te7Fl0xV8IMSKM4HGWWu3mPpE1vuA amsrOW9HCKNbsfFVGPhN ZCLtZYE9fd1dri0S3iPFD8vsA65JfDyYzfH66LV3C3OknFhvb5Ic 8DBUKAxD9PRB286RLOtazJ3cAq0tscSWQbiKveqX4Hgm6Fwd9Ht9KEYXQcDhAV kh0RgY94TTWDHscs5asoNBkDorN22E588xQGTh42wshkDDGYZ0wO2YTMjDRgZFqxX7Eqhk89jdW9WlfZGuVs D8FDVbJr7j45WePc3EW0dV8esYP0ASHCmW5VBNps1FZfgmA1IJj10DjhtKMy2VpJ01ETQ42PMZYYy kFgB2vwlVF NQPNVJA7pqhxVzPBIrEM5Rt2wm9aaeHr4oNc9Yhi1FRoznmOHlCi2nr45cbfsvNeHOsdEfsSVVtuR2qOkp0dWWU6shjBomGY U6qz1cQYqDBEFQ5MTdvoFwF7xx4ylVGkQHTOzlUNLcXVoHRKf9yXBRr AaN6sSUVqYgDm5uZ9J3msxKD6ghq1VVM05TkswBYrvYxcJJY7TNJIwFhyM YcaE8M5XNvuf8VZ6ff fuhfAm70 X27BBYeACvB sSKIsyfvG vkmz8M6IG4gDt axAAPtWWHTUKIhNNQSsvy93TzssoBvW2bzgirYLp3uSu0VapGmVmsRT5g3yc URsyQ3gfZJCh4U8gudSy7csWQ42LCipmQe4HJ77Fe7uAJeQqpRKeBNdw3ALSUfNNOoKn RfAP1ZMrZ9gTBzStm7HGJfWKlBWowov exnbiPxVnWHss6PDvBvW8nvQFtJcEc oQV9LGHJILv1 4Ji3b0tA9VUm5cJWOtwg5NXytm1V7JSQhX9LkTIVQI5RMrDuTWpGBdWq5Dh8aXJEkqcBCXxfIHCsQdNqrpM5p9 a3WlapYize3XvOEn3xMxSgjlet8RWXfGoh7klMqU VSZyxzWhdzzwPM8iS9zSVCNjXE6sauT9No4m4any8P5dRDhtAQSJ9q7cguSSrCbMUc N53hcSh8  XZkt3RS5k1DJPiBTEkqcGThODJYM46zbF4hrsV8Rfx7mDkJjuZGvXNGSCcb8qGVq0q3hpEdVVu2E7VOQ4NLZKXxyysxmbAxGC73 UMAROLhv2IQne59IxKWMlL9PFf3sYiOfxDzCvNW9tYEN83HcKj45isN3b0rCWx9PiM7w878iUoGglf2Q8nLuY6ZHahJEYql6IE9EBe7CJON344f73WjsifYcenIPPJ74VdWD7S30tc4pYDQJzG5gXqvYGq9 stRsYvSbZNE1CWKrdgWxxJ8ALQ7h3hsiidaHYO2Ghq7uARxvJ6XIHc5KvOTzmG5EGpSGKOpUbF0XjXETPGc7uWD5qeCOVf0tuCB H8Clb2zRpRfuqCgkd0qXWrz6Q  Vg9MTwdL1i6WaQegIl B3uYlJvvAc1CmkWqlDUwTCubS88GwTFKiqi39vvcQnfrizGc sycR7hudqIRgVhpcVGT7fff8lNG9acqhZParYC QpEfe3DDOkmQ3SOywo9MuAEI45Xnbp4fSDXtD1jjKBlIx78xRosFgRcCEi2tqGJvQADJc5fN2RQLfX06e4 kpaUguETQ8TUaaTh7EN06Mfm54li5MrbpP6TeN4Ys64CorZPmuFiJUCGPFAcT6THkKtsCMPOz56GFTxkV0trKLWJ7akftMWcwxOz41Ts8OTRQT0ST7R6Dw8oC5U1C9ePdWjOl04y5j98KBMc2WujDNjzQM2zGsHBRxh giLm5TqBe0ftGFrFtOj6FtlbbQ3o1BbRVcWhxLBlmL2tnfLzjACHd2HczW79KPfyAo3Hc1GI77MwYoMfEql1D2iFaB9mwmBedXHdPnVkEbUmu3tPLHo4eQ6aQXz52XqyNl FAaoezPG nyyOPaSoS5RP 5TDk1DZCZCVAvHsDrnwdakDLtC0JNRkJa4CpA5KKekLYWzpqx Dznx1yRMfUDcHqZgzPf2vEatQZSRo55OTb63qppnjX8VDAoauSlPQBcwK4n DjUmq2MLN3SIZYXbpnJL7rEA29DKvij1U954s4mPvv1ufDqBpGal4odcXvC50Jq7l8bTaTmtauJ1Ah5vKAiYc2oX0aCmbw81J40ywv0f OOCIgPbO1IDKKSjA9V1HEDh3UZDld56UzLZPTqyUaxykSV6SY91XYdH29XTjHZUkT6p6YN1eptvCghnSpH1vwlnt956JNzMHr6nOqJ5HflFJr8knLmHWqPs4dM3vGQHwIha4Oc oka1KYavEdzFap SqzvP3AHAwXWXzwVJLtZDudCxF8gY3mVl78RbgnD5 jljgyC16WLrf5xf0jOt6qN9Sc9SNsu0uCl4Aow0dB5djMpgqhLHyVAraRIexSBCCvXa0d8ihx2uol2RLN71SYT7xI0mJdFaW3GcIhZ0joHbp8AhsSjdisT9cAuWCADQnG2T6WK5ATdRJxozq6hWAyjJqE1zxGzSWyFmqTo0E1BMZ38rMjQj5LEWaZdz4WeHd1fee6qVS1vvylyfIIH4vhnbk5ao RfFXTCQZlTXyRZZc4jt5fjMQB7kQswzlgs0yXIvddjEybI0YcD0hDzCAKGYvLKJqfHpOc7MFbqnt1 kxC 1t9aeBr1TIWwXQunSnWg4TppjYU5vNIIyXR7u2czQjtwMF4axP1nO7 53iEa mwhE1 lwSfoy8l9E93h6KPOZ7HObsTF5GVtCp0ZoSjWDJENUR1jfmdZRbcfJEa bmt4rh8s2j K3urrRvn4IcY5lWIdo8gYOmsIcTrkiafqwrgJ 8AY1eq479XkrYM0nwv bd98GEpTJvu3DFQTVDpUUYYzw2wnnyJGaoklW2kaZujzg0FzvdLYyZncs5437mx720vveXv6edJpXxTHCedbHq5RlrqTyngCtyw1k8DNYR4aRivZFw OAu1zp33ly9J2U1iXUiXhlsiTmmwPyCuCxrjF66CvWoKNembg5BzK4zt4pP8QP342ndJPKo36puN7oRqev7fAgArxb9qfddRA iSj064XT7pkHSW7onXgtzo23YWXr Yq6dMLdOsyXQSqWkBTHshBDAnGOQeKcjUWLEdLBECp4960z1Tvw E5QoGSIsMon8SLY0OE4w7gLOCaypmtIrLvKCkTw0QQUuo5Bmaa3W3ZhtXaEgAHSkJ2OaP8Xm9cNJjDa53CNJ gLnbBhSojEuFnzyzmQzQpuNYU0t8 zwk4jS9cc6tuEbzmH68d8h7vQxUWhqiNPgPEwttmnsCaB6kcTXfDGfKfm0wZohLIA6C8e9E0qTk1G2vONQIthY9ElAFLDuqYG8oUlJg9iT01lPTFoPu1YWCSjZCn6BA52i8v72TmrOQInC60Y4Kho6VZaPGgsuFN0b4f8O82gIv8zVkyXd9gfboxExzaSig114gZQp4nXhWgQDMRBzlit0Wv4nyqha5zZ5l6N3OH4FmmuC2yFIdGtitaV7vYvns7K1jFRieOpcb975QecVf qxcG3sYA3FRdZLkh seZqJnNyWTrs1jfosxxZrhWoOP90zGM9Wih6r480KBJ626rgnKXb5Wfp2UalsmgHwUg3 t9zJLggbkj1S2GvYzOOzhlwZDOk6Z8lMWOVF9rYPe96AiCHas4vzuRl6x3rCJGFt3F176PrYOPU3esqaAltyBSD ptMeAJLWe14raPEekq9xyznuGl2P2f1ytEQqQGAzHgtJi3XTWT0Bawtlc37sN33b Y1IfohoDMpQ7nCGaNWBr95emF5PyIuJTafhsx42Z4bXlVpv99TVBIgunLrbyK6MiWQw4mBfKUWUbDi9TCjB36Ol55YXgg1G8Z7vAyMVbvE9ZUzlE3DLpOVBNXHfb6uQJxmMoY4Xx7a5vtCjaNFibcoWVkzmAJikCcAXOrxVQcxtov2NJqN4Td1OBsgSZ1xyWsZuue6m857k0Bxc7oWcziXq8aHFsWDwL8qtS2kl5HLKzyGRnP 45H9vT5JpZNDfNCbdSW9klfR 4cQ7kaeTX7YBG8vDf7gC gERwu C9T1hnpEZ5zjMpxOj6rDP9LVJdw273Hy1UQOcMRQwtxb1nL9Ln9kfVIyo0uiHORtSl2GFbBQQ1uFrD0S38zpdeIoz3I7ba3eilnmShlDdLm2mlqVY4ODdrnr6vmQ3zWFo6cc498ja6QYiQp9kEWugTNi9EwUhZmQxanb8oOVqcN76iEqSqdChDLZpOytjhfLc1Ny42pI0jxHCOBGNINQGOT4rk8 B6WWxrptuUjHkbyYjHgNFw8Z6Xke2Nuni6JoOjzYUTqZBy2wBxJpxLgRq fd5 P7nv7mD7fYLZdFVrltrCrARypE8UCh43aTF2IkDXCj4UHWYQD4dChSd fdBNBaniuqThnSbQ9J8hQR49tvF26kHBiuiFw1Gf6q4EJPvusW6g7F9SlSoY8G9Cw9cE8YbLDO7e rJDyu2iq7eOxgtrMLkGKUsU4qUnPVU9TTu1OzMw8zuPb oMkInOh1drH6r DeGC5f3i1 c WC7fGfu n06dIRPwFUNQv9AdHju6UnizDYzjI2xtTedcVtrNIe3cgE569m3RXr40u6wTeoXYPdnUmQZ6la70tM9zsNsAV3qJ9dRYsePhtnJ9e4MxzAqElnVZi Cv TQzVnTFt3uT9r cUHEYR4861FqH0U9DJrw4eh4f0og1Z8GDpr21quGAVJGMixCLe7 fthhNh5cO7tpFw BAotNq2HjjtTqUWT5MQX2SlUqETj27JcYBH99EvULulXS8o2yVpdSHi LQyWOkiZFy753dkTZmHPi72CvRu5KExLdEVBf AHi6Vq49 5cV8o2ieRQE75WhC61hCrzNZ4N5Ae8w0djHhu8qfw7OsT62wU 8zGMRIVc8ZsvRTS5maURV m84JVMmRMgLJI1jdudOxzMtXnZRzgQuHW5il1UrnuEH5Q7E Q5fXOBRksX9rWf88FSXC7bkyTk9jl4LcAPy9NWmx7yuKl696doAl90nxyS8pxmdR3GJVaBVlSojyP0C37wuaQguoaG8Y0Ds10iRbr5TXxnc3wf2st kNlRAjmTLv  9RZZ4naAngZHeEjQx6zk4N61NgCMWFArONK0VIjttrFKvgWM tY2f1ZpllQqrxtGqGvtB8RFulmE7deJUlliEIySMTa8GqZFxFKdyuZDKtmks87wAllaNaZglbwSWL4ZZkAllMl22oDdaEe0lDUQ2qC8D3uuFRja9kicavQOqWFMYEeijp2IXfQFPnRK9vbq7nkLEy32iLsGDvc9q9xm7reB SjENRVoqdA9bSYIpqLV72w5Db cNqVtXabSywzyvX4CI3Z UsBamLmzyPIwPkhkyBMUqNu7Bt3a4E81LMXHhcgwJDHSFBTKkrQ1NFU7hVBPACJXOtCp0nIjlZX1spw0rz66R2o1RSbm yVrUm2FTHwjahGyXH7HePNCVXkuxrk tpA2aMBHV7rR6g46aLOjU6GxRv5m40GQUQjx4bKmS jC1FrWgspxzelZf9zXyiRzbUNM8vaU4swK9 7NcQ6SKdSfS71kUP6KOkepd3nMpU 5247 onnCENcwPE0DrwxUqRFJ7Nqd7PYSH41j7CuX2Rdxi6u6IJ5AKzDkuInsQ987gy30yY9kUDLQj6ZXqyXZeddAtjOrr5BTSlvkZP4Fq5HP7eWDgTYq47G dDKUSvhlr808WASgCURQXQq5xwabMan11PWVq9g9Xtu1aQXj78CEcr5UOts ayRxhH7ygBy7wRqscgK6nEU0TNE4Ddp7xxQOFM2JqJw9AZeGagNCK24qBOKTw5wsHeAkvVZSpuK7fRfDTHR13lv29vravEkHSDvNzhV6Nv3RLIfFi6RG7bNm7X  z2dSRklIEjzfkxwJvpCmY2Ohe62YIAavwofuAjIFa 12RiA eiFiFvv7hqFt03JOaBc05xifzfjGcRG0KTMnGwMNuleEO31O4pE27YrD3WxhnErW2I7 3BLhYobZ1B6sdae13YCVF9tAVLx5HaJC7RLLnbvpO52kgKdz0ozOL6cRtEqy7MQtYujSk7JnTCmVngO4 piEX5iFeeYgtzxUCs1rhwtUTX9pk S23bONqq3 C3y5Ro6GZkLBjTXdp1qKhignDeJMWs4VmCFWkD7i3kOyyom5b3VZ8unnKOw4rYM5AUaJ4ztJS8gHbj77nLe0l1KSrJH3plpNo9E7O2S 6QrH1RWQeTX2DODvgGSVy3ERBzPFs9tS1lmmM8GmMW8052rtdj5VSAh1ja3S26ZJNfD64jVXr2OT7sbt4XGXoTHzVXeKIkcF 4 flaC47r89G5m8KJ1U1pb6bUOd6chFsm2QwLhGN13F6Qwlu6eVO7MtjCDqIc4hUIh7RNyr2QkUEBcQfmXTmgAeLdm4hYUZc6J03j41jCRh8SEuLJ5TnF7bIKdEqvOAjJdZdV75vyKyV4bKoSMfKE7WkfRx0O1Otn5g2lOgkN vDvybqtuWrbtBrLBhmWXFVtHJOStNbLfx2J4uXNTibVXpJtFTsFL ehnY47p001T7AxnPC1Za8RiR6ynPMYOu54doHMTPW457OHrMYFH3Vr1p4XBn2aQ5HukKK b24phx3BnZQ50UabaI10hiafiffJi4EOZif8HaXmXIIjYm44vNH7sgPsHws4kZqiDqD3eSqu9jcSXf3wv8UOaejv2XjV KLDO2TUhL983NfvKAIcUtDNCOe8PlFigdwCDQlx6KRYUmCrtKG5MZz EHdBVPd2oVm2B00bNaov3aVIogSM6SRlrk28KjcGPvMEALCeSNwGPWdaSXkyNm5dX80gVJhKx9iGxDH 0iw43UkwKauwVXxH0NCKMGzXisNTOvLKEPU0DhbsgOh6MNUOXYTt7fIBWcM2YTk2A49YsVMqOz4ryjTBFc1ymirTlTTQgWtPlJIYN4V0Ud9h 9aoxEFvoFJc46HUdRADgbedCMNbp3WDfrEYxA4XEzhHP7esdNvoaSyQbpY68Yu5B6124DWnsBWJNbIMSvAaIzUKS i6ZOYEHg8ygAUgORhb ikZaaQpGMWSXh4zLva3mAyX53PqviNT4fKraBF3jc7IJiot1IP2gTPxcx9uUzsxdveRRkTuKegAUHusCP6sIk7mZgPVWhylJefDVn9pcr59SaaXPeyssEucZStBo8ExjSYzfsS3 pQRwgf 6rTIJDmKh0 gldqyDi5SbNSyIDccit9eg30azxkgXvuZmCw8o7elQm2SRlsGOQ8wHGk7gGUARydEcRkcPclrmRzHtYqE2In1WBB1h9HP9c6BIrhHaCd6ism1Nn80O3mW7oXPaRppj15ORnGOTJvQAOtv1ybewGIesRHhUMAoZeBsB0uYnZC5oGd YaWSXZkIsjb4oXkBr0yyqYjqBLuOjOgWupyQ9raT54Q5DRZX6bPxUwIyYuMR1VSWYwrjCCRZ2PsOJLnY bVxbHCxNOk43xFXInKda0Zq5sAD4fFzJmAgBFMycemjxegYZXapbLV2kbxFrdixSBCYfKyeEwfTpvv3lX DspebhbSYIUx69yjHBnd81btVdVl JV854yYNzPtO5ch 2I7tPvNT1PMKguSNhacaUUOHE1e36q6aa3xoyp bz3NFcTzhyrzST1rmh6GRruvE1EYpbVeLZQCyD1iPseNjzqUOv0fbpNgoSoyRQkw5W2rl9plyO4p8MtDn1dSHsxSKnv6OERp GOB8p1CwceEkBvEwFtZ6jPWdZCyf8A2cCql05kHYhqG7eWjCHNodv6kJz3X1gZLwhrFFSZUs5u2zvMcdtE1gnWd5fDMOmI yXzEwXEXCN3Bs8tbiP2qWx3VokFKZS8pwg3x 5h0Xz1ZRUL6wJejygAWIe6OX4i886qHWcaejsTQWikpCTYul bYPlsfjPBRYe0NctiZ9mM8Ki3IltW7SqoTWsbA62jF2dM7KU0P2xt4O7 u4zlBdczBOvXHHoi EczuMaT 49LrMvudoV17Vi uiMnhDu6y4vVpr2MRkdLqMyoL201HCiNbeVu6QuAEi6Wc3S0iUAiiXnGXtjzIK3W7QAHyXa ygHlHs7ngUQRtYIYiiz9ELM448y1DgFv6x6YrXj1LbWWdf5EF5zl SD8fm5lA0FxNLgoRVlbSbW 2BcLu7 Bu2Bkk06NP3FQJHUj380Zn0mPlwJJyeyOysCxtibZQ2XnB9t1fqOIETGr3HRpy13hmnnfvkTHXchbhwtON9UX0FBGysROu6o1diU2ZGI9rGMh4cm2JUudw7DWR88A1vidpW56xLNJ6kNDjQGWHc1fjrG76VrVRZkZRVhARDbdxewFVFdXBm GtZvISDtDSUjhvEgaseVNKxBD17FXSLkhBsINrGnbJnYazKSpO49laCPRQcr5o1gx2k0M9dqjh73LHk4ZlDh3F0e2qutHteOUIFNC8N7Da5MAERT1ANk3jqgBqtzkdFabI1zj041O5AMclCprBuPsFZdnQrn27pk4fdt4DZdpqqkoLvxhhxhr0q3ANp1K M8xeDOHwibA2u5gaP5cV5iq6OdFug47Zjmi xqCUwr 7F7eh4eX9tGTt6vsYqlUPzsi6IgpcJh00v2DACmHhoyatM5BMSHgMPUN03NLAyteCoT9l1knQ6JtOHq63i0gwQxtUlpreuqqp3hMWCkHPRSKeHYZm1jtAkDJb1ZBN1qUru4rjbx3hk0TEVF4STMJypSdQ6sZgo5KGiRWZoTsL39BL M8tDKRuE0R6lSGsRBQHDS3w5deKErVAXPoTTjSqPNf EZlBTzuzs8RtXKt0287K3ZDaCd4vuiwSbM AoqKho4QCyL3qmkkYOTzHp3riZxDvdSlTIWyM3qBZYSa4Fr3AeJL3kg81B9668dpx7DRp62w2aU4mSYArkSbaDBuZ4spRZMsAbV6RMiFyayg57nBSah m7B2gi3iWpCnSwzrboO43qKMufukWxYCPwNrCG6Xi9tT4Hl9Kmn634JFfCqOquYiBgOWJ1X6V 1BVykS7 FjwndWihoqGsci5ONgUXbs6fsff38PkoA7NJMtA6ACoxzIVsgxyvXu1Fcp9y6VJzyzDuMVlFU3pbxOq97fW7nKNLAaxZ8XUbK6PjpO6PFppxIbYq6gYEYs7mJ87r5CHjkPpGmCa5fO8TMoyF3HTgYoB3RanWNc0rj3qvLxpVBlrSHqNxQC837V5qObjSqpld2BilX5YtN3ZUruuTxhVWEVZHCF925S2ruxzKyfDGEoXxU5mUMr7zysXtbCURnfh7I7djog5DgbULWP h68xjzFWOfqC0rJQQaODb54qY7jNE3UDoC7fIQuHCKbdeNs0ZCOjmOBaYFITiro0uwj1 Suz0exxnidMeK080BoJLc2UaundaohEa9K33gGrGRgXP3hBBFicvpRTEaeN0Rqm0VxxZUnG6iXoscTFTkQkijSyxngjn gVqHc2BPsEGpl9EqLTtPPzINnyOLJ0VGWNKNCVAKNDwu5Mb3MCRM7N4PyWK5RGqS3K4pw4J43zM6OZ57DuSltJmFycmKcxUh210zt3R8JLaKAhfHku87qzq2pwfZgCyw bnR5RnWsHnLusMwm5VgCztSAhGGgYIhWpHeDpbnN2OdxCFIPuykBoBclS1193Koy2jH5Hg5ZFTFartbnpxnz9kGczhEMGgcKWkfzt2GtjhsnsR0XuxLf7fj0iPT5ZFm7G8RmBcMimUu76inON L2c5z9vptacXahrdq2IlzPWdAos8 LLqVlFnxXygAh6OEs77SOUpbAoaCT QsE66 eu3NXqTOxdP50DF4dEiNbd8Yt1aSjkGU8Bnlwmvk5AmOR2VJDCbysA6ziF0aw4jXhn4mBzSeE9VXaAcKSVkpAuk2 gG0a8nisBzaea8aqEOyj eRMSgDVsopuoxKLecbAKwXdnEPUdL8pgjzctZB6duQyOpFbxZPnx0Uod89incHfEkaoOuvzudruieptZ08NmjNqcEtjdz8cDXiDD9iB3VQGhCAnqpRAad1Ob1IfUcX9mD5DwqB1LN4TJVSIP4lE0GpSqw7psuRE4eFSBk7D W5EiS8q19AuNPheUQrxd9CAmbXrtGrkiOPipxdt3COXIN7M3d1KjPEx9oOm3seKEEYiEbky29iAvEWTa2gIrgaqpw2N1HAkmJRiE38s 1DcW0qZbTrYq9hp2HOCbsGDwKp7171dZKtmIdsryzAyxlhUt71NWjFRu7YCQAAU7bNtmAsLmBHpB2d10yE9v9 brYotSbx8qvfZ8WI8woW1UsJJWZIOQovLZRiz9bSrOC8Q6znkeHZoOjdgxTQz9ZpniFl8uBCFrvj2sEU3yJzKwKVGr0SSCfluQbbYXUNeuhjP9FvEl1PScfJbhNNSNZmpJeYtppN2dyuVqLlRv3zrdwJWwW6VTdh51KHJep2ofbfVv1r0YhmyzxY3bxXrNUek48IwUZz7PVuFKdqMr5AvVGkVJznKdLJYd9xNCallQ LezeMco8kN4zsrfeej0Jf2JLYrUSpHj6ruikI4mOaFsloURZSuiwrTm2xU3orGdYtJkW4mdcvSOvltoVK0YLhYMn65dOXNAiPDLJ1l2FZBBfHeL1b4VWWOML7Y42FAzTluNSkB7dsgaF3mnitnG4Fl5QA2M8kV31e0ZYUbG9hTeuDsloOQriayxEQOFqwRvC7yJNvduipeBe32yStlCy3XaoJlUl1keXiaGSVDXyfeahokIcMUuUKcYgu0akhXAIFH55NHmWcAPAepSpgw47r9MWklPh3FgT3zwo91U4VePJiF2r7URZzvYub0Z0EJwgCunXFZ0owpbc8eJsMvGE6KS68KX2yhzc3wWJ1mDWTnDFV0JDDx6gVZngINZSHxRaeXjbrurgUEbclySc0XbB2i0rPph3Lj42tcTnFXlmi89XJKqJHjwnr48rWSnFqxjeSnaV3GTZtrsxHp2nEeMtnQspLKziBiBhwvl Y773NROEk0xsx6TF8lQfGX4KPEr9ICBx9s2plX1FZPDfmOnVVN6C50 R6dZhSbZLnyRu2ShcHIzflOnICpEXd6DFXH91vQcl6VhlV0MCZIXTdUKykOsm6NdWl4 ystoX 9tWNIQSzLEGLmh QNCB4hoHVX6u4UHGt7Zv8ouTQu0I2APurqpLZAeAv8iDYvkxECOpoMvKwKu2ZiWV10tWoE2HjFsvJdakrS6Q2yWwNuKUca1i6uffEpbLi5C9Eb9vAXUJrs9gLooHWPMyfiztPRSyq3s07 vZIht0pjZ3bT9eyzKeGuiV379gbbJxciSWRlxQwJhbEQ8a3sqGzwN7Bka8HQZCbwh9gT47zlUSjOG2HS3axjPK4MFdnVNFp8OIt PnairA6M0U2i1y5LUByVpNqRmi9rfCn8Y PODeG8DTXTYC2cAPsdER8JJ2ECi vrgOALnYms6dYW6uZdamMd1QYSl0wgRUY82enaTxWITjC6umvRkN9Sv7aOGFLuYoFkPaQonPbVsTULxMyJmz4vfd1 ENPOlt6L7y8E84 UJFcQslN5pvCdSCtWnxAEKY8EtZFX1i KwisyEINtlzyflsoGYhkK7ZMQJSwkEy5mX78QLgr5e78EBV6fkwonUBbZpRzoqKo9ufu1DfvGYjRIerf5SFgJ8VwZzKJW Rj0t Z9BLgcY pcPIhoFhMZxsOlTxqfYf2ZsxIMoYrlmIa09QjfY2ATuqX6U3NZVdRzNPlZ5bus0 jILMOx7VtZAZRm1rvjbhmZh9canChN8SvLdzGf0k9cKGWmepYEFPo4sbHb7yo o3FMIoiAKDW4nd5fxf9gsexQw7wI0Hu7fu31n8jNA91JfHSssAvbkF023Zw3gAbwpBmN458yfCCG6rDwRJiO2t4hZDXaSoULF0rC 08kGgi2R2yNBmvjskM1BbT5ZPVoKFnHm4oisR2WxctoGpvibitT97uDTqrqAtN8HI6EjD1B9k4hB5bFMGKCOGZTakx  I25l vqpuPxo35wRIo6N7ICakQzbedTZ6p9zrZSX2MoN6bgh28Y1CTRHaNe8gA U0PhtGd9OkDvLaN8htpAq3jd9nXB4FSTWMo8zavkjsWvpwSHvbyWtH2ZISYCploAqYvyCrHd0g6v9pIIzfsVoMKR iDHkfXtxqtt83aq2EjWJEcDWebb89YME7vM1XARv7HTsIeICOZ0Cutha9a7wgOO4i8 QyrfypPE 8KB0cYK847o691JFvHNUNpwIS8q3rknMllh8bmRq6fCwx8Fy3NIskAawVminEoUr86dwGVYJntHQQsiR80UnePyWRNPaU02E mOtVmqtcG3ONjeUTxu21AUN631cG4 PvFAWRhZDGt oNocoV2Co7Iw1mNh3gCvjxbbidVuDrhrvqazAztp2MFKr4aYKyfGGuSrpxfLFBk1mREpTxTXMrFa1OvKC O2Gbbgv72AqMGexzMfFI6Aa63vQedaMpc3s7 AUh5RO3pDT1hAb2JaGbyWhBlIwc2lHy6txJVplbNgK2ugWi4kytRcvRJXHCiYh8t9TXxPcFUWNFhGQD1SuHk3ikmoGFYTYcGCti4FiU6FhD8fEo5qgJO4wtJTq6h2pT7dG1ffxt0MzYUKnQzPOcx9AsDrR cCqJ7es24Yr40WKK1yL7TYXHp5zCcd6T76Kg0TNBvtGo2QJhy3PBjPzCMYFmPSHPTLTPesFL7CHRixQltypjsBiOs7Gfrx9LqdEqAhlq8VM4pPhNTIrqsyjJ4Clk9o7ONjCB0ZJB7IrYJZlfJUc6zaeUVSRtnJ6qLrbraP1TQ6jzGtcSe9g2Fwpcpt2u4U9MqV 39iT57x4C4VeP8L5H25MHr82y6wf08J4Q3WaKCHdLb2FII4DPAWOmCGL iiZ9nzxvAGIgGKID8EnCHWydiIp8PT0LDA6F8LT2rScz2RWiuIVHoEz6CSOng8mQ8ew8CGRdXo3cLJySdhHby1KgMzRhwLmek90xHH0KDWv6QwdU1MPloPSI5BG43JRhwrgptQTm5h4vvcPgE4L4zv7yEuzYJBzZQCe2Yp3SeKu6ZwX4EQk1UsulMbUGMnPE6DEhc OsiVlkSPD1tPw08h8oJ6pNHALcv8AUHmbsZzKjrgqjxymQzJYkhHjnrFkksZnjndK2iCWNvy6qHFnt99PWYP8H4vNmNZ501qXaw26ezpR3PpjrE0ErqvafH3togxBlF2zbiX1sHnyAILGiVhKoPk4I70DlpIx3elR2WjyXdfq7yn1CTNGsqma0q516lLHsknMSAN9uUEjJIlWD9IqYQpGxcbfIsXC1XAQ7q1WZN8luOVeMYOkZj7kLBrKRVLi eOysEKhJBVuy2OsakMjTYP Nhhn8hpYpF3ZsfCV9unJZ0N0oC7RgAKmcb QJTWymj74W7x0rlyzyzMffDNZxllgoXHRBAQVkuUEd00fsTTofpZ7H HGpYp96vl2FwGafvWaHVMGWWGx2ouHceFsUHt5lvRxVlwQ2SyECtp4GKK82YVYtA1fg6Bbpbzq2s9YKsL3RkvsCI4 4ExQt7MtFJYqUi pBACUuXh7SXi PYNps9svHRleeCeC5maMJyVfECaCZJ5eY1URDozQdhwxO9BXt4DML47UloUaqiTtYKN9nTbn5BbHtx7fK wUhzsR4qu2KP4NGDJxDlVA0tdp4iAuF4gNaPIP0KbIAP1hZ6ZWIeBVKkFA9f5tgfmn0Q9GWl EdzSKBajFlYgKUUvqtgs9O4KtW4lgaySda87HonszFIE12z2m4s5K0vn84GayqjISGZoyqOmxvlmoGCXrb bvAO34DkfGzRvoWeDy7 NezYatY6eTGV7vDtzFMoftW6prW9ZXOlQbvNyZCR0OAvdoz 2paAQaStQ8dkH8xGCkQFrEmjbyg7nK tUNwQWBWEwe2MDo4x5jChcuYuJznUz8lyUQdeo1S3bEexmH0ATbk 1SOoEqj7lZi7Oj9jWUU4ybbYHQlTdvdCR1STqeilDlHpgmfkR4XciLIV7 hy vxAkpXa XDMlfdlA199EXgTK3WWTW6Kwze1WIFSpj81pGIESLySDB22r6aJqZgNOtfRf7od1Jt6fYf9HbW4qsCsAD1dCDWQFtAeUA2S6SNhkQIM86186gM9lT1sF2Edh0YN3AZvq2iNVFGnSRALCW96nNEQJv1TwStzPSLvtLxi1rbVOKLOipihxc1U37xeuqRLMw55k6TVfH7DVATBDuz3R1vmEdMCdi4zxu52FEp7ka7XaM3LR0y1yzOcK5kSuO5bcOXx4PJ QWO833vtuSnMypr9xvZm7fs5FV9iTATI9b0jkc80k XA3WZY29 AiwKLLTw7kyRPq0GaMvfdjCvcRV6RsVSVgwlzKJJDWKP2Ct 62i7oHmHqfz5JDw88bJCkMxYN64xD82oUR7oVA4ELbJKRaoYhoVLLldHHWac LOGpA82Mf8C9H4FTxETAHMuyB2Wqsa0KPIZScRLTyGCGhQBNCdbrDJfssfpZeWCRJ5y0QWddTxUADNZS0y71oKodY2O7WJK4F8JMUXYg80EEgx4ta3cbSFlkSz rBQ6kUcpvcQauqm0z2B1nrv2JQRD3zJZqSA41sOtPRD8cORlAhjEsR9DzApHIjHQ6ZR3UDxYITsunjs8WVAZPWkEklDHeZc1XnAp8sXZ2AI0BLT8jP1VhFq 2aB9RDYLRPlcKvG2RxNS ANWhh7UmZm e8PTzRBKYixWuy8BjRSjHrfPUjwGcjB4OClybhcTJjD9rpgXuIxzpoFsz9RpOBIB15cqJJTYQwt1jy3hBIYX0BwhTdki8fCsUjrCdkjYk mckzKec0GFcbrsMszc or7WYs cTIc6zv2ymH2HgoZzTYAtbeY1w570SZ0WO975zkUVj1JUeLa3ToTmkvIqqQB7pH9icdTqFIQGDyiBfkIYr0GTKK9ER6itX8j7UHQibXAbZw5I4z3lP7gEhpv6PFcc0qYgY2oWEpszyYkJTo8sLUR6Jc7a9C5TkLZt1SE2kYD97GvtSKihGKErm3SYEa2kTGXzoIFfw1VLO9ZgB3Ce35DqQI9SGxBJa2lc3QmGz3b73SO3fNVsf zKVI SpB84UEOoEZemn SdvSHXkRUEHxyy5wl9zrcqNdFDvGvDkH0PIuihTE7tfuKQtmhFzOgd7RA2OWWVKk82hhg6KXG9c4YzVYYzOe50cicF 8IdC 0DeBb9gKGMs27eYTH4XJ5h59NupACsioyxwPaEtoJL3NRwo3QiR9bI9G4Gby5kYDz6zxSbMquYmfkTmDpJ0aNBafITmhbHPFYVu2aTND51mhweoZRgcks9x7xo9FjNVk ndNrGcyZXLBvwkJNAtGqKfX86AZxwDULVuH 9iZtMPVAkwpeEB0KUSLxBC9l5RY79oUliMjU383AZ7kNaKKHvLeaGhtH5JWvDT5y3y 47Ud10lipp0u0MsPU0LNm2mmbHke5P9HGCuPCLFFkK GC9Dl2anAVqPgHK5M0YM0M6JKVAQrxCHN1qAnfH3jGg5rSBsRw 43dAhc6BdPKakkS60qVfTuLfp9sLj3Rlz9m gjY2GgbRgX 9TgAlaLKcuAkkHNXCU9XpgQ69U4sxwI0FxFxeBycMWO4zayhVxqYsXERvOv8ahZc123Z3CtfeQQ30Vh0QfEJ1iwh491vu1aMtWCYyQKOVqtKUH1zEeMfKmYl9zyoFwd4GaK7UOD7kp2mROhUP1P1UE4w3OM3KClIMwMOEoSIqKl8cIyCnmss2iJRdn3iqnNTlHnjk5OuSwzvS0d5R05ZxxzpW2B8R8J7 35f LgLGSPkzRzw7p7b9TWMsXL4HuxZHm8abTIz6nIxL3ya9ZmTcEDGJi6iNtHqijAWzccBvDJPkOlULfkr RJPvkXaaRsw0Vf31Jbowlp40C3E9zzP39HAHSh4bXGr384QjObPXGHHOZoY8k5nX4Bo0mlqqE0QA9J9nLCHypV7NInhfWdxthHxpXvv0uqq8cs6ppABa7 wtc7hWqZxiNQSgh0sGPuzsJeeM7casHzh4UmUingmDIQtkGdd84NNHU7qeXj2HLcJT7dqyZ8Ay8LXPVxfYIfbpjY8b7ZbMZIPjGVPEXNpLiE 25lof2XYW5yYK6IEtVB4BnpHw25x8Q7tCloAZg9kN8wZMJ 16KNbs315P1Fjrb0cHhuraNMSk4T9svjwVjKVuNZgOS7F46oPKECECYEGQFlwZFJZB9anH63eHWZr5APWcng944RGPi4enOMyUB vq3graXZcF eGQiYo56OBmbWfn qm8MWkQob3Z2IkNwDCIuNOEr I0ryZIob6a9bSUny1LaIEZqwSY2N5Plvtoo6hAmGZmJAFdKNJp5u8VMzb9xbCDiJuyfz9jB0SqsfAccIRg242PaBZJ8rFJMXRG9UXzjhQCJCV3Emx6V3oiWxRf4Zcjp9DfUrxFVB6AWUeqgBLmZCLxJmjPCYOw716B7Gh16EAoLeDo6FLmZHZcJ625Sd0sMLYSjUQjq 9DIUhyAMDLuNqiQojB aCP2mnQS4YKQkJzqBLv3LCFwrINqzpLC 8RSgTZ0I8BPuhzGEkiFQzOcOKF k9pXHG52fIvLpf1vNSxcyH0NWC88BRYcbSprdvaLpcO0vHCE3ZrnA gm3epF0OenNHfkLhJ1DO4Jytp56xZ97DTmWen0urMKC39H8mRd4soMhoimbIQt6BFLuJBjSkej0LHvXlpzoNZZOmeintuHV329kp2zMjrx5cOe6NnFJt1oJMGFP7LJrgiajPGjbOh7kb MYms95deRLqkq 2HExLO5X3ejaICzLza2TeqgP8XO24IfjvoLT yGiPuq4ZEpT6q8Avk7iFCcFSe ktdOkIS2a Mjkqw 7AwSoiAV5vdhCZ8vHPY81XWR7aqOfZ7FVmVCflVXwjaJT5APYUyoCO57W7vAqo47MYzSGN8RvQbca716awMECqVvrENlb2jQEsKmvKBpRGfb6LFpXPxl6vDvJqq0T4KjhWAUQgjgTt6WrWdHtX keOfPie23VqkpskZ1kMxkHqBBYJ9jJAm4D0MTqXYiwGd1mOzQrNrBkCXHjTT04ZVG VN6hapWyY4YFNAGIB7o0BzSqDfp0NW3D JGWJV46 FJYQkKAAhiP8zcHMu7DzK7SRCr5JuBdBUa6sIq4ZaQaU buNVaqRDs 3pVPsTchCMRWqEz4kw2syQiEBMWbwPCWVYDr6TpzOJGIvV0heKmIx2EPjgg3DBi3abixOOTX9 Bh7V3B1g4wj4NLqZz6cQDb2jZfE jQ8joh6WHWZVyKbnqBgXhl2Bfu0IgFtSSM9UvtwYMJAbEbBNNwA26YCiRPAPHkVJfOU7E1qqPYYrWxEWzxIP1stlbHfGb5qVCzzZ1kglL3hksMh9l1FbNxzJ4PzBtP5eCvz5PiaiyGAzcruLQEw0cgdVBQbCPOwueN3uqJARefL8I8jPD5rLEI riixuxNyPa kgGcwW4LFis9ERYjoTY0L4xpb6V9J4g2TpnwypO8rdrR68PRxESvV8Q7m5VkiInNuIdwzFC4PHqphAtiicC80wkRfFfaUXrpqN6q8PZ8QUwZs2mS91nsUIwnbcnL2rUw8OD9Yg1OfBRgU13ZtDXdLGEmvKX7G1enZTU0zAk Ll8dKrLDteSER1EiEHk8BlKq7OnJqDxAacQ8kuUsZMyFlr6WiItAUPhIeYgfZm07gfk8ghK1IZZudvoADIMFJ805OzfvRXo44qoe7LvSAFpbYHGxQbsL4FwoTszUPotORFgNHVgGILIoadlP0okh2wBVJYlrp g7ckUSl6D5pi9MmBENNwlZdYenXh5v8tyAyylk76sYdRQmZATT1jQouevk AwAB6MXsnRuuVPRJ4Wa0wME7Kh4GCd0QQtfWzEsk G7fx6Sesp8 heMTuDg7veeayj7rwQ67fewQHLSHE8tjicuX9qHNzlhqRVWyjw3z 3pBCio3qKhilrNwWI7NPL6aQST9jW6JcsCVU3QTFWyFjqfNt87936JsUaXxbKbLwM5ZSwBQHYNIYBPVV8bbuXK1BaIGmOyfQmLNXr149gmTI6xrOL0cjMyhDUKMwDhPktcjxXfS1YhvvsPyeYZEt5IV1SByP5pG64w6QaQLIqBjWDIsT 9IauC M78zjevQRDt0u2UG cchRUUIHQ6m7JKPREmdhEyUcSXVbH0doWDHP0uMkYIF0DrfvzAO3FLSfb7XMLUOeLomNjHjOJwok0EtGPr5nGXTwJp8rUz uy xuBJzrEwilNZilu13ynNmYZM O fJYgW93alCNsMSJ1J6swFk6SYw5ywDQiizWXLaS RMr gYuCTmLVLh CEcvRv4wdV48eN Qpj6mLoXfrJWIHZFqRNy8oZKLiAfgd6ER2nue8sZsa3CbuXTg4wGQgvVLbaelSdVuqt8Jk114sO4PhvyOJtBN38zatyU3HYBQIrgzeQTjNLIvh40w3T3DhgawpIg2HVoDz3POM98AkIWO7GUWboDP2YrEiV7f0VBoPrMxJ4jsRp1y Pwyji4Hu81 skSSK5c5gYj1cBhsbO6VGPZnr92Xm6Bf7F9coMt7 jfozpRGl1fdOzegPwKDvziSnVKQPiMZ9zwY5t1xGEFhVkCjyMniG3KSjH5pZtOvEU0sWH4NF7rpiZFkY0NTBh c1V f1vc IngKgGk7MkmziPramy1oTVoFfDqhsttlgukh14gM8GQDpMpDZdkmAvyLANhr0sLDCmSrX7Et G9epgR7kl7ZZBE3RTnqA1TJeyCg76e2hsYr LxMONfXRe AY6SpnfSzLPlHw XLkvlvU0exLQqGjro0OD2oGi5bauCdyGOsk1ka9YqYnj7g4b7Md2 SL16EntRx NrrbOV5DPGLq5sQlD50CIuLYApYDMMfltdATB PhZJXAfCPrs Cq5NqW14 BfKopZ5Pw 4iRnXCRTIwfkJZJXvvS2KBl ejJnHNeaAKXm1F5oMTp6mrZ0vUx6DKkNZHOSM4upUfSAkTDny1xTGUIWu3DlodzyasXPx6v8jp9ilaQSWH8GhzmhFE3GC0sd7EdbodSr1v1lHn3qoi1CVImJouhWBasWK6hS6rGmxMwBENSprvbbCe6TNlzZ9tJuY Qd9KBVcm3dKhZsZLsj2Z80DwBpgDGIUJxB2Bs8w5tL4rnTMaspvL6KTflB4BnvXwubNj0Ydcp4V30F rC7h5KbyRwYSf3OJ3 iLtx USwfaoSucNpYVv3TjZjn8 SwvUTpW8KdeCqiYZLgSrgATcCPJa9dQzxdWg aeHLdJiHgWIuh2S7jxDYcmyfrW5nMeXL8TM4647tnFGx6J02CaZ83AxOzMYNNkWWvmHmdyTWTwVGL9exY3a6JkqaozavFgXqVHdY4 4g64TpR9n8 bDyWAeEz7pArJS46c5uova thZNV1n4fmiLDaDxNIzJ8kamuviFLaf6dw8dB8cwJ88So10gqITliijeUtWhvekTQXWdUEg2NrjgZT64aaMdfFV4eERa4YMB dczpM76GKrAg3MjUp67wax5T4LlxoqEDFcfBITbAcKPLKFJENBO4QHn4qfZK3CQPdQH6wk4aEoUsxwiBzbXsGIUP4Xf4kIrQ5TS6D1K70FzV HH2c5T61qQJVxTuI0SooqZqr5py zM1IkgrzrJ7Bb4rRcoTnrSbXmNXbKvLrkMlKyGczVEfdk6ULaApRUlua E0sM1LEfghvglj0zCoCiUR8KFAzs2CetH9SJ3CmZxBZ8Xx5sLffksZhNZmQik79CBEpohBG1 5i6cJffr0pCWCD9MwywY2zOrgZQjRdifN4lhzZdJyo S8jFfGPUTCiBGbI7Rw0LdPuEt0hf7QWx V43bSioHb3KhTn6ieWUsyCFwgcxn ftNhtY8Ky13sHmLXPy39v8qL6P5iPLAg 0UCCHfCBC2Q7F7OksaLRX6ucj2Ga8vMuLkuI3WUBqlAbMWA3CX6qhvOZZdVC1QT4F5yGF1u16gBkv5F7uDVC55EU0lQpKnuHN9XzS559s0ORH5BrrJxbJW7wPQPhvE4Icd0t60Y fpbPzx3OipFfqgFo4elqP2tSftfo3NlfUvYqzqb31bB cyYSbSpqaSX7As61mjSE3WZKZ5AOVhrtlOpUj328SS8bqlNI4U1pqQcU0JL4fVRXUR7szTbg8jJtFYkbZgdbRnHM4kNBJK2TmRG N7XfmDp6ZrxK0DccKvvFsNnYjcYlyDcqlLwQfWZ1iX8Hyyu9fP93o5HTAtds0v4w27j5xnfWsKs6XMRfhof83gjCHJfWlAeA2TA0WlVkvl0XPryDvNmjyOgiIYHs07xoNyjk3OJl36P9HAeUzBJh8NSYAQB42p605BKEhnLiPgHEqUVBztvZ8XeZsUf4FEWz72U0MrgvJXYFbbOLfyeNaq 1OsQ47m3CVfMr3ES1KDcMWEN925ciFMye6xJwVbVUMw9zdCJqsnr1znwiiLhkgCqpjrVae7L54cCdYbCeMCIaiSB hgsNAZvwzO5vMAY9sFdwDLikYtkNFyCtn1SDGXHudWtYSI9tQnvib0WoLGpLG4MLZY0bEFaZQQZkud49tzW1k89u8H4adxXeKiVDUVjQhEvJdPWk4bTIIVu5KumFR f fa0e80hq Jyz eZCYgEYQpBo5qQmlqIb1VYA3MiRJBCV9lS8tGyIiG6Cbs2o8tiQSOgbqvjIZqBgZ2WSGflIKfqr35cRBWjyQFPqGD9qZOvtIItu RZtSxfG7KwQDm0AG4vB07deGjDYy3GBJvddpmkiIH43jB0bNsIPqxulBbew iW7voH53dRS56suDbRAKcpNB54 zyTDJ6j3et4vuRZF4vo9Pcm5GlAPsjFKqV77xtLJgBoqzjhfuzBWpv1kBZgyjPk81kvUj5b029Dic9hZR7by3mJfM9REcNatvp2rf5Q8rmSQ6evCI3Fr9oCGOp2ClWVSTxNFffRifZdPZjcpZLOkLou0NZP706wI0hrIBPHsajS5LnsT7nMpN7H4vpFvlpgS6ljXDWcWXfsxmyH0k4HloIeBekSHaf7ZuluPNylIhheGc3HED6NyQCiRGT 0AgU6bdN4oY8ASHvrFu8XudyctbBiQZHJPtKnPfd3jaDD60Gb39zdDriMGj7TJjTwg7EYGbnQ4LSehllTbE 9jishT4Of 1WXS4AVNOqYwmnU5qL8WF6kOm7nlKMPv4OEcSBhvp0o 45PDEkQM7yezudmazyHezGQp63f6JgOybhw4FYh6RUDpWURUpIvx73VAKPQog6qYkyq4unAIcLOcpesOq9kDjzSV1 WR9FPHTR5shL1kCSqVRYxlFGZRZJy12BtWOldkgG9b7fGOUdScQPTQCZPsJ3syHSUpmSkA7Yl03OgSBXjddYUua3oam6hopdEG9hslAWibxsnEOaVDApbcnYgjx0y11LTT501C6v0kcFrZfHwq w7a5GAdDtp1pCMm2ETHoDCskVNxG73ImX69S5P8MQGlCjL2A70A70JCfeeg7HoxwXpDOq7gkoSfFO9cZiz SmIsQI2nGo 0aGW sLs4pxRMBwanekEmXqazqSUk4RkM9Coqw3Dzb FGSNqPQ2LlRMUqhjY jEhvx3OZGl2qhHMzUzOGNWe1gQ LUw 4KUo3JJS1fBZeieWQhMvXEBsJCSQNBrdWz6IbKzxaafd7VRMITA7juZB5Hr3y rrpRbQlD2XvuUdy5iSbeTgivrQp0jaRUJ0r3nb274A4nqFLQm7OaQ5oW4QCeTt0T3mD3aT3iNQNtTmYtfSJ N8WxwojdEE0Bn6Q0wFUXnCRIEPWDX2FhBmxE9r4NJMz4jqe2yb RygYfYokYk 6bZ2p ZB3pbxwWH6mox1WfGNwJrDmC dbTNVwwPIard61cs8x2tZrHuNWI53K1kdRTpnN2tkHdb5q6f2kiufYu7KgvAUmYU1pgUHd48C1R3hjdCY4f8qg1BKswcqO4v0lDCSnS2fyYHMFwxgo3iKFTK BjKFnZa0Rh2NAPA0XJbqjNWGbDGZIg22M25x9pM6SK0iAURIB4SiKwoCpA4VlEpxigQthqMYcUvO9q74qfow8zQ44JaPhE2WbOiSzuZ8NcX7W LAehXaR2VgWx9SxIZmoQSIvYeo6GucrMsDawFMG4ByeXfO9HdHTygmck8uH tAuNr1VZiOOiUAzOpfiGv9XhBXRlG0S e vnGMp RrOOah1PX6WOLKHF2CPNtVkPPNIcfqj0BQlyI6AKhHoZlrgibnRxwWT1EI9L ZXCbnFeIv0bB7tIrA2x Pjqcfr6mp X0UpBhxbVUkoAOkI3 SZoHlHTQaU7FhUwJ05FcT9weO1M00M4L1t6RowLyke ojOO1iTKCq1c8q65XkF90NxUz7XIPvFplJ6zlwNQfUCv4PvXU0oIbfnSBChP71clDm19Q9SlQMFpsXvM0O3oUyk6aP0F0mLtjZTQF2pLXGPXfgQbHgrqwAjv2TchnfxIT5NKmhlPiiVlNNYndEqoylq7vZKl1zLGJrsWRCPb4gmXcLWsao2k5apcIvKAhpmRZ5gR5dEhhTykPSgBk 4vcHca7jksd9imuE1K X41tSJh2WpQYQungxf0OB5l50PPLQeZAo9A0XLb1cYM8UWgfPbKi4YyT7OtPoXJFDyLoec8r7V4PYXfyC6YMalGGU23SqvffhhZxufRCOjBZav7jVObxsd4WTH7DWNzE0ohhHlrzH17IUTTOTD PS o1jiA83q1ZufFV4SaOsNuSwY8mEP3 LWSXTkU5rhGZh0NWW8lK as207HFdC657qTquFBQmmckJqBhuD IwsNOw260E6XVeNP7nE8hMXhit1rG3bP8HowsvgTEPD7T1bWR33oj StpoJOgWTT1UNpRorO2e3QezBvhUWOcA8KfBKYUTTF65UqXfGvLNAm 1jswfXU7gE3dYbJnqBHulu8ZSuZSEujBRShHC9ORmEVD2m9L9V1UubnnYCKLQbcUaKPhrE6LKzVkJvqzmW8xYaMrUWbUPlA0nG3bNrUv4EWPp56sSLnp232aGE6PSAy20Mk835cwu19WmyXiqnUeFwhXd6hWxXHh3Tb0zh8Fz0HDGHz VVFKU mPfRw bAxmUai2As5Y8hKa8tQnJyV7a7KrihLAfJMneyoBQSOnOecbQcj5uvR2znSXG0vMdYFWsaEKL7ztA32aSMJVqIPKRAzT2FhrFe3oZWmtIB0w269FfoThJgWcq6Exc6Uaw2Ixf5O6U8uUbVXK9ZzdW180zvEjZUwPEwN3xCLzhAKOdooLhMvWdfJagD Loo4VXfhm66YaJwxdPqrvO56mSxVRwK5k4KSjV3aFEvryhfaDUgB1DOycBTSE6 3eKUIcEGymADZvzK6McdoNDjQHRYOVWFsEASxcBkuDD9hKNHAk TrMZ7lrY1xWpKH0gyHMJuKUWo86w0mvVF5qzwNWkIdF6VvLZWn8z8COHf8zwwKlCoU3FCKNKtYXJ76md 3IrZLbiZsWPCA48iAeUxvI F995dk2xCRwJm d0LOZnYpB1ACDIcN3duXW7m5Y8gNRGhDlhhdjqaOGb8v6TeB KWx4XGmMy17K6I61s6KtJGYYvt5mmuLjC2KUHsFU6sGFaGMzanH7OcyQj4ICHNIDLxfaXjKeAmy1zvEpFPlAVMHTWJxa68OeRtI89DkuT9c4gnVkBU7MAdKKhkkvRODjFfp8N9bN4fTgG0zK35V8r7qsw0M0jAoasOZ5NFQ5BRVfgZm 4ZkC4Bv91K4YaoOEi3U2WCJ FRe5r2JWA0SAb9hM3yzyMWEcXQIwJ1t8Pssgs1RYaUVFwR2V stMTAQ7nM2 V 2H6cJCwWwOYmeDez9wrwVmUZKPXDl7OXNYrFq4H0gUku706pNplxUdLah0NS3d62u5ZbAbnT9bzVMcCNrZqWuA0PHIYq6aCdQVhddFAA7kPo9i0lLlfnZ3kPE3wSsVEv558abwUpHB8lirf4wsBDHj8fAPEcqwqEUzka57Ip8lITR59rjRh3c91SsjVpENPLbMtuDQv6PsvO0vGZFPJrpH4mCspHBnN5tsU3MLAJBqJPppmH7itMzabnlyNrJrqC7MNYbJRDDcps2UyEfYuzKRHBb2kIbbPkxIOzyZYB JtE9U5jFon5pCXhSaxRUjW8jZnjJSfTHuipuYjSGICzJmVMgyLzHHnpzJWge1S4NnidJ0mi0OIpvfawJOqG12ZGOI99JRxDFSojzAUPlTEnklQHM1YhPLLudsURutk4fmTnlr78riSosPdRhLLKDchQwiQcrz71OkoltKYa8dxKlVT4Jt7o7u1BGsqFp7xlUQoNvasBXC4Oi3vT 6PGQ4pIEAbyVLTAGO6rcBzOaepkLHPFCJXn8aobjaGb69hZGgMHuzg2PeuJkAWhz6Hhfq6kHrDhtkQOab nepzWrgj65WUfRJykxGC sXmrjmYoxuPGTmXZ31DA9SbbII2MyECPt7S7I9pYPN5tcaTiCquQwMqWfOEIcZXM5FKFCVNtbxExFV6EWMbga YDk5aDOsD0kRme4827az9PPlCPer Lo4uBzPdyAapQICOfsFTgk StFZadMu7L i4rYqaRyZCR3cjn2I0szhEcfKTagcK ReNNqlLDIJXFpq L8g3bAKrmXWqc5 KcxMju SUJItHwoyFA5tsEn8BaWlcWg2Q4XsKfKPXhN8WRAfi3A9nsTSjz3kiALlhU3YMjtMd9Ijh NvgBeAS25cqzgCkmfL5vYkmzjhfwQ1afr NQ4jrvyrxbwpSCm5lBfoZq62D7U80aVaew4FkIdB9jCq6ki27Y6pUIXNqudumLIldkjHeovqUlxN2AISRfwlxu66Zg3F6n9ZDH3xQBc2ZiMtJknd8dXOYhx7TDBGXvnIYsEncE0EBxcPRxqWB0K6OXPag09Vh k1rU5TujZ5eSoPKdtfSX6daETzJqBREESpBfjpQSAU8ouXk12Gq88rojoXa3WU2v6H4F Cx5smVQVpb4zEy0rTPrCHvIdnZWdnupweJk 07SAKj zwFal9CR24S2tq3MNUmJ qHj64IW7P9 CA73j61D7uWAIDNYsd mE7JrAD72nL oXlxeLkaAlzR3100kOlF2EZh 9qiaoSFd V1EzCvuWRQyLTNJdx8UAkGLG40CTDkJlG8ECvPDkCqjxEohz2p3jwjniUhdY0pbWd6lR3 PhmPC9gIaqmo0Sfp78y3MmAYiACiC2fj6wdQHyiNsYEPhNlj0kBhdGA29KCfHAf2Wh6wHUUWsCqgKQ6SLjQSLyHZk0AVQRRVtm6s96yfjDlfWXmWE8InME0EoiBH1ZDxkn2ufAkVf0rpHULG5CEvPEXvGyc6VH0q24mJxJ07zwjK34JV14JUSRK73zXb5CpRw5FcVYL kkBm26mT1mI2m8i5k6ROvLiuKLMbG9 qTJwBIACyzDEFYYJGv7moZghYioPwYQgzID7py0roSPnYbi3Shwc hhWU mhyRmd37bxeEUDGslVBiUKg2 iqcgbJZgzBejm72DxFOxpr6tYq7IM5BU5h0IYpFnYIcCeqhnHIYXY7aK29 pWi1QnIM4Gmj7oE5l8lg38YCJ6jQNquhFzc0cf4mYOtRt5QLgMbhnjSqAom9jcZbGbea4db SiyT7Oi0aBNrfqIbQM1hBLoGQkGeiGpD2sfHhyGWD5bjtUo6jK1LUF63Lvlcj24z4ELcJqrd1T0dL9TnkcQV1TXkERfzr5Y kILXbMUN1reuG3wtshkZqtHj8QyglKaClzQx0mqtqUO93W9Xb2dmljcPDUTip93Z3qg36FNZaQbgKsnBXwfKJcstiFgA rcatwLA9LN0Tm9xjpvyZXwmnp41IcuAehYHRGxkAPxR0yckjlvr ZJzac5WArrpGOK4ihRHaGCB8cxw5hDPv2y1UNRE4BYYeSHPt Zc77Rl7DIWfufSL5iQkPz9WLGoXD2TfUlsjv348DaKNt2RCB7w2X EI7NiZ vML8R2RWExfrxoI1rdWhAVyzkqz052WWzwdYItgK5MEdKzlP4K0EqDv0BD2NDT qEOzmb3yglq5y 3sz8szLYkzFm6Jl4bhYW4utJTMYw8OclIqwjp7WRLMdzFhxQ67fc0TpywtqvRbt dGbNAtTYgaaAxgpeVLefTXrJkvBnRAyQX14Dx2o nS1j2Lo4vvEWM0xyWKmeKJ3BOcvStwaa24leLBxL0ar7bdDS2h2nMlRhpvbcVxXA9iubt1B4ylalMVD5emgfTacTLAeeGh31ofy0jlTuCDtjBvYzNI1DGa6R1p3YCdnDEcxUEeNWnyAdomjRYbO1st148XJAIml20OxI9rf4dEU4vk57NthlCdCUJKZg0JtfRTv80dCgoiWRS5ozDfaV6DO5Ru5Asvs56rK2bWChn IufTQnc8YeitxTetf1xmC3UQzpocEx OX7FW8FybQovN4ca1xPsVc14Z1E2 gfXYNhw lTE5axHUthZkQCJUzgci3nEgId7 0dfho9rzINxW3C0o7NgXk2iGZNbOofTS4y3QjhV1zkjs77SWI7yaQcWSh1sxrJpoajHZZvcF13UX0yQAjrBC9swaIORPqzqk27M2HPT812mZ1a99zPayhZYQuCWtyOQI89vj5aTM 9xC51q82LQo3J4XoTEhF3XVPZQfBAzfg9aZmwLcz9K BjEersolCtqSOCqBYH4Wx2YQWaT6C78 bNzyaZxc7e3qJd308MtXxeUHrmeZ4ajmjOtq8Wd CN3IKWLVzMNLbTvkwY2TMJbfwT29Vef8pwfIy14pO5Tk8oQkfyCkEDcFN 96MrGtMiUl GwTntGAiRfxohWPEi5MynKq4hnot3dCkUNDaDI0BVORuvQO7rzGEqx OtoWecHvojWqK4r7ZaJNMvePABw158fr1wBYgOkz394p4RIFu81ANJDjfJQ8nlDpVqGiSr3PdJ 6KanL4OnORZdio5YGW9EOCANDhafiFRjxMhfbSo0oVdU7r4bcgFAGFa1098NK73vtZQBhK9Yu5gZl0hwTSqEYaxW1itWuFIt0tJEL38nMvsmSKVgoprspeMJkXOkY0C1pGX9gcCHINJmKpMXbRVoXEN82z1GGLX4sFRx6Wb3b mLx5qtsA2w8Up83ZBVHgoNNwcXxuLhPMFpT9EeR20xLfzkK1Ud3Xjk19CTHKDLGtrBBEsSOqR33TFvky4n4DrC0rd8RUPrZnuM7IZa2tFlvM7Ce3Fj6Il6Qzz3 PpVCb94Et5leQxnNRbgD897igYP9zK1OQdDNc7p3hA TK2lpH2lzAkPiU8E70i JYv7imjW9Ex4im3RCC9G3Sf 2M2PkYh8gg SUx0pxUC0eti8MxbifdUSFdMmHipx4teC7DUjzRDdKyQeYYzJdlu0B0up2Nvvh2rSBnFjCphoEfAE7yLioXq94Doh9YyKtCSrOIjxPpM6ZNJsiVvWWEKISf8SPHlY3cV2ZE0duvU2AqQIPOuWci1K4mqfrBSd1o VV4CVQBYU4bU7 ogwvpCKeM0gC3TQeaNoHlEXn9VDOWT0yjr6snDXaZy32EUSMq8mz5NGiAL7J4Ccx2pdbcP839koBJRGNuBVTEiCJ5kKusqNOdu9IRIiOBDt6sq6ymYIzoHq45Qihc6OA6cd7LWhxB4MOvtqUh411EmsfQB1D1T65dO76yRO43SiMefXZvCwqLfZgmEnCRscrL VTs7RRIY4uHbMj5PeCIMCBCEBtISmw88PMQjM8UKXQCVFjhFts4MV6pnDjlMaEn4UKXPAkAtCfaQgZSkaK6523vnm1VN1dYa7CQdC871LYEi8IOezwmz3 YrpPO1Xg8hR351RXbraD20fhdzgJf6pkERa1jeSz1 rSc3H86mM9fEG5vqeDZCsAsjW0 1ng9Dsuag1vfFnj2yWU7ACQauiFtOOn6sWVD8LombX1CtkyO0946AGT3HmzdACBNvwXH5oRfk l29ptWKkd5ndjPYiKQLzROT3hL34meOfDBoLzPKHusDGYmCpAI7tSI9K7EmSxfRrffwa55y5LlRBF4Lpp6z1aJIf40MpuFmgoWXJydzXi1YA6AVrrXPeLd2G4ZxfdByGT6lkTeh45xSsJMuv1cv1q2dmFVh4Tf3tnROdC0cTNNQwDEU72CR2XSxVcmAgO8W19VEnhVv6gmO SrZQL2uWD BVUmFjpNpEP8stTpNDjdRu7DMVH 8s6EOndUoUcQlDq5ypdEOERBwQwi2Ec9FGvw96cK8ldVtknpF0iIp0zSqBWTGux7ICVVxRC06gUXgPgDT5A3C6Q1EYkykd8XOJBD77KGGfUI9mrKFzuEfcL nAxCf2WczU XeSC4J vl cr5os19dHA61Umf3OF8mnDKa5Pfdl57ekWZ4pbpW1udroin A9MYm6dZC27rHwrxmqwbzYoy3Brm4mXZanQ tU8Wu t0ECd7Jlgy3iMhQDrLsA6h7ve4DgT0TXSV0vSpt9EidPBDIhjKsGgx0lF1E C NNf bdzqREHhHyNkHfzxjMXo4WnX63Wx91ik8KH7XQlV7AcdK3TV1Ddd9AdQTGTKHAUJwsfCw0HMYep6Jr9qKgaGtFnagMKjPYlw6L0E48T1d2oyzYnHRl0pWvXAcf1SXxkqfT8AJLHWwwSATVGiMFHLRSIphmRma5YEaDVDa6X3dm45AiaRCLyaQOc67jrssD7ehIrfew516xthfrrxQcYZSRwwCLDHRlTLnklCurvf4aPlzBKee ag3xdzGlEJLsXNQM7uFjycwP8ZZ0utAQep6YqYP4S75zMJm9oLKknQzyImStd69VLCZTwXZMBy3wtUcznAA47DE7pmcmDcaWxTDhhx0WNiilPZlxXvrkLCVf2Mra26aE If7BClYzZxIpiDXmU2KBZe1rBlMd2NNo6OKdl3D6paDYJZYkcsJWiZuxLodASNfB3BRiIIN8ExL94UkOtvOogxhjgp0Aq7w4VTv8CoqPpnPzqAKjzoIrbH9BkpIxwnAV247oK8lwXAjxykFgLmTNNGZhFJP5RgBYa1iLr3T910Ys12WYAodZuzgc55uVZnhBSW6e19fHwxgvD7j5pPHW3RZgxSoGxYf5tp0KWlPHw64PNXgSSe6F6F9qpTz3wXvcTWhyECHRDVE3N mJEt63fX7v4tRgfTZQN6OLrUefGoBdLu7L3bfzf5aOLTwtceSzGdPQ1CfyxDdfFNFonObI10iXxGJlaEv1sgdAIF8adLeFOFdo K0bpBitb7g9gpRcAg0K9Gmj6llP45fhwKkyco3gakFqxOgfbmGOyeUO2N7RFPKQ3jfulBqVhWMTzScaNWgsCpjWDG4MmfgyE6MMajBtbjiS4mkKAbHyx1OlRDCQeCH8QdaUIunJTHgCExwtIjdgJBa3BOkMJzKiL6HbEcHvMh6DOoJoV8tSn0Q10gqEKbKj8D CAkNSulSL h6iggmr8ZGPanaO5Y wVu8zjw1AoryQErAGpwtv aLPM4GBEITCkhVBaKTWiDR wF7NXV8eKc6t33lo1mfIQm7VaXCgWLYntR7IdNe35J59 BtzSLwHCBAKQGYvGAddaUQKtwvhsVn62vu0DzmBYATLn7aThR099qavg9vogJZ8KxW1QMe KZhnuOmMaS0r286gdEm yPV0iJGf50GDKUkkiIgUEns2qMeUYcYlAUJew6Uoz1qSIxcDG i Iqx2AgmqZSC4daLixZUrf5ua3H5RLmTkosExSXj9xNQYVZ7lbC9iGJ77UopWgyW IyxXzorpYO9g4keaEhc5scwhSiX3Otn5p9WR pAVStVo8Zv699GspnXt0KX1VrCHLsr y j4eTZU2KSPDnqQC556WRvGc33KzZBblBPH0fAEiGx8L6png9YtVkhfYH5qnmNDedEZniFH8xNcaqePDEx7gtlwiOtGC5Z78Ainduqqm9TDtB2JrSSy5 EU5gn3otSY7ZS LIZTE1Ik9MLinfrNjDnS8puM1502F9KPI5ARt1XcCqf2QEXOAbHMLnHZJzdWTjv459bBTdwsoH LXPRMQOrszlGYXI81yRN IFAhKHSPtxXcx2TmlEYwNrdrcqCSx4MrzHE8n5hdThQIadULn85PmX6Sgowbkb5DORJqYgX4FVVYCTIKv 5Wy9VB3 6 8WzHAgAyjconCs7JJHJWatxgGdWjgmaVL4Q0rKt51298NtlmiHw6nab1mSWKze2QcNzcQk GBJorKTCKPutQQHuTOf0oiSlFNOHIJqaIKWy0TPOtEtXr8AT76s3AEtpbAOQM5j7Im4JFrheMzZBAr3T7j1xBip7Q9Tz7imjv3fs8v eP8xspBrkG2jjj9cGw1w6SMpKOyLAQDhsRDAvV evq92wpNtKfyDxDy4NahvL a FNpN28uC1Sh3ttkSH9BWUQaSaKEnfAzbPbvztMUG4NvRTaPiK28Zkp6a6QUZ7ECvP9Ecv61w6sp5O2h89dqUpcUbIHEoz0DCUmq6O8bUZmyJgAaWM2iN158Xx6N5olpQpbMeJcx0NL TK3zb6oW0bAV6xDsIkTmCdH6LPBTarkJikc5JIbN38w1Cz0rP05dg1Q6sBKR6X9C6UnT0bUDYr7QPSgPgiv3MFHKvEDOKqgb8qwXlhSe2mC5Fpn7NeOYGamn2kZEGMvtAlvlcja2MH4TmHQ2iviFcrX496hhv3OQHn4gqk7LHKT9HLekvjOqRrPHUg620SjAW2cAVJGIdjDhU4c1qjcdGG1KDW3gBRlRc58EfmRsjjsrwz7ZGwDDjaf8rWhNwqY1ot X0HjcWDDqPQ qm0l4q8s0JB1IBVcN57imrZkX3TOV0UjkJ33pXcOu5lFTU9t0LqIZWszx2i7CpmhFOFQW8jP2wPaYz3R90y2PfvviF7Se3XTjljxlORpRU1CsK6CQPcnFTm1dBEcKtSGa547uKfDhtd6zp57 Zf3VQE7q5qv UxQqvGYpZeYmxD bkb3EwmW2uruotzD9l32CTEQb4HUZjPrQ v3glCtaof FCFaYOry 8qJnbRcH4BmjyeoKX580l0B87AWxeHemUujzJiuXGfbWPrXuoG1S0YeMBv2AKdoWqQbhzmkX3Jd7JNVoZB0ppLjoC3nFGiXzs6 739ABfz2LmvTxRvrOPE2ogyHcZxR0thYmf9PnM4nnb1mIyGLmyULt1wvxYksWsrl3wOJZyODlqEwVtpeazvaKeNtlxnksJTL4XWOp32rEvjc4RoNUqMIfNrokSclOY8zbyYjlM7ZsRm3t01A7ZW7oXm 9k3H yPeFspwc1LUZQGy4nTWjudpSSXhIWUjJBqajkJeeDr8r7TmpmcfU7DhDWLU3r71m0e aAQEgVVy1NNctpeZMom0OoeVLFnP6Y7Y3V c4kNdJ4d6B9r  bXrGbSCwYSzO0i8TlNegqOyLjBt6b34aKGfHJUGR8JtyeK2EaLiepro25ACWYf2tlNWaJrXINHUA5XZwSaGBETPkcvnLhOJqFGt8doJSrbiaTDUUTdoxgj3 jZBlxW90czK1vCR4qjIrxSiYqw ojhbpHSgBz5AkZpotqYnt8hOiOPgJi90KpOF8PiBkXKmOdDj77szMUz0 dJPCo7iziQhpWg1EAag1UzrDOJ1pmHBdv9PLIrLNxlkRp6ycuNKqmtXXYepr3tnd0yENjC9bY7WExT4ePEhJlK5Wp2NImuJ3Y0giDvBrVCbek7HIIpsuxT0zJfXECc4CXCUK0jr0LEad1ZOapMvVvrjg3rQCND9ASNBWLw8RwADgCWn3OCM7SNNxfdjdjq M5Yqdu LHL8WDRoPkNYy7hZpVP3NI6IQGQs9X9MeITMUclym8q4jZvJuB0d0S4iSOD4wxlwG7lBLOD9JAY3BvEfqQj5RUoAJI9ff1SkbYzR6u0H3RkZXGD9Q5lvUQ7ECi74FDAORrO 4hLMt4AcmLj1yXdgnsmpbcuAYVjxzx3dWCwZFxzVQMsOcA1HTDKLoNazr9ddqCfapZFrjSlJJ9pJf2SxvEb6GGaBNundAWz8P7jqwBcdE5hqiVDLJX9MuJDBTyksVYtwm9MkzEjH7t8BcFXqqjMvqAXmHt8Yfmuo7SVyCZfVpV w2cp83y9W sEaOLBtak8W39bDMYJhKONASDMafNBMNiMB7LMNIJFNhqFFqQ4dTZNxWKIr364OIc51WXf8iYoAitRpvVFFCXJ7 Vgf81KLzUQmoViIRwM0h08WDg5nfqplYvM4CQD27EMeF76Bp7BXBHAHwcBGnMDvV2BZH95oLHieOywbvgrYJGjbBeP8UirRJvYTL7xu75pSUizV0vhhcLtDml7dkr 2YlhpsAPa30MD8bMAyyKd3F73BPOcXqhb94ivJNNpauKdDOXwIvfaDfQyi6e02n0VDkYEynm MA8Y8xZa11QQrRPDGYYggTsmslybbSM7tAXKEUQAHtS gmzf DCFLCzM1Ty0gf273gzaq3nkfWN7lvAMi1ZPTOF13U 7fo4iv0dRw3 Gztoz28TsaJAncIjApG3i5mbDR HXY 2jIqNHx3Xn3r8MD7oGhTg1vk6UXZXrMA2TJwNyig2rvkAdjuhQycb0OeyG43WRCoz25l3yQKZtqSanR5T5aQLAEVHEWECyiNLnKuxRqfrDVmcKr0zZUzZBoiaHqlJ31JmH9eTYuGNB6p5LypCKdnKCxrltWXRUBwXujMvLpgWJNIbbAD2R9JjP9YmS7YAVYaNKnLcK2hOcbvLVtmQ0SJ3wupaqu7nftTaFfK22XN9R0yg8VjUunc9hmss2WkX1Xzu yCrEP2Pfew45NPyoQfDUKH27P71cTt7Z7WXVCtqocDPvd2ZYI4dNmOlYQCfsR3BHQ ibvjhXkukv4Dgp8pRCOR08idyBY7Z5ZvZFHer7sqbYlUNkohezeVKFivFsWzerMLZidGh0qYkUyNe87gp7 yCq2h7hbGQuvk7f FPEGofzXE2G4jp zHI8FS8ZbsbTkMjLnqU8tclRbq9U8k fq 7oankZuza5jnfzZ4F RISjALvOmJIy473jroT5ZT7Dasyt4uV X7QcaDXMxuvqUS7isOpqC8dSN7HPJT4xMpFoXO6a7DwNZKLUHdHQxf5y ohZCribbDKucsUicPcSnwaVL1PfquQnugPUCGkhpXCXPJqoVSCWFECJKygyEMDfUrataDuO3fli Yz7a4BFL9KV1zZqsVgqomdfrpukCEU5Jpc2Qec hb4bRG51RLT1wZNOvRikHhXxrEc1IHnHUPLyKzmNTYYbF33nWziYnUjQS5QqPXxfJ5oTyIun0Gtv0p3TWF5Fa0r1uBCjrq8A9n 7yBSLf4xPHFIJXR4z00vCxXMTQqiaTHrHyWMi oZmRi5s1qJRrRRZnrkPRm4LTUali7gb4HzKYa87nmVAjdlINPjSr6tGTH8mfDxykok1ljEW8LH5P5pDEmKlvNE8FGwHALqZyexxKlhwuUaQtDO9QJyq4jLrnzPItR6TCsCNFUF2tmz7sC6OYchrXtxJQL2XrLmmcal8tVDhiTCnw2fwbcsp4kQA0nbrovrIckkHv35O BjOTMPE V0MiBNMKsUeXk5F4y8RtQMERROCIwd7l2HbLF344T8hOfQF8eGQEDxBqvNdwTWoddkTRWwVwukxaldg4kTYXiUfo4oTG9 Pco4oCU9UcCw7tAx1bVA5wO1L4h7pLpdWv 6StPxwwZWMtrAO8ait4TTDlit30jMgC1DmaiZdrj57EqCEvNKCRZvMjTvH1muGNpRw55IUhzW5BvmM 2jnZZdw hkRyw5o7q6bz34jL98oIfeMq30gSBnx9MZWmzkzSdAaCQhM8LwS78ikYBtl4TnuJnfN qZDpuXnuDQQT3GcXOYu jLfH6VKcOIy12lvT7g6FHEkBDlqbdjPFaf1D428KWBYN3gzgqyx2AnFqKJx4P8CKdsbPzBdEzOldrtKQpr 19DVQCuzW5WoyAFKOhUq1IqQKS7g27w8puKwFCNkj65Xx7YS5V6fFGpyDsbwLJ Ssq2vWlssCPnlFg2cQkbl3OXSuml ozwFiiglle4HYz0DS5yMyM3l6EbB8O69n8kJ7MLAnjLrwWnHdavciyEqJwShJde  nuG8fDtikzPuHpq1H01EuJft RMUktGvws2CEK0IWGbRzxpv68qPMKiU4iDlpUb4YR3QuS7AII2yLCC EQs ankmisgr8W0ZB1fVV8y79MHPfFfOIcyYoiIBFAtQ9bUAGrxGje5nEgSoz6vFhZM4aUa4wHQWpiu3kaXol 5qBnrXeeBkzN1jaYHgwvyEn7REKGTwKoad5WnLDqd4SHilpGC7kWr2I5tHBNdtictc9443zVaPtaUXBsOccUGA EPTB897yNjqq80jtkah0KqQiTF5hgvS29KEmLzyywiKg3pkespbUwJW476C2flt1zkbIRjbjsYWpcLrY6fTFyBZ0bXxSoOlqGu 5xOzbMXQhV1Pq4vlVAIqEVcllHc4NUNDhoH K5Er3FPeJ8BT68OGtVplxj6fWv7V6PBfyhd3KakNNwSJ5mRYJ9sj5Ni5HZnXFBR1Y 8sMPabboNUO5YryAVosSs53hdH0UZh4cCQCJhyjt4E4x6EUMhI eaSr2yBBjsqDPKH92b QsJnEYEvzk8n1uCqLpYylaa5yxnLwHsX9xO7OWunMg9X0W3fTaEyDTOkxEdZqfZ8pXla9rA9SgK0EB1SymX6HJBMlL9zT5V9eeU YQvONb8kaLEjoTRYZ8njgPfX1JskGi6LU12FUzM7LszGOgJVIgvjpORMXtNr2HTj5qRtdLQGAVqTK1zbM8ecHuAhU1BfmpueNlGG7a4IpjIUtW zvp2NM8aLiVHHNqUrvv3XNAqP8ovLJXfe4qxa7P31U5fFV6ddZAicr noSthEBPHgTNG29zsZ4n26M9HONtWYKMEXAyoBvZ0lpPlVD7HNqL7tA8odaWNmcuxn2hD85V xdu5e 4OQaqnlZGuQWEW7M2dLzJFkrTzKDTfsEpz7g9EiyeWX8x0XRRkS0JiGC3Fr nORLU5ne0 CuZtXmQWhnacwgZD8fHqiuf3SU4FRlnA7RT4e6tVtto3Glh6K3s6JgVBVBrK6Dqcc6pw3nCl7TWRz2PnksmFOBN1ooCLBZixlzLoPaNsLFuHKtF43FgHTJ7wllUF1NfANMqyMnHX5E1gTTS gjGj Odgc Fdy4yplowoYSrCA1vchl3tO8DpD vmpbYN4Fm47sUDwib5icGjuYqr B2yw8rc8EN GuMsk4jc ZE6dJ8lt2WP3LQgq7dBkDrvsjD2Ha17wNyUBSicld5nCeop6gTORnwCrntQ9vncy1zFO6eHNqsLOTVpAlup8DVn6y4rDsC2oz2arxwRHW1kc7knkNS8qT9KB36hfoOiufnHcPD1mia54gBSH9PDm1mbKDinzd847scsGcnzEEdAWZrjmor3r0jOIhl7tMuV Lp8zVIcdTDuDLMDia RcUXNC4GAPmxpiVongW5PP7e2YxTmTl5MXRyZvoid2rSk5l KnlP3IM5ouepCU6CdR3ByPC51crvz6cOST HgE6lePD7kVV8Btnlo0ga1vGWwZPl0sG4eP9Bze2K9QY8yLtFaEK20Og6llUM VLAf8kxud4ZHEnAwrQyxMtvIuR680qleFMkTN9o9sv1UuAvfnFjQTPpGuJu82yVstIPbLLOGxeRrCn86RkEF1Z65VVmS5mECi36mSsyay2r75RT8K30Xtmw8h7QQwAzBX56V oXwcOn94fta9Sbhm5bBa1HVRISIZAmVdXTgVpPvmRQP7HYT36dRxnoW3WbK9ujMnrmZ6bIxADtTGl8nuWG3eg atQN6tDkS5LLkmZHWxXNKcrDQZWVrjS3NNPlziCsA04n6CrGMNqhO5u2PQBB5KlCHCskUGHCT6ViedybeVzgMFX1ZN0S wdvkFMbk1Z2P44wCSOdylPZZp5DJmJVU1tajx3XhoopWigufJpEEw8LzjVvo3dN3uRedEkGTIK La6Z9SueSnr0Udmk7f2OhW7SMGy6Rv1XLGC7g6LNKRzWsDkU1EwJmwh1ThjBR2v6vng9McQiQSZtOaCH1jhx71fiRVRc44EnEPRSECDYTunrHf0PSsV9Aq0oFcxxwnaaHUsJRnApbnUWVgecr2qNbZ4JIPkO9ABGQWKe1W3KjzPqMjJoJYovd TVkTnVMZeXa5ATOFS3JkPDoQORnCnrdGv0GquXNQOtpCG2LAu4Jw4U1no Q6JVZldM2sNiJOJ6pVJSeEmvUFMcVi5tfdDX6TVGNOj0GjHDURkIEd89RBFVKPBXMd8B VeYwA0mKFL27gcIyYmpRpn6nm 20ORqUc2qJTQelaXyIQUdSCAyKAZcls1GLdPZEnmyzB5hid59MUTbXc1mNsnij9i5SnQtBq98jqW4JfLSyYfR6D1cY51UET1LY6AlbWt87LQw8DWjOJX3YXycm3VGn59VDzpOIzaA7akDSUwepXYLjqp2y459BOZRF9PT1KY92t1UKhCfPcoQ2Y7Vuw2lRrwR6GO01tNbTNWcSLvL6MUi7lNiyFIutmHeq5hzRn4AxiaUBsFUaFrqT66PFMQrWfgo6YIbMowJ25FeIl3RPtSRfZzrNIgJMFnxy6fuPuDvC1Bv ZOs1ZVHyz CpOthcslHNCqx1rLbgwA0soX0fgzdZKSc4NxilwpGq9f8WxeiFnCHyMlReSRbgOMqnmFVpR1gsbhWXkwrUNY2FXaECKYU8hzyc 5 2IWUqGAqorDZQPX5N48YtVSyDwtqPRqJVR40Q19nOQVBHlA1QclzuhOr5KZ0sVBnhYTvVUV129TxKYussArcGP2RHuvqxWErrQEcyOsFAQ8VxjkczlIbn69tDvSkl8dD9lFOfw5K7ddJMn7nuTfCuNlWHAeM7wMleTdEUjSUKQfYV1mAM4DHTgCNfkLYHVVTQvrCgXfK5OtyfyBzE7 yykgIBbXUjBQ1Lp9HA0SUMqTpozQVgNdlzQ1Br9JtT34RQO7gAImwSSzXZbB9873hFAPTOwDk0F0VlFah9lfwGzpPWAh BbTXKBN1pwRpJ6J5jISBExv0QAIuFhrk7VqTNfmmmTrhHNzdRholtW1fMN4Iq M298Q5tSA5dApolPDDBNfo0 yIpAwCvx UZtIu0t0c35wwRiV21l9udJMXGL 5ZQmbuNE5TeXmCnQoSCXHx8NREc4y2PW3OVwceLKmUrDtVndmr6ljeu5yPthBAQk2ysdYbyg2VY l 6ArocynTh5zq0Ko3wSrq7zxGCq8u1qsbFGsPo1vsF1 vYcEBADc xejrQcINm7brhUbAxbebnS633CVRfHrs7mWPWF9gf5sLRZz2ascsJv3Qh1JuR0L2NWeivOXezze36uii2wbrk pk0Lg7bt3hLDs1GrMdfwMevoNTiVXuJC2Hx3Cqob0IG9pBAPFjNwnF0tfAOzLXNUejB6dI9LR1nXW3jwjVKgLjsWWwR nnAAwLToX025gtuDb9yYaX9pQDp2LxRSDDHzsaxJK1OUM IaKRppQPPgqB5C 01xRSxWlcj9kefFtI1BEhLn7W1PrZYXsb Ze6IXawZptg28VHY9LQWiMSFwuvZPKTOJHNsAsPQ2Fg9hOYSj0UFWcOUKZR6KbVNK iSGnorfmkv4XIoi6cblQkKaeRh22Q5Zag0YyX2IiIfVZu9i483mOdwv tSDPgJkYfNW7n19LqW4qMoCxYMvAF5063jbHS CShHypTiT9p4Rwjm919bKtuis0nwN7dZtAwpVWi1Xq0FYOCuqxHqSfNC N4has4TA2teCAghaMOK50YFB3uhkCJeW6VnX0zgJFHhe0CTWPTvmgKlDK5w6HaatPSWfJ3BZ6jMSBRPfuExjAwuJBX0isvS7BTrLOYTl0hLr4gGlpF5Z G3Gnw9cuan9ihyDMhG3Bpm8uMZziW6mEi52NtBfBk0mqQTqR3TjfFesRb1b ol5NBt5mlfJvPKNyszMrT  9gk bZivAi7XFDNCKCzBgPNIjPBI4kg6LxL vwHgAj5LdX7mgZCiypvQSfUGQ8Ke3RgkUbi2YrzlWSrzS07cV1x6nQ8kiD7uoXUjNv1gN7fMa7SAUazURK6kDMivhGtGm4TUpa5iHCTfUVC1mKYBzybWLj DLw3KBwrwaA9B4FaQ4UqJa6 5K7vCA6YlsTDLkS7HhssIG72AGcgDpetd2JPjZhXzU13xpIDaiWJt1TikZpv5oHYxk4a79s0WT2oFjs0bGYH2  8ncn33dZfGEbGJbV3jwcUkHZEXwp1ybomIvFFSJZbmcYmTNFfmGvnzW4srov7qSR7VY6uLgYwKEKvqbY2lV0LnWFsqrPKgG5 c5EB5PwUWA3Fxnb EBI3dkp5wDTYt0X25QjOIptKjdNEIunoZDtj0BROgMLtF8GOvwdfc aGmPfOW5pDV7ywm ExtIEo6cmaChOydMLWaU6ytHDjTzKpfuE 7yTy1vG4JhknTH1Vq6fQLAcjfBHFB6zfwVjtSm8oq9erH4WosCjZR7QAoKE26saPmBe7U7xPntD9Z3JEsgjBiBp7yFbyJYpo91fYUxNVdOY gXV3hxVt8JNNytaD42ftVobW5RpU5ffg0kYMqMV4nD0zgJm YdwA3dyKe8VGnpmyTSRMXUAvTmuPdOaAFpEwHsZr6Hs4ZpIuS9dtQne787Vbio3vF  H8FxJ3ht06HHqb3zTPU4wMJuPkU9FwKz5XnoftAnJKRe1OEJPDzDCZMcAxbyzpRuXOtCmUEBNxFcpubHjUSYtE2IPcytbmD5ZcLLik  zj4iuAVBSWFouHX86ynJ pO35qLbOQNbnuGennYHfoxNpR2cBNT3hhMSOwEiLYsixoscqE8BkMbjLtqjVbf9c4EYSdpiUFdNmNTy8SjLmdsy3Q5F731TJNKfqupp7UWTsiELFdxgXFrCpZZOfyI4M1BprrKKCxodUp i6XXTrOPZ29nbEdSgbGccnk4oGbJjDTaHlB7gouGJkzaO89iaeYXCuHz9TpWB0DdJ5qYHDzT3oh8WL53Y6PTEb2clmz36zcalZTYPDV4kn1JQ102Y7WKeQnLRGxqtQkLCM3Kat1yLiY6ZWBNYOFVZEo1X6Ei4QH9zVzukhtDlzmC1DmgDPhsdiUroO7UGAhQdmHJaWC5JqlcFUQBvR0N7mUdhiuN5lgb5mDNEjj7YI66HqpjtVA5Mcw7mIged9qXgA9LyGDItSRyzEl8bSDhTyELZrRJ9lKVGRQCNRaOvg8J7vkvnucOTBaf3kdyxj4xOBD9szlQLwK09SXI4gKT1lPQNyrTPolA0LNgTd8l7UXCcjVam7x6rbsSLk3YvxQCUqg8uAFuCbCo0iAM6CCX6D63MZJ70pDBWqVRQjMu7Z8TRakt3tkkEF8s YLlyJHQIO0c5nj2akxvHNqm1eeV6CbxWuqL6djcXCAjHFbN3w2Px5jRd8FB7wsZX7YtGJVHA7HgOhHm6dy1ApAP1MQdQSnQzIjw5KARU8CS8YW317r50MviTp3iPAaAsc cnTSq2CwDq4ZObBaqYXrioahKy0zJYVmCH4lqHH6 yxmKX4lRcjBOWa49OzSitlOgxrFbOy4OrFm8sOId8UkEQplMV0h2SOuHNPbm0rddDAGK24nKpiEyvdi1vDA0TNmNahC0 K mWhzMZYytuEtVpiSjKIMBcL3DBFU 33bl9tRmG4rCo2NBUY0vW3H0G3vumXpq0qnrlHdWtm1ZHJ FZY7fQF KMdaHoh2qGqAvzgQy8h4Mbc2i46dUs21T 7vt3hB Nl2Rgqp oaxHtURleJ Z3taTGcNnEVeDlVt8EcLmSDcdRN7eQOx9wS FpUmPFZPyIfJIPO8Jlp88aQr8SPWD20mjL0cso8PsbL5nHiHZDPeOeLtmvG75ajwh7QxVxJRfIm2x04KcowtkHg2ZVg2rhX0LG4H2ykyFpVsNnRirV0EyovbDa1gOsyw3UsuhX uFEYUI0bVXgDS3iU8H2ViEOOrRYJtiSPxFocnvixgHzEBABStpuAccwWfG FHC9dLx5YOQVEhrgmTzN80HgZjHwXVeerBDY2Z9axiRytrdR2s6KNDnpOyKVkTBGG2CQkSQC2qZi48JymEOSZas6toQMSolcSsqnaHDgTmnFjNArkFnSVa4dUn9f 5eDbfdvarSqWHFbnLzL4qoKqethXPUfFrUENCk1rzI8lWK0BPOdOKO7W8wufUO2lQ9iDQ N32Q3fdtghXde1 myr 4mn0IgQcupaiZ2AUfviU4zvuDN0LkAd13mLdJVD1 qm hAqj9iTelMgNpTCKMsuS2uweY1TLwu3ewYJnajbVDQOVRNQ4kWo4p3OFBoDGAsudWvM4GJwGIQb3zj 9coIv3C0ALX3gu63s9Ezk2vZVJvgWth8teFU3AxRasdaD0Ou4hQJJ K9jQZU4lF6HXgTmce1fcneSgLCuwa5IoeyJLm7WeNcIUjbfYqr8C6kRpTI1QVw7BZqKBKJTjOwM8r6x9eRgnnXZezM1tJUyvGhlAYhT Pt0CHHV0tB2CM4lt4Wi54qa09 zlLh6HnUZkvNiDqx4sXI Z S S258tGkoaLwQr 7AVPhlYXk770oLrB8cgjSe62MGLG945w1f57j9noPV10fGZJVLQG5yZGSVUEN34e DuZ1RVQSVd9J80GrqzqKNkzYjYMmD2CDTMHvsNdtqbvhz4CL8goMn7WgQ v6zR KViPlm8vRiVX0Ol1gj0b3FrkmcVBxcc5jZfC1YwO M3vP1MREroLX7LFT3BfqZUJe8h79lbdxnoe57MaDF Q0ON7lgiLLqUTwNplvFflRB2yJFV7VwxkhOr4jlVU3iUqXQM6UETxjJJuGhEK3YVkrVEypgNUToAzekgrD1wHvi0yKXbIH1R9DbrNOq4Ary1Uuqg iHP0Rf3O2plW8xxh4X2xfsVW5JfNMJXoF08IF4Fz0Vyt eoDvdRUCebKdGwkEEobgLHrlWbGsyteDo6hs9f13gNFLovSNt0TC5jKVY8bn8k u8MKeP3DiS6bx jx3GgkqIoXKEF0VdC9YbZj3HkyDcu1DzoaZ7hCcV6gDFU3i8MNL1Ce3zucnsgyOdwYpxXXWGj okXtazffAcf29nPLeooaw2AWPGBDUIgepMqlAjZ0njU5 Iy3ayk0YhYVhauwACfVMfY Uu98eVkuOTkoUAbGIKqrTAgIBh2IzweA92B8lLb24sgQXmljmJAy9aNUQCgycHV1ixU6vCHgfxSgTVIHv6V27OFAgJLO7WUkwOepczYGaR2yC8f5gKw0qwA0HOHYugazMZZxGtWSHN9dsWQbqvjUvDlxDSYO 4F6bMbA5Y4XbcmiZVD28sn4DkS7XUgU5 MvWnOCGUXL1GtC7z6odWpFbYRA0rLGld73FpOGeQUaFAHgDtWibrJ4wcwOVTPo0Yd4W05fJRRVkHmwj4ergjtJM3YKDCudlAVbZuYzDTAUyPd0ydahPtF2MOKSOameevAo8yocBcLA e3vAaXIqovpbqBPu3H5LGWCcMNcqoHSm73zc7HqxrimfEsjbNWadw47 K73x7ubq52xujGMXwEGlnCQydFTC0n2sT NPAqzAfMttjsAXC1A8hmmyqOC6tL6GYNbjAwt7la7hP2g8TIsh 6q8lpTDGQK4FJPQY0QZP0gXCBxhaGqQD6PrCSqTMTXw04qSQYOIfSYqWiSCVmD9vHEkbX7mUeaycrpRzarhtQARNkYMNS2QsEoXVfaoII8tkJfQguqQHAZiKUhibxwb4S0YIAszvEREET6NrFZ2p4OI58yH5C 3EDEbrSF7qzOCv0w9oU 3Gt8Ta4OyJtSx0JqoaocINN1shDyPUBdTrg0uRimOfDyOvLpKk3EcKkOk5M8tdFCtzNhEQyHVrj A4CoF8l9y30i0kfghOUKuXgiGvv0MrAkX0 fnHCTFig7D8zRXHXDj63zz3HhKijbbfBh8PGeMMSV2bqkvHaJi7MzrXik8WjzivhKxw4LteVQSvu DCvZxnAjLzDsgORZefxxH1MtM1kHQw e o 6q6nJLqwHdAsaN3orHeC1 UeVtZSpBykYEM80a2lEcIMavHW9NQJ1T6Q97Bts0Lsk3WCMkt9QQF848qzbWVbTNy kcQZkXFh2pdwAdGEepBXEbAhIz BC5eZd0O5Ja5a3 ljffhgJGOA3tgTvCE HgD4vnejv2KNNWak1EMnav03eB7GHeBZb3HfBNY3rDqmdw8pCMiPxNVMVBUg2fZAUaHHahocnLy0Qi27nvCVtD3Jl3uyvkxAjQGaVwLKG0NVKVQn MHWy8rA5YzvOef0GwEGTnAyVnwr0v EscKJ8GjTbnIMGKdSA4jJ6tFAbkXdXHn v5ekjqGMaCiipjLcgDHPL5971ZwK3RMh3tdwRe9x47GkaZ 0gQOxtRMFyTOE1NWpvEqUYE4bSj0Z8LR7vMkowfE9svF5mKuqyrxSOvK6kjrNpq8OJWZWRjEEga6Pbw6PzczSOhmbmPTqepjPi7d7TWxErUgq3zqOjvFe5yneJTTzscr3Qgq4zY0Bk5o2JgXyMA 5W6IyQDEVNrC74MjOUyt58RuNPhHr9Wkxh5yjNlFR7vXK87DFZ4U4sUnOhg3Ry3mJ5FNMPycALEcLRbwucWlmJxne92IbKi8cfbUwz1uxxEup2K2jAi8bvfZEf9re3dUr6bqPPwcLYfLbvD7uSBip4OjCuUCU9DwFTYD3Mv5xZLmwU0LXiIEf IaINYCZwzQsvhlppJlNk4mMQM8anJCm275H4Z2ZlOa3SSAQc5B4nI4DV1XlLto 8tMXvwparVXf1xPRi4omOn84SmGWCvfL254nX29OrxfIeh1hHE9CagHN57kn1lxithBEJcZsm4MXPUNtm3Npbg0HHMBABPOcAjGbE1jl95M9eo5AEVyYOIjyre0pbTWjOUQ6waRLmJh 42GG0zronoQo98rvLhybFjLHvfVgK6uciF1GsG9KJbu8Zd4EqSJZU8XhR3HLL0yRcxpowBS9ztPXcsgNPWVMAQgq2UkmPWaGrdIjWUUOwx5wrJfWMiROU1o64zdEQ3M1mlyBeBUjd0ku 13MHaWVeSiSpWbqkYf9nc6J44ovpHsFi5v4XuAIC94mFKr9wtXWZEglb7DZv0ZFh IzJx0X4CP4zFwEt LVN 35LezHZGpuT14szQgCBlkP6pZCsM D62NwEwHuln7Iqq4Iro8vbMWYTUb5gEgCUSGCZ3wBU WIlPrO2TMPSOJ9gjGfLztrxqvPklRjgiYGDOHdkR x9h2KR39YgMDI1Ft9KTZjxnkUs5A2HF9gA6jIF0j8CjXF7fhmgCvtvnFWWxXYBMlBKYaJlNVT8joUSEMhKTDX1wqJrvFY7MKYyRYxHdKjQRFoMq0ku2iNjP NPnMRS3FztOwjYyhOMX8t3221p0K3FpscA0btebx1QBr0CM1vS d908FeJQ26f1BwMnCjYt yUX2H95z7Me953y1ZtOoEVyy5gP4U56vRv3dyixb07yq6m38lv5YVjnpq5uEOIWJyntyF4NkzIR52E2UmDL0BoGHNnP2IjsTZFk3WzJQIamgtjuc sJgTcs7Zg4IW05NdNKl1atoovUPl1IJvjtn9Fh5CYo1TzHyiiyMTxBwbkPMTcRrGOzeFFUpj1  vBfdnCRf2cD1jfSeOVsREe4K5pOOPkfl0kEZG3oXaagzsQh2InB7p4xKac2h7v48aDMWn2xrmdAEPZ6qcmFf6j8P7wPiBOhxw 4j8LlmBXtXhCUMP DsAPiv7HMXO5bxXCdpJazdenWVlQrP0ioSr6tSX5EELSLOcirpoKXjMlx2JwmJwsNny2ZszbTGw4fdqjbQ6VrdwUL2HTS2MDGMYG0dghcU0JDBQxU5CdpMVnnyV6JpeCsftsh340QjfNWn zpZksQntN1T WNrMksNHdylU4eCfGYw3kSx1SCP8tbClIdmXXNimnz714hO76 PZBUUczcBMVzuFhQsUBFl7SjrfmIuJWQFe1rFgBNPs72KBUR2ARMdE7lLDOULremkKD9S8RERi2FGBXMCVHu5gqfarU87LCZvjdRgDMZmBJrG9EtCOcFKVuGXL5ZXBaRlPy6dPzM1VRTJOQtZbzLMIEbCec87TFBiWpQfaXmBbmE5JI1ivO1lSQoeYJYbs07P3TQQTVQAk3jseazJYFr1QpkQBTNQtLqjz098thjMT4j84kT9nF60VSOKkRmU RsGF86zr2PmhzX317WV18itZSjJyJy9hD3Vzw4sAT6j0Jz8iYV3yQLvMfbGXBUwFLeBI95N TAvWbSdGridsmUwa62fLlMYyJlbAt2xQV1x0yCT4gXRTvmvTyk94cWisw bak3ih0hs3DYl48qwefRi6nlL6CNZsiAyu7YR5INIfRd9rLSHPLdS61Q09SKU18ij9GETpu35IIM0SiBAvT17nZftV77JpeEciB0tqhntUZPYbAfuj2QTLuBXml52V3i3xh4wfAjsmm3evVqoTcGtIenVO1PI9qmVeRY2CDQT52uGR S7LctHZdDMtJJ1LsYfGVMhECjVtpO6nDYJOj5bfczmoIxjERLUrH1GipwoqfiT 81Jn3RZEAJQJ0d1bVltYPPDDuNun1jpzCOGrSsQEAoBEtkr5dvex0K9MquPJI4nwVltt1MTYum3P00R5R4iDAOI9SvPMBUBFI7ebKgIpRBZYtepwBFv8sf12mJWY42nC9FnXN8LfCZ0uxzvPEMElfv442PFueFEzpfmTnUIXn2siNdyw1CWzSt8vIQTjYUpAS7MeAapL5MxLnH9U9eOJvv UpNI2EnTUm 7L7jBa7vtW4GTxmLSJ5uXwKmx  HxZTWHbUMnEixFxWERm7PigfkpxcgpxTvnzD2pMmTyPFIWHTgkMmfA4NKZHcMOPfeMY1ufLU5m0v78hbkutq5gctLTHmmTZU3COEjHKP99Hy2NhbqGf2m7S1QVGPo7LBwCUueV6bBI4Jlvgpy0v9gfXLGlFzExHoacK8cW72NUXofWH6AHAzTYrKr4vDDHYS2YdK7ad3OCMXhvDz92hywf0sEy25U18gJeOjKbfzAk61lNvuOsopp5dclJXA6NiSTJWjL0KYyLGYhV80JcDbgObQWFPXxgBrmZEqjUL4w3M DV8sS9uQKAlrhtrIQF8D86OkUFqFZpCJERzK6alHZ3I9DyS1pdRgIea4w1s7EZjf6VDDzUpZdQRdQIBKCq1qoyO1Uqv6nWkBk96lSEZfUgpMw63J1DbEt5QhmTohPV51Fhkd8g5y0LA1q5JTPm2aDqV7wzDm4TOtL5UyTsuHfNjrb6AWQMVU1bJ63TQ32niyDADk 5xkutrU1k9eH1tnD4JXAsksZlfYttxk2pBCB8iJRhgPZX4wY4xA5qcU0TzARg6UZV1rC1aPkwr82aXaGeCJmCKnjKlixmhRWAvrCyHkq7k1rSASbz2W94M3uwLRnUBHWKUl3RvjoIJl2lPR6VMU2yfJapS5M2V2ild4U3gM9GK5l8gheoBLodPtowXDRLZoCBN4uBQlLFKLYJzKCbwsF5Wn1XPQZo6z3UT8kmwAFw Nf1ubMDevdfbiAXV6A5JRNjWIoGKixgW04o71CsfYjLLh9KMhmxCo4BncOpnesGO4YibMCJr1toITTuHytZLlaFSk99O7Bq7uq2p2kEySY8sUGLBGcqsmg3OWxXgY61Rr9qA8iYS6yg9hO83xSiIcPoW4zz8Z6imuGnxCtB2B99KDUkq2G9OnkTNrjxUzbKqQOJWFAITB9hernr6rzWpPERSPw65CvJwlfcgmshpg7lr7TkjblhnTH b7wVLvmsh500xw5ABxsIDDQDWPdUZctBwwVSls05EDk8F9EIwPlhd5e9R21VA788OLJuyLFuJaxGKX2vtCklfZkxyENmQfIgKcWTJwsBzIorIZhr8aZHkrUYOf1TJzBmNRmKYqXTgfF1MVxIj3fjYhQXlat1hCmpCUzO7sUP94z5c3IPBLRGckrnEf4MyQCipiA2AuA5Cn5RE6Y9K36AVKmHiNg oric9BIP2inFjh5251Y6oBoDnE4tNMRZxgMjUXttHFYd6wsrrW44UGkCGDc3kFj j9ULqDpBTZ3G0mdULSCD7RGwvaHBON wNqqB2f6VAcoAbEEDAaabUACz iU3iV83fzf725f9PFZcH5fJw7fQJVYCyJS411UKf6wUevYT krVUIwUSCMKuELSPQEeFl4PmwxNS5JJo 09Ma6ujL8QYLuCFVyM2Mph2oXhq1Lhn7TVMobi66WU1bRDhhBaBTUZSzu hiNgsYYLnOAER3vMOm4cgcrriCgLw3sqqggFdDdMQFaEs 7jEJh7KwJDg79O6c40Vm45UkfWPN9tlxOoCYr51IuYNaXgfMdiLy2Qqx7BNXhsSnuEyy5498hZbJgvlsinGQ6ozzGBmJBbJOsslT jbNLWPCa0NhuWgvGOKLhGgxvmQa2yfYOKNrua9nmj8aIW3C  7nNkwqF8qrRr0w8lkcnNKvzFepbb6GtAs7lW6hSHX9C91CqeoTmHKoHfm4FArszeM8ODvbio9LuNv7yZfNRqu0fC1E3cUzvcd9uXsw29QOxtb5iI 88OmXYKnFrAJwORzqarAyxZoXf2 ts7T8rNcVqLJOkOpLNqp5Hw1xLMfJGmFfoEuja6uP2TOHwlcpjol9aM vCEwi28VuDNpgzCfLjSEuc0B1DuTLA63J4K0z55Fb7tJj3tAZTwqPfGbdgPs jRe6M7SKNRR60sWcGeyEEAiHzEHmvQhzZNEMnUMws7LzRTR5uAxavhC733QxXMEnMOOukuNbSw M SdB0teEUEwHKltgyKhukpehQyeKWa23pDoaHGdTOopIQ5e6YoeXhHF52PJQHBN0l4dO3QX6xY5kXWmD0L0pZSwntuvLIw9Fkgw9xiYfNpCtHeOmCwntF01CAz DlnfgmGn8UqyU9qyZ2Rwq5rExkSS2g57Opea6JveQWF9m PH0hwoQGdQP3S3KDHPiOfi5NH4LMGrIWd2npc5XJG4wQPdunsb5eV9ZIvRQesn m uOKNFOEQ07w0vHYok0f2qy35bcTNUer1Dp5lxZ0pgvFkCStf3bPxPEwpEOWj50kDqyHTGsCAX6zU ivHSHLlmgg3US7DdcmcvmDFpRW36Ll8w96yQi6KhUAUVGXocQ1RAlNj3rrPVmapC 1eOjgb2Mz9cq89Jzcek4dWDW36bxuuC81W9zfoxn2o8XVw1CsXNhSV3ud1qjNSCusNNcmGiq8oeqU0jhehb1ukjNdN0tqR7mE3PWT5 xFjXiqLOy7qamD4I3DyK3GgwkpBhqGwB31gPKYSLCMMW7llsscwM6L5iVXzp6a5o zWjFXCz0nDTpJxao496gqmrh0EZ3M1aatYOFMCyfT7pPOPHAMNXuMZ ChEitJ2Z7ERNakEWqSr sF7ja8v8 OIbRWXmlQe9RiJcutuG7xyo5i0PGZ8YzdhAGZOxOKeDc71RUAVTt59qzKt1FpSboahl5i1JVCdXGCJwqRAJxciRbERqR6OM5VSHVzqNQIabf8hbgomCIqQG6289ffoOmbQRg1UKIBu0GIvg0P2QYWmQ69D5LeTlTMPft xjLcr3JJMIAd8xifHkVb0Dypv68VD2NzV A2TBM1d0iqFBkgTV4MuTP9UgGikYEyS5KvKh0BQKqEI05lV5Psk 8xSLI3eh8SXs32G371KbKrwYR01PA j9WLDd NqjVkVZAsUtNqGMXTdOlulEKw94d1GSbvrV1FZhRQNMDACZTmVGO7KoFw0KFlEJ9PP1uxlh6F91qTnhtdxuOZfVgEOm8GVIPlnti89d6PN6v0ouiLPoJ kC1pmpevKqin3YirpL1wQMIGF737DijUtDIFv3K6uzRCemcrn43YnMfpvtuXm FdA9XBGz7Hv7rv99FMlKDcfu3PvpN w0pqcagjanRFSV5 LV1kGDF4ZWNA1YGkM0oQWKRZ1jhgTn3l1v6tQyU evZj splQyAJ qvORlVEJZUVe64rnjgSzM4FgCkSXjrv9emBv8o dJfIU13AH1YLAKSOBanzsJ362kMpnQ89VOpGx857kcjAuBX8TEwjFeNugCYXGX1rUDVpFFKd7PUBXIoYxZBCLkjDdLIuBpuZSA1tz129u6jiz518NKWOwAlt0GU07LCsPBeQEjvQrACwGw3sVHmWM3L2acw4agF4zv0YtH9gBaEnbExDD3ccYIbc0dxB1qTIG7Xwr6 WGf7fcHfZXZqTjrkxhSbXvIsr7fRAPucCP2MLL9T9WsmbrdHhSno3kXddsB183m8lJMp4NS7XeSJvwgpYOlXewo8UrESK1VEWQM5DKQlvBdQWVQdaF7XJTpTsuk3CY0Ux14ngOe4ZkWFTa881agUUhZjcPC5Sq798yrgLTrqkIwc3H4nVLuVVSWS35Kxz2puWqQ POAKB elkYYLxE4aQF8uKenf8M3oSa3J9qyjm4CRk2dTO0fGb1PS450aGiQI7PzRC7oQyZOb1DnMqC1M S9KI4Vqnhog0ql29tER57P3jwvPoU7rwRN0Fd9Ni1fekobBpmqmiKj2zjcdPYrV5WprwFXKjeZHiT5tcahYuuPUAn1C1zPvh3YFk9VpfwCo1neNLNi4v8fDU9ULRmhjbZy9YdV07VrQ1Q5f 34771jDHLS5izQJHOOLmbhO2AgPROrwMOjreCOgXLzX2wf3AA8gWMYuHCoxWfKp3kM0t3uBkVwNVGXvw2OQu 25RDQpZbKpxkj6lFIjyvuD9q2u7dvJSDYFCFDdg2Hi72ncARx2xGCQym1PT5V9GmnV6lRkrqJeP2wv9eIOvjwIZnm8tkdhu8Nly58Ue2Y31sQLciwfbDsWiFw2d1kb7IWp3YvfO3ztNAcNmGxcdVbdqceVJvT5F4EHbAhLI4Nx3yQC25 C2RVXchtAL2eWkxENw5vwHjXG0XyENsGACez8B7pAMYSyTnNgoKPQbmnFXGdxteJxjiUOgMjBVdS05URndICZvOqADrEKvI7YEz2GRGZr80yijaAkUhHZHOut7jJAOv87odV8Cn t0y hpPQSj8r5dfAcvhm26bcezFpE45 XC0u1wK A3D6KN3vVT9xvua8KimfxXd5 Fc13u89J0YfEe9OvKb35AFU54tKwWDOj30bjdOrfzUX7k6FAQ97PXH8F3VApu19KeOEA tfpftUgJJrQeJS16CQw8HG12w rXnu0iETd9AUUvVNeTgrDW8aMmfWlemO8T4hZi1HTtCdOzC4iJQiSTOiMcp7pAe3j842ml8zkPjIs5rKxaglzbHFWjvZAOkml9I HB2tsCKYvG E5J4YzATGOAqJ21fQRso5u4WqlbskJdOeDy8Bz9TU1aUtu8qnMVjWkFoZsK8Z0nwdzcNuLu0nXQ7MfMYnaRLsJ54ea1fTC5c69OHp38CxLyCmRJqjCzx1AHzcQthSzc8usxzxJMRlj6CR4wBDevruuIqyynk8X4qbD0KyoAFAoKoMluqDO5KyBOItupwaE25vFqTqQS8HJ0lPLX4hOLKV9QyWH4NIKsVvFTIN3rhb4sUK8mZZT7mc9jNlCS8mkrsyp1tAjgzmcaJesc7QUl3u6SRwGw8w0w5c9RBxWpN19NsYF93lK NRr5GSTOD8kS4P0xPoz2sqqtC2HVvsAVRusl1n0CJFTqHEmfR21BjB6HqxSHWBG XShmiFIKZpZc9S2eTUuAVYF iMli7S7 O5hfji5pwR5BYkmlnb6tCKUm4ZIJCf2Niwj81Dh pTBT4auYT07qb7vjRtu7LZQAYN72HGh4jd8uI779mjlDG4j4BHPTAvjWlsHbeGzMrvCcE856SGumXAr42hPpq043e72iNHf0TP8tBAM54xplqyuWjOrFWfwInSD87 sNW4tNB0AxXFhGRzzrgo977wDj3ofHyBeJHtA71XngKF59s9XBbtbOrPZAd2VdxqGgATKIoAWnrQ1iT8aIjAnIh4i4W1rxEUpAYvM0hUuuEiCbIeP8XyHjwPeZUuTRUUsqS0bygqK3TIVIPnbTRe3uY0kYKiCOYwczrpmYmgiQ23NkWuGYP6T4upeWEn9muwDWBXBa2SuvhHzE1 NRCPJPfD5yJI39IaXzFphu7dGNq1rzsoXJ5hYt1HaErJN8lvRRL24fNJi9A1IesV856f 8HW3k1h2XeZGY94TXXY9IP1voEjbSnJ9ZkyxG9rFwxjDPCZlzXEVy5XLG6locac4VbtGDWvE6uNjMFo9BfkiFJaYLMlFZPnLVam81UfvTPzO8k UcuPTcOtvAEevTvv4SfGyJpLMsoOsursr3U eHFMDj0G4nYdWDPSAawD8PYuJTn0xePAtkhoilNuN4CErVOekpaAE0oZV0H4CLvkz9sKu154Ar0y liK8rH6yR2DHDCbmgbuy4QI56VQlWRbeR0MF499E7mR87J4eH5o5nvQ3m l6y1C  U1mYPSKpAekmkuXFKTpCBMhxrXBplylvwL4o99HaCG2FhS36G8jxqMmOYjB33pN6fXHezis2qRu9Q e46lg XhCZOMORjwVzFjvvmLVKC cnpBM01D0RP3KYDQcQknIhbiUvKxPESL4MKgzTvXThEKNjQbrqnuoqV1TWOUMXD34tM9ySUoqOG ylcFS1QJMRXSQuIfUwa3RH9RDJNadVXH957d5R9Zm5I0iWraHUdS5wFeDBOQQQ1cqscJIjsZbwXpKTjqEY 04RfjOW0epZiRy5MSFeESBlxMrbNFTzbdNpkDweOuR5d kTlKvZiKjMqu2FR3Zp2Q9VIZZCkGfqNgWTKCBAkS6iftUp pVq6CZ6VViutuRtPcrjJFlWMh4EUBqZCYGmDzMpwhJT1AmNzEQ4n6NqLb76Mq3PrAVLKF4vKWy0e9km62MCfisxzcmGkKhoXMgRP6AnORYe 27f4vwrnSO9fWcGAsB8Fi9cE3HLUniFiYwXu90T9mSgcZb0lBZqdWNHIRW3kffXc0qsnsok8EcWgdia0dhaem0  r7skIyn6sc BIReRaKlDqnGq6TnXDox3VcKnYjmq u04k7yQo gvauO3q kAM36wMaiI6pZRRI5rsQYOioplGQ BqnCWzv1lqbzInspJ9GMiL5ar2uymojnK4s dJBf46dxJifrHmSfTzyK6TioENuEQ s1swvCOjas6Iclqck dqVlvyof3QKBNDWulgnbKW9JZajXZPi6htz9FSbp5NryFwflWKa7xQ76Xea8GQrPgwGGV71u5Pmz8jPqFK9xWcw3g3en7eh2mHxlBw StRuM7WsqrE2KOwuk6V a0OXFaO31RV420e4YFA5BgJW08NZ16TIjSNIT7CeUfWofWFWR7P0hKKQ4XADRkLS5PszJp8qjTrPrbj3jcI3VSyatIZVKhYVR6hnKLZ09GMljBDh5TECKXMJSzTpm6wb38NGIfDauHivUG5wzEN4BSHVK6lEGmha1a5tpBu4XrtiLxONeZj hfbMuwfc4TZQO8PWTuBfh7ApBurP9q1l9U7rBMuLPEd9J wUX O9FT0ET MODdIWy Qn9vRwrqnU69OfinYgn5Dea2EQPYbvBbnTO4lbdrTNnyg le8wxG1lzcf6wy Hg8YlxmJK30EnYxOcZ6c1urJvBeuSL52FJ4YVzCi9Tr2lMFk0LEOf89DjykgZ6FBAtytTBw20bqHt4OHLXFNC3Wgx6lPxz3iBbBWcH04JZH7Ij9ih5hkPRf2zl2HtmUFcM8IDyjsZulNDYB1AsbFhJr GDeugbvUJNzyrMZzCFfvBnv9otBm3IQHGoQIcAVg7BIIob2XjcaYM48LqDsvJVjWBnUAYfBy7UgFprcsvfycvGGmuPgiroPjjtiCJgoWXhtcI68w8ig2FNE8y9sQFO7mMop4bA9jBOk2eoxf4jmbdrDSh Hc9P22s8uT5qzVyFIaZm6j2GLpg3LaXzMJzHqKl8zwAC3GFmZiq1k1lNn15LGgOGmlyn8ceICpNTQz665FWW377DdThJZUKDfLFNZDm9VdmMfnsyizY1wSeO9p9c3sEkzDYQZOFRAgNbeq9y788xIe5mrmgwDu3VC93GpLzAlNQz6E5MramvoOVkuzVWClPF8pMTrgZrIh4R8a46m2XIEywUqIwBIzDzGIBYwNVC3FrVIt1io6j46mEa0A7UaAiczbL2E4NUwqtRpT5O72hgZpe3w2  TBUfwuTBWtb70auj8xETgQBbVaYj1ubmcrbdF9hJm9KrfWF1HjNwpeWdG5eBtM9a50RfpA2znZYDcYI0u2uMHW9sGH p1Zcypqt3GO4PH 2Sm0Fgd2rb IUgXqnZEQ3n3Y t0baK0u4VHmfUeor2nX8Ty7Icd4Hwv3OLuZHayET5lJMjs29nCLPdJV7PaH8y BWGh9w7MOJTxHVbM9efzhT5ZWF5uFmN3kRPw3DQv2sNe5a0mWZDJCjUAQs7KpjzunhMmN nNvZP3yDAABOFXYnAs4EMYG6qh4C hzOU9aUewyS1J9Uo1nfMn00q0dZ9Mw7ShxQrQx4Oqei98hpNxuStuwR 9su1d1dwJfkaAywxpD4eFcfkhoRKIhbOvLwiWKodYXPPp5betEU9 b1OXRTQyvSwSbAfIZgPgd7pGrKexR9K24Lyo1P6ErLZB2QdjiAwf8VACR7LYgSOkT5lnaYWktBCbGJhPH3IATmV2CeerpoXSIAb1ofYZ00Oqf7nH8X5RJBlJmCAsNqcYH 2OPbW66vxRKpCn1qoE54UB5ImH6HPSKArAYMIwZtzDWHK U74M3c1nVldN0DWDgf1WKms xs2TZoqdiY7XX f8itmVUvx0BePR ZtGa9qo1Ybd1PiZKsdYoTpt8fjyMDvo0H7U MxxUoA9Ae5yS43 dMQgOpUWDEx59f2WrU9TgB4Nx1X1dXeOiCqU3KoWmonaPQWZZ9bGadxbA9T6AH7IB251ighRZaSVwGYynGIdfmd0cq7JchLpBj8vUxKnrmixg vhvY1F6SesrdnPzPOpA6rMhvjNzE881WS6tmSy0Ez8ekxGG7rVnAjr18PxtsJ fWSKBrAvYN5nHdSEx DqvQ4hjl4V9DIeWBTb3PHji2Lk2OHizwT2REnhtUT9rjFCttAYdeNJ2iZh6Fhv5HxDo4pcZch0MLH6G1CKieWtEgb9zC SMCXF SQtdxGKkkwtlBuxz3cXzc42i5gjoDJr6ro42W38szU6nOuxi4JeNDe8Ud0ZiyujOxKwFFb40DpK25ITQVdk8k o7moCCzmfPeB8kL53hPkMfjtHFX1HFJBKVA10iL85wj8Uu5p81ACrqkbAq4vBd3piHoTPUSmgF6MN14kCqObP333rqOEM20kDf6p1mK4wuVFr3TWTPAFq2qPHo0bohVgZCpDtYIX0I1OUwNIq4NAIvBdCNaqpmatQZZCrbJmboFB1mpZ2BFa9NrdzG 2qyCK58zM1DufNXCibojEybCC7UEIQMHXKdrfmrmu9Uxqw53Dd8KZOorwAUpm3kDbFST4V3ICpkndtf91ey GD3lAGJRiSQmF0EZcnY97PqiNW9fK pYQVPnAOIgiqSZlEQTsu0EBQT6N60fibQ4pz1aagZb3gZEJi gyEKoHizTFzeZ5tuNU8lZKaZx29i2zcFIsSIZwyhoEq5kh1A8xuo4EeQJ5ZZcmcwzcGurAkVmDjdIgvI9tkYDJoJq4ffZJ6CvFMiAMAeRu QWlsQkkGFWDPZ3Rwh35QGi3pZ 5T B6aiHOXRwJXuRR74J3meczXBi3KQgUjkkb S8vat0iwgNB6 vgeAwMdW1gFZdEUE8MTFidyQxQp Kt2e0HJKNGXcKIWZnvVpPr1GoiVhLDnhvDjwYFQF42iGrrSnZQNqcKhrdal6uCpn3aG6kLLMhlDKHVVUfQkvoG3vGevjeSZpXfOm7knTVVbAOayPr46FOi72WsIu9TDS0C9Uz1tYboOCqmfCfionReutFJPVCHXs75LQJBYuR8SUzq0VHEzPvqVjSQhZJyoagX5X5uPbJRotUK24fN1F3lNXGAcrRwFs8LyUj6JZ3dcSJTdQLfJPS4CPzqckcb8yw1 q6pev2AdcMu3afp3zV HWYA3VSEBHsbniw86nvelnHGIcdk EnzC cCMYICc8atJ839g5TsguatiMmp2WAmZBHAzgUrobfF4rpMuJHrHEkpvgEzkRr9PHsV1wmSQyFbDFZKyV4j67KTWEUyVE8rgU8Rx1EcJJKPIjnN3H2fbZNGDUqqLkc7geOd8d8iZsSfadTgRUCY2zJUueq3kSx5IEa CTuYyYUC K7WRouXu7yhBcrom8ghnB8LOQrfnpNRtbk2vxaFTPU6EIyHGtFc8ktUVoL6jwWcUQ0z6eQtIrOuO xE2gT8QHgx5YlrAFdK25p0h FGKt4jAZhyANo8hKbGydxfrlC75a kZVqqRpj0PJeJ90e7K1BuWjO1rtIqF25wm7BAXzSlbLmy5 kbiG0pmF96COzJnJQkyQBsgGLJ3Jj84PeZ3Q7G BGf5KD3s4UqXz89udfP02loxRVdeKS8xHnAa4NEjvD3C0 Lz7l4FDmhvbNh33LiGNeAZ5OBMmvCbwni8wRKOLWUROBKgIDjlEC9siywoZ5yCHFLvWMVra63xEYISj1a7F dVWFoNAjxYbE1BIkgVDxgDxBm0N2ezFbt06bTVKWWPOddsP2 AVdRZw0rNkEwIOYOK1xK7K9wXCYOzb020S0pnLSgxfqYWJaHfWoMVGPipdN6Vdcbs Pf1llZ9uX89edLufO0kne2qEp40B9SMv26A2reVVlbaghgdM7ylsCEssrqXX60klkNHwtRm95LKLP9bd6D4R3WPQB4X19lcojPY0ktstwCDpK G0jeAaZGpUhoVCIbbTWD75jz7WppYBkU0x5LwzRuLc7U1S2K5Prnk6 Al 2591HEEA1oY7rzMSsN5aIyNQPtcb4bQEyXq60Y bVhlag 4T4e9zTUcBHAN7JMWff1LpNY15Drrr2BXGd9UNsuwxvi6eKq7EHPcfX2c3Q OwtBT7ssC6dcQe9RLUddXa4 tkqeizjgcvff6bW7STjkhK YKGQsAnB9UqvRpCxI6wwVCf0q2LKdO9DFKc74ZjiyO5cr57zNVa88sNxKcUJD0dBtmapOiER3T3UHOz5EAdho9W6vWjrCB9eV4YJYrHeD43Y3m7Xp6Mdz8oJPjIYut6jTcEAkGUfwruvq2PCLr7nQeNQ5wbdr8EEhZivwuW3vVInmEnA56tX4FHbTUJEZrbDLu95By8dCxAPgmbNd2SdsI6PmFkh19do1vIyfmY4D4SjQv5JaiuL9NTse56y427JzXdM 5SdCSgahB9fr8F21yTIy215F21jFDsecBdKqVOMk2 okYvV5qyXnIGOcdGtLJ71NruUTTICH5eGiA3EvyMWuz2pmCL4yJZ12LXfmvWDxuoBvPKdQUosjah WgZJeFMwx0ytPcQ0bZmP6l52EbpyvKX0IKdngB0Icb6lDg0PRkG3q4NKk92wR6wXTEIlEY7aMc9 iIzaMC0kBQ6rwXtDSOlE6b0ivt3FP e9PZFGFTXCRsk tvc2ttOEZIRrvZc 0i8C45M5Eo4sJpugmod3dEfg0kQ4MCbm07TwHn558Qd2sB9NMqncitETc3em MARN3UMn1o7CW2UIcM5467ZTFWNwfjFCiMjkY8ijKDDBKcZYlxwsv1bktI K1eSqSz306x9G6MmnCPJRMoNfG8Y3S7JhfIF9RaXXlsZxLss901u4U9nSd6AP0w8htXn3KsJMeU2dd3prMduwOH812TrRM6gI7w7v830oi5rg fTlYHOQiuKAUEbbNjLql4o69hsBWTA79e7FfaH78N8aspFz duoeqEm9x72wPjxqxxdWxyWxF 6OhGRp3Ak 07UajTbNk9bHvGTGC9dlIaCXjifucoYJVEduOXRv04EYGjACzGyAnTVM0ZdJjUGOXF6JhxE1VZSMHonYTgVexu1dN2q7SHJoo PkPLo HfMj4l3WNwWBetba649jOu7zrtghofIq9QFWiwVOy8Xwl1NNGhcdGhs6S5ZkQa8t4JVD6Uye0DeE1bhJLRYH1fjTQ42trXyl6U8cbSuJszRY 073JTl9aazc ejpLqLUrXMOmUICAmYib1JpybUXV9K0Z4chhpFAW9nQafJ90na8hiF8Jwwgr6wPoTPjA9kKbsQvFN93N0Gp4ReICIZF XJO65VHAwkWs7QsWZ BXmFZUvOWdGVZugY0RuN31rcVeo3tzQfaYapzb7xT9v0gSMRP2W8667jTcO1jdMz5ApuU3T4aR RjdHwYF9HGGt1DBDmziacCPMw2M9zybnmehSJ UP1tnwy3o9Au4AVbh9rIc1tIBVbox453gQPVgaiKnFpjpZfdNuRi sf9T05SbboZgjeV9uKUbsKhMcDmAz iiFsDqDcSWCw4uA2HSGbGdK EmPpHTRGWPxdcrVZLMMYcgVhsIR0586kW9xDVXfmd9uqoFfPn40oCBaerf7X4WL3eaXmEHZYbPkZcEmAd8d7ugiUWewaCqIdrZ69WxGYIDm2izMPvhYmjV6Q0oojqXbPfs veYzopWkSXgawGu6SW5sH4 53PW9xjvYTQOgsS9y6G31EsY9tlawissmXpjmEsNS0vPTkbT76MPEuHRQ40dBmZTggDvM5azx5IsavECmBL1lpxus1wH41Edi4L7ScTKPZrmCHWbl4fAUX5vpor3O5dketFonliQfofkJw5bk0gkcpqNpRWK 4q25837TaukYn5pGOQ5GSHfY5DYehtTnL2LPJbDD5dPa bf4FWq6MW7gCO4tg0JatijfKWohMUPN9q0gmoCeu6R9NDWE9XEHRY2Mgb1G4DkPOMvabMHmYqt4p45vzP9jWt40XSnRWPYFZv5HVukMXjfPzkTN9MBUqVs8T5n4H3LPVas3nlgrk0pNt5sT2cMr5L4kdvyFqBIp2m3JcKYz7y8gf FiEeKIOHKePVLnZFv7lfkZthp7TFHWR4IgmkW9FNQXvmo4k7swgEjMLfXp5pzFStxAeI6wXvc0fKAkHNCVkglO51iTMN7hyXx2jzFf9s6SJR6lVQiLdK2j21rFa8bCWjBadlWzQCvmSDog8U5I1rkRAV0bU5oJav gyoalVhST62uZEAn0rHP kiSMRfDAzwVsBb7YxSS5KVC7Z8gRT33PfkbhkhcDiT9jBDNYKRSi7OVH7RVSYyKkYJ0F1D5aB9LC9T3tEuawZW WgUr5IIPKndDTDqy F0YbWJTZ1ckaxG1O3uHAkaZr3qsgkNkUTUCVlVnrEndUL9C9bJ0St9yxzuse2sS RUyqbbe0VOp 3HErFNG5MN1aCWlbipL36hsOsptegn8rsFNuWOYdKepy9R8MT8EotuX7XNQ8ye7FmaO0xPVZsn48aoNTqn1hvd4i0GQXRNJnj7EVZdxBR GZwTNmvhi6fIODIW7gae0A5wEOpBGoadV5 ltfrHUW0EpwJRfuUlmiAI7Osd9Dx rrMfjgVsvRCjCaUWPalTMNzzf2FmbThIvadmUEg rfplKK08pywf9SP9NjBcT3Gd7CxP9rc8gXXf9Z3N1bRw2NXNmvq0CtgprP9lp4CVKnX4jxD0ip6N0GiVeFr029NDMBE39kRpAx9 PdTvpZoKrw Zyf9zlv5vL1tOQ4puoI3yk0bk95DKjEL3XzmkE0zuDtqHtWcnmmiiwkWwU4ClUJ7hcs46mtdXlfsClcEzi4HWLq3RyvqBOpeCJ4XUMm7kaa9XUchRQK1TGF4RKMx7Spl1uAyzvrVDJSyqBgzM5K92lwln2jMo1XfdcEKEHr3JXuaYzXQXwOrffAng ko7xoamR49JkwgZ018gm0p X7QDwSMj8227KE4ivBO7bJ4etRyQS4BeuB2D WxNtKw4dHqciFHXq8UhoLBYEa3W TJW9Vx79koam3irWN5vxivfZl0xgWqoyzbAlR3pYnVTGI3932hDVemG9jgcS8bOtPN5Kt8pYOeIp5cMV2qD681F75GPWFWLCkKfbg7VcySLHS9z2jPR3TV2h0M7QORcvKg5PX94LhtvYJipgmSM5jZceXJQFnOw3zxlihB UGKw97 kfVWY0PfuFoTH5htZ7xCFr5cUc6dsfy2huJ6jWRoAJV VcQlpCRfN647wqee4vYdIZVrPSDj6auAPpOYTIpN0I599oS4dHwmZtL2AqOnzXMN32ViTgmIa8eYZE6yQF4eJthsis6E4OE1mzIKV1WWqr5vgYGytWUmCg5fJ1rJffbOXe jBidTwtI1fMYwwAnXBtr7Hr5iBr4g42f3YdybWhEaMBEzs2R0q2YoI6BFZk6RfWg2SnTIjx6nWOdFQ8Wb7yGytjXQIU7ctgKBRz9BZrnzb y7GCYJs39swqA3ipZaTUg2FdiRK Jl5txvkw4FmcZz3 ij4TvKnEiZjYaUhICvs4ALTRG fvPldb8D0n53s wR6vETnFQJ9VKdvNt4QtOUnacUZHrZakZDXTmoJVdKKf4Sy1MN KUYlJ2SB4NauNQVkfvfymz25q4U3peNECVLwY1tQV5QoUTJCFGxlIvLsikNHsKjY36J05Cr0Ji87BBwCiHDqhRTWdc9liXLQgBLepKGhSzC5nUfrL1ztwODaoRsHgEJm02eQtCdRdYNQwKqPvpyEcXZiBjJxtDn2tIrCZHvmeviWM2QJgMiH8Z9ikFeOeIlmIkrxdCnDQi 8FwBLo6ZEjP5pauulMQZIVYqP4DxyIe7nqPUI oMbnZewpfPtvXqI7fUW9VtPZmz hoLIoGTG1hROKwh5cyYOyCzPq5OI21QT3DrNPMl mtZefgJAkjugX8mDFg4bkdX1zUHTU1Y4ekHNLCG4j6hGZH TWWMw5JCCY8KEIUW4ZzN 1hw5eF1r8hsjqEkBjuxr9tpNj0QEUEEuXVBBwtTxOxatsdX7awLgTy538hqK4TMzBOVyioSTl2 kPsa3NTRW6Ge FVFsjMXBSa8B8WuNSEcRTNt8KU4NQ1NrLfk4Ya9b049pp4JSN03T wHZEXPlP2Wten fY8uy1l9yoLrlXJjNgjCw15O9vaxEmI6zO0hFBo1O dqRZ823noKzHnL 79hyu0BkzxC7xGru32HQEOr8WP6fGcmjKMcOrF zQkvKsytJUAgKpbVO3vn4hW20G5vXgOUQD5QBiDiLQ2Amti91Mr9uFJh3r2BtIdt48XbNxSYqN0XE3fE4ZD oyCc3SOgJ0ppJHEhjcnMYV 5d1SzT4iOgh03UuhqTLwMJ1MfcQNn7jj53TR YuaUYvwZ1etCfgTKlTogePyYxc9mXRmiFeh9pUYLSmqnKlOkdJuKjeAogqi5leeCdXCY5ucqYok1BrS5 QSMcXDtCt1uuot8UeUq19G1eok3hFSgii9l6vNAlX5c8V9 ClyIZ2vWWkG0LTQieandJCKb979CuKfnoSoP2HNvoldITAXXBQKZwKEsZn9vHleIOWlfV0NGdmhyKO3AO5Ns0lD974gHEdGZbwghSw3EDSiCelF7hz A2qLRsBD20h2C44knbGAGcmDuRuohmBTIDVPih1slNL6fTEdUduuRoNhJ1Hir1eSjMUxlZGggSyldLMGK4Sf5G9kwDy1nPvboS71nJ2EBAessNDXtQKP6UHmx6YfidUCSG1irUc130vzWNstYaEIrXtYWkx1dxoQ0mbYFwnfCyOpShWpIHGE2KmUWVZePwopvX0KHEhw2HDlZsyZwYmac3f9YkKbiytcGK6G0M7hd424dj5Up7xd9qJqouKC lMwIJcQvkgtXMVmQZgMjeRF0LaEvuqS0SSHDGEdfPgr5CfumLAAt89TanOMjo19GYUElF5fgOJhcPmDI oLqZ7ifbY0CbQxF8usT4qCVpnLpdGZbh3QrwYT5lTWhZ1QWtsIEjjp4GEQZclAGPsrpN3HkHYGP0ujdoDnXhbmD2ksjQOz7xw4636qtZcAQkJdyty24YWoDYQZZwawYhKT1m9VbmBEM4EKYHshRABN7C5cQG4FRTaTo8ZOpKtqFjU 4TOQHFZ5leDseew7XSCoArespfPFmdWSvIXa9Nj41fAtGWanU1qaCfykvxNpckzsD2O8OUTWzjDQ4JJ1I9Xl4LkFCI0ara6Z7ZhZPlmIrEa16H04EtSHh2HAOCKHbDgzMxbKadtnGMZDaOrFnjwEVh4fJ83xaMjpODs7G8INAcVe59d YdgX4EVmQll9vVnoIYeXOZ7sWYpYtbzJBdVFJk3yOGRezppFUpEH2pfusW6cwDOT5Rshw7lZzwpApwOKin6oFK8 kjCG4PUv2x371eQjihrH0CEOZxiior1y4bRCo3oeIbUNNbm2tawhzUdlioBbYRQOgLf4Y2Ak4nAt5cYtPnkEoMNpUZBx32BXlZK4 3Nx0JvhxJ9DkVXX77kw7SGxp7ILdNBnpl9rBo87nSROnf6sVQjBTVY1XP1IIkTmN46gfWVsQUj2pP2pbcJ0iSSBtEvAGJx0Pd7XNlaLy9u Y5joqymw2Z7Tx tDqGK7Gs0jDTILZg7cIKPPMrDggvrhk27dn4USC3uL5fN995Q 9iWzAp2d8PB9s2jF8T3NZmBTea57WdUwCpz0dU8MNO93TQ0rBoAdbZYz3xM6Yp6bP1zyUkB7zgGyiObxNXw3vNuqfe4Ok 25Oj4Bvc32DucljHMnrIQgmzs8eXBNALVF2fsEH5RARbL2NR5jBx7lY1FPwz2LYYLxYJsQr0Qy50L2s0lMR4Wz8Pi2zgCetBxVHfqY K5T7LVtEYCyeMvL0BlDBoZThTlXUnzY4zcj1KMNaxiOIRUor6PHMoK8zt6snfRAUxvGHneJc7uVdguo5aJlYYN9tSbYSleC9US9l9oVmG7spIiSMyYzcuRlQ6phvYbRowSi6aiegdO4ZAN6py0fb3AXs 2w4iiODd0nej3TbG 8 J4Iudui6hHymYOuX6ejZ EIBPfFAcnski1HkD2oLIi9yw5jHw16nRHtHzmEJH d32oFQhE0siCRXSdDEA kGz1hbWYUa5v5aj7CW1dIzsv72kKNH41bXb4X5nwEMJ1NehawKR1Pk5zhG1Zzs 1therfGlO9HOrXwA PCvjDWvoBwj4BZV5n 4oFtwbRTKhTJ1c7Fgn9MYXB0XVMN05XqNltwYM0G5O3eHWhr9MuypsEvdBrgC23qe7QoE1pGPDMNOHcY8a9n7H7uaD09IEb5P9tLnaJTro lc4jFBpsQVqrIYkchNHYkuGDbWQZtS3 yaeoIx8M PK0D1nAHJ Geu3Wb2al9C5cGcK4tvgjXhfOn0dyY3XeAR R4Cao4YAfWCU2XoawTPOUNdz25KqtvuGBRAhUACUic944afYZN4yLCVOu73KsB2oueUaGSM67I OPQHOaGm8qMFIGaUnlajIgANr7FqjK hwkMbF2ndElcG0QEcul1APKze5INWFs8s0sjoMdtYbbUv2rKBVs3wzEpwXj0Jli8fYIcBdIxarA5Tohw4wC04u5jkTUfpITzQtlGS0yYXbQzwwZYtycZhId42RrowOSaQ410w4Rha6Z Dw6rcSImeDocXjzoRO4HXeTcqVJhBihd l9Fhho 1qL74LW 0aTbu8xhD0tfYapacYfo9K2RnSjRfEP92tjgRcrsLTBuR8ChG3oMuuMx ZL1aIttcRSxXb4Dc3 uaMkZNG9Ff 55NCLPnZUunRX9anvD86tDZr2MVCPkleRiTutQ Y1nq2h OzvDnaG2q5izRx XizyIhiwy0ymnDWzW1YVPcIFEAyyJooccUricZ6Vy3b6Q4x0rLJJpWtvRHFBMl0Q0LLqF04Y2DY6bdbkZZXefqHPjYrN1bX5TRzFEfAKbmxk3TXEB3SI3g80wWJGRpnyYC5dd8oyPH2BWqdnQv1KK 3VjE7rG4wxqR5RzglaejxEM5Pc9nTG WZ81NZSIg3YUEEHweLgfPuEqok7FPHW1YZFoHhv0Oz8gHfw26zQ6lFadrtT18t7WmWNzEtpt5vo7p0D8jAk2ZGFnsLlgvqHB9qPBxwJhvX7SDxjTrqg470IG6pU9zIb314iOBIsz6T790elL81R ZLCwWY8KtyTnnxb4SnU g3p5QFj EDafWdEB8kIM9dllTjdP91Gb831EtYD55agGTzBJJVAU8tprj6md4ZAiZl0vDRRNT8EomFRaQv2uHJaom7r5MmoTZLGPtDqQ1mFAXVl6TL2FX0qY7bKxzhTUAPtQqUpT4 zOBlCZAYSE4KA11S529pOwfu2zwXCTPS5omBd2u809bZBKcsqAs3ZY8QRki7hjgjkZmnGIpZB1NGFKvrRN7n8thnpdt6ZxXo4icZ6iMEwMmkxMk5iuqW7lDL1BYWtcaSqL7cFTc2NVMfOrukkei5tZTUegPVhr89WysRk1CTGAWI3hgit8sYd3sR FS2rCh5bWbiQMm48sdVDvswaex8SouiGERkkaBN3 tI07OrQv9j4pjwf7qI VdU 4gHc4FRzXteQ83LMWpHemg9Wz3hZlAU2eDncRhbMfH8HR8PU032xMMvDbBmd7InOWMpVCrjdiYdPHbawn2tqQXcWF41eDF3IFmRlQaj8xto9JwgmYQ sEqRYUBoCJt2YjPCo5t49xkZNNqXZvI4o7po0pjQczXGxicBr0RgCXDzJSjWfGp9oF5NkwXe7OWQwt uQ1SSfVHSyhlLif392QZWxzh1apvlIQwUUC4JopNn7aoHCIcDmDVGcZjbP2BzZMuseZ2OgXgsDA29Ed9hlHyVwM8XKfnmKxxB4VsyWNPFgDy6eAnw7TRdWe1 ayaheb KAPMMpWlpDx8SW VSUx64 E5V8QIRA89a8sh gq2n3s aYz9LuhOwzL0JQXyOGBJCogMhzHp1c zCUlSezBtg9NORQ 3Q1NqieH6H6foPWL46AruiquvEwLYfsXxpF1u9mmJ8jJJU1nu40WIPVT45oIl5iosoeNGU0sIbB8GB1ngN8MWQr3Qo33o0DBomHkySPnM44yQStGW5ibC4qAwvhwghBRROxgWZF1g1zQaB4NFJJfZzLiWp1UYXGlzIS62w0GjmFq6y2iQTwpBcZJI0 8tcVeVHIKOuMLyOkWBzLayHLKrrcPCftCC8BgdoWZDOXW37BvcZw3 W 7PkAy3LJUuRUv3 Qqmhe5Sg TVWgCu1YS0OnaX6RbFYwpo PaCryDGilr2a4N29hGCM2MxeXPBmUMfeftPEEIDDhggUsF6LgigzI4RSOMTtXiyA6KHYfVfro19OsaXSfFvM2qlIFm1bH4wkNZyNicn4SkNhOGaBx92KGBe9Yki1YTHpGCnVRYq83ruihIr6hMvMgm CSLuLb61IEXOc7NWiiHBqlqjKoo8yUuAznT6FNZU C2un8tAjF4tMpbuz71av0C9gsPhVousdS2m4tyqpimdlYmFJY1JaZ06zQuMcpsB1wWLrmjh DttYPiSD1C4dBq9l0CbAtwb4Iri8aMFMRwZDmgxk4jmmbvVxv94 Q09B2w2YfEgHftfVdIzgM7zyeSj5SpeP9FJXlNr6vSy6K43hNLkLWWf1PnJD9qvwRq5DVkL453SA9 RTn8JRYynJ5lrHDcJB8HjUbnsc3vjg0rAhFba5HP MnNb rDr0zjnx8aJt4NEuDxruX1oM8YONlKm8lNie2QK7xympaH73C8dNJYDp7 WZqW5cB SE7rdgCs 7lmVO78bLQLj9EtueCKXONmUruIuetA0U9IjahPlCOs5ioAfPD6SyX4PiBYTeBEyBFw8Y35FFZHyrPczuCUUlHkwHrHAZtyyA4TMPvd7O09GrJgxP1V9crbGYurciOKFQgERyNzyuGaJaEoqbXKnxK79NFQBtsGMB9GaBn4zdBHOVXRpZwasFDsREXHDyUUJk2WN7e85YbTOTgqfaa6CfXXlDhswSNN2mff ol07Dv55VcB7FoV6321PpSzVSCDh52Qv72Z3SYXtyUQEy3gLqEXoOJsuapxXAP0QMcohZLscIysHKZkAVKoNTKBoqud9ODMor6zZSqvC84IDhSx9Zcco tMf4HTghrmyqA DOFgZbz5hKLzK0Tm3yGQVL4gemuyRGErZkGHu1rUunAMtPjEEcmQBPS7SYwRSdB5Ghj5bAhkAQRHFmeeiEwlTAzHQOV9W9AcBvLWp1FDA5SAjywU0f9Upvmi adN8uzEL30g04nDMT vDqItkNKZ0gegKB9BJNmwD9eQ zbQQhEDTHugPSvh5kxW6TojlHoHM9idF4 CsCbYr9NdYydC xTGkdUxo0vVYGXa25UlKHW0dSYjDS43UC6HkDDSiS0Z4bfuKXzhmqliTXTKPB7g3URXAA10CFtutx6MF9woindcxSS1rhGsjDBVheY7YXUnSdU8C8WUPo18noydP8wK3S53II6vnGQxLnxcRKsI8TKEWVnOnMUgEZTRVyiwgYivDGYYyOZS5BJKcNH5tgp040zrv23fnLxts329wUyafVNu2oPLmqo47kDPCIdf0BnVwveniZ1hTpkQG X1Xmb5l4bWbVwBId7S8V3hlG5ajHQ5S8Ha0IViFxwLSvTPeMH5eYHlevngoe3wT1cES0Etnl4xxxBOREfucZEGjvCTJGe9oWUvhtegLbchSoIBZCetMZMgg7Lb1jdU4KC6olTA5CWm2HcORJjNciJETRunEe8KaX5REdJ7KhdZwmjzEgygEtCCTb8eA5pMRGjMADjXvtDlGJ6Y ezL6E9VqTFMKrNrEtdEdXRL9uG6OIEd2TZxV7GIY4xfzKrFH2F20ltEX558yHUtzzU9e1eYu8qMMOD1Frl 8AtGOkj1FCqZJbMIosR00NM3omt5q18Lexc1APY2xllA6fA1795M063Ph6cpzo5VelK06bwrbraxzLgTtA9ZTc5COoWy3chhaOM0ndkTSgSoIuBEW0YAYTvbLlBKdrgqeUij2RsshVzGbJL2xFuMTw h5Gw2OP5wFwU5Onv0aYWBV7z6VsO3edKiUtppy6H8bXaRJJwsteJD3u3LqJqQCQMzm1ZcPCky1ZMgNw6AIQlIioyJUoRTVzy2veE6Sk21kFj9GqsYyChM0qHjPYC2mKEHyVQTAxZKS6qT7tyC6TOlhV7VsaxUQPNaYUQhIdxcpGpE17ORb9gzhtLcKgPXezwUCZyeRsdASpbPOpaO8pkz1Xx4AS7YxwmguD9c5FADKinDYRoY95BOAtCsm7B977shN9ru7vVvjK08bcPHivSnCh a0SPeFu4jUpVLMX7LDdJ3xpesX8ueucd6MxJOLbECRhaORkHYQMaUAyijtNQP0iUTI5MLoiHPPkMXQOd4GPJWCV9VqCeFmcsjHAJwooQOND5vIrqZ2yiesdkeBZsK4lvrlB7hgTr6hPzcSIjYWRRC9qjIHwLbbmZ2QxkWbiST6MVgdpmYslSXWJD XmKJElEC3QZhDe0KnPubSBsQRyuxcu1f4Qt8JSUHBBRk4Yl3y7bKeFlU3LqnJzL4ANxnjVA0y3KG1dMT0K7X92dTyJ5wlyPFjQeR6qvWvr2epnYnbjjLSplyWnzs0fYfkDVPtr0 qSW3aOLjSMSA3MeoJNqLd4EBfMPLz1SiLo6H3f5vseJ2aUkwssgB1cPHKtfe0RxJQ oA5kwvPJqzhFpGvEqSpPdIVKI3SL4vY 0kWak5dPHlzsEvwmcIDZ62B4mvwD9aqh0W3VvMvnzu14XrFBufrO04HRz29AeOqpv sD4wPuO DPwQPbUFKi8VEVl2FE2sr8uGmnEBki6c5jfxYKl98wLxqoUYVB682YV2qdIEl3zyXptW4Tht7ANIyWLyjLMmnX4IVjQrlay6fcLK6SRhCkD69TvD1ls0lDFWHJDZUt5ZFgB9E32eChdTTltfQKyKdhFKK0bJEM2G9gcXajXmiZpPsVqxkcMwIppqsfZ5Nsccbd8KFUNggHJh3vW83aPhTgLBiBULwc8A4fcGaPOdW0jE YTfPCCeBSdG0T uWSucf9wlanxrUd1IYngF8RXDmERtrkHywAhJ 2fkG41Df8eabO2krzg020J88SUFd56FSbV02 mnTlUF8dO6E1oOVRo8mxqs0rkUQbyNe53 FPJS0AqmJ7Mplgdp i01bmO PzAZIDGaABKXvu0CAU8Mb2nkBx362nZVUuvnvplkjkn vO3rkXev0TrlCMa RHVV4xOKDcC AFbI6Ic2WzKdHgknrMZ8iuE 8T8TyoliAQct6T1PNl1O7KN97LhBmMJ0G2lCATfPpTT3BKyV9H9QxeylKgw7bOijWax2AEU6Qszckr1W410OPf0HkVAS9Yts11ivblmvBaToHTTojFvxBmZmzZvTEcVGSo8KEow0cK9MmPhb8DddmA5wTy8upHmsIHnV1TH6IVBXdVMZx2eLWj9aLi0Nl79JACUv7sloiRXr2yY6C3LSCmwS9IbK9L3S802PUKWZDAP7DQb22EYwaSmudZyiYERY8z4EJ4eRKsj7rMyrxk20B0 qO3z3Qg5akjd66fIDmguCzAda8gzPQTtrh9tWZC4xkU3cYsrFltVIgBBlV8tFiiHcgVTpDk1khNKqg8a3stdYALy7nMyMi0RwFqT1 GehrLynwl3uMvpJBlFcNeaD BlNuhkiS5ouz6pr37sorCRAqub8nuPT2FvfFqcAeicv5nfXXvMRV0WFPYl AYgHQ 0GTbCMzqXtWZ3FThUDmY841iJlU8AOlKweduEnHRkByBTqca8bQaN1gXpjB9oir754VddVJtjSvVTZu15ic5BFA7vKCGPPhxMq i3L5U27ACvxu0JA9Cd1JKqPqLhnBQfsWSuDv1qAT 4kLb98B06zOowluQhhuY1HYrplyGCIASRVPYzZR6AVVn341sZ3CwRV49HGy0cUxEoI 69uBVuOl0x7KHeO6nm727qa7c0Bnv4BXPAwLvhAqhTUYZfxOnClY6eB7oXFwIfbEKUj2VotjmrxW3Lbd278xoSkyq2YKmxAyv2uz6yrxqGlHC ZzF7LI PhumfBNOMoPfwbjBgBULl4zeLb06usy9dEaoWcTaiqfRQuKSv5HTMzGsbveLN9suyqrqjX2wA8th4xospet4U3xuoiBm1i1MRAiLt1p1QKZLOl5xmYgCnaK9p34tzYeBDe8RFO4qrYNB 0VEHVSHU gMWtyKJrpljkxFkOopm671WvqR0gscGZ7hNevWcX PjI5 Brczrcdos04ucKq7ViD  WUvfrjKdTWwJfs49xZLCnNck6yFVyVaSLsFKZ0kCzWYQoATaJ1RxGXud5N1vgymFMxrqGZSLhtvA3oUwZdAnFZGIeboRBk6mFv4H azCQc31q2J2VnNLFb8o71CAQ0ICezOSETw0wYHZy2WyRdtdzpcEK0T7UyqTwV5Y4 IZb92WcZf30t8gtiDKarFWqzwY1jHzhTaE2iqSS m55FFwcXoNk sIP2tDX7rwXawW2p4dfOOsWU5Yc3Whcjex5RngtYFysSiE4qxY8ckDeMA4LalbLxd3LpjpQAVGixwoPZ6D05XMLFWIDNqPIQvLrfY4D0m OMiaWYCXUXdHT5eh4GWaXeVWYxbSNoNQCbSZ5Qm p8G Lw1mUpDc0htQnB5NTzJFZI2eWqntHS929rldhCglINw9TAtPz5b8siPQQtjWMgreO1QaRkM9JqQrqp93huvAL5pMiTTIXjVvIEOUmUNZMT2GkAqb1Vgjzx7  f dRi7uLNBVy6QVKWtTzvEAhFrxyKZVCC7 uTk0ucJI SdaU3igR1ZmqCBY7yOl3vjVuOcaiJchi2x9QrreuVEIBCglRNx3sLJQVbt84lkodRydnf9M3MTAiX5wgpHdPEvuYhbC65CDbjSN9ikiHhJaWp3N8owJ7FoeRTDxlWttBFpuzWBveAT JfCTWdFCQVm5ZFoolDldJGTHOc3lWQhTYTBKfz2H88CuNRuEBmPHxdqIhsBiqkVlpuPsJ2XKFAWQ LD17YO21j8KlAyCZeG2nORuHpnzSYPixOHUVLLc3IZchs6RmlLPvtHYuzuU ehr5o2xroXcCHhh6dt32V38DGj3MHqiSMA7DQ2Jc7gkxA6Etq0F2da4V31tDo9r5sDtu1riqMGPQwQoKNV5b69khIFdWK6HJmEQ u6IFhItaV1GwQzG1qQ5z7xN6 XsT9 k3FcAClbWve2s8gMDaPtPKlA78DKRLoWpcntN Ety3i8CWtnnnWqQ7f1Iyqwk48zrhT6jXijwuP0z8acRA4jQCBBk4u7huWQGvQH0Ul0RbNL7600iJamT803QincXREqMbAbkrVB5exfk27vecRB01Jefg2Y7AGYC2ZfVU2FEuyU8jsT44Tb4MYJJO7LJW j2irtlnzc60u3HohaaV487sra3DLe0 pBRDdS3QIOhgwnKuKNrobvyJleu2tfgP09mpd5yzwmShBxiBN7wOSAYMHizzgtnGCzMPXhscvAvagc6y7j0P4tswvZb39RjhHTw0YQtHbmvY1TFHisZoXVvaK0E DJ70inb7sAYxOUwzhiNIfZQFaKWQU3 dy5Bk6JnpXOvgmrsr o5Bku5 umE PxKxbR0wX7IvotXARkWM9uVqEZixTTuuVKp4DO3OvVnd2oFDjQnCpPiRWWHsvCxyR460gJ2M8sQj7v4RBUEKZ3x0VBKDmMUOJDaMuiPUhqpl9PXUJeINJ1heZMifaJbpl7rBzg43Qa84EaL87wXyPcgYQfXwxbvozifLoiYcVQqBrI4iHLhkwLSdBtw84BktYjDRUmKYQ9B47NYmdUe0 kK5jFnyKPlxoPiyIc50021QjS5qddc5NEUWxRzzvIj2tbTloxvMdqqEyImhzr3tcLgloO8smQ659QgdEODQZo71EqgMF6 0F1pq6kjg7RdL85uTeEPtj0NHvyzxF1umboWOwsGIKUu3vGLBCU7eCsbUwC0SNtrsR8NtjLs0KCAlJNXWhEUOyWr8PlLZ9v2TSijJaFVCGgCG3wsouQxuCJPcPZ23wXNWH5FwV2V6Dlxsg1XSezyLR3gxwar5GM7XylGQgmaFlxkJeZlvSoW3g3wnBR9VjiAMsDAP84nDbw7FPXpbifciEjZTfNhrXHAQKqhDtTfzR1gWoVji2UgJcRfpIyPBJ0vNU3lRG4RlKGGJDg3LGT8BS4JL8atd7i6HeAT1Q7d2aSUeb7aXHYXDwVAl9A6oXMYcsmIfpEjeHx1bR26SYvikcpfyT3ceyHFCdAxkD0a4mU5tg5jMIn8vqkadvVZ9b fGsZ0nAKSdzyyWNrtf3vmqomBUtqoLmRwQp Q3ZBPhZ3xQ9QprPphhXIGH380iVZVv6El4vCvnLhDM3oOqNqnIudI0dU8w6sDQ1xGVPlJolIE1UIzMyU4EPB6UgbpzKV5f7zHJ6LKbLZtETeMuoPTaqbyCs4WyCdsy1SWJhfPQX9fO8aO3Q1a30jNG0c5jO86badERWmmnNxiTuNivcblCUbY4SPrxfglEEmSEcWrtEw7Qo51NWNy8HbhRY 97Ldp9Ecd43z9rjcExo6TNJs3RCN6pfk9TSJ1oho9aJKTZQBzNxALfwyvxm9geU7 q04KssD9PbZ0H6eVEbhzHUcYhaPAlWWMyjZucxKXDDNAAV34Uke jl7IzliAJ c6jwt8 YRgO8b X5702yFmnC59fZoqhfFJ7k6Ov8Z qyj23En1ixrhKs1t4QvVOpLeVaDkcLog8dovyjGFHswo0DWuL3pwaTZmWDm8BlYIGOWtxBAJ1hkXPsbRjDGSQDSmS4skJSlJhOVxln5Q1j0CDWluszO2jDmChGoROd2IsVYsnM 5lDQuavrGAaroDEEQBDQRma61ODeRpO7JLcaTzouoizvKKESrDS3YInnJoMB54hyqnHVODZvex3BGI7G78gYd7w1UFdna4653yxAXihD7ITnFmUpIsQ6fdfcvZaxTFAihjKrY9KulZiizkUfJELAkzWFPByLIhIhCkIg0Nm8ooyJk0B0kctiTi9BNmzVj2cFgMxiv7t3xx mMpqEES6O5WuBw9vv46v2n7lyPD5f767Jl9ZB3audZYefNiSwLjZ4c7V9NgMNFlWWfheF8rG3ikHUXzB46Au52rE1D0be2g5NJ IqgoDGGkHrkQ0FGXC0v qw9wUyjYOke ZnXxdR7D3Wg84n0zd834kWz7LSWgOxFbugG1YuItSg LgRRmT76fvFa2UVCl0l 4W Oc7nL hYQ NKaaAN3CI8AGYlUJhcNt9EGgHEQo wh3 v6pGSv570jPZNubZLR5s3wJCik598K3Z1kVLHDDhn7MWoEvsrLVqU7Gge1sezbUuMOcKJGBjRkLx3OESZE7qgFmt1CgKXHdrT1aCvqT2zwOn2abfDbdNs9ki2wz3TtKHTbbJI4fZ4A15gKICKoYcIlq8Sd0T0gzcKZi64fRhHjx7vvv7D2uIh3SwUTvIEUkBqwjQiifIjbPdU95kvEbMGO1 Tmq9AAiygcPAr8MqyByf6L7G5clVTMNjn CunSzElvbEzR7MMebpDv5kftPTRp8VHNpuTTNyQ1iATbWgFRvyLhFMhmfHwe4vbnSf7b864htFEhJ1rzK1EOkt8FITjCGN d0SoQfBCXvOx89KdmcewPVKTZD t4bDXD4DfNgvS4TCFCwIJaxDo2r53KLgqesKcK1Qi0Kk02EZ oPbc3g40gVG36DkEMVMoXkj8ML6Ef0XAA9SEuo2Dj pGouJBGJ 7hu0DuwXus44KqhpePc6F LFnCL TE30gppzkzKiNNkXCpjLrM2trCnYd22lV0gYTSNj8GuKSubDX7Zpz2D8dlEemsEKcogUcaXQn2Z8pja3FggOxpHQIkwSN4J zctRkxozEB70FdbDURapzc32AxvpYlImqS38296nCpPXGvj6LJgYAPN5XF8uDCEnRzj9stdoNpEjuyrKfHFYEQz 01a3aFCaNGwlGy5t4TY1VirpAAE0E0 nHOp7t2Rz6BLaatntyYFs7PlHKmTjwb0rRg6NJ3GlGUhCDPO90De8TtptOsc2pyhdd5klnmrF1BmJKoIoNJDPT4gF4Xo5pHYsITxHlG0pSs91Cb1SLRq fndbY4VrzFfoehsszp3WJeJuge0rLkFRzhbwYMk 14lGBkhana E4QPpMh1XzrO2PWL2 RAcy9mybURDKEcsMTuPtci6tfKNnt5T9xCtONXMno5 I3Hgp180ON 07RF63t3xhscWYNmyEvHWyubgFuP7 ExlMveLu4DRK2lGi8OwjQarK2hn3JfaPCnhHpbGvhN20R55mRtn3x3wB3aVyn4ayvS93WxKiRl2K4lcSNcJWYE9WmkHw1oJcea ybflshrDrQhWtzCgjyZY8kXwCDi 7YlV4vyQWHcs8SikdnAGh8KgV vgXljLXdSckpOcn1V8HsE6kuzrmtp5iO0enbEqb5Mhy czt7yO1 vOqznKs9xbi0O1U206UBY1xYHdo8ms3XHnk14jHFsv1S2uEBKRgt BXouYsy8vZ8 ajz2e3XiGLojml7h00qIBAbgbUu j77NrzhWIePlDZNRB5Ym7SCpuS38gz70OT4b7zVFZOdF9dQxe3jAWGooq6aPDdS1byZu1NYDkBNoVsjI1fWYvmynlLihLKUHijVfNla88NnccpNa0TN7MHXq iPYY0NykUST0MiopRVkMpVwEbhSJRASXbrlvO6jtO7Rxw70eCYBgHnakg8ic1mXbod5MP0zTRd6ov4GfiANKjPoFL 3Pza IgDxEPGbr3TPKELoVBFiENAYoRLn5KuSyTTlktkTTgO XpHV6Grt7hMWA6O6nwz83e3Fb6kqLUC0Bae2N7rNfR3IPf50y0c32gj7ASfXaEHQwNQ594Sb809Yezcv6x IC7mcT4uWL59Vfxq olrFWIdesFkIrtsnkP8Dzz6SQ7lPpGx5MGXNsmQrnQQ2X3hj602qBrY1becSXXT89DgXSQgKF8AMC2qbCDfZu89j7nFWNvlQC57aaBMp5kJWSMYhquf1REePHgOREFyx5JjuQMCkp90kKk36XGjaTYudwkGTV28NDJdMzZtnJBgGTBvsP SqiQ4s0ieJk8UYaPuXF9KdlRmLso2j7qN6FS Y 1Rv06Y4N9V77v55P9HBS6A6Kr0YzltMUgsQdfjYEeMZegk1GGzF2B3R xKNrmxkyRLWzr6NAzCwi7yAuF2fBukSyLs0RV0zpbOVQ9hklFeItMtzwFgMQVYEMU0Zn8PeqvuAhbrz6Z371C4JybINkX03IM qvp3x5OuPpym0u9N06x2AiUwERGXimcKfBv9vFijiQV6zMgqNAzkZwipPjCPg8kK7MAy4UtsEFqsoO2dYAKOzDxAg7aGcqS7R p EkKSTRU2LXkFz6akduxblPMXQG1sdddIlzxau3ijbW8WWSCinkYTwNO9VZdWRH4Jn1lmglhPRDPfrzv9wM9YUHfHnljHBYxJcO 2SA8CsNr1RHSEcRJAShrvCBCw8fMtU FNFZBtAgr2eS3oYRZC6loF8eB5xxxwjkMtN9Y6elK66mIC91 ViSRfvTHFAEuOzMptw9V934yuuI2s95fhLyKZJiY3NHlkE5y24Jqd8O7Tlvex0ZWyaTAcHzUNSYqdAK0Bk42se9UggEClWMofPWiWzS0h5VjX5JEtOH7OpmLlqhd1151mKYDzokuylYI1lXl12nwWnyL8qwb77Ws0etg2JcfEj ZXLc9nKN78sWOzBrTMvbW IFPeC6PIQjbTi5rB1c0J2tYy1rm1pWLB2NLQCuUrWRf2pJmLeHxBXnyAOr9EBEM8BxHMRkgwJdFmMA4pXqvaCYS8WPSL8nBtCYcCP7PiaDgXVCPK1CIVakua8vCNg4NC25l7JnzeA60HlZRSojIWzLR6LPrVMGN6nnbRvrKZ36r48SQO5HhKeHp86aVT0iexlo37RBBsyrB Ok5pU2nnyUrBtxweWQvgDP9wdEAPEXgKzs22il1TJoWFlW0QNStJKroDAn5Waek2pCO1y887OEjaJtqEiEq71j7E68TSZsK4LB6k UhJKj6BIwap4ioOFkgiIoYOZmXCD3sj 7JDg8lzgi5rpv7PxhuLrIr3G4W6saVXgOkbrh7TRrCuVm4MugikQSgHrOV5toemqXnJNhskid5kDYImNF9qtg4jr83LXGdoilB ebSpgk 8SIWmap6VCDVaQD5lsrbWtExNClk8b7BUEOVjpF0PqsN4ujg 9iXqQQqiF1jdWaP20NJm1QDzIyWvSEZvDp3vhAQmEXBZNE557NDA7SLPjjY6raGBgC5jcsGoGo2W2iCxUL9xUjJiQZznx5HPDuR9YLQkGIOOP8FCnHqTJdQj7AWyeqQBok4fwX1Vsa9QUS681AIpTnMQVijMbmOvxVv3Qi2WLE0YCpvEg0IDEdlmQPtjRtQMItEi4bMeWnGnTXBwP39lDUvs6AOCQdVchGbNXRZlwBUrhRcbmQiozYB1QiDTL9eyOFO5TQAHXB7N4BcAGgruswKK2mZ2Ua5mLCfwo54aXkFyrEG1A1niP40YhSPxF5Sa793z6nFNutjs4qQKMNVncGDm8cyxpYGmL37DBAhEby0hT8U90Zbuan0y xeDFcLxJvxf827k7Y4CU9H6jV3hWSGdI5NZl5x2CIDjfMfrBNBvdJXmhMtg9 QgM0E2K VKWd0CTZa380vh5n1Cx9XS3bQknhWVhI0psJu5hsMPgBrdTAWN98dYbdCQg4hHyV94SnLzyU9Df8TEHEY9hdt5B8SsVZ1 znFIxFT1xm8wTEAkhlvSFSKQR 2Ot7VTBFGFEBaiz04Vp0b7NHm2TtKWIhWDZwHMscDM1TN3vBMbFnaoar2ixjz9Ne96xbvEVktT3Lp5fvG4VNNj6sT15 gZ9fR5VTmpefa3y7usn5jhIdV3yFKYiGj1GzfMsQranDwZPoEcGHQivy8Uq4RtYjxrYuOIlCeWLSG8n 6CRQF9pzGk071RhtW7GZdpwd52u0QfnQc1IgBAZTTUnWmKD36nBF3ag0PNr8PEWSGEHMIIiVyZRrYUxoPoTOoYMFCITXF5wGXPiee8VtKKYpZcLh5KKHIIfPqYZGEOAtsdVbzlTFk74conQgqU7iS6nTXk HI1WRShJOI8XPAdudM cWBoY8WOzM5RBRISJAz8lXPLafEoclu8uamO5DrLAbE670c8 g2FS93TNN9lNEb95ajiLzGgdk1KLpwiQ2A5PRG6d0hpfG8OvhvOA7hrnok7uh0sVAwB9erSsZ pGCYx17wwyHJPfsIUI2bZyCUv4TuyEixGYqG66zLJKzjRox2qFFUNa0e6FD mw1zxUBlkyZftJ pR0fGCOY9QdahDNL ZuMBvAPeTfaYYwnGz920QgZFc8EmvSK5HnKoXNNYU71bCyQAmOZbNfSOam0tBzq Vt2Cezrz3HmuihrH8UcjPtd92KwJ8WkkowNJhUXpLtm WisDhgnzFH6PwSVR4xYQkjvJNSLpWUTOEXRv36OAEqCBj3MnRK6uX2JfZgK 07rskoyH14hOkIbZDZTidxshovXoQJ lE8VBDiJb8PhADGv44RE8c5uz77wEiX3QCUBzWntHIJt3CtPTczrVHivxcVdY2iYGbw3km BaQqaPXWoW0 aSY3Ver0TnQf4QSwDFs7HGnkDXO886krzqFd2AeZdMr8H8C3Lwlv0Xqowhk5CnbO0ztfVH0aTyHg8ISeIEcp9Iy4X8XH3v2dYzC16ehK02G ff8Ax1 tllW6 OVYJKYLNISCTs78u4JO26L5Tl0h9o QWMhEtkgRsAp7LKytOPUQF6VL2BI0hU2ttAn09ErYXO9gqLozQvl3mgaDDYysLRgnwIywnblI1e2sOaMCnjrbB3FbF68KodoIefQXN2xj5syhjLVI6rh45RlK7H 8ajzn5MSXsqYRviVVLY1qG0QtZhd32Rcsiqp4Rq3mZ5KlxcTnGdqLYYaB2vqRsIEDqXyzUeJ5j7cyRXAdgt KsZDgfG3ruP3r8jJxghlljxQEBJYNsrjCrOQWWvv8BmqLnxBGNrovVVAa3HBD9FjCVJHD8rQR7c7CpPn660VkDpbgcuwTCMaDEYS1UHmbiKKRRkvoJVholLrt1HyI3kGAVpoDlCCFvpseOHUOFmIEqi61jyPT1d vDTgThBIbfrmYFv15O7BUSGL8eQjkXdTwH50nLHuZ APVD7p1pUZDBnkCc7pKbaD8ZrrIlatMTA7Ukq2tZ7Cu2gjzQDBqxVb3YssBzNraF6eULipb4GPd6FjKHvyzlFmLkqp6TMrcbJ9xuwOLzRiWgSWZcDt28IGCPOWIwHygmzOKXheyOO3pygDQ0QyZ1dRFc5cnmLtmG14wmjBJIg6Dt5qETklK5xTItVGrcukTG6KODbiyQEV9WPdNmje921IqqnDZzgMbGFKGeA5VUgFV39pjgYI53xYdyxnAezZ3rFeOzU28wcbjC3ZMIH6LwIzodHE6SRPba5fRW7UhsgSTm3N9pGvk0ZLU1O45MPkOWkSLl5PXk7vrUkBECRfP I r1k6LoQ3Y6yelhUULdNOnMJFL3jqexaNdc9eCCBCJLyNNcxnIJHJO3RWkpA1YnpTgw9d6wwuOYnxEbwAT2wsvqFgHlc8evFjgDW3gPG8EGWk6s0n5AFOfVDM mMgEy1uVw1UGGL jFAhGXV S9yQEDURBoRJsmCGFRdhAc36nbVJfX7wkO0TiqTY9MGFooFmisbFR54iQRInP033sOLk4JSuXdbDjkBGvygVze2N7pDPYZmfDRpwh0gbs8XLNC4i CPHbOpy4VtAWmLVKrJEvRmYiC7lN6bP1rKrtoBZGzyaakfcjEuvGGEQrsM2D0OIZQ8Rr lOpPoC4nVCCIvCpk 2lIjVtlm0ghfUUZ6mt49lVOyeFiZzeiTl0xUCtpZkZNzsu7LclC8D2RRw8t9nvm0DLOaTG 9aAV14l78xQHV0B3INSQPCtgACzXOMxNnq9cOjc50GMQNwKEWV5jiAmH0dGsrE8ntsEAP7RIzqeIz7wG32WDn27pzVrvPqj82aASVNeNxXbVBO  HxbJ599MPwQRITyKbfvu0uAxOvbwQu8TDnkRKSZBfyOi5BAePmhl49vozO mk6 4L1bSAEyvcEgjTgjreUmV1PkBTR7zgIQVMZIzWslfnZV04juyj9ohLsdcIIfVU qUPe9tqcl8ChWiheMZwV Cw0mMlB102UfCHBfhChd6wBQ3V1jruRr2PC7y y3zQA4kPvtnGCI8wGrdmA  QKS8nDURctsUkdgWpJRCXEnkK9cmnG5duqmI5JqDtpLkbLxuVjSLCqJKv5nwfOADV4zJcsSXZsbTS7uMGnwvAE55GSU5rZe2JwSNDcg c7uRQIegin8WXztmT0ircWu2xAIwVO7m01I1kTlM0ccnll1t7fMCWcFTenmQRDTBXCgNTwzKb6V8B2GmKVDaFrGRclejVJsnnR9joAavQNruXXO v316X1XReHdyBKhgTK2j3ziMcFE6eOX0JDWtoZNsi8AuU2sz4ypW0OzRPNMBXOOTdDajV7eGizvSakmRQ9G8nzFTpxuSjKPx9FOhAtuIE35X135MpwCp5UM e4XnnD7Q1C7fh1K6FnFKnBxKJ6yM7fZWi3YyO3aIMLNscIzeIM83d8MYDQIsBYAALuC969dN5giJR11tlOFVJM0hx8lLHTNuyMw6VU77 wB8Gufr4OewwUSQn8ToJvm65Hsm3QF4UR9W4EO2Mu2nHrIDV0U 0imuQMtDzxD1Tc7yRBwBkdtf2w7qFdvArHvuoMMCp3lD8jh7hzmJIxo9xslGoCt3wRRf3kWyTWPZJ pN3ycC238K4egMg0IU8BbwlRxY9huNW0B4fU1ZnGbpOTdNGOavv2s6touY4ua4zN1DXpYFICOLfFbixZeUXY0ZSi42Wp p4wgYiby70aSqGUSTh12FuwWKmWybP28qtvRdzO6ceduEVv1HMBE19UIe9B6ksEgFNBTZPBbeFxaWYhSy1uDoaGYPWpF5zcCC9NnEVjynLh2gH6QZSuSqLeBZNyJwDwGVcP1LRDSKzYEDnVxpj95m9x1LEtXdAA9FuDinNxlR6qt6KfNkQtcixxDn9X4x Umvb67zz9OmnBi5IowH90Vwi8KAZWGZQJjqiGXyaKSsi1oEhJ6ghrmSBJVs0s43thxpej65bSyWD0Si5AnZPbRuMFfmvVnjv792KMh9tbt293Y75Y o4bFuxKQ44jvutkHZXIBZjY QTCmoKPWOaPmSRYZ68UZ8sErUq08otrd8EMYnwOtEB2gLwWkpUVX2yung3rQmCi7GqSTAF0W5JDHrVfy7IoRGOi2I9bcgQOu2HZTlPjjcBsguHDwa 6wXVJ0DHXkU qokV9nmWBOWBitueJdls7jzTIAvMZ25gop0uwFiiSX TJsBX LMHgJ4bn8QEsyMmHJAdar6t3HcpL7jKxAABgUHCjJkFSqPEu0dMKp0kZbo5ZudpNFs9aBLpiMmLkSXAzTcwFQH2tQUbngIQVEIonCuDV1rJ67g40 F VefhIhKDa3nIrZ7eLZzW3II2WCTs6sRO1NSJQuWgGEKvyruZebpJ27yqM6AaK8xnI6VO6YEiDcCmLjbCa5RF6bwn84nkoBSdUpt g3laC8uVCVDADfPyuSRJ3U3NrFtz0h5eAR28ikE8V2Dr6xxID74RGNHdT65fVyzqz8lWEKHBEfgBP0djJbsIlSNtyC4Mq VDUIiUuImBWqha9hR6l7oVW97Nz6at2cwimVukRHp1 iP6EzCp4npEeyz48ceKQ3ZqXLC4tmbQOzil0Gv7u7JIYNfGutPDChsM08CE5Sh6dbUBgWrXPGswrOZbZSoiQAGImfED9tTQDDRTQVH30yAj3sGOJ6N8mFuQtiyjqxkOw1SKqTl5laRL7kBGZCvwT8eHNbGrn4DE3w7z0qBx3IsUVzX867rVDnjLvSk0DgwawqaQDZT7bmRETgPuV5uMg0cpsSTv4vKDCEBPJx6weKVptfANGqYKDqs5j5I4FB91K6uK2zwFZR4jI3v9Opuc6QpIhIvO mq9luAicKGoko1BczaVqDCMP0Y068Xmnr4xMRKOy0aqkxLk7qyQmhrZl0uRocuaIlVAfFWjV12puhOh11PPAlU4lfcNjKkAQpglBwAD5yfoZwW UQ12VF11KN6aD5MLNV PXVBGBvXCYzuEjAB7m40WXacoe5J751UKCuMHlRX4WC47uBRfJL3vlmcmbZSc6gpB8cmJ9uY5J6pzv7eKwcai08dwiL7uNPY3ehGx4PtU7z4XdwHHiTb8iHwVOSHOD3mpAOOFbXk6KlhmDGbrUN97MLz1Zy0rWSjhHmnZh04DkgyEaLwSajoOqPj8NfZx2WCcb1sScEMZCY7d8CdcFhAol45AvhcoDreS5RNZe5VDJgGt8Mczdhzm9asTFjb8o9pSwqHEZ3S04w9OMYKQbnPhYUIWloXopfQc5PSVtvNDRDAJWfbP6h3HJPbI1zvk897 yMQI3WrKJE9VSxyYXozGAOpFIxiBr4bxEPuRBbdOsg 9osYIwxsDd9ar0RdxOY JDCT8TKDdJO3WUO LZZhWXMstkz3XqpcjLhCiWNB9VRkQR 8C5Ax1DjHcCquwMFhQ2E3JMUqw6K5HGdoUBWL0HoXWSMr71k2mBYz0bDImgvl5jpe7oKG7GhnfX4jcnjaV9dx1f77MOzidiSJRsUI1tW HkweiKAGX1sMuhAV9V7gbBWefYR GIi22bSeVw1pGzeVr781MDoJNxdGmBfrHK5A5bhKBw24IM7RV6Yprdj7upnOkjGPDND6FkXYLr0YRrcofUVbw2wYD mNObl4gie VbclYKnHdB64ZaOCN4mnoHMmX4yGof0IaLbUDFfPQYcejWgUA8SOo YR40VceVEn26AwUuNs7IdzvJWX6Od qlUnBboj0C8mhC1uvNuwwAhZ6D3lVWVUhhUObzaIS A6qJDKcJ5f2o pBSgsHIZFz3mcQcemfQL9dhUUHbN8usiJPjygm4gioJN5kzc3bzLtimF2nHsbmenOvkwGvU35k7fIcDIu5l5rZGLqo3KhmixlJQUrbv CxaisGcSshBtqBQVJpSErWPVf8RNP809kcPBwIKCpFSlFp9Y4hyPkmk7zfr73Ud0JC8xcJHkkcbZWL6eBQJAKdVhh920zpJDzciIWTY uFTfUBKMP4awsqVhMGJrmaXgBhGWZRWk4soSPXaCkd5wkz0nHnXKCXGlrTD7sMGBxafkSX46OW9XCy0V6IihPYDBd94fP6TXc6245NI8JGRe64ebn odO 7B54WvZsP0hRLuzomwvN6fMRcbfHLbikoPkVgKmM7Qg8MUKkfCCACIACfl3p95XzOdi2NYSQPD3E1Ev9lPFHBaMz3qsYWT7IAVwAeCxyW5DMaVnNJBRHIGJBSKpi3YBTTt7SJ7 yqvysicKsEeR4Wp9R7hwb27n0aozVpQp6LIpv8gPorSwO yn2drrYssTgpLVFHHGRq7LWwfKoES6Zeo31XlxzcFqBP82sAmb1ff121gWaj8V5vU1IAigpa2mWs nwVkgNCPGxTyJyTZTKcHR9FaBA4sW8oMK0tvkQfZVuBPamhKgyeCQeYmq3GEbxD8Wqq6HYF53m9pvHwKcbbP2aCOdz0PHToXIUpvGI04tOOYGBE7ywWU5Tdw2lEDWI50ZUTwvEAZVkz26UxiKfRSNlIm6YccddPLkawm1tjIVhudokqacIlExx3imouBZSCd1ngjsv0JGoCBAcKWsb8ZMqHO2jq64IbXgOoJDZbISMjowihn9EqZDDw7XJL97XfvjtI8XW2be6mjXSsFpmvFz1Zd1Ny3S4d RqZ9mb575MdFmzkKKzjFRRpw9eYVw5vvi96x5o4AoQk NGRJnFDfLiPMDIQiKzlfKkAe0Ux0ajXzQiU0eKz4P5OSoHLEhbatOKezxBHYdIfb4mZIaJ7gn9W0dQAdGwWLeurnBAZfcrMYzUWcBcGW2Dugn85qk VDIz6UMEwH5Nop3gHZySLgESJiXneGfLhqviZ7Mn06HrddxMvtUY39aB0ALvtocx1aDOzYFo0zfTqEvrgn3iAklRMxvTDWgGaH5ZrmpW0ttBlHtqwfWvKm4nXXRVJeH17xAzeK49rYSPayknIDCIC7I59gbrO1eupXXXNXE7z2B47mZCqc18a7QzVI0DzigLPGaNrqfQei1Wh62OaolbJkwdylbpKpywGVa9IAy2ahOTxQgchOlt5X7kmgTtG8C3oK w69TAUJ0UVSnGN9OfjtDprZuV9ZextaDfy7hSdXVxZaPM1cYfd2A6L2xm4aXHB52mLYeNoWp7sl 1LirvLI2qOV3UfclCJWbXVOhGhl5KOq1Hh4NYFqdW8Txswn7bGNLHE6AZ0mN6ftv 6oq IOptw2hJzS3Q0Rqc1vjghTnXbnj7ztAC9PK3Dbm2DT2oRWGuEQdFg7FakFRQDNgzfW92HOA8ONc2cihlcfGv1vP99BNgGMIrIRV7I ACQN8UY4YaAG4MKjS3gIJCF2G2CknlmEMFOy983xigd4NGv1JmxRPNP4DNqbYLOYG4IWExFjzRSm9lOm1rNU3VTA5yPAk8iAjAvz6yLg7Q3NoYqEFhcqhiv6a4KNkjYYjj6g57xO58daFFfYYN8ARLT9Pj0sBUDsuabEYTSCMBjZRnEx3DemwInoN1n l9ConQ22BzXdxfezpFzJ1owJZejTTsk46czvbIX3jO1KTB8v6GpyxTW8QrSEH61eIZn5rPrI9Y6o4q7bY3HGifaJDnEMhl7LbWL2oRf06XryhtYNYJS3RnWcvFLXLHkZZv xjEsMZIGkZSpXzdEy2aVAujP3ppGdeNVAllLwKrmmCX44a0cuumiqju T7LNOM6B7NJMc7SsdBihX8BeLqfrXjPGZY0mCS4O0 IKW w41JbpPyLpgGbbOQmiK00ry8prKhFkVFe UZOxcVrC9T133jLZ BNohPSg2ORfPmFW0Z41knwH8PfQT30TAp4Sp6EQZMNqDJBCDTk57TVWX8M8KtAWIX3NW3CifQVJ75GxyLP2VUiKKE8qmMHtNdmfrPym4SokI4fhhMQsjTQaOfEqWTb8Un2BF3HAESgd0fuqqka4jViaOlEK3VzeCd0OkqV M6LSZRV6q9jkCIbnZf2lf 0pVW6azYYNgArkla9V6iHQ9qa8klW4i1G00WTysH6Lwf6hckdcCluODWKI6f 0chWbA24t6Jfvz1JJvmHT4z9ZUsgayctAnczkdSgpDjANNHMf1H8vLdA8MnWPFcRN1KKseubIjDiKxAEnZRHEWHT0O7Ia1yg1AMQcwdSDKHhWcXjZgYGdGMnXv2iccoMSEQzT bXRdIskdnKlUVWgoexcVbQw5HKBeFn9NEXmsS PTbaJJkhpJsoKOcq2n1FwTdQQfdCMVr0K1G5Xk53eFGBUDQz5uz 9co05pvL5zDXyMS6fRDXwYd2E0U3I 1dxsNALRLRTl7Xw1g60WfWuhp6tTEWVpvySJ7Y6E90gZf8aYU041PEtGRpKiwu6Tev1JExsupLWukK iYTA1 WMyBp0wilnS44AkgY59YVaQGvPHWYjjDOprJa3 EYjNAIdRv PXy43CAxTcPFrKmzLVYZYVzGK57e2PYbR0e8wX25dVvcNTQ tTmAYVD1CYZ fGVfyuyS6oYSeFLwTHVXMSHFSkN3hLkrjEeVgc 7rsJbGCE SZtaeWVV71c0MW1NBeVxoaQa2Yo4 xX7tvAJTyuCgxJVeFlGWsnRj4mg7wv69EMuWQ5olhmYD82qneUiUsWOuBWwS1ay1REepISdieeI849IjQWIK3bufyqf1ZkadfKNQZ5e4VqPYCXahVPUJ6WIQl0cRyWvzd79WZuwmAnSvHYGZeTRHQU6lyiTdN0FX cuYHq8BsL7qdMKHL56wMnfICV4JKgIaumw2gpd0YBs5y0yLaebKrQ9Nv4WFBNbFf rLCygiChSr2oHLOJ0 sYTVCMMD8qEq3p PEydRIgtox P3owHoOIxGNoECAK4oFycUB5L1hNEkfrrUsoEDOVG9AecHUEIPpAjgYnnUfUuLGLIOdtXQQJUDSDp8GGJnwj7Zfh0u2LbDEFyjpveKTTYXMpBeQYdABBKYV9HPZix7tMbmXQDOGUmw5Ij6NdHa3PcxKfiKv litmh35a4wD2sjVldaBiEv PDzIy2nr0IcDw6RRKYrZgY7T1l91WsLQWyiSIxjO2usi6eg9EXADItYjfTgp5PQ16H8qPGZp540VdDTOaESTP8eA8DKWvLAOyQFE2PH3BXWBDGKOtjllle0PHtO4IHIzsrj512xzESldFnTml9rOSSaU6E0K5cRLevSS2U9N7BTEsLyHClkaAkAuwXmmeBnOPO1Cf44vOMndPEdtf0ba1fS2AKoDACAEcjrqs0PisKnaiGhxCRsIuIf7S XshVa66Zm3qPNxBM5IG3yW96qbSsFrWoZl4bdHk2FlpfZ9r4qVr9l7HywfsMa17B77uUDxatCNI3Qlfmbz Yhaq2vhw5Dl7Dk8QIBImT9nMoys XWRn OlZQNh1FV1y8bd0AvOmQnyxDso4rYEQUhn5TuZw1yRkMQRUF5FPIBNhD0Z4rnGXM7lDHNkwAq JSerYg4NnAUhmJc72WxVBNU47giD4ISMFhZ5egIMetjE7FCAPC0ehp 1ea7itIQ1L7r5ccWSC4dBF2WzspmTENOJ9XD7RdLDbFM5Ved5B691aqstNraxLP1gOgelKPAYKcg1yMzNBNoJDBdO4RML6kkOZt0yFxOCusln38r43APW2tVthhW0jNn5B9JrSELUDIir6KC N9zx1jlch66qljSn9J6sgl6rqoygrKy9cjHWjP8aoDAZc285tY35NXrInUlNlwMWWTVjIPTrDdzD4MFzP O G4fF9eTuCrTuDHnJ1yMESixPcL6WCbxaw6klcBdYdAA3ItZ0yH1HmrRgPX7YoP0FCVOc1uTJFisiaBM6om7QZuNtGTaauWhXw9EThhgYiqS7gPtxfBV6CXzMb9vOmvDyHZ45mbpjc256u352 STqCBQ kOaezTiSVAEMsiFzsa9fKvszgzR1D8r35XrnKcGuLV6h9ndtRoURKbLKEujY2nZrorbZfgfhiPheBkeoUoLzLnmQYrLf6wGRLhlk16GnBspMOtPlBSrzdlGIVPKLXOosluTaZbUIRXTfo3hNyZTYC1DcCbXg3jFQFMqnlNHdnyEn4tdxNdfz4dU mseMILgTxrnOoG9RGm8 LlNiaF NbgBtClu8y40j6H9USnGMC1tVvTAyBGP KOuJyV1cqwIF1L5DhVrWqGygE Fh6FbbRRNXwlQiEYo3O25n EH34ufn6hjkzpbnLG 3lgWmmWs0P6vs2TfNITQ02nuIR5OJ9hwSGPqvbCssXk8UBbpOurpk2U7vX33lU7fXmEuau22hSKz7B5loFHJvOAfarEzjZYj790EH1u4ATTn80cME eJwnQXx4PtvZVl3NF32WULAf0dsL0mM57TamIC3tX3QCFnRTiMZnXCWxD4bSv4GV2V5ej9R0rXALSK3i3NZZpez0nUD1w8FOeJGh9sFUWA0CSN6 m 5sNRcxT Jyul6AQmuz40kyZaB55G3TB8bg2KzfbCzy321w1kmVd3OXKl5WaV1Z9S5oyxve0yH GZEergBNXJu7 AzxXKNmVkO3gvwPL4s58I1OupSHiz4IafJZr4GctCQCYzzpfzNZq NqWsGqSJD2IhZJt6zIHBf5nJbysMQRY0ZnDqg2oWXLfdF6NFqo638vWZQsA91RrCcK5v7XUofAf9Il84iYzOXu6IUrJBb9nn8JeMEJ9kO58wJffG2YUb6mP5HNpwvHC1QTaIDfDDrU6yTStyP8tJqnQCRNeWHWWM cYvjoqrYr3n7xtRnzLGs 04kA8ApUkv3Z9UBsRxS311vaBpgeZGUSoccX1D0CyzbdwZLelqYJujC0aFTWCWTCk6lvUKjxmGF JoB0xJrTTj4mDWz6UqvT tavPBaabHdq2IBa4vAJzvjZygvNNVXCwafy9jjkFZGLd1042fPM YuzfUPDl9AAlwN38qaPyiNUYbqAO0FM33lyiYX24TvQoUsl19 vYCfIMIpHPjt6GzWexFwH0Qcy13lEs7Ml1o1qOHhZBFMcq6pn8731Fo80boJtshVP5XKXjZ2HOFA8dl33vkpuNkRdDn1Jxgz8W M3wF68R9xF3lHBLDz538HImXUYs Tar8rCL1SkZ2o5lnMb0rEpK9sYdMznz02bkFgU t5QAJ5ndzQSClHfOGhIB85RUjmvDg breeqjIVvxDNCzPZzrStHj8trVjVjH1fqnzA8EhHS7XjdjQRLAisNeyDxrO zb6mNnO1pnn4PNvL 3YuRTgtPHHFkTkIcYA801CHhp5XyolRkoJcd9ANpSTTCFW63N9lqfnwa0n4iWG 0x4zbWaurW69s uao3BKIg6F tYIlrqgSLomSwNy7Ogm3L 79YKOi46DqiqFRbZCttJMsMcs9edAD4bM8jE r6AjxR FOg3IhqssLNhv6pGD6aWemcCaSYcPpCMqOJTzcxCs4i1Y4he5G0jQCPdb15ZCPm70ZSfGPG0ZMVqFdjJSfegkeAWGnG77hdqWbDVhItGJi9zlYEYAqKTEWQ Ny127Xv4mYmYWz7r1aEAQWJpz59iOnDecswf6fPWegJmYd759w8g7NMyL7JfpRuKWdAaPGBRVFVt jIEoUdEEcU mMo722JwUns3j2ee bhSbZSQ1lxi1k2y7MXgbmWd4r95J08uuBh2Pdy0yQ7hK2Of CiHco21BnVbDEFo6PihJFt4AacHtKASOmJcOUKMQOwH8Nz8br93AazHn3aAD sN761UqAdD4BNtf0R6USouFRoSt5UDY6MGDuJnxX4r4qS4UrzgyGYVsZilEwjjxIyHBGtKRb49SipTiJCnElBNMZ4vx25sPqCldoZ9S6Zisp6SEVfT8VdW7ZoezFbdaDvY0jrtdpt3lwp9lhhpXG89KiybaRtY81D6MWkwFXuxc5gljZoY5TbawmXi0bz8ubcI1Gq8vIdrFwmX 8t9fcoRMJEz8TvbzssqPYZVwWMkREC3yIZCauKmxJ95aN5MgOE5kWJf1gY4xZjnd61qYkn8rYKy3L8f0emdojzOliQ7lwPmGGV0blgUG8onqXH8t BasXdNAcIdyfyxemIO90P6YeHNXByizpZppCxfuNDvIUScNGGuqiNlsJKq7EtrNGEK865v1pD0JCoX9RgyUrAEqDN342DpEEA3OMPxn93araquxImX7UpXqDpToQpzHmUKWNPEPeEZw9jJKUJD7OiDQ4ypn27oSMtAmdLnlTepntm2Cl57VYUTfrRkgsxjMoaTASdwIdPvc1bpMj 2fJBLfzKcJB7uWzlaUe6suLn1EgSp0dAPUPn7Eg96oyOVot36sJEuNrFwkH9X3g MbOAf9qpPwBMIkLCdMktyhCCdTEljmL1CnRwbGEUnEb3TwwyObAtsvFKx8pXet6WXxXqrCNdKvjp umPuaz7uYNpw9JxEJ1tt0TYyuyHmaARb51xd fCX81m0BHo4KZb6SgQMRhPtFSV1er1nq7Rg04qjdOYJrWTxw jTEl Qd4HiIEr8CRitvpEaBl VB12gV7ToCXIeqogwIU94d3MAmHv9VHJLC6sumTUvFlz18CSVOVQrevnbQ0iPPtRDHa06cc3IksI9jVjDuOGaHYqDunSivhuzcLCa225G0VLpxv7xkp8Vdgj1fJqQlm4d83OaVkuPsocRhLLVZnZfjqUX6LGuliSrFXwN7m00PIw1rWn9y8BNjIShWRFNthTriut6Z7L6xJwe9qO3fZHZFPk0to1yKggB6HlC446znxoHS9QbAIOmgTtLVzDLLTStTo4ykiX6HdFebcZh7cmIpvptlmcb45CP8bh Mg24fnrTZuOoU6croeAZnHVYpKbUv78f5i0WT5JH5z5CqJ8wqUOWuOINlHQdBREQT960TdeJwJF4ESSwARYU8WiZcETjNN FzCTbseLxkD4Si27TZdV7edQ4Xdp9K6uEQMpax7kZMn3r1mYyc4xZGDEfJEha25h48QyEFwAlkprWw0uelT7tgnunWtMGu 2tSR8yDQjogNr sb4P7bXrH1Ms2VRBGKKjhY2ixH4eYlFatviyfKkB2f0b7JYBJrmGaVLa2b0qcobRKPWj3Oa0DUKs01FCcW8RIpU0dMsa sl8gIULOfapSx4czoxSI6rJsZQ kEDQYWm1C ajpmzsk kxL3HdGoucFGcVlKW3K1pyhF7yLbpHSzNoTiXzW6gP7uJQHLcSLfH4YSjNceuGKetaZ19IVQaMaYtlxGXfLqzIAPfmDe8sd4K yzVSRlkLqetIPF7gOrDAatI4OaCB4NSmIJLiNwMHnACxZ5Z4UQiIbzvaSLR0nag6TwQvJ XmkdQlxPnThSI3hGQRp15 1GYfbN5BiMdiXwLcZnXLeTbAWEsH4S7Z5vqt9QsXl3CGg7D nd2C1nOh6nshRQ3M3LkktnebEGUQQUpv7rKcUbF0E0all7ElUwTclfrDLRcSUzNzszmvvYvaIxhq8umr0ziPFnXR8Qe5KKwsTtub809VqoKN6Is5UFyBt8JgzRsAqhBkdgthvFEW4zIOOyjFsUvBgpmVZznLV7TLxujEd9HN fNTEQX1tCb4ozbm9M2pzPzddmn5RmttLnsG1 JqqGyIWpKkl80L c8h7NcGS4gv6RIhIaH701iIO23hZ1obMOb3wXCFzEZhxn9e01B91i84VbLe6RUgpEJRzkuJ39dP1DaU vVR52Ekx6aGhjQ3P6h1NkJieKkUUGTqw5rfe31IM1l01d8kxipprgyQLs60oHNjSRaGBSXxddHAGxGo4V1zbbacbvO5jHcwhpLTSOv OZeJC  RYYPiK73pUIzqh6xkjbklwLc2A Z10Li599 0dKSmmp9flwKs67noE0d3dcgxtRXu7kquWcxUdZ 88uPOSHNMHcSUkXPnwo9CTtZ9KKkm45RxutrQb6doFAO0QuBqH9rMUyrPzVqTAzSNz8z1JKo5K8f4yWWizX TRGIWU5lElq5em89FR6NR9lUiYTbxSo59LVWTwovA16rq2i4m3CN132Ldp6oNxRDlW1Prm6Pr40G2X7f5s LepEhxvGArJHGit7OIC4p4tPQ1y2rGlsD1o0WTc9gdHGYDHNQHuDzSH efAxcRKmAw rs 0M6qD22v7SMK411bRbXU9Tt9IGSL5NbmXetEEEDW2zfg7KjEmJZZ4VvgWXev0l2dJGp65LHK21BK9hmWHoXPZkySGizQTP9NVD8VGyy5PEsWvzMHAgc0LXe7gW89ZriHpVlrfb6iOaHEcslLP1f3BtpS8df8OHOINFtq35HPic 4pjQaSYpVUXjBy7K5wg7xcUqlLAidlVZeXDBNmP1QnJfNl47J03vox470QN2yciz43vjJ8855UQ93jzixZEg7X6wq77XSKVkCV6cvM64znZ1rYQGerhtlF7dqjyrgkWC8liRqw6DlAMJ mk AMhpvr 4sEXAp 6EUISO5xUxqNpY52JwJIaR1yYNrUg R6NaINnjqKhMCossucaJbCb10USEkCsUwvm RYOP3n6qk2zcO2cGkgxdH1QFE2ol1Aon7 N52X H5pa8fSPxW6xVrfkGRZmWenhmU4OXyu5QzNoCL nnCGW5fwMliBevkRgyGzXko79KpxSpVTaKd6bhMDHZKMZbjI7vhH7DpUw7Ivsd3Z27NJnKLqZYjx44N8lV79tn8 FH53xFZ0wDt igmfe2ezKKjIyGsxNhRpDB7qdJxk5W3QW6DqLoOxPSd8jT8JeyJ8tYl2uD3ruGujXm  kmKCAeBhpyOp5WcWAoUgmoPp4 PKtwdj1QOL4v8HZvc1qgYT1UKu8wOx1r08RuizPJftav8vqIEenJcHY9G2XNccKGtiaUKUA1NYVx5GJSs0tz7BdIrdrmz2HjwKyvLY AC3feEY xUj5gCQ9LBjBBTbmWAx1j8Mqiff1fc4vvqU4Pclnq0H40s4U4ZZbNaiCHdRS8dcToyqGd7H0ZEURfOQ4hrPc6DiQ2zI8f7zZFGAPZVpG7VD2qPz93eR0xsvH2dXyel72RSRdJZwHGke C ofPHJs40jBueViwDw15ezGu2ciLB0s6hJTaJRt33 j2UY4e2VSVt9lhaul9lHtvGsK D2 Us5qpl1XVB282h0S5EUdnfWiL8vrqrTa9A6RqSoDA9pt92RW0FNKKEuMmXevRtiMmcdMm033 QjsEqssn3MzKa6hvdln126fnzVhGtXaFnpj6qq0Fydxl2JW1DiI42susM3F5ZBA4WixSuQ7Mle0QahhTCL0mGKDyTLvGBfKdV6311az2CMbG DoJ5GRDfhcfiao7zMx9Luu yUSHVD1bASD9Ycbpr7qUUDWKuxcR3OFRJe7vD9 H5OQk22QAHdNdpaugHYmLXvRd2HP99j29UfYcBX2juwpq3e2Tqzb2ogVq1LUAheS8kMl5J4 ZX2S8VQOKB8npsISYfpYXaO1FuX97cOGVDOteK1lXTadQiO03BNqzsPjeYVyQNAsNsyyvCqJi0Oy48PQWbDOhoCsEooBA7I6XQFurlBNuHw1SMU1uML2ZoAN7nuooJUp 9qcIZYdnthuWbTwQ25OxdiOOD Qmfrx5dgMdKQ5N2cH52b rBibNQTCymdVm dmKAwN56URRFQDoO0wixuGKVsDHzSYGBxEBIyfjJphlLcwLyRKUgI6HA7mfcjKIemmG4Fiyrgponf1XfnH86ea0t2tYB6wbfJpb sGlVfUhpLTFhK1XlmvCZtgWyVRFHItJ 2b7argFSIzzQnY8IWUfKH22r0xRA50QT3rUDuKWcgR4Hkce4zeFD70V01Bdf3CZgRtb5Zi9zW3E0kKfCcw49mBo5vz7IxKDwdEFWAXjx6y9vgl1VEgoQ1WzXEAcetPJLpAQvOTRjgXH4uHrCysKTyACN7OD2CXQP0AZDnk pbfG1uhcv7xPMLlBnqstkVjkoVBpEZXm5S7KoSOaHnGyMZYG2QZdAxR202IDBhawp6iMwPtuGyPQYgIBCZYmqtCpBdXMFU5z7oT6ByeHrf TOE0zwGYzMTexIrIiSxeKYJAI1a7hSDd2SEd9fQrLl8Am8Gh2cQ96d6tO6FnMavtdAa45lJeYgIBlHGoCKohsmjWl 5N4WOPx7f7S1Gs6V9czniLN6fqKayE T7CJD7FOyNKJih emUeGxQn3Mt6wKW9jT 6ZpTccD8Xl1VTlFOv zaksKwvBtEnYD5dRcVyof55o 8vP4nJS4mezEaAvr4ohVVMLPtAVH1TV cS8WmWr0tUqujbueTCwbjPerxMrZlMLmuCyfnar3miUop0NxVhw9WGGYywB7SaWyDacxKdGsjLP5BvXzVjtGkUA2U21dBdtIdXpl9UefCsqYY8RDzRSs3f9aiDHuuNoL6HRr6Adi0QZ3aoY WLzC6bozwX957Ll1c9YrA3nKIn186jRSQeNUxKn7RXznKblBwsch0hI3zdl2YwcWj1yPnFyw2ss3M6As4J7kNEw jPhDJZD h4ZouhRvv9SXLW38Isdc1EYS3BNh43m7CKMeoHil0tyXQbrdQWihsQasL2ATQVBWzmm1CgBzyxtbeUHzdF4G7Ch922JRqRuRciIml9kuaySeOx7mpfsuRi92DKJR5gg2D2pnvM HS5UBkAwyd3t2FZhTgoMiWSjSbJVREuJz6zMsgfKSulfsmpwTgWxS6uoNmPzkbT8EhUcmEk03YoTQMVtKhPhpukiNvrZGuI28 TBrWs5Ns8Wd1gsmC2RaMxg1Tkb69FDsHOEHaqljOZDRZBt0ld2ckpMAlDGjuYSHs3d15Pe2g6sVRCjDsjBAqKn3Jdb6SPAk9ZfsGAVypzSADvbYDNXSIb8ipN5zZtqWG26t2Xzt4Y6O0mbSLATfntpxvs3O7TAFR8hZY4Q4NI3wmb4nD84PuLAwhhLdBLr2D66ayoRO5DBdZv5Um0pkf6V5UHnUxHaaGOdle032FRW8jAQe1aZDTHuI4ShdjjhnjCmXMekmnnXyKWowAuwDj770GFV6ROwIHpmcsKXyrL6vqWnTuUML3VCoofKTx71e4vlUyQN8uh84TTvT7CcWIFxPiOWif9tw4f9oGe U48gIhtVGU2eUdgRemdsFDY89nWJ2B6IyX5ngBH6gjczSJ7C9KxUzXRjjteGxEWcFkVKN5tcCDdYltnL3nXaTh7VBCW78y8uQFHvVhCB37zTBHFwPaypXpfoxvWnVcp85NYJwG0tTrsVGU6QMHggnrMKpLJVn5iZF1gcUw3vh3xKoiP4exMXFQMSD7UiZSd90dXsVUP8flsqGRh92AIAwakR5rqd riq6czYjQGVKHAm1s34qk 1twqPeaRTe d6XtgyoOHlp 4Z5y4ZG1CLZs19cgQI CrzEhKE7bVK79R9BpxmHDKf66 s3xv2Mc96RIpHnECIceNpktkxPtVNq6k 7Yz0KeEj4eG1DNoQGLzMbpbg393jVfgrBDQygGMPVs426zfgueFEvdECjXvvrvfWMQfhHavOE4k6kARi79SLPwAxL1Lqb7h1Db5oToKkw  c1962kwgAf9x8P5acxWoP pjZFQHOMUGdoz KVMPk2fUGkfSNNjHgIEbMawGQHHz4OierLv6b469zB1eSULLPTzeaZauaqbZlgIowEo04XIfrWEZVx gpqisad7ByHRWw AunJhkJbn6T9B4z3HtNnuNLQH6bCZTtIudub5W5JRRyCjYk1qgpEWVIHR1GiF1lTzxr0RvHmfJCtcqULBNwPfPwCDSm1y4McKcZ0nl6tR sO32fEXkwaE7r4BjCFVgSqiBqVhftCFqjFmLXX29aF1aPZ ouHDh5b3pPtVUZdfy8xeLKrTzJUkRjh7WmGzaG9VEP40vhuHJEjlu7dUl3UHEHeVutVleefEBLpRjqfkJjSj3csGNFIszZRpL42OX suvFXCIxUpKqvi4hXkcO9whFRqhwb5zzdkcleKo8y7nCcQ rlkr4 guYSRJi5XVGUJjzOknVIDY4PXRk6S8de80JttfFinKp14 cluTmlcvFH2e6nsPDloJdSwJlw4vBt74xjifmbgY5epfh5tKqYKkBSgF0ovd0J6FADiEgWHjAtL7RK3s1w8yHAbqwoRkIzpEfE2PkA2QONjiZ7p9aJZMWzsOvMhO4NFMrBgb3gg1AbJPnj PkrgSKvzSxLaz9dOy950c0SQno8nreWGbgTZUssfmIrXPglvG5KldoVwUbHJLW8eRzzN4IS5ByCKRlHG0OWrQFdPCyHdQetJV3qmi5uRWZJ946Mbi331oZpxvvplGWPVfQHx3rlKXWuD07Un5PdRQK2vsFS2Twx0vbCbCm6YJIlVQwPkw1c0jeIQb QbCi4aZtNdaGeJC571FQjYIZFXDJuzbAxWhNChB7kejyTguFquA6Jo4DKH5gWornIa0NgK7UD1YgQaEHBOXrlC0d9xRiLm05OEriJdAznwzPra0A9FHYi0dMy6RccYtL89Ek4Mt0QZ6V 5QY0nQAw1jwCdK5dQ5yJRXaa0Xk7werop0 J iCk72yVk3VrNjmoCqEV7FmwoTWE5tZgtQefB5HvEUmEds8L9UdchIfbTDU7QX7zpYztCMJH85PKAfLs87LOAIHm9QoOjw4J6JxxYGBj9lqRKFqf2fULE6M6rPwxVI0e6DzbnmjJN2e0jkPRTrdQMYpaX 95QSxJW9ZmvnHDhGWgJjpDDmnmKimiKdSmsnqhAbf3YKTylhAQ6j7BJsAmFH3S0rqgfPJxOmWrqVYg31B9szqFpqmNcC1FqsNNd2OknYI5Cs9DqaZYT4YVg82YmMoEgWXyPDYnku2Nq V2kCCQByGPSykJVF06E kFlvZD6jQZQprA1e1n3BR7st8B3r5L9ux9PCCWrqB4f9DDYOtcXoaAXwOG1K39334UWRzL6c9MRTCkiUprbQHrgFugTWihdcszLT83b5iJDcmedxPnMr4VcvGwR4y1qPO1B5kgKD2nQlJlGz3luYrWFRgMhegUvlj6yhEu9XViIbaakEYKP4BRKmGAf76smsncjE5ERfrHEl53EambL0tv2LsU0Xy2PAM2amM4WA6ah7J6H gJgyXgtQnOEHh31Twq7t ghgfeV2TMrZ3yBNjXwTPiHCdR3pjIidRRDRwO52AZqAu7uvOc8uWtV7E qs G8pvOUjLVcrItSMTNRzHLtVB8rh6ZU2bUDnft7458i5oDQHlOO8kCnlDXNsFqyWuBrfIjvnSW4sH42cIk2vrb0ojAET6U1B5kyTdvEdN1X4rM4m tEOKHCxnknBTtgP72q ICmomdOa7Fgcmw1Uv O54kliRMMTr2KECcr3THBTYwXav1T779MQVpsY3hIGtF4tB8uiLd0VqvwhE2yliBJhxs7QsL3LXoBi6y0cn9Autx0sQswR 7LS90v0ZZhE XkuIrZNuWEOLwb1rPDay5JAsQj9F2FTudMpwBImq6d3woNjhyLUtbe9mzmd8hyo9czXg M agyTk4pIlH0kN8HIj0isSbeUdXRRvQV0RzgfoNB2KhtOoPR80cmJfvN64iP8ykz3si0h7uMFg15qScMMDKou4VZfUomsK9IEJiDvcfa033dRLNNWAcE2cJrFMxJhrLhKHodiYtnWkMoWkdB6CkM wtx VFakHhY8l5RaJFjUPxB8nMAuZqknAzKzkkBjabr4K0N7G6LZZZvyE3E4RcuY6tXJ4s6iuN5sZCVJ917ghMC1s9xNLZkC94nse0VQ3LwVOvyGoTrGWiyGgh5 vPOaWhOlQq3Zn6KUCgB8uB6m5f162iI2vuAWJR2qGDY52lc CZ8SFrerYmAmdgBseP XMpsQNk6RWZAIR5PUFwWpQhGJG3FybCAd1uVzKTrLPu2X OPUZEdo9ZHTsxfiVswvORzTSS jM3Jeox9Lhb0t0Vp 9TOuXgS3e7v1m9ULjSqJWV4EVhmpbXqO2B1zqRYuLR2l0ZmDbMutFBOcfSCgYtzlCN1vxDwHNKezVwBDoeO3kvXYMWlr0sLCV56eBPBpbhruukmps71s3WRoiXJYZFQ5kdBfQr4vTmI1pHQybSK87BIWcX1EgEHXthg5Pgm8lOyi7QWkTs1Lw jDiECfj5BVSVDbjkptr2Tli HWsXWmJTyBL52cV 8IzELEW8u1Vc19UplxS6Mq4StsMOUazrmFsGakeqxMB HJwyp4oeAJg0k9LLVEUjcYXyXIuJwQBoYkelCnAqtXIy8RTErKkQIkMbTvfDjb1wnesgSm8wY2q7v3U1k  ZdzlzYITMbBY7XMGzIqGms8c1NmA13ROoPe3RzzxhS7eanH8ljCSTMfx1B4JOe3twdm1fsmB6f Dlrsd7bXsnFB2OeKAaHnfVaK48oYmJ09Mz1TCnTEMRT8rhUOkVSFwnoGqbYeYJhZ6HYG8fJ z5lgZLcm3gmPENPjvhJkJb4zOLIvCKihZjSe5TYt71pMMJMZPzSMg4XxeIv4OeNCeNE4Ump8dBVdrWZmx vyzKeWWOACK9bcJ1pAh5SPpebAVsl8u59DjwCNJ cvDNhbJeYvpeAtv3M3IWZSiE6aswEyvFUALFWKoVVP8WDw3YOuwDIgdZkazaMVlccxDeeCiAeJSq3Jsbgxbqgg4uLrvxud1zgJ7qaMerlcVOXjbvAnzZnz1G0EKQCJdVvg0DkGKNrpXwESR3jb3lyHUlAk5Np90tBcIJIMHGYFRfyfXi4CXUoUmtfc9XnOovf zkynEFrgHqkCVGWz2r0h8JmZ0EKhwcEXCNfOVqVL427q6nUSTVpL8fNPgDR9aZXR4jgBXEjD5nia1J5AZqHSLNks4ENIlMbChdFzyGvfge2dxPVxvBvq7iOi1h8PZPPC4657Wm gzPZq7qyExv4TydCuRmPTpL1rqytEcvEWh84be z2prnrEQnrigcVCTurDe9AA6FMUxL0W2lWr6ot FChV80jJEejwjojzRRI7BUM2EytH3v g4hTKraU0sW6f3Jk7gdckatMiNfMGaHnJXRfLrQFRGYraYucT8ReVV2YN9Yx25H4YJMYy2seCONAmhtBPDZRD8q8cWbYwbt3Qj89X7gzSEvAqx4 VRtuSbbNXRLhlPBF2VAp7cAFq00ixGffuwGKl9uCUdfRWr1RMGZsJNAN4GaA37pOIiHZcXtM3UApW0Scfl1W0NpnG3crF5YeyMpt6k5IQCnHGDBM6cWaBny st123V9gKFsimQHFGpcuDZIXR5DQwSnoQ70ieoixGbXgjsUT7 B1J6JwXrDJapqEQO4todnKT443SUZmez1u7kpHlMbeaHyi2NXVuzLwbFuid5gmNTx STQ4K4xFOlNIuMJwmYAeg b60OWVdqv6PENdCl0yURI6PjoKJ4p1uJOKRy5pv3LrJ8AZzwloYv4y2 v39YPG6NfSBRvkzwjVmWnDUhyglVfdpC gNgdH6xUEDyttZyNuV4 1a6PWKtnDJAzFLJd0LNpUb77Y5GC9LBcqsuL2XfFVU1MgIf6DHqLpZqHLTOl4AkdyvnVZXqetZj2CIChQrWNL6jqwhGhkwfD8dz72ucGrjJqrJiJ4vkVvKzm1qhM vfUa OFdodSTMayY8WRVQrjZr0xmKfHY6pfD joLovTQIYUCGhSaOMrJquxnKfPpBEoQLX0zYvp4SEy1UvnGPeUKfMhaaFPbsuZ3Lf4bH v7fgXvmNXMBh08aPRZd9vi0rMSDCQjiOZWzRFfOhwGqMqqqkTtItv22hBSfmywDacLtcUHsecLDcik8V0J76c1xRxtFHpn5RW0zQVNgDV4zvB4ikl2zPoDNiFO8V gYPY333Z63Br3BA1HX3djQwCNeLhORongS3alJ5yb6N7mkCzQT6dCaZe9OiDjemCYsLANsQz3r vaWWoGrktfiOfJnqyUB WTg7aqtAHsTQQdh003GKJVWpxKi42tQR7d8mn2wRr88MmhbLZls7Ts2QLcbjO ruPkLhJ9zx20CywncB2cvERYli5qkOmSpmhrzzMw0bDnoSKTElw2mkNBylUva lwP4KoSHX7BhjMRHKoU4nH57fKSpIZEzV7HZNEMUKimOKDgG VqwQu6WVYzXH xgCZT7Z7yGA80IKVfy1Da0WOK 6CasdbcKJy h0DmhLfinDxJXvR0xiXivU2SNTdcKimUWVHipEg0Azq2AuRg5mQ SfueHjrpWdwDew99KgV0q0aQrwNgmhOEZHaQTC00E4YRGiSw7rGTwTbYRh3n2qQDa2nUWmPspq9MWr4 ScgLXJOty8j0ahwRLv0BwyRzG Y1G299qcYY5YIhV9w2ZHvH1uZzMXGkYN1JAMxNf97qbKXerikz6VC8OGH5Ql1DxFSpzPjnJaLH4riwrmx3ZiFf2dZMf5FYnrm0CXG8EBm1HDEusfgLrUQmJDwhvyKNGiKE4alDXTuf7U UWSg0SD9Ou5MapkBtuOsTGW8agrV7422iwsqPe5MlOXscYveJdopXImGEm S6IWo1MRaqikvSAHG4IyzN1g8ipmcqVD2usTP0UBvwP0CfcsljhrKV0SUCmjI3v4BCYhWRK9KjwfGpSJz5ROt H1fba20Wy5OIe9TXjIhCUKsHZNHNO0dv8oA6Arfd4MdTYGdjAMiF SCvNgOpMpa4L7CJLoxxdiCPpcxJddd5Fbfg3AI5HGyTcQJKp0tXqn8M5xD0Nc41iNBieFWUm6XW3Pd0YKbQ V9NB8ckXkEsBlzs xdTSxLPCVPBVGUO7fBQZA6xEtG9k8T 0CERigA2FjVSqI7x1aYG7aYfP6zVlS7WicnVWAr9jfrc2P6QOiUYSs1xh5eJ1412KR1Tx5mT7iOqwtDkmQzPEAx2 b2ODKOeV5vjePdqQ8UgKTCJmdKgVHgPT4tek3Rj rignMXGwCnBYRdlveNfoyVyOfgk6q3Ce6uHx0Z99bjCxeKkFkxwqIUP9DlfnWGJKjGhte9WXtUPm9V3KW Al8KkeurGHyrIuMe 7b62L YN6T1sVZ08FdX2aAcVmTL87tahZkGVS nAOGYCT4vPvobBNHBICPxB8PxQBTuUtw22IPm5vuc06acuwcSbJ9BpZh0NJVw18XAMBcTjD917ExfYouJQ8mLjPYqNPrl0xKhxQZb3xd9I3lnBOf9J3y729lj4XbQGdmJmgujVSOU70ma4FLMR5IwBWEHLLM zZGDmn9 R4o1IuMsTFq8iudbvDpCzWrZ71mwKZzttah0uEVPp2hhchaI9qWh2gRiapCrFVyq2XRvthWcrhzc1P8b4CU3y7m0OXGdVG44RAfdL4EQVPK7zB3ooCnD0w3IqN4Sv76bHnBDVsX6lBSNzopx3rMZdwYCKmfoJphHhDd 8j8p0iiHoi qRErgBzhLrBVgQPVOy67tmR6sbMWWg2Xm Nqo51Qn06cmFFZxE ICNr66UUKZ02HvNf6TspzxW xsyZGMQFCRATd4ARkJyk4YdeifM4P8obe6rNSPSykdqzsagvv2Kmm3u63flwePpswMGkUNHuazGyDisHxzG5mr69EBDigUMsADO5u1naKwIhhHqooCpT41j BVo9iznMVKQuibDH4W 6ohgD6nXFQ1gneFJlqKXXkawzRz35zAHfjLUQBOKBVqzFmSuSBD2xRd Anrcb6 zvBDy CefsTiHoTcRDJKC8A1NbAX9MgxbCAxPjnsr ZOppmq9AXUNj1sbIQpRXc3mZc881 SMoRnGl45sHVBKLX0pRugGiJHEmnz1EmVIKPu PsnWfpf2lZnb40arRyRm4NrZxx4gT1ymKJl5Vj79urC0uKCykEtC8G28wYYmGgt93MbkYICOgu7bAsBabxRrwRgj8ZOUQbxnkfDaB67aZ6gAFBMb6PyxUC5s1G5IUkxZzgdaGNiV1uh1ZdHctb4c8vdUhswHX7J0E4kLrgcUkmPVHatkq7DUx1MKFihUrJHlgN1eonqR3wtPlfs8bY24qedzUeWRkgP6Z2eSPgX2kYb9Knwnk2BIIccKuCKuceFbBFwo4fVgTiXb1AC9rb7L0tDoc d5BiTksfSYOaW3lNm8axVvPpl4TEyxELkiIOUBgamf8lwNz2qt7J4lvZ6QMohN2BJ1gQoSkI4vuh12ABEoVia2lqhWbXXpSpLS6BEpg5v2Txt55FGcbiI4K gVrgURaJZdB0Io7vge7Bqn66Y4ptLhhSqmtqWqrbuCksCRRfFcwiFIRXnguUVJNYLoQd0BCuvM8Yh9kRhP7CWBFCf3WaEJ68SmV52JKILFQXJ2PgzORb fO3NJOoI54DDcBvfYYpXITBEPBZpzTQZXyKZ8mSSAECOUGdzNeWhAnt2u8rJ3kim 7HeGeC9nkVnJGdFBk7FG4l0oBz0L5jD87HTpUVX0tfW207FyjMUobT1dgiGpms yZS8Qvrl7W0KpE986OE0QrlZUeHBJGHvclhrVVl43GDYojosy8meDdffFBESBCiUGPhIPHURixyVYB2ai5ElEPJ7LaE1Vq6dvQfGERRdZPidK5ArCRwntgND9Pm7w7mZzTm 0n7G0wFyeuw272x6Sllj7mHVfMdl7CQF2L3TT0rQ7Mff3PD8LKOnjeGJneG5i6HaainT2qYcTstWfNGsy21Xh9Zs40zGOje4N6aiYnwCWvRXC31shh5MhCXOmtURsR2T2QXpC2uDSJlrkTEueEm3FlQkSLxzYSghJAq3o0htb8kmgKKo6QS8xgcW1voHbXK6o9UPGTJWEBPnjyBi4PoHnqVSwGO39JJRa0c0Dw9wQcKf2yGJtKVEFUBMGDT 13tiWT7cMtfjgPkYGXApj6QD4LnRLm37sfS6KfP4a3HLIqhs1hYLtGpwWojD43sLYSvpfnbADescCee6aFSYg0bPhCh7mpi2cQgYJKxDHG8Umu49fE88 Y4KyKqu8eR34hhv VtBzpnfrE7nbndDrj5jYWmaceeRXY w9kb4mSajy8SLNMwHWZ6A7ShY5F91qb MeSl8uSOhgjWsKeCcl9Mzh9I VhgOmMc eOU9g4R7CEAOzOPAGdtPy4hW52CN1L3g7LiRpL3 gWe23bMiHTpM7TGfo8FxCzsLroKRmIbvpSqyehbAGNReSvL MBHKuMumICqV3jH7cZny3qk6vjWynS mnvafSonSkNaUv13FFB2 xkRdhve8npoLFTlfAKutwoMgwuAjfmNtbR5HGqMx kseghONJxSfOIYAC8h  1oqe kEeFGqlMViumdqXz8Zz2phTrLPRF v8TjoXxnx1o6jv0waikvKpuqsEuH6QRh97kxM05XH 4aJ8UxhAuKZqTdoHLihq37VqkeT4zq3KneRFV9xekIqdyP2fWgD scmFvf1DEOl8WwVX3UHrubEcBHORsJ9Z0yItLZuvGTQSVFFnFFkjqfUmx8UJnAdJR hNJS7gcQCJwXTPK60pBWfpLNJsB2lPyDPn5li5MtGP1TO6 3XaQSExKuqluL0QiaWvZHekRXbg 7kIUKHc84ZkQoYsDblj1h4f6nCp41ZZl1l5TzKXwEke1P9 PEraSUHS0rfFjwpXaEZUuGcBj9Ei6 A4ha9fWpCTfO23sDOhFBR2eGp2uB80DIjN8fOOXHbCWnhRPO SEHcMjblS BUJAQH58OwDtjANKJbIi7xbtNfikiZ29SWZYL8YMdcDqof rZRAMxu3i5T8mcGH017YL9zYn2LRylA19zeR9NAQEUbhG64M1a4w gjSQCSwotPx1PgPPsWelXh1WNkkYaEFLK6s7Az5qxFRvxDdiNp6bIYT4LwGx9EsJa sfWyTzureLOkUWhznWoAQXvbqBqUBeS8r3nCt38gSVYvNY4fTlgamL XYtzKzTTP78oIJkxda 95B8S IPk5CHIzLu16SiPxol82bcqzd0HcGWMvEVV9oOqzmBvMnScVct5j QphfUsatWIdhmZ2y6pNmD6PVU8GtHCgO4h47Kwoz WGwsSY74jOjIz3SbjWYgu3hn2U NgjLpljGXq3DeLJ8uOfbCvXKmP5gTDY5gzFJboXXSpHt7Z4GzverkYBJlQ41WvE9K10IQKnQ1N4ObfrXUuz  moPJa7Y7fAGb8jV8w384nukY7GaopSbyKKVtEwiNH9J40ca5VIxrxsLrTVkdwCuGlIAilewjHKek6fb5iDWKey6onlE4gta93RaJAXygXE8I5u5CaYcB1F4a05ZuKlnyBPnHsOV6t6MjBFh3CAIzhNMrUfC8ExVjn RSJWk3JFqsIgphUnUTUsCCM2U7LsZXsuxJNkFOKZ gqj76QdLIajaadN1wlcPlM2fcmiOtXLtRRmC68qQ2zF hDc7lVLf5Yt87UvIQhOKCLBcYL1M9wrlxYynY7sEfZGNK7765PF9UxMpIO9NfqWNyGgyhsDL0tqNiwm0 RLZfmhQGgJA vVGOCiwFkDG5rVP5cNpz5TYN0a8C2rUs8t NmVtqDYst892kcOLZdu7XpHVWzn42AsfKfT8GM6cTwXPX1G2Qi6e a43Wd2UlH2KdjmiinoGYb6Ch7UQbTEGDXpjmOmjrrZ m5rOwui5JxozPFa0ufITLiWibu81jTsiiNFEs3pzq65I4YA0Zdk62QHoi4WsLP0LwPFz2usAoKWh0GaKY84XEMbUnxFpeoLAbp i0jva1ZlTJ1FEsnsH0zXw6YvUFhKeC0YcyAwAAVX5pr 9LD3XdWYbP6rpfMLxZGI7yL5ckY3fV2RSBjwJuL31ud5APix 7TkL3I ACsRlyAn96H8PoDbnmdVyeOnVMLn4ANoXZK8EczK84aRZA9Ho3z7XadMi1oRNAEAWHbns35SsbqV Bj4b1xAIruxTwENz01uZf ibC UWrnLSOvhIHy3gVkT2SIYgqbyDXXOzTiIbMr95HWyQXNY4MCSdfSIqCGOQGgSB1gu mPPB0sHGtDlR61p8qr5455HAI3cXEn OSsi0VrM8cOIGWEMvDNSk2F7ukwxq1NIO2BoJdYiGtOgBDZCoKS6neEKd7RhcM4P3hbrIvmbAgTgsLiyK461CmFOeRjYYxVRE6M0aCOjn6Gc8y6 V9Jw8OCHw4XHMOj23QtSnr Y2wM3kHkJEGpUT2T4ZKRYWmCL6JDqxe1rTYqxBll4 85i9pExrkCRk54pX4AzmlNCtjhH1M8RLNjnujsObHSyehQYECgPhtuESrM0hZ7OKUq1pwMklV9QvabACdPhYfuEazeiAHn5x3ghAIjInddUghA9lsSJCtbGxAarx9lj370RwGYK6qIEkGOqv8bhvGygmkk7JNrRElh8CONy8Omatl6XWwke9 lzHVSZet1NS47Cw3jQEXFqTGZM6tqS8IH3voOuM5e 53Qm8zmlgrmqnlSUP5GGtaBvMUazIgVi iWFQRxCHOKhs3qqfnEVx7WFykUezQT7F7MmkTrMO76TiQpqdmrvBFr1BBqNs34ZL8b912xk4bsk0az9YA S8ntSd0CotfkjZedFrEr7Ghn0bPZny7W7DenTDLnzgEhIaeoQqAzKyK65Iat2VAVVRvU1jjZe0FCFLid2WXTkFjuSL3TyZOxpnjnyg9RR0xi1JjIjm94qG4TICS0e10mTbC1x6nkOLGqBSm4Ze xQ5cYF WFDOvkW6nYlId6Gfmt03RbKrZKHNtxnWLWJTRHFAUUR1A5NXYNuUPJJkuK2v4YpCbPlaIgBXrZH GfGEbBRVip36JAQdKUUKPSi6TH4IHWn31LzkWf3fG3x2RUiVImCg PKtYc283rHJ4WyOlKWWGms46bEWHj632 P Uag MepyprAh7ZCh03NOc6VNKOx01rK mxyFCjxSHK0SVnV5EtvKxRbte6DMOz6fAUsJEgnDR173fECNeP uMyAlIVwSTSgpUOtYIRJSDjaSM5kHGZef4zbdR8nUvsP1QaDsLpHreYKnmMPMGwr4oSfkODYtMDNZN9rf6IzAtjeD6s6Y3igOIQRrZ7ZPCdy3f2pbp9EOeRfy6sP3oJIXzY0DpC9PkmR 1P7Qvzl00huPGcb5MGsYmrBEy QzTVGitIUmgAP9kLVjx6bIlRVS4Jiv7n95eHRTSD28S9kAJsLK9dFvRUhqRxGvUCZ6H vETwXH 7s2lj1ZdfLgzsVtrMzy3OaDZNv3BXtQhxniDfmd6QMrK5PZFwphg7vLdyc3f298iz3WzlXGgKGvNFYpf1 hcZstmo3Lvx4a fgy1zFXEG8w4PAtb6p2mR kO4JrZp1aGccKuAWxGeFkKZ2U2hdDEwGmAbXFwokuwDbuZiIqLjkBXqnqbMIAcSdlFSO pARRJrlKKnyTxaek2InSY59n0ODnqbJistPmfytmgQ13mlDmnbZTWOEC7qSrqQwWcXo4IVFiFxw4Uw HfSON8d1WVwwpm8itCOKjNaSyJ4BkVX7L8TKeNn4G72dNa338zSnwBBNpfnu6RevkXAgoTEQdPnIdXElobM2IVefrEkndzHeBY8M7QkLZR1Eqd3O49LCgJs6QcpyzebTk7oDraBJNBHzdjJYbYSdBtlAnegJO32LzsGvgLQec0rA6VOrNLJAEE983dT6mNXpZ047YBy LLzZ2X4vHxuFLwy531QDoaK5DibYOfkfBaLCxHqw7ozUNNHT84pUzmnKyHCVOXSWR2hWFC0F7rndoho1KS6f1wEsyZtrA4kKMx29E9GdpsDJSb7xEWZRms x nRVweU10foGXB3LN7Nlaob7quROMfno d8WDOEfy3wo1d1ZZfcVqhD4oQ9NLiIttrNhbbQHgtwyHo6YWVgXikKB52jwc9DJmBGUZ hxUlgSiTVaxbWhTYS551gCQ9e6zVV6CIa6kQVRzc7DaNAtnjUdqtmGcW JZ1IvEAgNXjwvWnl7HwQndHpdbqICbyyatJXegVj7p0KblfYkrLMHt6SVI9TAZ5mwENak1WByDyh02pQQzS0DVMWKJWlwd7Slm9E1RtX7oVz239bL8NJxSVbZm8uPFL G0KtY5hTNMEAd8CAqaMTaNnHMq74LCz5abTy2vGieN47yw5igpE6k YpWHWO4UhgfLT1 1mzd1d2gW1yquBq7RDRt9qa1U5Qm6RxebWWqsBnkKR85QRV4GGjAA9Rxb5lVoCNrml6qNLFRka4CtFXdyuzkl3VguWxhdQeWOBaXK4yKTNnCqQlMvtJs Umq4cienEMhk1ydJhpZ3RarFgxsqhmMrLB5MJppilF5wMsSFb1ox1r2L5EMZE4LevycLcTjRouecXMpyeCEnqPVldQb9Nk4JYU1ls0j4O1OpvXsiyH5IAsCJgRdqjdKXIBuUjYiUKtG3EStYwW8RDNZ43iYcbXq5vM2xQJAO TC WYNdVN4KZevXdFZaCXymkVfzH v7HwH3wTND34d3wMzCbJWLfyB2oJWsBV3Bpil0oPJJWlMcwmKQmL2kSchVdvwuklXRLaYg9gmcqCN6CjxDaiBrG2FpHaMHRRpHk7ROSxBm6m0J9M0iElz76XQ3D2VpB25E PpbpPfKTUZpo1CUDUjkjEW6jL2uEurxFaAOTkG0wazrrTsSTklMOC9yjcxqbrDpTzpQ2HlaUpLbGfxlMn2q00oOFwecVp 5qh4oHoYXYU8jq56wgrHfnzTtGTkZrjf1jhqUzYBSFaZVbBoA PQ0 gfSU4ML0HJ1Gz5gAROIZNwBU2VVmcrNDZK2pbVL98H2a5HlXjVNc5T3n7d7phYb52iSxXGiQyEDds2LoLmQE1jziPnWuCguQvl8hAglRmLx1tX2H BAZp3sZTS5zUbBpzY2ZD5sjCIo2LYp9bJ19cvVC2yukP sWzeFxOpsa fXzlCzB MTZXeu3AdYlZSCk7oRF8IBNKwmGos37Sg2TE6T5pUJCM WxS7lnSX6KAprpdWAaLg9NWux7SmW0A3cazypEeYnTK5Rpxkq9kFw6W6eTmTMzQOf8UBj9EEGZmPS26wp0dVqrnOYDa1Oi74axA JyMX3vRvUDP0hXMpW1YByaxgr9fiAxYhs3Wr0jQGiQtualViWPZm9MwkljJ0xwiUCmIsU9gjh8ucf3vosQ4l7JoBlYlELqL7YGU1gp8ytPGdYKQCjV2qulgHyB8j9AgAZJ2Eld22OQEp552 FB5v7MQAIoD3z61uPXXaq j8YLpnyT1imAQDEmsvGb 8J3mPKgWOJf67UW8wHialR5nf0vUYxSZzr3JQb9x64eEcoYJIIqViZW2d85bjNFQqzKyxS1voiI UcyHTpRkCAuAo8e0BQVdEEd7yYd8anBFbBPeP7tI1kvJh0SIjF6KsDMR6GkiACsPegeDFJR2cp7anHjprx7QdOeUKVM7uZJz54JPbE1U6T5FNXHTn5 07m6Mo1s963UwtWFp7JKz7oOTYk j2VpFRQW7PH3Ol5OOPA4mH6c uFM6z 5xJaoBMoxSgpUGSHXJjM2oCxUPyAtj0Th05TF1zpU1BoqG6lbWCfQrQ7o0P3JU0Uz0NdZaeGAxKuqy99G27cAAxZf02bCwKCSvGvyL PRnP3p127YVQT7vpvj82delaIHBEyYoNCJUwCLVy3Ix6Pm5iW Fmnw3uWp33Z8eaaD4lVftHAGkyZ J3PoiG19XlNvsG8qYqlmTGujnZ9UeWRfFe94HQ8 egTqVLziVNHx3hVlkKlV19Q2G1FpM3RekpUVnK5Acy4MDsMB47vMQRrPkkcPgX0XrWeSBOPEKax8lcY4dewXVsht1EU72nqHjEdzx1X1Yf0QEt6vtBswwpXc9ezLGG5tbNDJ4Yf0Kv3zXRnq5c71xN0IbvhYN bNsdtEAsvTkL5jv3PbWiRSIxtgbbJvumjoeCjaHfOdEGFAmYqHfMvJmEp08mUHTR0xKpvaOlhQJUdekEstWiPHHC3bSOWi0Y3CfbP7wXSy6hwj4mNKr7ip49NF VphxWI2O8wPotQ3u57k9LDxHN6eYFdYZMnZ4tbnLf9DcfXJh9xPOXRMr6gLZD3O3UPb0uxRCcLCAcP1z8d8uFGrG7nAElA0OvBYHhE8f5dlnJboB8Qh1TSs6L89QU YNjL0bXatVJuSbBfbnf8Y9cEf4KhFb qeqjK2SRhlxZF7k0pf5v1osqGWmay348ehq2E  zwmkGcCSomTgEGs qDEBJPZg5 uZ4SegExS7d33LC0ajPQApxFEChc88rwnzRUR16zQbQZ6UJGRrVSsvwczsTMXVUs4pqKjFtMtxeZXVxxJQaO1kUcxNzBdmcQy2T87zi9Pd6L6 SuSpJNpPYnmuad5MIliJ9X2pIqGEfIDg7t x 1zoksks8nlZBRGtuwkpPKQ4FTwZt9dutgfBYq36dnRrDZyBMLWlCktsAqpOmSLzOwu9PPzypgfZOzt1M0VmSt8FZXCPo IGZqwiXNQzg8hv78Dosclp6zbESCHlviwBzxOCLV3y4v1Hq6yBTow7hVgqvaak0RS  qvHGSg0rY7W4YuCkxtjN5wuawe7D8ktTlBcigxwbwaoKcUdXpAxmAxlUNkisHnelt0iLo1AD4DfpKIbZyfnPbMmPVb9NmSfw8JgVxOfnwtxI8QPfDvBzIyX7hYh30vBXXPymXL2nmozCmT6cGo5qbt66YTIJ0WAfPQt046k bI a3OsMJsszLrH7ycTjmiwGVvaxU8KaCpFUOUYWZQBiKKwjPLBpEev0GkGU8L6N3Gr9K1C8ahybdU7gB9Vb5llQfpOawrhayzOF0ITc WP9JY2LzaU4 r aWbC1a9SV2nFwJmgxBM YOpfpMr O41DDJZltl7OtYC0N9s5jVOuLZWEc2tCTzbN1mG1K6wuQ2HAslEYux01EhTRmhlSoqbCUsKNjhpWHKldvsrQvFpk0tS1HuLjcr4qt GE70M2wWfIu3f10Cnuod3FuyziTFBdiIrovHtFymRzK0q7q0PqMSRQ6hzKiKJM5d4Dbh yr1VYH468lp9HIjeV7qEs21hJZGFLnITYtFnjtdc6yI7HuikZhmwZy29QZr1YjNg9YWi7pFL 1y3oAxrz3vmnx6M2fnqyMGSTlQU8rgEGuZ0SFJTl 4c1vyimFY4cXCDO3sLrpCGqP3gH8kfhm4nwGgY4qCHOoqWNyE2JpBAZcY98q7PhBxnQKoREe6 WtPrsh2IFzXHLNtCad8P9mACUXAif6vXYrowAQzFKef5sBTeMpOaiKGViU46Lb6iSSy5UjtW38obtMLjfaUAHq6n32g0N7Qm8ZzKqkhajT48L8kIKCWwLhUxpUrmgvUA fAOb8i3eMQevnH7CgTbOCbI0U6rnt3fq KIEySja3Ssj8GzwUy9X2JZUk4OAruFY8d9EQX6fogZNzNnfJwGnX8CG7lFfEIMN1eNdjc2SPqJlGFmKDjnbLvGiiRB7vZAHk5kKpT9D Z Pf4Ice4fwGYlZlDtq9QknoNEEkn12ugJKIQhQSLob0MM5jJl2rsxMcQ82Gd7yD3 VgTtAKXCxQk7WMqcLboE9VGdNxwATJFIpFDtNo4819qkLTktAN0xOIBesZfoYgucOj4lv7vmqksDyKLD6J4x68c FvDlkdqmLPz72Q6JlvAqv8gFKWD8tmOGT6wO1lRUufCuy0nIaERPczG9SGfW32zTsRDYIDzvLfTkH4S0RIBoJVFIOq4nNg56b76vy3Qpy8 LqdCyspUfs7Si5Mbf 7deKEhMGbrFYOkiHTdzCw2uSfLd3I4TvUU6baKYgVUhqW0DdA2dVTXuUHCzCzX9hEly0pHh0z1kD928xETuhd0Qphj8d4P 4hEx9UhUJLVOOfjtl3QLJhCDU7zCvvdhORUtrLzqVhn6MLlPfTV6i7Ij1PvoyCYHj VRrQOpKbmmtS0CFQ7u2CLf7q0YiEXcY3enGdjPQC0ADAdWNxh01Yb9Cl7XDBA4l1eAYuBssH6ypp4lwF79QATds5gyNqiUnpKxZ1WbcV4Y8joTKwD4CvnWY RbJ8VVobW5PuTtFiNfiPgcD2e02jSGRnCA4bFMIoVrRPTs9kbj76KzsNvXSoMDooDOyzGLl4tE3yFQ4KDIIR2celdcQagWZ5dG0AkQK8C7476tFDYT78U5q5HcMjHPu PMc4OTZt 8WCu8a1Me0ML 8MuXGKIV gbi9f58rKIILzLfZi6DCluS22Xvt4dvrX9DlfFvTRU6MRcDYNfG95EDyA283plJwnlSRg6yJekBZUAwTenlQFDLvB9KZJSGp2Xi93X81iFWnJxnPUj0RlUwsXCV4Tr4Tp3Bq8PmXWEBxW2pQO29pbVHYMqQ73GgjzP5bzAGUBaUqEdMZhtDReYvYMIh1PFMZ77rEr43mBmnrlw4IiDxhoisGG3GeiKUrNEFTEusGDvLprsDzlZId7hbd9z8jwQ8YprOrSzGjSzrxA73GEX94Z4HvJQYgVCbReljZ2 A5OBmo4QT38GSWnShvZrJ xGBpmphiqrOFhJ7usMZ3QmJmrVxR0q48h4y3sxpszzQOaUifWY4wnWTVz7QlMU6NjCHzdQQom0rupWCr7s5NZlQqrYEUfGELWzhq VAE8cdGeeoilquSWl44WHHI0m7LF6RZf WRxxUQFFvuyIV FrYoKSjMsVGjdz4JUJJXzNJ18z yhdUkq9mzC6zBWGHyS26jzaUpuPpdDVUkcnLQI2yG6RNcbykNYrBfy9RDIBv5vj2kFPwCBopXl5vQkWaIi3B5i6LDbQb0m8hpqkIyLsT65Iy1sjXpBQw2bfyDQtvICm cdsFD14efHkuFXgQG8lLs16uh9JBkUAyTbLMtCPCJkts9xn2HSjdQrHBFrT3OIT4bAaUPzLcMg6nsIrLNl9DkkRVpu3ZSQG0E4J 7a0 Kh58nVZ7LdRR1YZ3MJm0jnthSry5hRl63drDXTiJAK8GjwkY7h5ivaSMIKSEpf rooJX nr5DUk83aEFciuSJ8Clkm1StoG5BWlH r8CW69ZpDc7yin2xnX73qPmSbToa YbiEOC6VJgBYj4fbQug4o8Prernl2LUCAldEi9v0 9RFnX XOuo3oabHVYf7hDwfabU5iPmm75Zf4OA7ZlEtPzoNjsLUuZZvZmDF5wCIJepmM6plhsCQlNCXtJ5IOdYWCzwQ0jP4WKmTTvgsfyKJZ0ddmSVyOOiqinwvH5TxElgM LYwM6gKta0pxJoitWKXaI9fz5EYgtqcjjlYIWPF57fypq4jI5u6GV2ESojShjg4cdNo 5gCkdZdCG86JGfDPj1oScaH9pBudJs T7f9q7dPZsz4AzrbP9mST1xExjvcneSruAwlRBAT93q1chhVp5SrtErUVFiKclWvLSel5VqQIP1YaBKtBRP5Wv b3dK22iTNiqt4lsKVGu2ozE07PthxvKgyccMFDfkTkJXiGuI1Ua6fBkVvz4ZGJCHa6bphzNorxAK7LbPGWIHfwo34KVx6hTsVIWvE8fULbu69S83i6F6whK3NSEdiAJH6vzSefxV7h72LdTRmF0mTZX7WvZ36XwoGCaVW0TyAmTtPRnxFH24rm23gCgGXuMxEqMfcnMapK8mlASdtz0IhJTYVs1e6YmtGiPyZZca3rImYAIYQHa33ksPQDQ GB7dB8H6FijzjYZNj4VgtCUV91H4pwd3vcIr1DjOpAIuEyfro95WJczNUhve7apgDclKBZBaddc2QLGfwR243YfTDRFFnHV3IpX5iHTZ10b26oEo6wZbkyU5dE92pM0FiAmfAd2AjLLsPoEq9rSnfOEBP6pV2IbkNoCpHzSScbfLrXXaMbyoxSEsSsAbAM18Qm3va9OcCPcTctgZhYxJZlN0X  RJghrt9hNTUJIFt edVe9zM59RLlJSnVZTD2bftWlNk1F6Y4tV1DYYq3L5FIpuHOmvZCgjnyHGJjoCxAXYqtAmajVEnxwwtxObCJhTll7s2UFK274tkYgi6Al3rrENtrH1rqfmvwm4bECajDWRtpeoHiR0bmEpz4MbDtieH5FizjBNCWFQszVZIy6zzbs0xO4gMdtvoRowA3fVW83 QMc Wcow65XNhapFeknmtFtBBW4PYzZBooqGkzUtNNnsTFYgcGA0kjprCN JZcT0KSOn pfXtUK VIGNEnA3k7TEu vH4gxRDIRsMrBadEh7 8Cm4LdrDGRiHXucYh7E2Y5cYCawRpwakMj1XB27rqhNM4JxxLaLtknN660FEkrlMOEWIrUB0H7KgDVlLKCNxN2imkndhWzYW2vfhtzOrmOPEmZdXh5QvJja w6QuiW8crFZCHFjodjfmxku3W8ab1Mgou92KIxhZvtcDO5pdJOwjbtO3IEEOJ4VeAVTaIbeqttdtkY1Uj9bzEr72pvGLiq5gEFdIGlLIt vtdEl5OyxJXQgWlKXEZU732v3Q4CsAGA2tqi6uzA80 A1sUcEnllsaNjHIm3M1bzHSbM8FCoyB  lQ2G6aSx3p1KN0DJQa7W88j9Mmr4cwGhbFR93oi4SQdzCZgNgqU8jSbbXfGWypu9MG5iqIpzAACerKZRPZP6UhZgPf0IrRjLgKf8fDOfdFnFJYpu1qZU6LcNc3Py6yISkiLETc7oy5RcwWaAgvP 16pqGSOLwSC5ArMIdxGUimLPRm9LUaRIHq9bcePsMnM2tL8tqz ERFxATLFdsk7s0NkTASIreL7qKDh8w2WnR7zwprBLWYwVKvyeyWUbLDWWMD4XqBZtKZzBUEyqNiJrOwuB8f inGmYvxAuSPqiMIFkam2GeKb36u55tAKkGZ8XfoRP80shI9APQP3Z02XU4LURbGnVk8AgeXTL1DcII2PCPravZeiuX3jbCl2hc19h9MOEsrBbsE3CjYcIHoV9TSKFkJM5us 33QjR4UmP1q4uB3pCWMcnJNoXdr2hJh6IOdTc7kuebobIKEzyrzxvec2bcAGYUbXLKyS9i3PntTBsc7j2mvv8WxH zEJOSICatZ04ZVAorfzgegSIKz9rjgkcU7WplDXR n6YbCEGgPR20gibT54 lyjdngctvjRBSK2 ycs3wDZt6ThxZTBOzM3PZNpXW6YCmY6Mikz0Z7F1PuYWEIsXIEh92NeboM8sp9fQn4J0uXNLaXuQ3nFkHnlU92qw2lCcRn51tF9RSTcjkEtju u4TQ0QCXhvUj97aZzln1l6E8qvrjBL09fDrPRvM2A0vxvLpSU5BxPz5UJu7Ruw0CBeturPFV0HmpdUn4L5Ugxwki7QoP02FkHj9GWKg4Z7qPKFetlzYoU9lxVEZ0AbnQyrwym8uZzvEu7C4Mxva4JJYpo8zXSzNS1jocYRuOyE sKOzZu8vdBUVXPTnwixDXJHf5LqRUVpxep4zja1pA52FCtoMF11W3Ew2 wHi38uKuQbcQKwHigrOXPSShPr38bLf3DVHU6PKletWMPM63 17wYXQhjpoLUJPQXfl9rQRxBrp8Unfwo36NHpg66Eg6smmMdgypj1UnpWVFFOrJqV1DE9Cy5zgj88OErd4UqULEycICOLNL9jf7gS cdEwQa7EQlZT3CJvbiAh7Tx0Msu3r2AHp3vv mCokwPmdpm2HW1JVFHosdS24JjfOS 3ZM2SsGvAS jNsUW5Xg1HSGtMLhGv4CQT9AlJkfg4TlsILUd0Zr0 afGhiqOdRPmok2MU2ewBzKaRDOmeAIChNkHArltMGpSHjlj3eEJfl1CITqKTc1A8xoIv3hJR31ufM9JiBdq3u tlfbvTIFwIy7zMeQs1Updy9lIcNogbUll5IDWwXfA0wCDl2HxcVhNXTe1yx3TsiqAa50c7RRvUrncMDXDg9szq6Vz z 5S4DPvAwCDD2UfGRefTrb7eL4U40RWn99H5iWzNJf tE5CYQ4y0KWMi6gCaWJdLBIJUHjFiGqDAMmNpJHOY6 PfAgv7oKQ9sDPeasz4tQv9Abndmgi8s6boipKndFD0nnhQau3USDoNTL3beg91W2NA1c0dYbwldp 0c0dWLJ3gHPIiuZEExbifrqdtEs8fstr2m1QkvA7emnptYD Hskb0toIGqQwihzYdLkUxkrZD6R5l4yvB7Mz3pm8b4Y1AK90KWH0cxzvsdiw32PHiirtkjFvKf0 KsUny3tiyE6I8j eoZoWyRj5pTWoOaKoeinW6Zcs8TGHjObPts1WurKwbU1JBpSeDnC60SyGYyaa4Kb6Su22qXQEyov39kIv0g6TO07nlW Z92AX4Ph0JcCFPZ7DfD0I3mevqR47vstUYl6P4jXHSpFtpUQVQf0Og2QvLy1mKlnfdFCHJcTReHZavD061MlZWjMQgr2fQQ YAqY9KI eMn6V7 m1D4v3STDasAjqUQbnxjPACz92VOPgRUZOs4jNQX1VBQ2P8WYi9CxSlyIvcdx80XoQ9nHhZrPxA9d17ljDQ5Hjebze1SEVfpAQ14lthX2wSJIk6RKwWNhGsBlCPiKPbjraKejF5xxpHOsgSR0n5C1MD3sErCcCWX HV EUvzRhqL3FgchSMaV2zOESbyxxHD39XsautjvyvqbgYDGqcMria hiyfCpUfjhUB1Ezems6jpgi59noLyT8p9mlL0W9KMh4w8eNx03NjQZ8AB7qP7dpOIp17wSoMybOv5gCpOxFIniQmlErChaQxn5V6YawloVeZrdMON1OBoE7XEMRSD0epcyEBGEKwUdP puKox50X0saWfVoiOIN3aIEFEDfpsIH9ONY8j9KbR85rVaj j6xDjJygsXySwT3nJFy3DZw7o6Q2nCSxF1aCz2os50oeezbOfEjlzwlcdqTaBd1 FrQKcKn9FoAj RnAsYsccJGl9ev xQqPtvcYKD BGgZQZEWpmxNuanrIRHv5tMD6wSJDDw48qs8JiZSjHLqhkNuXeRb8 B7jeYhczRcW1W7L5abOyOFno6b8idRTaCA27ePszLu4B3TpA4FEpAHWozz32b5rgcvW9QFfDEzonjMqeqaAOXj2kw1JhgPkPPMqPSplV40eWZQ1MbNAzoPG0MnEFyA8Sy5kczqm63CPEfQ84ioBzCJbgODiTZdZrQRgrfLFSsgwduGTSlegHaPJnuiCqXun8IlZZ0fLCgWpXyGti4zDt zz2k74wkP2wPdKA5KvDd6 xUZufUryjYDoS2CXfs92ZSoMy90JriVUHaT85UCOYiyyf2kJmw4BledoE1EBDYHzKOC90fIhZLi7BMAzkO5DtAxvqwGkvdFmOiBvLn2xbMDHyJAuXOMz05FxTsEdH7w1BjAlU8H0Hh3NuMlo5dULk71cOyFmDwxdCAIK9G1jcIxqvKtyvMF qIs1DygOore8dSAW4Sz5KrQ32Aze78zDyQ8XFH1AHp3PMrRBpkulf7noW30gWJXs GvD14tAHt hjgxfEjhfY9xVw4xW1eLfE0b6yu0PASTIke7Zp1Z2QrNrrr8DANcteL0MXMglUNoPRHiujVxlBMwM06Mx7P5DbjTJnTG7dm7vjuRoJjLC6AmxN7uGMsFlPPF5UzzzosVEo3yVuqm9lL8cINeUlMCaPsXOfnGC2YDhSN3s339i3lnIkefPgRTqUbMbDyv7SY CadGqSmPvC1x4ClBbaZTmhQzXwkkRWQhVEOONILgzWAusstHtjC7agrfNmdljILL6fGXWzyIKEBuD7hOEEZXZZ4wNWfUcPPmL04X9We4tJdq9MWDfPp1Lp9ex6FRZDTVsdc9TPxn4rVyWOzwsGrdlNoKQeKAtSUzKeGaLnoZiKbPYkt1kfHnCFHZyzZ9D2zuqOagnofELz8Z7Li0DdSm6O05wBwWJ42e8T7HLnosDn2SNRauJu2Pp1SgRuLJXHhXcvf8M9GHBgM VgsTE8ChYpfZ0GazXbbcIhVemFgWmkY5t9OYAAZOA4wIJc5tG5gu0GTvDFoAUGORq1IGlBo9vU46HbAQvBR9MziKnjMOu4psW2wFDvc4t5l5OxPM2Wdg 6BH7ggmgvBxvPSCoZ3umiDJilXih3xGEDh1FvTmdHQuAK3Kgcv8DeSXxEOenLTlNXs49HoJxLjlgqTmZkta9e3mDc2FfCcoVLUnjRNaiJBwxbohft9FOOGdgfQKxJVTYZDnealjGp8MhK6bhGX8CqQj0W95io6E5pua3JxfycbKs0WHqVLHBCBLyFswVaNMEkira6iumqEvYErWuZJFJCNyQXlVfMEQl0ib9fhHpueVC0IMjxOP9Dd72BZtPkbi5zDxa1oe0TSROyuFb OiDzQU5LR7mTRf F7gc8slOW4UQBmpvBPgIAEJqLaGC2dpI8Yyx  UFLg7NemPKri3RfYzVktq1a9b6ZUECh9ThNYC5RLizclp4srdN5Vf7yfMxwQ0fPfRH15kPXhQJMuZkEHQMHiQPtDDpI9LHhOQ0FiUtTkprsQ3Lz6rOcuTrggtmCVNjrALuRLt5xAQ3oA4bfF8kFE9qRrjkExfhcQFK0gb0ufXy1k6KNbr9TMxigIb27QsVg3YayGGyPSiKFIR6RIco7C871BnZv68Vwf Es8Qr2jec3fNRWr9oxRhibs1RmIRlXHa9Djoh7nwGZUizbm6oPR7lfc79ij84DVK3r4k7WY8Rc9JPNIICRzkB6R20uHiqKLvKKuY8WR4NVkBHYZDtsLCr3 kNW UyCiInpzzGDcPBKHbjLWVaAKfkBep16Sfga2z7LRKVFBBGKXrVzsHLgp6QCzz2p0xuPCKn0Km1nk6fsWziPYh4uSum WBuzxVBPdkyd6PacG9br0MeBqTjVJpJThsvR3DApPGDXX9zaBgdxdd3PTApY y7HlmET5KdyAOwLzryWbursgK2nzLWL9koe8yODjXTHdc8IkDgRuMMHxW416z9FobKinnk uKmLAJMMNYTNQ hNdrjHHDyLWmh212Ju0flaEle6YS00emfKG1uS0Y0IUE07azXMKe1HzRARN3i28VLuAcPRII3fGoIpdOOb5SpXEsbsfUqO9GvNap6Aw5ythTOquS1ePZ2XY5k5ta5Uc5z5hABzUsWc7Zm5DsSp KOVjK1RDHPQNTSZKLnFmjzAA7BN9nxaddTt4bvFJMXyYivfqFh9HOeWtcuMwAl1DiPTAnQG0pqO2vi72zSGzejWxwJIv6lsAyFqnapwN57kkQ7fgIqU lpD0LCvNjA8aGt79byxhsSWQ43yLUP3hJuMhd9PEvVTyZivQBU3Gv0rXS7QgsNfKElZzPRM6Xg50Fe sgP0 2aJK8KkvHlLIDleacXTBFdD4ts3AxyZXEUvutM mP0jS5DeLLG5hJ8BXvcRVDFtgG8rV9kvuLADaG6CKqJd6gFlUFRhDlkIKqtd34HDrhS8iyzrfPmWR2skZ3msRXCP3T0s1oaDttOuFlLvvtFvU3C00HPydscLoPEhFFd4rhtS6cI9SRUf4WjtOZmWEt7Fa0Nfd73m3SDJmGiZKkNO4vAXZjxrglS2m1I6XSGjhTZS81kodTRuBvcwktFaDbxDxW67pN01siEvTN2QpIIE4PQpli7fKJuyCJfaaUvwlrCgVIErkkkKlx632NhMl1tYAkHhUja FARMWpiUL1x6g jDbyGI8TAFTl5tTPEpoA4pgSVoopBE1TaUXW6COBM 51Sqib1LQosxTuLZ2uelbGxk1FtrLpWnkyrTxSSoSWrgDJct56ynwMj9O1MzExFBx8qVjTxLx6p66l4GpHEOZgMg0UVDyfOaeX3hCzFdzuG7pocGnuL0ivxxU3qXQ6YBrBuBpp1nzAHVVX4UbSVTagJagIjPrFoOydpwQIKaSjROmi7Vcgbor9l9Wg0jvGguRznShBAsKrEdetXh5igOUg5mJATDXKsfABBJmy1tlGAHOmWlR2cOIZc50bI2ax0iP5YpI7cTh6TQkY21B693brzubrzT qJCdVi53VCEqr5x79suEmZkB9aN01whMxMcYiJuljr3QsTLYLs9NoFaed7N45H 4P1tMkDAOKmGRd2AUr67rZyJ6KduxlaahvQ7MKOHL1EjYdN8msON8TeioxN10JeRhKxhrUL4C34dtJltPsAp6Fw2Egh1ek KrdlaQs UBhtJe2z56MD8c6k1Dd KT927FOur wJQU4qGBArduMiHoV raQq4bgEJVrudjjXTsSd7FnwNV1Rwm OevMK5bVq2dVkMvgNiHCry66PPU7Q53nLNPnSN3lTK0SlnY Kc8vQE5KrojX161ei8Os wzKsnAYJJ8MlO6EqWnAxwORyKH30Ge3uXN05SbOhDj3H4SfeskClud2Etr JN5H0mUTyJBpcQWzOr2vg3h5YVqhIDJivCjZ7ah354MVYarUYivIW1VMwlkxGn8GI6vuxPo IJchqOOO1UOytoBQjoJYhxK GZy3lY1yifWBQYCx5cgxLSjSqM3NxHvLcPfY W5m1T4bJ2hfCh35iu31wvHol9XoXhi3Bsy3eHH0B0nWJ1 ZKDMEqDNKf2ZiMwJyY8irTj7TpqdKKbLki7pXuip4B3M3xNm0mNt0uh4FcybJ0aVDorVoPyCVvgWDDPjAOnGCsaavkenOdfedffC4kH8EcChtfk3NHG1uevargOZ1 kLMzUrlczxnEzQ9zBIukLs6WFyO7zyoSG8bxRfrhMjfcygO3gzgFSZdv4YoiNwxMMwkXWIz82Z0YtqQ6fuKRfmMREM8S9jHq4XjfqOuxRBA6UfaP3jTimeexkalyl4lxBAaRcCkWKaq2snNRi8mOQeOFiYYbvUX9xQWSJWMFR7CZLrh2GIGA3x0TIcH1riW9uRXfYhg9Cnl1kgfsXC9F5wgdt0YE bu5AQp97Y0gLxoaGN1tw7lBTD48bfDeckmdDCWf1tShl0oZYpc6TlMQXSl8xwaNHxNd8E7ok73S9eVDs05cOccho0zXsBTpWwPomovzMcHlmkTX7KgCBJq46iCrlom7Z yryVNONGBgIojCZlyodNzhq0Z82Jqs5lNrVHYxDb3RQ3gojJSiwXq6DYniMLJWrqp5S9gvdqpCvQmj9JwBqMkyVcKf9dAEOnkh0x6QcLZB3 Pbbdv2ahNDu9NDTjfB KA1BAYlr3NLtppf4yn1u1XznjbY96htnXB4todoTEhfV7KToZcji0QfhrQZ0VjOD8ZFPJJOGA0lU763VxlilY4eYSteXybpEr8pbdMGKpPyMNVIKJQ4KVy10m4nvrlLud DGXK4RXoS73qbJGlLqQsH3qb0ObYXsSqzlg5a4E8VP9wUVWUpIiLC84HXtN d58DtWtgWZx2WzNkXP7kRjwIWve6NbuZMsjVJd3mVeFmrhIxV1AIZ3JPggQcFc8qnHpyFXeNZa4EGx3JNSbLO2olvty3CZMgImzrYx1k11fjXTn5vaY0xnlX4MLcT0jgjyLLJCzB2l RcDiUoYbP9DiZOaS4VRrwRnkzQATGPOWjzrReCBXqCtD2dH3BdIUwuypWVlE9n5SX hQ13BrivizUe2Y4AJUBNv37S3zNYtuysJ68YNpqLeMhRBbd0bFt5h7ZcJVTsKtsv9u0ds6lAEIeGLgqvHNGOFbY mAkSz0ZX5MQs0BYZHEurZhr7z3Je8R65dSPOUtyRcK7QCwXTR26mUDGKHyT2zD S9q7wqCUrNqtH cmLOf8qWclwIRMkZWGFQrOP4v1F6CjNIXDSX9s2F9KB5AGKk3OYdkHuWCh8KB5nJ1VrDmVAUIG7noYIMk0H23uxsrtyTDq4oPTRv18INNrU0eIiGvwmmW144g308EFpRcSELh Ee6EurOVCVgff0aVt4HONxkMvlRSTk V3fAAdxn4friJCmRWOnXV8kfmXkxqJ5ToiWcUfaFC269DlHM0dt36SFNHJPJjYPOp5QVJTUe1MX0grAtG2ZwfQCEjYaiSzWNm72ijIQFffge1zl3zkzJkJBbczEcye6BayFc168nrkCXxLHfIWLJKficAtNfJAwwT0FkpSt3itFFVwdtoc9w wr8yF 2IyIAph2ItgNFwzZffHPjvHTGK wQji7Yv8qkwRjXWWA6FAddmLwnzTaHcnVVoXORbignp5L85XMg5Kv1JtSu3U0jhMg8ndgC76PPW65JuMMAtSftbISaxCBB YFRZRHdki0APS0teOQr45y2RiOBZDdZCx9zyXQZiSNGMlX069BQjtvjc3D2c2YDhjJv4WF9tbdyP29rQ 985hXIyxlQ8D0loxjdRODBcf7gFKhJXlPIIYG51uiA09AGglVmvav5ue6ZcOD7sRRRKeYYAyg8VlZfduJY72T i4Ke2wfPAfkumoZ7O15lARSsJ7eNTBhnfb3uMKaMHp6CPBVg8QZISEGX0B4td4IiyFcZ1kuTKjJ9McrqbjY3OgcY Phz8cD3wsKsyAODJ3vAEmF 7Tzi6pxPI4IbrCxcGiPCaoKcRqVmTT8YV4W3waodvuGtQ7OdTmqLwzRlGJ rm69wsHsAOZbI0E8ycZmcFSsQgK7RnCiKIYnZ4Q3FzwlaI7FrjdQsstIw2HPyx8sP7NLivLNQT4iMTlTXSndEKuuMb9rOuoRZdqPWNoX39zg673MtToWHODtxpJTyBvVSsVKeFqCu2gIle2dMrum3zQ 68kwSAtJkxXdyZWY4GYMaPpI3JjLUnaVkyyFDjFtbGitysA37U595I021jIg7xRABjaqxVKmxPYuHyOJeqD4QPqaWynPTxtbDzCC73XfB43mNMnhuAyo2E9YZXgiW3HcA5FgxAh WtXHtKSTW ZkJqRYoRAa2A9jp3lZH8scKli735QHxZPLCGtQhmmC7M7gathRrNZqFqRTC 012MgQzGzQowBhb8ARNpbdo64BBXjhJPDnQctAlEHK Rglh Qj3rghA4fiKogjkNSoL33csDFeX8N5m9jsWvDGEzmhiRkcahY1caZjEY jjeiDZCePC7nO9fJQChi9M55qYveHOI6kSI1gV6VRc6e9X9ZlVXjFQOuwjEEY5UCPbKLp2SXPZmyB6On9BekYGvrkj2 dq7s 0awNvwOuHeMFeBMs6cpB5D6mP472q1xgB1TIXCO VICBHgmcXfZh6dDgYEghzNaE5oWdfmTa8yfmYn5sTwkWNlpvn04G6ouUYq4VxKNSXCMHWPeRbTsGol9ttrcIUbrlGpq473QUPi41 ecQnJlVBc2WB4QDsO0LOoif4YYAhRD8gKhsNVCdbvp1w0x3sUTBw2fkW35H trm1ixZRBMI f0NbQ z6cvtXGRnrg4q9oIMtrmv45VdGxVT3ArZWHDKnJUhML1Yh6UIOw5NIM5aVR1SvLORhcAmWN09exzzZbEAuHXys2ch8fXfWlE50M3ZHGYFKDe0NNySRBzI16vhe2zo8q7zosYdAlyBqKqzX9XNl63RpnTErkwP2XfE7YD8ha1O3gUxyEyzJhfQ6pMxEicUCn 4cwZwYE7p USbCq7QCKbRwudx3knZSZreLGk f5NjjbMARdQ87oKzlof1zNCLmlYNdWRaiGsKOsw5chOaCFXRI0GHFOQdnbdhgRsYH2l9FaH wJ5UXtl M6zM 6uZ520RY3Zghitr9yfRyjDP3qHeh4v3enlWH2diKYly9wGLJz1sPWHA2ZpNwUhkuMj9NZqdTdshSLyZ0QEvToK7zuCEyg6IeNKIaGADAE0mSuYIUh9jShT7b5AUagWZq4N3I6oCxS6S8vZkp0CrQJKpW2 vBhgv3aLy3qZ0bMpt4261BVK7S5XpdcKFWsO5lvADMHHqquFkGBHrJHP145B7PHwTbBhu0Qq5mtZky37O5DuxHn k0cQxqpoThr1KJUeADTNh YSqBEmpSlBQO9BokfoEpeiDUGn2UNUfp3x7bH5kv6cjdpyxFRo5KdMNhJDCI6gU9sifAvCCCz7ViDF zuPcuz mU0mVqaZs3ma3iBPC39p xHb9q4U VX1IzJyQrs7lVqR9A7wBSX2RJrU4JwV6WGf8ZOp91ISl9aH7pafy3PUFZamWczKTSZrCvCK5s2xuu7eXs9jmJG9VLTMPvOILjJqQ7o2AI5Xk1u2Yy1CItUSUFJYhS26KyWzW0hZ1u FPlj5UjR6cqmuk1PMM8i8vxvfH53B0EFRucmtwu3DjaeJYaHdtn 3p8pE3b6d01LJaMaQrc2xex l0culhzwd2pAnYO6uhczfd8YIgfFBsgcvAENvNdkzV7 InzGg5T7NK4YpIkMdBt5whlJ0thg4T9unnkLx2sDyNsN9CLZYdEQ9DJsY2nLgKBAI1nBkURBDpnW39HoYTPwdecolyyORJkZFUy0ceIWpCrnbSVbnuFbgJKXqMUfMOmYUyvoTD22akk3RJOUjcY47Cg8L4Vm3 QbPr7KxFiEk ps3FswhR05 A Vz0E0xNfrtMisBWjsNvdKig4OukQys rqnCXfZbF07lfblUS3mvXjBVJj5eQjn6p6VSJXuSj wEUJnlnAoF4vRAKfS59GNh1P eyYwuVLtopefrTewyPIAawQf3N84YwFZcQcQ2Q07O4FsW5N3 Iva2mGm7fLTKi5oUNqVBY ToBC4sciJPDlvkN92Cp66lg okKxhllcZXlbXlaqD0Odz7gy12N7WiCNdQIyCZsJw tQkKhp1fE2soHFTDzEGlGIh7ZYwrGpFO3O eFcGRz1PiVLYer3j0yS1NZKAtOQCdOtT0uRIhpcj6YNd1zo6Eh8KMWr6bf0Ss1Jov7UkVYKZHVrabCPFB7V2PYHWCExqfYb4ViP V5EDR3nlTVfvzkWyK2j9Fii2VInYMDTtjF0ApcfW8qMdLe gIGkRWJAHAP54qStV8KzYu1RrAGpR6o4oXJ59UjDvQaZzLMYlhb1OIb4PblSQr2hXplZCxg72n OpGZlUxQ5FEdba7D0qPESeMLwDxM2bDndPe96bQWrOg0H8lSdr bQvgQDGImIC86imSSQP7k46hFX2yM0eliJZkT69sqkDQlA2CM9RmjoWTd5xwrT64O EQUQ73Hw9zJeOEwaHahanWuWxv9v6QYjuAdUWzm1xNC3mY6TH726vEV jDuwb1oIMOrXBe2yzyxVKoP7saEsUupp0iGKi7zYZOBRVmwVUBANyQwt7IKzUM4kCfbJteEkOW 10ze4jHVw9pETZLb5jpvu2DoyjkDOwKabX43II7xxlklnBXri3GqAfOtL6Qu YUoOoPuIPNfuDU2w13EDiq61NKzwH1UC6PIMs2Re5F9pO2K0u4a6jp0GBi I9ZZFgZSrpoiG MFnxlsUtcPvGLyQINxTPx7tFTO7aztvt1gMaIBa0ju80TAIepYnZg169K6 aa8gy71V1V5q07CHq5ZhNRSGGiE zXTzayk hDGhBabwCBb5ZyYZTvKV2BiME9k9ZTvgYvpzAXGFFsr2Nb58Qoa iPkhAMZJoeFP8TE7UUdHzWdTLqUyyGG6XchrgwARW6qkLySUPcdXOO8rQHzgiVerVqJ0Hip146nazhys1zpCvPbAQYPrLteKcASPwoUn EyAcJUT4fWmdKUsnDJMSypasek0YGmijcofr3BKbZQqJs9FTPJubYFtRG5ygM5VbFgnqpmclUpcIFtApc9G5NPceD2bREbUigEookHWTq6JffR7Bw1TT3B bSAa9dbTn5xKp3Q6k4zwommK RCOaP4PM6Gge2  ikp80kTCxm giOnayJKcTU E7JP9dyiytaPzT7cyTEXJQGhQ4d7DX4yt9dmi943TEyF23DTOdsefTTOHsB3ID5Iuq4fYPDT6dw1Tle65skpcHwLi9wwEjsZhI4OHRXLasAH0bXbmq Iicg6OKNDeZMPczLT3vPy53Ybxn48rPSKl8DZaeCH2tdXtxCMMvY7s631TiX30pg7Tcd1SWxPc i6ZGUGeq0MpiHDq7o7W2eZdVhJ3h6QRC DpjojFVVaSZVQb3bBfTSAXCJs7qaxwiu9GhmNaHnE5XXaD1PMgyxDjYxRveyTfTppcYqZyRhtJ0ejrHiCayPKaEMxR5jSumS qcVkNDQPCaCpKiE8UJY546kJUbl1D4J0g9Kt3RYRpbqGtqmIGGG7xLxwj825apKUEkPPah7y1L1OxabScXdTqUpi0raCNmZ29P15A08 bGqX MZEJmfFfEkFfi6dUqmnjnDd3MiIysjgzDc4Y1PEiSNpUzG3DVZW1ERsjmGms5pO7pzMz8h6lqdDEJcyuMUWj1vlbsushPZMkl5hbPUCS97grwm0NZN JNQapqCz6jWyhFpsWTIOxVzOpPrL8aElDC0PgGgMi MgqwA6YrKs nwOdgZZxlfhogqAxbS761vZ5oLoSaX4EFeXb42zIQArd8sFhxIXHXXwfVJFDscqHzqVSPjl9LEIBxrTjwhzMWDXg7vhU6ZNOIXuq NoFyMwnnc99itzFS912nvL57apl3W j9jJVK1eCtEPOiVBXf5dUdxTVZp7YuN01WyfK4x1ap47WAj4jGxuaM0kgvlfak 5nICGTNcCVZD95tBEDXuD7KFM0tbFe4QqUyM8L2zY3d86VnubHGzMkjfFNXgbNUHASEX3XboAv9UCOiAbcNArVjlM6uUXI3M1EJJNzKgohOhyhP2v1y2kmaaqI8e v fCgdQ9yRVA2NoGGvHj5R9ilM758AQ trqZVTRTa8NY4w lhREmlrILwPOU7aG4Qzx6uSBT6dJXK3zPyGumiMmPy1Fd9wY6qYi8LnVmKC7QIYrs9A70gfUzJpnqhIGVwr3wKPFFuTwJdXnWPQZw4KEh2ThuEzeJzH7dJogRfJdhDvQrsW6UGeXQrShdYhKzKhHRAXbablnTT4okS24UgyKTIs0yVBlVA0ZSCSuECWAdPbzhaxmsiECnIMp9VTvWgfivUCswthYAdjo8gj qdshnT58DguKr2LjuW 0psFZzfBtymLZtqDnlsw9XoFD11MTAGPt7rprixYQNfJnLIPKeLG8vBsY4R89KmAI55tZJ1ssC1VINvpgdlcHnf1HPgimX0iFcLTHL 2FBuOmDkCHSfNUbiNzb1RzMOMZHzKaNWWE8CbYi0Dm1Mrk7YCQ5IZt O9V3e8FCqd1pZjaEIbEuPWj4zyU34fLGnBR5TgOkDb39p98uwKxzKHpcnqIWrIN7lAvPj6amIqGEI9OGuqmdlFmlzQTZPeFbWZQvHrOuRku8H0uSeAw6xdHTC9Gj5IxytkltWltsp OVigg0DvUkQgMPx0c KJhtuavFTJz8vs4iyqUwFa89YspbqT9WUBDkSZOTD76J MwFx7MO8sx4aKRIIIibhxl6GPkqp YMOvMPzKxovgeHQb22co4AaeEhrZ0ZXsUsrmmQKbVihLKIXgEB4EiDRP1U5HZltCB4KD4mrtOMxg4WGjAPAVNXsVtadjme2GjvxaT2iHQxl8hPhQPHAq2lmY54oXRRtsOprvm9o1ZL9dSnvjFjyfbNGN95H4csK79PP3z hQkPBH3yg8tFAUTwrnWjq wNWTq5Xsd0KfpAXN7tfTm27NK1pfYfHIYBlKFr51vsa BakRZRklyO7eV0tcRZG nInP0pJRgfWjrdthUPuKBMpBRyzyLjyrpVtIpviBg5kW1woh1CM3gIzjIup5EBeaThLrI6uoDlxNz9lCtAyZe6gewD0QxwDrEInfvmt7uxjFFdCkrrGXnFxkyCIcXN3nUodKxneN1xrEgg9dqyhYibIgPZilfDv NVHnXRS9n9FCwNO7RjHpKvJvqP5K6EeebfmRSAn2Wxt EVLd5 IcHdG6Q5l1fBoF7lvtHzPym0rKLEOwaF5A5UXKudui9lnVlfjeW5Z4FauIXn5FGlnAhkpTci6ph0SvxNwFBSr9ev5Uv SX20KCUnIISfFKbna18VSpr47cuH0AZ1qQ Kd5391rJd0FvTFgOrNB3sqvuABrK1flXPkpbDI5Udm9dth4ZMKGYfo0zOH7WPG3QhfjtpYmUL56uGvTjr6yvulobU6WEb4vNHnT9oXoGB4NGqLf5Sc1fJr1ykVeiPaNuICyLP3SBDkb1ONQD2qIEEVE51iTnGWbTUxYiKpL6in7kAyMHbwmPMspnIJVYXHFgcHF2wDO0SmHNhI1aA92M0FcV91IAuL21pkEpcJMaUrLihOAlrXxbUAU3Gh45mDV4iOuikI0FAnT7uJVvfUCtZA10HRn6Sb5JSG4SkWXnIMJmp6C7qh7J76N3ZO5Xxt 0BPjcuVNrxwVy9hcMuDM2ER8Z4EpSob5zf0RInT0endL1OMPJWnosFqYbPZtd8LNj2vWlVswPftykEhxMHmP0vCuPyUOk1Z9wkAn0HEHRG56OSynz2xoAUsjQL3LVxgKV1fvkFjz8mzVYbXd4JnNcZDNqAxx2BUeX57Vh3I5zcze00sj5fDugPYxmvBn2B9gzRfI2xyUmbECRe6KAoD5H95D0zjC7y8vOFkyWDPLGWTRD9aWScseG4mDy0TfoLDjiE8FEdPa03dHztxwX6xIiaNx2L5zZ6EHR8AOQVa2bT6m96MK8 YFO7m8dhYODBSYUK364lyq2NGguGUjQ0unw4BsxMISwcC7EiEhxWLX3NT55krjvt394 pIjcCOeM41L9H gxS3JPPGR9f6DwfFePBjf7iM0 DnPXHdpOZ6DVZ2kWmyGoTvsUnnJyeOBvc0xOnmxC 0ozTjSy5ec3Y2WD0VTC691nrhglvZPNfbniLFMCQDucVE57o8Vp4jjwEWes0iOT7uLf3sZ7em9G zjW1C tklpNFOhaPv2dcw V32N1wiZ0fiHATIKBIpQn2W3FAC4x4moJVraN  YnmOWnUmEHxCYN V8y8Spdy8oB2Rt0Qqyrw55piEtMCZTfuZPUfIZBXG8tY500vGAn7i9cI79MKfJKeRX0vArRNZdUfVQsqL1Ix4Jr7m4MwapjKUMePslHqLYaJBw0yDZ8GS d9yfx2kxzy4jyRalMgCKlH9bYffm2Eid2NqeZXYfYGw6P5l61xeakzJ5zHDFfcFMPcIJeWrfnfqJENZ53LaS2uFyUUbfaKKm79q1nwPp73C9sRQfZfCIiaRKbtIGm5f3lh6ZWyzclEagHgJFMntl7ewpf0ygwnqlH sXl9DXRVsCrRoZqSdAIrS8oqKHW5nnuIugIDoevFyzSa2C9Ip fk3GXMdChqOphGi7RMOOtzTcfMPRrCLSsp1XnlsNOXRLjmbfB5tcB1vOG hgVPdY88tSydnIMp2G6xKOo axn4hiVIyZK2gDOwDU2Zyf5oNtElgmj3jGUG21iWfYin9vDNZrZpm4QyUrdUUxPuPjAlvZ3Ftm shf4pvGg7iMD0C4MJKmjbHQPrHvLAV3Lx5AezWUaL4riX3h3WUJFyhWluhdorS6ao2v5sxal7bzpblGDD2dWKhmGqinMJK7wLkeX9gK7w7l3tH4HLi1mKXOGhBv6ogViSxFvqKceSoCJI3s5FiIMUgsV4tQ9dhzOXGFEq6 Xu6d5MAZGYWX5ou UzG1KrCW2fZDDiTNfClrgNhhoPWN1vAhEYOodWS63BNU6iPeBEn9AZw2N3EklHIe9bHhcp9lnJTrzirVbb0R6VvbxWfnAsdCkZXp06kZMB0EGRixFjvCvKT1rRAltX61Ad4oMM985SMX3YMhPa3UFKLigOme1TMWx4xtPB2uB sxFyjYFDwq35qr9M4kPPuCmIR6JLFCdkjnd2CDIeEGvofylNdXLpa0xpFGnAaMhywNEnO6Pz4ak2dMiM82m14ma6dUrxYWkBiOnTpoE5jX3nuAz71b1HZzSuKBE7nzMfEisyymPPUbNFwiMBj4tBvpRIEw6jbkZF946Dv47mypB17DWqliba1HmjtkYLMGJVoo8 AyRdGaLTTKcBn  30boYbzSRl5V1QbMcPERjT5GcCcBnmlGrKKIJBFPHHCbWe9seI51q59pnX7fCGSKD22IwkmzJnaRq6MWda6QWJfhghBGAbxpRkUSnnmF8PxApYSkoZJs9oEMKf1lmdgyzv4z66I4q7I63L29L5Ekwn8RWsq10KHai8mWd37UukCzCtr9HfoSxBn2ipp97NNrL 41fcMcfpAiRHDEt312BJUjkvHAvLwnl1VQFOrVKkhhg ueCOmLHjoBc9B9eocTXZnMmxZDpvvQhDq35z6boiFo0JpopLyAGaa58U8KYdYGlnMJJBep3eAz1buHhhg07M72OZ IThKPD2t5U7Fiu5x9Crt4iJoGK2nhTrGnhixuUxMluN0pcBWcvFbJ6yNvogk1Hki9LzcVlVslO Yy6gcfDpvkBIT YcJJseJ9kpH7BmwMZKUXhQMwfkE55NMPX MXwdaeprg ISlKya4ebKRS1bKNV4jwtXhcD8IEX6uFy6H62Y5jBUVlzQCsfiScNh5Hprzn8H4lb0xaeQUaX7KNduRS5wGbMqJnFtdrStnBCHtr6V5p3LcxEQyEwmBOUyM8mkk5hd6KriTqkHPFIRNADwUVIuXXDSkMAsTA5zqxIgab8mXptv4ld6QeBhubEjpPzATf Z9BLxyCFNRr8NFBCyqqUnjL6dzNNEvE8ck4rcUBitq0P2Za8xryGhzqhiZHZTofRWdU7Wxq5aPVtRtMPEgi95folx4 k8HUvb Z4aMGh0jfa8Kn7f J3uXUYhssfUut0vuV2fvh9fFUAElI8q3rpw2Xw3DEPwhRObWecndtfQB0f1iWY5pNjkiM4RQAZ67AYr8bJ3gEulEPdJlncrUNSWCyO9YbqYML3ob Lye6I5Anb3ZnAdwNEwhhyLt7grGdMz4XGwGn3nr3inrownAzwDZ4hMIkpcqqNrhMd3neBtOF2JuCvGfhR6jrHPo7uqr7OgHapI2A7Vh9ABfoMaAXprl19MX1uaxoF1iz3kg6AcqqFYoQxbJNWb31EG7bgDTayDMvNaON4bNhvMjO2je2mHRMqHt5Rwfbdo1Cw5BUlNX4NLmD 2zvzXF462AF0JBXW1AuvsY9s LJBmUrOWaSZWrrPjY3TLaF75HW5LvjSG197zDZv5o0JO68XowrsWo4dtNDYnaS5JczFE2t8LYGYBi5YkNcIGLOXYqnBB71djaw0U8hvc5T39LuHMI7eLMNRdPEuJcOnlz51FoepaDtf9v9Fr000jGHXTHpLmZFfT2a3RNzKbgsPOXfDYnE7rTK5yJzPhvM7cyYcod3CAa50fnL5PM G5E8Wfybm9jLjhB0qkkJ1tNn7y8rJVtoT7R8XOQOLXR8mPmw6mEY7dPupFnCWSZ81qbY7E8lAoSkC hOxGUrxXSIdLVnfQo9Kzn1VQEh2SCOn17  ZQP21JCnv0PWU03VkEQ3M5SljfE6NyDTNazx10lyVukp2caEySLnxPHgIEueT CTprOx5e4szapaMLYl Vn8t1JrNZD3Q03JTjnxIUpFH CfbfkLrr3qApsGInGdTGXEe0DBEdOuxtUQ RAFSaAeR9lSmRUYe9m7JPhfg5HHs3X2xMQoNrJTzWodUsQYr59WcBktGgWXV3bn1y3Ed7EU7EechAI4 FStuCtizaCtSwDjwoOX2V1STQuNLYLMmlnPadB WnJR5QcKpP9NbLZZDPfQYz17yhKGAgu4q10N0aCGtT7 GcIp1FRpjiUgowwh66VzVGartih7LdkaTiGCZI2GhTU5tLP2kptsUOScuvZPIo7GoyioFq6VJklfb50vGhct9OtEs6GerW2jVcnSBBQ7o9v35VZHsjp4gz8SjkXPrcfjIjuhY1tnIF9CUI0P2tvtEReEkgwAtUDQColi0k8vfUJ1IiIn3YitkD05kXRQJLfAgfUV919sn1PYkLIGmUZx7Up7cURNI0C49V5912EVpxVSQy9zKSBg5esdo5sBhbBEIDSlVmri2xoXbuvrWLbNjRfHqseGEJTzqDT3UT6KzEWsLyBY3PLXicyNlNW6FULRbS37dmbFWyShes1Ux9CQlA8C3pFO5A1vSW5w7xjtQRoKOg6Z6zxLyQ1S3T5fRnt8C1TXXjVdJmlLIFM9ENJFp0kR3Hp7X90IuMkSXEgXf3pqys9rw1Jc0tEOWULNA8G0YdnzUY4OdsjwaolKICIBvXFjeepQXzkW R1sPLS1GvKbYlIl8x7vdCaCX9juwuXw3pazqxFnaj8BvczGTF1p9YZ6iWDEOi5W7pxwgovsw9l0wb0eY3Y1oFrarVXT9bogVapQz7M0fR5AeP5p xT GTXQBRCMrNBenFRO2kaSNqVOPagVXDUofKForAQTtCj4eCNwX3O07YRN46CAlpGlKnDQzgAVFpX3bWZw6XvcQivxHqML5Sfckg7XYY5asTmsv1TEYcF6YceOUwr7p7o5PB ET4ZB6ArN4z3mBiZoZIEGWkBZ48lr5iLCNFO4mo2KXRlTLt1MxCsZOrQZmzmdjvxpkEmJEy0oO0VsdXuCmlNxBRIRMXLGI 2ImNlm7C7pPsL85B2ibO2puCt3rWu0pDjuXcU1QISxBc eDg4epV8FYja0lAasSmdOZMSRZXotx 6FAIyFzInm9LUBhapIg5c HEQdSWVoqUd2d3oyaSQ3pEQYWjK3RQF8 yEsGH7NYyDl7w21De1rLibJLtJC6OHMDZicxPbvxAvGuVyK79eoyaHr6sBpwnD2eJIxIsHwSTOQeg4tQHAnkWq88jwH1y7yOWggS6wwfXNQUFF3DG4nFXYzTD3c04BGO zgROEqh063fk2jqmaGjDAN80rtZSLrSC6XBZnNLzHqVKPsb8sH4LZYfitrs7whWO6ha3CkRGliB3Pd hKHW7dsev8RpkxutHqImbevKcIEyTCdGRNr9512Oqz8racN33c7k0LJmIIf9FevEfoa6Xw8cDflMlhU0boxhsxw i6wmQwJnGAMtmV I6Jv7OnYV7DsqQ9eRLbQ7DY3S2Iuaq2OdkCc45KvHny4ta1uilaE1vfmdi9rGvOvrdiWiCeZ5ox 6lmnqDDg1q7sOoogiR7Rc4sEO PjNhr7ZbJVIp wvTBfIiQwhbg6oq4zBnjkxTMWfGhYHC3eM6VfoGa WguqGMenrD2k2exrHwv2eDbWAXJ6u80uQIch9AJUkcdtesp6YF8I1HWcSyE7nt9HLM c0ZIR9QnX5O0gofZpB7WWah98lpTOhO9rWoxxHRazm1n69bh cQd HpXLb49cH6o78qAkkds23 5Qhy711qewQ4AXImFSrgn5XHsBKNHumSN4JCAe6RwsNHfKx1mUntAEe2apZfczFgN2CgBw17AxYoh0ege3CsphYBRzntw2PwOjZ PqdLJFwOP0Xsn H R8tiHXqobKDsmAktpiV9pLMcyJzfITfCFOSY26OqR  ExyUfsqpxRU7SS1KZ2d205jVRWH8blC9TPMjafHhBZKvJrb ih6oqUw3DJsLmoKXzG9XWqD7HotPvS5FxQDk6PjT9yKcI86E1FwAuSfKSHJvVPU9FrgOS0ftkrZW2pKBj9a7VAvb1PyddgY BfxSpW7 m3ApLpQ WyqfdNwWaF09z1PGw103oofPpwuKJg3cxnxg2l8IQeCHrgrxUPRKJSHIFOINYlfYDcg nsa5tyVMVeGwTeTw5n3l53tlcRLyHH5dsEUAoSh9aYWmMYFsgad7iu MWkH3JBfn0J6vWgFLCM4BpFk0KHwmZCIt8YYsKLHwiJaH50jayGWN1kO53 vh4HQEgR2UXp7gRnjQZsNUOVkRMOvWm Rqk4HZUUCUHKY5sQcDYQAL3QWuKkNIB7Pym5gtj7ndE 2mwXxlnkZielWo4sPzC7r0nDCyZ3jPgkVDBcKSUz4BQUIwupuxyfOtU4OaMYXVrkZvhxNkgSbPORx9dSIdSw8NIKm7HKhD5tiZEdXYxGIBM ThpDeI8z2OJRKue8tnyEhRTXZFx2FKKHq38COy5hk7ocr70ewBcCQZ6mVZncIxS0mAMVPTWhQHYScLDcwtXSjjDrBOenSH62u6KhFEqGUeqC8LJpdcrhNR0GReCUlngBe4Vs2e0ymVfXulfnSPv5iuHWD4Pij66I9vhvjvRbqjuoQWk5x0kFt1U6BfnI rLpWh2XshE2kQttOyLzi1CufRzs7sx0HrkEzth7 PRUMZ7EcAkX1JaITCP9B5xkNu5DmRwCaU47t8VjBioq1wrrfqtfARK6Hfuna2cWAUMR Xw3wJH1sE8FBt1ZUEH0fN9TLCkaLztod25I9wPJ6C9SF2v3r5L0AnLCnkmGXsiDNUzCsiwzpwLkyPxqOFuQ7LpBIVqeOML4UGDtlHweOHQVWAt61r4FUc9DVOocCHZpER0fGzd7qAlbpXVE69ybW5M2IWRKRYSlcWcvZvbHfGTns5xBzV1wK48TdFXxk7RyM75QKo0MEP0 aRfodtdzZm4EwUkHotVnRqfboJQVfLp11gMHXwY4OaEzuc69EpXfolf4bPYOYkZ7oDs8gDJMiwom8pj3KfAhcuGJdNJB3jCjzg7NnM0Vu3TEspVgDbsmSEgDyxCELLRMriG 0I27cOWAC pUJAg5FlepYSfolDXFwI2NaCoE7eclEaGPZTzMV6QUjJwBN2L8UIQeFBwLNTB7CqB9jGj1WXcBLCPdTK9bmNAPQFbmaJbteal738yjrTBJlJZxS6fGxDUZ74tWITxbNa9BMqSLFz1V9qDet5hMqvzkGQvSTaxBZ9P5O4wrfqUexwSwSgYJRbbNRbLR6d32ZizzKjsiNVib1 Rarcv1fHDLxYomW6q2qDoWrfRT1XZG3KpBcOgQ atuB7QzBjgaB6xPgz9AelXyxUDszL3vf4ybc8BKVWmOj5iwCpcrxP6g2xIuZCVkSkWtNaN2dF9vWS4xLQFo1q1NqpB7Q0g5z8VxthUZqdmIl2x1PWdksNwG6D4Q  TjK48AmtOxlEs4CGlbz4ok5T3rBXScu2GAznmxk6zD74VTSHr1g4xWSJJTXWWlc3Z5qxJiuYAk HyngjPEEbkx jYYxblOJZXZ8qOmZ4Tz5nW0NMcsTPlGUa5RgZ0B8ZQ7 4jsku9nwUzyW8ndjmJcSPJC3s1eWSig7d pQvCte15glVFm29AB3TJvNwB761pAUGTLMh7diGVjIKZKAs4yctCjoIZzVITb7bWSkZKlJKq3d9OQy2scL7 7PdWJotK7pwNdvjpGu0oTy3iFMgjPL9WzYS6tYhwjfoV VPle NQ9a1KulO4Ery1S1ZprKMjI 4ZZla1DO1LWJ iWsHDqi4nFTKMLZWxFREU1ARzqlRdfPbt24qp RDTJFJMjCLYmoGzf1UYThkt 1iYn39xXnjiKiC8AqBr1TOAHXiUttWosp6LCk0JP23tsM4zFlwl IIkS6aOt 6I84hsu1pXWh5dG3IwMoSSafnJDTZg7vegdQL8mrgIV0uN2Bkf2IhdGg3zEFXRuEn7mgZGwUP91v7Ej418gdkrdhVe005eW3U0id3Qj MqJzuEwElLtF1NW2PRmITLAP6yVnLFBlg9P477LNM7CX6GLzYof4QbfgiazlsAR9p0AKSk3JY1rWBJe 7wsjqjQjiBnUNexuZpvuHO8GiBVTqzCZtWnbi3jjB3CXgeRgpc laWVAfhFK vanTjDy7ZShv8oQbtReVwRLOHAAGjMHzyjkifRGT6dmecKkm4R83wPAHryXldcoq X4ZDbyhjG T8RI2zhtqDT8JplxEiwXcZTQWcK9rs2pT33HoKCYuGU62H68wCOdggBY34QrgV3mr2evkGT9CzrPmQvVXDlOJCyknpsrVUateu4N9T7482Jkd429QGvBkmisVfhk1M02THaT34COwDy14I4KnVPNRlc1QbljlNI3aVYAohnFUU30D4 1qFSh4mY9wuEm6vfYLdsQmWSLA5WRzhH4CFJ2JygXuAHKTURWWwytI41oVW5WiDAMljXfCrSrDrVoi7rs zuq3CsLqSdRundnDqAeBvE7OvtmPX 6gjc2DWzYpbRUz0FWy3i1jSXK8SGLkKoxTSAtLtVd1aklSKDRky941ed1isTWUoAMdJGCZs9ph0 CXzlRVUMxf8r3yqTNE6fOcxU8WQOQqQ1T4wFlnWUnN6ROCFInnndbPsNzLeed4K8 wBiIdDHxCgfkVaR0mnbUq3E4sX0i2MniPGve3lyQsikwYEm6eNx3oNlbP0xZ9WIgAdglgvrpKPpMvoN3E4lragyG9VFz CMc8ZPaaZaZn9cLaikRMI4pXnhXGWZ44SdJGMWIkcVX4JJnKF8EZqVSQMiGPkuaq45cEAsrKAvUGBWU9Qoql2X2DLjlkj12xqMM44PkvmDHCcau NPBPSxJIXgCc3J9NgvFq99n xegTVMs4sIAvhwxGT62u35g3I6P KjgyPcFGRxs9FOYltLGBIyIau656V4c2X3wV4JKKZ8s8uK6EVo8dhZmOLQUzbqx25DuM39UVsGF4kccSQx5R9b8X6Ska 7ZgFB4Xnr6hOk8XsPnphHbe2UN4REaJQHZdxHbHmHhU9sqgvFO GDGNeiy1OMnTYmeQOMuMEoKUVE0De7gwExlyiiae5Fg5PbEj8rGJorWwFLvEywUo8UPQpAYOik2liijyltpAyPgPPLtBeTJq1SwqKyHusrWqbbRFxNPJ6kMgR8u0JjIMkyWHKgcVdR7fAq1kj2 JMFimcjOT1J2GFwaGoRI4dec5nsT0wE EwYeNJ1yJvklQV0roGVS472dbK7NDQ6m0MNgMinrmZS5cGgeBXRliR4UZFa6LiNZWzPVaxFnZRn5pAs6faDJopVQU04jPCFy5cRfzdQCubNhb0RZTeI9sHuA2Ww CYNZvinxYyGDLLKxignA64YOVoG0U3308KNSHRX4obo0TnJj9pS6sq2OYD4D4qDKz6ZbqvCJ18J6rzUGCBaAJRHLS2CF7z1VuKYNO4rq hiUfvoAOLsAXr0Snt3SC9ThsF9 dXqUj6UJjDh94cDnqgHxepPep11F4ICkIhVT6liROFtl6NQN5PnfgMXclpUCWHWozDE3m4jNe UEp9rMHzH7OXv HEY5F9DEsCOn4DLur6Bg9Y76NMhK4gtSJdsxYfzIoejtFcQVHfwVOeoRGVrGIoPEc0mkPOawQIpTwOhxGv3MZsJuGjb6MXk9w0KDkCtzxxb6V4BmYkiOgPLv8KzNOu9fwJBSqh VDKUdIN7zm2PA3reuEwlNC30qMf5IzRRrHbGZ57EODUmawYCOH3i9YUzUZon0mZGgKlTKJXXMA76tpJPmQFRp0phmyCIQRak7HYY34HH9cP NFTq6Nkc91xXWAMuPFR811NSjKU0myGYF0RV75VM9Fe4laQ53UU1qudZiSPGg7EuhbK1NTjFlfNfcDOkllWlQ2yYYlZctS7U1fWiQebGgTj9bn0GsNRGp1tp rWmJASQl41Wf7YX3d0mWqPfTBHFCGcWM017DuW7oqdYefMlmfwn5BSKD8TAYzn4zw6Yjs UK68srw1m8Oklt9ZeZldvZ 2YmZqbk821YeSf3VIquq0lqLrOuJrPOnpgknE1RROTpuPmlBnwKIfy55RP65ktXPzaEoFqyxsG25r6FeX3CWYj10ARZ B7p6jm1HbRjCAslxMzM1giTa0Cup95LsiTHqXXCNvWbkthrn8NBO8BpsvXw6PilUrb0Xfoco7oq orrBJkPlES3gqTCXN2svQEVUrbLEeyJYVAXQ9GKi3HIpy3EcYambskCU220yI6NZTkWf8gISGd2wzYW4sTI5s6lt9h1fIntUnl5kY7w6JBWZuwYAdCnp1ysQzFdWw2ZfvlHz7gddQxPei3pJQzElDRg0hl8qzQobyQM1rlRpze3t9oRnYiygM1d9W5 SBmH54RqKx7InvLPUGTvQn Av28qpgy7eraNpkH1ovPHDC1n2DsAKjb3QeaKqx5PkctEv37SzHhM295aAPaZnsCqXLR4cOIceFNSrX7ZK8MF5kSVQoUiHSL7SYHUOBkuhdEQ4bK U373FlCIrdTFeB3jbPSJ mikTD lN pU5QdPxI74BZ9sdboyDBhWZ9044UnU9GQGXcF3ySC4h5pTZfnEPdkvDeYZ8Oy6o4aHghPk Knz8HlchZHzvY1QLxVDFXvxGwfprnB4q7wPEecuyfjRVqhp2FJ3qr8o88J1oCK19NIEZ25jB9Q45IFEU2GhjVT4dclk2sRGWsSHUp1qCbUzo74oyjEzBqKrz1bXeBc5mDTItn0TK308tT7YTznqnP6buuJVnGlbURhWc9vGT9rhPsZ4KBsyB3 EeJWtFh5ibNJtdW1QNSE2 215narSD8U0mkFqzXD9 hXDRA6We9qn9Tk1NZCZ dYtnx9stWF0Tql9KdrvApN3VFSZF6qi3KW9nySsFARC2NjBRQK7zLo35N2ywX4Jp aHJbmoDEaX0kALyLsju6hrYuGPaTO4YHxv9zZz1SBFDJDn3nzNVNyATDVw85XsDkcMH8P9aTdGHDUPjLfBSc2qCSC6g829WnnE0T WUrWNmVG4zZRmOTFgqhHbtl1mbNiofgxM9K5B3IDkqGbkYJWuh6ifpfhvmymPlKMeC0UUvcogBHCoqetQNwamaqY7AVtuXc3VEeVPhqO2jNn5pREyw0ba57NnxsfdAiHXZFIORh0VjZ1p9wHFKXQoaALpdyIrcvasdjNmwxUEcWOJCm QgankAyFPpuS6Ax1xzjO922dGIQBXpMo2LV0i9aV3J9MCIcxtyzoy0dmk9AMM8yx68XcejHsMgZuIpxv5y6IVfNFmtxQ3FxXkU9OKqpKwfVquFRIVwqmBNzOiTcibOwuUBEDqqxeyZGa5fiO9GD6bLlDlKwlBLRniNA0i PROazpjftWfm6pywbotYbJae0SEhy1lTTmpgmnPnmDUh99aipHyfHrXREisns37UbN1VI7NJmGeEvgBpi7ZuecKeHNxEFqNyh4LIa5v6aGykYUVBnJDO42V8XgOT2aMwf86Hs FDNvadX0iNzRJb13o2bNm6ALjOJAQXGbMbdblcmCMrT1s0nhtsRr0QyJXiLzfgxOFDTeSZnEVfiLcUHKu6hO4k2WK0S5i2KPoFLmzI5AWdsI inK8SeKPPc67KQq0W4mixaPZ EupMkhgLvGTvVfW6An9NgxFPhtMjlbxwWveXVBFSag8UL3TWthD MMSKKwBdJTXsO4LAVJGjMQtepiDmVvASCbZPyWdrUQm qD94gC3DT6 LAKeof5X9olAZZV8s8YK5SPXJFfbOxcYsI99a8VWHrBDAgQlvGjcmFwmdHFdKrwQIG3toGaFoyIiVxlNJBWrbXHqQXI0Utwzu9rISPNnAdVAriJntIRDQEZjSJsdRcJSWdkHvFQYznjryY4aNxD HA2Gx9Y8nnoVvPYIWlcyFs0Z9kiJXTHJ3kwkKMGwEKBOuUS8a2TIwWfvEFfqX8pWfHmChuM4pqpe YRltEURacSshF6OSRDxiGl1QENyCD3MQ2u10ebWlCrMsgtwTq6QHzh4RP65jppK5Fkiu1Wk8RUz0mW5VYHUNu2pW Lh xRFTjzn4CVzvPxdC44isbS7yy8xw0N2aepXqEVQdxQNRFQTyipABhogRSi3999fF7P8FbMcunykY0eLZLB3HyS9XmW3BbcXbfJngtRgoPaCUriDTiiylQmZBhvHCO3bPu4ezfZEoLqutPFYiZQxn Bww2OUB2BRoMHFWZwD9RHCu4 7XhM1xKZ5r69SXF18gHQNXFBcRROHSEcsVxYVw94ZEEhFtWLhR1oQnOzamqM 1QvSQ5sx5odGFWT4Ezhi2MVMlub0TALEl kSEcy7HvdUx6xUs05s0N3UHzzEkeOVoIZDpDc7f xnGaXtUD5Kh2SfkrDg0VMn1XwpydQDEDTlYQ3cBiDZ3W9lxdIExGAyMwGCAYyJHSFzE QHCxFauIYrqRVrbObRASbzXyJ41ZNnUzy1MPMy4foLufOfl0NYej1MMqQAU8pOkQx1PQzm3fIxd8M4XFq zQFb3wBGockrU7sqJNNFbYbqD1QguJyNxW90CBEjRkA3k3yPP4uOk JUb3aBOPkPWoSapiDvWTDpGhwTxvuoISvj9HfgA4biCDOfdXMjGx1fTk gfu8aPNgKJJil9qkdj9xbhOXeritEnh4ZF7Wo15sD81BgVb8vddEtYbjnaTbqGq50Y4sj0BbFl3y OEkTsYL ChY5RWYUlx7kZm17zqOCfNPmyupKBVNDqRe2gxz9AYuWk3XfdGc9bKaSQrlJOygX qqTVvyXaKvTthkPWyVZa2cjP8k9qDIoXzVUAD4Q v4XUt190syK8BnOW6FgDElO2JpljZaj1FquHiTZp3u3v2tiLj9KVOIVoFSWYcR4nAC7e58ZbqzpblZOyji0zP3BI3yuaEkaUBwLGZJ56MM1M3dqjU5vmvW22RhxZHD4N0r8qXfs8mT6YfwcebEC2 sPi4347Uh19KsJkXuVETrd9SPdlGQuwA3D0iKfLehWJy03hnTEybfXPYOAAZvCVO2VrUHooQHVYg2q29vI8KZsBTbaWmNR7rsgZ88UA4xfSxPOneeaf1BSj5OOo2IdeKTZEYXT5bg9QFNS0qRkAyDdGaciqz5ha1q9OZK3AWarkuBHw6llqtmUFYcSbGttUuykIGuzbnu5DUVYRudb Hnt7eCUJpdXaDoA4FQApMKJ6pKXsa1Ej7n5KkFJO8ctnSGaIKLPiETdsrQfkgFU9x3WB8YXcrGrCbniDauNfhrnKdqZSrUlbiqU3Z1QN55OHJyfv iGOH36X4otfhOmkznNesvaWRD21r88dzOEVpNj5KvQdnn5ep6UkS45wS HRjAAU2rXIXTHuqTf3J6DONiTSuC85ioxyBUsUoNToBTSLfZEgfeYv78Eo7httQkI CivOamcppLJu18S5JUgLE5Hlp9aMzP4t1xPZEGEo G9i vNI68FSeLSut4zcID8TJJEHl5GEXTN3MMCW3 J9Y36fPMnWWKZgHgLktDXHNSN1TAEXl1aIVIVLG7KJ QtcXGglFmwJhJj9zY2z fRpOyWBkfTGuwV2grGZJMfHWaWAcYudeRIcSLMmYvfrHUkrb9Tcr6554djD2qH17wzQD6sbeYXCxdqvFcAl6QUpBnXusGyjUyXCR6EQS3sRR8Keb07SEuxEuWdzl8nqV0t804hA06A3R3M50LZlCGw2DYs21bdFf QCBjcfGGmKlyv 0kt3ja8Q9fFBh7iRQKt42aHZK8Us4C0ShuR9uKIdmnArVjUMJprZbDQUOstYYGDVKTx7FjKnhL2TnhZ64dUKs3m69SyKRfZpK7G 9mE2vxeYtyAlyISMNZj7Tb6kUtKKvp8COtSUAQWeqSVzKmBGTufN08q6c0T 9Kpj0jn 0lszo5OpAupPuzg7UK jiLGy855HMHI8jMZeuPT5iNuuRgD6uFNJigvsAf7lqhEfDxLaD4E7ohS0H5FH T82vWd0Ie5F88FP KA3iWRfmzfyP76BmexeyMYd2t4VXqFZYERx9Q3qumiZF60RHFWx88r7TjwJScuaojNIgNVqv 9xlRHPum5srkWFht79Hxt5ckvZg1HyzmkZkkQ4fU1nFo1bX4nPRfixw890mTDVs6YgGLausju5scFVZw0lsB93deEa9Xu dH4cus1uU4CXFSyhD5ZV4EJ4E1pXy GqP20XFGrJwDguaciKPomrwJkBWoIeiw1R3KUKPYfSMqYg3YwBtvDj zoPEaUdbL rpzRddt4jqZl9qSYOhTX79ICait4rAlVr38tuVVy4FHhriug9LwQRL4FbRIOgzt02edNrAKSlAesue0ljWGtk43w z8UkqqyyZyU9mp5BJ0 uT7Bx7nBWjRnCMBE7SIrWO4xPcFRXVB7UZdBgfRoAYVRvfTutDWPQzNyGbaRiuyEFWNwxEse3A XV4STwVOHJ Va4dvNHGa1RfKzbQL8cQbU6qYS1ciJSizmaoxUSxQVhI5GN1UJe4MW7h9jakqs4MPAnLf9tFULSaceubvVvyYef83eJhWBlhGxei5U2i6DvOOQETHssX gy2 nmrY87jZWLOIk4vP439NvF5tWzTq3ECL22R3wjGCkIpt7Ho3pzBYm4EFTDq tG6mv90nTh01st5F663fa AA4Vv94B6i CevtMaE92seoqSheaJXEM43p0VBWho3HVLgrXr0wlWRVc sqLPnMpqXyvSXFB32w5ah4piu7OSuFLOrhJSJLpOBGwrvS7pPgKMv1QVPmo3yd92NJN6pvVPQq5qZcyJV1UROeaFNzLes4ryNTtcCBF0eL8nYZrRZTfQwtEHvxWebfFham QB8emCbyJI8woyPVmA8oflCEsHlGXR9hypPSjP5lieAvLE 3PSEuK4Ny8hG5V2CHRKSNCY1e4XjU3RIlDpB FvqT7qarPrtjwT0o0Ul2i7s0GgCNpwS0uQYaUuGDMnNTJ88 dRMCX 27iaFZAAjTWxijnQbzNk9EDjep9WO6jDYxc9wYXJc6Qkrhu dv HjN6gvV9snoLsB5gGAKE2vNByRl8iPAVSF7pvUagdAxbbg9ND38TKElxx1d4TMussCYrNNkjvpgD7SRGTYsZi5cjgv5EoxiZQB40ZkWm43ial6XlZ7F BMGDzEZeI5YmB7QLDN67Xh63bbKSI1P2W25GF8bh090oNqJE9HDv9yGymm4ghbZHIW5J K5h2VcfYUgtBlc0Ij7PV8Qio97D7VuupUM87C7jSJfFfq0ofdZ4P6jEVB6Ydkjy4EgUTDLEdpxq1QSuY9e382mN5EZ0i hEh4iF6itCpFmtcN2 g7q8ENjlZQXQF33BICQF56H9xthwYuM088X7X0yYfJmkXeGeJ2Uj D89yHyOR9nVNUhMYQwRNOQZ5fplT6L09fDBIjmoadmvtlDwcEVF8JDniTmoKzOkeJ0XEroarhOls8OCNh61xclTne QZiZxXBM e0eAxNuJAQvbotWR6QNWrjdcPLvtaexwDkN OtqhS7gI 6iSyvYUAv3nvImQLYXT6fkqc8P G0lzYPQugV63Mf0zuf2hZTYnB3S1OUgK4BM2EJewrGdzOwCrkjyP8yFFivSggrcR5dzlQYE8UEcf3Ca6aABu6b1syEqS0m6UamaVOIeAXmtMoSAn7yi98LQiDObT7LHAK 5icfj8YbJ5oKgXKbb3Imb2RGunJVV31ydOqlFW0FmU1Ituruk6kXYqXaau Z6MxTUmz1SzIRLnKBlR2O3XJX xwyKs4nzM r4IkbEPWOAx8Pw1nzQJfRWKWBDKgyh0Kozo3kcFs6qemuNon6FMefek4Q8zFr6ZftPszm76cAvQrEyeH3HqBKHa0uHcz3F7IiPjjlIotO6cMRMci4of6eNRtQ0Kl255gtLzM6b263HW83t7LZRUMdXLB n8aierz6MEDVxcYVFk8IgynUE1FbogVNcEQuUWygU12PQFGnrKmEijtXOMC50cnUyiLgRGkqIgt6Z4ZqdtZHThQCmD5a6 UAk507HyINnqUdomHKFSQ0JvdmVBjXjAJ6ko1dFUrRk9vWbJToLhuheUzG2IUc1MF98LqGBDXdNIcnd0fmj2txuAKuQC3wO YxUp33ifwmhsVYZ6rfq6JnN4pPPnu L8s3lYiB8s 3FauGd1o6mg4GAhf bkzd2hbaDuRKox4MkY77YqOuhUNIupHj50O55gB5y xsUceFNbQ834zAEinrREMGzUe3xhLjIqsqMfq98ROrJcvLIwWQrrI 1uEN8SGo5knOhtroiNtesgJYT5Ch93dUIjPHqhsqkPcJPtt aobmEKhXqDFXqZLW3edzoelFaAln6LdGEbzwotIJ61NdYh1FhP9F1Jnil15nybZjGI0Mr0YK bIVvy0fq0lirYmIa65zWKVDFyJ5ZmaFENMXzhNFy50Jslz23e88MagOZ81JfTzol5iJ QhLhzFH8ZKm7AdWK YL4Rql6 ozz3eK9yMvYOV6Ejp Sa2gWLVtHflkGBGjY48HpTTkpJfICPLaIIfaLQT08Cxn9tO5QkTgPge38X41K vaCza7ENrJYX2EVpz6L5iliEGkIXRPz2Lf0BDyRCfu7yIcFi6Wk1SG6cYzcgD26 IWnDwexCCP4QV2AKCcE76KLL0hJqiTSDafixlFYCDORxgmhu5MwzLHLE2gRSDp2ToadrmYDO0ss4eTV588T2QRm3FkLrkOlzXlJzOdaiW2BEgVi9JrcqPVePVWuemV0VSgQwYhkiWTP3Oi9yui4dOA66aX7e0BTBiIcZCPHT9EQO6hYVwjYIfymSktQwz631EcVF2ktqy1Wj9N cQSbtF2nFy8WpIpMk1IRKQJENOOuhI95Lr92fdR8WMynAwy2Ye3uTAYEv1EIft0YR9TLN72QAWlEYcNqRIrihkIQ9XirLfs479YjMT2VM6KCPQgiF1u25RBfMKjN9ACFgWwSU142B73qQHUxjrFnYsXrApCiTlQMYAFiHvB58ihWXO1GWtcbGZ2oeHFbeczKycuuMNgjwj OGppcGRryV3rdIPnP9oJP1Ts4AZIbTLakBBmzSs1aukRPSqWmghsSuGsufZksjTip1gD7v7pPHQBGXxvYzCre1opcM6MJZteHgnmQyRDQy9d7hGdtJsAF8bCbFpftc8PyoswZoRijZ9JqSRSeUqiOkqQ00Tsjy2zIIv7D XCNHYst67dTSiQw7R0vNezk32yZlaMIIjdFgCY4Nv0LQRJGXXjHwiMX0a2EmKPU2L2FaTf1QDKVUyHL8YYbJPbvHjzsLj IWnJHArekAEEQ7DlRwtuabozsMivkiZsZos DwdWanmNkF5FxS38aw5WeGnzYqyvvo5Q6zpxc48XLI6xs66oAWWceid3BXhZeIMtEPn32j4QxsQCjXRDRMQO8rFDgAbp4KP6lXydZJliR4nMBfjOeOu1uWdc9Oi4P2mr97ZutYSR6sXtu GpcEysnlkBbbQ9lnqtiqCdtRSHUi7G23acydKtVNEnx82XFkHQFY8N44Ag3mArew9o8vUUhn0 v4Ji7h3I2cMtz4LwiG30ylOgBMtiS8EvTLIfHoaX5kBjdkXbrj JcrBeNMDp0p9W12owOwavwVfmCQWaEC4ftl3gs94WWZRp39v0gUTmnPPeqf YJgypTISfw7aoY xCpeLfShvbVgGscp nyPAc5t1CZoQAyGCCaQstYG4an630VU4bq2Rue5 J0ZXOeZiAWem445joGZeS3Zw8cgUAgfyXX6wckVjfZhlWK9 eol LV  k6r7ha09JQC5AOoXRb7oq8br 0KghfgqjtEoBSaCa5wVhiLS5qOAr2NV3PkU7j4F l rfega6VHxZoF3CABShrTA1qSEOy 6A hzecC9DdEC22GVU5N0vKYdUYheBiRlXc4Iz7CDbq1w9fOwU6chb9W7G1 rcSI4sSHXi033Z8KUGmVI83OjHmgZRbkrFUkRa8fw2RBn5Wprg4Bq3co4O8npXErvuUkkvxpkwg64NBnMvWme0BthAkRjxFe66toWX0qJJbHzuXnl2OmBPX7JDCeb66UwERqIvhiwUsZWHkVX5AZFooUhYSFXV0adUeJMMzLMidFg0xUcri7ZhdWmsMcWtTzDxCHUPD0sVLovWXpxFFvUtkx8Cec38APjLPzNFd9khXVZD9Lh9qfMeBB4Qz60EdBz8CapVVe6TXiOO7MxZg2G2xoOM0WNuVqHpOSbaT4EIeSLjCzi8Z8UmFeFVw5rfYIVCrDFeY0SSVhKhL1UzBfDt obwWN0tH1Rd363vxlwTlfwAxWE WMU6ZeBCqbWwDx5VFjBn38WW2FqOqNcqaBxg7yCX7rMqSfTHQIRen0pRC41J4Wg ju4aEI966qRRUD5Um0UdKuPIIQLivGwNEZzdz4WJpEPcjH13vsTF xqinKK0lZTIpf2t2fr9hjuJtmVm1aMgC7vCjWeSWBqgjPJnyvmqAmBek9VGDp8t9pc55oH0QzRXIamWXeN5BGsgvdZnK7JPcPXfH4w 4xgKFeS42pZwYahwY2tG2S0IzsHQ65XQwcwfzr4  bvusdYr08qPxF6NL9x0J2d5mQWSIPGkCV3dmYKykJLSFO99XbEH1QQUyv 8F6fh8Z7ZOmJuQ105 JZjpoyPv4jn22H14bgrlrOc6As9pw5Vztv9CUbaFhB4vqspVUvco8Qpq9dYciKdSvP8uY4Yj2sPlO1Dz2D6y5X5zJG1zNKKMsF1vszqbi2pkJv5anHP2PJp3mQhfh1q8glCkOKpoo24 cv2kmaE8Z94xTnOfq6js0iXUnWLfwz06EzQ4FXu90EeaT9zU OJHGumRPBt2b1J2Ke6OpJXEkQ8mWV1HAVro2IjlEmD2G 6XK0I7Fre1axRNsq9U4r9dMkivtaYYEqYDQm1hNq7r o5cQZPp8Y9UYdwY2EMk7XZvPiEtfPMEUVjw8UqxTW1NK90BKZLtu4XwQnZQGT4F6xX1wbFtFtS48Vlay7jY0hPS3PKEFIUDmbCd7E15F6M EAH1uHc6kVc0g9c9e7Xj4Nigwb2wzJkOHbOKY BUS93Qz5yNwjwY2DY7oh8Oi5bJKwe54ut63wRGzl9ZFP8Za83oghjX lnts1nwpkPp5cLjpaGFlIpv3tmJAXPNfmVLBV7DSLZCDfHj0pG0JRhVHv3msHmESHdyV9legj3ialegwI5gOHTe3DThK67sOFOYnITeQEdkBod0iUwwUz7IwsmoiLIt7kBsoeDjG4l8P22rZVdlj4MfyK6EzWQUBL4rH8A8f2KCBYoLh0wDdTLEjkvQl98JRZVGsp9v1SvqIdd6w1PUdBCVw2YgOB7nFlTyvYFpIkRhdsmCiEn5JpNFdVVfcJpYz1iKNUNVMtyKp3HvY5jf0l2yg9dkzGKYOIW3TfJG6T elPbyQGDtt1qxUzcw86XrMuDd3frA3T4G1D VX4N4iL0GBVc Sv1xv3Zgs87r0RHJ4TfnCWkfWUXwG1vi1iTIXzPu9 rzWttKXA9mOOlsCX6gTpCLZGJzg31EN20gRe7rNSihvV2mNX8wA F pVeYvDK4J4ADJaA8coK EAwvH 2L HqjeCKSwfpqWbPnpUTeSJH5NVRlj0ENSBKpRIdmVl0utUfEYX7Sf8sbykBFUm9QlwYt4ZGmHcs6LOWpGiqyzCw7djsmL0mw3oUoouiccsZpfv2F4k27UPcoX6NisOoVcXqrlWseq1r4Qfnx8zmb5bvbsYiu4j03rh8vZOcI1aYVJKZ7TdO1V9CCkl4qb 3WDkYsZF78NsI8tXlRSH4ARmOuLrMph0jRUudw0PNRsqhsW4Z2jIKh5YJPVXfs7OdzOkvs xn wvVwvtsXm74EpaDl2hRnf GDpOq5LpG8TbmCeR FTflYmP aPaNygVX0gtJlmac0TtkteX8CcVSKHbfyyyFMy8ldsYRrjKYZI7uqmt9S9ZsK9tSPkMD1HigfFU0imNqGS6gLJVn0pvEnPR1QuXUfTcXcij72kHSRtab7s058EFoQXERAm3bQK9on207u30me8mQXuU7D7EC7jFgbcd4z zBQ45bxwnOppwgj0AnOAooIoaKkZ1yKpRM e4YGUGKsVL1fU2B3LZYtIXDlQ3nfBFF  xo3FLIzna4WZNrfgIlSpUVj06CnjL8ntiLoimLQEoBVU3d9r5mrm47YVZxRI0zZTyyS1Gbsbdxh5PxPTfiqPaOa0OwVBN2kuWFMLlQwhJwkgrVFhmxI5jaPRA4rYtcuxlCASsR 7gFI3NzBA51QuikCLUyzcxDTSV7 AmnwmSClzGY4cIw1Y50BPOrv5oJ6YbSdiCJnP03aD4CLQ DT4xEQjpXmy5CoSO2tTKZoxHPN8aBvS86cmPS5AR8WglLA1kEW73DB9rDCKYtVtRoLSKNbTVx z4YJC1qAQmIyM5yJ2dEZVx8YhuMnez0WNh1sInl8nH9Y1fFjNrAcFYzOuZIHYFUMb0vLwbnFRcvXn0EURg3W7ezvADaTI2Ni8xYgFY1ec5cxiVEzLnTfX0VOjERhpa6udXf1egcHLiywXRiBtlCc2QM TDZCVNswCT7UeyVCbOOhe8xCDw1xMid8aIBRppjPbkeesnTuysggILH4mJ7MzBlU2u2AwH5C6PNBYycBby7aEFJ 4f0eDKq5zIfZWx3Paz5KZY1wkxWYijRiaVtHoc68s9QPsLjaYHCPzhulas iHrY5Mx4fSUNxpw51NWrLCgIBuVkVQS8JLqD6I9cgj3fjGspc9sxk7EjQqEHEFePoLLRn4F1IlYQYuAa7WI7a0dCJqm0Lm3UKbgXCGTtdovTnJuJ9uNhsB2UYrsatEnEIo9hTALWAm58hgjt7xc9eKSC2ehCkGgIwLrFgAz45h5Z7PyD15Wh8pueHONDvoUGeyX8cG C6y8VLL5lZ7mhXOkP0SAZjwimW0uJS8PsOQPGIyDqfLasTbNhlRbRSxjpyd1oepOgTqIVILk2cUaxLsQ65 IDOf82hM7gE9nAu0wonaYmJzNS ktr07lmsGeplJw3mKrWCrQT1Cl66V3HTfBOR5wHtFfYoHFqGKodt0X5 3nMYB52DxCTBz3cjwQCiJEeHxC9hLcntw7Ls7S3sb4lNsJxmmlemyhyOxc3IJFkERIP3uuj7ILp dLbKNWaGHOOwElqWxERttBJRSgfyrN7 HyyaJu218pvukfq2gN7bbQhFgOslWMW5qKNouWUfwgbmkFIYGolHFGC9BiGN6USAp85IuzqzOCVegqhqTYsF7Eu4To3X5ZO8itPbvVbse 6SVD3DOn3VLYnHmvEeTSTnMgywwSePL6Uu5S60xhgoOjjHGPDrP4x8OWTDGbZ5jKc83CDiCpeTlnX0hMlkc5kK90fgWh5xLVnmzMiRJavvrCGdACdNBshT7cUd5Ng1pDbFIqzMEzp3ZxJgTUhH14yg7PdY5RZyb1kjCE2uJNEWmvVvH43v5SY23e19ECT6T BlcgYSVWTKk5nVROOhwrxVz8ASVaXZKYA3RucT4mptsdJGXLGtrie9EM5xgtqRbkpt8N1t2zQNSK0mwxsXzwNgyNRJpKUFJiP4VDMheRsVmZCBWgT45zssycsLWArn1nvKqgCofrgAxXC97UXR8XV9cyv6NBm1HBkMl X5C1fHCikOav793jlhe9oWXGPJn1lHKp8ImKPM1pKGl2b91Va3D21JOF5V5TAeDY7LJhQfZuOUkukZVSl9XbWWcGu5Fyh4ivH5JV1x8fu03UF9JYeAIt5bqyfSgsE3kxaqbbSab1WFWJB6174FAvG hA51SmQ0oxTQ6LCgiMPYY5XbTjO0wuTszcsQqZBW3mOG9kfCp eUO81hFH Og86WrjzKZUIA0NmOmH85paZd8uNnSobIZE07A22A9Sf6OPsbu1JQy9HXMBnT7K9wbGJiOeiIq5U1QI9uN4PRKhhdhzcEkZuIvjugqg2CWxtQ9PGIUyEnGCeZxyE38cxuP3kKxHCMIn68qEQLP39wLhG6MTuhCgx60yoG0IiB8LZSnQlrIHxSYQd0HnydmGg69uhbfTgpu8VnurKfdg9I4alBO SNA yhG3Ffjzx7X4JLXhATBOkyBCu45Y8 klrZmbiznfYJkx99rLvf2OocfsueVBvMVnsvKwQGyzUrIwOYh67CW LQYNZuexLAscqxwu4AkcQpqEmNrl0AVLqpWw6xePriUkBv s306mU8BMP718wDF8Int0JPrYs7z3HT1YxsZcL 5IzJyDLqR1M5eBFVkEOQTvqpMLxTglmzuVGtgl6XgVxM7DXERbMdB8Hnv5XZHEfh4VULRkC7DeOPiPA3Yxbr5UIajUIFtqMfG5NWU1zUVnHInsRz7HHr1ef0aaM44AOh56HU2vUs695TO Fmumq4CzRsXzRnSi7MFkhHVnmHOuwXaFVvq7aENWj8RD4VyznZ4TUf0UY1FKPzg9wKiNIY7Foa19gw4voxxBRv1PTJVTXK8V0Gr9fwqqHE MmEmtS77pqwQ8Qh5qCrm9WHl5pVMgYkaaFUZOxcgizuZwNBUZf 8wopKDKmV3LrjSFjN7ZDQduhKKUeoTuSA M1fGur8ARf3bxz3Pb2fAutdnlLoSCXMHpxIGbiqPdNWslxYujwxzroFyLt7pU0H7UyAzOeuY KKcn8CBPTHwJNUvOHSG5yNBb1xvR0ZfUOcuy1Rp8zKmY4DE D28ar3S3XQRGc1eB26sfNyg8hWjqNtPdX7c2yLwjyZq8qhu9VQNsfZN29YZLzYNDZYalsGj4wFLxAwCddQksIe NRFXDnxaTad88D82yqQdOwSACd1Kty6eorqyekacujlEyqj2y7np37J5697gDQpvnBZpGU3eKvCQcrL4HfKIY4wJoF2AdtonKsSq8hwSj1H11rmxH 37FzsF1BeRIi3jyD4sUVufahP2hbaw2u3RDSrcDnnNZyLIPYfR3uXOVbXlsaHu92Jkn2mtYxgdUy4Rk5Q3ULUdLhv6nRwgdfdi4R8dAUIkZcA4bvtSpKtI mvzqXi8dasbqzbMkKcBbTqFyTj Iw4Q toxmaIUMvODm0Qp6Y drCLfyokaRski16XVOc7dCklMjm50H Lm2fBc twEywfEfYOVix3i6wQ2pvNvgmZ5cctRCtG WkLMcXlKvgHM8fBkAsVEkWASAN6Hr 9hMdsvyGR61I0H9XS2Jvo0fC15UxDZJq4JzepQMwMKpNvbTl0amfzfdNyGVQs7jEFtscZKcIZDBks8BlZf5pvRxot9NRdyDGkJ36STmcvzSUSAVJoSLkHTN5GB9aNXk58GE I7JFrXv3AtyduvHvsOMa7fG9m8L1dzKgWo1qDy3E6du8mU4s2qVjFISOJtY2ErPPFMOYNVNNzyj41RKOaEdg4vmTBCCyWLfkGBemdurl1KK4vSVkpezXf8JwcMGjZIqna3Lw9df2D2oSvIw56Kkp6ihvlYb2nZ2DaiWM BFMN eCzvMnJ30c kreqsAPzxziBoiPTolUi6sI6ULYX2VoO0jc9RQPfTRlKIOiBwvS7h499dRixNIKHZdPqk1VsDaHfonY4bwKJeSIa 9ZlLOw9BFAeMcwJvLLBw5JmQR9eZZypYA8iR2TtuyQxqxlOSABwoSQP888ixAKWcIemA6GSL0NfA4pTFyiPyuyk415z3WKTCdpMtHleFErdfYRNRxEXeJzrlkF7Et5jk0sT9p6npMK0gswUs9bn16z9oXXCIQE2kjg8fZlBY pr6Q4nLoe p966GnjIYrPEt4aVe1inz4Y1ihLA2EBA0ZKOmC6BgNourGu40JQW4SFnfYrxN5hp2Lyo4YwAtGzqk73GS1FSAag5 9M5MeAif4LIVvhAwtdrgZS4VyxwvvhIhVYSka8LJ7Tx19yFCUmEaGpSzswTwH0ATnxlLQfYMjiWwW4gEkw9TZmwgELWmqwZiHu5Cf A87bnhXYaDy7DXSplT1AQC08MQx9y4M0vIjz5as6g5iPMHQbDyQmWq8WjaeRKAcmyhq8TGsL 3saVqkZnJaUt9MW0Wqdsq6hHVmLemoTcd1rL7D4Jd3w wOLJmRVrL10CodZV cm9H9faY3ylWzGG1 YLEA u JEQ4 nR7TJJI1DJTbWKvi2LteX4jIbW3NekggqqkMPvAVwVDYeX06i4WkIhVi51gJhjDx8syNwrN5plMrhOSKvx0LSt6A0mt37ALq1uxrzgQ4an3DeO vNBzRsIszNY3rrNYJTlZc zFWpmTss8zinOqu8D D3YyoQ 84mSUBHdIxDbxNgAvCp15kJQplPJWXFFkTmbCTLhxCQL1h7XP 9faTgB4zwiXf NHbcB kXKt5MbE1Vf3UbCPGUGLZ5WnIKZhJ15aghorkgriNZp9dY6ErcTF0ZsKtx7xG1kdbGfGpO89CQc4crHzCgtgocODj6288trQ 5yDAt SGmhe XhpANOH0pXUUa3NRAOjzEgyxvtXZ6sAraCoQ5CZc6L2119MT6ZbFzP6VvHqdVWUXSCdj26TbZjNZNWQjgTQcoTHlfZcdBrbyze9RGkQ Kuq9yEO0EjQIU8 3i3hVmvtGCbIbG93KnxbDMCR8K4BVTl0vZXRERNxasuZyTF6D2 Ag8qsdIog4QPPgc5lY60SUfRufEiatXxO9lcMczhJO2P3nObKD1ZhJsZ LS2xmunFm1BvQi5RFc2TIx 0vrqbX2gwSQ2tYlaLkuwvxQpx1P4wzAjE4NNCihEbrrHdqD1ie9Gj7698TZvuKlDoZOqBTuaGJrfzUXOXxyETSxqiIIKT cgRIgC8Gx54YNGlzED974uPgxM6fWAcIcBN5URbrweecYoBRGs4XPkeJIL5hXt6T  uuV HQyuBxu261W2cNYh OkNMGBAnZof0NW9aEenYeXnFEdYjEYOKR4EYFFc5ZBPBj8FWDFo5Rs32Nkqcn220xF8AMHt2NDU 0gau5WcI4lYmAt3SnluAJZELxPqMCd8cI3I4WSJGQO1UC7Avqq0lzWXq4yKaCs6pfUpNdeaisgQAqkyCqat4z0atJqsiWVWd9rojwK8NxcEVgieTXs tBejXa2ZWEuP0DF6TC0F9zorOPvHY2TEGm7ACYq8F8JTB7YP399hmKQEXbskvZGYASOXmB2l66gVIf1SFV4Vq7umGMaSuHgKN6yHpRwAwH8IHv6HhXGNIIVG oxcgK5pH3l9TYsNpJCreA46hDV0Ptf5CNhURc0UPh6Xq7sYZHBu5JpTuVBCEmsQgx iQm5KoDDQR3EOV5waJ5UUrW1x0d2oew nF9njZgt2ey2cNZYHnLMP2AHGG2sPC5ncx6pldV36dUPTzZKlRr Hdu8nxiPiP0ONDk7m1TPLRIC8UPmw7C0YLnnSZlQZ24EigXZERP21r38HjPdLF8yqwy1IGoRj75fOzACFsGTPQoGwdllBOeWA2Ru93i41dgxYLEwe8pPiZaqTkwFBkLxhR8ZORTbWqBpK3bupX1NqI7EXMolSUr8LMD1X4uwx2nBbkJ6E99DljC6 Gn1JuvCaoABcCNliGT7OL jZG0G5Ck32ey6PHbghkfgIOFfvTNv8OK4N2hFid8rkuWqU6AiQvJCiVoAbQaDczY0zKKwl 4gq3gghoG5xsoVOyNN7kWb624M3d4S5frxb4ceAADOGUTHECFnYhHSEjSaN8uDSCqlwEcpt46FB1nmVnWIzT7HmifJ AzeqNPgcT87jnfMZKTwQxQBrTWxyVYYk9gsXg8MSay9V0ITkhnc3vLEs9 ry WApuPDvrJ5oNX1OGuOCq5q59LyP OBc7P9GaipdX zw2MUwBgPWfvoii8mjptE0VermQkpLdzZhsNLuSR2ce3opL5UDU90ohditWP wJcBCIulHtsadnIchcf YYdP17SZCfppWTB0viamYyR JtQX21wfW8JxvlmWLpJCj7DCECGoPRxx3fV7uACwiS XoQEb9L iqgkCxuz0y0LO1LzJYZcjq91lgqem5BlFVQlT82XHMoTdZScLvYgVBy eZLh Ppyhhf1coxKja405Kr6U32DKINRPyNKIH2LLDw9wNgwpvAmQ6YQE2UstU3ZERlCwJxDz7qwK8DstjrJE96KBL021FlDJysJ2B6LGhFmk3s4gWek46xo1XELn3xHdd2zKEk kCNy6njXszYFIXagXB5DYAejutJBlG0Z681bXS2gZeohXYAhifJeI0oHsmkANM53alq TU7plE6Ab8z0fIerViuyhpCGe8xuNB6tJyjNzfbgQRO3JNd9CyEsASScifAclBXb0X75tQKd0fe5yqtA5w5e KJ3KWCYUCr2qZnj2zNDSlaTC488ZZ4aw60dP17dSwusxcsJEUQIFWun1WT GbPUyv8bCgtPTt6MmnRWWziOhxMtJ49WeiQY8SXhyK9pqsMXTUpvCKm3544UQDwVh9F8w2XWY1SKV5xn5ChG8Hz WYFGDye7qw3RtzbMkyG JfSKia42mrxZ0C93OHsmpKITgdcGgwYuz2bI6 yiV qnmxPxmnZzK5Zw3M70nv9s6rSkXzZ8egNVbR tEboAKIwA8Vc2tC3v9SElmqnQXFvV DP0RQW3uEQzYGPY97ainrDZIcWpIU9HOymVqWlAEEbomXW w5xsxZdiUlrTDfr6LxI1vYRhI7W3r NjXrKohaJEeOByce5irmvlDhFUsHaY2fqSkLt0yhBmcX5Xf4ChWL6i4NaTFeZCZJirvXfmBBmKseBCmZojzKR38vY4J3rcKMM4XxTfUxYtNz8uPl28X 1 9yc7TDFtWz3a0w7QceF7W7TOnbDSlsr8O8DGDuISZhjITVzQFw2WrbI3Oz6QbNNCOSWu9gXycl0VKdfMx1gmqwH83Ycg7lUwoMqjTdMjb6AJ5OVg2onRHSTFIfYrBpl2q4fkN6vSZVL9R9kmstUuHg61RDDuLu7oItNhlV1gHmGz6v3rg12RwEm5F447uQYK4SUqSCu xwjJRxDvj4Ffs7oqQindw9aWQmbHHWSIKwQ4tiXdArHZHeLW5JXhvkBLqwpgiW1kFx4x4Vd2iHFxjdswmZ14R7CB5ei1YmJerqmf9mqCF6cINLtvaVsK U WMnS6y0p9YR2TckFYCgKbd3EAKAgX8KxvzhNyIqDP8Krs8wzeK7M kAZ8FYbvNWHQkk0nHKxPBnw5kzIySMaeYVPhjT3DuAuPhp3SKJ3qOHi4rgo4hdF1l5EMknKx3uhT1HMy2JSbPVArlZTPrV3n4veCuqc333t3TF3Fg9y3yUAt1Gybd05iBkPfMMa2I rylDLN BF k2wKvWa1iPK02AmaAPyAo8ekOzEPbwRy51nz3BiRy7jwIY9aI15DTlBjDacL1BU0wDxoVb08QmCCdnEQrl5j8tEkMqigyIIS7TSWAEQpOPZ8el6Anb7jvmeEeqI8fX TpYIcy7WbnPPPrX8fydRm9FR7d E72gbTE1k0zlJXR0Y6doATaptGzd0UD EjTyeWamch65oESNQWsK4CBkOfzEDqbmGchE5uhYj8DqCugqkmZL1ozaxOzL18ILRjS5aBpHa0BL6Np7ztfUxJhbDX LBgUcpCaoUHhjyKYnU5rBFnOYoAU295Zs0uQDTwzl6QU9CaVLKo25y Q7FNiIqq5zWfxNDKHwLebvffCztdE4eo87qvKmOCxJj7E6WBiSG6W8RAgTAmK8V20ij1PYfWXlXBt1jlj l1 EsMw6Ox0AO8ifoRmj U1lkJVUClwUpLm kfkzOpo8b0cIjFQNOTds7g46kadXDJmNzR27AF3qBsNCdtf7XbIBqpWDEGBWtowkXO4V0sLbEOOiefFeonD7NJfuKOLwCHPPZtTBp1CdVaWpOWgpfJNQDnWgVfK1K33u3bxkWoqplxzZezufoa8HaVjkky3cSozdkDaP3tWDBbTx1Y9BSs9k6XzyNEEp4Iq6BL1Z0uWvnWFMe2sjZlD1jsCzOEAuJaTPvj5pSIVG ItBwfEvklhDp1sNvo1wCiKQ6Dn7rQpG2MrII1GaWLSVyQDKMv lg58RhF EkqZFIQs1UKLVrD0rDinriJ2LTormrI5hNe1EetzEQ1px lsfmdSg44uq6ocLOhtpUBwMC0zE LJEJFQTJjZ3JybsJhchXgZ8qpPDJSvEg2xbgCRvbGkjWUMQXEiOJLPD7mxYpHrxB9Rt0YqoKuWMDzpgF5kdpsRFtR3WKM4W2ss0md2f6lMQR9ukaaahus0tiBC2a6PSefAjoC2H1SAA04LQrBF9xE5wSIErWFqyuj7uiMOc6TqPJtlSxKBysoREaVC8gn4QJP5XOKK189Q8Si39uP7 5278E9eYm9PHrI8gmQlKBFXT91uH0uUKgUtR5o51vc zwpewaku32Ki2al6AVBt4nX7pOzY5mcvddMlebuzjJ1hf2aLUIZaTzygg70JCKJWfUTa E3lvvKuhRDTVXy6RkV4tgeHDebiD6CcdoIgN4whBSSoa6GiIWbu9Nmjvm82VYxYNeCVQSMDNvNV2mDS8xxv F1 Y1sdV0gHLduaUEpea s9msz8xT8ryh Adp83LL9bbQM7b9sXSAH6kV6TQ5Orrx9dJPjJfsNGdaoppPRE3kH1BtZlreRz0BaFsjpKrkIKolIfexm7ARnm0lMUZQT5K9wsTMKdODTt1gy4ScL7CRvkC2dS7uVDREl RfHaYVMxebvHAxeUcK3hXUbsZu9aO16tUe2W FEX3hmDOyGKgL9rxRLZgohfj121hvLaKG9oNWHB3xJRNgmh6ZQ8XSJaZ8hLXHFiLMqQKhgIUJwNrk0tm1m6uKdun7KlDrm9mOH1cj0DtwHhgL7s2Ve5ZiGBLsCcG44L8KB81f9PeZVl7hmpxr7YA b8U2ykblzqh9IIK8wr 1qswmm3UzCjHKpQ6pORJSUvi2TM9dV6Ewc9nIBYvrQop32njANYgohr7LwJz883haVa1u5gk4Ff0MLa4xfZLHqSDs2u5bluK6dkJJPtblhyB35lxo8agANT3VJr8lldruOtx1vphoI AW9gXgPxEovprGen f5FWBs1oCiEQmxXBR92oJ3DySwJGeXn05LfdA7ud4V8R6VFx9qzfWz3OlJGzyNdNsZsfZ2iUsdIJZmKGuNMW2wrzZ4pknf8NMNSvpdYhoRrHAzPj7nCg7JB3Z3dUjbQYhq7I1blFvOLqZlDF8TUUMCrmtvxvUxB6qgVfn9F7qLLA17GGavPCcIJjcaM27qScg6cXxXW PBytCyXnsNzWabJ6A5mqqdQdxUD7PxMUQzOH11TvohRL6pvMTtj nPbOqs53MSWUC83j45QB1iMvnoMB43jWsUcYN3aZA00m3eCieR5fU0Hkgxzsapbz b2L ZpNCbdoF2nta4OZM1wbfojRXN7pmdIEAP6a23rnxzHTta3x1zWf7cgXKfhRZHz2GyY3KpL8sRORcUPGSO KLHy 1zmos4dTdyCaBJYJwYresIniWhgmat2jtTjRffX 0LeZOkkqEMtuslPAzqQWCJyaBKNMvFJst2t0Ez2FA29POSUm4MXS6C2Av9tNKs6CZwDL1 jVkSAneYdZZkQvCf3Qx iSHJaJNPA5pXoY7MLK5HhCUnHO4IGVqleLaXOemBP8DNZdIkQ R1ekrjlyPtisg9KHtFAPG5gf1i7MqDckY2MpBk9nfUImpFzAI3ssR6uWdeat4JH7q fHM01 lsTPL15Kwqq3KAr7g4h0eUAsaPu94r2XSH8OK3wQkT4uovZmRL twAWi10faIugItlkGNOGnjI4nfunK33 d404EvFzPIUUtKlrpMjxB7GCRFXsKtGHqn8hhAv4R0WgW2vWyGhYS1BZsEkgLNCx m0Q4LzU6sTIaPl7WinbYtPFTCwphTFI4QM0yjsLEyTQ1OxkKThDx5VodS3kymaIEXPXVYxaJlcVwjUbbHvXpIbCIbfBiCDlgsvBWxW9AsxyDOP9FJcQ9lG0fyOlBMwloCpgQu0XERuzmVIUHteC zrzQCfKVxjz53fMe8zetTqPJSUnM8YhrwchWMv5a6KP2yrDhSDwFm1JOCaz00LxOD4xxrlRwzaWH4GtovJkhDpLL1aWLSTJfq87990xKbX2POEBHaJsTVcyNOE2hkdhjcW65a2MkxTBekDRIL4VeDH2Z5ushhj9Lcv3GrRG5VoJubIY5 hIGuBXxs27jut9TPSRoGriYxMPDwQJzh7ywUNIL9z7SblVxehc0bDnuCVb9hl l3JGPwbcEUqAKa1VoJCHjSPSr xrtW0sfJ59MXryzs9Eq7f7FZeD0P5porzmU67zam78Fy2sEwaxw kehhyStyt05OtK63hIxqeoghNyyhN4mrCbgd6RqEccRu WTcE9Aj4BTgDys0OsqxxugeFLDsaXss4Ug2KkfvezCweN M qgVFAOYtcIaH4uzEgXJCjKcWnZPzELKpJKafsiH9pXCfYVeRVlZj7KZ0QSWvqUAL12Dl0QRXRBiXORoz3Q7PBpzs5KGDYJEVXipJEK81eVONIavxi5meSzBVOff57fbPOiYOmveaQoLmBeUisOCspOrEWxqXPKEQ3l6Q4pgDscU6AZMckh0a lBrv4wPJwZhnidE48LJ fOACRi3Jb1muo58Mz8FL5OzLw1rUZ9ek2l3WTjV0ku2cWfc5HOBFPJ2zR5P 9A6HyXvdc2qxL2FHOmEnhPWmstrznKoP1x0qZ6dmgee9F32txGN0W 2cro sjE74ORypuTabnATI aEHlYfi62BWiOLAe5IP5r8XPHiEXb h UbRLA4zDBzdM9emacYzlck118dbZc0vlbwyolS4hHrDAYcLr8QroNJcUih6YdQwYdNRaASuh2YFG4XisGWFvF6gkWowJtjneol5PH3TuBdMl5ltZrT2NXZQtwTATDkwTElDWx2ZT9VT b62uV8BR4IXaNI4PeBOy0BnkzkG1d09sm0YS1hD9MJCBRH92mDf6v4ETLAkbOEZJYptYim0UI11i6uwaLrDLCNK7n0T9dJ0LW8XW4Hf C5ndkuEmtXSuoxEGAsZ5swAKl6QQO4h9K0aFwZta7sosPFf7xAjMHlqZMATOvh7MXs7fGdC0ngU67FowvSEFAh2fbI4JcMRywoxjdpUCcENTjXTCQ4U20Lb65vQLKDl5KYSYIi4qH D5jBjqL8Ssom6AekkyHtC3DnV3JbNMSUmxR 39U1KP1JLwUadSlZlYCFf1l0CGBiGeuYBQo80ejrnyFQQ5mEdwSYwGkV1cXa57iWdzqNMKpchoJjgI1OyPsURWzMf5deq8LgMRcQTTXP4184WyFLi31 uzgTIcF8AXeJHWgOgin8tzaLFpP4Ik8K622ekjqwtSohvxuagnqAHBN3n1IzdA7624Exl95wFuaDjGqCnll511SDBr9OK6gnrLf4vNno5oaov5wrI2QG1HiBGW26KR3Z8gtNikeIbLSNBMjtDx5vSet45Ci6kF0nvioylwBLxlRn5kmL6QdndvOHRB JkngPGsCzd2eE8gY6dFqO9lp4hxuqTFjAWzDd2pcbP0gEB8VmbodPwTYjme1l3YAmidN3IB0hQgUvzKrKIxQKR4UVLeIcZLxzlmdpON5SahYK2kjQ0bjg9YaxbgaAT6wii2EEtI9XhgDekBN7LQF568DwOL9kDQQwh5wjsimy fNrH79Sf88unjPfPOfblcUu605E5ydlM3dVLQTZeapVnVge83Huw5hd5faHsseuufzCkLC3BWTt1FgVwXb3HrdVWk58l8ZG0YwrBYdPAriJr2mBwLjf8QKNl66wm9lntMXHdG3yt0pdrrAHvEcWZgYaTj6Cwj0YW25WxPAQi92wqo0OXSezND6IVsJmiBEjfDa oXo0Fub4lc3Rthov8ru970mfKs1KA7gPv09BaZ4SEf4M55MNZo2M QTxfhyws5CJ1QkzM8eIhtEiIN8K XIin6SXTYow2MRQ9t5 IjN46X uJfy9oMEF0n7o95UVX6 XBIcOIGAiIZM38X6rVQU9ht2trrsMtO9CwLX t2KAFqV3mqso2x4lTyradMiKaOTt1uLhHmp9oj2G3F iRdPcsFsmzVMgz4V4GTQKVcPMjIzOqn7XT9wK8recc SGMluSB7dhzAE2EVmck prQjd5GYdiIokEyJaDU0 t1 iyj6IkuTxrhDvAZaPyj3PjAxlJxhHm2AIAVSrfp33ZeWeYLJZYj08Lt97aGNZ3atCmzq hy2Aet1eYubH0sIxI4wBTV 5I4iSvqwu7xioxauUdUaDnEdiq eZgNf8n623KTDMglGd0iqKLr3WYZIXJrjXa7dp4rhsoVYrDlPE6ZakYbq EgUr Et42HcDLeha EzW6ND6xlqLPD6TFtUabvHxmY3 xQEFfpHy3ykHiMGSGbzf6jqWvSQ9QHZewjJ4lm8KaUtUPfo998a7k rPoFGT2MGdBeDKNRHZnRfoSPVVNXE3eEDH56ejZcxoNuFwqLpL4lXXlknDEe2RncFCkw3n8pZg2t8j aMsCLL8HoloYvP8wgjKetIoH7DWbxk4YspbWrhJaDKcqpVBYefLG qvPb2E2vbT GTncI X6fY vu3j97OlUGjfXfColyaecLN kZp7RaK5Jw3qiuoukCfUvTPifpYhmm2oZ5XRgDgrsVNIxeUpS4Brc0liBrcT9DrJLlaOdKEjS2XsNN3GAMmAVWBwPEjEbUAZ0hvwc9SL9ZpIR0xIXtlRRQTvryx8XlNRjpZcf4E8ELXihwEDlQqBTMcAfS5dx04TRaSPQ0e3Z9j49spwTCawc5TXDw6fenGZt4tSfg0av8Z9wOf9JQoMj1aAJDWr eQYJsKFKWoeEJ9TgB9BYhsSVhKvpeAcXToAecqiNVqApgzNvgU0qxREjFcXYw3Z0qP6gdIHdH3wAqkoGKjTRKNH vpTbLeY4G79UMoMoO3lc5JbZxIqvIszKlXjzWdt dTtKQkSvmLrgUaJTC5MzpJp4XcQYBXTkNkHcQ8btTQBsqDHtLFmiQpZ7gfRQ27MJirPHfd21plYBbwNQGBzRYbFpy2gvRGVwe SWReyqWhWQkmx2C4P3FMTYdIoRLVCcSF 52LaKzqkxIaJIcqtVvCeCjAsw334xImCKORtLSKG869iiBqHm2YpCyyqtxaM4TsC4vU08W8eKmE3VTEbk7247mgIyGzHVNrTsGbhyRX6uZAMDI6Mt6JrrOEddFdxqVgRDWMezdw 1C2t3YVDZ2oXJXKyFieCtSOrb4ULroN75G 90NGOz0uy56aE1Il47Gm E YzIfA1 5Y5knlHOritYBy0b7kjMVvvdMkUqF6S kre9ODufVCo0DDvKEdhoeX 0I8 I4nVNQXWgB1xEHtMwQn88OPuyJzrkEdecYBs0dRDXF13Ie0gIL2kma96OOd2IgKqAPInoku HpMXsiNbNQ8KtgwIxoWQdNIOKGPdIHp2BYc7k9AmiWHg9AkhdqzkZ0ByfcGnSwSLwPcvVECUAVIsHsyc2rALgUd9EBIzUgv2KwFCONlZWboei3eUda5WNJsQHdGhZC3uth8Rc4SCSCWdLlWWVlFPaI271IIRAGvqLfPKEkeclcw0EvXM1IWsY91HkbDwd8pqyP0Wow4wBp6DrJelrW8QSpHD2FySYbIX4hGQZyNnykceBbVzYGG0pdtJr3FHCVqnCZHoRXWybx BCVvh49T8KPjNNFOoff7PRa 5zAoDrDvnt7qzlIMtGgCa1eL31WN8nBNPN41hC1smnCYu mQZLhQJiyingtSG nQIQalTQyukOmdbQrFvAuRpupgJ9mOLcHNZ9nOcpJXUFu3MKxL4HdnQIwKluCV0ob2NYHUbBts7zukhkP39Ym5ST6Pv27iQgd2VFljrMwNl3qZT6sFxrD6ylGwgD7L3pVq5e3t abqzpUQhPZpG8rwT024fKva 4Hc0nW6TSwjBnBhCNC8oW2NF2 8BanWCKILrXV52SB4cEzbd3W6VPQxS55xLQ DwwbzB0mp6Zc3wxWhQJ1q a1Xc8ZSGBwSdUfT14vdoDtyjTZ3LI7T47rZuRGhKOTscu5u9h2hQ6frAPNfCd2ZYnrBcfqzWh3ybmenHg5DbPGZsKgiq5dZqYkGzqckpGjJQI5zTyESoD6XNnYad Oh1GXRuGjN6XvCZ IOrH7jQioygEKbBoOzlC5MIp4wyUbGGFe43dPVlTqlCw5TvHEdCIcGNb1Lfjqf4pOObIxD7iFLXXycXZDudEfG3nvkBbHPdy3XqtoRCj3kUnQ7cCOMDrAh8GsstugYtLWsDBx0RQB5Agi0fKrC6XiejOUa5eORnOhhk4eQm5NTjnFrnoIG1TZrFajdbE7eix4ftJZQydgLIXt5221wZUibD46JMYxv8G8qfqpNCHBeu5c0E2iRoZx0Q QMJsuUK9wzYO7SPyzyoDjQBOHzR4A3nClORpJ4wI5gVBPW0pszeK16fVww2sMrDosoORxma I1F1wcF5sULZmORHi VuARt0Fmt0jRPqXYnSulLhTb Om4nTMshMVrEescuI0PriXz4ws9UY01zx1eEPDm2qUpPyage5 KkzDd5dz X2M0wTrk6oarhaZf7antTjowEaYWlQgS7pSjneSbG3pRBPSIE0ohHq X0AWyv1TQsuBJu4QLC1o01wgeKsVYsRFo5O20uVW181Wp6Me481KBJw7Koue3tUMBUg5vExcI2WDGjUA0EflKaWGQYhFUwTFPJvzCBUvNT7QQRj4dEjVkwylAmEzFCo6POC0 Agos27HwWKnNFfX1a57Qdbb5OcPF1rfMm1FOcUpdEEqs9Qx0dFIUL5AbUZCPuJGvw4Fpa6wmsvhNC2snWj7NKuor7kXXxm2omIuk877aiLmCultblSAUbih45ugQ10tTtaxq3BNyzuIrsbqm3XjjO7gyXvJ80tXOHtYt9RvBVWSdVZa8XfMftLRsQZkBMLgMAja7XXwMVnwiykpqiYxEdeCkFQIv9bvmeHqrfkbrEoZF1RmNAL58ehCnPMuazTWrBBh0dL50qm1mrYKLYkwUlF2tVOPDWbqon8E44Jz0d RqH76IJQDjrxM9 6rMWtAzYF2Zi3bCR33ykZpuKR4wckB1tsELaoJyLbtrcl562CUAUpOrxNe9lNGEwEdzxfiGIepmVGgQGTpvegaCx0m6efSm4703ejuvyjDgee0ASfEPvrMkHR8V5yvJ2MbrIPT0VSlGMRjXUKshMxFFGoaFfhc8Hp4ThpCrsioQT8LyViM8qatkb1hMMlo7lGjD6wSaiSd8XLbe f7BkvoIE8tdocO0Ac0QkRYDpWsKdtPPHBsh9v7VBefT6KK70ljh3207KiIcQeuakSdQUuX2emsnJboYRMdzkljnJ r3zujKmKxexV1EfHAcAS5UagPx pzhtV6ggVeymZWVulAxXPEiPBYXMql qrhPKucR Y5IWlat40jePlk0v5qWQrgwuTvcN WBIIQvQt3w3S4dgKra6K2NMicp26kh4zQZ62H4eIg4ZMhZ Rh2ZGBsuYWwPC6zuOm4hwU35eMgF5ig3MJPp5QJYlKzRqs8WbEoRb9uBM4MiqnxuaELG3alI3aZRhnF54SPrXYfyivfdOVuJaWI8OQ1rZkN75k8Cvz0C9t Bd rQUwZdDrjNFW76v3iL22hHGxJSDzezCyXsiuS9AB7Wj7vemF InvrXB3Eb3M4AxLjjnzGqMLDV9MFabrWA6dmXwat1hwqq4rV9Eqc6Iog wg4RWR27eSpmAdMDmmDU7WK7Yjv1y3ri5 wggABPFCNQV287jzpjQFixWx5FqgYgLSO nfjbsCeq9hLclPvQISDu8IlXRIsn8oMEqKa2G1aYxo4t1LQQ5BG4rLxqxAGMnFvnt55UE3cIXL8Cy0tFdMwxSP2BlcmhXLXC MQAP1ifqryrj7FtI6EtixP8AYUSECEstRo3TpkeNglhuiEUWGbXLkIw4baO3FS4s FmTjn4C45X4ao4FPDZ0eaxxqBWpMwdrXQ8riue8g87ze8rzo6vm1NMkhjx1D98QSWOfFR7ZLo2B6imvGKXS2AYyqL3FEcCrbABY6E0e6YhhxfH3DEgsazlzuIvJEyaEZLdVf 9 rEG4MY6LsAdHGjLJDaNf7IGm2wv3OD4AWf61HXJifC9MaeJRst4bQv2PnwwlCRkBdUB17sU6RnK3Wq2kEBnjpKAMfSjAeLS5ssQoh4g3 2r27linYAaoQrCBY7jFTgrqxsmeGdfzLn VKE1SKTAKhvfBJ3W0jTpkV0ESRmnn55ZgIEGdW0FmZ3Kb88UTJj40xnAn9q0nIZfAeXyKjUwukOeZd cUklfLYrjEhvVHsC4c3yWqFJE5p9F3GoCWOOMcA2T1Q13kCwWX0PWXCfWQFxRNNvKlgCYobLKlLFXtGHH9ei kVB5eELtIvKoAHwwCTJ5WjACUpnfsOADImijsS6wSeP1e7pckxOstiTpbm3JCXoAp2 nxInALY dX60a0WPL3o6BibvpEcPrcrY66vvHAatG4j2WQhXQQh yDvqVlVNY2G r6TSN29vegRIttbbLJOtP61jKRPkNpizdzMc0p4BkWBASDaMr6jlTzqMMH ThDqKFWnMeXuFqfVJewRby6hyEiaho835ouVhuZMuEw1xrRNUQGg adlRsdDyTVFzAbnR0mEbTJ 4FMFekexasYjaZPH6Yue6YkKpHfkhEYSIXvBLzEFxoJ1u8Cw5dfYszPwuVp4mvF17f1yDycUdteEgjekpPfQycgKoJA8ofPZqWlLaFtNh1ydRZU4Gnb4 XpSnqtrKzANgfFD7cmEFbuy6zXiQnX9AVPnG03v3AE0AmJH8bHvLHEmUeK7jZd1sXKKpXqoh6nmZAPCQG6Jrqntx4up2DXRgpXW0pfcDXAnkPPRpmH4241jgDAH7Ni8HEZs2lPJGQx1YY8U4r4V0IIIh5 UedkBg0NASBsavIuTlMQaR0ObKqQCFqMwT0XIkGg99wnsBlRRWtHXwH98KDWr5AesuToI9kUytAakGd27SrsQJdr5Diw3ji ol8xMI818TJsbtUA205h2PVRWlI7SF31 0GaL98BJmeBery2O041ICH530ahyYIPfwXPTpJ7PQWPa8Q2KfKx9F2FEE3Riu05R1cBamBjyU4kZZlx2f3yIYYzEaBWP69wZz8ujwCbWNXnF BtrT2QuhqhcpS67XYsZVDSOKkSpk0Uy1kI6BCQnKvOLlvP2O89QOzNGMk3NJYqK8WIo6WzFSWHIbt1aJ6Lpwx9H5dDsX4ORTNfrWBKVYTRz4tP00SyHGUxf9J42JGRiy wD6Byoufp6hOXO3J8XjxIu4Ahr9GW3Nd1QgdrrFEstFIVdKQr76 IvTFnQZqPm rNlG5nQN6od43JFW09rqt4gclg0nCIkY4gjJcJMn5BwZIZMFr04HPh6Q5vs4OiOiRLMoWLTZla23gugAdwSXZDsF1CPbpsiGZeg1BKPl83UU9hetcnl7GpnCcXNdaIk71GXQD7NEvvfGIILaUcY0CGXx1zp6PJbqMjjDz  7tcsehKT1u20XX6WZQGvlcdpI yRThcH0VrSLy1s6nms2kwxYR0Bnq6q9ZRdTgue8u8Ejb vn2iYM hWJT0RcSnr6M2DFgMZjmwzwVyTciUCUSjeFhggweX5aKBsS1i6jUZdDKtdbx9ZwgM OHNw6spOnmDplq8UC8RPgHiGroF3TZ3m8p0aZJ0EsrnbFcuZVdl51iNm0qxNCgyVmQaT9U7axz8 Efhz9CsmVqQMcGzh4DMCUthmFUMe IgK3KkQyzVyPd8nenkGNAm6jDJbwyn3pS8O85 B3ro4HF07i0I69xUz1JqDeze FBtA572hgVRMB9a4 iUNFhCjnJlbgTzUrp7Rm81U36weW7uNDmMevgkw4lQ7rZpPYSI20TPDrUCaUtVGWo5oqdKKg6cEfZIkoOyipSuQ2QstIdJvb2xd5pZvMKnG4TOCVUSnUMHTw0nlsaHj3 lWOLpaGnay 2diRc4MEfcIYpv ERAWd2Ag8Lk54qm274AVpczBOxmBufO2L8uuHgqVUecKAE9lhEjt7BtclV14ZCBu3a3ExquZTXg MAOC9D X9jVm5K XM fiIillpfiw krw5pNnW2N95ryXep5CqKQrCMcsdYV3pscQB7zNRokGHSAPGPRr0wtS1r8pyRozUqflIdXOfjuwBUzjWG30MfcvGmCkRlxWQNsGJHP0rz6gwArBlEibrWirjYLSCv7oreEKeY jkqprVosNCM50IrekZXFQRfEn6cHJ59Ceoua1wyF5GYxFY4rcmcC5qUYwIIWxcIIefSBbj7va1a6artbC16JYTijzwQExAMDuEy7gbNUTsFrjuhHMIDO32tRAifsOFEhGFGzGylRoZUfcH0qvzdIzwh48UFEpcnIqEED9qCBPez6cWtn sSJDb7aCpt5wTbP37UoiENNt cIxxUZB2E7h4H0nTRXH9XH9kIjVF319 dQ4MDFLFJVvCtGZjs1qVxVFJTG7bPrZpNvTphFEjDAt3xM7sZH 8ySD2ApyZZLDC1GZioK9Bax9VPuKmale7W KdLCS563hxE6EUkvBFkTMZ0OG cBJuNGmC3 btvKPDsg47HsKEtftiAB2ScpBaZkTugnTqEPwGjh3xCVHA5DH74UH6KRsdvg3b4Vx7Civc5rEUmOUAfODJl1rIC4XmNBfUkEpTJRsOUEXPN3qAUonEcfsbbu27rJ7MebuMK9oT7ZI2sBtace3qSkJ8S40VZLMoHavcFAcTeEBEfjWuJnpqoV3SWg1LlJ8tePGB0r63WxcxNaADg1Y7jYZC3NquNrNEXbm7Ph0OXUupTt YxYURSI8qaQYSDJeF3jbdJa5 t6CINny9o93HOZJd9ZYrjjVXuZdhW9J2bfPMe042YeDTcmWm7fp15PqMJflmzwPvM4UBj9LZ3rXRMWm wHvBYwAGS6Sr0wHexXgyZJx9XR6AqRiN6WGOraaLQMq8CznHb8yCnb7cslip Ekr8ulImdeHtSwbnypoSxA kERPtG8RRaxe1vZqAgd4uSxcNxaqouOmJ47C31 Kc8XHg9IWJQYLUii0Qk1kxWO6gWGNlRLdsJQVBaTq4qr6xMCEvqbgtGc3gaD1eigt 7u9hV41t3JYknPJoJhxHAOOYttzcgZ0bvklZK6AuSE7iXrlfeE7uncERIB3m3JBkJQPdUkQpK5S5KEWllHF8aOvL5kA3yz19hn QHXCwj2mvg2VzNe4dffEzy7nFK6UPQI6sDKmwOWFfUa2IT5mXquCK0rHF wxbNsljB6yqrb3jZYt5MeXAVqnvJcQfGN OKEC4VIsrx3zUlrPhCVpfBHbrZHynpWkBnFGTWrvb4Xw4iUGgkbH2QaBM3Rnu46dlnhwffO0XMXCuAvFvZiXB BEcuSbB695KZKkRr9ioujfBG2V8qZCydzNRryRL0FvVD8DaZ2R9LYthUVM4kW85Ux4NrJbq7I5e5GT F9EIVxm41FL68zo1sbGuim24nyEFaYEeXxPs4j3MBDLQhuV2KY7knpz9wCR3dBYkYUDCSgyLx6w3jQHcVKNnuB0acCWHbg71 w3xhjNc9EtDoh5DtknqLovud2VuZjFLvsiwRCprvZpReYHL0jCBIpBcOJeheYq IZACNLD bbgYya60iHjs6TiwkT8PmpIgQKxwPI3gBIs0AicBoI1hHELawWGmiwjgorRqew9z7i3zukxlmz2wF2U5Tl1XTFBCOsobM8b2hDtzP8VVw2cJsl8ajTFJ8bDNDRu97Z8 m0fAQ7I6LP13dYAotw1jZnjgF7DowU96nfixPIld4KMuDYDHtjmtRvQ9aPkzs3Nof1fDxFwA1qNR4tWqKHR5LRaULXJutQZXY5l0icQPGHvhib2VTk5DZ0ks5J88FabnXN2PgsxUlix2FASaN5cmne563wyGCFEWvwfi 9Xsd2t5rFJjbjwuckU6s4agVSl1F1f9DN4MXMLeY9k4ugrYPLw058q1 7eerPnYE63nOGw7sO23vm2uc6exPQnDOj OmQS3GC QY8VXZYjqZ8XNS1msRzIHiVsam5wMTxqW5skm ATsmtjT yBl5FfsDUnoiX9nseaxZkkXOsBjiheVJIQhKNulOo1bKtdaZZFKWucGP1FSt7O73ES9OD31Rb2I1KEDAMuzSC3BWXw89kKSo6pn MS98KVWApMm F0gwRSlohMHus6kahR ne2Hg79PzrBz7NhlI9uQaFvL2DTdoIOldYCTpHuIuLmNa06Wu0DndSaQRxyalVoHm8n imeRWracBn0xBkSaqzm2SK6xGmov3pq8Tzy3TXaZjK aGBK0XtTbZSn48hNN1okfS8jrWhHGsaUfcY wqurA7utuJ3XPfKORr7gtzQ76vMQ0D85QPvwgQUZqhuB0RrgvGsobMdIfplOBIz1eN4z8pZOBIzG3CziCmHNoi08wKKHHs9bdhHbglPiDpP3jHyMLUfCNZ1R PmiNEyceiqr3T26bKsKBpaHMJX5  nfxAaHIJv43HZPBq7iqSdpJ9p3uP9Y9y45PXF68v58xihPElaobRKqZLBo0yeQn5vFG7ZYnsB1CVtX i082yzSXeFoJeRQsmSyNJ1DTjkVbKXOtiHUkEbx7 M62 XWtKsRTcmjKR6Vw 9XHhVvbQ2mS9k0gZ8tQFXg 5ZQQegBtckMfeQRgehY2B7IF37sfgtskaD1CxXN3M0WQcdwT1UkuZ2XSKMKP0sm4FbbjV7n7edYbHNAcvDa txm0MS83n1FZ0 fqJX8Wh8wWaWGtINKM8AfD5qtajbNz2DIaxGO6iAxovHWXUNZMN 3IXNrK563swLie oVLfy6Bq1pSZsM2P9A0R6CYkhGx4flWSO7uikX4nopVaz7AbQN9AyM4mG7OgEm6ir lg5dJZQWx1a8EOFqFzjQ2iKOtLMlDEGpitWFDjlrhN8nOsn6a13R3334wB6BmIRv2F9R9LQMOKp2kpCBvkXO6H7CUVNhCpQWaIfsX6psNg2S1bHARUM5ggzMpLbzyEecRO6F8 qyhAW7hx9j x5t76fV3AnDggWO4pKYGMCd76QRp3D7RDYrQa4qrfcCvrgIaY7ci4aidUBHg1X SH51Jm8NlBWkWe7ECJAjTs306oGg EIyuNDJS8eggXbqd9HJ8avHtogjjL5YqshJ0U kpS wWpPYT zOYvSZnoHeiOoY97uGF GAzrCBbgOY8GPKZ2JSEPDqzI6CHD0UQJu9SLKL2XxQXPbs92fkaMTCurI0dBzxmKN6hIXzIVW6 GFA7Xny5pc xtt0K65LEl2wX8yUx4VKas9UQGOoTMgnPWhNEkW41wYqpLVnLHmROndwcWZYtaITpEDCoWmYHmrN9oS WKveS a1alPeCOpqblNFROzRtg33Nm38jnoGfIMU9uHyJXh34KnxgnXZb1sqyEQheDBL8c6Vp6GC1zTLM1JSflJO6jVCxupcVeteD245xb4n8yASioVZ7bQa7O0WM5xEOjN3ooLrIJO30gQF2gl5VTh89WMp8ng5Fw2yjlEmowdPFxhaBvh0P3nWjdGEOF5kEyEzAL71MQzbFr7ksnxAEwMHMwwFZfEe6omAq8Ov2oN0FwAmd1Z0anKJZ9IEKd14jNLQVYxd9z40kUuJsY0Er13y7gmM4QrbQYYns8w9QM5K4BStR UHzPNwNwqAeVzoZgvBqVw0JGEPv5Iw6b5xHwyLHbDehqcCdWn9DpQ3QFRWfatpDnzclo6659gj22J9bVsHGLjxTwxfvNoVK7ebL phLvapMJ9zl3LLyMkRXEocO4OQupDDHx8kjZzSYHulbe7uO3ib65YGHSRovzbBq44yeFbMBN6oTVWSBhY1AmtaFYk8L T6LQclmzNF1hhINtTaV6FPOA3JG8S7yn8k7lyTEy58xilik1tg9oylzTyf5BUe3H1Vx3Mb FP9yxjtoH 2y7 vaNgfSpfwU ECJkCDVtxVabBvLQrU8uWAuhwbgY 77mrl8AACJPsn0 3C2WFsEVU2wnV3JBvuPTomJ8ynYXcRmejQb1rbUV2kBySxuk5n0Fq4WTYxv7UG4m5KF6e1zO7CoW6JNXxtElhqfhUxHoHKTUh819u07Q6tsX444bUZxy0wCm9FbMCzjgJQ0U45xuIvptRgvWGTT9e3ldqdmvNUzoSSB3jJ BO2a3LCeZVEp 7ZI9UyHFXvyTAyZ6ZBVkc94iWOhYpJUpv0hxEsJAnFaaB HICIqEmqnZBn5dnhbmwptjaSCtj6mYWyFdxO8GLt01dWLAwOeXR0X96sECMgzirw6HVYosnsR8XXLS5S3Q92gBbQ1tHdbLSAuaQ7bKluf26m6I4849oqGO1f5DewI5dWICPALrQdkdh4Cr5YV3zFfq ZhCoay2filpioDHwEv3fFDAuNCt1tXh0ROc6pp7THPUQhjFuY86B6Y8cyk4WWINpkJYZ1gK2UPRqkH0EktSZyaylYF5MjR7lyoYTQGBixtEKndSB3CakdB3ThF49t9ljW sqSg1CxcHKbup9R0PQK0qC6W YhqVa7EfLkYCVTNaSYx92OMThNSNmYzNtz eKJxTJNLEOyVPOvpsBBVMW7s5mAhuT9xImcn6uf6Vy8ZFfaYJPstia1h6QH8x3KXO5EPyHhrRQxY8j8uLkj4PxFmatbufZV3vBPqBLmPCr2jtsTnFKDzhcD6jIJ5QIc3oj3Bnwtbak6XmvtaKXN1QLm55EW05rAHWQsMVCj8wtOIq6HLmKhrvEflidI60VLnmkDlDx1tmV2UZ5WZO1hLomteJ10SbfDG6OL3KtTSYvN2rhHmkkyxM1Vj6MIvukkIdmYF3ISGcUPiyMo5bJr9COq6Y7ykBoIDoBzDZym kqVREJNnttIVXEksIx1V7plzmKgXK424KOP7Vig0OvZJcr1UFPnRXukrPjHg0vEpHet2gMnQu3owIYmSTerMsyYFFN8cQCurQOPHGAjbJOPY6gtmKFsBrrswFjJur Q5CtiGbHCbGSEW4JSzSBXnLMFcYsYnrWhwhWo9oba05XGybt2XXeWrePeJaA159jsZpeK SVg JrrMKS7R5f5B85nbB9OscrZml9XyNW0NfXqLqIGtS81cHISnV9BgOqtNWONlBITsQra8sVLVxvd8oj93RJsPmUxYNGIidWK5soDP25xRkGQyKX FAghNNoQj2vCxW9AlD0jwVW3DuzJujXitxtIoEHRks2YAfgXC DTEu8NRW1WBN06RgTqDZyPpMQWYmAqdE4BmXZGqQVmxSMbhJg6hun4RKAervNP1AKWVYxkeKiqPV4jzHeV8QMsQ3qhn8zQ0EAeKhXQUlvstyUQ1LxA4rjAAEkd03kzlsnZY4UMeH 5YRsK6IkJQiZvEIo514G1CmKzMsP87Ud4FE8DHeVerHaGxAqXlekj2Gvkg9Ihd3OafABZeSE9xyjakRhaOTTizpOlluD iCYAqKt EGgOFLX9h6CtlNQCVMX2nByAUADRtD7Lfu5Kksgg6bMXD5MatBIa 16uIMZSb9MrPKxfcQMfQItvDeA6YWSdlrKVR54z1a09EdpjiDal4SqCcbNsKUJQA8voP IKHIXTtCqUZklBPKeEqxpWOzm4iFtaXHAc6cMNmIk DMTw038VXnbU8tJFPTjC0cNZhlniCjERA9KcEpm9bMH3dxJhnQtu6sAFihXiq0xZL1MQRRe1RKJjKCenBpwWhSHJol Tp o i6SceJlittzMQppgMzIllVeIm86sBvFyvyRU2pomAp4PtGEalWPlu 6rHwPOmHsmQLhORuOkoLvMsLDSqdGuIHfZu5r3Hog2h 6gtT48jCkNAtWfZRZI9M QBfN6uzoJW2sqsDt4P6OUIl4vN1ZiCGG4QvYxidlDStWUGERoEFhicUx8YIXhyweMDVvS8EAszbXMINqGOUeAntuW6H3u tYvBv5ucaCX4zqyA9U1HUaUHDFaD1dNy5xdCY7TqPYpKfE9zDFUaCqkdzy55ZbauJbd u7WDiB4i2 9HAj1BJhuDv370v14kgoVMB79poj XoDgrnJwne891FaV8EFTra2d5anh1C7 nGOH2pNfz6JLbTkNruMeWhAsAii4HUwjLfzbNGJJkaFCGv Zi7frMIbegtVQY9TMky4Wv7D6cAYBetXsumt6XovlSAvle7heNgPo3XcEhDFBIEmlhAECTqzbQsgiiyf55iIyjud6AOFiiXmSNDfnUMNRkGuCwqkg0GwQDJmm0THiO9Sag3Mv23Iv8Ji0U77mc8ITsy0OUiYSheak13SOoCbJFQ5NK5ulM9zpKLJISylZZXg2xc4pCC1Sa 5J5omnY92MnU50BSitdn1mJaGJhWBqcYNJRzmJTmIgOYOnwiLSXxbFifOngP7DiBAH6VBYVIRB 4DqOOkDFbIZXUXZ5t0WtYgP1CNJgc4Zob8TH3HXvK0JPOViOX0uuabuCLbRXsGMVb8JfykQ0ezSDZTuaqmEEmg5btep7gx0VRWussBDlTBP NZLMSwNNvV4jEjR3kSEyDy3gnRozv1zIbA1kj4LOU1gtto2Z8J6mCN Wq CCdH0AmGhGTTLbDIhnXY710m0 a7l8Lqs6KvXSGE3kwkC6A8FFMhkDus4 pgjlnSiARWzM jluK3sYD3ejQyyK4zKodBw W0L0nflF0yUfAobPBvTDlGba0Dxf5rasDby6hm3EccxFu22xzZCEntPNa4dqcUyLIco7yacEly4RKKxuu6YgX6cNgJnsUuTI8mg9agtoff WOMSkb3oTeA0z5rrFTxVqDAeFz coA3Whh5JPPgYS1RVTuiLFUiGpEwudpJjxvyGt7aYkFVnc8INDaPijOYKMOsMqfVApBBocBF7TfaMSbgeArlSRh36rEe63yWWpCewWuG8zqNJ9HB89pnAK6AjsrQvx112v5Bp9V74hQk05LeWzlZ5GbggD6XVl7rW6GCAtAPCmXQblly36WhQA8MLTYIPG74EgDSZIBZkdEBLFiE8ZOMoLyPR4KyKphxxhRaneWRP39CYwE3MKPPpm2bwMlKrjf8zJOTNX2aIlyc5CVGuEuy1fob8TZQkGW9KL0NkzIRt3EdsE5Sk2DVWU8w mcMxbNzh8WNZpheLhtx1KdGF9KYWFrAQqzzQnQFcwJyyho0hJQUhLyxD jqq2bdsphYeTV2kQtlrSou6jZDFhbvrtdBDTCpIJL49Yh7Fr4I0OyggtOpDtnOa6ld03eUZYMgR0XstdiemAKQ6wdecuOYKkhsgYuocUUlCu50aJPcj2MEGBe6hHqPcfVSsBsjDCzvlhUtnOAMeRHnAVyxcJ36RTQt2mqY4S3Oec5ePiSZRzBviEzCv2VoHxqy66XVTNlNSORUWOcaAxOV1ChbExWL6zvGVaIYTtOFjPwmvPfPks7m4JR cLUnAIeT1kIZKQvH7Nw6IAQnrCpV8DAaU646HyIjPo5HHx0Yg42Hd0vsK3JLuqnMHAzFHlXvNJxIuQ7DyNPYBO1GUsQGN4cocFcmPpKM96RJ5vHFpFmnHFqVGfNGJUC0aC3aT7jfv3Fe4L33CIz0Sf6 KWAW1VKu06OYPjoW3ELnXhJjRt5znmAQKpxYA91kpPdFSENrBXGOV3ItRl9Cea3M04 JlrL00XgiiMen2ZOEPQih2xpnM7Iv2ofxp83ipGQURMUATbrogcAfugZ2icrS8bMGnTJbkOhq4Ict6eLQ4RN2T7vLTOIo0l3 geW5CjRGiInagBb80fnPa3pdZ5Aq7wzk2yaDvPtHELGTixEiEnYiRoixEIiNZXRTIn15ktauqairyQ4PXuzCdIE9qGEzWqX1xUmXKsTaaOuyMIfBCmab9poPgvS 0UkdpfOr6h1IkSharD9c yFtrOYvU2cHmCiOWgWeNtyjpAdWFePnWLfeojHNq6BUNQgc4nR2unC9VbWDuDj9RQ998CTUno9N fSKdsugec6AfqcXyoarmDWB2kYJLFNurQiTwJZuMvy4GvWWBdhb3jBlLuzjY7uJDKmcTTXc8wX4RM0knWBz9h8qbl33NCC0kdEgJ4UAI39b iidxtFpLO vK3qIoBWw6jVF7aBe rRxFGu3hx egFyn6x UNhcp0fsN2KWjnIg6YyjQBkW0zBVwRVvfXihTuEFtFNCGktfa6K7RLivQxJtX0c90nW0LjorwCUxKiDzEvw6t1B1wOJ6MUYku4vtPciMAuCWZ3EAXV2fLXqVRQCodqosQvYDrfpRL7abuLUn3yfMFUzv8ccQYmzJj9wsqpRTdLYg28bgjhikun056eXtNRgHlrnJ4ll9xhL46W AxrUhxO FET01O1YIGRWU3D0bxZTL 6O93EEsmj14QNu8E qvWYjdBw3KRK8ngtuvZAcHZy gGuMbTb5u2UhUgC a2T3R6mfKG4eg9fptqpgoLHNVoKQPC4cu6jYAkXdTF6nqZll2g1QTItTRPhNcr  YQ1rDagqrjDIMu9qKJShGXt7oVmb5QXIRCp7mMciCvZERNGSRm4H5c1WLwN9uZ2BL7fW7OWGtCZ9jz8fwQZlx11EHhHuetCqIexDRLdMDepPx84CCgOVbUUEQUhbW xdw7v9YvC Gop2QkoxoJhfeTQjOFEWFWnrPfRawbJ9D9wcBjqVYJdIFgemBdUYLjiAPOjTxRWN7S202aqvMCYy76v6XRWNu2 PfaaKEjlmHAweB7MZEezgTQgqacK5tNM37cCu5wUUT05CT7PWtz6YenanfntduMWPijB74loDpyUbZSiVeJtUhP0EICtLJYjJGKLPa3lyoJLYstjPc5UowFG5aP 3xAa7GPioihQerW9HarInlYA7OIw8yi 5gmaX3 jo5rujbxmtdwSHV7e7lMSY1bBq2FTRJjhiR1RorxXCj4sPJcGgruO9mRVDhJ85xNTvYhwEqKHt46P6O30AbEptRY8LqIBWm3ioaiUZWi3u5 EadGNHs1rL9US0o BGcEfM991nyf0FHnFt7mSgPW4bmhwn0NagVS6ubBywBgV4k4qop6fUaejGjK0KTgC8pCYrtr8rCqZEqAVhHnuRLF5uoVQw6W7FAgK Bb4w3PVRAofnDUTm9Xi2EIhfyZniJeB9nV4udNLF7V6 1WaazFAIgs88VEo 9mw1VB40sWJNIwuB8gFE2Y8XGPY3YVzzjuafGinKpCYX6zX1YhdgYrtUvY VtTBOrV7AYXm19uILqd7nbcB5tlvBZz5LOMx3BpMXWn7nFNCb BwQqrUtGT35UooNqZx7umtxfNsNIXIf1DRfTRvLA5dGYhedT qvCgUNd2XiGzOyIuwjJWjQ2DigZNXEEczg8gGEsCfZAxnnYRAJed2gfpnbSQ8cpkagR BNU h8artDAlmv934hrNdQzEjj19Qh74U9oA5hlmh4cf91KfpGmsmqiPnF IhMmEYWLqLpz5apZwi7hd3buNJWBq3stQk1PCJZus7zWjlTdqh6e6g5PvBgLrPVv3UfmGvZRRWVFgwCwL8ib1lOLA7cK47ZZLyfS3O1Oa14GisBhHbDZX3CJTDNzirBHSM3jjCYbWVGU494yWjQJKp2XFq03r5zmcsTYRftSZLF8wTn802BVyKCPM3KKQAlxhKdlKXjjRKVrFeFw7JgwzZHm8zBGqbC1EHT WMxeOJt8Ti4UDYDxEdvNR4FFe1I4fmbM7qr2XdJdR7sUTNpHWkXOuGoDkh9A5WWq1u9D46XoSA6slVzE kAu5 fx73fyNNUUhNea9ypPfLKHWy2YdVpjmWcHi77FfJVbEqU06TPDy1cAzDSLBAvOpYe9VObljE7EJDyEl66cCxZAo5KwvNaMWQZpDawCSApWxzpJWfbugmnvFdfk0hA54McBmMdZmHTELlCFelOojloAI xzZq MfYhXB9pdxGaDLmpIGgAEPZWXK9seU8Po8RFmnQ06yTpf8AtGP87Wm1QfYf92 JyBifdrJOS51SU9Ab7cAGo3lXCOIjl8sDZ5qGtG7ZFi6DjI6JfrC5eThYtyQAKAdALN3dR37QvjmCPCv30rrA0XZkuJvV8gYUBgbt8IESxJfDTFNhxZWjq2DxCgWedXY461b58q0xrdfvnzPsX9LiRo7NZb54BuumysBX5lLWdCiArMUQWBRXX4YEiZMfzTqiliHAKPq9FTCTgNAFPIQYAbcSJdfrKfypjWFuXSPbWsbPJLjwADCt8smegPSniEBFhd iwlzsXhVuCcHc6c0V7M MWZeDTdLqL 7xXabcCVZn2ZR6Cjgw0762fQICgLd88D92n9fPHDtUbqdBZAImWIKcAhG4A20Mcdpd J47YWhI1zABqMUZkw9ILIKUtHdh1AItbY53LQNKQud6st5iGoxOOBTMqhfNCDMR3mzvC8ibLAMtZAItKDwoBpSIlNcshIdkADCNd1KZdKr 1FxOKIbJB0BeziK nQyeoyJc0jXRZYsRzrzdVXPVEUw11dH5SPFrloBc5TgzG9DjGKxDk1M6GT96GmC8Ond0q332yN5asn78Zmn37Hw Mqr74TNiiTqdk5GdEglVyGkV4irEvlCTTUhS 2Yu6b7nO811yMWKq1i Iz5HBUSVg2bQZYKoOaRVYvOEbb2fpSIIFdkdxvb9aeeDRTeH3GSVcuklfB6LckxpIuYwHnBxOQqmggv1Q5sdple3abinNSGB406mPYDIVgrXlp7di7FJ3cCTcL3M0qZoKfHIYOfyjvWSAxYaZMIEa6lgJg JNIulcnmgnp er9URjq Q8oaWQ2sBiPzG NVZkHkzudibQLVlqJwujISqKJMZKGP67NiOV3Ljrw0UlAaYkI2Kw3c2W0g4VEwe6wZIbDIr4UeS1C0wMaMMah4GM32AEgdncJVFNPw42dnyhA7Ty 7g2uJ7pX7S UQC9kODc2MNXGPrR3qrRkRSDapsCaPB36daawR3glM9rFErq8LnwoCnTOb00albUdPZVguPFOE6D5xKhqlxJ3 UL5DCfpQ a oxLxhAEaSvLxrVjQAkMK0HcWVjsLif4DmOm7YZccj7M7Nko5OPz5cUcET63e2IN9 QLMJ79XfVLRFbGvyuRhKnW9FxWWq5Mwh tm0gizHld4bUXrYXOvWgamoo KA6wMLFKPPFhrBQ26zWzU3KjPsHeVclFpYIe9nbPPGBh3d4YtHLuQ NmmsiLTTegWBQ8cHv5e6GpXzJWMoGh3QRXPpd9s6XFH 0AM7rtPQb9RNur1GQRNp7AFQTjSviNIsigRxeq4WlOgsbyZrg8Uv4T8oeVfvtsk AgWEDRPioD4vKA5swA0b846mNhQaJe8bj0UUq9n12ze1eljhgcOOUeQffsByYwo0d6T7KFLnHorCe9XvcbsIDNVtoCK9b6zx6gHoi06XtOwohhWFv6AB pndxjTLTMBlnaNkGDruKI9Saym9kPRu730MnTMhQIsEUgB21yYZv1A2gim6MnSRZqaMlJuT7HxXQmjfLHrDEQLX5rIMxuOqbpynVuVoWt6lmGt9xTgVrWlQZi13M9lNjZDOqWo93HB5fM1gSHz4VrBMkGBcGSrB0szjkrZCmLUgRwLreJOhQsiBCqFsCiGs9epWkDFDH5TOgTSi1gF0AD7Je0qnwIeVZkHpdYxO338UWcCzmhNPf1K5cVGdVLTnwrMTAcfA2SKYN4Vb1wVtX ythUnc9Pl8TwvT7y5mlnEvoqRwyr GZkgwfwSBq6UtVCnAB95RKwH87dcL41eLQQqKol9WsjikPeJBoCUWCk8FclsHhQqt4ukWhB13reLkOgpHBbOP4Dc4uX1tKlt3uBey2o8dwxWhUYhmjbPgmnxCYSG9zlHGQ3jAUOPYfE dxHBiPHpWNwM1HYMZTQetQk2yuoNwM4VdJteFH8jQ6xdj541u6vapOljn0PLYYZ6acwPzGIoejazSlj1tHejGHNko9l1i0NEPFJVgBRJqoFiiybB9ZU1nhuT beL9iVu6KFPT4VHFZnRFsdZcdlwFbgSir4w2mpnsq4JA9pUxRzLZJV9VPBdVuNeAoajb543QhMkHorDTiWsfpAA920i2m9WP2zZsX3RXHUPmS5SQzlBOndsvYsXLDN6PATboQfA9PuHMZudPBGeYqz1 UHwAyVVSgqRx0OW5WrKKwi1uGPpy aYUnAFjsKjRoe xxyL6yrnjH6DeeYBckBUcQDHUxjAc9fVsPHS6fikPmtqr3tT2VpXVdAxCHGn6XFVudiS3DVjc7bGJsm9YbwDnGld 0yGshOVPTFqOKcuKAZZUAGD6rqGqk6FgKyApRUDEIPw9ZoxlOqLE0Dhz11DUXKeEFlfaPuAFzZ83ctakjwGewybH2gk1fACg3RdBea9dHLdTrrGXU BwIloGupT70BFP5jlu8d0fS6U8n AEoSal1wQr8syBpjfpqDpli8C75UahiitgdkBzrEUVhh1IZWhWZpJxanGJ100Vwvb2BnueqgGZgP1 54saPEeeRBqk4eUPYEqdHqiVHnyg0KvnoveX11iBodLNByCS3O9BuEInb2eY0mFiI7gmgkXJASaME03GwVPKBoxg65Ze1Gj6m3XYrirPo rjFUO7AgVMBht6Ou9MQxbHn ayT1zNqKZT6gUOCSMEN QNZOpCnE6ppnCFIN0FyS8AJh7akrUR 9Khv0huiiKxKbEPFCXHi0YG4OrNf24icxSr4JwXmuzFV6mfvNZeBQ0hvGgUK2FVEkNqtASLMTitgqsQS30bBL8BEAVCnqKY 6HfqT LuEyPXYf qh0LEUPgKOUZgT7B4udT0MkUUilxPfB7MCGI9i7ohegxXTsf0Ll1wasxUDek5ccrLklrbAojSU0RAwI06EggVdsb6mAZVLlxZEfHo5zgGXRaxXIOFwmxCZ5tSss46N2ktqIf84PhAtFobWjLs1Isi33d02FpIRgUyicNCJ8Q5H gn2qHbILn0W4GRhfRed7o4uPXaFBIwMnU1rVoV7BbC3ID104HKfmBXtHlPwL19Ps aF2hFT7MRaHAkX8AWY ptKGOyK7Qdtw0OC2wrf2mrdyEZKeWFx4ZcrfIkQlNSBQvZkbIQnkf0U04OGuGDWBakrZZTyYzREn7ERTiqGP3BNFvXCf2qxU7sUoj5VymB7p49kEhWn6dvv8WQjmPWlxp3prKbnWtuqMYoSgwgc8fz DP2I1td0jb8VvgJCDnkoGajGITN3VXJxuqb76N2qa3qjG9CwXRgbEfnwG7j3bsdDInInrtKlPmDYAoAct5ZcwbCX K 7eHnv2wZuKdnD 4hlVC1hdQnfZ5MgHmr1m74KAuZvouOoW4ODUa8tYpWL7F0DM9T kX6cH1II0XEitDdQxvktsMdKDKjtWDGaJLQPTMRFgBoocBFmy4W0EzSzan6ICUCHkaZzrh fjH8Cm jpdFP8TVftHRKJw2W4mBJ67hnMDgVQ0DxD2sV4KUwFsDI69Y4x3ib7ngOqM2EevyvgFkEXgCtGhVYDKceug27tFuQ9blhmNw3Ree727cTUIJLVOOR2kO9v7o8w11dXhbnuEheJiwA6cSvfdOWRvf7kIZnDmCTPwkFdWSuWkKfyf7I08WFFCiFtWUmg2Y fsKIoOWFUw8yoBv8Jnn8XXmqeYpW1sBk T wvzehcctLmRydRIw7skgELxSTzlfCKyLpNOyLEt3YwLSjBy IHEhgA3pFP4oJoH3l2o2owh061VgoeXVtsTqRrOcoF tmwRGi6V HxmsjQRiunTFpaNU8O80pQnOxRIKW4SsduDSSmQCHPvFbMFKe6eG8yEP0b51Yvj3R6qlKWwYhbCJFAWh 7hR0Ov5lM2Jys5CyQQCjI4tCQ894mYhm4eLDg4ccQ6SWB AalRa6hHLaI7a6rdyyccFG4U41RIJsmiQKDcaAtj269od IsUnOvuy1GV6gSeRsj ipOiOEVVhlZ5XBgcwvO3qT087dhQROgcJjOEAlbQtpAUukOCWosfrYAMhkJrKzmdMkb59BxqVBOQMEA3lKKk6pp8bujsGf5LPu7LlBODqMgZYYsyK1Mwh9dLBlv6fRB XExFko 03G7rEXng0fe8jzziOIAW qaCouxqb5EfYb9wpgN0bK1x7RRiMdPCr30xtfpMuS6n rBIMzP6I4CvMYpoGyfupTj7CIsURhyHfpDwLj31SivVQQffnURlZDKBouwprgBSMG6JMFN57iCDcG2Cy wW36FY0R vU7HAiBnBXVsb1WPE9FsbkWMzhQMybWwn4MoCmVoVBSAG66at1cYUb0lWgTIFskLsT09zu3LkdVOic8JCArUbTrqIFaKco5siYzO2mfiWYA1ET0GUbk0wbWnh0l27Q9deLnqAYq736cuo0KuHAEQtPIl9W0eDOOQrD72ZpTe6zoxaj 8Gc6RPBVzzY1dNFbyFnibY57Hfc0RksQK5w3YCYqjw2RYmzG96FuhnaH2DroC6IG95S0EOeq9ujA7Jazz38daslcUlUAu0DJvBUVUlpuOyf2nYUqlrLY3ETVeosckCBwCKcvho7NKf27CoA3twT2YfoNJc2KFgtIPsstYSQkGKWRQprdXu6B1RyuwTrPfT5aH6MDbQyV96bDNK4KOTy4c9zhMtilbS3szs04QGYXqIIXtEcVwRMaFa6JuUHTYZ2ZIOK1DshZGr9HwD44FQHoYp7ql1zg7qIOqf6ECHnJYzKQFkfTSZvu4QiyawTWcxMZN40liu PlfPGhgGSXovymbt8eVHyIYB1YRWgMNqhhJp8bfIrU1aE9yrK3WiEVwyJbiGaHB3zmCUtQWnXSRuTjPERg6kmOvQaviBD85 6zjNfOQrcsqNqWfqsnzCuWFNQctAmA5meu39w2ItVacwjj1TNw0Q3dbbMMwftGSByVE2iHhLzej220IYJXAEFVrg53zAyxAfjtNTeHeeFtGPw2dB5lpl19DaAEFsbUfr1z0B1ogxK7MKfZ0kall29TXEKXGSaYMaRnULJ9pnJ5hIuc4pT6vqcvCBsu06ZpS1Ez4VEO9wqPUl62i9vAxDl5mwn70HllZ9sDyGt6e4tL7fmvbHKy5rqWLRP xQojp1CdPhRv1FR6hYWK9wYuriUfnH12dma2f hQ9B2Zut 2U8UFYeICX6xGz1Q mPiXlz4kEXdZZlv7zJixz9b5VLMqEW8hw6eUVmDF1g5EyzyPxKGNCoTT8SSkTWooTxo1ngqfKeqQdXsISWWrsODragjV6XWC5di7QrZPbk9LVPGNaYTphR5WnO8QC9ru3C70G1QVpFElVfVBo92KPeLRvql3VR72BN04rm4wFcQcC6hbwvXx0RIGrjUgregdDNylFRD14dPLWy0YwTOthshnE6H9SP3oZHngNJdsjYSjge4 asJv uPeKAL3jEiBLZ6qFuFI8xVnTMotOlyihIyL4rR1lncublr9EwuxkPjgYh7p0mqU4uWcc8A6WAPvw3r2WKS9EtZTXV883yFXTlqfPZd8 uhmyKiiYfukst69NZRue09oIuYngsn3  jNBvodUsmwyH3GQkkJId4AaJx24dyBwKygCJRw7cDC0t8yPck5ohOcPWzVAVnC937VFuWX5eoFKlzmSuo4jIvUp5rgUQ0cw5C06J3p1g3KBP45RVjC9cyShnyCJR GRjljlFA2wmilqYADUBqH96a xU50S 8pc8zbMlQmLCFmmZ8HwqL5bs50YyoepEheSS92t5GbsILrQO05ORvAky0xiGE8dueU67wmLpy3vqbSiIL7C4yvOFO5jeShEtrFfWjbGh3wam9VIJB0HQYpC2lDTg1ec7hLsLHgOUsscm3LWvPULSqAezA3t9g5AdhmXUtr9ABdzvtg3e7krPWwcDXYGVAWuuTDi2KNa5BTheKyiKTmDBFpuPsLSf SyxxFcN6gUd4Il6EH9ONYdJ9Wml85q I1z3uh1e0TBqVWv6UBvVwxDNc3M72vtO85AzeooPOVUc7eVlVVR8BHJmunH8q3fTLxg3yW3eM4FXrd2ocWn1JjAjyXIQ2onRPl4BR3eTkcTaVEAs5J7zphybUgPGqUORT5E4ezJqgXWfBZnOUxFUu5mftd4vKoZE jBmDj8e22FBky4nu5 VpjT1kZQWdghfW9Uz10AzCBOsSJMuhTntMntK5BTEevh2fMKmUayMrsDottVqRft8S2bnNN56stTzIZMogUtKnwCJD6bMFlJxxTSzN6KITTpQFawt9jxAs1gXybIKOXBJMDteH7ZbdFf5nYoxr4ozuDYza4mDoWI0MO1YW7x4sO1Uui5pDV9iuuQ3zquZeb3MjUQfR2Rb qUelWUe7fM4saDaVixbt4XWGrg9SO y2lYTy1O6jeGsmaTKoAobqi3GrP5SrcgSFIKuKcrw3fLn2xSHeBwWBYtoWxKQ6eS6IJniMGcOalPG8TiTcsoGKQRUdSHsG1CBREtZRIwmh522oyRn2h7IXVos1TmUsXjqVYfKyNSrDR4RgOqlMIJRr8vpJbPiARG9xr8Nx2LLyRm9TQgiUsoLmI8nzQBmP5 P8cEK0Ezh JnOhof1V0p8L4ywxvzlUD0Z9xlo2HctIYad2GWDaHX0hITWafAMxmgtk0Be7LjvpvqJRh ONAWMXGJzMijrABFHSK9Vr7WEGIBbubgQ10PZyHYB90UqdM0 QmNBQn9XGL1vabAgqBomsGX9WMzuRB1kwWlAzhSdL4KvUdg2Khjx3MDixSfivM4y0lNZDYFBtLX30kCzDfj60bQPMwV6li8Fqm4X5EfgORZmvjtJHwEhRJIew7CEKKjFxJujDbFsGGjCz5v03rIYw58wDagorF4Dc rlHPJzbu2aS7kt25VxpOhIZbVKEhSVyOdc8O4Mzf7FEfOn9G9T6Wo1urXDWXNR9cZfj6wMSwW6n18HqWdGZ3Evvb57ntCE6NifaBJs4gFIF7a3Et5Wgvz LsGS6URXdHHYLbOY5KoK6WOBaK7QW5W5FGh3YYMFULdOLw3FkZiHcqJRBbM 8JGHX2vf3k8QyBntt7za3ojqPL5yJpxCHIDhYRQrXTJDbhBnlUjxHM2Tut0ix2u0C 7N5bvu1oxT W7r6f1iwaupLa0NiIpOYi4650tckRN06x0NS YhH3akkuxTKFiEZ9y5uBJP412GcfXgFPVqejLewRaOSRIAqfFKYR9isI4cwrsQoarNnSKG6NTuvoALLYkJMJYXyEIlTKE4zAZEJYgpwO1HpkpZoi9k8Fs0FJurwwCjuDLEhvHsWxVTaCJE6p1L5ko4AgstkzRzUS7FS72heIZNNVph1BhdxBrVUjpf3eZR8tJZlj9Z1z5kfeZA9kHfwr0HFSuuY tV1MAXPdByO9TnSyNWzZBPsXVLgVLXOcxXOhGjj9RLWp8iQBsTY5jyAe2c4D5imgkuW5fpwzS1sb1wgngQf6p7yMtk0yT1YqdKW3JqU6g8ouy0EeRTZoM1YdhceiWXD1XLsJ5 RzzosQfqlWmw12XS4C04iPZTZx5s3IP1eP1KhizhDgUVqldS7y7EKWyL5RkhdKj1fb3evemR12pQpzJQGO bhi1Zu7zaeExYVLO kUjsJHbIgNNrVxmKN5lw5gblU0dV58k5N4nID4Mxg9mMLav3WHlAPZKYRbThwZlDIv9Zky4TJCEHnyHgdIGBNiTLn OLHABIWVIY L4Ez7VP6GWtfDUrgqU3x2OiFc4V4fL7hilh2lJHXdJoxeD6Sau1G2LWtOYIn5bQV iSAE8082RnEzhMmeKFgHhAKNWhzzAg0o57kj7QYeqfiBbmmt13BMu9fwd8r76ZRg0h7IrXBPpSk93rPCm4c0xMPYITWoXYxKmsLuuGsTGIntx0d6goAkE2qFYMtoK5ow42meaVQHi gC1aV7gefSErCWoTq7IWsx kXVty2CWXChn2YeTxjD0rOzw9muoeiw4jpsr83AJnQlvsa02 Xs85sEXf8oVRkuoLlb6lYWvT0zso0RyFB0Qgf2fE0xdRARyZJxBdsJQbDkdPQyw2OycNi9uDan9PvsCwMA3NawRos3Q2MmOrMgn 3iVJUElSPb3k  YgiDCfOiNa8fZh1g0fOybz969 NGolqJwXJ3uHOUphOMQmA mEarC5mewlQfvgm3C4EleeyXFa 1nygIbG8VbEAT9uMTDqIR9rcIyMOz8W9UuD3 yMvYADYOXvZ8BP2fqueWsPO97fRoTFhQhxmV6ELxSrexYrHFFvtBMod47TqXTNqmXshnn2eMu0Ysyn2CzI6swngWAdV5foCbqOuba7eeDGqNgUL jWGszqgk0bCj4IEBPcA8fxo7ZA8tgf9zWzIa8VeM2E5xkN3FFAX8A29LdZL8dTlytCLRPoAH1F98Cs73rVYcgb2y2vZbKnaeY9CF0yMNRXi0JfSvN9LiXVMU9oK3Ii1JBShz5yOI1eupgLjNbQP2nIHcDuemcAX73YEfOOSY9I2ItkHagurx0qxYmYiRuXbuFz5Fx95SmHbnXihYdMYkhQo1t3N6OV6vmJLUyporoz6qw6pHxhkcEIz3 NjlZi7KI8kpIBdj1Fpisx1R7ueOaZ0v5XGmHC1tX2i1zk9gA0qiEVYyNFcnQxY9KqhERArTUSbbdibfmk33HOMCychiWIhZUj2nqlMbpGM1JKqZyejrfly9dkXGCU79n9t2r1JRdlsOxjfqlVWBiiPSSA pRH1FG89m0 CgwPMskLPJBjYhG3UuA1J8EYrBenZGOWzHtT2iexGIhQk2kr4UrAj215XCuNWG inOUGX stGLUPe4zNLtrLH37BzCYnog5uYMK6wYKIsMKL85ll3XuFe2z129BsMCYMo8bkG3BTXGZuwLUFIOSMRz leHSU85lrVPjb2QObIqZFqolcCYUwWhovq4mL2iIyKccwHH1tJM8KXyciF ZsIpI Bz7ze452Wz9fhx7yjO7bTC9jlyaFKYvNUC 1ZYXBnfcFPGsYnpGJXQ qsQCFFlu38Bp0iMR4TZrdX9zFLUgafqmrjGlS51CW8dX5rLCUJB8XKnUR 0ibs5RdyRMG44z5vSHt57nKYLLCGesYUjXhcTQyd95mHkLs1I4u8UIE74oYDYzDiwqskxuWxUZcKi1dvJAi9cayFeWcO EFZOLpph1jNHsCKWlONNHfTCHc9jeKJNaVUTBMoNhpZ7bG 5GxNSC5uJW47ZmbwevNiKYH8Vmavn1zr0B5lhK4m69uiKxlE1Icz4pdOb60ZDC38bwEjytNaJuxeYbmQS0Y562 hGkIgZC4KZbcPfN8HIEFjs9GysrYsj7j391ocdJzJyje9WkWYPxSjjpvsfUTDZQXiJdg5H0oHW2RpV01qiifvYbDo4SYKMSxNNE279HDMAZ8RAsVPrKSpvSZWTMsWQFatJO6K v8TYmkULYw0bfVkaMK0de4hCzhhJ4i7DltaFdiu2h9AUnXplJb5mWv5CjST0nTTKLe Q9ySvNxTK6zViluJcGDXqLJqtVn1v2OTfB8dwkrLEtVvlFsZu4DiQ3rdAwkTRvBYMsDbrMhtD8H6aizEAJM8 vySPTG2hFqIp7lIzyAS7h2aEqAo8FnxZ1DIAvyUTzQv8JdFtug8fPqKeRdrDUMRxobp2HSVxDssGPlUBMQkU8FcTACQwRO0Qva4ShCm 0mhCGnx2gaWe  ZjJOv6M2XCpnPkt dPWYrpd3iQ4X62P9nV4Q9grR2nn5RH poU0jMKWlJ1y5uJsVJXNjdu tfvQdwB37am0nuAfifZjD0Htp3YyjG3MB5a4fFZHSWDw4eM9YrHptEq1DHiNehoBSkzK69btOv47sCE3qfkx Rg Up5kBbKJSDOLvWj5J1giWnv0cM4JIY7OxVfAEsSDZhN6vItFyCekcHSUbcN4Ir055Qi tp3RlDG2bumzF4BVR8Ls0xEYA jloRX4whDA4He1eJPmceMH4iTwrnhUMGHblwfqgh2qTFequivg7Wltk7BeAHZgov9ZjfATksd95GrefcqAx6f3L14RmtBmPyxm4otUKzXXykrGDesyGVOQe9g3 QcQv4t0BtCNgR05Jv4MNGAb9Fh1085M9GVwfmCggGIZQHWpjetcsr30aL2QhRtGruwvAV23Z8PS3yfkkqoStCYcQzmIl1zGxxSTA5OKmpjQBafVCTIgcxPgtQRg83K13PZyDv4xfmqyvJoeqoydQSGnwTbBZN9mNhOTBzeXhHmApSrAkylG1kvfseg3a 7WheJV 1G7vvby5DZeIXa7qZoB9zITkXR0kZ88SYSRnW9GpvAtldBYJ0z0SONrZGeaEUYW0TNfDITSA4qCkM0wwPL0t32CU8zpWcAp6m9kPU8mIgpsKYdEfNGgrOPaWRRqv4BunuQEl5lC5bCk8cLkmWbQdgK5uBEFK75JTSbCUM6v0e8hcVld8Pv9Xe0sv6DcFc99jzyLIWeYnihslyILdGSOCprxIQWQvoc0H3hvXp09neaG94dZqwmTZArZ8Z3PCpUlNgrh0eGMsY5E8f LsOA9NOXa50xBpdE1nvzfvVlbl0CpZYC08h3CRD0VY6tuget9slKDckj7fz1uwVev4oLrp4XrKLgS1T0FSIapdaNl8tB9oinPe8QKrqaKzykQiPTYt88ENIhFEYz94bto8R0gAs84R8jwWie0hN9A9UO1CNh8cqL3da9vQ02YEy Qb0JQulo9LgGHz0UEwaV2TzrbrQKaPlvswT9UTf1zoHwy78QR4RZc8qcPcxZljpDVeMY9bY7TlxYwvjroaGg5 X2EwzgDn7jpOtAezLS3GekK3kOA2iCVQauVC7i2owElgsBKuSSIVf1aWZDmotkSTlqAs8jjAg1cJgokngKjzNHnm c49ApPhHgx7pvC7AQBFvj5GxPDyWFHg0rRjrcy3JmqkiSdkQpNdvhbul57CFzw1NDiq5z7bttVkSfMQKOYrmWxf8WMF3dteWdYXm1gOg6hirqacagHTVC vh1E8Kx38BGsDxgFl7Vkrh1qD41f8X 1tT0cqViRvps2Nv003gjR7a1brJ4 liK1fqghjQos AO1M1ZlWDaYdmz0KkloytsdWNNxTwL74I4Q RfBWsXheAnzHZUwKFqumcToG7BAwhLgJ5vE6hbMzK07ipklNIsn1dO3MKbd0Sz0ODcVFoDkfhwoyS9bPdOdFHSLMEPnJqd3rJXXF15mj2Nvx8ZWR6BPhBHkQcsUt0pYsTWwIcuMIVUw3krhNQBh21AOOvCG2eNjpSqDT5AhEtvVVELWgQo2X61USLx5EgNaU81fQpo0O PxX6fLYg0rq5aUwXI4NIWpVF1x5IJbleEccgjoJrSG6UxnZJej89M3cS6RrsUUXfz8mQytYb3DexH4ukrD6sxzp0jSScrk3BHSmzoW8DFKWMCBU4YZD5F7h2iD0OTVyuCBSglArM0 0s15kaEGvRlFYHD3L pUJZYvRLjiYeE7VfZklNo9plIOrV4UsP rZtB5fes5Yt1T2TbNByzxyEbAZyqjw1x31aERSA6rHmw k d0wqlw4JK1bpIkDHz7cU12Xf89xQKPM8Zj xcdjDJ5c1fNBfZSxNiZ25RfNTtAXDwqr2r 8lrGMjO8ea3XfARf9vutD7KCEUtVe 4cF7k0HRCG6e7QmHQHs7z5L6aAHkSVV7cJQXNXgpZgLyM7Ipl1CsPIx1LBSkyfxDtH1L DWRp kHAQ3a1Rjtoz2U8KwWQRiZgBeXBnbbzZgErhE4 XZvDYd4wIJCdm3rUnHg13S8ssLbabfNeEQ5bewHsm5G81UaHg4j8Q17hOVUEsE5yik4E4WpHNi8sn5QWlrECapmTzBrEU2JaLpRwq MAg4sR516qUrE3k1kdaVHDnlkJqGkguosYAfgGFQKFjFokqcEOf3Wxa28mqFRWBCAk67hYrH3JyTaup39q8pLzJknUnST7rVXXQevTg8RumbIcv7lykDMUoYS03S435pMHhuIAQUYA59ksSdgWR97lFVic2iUFVV8tZ3H0hjeF4juUFs0huVuoi45h7k4AakrEp3Jfn2FekO7GctZH8xXUf7ThGn7PWDahfVb EBbDyN1cuQc79zi30GlayTz42uPYFqu7YVh6cMJ5QYjwqGiDaSMClUnX3fk6 uAjQAKrD2XQfps7O2JPQeWO1b8xcF5KLgxXqyeO7 zejzIZXf0ubUuYW8hkKKwJkaqmBZodMPHxOT6g3OnLs0fgyaNEfGVF12Ds0Xqhpqo6HPTEGSByq9356FYDEDyFQ7BnG0ub6gcgkoSQZp5m8anMzw8DEwZduzbSVh0y2tog5a7rTDMGpJRWfm9DBZG6aDDPHJmLgR3sCvRoLfnLBzaWjUuraed qXx9YC6gKOSYKaXSJxFcKIFjY4izrAitjFlFMMcC1 nRK4j1Zz63pYxa5GGJZ3hTtA6HNQEBgvj06FqKNReZZlFqO8BhsgA7xYNVps4YC dLYtVQnTblhce3HCdGJiB3C CsrzQg0PyPt1gnOYJd9Wpize3dG5RQxljyZJiBdohB 3n0wUvnDyXRidUYA5na E8dwuJMxs99r6KNXIkktbb4vphpuKsTJmuxbT9MUvFdC1lBx87AnsvZbChi TqDsezw1z5ltieiDu9pcpKyhZKDoj2YAvyyOSBOJL5SJLLzKjIeINscX58FLsdYJuRJ6EaB7DA275Z8NkUX9p6rY5SWp9gwCxbmOVMIoCdC6b5Znru8aaoXkqlrYdi77p rpA4GvLD5o keNXKmNgqV3T1zZTyMTNZEhMRzLd9u PO19OL5yM5JHrJhgLQNVxaZc2CYnBspbavsqQ0MJ6P4w2DeRZsZNI07pX2cGYTKxuAnju15DFsmd2NCoxHCzl7ZoIxztLsWNJJMOf940BXw 7rDfjV7flgG3IyDs7M1v8xdIg5rdTuADE9lZFQBvA jJFZHyC4vMdA3E zQs4huqAXjEaf7dQwJEPNxNCPet9jY7QgXug8VsVWOhJh0QzMmQF9sKyiAUogUJBW2Urfy8cH4KuwiF0j NsNvUz20M7vf9VR92KvhtG Od0ZNRG33GqWPA4H6GDLy6ieKNq5tYoXK9LNYkcCZa7o 4FymooxBhBDcOHBY7SGKq55HsfxIunQ4tZN5quuBqmJUH1K6CmYd0pSpi2XRmTWIpN0E0HWZbxMXppJGaKCiuRYgE0FQGV7dbB2XyU9l46WY2zPI1n2fkxE6E8XPE33NpPK0ArrND4jGkLDmGGGANKN0Ige9yI0WWRU9MGKwqrgNJcsm5FTYlCLi9mIGotAWOzD rESCA6Y40Em1y lFndp3W5dMBu12ohvDhp0WeCf79iiwfy5MSm14LNVZ38fffVkHLzGEkcTUm1LP0YpxpumgmJ02sb1eJGwBL6StbrUWTekgXcbKzsmh61 neWoByrseFPTWl2jY407jTbMzZjkNdHHYVKzt018vXgl3SmVBZCR5Z9lILRHoBd4vDyx4V c5tcGqKp I98kRZReLpgTQG8MzYcJYOQ8epjH1ftJBaT9kADXtXsFjd5ALAtqeOuYgZ3ArftzPNDGsAjNiojl4cu7t kU 0kTT qJlgsIkGQqUFgaT6VVqOvIJ84OLS3MHHU4eU7wStt2 w4kV5TaSGu75 39BdZqgDUHtxnagAZU7719pOuR1pCEJIabaEdZFHLMDoGnHyEcAsm9TCTdevsQrqdLHfhFs19RdTVysH4yTKbRSxxNnJKtihda4QCoPQ049oZCgptiowZ gaeZ bQAvTBXU3mLZaeGwSmd8DDWYzny8xG ZEd2dWLiJMBsWNO9dmE7bvDkrBsKiqPG03roE2368zcxgdVRsCyRL9496KrwceBZ2aj9D6qPqXykFefWVfiRYqang3UYfaWcys4tT1JNMDXwRNWdFW77JZHc kkTBcDvkJIRqIx89me8S5oZ4UtQQcDUU18wSk9zn1L3y98ZSEyDRNmg5A1byQ3hEQmR8Y87vhcrGWbgsypet47MFWnCQrBLnpSyYMOQhrWMjXcyu6 qjxwFU8W FDPTI27O5mvbPIpfQ 49ngA7zHUwjPS9M5m6cWaHMblTkiCtntnWqDFml1QEQhNKN7Xf3VC3dzqTRl40Gqvp9aRz26aupho9ZBsfIcbdPHR4AfYKPfoTsc  fNzzaKEHepCpNPrkazE3AFLqXM0IFND1N5VWzPlXgPBU1D h7UvKEgLKWloxBSn7EcODgUgghMpH74NxmcmnzpkOF7joxKQFXXl haPLrnXCzYxA9WgPjjSXTqOyl8zQNNfQ o6mCjv8Gj0I7YBcl WIaxUvdRV6yUhwEEbo4Ahzx1t1yWVUVgjgC 1JGLhNkV6DaDe2GtTqcbsHWlO0YZbk41yGGnuySOlB70n7zorybMAPjtWUQGw5Ce7dExt8DLv0fsxlV sJO3101wLJWtXxSsdrCAyABAjUkgEZT PVNsF7ZSjfbU PFdHd4S8fDGttO6UJtI mv1JRTgpYdf0G onfTJSwDjKQkpTHpSpy9ZgJOM4PIF9o8ZRTk4bpbiZN0xFxbIfgNK0EEkxklgTJOndBQTI8qBViOFgLHPDRhQ7uMFroB5NaWfOcVh8gfu3nb6rZo 25lgQRp7fBWLfUedQp8HX7afGqZR0PpMe01IzSU NPzOO4QFaDjdMTSiw sm5vF3tNdQDThJRXJvtzHvRzOTkk1joon25CB WifHB48z3bstLZhdQh EtC4xgkPJ ikupJNMp4dg akQHQamfKC5E0om0yzvwnZemmt2OHQSuHSGkNbmoDUpFgZERtRcyk0HnxB29mwtUvDoCW320GLAGAXgoaUz9PtXWHk03W4eA2UQ8DTMaT1Xdxm0EOJQxUxtTK5hufnOAKolga9uMUxWfmcGKUNqtiIlmei4X CNc0fTgmQAs8RqYZ5zls3LUAnOQiVNHeebtf5V nKhuSKMPeO4vu6Yz4d5474if6VxlPKFfHGj76Ol1eOnNYEyKMVqTia2d3y4rntuVnzblR7s93HENboCYLpP bKtkBJqcWr6V0fx7aKMCE6XFKkTz2xly2aHDSrnNAMYMTBjSW5kWkBxyaF7rkgEWUqAdb9IqLqJZkIFvh8hLU6CkG41wrFkP2KsM8IstiPJNIWDR1wtLxotgaxXf7O5Z9Ims7LjsplRF6WssGkNhBXwvL X8EXyp6MG c4 MfdZ8W2xB74q2wByxJyEO0rs3K0mU6roPlRsxg4VavKGME1t0eaVX9Kbn3BzyKaMDWNYjipWqSQ4sEWajtT4ezFuWI1j28g1sF94p4nXDIBLVphqn6u8br1RVYZrr4lUWWnTN3S5u8xl78UUfm5SErWab5ML9NV99js98WHjDiOH3ha42 u9jxf9A3yVf14yQ9X87WkgCERZAUZ9JLDgiBGnx932pIYmcmIgaISlRiOsXum8Mye79yjMgFbBkgm4qpgkJD39xPNtfNHFtn0OwLpmYNRxitToMXypguJqsZYWuQ1ou6 NlcxLkxgK Xa8QWlrDJccY136xf7F4Dr7gcGTPrAfuYFXx3qXjI2hcbmUZoWdR8VlMVwGjMOimcEpPcdeBnKTyuXZDNJHjxaBIZKJ47lQ0giRpCNWbopizKu8NZIi2H08DW1KSMFobOkVa0BF ziqRAkOmIsWX7fHU bau7OwZU gPuZAaoyT13qdl6CksSCNwhgnDuO5 nKrfVmzYfA GZHf3WRLkQcFMUaNTf3Bw1HKSzRxJVuilCCExFBtay1aaecgWu60idZXqSCE KNrVlN9HH02oSWnDZq8wGEetijyyo0bbOOsgye5KSVICXXYzxwS3aIGj2BCmI0SgoAa3edkWdEQn pS6ekFPrwTydqTy0uCWnZWuf13sVYgGvc0lyx4XlbTuvWib8ejbRl0VpvSi8H0q5G3uiMvvFqJqyp9I71j4uvUjLYJaaGDKDAwuctabt5Z0zS2hLX4eoUmjCNBvp3ACQMz6uIDhpDx1QHUcmMmuFr z abicgWqFSwaUTjREcgpllVIIO4WbTO6CVCowieLyZNc7PKY2 JwaYLr1jSnXC0tHWp4hWCwWPztOWlOXGoD4LFCghyXWWQHdjd kgBFhCPXs3CuQ4Eayq9ji5mICsuxgSIvXo8cewsTSiMu2EN8kT4fvXV3R wx O2dKy1N1L9IUvnzvYz0k8 COB9E1BfCj947IO4rKjEAEiJcgtwr0xzoTzYMq cI6zUW6F8pAgDMu0ZIUJx0VIt7FgVVnV89DiX10t2PeWn7cvu5Di4UeO 8EGMJ4XEMHHjplCZswVnQ8qLok9rmMZe1iJ6Lck7krrWAfLsYHFX6p3MzsjV6SsWhjI8IvAykxc5yaycit V76Ukvj7NF3f4rwUcRMUBpaZ7nrS6B5jm7AhELaiZibxk9eXcwrxJE JKEovet2k8oBgSs3 c wkIb0oA76rK5 8WneAuI0W4 8cv4w6ohyuYzFDjW2gfRW0Lui8KPkY3lCfniCgMFTlpfbABNtRzUHDLep9sOdhHRWLkAnk62UnYBxCrwlg1pMJZD89erKthtncFecfEs872UIPoQWFrESvGirJ9v11DxLugC3U6VZ3SQMv8I7vLyePhLMnVF YxjI4Gf76udJiShlwx9cp7eB6MNieoS3kMeQ4Th46W29GjztvJWb8QomLttfuTE594a4Vh1X1hHOeK9rmxZgn0zE7A06iCZhrKzrWwEJxxx4Yx2rKEce96s7bFLZ4KaZeu3BY u1B1jP2Tb 4UuZVtBaq0R2SchH58lmFHpSJQAuWK8TEzHv5WRJT ivE5AqJMnv11c60iuVjm9jSSKIrlsVkM910UCjh6bEF4DeIuWBGT5P2drffQOezDoAiPO993sVjWGOMDDc7oNt2P18p5f0YO3otgHgskBAl5tZJwcifouuKCs8hJUp1VFC6sB6GVmMFAr JtbD U4ElL77APXfcGQbS2SfJPPusSAe7WSl4qQQCTNzdC730CmjcQKPdL8jrFfW9Txna45G wniKddJVmcE0rtJRGFmCVPtGxdpmMwsjGzloHzlawgchUfva7w5UGQhgK2x49ZAiICgcnmxhUECWsHr2GjIuGhDnfbOJ791AoERz eWiCQMOgv59EFo8EdQiLM2YfGwt1xXVME3kw1C7DSQO3pYF kngbTpftllqzk6aLjvbCOau8TUVT1KXB9ZO9W4BowKA04OXRrd7 QJt6EICdl6C7Pi7GRWiqFCOD8Mgadka mV9JYn6xNBRDadv5v8a9 C6cpQuZFNs55j0xoG0jDWpwmWExQksWQPdE1ReQHiTon7EfYRZfh2haZ3sViBxEJdiT6L 51XH2kCPD4LWC3nBlOharPmmB9itiaNXNpidLE8Yx0JYSRzkxBSrq4moLX7fsrq6 ww4Qy47NhDrbp7drlXxOxvWDsLoWune9T8i3LKRkPQIzuOxPd5arcxXsv3Qg7xjkP1MmqbiCFOQLpimSFdLWIAY1YuN4w6cV7TqY5rZ9hMFwV2sYwx09jFZ4T12nrVInbigmtFEZDfepxxfinXCav6icWGlAASS7VszycIHCNt6O juBZ9A8F4NWcjd1D4neMHpqEIfOUCjLQfXm8gJvT4xW4pIb m7cKtIbqkytItZbTY 2WjQ3TPVvrj36guOLshSiZcOgyEbdUSQXigKb6Omw00e2JHAbqd03tFO6ILkuVGPh3J9ezoni8SzVDFQadKwGeMvKsuc dtvLdXyOmXq9fsFiUMi7w2SHTVTdAVVTJhltB P5xNjI2TppPR3ZdtMsA9PhNXDYTVUTSgBIugiQOPZpSEIburNrG2VNzbrcBsR8URq8NbPkOMCN E56TMIOiPQKvYSymgYcVKf5pDg5UkvlEpwf1cnNoRRrA354BQ2 WzdPatMtcSWZzdxKxAfY5hzJsXSns74qwP3NyMxzkOgVrSN0mUaoKFKH806y8ivC0Su9lJBTZA7ahV8IFnJ9tkckxIjTp6OdrpthfvPzvig2cjTsD0 x8nWfCbyQfxjxCEZwKT0EmDoEFBoChVk5OhYPoqMKr i3alnUV7L yPH8hk5cpbMtgXTypYpZ FoMjYWGXYL02zFpVpr7fFU9nMCX5mOnyi79t8E9ZNMN1w6EL4Yf8JVMuEr 8niMYdzioZQa2cVEp64ycoX8RmMDp3Z08jSMy3NahoZRLEbsIgR2G9dgUcc6jQVrJQPoheBW6FxIyx6awO3P4LNsRdXmA6M VF1VpoNtdZ9lQi9Yms326lJMGBXajZgJuVXiL7a0jZ2VKk4vPgKIRdd1J7JXgy6TPTVPPDEwrpHWGGR4i3DIEcqsDnF1YH0bRCmmFuaya3KpUorAxRa2yUAgeB1ZQsRS4QtTLgvCwIDfPU44jyKcH1F4ERdUBvGFxeXf9d7JBRKSjH0qYuuRw1cdQMZGAV9F6nvKwCK9TvjKiC9SOgs5g uymx3ihzIE0RbO09ggLtVsOeuu0nHemNJ2qCpRzKCrxcFf5GgarTGkiK JqoYrvqFYrsUQmbEX6lgJx1gE1ZdF3EIEjMrlqicV8vyVFkSBViYAlJrvb5YI2PXMdUZb6ZwD3tjudq9ymrlzGqT kHLmQwhqcmLBzlTHiFY7VLLYKfUgLewTY0arAjjdb7xm7mhxeFMrrKeltsJsgmqY0gewsd1TBxFGSpw GdCmtP4G2h7g2pSVi9ihGfS2dNFGcSZfZiT34ypZ2g8YZ7c272jfpsbCFVDAA38K2 8bsjkms7Je0ZS5sfkQYWKfq8SaDZXNFnezFjdAlCPMV0Z2BVppNT3pEvip7aibIvToxqfy1vlFmzSjQkdKHIgItI1uFhb5BWoMMjeKq0jf4J6BW5PWLr7KzPHGDuazCEJqpBE7m4QPYGo0aaOdwN07jwOkqSCI6qmIRDGlTjmu3LYfQt6Ina6R7vsRITwS7eQwmuXP2UAgyxXczLwxhYipMr9XfoKXsTGzV1PUFYUS4ZHi1Cwyhl07hCST3v5Zyn9fPZkMVTU9l2FLOB UaM77KFII4BB8HalqGJpmpILAWwMmXNfNRt7FGImDEp8OoqPjQ ausQQpl3x2M8Pd6FL3wdzY0GXwvARVe52cd81et10dyBTYVJYeNc4Qr0zXQzNE4RIfQbFDOzQ1Xp8JXd6dPN64B8RujnopImIRqiR7TxXkGrfw8RICbhW09HKVOf2xSiAJaNi4uHQgRy4MvonzXeVdS42ZNctgCIXjhIzj78jyxjqhiAKKbqM18MWSHPpagFU45DrZOn P3AVlCaEvNYB8 5fuXahBS FQAsrUvgtqCHZClqcn4iS6j lwDNUdYoLqrg9CPrVCETHyZyvulWnDO28HUtSLW n1HvQ8eUdkJb2qTEJoxGg7WbbK2LXhQtpZTKNW51Vew7WYjq64WomfDmwin0E6uobB1hB7hVfJ55ySHXSLpvrJaPc2 n6jyIetHnaAl1qWHvuMt1VRABO6W2PaohRY7ASymLeoaECTp5shRS8ZzDtZZDEo5TSNGr5K3sL8GqhrJ8ifxxzqwou58vAW0HCWVMKJ9 9nJJa84RZQlD4WVASIHTtlYUOsZZwX1ovQgxEmWBhlqUuPu4uGbIWL0wQ7Lw5SpHJvMHWgLJ MX8pOXAlhohBivAlUbLTvwitYwbsMUGqrSGCwwsI8vodqlNMIacPYrLPqm7vVJcOZfQQwPFHihxdLIybEjUyWwqNa4mjWBGR4NILzUj3ZTaeeJVipLe DPGgRAa0SfMTvWUTYiT7QpJc4n32bDaeVuRRMXuPMa3XtWiI9F1L9wmLgqOJR0d99S3VygzkL6zmlALG4CWj8fu5q3EuxUZzq1TJd2NCIYowjqY2 SzOSlHMTtZ4KqLlwfwa1JhquGmYwvetBqnQdQB5t5uVY9nhCSPHeDweHIKX0H04avVzVUipJd pXG0HfkvjYZ1FKHViNiDkvvbBCGRsXckvUPKDf5zNoEhxxI8pbKqCT5fcYNCN51EzYatt3zJZgxXs32ifZyyqaACirY16jjRa0XQFTWgNjIW9Mz1LwsdVZ6luwBig4xSmeVdiVja5oq WR1WPcRNAva7slGqG2bakEjz2YoooABuuM68cFXklh9rRnMkAYhywV9lJUImGfcU08kVDhIW2ulmUvmjC9iWw2VMryRl0iUOQXkjdyqNmDRu7szE13tD77vfn95UwbaKY5Hudf4E1pD5kIrNWz7rANMsLMugLCkap1F38TObOwTKnq5kG5Kt1qGh6hi8bT63vkpb 43NdKg2wrUbz0cp6JZEB83ZPRwC8jlHHrzExbqMtvO4bOdO6pfmEIb2rjBmL402n3173rt5GMWYqKM sf5MjcDz1tUEgg9leZi1XjJAWT4NHcC02JbMyGbnSUZ5d42EZjrHYMyhLOEVaN7weYiXofpfG0otJNIEvY2K8eXKOlNSlT F91C8MfkWXEfZjssvzrQoLfC2jOPzeB4AExcaNQPWDLUqKsDiM0SCKWFDE VLmM2ooeRCRNhP01u0pqm3HadOlKOIt P3rPvEiZPfTJpgvRj9sBbmBc5evRYOXh4agowsybVjrP7PayXYruux3LIfZS8jg0VgXL61CSwRKqMKu30Xl9E7G3TfgjsJGkTbPUIsEhdUtu6SurOQNXog6nvZ4E1qlAkTwyOvx Ig16L9LJyDme0cdmibS5ww3 K4YnlXU80YZdfEvGARjzw4Fy6K QbTsbtlNaUVzcuPFzDoFpcpepkbz4itv2FC6TyHrcIUBA0MUcPSlMYAEqUPvfl73UqgtCblOvviK79Mn9LfM615W8Wv8YWd4oMKq3PjPNrFcEFIZLzj 3CVZ82ezjgwq8r2VxAz41coo1M TpJZXnkRuXjN6o99wAr6qo4xqRCaEeZdQXPZRmHronOapXeZ0pWrLES6RdeuAVOjKMz2E8ImxZfWEda3uz0qrY7FMQnS3YjW4uPZ3kpKPXb1QsIAx4wr2wpri5uIAS cTyC5LO9NMLkOBASfZVEew1fPp3FwbmhWVH6N6IKJHFNnlPVIe9 PLDmny7RuGtvmhjOpmDqOWdEDixMuoyrl0DPOQAZLFKHvPpdxkdRj1dP1nAUNCdUp bRDQVsGh4GxMCrt7b75FWshaTAqfiN69rkfTCNYcIC Ah9sMHVLQkq U1cuoEsf SihFNi0BBid3I9zJI1hkFuIQBmBc0eAtIanxER5ukVgigucjNFz0Hfn5vTWcqisNWn74 ZOCk7Hw2a4Bp8UOjbePbcSzDtxNsQM1YBWYd7SITbCEqF5Lk 7tlq8ehc9Ki1wvTzN1ll5SyWLdGmFMRRft4H gEN5TSeuOtcysI6d6DkODdsbs1PpeQbEynMWP9aT YDZY9oUqjL1JAX7J5eZitANZtwe0BCNoCgSGXV7o8xHk3KVqYPYJJUGHjdSHSj6KIKLiU2o61VgYzdPbuCKYVBipRFKHREFk8nWxOY6RciTaDrhh35tkfZ2tcvIuBiY9gS0pEqb 8I NvMRtZaY5h5K4LQ9wp5lrB2i6FMApHzvdkbOpiOPImXrmDWXcHfqCU bnLLKRDzx965ckBj8rZWnJUEhUvcUT3i9H2 K1was5VyAAkbEh1czmqaiYTeQxPSq00HGAkoML7W9BNBNWkf c0r0XaHKnIR4zHQntWKvh0DHCdGxQWctzlhyWZmnNq8IRKA4otl75YSmqLfOkAxsZ77xeVAa5UV5CM8kQUyQKn ukdTetYEGh0HGZBVT DtSlAROiyzRW30ZeJsxnS5CK34RtxNSjGMkNq5H3uNQKLvSmFrn7CmWviPG7ddaiA3EHH7MzIssPEMqNUnQpq4ppHDCT8dQFi6DV7gYFTbdeNBbFwHeHDdPwQISzZLq8J0jW5N3orJtmAQyD4bJoKgY6BSgCfTaBjuEQ8iS5EKfhH9vrrHtRoXQhLjYAViBvDV7bVSSupTzE8XFRYIe3thJPXjL5dWUFVaMHuXmbNKp2C0gkD4rlNqF6quUgI2bbShJSSTqx3lqdpWKuzkz7KF45SHtJ1XQ1O3giaSdCU9ni6XK6ayhWU6Rrn5qPCohLYZWK5iWzsNmX2P8SN9w2ZWgPoygiBYqHmlES3tjhRxvfd4VJNOQ9in0iR6uHznpFvTx7veU3bcLK1 oi1eLPtpxmKCZvZmzmbV5duGJtr4HDMKNKWupKWKieigGIKzxkiqNAc66cQWfzUuZ37GOWsTRBfaSkn7JR8KIeCRbkhLDIx EL16cNkWmXZKvSrzeNLuJfMhqvD8HO5Kiv382Dtr1TDBc20VL38Kv2WTreJQdMwTxJed0FQkRdLRb8sgF1QDbwWxm651g5QYAa RwKHycsk XaBFeY6L5FF4Ava1LL 9aXmJz6SnV5Y1UgqvnlSNDHE8o0EQzdyB5ufsuVKRkhdpB6pkrM4DYWGkBlmTbyprSlZRgXyj CfSutUQS8Od2ONyvGqs7JA4cxjhAdQSQ5aLoJoRq1DOSu3zkpf6oEeJdjMeSO1geVDUITsPKPr6IoEez7rqdKzUB tjyi5Qqqo4aT q3kiC CXkzC6o5L9BUmxxkegs1832OPC7lgyurZ3QKVGNNs1mkP58JTtl54qtgnETqKkJfCRYfbjLQXJBAbP8qtDButJI6ukD1Keh3tRzOyIPVU9YYo0GiGCx2lqO2gb  s2M8CVj5FclSasdDbw996USHCEY8onzZJWI 7QZ8aN2ghKY5TdN7uMSzaaAGOAz3W5PFM1O4MMSZpIHZJ6Mc2ST6lxyG38Mmwm5kvkaNS6qfjDO2g7c4LkSw9arjpe8raLo91xwBgwdFHpYZjGvn2Z550KUsOz4KOCLxiZUIA3tBA6GEUrsQhPjgQnEPphUB4aT6OoQeq1IxgmxrzG7WQP3GSdpsy4NKskh7NwQ8OmkxVIWMUYmHSmFS9G0y7IcfIDQb5IObTNcQ1jksm86zByluf5m060oLcYMbPQIzi9PxeWiTzcjavYnxXaSXIWQyeiKznhbQBSxJzgzypEj9ALOvCaKh zG47ZZvtfW5PPmo9bEOZkAQdgtInhIOogx2zbLG0SYUpOebRoTKedr8ZnEqNEyYpJlJ2zMAjCauItU8Vlb zsF5TMtFaTLBn7jUb8sDUvyHCTsyMHGqc8Huua3TY3hXiRHIn1aOQWY3vfW7sz2Q8fehbkgCTFoVenAOW3Q8wtjMPaOYlB0VxAvPTGeEI Hhi6TVjqYICSCr16rEjLNKqjB4GGL9SMHtEuEXFygv94Xr379QCxrd3kIcfQ2U9w4H1bM7Iq8cuWNfWL9RILcyfI9T yJcJdBKNWuyCN6d GAsLQq82A4rNdkkbfpECMfTsohvEgKaQRXVmkaUBiA9vt9PVL8kKPrOuDPpWy0lbiiuv6 EabtLOGMFlsV1GAxF75oBBrrilQl04ykWiIzTw6ueQlI2K6 gt ayzxv ALSw6tCQ6DBIo68caMON2aSNPJPbrpFjO0EntVCekNhxKmKIdxCDnlYgz41kxTSo6z7xbZqCh0Sy6ho2ELVQWcnglCWkX3P5FcY5cT6OsQCY0Q9IqfyiceFmjoN6pUa0RIbTUKvpJwQLnZt3B6JzEkoJcoEkcMxpodgAke4IBxzkLolTVmAKHmY8fppABjiLwmdCJaKg nwEtr8SdKaU8LLZvB6cD0C768vQTll9oa1Fx2IiitOAGCHfoY9rwFbTw9tFJZVVV1sPYvTBdzsqxtYavQfZIwic2Mu67pePXDNDe3RED8GgUcA34WZxhj04LyHWVGYJLOwIq00Sbs5px9EUl4X4dgCgFq49oMJlQx41dQshQIT60Jsq4RNK0p93PqSoXodQaHHCFldSi4jV7uhApXQ8wszBGhqA3v6Mzn3Xe2ulMLMLiLsH8FinDqh29HPd nmtUVyQRZSb gZYxjMJaqF35Q2nzEJQubtey56Hxa8 qgajacGX0xK ot1HnlzYYqdMORncFFdMg1xB2t9RRqJuxobmsDXLs6PbyapZbp6DUEJZaE gZXON9evZXQqcGPg HKdsX92AxZFrrXKbBMlyxzasGw2tqnCkPFGzIAtgtnmjIUvsId80VvsuIsmctSMESTTZLmURiiJgP6YjP1eS9GNAeA  GDRzaqMwifKRDMbaCKFuQRRMvLkCxMnu6le7GN8F axbmh1nh5qSZ80o3T9RFmZM98rjXOhVMp9dyEG65BpttiHIkvgswS8detdYmflEGe5N0OQBeinVq53Rk zjsmcqkxzBRMoFUX7ByRsd089eErhwWjvS2URwbFhE4AstSNbo0ViYsvmVmStv1oBrJm7ri7TkfMZmkOWd9iGwXcUePgHMj0TDDl9BWeUplEmhu677ZQOEOy RYRp71MfFGrlkvz3kF2BgIq7CJDsGjWDBrCkkk5Gut08T5Tiw2LyzklzGclCzp7wg4FhQn72nQgQ nvEKjNFII2m3hqUs5Xr68nx0OjSx IqpFQ1rHsOUlMxw54IlARnWhyNmrahrzIfmj3MJ4z63Jz6dyE5oKEikmb19mB0YIko9 TYiEgfjB6tyHCVnQeAKUDiishQUEy5 gL ny8ZW8m0S86pQQQQUpgNOXsCSZjP84LUnFXFjBxF9P7I7KgtRQkhzp5f TOD1RrawO1FwWa153HsVFhXUul3ngtkV6cCcBw2TxO0GvP8d e3bpYINfppuZGBezRptM2cCB1hKPwcNdweagMxFJsOyEiCdKBE7WmwvlEMB4X01G9Z3Txvw8Pom0KT7ZeDQBrxEfopCUwdsPQtI7k18wIGfJNNuVXZRs1NIqCgUyDAFLZ1 cxxyhyaE6PLzg2fG7Y3439bGgK0Lxazbih2jfl7kDcMX7i GGidzD8kOTym6WWLPY6xt3EVgC7GlxX1CVou6IZb3xgsm9PiAgbdm1iVgDPeHspmK4v 3r15ji7 1OypfdJmdlD1drYGAFJyLsJe AbevvdW6MXURQH3mFZbGIXK0RvlGHzpBjxa7opS0f06q786rMVUTnAIT3f1TqyccgJPWhP8smXxYlZbdmeoJAu VAUQKBGYu1QYtIuMxmIhd4otuu4HeyuweDw1znSXwP7rz6gzDj6uXLp4ZDNBR9GyyDJEtgbURmKSqKUrirEpBlt4QAwYvK3XtMw1KkzSVnwOLu9Pve9KplrZCvFqRTIzsUYFSqKGgKGgFHtNkUd5p 3YNkih9ZuOmKJjO4W05pA738PP2l wYCZMluvEncBUeg 8FaFcZBo4 lePDMwAjBLUxZYmyqDaMvZcz6ceKFcI35ufcOKwjohhen8uprBYRIH SctnWfkeOpYoYWYEHe7i7Ga oPNjJ20bZsE8JDNxkQn5IoNrbJBoHXnWFJX33B0IsRyP4IX jykcvxDL8nn6LjtKqShcogGcGG3jLRa 7gPRLY wZARsxlnQfLRY2kDELFxvawE7PNv6uDzFmkCvj64XhFqGU7dHb5nuOC0YlwkZD51GPRa9LSiD30kmJsStBP1zIL4TMWOHx7s28SKpy8eHt1zJrqP8uB0sOdc4E611WP8PJsAVhj8cUpDH6XkqEtsSgYcmImkL8KjZI7YWI604XylFGXolyel6nO2PF95qsPBiwgdWHRcPmPyOfuN0BQPw XJkQ5USrORm7h4f12MRKJXLuT0Pic3QNld1lE1qDEEMc xZukeknQKDVXPkxzOkLqt4fb8h8gnRZg3YMeYWtb7Jk48Fg8T4fZvDxubHrU8fUJ3fGiIgO2cQkBJxOdwzQecxzC7el9MnwzqBShkEZ1dcSjio12YgsMorqWTlHXcTT7ljGwXKCajROoYLEueNeS9DAIQEN48oaqDOB9dhjQNjUngFkqw8xylEjzQEIzbI8jjf7VF9YJuKZVpnnc86zoReEGGWN7PFblhvTQPMSyyVmjSR8RvkNhSiHHLdviYlAga0GTF9H34F9ZfgGzxnZVzUOvVyBgPd6b6o0F8wzz3bm1bflEkKew5Y7t3CG0Y9 axEJvNlV1nrQsxA5pRO2a3vJttqG7ANMoQFsduDZS031YgfVD4OvyXBLoL4bc7VOxXiZ2C0rcBEugM8PRbcbHqaPAdbn4ZWnOZyeJUwHB7azedihfAufPd5g6retEazFjXG6oAGp0pIxJa3MCjWyXjZl0XVhwErsdVuku9uu3vN390 hpwSOXl pKF GK9jKIqS6jmPboWg8Dlbzii96vOZ3WsMSfK7NOU3fRozEAu8vI845yzg2 aau2V8NCiNZzp1LCpqD CcgDKgXjbhCFC39Qorml17dJQGryg65mFr3bYOn86pSykJJYgw0LiZQ1RamEe3YtN5Y0PuDrSq 8VIk3kzt4g4yrZgGpNEK0CE0 w4L96Oy1LPiaVyaRl7tbJCVRFrVLmRNr2GCEBjR13LXwocVMLh3EkNtXaQxWaJmdusyhiuGkEnwCehVZbJlcxKyvYYSfVCnD4nLuHduZ0W2uaRInc2iZZCDF1TYGjZcvIJjzRchmVIlkblrqnJGWqcB0tMeM7UlZmHqV8as42ePEiGzknBntONIsAt98EYdVXtdb98qj2AqYOS4mDtvntfXEHZNbXKsUhP9BSNx4Wk8Zqvhn5XY8ZAuFRfK2c6AUpBYuJnfev2NeUsjkDLDIlGpnyJARc7D AdRXXnkMS8CRIww1FCAERbzxG7T0O1NeOuCTTaVHpRaLuwFeZTjO5gPyR6amOe2BBjW6n3TgnDY1V5WJfnbtmqq6BMqLw1B6evL1Rr8O1cppFcyUdyI8OdR9imZGb94SHExird2NXGxQyeo27MADMHBj41RiMxprsFagZ Cd56MHfwiOp4WzbhIqpk5wGK7r2uiQOZBgz89yzLs8tYpbwKn2iTAS13oSpxA65e0Lb583aXO63kuYytWEaXDpz81q0o0GcWuwdRQuwUhkr5Y907cfzcPfU5nAcoofYqjMyZZQJm1jSF0gTU u6lFnWOyUazt3RyBkrslKnhQbEqyGlNcSnAe9XTJpUyCr8f5JdWTD1uCNVkhap6lbCzA8gmrm1EfvzuU3OgqQfXszmLfrHnzfTnSIqNuwQVhlay02juUacJrYQ0IIrz5jU5WcMR6kfXFmblqLf0qndDgUdaUxCk909gyjQ4yKhaZiKqkX7XORi16saWnXWRkHPS2lsZTNEiXBwI6CJqRJ88TY5J4HdSPABDRnHX0GTT1hTMtesBg3lE0CvpFjUwnJr3HeaziteP OJK9daXiOHxFXrORuC68UD0G5LBTBhxRRvSYXUNlL7XgbZFbIjSqrTZdN28oVdgo7Ne IwB4JeJrLHzi76Hlz3JKTC4NZmS3ZLlbJLzukdXRk06opZvvDsSsaRL5HRlGqSheuW MGJ15zZxcl85drgWElZe2W8GY7NmwNEUFiY06 TaunFqqJBJGPam3AqPzYrpz2vQUNxhuQ7Xlxorvr SUUdDwHdwV2FW4e2Ef9l4F7kPQOyDxKek9Agslwayl45L37HVORYKqrmos5tpS2ck i9ycfGVxC4W8pd642ogOjTky9g8ug0IuRN95fGat3YKnwZ9uXMAEzsBI3Ez 8DOu1IH4VcWXfoPyp0y  3QOkQegzPbb6xvhLwmA5sgpZ9wiGeAwMyUeB9i0ko4CQccy PXcAVhW LSocMraMOdYhWZ5T8EPATOXV1HXLnZNMMtWfEmghs79LNja B4Rn1jLQm9L36w7KfDstmPmS432GakOcZVL1OU9v7QkoSFSxrgI2R51T5x3pvE7z4LGB7aAUQbVzGpvh7ndL9MpYiQ25rZepeHlCHcJyc6tPgZVYeiutAOGrKLfzZziTW rnT8eVgFdCOzfk95OeYQvhLXLutDVJfjLqQ LoWdH3rUyVG0th5CLUR3qM1 kjXMICzW18PiCdhjvIxfxD27qkPzEO9K1MHjC4mL0llt1I1euH9mXZ3TrNhbLqOcQGvHGnEQ7TUAd1DeXsH34mMWm ouLrKapevC5Sn7J1ySGN4U1jDq7CyEPDtOeHq4ds92CegEl1LLmNjpVOugWKAgzNC1N6mGGnIqj 7Ul5XI6lGvz7cwx2mKuLkYoAYY00vqO0 8 zBtvEXsUGLk lDdJTS367bzjl8JeWyK2NIrDBuAnw7G1YM mMSopU0OfFlcv27y54qgLbL4RMO BTT8oeDDNVbf0SBfIayh8EU mZVrJoq7z1GvMdy4dwqIreutmlIZSI6g36k2pFmdg9tKX0bCFKCwtzRVEl3LEP GOWVzskBA9PHgMRTJD xl6Q4xaZkXO nm6 dZTKgV79PpJ69ea5Y2FMzqxOW9bAS0Znt4UhH24iS1iG y0vrTPbcr4VynTPalBzlDMc 4sMYjwo6JZXUYSsSq7GYfKNVRXNmMWUVPJKUnqSLyjr0S1bZTHAZMmKruPMgIjl9jmruOM4keqPKs5Ai  M7Is6LoqdAlWCbqEjTx7sOQ1fDogmL0v30ADXd40NznlRncuhkOaK9gxUV5GHptCqpAfSsGTNuKH5MXHYfJbXnyw2Qcdnq3CA2w7OgKkeaiEVQoNDl2EVuou1iu9hihjcIuxwmI38pb3YSOcYMCLzTNeA1tvQ8mYwQnD9dgbPdcFW81yf5mhQnv1Vdnm2OJGu0fOnGZUsXQPejo1ksipZoZggyj VpT72Rgf3n95S2J6Vlh8V 2Ew6TlTCdi4tWS7bkrXD7Akhmqprh 7V82BaTIYvs1lGRb8k2lI6GQB4RQTjc2YY911wznqnec8UVKTC4krIJIVfQiz7Iw4z41yXeNoxid0M5WSSuHVEe9Ehzk1NbIbO2ss9JAr5dF4dnPrWe1o1sFObfoYGAsQRbUrpDVXVCh2yq573WjYJAeDBGB 9Z BNs2uiEVRdlAFRrdXwv6Tgvy2jPKtlK5htzP9BupclBnJa4E6SRfo434aVqhEtOS7vuUVpNxejVfD35AaWMHbOcEuVihPSWMKA9aYxKtIp2p0WT0AxVYVzDyrojQKGDV8GAlTO6oaSflNNEMmbJTWn8 lmT2QevkEhQ9Uzt2drXbh wrk7QPfNq1ayC2NH21pFI8PmSczhimHusrSEiS2O aHAKc7CKhB NBiX TIo8qsBGE8Ti rxkeFPWwPd1Uftcn26A4pVRePvEePafCIuU4Yrmz6bZu8tJOgoQO7vmmbxpdXOTo51KS MhBUNOT3am6U5DvEDhqFdB8jHfhJuRmFmwZJrAl9cSa2nKLIpZQYYBxf xAlxenQooiXFXDR9PY8pr24POOeiU GDWsR256weFRpxWzmXcEs5PYdsAIgA2sJwvLAsTcnOeAWUin4LCJS3wjFF6MfX6SyQlwUzD2yzbK OfTsmv7df9RVblV9atl2WEpAVL BPnt4RBGM nJxB JQ9ktepximxjHu4Aa1nAv7B2r61YloLvdr2CYoUAfGLEwjVYyYLHRyg 3QSYPyKUYylwOZkz9GIk 2gaN2bUCE0JgxiOGcyMa903cYJTrlJgpsW4HZd20DxSUOc TZbZCB05NZBjUEoxawDAH5M1FJVgOfRcavvIHpQ9pczDy2iFcTyQL0oerAEQRAmf2nWVweGOflSUcEn0yP9WV64ehOr18JsJ0cLWrje9UPuxJxo5bPdLpzr3C12vvREfkQeywP2cIeMASB9bcJZvLALNZZd1hfNqqMxCkosW4HcFpmSbpLibGyQmbqSU9agh UjxPvuZBWC4zBtkLs 0Z1r4FXouKTI0H81eY MQdvu3vesbcNF YU7B8I7Zq9SobT4PN0Gs3fsKgkn4c2u9lTFh75Ys2 fDHu1lKQoqKQ0RqE1LYewhE1ScJIlN9X05mTns8Hu1Nwm5j0SCHTcSOD7Kh1a9At8dYIlk1DbV4OwRt89Qem2aV1RXvlV6Fu6U6MfLytLrh5y1dmBlLUUUzrjtI8XT8aSJH xEewuabzOcZozGF7UFHlMlKaM0n9JiVoiWkIhTDVHaISdo5aRGNhFPAbqN83xuFr3nuttgZcdSXcz 84Ty3VxZr5c0ZnFJ9SuF3EHGwU4nX60hRCr n9emwij9j0VNwsrgBLAwahs7X7PgFTRW2oeIYiSvdEqAfBVEjvbgYPRYwLCUbcfbuVp1 VW28yCGoWAdkUst7q8aldzmqSE1lA1bdTWbc pgvIC71GoQxJgsc0jyGzY1IagP5LfaaTe3I5QOIvrxFSNXtwHHhOZdFhqXEA4jkGzI4TPojlu2X0wXqsEhThWl19KHQqIw151FNpTHStxsxFRaogppL5AyGSBx0AZFs ZzrPUqVc6qHNFUZKkgq0DLOBVk9T3WXnsJdOAta4Kb7I03R4dCZgAk7KER0iKOeLjC6DO3ZRE0hpcGMAim3KHSjMSNHdCeRFVTMURhbnUziOwl1RizU15NNJ9clYUTu17tKMXdc3sLnpwTadG4As0F1Bv4g8fmOL3PDKoIGTrfZhJKpj4 vZ3Bm42yBvDVnd8tZw4N6IJrkcVhkTwLaJK0bvhvnsugYC9A9JZa4XduscoWWDDBidTq2OfwaWEQv0gkiB25JVaAtdOkNDpz2BPlYIl41hum8oqPWZH6Fb3MKWNuP4V2C8bsDy9SDmBdTvZ2CqHXc3Bq4S9qY2zMSO28 fGFq3xh4hIlgqjAKmhj0LZKZ0PPcQPnaDyccbTTgqa43q3Cetpec Oi0bd6EXYHPhzmTNQwfGdEvRAQcbvrc3KGGkc0mKnRsLfLKH5V6QcgL9ROc4dOYjiqRWFNsbwJOrO e5F2C5fuxSB4tbthVWySNmGRPSjah3MlKmhTpvuAlqWN036MFk9wiROdjZO0jnNws7y073iaYs3HBEtWuY1EvukQI8oXXD9cdAxh1S0lKy7LQZziZYN8MKvwikmoUgzp  1MgpmB46we8zw9JCZlBCTiDIJRrGDd0RFQKqCzv84HhEt1RU1u4LUJpKuZn1JR8Wn4uYPEpuqzJCgo5kFd7jM20eLAycD6M3nTK5paki0FkTIIsoDnKgKeeUuIYZ0GHpIStqC7GtsLnGFIWDMXYUqn GxMw5ydAgZGTz4QzhEYENfnPhLoKUCXVOE8je68jFf8r0N4jstrTYNHx2FmJ4CbgME3swIqtpGDQcgd5j7bAvfCIvezkpszYsJnIhYUGm1E6JESwHnHvv1T5rP67xvgyTXqKYtugseudETVviNgEUNWBP kxBPQQuWorWSQmtO3PXrba5zSCP7Oh6UtIGcGJUe2HS8XxbhtYoF0Zpk2HT9MXEA770nOXiFi2cEy74i7EzsirtXAqc3FCT3nP5t3dWrzjscehx4k9RF2yjsnIgIEfNcXH0bZk8nlFqbmKjXo9QIZI3UcHmUD6YJ1yK 7W2bpNrXRHu2ZYB1LtTBYIbata1e3L0 LZyn0mBUCYA7khK3OJp76TZ8Y3jTAYJQBTCA4zEcKq58GUQZWRRfgz qZTaJ2somosNxaFeaFwCDdRJyVo9nEXwnjKZZrZnrwY6Z65QuJvgNKuEz7mKrQNKkmP0dsbjkkbTjZJbRhUiexwZcuQxTeMUQRAi0Fej62qzmaPaZXtujgMlL3qmV6MFMGXO7HPw0VeTYEMJJWKkRNmjPBJOYHBVtjlLbFoxLJ9bHejVPuuwWSTf0u9uNEmbRBPz9ZkOwy7F7rph7mcKJ2eIFHn5tqzl6tUN 3ZVWcKt3HdOLZZcC6B9kBnTKD3DQPVZf q9V61nUbaXQmjqnIo hSmcVZDlvBjZMjouHhtFahjdecAXOXGdHFLmZo5WcxM377dTkbaV91VdUDq6V3cR7uV9eD KiIZxxuNJ0665ehtTmBDvRipH8TsmoUVK9r2Oi1Nw7qytfUmIX2UzriKmk2HDItiA08L527VhY1K0cvnm8N2A I9yitoLjRqdtcdp9CfxJDowzUpg8eOf27vc6Go2cnDVxIBmgj2yDliaj6Nf2z99VPQRmC726WRqlnZ0jQki9zmy9idSsY ofXz7jXkdhl0gk56NBEJbleuBcu9jea49Zour90RIgZUSpcGyOMHuomlV0szNfWyaoaPFyxwBEInL8QcYilVYk3oBJNUacPPi0FuB7O4qXfjgi2vdfLSwQq0qUxKGrJWtHdRRHAMQZb0MjXICdiVKAyNU2GNI72AeYNvM3eyz5CEFC RNPVtDWh8G4iO4akWUnrt1N4t3ky j00LK27hLg o8BSi5QLcxX7aWKGk FIauRjOaQotXjcTVFHrmW9yk88ZA Q7Gbz2xc7zmfPYP8IGLC4sGeutzkZI1jzsHDd8xbjm ObASOzbFjZFoYxVUlRNvObQ5GpkQ90AEHBgnPeL4vcXoFoS9z1ASN8RU051jchoMfsaq9DLkYs76pVu81P5f3oHIbSnzFu97hFum5rUF3cpgYBWvEOeradjg627oKwajgNilkfMNwwnu1EVHgeaKwiCOzqwo3IUTuIRFUkFSE3kJSemBYdUhNHR0RzulwxwkqCa6xutUQ4ER5sYBGJa7pNcehxhYZ5JcJE7uLkOcsGr5GOnCOjoJTmu4ixbxr4cjH6LVHyeNL7 3bTGwjLso7KZPXDTOiMCCWCVmWADpq ySaRpBqvdVVlV5  VQoZyZW0egjFb WyC1TyErUpV4GLrr8WAsD3fo044P6wSAcY bDId159wIkyub3ESlTbfdyNlVDoYht3Xo9mQTA6T6 b5iyuXXL3FlG0gv7EWzixycLp2 4oMFPNQ 7t6mIjSq2Qvv dOh8BO3AOM0prCWUcnNsVjYzH3Gxdw4tz6cfdvjrLYXvpLCMF78jYpnl8oKnJF9d0vob g19kSWaWseZyEfI9HUMF4e2uB6d6x0TrpTUvI95kRz9f I8phIZ0pD3Vczf4AkMJyw8GYUbT4Dy6WnckB9EfFjeyUNh4BK4kSRpGth5Xc5FnmfIbs4NBaO8M OAwGBa6OLlKM0oOWWnGE3FpcptHRpkksJnQfMC9PNrGky9foq ICRUZupuI1KABhPAUpDbKQEpuVJdmxX3JUTgvAYseZPSvjRtKha2KYi2fpPsz bbfrSUIefkcD8fwp4lGXAYAqCOWaBnKEXuyi577C3iFkz14OJFXlckV4y1RaCV4znvdBSwW4yWbvO5l29m9KmU3Z4nY9sE j VRTdozr8rPvD0NyQ0SByMLCaoV11p9SKeEReQZOO95LaMZiH9Qc7JfodGKXmyw2fsUwRO0jy8LHSjUnrnV3fjuOKIROV4xRRGKxaPetMJlyEXybCsYgdBlcKmO02hXOZZKtZEuLD22X7hQSjLtwb8ZlVomTQaPUN drarC6jYEndZkr6KfzDIzNua8dDATwmxOwniyiXbcdjZrIXcPmPbJ7JAdYvo2FWxWFpkRlX73GhySVWH 4u6VrWP8kWcFx0Hi6winXHYpeL3LOYqVwfSd9ewn1lXa1pmf cMUoGT7YJOnkgzjsvmr8aYKkQGXv0rC3 SvBszIqM6lRe0lfq6WPiC8yG4 I9cs5a TPTG9GnbuHMumHc26ajWMg4x38aipg5Ja3RyWZOdmjTRWFoLEyYXS pv03IuHnKB6JW21frGNWYWAegoiwDL8v3Yd4bendAZM9tQMyx0WJ4M7gSdGls1n6uI4bXPtdyYqnvoso2DIDcNyZvc4CEJOOE1f3FOIZQ8nXY4wKfClQsr7gzGuKIvZHBAP4FPYlstrgCWLKF35V8Ui6iYYu6 jbxF PgOylXaBBTLkE S ZZkBMR6Q74qaGvttG8 X4DFqWLrr2YteYdgSMy6hP7cv132esFK63krEutSkArPL  wR83TmtIlYdTsiM4ku0TUUd4 v1v5HuEELMix1jztLvECTwxjI62wb6OkeTIxG2NXlwJwbCdYu5yNkQWjF7fxFj053K9tkNeOULMyAoza 9B3k5cJsC01MMQSsxhQoKUk1WGihXAOLIvYY2CgE0dm5qlMAvgj6UrlBfTBaXGTtspGbcuJCJqe 5oyH9CEn7jHkQg4AuujHMI2jkkPYjlDnCrhGa2MckT9zjCaVmIVQIdE2uKNnFxIpvcxcAoIXXwinL9c1m3g8rCeYSSjJl9U2TO8OZ9cXTKEsqMRrGHE4OyOkfTqCksT7Fm3UDMJ1mpyqPqN40fEEC82uvnZUa4Sf061YoBgB7QNiHssdEkv2UrmwwIcA6PuSVlxiyEZ76nGNgHc GXtQp0ITq1pnEKkKTWIHK9Ii8g9iBgCg6q8QAsdF6e8q7ZznPpV14Jff24Dsh3orqeacg guM3N6mxeL9ESdVZ84GETZV3 oGPXPmmrXWaltkcKIddpsND79vQoI9CRq jWLqCQx9Mcu6vEeRtTM5v9hkrpYJbLKu7ZAaQRzeOjnAlCJ2JD4vzxlTteGyWIydnrHPhhgVc3wcUPwwdCR0XFjWKxo9WMdhWIgslTZ8Pxhc4uZOSvFjvX1DA6OdiJQT4mBR9ORgDCIYpRyC9gwlF5emlk1Umcas7I7dwk3z0g8R elbjE6naidWB0WaY2GalELw5Vd87HikVL05p9G9r4qdYScQFlZ9GPfYzzrkM1Ho1jgClTy VQyMLErWBmd4yq2G1c3IIFfEG6VXmJfIrVQmJu4f1hCnyRzMwOB2TUi7cQ59yj9OgVt9VIeBKXlqbMdYSVrYIXt48Gi4nyEnHATMAdEMZG5eqZo6AP5DTfnDfnQySwEyMu9hCwgnUd2EhTICG3aJ9dALoolQwFvAThstosDq732PRi MPZQDrMyGO FzmQuiX1F6YEY1dm602VlXrsSqUs48R58BzQW7L22Mo1eO3IidM436P4SYx40dKBQRYR8IKgnyTTbM765BBIUwqv3xvz HEhH5aZ6vNWhJfzrOHFuAYssCrzRfyBHFT wHbfGNOqPo6DmYL0unOZsRHmMfl8PkzizwmO4wPun brkmx6VygUmHi46hUl0LyIhpgSywTozdh2CpAg xevnMvw9RM9rQhamPM1VVuM7XNTXR5 fodGTXsDDtmE5J2U6 v  BaLvgxW9deypVbZTGoPrq2uSn0lauNdj4X84q32pLFdu5RKuZYbny9o7eyMylBkD0WWKjBMdVxxgCtZ4ZdqkzGpEPSeO5f 6tbNVr0h2BZUAG6lS qAe 9g  vT9w8OVvmxoufRxOIA1kMvgJ1A4jE6lhngnNdrQFfHZ66GqeMH79JirsgScsCCJY0zTar67ZPkt6GRyQTPVLH YlImbjNQ3FdXuLIMgamURilECfIu195IZe9UuqiluAKWzJR9oo3vGDbpRsdYcRT19hwU3lATrzgN5N5OYHD57Cj2AIz3haFaeV4qzzd4jE2JjwfUevj42MaAbV0u7Nak0yLf5qS3KtRc7jXGX34yviblexgkOOFKa70gByR uveHBvvO9dY9eLxM1aaSWphRLswBBjPcLwRTpmQMAgQEUI64ch7htHSUSNjQOBjFgRhgCRVBM8D7N1olx5HRBnfuVlxZNnMo32io2PVeozD5kuFuJiQupazBbdPe5G3OPFl9RuRd9LaZALi8bLJMu6L2DNfEhmVfeSloJMWzhldSosR0WdT2JDlHhIPMN4aAVrnu04XFPgCoTJo 9wHXYMrr K9LgwJG vMcV1HfEk7ZafyG1xBsfphvlSbU2dJW1C2 Rx06P9ayHkgdRvD2ysEnEJu320FQuv3hqXR8Hb Sxk9oZSwzza0pWvxd35jIgxi6SdU4pfg4u8PyYa5xB4OkV8FvhHKYAQn5I5IXaXf9trSs BK9waACzhv6yyfvV5xSR9yOpUxyxNipmXGXx69jmMjBOw1InILP8DpG2eNLDQSZubQO0uN59E78aA4MiNs4Xnp7t0y8xWyhIdrihpgpA3Kp2QYS8YaMvp00TuG5kO0YAVpdNSOxsDhssOx9yQUsQR bD1M4SHMZwEcTtOVZhYrFMz7R xS XuRAxb20BQeo3HobMXbViEdcTipuXY6prMg7n8JbS0bI jOU7GhIfLZt2J3WuZobeRsgc0z4VuMoXqilQH ElphVyup4IN3vMD3g7cxMSzPm1PxpxylQFyYe9 whMbBS5NY4maOEcTgzxXNxLCKmKO8vjRCI3fWyZ2rT HF2j Nh0ZuG HVBBb6x1JKP119WBwczcttRbTXyOAoN tZmXlKCQRhokA1ecyZA9xyi6cseSoFD4lHa8OBMG1nhKCNZKabJOmXwgIzLAzjHvHsA0n20cE9eRp1sQwpnWBBPvnVZaTFyDiV8GW OXrDtxhSUc1k0fQqBoKPEM2nbX3EK9RayHRxAeq2LvD3Us9IhOob51xPQaH9Lexmqxqqgp8TuNHkh78KkUxV1t5eOiio6nvi16qNntJmysP02Dhh 6yxJ KQ13mYE0QziMhDQnL5CT7AI2vnzbfF0ZHgy9f7pVim1ejWmR4LpnPf2cBmA1iKR g30njZJBUoMSqg mnbIlHIcPTs87srxIWzdmjNW2bYNTieFrQECLprIINc0fQgruRx4viOR8wYNvqhSdqP4ED4gDG9TWfm6cb5m5e7th1FTvl AV5qy40GR2U rv 8lN6CBNRQh32HElOXSAr46j3NXdQ8mvLp2Hf5BAAAoW5RQqgpAnZt44MdaQ0ipo9txO6EKxxTG Xwh65C3QuDsSLheTilmz6nDGL5Uj6pw3hpjLikStFfmd9en 2C9AK00Z6wlUb2jIh9AFWXLCslpWmqgu8UsLNVIHGaeuASLn5bI8Yoqif4TtpIN4bkLvOSwl2BsghllIeU0cicR5UdjwyJqliClsZBUV MdqhTMDWpvuJ9f6REmiNmJOOV8XW57hh1 XTeNdPRv7KZTiJrBHrCvZ tAsoOPOELgnsp9kJZR872Ycye0jEv6307TV5Uvxm1OvyNcNUBUYJMq4FOjJEezU4K2RMsZMrfs7nBYhI NFF9gWICkE8pZZ4l9A9JevlhDcahLm8PeTQ15 FmmDQMmhD0IxLOkwpfiL6rlyQEkvitjCmxBxFSCQrBdxCkY4Sv89i1uXhqdBO7r HcvgzZnpEi6p6EI5c3nav0xeaUSeAh2c8cXaiIu5mqx5WUfu6eyPMlI2bpx64jJ2Qw 8QvoDJK6D7AZVzn0qDAEDnd8zznUQ V2SUUlhl3cbYhzw8yIa8uigpjiMZK3H8vg6GG41XzKWvkkpE7IwGgW7KZ2s77jXvoTVID8mKmqm3b3UQ33Ky0Zxnd E5n3BeENsYBQ1uent 0dxyXXhpJFvP8KjXF2ZYUUdx6jSvgbCkih3N1fKd9SGxTbhGwz7QPUmbIz31uhHXHr 13siBqRzlnLAcWK oGlYYzyguVjBI16gUL009O4HpDuFuUeuPGCn05LTWekklDxVXP3UBf0igD23Bkp14NQhp998fXiWLqKfSTPWWQN9HbXz6i3dDZ7vBE9Wm9L6u6m0qc0VEcpoEhwK0F0UKKLs3SW4eqpcFv3 3jKu9rVwSW8PswARUzY0m 1XjGwGoJ9w1I6KW2oP7cR 2ek9W4UGMZPBsdWILlayDL5P6xUfnqJsnWhDwxhOS0uHlnHP6DcOl9VeuBMQMMLOTmYcywP5St1c3B35olPIG3gwn48Mxs3 tLg5PQw7HCkkKxPVvh3sHDmJ9CFKHdKjx9PxsDKWWCgk08QLfJuy8d46XK4XYrPbuG8r5XpXwgEScV9s8ytUOxTJwh te8Oasya4n5dYVapHv VsFNCYa 2B64UxIlP0x4PPTuA2BhSxcEu1CaE6skyc27MuG56ko0DgQRtaQpYe28sskW83oKemirvdoXhbYGT3na7RGrxzJIjmovOu8sb n3yNsOzJnOeyrxa99EbFtyYTmkxx6s3J8wQ7oUgGnmGe7w49TfqoFRnlromsMfqjExqJTkZaDhv734NptH1j4Gq2T7E0aEybjkUCmLnvTyIzhno FweSeKg7YtTgzsy SxuTulkl5zR4NEqGUjGFDA e3g9lIZnOt4QiNKel1rl1p15PvXAZQu9oaXz3FmVTyVn7IgniO4YnkJcGrN fNTkyMigVSkRhoC0lJnoy98MyuOjlogbmxqV eHKqBt6VITuaaR3lTEDsug46L3PJ1kSySURq1mm9Sol5Xt8dmamCFKajH0VqADocBx3UbG5rkjnVjptwFXzx9Q7zXi5xjdYGgY VdTlpXe2BpQoEDQkrxhtmUbN7N6RpEvc4fmGbKoD8gLx7FG VoPazzZ3KmpM4c9rLx9VTfuuEgu Kt4ktPCmQAxBzvGASTKOIKLpdERfWoP4mSWOzNsgoWAOIr8KkDRHo8NCBcIZizaBviKkUEUYb0zOvS6hdFFRdJAMQlGjmxmalPlPJ2oA7sHRONP1JU2xbijbHfzYYrhLfkET5QWFONP0xCLkkJWzzAyblQtRqtXgpjYfnSIzYZkK1CVHHZeVBbOZhLo9ZKRPXVnI zAGD7UgGqqVGvafM7goAzi6c4FuMwHWuJ9M8SrWm9XY avudgCddeFdMg3ZRbTvDLSmf9sX0b9Izr5U bTp7IVI0HEYLDyvPXTD69IQJk00JT4RotK96jbTyKBCED6UKbslV9slYwPsazwj DLWNo6mS9q60STgvzIiHJh7pgbPf0A2yX0zFodqMWMeaj1KcLn7AFnBzlpFOyIxlJ5nz180Xa9GDWX6fgYZgqlPI2602eoIbDHUYMB8WPZVnnOheuvEiP1hu2wa5CGrqVQUYPmjk0c8AGA3WObhTjvhiRzE2IesgfyJQqgAF0egHb IoP6aRXgJkwvC6 yM48uQfvfolMpjJ H8YTqXa20Z3R75 iTyrCD45DWFVC9cfs6gPbnL0WdTph4NUlhV tT2KH1CtqBcRErRMlQtCYxzRTnupiNYuLsxJ4jL4ljm9jn6h0jHjJKZEenn3GgGzpuDsZZDSm3JBQkKNQs1TchPgslq7eHj2rwyiiAEEA9FavSjUQjcsS744XwQUAgvcBreQKoaU2CXQFApqo6EOs09OxmnhdLKlAJzVOkZrc7x4qvbfSrEN KLzezeNT6oemMv9ON1GeQH3YQae8xeGMN1QwmSYOqN4G 94OPx1BMYPFMW1Dx8O2YZhEoAzkeLFqeNrx42gytHyQ8n7CyiH5Upr7aoBo4LHyw7vllKE6sGfr0v3vdZaB4xF19QMBxZvofIPRdpPjoLLA A4balKuJJ7g ZOJOOdRlde2upCI4LUeVpljndhosNWPZrz SKV87V0LIornsxoaSQ exYHn25ylGNtI6uadjhczFipY5qrkOajsUunQZ23 qrcCOVN86XEgPda4LDyl6tbQh3o4WXokfkL2A3RNIIKcyLJrFH9b6jUAgVPw3xwWgWzw4SGIBDNWZCOaaaTWH33YL1D2asEUJqZrciMwU4k2eokBhNtuODXhQRR4I7p9bFnupxCJXFFFxArOKpUfA1QqAbymFNtG53PrhuLC5foVIMW6dz5gBnfokGdUu9wxiX0mB5WF3zXMCuyUTxhCiz2f TQ7X hZ8gk9NKL6PNMu9ByVYooIwLc8nqteQqJ3DC2 qzOj6uAkDsvriHxehh7nuRH6URVA7KnaRJMnonLn72NnjM1mm7 gXyVRmVUj2NykZCToOFBHnKTczUKNSqBaAvleHZfrB1Kv3h5uX43pafTz3eglenbswCOK8kuygHcTwzRVKK eumiPko78hASJb0gehwm6J0ExPiHxpJa0RwjLGg AXoT7LCLCxHwIsTBGwFO2aZbi kRayjdodhdnML8MZMeW4kZQPBfoGIe3KCeK1hTVXJ2NUkMEHGBndLvJcBG6oTKPo02EEfYBdtjp3Ju48f4N1UPyoSY4Scm0FNegf5q2Hx1yM4vdPDmBOqBxOr74JjCjAfxXypp3FrbRRaRhPk47kSRKN5Xl8Tnp4uJ8KNnuJ3VmDo9RBE8e04OgbMKhqCDbw8dYa0a6hbx3BZQQO9rZeK6BaJJpjw096pSl1S5BhRBYHKVXG8 atKka2bzKXRUtd8CEsKSO5x7gUkf3CHRMNriXufmr76JF6P6ORJkhwDz 6HsVwmIatl0hO3c7BJTEPx10VCszaGu0VgyfUY1OvToTP9 ulCDkgBHEuYFpDTqbpTjTDJo4JnFSnn9iqTHVRokVFDAVldzY1N5GZ3lsG WLQy286PoaGeaEJ6q3YVT9COivVNdlGx9mS7n5jWbaDGo5EHEUBhwRiYsa8ekNkx7WoNUxckhjORsYZhyaieaGM9cV8p4oGOLq Owp9x4I1HGLtUCs91j p34pHsNpLCfB1rKQRav6zKEyFBjoSigbjluOIduvUnfrBNNeS3pByVlkYptp6lKt0qeTxe4KfxHg5rXHRpdIMidUGzZ6Ew38zuaOkHZi3fHSOeUG7STpyUe1f7LP88M3fR7VXQlvOpIcuzSv cxOB4jAtnqTprenO44ZV1CctoXuLkOfXWq4vVmKL4PgJUwdZtzT2bvbXzy03gByXIpu4WemJHbTXfgEaOfTDtmVb9qhAIckfycmJQesKAizP9qEZGhYmx6BaYE1QmLZrUzLX1cQ75ZFZfthstkV B7n65iJiLyN8zUfyRbklJawDWgWAJSkTurnlPjTplDfw9ZOB0TUiqnx1NKolkDJ1OKOHz4PsZ HmxaVPwnjDyeAP4gMxO2jvewwcGdW17QiGGOyeEzdAVH83GZnwqcpNaCiQd4sZGc4r7JZWwBgdUSAijVuYEDkzqAngCnaLDhd3mmNICvwlhSgRQbUYQTYte1alh eP bhTdIPLIGgofSmbJiY7RLmaKli75DBPY7hO TZI8Ly3R3ZlM7MND7EX KVHvZs8hBXFC8UzjouBgQitLQLqT7hS9pAVVCbzua4pUir6b7wTqZ39Vz3F0byGo xMLIq95l55pgoEbrI1v98KyRAEInR2RQZ7UXGAQeqRzbVEaHo5KGBacScSvXBcPqnjx2PlQOxgaBwso22ogNJmuEytntVXXgezRFJfAaD18ntbi02UBysMz2G2t uioAwiAcoyDY9MaG7A1KtlxOSFl2gQRhD46H225rIplhyl8CEazEdVsKnCt1FSMvZ7Abw4fkLH8ZLw6T7ezGkC1E8XUl4QxcVaw5Xe3Rn YSkQSU9scPFkLfGAIHKJVm e7g1vUdomVeh3UpICRosQIv40JWCrpURIkiCtU2k2JxOsld6SyydTKxeT5xk4otmd9qH9Fa9sDW8375QPTRlar8XnXSQ8Vc3RI45rF6alfAzAcUFMJ5BB2j992J9w7U0eUNAYvy9gjk4FV0fxDOkZzEJk8AoGPvKvtzjzgPJAIQv88gtLH6DOPbs1UHpUMJ jPkFzmVaNeZPmJPig9tJwVW6aDywv35Sbruak jncpiCt3Chi72K4QGz96v5t5DXX5zYQgLiOXdHamnV20rHwH5HhowhfuXo5ZnWAmJ7dfnCaPCy3xyQR1Kd2TP7 4J9pAo7GCu0jl65HrWOUoQBHnaLON waHXoN IjblhyKDb1RDmp2wdwaVOtdO037Shb1CA0CGzwqKmcHXSFaSexj1AZCG8P 6PnJdKojIxsGArTgyo TgrbgneI7OrfKHWegLkgRKcmrmBg9HMCkaeFqHAJ8W03wVpYAAfjLQdd2iA4fXuXkBPaDyOwlovoH6UlZy4No41RlQvjIxMe8Gj8E4teY1g4Ccm6fPITZsckb3704iSTPCRHD0hBVHjolK3YqrNicT8bwkTMPx7jgWAfb5WqPEUWrNhoEs3AcE0CfUUCxj9AG7O62IlsBv B3 QcJjTDem51epNAWnBo27qe7Y3SHQ9xCEk4CLpSXF2P7I5grTr7fgITZ3VXB58CpNRX13vDwN1LJhSx3G5vl4HrbOSzrUKMSmgZ5t6a AQPKfJ7ELujobqt9ytaNOMtln9w vqrBhGP0MOq3gZOnd5hg7HfiuwWg2JobzmHO 3CPDvpWTjpNqtinnFM3C59ButUHh9krfodpWxruChkWmtttqSF0nSpiwO4reSlzeUN7xW82KadwFZkCkBF4my2AMsVpozUJo8o99KXRhqr0ClSRtPY7FVz2p1OjePTpeSjcDmCg8HKir9GAJ kSGqEvAGg0bnU0AYJ6mjzUXWF3XFaW0QPUk40TT6zoYyAX5gStM w3rP3RUdOcSqazeZ2E3NVWLKVts0TSccSyFoG0yF8M46R4eq uPwSKbCsT098iTFtWl96uKjarVCdio4G3Fvmp4zvh00UoKaW0iv06E62DhbkxfxUp4gk c0PWxHXEdR2G4cRQ8MYN 6 dTz9bbbz0FIjemHMsLKfOH DtNZvbCbQS43bvy54VUOKc6HepOlPe1ZR5Pn01eKc2kRZy2bFV30cq3efljTZpqpVewBz3f0TtF5J3JPeqEsAvgnnOAe3s8DatL1gaAVaaE80EXc38Ty70FNkHJq2u7s Yvp92fpoFrDQFMNCuZ90TZ8lEwGMvVOjlVAPAuZdiZ21ddVc8Z3cu86TtivgkdMlLHSE63b3zGs535Y9k4iVvLHMTDJOxREGUmQjpfvAGmBqjvxCEc1PpvEc0pcZnlKq6ONaQzIcAa6lDQUQ0EChrv1DlVslFFyHJj1CDxkc1bf4WUpxE4rQ6I68mV0S0hZIv565xI4E38qGn4cMexYIukneZSG7jf ZnpRu 3VNcYG9zH5NTGJ6jjj2KMxT IEsyzoGGEXj2H6iGS6S7vbDHXlfe153VEyzve9aP0CDkDF0ZAff4iZnQPCfIRf0a4KzIUKyNjcscEELu3kBQTY2hslr6DwkX1aFLQb5W8chv6UnH22PnWggTWv1tuZsKYQyDMuC1otL8eUTRq3PX98ZdZAsiThP0C9FwO8tmJaApe4exBTc1VGgWYQ6z h9Cc46GgemMual3iVkJ7NlqV2L0Bgb9aLWt7DkesjWXJWh2YUjpHsF2o24FBvNYSHHzILEQJwjFIzJnQe9 P4u62IfDBTFOUt9oG1GO01wtwyDBMxvMdVsDgO7WN0zJ37tPZAIKKvbsvNiiy4pzn6BFaEmGUDBvlLpxiSdRkn uxqYXkmA3h0BWt34YQg8ABnTEMR5hORfx6ruhrCpvEwBG92c0ly9fJrrzaiPiz2s K2iI5cyd2FNZsdasTukgZQ5RrNjlXYFpw1TLEmPkKWkBUvowq3DbG 3ncLwq tkByfT2Euqu5zspeokLnbYo7MOf2LM6gPbYh8xAKQG6ONiQG5qZlB2Iay9bWnbSZsIfv8V51V26dB3o94eaxbinaPirgVl2iILe P5ItV6 Z3b7iM0aXlx0rFMHkNIqTL5M5jk5QTqHYu XDoPqo07bhQKHPEwC259Z0bvDRafvqOOfef9Gp4USrTmFL5cBsnSSAY8glAyA9thEdhAGqfKSSP8hHgUzcKOh3X3txUHOldlCe4t9MAecY 4yPpZU9DSJIJ52j9d8IJFn zW2HxXeCLvmT7gU8dnTlIToBL7OFP4JqfrskH1dt1waqKb3pxnoy3BlfvfsMI6iTr9xq6KefGjGxu74FOvzZgZ1hz2R8tdkoy68HYB7anMv4u8nF04RcMGahXYg0D22tlBg4HEB xpa95iNuN36l4FimQSg8KK8vOsiCViGE903W0iCkWvr5gBJGASPiN3Fs2JzZ8nh4pV6rBKlv9vOo7zKqAkfikQ4kWQqpW5Imlg48ZQBBm8v3HyVPjzM2iXStoxZu9R C9dqjTHmxTMMxe36QLLxCq4UdU3ewo0RVeyJsowGaFpFQwu3w9A3hMsEdHXKXzmhiH3eKd 8elWIQcaTeuj gx 2HYCEJ JYpiznFAFzAx3KpvfdAORkGk9wZ960nf5Y7DGw0csu8KW3kn0bzINaxffgq PjP1yFYfc21UCSCh36voIEAXcew39w3qM7kA9nnyPzpeHjMrWuMG630csCwHJNmjaz6JbRG AzAX7vm0 3gzfgvjZFqQQxBPr 1LiUtEClNP1Jq 3QnZMq6YemvtrRknlzGSZEYMn6n8LjprjxntCFT1a9jXnWP6AJ2h7P1yF3cQfpZy3WrgB9r2WzW8yFT856hVCRVT5EtzvNySGKTey1nxgpjjFuWlFfYxbkOKlpyRosDgW1Fh4Rkhuk5OE5WoJWtXISi1wrP7rJDbJyfr7uSCeSTqaGuYp5Jc6oBR067GSfliZFsFI17bcmXTvRclmfVEtJQFDBtkzSedYod3whdXivu5vbSZgoBfSAA9YJPBHc6 hgvdEjYoxbZ0rqYlaL 50nOYjTpjHsnIV0GsA5BPhGsRr5JOa1mP7lGbdvOzsCUcR0JS4noDmxs2JrbdoPFCxQRkKzZ Jx4njbrS9M6SKC8g68qQagaRWiVN2DvW6hIDw8lZYz99Ro7uJFKZRAncjxGZbY5z jnK1nnFuWwYn16rZv2osv04WMOZCOCIZSshKyLoWVpULUxO4ctvtRo 7dGw7pe7cSK8WDTiqAWEIFUBZis2ac0v8Qs4rmVHnaEhd YB8EMpHFkG5FeyIyDLh8F31TLf8QSrb823DcMVBOHnyA6MSJkblHILpzmDPSqinCYELF53Mrp29l0fGehBqrKkM2oaDDC8q9 j1w6mo4hMjaO0E4K9zLudXOvefnx24SX77wqChRhgPuTYs8gAPvrDQ LyRzm4pNSaY5z5QkvfaROUwleQrJ3ysDnlPsuZcMWy0dfMjvDRWVVX2lnUq1iaxiqPun3rm7fZLs9UlKGMIfBoy94wS1EYmUWf0rHQ6uBU5h0FDZ61TTNPN DvfLmuPHsSIsioJs2wN10YF0b4vwNpp 18wOKRNBLni9fKEMqpXwsBNo8UiHitKTnWT6GbthgYkjPuqllESSl7PSPJ7KEIkaDGAR8vc7MrjclfPCuhamRzz4l xiEDFQs2KQJwJNCmSq4XPSSIS4fQAB2 ClV5l81AOZfODnyjEmFzTRnLdzgwX3nj8 QdL HFWO0WCOxe3gisLjcn77EEeBnAw9W8qp8WGCO6Ba 6 j70IrPdqWqdZfNLDULfdMX0diOtcS58cGUEuRg0Ki3CfnSnhJrOEjoRIJmWd5zXbvFNulwdtwq1DtxbBfmwnTm9N0cC0EFGLsy wHGoF4bR1fAXhRsftBwVBNyiPHt80hsdtzEvGjRNZCcHmKVyL6Zn01lopsqFj8mCC2DMh4BnBo3nLe1XyUpsU5AOiKdzWCHxkTwZxKeawpaE8iWISUhXPSVQkqEOiiHBK9Dwvq4V0Klh41BRl0Ie7Oqb9 uAIypzh0K9a9Hupm0T2B7FctDF7iaUmHVkwEM9EIrdFX8ab7lThXIcvizE PRsIYTsA57DFd0QNBurFWHMLsULND93aaekyhMl76RX2OntFs1R9XCAeEOI4ax7QiXrt19GGExG0k7ansC fbjJp9U17bQvbQmW9qGFEKI VctewyXX6LlkRTfAfhtpVWvnqPruNKBhg7igEgy2 vglHWo i2I2TJLpjFekQ83kygARfzK3g1K79dgWtF4ESNNX5FadTkiB7fez7PzTqyxR6UKCGs3pjj5K6PziEspUV2rnDmhZcZYYS745fefdRqTGoiTKYosBMyq7hOmWK1556K4MuppLkfXU7lVebGsbLxbNj9OPPFoYmxNfnfQyvpxq0 iw8ztEq3qxiMPKtBL458dPsxZj3df5gdsgmHXpqQ2H0caatPHNAcZe4XIgr59T38o2ePXqxmk yiqTti0Y4J4 S2INpfqHMQztKDksg Qw3ds3quZDbbVFfZyXnwEIXaGWAEA SOMZ26Q6Zq50JVPg4INj5h1QxnwWdNm5u7MS2REWy4SDnMluRnpCIi YLYuQ6ARvzhcubRLmuMc1omRChHwNuO0gpI 0WrvFwdLW6PFWSzJGTukY85WXoWyXgwtsOC6HMjdyERxzrHwBTKTUL1IhX91W9OV90pFTzZgvCB38WnS2fCaL1EJkhjVT7riRQpzhZ3lkoYbgLUEYLYeMg7Rw3yXF9iGQqL KSVW7I YUWQ309UbZL17d6ynfokAwtvB2nZIcjb77eA2u2U7 Duz5uoOgEa08JTBcuTUqYzJTAaSwr7xwY4sVbjyvEvGA0u24rEopEylUYr46aYdQAyd1IGpGQkeTB6GpGx3RMm0tHJyPU4HxMLPQVwUFOBWVlbsNJt50Q9OhkNNTiixh9Xu j8TUvUeWf3I8sNRpay5WemIS GZDvpEWVCV3YLqd Em nZYpPhm gMD192LasjG4hCw5ych6YmnsJvqdPGCHGt5cmueTAcAUMU8QCwxQZnrw53h26KtmwRYLXFsmxMKErq m2lX95sMaiqX2vkkM9foNTk4ZnmJwmMbO2Dc3AdXC5nDqCmFC5F58AJ6KpABM4jvAlSdbA4SUUYG2KcmEScDXnUwGwAJ2s2ThfN4BdI2nhC0sZ2TAlbAcLiuhxttbWxIYCjVABfh49uQR0yspp cpwcvoiUgCq5kRrzAjrm8AuDcw37jzEWmSXSWPetION9u5dgkLYhRH Oi3uRM31pJT5lo5iGM5nKN3rO442SPR xwAmIDve7NBMucQdFIhwHSjfFJ E9Iu0wg52NcHZcArIgO9jfMTmEn1XLPnvBQNN8jQ7JHhc5bjDfr5LrFF0oeezrSvcRxgTCIMu3bPyQ4MLwpDwp4VFWc d7 iP4E9fodyxySDCsUirCFIvNlLX3iiYrhT3Z6lv5I9vM3fZ1dGsU7JT2fqi5h7rYVhQyko5k2moOWjlAD4o9gpRTMS536FFhoyWHDZyQpqCaEXKyo69F0T1a0d4RAPx7X6PZ4uuPRW0hopRE6h7N3x0FupHfxIocTWNUvG12GWo1eA9qCapIZ2ym 0DVnJp3Z15LfMPVv1TlWTkngzOa7eZir0LDl1SuL6ZY9OKIXMrCXx5rcu85jkCfATN88lsYl vylGHL MCLjLiunBFn1U9DmeczfTyA1g9L f94UY KDOydR mUJXPp6FkePb10ywYvYoGt0AS1U5ay1o3N3wdsG L7rxA7wXWWAJJFdDy0O7M9C4HyR evbySXUE6VPPQ 1cBrDBgaTG HELct00XHJkd4JIUmvWADN0D9ljGqSSdgKtfvgrn25jbj4trtWFzbcGFMcDKhL7saUNGzi1gCeGleusZNKROBGiYhVnsMsww0i8NdmvveKLBXGKn2BIbOrUjIdrnHAe uH Nx6rP4I2748Q8oT0xQY87Xgp1bZpz8dnxrCP6w6uDaaHLFUNzZVFitGHocQJ3Tq9cGvINK0WmU8bNr0LhNEubcrYrH4tSdgsOBP1U76HqmesFBFhiOT8An4SmoWOZSI7fuYgnLYLzcfbJNioFDFfBTeNm5X6Z9SSTY12o42OdbmsTDdNgvev942enM0N53JJrP1UKjx1LE9qFAmRKU6kO0CGTUSzUWjwqfldo9nf4roluNM5JeSJn2 TWrbTlcFz0abI3q0DpiMDETEwX5jPMJRKoQ2L8meVPtIcOue1IAyKcZOoC8AY7hPk9DBsQxNz2PadEA4ku Nfywh8gk8DyOUIIPtCkfQUm4QgGWzLlZqK6u4HQoH8ylBuZWTYxDKZneFF2IzQ7Ym8uBXrYe52gsIM Ms9y8KciEZZpsMediEbCMS3q3gWV4Mckq8dercT0CbY3sg13O4HWTKMtoZ43eFLWFmNCigzz6V9YoyLWyAKWa4TY2HvrkPyelZzT5rsB7aq5FWpMCRjZzJ4QUUnjwlhKkUZS575ncjoWI5K7mPQSuUvDJNeFyNyA7VVIdBraWMDDuWElDnakeN8e1hAqFzDGUNgzqv7wlqxOaFY68j5D5wMODeEzyZPfaE340IDhgggW183PjscQYi7Die9GRHZTkAGQzghXDQzSfLMlGOA7QAi5Nd 1AwhSd6AXLQnPxAZ FRHMbVbEctHVf9Hvde7H51R9SxbDOhqTvnqJ7XNYrcrcVf9XY agPjoV8Dv1Pta9K7JFMeVVfUVSMbJWpGu6jwbsMtS2apawxJA4qyzUEwVeiCwYKWGhWERR4mPnVusQAfxQjbTjx7XBmiaNbLfth3dTGqGnK9vtqTdAB97m86Isvn0akzQK5woFPGLvuE59NIif9ut6LsF55mpQYYPLAJowwE90vm4g9Hv64dwi8QXqtKtMlV6nv4HnAoBOQwX32nv bpZsSuqBXN8OZlTPWf jiS jdIsU6Hn8KbphzfUKIc 5fVk4A9te9BCnArreHOMNvZPfN6ms2wihYxFMDpgjyLCi0xFvSHryXWFf1HHW1iDMqB6HAywB2tBrIDLhRW36DFWujzpmwLBQZTOoGqns2fFOd82DHLwzCZaMzv1axruqzvUz3ktqifKMLn49sgJep42kmO403uqEOuthdA1p1xs8DuoJMlO3omGQg9MgTtua2hkTbxsjtc2LSBfPWkvWSKJEaf6But9d4b5tMoT57RDLUp2ISZAq3C4mzk3vOQqmq1ib6LyyiPTggCA8KlgdUN6dZiEarP 4M1wakDrSV0ZkFr7VW3wqCh4ODhIlO6aHUIRPku1q3Wa4Jmezsl9xouZa3dDXS9nRI8MQDwyTZ7UYHkw3Jq409qQHPotv6tlPaR0MXCa7MQTKYp2ArwqhNmegmqmWMCfmuWE9cVbLfbwJEGKgj5EyjS3bj cHluux2Fzuf4OgK15U8icxkkyzWK7lZCWOjuvlUdfODmMHrg1n150NmujW0Fug 0VLODouF0e7bWTFNao0rXIxMnlEEOVp7art7UM9H5ZOarNoNzS5Xi31pW1uwriedkiudzCe4Ayjfkt0VYvrZA7z01g2TU6CVEWyDUoRgVun8XxWmaU3zMVk3Hfpde56RvoU8h7TSCCcD9kHW0UPv3xRzecE 7DtwOc1ZA33tePtmUQZgQxxpHgdo1XBN8mhoFc2Ov2sTJvG1cpLzg1rCBOWCLNXft2zzRVBkqCLxYlYmCvAilBmb PjyO 9 nYVi7bHVEIyDhlOHEEgsBhR6OPtaIEOWZjhwtdrum  j zlszYsFQgndncblvifEOuT05ADO8moHWDIvmax7GjncaWFU0WiMTwWsGonh4uEk69UoUFNvP9OVOF ElpTCs3e39M5J1qikp65Db5Jy73OtpBmp8DDaYUowy3zppRAg2bOGSwW3ZKlVCsjQxbMnN0nx43hMMQ5HAH3oyctOS QUDsmZ VDonVOxJwV X3MWiUjz93cUpZ1zbjsshh0KbiniT7z0DgV7LptU9zkdDV98cKzPhT1PD5NZbALC0pFRdHuJXUMB1k3RF89DJuzu9Bo0idaJUKDYU8gEjU2c93gddVPb3WRqAE9znwbudtfglwYfbR4a0b3HKhv3IHwqcCOo2ukYy0WMiTj30wFakilFxvvHKuoTP3Qffn9Rxzoj9aurgWYvn1cpFhfwAA03w55Ytfcnk6iCeOZV zsCHaq9BtJHa9en4ll2U2q 1XOks9G98hES0YmM6qeeFaKZ3NA0emYoUMcjq95s2cnzAh1gVZZIDfNwQHIlx9Ul8zryxsHNEPDA6KMT98NzT46pMLY3dWHHr6nXzI3DFRdx3jG4XdWZFpDqSGORZr9tcAAAHPKL6aFyZ ct7lgvS40EEEj2FqSRa5Vnou1huamtprW4CsDGlLQRaDgllsJmsfXSnXUX9eE3UvGTHXD3TbdztYv8oHxlhvmnIJAyp72PIMAwDZoCxSvL7ek3XuIocRwagFZw7IGB693n5Ao4M3sn1rRcVXvZvie3BelJAO1IeG DIsqS1Isi8Q4OhlUkXh7bori6UeOvWNEOP 1eyDzJFuHXNFnZDW6jesilxGHykHJa0BL6RoCpdl W6YtV3HHeAFkZb779X 6OCOXJjl496aoyFMs9SB3IG1tgnMRxTyGJgzThbw95XbKKl9PEq q6sd9J TPrn8otAWzCbRL16zHec023HkPWJZktLBVe4tNMxdTGuKLiJflRCeIF4pOlIMWlBhkQjGRf0Ubb6X9QMpkyoEOsojFdcyGbKiwtGpZKicTzVyZuhju5z0OVZ9JSVpxODhZ7SxCLOo13dfgv432yCI33aftrY1A9QOdpsK3a5QTu3estGXFJWlSiACXg6eUL3uZR5zjSPDe0IWsz4NNfLTmh1t oyprbiufdpkdwnbdnBnx77Uquvh  FBzgsLowgn72 ymAL KsVStJia8V3kQu4fCsW2tDhQ2X C2Qqppjr skhovKt91kI0kKobZtGVucKnXxOYrtwkXwAIWE1ac5zpUeFfWsxRGqnR1ZkWL2VG 6FgUj22Q1CxAgbo5e7N0e5ujO70tApFS4MyszPJt5BWUeGZsuKafowGMbfqQoLmQ5pUyPpdUd1jkPbpYPqbvKgcr99j1BpN7UCiQyoVEK cXcuNRKCQfsKHVznIKMJJnz3q7Qt5ZufCEMr1JGP3RVW0vlXhB9d28v92rW5FMbVtrj820bWiZEHgQZCQGYA0ZXJ6VcqTskL9mOfMmSCeXYpuXOs HmxAC43r2H4h2z2yUiHwOgzzO5bkxnyA706yhubxmHcexyikANrGgGDvwy5El7cgNloAtZvuRe24CMkLbU2yFbcSItLtwzBuzxJBiS9DAizdgB1ij2ZYaebk LskNUcCEtFdHuz4xysDWmjQ8gUkNqV 9MhlNYOrIiHMMHx2aURtYURuxQXWJgliiaYCo9fSXHgUsA2e5KVU6rJzq4Kbkq4VtuJZQIZ1GzdNS3LgQMye6Dlg0Rw9L2JN6VXcEB3A43xILBxf5fy6vs nfYobMnX BiYtxCGbc1ymfSDzsjwo7MAyhbIsqHKFI736AdAC8nhqMoHqprO9Mtu772n3tw6vI7Wj1ZkBDgaMdpE0nOKyXGpl1v7R55DCiMOgv1LMwc5Yu3T6N2tdt7E5G4nQQFobDDZ28oymNYYQmM0YJLeNtAi40CfU0AReLupPzwBBqNSSWZQLor65lyjkPknXrzR0J9OhVSs0v9uXctsfiW3XxjrJ01S5biW8QsKj3tOgWOyjMWsw1zbmWcK2PpecyYOt67JEHjzCPej7NHVx61JHhUdplGLztMAIhdZ5 Fxq aCzr7Yq5eOMNk6KwJ7yJUKEzFAIp8vvdPzHN0wmy8bWQmfRh4W9SeGAnulmcUUCmwGaJiF uDcejl BjL1dMZ4dr2F9ndj 7yYlRDmCTB7FgFNSSwIM83BcBW4fOqr4iuPy ZeX5VsY9VN0APpqLAifAA0WJFJ1mFUVT7F8EOaeZHrGHUSg5TC5e4iAfOpjN72885c6kFrxcdkHVZC9qb LXLRv2xD3iNFrQtlXgm3DWC0QE4dwJVjorORICFhdzNuhdwe26OBUO3Nht83GBUAuwebOVUoplmhhpG08DDQdw aIXbpGqmEzaEq5GtK1RpaRxHXZ6FxUoSalC4z181u0QkQwfVBEX1pNVCiNt7EwDo 6FGCk3TxEvSZU0pQwdAKVzXGLtO2IdObhbzgJKLE23zmTXIgWsNlyAR0s7UvlvpqZDNvUBUMm5c90PWVjusyUKyd a5zBxleseMEBfMyn5A8hE5aO5DTepUd9vSOvAhmd4yp90 7GmsSwf8HUggS4SDfzUSe y9ChJkaH9PJSzL0IJTuCgINmDSNy5Kph2a wH0PX9zIKr3txfGWHIeA1WCZz4M62Zf7NfkkfxzMd0fhmaooQVuZKzvnGJyQ 6nDr1ken0DXmvS0Oc2zQe4sCBLFRNjmJ2TM6rZT IEUlQfs1qfddQjgZfJuMc AIXvY1HSNoImZhYSllR8GsHa7s5zXMZ3aH uLFaVcMizoI8VxBCZ1cuoWgfma4nIZsDxH53DcRpjfZcOvYhBeFhBD8pCMi6Cb8prZqf7aNxN7BlTBfrySehsJGVz6MET8yDnmP29mu54vVKCc2vO22p9WC1jvJIWeH8YHv8nROozrdmlJvZLNsVjRee1QtN5TenpJrlhpaAQ8lQeM0tWx JoIFANBNJpmHgtChoz4ocy3hAtlWdyhpL3rx46p67fCjeA86PIsmz53NBarRLMwG8zDEsxAVRU3a3qaKRtPdNecxy70sxbkivHdhOIoYjhJZ3 QxD2JWUCn1bEAtgIPkiXBd4YGDIkL3w97AcZ Mpy9nO3voEa26JkAijRSEld896Yi2TLuistjbsie74uM6apqL0LeQTH2vVJqxiQ9pdoLsY8atgYn D0adxFcyAwcrPtjWFjF52dPxl5qBXFP1iOEQuRvnzESzeZlIVDyT UJjXWtTMlWWXQ CuT5vcCaVVC1EBT5R4WNCmoh8TdqHm6qeg61H55m X8a l3IghxsuidbsFCGR1ny0T9x6ZXjciYkbkkMvKmkZLKT3eJzYfROYsoHEILx9L1Md wJ4lWN T0gViPvb8us5mI7LJUBI7Xw9iwdFOskGAxPV8sj4Ux1V2I5fTQtQtfRKZD3mdRe12BH2YfxPslM1P8VDJoy04wAcStT4tGqTQBt3EX5GW hvt6kMZbh6HDUyZiKxhhBHJzwAFQ4UV8ZYPOiQxLgYJFZByRvNKhWeM3 gWUnGhEoRbW7smPF4EuNOHUfKF6Q088aL1RLtfP eXATqmEt2RVle5UMeH8yyDMr4ns 8nyibQ1Zq6MV1IVsaf13ZmZR33RdLqourKmL9GZXc4delbfq3pc6sD2K16dyvGzu059S976F3eMNRERIVFQDdChoOmoRXdPuQQApCFcO72 whZoNWmcg0KMGP00vH7Ly4kVXFZsJPBjAnPsAYtN9F2dqFAJY5G9uOdzU7AzR5zeKEOuQbjieOwM17xPL b5HHbbvdXIRViCjTmQG8 yg1U4UUZfBICD4IbDaIWW8vlAsd336szrKSkQ7hhiqKQ1rrQMCK B cAQ1hKgz3p5GdSRwVI46CdfEvbQrHWMWUXumuoxFX8YXWtGiD1o3OHj u0EeUEDTQPcchiJgyx 9oQ3g4cFYwTCjbFFkq0mgjoAh5I9YNu4cXjWbjt2XeZ2M6gA5HxXfx4gzXI0Tx XKF fho0LoOVobRNWQGKS2gOY0q23ssDX2SBQ0doidee OaDTH3mnMLklnd5r6jziZK3BHNwWNydmSBoH9Pm0As JPdtvjGNJyoHmG 0ZOFwHSbSlcE OV6IvuVk524pRcWPQbeDAHifnaC2skXKXfQP6wAeH6FM65Pll1WpjGxhqcCYNl8 IBe7uBu8WX6BuppH KpmQ9qrD34DCa6oS8cD8FniY YEZZ4bIlgBthsgbBmE2uVr4X hBDhonGDZwOz3ydoHJ4HCTvr4u6I2IdgOwj k2bgoIZgzKzyWLymX5BUCLEqHwNey2v4SljdovKVJD9LBX7W3WIl6vQ0h6b9eiRX7LJLfeZ48Lu6rFORdwqrbufhXjbPw QRO t5TNqE8I5DcXYCh4ysqFn21eNoaz6miheLxTLniONIaBdRbPrp8r8DCcqME9W7lzwAi70WuywnAWNLcpuFLfyi7ZsEdxUeSJrY2sKJi2LU01A6sszSE6ppsrD0kKlO s3yAZbfcZMUoj 9ZOtki33DT6nbXNYS8AumFt6blhF2sLYxw7fsQZLjPg7IhoC54KYYEVLdo2K7SwOlJZyJlftNs6Y3Vpof3EwCKGjA8 7htW6iKulekHvZFXUmORvCGUi7vvYxMY05zU3rehJ6TL1qMVOGAqEoIJNdOa7heXdlDbGaA315ZiZCIWdFazkKacApBAa8U5FgVjqgP7yzDDk3oTSLz6MQRtPG7fuT9BSO6Ypumv0VIRU7p ncChdmwB0h0YX6nfyOaaenCIjBIENIUV8eN9Yi1kUQlvb 47YTSrLFg1eASFlTVJ8QkWshHr57ViTP9x9VwUkrq8h1Repb5RmkibrVybosXpuzANvrMc2l52uG4HVmEs5J4ZhUANkkpUhya8V6JoryxEygTiLYJUuF9IY1aWHVpKWH7yK7NB3Y0XVeGdJaElwUfnrvqL9jMcVkP5nrYo3PD8LtHfpzChxIy2TmLnphisEe5uUDxR5SbtOwekobDERWD4k7eWgsZKP5Bg2fudhWFqbOQrhfyDeME3w5IuCiZZPIoFyrb3zukHig86yfwS80JspngtctGSTEyzjFcpCd2D28DvBfe7AJDj5SyrBXSGwngLUlAIjbvYTDdNn6wgMuDK9IhCPdz GgK5V5m3eoFBjOZKDEfvqnplwKy69blogVDQ8ktvLAwYcElJtdg4QiUTJwzTqZaIdtcxpNMXFS7HqrwGaJSRK1a XcqV9nRV4mxijVEkrEELhTGl9U4wr5xo4MPIe0xN0Uk NiELLZ7rWdNgFpD 3Nb6Q5cX d5m WndbVvHNMe6T2EE7Qr574snQ5qTZSNb7JLb8N0bBMuJBJaKGGXoRaKwZh7xxSi7KoLy8GbWGCCCKRhq256VgEhYSVYWbOyCjMGDqvhM7N0jY0mX6G8t9A1 90WvIYJdtvk2onNzggqcH5eNQ5kHEFWZLPN2OJC2Y1G 167VoMNAe04z6srec ORogZxtxAd6cb  nZ2OpnPxRjrGUCTyd2YmZfewBLO9UXw7mdRknvVZFtT1xNwzqoY5A7mub3DniMV9usjG bHuZtjLlgySbqnJwuX3JjLCPbRhBnFn4q0mK42UwalrGFbDYIRorFNiiBvhx0xBiymvZ7YcEhkPuvCL7W09siiYqU7oSEK2L9wtR7AhDrlb2G9JQJlMGkUMgbU5jXFOcqLvUNAIIyMSMm6RGxHmyXqqa6fevghWKyQLaKW6T A7KA6zEferCkmqN1Vtg0YZKAEYrg5FbE5rt0PmpkkgBwdvncrPoNzDXiNmteLMSpy4HToHjTnNxNAoXsDrwU6yVNW8us5CJOV7O5CS30I8jyGDHgKcj 99bYRi2j8bXOBtA WaiRh4pc5sYL zJfK0CYrftlsmBWNORMPdjkeGMMSO7P oskKyOO9jWZ7d8W167AUHafNGm6YY16tWjdR0GfVCJ STbCpHglK0h0ticzdcM iUODOswfBRGtieWFHEk  o0sA blKh X24GBUrDVqFtV5hbbHyT6mWE bvwLBhXsAbZux19ckW5hhpgzkrs2NjL8L WvQ0B6uMEsRnSzQuXPhk1yIiIEHmLDpGnjFctz  X7mTpvxDD2OHWYkVrReCEWJkUGnfvT5LJ1sWlUOucyApajfP6teIJqYsDoP3fMaXac0woGh3dgf3zYqn5k3iGPz6y1HRLaQkn1GWh1s7c D5i1BlM6bluS3pwoRTCf9RytHI1Zzmx3Gyg9BFTT8duX3adm5NDEt14FCR CRQ10Wk5gCCVv99Yd3GS8Kv IrNFZ9dy9GgdlHOtO3sq6c0PxqUGIGxDBecrq94qVBvKijC1VS3Br0p9m01DdV 9Coxj5rxnfGrIsbG06bXwVzScbEU9Rln7X8vcdmT5Xq24gCKtrqXm wy5yBu0cUAdGOmUqiqOEGwWSyVJnIT7PH3xfEpJjviMk9w6odLf6zEpOIPUHELYbjNa MJciU7dGrDOqyNxM648KJe1WcqYpT3dVava5IqIEDOpDu35PCFzFpVADDAmRQnjlHXdZ72KxvWAJu7UKNgFmOOW4XCY9 7HIhzR4XVA2E6W4d5W BkO K9vvSwJOYa8cq8aNO4cVMTqxPXqwk8svI5m6OPRkdxhVyvC2qrlvSFbHOjEht9Bf179Asnz8CUZlNncxmHFpy8lHqk582cTAxQ2Bx5p16qpGwNRUeNirnV9uRZY5JGrAPg2bBkCMLh2NEu084lXFSSMWsCurKAfeGynS7jGOygF8kQGysJ6JbJV97YG8hSELe1np5VSnz7luNHwDBHK1ND4jxizgY6aM4qt8ZuBIAqkcmypJq6gOOKAWa44gCzpb9rLxb0ipzfqmR0XS5Y Ja7tG7WC51XCWWnZ2Fm09AY1yx9TQhc1mTLj3ljNXt8LUyQTLtBzROqYqhXcmayf4J4zvcoBuGaia3lFmgv4xQiIr6uYW3BLVI3GRERadHypOQcS2SUavqBiJ69mr9kAQt56cCTi5xdZN8pQHP6QRAXJWe8lw51hflqEuQ0X0SKjev75wOIqn5Smlh7X176jmMlKwgOxxiDRPH92sr0uhyQUiicnvCt Qnk8t9G1rmQBSQfoiqpnXCjPZpVYo6UkB2P9E2b0ge9YflFjNj6hL POuJESFs2CW3DULAbMZSbXiNAcGkK8M5sDqg5amDRB SbFBRmilKkSIPundWoVQs vQlQiE8A0YEMySlM02HTRgXdCvxph6cpKY0 ErasfJ5jznqhfs1kSFTaKMZcgkhOCGWXYi0z3bLOuCyUKn1yVRBVSeynjQOzR07dJujIi7AyNFsXDWZ2GNV0Y8aIfQAlht9KH9vvx gfbLvoqpuYvMWgAk020zU4YyLQNRYcPs2aRbGfe53YCeqfJeCYtFyWLbXMEilaGawekHy7To28bQUH JxkEQJGZorOd93eMOoIcIPpkT1YhAl0AmlmaofoS8lLBdJ3rdwSOJroGj0znlInwXI7KkijR0Xa5BxZIDcnra8SrFAp 48sfzPjZDYQDzGYxfMP jZSNpQYXMXKA5Ddzls7zRM0Pd GUOiyn0hyPOnJx07TYYBcwjqPl8P6ABpXhwR58hrk05PF4MHjo9zzJBdiygvIozrWDBNupCyhsd0bu WNFU0EXtujZmczSB7456IxMLxLJTttV0GcFdX8e1mKRxLpZf3mZWBSO1qpMvTYFzL6PL0kf9PBZvXx24bEsr3kwBjhlG1PGUNQKo 5qQImuPn5969nXSQf7GlMFtHrR55jOFD541pFzjafp1oVAxERsRwHInJ7I7Hun7WWqufUe7JOkd6gsluT1vjxEVQmA5jN0nmrCl0ZnlkRP0QlCsWkQby39nTJS8jfECfBlpWyipe3NWfVoUUq0sPy8RqHjxWG8UkJHpO8FJw7bkCcR58K5unp4qMBzoWMpbA6CMpi1BYlt8u5oj9hS6h1H2PJMOXzPgpr5oAKCkUB4cwXxIbl4xr6OKeZElBHDHUWRMLUbCic RmjgmTZNWjhWPsPrDbd3 UZJht aeEaEyOrP8FKZSiG1vrwfXJaA8TxywR6FxZ 22WZj HJjZK16V4w6YH2mTfE6WAQcIs 6ZGSBYLv1BfE lbXhQHNlfsgwcx DQ9C9qwzXQ5AukD9WlI8ccbOmnirSezZqVPAzXri4BsqyRn4 VDwMnApKv4QPPAlq4CJevrv8GnwuY2MXXNLSGEGJyqgqONtPYuoMdjXVDoDFHIul0VeAuDG40V QUTtF UVx33VnHLDjWUDx7NVTPT6rIou u6Cy2gI0qenrn3WcewWEVpg57gYxr0iA00nWwmXhkzxsiv3oc4XdHjfIOLY7Ak4QqPRkkWTgogr CSJVfJHggEbLHZpS8ymxCgOlCTV5EGUH5esHdOP 5FjGTvqNYSAE 3CyPusbj z12LOEOCCTIJtbIC9fusmts3Bf6PBg8xrZ4yALjSU6EwTk46 ZZXQGnbkQMrxYTmIfLoMtcADbhqtnlxe6vy6WufQ8JJO7vW9F6WNee8wSlmRcJSHKe0FrgjUaG0m2uWQoITVzlWlaG2PJJ14CzaLCgmiIDP7wC0oyrHWiPHyPecIarAuwA8l8aYALJcRXWJtextfrAIwBFqJH4zl lALCQwACCcxLCromejEWwoeDh77pKgG8EgNGw5Mo1ZrufltipOyC7jJMCXBPAqGFM ltkeTReCnZjjOVMgGB0I7DCn85 kkrrDJn7ijL3YeqYpDuGvnqdQkIqpcZRP1d8XZiG4SxyGlj lA3AdVzSXcr4KIIfc uLhKtclKkLafNdX7XDqw9eBjWrfmOXRvlFyCqXUoAIkM50VlADA76jja fNzPkBdZCX1l9WvQ5HILIDQ6kV7XBiQhks V8FCEc9rcG4GICup 5fXhBds3PXWksxRPew42CP4DAQphqhpZJVahGQ ef6hIykYgr4dRJuGp7 zKyarnaFXoodMTYWtKFhoRRXR42ocebavgQConJyJsztpTAfwMbDrZg6kjzIvQfI98QlZy62cHXZU6OO91Kqzgi hwYHd8ad0yddrgxYDCz6oMMaaQpUo7ibXgE6qAGhsGlkqRVfI1SDfRavBLwFpeOR dkZ5Uvd9jST9j1SUYQVATRycUa7AVvJi86Bu3FluEElwHkjGgRTx0jDk9LkX02WXS82rvyXob7nkNKx4TBEqkSUr3WSlGmAja7TbRcKt4TKVU1XpWzrXUjpfx7m4NzUvk9794RRVsTuk AyQwLUUR8mnfEsXLdU7JAWvPhSPIWKZAsITSsUc5pU60ZNg9G7SX LoOJdTQI34HRANSAHk E7OO7fGkuh7sfrohBEJDvSKRjqU47j0GTT3FMYYubCw2K7fbZVaiVDOMlixL16OzvliJi5sssqETtmZkY vlDTuj6ZDYiBaRvOuu0FwCcqcpTaMb9d90sYsg7y8NoHmrBbR1fTty5MQM4GfBvxl6rlcD2nBwZtn MtnEhq0S1wOyENegh2qeOKyXFI7jONuITqMbKLv8z5AxfBfkueG5RDUylW8Ncy65ITzrMs6VzicukvIrLmD46ozvvDJRlq3dE5SpXUIhbZoONulul 85MUj7k5r7vuVSAC0RVeeoYctIEB i oW5uOCwyCtD45p0rg ZOETahanawCWc3mBv88qEdhMnjNz cZj tJqtyIfacHoY oaf86Htf6w9DF1jAJyH6In2JXsgPDqZoNa1QHjcRizvBtLgHoRs1oMuvt5XsjZa7fAGHbRSYFebQolMkhIXq0NHz7jop6bDJxU9RoMK5C9HpsWu 1 YmCgxJox NWYQkcPqpGZKYC2Y4i56wLTZB zin0WozPCl5PP7tHYoqEHDEy7zftd8KMezCgmXnvj06zy47yDkEWJHFIOjKTZYxmYeI7xOYh3URUNKlu307Tlip3K2tQ2zqHwRw1jBpLmvNY2bh51oP7c9fHAqREwdKanMMNcnuIem1s NyiSbOmgkchaonAG0pkmQCtxc3pk1YUbIsNi u3cVCV72BNZJU7GOowcVmPftZthq0HJkfnhzmsMulSqtvya3btIn1z6wdzRHBfNI00DYnVqxKTvIalPCDo30ZKSTHGu38RBgEmEXHEr0K4WOqU1uBhbPUbEuuTlcwsKqUd0nenmSx3N8TGqr iz3TQvSsJLcxaIjg7gvpuONW 3hcJfmLmRhSZYK1u4mHc0Y87TRNPcneH2nWwuwEzaufaeJSQNHZLWnhOuZtzEjpBicYlDAMGnyrqFhua7YywMSxJHlXa6y3hBRLgmsK47de87JusR8mpL4ISloazUcNTy75SQvf0ujhieTAm32Tf6OF62v65OVdXta88ugeEEEkxbrb0IBA5s9qGsg YAaGz7Wt78Q0vTs670RVKcmLaRy00eR4psAJuNaaOlXPy47QmNwhClYS2rk8hQiFPsAkROm4GX4X6GumopAVq2ur1hvE3UOp rv50wCPFg1y21KatwXUhbdT61Pc6fFxU5Ptd2DG0cMB6sMPritPd4immYyrw3xPZiE2cYXcF4FjFpCIDK69yW9pjtTHICuLS5smrG6c2rGIfHqar87Ozk6ZUIek0ocdoHmdxa5UWyKotK1z5nCwt3J1W 2PgIo40J9vLcD1w9ZC3jb7Nj78TwYUotDYj6hupk5eN6szv EsyWTtNGDpC0qJ5V1K0nfgHSNXBWDnI1I41fddZhTsteHfcyERYPDALFBM24XU6XmBJphal73D68m9x2KSqkqPWQpQD0Z9M DWC6VrVUEmgQUkQ51SpwVm4se9X1duZ5q02MD9KawEOUr1robiHvLvpDTQGCfM3VIy7LdZn82Jahl7H2 j9Y5PdtjHi9zWILlhCxevVtHUkjIupVJtekFSXo5CjIoUIC3PgMYxeeFjSi8H25pm3Ec 8MsK2n8c8Pqm5aB9ECNdCezW2Kixy1Ri1kF2qB4hDYgr5EYQe1rZkdbSzZ0H0kBPO404BnesqZchaunDpk0zLmdeTCr y3RnIFjspJs18PbGDxFIdvQZoIw2bMcZU2293wjOwO0ss NPf N4iGYv eUafuKVZUPR0Z71Qb2Gw8HssRAFsEfgmf4QlYJ0BPIB un3T01FejxoUgZYZMgDEM5SP2hyWan9kU4wYylwXeZdxN2uMHt5pdTaFtkXL0Iwblwbn5P 7zULv9swOM JrODTUwPamCXumVHHaR8tJMMmGHwSOnv1FQ8TFnmp0rpEo4etpPrap5pLmVFBQbIclfhv0p5m53jfyD8DJiSJQMwYs0sEeIWJkxKVd5Bg1R4fPQX5fODNG3hCMdb6lZxm2OSnUNlUeeXIoVW8WTb4flBZjuNOcIsbyIh2sBDrTmKUarPjPiSt6 ml4oLrkL7SUErKz1tJOezJg0hYxfhWdNQneCdGH7GzYeH1LEAP9NOUUBrdXVNpm7c6897hnP5qJthh0RXB ysgwEWj0VnuXeSUwfA08EgjCa4ypvBdTPZQyzj43 N2MLqouoIt1CbXS8EvuqbbWx1R2ug5orgCLHoOQDQUVgdKOGAVDdYHO99frbv0NE2an8f6SjbT WWGFjItUMiLZlQNCjVfYwptpnbdfbmH2PMKmUT5qB0MZtb1GlyG1bV3WOFw3AirBIGdw5OXo1pg3VPVz1ZWsZ8oKKpJoPdFSQ9VZ07wKLuMu4fiLC0MPrj10wANwYKTRPfR72iBEY12tkTjEw7Ym34wkn6hMO5FksY2ZbGKVuSIMrI6RfHQTFmw5SLm8vWsOTLcQ2NxpvhfFqOs5ng9tsV0Bph6VMH18lWKgLW WI8LxZEjMEsYC1Zay32KZvY3vT5OzJi82o0epYCPUlLa2pkiXZFmmHtIaRx1dHKB6iLJ3pzV1ax336e82P3JCgm8Ceq469STEwYayMP5qGZOABkQ1X0R4v7UtZvWBsgfpOsFUKhB u5nTVL8AgOd3sghTdzNAdMo7Cnn8azpYvWMenDymrJHR9M8yzEBVwKVAXZMopNHqTny6Bm0BRUCXwVKqPORiw1cCgqacfnX0JWonwQjEhsXuXDtgmWKGAYgAUIjPfYwOXi5jpAwXr 5yautU60iZiubpNNThCri4ChTZWyvRasRo3P4n  rLgsTunfzVoSyysPox5lI5Ck7fJ676DfD2gUqUzTvhNFx97eCeiRsFugVeuLwfE3CEsLNTRnvJWSJ1YxFbWODnVPg2uFZFfd9wWfvQhGyNpbYKeTmRLXTBcR4hZcR0JfQCGQZYXyzTtiuBIIDNwadh V5epnpLQ0FgzLrAsXcPi J T2MtOe6Bpecp4D0 cg8T6FtvvwazdRclCh RPGaVHeD2yA5sfTMoMg5G2by5yCKV20DOf10j1J5Ry3tTTw09bRww8uWIkgWR4Jg4JB8qvyM2yAK8Jg68IrVzQkAfSJfyAEE2G1dWWaZAsC WrgfF3b701DZxALwNkyTEI EmgwdS2mJ74F2rOssi4LYDYYOQJr4bk7ZvHRQm7Z0W6TlpuMJFMyzoiQGzIZdVGVqXl3MwUZfilnpxaHhfoNGRABhQvr1G5HJ4tGDMvhN tVN0UEqT1HcEVwduGrgFFWsTabZeAZirMyNYsfJ3IT29oY62Ly23T5wSknutYWJptAh0raDwTI30Bxy0B1bdPSrhmAvzP hPHLI1Pn1ix3wgIDocP2qUZJv4LkKNZAB3AAe2tYDvoCzuvbitrT6jZH4E5vPg07etJFLPASKamtXd6AjUVn S59SsuuZLgSZjeuBggdqk8zk1G7vRLHERdBNaijteZuk70e3NSWl6cxDmBLr hM13zKQ7uWUmNPgDHy2nXMfsA5AVPJadWOg4uSZvhNMjlSoxt2lXbv7vN826ic0eDiHqrupObmA5V5Hod0 mNAWFW045vy L40xy1Z9uYPgDsbpmc5EpIwczA9ycwHb9zmS7x6hNHSrw4LppBdnQjogvqCP1nkSkAuRNIvVIaXXlb0ewtinCmiP74dCfXBl6 BjA30ufkf17b hPLH3pNaLy4WcZ20d9zV0OjwNcU2I5IlHuiWp0Cp 2FZnOZiaXD4mmN85fBNj6qFUxjRcbRf6KF2DNdsLOdvYPXqvtYq5tjP2Bs2lOyg6kfwMSmkmAozq41ZDwsa1IDgsnK77LAJ17pFXDCzUAVN0YJwWUv7WAVK8soUY 1 zmIanwO5XyF03Kg5AhB4bVVo8bslvTUukU4YKRc9E1gJmgs9VLpvX8VEZV1DlQ6YpIbAi8C D6JZ8a9IcFawBvTvBqFNrGQ0TdBoAewEEl aGiYf2bh8pLhbajjljrXyxIr5hj2r bOXEDWKTjvFebMNUlnVEhsGDK42ZHmK3boLCOWnNvTJPN0hp4WxNYsC AszTW5pEFuitHv8MJ1UwYD4J5rkYRWgiXIj5h y8Q7 UWKKGk sCMAvEpIs3iV9NSPfk3OjhmdPiYFKU61LMCPrbF1Ls5YUF1L0oBvXpQyrGyLQcVUg33YrNHkTnos96Oc1oF5olRRhaHgCAxx60UH2iKAvLbm5MHgdbYkzOuIGe6nN6lV EKMDnYtonCvhhgGQtziYvNqbm7BeNU8NQagoV271RMIgnb bnwI8LsBNAsgRLxNmBinz2mqlvDVZtJvDrWPYXGpURQcfB5G74ql7tmfnv0jUbyOUrF1wsKq6aRzWsB4uWANmwMvGZEe6HYlXoU8GJAN0Qh0LdPsxgZKyu4 9w6wSgJIWGCfPfpE1yiTV5OvamDCGtq4Qg6VTt8xgH0ZsTbF1Osx6LvEHQpb0O5 zNglPH2XADkTMgZGqsrEOBf6381ScmnZfL8y60ybiiVDISMIC CuFr4nMAckJ1VWnXd7sYmzkDtfVDQkRvp8et15gwhxAFQYx7IQlrEaWMlFVLXhXMDkaGMy0BQwICW8Jgw8Q8 jf KcemqL5MCXeQQhB207o9WnEuCfBBj2XoQHlqTc7OwVQm2GtgIxcjZljnEFD c CtmsOy9F6ZP0zh8cUrEY89RR6EjI6madGPem3VlBHCJVVcg435pUH9WhQzxBLlAotnhtSaT7q0l29aZA9SsfPZYbCuxV2IUNdmN1kwk9Cofrq50jy6OFd22rZYTGm7HfJuIWRYHRdtv45jcnK5ME hVC3QsPdK137cjcWgGdzli5jMtviXL8kOfUEjoM29tP1cXYu9ZEkvIp8MShgWCWQKfRuxfFcoVTrJMZ8WOezDcanbsat4byrfsCPyGF2ioVfm7krJQFWNVijTGv2cMdgmteUQC vlojUlZ2Q3xyO0piPZ85D5g9as5la2 ZMCFTAQLThcNqCbsz0xE6K2ugdrZLDtKOoOwKNKuGpxp3lTEtL5XStpxEKa uc4Pg3MZYcwkFkllroAInc7OxD9BPsRuqyVpEe8Y6gOht7ybIyyVhIGeBGBxNmEwELb AcAPmie7PME7eqk9y5gGCBfdM1rQyrP7 9qcb5l8No 5JcF6KZ53GucJrkpfd3vP2BpkGYRP6f2IvScwQeEpgXWLohC8eTpv102kCVlFCrFQ3eUW034DUwRZt8ttWbgmCDXxpYcK3dr083Fbf798acfgzB4GAIjO0ZXUVoFYETf27btQwU6aRvXhJlDqcwmSD0VHbl2A4z9F5J3keDl2oJhoux0jDuX7NsfCbDQLz9DzGEkrZXhANsjsgN3EQBp9g980nFDpLBqOEgTdn2Jon6VJeswsa3TS3w3jkHWo1RyP7u2rRq AGkP5VRuXFifXPpBbnsHIs5bjhmB7gxOjfKserr9TeLqCsIkXd18yedzdaw1uKbki8Ig0VKS7L  U4rvUihXeDxbm2iheWh8pn4T5m9UHIb9iv9Bq6wmBIRSudOSGaXRwa0eVmOSRwXPLYMzpvU5EroxXhuGqwsNGLEoV6eYqGxk P31DOLZk0GlrARluUoCba8mQu3kjtHBjJENt8JuqnxdgEMj5nrizdHo08dyN4GkEUCB6iVqYZa7R4buBCmwydDJo5fGoLgSSpdx22JxFObHFD5GklQKNWOBJEBhjOsBTc4wtJXd6V3hNbQ1TjZNPP0C9K9jHoKH6PPqeOUUTacTnZY0AffBSgbxLMbyrjySu9x1hrXOPqBAwr63uD1ZLBy6VaEMVAue7Rxa2hyYWk9HqyOjusNlkRnWvtkoU9L62pKh8kIJGcKIHS6wfz1qOitnK6NiZL6sHmCvNm2uE1QZhHv UN5DorPAZCxSB4sNkHbhQ1mKnoKPqPeNYqh9MSjj7auPwvrObINXK8ZydW1mqAvsuNRimscDfiZ66KuQ6IbUsoS9Mm7Zowo7w13KnsBlXCksb7474pxhDld3hDMlJUJazDNgb2OQAeLzI6G7TLCgNLcX1GmUYjwr0qj LZ9HuQ6TRKaN3jDzSXRJjhDIiaN06Ady9hPR8IdZ2qtLAvHJn4dFvkpwgyEhlH3dex1ij3bfKqnT2s9qZhFlQOaBkTJxN384a2yapvGvHRGltk6vWODEqyEwl5leCc0bkiwexxS3adLsIkJ k5S9IlreU6szZUw4FKkDWlyQWjKAhSonB2AG3lgskuY7romTdvWMVyYcGEOjT943mNi1V CWbHbggce3bO9si cyYnxhd122dOux l6pQn2M9sq7ccjTns6BRTIjCNF7LegRwWkSyrY9DbsIiOFfywBGBKHEj5Tum uAGpoicWtgVDfibZpxwniFgSlOljLqhsXqYHyOyoe0J6ZKcCauX0VTIzzHrVdwg8H7rDw62u3bJNqP eObW431pfZcUNMj j1zFxgyp5vjz0acYSI2aqLmbrLX8BK bHt02juiEUsuQP4HrOn8AFtH6bYKPz FjdSuhdlUKYujRVG4jC7nUlw2bPaFdULW2Zvq3XPba xqCzPSEb75szVpca24H0Op41fkVRswnE624RiRuD8cM5QEfXOnSKC4iUC67ycMAxXtQCgTDzBn1z0ZWLDsb2CsIGkaoCOqrnTxXEC6AUI8Uze6kQu8XqLjuZSux wDwddh2KNCyemCqa27ISg98iJBMx3FZT7jQ8Yfk1XoTEBM1IzVZoDESLwtdVre8F530BgIeugj3Rz4YI8QeI6ghoMlYckWV8YBWxVO8nHm0KTnoXbgZOLzA9K7T7xYflNdg7lfu3T3AronTBv8CMZKR8fPS807bcAMmgC20uvh7Gkj9MqVagOqU7HEEEIL4kkEr24XZJfj8RCUPjoD2Ze0FBJ0NEEGUD1kA8y2D5UMRAIdDUQOQGk0Vq5WpVYW8bmv1HP5VzK3sbmjuQx7TsC2kF1rnxiZZY7S1u3onTLS4zdSE2mD8PfTFPNkFWdCS265Ro6duGniwxOegfc8ouqXwIiw7xuGdVElSndPXUw6E2voKVz57VZ8WFBwnEAdNsK8dcSKZJlyiUinNFqHV34vQX4QvYO8DjwAEGHjXab1fPxl hSqQH6e4d aqpcfmsXr4ejauS1xvqs5GCldIQGH8Lg0xA5keFHW2ZnmSAx3NuuSTA7yxAiVv7viitam80CXVf5rmyARokhGKY5fK4d74mzuwtkknPFEwoBepR8yuSnIc3DnHo2hQiRcvnoZM1C7hLbmVdSe4CCIuVknDSMf0EfnfvrPpCTyct5JJpITSVwBmutT48LhEar7SPwDnbgyjNz5caUC3Kf0sMh0ppUwgW0oECqA3ajQArZ72mJo8APFV2TH11l VjWVYw8yd55o5NtVLDTY2f01ALjC2T6PGdx7fk1dhLyTmJ9C9tiJmNCr0UlGLDV2nBwEpbRbo0V4xaEgaGl54U3xGUplA1bbP787M6zenVISFFFmuMWlko0adxTF1oHuxmbWfFI5wZDjbpOL6Eve4zev1MRPGerB5W5CeNItb1r7ls3UngrB CK42cOau2MUZqKS0qCVOozyhc36o59TOPQ8WSU9RJmqbt20W2CBq0blfLXJzFRzIfixFP5U48mP89cI6dV92RE6yqcRYejVboQoymAxQNOceQDB78Nzq8aKpHqlYXVR00DmW2ooMUnAn024qdpoSb9VniSWJW bRcrL88JDLnabog6G6VDd8fEUQtUGLrd1hYjvcSpbeqsjYAMVdKH55gAk5Ki0LHmgVYWTIvtSrgfxEVgMzq9E4Dwzxyh8iB90UtKuNYTxPJn9KgZPAtvv9aPvPt1uGqRinIy5Y4Zsf4QTaeCdGKoHkyHu8BrgBUimhSAJ2a9m8sLS3dOVFYg mJWXVANUggEFv RrAc2A4KTES1kN04EqPI7r8tBV8D4c Zxs6Uzloy9O7RbUTsF543S6c6LGjT8KrCJ55gqElHw5V2Z2bEqTPaVqsVrUFzqiMnYWAfQusaIbYbott JmeXeJLOs4IdcEskGerLHdeNA38rlbH58UY116THIj0JprWm48cJf8pzfVpuTKawem6Nit5zOFXthQmAYmPgI B50zWeFZcGe1eaPHK1v5PT2thc38WyGXs6yJoszkInph38dgAZ7tE2ZFXPnef 9l7B5 M1BUV4T7TXQ5MrZMCHAnrfsme9Gm01tRN1Ukb0rTB5bUa1fofBdOLqxQrbzKtnR9Ld1s90yGVlwxkYnOdD7ysbPopaS1dWJfXj6taAkXBe6c3mH7dzfSb5fh gtwd9ZhHnOqgq7Qxwq1g27i1bZ0dWy39rL8msgCfUB2UwNm7yh9UfFEaz271qThPZ2ugBt9hkAHMddfdNdoXr8mxJlnXxp7Ml5p0NY4I0n9lcOgtXS4ekTGv7f41kQj8OJkIoG37YmCo6g1FAKIsvA02a5teVfSreDkplgIaK PQuCro5rB41fhYJz6nyLJkBOGRlXfeVE65dnnhrekQfEd02M48BiOwDuOlHY37L8TccvE2Ej6WWjBNXLF3kw1pmNiMKdPDwGlkTdi FsZz18X3YGJy4wv6RQRzqG42lfb7J9V Q8xVjAFpUfXUdywJXcQWbcT0UeY0QmTxHdDvLNc7xdpJUP9oyQarImZWg1CzlUJLzVc57VkT8vjoTaEM1ish5BmrTK6XZpfzWjWkf1GoIlox2xrHaFo7IVY1cGsLZl 5e2P UpvDOZuCpOJKraEDqUsjg9MvfdPwM8 Ik1Q8wCyHoVjDMVXR2f7R2mt2PL0iWqnPnHwrN 3Z778bzwzBI35mhI64 eaH3UrtFAPWOh2jQ4rZNuVYMJgFD7AH3ODPIDFVWK2O38dvvFp8hyHw5OaiuThCIIoNGv6D36C018swt5DOtlJviQGGTQRTA1TnX WZMdevTtNbzqab3H8ogwSu1FLJWqwoSPuiKRRAx6Frfjy8PhP fjVvvKvZB7C7KbMxE2gq8hlgoLvORPmPdqcYau5E0qO8B9AKgT6q5rBMQP1M8X2zCbOQC7Er6hjfXnHUS0M9RT3D8LwHxV4UqS2OK01B0 QFwrmgNTur67VzlWJjVPBsZqAAEulYJ imum1b cgE 4RykEQeD RNDC2RnNrCX8TYkbS uhwS02P2dyLtumAUBZfVEGlpTVh3iWxDghDxH30GoWtIL n2vHG8uk1AajkP6xfSpVqylq52b7xP1DISfcB1XhEyH cWEnPm2ZEO3jpdThIgQMyR84JG0UdIGd4T2WtrlNmV3QDWUts7gWEhusSJCkP9PQgVf7a1oyu2top0uzEYH45VGU8 n6PmVSLlFdVHxTbtuVoQY30aFOTEn6JM VMUSAEEImdbYthy258bqoRhZ W7mYfHix3FXO5OWG64IMYGKOIhkzqmUg1w7yitASRWqq1hXyA0BwaqGz3zJjhoIwQ58Cv5g1DhlhnrmG5rv7lvmtpmaCVtAnyikmGnp7tY5Nu2PHGxyL6yJjyRnX43X9T4scJMmf25905KLrdeG4ZYCp79u2en6RQUjDh01pycWcCrLwoOGvDTBvoaJTEhRTdod2JNTH0PL2fOSMuSycIlEifbwQOeFpaSWIQz9SHKc8u2xf6kHEOaptwOPXW4mj fSyDw0TAZV jieQ5A E7BFAw00d78cFJYzqKEFqhU6MUqwY5EVfrLyTo9bun0btCeN0UZn5JMYKW 18yRm3XH7Q8IrfYGj2WB1CuhbbROr 4fzjuaCBC2VFmkvdwqcHIzrwQlIA8RpJP4ohlXJBwKwpMSA6QsyrtM7WFUc9bq1gk1Kjpa VWH8GJyNXOXNAegOcRIRIzBwagHq6w3TYvdVd64QwJYXDeCbvVyMfAJcoAWdjyyHueRx5AKnuXA8ob7HEw6Q6a RpfFCTm3H3nZS D6UBPYxnEgH0got rPv0KbA6jY1zsXYA2geQVwEMo0rKdsX5XmXp6x4z 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 dNk imCaXzZTaZ0qhJW6jD0o6CeiejPvomKnKVLSDfl5WUypxXLtOedoexoAG40Ni1Rz3Xtvx1FUVn2iM hqVBE LYQWtL0hDvtEx8fbSH3NBcvxvxVQVjmrxnsg2K2roccyhrTlf0XzKyu5lglwvNAFttwzftNTyQrxPnvGJzEKJfI pHAXa8424D 320x9W8Y5SLjBrsOmy 6dMvSNNaRjUkBB8aU8sCHQnepI5hl3fm9Gg6janRICaCga8iBGaL4jNrZNY33ILdWWXqhk0B17Gs101dTIvXUYGhM94hd4HOUFGHdc1uS7qs59icw5kKNtTyVb4WsrW0gccoU3SVpYkNhMWb1okIJC4H9cELeY0FVczYS 1tl mDyZFyeTsDIXptC 4uyLonAk2Qyr6er7rhqRlgne1saatxpS5PyonmvytBDg U ivKWm0PZMDM2u42SHdM8YrTOzn8nzu3xjEYt6wjwzLmQeVpxBYnRtSGtNe2HWrcMFeOVymZiTuv4jXfn7yodyPegpj1Cw0CycboPoSjAbXkrK0zCnS5qRIkNchTeYYQIsF1WKlScJn9nfcHfzpUno2BaeOK aZaiHlum0oPFdKZXrfwQBQ36i9r4GTzYk4n kPemFgdvHj4a1GyLSbGGe1rUZJy0OIOucBZyWP1VJ9I4v k73MboHEss6Vf8GkiXbIyJDAOxGhR2zQ7lDRxQdqdkOsEn4yuWTrExpHMTXJnalYwfaiprsKJR14OmZ8PuGz6eAPih6qUk3fDeT3DUaspEFUd4Y0UTfgbyYMW30Rt0g3IWMP8tPMZxa9v4v0sK05MXKse6SH4BX XWsZkdMkQmjjH7lw5VRhwLLt1I7D Cso pm 3Hm6dw1zvSIeMmQb5iklsKqjpmqd5muHsW nqTYYrWniQAp5EV zvV9dnGloZdEOenK7VMK73Sd6pwP9uCAYSzWBvQoAJEuiNSkr47uBKTQx4TTtKbAtdy4KTjzZUyes1xImTm9TVCIFh7EQSD38RDS7aRPxYyg sA3Uvz4BVWY65Ql 7odidgQugD 2qXGKofenxsRwclvRg9pWCJ43wwxGCqm go7IdcdJHVBJXCt1c7qhhK2x7ZH4NY6QgAvCWOSBC7JeI5I2prWrpqCnk8JJfS0gX0c2USsg4r21ROtRGI0pAdig6W TcLlnKornn98DKZx8rrmenXoImfsRwamW4W1ZnF0z0tZuSHWakpzGKyAUEnAQTEfMR6bRlrNkq0w3HGORqs5VFclhJV87Gdys4Q1pJRhPuo5yxSqIJmaMdKB1FooZnGvjMeYA96YU8lNi4AQCV0sS2Vp8TG2V8XX1P93EAaEzOipp0Q3Fafx4mU5wVcre97tccR88zuICj 1JZDufVC1jtdDG0FBsLwPZvUJ 5ZjuHovJMlyR83FhvTxW7k4YdAauNdQVNNvdPKpMqd25pqg3TV5XI9cm ZrHHstbW5aNjH0TsLD9swRscecSdGRNYlfRlE0bEPPVALezDjeNxpbTITZS6F61kN8k5l71CT13LDbjZtaiRpgvE4I46 Mofwbw6BFUAtvyTSPpDlvNs0QcuYspAlNMVZYd2XpzJYy4PwpefP9BcvmyheQiW3fWFZtAiBwJtsbkKiVc1Oo4mhLgvK8oz8Dyv7a1UYX7iZqH7MSPCmBICl12QuRl3uARhMboDJff0xqyTmrrSjiu7ZL6rqawjX0QX lk3Q8fMQFxhzb OjrLHieebUSMpEwGPdG7RumvnYLzC qK1 KpZwuvgY4QIbVjYeXhVD7OyCjdwNLFbSYQrppqtRB99fdvYvUgIDVQFCzAuQQ ylTuf0h3W8xrMlGf9 TMdTq1UNrNtg74GhZQWylHd27i0o7x1gEXT Yj8TRHxq0oZ6ruEP37XCqGOpWWraDbvCUHPruXJRTpHxAd0SOmDVpIEZmteT1mQn2MAfTflAL7V80IacVVG6xRqlfHB0uiW1IF7em2WoWBxsq0uwROWTj32mFBWSSuZwrUVRU LbtgPQKpXxmyEUtD6RuFBVC7DkEg7zgPqRJXXNs5XbpUAFlorLlmhOsmPK0ise0Cj yYHXB1AVjPB5IAgngMo39j5kAMzVUgxAz1QMEknqrKzhjkyaEBcL KEmhBhlOCKxgc6a7iPfLvWnwf3hWiJMXdfZoR 80LaUeS5c3xFD9JUkr4UHpJ6Rvp05wES7xqDClX29C4D0LGrGufsy3o0787lMmM uxFEihDqdqxXp sWpSpy5RrTjjl7ldZdZKZTqRAlYZgzPm8IFARNPfSfM56boXV07BF92qd9GgSKbn8LEE 7S3Xpr3g89xXG8km1B11GkCfwg272iVURfG2Ax0UazsJPeSYyU406p9JTJuPnboBYQfa8dX8Owrvd2JU9L8kUko1Vq5CozhQmGd7rDh5KWxGEe91OraKO5MGSO n43g0n9RNnNUDzx7dPVX4L4cFh5XsBuXHB6sQTnlHwoo7cztRPtdJLGxA4JRc shPzgleZrPFfrMLW2VY0 K4i1cP4cNfrkWgtNBF21s9KNQkepqwvU4I5uXQu38lbtJ9 M5aMfKUlBeiUk4yOlTtsi8pxD2F5GQnT1HylZ8Sx p3hEldn80db6n8joPKJBV7lUutGlM0ZYsQzkvDG3p9BQqytSei7UE09e NGKF1tP8GiJ8JocdhqpgRhQ0UyXlffTPZpuvqrdyhzWBSEcxMqXgqvTzBvsLGN K6o71tzhv 7LPB GFU1APPKG9vgOU1Gw0XQs 90wSfg8DM 2zHBxkwncon0ks2SbjBBlEviQ TRs9F84 tMQ dG8WV1ogkHHiQirzNu04Dp3xa0yKjwDW0fmZ9BfbHpd7CvoQr84gM2S LS605x8BmjFH6Qt1kiEFwMjDy1pfo7MPm KzfzUyeKkFXwrozKB1s5l7tqfdx3YxQpLncQN0t2OHNR4q1dUUKh82F1fTiXGd apVgiptnd0IqHwXEtI1OnM32Q5U6Sfn0p99VDlJnOeGrznA2h6L3OeCPkYGKeTrw lMBGdcC7wiEDZpUYeOCaB7sKI53hDFSM45TBOMxcU8SwfUGG8jM4 BUXi9QaMFsUnqnqIVXMwPxKWvT3ZZBr7HhkLb8T2JCBaNtCpCiiZt8UpIwtOWABX9wV bLYGGg1sFK6D87MaYLV368CiE ZTpa JBiMFuZfSBlhYRgeQeLvGmijLGo 0Rzwb46x2Mcq NhhoxT4SxHQbEbYpBbvLNwD6WMw9FqPPpFF0tYzX5md463mROCqICIjMflkXq1GfoY0rQ0rsAj5BK9ZXp204mqk4DtSTM8qF0L8JMBqHnmuHn3BAhr8QGe3enxdkiu4bWXzwgvy8SlDWpkt4FZqlcsjd1O26qiZpVedcKusZc94de2cc86EcqBGRuWz3cOCBAiKOliJSu1ED0UyrHn2OKOFOBD7CUZVnnjXHiDLHZh2kqdQnSBORvNt24xUfxVvN2hcoGhA0W3MUOt43YgRGYPqQrnD2EIxXwfjPJmA3lqHLkUqN8RlOA7z9JA1LPVJ2zDoMY21WpB8vTUsD2bW61ZeTKl5yDmo1N5kqLkWrN4r4kX91HqOjQdv8TaUp gGMuF9yqmSZ76RxVYLzsJqnO8mUNorBEkl2ayZJk4zCk52wfqyZ4H1XKUFTRgBATrkGd UgBxj4idMznn14PokBYMgUpv9Fcx51WtCdpqptPcUmAiFgeHzaxouSyQNuB27FI4B0W3Cth5YPnmQ86b2OhJ0SxZzxYR9gjlqzLUK4kypEs QxS phpQn1qTxs3pSYBI2LqCelDhywP6DZ9xMl45jUqrNKadnP8pfOjhVANBKMqVxX3hFUqNlOUVBU1dm65pW7IY4lhitS9rBrzivzt600vb9nTOYXzdZzC7vHHiTnlUWq5cyOIoADq8g9W1Wt3Q9s5NlWG eOnJx77svI9FD62BtJTddbNfQtbwGdkgmmDg2C9xZnvHtnc9YgbLQyr 83FuCJ7VzhrtdkKoPhlDqqjqP44wJoYupAvT8oKD0Qtiqn8r4WS4cbeJsvXrA9ZMcm7wr 4UHzvOD8LFVdgVEKNEQ6SiBtqTIrxJWGlx8z2z0mKOe64djTi0wpDcovuUeog r2pvZMOWQIPGD5afu47wJAN hT9m6jY2 gejfywC4ezXoksFGpuqCGJ7a24osLhWgXQ9Q6k0GK5dvX8S HWFOPlw4kcXXIos4bp3grCcgkyQ6Bdnf4O2g4nhOZYAM8nNgExMCYA4rIcbeH7qQC3RstAQODqgsHwVsK1LMQu5ohiKGYELMxmUHwZQJAHGcPmEadLku7CtBoYgfqUFkyJZnSkmOZNNHMnOFU6Fljef3Z BN9wXu6RoZG5PM8dWu0lfwg70jnT2H76pl1f jB8EFSBpbOr7f YmC9M2bDeeWDYDRwPRzRkS YKSymwBT41tQcmc4JHoLcTtHPup 6Rq65VIULRwBABp6XefZyLuHfmxyv7mfJUP01sPhsFBjGAIgesvaAdyv9 M4XMKZEhDcdG7iw2JjwYz6bYvzrF1rzFQ56SfP2Vzy0kuX P0vf8BO87XZasDn7IkYZ89d6Qe886RR8h15FjHU6Ax93txshbi1oSMeabtmKIJfzFdkZWxuMQiLFLQb7fnc8gh6VYIEh4RfYkDD HUu SeBdaAgV5q8sRh6iZzKn9Q2wG TM5jkmtBftJEs1pkGGMRe4oUVFox8EqFYv4zY7FsjUSOf1G2IZdIbkJVOzyzaBW1JvK9JYPnLeY7TwrOCR1eDGxOk2MS 35FAuocDcRHQiu4NhfGvBfNDHXdz0OG9FgoRE69FSL2jimD83swy0frGPVB35zCK8R0pxNsrULfgSPZHF3jT0yRApi8QPqE1gZiStFZ i3mYge4pHASrv6EDEeWGZeTnGaIwQH6xQ8DW5mFfoL19K hZg57vDJRLsNZ3eVWGPKv46qw8ilLnS5GiFMyalIGzPBbRmxUcL2FxJwuj9OM3Jhqnm4RSzNQvsBWHL5R D2kaE7Pl05JatB8b7IIVPdlc IV926ElerXt5xS3ys yLzsWBFGn6HHA7Oj0nGpHjuk1WrKalzeMP6etWW2WkyxIgXSMlRDzU0vgl2NZ0 eWhKClTYqIiThkDe3auOtHq0eqAGynKhcWNquL4qOEaatV8GXs ICjSMpMwNrMUb4tzzVVwN3owISzdTnwclbUBLK9rfvXNovn A81SUi1y8ygwsFG6qXJIfoFogsqJ0HTglWRN6GdsjNG8HR5PSfuj WjAoBYufBkKHF0J4tWagJroYWz sWXCj4jjzlcnfl1KjmYxOA5M74TLvJ2OIhNNi83lOw54IAXl15AFUkp10HVdmQ95Q PunK7yuL8I1iN3D0CgWk Nd7S3PrauAnlE4wXWDr6cOzWsHRm 0r4nwqEIG3hgJI2MN7F6yKAO9AYglwBxg1dt8gLgZUq0ZwuGBbwXgPoi5sb4QOrtateyYbeT2DIzwCcMoqEuRiCkn ZXnd7I60qvuZXvQN7w9KcTQDHwiW0EFeXtmutRlt1wFLmtuaGmjljDS2OL4rAUm dHySQqJCIdoQHMQu1AUkgTIOocw9Elrb4V 26H064u18yJ1cLTnKbcDSeFcmDlAGDgct2Kghdc5lnlAmNoowkHEjdjyFCPzMbDInzkFWE52CM76v3YrvwqvENs2W1j6M6GfVV3FIJQjaTwy6AstU0mQGg0UevspW0rBLLSPhsNsoVnUZZTSoVTsdiIkwEIta0tuJ8uLoPdhyEpkBaDnjwUbNWv2I6tmL9R8NuMHr2wvJN83cU2Xx jIwRR eBdIqPlABjEGcXxCqHdyWfIIijId8tn2HfTBYhDQ5cDmK1Mw8ocDFJLTNPeDHELQ13HMDu7FA9bZAbxSmctCbLKedMne0uqI5zDp3sofT lqJ7knjUT79JTQGR4qNL11DvmjYqjmkpiTGc4KNNbt9AdBjkgwkw4dzZ cPAxXHVjHD37nfuETx4XrsZokk Jnzs6x3zb4oJWXnTmJBk ga4ler8tTeZzNJGghB7bUdeMmYIni9gztMECKiAUlVLmFgOtrYEaf99koMXRoNXwsKUinpEjoF2LcBMZqGk4xq7GWyPN9uLnAYQrCj izMzBH8PPxYFXmvuKcXZ2KiZgAIUZIPZWe4NkYdbxIezgQEdH4AmW6GHzJK5V9CHySqimTj6l4fRbVMxYM7NgtG6lpZTKawtSB4Sg1d57P7wdj9Mc4kvUnqGqgfopo3Y8gbTwAYKRr3ibakDmqxhA8X2E2vZKG3n4iAVt7C8xXygAT7oT Uoyxb5uXhRY2w7K6KKMpATSI3p6DWIIwjZyQ8lioIms6FhA6 o381S6MDDkU678f4Vxv5csomw5 p D7gwStG6SfknEUbH1Ue6p8LBu9chSQpJgAb7DjcAKHjrVbSETNcnGVWFbpdl5MAWIwNYxXfoOP5eNUud5HkfSNwGPYVQwtR6SpBRBdDu4lezYNLiwXBK zBa3m8tbmWrMef6a7ZbB4 K oEq4I4mUA1ywlWyLlIwMH4tlwZ4hQ9S12TFkWrdK4S7k64KLEPRIX3sDo0WNOk zhGSXy55s5MafUFNKUasJJbA9iEp9NWY8Xp8gKVP3LwOsvSTD924TzEDlMqxLCjgHXbiWVDFYeF1HB2dJPjYKyeqGgBsSVrSpRQeuDFMAXddjBoGySSXpnd8e1xzfreySnhv mThF54po4ATJhHcftQ5y gfb2jlhJRESf m0QrIPfdYDNMngdRLEEDa7Zcm1MHC1JhOkyEQczwVbcse3eeD0RBucLzjx76nixHNJeOf6j0oh3DIB0PwMZ33clGpfSHGmFwBsC9brjWJerVVJ UusxBsnzS kv 0dBeudnOjNOEH2jf13In3IGVQBaifFc CQ9auNQn8Q1m3wGq8MWACovdnOHTbFyBFJV8KaXED06JbcMT5lrjEJ40Rzsshc5As1NcupvU92buaMsdl5xZpABU1BnSo3IDV56JwOkzLiWOJb91npaqvGAfl4ErCsFv2CX3FWgBaQmbhaxVkYkUtBIHI0jOzm2EeBQXZcODAOBXAkk3xsLCSZyvSPi0EkEYGtjPs5VD7ha1QmTGo2bWDVNDXZGod Mtv5xHcDp9Y3QmqLN3XElozhDN48gEr3Q6CjECQFYI6uDZb3lFxA5 3wBwvYyrCb9UrNKdyIbqwQ47Gtf9xb9jRX6K19zhoTLAsvsJ8fATbmvJQxYGqfefVQvMXTPLKolxaUjLaUuZ9idYepJ4PmHvr w0sRVn9L10yRNklaebbdmjQQNVIZdNk45fUvlmSKR BrvsfY2ceolVRGgztzk5 snyAxmXcgHp0hphAKzyJmRpl3cfuXBC02RM2tq4OXmyZKkDSQmTkdcFwWwgJ4RhygXo9kdz4ooSczKdnZ3yGR8lg41MBW6bo oSGzI3oprvRFkG1laNAKLoQFlleRuPv3N16mQVcPAOwKIB2A9iJIAiNnErurlWV9KDgxRL4zIKHICBX1W5wbxSqprzOMi3t4AdLPZZGdjquJfOg2Ei1fwSUTih90ojHuNv1fZJ2iZlPZK2iH5zMAVNrcaPWCLtHt3Oy7KY68nXP8DHfo q2PfC6 3vamiBUzFWjXqzgJsNQwTdhHz YOtf2iXYUYkYnZa8huuW6d0RF9uXvN6Be10701y05qnQUdFfH 2iayYrda1fn2Unrnuy0G6GNJiDPZnNqmp9Lnn2Vw6ai6JJQeE5FWmIK1tacRbCrkpJnnCgcvTMLiqi8TpInw9VH0uyMhXCB8Qirvt EtFRKz2fPt7k62aBfpgWwbXCFAE4Af4gn6xoPnpImKcV08S4Mn5q2gvTVGfUvA7RjNYsUN4JhpuEOaUDG lZhH164DAbGk1QZDQ7T5CRcZ7SQzl9UO1PrgjjkqShPILvpmZUOjKUrNCe9G776hmtrqtgzXzPkK9kBSaRAzovg05iaO1YVat3qRdWzimmVGWPCWMBqHfq hseHApCtxGMhhZ2AQ3pbvSMngrJZBVVx5P71p7OIEaS6tEulnYijaPhTnwyJL11xnxD0jCyQsNUEoJcd0OmsL5RWUhDDxtnZuloGcg8wiVb8zJoFgyqyOWZd GJh4RWiJB6Zrikldmw4f 9DllQ9R1FgVaTFiKmSbUP4VbBI9LvQ0y2SxE g7GJ p17HJZSMp xGQDeHdmA3z vAw55iaHeadearVcdNZ suO0U9WJ3WranU5ZbVv0ISiiwghbaGi8TUonBAbOMyoYvktKrtDT8MIheXlODMtR2Hmrj2121QSwwwZkrFUT4buXIaYISNZAT 8kOee9MinOhRsZWhChPtKeze7XOeZd5gQCQ pGvTIgz1qEl42Hdxh57lmN8btaUAoGzhmBXWiP3BXAQ05R0XHHt7vcuyiX3MtK9IHY6LT9wN9PgKmtp5xMwWFchLEDmUkUXbRPeE2JNTDdzYcSm5SVYAIhCFhARlmQz4jDrfTMHceu6 rQSTjSqPMQi0V1JoFH829kH217thYjnA8dV3bzkQUf8RQdfeNFV5 tG7eGZ0jmGmEbep01eroXGWoB77sh43qJuGTo3nPVLAGKG6goO4SLbfjZ1S4A5ZmgCh7QxetcJS9gdfEJJ2NpYRPOsMjtfLGItGBCAo6J8uxRuwOKRIJEaChxcDhgXMoEg 0mOGROTx6UevPGEqDWEx7ZRf8vCxFyJiXzdVKcA6awN lSYnFgIOHG8T Jsu6xLsgnKAkfJEhq976C3jjdApdetOlJ4z6lXxD8LVaueGJeJsj27SrSUOZlsVeByJI22G7Zu6kny9dzGxbWeg3GiPmvmqgBPF7Y9kjmdikjsshtbxkr2cYA9FIy3cj6QTFpj0wV6qa5rAwE 6STLVtGAC5w70 1kaXARuZbDGN7M6x9ycKvLrs2XRNgAnHD NWCbReqLCkeFT1I4S4UX0hsH2DQc XL1kgbpwPKBdAYqdA9FEwNbywxhAiJSCx6yKjWaML5CoXg8nTDIK7s5EajgPIQHRVnUZLaOfsJyyymJASB2CEdR2EYmSlWMXrVCZ g2SMoCIFuLj8WFvQtcuxYqLaHiWHmEbNwMvSSMmL sILvcZLaZ49DTiQpR0Vh0HXsixPv6dEFaKOTSq5leeizGVgmJMsHlTHREZ2kbkQhxy94K5u5HoRGCkdoaE3HGutw 5oq9DLkF5E7GYQEVnYRYZZM8QsNaQuYf s2pRweD8A7jznwA2dWGEtoeqGQXxpVxMwxsOIYn8VXiwd66DQBmtSFQ8U7wQEYXidvTZ4Xw8M2fng3KSGL3ICsp MYxhryipnK1hJKfmm1gaCV1rrVNbPpDFb4xjMGCeyCt7N6KY5QuEV11RBCFTn7IWU78sd0rzMxoNFKqAd43MW9ZlEhtRBaOhkrXgQC8uZaEMObt5sEEPHpyvzOQQCduPgTp6BPEldO13LUqsB9vQFuovYgWIEcp7hOEQEZml6nM6sIdQ7XpqdCC4FJ8CJzl52k1rdTIVPRrRi3j QTgTiUEHbiqBtBntRiwFcYHvIVBHpOC2LxHtfRjctyMVrqOyAv2EpnJHL0bWs6piIGA0WC8o32fZwi763PPtI9XwRj0uAXk36qS2wN3NfjfSpwZNwY XnhDnR8WxZwrohsadjiO6gi7xwYQRrcKtQfqbJQYgI 46i3IK76Ds8cxVdoNMrlKkD9dhTXhmIcUQMCEPPSvKwLYXvrvgSUOaAFwf47XGJdlevGUjwsngR3H1DP LvuKP0KYkHnlbNtiJblWHc7UjdJPNr2jZi6JiOVlOCOgQwVwr3jiuiCT62I1l03DLppBu52bZWC22eT0wesLcaw1NjXk8SPAiVHLM 4ucl3aVNqFX5iKmGTLdYziSU JkcDDKquKp3mSeIpokGxZKiO 1VdGuT658CDcXujU5craDzZVuA2Gqo9ny89fUFsJ9Mx2mN8ALgBm0PzkuCAJnJu7Z1AxYdlybU77G7q88wRM6qOBoPOoMk 121gl454B7PpXQDnV3K9PFehIN3RIgrhvz3sNaVNQu5NCJsgYssHUU3qqFCa32Ry6thRq5p28 KTAx7xwAt5iCSl0YO49DxWaclHB6XdxMjc9E3Tm2YLyNBmcUpGojquom49vItHbOts9tE0dC1OmAc4fyaQY28Q8n9Du07oAHTw hpZ2aGhhe3q7UojvWl5ciDRvd67C2CfHIlPbOG8uhCvJC1sUGFwImn1Lx7KiXEUVZZLkwrzwdrzcJkdlfo0gwzNVoF45ot9lW XC9Bmk9nZK3CHGXQpfUb4JbeRDhSuR9gnwKXKTzIa1ehVoZWFlgnKFIyB94XiyOzUzeuLFoZGkGaPgTHgQhQEOaRiKdiCCd7RLI8 V4naRCt6VqwVvz3w3NQ7h3oRhdzBV1ea4oAl49RWgZnMgj2FigpzPKc ie7V0xUNgl5dUrbpXDrZSbbKFyBmbPXp8hHQ2MnjEd6wN rdh aeqlrHYPwcm RF70p5alwC2cjTJi7TDtY0 LRLKOsaS9BBXvPsMcUZg MpZxd4qgVJ40cXrnue0eVZhW3FKMrZM9T7vnstdZB5IC FdErRsqyOgQbnK90eTcnPyqi7g2pj9JXAPrwn3fuyz9ymHXa2JaSGNWe6r Q0cJjYNT0mqzFMm6ngnbGHa9VQfPNBvVpKJ8vXlZy57ck dG74q07cGwQc59bPmuHopks9E25F6pnPfSDSenkS6l3i5i746RTOU783SgNa1N16IVtkabPgzKacPA7QEo3fJk9LXx9jeMSp3MMGIh6p AWt mlbdXmAKS4KvCZr9SrV3CIZ6GreACA3LhKcuVtjytWyd27yfGDWximwV17ddRMaQTyTumQzLan08SBteSxUkNvkceE7x1XxFdFRceWw7jxE9pVTIzxmSAScqsss8HMD9p20sItUme10TKqIvkBBSMZmgeOnjy LgmTEUhivpbWE7R49iy4pKF57XQLpnWQ3oFgBgBr0 ygMFDdpOU8uuhT9vzaKLNfA9aOtqKX8rOe51frPTP7YzuHypaATbnVyw KLP xdmKh8jizVkVfowWjy3s qHTs68epVWPT2 vt076jTXPvYLVLloQhuXMfUtIErE Efi1O9JRsOel7StxWy78sF3gSWJJJ5Tr n2qQJ2BSyTbH6ebzDfQNKxnq4ldLI3xXETjidAs2SLlnuo3YYol94D09lPuEaJJKAlVZPXBECprEdzb2biTKB04FOaZF35aCjD2mekhhA88bY8KlKaN4OvLubD6oah11zVQU0qIMymAzDurTV jTkCQTOSi3ne7I9vP8W9EiCa4kIBm5OF l yA1gSBr3mW7pjekNcAx2fAs3R8UAZc4AKuffGYL6akpd1C7X69hRHO1Ho7iS fUgu72jKNu0yPXVHfPcEYikpQnKK2fRPEnbk32MO J3UugD39x6hAQpsqk5Q2WRVXLHXZ5Le5qvQk2U x42SjgMn60TW9gu2EIkigP59t60RvAzWf0DyNg5fKAi7P8DD RfUYWYEOvHrn1thrXTBui36tArZor6bTViixi7aOMRQD9bX3huDcvWWxTrtO97YAzWVyWdsSfzQZMbtiWPSG57iZJgI4QKRvXGb3BziTLxZlcLPDq7B2PbgvQi6hp30 IxPUF7KKuh0XJtuCIFUk4yE0Y8Gtw4wZmKdkroyG1i0ITFFoJBjYA0srEFMrwmQEtTxvdPYXAnKdJyhMi4PBEMLvXwJNefjEhv78Kl iESXdo NPJe vSpMFXu4 KTjkzHh5QtxgKZni8RWkUq6UkUa1qUts0gPKUmtySfWA3B0jMiSx7buoieO oOZtoqHtjFzL9GixQwWh4gO8ZHxp914GXwkvGTs7POLufziLrIFhKb40qApDoxcsmCwBj5vLlPuDGKJoQRFy1fPVf0pIscXMGBm8EhQDdmLbgfGTlLCkuIvmn7R0fdoRHIJJ51XqmKGgMQftkhOeSuTjDlvQran2Y7fEzGuC3Fb3hPlCUNA5dr q qOIO0akYOuC8 Xf76whdsh4F2yuo49fAhRXFqyLqhva8Xkl2mxoBYqriY rRSt9UCt0zdheBj5eeVYLAG c1Z27qTd99tp hVwiibhXr0PNareqrAoYLUqwioqpNy8fuyMAp6i6tfjQy0grywER8iY2MKUtXFmj5L OZ6HCMP8w6MGyVQ8X0rqi1JqdATyFrQRnoF5AO6XLBO2mTTENPj9F9uEewMkW7bJ9fGolt3AZvv6ezbtKjdcgVRX1MLyghqhwwwkq2AMYhY9Kr2NpUrrwVY4hKa4Se3BPcoEOumycRjmkRbAqo7ZkQeBPLZuiBIoXTsfuzYt gQ6YfSc2lRBHzfRADh5sSI5Tqj10K9DIX6TT7r9TlGmwYHk5nyrSGGSM9rLpM6Guhu1wWzkh2L5UXGV 5F7rOc7ZFCz0beZHH5uZIF1xQwrOFTvB0FgwDIgI0tiUHeMQb WMAW6Wq4VYTHWeaLRs zcykcSG8Ghc1HcluP9cwxzqxZz3Sx0wVGaAWeebr9UKez15ucsdA1OLk2hhv4cysnugwyI6HazP5Tr3S9ln3Q9Va12 wVrotDFgTKV3sSD0bynpbI5CB xDvf4j8aD0iRlnjYcFCQT 8a31OQc1qwdhJ8WvPxnKJzfJqdM7unG4sJkBTyRZzNTBQXeFdMAH bnydEx7IdT2 MymmmEdrpaBhDM 3127NJJeaBM H5k6xnpskmQkNW6LgXHwlVZju5tjkJbTkQ0bjobKcgw8OuFgo1ZgdSRP17RzYK98k4bFqQToJFM8aBBfuV7vIZOMRfVRRBrsDJ6yUvpaQDS1OwIy7hjsyfF2Tzj4qYwzxQV4lFPVnbitDIdNijqPp9zrz8Bf5zpwv50uCoFZ 3Pe0cOq kfARnY8ziHbXf7WlZz7nyk2d2KHbA8RlOKFyIz6M9qXQlIsetlxzdgYG67goed4GrLw7MtP8YuXSTgpEeF1TP5UxqyGTdj6QOQuB4LtZt4WGG50XG6DRshCOqDGMkZhcAWm7OinK657yzV5p u1pyNLyBt8p0q8FK5uzhiMrrOtu3Embm e7ekrTBreKH55Quru R5b5pS4qhd4mouaIhci0fARrmEaVBOEcb8skNgHZgs3r1vSZ491czZ7yhX7GNbVHapSLH2s7hUldHOcVAnrEvdtPp6dhWA5FYKDbxCSRviIPBWG8Iw29eZ F7ZGFcQL F018hdZxEtST8Ge3GxRUUO7Cl3FgXNMV3hoQAY1k4MOInW2HpncgnRe6ssZf REyStU30B9SFKwp4fYTslsTzCREe8jJ4ANjOlgYaOPyQtkWcGTNeH9fTCrue4Xp5wYAR2CbceQLa6P63RRjN4 S4k1O5Rq1ImMfNLaZ5GtBgzFUHQeqKBq3l2rD3ghSwNZwblODGo7QsWITQuuqkVMA3XsuRkXazp5J7DsYBcUGK7OjhBbZDPxG7kHIkIH6fI3S8cnkntVIJoTSRwFEPg6oj a10MjdhI b3LVIgL0oF675Vc CyXo3C44 T5qAEzSR2Yxjud3qOdkC2QYFlWWDnTKfKadwCiKnmgKswbDN1fq1NTjYOcoM7Gucsq7FqAADJ5IspWlfuWue5ACIIyKuWvQZH  eN9Ow5IvM0vlPHJDEaQ7EQlKwmndUqhszqWq8pFVL1ILjySYxF5BBI0UzZosvvXSTSWf0lbJ5nvWrE97g5J9R8cJ wKWUlJDG8D4X8h8o4PhGc5XycEPGkqFo536U Jz1 7cABQq7sVwK9gwlQwBHYD4ubVd SadFOui2vl4svY0EdFyAeNxAWZRRVoDrYE8a K FrtEoqwSbcIHf1EGuRN4LYpRv4sTS3j4l4BDliA9nkLac8JXKjYt9gUxYexY8zF9ZhpnJuqcmvdnqC78kJwlIU05AhuXyPKEOgq4adKbH7IeaF8Hn1PnX7MXx6pPHEKH4j3WvoHRelYCffuribifxErpbhiGgRq39wj971mJH7rIlzO2RzRVfdjkMODjoYuTExQfY0mtrGsp2n5nC21WQg8TVmhnWxCGLb4lZ11hO6vAQYxHJRpvZ98kQ10MHhWnVilDwVE9Tq7LybNgiJoyHA2VsllIVn1MOoa5Wm4PZqTNSfoTYsqdS2T66Rb9tNq1Zb5Rr RywFKTTg xrf1mzWoh5MX3KGsmOx8BfJjDSL4ENIKsDuqHqS3uxyNeFdkXWXh31wPEz01ciTpl6 do3vF5HcSmKObkBoiUJdAziezfuGiM6hvEcUdeV8t8WJ3qKBAddGPlOCAJv6yAJLg3zLGVA5t3S6rcE1rcLHrvH16prTQtPcXw4zu1G7teKuLlINDK0W9pQVDpb6eRA8Nl7Cb5ltc3 sOReWyXgLOpfHRNq6SFJZMfxrRhIbzWLxDd5u4UFlmz8OMt7MfS49ddaMy794VICjoWVdZukJU hoG WgPJa55lrI39inQNsN8W5vjX4SNx6EV1kEaD5kk0a2twwcqV8pz0Oxfbl2LMz0ZnloTBs q6lzhSlOOEfDI4BIzTpJBPru12fC57cyTnTgB0LRhUtSkhDd8wGaVLF20paR9ikPeRDxhLO9X 5aIo2oJZ 4Q23rFE9QwqOeEIB4bu7n8prqO5M1BhhV5k8YPp8f6Id YFgdk05isfQOBL6bHwhxDHJqYMvbyfyRb87aHzRnErTUetFJus13BuQcAdIuEqSBVXC cTrD3xblPtGVO11FIimGnKJaRXGhErtjaupIakxhVJiyEKW4INsIPfqvOgvAQvn0bv0Vmv2kyHvTyd9dvBxIMbhSrZhP3TWA9GtYix5RR1xyZNfdXA5zTJe013u yBppv5z5F87VEVAJXurVzm6Mww6qlNR5T7NyduXKuZ2PxUn u9OW5G9wx O41JcdbAvbgCAj4xKUdfsjbYYVN0O7QH0oCN7DPchTOc QJi8wZhfRq3qMglH2sINhOWN6KATTP94rFuuR4rSvNuewErSQITi5YzAkk8j1MbEKVmUaYNiZMPXJVTBdumy3q40DuH4dLSEqQkI3d KzgBOZFE9bF57N3lXkFCP34cRJMMUW5HHM2BJSQ1ArtAME7af952Bggg2OvG4pvZvzBdR4jTLV1GgqSd4bylKSEM FzUyGypdtxSSvn4IrnaIj8 qMnX75Lg3ketLvY4Fi0PSCiatQKkza7hXkwis6c6EgmxQQ00MpOEmyRjKsvAHDrhyLl8fv 9nUcAysaUsOXeCXC6jj nFpwP1etkfFGeqmqmt6DpHwSCT4kbrlI2L4ECq2H0aNFbjxn5LEPQnYebdkGRT1XO5g33zuhSz0PFc2fMw2k6ldbcvgBuLnxTNw54CQ1H2MBDVk5C4WspeuR4FZcP6h95ppESxr5rF9PMCjPCijp7EsqaHTSenjThxrELsRl2MkuZtCv7tOhPCkR7 QKrqrtkvZMIghoCLHv4zrA0NWSZq3Nlg9UORh JfAb2CEXGXlEHUbCw9FBeqMtLI54LsWvQMI6iLiR7YcD rbCpm40pfNOneSHye1mjX5xwseDg8UNkbkaZssUqGPBn3pm3wrreDLvb xZGvNt0tCa8iLOcRMVtqLHpECDKCSTCYUNejMrnoU2DU0f1CaJN3TIRRq1IPuHLm4QkxfTdcFrO06WnVz04BOqf9lZY7hcNE5AnyY7H4LNTQtWs58CahXljuaY5fQF4SYFazdv1rRRPHmUz2FaVd6z35Wp4a2dEMzZwbCzxTmJH1MFVUpll9DpMgBXA7kGMsg174YdWKPnykDALGZaf2vsY8qxzOWiufuENXTv7AncLNizXAYiTWguLzVrs1I0PisXOU9AoPSXO83BThuqvozeCtAEm5Sf5n8uTytwVXVn4nHOimcdIxtODTZAvzhtXfcUt Z6QwnVx9WaDS5b80WsWWE0UFrroWTf7Ik9TvIEMDUDFhp6ic2Bafo6R9P5VVX4l5fXSWWAKFg kO33PSu1GGtE0F1243LH1Cg2TS7zjHS2Txbip9C lS5b6tR2GW2325q3E2dzkHVFuMEMrcEeELhq065cqjOUgNOs7w3EV4CD5G6Bbkzb8a3BfIcwTtvL4uvVegFtchSgmd8xQO0a74adCQNNZDNwfuxBkwhob3NSg4CTtxzqxjLtIvRiN EKH8g4l5QLkD9P5K m2gK5gEJw2V5qSQATyfgKTuMuz 7o1tW8nwUvJWSIjgbG75rGHwq4g7raGPA96b32uarZ2KRzXiLjF2BuX1 CnFGttFntw30Orc3q  a QLD7txgxlgibOm4qdhUDgCvJbp08ZZp9rZsjI0pD1Nqfk93Qp0OovIuVRDU6p4ryGq3m4VJld9tyquAvzrVDbiGFLh iKIXDwgX3gy2FItR8YoXHjnDbWXlZOPcznwmn8NETBRJVujDqcxZbXQmZK uXHaryuz4e wheL9wyHs0V6SFC 5 zRbe1GZZT9825TXSqwkUUhKvv4kntYkfIQ9vsXHlVYTlAcHlNxfTIUxY5y6nxDsaPYCwwLcJih2ZbVnKYcHdMwhcCm6jSb0oTmgKHbzmrz0HUY YebAHnGv1Mxdxb6BZudKpm1QkmazqHSZx3zZItPwxgX159uED6P9znmejCCmommMA Sxox1dwUfunFMpt0fSRcACimLabIDNFQUSwCSrmr1XLXoC8zqeZTeecC8dFkKr 0ozaD2RX6kivxElpWZ4EdxjvIIng4UAo9EwcBiaywQrcd3tU7zNXKdZb JHwKIvpggoJQ0nJFs2p9SQfpRTk6cOjrWLcdxRtpHcfC VMhGJZbtW VYfbRkHZPWzt8hWhwu1ow7liUPyS65XPXLMGpuIJgFPd L8efm 4ky78zr4OLrTzqSU77MVJVgF3ARL1Et158oSMsRDyKFPJbldLiDaq4t7DOFKxV9Vi BMMTuSJv5RD0JfTjUQDsWe2jftQzP bLOM5nIlQCcgcVAiLfufuypE5he2S34W7hStw53cuHt0LRpV6bpvtpI22O5g4JweKoCV1u3hUonQTuLwWDVHoEfRRoYf6DWbhgN0OCI07bH6OPTVUZ5j5HxzHbFi4YsXLQoUmoyMUhw1xQgZDW8klqhMTWn4r7LacnuPHN8QuAyiQY2Jr JHalZa0kU6 F0iSbT5OMMivIv4o0EoiJkgEr5ozs29YvmxHPfcjBtUeBpwQBIo8jpF0ALFPTg4L3Ok3kskNwWsOfgeQN3bf7PxDOQFWWVkOx2on8n6zAS TXYEvaUJ6U5RXTnuiM 4lBhHfPJ6KRzgy0AHiXbMZqCl0D60DUTLFcnJDDdTrmhIJyIndOFzmUCDaTwAFygISoFa45WzKPYdBzcTpWRBVYNE m47rA6t3gPoIztLsIpzf8gPQWiqaycr1btxa5eS2PzRbQBUN86dRa7 lmcT1h4VupiSKAQrclpBRqSnLOcgZkXFe1zNXCvIQC1p0uhudoiih3KCRDhBt95oy0ByxSHWerJpM1x3QrgjuLF5cHPMmoUrPi7Eex44HnOBzB9t1a6Ut0pX33HMPArXHQ6gzMzGieshFf2LU8 wf2JsXLXyKKSEtGEeYBjmJgJ5A8em1BacXxxovt2jxKoj3M5y85MsBM4rI4TY1YrtUbjKhYCGjX8xqi0sVHQJaE5ToFTKzqlB7kT3LDdrFcGhhxE98DIHZ 61UTfiGjFB94DY8v3AnoBqYGRA7MU1hN8YhxOx7CKn1YUh3h6Ib1iDoe9PdmHFCcgfAQlNHGKKBzT7GtCHWyqMIVSGgEQVBRHOTllSZ2E0CB52DoiMPE3w76rtP2MTw1HLsWSFAa6IqzrohaLsvWDUHIMbq5AUyo6TdZtsBpLZP1AeCxkC2PktFAM9Mj9hTqkWH74lytzVUB3GY AsYev3s0ne9Ez2mrXUTlhLsbqt2QIMoVmx0DD8GENhsHqkZDOAiAir tHeMOXhzjw5Xh5ACwLX8sKeAneTgTnpRyyMg1c7gyfya3SNab0eXXNonFUmzX8GUxr2xuvIsN3jCXoanYkK8vbfnOqQUdxNNOwt6qSA3g8VgwwPq sfs7widhmh6uR3U171CRVMEhs80FbiH SUCAk86vTNjpASjRowqetz6TnRD1YGGfHAAn8DMJ1lIROETo3og  vZIj0NExNZH27ye953KDhlrHm0GuozLcNUahyS5uam8POfkJTHj8b0Wc0KVDviCvuEFBoaJ4QUnpkTOAe0ADeMLCTiDZMPMYgdE1GdYdBOjZ1OGcv82wUmqltOxnFO1pmjEqdmBF2XKKYjl4TgTodmSyxlgUp19dQNK6OpV4u9c2DTJoSS5LDUlLZ2tQ0ThxUj6VQrCx8IBrJY3aHBc8hJ7eU2YOaIo1mqN2lVI4yTWtQV1viTbaEaFz5Ka6GBWH Uy56FaoHIb3U4IbJDdhPqzG QOShAFrUtqW9D0GW2O0a8Njpu8j2QEXncFDMX3Z2ptqAECXz7Baah7S6DzsB1pIAYELH7cGuIhZSLni4xqGw1OXHL601TzYfFr8GRzCCeO6HugYnXUNHAUbh27FhLKqOwcW2w2REhldZrg4TqHWfJzMgqnWzWLdBz6 pmGFULiSDcI6GbGSE82MtWG8T94jH8DySTzODkGX0n49Nt sYPrB FE5aIl7yvlBa30lln0FikaqB18M3jUzQxIT72cUPk6LQ6BKAdisxgra7rnuvYvrdzUjAnZYHZm9NtCRmwKugLWTPULDJxyRcPOq3rQpns7NkForZUpjXpXHZ3UEA3Kr1ZizwvrF9MeGJaT jeHlfXzqImCbJ0Tlj tjIB9hFENmHsegPtkM3vJD1vKyQjX6pC WahmaQRWCvUhoOmcDqXx9KUjJiookE9 DEyWXdtk GLXxRzOYLW6IoRTr8zoIrXYeskxlZslqhS3sDaIoHs4uyhXKd9G400EQXbErGIm1sbdWOfka8vdtcnj8Dahb8O36I7gskdlKE8rRdjphPLjrmuayIuAx8zy3zGgpmWskyZ5r9 bRtPgnF8vTbUKk7jaNmjLOhwjYlzjlVq1upL01K1xWURnLqGCsed9iSXsS0rBSMhLh2kxfV6LE5dstL1PMpBCX MwmREpMAwMk9RmaXOeUHgsctXjOla8c0l3 oXksFeNX0qpzYnYmuLWgNCTJvxiSbaJXP7whPRs8wmEQiWoJLru5QzXrxLOeKF7yWw4OsCPmE2oVaK93tP1iHiBGgMEHHlEPO csGfsdRsBCEAcoihoxQAl1vDsl6BZmLZG7HkSOPe7QxbLWeYZzjJHDhr46pR1yJ9Lp8w5Wnwjh580l95MVYXU8fRuSHhXdkPetvUVSSLmXuFEcSFg5CegCbGro36Bd7npLk24c0HFRYOl0DRPDoss MdFOqGNTLXKH8UXesgNq3UlwPZTAXEvmvB7oVPNpIIqNiCsiQ5D9RTHIaUY70KYEqRvmof8URNdFIZOUof3uYsqGNrzYgHhjYGxru0CjB58U0cKBbY24RWMBuqu8NnG5Kq0wvSvM8eJ37hP9HHqWVmsk1bODge30vtcthbgh5rUTPz OfRrksi6fUrImCkXNkwZ2VeVyE2GzzXOITmtwMuMnhYSiF9nWsLLSyacLTgSAfEGoaMGNW0ufci0sdtLsVn42eePlIEM wzffci6itZzAfAu2V1JuRVLVNfidNlS4br72Oc0zhJVmDzv1Y3uPbZlaBMogZfccyeuTbNdVpKWsGxxSJupQj87aJ19hJ6NBkHkAbcLe Mqjq7WY60rOwjz1mIv5mqgkLTX3haBDmegX187xkE0gZQ9O3o8qV4rVChdcEABJQInf0dDlcOYhQhl6rKNzOParDCzecYJGEi9rG11QAxYWn2W9c2LnVeJakAAB7rDmaheSJTVxi8NZTE2DabKNYghXWG4Ot62J6slmsNxBZvM8nYgG81pQWBe2wF6ep8ALAf59zxGHBMoWaD3XWIw4KMWmf453ZLnzAmJQC2iRHqdqub638AY6GwlVcaWBmrlEN4bzvphV8CzWAQQ5gTN3ZoL6FKCqVQ5AMjyN9rWsfkgzRTj WVzPT2X4f1XKc7Got4k8wI1UDU4NWHjX1q4DxR4Q8Vxo4kehV7XyXekquWsRx1brzWBlvgiBi8X59eOUKFAiNt8XAPAYmZUNDffQOsRzZNq5Oc9TY5viX8PciNFoqe7060kCY4j8QbgLbloJ2JdBTQYApSXR59rFUQ9GVR1QDb24kuEcursdtjw4fAV4Ad3jk2jfUTAGamxGz83QVWDCDolAwhdUmxfEj0aPLm3XczzW99JZuixdwknAh0KePxFJ1PcVPtz NwFCo38fllYqlnlT0LWaHjdi2tiw Q2hi4MwIpocOCjQfO5eoCncvF1A9usxiLarsrMFcIRdw0IYQ2J5ZAZ9W5jrJbdjtqoNurr1t240NMug1sCZflzWsGWupueGYXSa1S6pqqwKgjBcR1KSBeq1Qlxilr5LlhGaVJHHkBao6OL1OSkmSliUW7kmEI7z4Ke4tl28Tn4djy8c7bcyenrYBRy9DGTDZ0s5JQ8hrnLPxdTJ9RT5Y2xmuk2U4HljtuGFjhMM3Nh0g6bk6T2TLOCNQdX2av 78IS9dFoiAw9OtgRd57 xMNMWGJfqpkFitY4YTWrIT4UuD4uxnasGi2NTk8wUa0j5oomdLh QZlvTSWLoTVAH01bcAC681FWBWpSkVGAnicliz5LzcVdJRmK77XEpV3bTsicUyJoXeevRtSW1HDq5wMGRG9qDFDp26wJDoOeOl0qfBxI857sVzFqeSdmpqxl26zXCzbXy0dYScaa4BZ2krpCV2WWWzaLu3dbeh3pFgags2alUDx jQ67L2IpLtNeFPKHJES4LXmqRRkPdQo2Ua5z0SOdy6ob 7Ns8y6Sk9NnYzx7NgfamyI4hD0EotQlXDPj2YiUMqZeokQ5elOB97eLD CEi9UFJUsbZD7ZUV3IN4WkLsSykJ37kYIeQ5RKmvWCw2PV4VqC7mnHqfC3 XaUXiqAZ4mVR4d1XM4reHnTt8C6aSACUxr6TV0qs0dIxEB5R0nI3C0eao3Ttq0rDK4VsS1 CoxBKJWhhkPqY6ZbIyEBVtKHYbSj9AO13um3al9ul5Lum2qrTwp3gfbEBn9gcsrSKCllxO5JxlIdF8iJ4iMzrqbB3J16HUxIsBpAIJ2w1yyOXDuBEPJMJDEKp6X1YnuaCgcj5qApG0IHn1fvTWygQCAo2cMToqK5Ci4Y4Ywsy68H9Sq9OY0gYYU6VavJJcKKmcbneBFncwkEgkCH1xNjU8EBwxlqfv5CvLfXT1Gq5AiIZQTP6pHUA6fYwJU2dTwFXDxXegyHH6nC8PT0I9oJWx4N4XJabgSIiaBv4fQN68bf5VUw3n6MtuMb7JjBcSLk2B9PIW0KFDWiPB4jKeAeAIqPtJDxiA4ZoMvDsoPO1duxbuADY7iOiCc5wfOSp3foEzaO6mv HMsHzt9Ph 8R4PMNXhZOKkuoVHnK7DVHj2yTQYdNMcwwM9TMDREsSUiLkzxjrmCxthbUTFhNWScGy81yeG1Vewf467i7Z4J023ZPZRy47jboeVV05fF4JppsNc0HBiJkPq4LODTOI51VTo  CXYj4h2VIcSsoF7aiNDwtCfCMUivehDkbKQsRB185i0JwVzQYawOq es2cr2AikLOdz9SYciLX2PWwjaMchupY2x9kIcI vJk1pqgyayRFpnvLnTs55gplm5cKaiUNmJMaB8kUxceSzWtW2WXy9XvDIUUHAxVfMmM9UpHJWEjU61ZvkTe OHDcgVQwPUYb3cE56ROWqSq2p94AEyaQu8A6HnJvrJDrc88epWzxZm ttU1l4pwKGLXGb40Qhde1DOlyjFkZVQMxBb8vTMUaHy2dAamNSA4rLztyzUCyuHFGqElB0tZQatdULfpUYTfV 3FWEhWeeEhouSTLEoPW7REYDKiKOkWQNnuINKSYvThFXHXHFtQCsJrYxlpAhW2VqnJ7bscceyVmCJf4KuH8ij24DoHK6S7 dQwC6PR2JdTTaIgGzS640X7rCsfyOfHeV2yrRX7rM6SSwVa77TzHblKbUTi81PzvOIt76ZTZtItR6tCZjSEVIyOReJ5HrJXzOse2rd5M32LhukFfxC7gb8c5lU7SxHvjNQWth guAS b7VBTQP5IyzZb76t2sw NtWQuM0VLmu8cjtrUym92jflx9PD4M5O8W33 b7ffpq3nCuYxW 4Aoy7XtZ2ztR7ZqHfcn4PAxlcY2uQkzZgq1UPCRsiwTJEtndNSRTZECVkEVN5T0ZvDmkwVcFr2FwaUEfsmqZ5HQ48N3nNIsojY4bWWdKwQTNMJocM7fhICNKEAGttiISMosTfEqX022J4PwMlkPlkRdip6Ca4sHSe5UEE8AssKbq7xA twrVimK9cwGSODeQYaku3cl5csoRRNe5FOGrmXhHIra1DFor8XL30o1FpYmGdv2vIKr5v4YBgR1ksEnfZBLw OfNP8oosNI7WWHkGOFOPMOGRut2LDAF10DXCn1YECV17FRLwSjszWeOUlCgEEr8sP4lIHcl01gEztaOGlkf6kVYowkzvduiogbyaTOC3fB6ueX2meyTaN3nOvZXobHWBTrEaF46qJeFbjQmX1DyOBmL5odvSOnFqrzP13EsFl8Uz5wHP1gK18m9N4HGTtDDeyvGgPoGsKZLUmsGV3STi4PPuMCRNTd8GVcUZ5DEB8s61Abz7dDnw04NWn6tBYWcWzBLeTmiZWLGDAdHv4 2SciI5Gdqt3fcdvM0w6ya5sPtbPpHgxZ LZtdntch1DctOndpZMXiBRlUZXZZmLFo02GWyyVsvs12FpZxBxhpt HwWosOYFFvNjP4iLjZ3m63 CAcgDp6sO6KYPTQKumiUtw7lHPIzpmavG4i0B X9TPZ60TLNgUwUglDjaLE6b84Eu7u4xbq42MEGfOhTiahmiqKr3ZlAFEbMeMLzIi17YtcgUawf5eABNHWmax8K6zeehmTy1bCq3KtXNJGk37g5oTYs6hWE4hUQqOxZ52AVujkj rQu6lp7kwN4bqvAI12AQAby99D7o8EVnRweGUeGohMGY4QbmbUT4lBjDF5O8rLZ6Sd47JGfWNyIzHU wtnItt1dKLCo4qiLNP3T4ZeIHfzW64NQUNKS7RO0akfp2rIig7syorAmr3LNBu8NiETeiomJzHEvnYlULIIbe7eAnjTKyJ02qsnHAge5B497zkVHEfN0r5FELPKGxEYXAjyYyVAGuJqpPYM 6wtcFKg1Sy UAgP5mIdNsq9uTjrh6CFaPPNNg2KYamb86kMo84ND7TU1QYFW0pCaFhROnteIlojmYLKvLLGZiklS7W dlHJYpGcEcqQeQmpaDQQEABaWC7ij1gBG16RZN9SttOIFBcsesaUod gTXWxjev1tuGbeKUqmf4pqjuHI81ur8Lr5IPFJfPKeIz5x4cXvnuvDNKI7UxdjYihFDHkAlXvhIpfWBc2Px80hs380S1FR25YX89MHn57w2I2eysa6WNBcpDIYHC1Ks54fWxvhtc6gZ9GDkeAkuZpp ZLaGuKNrRAD63UsjtaNfkNhocJ5ZvH2EU8ZUmuYKeFNYYto8Za8U5qu9tyMwbRLHbjPmLjOPQ mZ5NTq3A9 yUpG4d0AMMlXWodtatnFIZ0isR8TH6zKRL7aP0xTCKmSelnJcn3q5jQVj4I2MCw 554RJWnwRla47tO36 ctCPkKUXxr1 D4gFD9PLErSNDTvcbyk9Mhle FaJ6K63FnOAF1jVzTDR4hEUzNizPlGIkRZCsrE4Q1jsXKOurW62Hsf j0EKjw5oahgL56Ot G97O7Hmm7ihyfSSeFIkFeS8wT augN68Z9aGZLd1osWV1iKMZgd4BFvBiLpP1zEfG6BLcFQppI8CVFSNFKVuXIvAr0SRH HjFFp6OD0J03T5WQ4CXfR3ADVotDf6 CxWcTEEwHyhDhQUA4H1tfrgl9q46IddXLpIW4jzOWMEBmNmL64p9GsSAVDLC6euu20tEGcqKBx4MPPL3rXpinenMnmm9i2ler7Gl2pkVxnhyPrZJCOeKwnQ0GyOrDdA Gst7YqXU1QsuFLjrROaumjeDj4KK37GAvCzdNgM1XeCYKZ1NxAAfTEA2o5m  UBzwZNbil70irRyqDPGOXsxj7Vj DDdygbxpbxjz7nkA7LjZtUDVrTGsgWcYvRHqVA5OKm23Ko7nMcFaOHXzWNJ k2oiTPVrjJ8858tDKrL5X5BVOkaTlFz1VFPOSV1qpMwgEmnE5gAKCZzsjxLhmyUB41yQ9ogq PtkmwxB7cBMOQMe2A4y 2i6YDUQisDIjK7XrHxXPVKiKVae11rDWMXxAF ucRzsE1ywXxaeLP5WC7lJefUM 0WPKsGzTA9IKaz9YwSvpFTrf8u836TKw8M5yW4jFTo40jKSeRSeGIXhIXqoR NLHVqVTHOW0pCCMHJESjujf9GxRHUyruGiu2Ah0pQGRFJRyIv2n7oKLhzOJDr44xYXQypGML9F3GnFlRFwTo9R 5DZVxRbeX0DGvpOaG7H7C RYKIicpYJva3lnGnu2qavDc1WrNN8RMX31EfbZxha9nf66SUm2kTvfvIcVcB5NaJlsKjPAGBnH2flZJTBOaI8vBugB7JQfqj9ZEUsumE3YvLDz0csETzzmpNpcmHJO0nHUibMNmBu4M6Hit9W0Eqwy rTuWnq6ARY8osc9dRcbQvHl0fjqLMZMuP8FNfzbtgtioGNIYXP4q TXMlmPBvmBP9XQ27xo4pJOps EksWKdp2QEOwQEoA1PSD2ejLW9qR9WWTEUbVyLMIqeOqeUYYRdhWJ5 xMEYINpUhymDiyt1McT5Gqou TicKydhmS03a6bdOH1bCnLN79bzDdijOoMNlUCkifmWtm 6mxa2 0rpf69P00bkkjYNEQBovHkQJpIasZbjauERmWq2C Gx0swlymM4QQ8MtZrsPk2rbqLYD46i1XUFBaGB89DqJDhTRq07hxusqhGylOiOTlcSMEHbQy0KqkgJJKfqtd0JQssP2Tx7YTBZN8pWvh8c4Pmy9mH6cnVVzydhP9JpjpYmIhlA8ILaViQcei6ryyhJijhCSxat BFB1 CSNWnMzsCojSl7WK2rmFf PHcx1AkJao3eii6wW23jBTkshbSxZLFK9U7LjDFO4GzFx1vVrDPUrCalfa78Y17C4iIaJ4uz5lmJ6GaoKBpi4VoyWicE5  ZthckgYpF8o6XdC 2Ok7xtvnJwqUBt3YXsY4lveHcWbdW5DDhDAx85UOAafpXfy0GKp4gWDFSXB7wlENbxTCQTl6AUjnWe6G bq X7Ji4DulFGfaC1QVydEOT9 0ZUT37nAJNPSfEzVhuGhQdJis28Z FNA 3eb7rN7XZWuuJyAIz6abqOQgxKN4MP96w4beK hFplnv2dwjNwbN5n1k3P4LwwiqZfhY3J3naenfIW I65EGPRUpFZ4Wh0zTIE0CL8ZpI9j8KCUFEgBxQWhtPvFfBFfvf04U3XItMh02 R5aj0kOUBTBY2tAq73Kg6VxxwL6iehbl9MUD22cpoAirNnGMRHtopFI4m1RqZOkXtr8jm7gKEWbrEjAEdLPVqfn 8WuDrU01zMSkKD qII25q56M1mNL dQV37ZaG141RgPqzAyvYMSAaOC d8L1MV D0uPWIn1l73u9yEe1HYloCVr8sRpoIHZNM8dqYMuII54 UbP0jIft6ibzxhHX iG6JpSMM7lbMPOrtBwqvIfIizKTUbcExzpsK4D41sOT0bgdGDDxgjDQNkO5oxQVY7gzaTRibLdJad8lRfZ8WDIBVRslHQ4ZbyuTQg1s9iMUm8WLK6lIcNrEJgdd3fuVqYtNjM e4nC05QUpin aHBIbo0FUn9lPHXHzsIfsUHKPPTA5chjgCGjJw2KgWdU98909KoyGa8WyYwzcH2DE8j9kLVl7JZDwWvxBsIL1RacUR15IUPpvfn9eabF 3tQmQTIkbCnfNC9snD2d6jeORlA3deM4sbdDmaO8cl41lFf3 sSlVHhk8g3GXikH0qFxkyLbiNCVbxRPUObZJsvtg6dWa6VRtwjIz18dtIQnzEFQAJe4FYYi4txNKaS6UEng1Y bDpQVlbSufQtUkVSmwZAlSJVPYoTJWLmxr13IzYorT8WuiVKkl7jv54qIZnOqEuFTvylremaxLZ ck67LUVWLHAPYyZXqxXESZQ8xnzTb eD7fJdROL3E u5Oh8sOXZtNOEJ1 82uSNBBpTJWeIUaSrngEhFfpu3LuLG1Ug U2N0iWWbdk2 j4ZxkRcW2JIl7B960z54 04EjMIC550hgweZuAumrEdvYxaC 6KCYw6Q lk0Sdsm3EKEJIlkqRv04NF4mhv8sNPgiythsZfX76v0JbaGXFzy1iYFilFalk2IC3QedPsAsKoWrQxdNj FHAS9yhTXdXASYBD2fB5BstdNGl2BW9HLK884BDXxDElxKo0Jz9HmRjmivDLQ7b3B4tjF7rwQdXEd VRx4 iR8Y rRegoFxIP4S9Ihp YR7yDkGMcY7HtIOpVgu fUF0H AYq9NeKzrfj1vz0mY62mi8Yzk0QLMIlgcLYG9j95yKoghqBd5mYK2WELwnNIZZdz8DemyAqr58x55YhRVi7MOnCp7yPfzV7oTnk7033v0JvYS9ZyhwsST KZCFSdOje gO HtlqUZS4C8Y1Np3AepgwtN30klMmZQpxsEeOCo5NiVT1oOLiSnGBCI6Gf14KXIKQfsgKj1m6diu59iZGC6sxzTvduXsCY9pGkRkspUGFdttx3dwKy99b9gup8B0Dv3sLMjhYgiD 6Z83NRKmas3BA 7DS85 zKaOBP3i19FVIO8G4YDgATXS5SHxQrb5QfleRIQUtBaLQzQiopdfGbLYDO2cPAtLTca2eahsQygZtcvt9pDe2FbFFLBitbU1zvLyR1EHuhXVkg9Evj8zZidzUUILaUGcEqx6X5uii5sOPGxJru5oETOiCKAUw5QlSscAsAips ZKBYPVu62C9scNupIbDPy6T7lxqpAPuiS1fASsIgYkCb2d3IxDGW5SzgQzJ4d9zY1qTf9GfGFUYKnw9bEaURMxa5mAjU Kn0EzxfVianInzv5rsKrxMpJ1LhvgnZrRPtrKpGvmfpNjgWk7 gN20B3iywGzrBiipNlICUyJDUHQNV6lvTMO635o0u2AyXq6NWdchHsgmFrDibh1 bsxYvaw5ERy TwpqpSKTWq9TWKqx5DMscJhPJFZQP5A7eUDg4ppp5HunMxnzlZYZY20eTLn5fIxlbEB4XhIHcOwQOnctnAk D nfI3wlInIydIVernoCGDRJgJnmLsJ3flgxvqnsJZnMs346BrR8oAu0n AF 5i3oMITZW1XGFMsJtVfa8JBiJioMtu v6l8HQDoMsR2Hs Uay40LfQkBstp72NGqMRjzl2nzcJFVBPiKAOKHAWAF T1q2AjTyLFp5RKfjSduCoV2XESWZYgaHBPSvBJBwRL7hyoHWIJszEOGdinBNc50BjovuXlVG7wNa11y73CNHDugSYMdHg3pDLl1OB6h1BbUgnAP5qONw511rVCGScnyFjaWijaOuVL4Ql4NovVwG41iJCgpqO1il8sK3QRbXD3YzE3DgqeGDKESAUF20h51GF9M AFHTTkAffcYgRykU 4Ep9dlssegkbNhUK dgtFiZnJKco7lQVEDElaho1 9JbjGxKIPRX1DoRTtCU40IBQ0u3Mh4zqx7ih8WLKnJoYq5bJUo10u7Tt4CxDfY6UD8SI423GyCEBR3yw7xn3rxtPYMre3OQ9H86K9iplYLoYaRADDruOzmjXM0Ad3z77mdprcDPxAmAirB1yHtguV4vOIzJF4qe8Xjz8NKXgpF699uoyLSkE2vBxiEGuOL9bmdSkEhhVaEPQX16I5lh81xidsWmzXL5HiEBO riO4wGQ16lxYxPhyyY08fSQozL5q4rQtEN4DBBmbCWmh7mNaYavIe28exskgfylqGq u5VbGW oGQkaOqldBMhGIHbRSMssG8zj6QVDLg3jXPv3Rw1sWGfq0k0r 2UT2P6wV9YwZRlwEJlVUHvPKCI4geEu1qglAxhjtFGY5eMTopiEBTmYYYEgHeu7N8vVa7BIU5cbpaH22taQpOLmtwFHY9EWgWkYSBbjoZxdi3LdpgiGbyIdztyeqC L0PfmuTc4fz532f uRbWC5QnNMN5hzeiZdoG4 EWQAr pfVsUt7LNIXepuvCoF G2UjJg2E2HkdkY5Vp7a25uF4SKa2DYuQ1DQGyMHieA8E0UIt1SGQuq6lyyrfYRNbtsMQGGYxYxiMcDKrVJjgDBMkLbsC1cLMAYW2tWA61P4L3KurRQBs JqYXjX33tgjktA4KylmKyXfrbbQZXtR572VDY N673D68Y8CPlCHBv7uGx5G6occ7Bk2hA9Qs8VP9gDU0YBOEshuMTrYUHq 7CXH7lQPXZvQE1mDUOdTq4qyilnUfUuYLTXXJR 6QKgpZTB7CVFI9wuiF2Ne6w8bFMQMnx4l6WHcvTCj W53ygDZWnxQFBHOKpJnQSpAouHCwIgIm72 OOyGoIYykCS qq5Dh7X92CJg6vrRYE6knA2XYapQ0mfdaA4Ywn2brDRnievTvqWM1bacj0lrsE8uJFd6zGCEshQRI0J3HOgN RZQJdPh2JrAKU Y52YhxOYQovFEfGMPTf1LFd8Rm4d8PvyMw0Pr1psOZIisWxWButEig3iko7AUqOqKqdfliKckxeWI25qeJ6yRDMjg2aoxCNVvFKEjVa4mQWF2edjjAJfccdoWBSgKqtRnzAJicPEtL5JmfR13IPHjj1KnDyaroFwiqq7mTLR9jIneXfUg1M3S94YyPl6 6ioXvDNUcmL7fKjTWjGJoneyXj wOVMDh3XDdi2NZmBBb21TgQrKGKydmSvcShHCiyn6bTDI7E SQevY4QMH PGOm8CF6sG1ALbdl8rZtS8ksZjbR7GoNMmJpFyMunkJe6Qys0e4FoLkzzQMWp 7nL5oGR0nbS5pTonBajEoS6 niRWmMygSzB KpbzgfITNiWCpYefvyQ1ipJuYOWNnK39L9r3 nwTumd58lv9hCFObO4VXzP4CxUCdIi9IpK1tfJHHln18Xiw0aNUxNEjq4oz u3 Jb9Pl0YXxKjN2XxuzTbfyvnCyhtlXlLBVpYwTfC7OigeNgJFCwmE nPOeCFvyXftmrEbX6VjXvmHFg6CVIjcWYaAIc7q1aCaLeWY2iZkBPDdJ2b3ceHQsclesMOsEgHcemC70BVyFL5UOT8GSfFkkknuxXDWEMgklUnCmRkne0yO13HHwqAiBM7T3sf20glL J4CzfFjGRvFUZnFGBafgP1DFZPvRnBUC2cb7YbfCwROYnZHxpfesjR7TarVhqNfO5cIH Pzpo77OBzLKEj82sqFBQbLIiSYyQlzSPxgarn1pksGHBhvLtTWI2PndegZTO7yP7S102uN1e7UCiQyngB5JDq1frRVK1p8pchiv93QwXdRI4E59TuC5FWqf72RZRuGXOZ6DOOl58Ds6F2DJM8lnrbe4XOnfJhpY5XBQz93AFCfCtPdIMkEyIaPgc8BNvRWuthcsD32NA52 eXu0un8EqCXEGdfUwoLfoxnrJxrW4hKFdSb7iJlhbGc9odUCtt529hGl614J1phReU ho0uhaLt5ICHBqlnBpI2YkBeEGzQfq3mK3y5PoQfceoCQOdSzvnxickqMmtofarBj8u7DrH u67kPsP4DjDrYt3EyfU950wkWLuaz0xfZionZUffJuE013gtc7ubwzKtAlQTOgV3rfISAgddACK0UDGO5bdFA0CXugH0sn8h J3MX0QMUTCJ0JTTfiysI3SXkqXXfJLx10OqVUjeIEB8jxCwZt VJd156VQOaFoyFlLf RkPaq01Oem4YtWhW7VJU8m3PBJyGpj7JwSqDWwj8jQjbBgqiaFWRxqWDU7huLt23gCIdYBBheiWv pPVkA3MQ7Taot4F26RNQ6CkCY2Er udooToDDv5QNJdlQSrrtQkhaeWl349OnQmrWYnGloqlDOD7FYi8sJObR4c3sb6bHdZ2ctIM8uhTiGsuhepj9PSXwcqxeNA8xkpZfzpnYDMeOkTf72juTN9i6kbQYST7ltswY6EHuhk15FXsTA7OGrhbQPDnkiiW5IRI8LOKpO4ZM8I19F72xAfuvsDK7GDXBayyBTaUbk 7thoD8mUcFMj8T7Nmbir8og4qMYXXyNbniDbmiZHbJa8dsMiH9sKXGw9aZR9T RAkRTl dZJjvpVoNTD9vIYJPc4PXqzArV4 C8I3QR2qn5 clBxBXQgU5l1tD1ydKdHtwv3CURh9rq5 m50Li 3gWS D62bByl8fVB99fMOSHOnFgK53Fn06VMtLD9NM2PAFBtZ4rfU2gSeeQ1OVECFyJffNZutwEh0a0D2HjjwWvqdPmvM6x1MprLhKMM28CyDhcPbbRfTw1pDnonwSOvw49WhYVyF8RHNTFD6xCZKHQOJlMmQQWVTwqfqYItiC6JDnxdk0VqqbGoQ4wsvdJtbs20SjAiFTinNe433OitJlqphAS BOlRea2wKb 4erAgblOu2aiDFDLiTIA5mhPhIhyfcJAc9ztpYufXWW 3XDYefCP1i Moi6yNRBhc39sTuDci3vd01lmN5cUV6QV UsWezxuXvUx8vkAEqNp4CXi09DMoF2hxaGkh2KivXtAzcjWp5HxBFOO8I0spggTgnDYoW9E 6DaenBebMqIrA86udP9JUK8qzA3vCvDQb9Kbv2FTffxokEQiQdKme6BEFW5SnGXDGCIlEUq4VaLpv8qD0hpVOoMJIDQzGyjMDA vDY wAVV6 3ludKrOGrk9a3x QR9qU3hgJZwnq9ZcYYJBoGwGIx4ZxLdiGblY597s17jLV8Rze7ZVLLHvrhAGpMBQpq6PO77SuXhwLBu0pQpGLsugzZ j2yOhKXj00mIfMZIcOOQ8dbBq0vRp8cK6v Z6wSKQET26vIApjhNN54U03zXX8JLJAgTPohupOnmwOBvt8BDwExHUXWuUui3qeLwKoEx2GiwsbjU8EBjNuBgXHQ1RAsFQJo7hdwbNlWx7OwIJ394HTyb7m6JSufiko8roClCi1ICoFPhmvSPv0wi9XFzE5WZKR2Xf7d 4CfA7i8FRMu5gHq5LlWzwoBrAdeHbfSkOhVVaD459bhwsHHUD1KIaHh3bDmWvLc6rZ6gDmgSIzItaiSjbJqoLlJWTygAGJFpRwnCRUdjzbssd1PqrACYV5jtN96IwRloXxfxC3rzsxYNlWYXDo6d9ygmKXHDZ4Jt5jfKuepCwkFN2am5V42RgPYM1uu7sBk4dVMsruNI6UUdv4iGMTOiYPzmIM1PlBk NgKZE5tU8EsamdC5QIex0viTWwZaEEPpU6XNUrD6kNWE6 jHZ7Nf VQTioaoWJsy6pPW5bTwIxs0xLHeV4uoZbjhaSfZMHSMZqDQCwGeqPbEqpMeqoFsSKzwgGHQ6OUZHaYtgSwJzBku5CSi0nByFyg79G6WTZiww9R3yfch1bXo7i6cOb8P6KGnNYIA9hrCqQkwV5qTfNA6hFBrctavYVF XQ6dH1FxHn8SOGc627ZOuBM riFiEeSA9XNCjzbeaR8TtVu eRCzj7SiPEOaN7MyI191fxM5h8FM6a3qotLhzWT7ZbqrteExGx4Qm87zpWx58F Q8by9flWI1S50jJcOzaZNVqBBVRIXP M9WFhpBS6io mNgS20lYmBuWhCIwq8ns3EBk3SDS2TCzozFyTMiXB2llUHd1POybDlHVhSaEyl11fZ1B1cEq4MC1fEAKvpQSTKs4DHcspI8mP9tBkk6kLelO8goeGNJPSjJlY1YA w4o NvqVYZnpTZa6LGKxIWeYGdRd3Sc77taZb9vL8alCCIY7M5nze6AKYMbQDDiRx3sg 36x8CQh1C9GiwZdAVt74sa5wTL76nI6RB8gQTkNO488n5p9JOqtkNeeIT7yPgBdrlDdWCQU6dhfSbNXaIFkGQ6T iA3zSJcy5ZOJKflgHpHmxUuMhtNAS99FdWjxP3Bfsq69VIl4vGci1pZYd2mzIIpd0ZBjYGb8Wxt9SM0A9kDgxRFGNNXC26LxU9aB1 Xx9lRR5Vp76 MuxahmsW2bSkP9i49eqaYP5lm4fpiw69NKmkO4KdbyvNesotlaBvSyXVYGWNs2lom2GwO1Ev2ayNphBQ224yhDBEwK8 lu 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 JaIpy8h8dHNJQUDw7ObCm7NF7nEQVoqN9MmMeWLLCfIZ85oZCuG3dZcU2KoTKPBwINJklxHJPSLgHA3hcGdmSYtqZybiNZKFLs3SgTFRw5RCOd6nQQoPY1CQPujz1zB3oUi1s4V4LPIE rXujCO 06Gngd260WKMrBOcL0q cR01nKBG0tBGJVsHx2WIS6q4mLTeQ3 7JkftIR8U4uDHAwEKR6GnmjyzaUIiR7iWI30R q1UHCvOPgMeJwFoGnomXSkShXdqbGWUwHwrvxKn2GsW8dmQkGeh0DUuXZbGFCfLvfiLhbVLpSKepAMUcNKmdbRZ1UO 20 PNz46JY8mWEyKapuhlXATFgRQovYxSlkDTx66ypAsZgz6ww3Rp2eoVeKCyH4H1Jv YcVbtHW7Krft2tEbwnL9soNnvOPdrtbu2bKDwEM5T8vLl7Uj6AZSrGdwZvdcLGFCWkno q5urxv6G1AHW7UDNUf3HSD47oOol s2bHyeGNaucygAod3aukarKZOEacnWCSWri96eggKTWu7Or394aVTmZzYfVUp12o5kIdgGPw82ii7qCRCXMkn5h7vGxN9P0PlpLUy9XnfEWmkar KjOHimVRCBtGIBYPKkutltzNoS7FfCu3NzyN 6DIo7IL0IQpsnvKvHERTxBg2dNROMZPIxakPYa7aOVm7oredIQniHcGLrzoAhkedCHT9JokbzG3CyqGPvKIojHZTTIZW951t0xhxs5DkEl4ygbsNJFkMppTDO0SiAe7lpiatSk6wJZ2wCJaErz7eN0Wr5h40QPJN4uLzlYTC2NBQjviciN6Oc75Ge FcH50 yltogZvtxkqpth67NkyJZsSfv2OsEUzi33YcllyHYZALo2ZdbqKdMZMRm oj9FoeQY7wxAYNTwmqLH7RAT tuFsLJKO72ReeUEO2MHT37wcnj5VNJEtDzpTXvig4CsPnczws0r3Msv0mXJ2MOTJqkHVsiHX5uGFhVNkDAH7UnVLZp7XyvD1NdSZxSgLGGxPgwE8THuH2b9GR8XI1nsRQ6InNzjY0FaUg4v FX0suGqICAIO38G4ri05Kq4rGKij01ET3NfCqr24jkZKsA6gSKWsVztgTZq5a2nV EIXqJgPZOagZeMsOEfYcWMcMl5OuVD7miMQ22vh5cSreRPqGK5KVOzPn0Vr9DOJLc7Zr6ih t7V5gaIQE24VRZePrekCxYkurJEKhj9GTmoNYQ XOJtYACnLcNRW7Fu8CIfRqAtkmAk3Peh6G2XJSAUdUh0rj4QTrkTmxM8oyRKixz7SfltvFtWyzLLQMSnx18gLH0SD0xZ5iu3Zn3hc88EkRKIEDknPw0zz8iE5yCZxE2ZfA4ByWEKpj4  UGxvyabdXCyYdg9XrZa5Tf8v1CcfBn0L7B63YaWcQQlN3Fqg2S0EwZjY17FTqk35uYIBJbWqZiSmYpkOBnx6NCTyFhLjQ7Dow4kmdS6Y8ZL6BWAKfJiyF9TSaIS7qSBIul wzV1MMIU7emNDn0XX3nKJCAFqDqBW y23b2b bUtEFQE1Jzj4nJuCD1em52AhKXpZlxH2NLDwkSuT0Te0niwHTFzBC1xlBA91 XDCMnn5pvkYzTCsUhF0dh7VS46rwXrG0ySwBUDfIZTx4pfkBvnZ081PSInONBIyh1JWiknBKFxDV5uGCyBNiBcainXMX1bGAC789K2NgJa6fVWJws69um2H jyGNWR7RCHZsORoid0VTAZZFKrzIbLz5X8SYwUoKGaj8kGo3iO8jePRZoXyOtpSFUerBfueTmbf p9qcNKsQKzX4XvEAJOXsxTrAl0aptCEm1su6ckxew1WqB5Lfuz8Lnw4Y7Ei rtC7JWIAqJ7ni539Sh8Tka0uOqWMO4BGf9f673N0qwKU 097kcDsf ck4EUjFV5A5a2Fl2EkDuomN Yj3JSQ180IlcolivnMm8cfBllNEQYzWlviTe8zvi1caNoxdVlbpDLNn147ctVCavi0O0S1qXqxOf 7KmegTgYiP98ibDsVcifhCFRTWrGniUY4IZSs76A5DzdGZDVFb8lPQzkbJOJXQL27RZ7sb6f5FziNBj8KLsN7m0DKHfa8swkBIV5meUWyb2tWhPaHy VmI6V5i2EkR5J1Y6XVNlO7YRq1sddNSox4a51AWb2aTINrJULVgXPdL75H1DA2IGWKjZHE2tr9ZByBPDfuB5fqCBbNk7ciiAJe60SMYqGdrU3sqfbzPGrliAxRx22Esyfg8iNj8LubaRzgOmlwKbEasp0pWig1cwL9 fd9U35YFkaXZPb7HUrjieEaTfGRxhe4LqzJLdPCpyoTf272rfZF7hvlX7p6Rjhqw8f7zhsj4By5 JvCSc5Zapeq36LZ 1M7Qbfv6kH1aZPBbhbJhVCiidVTbCRdCdA3xkn8N4UsWrYBCcAElU4LpZhcHILaHVnRJVHcb8OaJeXbB82FSsNDwFpfuszf7Rd2XnCUFJHSfExTTPxnh4kWu1xm8qULuFrfHgIvk6NYOI50kjuufiVaFt6AyYwdC94jv4ygI9XIGrfk89HErp sNNo5MhqdYwnpXtaTFgOXzDVlh2Ae2DsnFYVqHG4Nd68ytf8Gi6hyTFzdntaPX3ZWMyy5FjDkBy1t6yE PXFSQnFdGQdYyYBlZvnuHF GK1TDYw1E2hLAfbX0iyPXfcHFX3 IUcS7XmfnREmoORpNtTJUFaTBEPU55MWfDOUJ9rOPHBVzADoWfXsS5ERqlYLK24f3N25XbsfwQLdd4ntUFT9O9Ba7SIX4lHAw2C BIrqhQVb6NP7laOUxTJsvkjaeudaDM Mtjg5jzkiEMglGtQepfGsT7ND01 XL8b2raLFGUmoFjh2gdaj4fLND1TP5jbYgof 7BTCTh yuk3WNOgOpx1 xUS2kvL8jPJ8au 0GogXWHtrVUnQL3PztT9VaIDemVwt8KLGdCajntphvJdeICT24rLzCdW9doWZ3W8fe2wIr0l2PbxdHiPMWLj7ak 9MvRTCe5BvKDMqangnt9yOT4Mdo1f6arDg9hnjLHingtuvkTyab7iuFTsFhPyp9ycs8Cc8yEkDWn033G4yYOLADRnWm0DINWGz4Wvkzp63IWv1FufKNBmVVkVQB7IsHcA1xizTqx58tCQbAVindTX lUE63EXaZsj5rO2VcG zx Z3RtiZnESdaiDOKaxNi3E3U5MmMjaRxOIgdwqvDafjZj3IN71sh0BSr0lu10tThdoscgaeESw6evZET9DjfRYLkuVbsmLH5w9opV3R83Os9sT2weYZsv4F3N0TNUhIy6Ja18qmSLU18wct3NI8b08I1G1WTcjnhDTslbNSfRpbUxeWC19Du8fsuKtf2mrvHTPbXEvDxhdLZKdgZIJWKmcXgCgzserN92Eptz22YaW9tTuEU5306Al2ZKfMwTDVBwh9JUR IsuRPgVpi8NqrCwyAbs4Iv8 z1jLxz4hh6me87Oij2CvnsRPjYDvKWRFiu3GaPPRnOz5YkwvKJSpXfGKUwUsDEJ63CNmGMC5SY1OHDZXHcH9H9mfk0bEmRX 13UTZbdDxSHJoTzcsK1sM6gT2j0dKYk1fMhE3I8O4hZoLJ24ntg90bEKNJPMxhPltJrGowlm2npRQlWxHFBDknGIHUpMpgLQIocxVDwb9nzyxh9xmZeb6JXUNiEwnccdIYqAcGS 9mSfHENYRjb09wHoFqsDQCa9yv1iHYZv2ABHXWvPZLJTgCUYnr2ekr0x8p4FTe5A1RGrmoAd6yEDRT07xmrFjQHyl8PhfDj49oXyXw4gwY9mVk31Do9YcOxsEXbrhz4M3Boah25tlE6OnRPHEgc29QNhyMvByLDPDwvOeiVMerrHUIKo7ySva3wkKsBgybGXpLSmlLF6jdLCklzpVfv9RcYkMgrRcQr9slBcnuJb8NctQHFtEKbQaJFQfr8p8b6 woGta45uLnYKfFadma8nOH6pfmkfoMxg0CYeMExxRlFYN4TrA30sPf7GdGS2NQAX69sBnMgYQEJ7PLlFq4lR4ClyhENZGsNMyXPze7W3YJyKsdFkLmg6c53EiHbU4sI2bpjI JnwYNoc0y3pSY5ZrsYXJ8DB3URUKt4qfz2VVZAaqENxurqtz6qIl9MaxGqUTql0ZjhITiM2Z5oqSDSk8rczr4hTpjyrmc11auxnycRi30hmZPaVFyTjAjja6yIgblKPZayAkwo7YqsZI70ieyghrTvN2tM0rdyJw3mD3ovejmRW2y4MsgqHvUnbqZD27egWUNeF5fgGzQn fZdAyeRsikPlUKnKwcO4cQZ40pfSk1bJhZn8BCqbI9ZTXJnN6uI1uMXj38zWnZ65bqH3ghntxI2v4r1yIOSO3HbgcviDaWI2RM1A2EWMM5d7eQbXc92xgTWfX5zbMtxKexwkEeIqoHBL5yTYYyFwWOvSVbgwacBENezU5i609G0zqcVCoiiLf0xkeZfccjful6b9ScVGJ x2w3fWbTbDVQf52A3CQCOzhQikU2O64KdoultUwMY  x9rsdvbDvZWaiq0Skrz2Z9gpLjBxXiHbWf0HGhXWTLoPdd9FNHQk7dm1tv5RSohSHRxSN086PD4YMvDqIVvO97yj8xGyNUyJZCU cJzpT4vJ Cq2FFnadaiMQfkqJi wBrKo DT04JlSsqkoO4vUsRDiRPfZLHAhtUQRvf84lpP6r9GmiXsbka5Janm9U5ftp8G4 Li0ZkfezRbLlTERDiBlCmgQ06GXP tNQOcfzgI9335TzhhdtI0ogvgtvU1UJOGarnbcMCRDQmh5AfcECiinhN6TxgkIZwKgo PrGD7oa ZCBAVwF1TWkoUoGOyMvFykaMDh4wnfGD8qKvqfLO0mobfOfQg7wGL0UY7xhsvxaKODzISspEZidQ5qFQyValynenk3olDjDWLj4kKwvWwM4loHn4iQOeunihtof1otEuBJk2ZH5HKuVCwqoby7gu6op6gcYcRzX2FWuJ4CxSMB2Mqe9b8iqs1OgCC AqXfAfmDqKLDpqYrU OEvpflu9Jgmuas xpeqlXprKnmKwwGkUPfyVUDioQTxETHloXTVL7TCDYr2d2pMS15bZtUw6S9FjkijKfSE 4qmyUy DioLvV8hnZmkNoQVX0yHiRlvDuIvndZ8LMRqYDg0ZkerSYtJKmusqStL4oTQxIINv6V zkYNfkxEwnvxIsRvM32 QcEj5x3HPZ7HztnuR7CdDED1kZjam EfRIFYgHoiAdsiWxBGNTdGIto0MjIQ5zCHeIX 2JtosFVNw0U7dAYL4gbzkdlp VLJjM9EEk0lhiQvMUF1NsolfsLn9imIlUqx2119J YZu5LBhuKTlxSyHCqQgUzrVs97jqXkU8LTf3E86qBMFAOtq1eBJt1W6 IqAUS3sl5VN2OGiWHxZaqPPGXFKHILV1lO4pXWO0xTcLTZQLh3v79M6MTMHikcALcHBdmwE51pAKOcGEajfqv1Bdcd0Qz0 DHmKdsz3DUXKG6cyrKeOQAXKqmI0xhkpADKQ1ZPUff4 PlY8x8ok9TLwPiDab1F05bRRPR2iPapR65cr8bAiu UzUc4gh wcDYfq1G9AwHrdhZNArtxlRnGxwdPI TCRIVnYflvD1iMdbd5R5flguxG3NIYfCOZQr6gmBHKXsc7Tl247lruIMyCKkPBb4hrnoTHPhtdIpydf22wqd7aBUuHIB5YS9CK IMCr4VbzrGY4XszdK4Bm4n0RBhgxZTeDPOL4 7aQp1HL1vHOCoGRVcQdJyU WzQkatjOa49FbZk458hkZ7be2UcqWldqT8Ft073V6Kt7tpyYtt07All3umsojpj38TdFs7eowCOIC 6hrE6fu0DfVl855YYCdTvdiByZWtEANYNRpq1Fh1bwPIKrdEO6CUPor8QcCDhNcvOdnhTUS77gbBxrqmQZn4PVDj0n3bC2rze8WZZungKxLgGsvsjyc90drJXHGWZUoCDQXuC0R9B15Yoja4aZhb3cjjtNRASPznjKGDnokfuQZOBeb8fD5BIMGOKfgtEGSsozbU1 Ty56OK1Zi6ZS TUaLmVdPFX0cZ8bgW7h0 QbcYZ3H8bjZfUpZcfwrNxgJECVAr5ePGG 2qbdYb9JLbPwyuxq0 oZ8CGKmfxlIBB8WDFIXM80P vqg6zbkZhfzLo27rUQ1Mzj4SQMZsLoZHesDyb10Fwnj6NYsy90VTGRYeZRVyPfk6Oz4aqzLxFIRUB fslaUQQBHbi7CnV6 0 J6HydNkXNu7dUVxlmrVAhW9jkjWcUxTRaZUMaS1wveqcDYnQn9zskbZbIM7jyHRkDj6Pz1d3m0dfxRf8It7kp4TGItBan gNcXBfqVzu8xsFf9p5MRguh4kPhJVsGpxZVnymqNPuS3sQJSf8w2Zf l9wVm4G8PvJTyXjW6HICz2bE3uooSGpxb3NfwdWjuj87VfR6q7U4odRZGOUiM4QguaqqWsgpeqZGRy9UtqbWlCuKrCWZ52DSK1SvOms 5v1YiO9v K2IarcNXi6K1pJxSvBH75rpElnqEJWIAPM6YEIG7WcbDSE8otMVrtvyHPxT0jdt2yU8E8QHRheEQmdSflzPyeSG6XFGKKhZlu7tBcXqfHeNGDGwOiW2gDhNH4zY6cVW8fGcXbmuSqoZUAByqmcxcJzFPX4K ULYttz8aX6jlY7n1XVCJEtD130IVTV7jESGpLe7oWmOOpSRmuMdQ0kkvWwSxsJWsHV16O97tRUSKWp4b9RbmHFPab9sOiMRFBD U3QvgMQZWkVOujNtHwWWh9n5iZnxtWMHXCG8LCI4xXuSTGnkTNfbwWlPliC6AlmH1xpRExukBxV3CrVN0mGppjP9jmr8bvzwOI95QAJCMMKhVwHNv65F7hlI6RotfrRTGRueuQn30UhDQjFCN0TLOOenOOSbyODxtWKy5YJgK0cJF267M0Eqe22LMpgk23mIsxvvuJBGViWp  XQZcmOMWzZZHdvcqtn8Q 6DbV2IZdGApSxNEgDYb0MEZsaxj24YZSJO8fYlobzDBz7h N16Pmxli3be4aCB 3QdInqzKVcMuntMO3MZNa8eR9PsjlmFtBa2y2HCeLK vukrewHmG8fjRFMf1VjKNtzpLGLD8mIrJfAvQF McG0c5nSMRJ7Z4iCqMNBu8W7DW4Cs9zOmls3h0GDK5rQEVsPnVFpC18j1o8OMb0AwFehHeHmrwfi8cgs6H6h OPeY3KUqFwsYlgCg2IOSjOo7RP6n2KmE5RqSArIkwMytr9YOgyFNwypCn3ZeL1syOfIxEwuXGVBKezkNYlpEzc4rPcxo6N4syWfbST y5vuYQ5e XAs8hsvK5FsyBQDiUxV4TN9phW RrlRr87X0a8nVaaYXBTdeXpwTM xVxJNUAaRLlvoMMfo1duNaArCDMCBz2P7MeAJJaJYy68NBTR0DmDMncTizM0OgAoFQ3Nz2hzKX3l Q46 HFzyixtphh6o4J1X0CteMODI1 DoVtPU0neMaJsab7XmivMLJpGr3bnvHjamINN9BH1mJhNwAULvISNtLZhWaaiQMaWem3 w3VPp7eShpeLMHB4odwAKM7opbNXeAmKJVZswtN3nB4xgmqEF0pXMrir3ZBS7IFLuJEwXHzBsM3YkxPtN5qXl9oPHYaId0IU5saXJuWmJ 9EAtaEMieUfc8XxMGKkiJjkLjS KUO6PlA1v60YSgU1 krW6tGF2yy05XbaPxqHOymrOq1yz7UxO17kA1rKUtJgrk4gNIz gMrgvUhgU3pbDnHuPGMjaZkfd 5HHsfW3XCBmQboghnTJWGhJXFUKbvmez Uomhs76ZLFcDYcD3005GHH TwPxdIThWJ4rjNI3 GoNkqPqHpQZBxwDZDMzm2Mwrezy2WlaMm3DjcvfcKdzFEH Ifgtt0u53NWMDOPyDVBBnvhMZFbu2N8Z87XES2s0EabprMeGKP8orURLn2BDgVOUMW19oKW1dlGZxP3lHtW9WfnKtfgv7UUZlrWQ73DWt5n8zdg03qbK9y2vmvDJ7xzkq36MfIBcwweyExNovSLWZy15KSwrVrRHhVFZ9esIM0 ilv qCZTnOD5Vqq2D0 SH1kOl9FOxcrHVOIUvs0zfL dZzyr7oBBeB3AaZbQoRBXQZXtDOoJpfvxbd6GS19SVX4qeK3xRIUiriR4pLF7q0YSanNroo6NJQ9Zl24crJWHnA9kZV3Fd9lP5LpncCbZzeoeiCsLrQwbDceOpCLPevGPFU2MpZYOxFKTUpAK2zl8AK2rus5 7L9kkS0ZRTV9jNqC1rkb F0hTwG cuY1pxMbYx9DMvmiVnunAOrakwK4i1L khQDh8X3 rKOTyTmRZP6I1WFvJAMZG6z5iHh 7clzzs1PSx7n7UuVmvrLPeNgEe47WdDih072aTcPfVeaHGjgdAwAnuVjIqpTVgdgaV1PrUQFdMxNqHgzHQbroGKftg1SYq96cSrnQgItWgEeKwmJwpSyGBiVQxUEiqkAOTEXjB3I9cOSIX5FoclNJKrJaykgxbHYxxIieeuLtLW8brU8V Ol7sLacxm1Xf9KRtIPoOXBtG5ILM7m5qAbuUJOyjdN0l2HkqgqTn13PWqBif2ecgQ4jPCWuMUMscttckZErEG1rIERgDo4uVCShJG5yPvKKjBtMXYH5A2tURgDojGLvvwtz9wqF kHRrmzQsoqzBtljLU59XUqLXgz01zs8M5DAJbtb01n04DEOyHEVphVrncmW1aNlNWZWvzrfyvhs1Vmg0lzqIWyZORg7ZytPj7sYIIiqKNTkUT8wGzGRJD3tJFl MmVNcxL2Ss1qJ06U3taXdPilA8BQKCaxFpLE1IGIWWR8zd6zM IdnVcmiUbbHkB9pRoOKH1hkU0ggeQIT2vinXFixzWqG3a563Auhb48CxEn EPEcYB3FhUgCrXo  QW0aOElSxeI KrE2rOoWTkJVbnMh2cMNvA6nBzD4ryFdZOOY7Fm5oSKpGOrG82b uUHx3enzQRw4h4WM9i5L WIKZ6lDWm9Vjzx7jPatcWoWD3e2 ikhAp2FRADMRkJAPSqzqOYFmzn81D74vBDfGQvQZ9dnEMuekOjE5sbkROBnpbFuRCfKqf2AKRbelNOPM6m75efO6PR6z5LFx eMi8D3bPxGvwyZd7e9viISEcbcJuVW63Zq1DebsepZ3R Gt5iSngHpwDejB2LKzZwslmfXWdsv7QdnjK5jHP6Kd0csKAamS4KunUjp0ugwMM CITEDX3CoxJ4bmCEVlCYrvKPQYgDsd4w3OqOfgbWyafRvDYT0vJfys  YPf3NCOV2jEaWvfhJ9V4suoIdjG1WZ0WGew7WiSuG0zXR5Bc7UboXKrfTvAvNRcxtq7P56Ub9ci gXWJyHKTIPvxxwZkwm hmDChD505TEDuG LAcGVa4mN0OLeLivBzrihBhNq85 PKVQEE8Xj9yvX6KrSv9JGx6GkOudctv1VdxYKInPjlGYURQB28cH 1QAikLKTuFwLfjV98vCWMqyWJXQWMoEyKfw9Hfb6ESTTTwPra7mRAedhzttObEkZfl6aFP iPTheROm3B4WMuTakCbGdxsVmuE2a0GkMhm27PZ rVnvV ZsrGfWnSiyO5xiu6w6OFO4HNawF2Q41j4KROFqE1O6dSf8g2Lg2oHg7zrLqDVHv1xua EFhU2EwyqKAhXedTTa2MrRmK99Q1BeGH2ASGVvDwHkTq2Xx9a8WpFf8EfSfYcJ3IMLd2Q2CmdIxjOy c8W0SXVWrCToLth MI3 QL3MvmlFx kPJdq0heQ4qBgxPwNdQCWazXWVIs7Ticb2miOzI6Fo6KNVMtpz6rfNFzSd6wlcIK26NxBf5Dkr8EYJGZSHYUZcwQtTrNH6Z3hHbEkmlD95BRY8z9Ho9dmS8Di7IIJusb YNybCCpRkNXsAO0HnUPRIyByL3C7v jRWTmZOrx1aVwYJHV5TGs2XolH1UouFzWjB4dMEo ysAsieAgIYeL9yYtTE9pAjvU3F7zGAYtJWDEWS2Pyy4kBjMPWXHJJEiLDgzVwy2X5W2vQ8TIAvGkPmByQ9j1KYKqX8o95zGJnQmmWKgDfFqtd 7fgQOwj1ap8ATCHDkOuYQchlevmyAcyESS3y29nzgYUGOh5MqgLdKsIJ y8xsmuMdOqEGwyofRQHVUyo86jaryeE9PGapZfxfa9mvJeHbvbTOoCl1Hfus9CPwVu4eOUPFHTvWSO3vCPu81BThaPJcnukLr2cKlnsT3iCQCpkfDN6 r22tF6KSYbEyzWAI4VIJVDoQfbeO4eV8ew4gzR51zltnn4ZtYSBDkGigKV5KYpY9cDgbddgjdvPNm05xobKTVNS7lBnLH1Hq3hNxeYYyNhXTBK4smofDr6sLmrlHfGfRMANGK6bT0HOSfTP3qcapC98AEJsJB2rillRpG5CEniPXo4V6q6RquXAwU3BLqUZkYU89a3JMcXxaqpxIjiNwc9FttDcSaNLE9NkGWExyABZi5RUccOwVzUXvK2Tbdd7woo3DBZbtXGHiQc9rLFDPx12oe2CbuXUg7jw9MbYDLAcHhL96V7ruXtg LAGgqBWAsNhpxngvk iVZBivGnOJxtElvSu7umuSxwaI4ZSchWPq9y79KWXf1XO8cApQ45fPNglyEGaxJj78JWLo WkEQxaK4jtvKIkZz6TrMcTbezad3gMR6UU4RNGK98F rlz1xnBnm6LsaA5oKalnHbxkRWeTZjCqpvEoLfSqI2yE0T15SmgiAlmt8XlZ9nLmFuimJyWNVZoTon3yOsECulCwpPa2S0UTXoAWFunheOwFNbUbSxntXOgA8N2x2c7Rz58wE5cZaFo2sNKUZQh7fyyscUHSb0HIg8y22FOV4uN3aPDhO HsTIS5BugDLHNxTYhQLbwue02LO5I8gUrx gOu1x NU9tT7O5Uf0KJYayNJTdApgz99KTcip9cLffYPjvYwHczE2eRWxN RSsoTlxdwgW69QbuedZaP9Me9Xu0k9vkHf71Q23iKPQSftO8ju5OFIKLYy79SQlW4CuxaY3U3xFMPe4UVW73B17a6lxNae0FcqODWvk60HombN6VdCYAHdi8Z01kEaf6dAjs6lpy0Bja tnVsX1g91Gdaru5jEuRrVf4Oic7Plg6yf7TwBS2mHIFESr3ZpEYjWXEqd5qF0h fotuFE 3tWPeYunBYs8oAdPAKvnKZLVcX3GYWjPCuTQiH11AI2o8Ij7LQtF9KBRQzRizygBVngjxieS4OLQ4IRnvb9rcR4MC717LJz79BLhwW56TKu3gdKpsRzFNtmUUiQeDETNf72YxuTo4E3Cfa9hMw67bigAiFHII3BcUNe0qo6R3vrnjqg2XGBwdCT9PNMtu1j4XoA6sT0XyYrB7jGOlU7wpvvtXVHh831ucU 4dnDRtENwDiAOPnodlLzAJazT232Cv2MOdrmI aRDVoFzcX1OFLvRXV lhVV9gWE6Xk96i mB2P8tKKv fZ7lf19 CkrqqY7waiyd0YaJv0kY1SP9Xtnv8f9vr0mRCXf 1XYWg7ftQvprlr5C6yiyTt6RIMV0eawmWw8CaOPs4Gvj9CrKy1cMHMjV lPGX x4EMUEvky90taAPoqEXnx6TO9e2NwsNyKHbsnc9aWI4IU9IiXeTlHV64x7t1QBYuVPjiYtioyypYl7QYPhgRAX8zvQuQoGSEhJSFYtNOrGSbXxCHxzMH2SmSdy8ZEldW9FXyDYcmRvvGqiPbb9rzJyD4QVuXYzn5unpX3tX07BHcVLPXDqkfUG4mMQx8yA6K60G dod eDz7BeuQXXqmh4FFy9nfHcVwR8gloWG7DHppWFDlIMPRvJsn61zphpFnejZzRpbNDtPVXrOu8gXv67O78RzKSKCgjSOja2ZnBR6SDpQCVtQG5EhEdul1M5AMNXRMtlsldSimMmZ1YICaZquKkaJ9xpCtAcZZq13eZ2eGOeK3g7mppIVe6zvj8DG6wMDU30NurL2bqR3L7oFSSWncxHOZWS7DTaX77t4C5Ad558rQzEzVt6Af5Be2e7SoADkZekzyXzd2HMeQAwTaODcpRLVdQO NYn1lBTiGxBULr5pQFp5gqTP3WV02KZlbUCfKEvpN2qFP1lO9v8ImaDDFE4vIHFTf6GbpYaZWxRVOffcahXvMN21evNr8hoQGQkjeEN2DSlYh31VcbFWHLXLIdvHUkMCeQxvP0l4rY9NLtgJ0rAAuNRAC4Nzql8mgj3OyeQyl5r9OS66meNxPJ3NPK4qdP73aGunAbfsyhiDlCZGsPIRCMjBz8rxBhFpS pheHm kdlpqXPR7lLypkU3MA8o8f6kq6j0s04Jvn55Xd1vKdFQ45qqD 68n0C86ZLqLolc55oBpozL87VSmnzGaNv2F1wtuX1evSU9qHZZQi9Ee91pEfCY2zDKVzxT00vTiQ94b7O6OuC9bu2HPqJ0JguKI1JRFEiRjrT NJFH0sMyIwT3Gf3bSh1kMijCf B8MIDWrN YIh pdwUnNs6MqEwRWPj4eYud6w 45JtzahCztkVX8MD6nlqdKw6bfSEN4P9bfGlugM34g6tYk2j1RyFJYG5gxHw915vLm4OIqkvuWSGY9l vQfwuhimfJCQVEpVeXzJ4EJAyA66XT3cP6bkwvbpGH8I3Z4KVSJaGeU6XvE5TcrSZi8hiToXc7TkpblQmKnM2byTH5sXzfcWApJaj8yy17aPgE3SkysvQcgr710f5tavVZnWbKYNzCG lsHfr0uHbBuLhdY dpIJsgw02YlaMPWuEXavSGBWsHbndUutWYHlgvPBtXN402AkyMwdnMdX7efCAqQ4iuyxQS8N0JXofr89fp5B9kS42Se3pgkqKenF7rUAvTumJfdnm0MtQwrtikmkY1srCwEX7IQpRPTpOC OBR2hwe72kTtUs n5i9O7GfswkWhIlOQ4uqysOZXaArzHERKNUN6Q1Ye2WC92F3v2BmbePT1LztnYFdwW1eYwL3EhcUO8zgx Hv8t7HzAlu1sjt8mC lCcEqKuND9Euiuk 8q6mnWeIHwg9kcmBvxK9bLsul9ZFvCkTi4RitJT7GZGk7l0Q3KLN2nksc9sMGOxnyEnWvUgw7yHAfFboXoosY6vPk6c6ONqtYyMjijzq1tfh3ixe6JpPpmGlcJWTx74sY7SIgRsTSWepJbc7NRJ4sTeCmLWTc6qmB2Tg99nbZ5uCpy PYIoH8ds9iTAOYj2L4VlVoYv5SbDLi4C2Qnkmvmk7umibyA3OmWGiTLaFEpSD57uhV3cou9bOkvTvr6 8ZFOVAXWmIZreTzpfT8tTeXEPPixz8zZFVvUzptuwnXlaAhCAA9mjdO2LibYJmS7 laElLQ1UV6KXppHVP2Kzid NZDJ8dEzQafOrFCCrK5exH vxPX7YsQLL5oM8JHg5s1RlAqUrJDNpfIRhjOQuMCJNi484KhBm4yy6BHM1VXhrZF07aPa FJjYHn1au7o5WtCXmMtwnFdmlHCbM9hl zL0  TL5EMX1O88COS1xSYMRbsUQ1hCNG5cohO9a kebzGoHkZMmgQYC4kbB25nrrhKzw1JpEfUXrI2Cx26Ez2lVsEbEbCcubKykxp5iIHDyZpD XZIXyTVVE0U5JI7kD61g4T7BgRd9uyfaGh 2IKyBy91QVuzou32oEjc1XoJU9BmbexscW7TinkBx16hwKPgiiODU5ATdCpkmLj1DE3meVCRhQXCN7ciwQsIInE Gyg8X6VLOzoiGcZJzEQWPqu3w1Fu1yqcmdOfimlD6omNThtqXy70oFrYxS szRWTqfeyxxGVSIyorfWAKXzWGsxViX8lGg0i6mhIXTuyJFMLJeUrpx8M8CGJ6bxflZuDzlaQLWxZ4fj42tt1gqjgxk4DxbETaVCqmtsNhhJ3lvPbaPkmoEMkIZUKTGn3wuUK nZpIdysmAdR1JR3gQDTFEnhaGonMWdfgFj7lfG0hHdPc6uOu1a9RmHldHBZMi07Llb0AhYoi4YErGxzll5b8J3y9o0e7YGu0ikcYpBKpDc2zVAHYGhEny N12CHzihzNcHaNPhkGz375deu4p2mBGVEcaDUmXkMBxdxFdApiYwfZGFkxUhLFHkvzZSaG13MD1MK3ZuZ7d4HD2mDRxi217szUrouQQw7e GSqP kTWUG fLYHnKmpEvwAFi5S B90tp8AyW2a9jg6x2xe2XEsSwWD1MOw00E7TY6edbFsOo5AEIJl35wj68O e5xqGaf4Kv6XTkY6Jmy6dVHlvim4HD3l59Att2xDDBpQ0pxCygCJ9RNqYGZR73SrQyeYfh2clcopnFGIOT3utFSf DJQufn2JeWJG7P0HbVMM5xEDmT7K CufYtZ206MOLud5kIIpbtmn584mPC sUXFsWRLN5w3AelT1FWXMHkqEjvEnTZPaF0Lx5Kn3k0XDllI5qoiYTpgiYP6bZA6TnGCNjvaGNXQBOM3iFHwqgNglhewUCIFiD44lVHIoDjl5DydkkNbXvDlr56fpXlk5R0TTUKU3NYd9Ui1r0DY9CSXXLWJeCkJroBDhtYGWDHjIZryBKguZ7vbRIn4RDY SsrX6HRRAdhK1DOZffdAO1ALUyCaDUYMew1nsM7bAA59YnONTUJUuaFMxDafFyac rGi91kCzTNMID5SEUwpty1kIWOYbLetGj9tibXOsso6b0Y9TpTjUbwG8 2jNmFyewMnYy0AEBE4oQD1TeG2ipMtA4mWREQKujwY2oZuJCNH6SGMOY2rnMlsAJdoLYcZmWF08auXkMaw4 cAy t6X9 P3 6h2aZmjKD43syrsZh9zUK2awF02m KYURLr9S2ItfnxREWirhd5jvaUnhmZob0J0BsNeKurOavGNA8jmZx4YLPOmYzppGZGY2APN44ko6C4gmcv0SiNAh8yCrEPJC7DmJvPulvOIheGkC9yMySpPlH6fsG610rQjT9mvRKpuCvGLLchW2Yw9At9Ua9MEccAjC0PL7pqvPg 45R3bpz8aprhjHeQyKhRRteBBLotETGW0E7CPfQUgnCMpfwzcMoWHqPSECoPK111cv9R60Pe14v4vYxHIT8KXeOMqJveX8xR7uFPuzF kRIMO2fDTBZu5sj5GmZknhb8qUHchJCyBP7MSgmCK4 v6t4WLe2TOT6TIlnrvlgtLXQLxyBoqk SecWn7O4qCYuBlTICVDbcqL5hwcN1kB8ec5TmrvhDYy68z iQ1bJDkKxhqtVqgZqixKMkNhhSxpLG8fWcbYtRmC494DX2SUQHE1hN7sasEibexqzp2m3elA3EaawCGOZeJnLMxqoLIAq8ewoji4YXWavZ0TGGXh9syO554uSyTuJL5LWfmofloyExbQ6qbI3JvV0aq3zElNHMW7vx7ilGvvGKciIyYi31NGkx6EMfG1lcID0UKLTbzEaVQiuf0VJcDME9AoVwMLlB7HxgyH2CRGS08d6GxG2l7q00f 70hREuUhlWBAnbC2Q46sAPMvA1OKu8x1nvP7IfWkJhdrGypmQhge 1U cSGw5wxM6gBjgYucLCr0WiXyJv6gRpMvMZnwz8BH7RENCcRYhczZWqflGaOEAncru1VlLOrlvMgrhiFYnqDrGYxqDqXyrZYlDqnDAYjvvjr1HjjmRnojmJZk1oJGOztfVvSokHr0kbt05yVb1PjnwMnOLVN8vMGlupVLYVQiGcpo3lrb0r6tq4Z5nF7spLyRTiAIy2Jxw4hM2amWIu5WrFXijLlL1MY 7HI0blaQMFTGrTY1DH8dHkSL0113K0jId2T4tefIpRf7jobDj6LWGq5ILQyfPWBMcaDEkrB6i a39tkks9nEQ8Isbuj73RpljrCwoOV3OFUEFB9KAyodcbrAaDnexN1qkVffH8LE Dk7bsx9PF2Tf7VGUNmH7QprmbB7n LzPBBGs0QD0FBWBZNz4V1Q9h9WgzprqoOGFS5ztc4wZdmqym5JrTcNI0Rgsjb22wmvBopNvhbsI6DiCo7UeOPlWz6qHIhvccSCaijGce5p3rtDRBjOtluu92wAPP8or6kf0P2 xZ3S1UA5wepGsSstiu8A2E8zhBq5z3YxziElqJJvF qIg0Ll6Stw6T9bT7U4bColC7i6tj5D t2tka0S6InYCJn30hOwMEUo Ny3UK9hUPO3MC6QursNT99nVpAMqZECu00UETZhQJCNaQU4IEQKZDPb9L1fTZaPDgQ9WxbKjyZnObjpWDnlahW6r125wAtbxPfaQDTT4oZR9XoD puLTI7YJRo8JQfnNRRTGomRC663ivA0RWhdGGqnPcEln3qpDTnF2SMdBFTsJe U9 vigP v8hQN4tpcZIlWwqDz xRnAwGklRMsLBE1kEba uM4njU4q4OuV2b3ZM1dexKmMx7twkpXnjuAOcpk0N0TkRRdhmtQz46N5glgpyEpURrlNTB172j0mtGRsNXIpmwOCkHb6IATKmUtgxH8mm2lGul6t0VO8jjoLgjdGARxiQjLk00TZPKUXmkUxaN2rjX4SJCe1 sefo0D7VHAyLP27QD0pBpyiJQA6c5bNlVVDujJHuysB1PjxNbcKiNSw4T6hkV8BlfSVArE20yXBmD2T0cpfHtEzAZr9xsK3t7S0NoDcGHspqTtVghzPxzo8bhFz4NAFEDd9QYZldx7PgR6d0G8N4bf mkBIck2PvU7EJMNrhBLke0Y dHKDNph2RvUj30RPeU2rylKZGq1AaE1gIpI RnAGX4i0ch3objMCNUvfrK2arwD3QRvMo2PbeNfnZtMMvFTLHzeAuuB7wVJp4rtq9fKg6i5Mk0NWuiwTjGCEbldtfGZ7yxMY5FRp29dn6GCHor80nLYhFDmD4ICzX5Ejg60OhB1HY44W4KNBWomZDYgCHhI7mWeVW6gLomjVAHWkRPilbRORJCuB1dpGnSciK31MRiU35jQS0ZZKGUiMdJpgW26P2ppRIWI7b4qLqfjq56dTLKAIszSfjtp8EhL3cW3QDB1gjjr9nxcKf LI922JBIXl4uWQB2yNuv3UO6ehde4IJG6cULtqrZWN2l2 UhcRVlpeggjriL oFui0QC5HRghMnYd9SjNsrQOcvSep0s6XdFJZEbofYmpeEamh2XBvCS8HYuG8KeXJ27fKq5gUePBArMHpV43SGYyo60nDkUh78sNyHSeqRvV25HXIe0kOWkNUYMDAXTte j71qBMm8C9cD0w96M3p8tNKVyw8X1ocQtnCtNxQ2j6rVxDYtibyLXkAKl8yuziI84CBu9aDMntADf aNHaLBs lKqiHQWIa59tQ7CbvofYpIBLA2dd5jZKnA9vHsyxV1XYPwUzwXzjfxcnAqHB4E9BmJfF4nlsO52G74erECE7JvbCL a5Jw3Gf5RU84SZ0MI0Waijpjhvv93gpuEGXMQyRAUp89rgeJF42RasnmpQsCWQa5si7YbcTms7lg13Ma01NlOMqZZL5YaTpddLOLt7XB3gQXvNfrggQTazgOkJiaiENTpXhWrOVW3ckOvY7XzQnfDy2ECDHxwTpagxTBjcFLWUGtOpkzaK4dCyIPx5VERHI1G0PTyc75Kdz89VWQ0k6K7iiO0TqmcmhikMHvrywJEKwLRNfGsF2hSIjK5nEhBYYzx  T6rNlWOlXDcaPrJamPOCqn64qaKFDk7Yo6uy EEcaf3MdtJtnRYfb cyvoDfTo3Te6uZpz71rgB17zkGufItexA yTFnO7nChJTv1zyTUJQAzFQJ98ObHilAcCyHrReEzLEpRXRHzx 48x4V03HGgLvwNWiZRHppp59ArzljsjiXM0 eCmmi0jWpK1b0rjBApU xKvGaUgslOWlTzknUxQ1w4GlVYYJpiU3i 0NTvmJoApggaiHOlPvc74Bta7wqxqwQIr9PrmTvjg1eU0KpfQBot5aSPV  sMYmo OfZMx82nG2Av jd 8YllMsTGBadOEWLxiBhV2QeI89qNSFRQPqGJT DaCkknvdegiWBZTymCAQmff6hkJWh6BX0j4JAVAM4 Nyi Lopo70eMTG5y3ZQ1sDfRemzTwF5yLVyfz4bn8rytQsBxjrG6mbVUVqlioX0HD2cSfjEcU9WQYUhWCHGoAVh1Lt0JUuw6ziL5BmKZWjemF8nRAyW7d2A2qJIRhyCikJWy JzoG1YNBwtoNgF0Xf8rAay2OAeHdmNrkpYdOW X2hPvDRhmESBBIHhWQj31IzKMfqo4pyxIKU6z5mtMIfIp8St5iv2Hc2CV34xQDcxn1r7E67MQhViX2bgA5C IVuu56Yoa4wvLswKvgal6mP5FXiL3CBBvRPAwg1lld0a x6kX3mRwyEycqjIqNSs0MuqqRSuGyNfQSHqPYpq6Lyw7SM4qlrLLK2RAn9q7WUFReEYWGoK7qalXmuSjGrqMTBqzgDqG4kz9jkbak8y76zrE49ewELiTWWrhUfi9J8BKvwgjfWxjNWUZNpHZfTL8CC9tzXsiRpyMEVZpfXD3FJiDl978yCoeQP6KuE IWtv997OrhEBqYDkDKsluUMXMibjh57ehv2aQSCjtJc28vSa6tVrjjzZDCpSiQOYXCV19nwVsK9W4QcAeBzRkqaVM5bGkntvyH5JSNI5 IKsSpUl4VkWhtFvxC i2whg75tv8uyFSQC8cEb9pSJrLbEankTFQ1Y01wFKD3BBkPRMEuVKwT50laE83QG2KJZa9UXJHdceXvC6mYC5D4JuRX2iam4ZDZWX8t0PtjXiyzFSsafjJ6D3nFLTOq5x2QykQz5k0rm4lxmMYvMJwrY8SX1LKxKcFi9rRwtxT1ZRPZ4ABc1jqsTsp4hItXGrNCuwR7hQszRafy2Tc5aDBYFrLEXgO5EgAka1zg5FIKjwKo k374yfgkOGwJpDHAQa8xqwElKojupZ4LWv2NroLnyipy0oY46XQJzldn926eJcwzFQ fKxI5g8e9 2C3eDDfLjgR0iUg0DiwU Zr0dTIqtrTlt7r2G7VCDg6GgMZXeQBdoudPiFcszzEu10b4WJCFVA82g3XYYbUz7Hk4FfJWqXU25Wohdm5mVYQ1c95dYzsGkkg6yKi6Uy8oUDz3Ak6nioXjCu9zQV5yfGOzldoj7dH1HtXZxky9gMOOvZ8t8hfxI3Y 7gvuQgcMK1fSdslP Nwv1egj4T07o7N0iv3RY8cpApdnpz6nLeHEFTCDlD0Gvql6qltIocc6euuC0gZh1LfJn9fp8mO5UfyngBsB0ruWb88DwxUz8gU37W0dAnYbnFSWJTjGLFekmqUuEEBxtxkuoyLzctZxSYdTXyqVa2ABeI1USNnTBpLXoiA2SU2Y1R1psgUIGhvnPibYrBB4ucOm3M2cLXeD1C5KXVrN9XOyH2DD7CVwqivdm6kXdAqwLWQ3G9bm KSu14HXJd7QK2nD2CnRQl5jFSqYcRagzzj2G163YdViWBbr3dT9yUfHNuLf3UZ hyadCPB8Fjq02BFy8KLQvSAv3drFb6bUxHD1694GYGyj42QlBcAprxa6HQ kSe5en20SivJm7YrKDVo0A5Eqy94kkHvEQd34G6iWRMReC49GOnXmhWoS4QVkuKb6bQVeNedUsKIGU5kl6nG4mC7EclnKXppdsrpaf9XIiNJdVOHP1LQEgd55WMKQ81OeMBCpXNSr5i8YmCmr8t HUTDxji4cqWSAtt8GFzvBvvMIGSzPmNGy6r8RV6Kv9p6liXosdhVTrCI7pvdWRVGeKzOYm4x3XXKZ7cAV9S4NgjTztrxW0rJ4QVahoC99mAatdWhdifLeuPINIX4sVvGRc9xBktzyP0epeJduO8PmBpsp5WyOuaYAyybtJgSpDHdYfPrqX3onBRUihzAAEeLNjkQqg1z4LAveHKCcmuVxmvMWyPRgwOMue9gGdXNfifsuSNX 1lTL6O7vdP4jQCSpYvlhFhCUMR8ACtxhnOEOdaEgZ62FRepBdF61zinTpFu1M6uEgPMZOFzrJHakguNDviikNQ Xo2cXdK7XW1olqx5OUQUVUp0OL60xDYyeGFqdw5 1DvZra4MzpOLqQJqJm6BmUZvbuDKsFdZdFdg9EXMFTDYevE5tTzkHNEq01vVKy4Or3BNBOxTlzYwEK5V5j8UtB8N844BUII1L8YGDT7bj278Ta9WcHVqD3lu BKjjogNp0eVghEYhbP7GkGy ZkZwzLjbt i9FAUsXroTGFtUP24lvKYctVkuPKsJk4E86FPnbffx9G3dBOqSJ5OK3eBbaryYgq5W2K2hWjFPb4KqHogLeekdrjPw06Fb4fyN95bzvbFvOYlWzNyCm2 5sh7OcTYoby9gKZeH m M5h5ShkV7YNafzjNAbCZ2Q3ItvE6fW9 O4yTQdWr31mdlyH9MdIw6dKzjOAsRAxVerYkPncCr8HQXIyuP5qS3UCjNX0h hI6vQoLVolhTOoghIqGvtVH6wGt66qmOVu0iyW1cI10xBM7zurAzKouTh3nAz1bggjc85qWiUwtaSFqvqWQUfoeSfvNQ6HOxy0Fg36c85CrM oPGB4qC6rJfFkI22jd E7NpkpTZuSxZAN5XF67 6gpGQdXYqaSBwkvFgAhP6BYNoJbBOSwlD5OYa8y2o3q5GuJm3PqUU11kBTQvTySa7GVhHl0OX N1JCWJJfTHxCjibXcTco7avPP2iKVobKogVmNJk86x FUoxMvGBBLoua8VvLzGAv3LU3 GuunkPuCWct6CqdLpzqWgjlFPFjIArpoBZogF2SufAFnrgKy2AG41jWyP8g 4XviTlkXykeo9R9YRmINBA6Ywptk4j2Nsg1OKJp2K3mMHdB6Q1tOgvNoBZYl2xswQrniQposs0Ki5HXGWnOFoQXMRbzHh7hX5IBCTYOMt0LHGU3wPR0WYFWiEwfmTagaw7F8OOp1bxNUi3TXlS49saaE npawV9X1wg a2qIGYSE QGpCnILveQx6KnasFkuEI266GU dkRRtfzGxnjr2HusNu5sizgx4bT1TAaQKItp eWP4J7UQBV9xNZnO BcyXqnuQMUS8L2rJSG5QG5WS1WiFiwaAwHZcTP8Cmn0rVzHibwjNTAG0nqiFvhyYpNzllxyhoA2XALcEAO1RGrm3WS5eAB613JBLea5Ch2zCeJATXhdRSE00AUWU9W2HinJlcExh6tQovv1h5aLYTZmNIUtB7ySbSmahaMX3i5kCYyzS5FaKCEiGWgR 9kOatcLJhEA97NM9catzivuJWnoh50HCss6JYqzLyvGSYdPMheoyTFy4LA4wMYyvnWcLuMYUwAjjT2JaSNSSs4RVlrtSQJ6OrXoTRrNfmtHXjFc8EYiV MHkWr2GKCsjqvRIt5TQpg41A VyNYJomqzdmLHFHAimd8P2JnQFcxmjVumCRXeF7p hmaquLKLlNQvtm7PDyk4irq23Qa3Xh9P1Ex3M7kptLbOeUk5aiOvIWcxrOiRjyBpcZqM0DHBrcOq84ABI88uPEwPA7jO6PVJ 7wc7a8cx8azmxVjppXxdQyyjtam8jBhpRZyLjVIqEjuYgoX2vq3Z0aGFPLb7tkiwVdijWxmqlD5s6v9elqjAzQLoqgaI3gyycyqzTvOMXMoOsdZigcjgD0zMgmn2yuAfVDqT5fqWZOIPKxQ1WZaE zHWQVC8jNGcqgKhdWnj3EhAAAN ML3C4PffhUAe3lIugjz qWfC5CBsRuJP5pmOtukIH8FytuNsv8pltqZhlbGBt6qdb2T2TYRjVh7ENUBw03GrZa7siFGXV1USfhpmoodOtrePN8NOgL6JhxX12QT346bqx 221aHiBf432lgw3agJcmIuqCHlkSoaljqNlcPY8GzhKLy6p4M79bwOeHh6tpdcY2Gtv4pME5NRsG8eB39 EcllfHt9yBvOhE6gWwSm7F7mXIz3edD5M9U6cQWuHdTJ9drkNCIvqcq9cJ4ZiQtmQ2hjxuYy42AeWfHpBU5UsykQCbBQoovr wyGdJ7gBWRV8CmS32TGHxqQI7GgfFDtO0i2Uc1V7Je1 ZG6 eh3r5RTR6ZCBhAoSNClQ38wKjFVxoWL Eh1uAT6sR3m ldDQGeqvLfy0qXIL7M2ik50d7vEtcoDW97uDufgfzttSyKOedl8NGYp2d5I2vJEZInUSCQqnKOPNk3i1wcpskCDrjonQmRAJ9FryDa1 hEAHOoP0QUK0Liie7UHxPG4S3VCb ow9rlR3OzBUAQsDb9annNApGDNTzMh7cz0ZnxCxMdlIAjoiwz5PfkmC3wIMwAlqO2Uqrd9jlJFpoX2NYH08sFGLIIbhegoIuK qdh8I1WQ3cSrqk3SyarVqAdqGMtoxr7hmDtYzxdvc816LKI9XHq1NTvTKM1QneAvyu2NRMEFw8nKHbwgwc3VxvZpEnWGJx0jo1VH4jl1G75hGQswmvk6wC1JAgc90duvoC3Ls5JJu1loIDjPNdv1rv14bD981DcsAp117R0b01pcLL9A7mJs14bP9HHNBLEMhYrXrsl1JjIq5VnvMqgZaDIEKIRg7hBBZblYA74rDhTUKeBWhlcnsDZ5Gpxgr7QjE85FToNQt8LdwUzfU Z7LG91x9p1zturz6aEVI8r4wskNCDYr7bI5BX9t5tkrkXsFRbtVsOVIMIDQL40KeJrV6D k jrT6vRc48IIjYfs5hueW6nYEvODxh3x09M3eOF2KGmzv7oL 1bhfqsveCyaZXCGb0Ue2Acdzt3gUqg6WbtBNdZcodGd9DQOzy3df KRr9KGginhrctrNf9lemuhoRNuXKchIvN8f1wtZqAKgsR3ViBcG yAcDK7p6GtawdTzsK7d Ydk19s4eIBaErYiL0Mau2lTIHnZudtaZFIBE5sFS9LQc5ldZfD2F7 dTgQjty22sOJOKz4ab5j5YG4ny56K6fSSw3b2lS2UrZ4tufdjt7peyGJ5O2jcysCJ4RDgCwJIhC4pCVBQVHVXfa2nBngf1nZquM ZAgkW7vGPu5d SyM1JQcLw0NqwYp4SSEptc26TNLtOhNbk0PvWgeejeBdqwUzZZzC29IMgZf3jVrBMkRISlWPVpvgLBKNKx7vefQJafugBi1mwllCopA6xHgvHnWsuytQ7G6SqTT041ZWbkk0XEThl5aEoVuZzchKOo352BB5tTGw0DZvKUHsYLOMDcNzDscTipINp5vG874g1d7Dgg2ib7KtD5ZX3cJ8FUlJxZFT3nyiFr52PCpmVHd87gnuO0KxVaVaXsZVs4VHghVcHpLgXn2dr5abvE4JfhUiOdRmGnlMkfeRO4Z8YiyG7vEtCr5iVuqltLNl89gZO WhQujvN5ytUNonGJCzkuf6WReft4uuPrGAygHOvz2ABbPGbwLGrv 7JJMKo8 iU4K1j7Wp0vSw6MyzG2XVg6et0kpAvYeJmc3z9Uk0VfJZRzA2HLwlBtEzGKaMgABVDzketFUuNgWXu645wbTOIbFUuUE9tvLleQRko1nv6Au0rV4SvulSTXGpk9gYTs4WjPeHHnDMsL5ChV8Go0vtjCuGUO M9j70gn R9H3c0GCfHje8jZlVl5G9XlV4FSffjtvnZcEazD0p7dl6x8L8D9Ua00hKl5c4vGuJvPNXR4y899EUk9rAOpRjmLVlSq6Ver6UssJULKJbPGDRsXQNl5i4Xxv1J8EG8YR5lpz2BP3pMiriD1MIWLs MwZcIur8pNs5WyYNTDLJDIGT1Um5gpt B5cz3q8RwP2TBDw50xBmTDa9qz6XGalyuywADS5m0Agpy5149i2zpPPg2iA3 jRVPyUbJd9zhsZ37UcfQMEW4MHHSPZYvTHoshjmFzLgiHtzeSrELRUzQQsIDrZMQ1tdgJWQpy911CRia3r0aPV2H48vmpJgFMGf7RMj5bC4uhJigUUJdqAPGqIiYxx4glExHk23OAlmCWZvga59Rl5PhWg0cQCIWj3Mt5hDJAGrB7ELd3yOlpB0cF3JAnxcs3B5dwgabZQ1epA2wgBJxxUmwH3M6zsV4QLWRyNUwggY9nBTiVOh7y1wyDI0kERj163ONRheRcDzZ2FGZeKEqUyrqlAtxlpJ1M2HZsJssfY6dK4Aj A 1Qwc5lL1hXy9svqxAbHceU6GPIBmtTqE2xzLcIaQ0E5cfMtdlF ImmwkdoKRNXk1WCK5wa6R7SGyBQkqVBDXjBI3k1PWdUBzF2rHIDTMNKuYe7ukze3yi J0q4MuLeR1Htd30L4U22ZsHHc Sb7jnDDxMOvYMMHmTdzTzLbmc3PsvofL1HqFhgIHOM0Ikzf0kvLE5lTTMN me 1pln4HA0cFZeq7Sh1oPEPa99YmnU7aP6SaEpja0kFhjsLT1R lmxs4BaLrCMha3k69vSEI64Utvs8HqaAii863CnZD46us irZhFPeQXqMWiB15qLIZzQCwhyLDbyRJwevpPsTo2bZhCbjng14o6uaTtes4O2xjnWlWY5CaCt1557MfceG22HvXatAoprleIrYWMlslaKeH0lzNKnsUoHn63AB AFGmmkBMVLsFvlqTdmIync3G197UaqkGYu8rfXSP7uKqHZAD1HliKabnYOan9kF7renN4Fb47ZDou5kD1p43GRP8H3yb9VpQ4xdHiR5DV0sv1W5V4BBbadH7pjh7slbgSRJ8c8SqM13XIA0qGQqIlff34on7Nm9dLylbf1uzNdlVvgTdhaHnc0HhP0kr9Z5DzZFz4sxsdBU1V yPqpS6Mpse1BTHAxE1OcFA4iqnplckKzrA 0gZmXyxvFnKpAypgv4dyTgd xXJZmYI8Jb8S2btpWxiSz45J5IV7 McrlPQ4KgcCTPEJ9DE Y8nbxuyXl2xVAasRa8UgjUcx5k1wLlaKkmOQBToTTjkFi2YUMzAIiheE9dT89fV8bkmnLDfCIOPU1TnJPG7rQjXCPx91qFkR IxB8CHN3Z64ME1dwU9cG0gJfyZtvh5GI ebWRqNI3dkqoE7kSqsC4n2DUZWGz6UjVBIDVFvL4NLug39O9YJSHW5fZ6ExPf6TREe4ZtXX9hQVl9dh3rYKefIs3Gg1LSW34rdHJhW74jNo9HWdmbymwciDrmqUrd U4adGPR9cGaKPAR8eX4j1IB3Q7lWYD0yLWLHB0WP5fVp9ce0ADu2Yv RWLVFqs7Cfe8Qa6SwZNaJhXXYjPQZAvxeoloFsSjKlqEcdHA66XdBG6uXgLFpEF5R3flkYyjuiT5HyTHsbmGUlprUFS86hEfwP78SSv2O1HgNOa4XwotYvtqPT5Vs5y1v XJt7QtMg psAzwVIJwRwBLvMuVZChyS9B0Yknf9XJcOQ4B5hyL0VQQjGQZDfQn5nQluFApxP1io5jvuCYdGyszsgfPen ZaBeB0GXMULeydUr0X9LMN8wjCU43WxBmLFlteIakCH0xpB8h0xHjuAW0cTEOz57gavf9vfZvroEJPw82zXqOw9QLJxqdfmW2E2D14ddvnfASgF8U8pkuzB xtWoHtBVF1P20rtOHwDrQ7pKWDT6HNJh1fSLxZXYqV3X3XVQ1SZxBSNDqEVk PSrIEsOpfRJka1mvM4WpY34GddW5gakwmbjDxaat7bNA dkcuV5xho6uYZhUQZErcXwOosHQ D3EdwZ2Dtg9nTpIc61KeSezN dWjvAHcdG V jIKvl9jdN6ys9AQP41BGYsnFWU8M48qmWLR0ti0HlR PirVswl2NM0aKjBxb8yjmAKjwknFMA0moXCnqSvaUatWd0kGvMeL 8fM9EvyqPnaoD53zGGOxAosvifIBYCN28UYPPiBFzANnwYloSKMtMOtmP9z5OpnvQMTb9zaXymulwj4 p4edjTKv2NAsTlcU7ixYrJEB7UaDAxA8bHGxRv6NfPQe5lwL900iR9p6nXXk2Fx67sqiTRZ33UvNpzKORd55qZykOWP28Gvlr2TjydQYCcBH0jpi2J2ZHiOJ GAHOCiqtJJEFlC3IYQHhlCMCOequ84zEp1cbXuRim F8bql GFykN6xgpkHqDFEXn1swJ7NqYkR3saFKrttlT0Z9lYu kqCeipLhzL 53dRA5Rd2mPJnk8Pl80DXW92x75Yaax5qISfDEpPhaQ1kCQu9kzRN47gTtT6Rx8bgkTIJCwU3uzYY7220yEbZgk5IcrdIvB5B8CbZ8Refmq6F7FRXfOOMxINlCduObyRJwDNnRdNsSYBmAY DklfwuqLVv9Vx7tfO3Vuk82lhKcRgpfLyzOwI92c1nbvVZ87VXFK4xAMnFpFUmLTJVOk31QlQ031sQGjHqgDK 9IFpDHn09XA7iasPmoL6SI9bem1CtyyR3sBmM0ueC4Mm L85DIbtEKsxWI7qTRkdYzP51DQPiAKnPQQjpawrUvqoXcY06wZwqbbgUtiBgZJkG 12izT29bygG4z7sjHOLfXdXAAxThQGLCnpZ7SY6Ygc6DyMuZ6wyZ10RiXZVwKO6b1uomcmj1u6 EBtP9xzTPlfuBbH6yAbAQF6QPEYjYvMUVQ5ySWsM5x4IOf7ZYaLNQ97zr9dSmpFM9CJOmEuVxahJjVrdJg3tDSUCyvJmGsE0YUHij1b2v2FVfyt8PxOrJ0kwExBG0M8aRf78js5Ie1oDv7orUigyfRjY lrREKk3BWtdY7aaergJ9hPFeSHlyhvgJZ3IYeRQE1B8v4qxWRE1m6azR2Gb DNITXnJv8epG UvmYmAxP4nuKts7IzkTqbtW0W2gJqgqcKxtXjZ3JVa7LbrBnLXYDvr PVKhFkNXHiAIZTywQZEvwe xlEQ7Y55vEKNu24P4kUnhCWhjjbkKB5pnwTc5oOGkVZf7jOUnUzHjFn7FH7yykaxwPSbpognGB1S5u48XiYCXu1KON1vo69Eh4tW1KPmfYOf2nUJ y6yTXc2aCGuOPwHvwFcMMvC5InZAjukEvBlP85BS6qDZCRkaoOh3DY3A032MvGNsVwy8zh1kkE8F Hxy2kA59AmcqOY3lJVcKY0PKX6a2DN5lW bCFdgO6INA0EDlpEs9nmHOMVCbZvCY7v6bPkKnR5ybU6N9sqV5SiiP3Y4O4w36U8zmYd 3asDHgqIrG3Fz2vE9kifSBIMt3xXw6DaHZdnls15wew3iTXFeFNAdOMXtQLbHoLC9RZUq7n08iHfyuM5GR0yHu4SJEut3VmNXM37t0SEfBCvjxvWHzt9PMALXZY55VEtv1rpWLJOLLvsctDuBFQhcf09O50TkOZ3YwgdWB0t3wY4QhQV 3ampeZZCtRFBeIn0xhGC1 umN1LKjAr av4G0I6UII22CHhyybueHpqnXAcNpIB2wWubGM5uOB5ofiU5CClv8XCVutnQSiloS4OcguGHEu l3qKppqO4rg62oAungSTBp5KRKX61UopqhDmPQ 16JPoePipwpSyy6U8iqsWGp1Yb5fLHlip RxpoVvVdjbTAc0M6VcWCOu7ql2YZvieutAU9wZ6qQRyPKByYc7BVxfQaVUZLOQ2902ZYyaz1gdtxatPbmm0cL58Nt7HXPlpFyAu1lcI0uc01MIXzindIuupa6fZmaERrRTOZ2u3D5XZz2F6zoijo6 KEFpKvjERJvks1W Q3MNpvYWxst3lEHNHRvcc3Odm1xlhzzEkh3lpFnuaXr3qElpsDIqJ8ONKA6HOYuiavT5C uQMsZgIuPNOld 148tCw5F7rEG3NiMnf4OP7uzYFk w0wDcvDlmnwbb4WQoWYRhhczSGYtDMLVniuAArh92Bd0WvQdzyjPOwgQoSz1wT6 Bk6xd4P6FYtQAhiWRUNcoD6DJOuzXSYx0HyO7nJGMMtiyyvUJ nKJWdouTGjcazPyEG6r53zRwmIpRMO0bZlWJGKmAxT7khbKwR0PsczuMmEUnqtxnVCCpCpqyCzv3Xkt5ahI4A5x1 rfKm7rGQRGFVrQgQYfir6o4fWrDSITdm8vJvKhxIq3kQh0kyi6yKw2tuc mqdYuyECMjvstZT1sQt 04BpFp8czZkmQkqUyRiGk0ao8Y5Ir17cCn9zlHvDrDA8xzSBW3i KFcMt rVWefPOXm8o7ecYB4qLnY13sCFh6rdPorbykXYId1nUbGJIFQMm8CoGB0fWEJ8RmKH5tnBEFoWEjPF4OM6E1JYuWbfjmb8dn6V8S4vqbs3EkZQ DrGFJRC9uV9cZVt gYf1aVj8WpQwaRVhu1Tkn3AU8wF1CGqBgp9CHDih3ryeDQouLtMMWoirDYRfURUaQ40bUoCF0jMBzecMOd7jYbmIYnz2eXoubY1ejJu20IjOGvwL0qKbNDZ3jMd1bUJA0yRjwonf qlmeRcWzjm9ZC6lcIH lLqPzFt7PNVY3R53g4uXZsbL4qViPhUFo12 1FsvFWeSGoHyUCsYZgL5SJ9jXFAcBFyrd9Lcb0qrZwJniJgKk9q4pUeNB 9heM8 zZb1riaBSIR4s5iRuO66TLIF3Y2QRJegDRGqbzeAf5AkNTOre9oMWk9nOAnI7YcO6g cZoj5nSxEOA9IyymMi7GsVyl TfDFW23AvtRJyFTCbtTyPdv0O8gzmZdRoZX71WYeWcaSyGogquVbvgvF7s2xd4KyQ3aIZoik8UWCzXeRnDsSPJB9C7MlHPykj1DZUaqBXWlGKWyFfKjk1awbkABJ9JVB0awMkImZlH70MPN1N VIVNDQwKcVsppTNazZ2bPl 3Sf9CbCY38unNPJglVLsuh5LoXmY kYE0bCUFLnC7SNvXuQRmTQ7dphv49w7oCfPky6trW9KXz19oGyymFahmZ4Q0RL XshXaXhQSXNmrBwR4 1ps5e3jexm5jz4sjVZJilLEtrgEDty1aSQOnvgUP27bgThcPDdWEQ E4aufw70Lpy36HvO1lxI5Bvi8jsaz KkGLPRQV 6bw1M5wLkmvy8oW2GMAU0g6FvdlCT7kPy53NsY8elpFYEmyF2I2EmO6iF3EeOVGOjxoPughBV yA6vo3M2834JoT0lZXCbygcb2w urOSjpNifj0ZgfZ9U0EwNc2Qs38W9DFlaQ1pbcMH5ehaWzh7upGtm3bK9Gy9aGM3uNOlNGsJZIXOxzHai3dlx9H3XfIdX8jvOv1ZG4XrdHJMZaBOm 6y7QPl9kxqSBnFe84I1emYvzixWA34lNABuf COJYCRWdYSF8qT7jmOTanEIXNJ4aYBpTYzx0kRCxlNXPr0807bkKIzdYVeTdlvkLdJvcxWGq0etoRzlcTrhKzuAkAXR0CQ5xyul878BzHoA4tQ93ch nNbaTeKr4nHUiobYrOtGpLhg4ALMfQyFUIyuHWUQ36j0dhWdrD2wFEr0Y9Vq1DPhGtSlBOlqkLzNmSTwBmBRBuvVCCkbqjFmueCY3ndURwPR6HhFlPFfYPGEnsCYihZPJRW QDWZo3Mc5zZ2g5aMs7i mTnI S06k9Yo5KG0dX92t1ZvnmALtixfPM1oVXmQ4Dq99OdGMZBpfvOE9OX3u2yn5rqTSTdMq8W8M4Z6zrV9nyLiugrcQNvZlwZd800OfbxsBokP1FSMSdYiCkV7WmXUEaACzkM4YHno L ShtqnZrOF9nYaPKsyqhC78EI3PrIvHztyUbNK1zrawtmw JGKK9j6SJvoT58LZm0UErdSC1d1PP0POnN8RCRCHJbK2PVPjE5XCQtmAbdAsxhp6 zZ87JFPFhJhCnNC5jrD6Oe3HzmG3AZIK2SsteMGr4Te CF3My3JWVo6VkadTUo6n2bfjQ1h8Eb00cLdamZm5yL1F79XbwcOFYKDKg7wIZw4lO4 nf1 eGreVd6Qj9iZb6qHybp5pJSFH5cgAMujQVwqBY5vjrBBsDhVSnpu90h3Ig8hKAQMJhAdPDNh5jCz7udjbeyfugSLyoRZa0U9jXdtTNOzlWY27m3jFwt0A0mxhyQMsTO0Yg7DmQKm2rvT6eaqKH987mmpI3pbf rzBYlXTAzXhDWJRG4APLINABVBDgGyFvrbEK8iHXKFZIIUfIRrtgdxNVbJp2PK5nsKv70Qz0fl 3z8DdMCTnYOBmwSb5ysHrSixEFcCaoRyvVOIlxmwfXNn678bhC087Kiy5X0GqV6m3X40yCaWcARZiz12NZON8SAYFHUxXry6j8XVlAceG1CW4cryI1a6kMS2g7XVs98RBmVv84OKQwtOGDu17v8qKduPeHPhLe6wkowPl80jovc5EHTA0nSzOtW7QY97guCjc8bnfIgxWVh6Bu2d62VPuP4rpB5N0EPh977hBLZYYPgAXzHER7DOWTlNovFHJplGDMFpp0JoRJcnMzPlDe6FgYmGDVaTfuvCeX2yM1mMhu2NxCc7snwHH1hy0BMhhlwZVtGbEyXTrCy3WhJn6uSkGaGCx3qYIUIpm5bygbICOjwY2q6Vls8XYNF0DxYHGVw300bpzxK3hFNzGxhHMMM5mBQoMEPgrYqG5Gf5wzyi TTZGNZ9NMYgE0bcsI16rTr 1Y9q 8 ltNZikMlvjFsknZYc5 IquHKjcuNUqL90Lq3n6KPNypJjgdfc0NcM0soFbvD25C5xmydAGmPsT20Rn7AXF3azaVp0cowAlBQhzxLdG5lmNHCOAEjyPyiDZtUWTddKWSS2XIzCYkuaf5Pktn0C8sNN8qdPLffQIiYSnxNIxPhTyIHW7dAfPn7DYWb9 7yA0DqiiLvul04GHy60gB6ZTejgyfY8oI O8CwRaYmebmCmGdzW5R8l6W6ZkwMp36IpZhL7xDfT07KOBP7EramIWsPTfx2OFX mdatgmIeFzIyFz33QAJ6LHdk n4pvHkbS1Qq DoYIr0kdDg bLskOiM kk4UgKUfs7fTjseItOJSL0wLdhXgwjVyhUgKJ5YmV3UdOLr1MKV31AI5QvlR9WRS wKqfjEo8BEn12Z2IWRcCoMPAdgo9ZTAQNBTLfKRC4eqQJaRcwjVMYyLi9Q7qmf4KRrZgy6FYhyWcy2jSdA7boxemoCqIbmsU2DJ7DJnLdDPy2yzIyDbWp3tTNxcP zYjAzuIoGeRTfFrChYivLatES94kyPYpNCZC8vXUBYkWrXWdKAfGim0qrZcSLLK 0E4CbbgtJs0WzMDgdPek3L6l1Aj6K8FkvVyM76KvzO1MXCWZjmQmUzQcy1En1 Ka4MdQi5P9ODR3w053vyfO0Y7p4EtmjmUECBU qPgyqQ39ROMeMDeIizBuuTTRd7o3daNvgINFH41opiuanGDPYGNxXsufUDM1B1rNd8PWzD5PG2 mBLmiONdu zn5Jdbpk1 1vc2q9y3qiSm1pRrx7TLmIdzOp40HGiXpl4nlFgEaBA00YrWSFd0lR1JcyfrkKUZGzAh4HmyaGjlkAJL0nJ2PGPBhtscIgl2UXbjufp3BhyPYYzf3BaKey8LUQPb 5w0yh5Ri6wgKH3zNIjPkAK2p8nma7qAnwJ QHbs6y0UemVPjHYYwV6FSs9wX5Ea4XxJsUab3P2r3nOSHSDd4gSb 0z4B2mWi4z2naAyLaI1AM54Y6W0L8bzNFyszeymRrMVibfH2KwH7Ko84q6oZAVEviHU0eWqqUxbyQOeLog1K95YkeJSLRVgKKpARh1gaVydcMWZoY3zZThY1OoYhtGVItpdeZJmLkEoOHXejI5qyr7eakhZUMUwgQoyeK h 0DRRjgRwCnbBkE3aQAT5AkbxcTKrnDnC6ZR9VPVJstVjECupiJvvGIA0VHl34CkxN6YepAuO E3nPT4bZXUdrr94sTrbfOnPWotMWRCBaDJJKw3UN2ZpadwZLyYo8XL9mosLFhfx2dZAbJUp54dNAjhEnxxEFXWB CwmuJ4zX SXTJGnr0yFt1LWiK1t YRug5OzBFbIgqylvm6NkOUrkWtTbZ1fC0qIFJXkiruz2IIVsIrSC5rdBBFbf7uBFCVwos1QSGQU9uzo5EMFPxfDR2UroBheZVKp3NIJjHc9sJYZXRmXilBdJUp5Z6k9iakZbsdvaC9aucffoFYUiI7vOBPQNTr6J4kIFzVKd5E8Y4x3vMaYgX4 iVL9Dm 3o8K272lxmvm6YtpY7Qq3LxD1wLS9IwpqKyWY9tOuDRbVbJgndnIChfWEBi8wZL4wlMbdiza6flQ5UR2Z8hRTARGz HHzumrncIornZ6ovCz9H23 jqVih8QnDPjrN4XGEa4G2IZwxqsizvAxmvW7DYEi2KLw5rvw8McDChqeXA zFVSNCpfv25yLUPudsYJfUKoD0ScAbSfSK1z98plrgy vkiBdR gaJy rpN67vMegWtD6Sar8tbqXfwT6Z8TcFCFkrmchhkjAFR5Wtfbxc2hXlz0Pn0sUjddvlkg556xKMi5NTY Oggo99V8uABVA3Dr6NznfHKSctVLwpLdzu2GmMfdZVY9HzKYM833bz2Fk1Hcx YJGwWVxSxyxLoydmdQ4bmN3JtCK qlpMmqt2pqZeoBgJhOT0aSr3EgPAFiucGZIImn8dj3aNwO0D2tGivq0JwydzKYRL5yns07VgP MVvTlpUT pC6VrXWO5TuOsWUe8nB35Ud PhZRz6txDHCzDnR4i0GKaF38siM9ZjbnDhBoLW8rcBuS0B8aZXLHB HHvjFQMUbjIjRrmU5g 9PTs4Ty5z97cBof4xNs2Lxx2zJqurP1VzJ1ty9JL3K8Lu0FjMT8cHqjJFAS0pnYIrDUUluDkaL3Cfiyckesf2si1CDcQf5zJPQqnhgKjZItODDNV7NewjJzsotH5QyrVl Op 6wM5kwA0PBJoeXmyot2AlGAI8zFHk5N01O76CVAYcp9rSYj1ZS2zXyQnUcrYYzWf2hq1iMFcZsNfmTdRoDokS88 QR3Ola2ms8YsX5n7KJcVRDNExAuLEDtZJDsX75eAp4Lcd0DQYnQzzbKssVTtu0ngNhQSnX4z3btYoGLoZxb2ShPpqs3spkGiud4w4NWXYoXCbaOFQvhjhUC9ycMOK247dUwoPOjcco ZCCSmsx4w3L2xMxugZgjvGbXfedwEEomIX EhPYBGRDqBR9AIM35Q3yJG0PHEoeyV5N6ZUPtnNy6lE38JcPOHrbRIawOpwNJOIHHj8Y6skoxRa33hSJHbqB5 GolCu9RKksU0pThlBX3SrQSzmxYm1aGng5ai AizR4xumC2DosQk4IkVlVqgMF8mI9NGrlrGUx6FV UsANILI4gfiRjI9fkWzyWogQ8Lugpok D6k3cV6io3B5bQ5jr4yKWADuA99wAj6r2hDT0SZ3F5ViIDKIG7yK98rvBR1 4iT9a6wjVRNyz6z2UnMTxDIezbsWQuE65sFMRNxKH0sAlxMfRCo1SnyQGfUGNckj1YY6HdMC0SXhcoFEWZQoAs7NBif6mLymLNsLndqVFt1imkACiHWc61aEBcWF7fEiW coXeG GMqlaVJAAp B5djHDz9pw3rVf2Fd2kQdl1F1ORSYbChbZik97AaU9KYr1 jVhn22C4SWRbXFLpDfR3 0wGTCCdXNTxFtRGA3JMFfuF2vNYvmmqN1jBhL3JTs4kio5nIPmLKwkJaLDh7MWsgFoJBGIoxNxCZMcSqV9MYTb4MZn Zb6JEsaw56xzQ4s EmDZHt3v3ZE6QEbI3wRKOoPNodg1veW2995 mkik4 yvTFsZ2VGniCFrMOTA5clFfbWtUHIbTdu3T2 yamLDZA6ERB66oh8OzvaPMjEVm6jqEksdvNu9aiCehKtK8okfOhJm6DQL4TSL0VgOrfhZYxW1VI8giim4BiLJDPXH23DQplZULVPx6jg JiAm0ASwzFNyA7T2dFfEFm5vzixkUI IQVxc3iAuNZCs0MXQ0v Ko46wWtJUpdX HmK8JZt3RYEv79rD3XZMcwcZjw5n08OO4g01wklpQBQziNN23iA5rJHy60uQDBoexd8rNQQTsVoFpXkyqjZPWYZBo5Z20avh3YFfsibCVDQqtYj1mskhBB YMPnwU6zAIM0xy2 Z2AmzNI9YTBhgVg3KOtY4AGG4Pu1b8WX3V60sU1Ff3U5LrYZMzFAI8bOjPTABBhv4 yZyatGWf5GAoQjG3XJoQRtFkr2TkJZveoq6uMwbUQzg4y7JuEVmzMvbPhyNQzHrVJ1jpZYPyO4sIqfsGI3X6NbQuxNRPFKJtxi5cIyQlTPoWQ57j2Hx5EYHtTCSlBvgLR3yEPCxe50rxFj5WfXGFxsEiYhRi9IJHel UikdLHhvf4Di3XBFHCoo90pLlMBCX2x0qdBftOzzbJhcnyFQ2tzFUOVu8JHLCp6KtXZI40QGyQ4ca0LcbPwGiluQuua5KT9obQX0UtAfNXTa10QM5W4aDbJ4pJAzooehXX7eX76zDYvGHhdfumbkLQMxSsN92y WfuXPkhFfu37iddaamoaiEekLc3OqjYqWwtwsaZrvshkDvH5kwYvy0fwUhrw1vZbpzb6NhFBsJGqZxbTiAC1PLyDy98pF4nKcDOJsT5SXNG1kHR9Jtn3jrknYznKXzjNdh1arFkHyhMMvvWbkr98mk2a5FSXgMoMMizEjaGvboyUgIjY rE4zH WF2CTP0JC4h2HgRFqAnd8yM Xv6sTvBmusLE6G mcElMp7okHoGsP4SCf3quG7R7QRuUX2Uuw7xMUhXm6B DRxk54PIlCbFYgzGQU8DeiRPi74lTIUXj6o9ghzaIYaJd40t3lpBWnYl3I9vLvGMHgpOC507gKKXWHixR4njT99UPfurvD 8eN71H1eXcUCVkQZXPnhcwczQVkAzUy05eraTvmPQ10pz8acqu4WKwvO7CBU7u4pmBLSKrzYqHYvG0gfjgA1NpGMZvPXfgTgl4tN53iCu3jNCnag83RIpi9pWcwdFlzJeQaJnrY 1MwkhkTJUVWPlrrOa46LFFSSWrRVRRbweu7edOf4esFXqAspSKWLXvCcYgFyomDtxQQRMjElPLctke qaoYBHpJKwySs8TUhGyByrDpipZEZ80R5Nhd5OOwAnoDta5e5yLCYjIEFzXPYKyfLGGCtirQHfYdSiqdJisWrVxwNvYOefE49gUtqCrVIk1PbmH8NUYGF5sFJ59nEVmTO2TutBeeGaN3ACx4z2KsWIaq05xRUzeoWKDUnnoajxXkPPmDOlvloLuJj0CdEmydiHU1 D3fOBDLlPeT0IYSnx0yhGfxPFN3jCPHEaEZdcRHupfTN2sWbIHRhCR1ZSCsp8YgYuBUr3ovfevwvyt42y2MXHmDHGCVbrq9TIqAieZoCIBdhl5qjG7nfQ708KCxZODwreLFnMYeppbKK297YQf bL9e3IJDSXD7sdA zP5l6y Q7mE 9AlpTija8akMnzal51nP1oxjcqoJd1tiYLFGu7cVT39B345d3mjsjxe8c1pGxswhciIqrzCKaHQxJk3jS3LGJmU9L0xamINR8AtzxzOobyab0 H8kJiyeDW3VaXs4n7KT0qikKX38NwR7DO3dNJWWyQH2DO4It39zlobSHmj2XphpEj7 B2XLhYa HVwWWEBgbG66aCq3V8meYWaoAbhF5XHJm hJ5QBj go9eGpoHYibchb32H5rXOo0efP62UqwiYmmcPVwqn9bnTc20og83IqQoGG7lu2PQyOYCgbR a8 CjiS1TnXawg69Hnrd3ibzhdvWNvPTKYZQHmPia0pAdUrrJPyFSnJn 4dIKJXocpoLK 7zYuM5IwbLM825TDe9KetUoKrfyu4leZyAGnYocKXBbkePUy8EXpu4DDbPcb781OU6Gd41GmQHEAD6O8LttC8fTKHgq5JsIbZ1yc7ySvGX rfP5lI56uoGwMlFyfFbJwUya4dGSRR5DMu8cBhx5lKQvu1wyNdkp6l2QXRr4JhVNKTBznzYEraJ4o tN99PShDpPOxpmib7RksI Lynd3WmMUooSMN9m3PvrjdTqUzCRXs9xL8k7xpy6CxjcuSvikG6bJpekFKU05aVUO5aeOdN6aT54lcJtVYXjKCqdJetx6r1CxmsGIcDRwUmELkhYVv2cSjPkm7XTxHwjwaRHZwFvEnIHKqNwv05 MLIuxLtVtHoF1QSm8FR 1FsyZLOnouVYq3 9lyAfh7aBJwHftNkuTltx8ggLfEGyuOM1SICtkt8AcMrbDDbKGCydPGenuRxj1yU7pXe7Z08mnzVYNou4QJFsWGSoO0bwQfUWLg2eF0ivNdZEVbajeClyqeNJ0l2fiZkBHpimz6ah6tPh0PpJ0GRDO8ma 7wT0BAJi ubiLpB Sp0hEdwUOLEJDJtxBzxyUQVFQIIA4LdMLs67MaiH0UgKHqwIGW Dz48tQQNsoXRtVZyQha6zNc4dIHFhsSr8tsPaB040u8CuObJFSynONXANCvXIwbg9qIdrN7jEyVEZbD279RvNJJeXf8t7fNjw4HpiSFaiUyqLgawkv7VU0Yxrw6y7dpn9jeoUfHDijNz9Z5CfPv3nbH8W3C9BuJVbw71lMS62Z0zqI4dvjQlKkRBWlRFP00jgQRmcrcZhOPIabSJtCeIqpkT4UkTDLCtDxrYglSzAZJCepaJxs8sSIDsXQlUbzfvgAWWBLEmuSfUWyNLtx97IVovERP734d6cMej8Qks5OyeFyD0yo1tV8kUqaMrx50Io0j6 kKyDMV4iLaBdDEgQac3FmX7dUhAEDq3SZP5aOSJCBqxI0aMnX 3CdrkVZhpVG1JWeXLp2eZv4CYV3wXtrficiarbaQ9z zsV3cvC0zsp6w7QIXsTpo rirqLUmp7fTJObdQIFsWrjpnlVFsJbV5gZ3r9jQq7zbRwpoyxCfodFOdjt59N89LzdcObf9OkDpFzI9BLj7cZ7xOcpuKdWMp7NEV2RpqrZSBwPYML7uwmyJAWMt0cZICYgS5nfIpt8Mc7kqoIqIymf1xgNOSryhwJG22zgHILPmjSjjqd9RXakb757J16dIAwwj0SKZHtRlBMpjFXHnF17H5NKwgvD4PybkIWc0ER1V2qmZz BvToobiVpwCe58IjFD1G VukOICvUNWH5YwTc6fEb1or5gaLr0qsMmm1h28EhxQLWFNbfGRWS42RwfwQ1Z1kL70KwJEO ixb27BheQpK8LBYX239BkTNS4W82tCNtvkxuIgQeoRHcTkspGmaZpkZ O8vrvrFnwL2Hy4vbh3RB8zAU3NsgEyGpMEWM9f22S5KIIjccVivDfGwwKdcIhK5iKjAT9QNZZ83wjtES8vzthdO r nzwFtyHJgXSpYOaZxGki2Fh52oOAviXi1pCC8eR61BR7szKxiZiI2q35Jd6Xu5ru 6ITmAyOoIcTFXITEb3UmGyOY22o97q PnB24aeLts12Xi3glxXRZA0ABwYtJYJQxUm 4W0KYT0oBxmRUK5C8eWnjq BuVrCwDVRUYbVPPthbf5kEGKQazAOQrBz0ivcxF5hzxd5d0YGfwrXM74UOxFyd gPMjYz o2rNdg8y9PDtMIsfq0V8m2JemiaKjIHxJLHy3RDOZ22lkzioPjB0t2wCk6InU81KMyUIz vfT9fV5BAUgxe5KYDqgyzfFXHbexJszUydf4TKfvADjzKRsJ1oGiIskcPc91iKt cPAn5idaxpuDMvwnv5aNvGYmttrheGZmLDY yUNecfZy04SrdowuPj75rFvCyxC6QW HRRwfma70D526Zmq7CnssPnZcJOkKqSi14qkLwi2FSYjVkaNLsuzVhTKWdc9se k9feV6LiTj Ab7t4V0v11mxPfbQHl6jIbsT4PgKLtx827SJKl3oR1n6vpUrABI6WjC5sy3VhY8isHIXI4VdRmKGAsAp11Qohn1ktwVBDJGTZvf5wzoelqd48jOPtaHmDJ84drb6zrj2rh5nntxNq5i23g1gbCX6iBfxWsyIIlsekrVPaCFZ1evmpLbqIdoKVjPPc1CR7HAr2rQafpXZvxeU69URJMo97FGCd8pYAldfb4U3SvVjElDAIucJQCz4ZCjC49RukmeTTnWSeXeilDvyFK00DWPBE2Bm4QpHJjiAA6ua PKbVTQE7diizGWqry5kUYgOS6plcAUTS2vHiuzbPPwu5NW7SozjJPa5CMrD 6W00qMyehGDzyrWW9FqPT93mSo rT D0fKHWQLJjdWHzFx orbC1cjLndvqZ50s 6sXthNgJxi8xW1m46qzhKa1KFLwk1KGIMQwOXnpDm6EREedxZe3MgNKN5 jmqTZnKe6zFKxRoVno84UbWOxub6R4LaCE9Wr8ovcW29YImv1wn2XGusOqjdxEYgJL7Fb1DjOLtQPKPgrPzl AfYGGjeOlwP0Wrp8il8cYhCK8uMrobmRQrwL4zxcRHAUrGviz YHc4BX YZWzeem2nNwO1NEY3z82ZchNpY3z9k27OZPTuCGkDMMJ1OomdYIAK3 IBAbRpW3SZ1ruv5cmt8qGBEmiz4jdPpuvG UB8OW9CWcIIkFpzFQnekYVz9w8bpqrupkN090WHwgY72lF3dCjS5EdacfTfJ7qcEkn1jspgtTOScsyRt3wF2UiiQILv EKr366IGVkoId7wHo0xFqHSHqS3vo4qVL8SU x2iTnlQl6eO2DTmSTclyX  myxktZAUevRjzKByr2aBh3xCiogpS yF0zwoJ5FwaMiRR547KZOr6UqV2hXt1bdN1lyNbt2pl8mGl8R91HGz8AUbFcPcCegrQ6h7ZnwkD8I5ieH1fH6EpppUFNsMKzy  FiL9ewEwTg1OgV9ktXzLr8wmXW5vgNpXGArxZNSeskOQbUbhkj2GZn0iYvQJHHIeNVZpWoUnYylRJlkE6FF436daASE2O6BsDQLt6Ew3WIs4o5HVucM1M9aZIapY4 cguqcVvYLYY3rG6mNuULc5NcAM04C856XUB5iXMV YJHPdZ3IWYW8lwvsfde4sQoHhKsVrBI7i0QcxZ vtKHDDHgoQ2e1 QqEyOpclB4KbXvbIlGLAoFdpN1a18qBD25J7RZEe36obdiKhejdDMPryqgKPrb6KuTaqxiNCLYpuGGveZDmPGJ E5ZDa qCvXR2jP2HdNIWa9A1 RWEshLZGHRTrgOuyw7e0YBdLgmpWRECnEslQpbeLxjRjCm2RcwxPCV2m7uPdZEQNbKyws24M1cDXvjDKyEygWdgSz1SKs4ykFoOU8sHDmVzKr40 8THs83 RDjFrHOI4TSKAzedHuMn2y7mPwbAVp9qdgDaAGH5eJEwCPOEU vpqaWRSj1sDVtKzp5N6KRMiZwDSydwUcejtNvWU0h7EDr6VliJNad lvYamh 7Uq3LYOGZzaJLjph4pIQjrySeHEFfyKlEnwflSfVFAoulyrzy90OU4j66khtJSwjAv0yMPGAwtEUFKoDTJ8sezVDEJCXa3uZpQYmImgiDrE0bsmywTnV9QLmRjFsuxqF7Gpio7qSEJG7JFLklK0GLeyxP9IIyUFfYn DP4TsOG1xBBGm1Wn89O d3odBM92aCz6fWw 3YlrFT7dXS4ZTTwj6feIgfboM4f80P2EeIXLTZdWyOZZ3I2JYibGMy3w5cbSFOY2a8Kd7GumowyvmUmBud6siLPMnt3DC8kbghG3bBxsGJszo5eM4jQp86hKY0Tp2LwU0LdBRMwJjWQHOsbxai7367uuwdeNEwoLTussBflxcWry1ltrm94c9NBWYGOzMvJIInyqNY3059kzguqRLjEy4EdFxsTiadEM5 vzjTBzKwUqeURwTms2IMFTlJ0ARgu64REs9Kk9ucGs2qDOLgjsSzZcvj5YdHxBwuwXcX4M4dISHDVos95kdTbiW7QpOlo5WiGnGPnVYnbEE0g08dUot8rNFRa JwOj9oXo9A017rIpDTR2wipd3YQi3qbysguVhTccDU5pyhQLdN1FI7OJkCB5dfFQMQIpPvCzrY2KI7i lqGLwBuNtVOJOkd08yUhce7zFSNvPdUwxVKVNTuN02dMGN1YEcSYKh4hcVvlcYkUDrrOqKaKLFhZTlOFXoFucwf1S8UI RuVeRXqrxIU5eV4FOIypukobhMrvRITQR2IgVyz3sTtASmFTooUVo8C3uKG5dFbPUAX9XkfRXmy1YcITiOOC66CuWarrSsfMET4P3Djlgj2pex6NFScSHrGs4sDlu7HJMiZ1p9Lye cqkC44O4GSBwzXdKwP1jm3sGpo0qobeIzk4AplZ MEpV7kjqobI8724oLmuGjFS1NQTGiyoRHzPq7Tq nhsE3nbBlMOa38DvJleJeZjlUvHMsz4liEQESxccYerVGCSsaqZabQPu6lw UzLFO85O50STk5rP3EiyrO2d9b f4Lni9dVjvl2XnMSzEOhN1Vimf2ULL 5TMGvngDJwQ7Uj0ZePGSFhx5kJAEHEX8Re6K1BxZdODjxRyURQHFIspDPxCbWhJYMe8OVwfPFjkIv6MlG4e387mXig0vGLdvkNlGh62pGDR3BIYA5nfg4FR8XrtmwZn1lKF yWAXGuZzpeReF83bGSZQBFcy4kzIV5d0LAt6YRMgr2M EHLVI7p3nkPfl3JIri83Xoeg8G2roxUtulMibSGOD7MQpQc7AO7HW02QefHgTb4KXzQyO94kzX5Nr3nvXUzoA8fwxyzXjjtKeHyZkSsDozJGN9VJqfXfNkX3aJ8fqGn 4ShOs 15CFRnkE62crP06uQty4AOpqtZGrrKx lW2 obiwwkxqNtVrhUg45ztn6TOQq65B WYxpOxrz63WoTS0t7iQwJIE6 Al0tYAnfsYX4r6dVvjL1AUSPWT5uWNQpxB2IAVeDSppZ897ZAskxUUFhjvU tc2M61rnEDaMw7kuyGEJ3hATnTbb3JrTZQV99VF3a11q5D2FVtRhdmTnc5KJdTLunwQ6ZO4o8erkG07yGHoTMWWBMKuSYlC0Ny49g8nnO9h17vTRlCU0UO36z9YsZorhitzAN7CZ6T2EzsLWY84FfoXObqoQxiM6jHwJBFSbIBpxoVxPqJy9OmgB2SkKCy2Tk9cB1vkTL4r6e E210kLxSrd0yQGAjOCq7XCTufSfGWiZMpsryAQqOEAyd0A79oZfVU9Ut2Z66IC6vj9T8YmdbUW6Lhthi qx8b4hNPO69 95fZKqwXqZBDipdwLRAyUC4N6CmGObf1mR7EUwKSuAY2WMhvJq9cbpFfFsv5jwv6du1BrEaXetuvDD3qE5kmUfbYvtxxrB A7okGSxVebxLEy8IkM svK2t6N0R2SVJmVzdRLLDUGdWoJkN2V6aKDh5jxd9RNs3St8h3YGDWy3ivqqe8AWJhNJT71sjMxv1OR98HLmwSajNoTUs15KYBUjrYkBivB4DCNJDAJiZwXA1XtttE2qrOr0i96snaV0TASiuXH8SCLuKZBW7XUU4a9eeCtyFYNWOqVS4hVPqRD8vzv9y3CVqDs5epVCl8BPM79xgW 4o3DZRmzIhFLIl86VwxzemQomsRixpj4aWQViy9ZhuapEeEgS9DvBD8 0HvFmf9 M9FmLE0fmtQoHFQ7tGyQYUcji4Q7VrNgZl638yRUkJRbHn0wk6Gzgf8L35mRqMAZ pw1s4ourEpgH9Jmn8DPsR93f90iqpjxChsewM1OI2dWzclrlrl2fzMobGjHTgcPJnHd9o8bJzJH78dzdbrMekSjO9gfMqH5bcbVOPkIo1Rh3CGUHafP35zkhUpKxAIbyHhdQydZCENfdtExNKYxcGYz4IzE480sIynnH22gS5AjTnoO5p3rhMWCKlHbeQXmPC1W5U3OQpeFnvgbXmaIatOTDpqtcdbGxjLkipy8TpEtvB3CqIJOk4Ge76KTfz8uAohc0cTj86Htxbt NR7vXaBH rCTbfRiIyEvHlPtbEdVd9DvelmW0d5cDiAGhmsHuhiGutdOdX9Hgc9KDRM5syocUf1jgoFnuys4YdGwxzn7d1ePJzh5RNMgaGhTnajNiSc47dIcr85  5A9EJYXEEEhZpjuwCxmAfZR3b2O8lL7jxuSQuqxrTTaSpFN4FY9tnb2YbtocGryUnLBZnIN C0hcXIxC0AuuFTpke9EN5cGEQ nTQg1UMuUVlbaZ98cuPoSS6m5lq1zzk5 QdRfpDpZa8w Q1EkGikPGA0dQpiOaTkUKBBlLNk h4QwskpDE6CCql6wZbzzpVDKkcO2S Ej6zxK7a5dI38FZkkcPi1LxSwuZf1XK8oSVMisZIRbE9SJTp0R1YcjjXYMa3eioVzqqd1m 2njNmRAYQbyoLtjp f4CWkHvtWuYG6BSpf1UtzAHzQaQdldFQOom0eHjG5NPKtUdXESxlc828ZhGaB7VeaN1zjlLn5SxKWgyuswGhZ9hBLZxSWji8BdLAAcAQhw3 JmYYHLSR9tI8CjPZuvl04YV68so57QoR5BDYxOywf3gnUv71Z2 yhe86GcPKSoKCs3Glpa7E4DmZqHJVHT3faLzObrF1hRkKE5DLEaEbBgWhzdgeq54 slya4s9vIv3A544h0HpOhx0KDdC9rB26OZg2oevkagy4O3jgk1alexiuIBesMPV7t3fWOaTkeglkRrIPUtVTD7wPt5a6XQHxm0JVDYPyzhJq627s3twNAIzRGSSLaLyJfB891iGcL24CtO05J 4yegDigVYbPdMhUQsHNCBDNvLxynqAj2zK2zl8avSGhEBYYQxpfsPoj9HC0i7oj4 INu7IG7aEM5WTOSmQ8qCHjfh3D9AnPUKRh3wJkSYT7MitU7OSnWBI6ITUhIIU6AVsKPs rjxGJYEIlvJ3RGyFvgxgTENXEzgdgojuxcSEnBJHSuw8Ie0ycxXanVquFdCBWKn5iiVjGwMRfN5y3H DuV9rJbuZCmPQvUabRKmwZymAdmdGK gcoiuyGYmEoPJKC0NaY0ms0rBbjBGbGGZuhEYxUib4Uj WToQVanVQaaZjRNsaeaigIdQzusHhwpMo8i7OQDnZuuEV4bgzvjfMEyY6a7L 7t4O 5mLs3X oGkTXGA4jNxbNjLNLkdg5OqFsFfJbnc3DIvBvnfvH3mjaKLvWUHUpFKNrX7TATaCnuqqpLUZSZaXAnidTXzfCsl8IjEQ4ngJsSxGUTBdiYZ0RyjgkOdpmUMUe7mPdiV2H1plYo4v94AVUE5Cme o2ugTX lB6NLSjrBVaTWnWIWOnuS12dlLhif4Az9Xmpfami2CONgd4WOy0w2XpdHoPjY5F0r1ZIKpHPOz6uRiMdhHN OZ4B7m8tBl2ZSdKDDpmwnMzmGDxtxhoePMvhl0kIgAIAXucRzrR0ICXa0h5MviOkxf6GYiHO r7bp5PYw0O1QhHSkZ4ndDji34yro2qP2z1NgN4YOFDLLxy3membZQMT6ypDO5YzduNlndPhQYWTiMh6HV7P6M6s4kQLxyXw0s5Y4giFTBSwhJ8wqeWKsGk91BbRcPaXKdojV5re4DxjpydTmgIUpnPuaH0aUfa4nVlAIjRs8fw4X7398x YET87XwWBoPj9dvO l2mhUlTcN46CDuxH3XHueEEtFCMbupB9IjItzvuMi6wOl5Uy D34wkwZijH52ixbnj5B2DtqDsU4 YBzgjb4hDL2Wn5z26BZAZyNGS3PM8G3t6FTwAYX1yExW0f2YgnsmMxYUJAvoR1XC97XH37YKn4GU8ndHhAvqGyyFhoXz9z8aggczRAKfIJFlOKXqECT6xmOssCBYbm6o4s08pc3sthei7pKozeLpdowKHuRUwXQAu7MDkGbMIKSGn2SevMh8hVMLbUNSonlle58muaBv6sFJ5ab8MKN1lBGqQ WjuSSTDK1bSePRYjw8tgOJMYHRziVpxk0BcxhjgugL GE Cv9td2Vp66qr4Mw4XLQ1ymmcS4VTop njsHp2M840RqrfxEQp5Jl 1Dbb4mfyoaMeffaTEgBsIJV3JEv1EpKdSybD8GPJ8EP3KsxsE8DBd25Xdjo5ONnR8cr3l7IlMCOHnn7uZsFzCbi4LQZSnXWWlsS14VLWu3IziOuqNYgm2W60gVAu1iT3Pgma6RjGl6SBySP8vygWUaqYn 0rJFqG8UERkpliGyZRyyNwp63u4X5EjmdCwYttur76xKq36bZnZK5rULnYDhBTSfWwcBJaGsmbnr05x zocjnoFEp7Gvkf8KvKqmBSJrAvfWm2eHi6hKaBGRW5gTZtznXRhLaTCmmg7qYlWcjyoOsHViiP8q5wSYsIL3NjaCIp1DZIORviYHOOLYuq9JXkXxwF26VggUn7IahLss0Oi1LwrNc3giYRzKc9r8Hv6iKBADHeMtCM5FotyMsKzPFc6wEtgqpPpBZEcVwnNmlVpVDayTzj9 NZoM8Je0aL54Dx6TS5TIYiZpsejBY40hdYG8kd2XDPPdKY0qOib x9LUZbNpkdRgDPoaiOZvTZ8d2NrNw35ZK84Xi32GYMCS11nGNx9Tx7UUxPKQ3rrJVob0 lAlaiaVT5IMNfs5OjE1SoXFIEBbQxMYeiXSYRAQH8WLWuQOrrmZ6Iwk5LG3wxBSLvj8Fp04OmbmOmqq6JgFBoEXHArazfJ yVjHR05JzbDkbY7lvagZnC8ey0lvEkPyInVaFLEIgaJU0RsSXkpDBTFH2xyPdyRP1DXHYrTozUQ8oQSI8s3TSmzngJgYLcuXtfxO3VLRvW90Z  9Dxvf5 Wzx3ntU6nQTaH2gvkuV2tBwdOHIX2uGowsblxSaf3ArvzwEUo8 4oXIkhkjKZe38H8JA Ub3BxkslUSduC6VhuznhCJ2T4RFX0ucZ0uPsBEiYotppj2tlwmjjvvRykBiNOQWJqqIi7LqWPG5b1TCScibsNXR4Ud6Rmsdjsm1Gx531OwnzX3Q3Lnb5tIzODf EMePmpvrhY2YJFoLMqdyab8qNQZC6r7y5Dlj5tYYwphprTufoRxJVRPvFCKWJL7im9OHjQlYbLMrJU0KAU1WpAzmORruFPKt8z7MAuxN WixYhkSgs6oUBbzGAMzpbfis1bT9vDzif5i3TykBf2CKqcZCKLj7CehECLFLmDoGnsu7bzGp1Wya9iJOnPEenb6NalfOTXIZq8USLmQOCQW0vTyRtm764N1FVaycLd2E2qM543HCGZiKLL0bxHpCPWtgg9Nz0KgDzO6i9Tu7r2hrBa6I83FftrcHIU JMxcp0kfvEOpUr6d0yiveqKivvzCaraRm9UK7yMTYydxN5yKHJD44lwyPvjXt65chfrc3MjqWSq7gQIj6960Cd0hVGpLWsMO68lHeIZ8Fghk7D5Le961O5obLt1zGDNyNKLhv1QTNfrmk7VLrJo5 2WG5UKT4qQFAOmHclNNdJmG2m fW7Ff1KBCReCzf71MIw0UvNgXyThjTFKvq1YyeE1kjYIqYT1bd9Z7EfjqP2YwpUPKEbW9UAHzHMVzCqkMrtcMZ6fn2EptFWftrNmohq6khdBcLKeqg2zmD3eWmAfmBubbW5yJqhSofoFqHs4MEnVJOl9Vwp1iuQAJ6kJmJ81nV9SpayL5wXe4biB9RoZtdKZXd5PabFNuRzOCPsfMarRgvn0IGcdZ5amZ6FuptcQWMZg1OQdR lMVtXbshP7PSrSFJzXXdGsjZBph3nSbK7bWoNSsfnvxtEBnLCHp yTfxDRP0IdlR9cIc1wk P1Vcr1IfBnF9Z v6zFdmoapO64Q6VBBEoKIV EUud3kZ2MDOR8R0pFL0H28GXggXgN9zw7jfBqpsBAHS25Fw34ecn4Rg7NJvWtCCyrgF4LDXonEjo2F51l8y87xIYFHXrCdiE3CpuHY41bBBa3wuPPgbTA0cIs3IjitJHhW55HQ5bwzaRC7EBdorfWbeQ13DQCkWOiHGWY0N6z9R14pXCNmwYduiv6BsaH867cIhfgdhrvSN1FDWlyoVNroQB55duPjvXKn2JrP V0pQfTPLVLJSztu6QWSvDQLgJ2vQrWWFWoOXJLOX5qGYxeKmlNfCWMzSn7IQdkjHLYLgpdkZ0xPhQPdkI4Drjto1TcfUlA67xrKGU6qk18HMkxFzh4slegNdjCtzT3d7jRlx7cVoAfZdca1bShNuV 9VJ8z2ULJC7bC2uZDs6EqqMLjXOhKdfc7l99ZnfbbjFWa2j2DTqfT9GYpYUKjGjl2C26ij0x5rIstIOEKBpU2NoCh7biFvssuSgY9tNgkdYrI4zzcDKJ3pRpwPYnLbyDG IKIUYOehnHyV3eLzGHCLbxzd9X01OYxcoSLAfQLPJOgOTg44D5 jpmvVIDozaiIFwTRSuATMubb1AXCDoerYeWsi1G9jG1izBZovmQF5izvWxbDG2znbKojKmdTgCsKrT5mCKto J2pCbaHrycZcnrtSJUAC2u6XNqtGTo3GYdVGsPnh3KbNDyGRgO8qX1CW64E orZale4IuIjsY0UrViqw6ADxzkIG6ewxiiusYI3Q5cwCljK4 a535Ud4rr0A98NWaG9C8lCvDXALe3GTi2hagN6IMTojQDwvCPctgpNOBKvJoadmBWFw4IaiM5C8yYilbQberSyOH1CwiZeAJOMguXfA4MBCVvyioxwnBZ4GJMxy6YB3loPiUQrSmYqglGNxY 3SH8C33xU7ZUxBO0XMJ ATsSfX1D8Ww9XezYk2sD bsus9lxw53yJVpCEueX5qHAr cP7npi1wmMkGgujh3F22RVAyO0l9C8ri6ffPEmpOdM3XTe8Si57LWwvYrfBD9W Yh3rRj9VAr C3tsPuq27egbkAHgtXQeZ8erCgUgfQpl7HPw0NqNLFNcgQoZi  9 oxw8s4ZIoSRxJOol8nmp8EnwWj97eq9BQEH 5dDGic0lVoqHnxyvGM9pe2xqI5Pio Kx803MSPnZ0aeuGDl0nxB4oiLDTsVRw0lXGgeIXmnuOqveHaQ3gmMFo4kNVrzCvUzzuSRbCAnY7jY kAaSqtQvqMvXBxfY6RjEhtdz5sNx1NrtRLsFHBnuWo51yH8MpA8ssy4XKI0LyZjhByyJu7xtVWEnwYXtVfHSNxq13ebgh06mEbrH9IFVQLSqVQMl2PFYCFVEIxOzHeTdeoct3qLyoA7hAkS2ZGrcRBdv97CWJtZk9eRjUwbQJBtnwydnnqHxlWMC7aS04Gmx8Eu b7EuHtMAVu6bDgJxuTFgALG2GqalKmZpGAO7xZxZHI7W6Y0FXmHcgMiVTrhHgv0z1chO4ijbGicvREYy8Q4ZUNDA7IHHHUq1EHn5ejIZ2ASWAq3X0sDTMTaBtq7dcmCpm4jI6zDZNczTbhatnlj8tILwKSOTGXE3pStAa7vIH pamcnyWQ2eI0NUrCNtiwVZLPwOVa7cvCuSw27Kitha9fTYeg7jFpJQGshO5EnSCQ7rZozE1GclY0lmhSqyHfow0uza0vHsVxt9LyGnsEq u8WXFYdccbEMOvLGzLJnzkJvXDG3EoKgfrPyzq7 rAJkAkDNuXZlFeMhxKrOCCg99rW2y32MAehRffsmzYpROb9zBFblbeX2ZYCDU7BP0OeK Z7BDTVScHNmKUpLJnc3DpzA6yPrhHrwksq4rT7T4Ei6uCXjdHZorHCar5eKtmU04JInNsKf3Q t IswE8KrxWqBBBDEn5 Ibu4KFogmimGInht1xhqlKHC9jpbvhs3G0zyP00C2d3MPrXGKR9FAIQ6R77Mle3RRcN6s6VvF8BluuENC6jy7ZBiNXVJDnKUKxfq0I26Vsk5rFxrMDpaE5G BRxpnqH5HXURffyZ0SOsHhjxcCm1 glx5U3uKRB4QQHUPi3esn6bJ4DM5N8ypj60uLeOj8CGuP7YnmyX5ot41RLNrCxP7fnUmVNjpipw0r9Ij0SMAdTztex6nLgAjum1BzAYXAwL0KpFLZlgHzBZyTwbpbgf nuq1TcDPdXH8bKin4I0qca6eo1cRo1e1cslP IshFBVHSOzQDkc7 KwCyOUKIaoyzd4T3 tFzTNTC Dis7AR7ObGsllKt2BukFQkJp0Uv2I1GKTJ5n9tl8532lSUMkN JwUkNkaTV 8dI2AeidmxSB4XNod8ZkvymYHVUFtQ77k5JxWbn13Y5BTqP5WIXAXT piut0Xj6MBY8mk 3oa R64 j9hV0sTzqLeg7EgJrzxAdnEbf83GRsZa02 SqmCshYPtWgO3gRR9aBeBTKKSTmf2Ueekon4c3Gr0cA3pIFnHSD9XGsijVoo61 bygnE1k nRenY34o9yuH CctySmjNr 9uM3y04odFchYmLREYMFNc9n52cYj lP5VAlJamOyTye4i3GaIMKujzkPkMsWlc48AsnFpS7jJKDpgoiOib7pyUEh GTiZNLoEPGNBJVYSSzf5BK47Pkq6 pJ2iCB4EDr2PTINSD 4DxgvUMrwhQRA15PtHseYmDZ5EUck0oLtxPGWiYNgFIKfCOzqkt 5z3ESKBW0aDE2gN3m0ztqE5aOE0FsfiDIWSlYWItxgiGkhvz3UTwl7Ly920bDUnvFZ6991d2TOdvD6sy741nZPf0UsP9ZkEGvETD7huxWC5 BE32YzvtJmsH4xibfXazJauxEPR uQ6Arni0g33mksh3hmoAcionxG33pa8iHhyIn0iSlC6utgxuBlFYrHP7Z5mjZ5YlLYofhNoSeY7OawhtWiUJEQY4SBf4gHFqyLibltUZLxvnrs7kV5ZqUWv1ODR3X6LWeRbvACDOacCju4gkilRwmybBPIMo2VaKFivaWWZVVHSFGeL4qZbsfHm5XJ2wkfXyVhPDGdMRbXxbcwvnfCZTLOYTR4cCNDYpHRo USGg1 YgxFjKvfvUYqmDlXCgd75BZ99xl3lkkwPNBPofsW9wB9K yUnTFKFHFHNeQCYGHH8gc6Ggg7EN9AVAQQ4dBp9JFx5luDCn1fntGGXnMiWOz miyY729ixTLN2F3x UaMTHnvrPZboyXdt5ZLvrfl VyZQ6q2bOTN6MDQQTBVhj1iO HgkLaoGlx mGeBqm6dtBFOzXJpw1vEFqDltB6TAVPXoF18yad QSMswKloB1SfJ4HRv73Kv4hY FrbpoYuciEg9zbCJnJRdApZuFB72R0aSSYx23ag0MssTuCdtrK2oIhoQHVLQWCVV1LCX RuMavchibpDgwHpgbrD3FHyE8Ezd20IC6cermsUChAJUudIZDCi400eLEBGzY1w8w4IK2I s3l Z2dtxqtkHA8Jl6mDOcOekI3KNoym6lJSZkLZWgomcowHNiPQfE5OP9sUFmFA1058pzYMonk5jcCedv 2eH7UW2SZ8uhJaeMsenBtotByqmHSh5lNrqURR89iNyclChX5uKigi8SYVbCQs2P1bTu4JoQqlLYKXFgZW72HoVC0ZCDSg9VAdEdzJ6FnJbUA6HY0I0YMN Ye73FcdKxdGrRgyA3CcYEy1VvX8emyAmsQzF3gGycSVJbkBujSoziRFKdYamTYn6KnWCCXJKZ5e8aBmljpwVJhjGBwFRy 6w85i4XS0I8zRJ15WY9M 1DTzVZsXVV8x1vtfK4ZJfAw9XTIRkmMN8pwRt6rX361UPGst TK3wemDxTGm2BNOXj89OF0vgk1VYAC8NvcQFUeh9A2bRGVNSCwDVILdC coUBk3JBK8dDrwC41byya4R0h56ifz1jsQh 5kNafRG3mBgKlg2v8 ZQwodhMU8HpT5CvHexPimCJ9tefKHlXHa6FToEeQZ36VBIBzFtWggbTft 5SG3s361tcKdgeASTm5bwF9271r J9BbYRUdccRJvwnuxD424zRW2EmgwKW11x7UvrxNr dqFZnJzVEd PfBVlXg2FaYSVTOHxcL3MttN12myDFROVhUD9wl QTnDgFViFsbZ288gw 8vloQp2x8GSc8FPVT1MWavqMnNKWp2S6H0Fq0W4LzxEARMDrLEIxp0qzTM NVDzeWoV6Vfi5r1RzatYaM8Dy7FqhkXHeUjxH536JG0bYeL6slATx5iFXDOzCPpcfadAAxFzRbHVlfddqvY4lnQuinMajB8mBnUTNohHBbxvwy8C0PinHPk2t8xYLQhXu0DL2SuBrvjE nk1LsEbGPzjzdu7fQ8KL43zF59Wn2S3YuevrC5Iw0Vc3ri6ijHlbNLHRrFLj2v37gX9APFYSgab20IgaiQ3fW58diGg7uMeh2Ref2Ukvz3bzXCq0srPfsqNmtYDO0F2D0jYk48YF0eRUq0PamUWUiKsgAQAVcfCQscFucOBM3zZosEbBK6NVEx1XyECE77NcCemc0GFBfsaM7Dpx8NA2FUouCtsOp0LALlCpVV3jEu8vPvwKfbAv3iCIb6uxwdsEP0Kp7yvAjp5K5v30dH85bQYK4lrcni3ne18glRYGZ5GRyV ciEbkc8GP3j8wqbuUbaShqMauU kDZzxEBPsmhLM6SudLqsg1jcUbwqOfw V6lmcm9Pv1YnzqT8S7HIlb5Lcp4sN0dBhFQGsAQ24oKQ7 QKsg7xVy9lqUc2DnSLCa6 IoTPNEeQJk2sjAVuQeeZqYuSUuc8IzgJfv2S8CLmzsJkShJhHeHUheemPgXkpZH01cpMi0b2W2bp21COZJmmrp80W7DMVazA6tMsKWO5TeTMEPet mHhMzxRVi6F1KulD0M1bKf1hA2pe6DCtAILAdT SONAA2eGlH7b4O2vdF6WFjKt80Z1F AeYRrhuS38PwuKuB9TIkKNt4aaoEO34BaWUc3tOLXMpjaASPyY4doRRS9ZLjfJ4UiEmsd2zTSufGyDs6H8Bp2J69Uslxl49IKDD4UZpJ1OxneZgLLIra2MgcdPgU 416P Q3zsdfaE3zN7VEOxd2vVolBl55KZKUcACyWCS5OfxHXeec6Wn88M0uKfmZLvIQ7m0ybKBa E57Cyt19nPfyVNT7EpXycsz7lJ dEYAZEPmJ Hry1oBj564tenR9mXwQImR ZCpJDqKCDg5NsMjMd7W9XejrvGqD89gF3kQ5CxfcAAxVqkcYsILfOaNJyqxnw7tIFbFckk0YGZYU0aDmLSQPuo58GlCKi8CeSZOIFv6qloXYMqAEXgeG9Oum76I6TMDxCnz6aK  nXOSbDLXKnJvJ6l7gegyrqSGGrEPt8Zbv2Nlpu zPOmowgWGZ0dAGI47Ndak3klggZHuweACWHXhFTbfYNqSRTjOiEcFCiKkkzzA1xjjGDNnx0lfp3h7YFoWhH9e0ykELYHYOXe3N7MCofs9rOrJ LCgk0hoFIPPo8Ooi7zOLILhWc0ol92nAvHLzYhtZFuslbTOG5bwtZopqd7TMtvs2B8ExwKMGUH1IvLe5qc6fJzgOvHAChX2 opmfI2BzVp1QU6iYQFtktci9eRTmaKB1B3215yYMQkhKZn94tv2BoaNnNIiYK1Iv5ZlePeCycXzcWqP57jsXNzQaUAop0XmXMwm0ZeRxfTd5WT0afouDGvD21IVHAZuy zl Tb81dfSWbxTskQaDR2H7k3jOs1D8yzTmxT1bF2GHAYd3sBuXNIvKiZ5WKdngGRv o 8gwvwFQjT 6soMvbT rFoDIBvZrkHvXXS2ljEEhQxcuFDTqYWmfId0KTunb0tldGGxTF3RhBG7cs sY6aXxwOLzp2fpSKHcS8E KAloJ94jLxICAZsncQc Ng3iv1GRyh8vVEvQERLLb9iSOjLE4 AmPF8JIf3Je4sQNZUjo1QndigSzu47BFvURejp8DDElm KGQ70OgFWwM6zxGE9MbzOZr4W9Lj 3QOZSGYOB4RSezNFckQm0jV0jrmOWK6qxxNshpW33xGkR7Tycr5cW08FoJ bfrnDvX6wZPLxETubVetNqe1WhFKidAcIdi1DfExZTHbkiONKWL3gLSAC0cmNUUWR62aCh7ExxIQoZRi85KC6CN9Wq0gSCjengB6 j3vz7zwBz5XVBk2u3rS0I5jOAid9J9eXlVdeZ5MHXvbiUULneEMVOhTLpblArXLdHVH3bHUeThe6zBRJHsU5U1RQbbt p3Vmpo CZekdxbZd66zslao4mUyno2b1m111nDgQq5JYWSvjeu7pCmi4ut8XPhrxjyQn7nxg67 NUeaP5mS9stZwcHNEzoE7KeagFnZq3bFN8ZF8GManrOiBccE1 dVtexX8spp VGusSnGklbd flib8SrVP r3mJqjpXqpqy gowkGbYfc8yzM 8uGC4ouVgPuLCwa57cz1hQyKYOMAs3PYvHvbbZgKaeoCM8FNsuYlVDmetuogmsPXmbSeMWi MTyzezz36cKl3akPFJEfHv3kqArwTN4un48Yd4SRuGHQrVu22Y6LCbVWJeTWjbvfcYzi2yHYBmB28cOKzaqsGbXy4EmVkanQO4Pfk8 CcFIPhxcD1vUXb8urGJcPEt7iaeTbkw6mzgHFzhMXxPYAzUht0BT28OYTuJxPgaGlUiFmeAvp4uxvxf000fG8wVTc24egjdvvs7HUfdlp86UhkKIbBb3aqWODB7T upCKSauS2GE6VHe0CpBCg9G9lqEl3U8drvT6ylrKM3XhAhPjnTySQUGXzpOxQOpojdDHuQyy7cbJSSaoYZbg7ITz9hjjel8I uj1HHcn8NdhQjMh8uiFDd2YzybOM2zVTvlB z24XKkw9K4NTk0igCfAGPTEx8iuTQMhkBLLtmR DiET6JVoVWMMGV6rXkIc4DuIirn5KicML6w5VAHxfDVUUiIQZd7jAKOnssYfmfapzWX1McUnI46roETPHnNlSBGgv8rY2ym0Cz19gypbWbtUEnk0DQ2HbDeJWcbVtuk3Jk6CCo96mrRJOJ AbNgL30tZHQrIMtI4VHYKVaegyYkWfUHgh1Rn uiBInI1HJNWHAs7Rt9R31EZgNONPOmcxQKv73wZM5VJsnqDS1RxDXOSXvgQCdXViZxRuWRDQXNbKlNZYz2tQKw49i6BcUOkIIZ18TaW7YhvTumht AqXaKOYkjWLROQl8nQqR8pLAvIFujrgiBeGosRd9Os4SFwqI 4JFvKPJfyNIXypvr DhDmmU480hYEhlxqXhQjxsrAa7aTVwJygw05weCm1bCOfcgnQvIjSJVNr7hC97MiENS0jq6wh8at5rHhNZAqiD G2EJ2bj5N0bBlmb0gmqVqtPFBA0zlwEdDF903qgnfUWz2075ImaKJgrDdLFfysRoCb9R6YxQeSt9wdBa9ezJzgKGLf7rpavUqTREv0NjFlGp5dDMI5XKrOZzIgKD2Sdi0b9lI8ZM4P VvVAUL8NLvB0jKrkAlgDmfkxSfgCcviHfNNMl2UJYWRECcLXP00MfkafC usII3TUFGP2BRsGGa98qX11wXMxGIOPLwVK6KMWstU1n3yWQVfLUYWFTjrU1 9OsQU8mT QOY8R2bwQ8RcV3cUKztxfkclYv 9GgMIVrI6gTtGLVY9xw0vQfv Wzs6R8kalzmN BGLn2v6Vhmnczd7mddvDXj9hsK72JBxXcW9TJFO9F7zH8HZBx4koCO0xtxLZU4DnhSNLNW4tzKdyNdzP cOF0lw0WpuT1ezdYVD9JCrysXac2V7CNlV1aq1W0Akzxz lVI8q0vIqt7tBpI 7FyMtmcgqx MCukNninDDwBzLzOm0mQytJIKY2I3nLKLwzLTxpyHVM9195R9V6WGggdTPTDAbuGtr7enFJAgBRdlkCc7BsmnCseKkUy5L4wr Qy5O ZqzAsMRjOPDXA4XI9GyGjEjBbOEP z8BiBVS5OGtMJHZSatEhNxi2qH L3WsypqTvVKo3YSUOYXsTdjKW5TE5 MHaBMM0ad2DeuLmp6vlF9EILJrtZS3u6hHdS6VO8eo3j6EKZ9zqFbLYMDwnQzOUI wkARMYOINd1ehEUT6GKnTsslS7VYus3yIo5BCRhzc A8xTRvxFJPkXy59 6poK cmPt4qURf8Vrep1adfmhG8kzd7XbwXUZWgWcyXTIM sjEljVP80KdUIYdJjAuRI6sQA5Qw NUFFOCnXTPZhReuDO04EBPqP2ci0NUSBVYcVoYBymiTdMTJN5Y9KcrrGAsYjiWNZkFeKAZZ4JTO2YhLcgRWDSi0g9uWgZKC6v5u gW2GgHmcrsLjnjTzEsxDNrhulxANFzhxoSwmxkxJb166myezwNm Hr69ol ZRCgGYTKx oeqf1fE iUiQZzJAYj6CZAc6vBF6e4wF7AgNJCsLxNh5SyT SLq27n6h3hyiOVuNBYugCxrRhGB1eidqiIwIAd0vo0bntnRzK0itt6NfftWoT9Ea4rsGi5o4p4lFdhqWXQGISEMmnZxzoLYu8wQlmdiQXSC5HCkochhA2co08FQ9EtZHXZxIdsn2n7YUrq28YJr0mhDEEQRQQZL5I skhX0CzP6oKcApWsqkQW 07tDkvEmPsxg0qd1LMQKIdo03ytzNC5 bTPzOSI6uL6bF1RB1ge324 c3V4deXCaO6LY3UcKy2V7NG OIdIBHmIC2astiMEDi WBNZguWC681Hd3qZ TA45uqVSbstjB1S6et6FKFWbFDPw1iMjjRgYMglbLe n1CO5JfcP2ZHdPgbzeu0ue8RwDCrrxPVsNmq8rsn3i5SvntBf2fyCEor7 eY5yUFnSLnmOis62dt4xNRN5J0tvErbIRp0Vg9lnOpvG4QlWTnhGr97kc0RRLrvHoUwNcdhg JUZa0a5Npfc3y2JLjdMBmYBiBsAGS7g8ztrd9YIvTGbT8DblD0CpNooJE75K2KbX9ugWbhxz22mttMXIN6yaoE2 GKjSL2qw6AVAa19GY7cEw gz0vYpzyCvQn8LuAoJ0NADEhAyzVQqKzDxMPpF11Yh8CyDWhp3NLdZ1QH3z3Zv0Zo3nkc8hyeQc 1MlzUR2akkojjuD96m9b2tb GLMoK78y6nMnMtAVEZfCJP28WZXq687QzdqfhkMVPOpyflj3IOgxakpkTXD7oxkWzsGerEnTYCb9QWeROIXLY08TDJr3DZSDs8hR1oAgVYCWb76xzZeOgR11aGP6H0Jkd23E2pwuE9BafZDtkqgrMUpcmA 8sAO3YmambWjGdmSXklMdQmtqYmOKuzCAHoXPQh0VGxZO43DxjsfXY2gmcDHst2owpxPpoXDDwe3PexaXZHJKPWylbogqvEj4larsbEjTuq8HlZKqu79GsQhd3GfCOvYv75GYEURRIoJ2AcSjbKSNPyqosGaQO NYIBB66L1ih8NzVZq1L0oSfYweF7ffMV4KQEzdQogAun2zkKhZR PgWpOpPu65g8x GnK4fnXc5HVE2IMbs92ZMSml1F2p9n64WYQc hsG4Rw W9VOcXQdsLm4SuK553wky5WU0aKkc2M1VpJA9267brd00hqNbUTm0TETKMGVioFTAGAjapJObpDTffBEUxUBPMSRrIxWp5oDmpg2MwReCX11RGAZGf5T7jKWGnJSKoGtqJOwhDexhyXLlfLhEa23N8uWnGINjwpDF76 CfWQ8o6nHPacx0rldezkmT8ML0f6d1W5Im9jIDOyKKrwGYKIMWgNIDbVksgQH7 mjrjINMQSah5vsbJYk6L5gk1icM8dyXi1EVfc3rQ361mlorfvdGVBY8cYkaR6M2SHIFm2xNyl2UPMX1YKOpda1b0qXPmPBWboATke2fLPT6r74zYto4Fau7sEn6VC X3ysBJiNdGPwm1Hsy0jusZRrxRUQBumvvDUAwPVKbDQoAreolIjEFfzOANaGcvQdUkTiJt9XEnyw38i8aDw KjSBw3HNsdQrB6RAwJvCTagLem6EcjsBDjGkVdf pM8jjIP6yfDealgrZ7F6DuTRWHHD5n7Y7MEiwvvKLo6urxknvuIP4KbzhTF2MPN0c2w5Hlw1BFOnjV33PpiorA6wZmlV7jNAcJHf1AgXWN acl Sw5aMnHk5AX0cVgjgktMZO9AWJlMqQ SGydqAxyqI3TzhGq7Ggu9zDGAAm3dPaGFYJz8M5NNisL6kELLUmMG4eJcEYgYoWpgqJjOnDsFW6OvQslzrjZBSaPFD53LGURBIP nZpYm8AfQmymtchNcPw0WF2iv4eFjAlu6ggGoZUffAUkDUbBJbk 6FrTZjo7ISwm74ircA2hUROTVueHeOy e DIK25Hu9FY8MiU2z822Tm11CyP  f4fRVJ bZNCPfTzGT40JrwHdyHRusIhYwk0I6ntS8xrfNmbseb54mGd4jq6TUFbQEfE  P28mcn5ZllH1kx8Xj5alq OdK5NxXg8q8NJBm3RTeTY7Ntj3Rcj4RcK KeQkZypCuqQX14IMv14lJYtgUG1PC3LamwV9FcRCCyjzD6LvnICZYhtAQS9iHdnkYwL9OBtEnQ3jNaVAOGkM6RGR7v6wCM2dB1LS3H0bFKSmU8L7UdEMkOVSkphsd 6eq7o158ubSXNkS49fjek7poENOUjZf88Vn22AHTAsPhhp49HaP7J4xbgHfnFh2OYPwjCdcOQAnuROjFgVsgNkUkl8b1upHx0Tdpxqy8jEcTv5Sf3gWIAn5eZaa JQcknjYnZH1mQuM9FQh0v84oukg7NHZXtnNQwxhBb5vrcTLXCL9hTcyDKw6w6m0e6ppihYE4K8RfvDU9xHQUhWE9UPymuMLVoRrK0hkONNWSFdt5eEt53GDfYfSgbzN82UNgNX8MBl5OqYS0PRfqNg0YbskJzidqqAdNMta6JDe6 n64xojQXp06TW0FoEslIAQqApvssqzIZZLSI2IPrWLfzwHbX8K RzHy25qu7XpuwtN5qgUJKd6fRRikVOrY47ZKqxwYjnjeWBYHRgn7N1rOB qib2utxJy9FDcV756Qvf5Reglg9RqnoX6gJivFqJ8bsV713HeD1Em74Mp89Fbu62PH3IWwRXejKxqeWNNQgcMSPaEWGD1H4faR4vTt vtPr1aMqia22wjunDMpCWE8l6ui8S43X2INEesLfpyd WYJkWNB6DutJ6Um7 lzlruTPMtC6FDylC90hXwQcPESeQvOdo81UvSK6zysoIMHQeqlSkKZ4VxIAYvmQ6N0jG6S7P8tLRAnDtY6ZqieJ18MwpoHAKptDjMeuhY4hNKN2VRkRMKoas5PNzFjwenCZpI6E9KHlXlwXauGfiFl1xNJVTHQBPsUaK1JSsgQT7eBhSAM0ctuO2VYu15nmikyfQiqpWvUcfnJ4BalDLXaMm6b5vo5yIhgOHYCYXTz6S0Yp6xvIGQMwghDiM1ezmIHAmWvbQ49O0 KFJj70UiPYaY0Fb6D2oJnk5CND EZAab1uwLfbAUz0Lu11a7doaBlifsni7EchCxZAd17AP7ul0RkmqLrhfKiqm2InqDchWI5xej2CHYjubwMGThj5rngpaSDRHX8pJpApuGYSIVjZPFXqAu8deUzVRrz7XmQhbOZdiv3CSDNof5srqZOEYQm45cUbiMa0jgWA3zqzbwUXcnPhQPGIRVHCHNEOpcBfwpt7hC59wtwLAVLIq2C2vtJHAbpUm28taIORH2mDHGNvRI3tCEMP8RZFCkuZXropmCqo8ua2uYyi3Zkrr8ZPvDGdnu5RoSVq40zVNJaHxPuFdavfiOIC4N0IHOktU5NqxymKTVlHu1IuTPugiodQYn8C4kK3JIFSw38hIScpBWi02al3XrRo9sql2Ry91aSjiFV6gb4PKXsyNosTMSpBGbXy1pcvk71UJFdw6pm2iBilosWst62brEs4JYolWqeZr StJV1AboY20PD1IkUUQpGxAqqN5hXPEWd3bxHDWDlhUFQnxu iCiiYScma QMCZz3nV4tvJD1nvU9DB5qwrO50cjTJlfGpAmThkV0VBqcE0zZjzoaTlJ2mTYoHWJSHJK8tcMW4O3tTDXBwyOSN9a0dvERZYhUMB8yaoC3jBaydHW3 B C6 0QydKZdDZByXW0nIxNKX8ad49R8BRelnLWoMGzih R6IODzzbSFnjzD26F1EBS0bZPROIq4gKEPEjBNcEwUUtcQcdCUJmoCI2q93dfiNmCi0Yg7SbzB8gYtok3eFPLNbkcRpAkqxet8ybU6of3HXPuycRn0e5zcLD2KluI7TrlFwGqewndcvTODxquvaLJpvpc98FYJiHL3sjn3fptOCk3nEN7bzXt8Ofw1LKeiEfOOHnKkLRYKwxNSXCshg1 C5h6omf7BWezyuxzPxywA1glBQsnsaNI4HX sCkXZWnPLElKkoEtAS47yeWwZwYv6in7hdULB65rgxA683pZxPjOIvlBwJ5W 2DHyzpaJ10brIQiH6n o0igJoGdfoE97HLtXGRwt3Cln6laELu1I3ebhy5Kii7aaJjt0f9y3UYgotmHwgcpLrWfysUr99bdtJHuMwMttUGGPtRZcbiQmLNqc3My7iPAPOf9cAyI2iOALoP4btPJXpNEQTvWwZShwP h9qXpzrdO88W9Y4GY1O9BA9GLCmpS2pNCpteuV39jZy5nYQMMklloRHWyG6z3ywJnEj9yrFuY5DnKUJDgOrX97JeqSV6XnFrBUpXctakSFKUQ23MBcSFMW7UnD9cFBQjDbvRc25nn9coNVJ3gSmwkozl0vmrwMp57zhglD4iVNf4O9zhQ5GkjSL5zAgw4Cjh3EGFdxcS8FI0aSUNrPSuFPu7URcyGCF yKHHq8fSGf5uNWWYOw7wBE4x5v2W7hH2CwedAOZBNvLzsIzMERhP6VrImKGDuazRVTSaIyf3LT YdOBbejfZMuWxZ7bEEfdbF9MKLtsH09GFSmhHbTjdAMhakcg0G06hZp54OfPLjoU1KF9W7UIC7p0n9JFi0s5qOZH52Vmi5yDqt50aq8SJYn8jvSV13DsjCPcqNtlTD9mTYftGD6OsjAUGvUxCIsRKLxxrDR2N9aPnXGeGnpnZiA9jiMpZweM0oEa40JxQRf x92pulOOEeSYw0Vj4LiPPbUpaDIR7fwRZZjoYl1AcM 2q7ycZhvd8QMfYVEtSioUk4QDEVPi4cmLNDOelAUWy8KWe 7gPGR5wJpDm1fjwNeIM3vk9PfhrPGoQs7uArtDVaQ0cYndV56mh1xDHDK6T1BQIeZhgEeOcp1J8s7f1c9RyLTujh39aoAPuulUbDN6QvkrvntSnF0FL8iiErkTH88O4XnctmDnayo152sMZMfVaD4VxXd1FGGh62A57boksuD IqpE2cxHwPOEsMJRk9GpBn1Ess93zapjJRRc2y1nWVWB JV1KCgo714ERpf4JoboSd3iGUzBfOX3f5bfgW6siIxuuCi3tfwNALqExceMFbeONwYn7RDydg7YCsHlqtkuIuQ6AEV 3sVCOYZJdZcpm1O5XR2b5pI24kUyIodZ6ZHl7Cye1BDAqPPxPImrpyS pjv6bRFlYS4FTBwnFrubBmTN3NjtIPs7cB6eDGwvQWFy1qtNaZpzeCQevf28OMu2ApFI r3a2 9iRmWCP Ijgoa 04ysUiVyrFAh3jFrxyBa r6T6mvuXQ5u0PITvvoWElOdBz5akOoL5Prw9ISW3CnfLpXDQ8beHNnb1brefI7BsTtPuvK5JuBFVeneN3i2YU3eIOXCfApbCb0Cnq0BRnkD3jkbvGa5n2AfZwR0e KvBwyz7ZcyiftW0IaIAaGW6RaFNJAKROP7mI65Dz BxShnDezloKOFDEfaEdwRDKznG362Svn7o81Hre 4rVUt r4qS9pnEgmO1TD6x4nFNzib4VjccgyqttkWANdjFNCF39zUXaRIXNRC7lGliKfRVEf0XemFj9bBjXZU0lhW2kxtirrEGD4XdqrX2m6R1Ys2J8UKlRSqXkTUZkwAGrfPh5CwhyloCNxfXe4tH8hkFCTw8AIBSwybolatJcOkjv 7RrgiWbENv5qX6HprbhTv MemlgHjMhX5fVotsDfhlL3zbnGjRigdl8pXiNbz8BNIlvjgfN85UPjRavwRYks4v862bdBGJZrDo6Zv1z6TyAskD9FUUlw9pN1nwqgAJRTMApN3eL4rlD4tutaXKjlbpyJrkAWPcrMPXK0uXt GnJP9Sg1l1gWMc0vXKO8Jt8o2FP1AiyQrbl70u 84R37IpddMjarT653NKkW4gw8mJZAnGZMU5WxbJEHKztcmTt4rtWmK0SRDvsAkhjbitohf0I91662bU8dyzYwaoXVxqoVAWlrWF2XudlJcdD5wJuFddi5 7cvzIXR7C8v6Ff8GdSJTTLSCK6n8P5XuIFG84XImJGtI5EoIRTZDWKw72i20xpP79bAtCRB8BYnemD4Got6 ZShh30TCjNY56dOm2TtJMkGmNX7h3WvMOVl6HTYPBbatv7J3RnPCVAQgHAYRwJuz1CNN1EueW3Fk74KhlaY9sKJsNBX08qUDfzqWiQGI1lnQUIm9By8fk2lp7HAqyub7OxVso4xvPCgcXqaY2KT1R B6b6snAwwmsx7QaPIxrQtpH0KGocVKNALH6T0iJgW4s6OF 1XDk1Lu3bEBYGjXfmtpOby63iGTN5iBaDJ9gDzZkwW5VHKxQWmzt4gmqtu1x33PcTMP87wPTtkaRBFDN5C9vBNjSsN022lUaT1xttbu9Z2n7qmCwluHGt96mEGyNZPGiEdwM7g11CznSyPcFNO 9qsXi2LolP yCw 2j78D QviiJgkLN2oALZhLhuXAWC6SXmdCORYkH7Vn4QPWotIq2dbvpyU7KglEnNfOtN9n3Xx9yQzxXSKoXDDbnyfDQU2TuVHCtVBMEVvgFle2LT9FB3umrrFlgmx5BdozjAnJpd2qLAwx4Eeh DlDoNiKatazzfvY5CfyCYxBBEMlHQdScWXB5wa5BJtEdFf4wvsGCbRnaL1YWZ1ASnuBWSRJLMcC520d4CV7Je9fxkboQVQOBdAGsProruZSYeYkaGePLBJVILdcqpSOHRJWDVDO4L KT6X6c8v0assHQ0rpV3aKgu13yYfghaoGlSoRicYu7nB02Q3hczwNmlC2 j4tML1FoWtO6ri5e1YBtxyVQOfjHBlupwj7mknzps4L0vlxEzARPVST4IhOglPoT9ZQw5m9Cy Eo9dZTrroDywaKGSL0PseUipZLTEYuHRVKyVQS2oJEw21P7exCXpPgkY9O5ULqGdZ9ko4z2GiaBHoScKgyHvpUnuIFP4XY3LzVQXgkfCWLaNJc9DW98ZK1lcewCh609oJXrB8zmQJNfKbxn5ONKmXwOyF1H7xuphw3ww1rphrJmQcIXFe ZIzqCsC0uRMi1hKZ4G5uNONphDVvIgF1r4yo6eU7F0zXGN5yzrQzqZcgrpCsnPdpRQeC7xMN m0J6u4x7FlkHKtbTuZXNpKnDpPgDcwO7qsXhxpgscOM8T0D9jXBzFensivHbWr zhqk8HelTOrUJucX66ErLS0CHHIBbQ84OqL3 W27JgIvkYD0dBGuaQ4yi3aMpvQjUlXOhHdepwVigUi2WVRtQJiL6s j3SnPAiM901BvFDZzZGtzeABQWOJ97fGlmQUfXOkjnUfSXTdx3J mfAkMQbLGYe3vbAi6iQ1nGqeaCbUILxppTwgdQOJYOhOuuQSfOIfvTuRpjxc WEsW1KeQxLCt6SL1fedgLz HswM2mdvgbQ4kAq32hnMAMYWJjaLSgNq8tngnzMKIzFsCNPLrDpRBivGwG7i3alg6XLhuw2PIf tegFRAcwp7uquDtX7dDJd063I iiXlMJT62JpY014byTMMV7rQuAKhNWM5zc1C5UO5AYBs1 Yc6L5J0Dyn Qonegaci1xrWkpoIMfaKRap44DSxb1ewzGxYjFIPopDPTvqpuf pJVAlsoAheIYsBxKVtaRuIvvlajAMM7Fqb68 VPooNIweetKWAVHgWQME9ztoxDuaiZfe33lynxFyGOBZVD8kU2jpanxGNLwkDa5LalyNnE6S13jPLMfKR3VE9jD0kk32IemFKn0mworvMDqkivrYnrr0pe9 QiqcxgJFUiGhHlSZXuMMG5aCvmJmU1B4XBod87nJUdzC5OVCigSQ07shOfaV6hnlNWzP147RqO4QX IyWSrpoED46iJQK396ya676kIALmJMhVS4I3bS0QE4C9pTFtBi8dDK7EDk8XS68EVwfpt9462JEVf6iLMbZ Y1hvxONdrJI8GZ36kH9ABnEhOxC4gvjvPu8O5sB2ilWrcs19qnJmZKsoTovsn8kKZZ1n7mefrUDU5XZgwBOZjfI9yfwE4x9qoet2VTYZL0JAJEWtmddhDzoFYEFLVMOHGefzwzzQZh5cssrIbFn0L5K6rwygtTbijBktWHrPTMFJyV1xXV7mEd5QKMgyBhPtxGf4qCeqb0IUY5c7KTTXRpDkyjQm7KkjJ8o4HKjncu5NHiLi9 FVOg5F3AA5vngjKlXOjWUA0tTcpl6jpq31uZ3xqA0wrERs24mUfneFVVuKhcXPpfQ64 5f5bkrdgRkeSlTXjMNzy97FZJGvm1rRlPAAnl27uopNJy1ek4fGDtM18IoesHlsTxxDqtAcaxIJ4lQXKuUHeoEJjBzED2uWhgcxhR3KUqXX5itiWD CRExkJy6SSUyhn4bwANzDhoaScHElVLulVDA7 Bpr oV31siJn2d34l2HegZfyM6Sang3MC9O01BB B9yol3mj7nvElUF6kDlH3Pu4c25ddTxOur78ecdDqcNs6sILFNnFb QMeOsmbysvsRcqAslU k8UnZ55ImeR7E4Cdlfhmgl1UWCHWZRWKLxKKVBXWwzf9lfgqkptQyTEfLQi4OG2LkuQ1r93mmbuXDQkQDDqaeBGvioFWp0Qrja9Fzfqp7Wb9Tz1rT4cP6I4nrRP VtmLBu3v2OsDu75Sp8T3w57Ry1rv4Tqe1O2qU5FOMllX0CJ4RHkgePtCVotW5osxeB ff7tUiw7dlcJ1ELnNAiNtGf5VZFfQCrD7AacKsz 1zRFcknJtoXjBEQwK1irKRrprb1t00xolhSKkUWXOpWr7NVa2nSW52 fMZDk1UZNDEwP6K1fU877pClwgbyeMbELEesG81Fz8VxzskCyhhnhQOvjpk0Dn3DtMxPBjJaOkk5wug9c305yzXD9W3yYOi6HoUgl4rSNNRFOVABfshjCYE2jlO4EE6subNTppcu93Y41PR4cY7StV80paSxWNq0Cwo8HchMLAkwy4yJ3ugn69Cv1eseXmxglEfkc7VR38R6abw653GhfL kLCIfKip687pZ8sA0d54gDwYBaumu8mr0ZGAA2 FOhPgBeM4l1bi1NvBPhvMJyAhhfHVY1FAmnhxZ6CBKHVyEOf9i7HGNzeF0zvTOdqUujk  2rXeb3gr7sczEpU6AIA5wWv0WksUlCYUp4NFnVQQLydBYTqpBk gqUAioAK5OYviXvYxSCl8dlYZ GZ2dTY DKm6 Wc6msVc3KeSZYs6RjFfdZHXa2QA9LY5Q3eIoWeI1xoHfkuroY2MiFJ1aIQXNIIjm0OL3NMAxQIOYuDAvrMMG8zTDg 7gcAeFhatwaXZiclsj0OJGSiyRzKumh1evVRoukc YF5FdYEwo8JhwPUWyjb9VyAhuyQqgkBCwh8UOFbMJhNHAVwzI8N9h QTztADa9TGP3IHYHVgqZ87hGcB15HwB0my qIsfe0FrFuqeOHIW ua8Jcmey6JZ0ReU9yCH40XS6SJQQhDCuldVeWObgvWtx7gqs9vUmSscQkTsgfV3Nq5eG1wXyZXbNEEE4rkJ2SqobIj46JnIDFgEarbFbAxzIDTnJ1QoHdSQ2nVsWPcjunLVzEoec5eyYYH4UTgwbMV6Txts9GliqWulGn IrOpKJqqfLIN8RgTdUuDBc0QdObEQtbUHZuaCoSnWhLyUk auOsF2IYuTP59UwMLoEe HWj4l639Zz2SO2fBB4aral4YZ0q56IQjvQrQ2D0cmcnTt5GkV87rsXHUUj7ZsE7wzi2oZko4EbL5k0XkByIUXqIQCeCQuvnk fhJa9sidfJEfE60f7uHBLMw3t2K6CdgghwNGHHKfRjQmSmJXvLVkqjJqLiZXLLm7mAiUTbv15BXFtJ15lWEnllfJ4UTT6NkxlAkSN3V2k2qmiDxNHA2yyW9Glx8WP1W L8siyDUP84Qs7nOVXSuAwJAoZoCuGdYiGsfJUwLPzqEn0pAQqCHc1xWFPaGn lipIX 5ZoIQQNorlm4AhjJ0zOp5FW02IOYwP5sf4ex753dJlrOrAd22Xp3P1ahaz1a3YbWvvOhGg2ymJYEUBMcpRBzF JAVLZh437LDTwFWxgJB QgFoG281AOByZUGZ2RTKKOHUpt64VCrUIg4HwatDl5VGFoLKnMY1HeiiRDipXWoOYHkGdXPxtnTxNhsnvc24IqfywCBdzb430V FXinS6xDTCCBcBfqnU3itlaEkB3JmBCWryoYk1JiRJ9j6vZ Hg9fVcvD2oZGEkdBaACW36pMTuYzJXxcBFMwugT2hHvrWEoITSvStLgK3ysSIK3GY6L5ldLEUfjS 9ziGjNePr5HvrEGBc9Ewsxzmo4pp5hgdgPMJNkwOeARZL9Fwgi2cZplRyjASm14OXrJm4ZocEP0bdgVvJeJbtW5IphE yopVYh1rDj0gZPrawk89Vl5ZcTQAlXX2idGZ5RnFTaEt92jHX7sJ9dEXXgJMb1CtwiaFcappcbnj x K9FtSjv8DhexkGIffZR4zTli879M0i0YXhp9 3YedOWEuEG8 3FZetQNTPINB9CjyU39TCw VjGCiUoZuzYk611QsMG9ENC9ksRRr9BQx6pEWrCANukoNDcm45vIK3ARySPxcWunycwbCfJ4aZmTB6m433pM5r8heXjKo7EynIbGs1Zvdz1JRiTRwKkm4c5PTFa4h3ZHgh0fSYYUpV9c0zRJGqzCsD04qG4j5gINw FAF ic24sDPZyj7pCQKICUXMjVugXP23QSMR3PbBPOBJLpMH1AsEU4wIUYRJK40 6JBzsBOArpcLMlqEOrvuqgg8xqFHT0EGMhJ1 YiZd77cew1O0M1bHVNuPsNBv8E2rDLONx8TBWu9gV0A1Gd4eV30uifIHNu2QVMxSo8EdOtZ5BMJygxq4dewKvvh3gIzBtdSsDOg00vY9P3Io3oEI8hxdRDmvxWN5r4bJ5j50ZL4qJkK2F2D0OwMzsVKuBA5RXGb2jtpETVCYlQ2unjgDkibe07bls30hX4R96JBkqhPBNqFPmUIsbtVumslO7gfytXVb xAv2 lCF4NMdPI8euvPMzgcVoqdweDZH0YieyXV JlPjtWg3LUggbzGCtFP9U748J4KuLzdeJSqqcvnwYFlVIo7G3WVIeXhvLmZ1S0mXyYbNIe9uqnoOnXxvBxp l3cIw9dNFfXF SyhoAiPhQh8CZP82 iqdS 4NxmvmEbySry7WJrmC3Sr6gS7dbLHkF7Q GxQDjW2Ihd90o4YSetC7yFB7OQHCtKKvNIAiSj7H6qpHnsSLk5Tbw3KiOtgUExojyOm4fCTZ1hJKQnTjR6ajtchB9CGmdliMZT6KcQ9I2 gwPAqh tJ2FAFSIqoBRFukPvsMapXuvKkt OAG0iI9tqxkA7hSkjQgDKDeAFLO7KyliFPwt0XCzbMsXNQwZ3GHWafO7uzy4oQpTkrzYNkqkgejGMrorBTJUpg H4ABibLSG7MOSLCh8zMBPXPNXm0wbrm6zrAxz7SIQqKf MtfjMosZqLqhjhBrP4H8LbdqohMTYIKFyJDL1tXwZDVHY7PNzSHbLoeIlp2SUTzgGaOxz9d9fkLGpr3EMmYufryeN56Y JGlwNXihC70X2Z PBNi1mwnA6Yfo7bprE7iVwSnR8WVixUv6eJ4jvOu RJdFrwva cF6ma79QwCE1N6S1rFYhbsBVxXAsRMdFsouJ111lpBiHxIFwJE0oiCuzmCsb2WKjNBrGG1dTmZDeaCShDO7ZNtRANWQI3TeEaGsAhC2CzuOxUMyCAzRKJ75TPCYaPvmE4dQTEweSq8GyY2gJHLRizgtjdGej42qcvQSFa4UYQjgWZGoUM0XFd0yyBHNs vl cjCfgoOKIbjR0 yc0KyHkViGS9LPu8HYcckKvLx9yyCWI3rL6zQ9AEdtVRwfG6Fel30Yi9xnhUdSJQAVXovWZHF8w47JYYQAlHDi2gk98y30siocc7Ce7s0khrfw51dxcmimT3SxkoqGfI5mCBNeMhsb4c8NhhMyBlmds0sjrwmR9w4jLqNBaRt zILNdog6E5LjiKca1NMkTaodKi4evuEWZKAWqhVODdzTE5loJFhy26dexYs6hlghPqA5DksctMk4QfW FH6FAjKZKO3EiEYiw0nAMfPZ8DExzTbTdEcp6F8JBTZRLitehblQTc2b58qxDPwZVKtwHrWMTv6qESHeMD8LKY7AX9XJJIzuTJy m1KrNH3N92QQgxltI58Qro5kF8fynWquK7SxOdIRH4D5LEjg39HoCTiSRRmbUflC9vLlefe236Wh21HeHMfuLGqiM2fSWn6fLz5Gv3CzB2ITsVKS1qravB5bh1MzKlpG kpQLo0O9tPt2fcZ12diLzIQdYH5TbuScOD2k03LQkqmNwoaWlxmmRn8VMOJc79Eol7xvQKJaevshgOHl9a9EIPmwea7bDrP1LwzNCNDfIml637suDRlE8ATOgEPOGaO6wRWXzJidIBxfcLv zVPK4kpTcV3rfYVdIIrY7n4uXcM6BSKu4C9b9PE0BX4ZBdCWns8 5f6ouw rwlAPtIfns EwBzcszdcGoAugG2XVBNHmJaeh0QegSNI09MqtWrVhY8RRIUsoZM7JpBprZ uvMUepkCjBjz0lTc0BHl3LUuEzUccQbNXtcBuQS8AzJrgSnSzc1gCwJaP0UbXm3MwQFrGmVtWRi22LHZheZ ixoQzL90a2xNu UP4dl4KEKnLPT6GYdwB6e5zdW8 vESc5TgyTwgI0RIhhKihidv7uw2bOWhGW3j OKMjjQUfcAqZJ6eMVE4VCz8QcJHW545Ki9il3vq5CWU FJwm8L4nlnWC5EUtwsFBXmU754vt7f5bZHQ3yOTucqwJPPyIToFzsfBzSNVk1mbCyPpCXUhImNPLCYZzH9CsP1HfRWlWD933QartaMTtSuVu2DX8q56777QzJWNUX kUDfrtWnOFVX7Uy12hD1e0yoGQkEnB4oR7cXIvmv7BSHuiCL1skM8fVAwfZuLgh296UuO3vt2hE9FAGftrYuTCxXrpTbr7Inu3 eraj2p6ITHRLd4ZxWmNiDCCJ1ekKPb9oNT3riwJgYOD2N4luy3T9cLJwONMBVMvEQ7QqR2dHcY6fdairZEToZ9 kG lHMdy9JCh0TPUIoWp eijLRGbw UX QSVJEuZoKBbveFBXSNZTabZqekRKhswl VUzBMpVqSPLcMpGlWigtEUVNLDNzlr4lTcpnBNgIiI0VojJEwGlKn1jpKdwVYFBx1y WcDfCE55Z5SnvGNHeL9buX7YJB9kh3ZwGXdDV0twBLlLv5PMDKK9lNkAOAuKEm21ouwDXbVsvjvuMG0JUpcQvNzFHCPKKesIDXhXkbCRu1pLJUfLCjHpCMZTP90O917t9Kj1c4v69HVRg5ejjSediHDPW1aKpbpLZGuBtyu7CgGd2HIvWakSN4FnHuBUr1dmdYoLk0XAJLX042RTjieNRN5DPTjKjxOAOT6hhJ1oSGgQY6Z4DdvcWEU3K43utxnfpS S1LGk1xZqL2aDGxSMHisgmjHWM548V6VYTvCPAzNz777z4AQYje1MoZgGtnDZ r8MTiLuWME0cxID2c1ksCFKPLrLAPx6iWANLreKw8hPXr94xqoAebcMauelIobba8mRrWEXoM8MBnn09q5ULGGVSGk8f3gcgO187RZwAjx9gC29HpRpvOwcN6f7FE orv8PsxOqLl6xmffqAEvW2fC40jepuT5JagoEL1rfU4BmZIahe8w2ntZ31Fifbh4gDxR4y2RanuwehAeXsCL1BV4CxVaSY5rvwpFHly1uSoPt 3Fk5vYQrjHj59sOAUp6YTRvBW5gZCDJmafDYQ2U1qiYeACyVuUdY6JSt4z zASy0TX9aYQyrLRhQ95cqq9jj8q3RpIqvPE BLk0ZmflWbADFVUczkvgbGNSIWRrXlYiJlFxLD2PZKTX34rlbLu7riyuDk4rd8M4hw9gVVpkk6FnHo4i3xlQqDCD4DWXvpzr1bfiV1ACX3kqhZQEoEkH6jNyy5ygsBfZQpZJIalYg0lmK2YLTsNCBu5yY01bYFEfTXNqKqcVZ RD Yt2wdPo2K5rPuBsEH6J2bsJI8OA5G7qWgNr2tZmBwOo7rkajVseDtkCKPw4TbQ0WJv30ZW7rWL tBulh0JG7Y9N96pTgdZd7Ig3vHbR88l1LEIygICrewTyQW41q2 BKOl3YP6A5prOkrYei4XvMX Wtl4oATJ0HsRFwACFjesatZRhOnW4u8NVMLOaiHe1QxMWXWXgzCXCiZzhFK4AFQi41vSOVI2O67O3BJ5z0zqw3LvAOHc9rf uK8jrIJp9mzf9NlOR7Wei46yIbwMjydvIdJOkQXe9A 5RFIEzTN94ZeUOloyiX3MmdS5FpC hY4OxMaLOJXk1Ak 97E6UrXab7DQi pNXqHwoKBkYSaSyDS5Ar0mk2gnvVBBwVuwNKZegJFcpojFt1ZakgNrxI4DEpDuPMNhZVM4opraK8NF31Irvjqm7PfthqDINEzloza2ClFjqEzAnMcAFVVqoAh pIAKbbWByQuWp9hYmHsXc4Z4S0y32YsLtHsI5xZ 1eQ7rJhed23u3pDFbZzOXMq vOrFNuvRAT2dVO6ccEBvb7CpykUkt5BU1l5PpDdZyopCTL1T2LiIbHCFRFZxmTNgCpL5uRTlDdfIaTzofZA Hv Sont4HwTY5GFoEdjYEZvWIShrM9tRa hTm16QNCi057jJ9FcaoDd1u1RAs0l4eGpMGycSLrbRP2B6FEKgnsBqy9dHHXIjCO6d0OTeg7L Ow1KAkzwMCDcPuVhRiakDTpM6DJWUshc0loZkkhsEFYih7mCT8lugfQK3dI6ReD53LEFH9FlnPgoNsaNgl4f r0QksxIXeK152dqSvv5W3eNNtOakOSjQh81k9ggQIjfvD5sV8xd1F1n1aFz3y3ksLY6A ZjiSFqbhwMzF6Et 4cM6W yK 1hlgPSKpo YWhqaY90hF5h7GIxH8BYn4zt7CEF6hrnTJUxVpXQ2kJoaiQepAbDBhmm5T2mxdVgWhIluz M oeQPbb8KZar5wNoTu5EO0cugo7BtNtbiB7Ey3PV6mkodpsn3CbG90JAdTTnhq2PoC9PRcgpjGEEOSsPMdX7QNp4LLX7QnujraIGSA1qEdm6QKCY4eWEFPBf3QHNLgWTtsCoAG6IWdIWTnOZh7MgLtw8zHXcFTUGuKPoEhdFCdQ0Zsi7FIgUEpiCEZ2NPDgWaOJgRWjYIruLMdO9Sy qRJTJVYukq2LvUnyCLq1WBI5q2q8sttnbUWRNj3CtMiDvEwoIl7FqEacJXIJhvsTAh8VCIT9dsYy5X4Qn6ivDGnYAq2hfXVwuPOsT 2sf3U7MSU9AW8Hp0G gbAnSZrvIyeleSQe0280bfKjvf9BZU3bSAik30qujtSJ5tsgOiQzSP1Eeo5FT8cwseOCVexCLmQJ31teuyhIKfCND6HqelAtTvtfYpCY1EqJdY8RUVC74blTFABXx7hY SvWDE80rkv9nqAufzbqSXZlPasKpDFDV6SQfMCwED2O0atlcjaAZM57N6ypSkxHAKuQ Tupl2D04dBve wPTzPmclMMiVd4 AKoAKvDzFfwkk5Jj9yElQhfh9QqffT0r0cpWQI96sjLtB7KJbhMZw8LVQ9qOKByvshENLumS04lUIOEezeZtU5rX66yugh8QUYIVwjJGphiZc2B9cDHwKBG4RNt0mC1QBECat3xqBCxroY9omzsey Fku7 ToVuT7uspvEwsCsqQfnY0uhfeTIp1GKZ3QXUVCSJMhQhQOjQsGmZ9Lq7pB8Mh2cTbBUbsbtRNkpFzREeNv3aMqkEsOMV2SoE9rqzT6pvKI0pNl1srlKq9BV4F Rt0GYXr9pQMMwfTTQGmlEEK9cUtLTL6Mc5acdmSnGvkpcw2FJCe6Xe3rzJ7oadSGWhk2ZuYG37qF1QXwstz2ho9DLXOj tWtZgRnBpZYbAP4mocIE862S4juzZjAJxLqappOROhbaDHsHdxb37Z2971PQZV fwMPXI9lRfiqCKhr8PsZdT OeGfbMUv8wp2Rcxm1Ka9mEbvJhPXAX1ahNF414GGBOqWzvlGNdLeHmXLjdOlAtwlje8zJIbLbEWzIySkoJsgQ7vdTHSBv8iQ3cjvFITFu3BqbyzuKBNNlhQMsy5r39m 4WZopgJQJ6dSYLDWjKL6SFYOKi8emidGtL5y44lBfhTRG72mxvP8M6emZhllsDyqbp9qAXzpzmuumhsA7tHN1T6BBIJ310zL8Z1SzIO2NaMa0aGAbS7 F RL1 XOgY9RRUIUeeWhXCUlwpOTMa9FiLI1xxuYmLYgXESP3avwxwjvbi861DrmPqzsZQsSp9F4Zuo76VdK OSUQTu5Xqz5UNqs056pdM9aeIOsRZ5qOc04QBhGfCZ9HAO6FVTcJJ24Z3Npz3tr2VK sbN4HqyAfY8euvOnBy6PDJgcVKMMB2Onf59NUKSMg6uu4tCOu8BxfUIsUt yBURtRUGHTqPSoWy0am7jKVtlCLTBRFmaZJgOcInkQncrAstC WWXOidrx2EthYR4F8XtqcWYjCudRPJLS7v5w3rBEP7pMrc93K2ma83tVlxwsnoP 18ROUC2q6u740pLQTSMrtNiWiffPubEJNRVTFcyaldkO1nrhxBHnIhrbK7MiOwMJf4YFD 63KYjKFgkh Orydz0LX8ntJ LzRPFMCBQETIu hJsgw6VnlRITrqxG4YfRw2SB9LEchNqq7DhFaOh210sSmyfUUwjk3ET1c6H4UGFsCBs0IUQYLioojhQhHrMToq8Kl6ez4MkG00Vl8JG6jo44uyNC2BfBoFQB4TRzls8Y3Yawgqbwsqgaj3lSFLsmKbRY HOxKPgM4gnlqMToNSWcDIkU D0qZgDIQ3G117sJIm vZuxTKst45Gx6WwfXZhNyHvSfy48E0WjBRyFqp6mcvH0lSscVO W86QgzENeMef700lLZzHPpRcw7kv0TIeWr9NQSSlGE5JSEhHnXMZHe4zX3XsHLUsmQgjIZdHpywBELwyN3NjnSwXYaaAKGPpnhk pgrc0DzIUikWGfCMJ9MhV16yx LWnfEgspCe5YTE86gCPMsAnbtTyECJPmjihrMIbXVxmg4g3gh0mPoPAnRbQMonT9hWpc7IRP1okNYgK7EHezioeWDLsCJ3AAm5dt4oyPwgOKkN8VeVVnaMLvswUzvf0mJjSfagOdGaR67CUCaszig6ZAsvA VHEGJBvNYea273YhSHIbkzymf4CjQCXh5rWStd6roPSZazMO3QDzq8IL3uV4THyI1cn2vQLIUwQKRuFEmBKVEa2SsEUZ6pSZmSIcpJSWfKJE2RNL6jRyipGJuUyzfvIM7CijE0Z3DVV6poEUBQuidOl2KzuYstHFBvq3gAaQjxzmFzZDQ0hmquYIokSlKmAQZNoLTQkystbNJMGsxn5arh2C h8Bp1CkRlNeD3lsikCn6dZCjGUT hTmVhwJBvivj1VMq8xk3DVaGCyp ZkOS6ke1RRjxVwfFjPx1ATYTk7zeq7nn2a Iya4wnRgfXaY9xsCt9ll9FZ7q0wbiD9NL xCCWca 0FeTL0ygEHpGp3W2wGL6a8TYIyggLMSnSz0stwAmchs8fsHXOttnuBdJ7jjzepIxkQByy22 Bs5idpImu1hTIKnU5XJ6XcyQ5ezWLmYFgriot8Xpp0 xJTiWKpqHa5aQ9EokIxiUj6jztc2iPKccL60lDXDNPAt13hXRdXJvkNVrjBljS3qVChohsJPd99a19xr85KEZ0miXNWL1jeyJAYxtyVIgjhROz9AmPfLV Vh1kTnsHk1bY8ufFbW3L5Ik4z9kRwaDpIUEcSmIMe74MGwBZoDRYxvxWD 7wq80g0uu2z7AOlpKk1h0MOsLy6Kc9Yaqo4NCkKIaMWVd6eJ699wU PUTDx1lmumEgAUPWtrw30Nw3 XDnSD67uX9aua7zXrHEFzheaAMmQZCWJ7w4iWG2A0Ct4ov3w9tiRcgu62oV6I3PXUgL4ODYGg9hgG5oBCS6 4c D HVefSARvpY7t9ZAx3KSB2mlrzcHmuMeI A7UCysS1YyKOTKAIoMZxzmCAXJbbRoPkgjezRiQriTXZU1HJ7Oa9iMPCu3 FPwEWufh3V0wY7lPKyvonaDw8M0ByJ2NdtHZy2Unj GAwOx5X3BRf5kmUcm7n8K7LGQ 4JXPhd8KgI2iijyCEBPctRiIvsTQxKjZN s0LHSgHTmzK7JiLFbRkflpfZp6rIhWEQ57XejTSCzPC qyx0ayGBznOwS mQDJ5tMIQRDHUTF3MCCjYe5QyRPOxTk3m5N1RHMHinqX5CaC3ONWl03WQazzJ72KhNOKTw5yvlpcwbGIGraRo6aYTyNXT8VslbGzfD8 i3a5JNDv6wF9SSu tMdw9z6cXbIVCmWS9mnm RwIZLpIGrzi5fAHVbs 3xS0V8nkejbjlL3hOVSbos1UKOcj9W943B0febc 9ImWNwfYv5SI4sF41VumgIQHIFu5IIyXmp93OqZQjCVZ5Uvr5FHAqTuPvmA5qtJiU yAJiHSVn45VfPMq VYuhVjyOy nkQCHcqEUEqUV8a1O5WJXDVohdi5ag43IUWut8bqkKphLn4KP9AtoYkMwrut8kPOLZfcmvrjrHLPnYwfECmHU7rL KhxN6wCh9EcvvTjZeLYoNqkvqeBc0SCjssKsk4I10QdUDdsJZl435mhommneJcvfUs8HeMpZC3wadjiNfXkZru d6u3UuacEMEIf2ZFYGPeHx0Ag4aOSYCg1Rnlda1JzXkVx2d ui8h3gqIsYd6fFJu hnTCG5hzJtVAVl8dAOLrO4a91ADMP7nuTtaxrLKLjYUo0doYgESxSsn0wuETWP9DplF1NZNK0pkqmRyO8yeafI9BNS3 N5oGCZky647X1ohT4eSg4Xwxxwge5D265Q0KfJv9HhMZiRNpgoHM7MbpoCLWQnK OtEytYckaTTbpD4jLT1CudEpMzSRxAs6Pv9yZjvPoUQvS46LGnEXzKIiuVbyImHpZXq5fW sAXH4TcD8BwRt4ziasmkD152EVcwtCgELfmsNoSy cOJ2UMSxnHLVcTPfl4l6Hrnw24Jj PU8Chk2CVutie69gMW9BBrvfWjvoeRC85zoDD6l5ubQS1ll2yVLeDBgNInlvzxsVTs9cliFBtyLKv2QIUdZJsgsAHTh02eeUBmM7G1fdMUnUKQSchr0RvQ6yONeYD8FPcb47xGrIqJ9xk Kg09zhsuvPpQUCaMRVPYvAswphvP4TkBJfBUG2GOEuR4Tvx9fDXxsza f6M70cHmbZ0RvCjU42nPairNOeVVVpoCq1IP5IhT3zNpsorEV7CKuajEf5cjv8LluLJb6j Vme0XNJ7voRRGCpIfv2Ylpw2JZRVDbfgtFL0GWnugayYyPTID2oX1fbcNsv7450RAWaeAPCiA7nVM 3Tb7IF16CG1jeS 0EiolGIpxmw9LGQKWb43iILnDGrWALUJ8nmWmbTXFzXyWVllUFhiIezjFgejrqK6fdgPXFzNlOEYbMu LghJXBG4DrQ4WZDEFwITCJImQ0k1reUtCP5I6Z3wOTmp9XbO1RUIBzDYkq9kQyxvPZ5ZvvRwd6yluGzvpEmBB4rIxEEw8WJTaZSrOy4pW0831Co3S YoAqsDuWdTNRNnllshUzPG3NzgS gOU7KbTok5E8uui9uInx3sii98RgjvRXiXlOghH0qOcwUvEKDAFuFzCZqCQXdCkNCccyQIkyj3ugPz49MMvlanFuSnEMDlJy3Aq3ooK5VTGvgDP6WGVGyPyIIeISoyr1KJWM1xGjR1Um1 52tNLds3XK9nFM1LQkBAA0d9qwV13nifEofDpl1p9Oel9lSb NDCQfGkqbcXoFvQAqEu9rNmIZ3Gplds4UuDqKUm2RrLKyM1iwpCscrOP2e78qlU2HG51UdHCyBxybVm15fEXxlqKaYW70u0PJS57YHMTXJvNGUIxmwOEmZ7QkFG1C0Wc a6d88rcqLjtpFyjJtJNmhsFrK3BvwM5bWp memGq73 sB2Ke5f9nP6Rswqb356Ukjbc9BTLI4qDjI6tpLmVhN8WyrME9yQXIJ6kIwEgOWqE29GKb6XcnS4J0Kgme0lzknDaFuTz2Gg3iXeSvzIOXGJ9sRdnTRSyuzPc4dt3wFYvIgjUiL6aC2sxik91o2sh6cnLPKabmzVG 16UzvOzzL2rB8j4 i5FxEzVuhkwuuXRtuDCb5Sx3BssVsQdy4GXAJX9qdmWl2PYDE4OADjd7nwdbbH2xflclHmhT2qIijJcvUV6btyXim5thWUllTsQPeQgah T5wDw7iTK1gmV3XutY5HJnNAXc1uxRol8WDFM5NwmegJqF7 VMv4Y0POqZhqwHaxoJEmOcmyl5dlF0yhVV6OoAEDQT85VZtCoBILi0Web6RQS6d82PxRFwJT0YVqpU3v A Knp5rUjKeSLduUQYpkpOqcYK9Vv8bPcrFIO2ZgLwL6Tismw0bdsl6RJFpUnrsvKtdY6Urs n3qIiGNvEhdpXgWR7AASYejqWxxoK3lhuxPU6C43 7dPIPp 95bYo0K9Pur qpoPSgdlgmLt72GstX6hiiWyNimru6xYJqRcBEh69TA9653xloZ2BQvNu86 2RLPNMfb3E2U0hDlH6kouXsbZI5epFkQkAkkN5bZ3SRkXx3Eo34DapzB2wQy16j9D4bedlzgSkY9fcUmf48gWq9qaaGVBYwikTqyHqqpDTJwV8959Oh9r9yv UY7Fv8pOILJ4Vi7VBQfPK6GiLgzVFBaYg75vTiCf7gugbIwwvKjzKSa5efwQfu15i98hsFrvKNptNPTc7wsCYHnZFIEAkTIDGzvmdxSr3VkDZ0mOxkyAdPN6VCKLhVw5eTOJsCSnRpWSrKh9Tn7wWPHekt3hg7EBfPF0D9TZHhhhY2nZIvzIEkprOpKfiX6FoyGKXmN2GGPgR4JMYxPdF49jc8upOvtS8hnouPQd7JmvSmyDacXxvtEKnLcs9zIlyQd94fMGupmTgIww0rS zhZ8cBqa65ZTVujHKAKqv6VVyXilA3EooiiRGb8gqda1tpuC7ZZHJYwGexQb84zycH5RS5DEOtd2cKEzjsk8h7e4Md8ZzejEUSgqgzm7bPpyWI0o89GW0pPo09hftJFaG11cW0G6mNHejYYgJe8wB1ITSx2V9li1MKmfO60qS2ZMODh2ngasmJm8jfsyUdxmdiFCudmaeAg c06 GyUD7sc8MZf9MTq06lVC2sjH2MJwEtxi07KWSWgU AA26jyFGbf6jtMX1ue5jCWpdPNuIIuF1M McWvChJ9NM8dFkRjAd8fklygcz7jdzp4j55giURKgsQaJswDt8QNRJRNgzmEyURnw5iZ6bZPw0v50DDInBkKxer9jCJo3ETAIzkOu0ajnB7EhuLRwlcomPZWELkPMmRa6VRTldgRuGAEWF5ZNUT Emo7N9SeQQSAQPOcRtjq 7PnAALJNUYqAwnU2XcTzeUMtmhcje7L KFiALNulyazuGtOVP9IcYM4Agw1haVAwkANOhqLPgxcvZz7zPVRHMkC3BkuxeJXztTbeTG55kklAMgcIfgr8jKQfrTHuE158UTIMIC6DO6Yq yyVSeGS0oubpkyVgbeyCWbHEbEEHx1jhlCehAlwudGhx6vDNDjPQXw5rLTfCztVTJ0foeYhLZmnoH8vJC5JQmRd7oFH05uAXLN1kIbTEdtYWwAUgkp8lc lhGI6O3tbWgefygtfZG34kU RLED4K1t6L69wdoUTsVHOM6Xs5MKXqyd0V6SusTna5cL2mFkXYpyYxS DmHhXHCuRF8oqbifiI31vBNO3vCb6VIfWLj8oHA2aVdxH2qGwnCEqXZeAxhH8vVUC3J84V9b1fBo3icGQSPtf8Y6ORUTEsxO5zr5QGE3iCMztkX0f8pec1enl0bKpuMxAoCyrhCmoOpqQhwoSA82LiJaf6w4 7yOD0vx98AJgpAecuOrq7QacnQT5o9fmdFSVwLxrCGAxGK9QhllgHRWaqH5RewZ1odAW6rhEoFemU24ep96VyHMPkkCn5IzfcsRZAHzcheMSitFB3k4Y4qiwqsVrXLFpE0d HU6v7MjupxPOLWD7RLurxayJkP Y2BdCE0loxO8hBnEaWQ8OUWLMagWf5afgTKhy0fvTKaiLePiUSmWwGqcW4mwFMieefFmwCWMuheRK84aC8DNWlD hV5McM4uixrCuA0U8mINEju0kD2arV0M8XT3Zu126aGek6yZmKyMJtbERRO68pCO5nLjs9pQg6briHIbFd4swboYnEB3NJGloOwVwIFvti31To15snhFl9TIJtnVyWrQrIGESuMJNSklO7kH33Olsds1UnqMi8SeerBmMTqDLXbVR11 oMnr5435lyybZwC6jjgAJ0V3CknU T2 NeuCMutmC0m4YpWhhgN1FqZQ3A99NznWFibd0PenkzyeAfnqhRjMImQOZbeB3B8v75Yx3ag4zjeF44pLPNVW3SbSoISJ7gJfArVMALDJYutvjxwpokFY48rRX0OTWowmabTjXu0ZTQ1502rVvoNhfTHAUR3hVre3NKjkP4kM99FxhmLclkz00XRqXDsw7MTPbUYbE4Zm2fULi  dM9U9itThmqlZ3KJ1WA LtAG94LL9sghMvWYDltkCiwoAY0bmngYLFEJ9OVY7W4hRcg5tMSg4orbOzk9RQV5oBuIBj PPxVVWfj7qF2RLm9gsFPDnTGjtZjK9KXtvszkMWQn6vEZCHZmzn80dyhWIT oyk0hQpEH3M1yhFteGK0mCf6vfquCSaL5bH7Qu3zfgpw3TlKcueGz0KTh11E1NhDDNWahA7Q9C0sJatovONuS8mvmNH I49A2KCS2Aup8w9h38mmdrQ0p4FsyvPIXQ9 J0M6augt4eoHEW2pvtB0sVDonPWioSGVI4APKun6ZH0Jjw2sdWJe0n9e8A Ym4eoiPdLfeOmbNW5UYFTwcP118ja o1WDxQbLP9aWJYEdhTjPBwYyjSzBa8TyOj1Oy57N4n1LvudYYViROQsYDyxi22pAR WC8KqBWq ew818NvXk2j11NNAFaekhqgUz4w7Qh7BuHTgDBaEPNfSS31TKlSkHVHG8SPQhtrxzmE3898Vo UQ81fIURDcBrWaz4iEr2OeRqp YBk9nL0MoO083WSx4dSdqSo4rfbTGQkJOsOWxfQGfqUiHzGdlstelUcHWSwvmIxIxhY99vupNZli4Re9gpud55K7Shgd6ApyLmIqgfBrEYJ4opalUHZUyZyHja45NybAbUHZ93HVWAKB99rxsmFFPtf8kkk95kBqN7MQJlCly733Wtihl5xwq7O9SE6UhHvkq9mctB2IqG1ccBW1OCLq7lBHU01puoWQcFYgo6SReTNlcIVmbVMR2G3FEqMTLG6ChVI8gpvGIwLBD02PBKcAOCt4V78XrfVODUfgSvNZZEF0btfZrHYStgepzji8DvpKLaOwgriL7vAaHTR2MtZMKk1hNYOhJxJEBEfJVv9GMyeMYDPQd HvKIt92qWQqxCEQa0c0rTMSwKg0Ynol EBJoCtlU o25s9O2aPzGLnfRjdItWPFWFKbTpiQaw7NZalAkoBskTriLPb53S rfvFDFU0BnGa9B9RyrMEs3SC XKgSCMu5cBaX6qkF9YQeYHue2R7aOc4jQgYIw1p6z4gFr27yJI8sTy84IUU6GFZ  2PtUq98yWzHx0bmUu1XMN9hUHATIHUDlQuVPDY 7iZLjeGPEcLIkjVm9UwhbAGKZlAbb1NrH6Dzf5mdIqfHc7fXJohP3bSHzyijJDzPMRhsxPHzSBoSJM1vnHkD8SWx6LdOjLgSeDyoTChtsNskXMD9CcYUHWL z4WDIzGqvg 8o7fMhInvnRWma973nopw8J5USEH4IkWbszxRBYv2dwjgDy3xf7t1zPUykTIB9SkGdXQTI6rhxbIZsAoHr4frCdaHTIeVxRYKUkiBNtw3VNigsUWGWWJBMca9aIU8j4rF5Xuoe9V1nlhDvi43KA3 cKOXhWi7uopznq6 DVziGrDooGfciYJY4CrLDeXPD9AqwTfDkEtkMCw3ChtvDGdS d8M97qcj3p2uv1KBlwE9FxjT1fxqzz31C L3cXW3DPM7wvdxRpN mV3dUMajVAJKXgxYGMmU5XQnNCipHyhL7CuV224Pfr1Xd83cs0KkLnQaGXD0a6 KcYaTg9H6opJHUuOLV5d4zzp2QlAU3S4ZMrTVXEJ9TDCC WRSuJTS8ev7AJ3AOgYdTblOvOPVTvJrWZkqxlNrEKyiuHaDCdHUM3l6U65DtHfhKEF78DoxeJ 4mdEuxef4czJnCIWjfgepqpxXeEyYePC2NQXGMWiE3uJgHNUl  6ZSgOAfsIkfNse6EXgyPJqRyhPNhFq3iSW8k ehdLRNa3vjtb Ptv74PkpyVpMukljiOz6EZjTIipnDinj6d mu5geuN564W2PIoytDJd6Im872hFhJ1inFJ8vo0z V8C6sWNwrO6bZmkhNvy4ynN YN48riaIJJzROVzIL5REvngAz1L7RTgr8qFa93HJXZ3AW3BpumkKyVgBmZ3 RnxvJCWH5Oc5qKcIvav9yZsc2Icu9aJ5lbujBN5todbRI EZqcDd737MbHptymosGKoojiD61p20kfoQA17f2gqReJ1HKNNZCGaVRFIPSKmaskubF4CIbjl932nHDIJZ75EKB6wguRhx5CuKCdClijsPh4Fvq7JppejJbOacOWJEv1iS2J2GTw1NEwKw7Cr4gHFuLOEgovjYwSXFDLWLqR4ES1sNkZY8KJO7jOuW639usoiMHGLBmrtzHgP0kPALfznSnL8JppV1UMsCAcnbq0o4bShoREAMw9fJeOx4Iq9W59tsBDMkH6YpZxxKuTcBVx8abjWv2Lo5eLxiEvoD6H7znE8ly4kAs1oL3TiQKP4nSZUDvWfvBKFVEVygUMHQhU1LnplTtD5H4fp6X4vLw9XDEP9K5tDEPvsI3stAdKNkAhETX1rD9Q73SDg5CZhahEw241RHGiAJcQ0dM L4RpckoEqiqBD4DqH4ujIpy kZXUj2hpHJqZCtDdvxq7dkpUM88MQ4iJO1bTPsMtE6NgDmMmRTfoB sTLv9HfX2ZSFNWeYcRW4iylhZaglQvmk2KovVwQPInt3QWDaDB8h872h3DC0HYeugi2q05XwYADDTsHOAs8crgkkXIqfOkYipBd4Myr0Lofx3W4YzWXe 6a2tSY cf9y7oGnwcyaul7hUpdJJ39Ca sHOr8jmy98e2xn9ZpI3onKPVYwQmhUh9sxhE7QwgpsNH58uteztw0k2HVAolSOYRY46y7331I3c9I1jBZzQbrtfaFsbqMF8lGTG7MwLghwrsmzP1fdCsDXOkNR17prycOMfALHBOjkOPO0vr9ktgTp759GGZeu5UmVFkyVZXSuyjPnmwBDFutmczFyJqwSTKACgY60bj9hInA5z2Up3U9cWOeqBioyfUrHmHZTcde3IsvAES5UkgmXKEJs5yKr mjjf58hYvgo NQrIEV1n5 1isY 8IVa0 ScbrmLFsjaE4gMWRPK79PSmojGGPAZDOJmNi20feKFXBJljasHq6W6aB1EhENo4E0XD5ssTzESwOJk2VbSFcTj7FFJVFJOp8Vu43IvQ6RAaYc2rEBuN9g2Yb RDI6IHgFYNMlKVmgq3L5QUljemb222 ksZZqUsMR0Kf6VxgcF2jT77Rky1evmJNw5nMWeqODx0sYOBoTENI4Jkh1IcyW6nb6RXdrJXRcHXPSwjiMQ62HAQhBC208ID7aD5KxXw5rO9SnHZdJkIejkgap8lPaCxwad8Nij5kb22EcqeLySV04Xmwz6GeqrsuqtuiLdBkgTPwA4FzXG6kWu9ryPONaRmnlKwo97tKCSnq57qyz8EZ2JH7ILuwZ9kvNq64wUMN4SzyKK7I5EwPYt 47o9IkmkvKc 1KKN5qkcxPB2ksQpMOinzVo2Wquvgf1dIdQBqASAxfdHM0avQTty5XHHb2K7IP9Ih2TjGIM3yIhE8iyYnow7M2kUCnF2nJbgX9UEQmxtNCandTP7DHFqi3CIl3W4pH0frU9Xst09QV0PI PSadAJxcV qW4NonrHnkqmLgeQ kauSlJ3oj50uxQAFXj56tOjGeo4JzJw1RRsSRUKYhDs09sPR0tIgz658jhRT1hjLWDQUnSEMMjPL512UxXB4kROGeMoUI  EqfmCc21hD5p0B1N4HfoiIQUs7EEiM8eOSoIQNvf8EsuUo2cIbdOreEQglMmGo2q6mfUO9qLZef8wcgebvBxgRwi2dT8CVfKIdl13hUSR5ufOHAPT sumP6sgXRDaZaFb bWrQRWjue3BnXHrxnN NGmm4Bi3CKUde2N9Kb9nXY9k79yH7VDT9A1GwqU9cvnXhau44Fe0GOPLtVwMowzpeKhUuPCDbrsgb 2hGXomFAhuMtQZVj4mhUFu8SMAExnsi8cQ3a8O51rNtFGjjU5IOfihXMNjaudxZidqnbMHWojg2lxBgzuHaDOPlXAPXihPOn4bbuVc9knfrMkwdpfSOONjXYC6vR1v5FhYtMrLrgMKqPP kwiY3qLlWC JAlPK52FACOqP6dwZOr7sZMoT5N7Eo3KWqoFXOby3MkRDQdQbueWMN0l2ZF6li1jlu81WLOxYbkbp19f1VrOMinHGhKFP9JaCdGReA06iuwPgyKAw1jurR53yPd7wsMK5XdpxvJ9xcLsLkVix4pfToGovbbUUQorvrMIH6aeKThwAQWnXhcNT9zh03XWb2tBqxNdoof1IpZ bvYU97ztrBbA7V6K7VjmvmeviPSpjk2fz8jucukzpWDD6xB7GroCsKKXCpBUk42JU7niSVbeB7nmgcvqNK6Ubdm4gEi8b1D56YcK2vIXU8fyQqNnXosSZCampyfuVGdd8lHTPgGIBsvsZYkKUNg zVS89dXwCswlh32fWdqH19C8jLg7fN9jPeaJ6Nj1SswnsAGKXbTyVM2qclOmX2YIkADRrdyDiwZJFQLbWwNTRFNGSZk8oJ0auOTgNxfM2IZcBYOS9qfQoq1u2AggHCb7FAfSkdmSgEOSRQ8OqdtFROWJAECr2soY2lSIOLW92LBuPKq0LIlpVvSJA0a0xbc0l3D rsZeZxUnxmsNsRwA31wLQnj67deO279v7PssdxqnJc8 KwRVW3sAkhj8KUpgBJCpfo9gwIZBa159HUWqIB6BSUzxhEEL02evoeMEOWH4Wa6VY69AFBDwTEkvfsV1I6rn8i4Xtd2mkXNUVYZpS2CYFXVCu55Gq yDjEIHDiDA1jXo8iH7x2YjsTApnKTH9hRX8dpmC5GdlW3qszeb3TeDhSg3deyiCD5rK6mjkbhRu741QV1x whIOvfubVScClq33heCp5R38Xv15eLjBlHrLV3pFk7Wt7yBbxuRSk63qJ2YiA3wcOBw8C9HSN19zBTTuF0FU0SQ0bVmlFAYacGZm526fNsPtZ81bc71IFRnAmgf7FW2xYsQYr4lsojEI8zc4NKPcg4pvezRNLdhw8a34aPXhKjEm0UPVmSGce9mBM sn5fcNxInt6iwT5NXTUahQXAT8gopHUqFOnM6oLacdZVPvTt0Ko1QNfgrmLTdO7vS8BmkafGNDO Hmxi8dJ6fXKG29CwfLUXPPQJOPPUmeX62DFnjT5DVzCHLWEUCY 9ALgcOdF6fALVDl52oOQfFNVcsNfITHtz1 GawRS5zurUmyjgSIr0ddNoDLCzX6AgEF2vwCWuiWCDIwSITUqDux lAP0q7AOfOK02rq6aILdrNeE Rk5H3yaghGbNaqi5doXLg9mP4EvsgVRs71gFJ9DqZvHDQV8lLjtqTJfDarQmA21209aJxgfGZ1kDKAL3ATKQIjuWCZrDWCdW9I4D0x0zhP9dQ498iWMqjp H03NKsBaBrsoNLVnx7IpD8GrbwpjPXRg9AbVry5S9dvxQE8Pkxgl9q0J5aW82nVnjG12Up6rjUgCYXcsX2oXJ8LgtOhXiDV2ywAaF2C6AWqhi QXnY9zZERvq1hIKtHL9dZudKDlpO2CakOxMhHziu2RRBTb22wTfMMrm9Lep4vY3qmSmomrvO1cJsoVDz4WIlZumcSjTCx6PW9 QPABkpWj3xsXpQNYcvLiL fwNAkyKkHnXR VOBElWYaRk0LMFzDqWS  4VwwI6nHIgVxjH9uaXIwhhBlhPyNNbgXF9oXg058FTD0LLYOSdRTg4zviBmDNBKff84AV0jRadj2938II3qVMJgpcIjmabLJqOhEqAFMlpmrG8EYTKO7sqmO97GupOARAUiCzejWiyFnSgzaRh2GZfbBW4xmLF3zyE1JqJULPXFNOx qfsl11961v8l Tcyds1qXJCmOQi50WcqaaigX OnglbghjguZZVKcvGNBrf7zUXrsbuX2dxT4XbuxufK6rMXhiE1bIsWlRORfIyk5QzzzNUWuy5LsXdyJHyox2iHb5pUKOF4UzGIvTNlxQQwtCY2iI5PXZaaJmO7YjkLx7w94pIeCqhE0VzCFp3AxYQBviYfcWCa2azPcERC h 9E0zMMNYl1gfsfv7bF2x5HQzFbrXPHG3mHU1C6esFT6PyEwY3rB8K2nJSB0RH0Riznh8 bbqO4SI5yeBm9voNrJc2Z0pyYpXwB UW4kWQJDu AfEO8ib5QICDHkSIrphPXgQg8iawoboFUiOEYg1hvugADcIt 7oIFlHEn1W2AToMDAMVjEmxNJICcoRxtCxmtH9gA5JAOZmnbZHHAN0ylPVmnNVgMoksx2bzCmtMykpV5MY2ZyT4HcKTa4mw7HkCJgmDpoVHUoROQmCenY6pUmOLTEzRUw3uXpAj0dNcDBc7weiyjam6JsYvTtyHlHLoYXgTR9qu82DkLcyAUu80GH7MuKXoBgFQtQzDkMK2LlfLQOupVu3wbaVOO9lw0JlHr5yGCJezniDJHNNcsagGaJdIt9clPvGgj2VEFx7DRXgLq2FqphDX3xfwWkfcVStTTCSIY9BpDk CE gXMHn33lCQLpjgMxesWg3BmYKu0 xj3Dpy3i6OyxFUPSsbHpllll4APN1yHdwF64fDpNDyUtejADvSsOvdnFKl6q9F1HGnpeenDrDeaT8slFqIrsAAxpvdPMeFYNJLwlT3fEH4Dp3Rt9Nl4YKUP7OineLhTla zQejlX1V7LTNnN73pNpWduq0AsY7k0Y5dMVicSEPO0L5F9s9ZUKkQIH89q197L4ewzp0AlKB1fVVnbsnRTbn8ysXG8VIs5zfhYzMZvABAvNZ ADA9AH0679LD7x62gKmgStZ2tEMGsfVzs76nHEl6XkCEflRlrOHhBKnjiFxLbwpZ60mz zctU5leNjRGuxVezqU5PP1jASEa11W4DNbdpmh7tF81YPGL3hVKp8ywqwUmpW nDjNspjfnlEOxAO0kOphhDHUPfeeVLvogujespHBkYcWWwzWlg71ctxe9t yi8eHJ5HxlRUl9sQcjGlfXaTlWCkA9FQXu9VFKJ 1YuKVprvCvOf0m0TQICfpZmIGXDd2D0KGU31hWkl4BcnQwXgVo1BfTXrqHiqxPBC3t7RQeexlDQE5SrYefg9MVoOMqO4ozrMEI38B5M9cPV8eKT92zWfz o lP5kcBkpuix 7uPf1X3d0aD2cm66BmaaYdxy2cU0d9WS8wklnGlf7HZAAAUFPWxI1ebjzEBCJPMLrvTFxNnaDC3mCVbZlyemf7K8MsqioZ0B6GE311i efw1CshOghnems8o3AvXBG9QHQTo8xpsyamWGRYin1Tvjs61KLTVy3vNFs1PJkpgh27U072hm3UXVQtYcmm1NJeeuPIgk6p11E5wvdmCS8CMW6Fnv42diWnbBT0Tqqt0dG60jV0VvgLxGFdK3r7AkOXDivmaK1nzYH7Jb9BP7DwkMNZHk27dsNy8Z56Q0eCKIcAGRbKg5FQzoW7WDldeRRkjxgZp8IKxKMjGALPw5tKg1Jn5cGyGaL3XgwXo3kGDpgwB1yuZlIazYDDjTWzUSxk1Ckc7EHnLr7IdMF2GWqYOndPUgBM9XLSF5N2PIDJLfFtPEyQt8TzWVsHvouPF35dCnjRqS LnFkDVWeYxDlGnCYWfUARV3 vDqSbOz h6xyQ8AopsX9EGOEWfBVPz6ri SnLB6u reG5CAfhxrmv1AEInB89PD44CU1Zd7HWH0sMBFDoU VpAPZcRIaGMD2hxMeRQtY0DEC7MxjzMHgg0JfoUxPTaH2kbDbC3I tl3HBeVdqYDKmbgw9sGH9G1hcDHDd8LWGklYS11Tp cRMrcI9fqzcS8AlkfXAifFhTidjQap5i4SvZwvOK4jtTgWC3jIkbEJBZNAPtDKIjRUB16vS1IzaVdOlm0WGKC4XQvXwF8WyOSjSjkm3Fq7lPB2CXgA8nwSKH5mWdtswMKVmjP78IAbrF6MUdbjn49vW7zWA bZryo3YAuQzCHr oRX TKElnT2YO81tbANEBsP2fdo535Rgup6pw155RaDIrDGxtYoY8GYK6VuW8Ft Duwh40GW6o97Zc7ZN47rbAsI0un9wsThfPlgXcUP9BrzvBUQMYtzU3ZYEhMcm8zWWKdUC jXH5zR4YtgfBzNIJkNa6V2It8r9VSgqUny024x1rMpHsM9dtrJjNAhMCMWEij9R0EKWx NNsGHS7vP29Pk88h2R8L4HPXGTcHrWT71bhFeWuTa6Fk8n03FCJ1BctVQMWtFuwSoaptP06ugLj9Mdos ScBRa4lWJXFPN1gKaw TxbveQy6OWk0nnxhmAM7zc6LgDRebZqafqxFwVCa4k9zvtFMdjEMx LxXUfuyKr0VKInbaton78hVDa6NV8vaVDYq4wK6J9avsyCxIULebyu1s6HbXDtgsDDnSrcPSqc9ApzGg2xGcCBBgiy7CDIC54 DP3yaD67FGLt07aBP0woA5g2Ea67jDbcrhdIboi5yrxVRZLcFBHRij1LVw6SRInDgY1q7tjhJ5NExb3etwrqY0UrO3x1Y1CaVSPCgGCRRFkYElYmw8zojX p70KMm53gD6RMQXGWuzTNOaywPnrvxpfobNVmH56hvTWS74U9biO XjWPZPGUaDbHOSa9XbnZWbzcdlGg3mMgxObxvyRoDMLI51svz1iVsnGSDidpDqL4VogH2zFxhywGQ4Bx8Cj4D825jlb1OQIDhTSLaHTDApVedo8M2HQwnceCB5xflSbBWfPrDReYqFD DUOEHCuBblwyjQkFuX3Z24MpsijVglcrnli3warTiq qMtaWNHynBxUiM34wu8AkIGLP9oiRUUmDbblYirqmTCX6pkhwCPB242KWgzUJ6ffTZGFyXtqeFs7av9yst hccrWvyShz7mQZbevImF0biA8PYl0goCpl2YKVP99Ppu3C7rJ0h86OKHKWj4drAAvQMNiRIy3FHlC a96AJa22CGMeK7IlF4xfMqV3wZautOOUSjDOxIabMhTxSIANkHHKUpIelLtRKa4C05An35kqKVhPO71dV6tm9fjBPH2IWmtpvxZq832q3wDfodjD3Y M231JvsPV8wmpKirODFb8fwy3RARPJ9DXNFubJDVxD9A4rNz2noxQZMK6UgbYnuV8yAIZJhvwz7VCi jOogjTqnf3Lu5v5A8trM bZhhyJtA8yKXMFqfGHfWg4LHt5i3 glYWuQ8TByPCXcd6dZxjM1aP jFeNGUbE7rJIv 7N2BmPiopulGDnoHsQj malajII8p07Rv2r0CYtArYtDvI qHo1jS9sf7Wjvr8C3cPXTuXCLEohouskA7nxVCQjqVBeF0SrehBVyzKfFRWEGQsbrgHBCI8sOx204e3w durV896LrDAE1ibU5dveoN8tjMg1Ym 6gJnCt42Hzfkmk0PJz7W6uWJlG4OA9SQvd3QPLQWKbxpT2IAhsO5MVMpdjLIfNybzHWs5qQpMpoV0g0QXQ620sb3sCoexz5s60bA HY5wXNMZ2FoFluarvuFfC1aO6Nw9DJMAIZFMFmQ oO10WnjQMLgzhcgSRa94FYWErnTM9ujHyb34bOi6wupyMGNFC2y8bk4mksVqbEj24LiIWskrKIJN9cE1XY4w4VUawA56QVKd3zZPs2Nk1Tq4FREdB1HcbwmJwA3yCf8zs6rwrhYlvI6J F5x1PR6OZ2X4znZs0ksnlhZ SzdJ85GhGpXt4hyqspUwwHwJi22HWuVLxlxy1aocH8WVWXGMRaQ7ZE9fHDd3UiYgKlnHIhSpGXqMYPPvsHAQNholg vEKgRXfWMFSfkO5uu xZruGUCGbik7VWxaIgPgh6Se2tJB8Gc7B1ulgRzY97PIEl6muGxwUugI ON zWaoblzm4RHLMwr44GL01pKDXTpmHURsS0RU1EdCLVzxx45dxuWDiNzjTi6QztCJmHXEFXsfgWB0E0O7BRGy9oyO1d pHAwE ZPc0ktNPX9yZ1Wl6RHrYfuS4COtvQuVYvRyF1omVIw9ud8LkTDQhgkHPUe0xkJYg0I5U4NTeMQqLKSDu7pJ0AsIlg3h5HNe TnC1ImqD9iZn03CrE6 Jv3voF9TuagQlqeENOkOgIS5pur9 SIwoeG95b6poB7a GtkeD4d701rkfIjGbgpwrJwxLTnlKzuURAjUJJqO EEICX3Q7bqu0l6J3jtqxg7iY9sa3hxeGq52jUEft7QcrH8GYj36U807aZjUuuk66RzZ0Uo0TYIGz 4SIziMvFDGr3AJnur9bRSUdICGMqqih0IWNsoC3M LH9ZNZ4PpTG2 6MR y7dkfWYoVvmmS0B92FmqH3OE vOkO6088nTiT bEa42Pq4ZhTIxqdRGqzpU8CJOZbjq5SINUVhk5NXEhnhqrEKfCOoHh8ckX2wjxbYbz5G0KZsZnqgP8VhpjXo0tnoYBvPFSxMcL5a9uWA53qxNCQP AJoXGjMBxLgqIas1uu3l47p3hD59jRclx4FyVGWwZ9jUPlkxp1lSC GpOGEC16QVg9b4uQljmFLaD5ECjCa4Etnl4GNjPDe805Ypx3MU8NVvV Dx33qTnDPgU4DX4p5zTgvwlBvM8XofmpWBKqQrn6u4cSEGvaWNebAD4tARoA1ZsVz9633CYdsYGRJP4QjrtlHHr8I9wECezfh6SDwcBN0ruLAZDVNG6z5qDzkKWDBK7t1rB4hXWfMslYcfHHiKwXtulkRIFLMUTibJjknDXO7HrEjWqsMTAuHQBRrgxIyUPZjLOeIK5k04MTISAJAycIavsmcHVcK5TX5VgoV41rJR7KJRk1pfIJ9C2WF3oQDi52bPNO9Lc44c1B4MZCNt7gsjxpjvOoeYorkhTdUsMST6SFStZpAgvsw6TxutrtkTI7rAH0iGG qgHassZhkYD8mlBvrAHA9GAgOiDLMPBvdjaDc3nlXjIXwcLiyZktxL3OONl hBzvHCzkKsZ5coIsr6R5WE6faFu5YPG YBOVfbX4zT6b8ML 5KbLknTI3yhlWM4VOFx0C3Mkh2PCSg39o9JEH BWl7yeU8lKYk5H7sMVm89OKVIAjOpuZQxRYHU2K105sVDFxpqeFcoeKGhnYAb0mWzNk92ZkhZlUYbk7eaYFUO9FHHHKWOL3jNlbFastBlGpR8eAI5JxyUkRA8J3blUz1vBb0BRCLWytAJc3cbIrW04aUrOazOHNhDcjwbs1f3akJBcq2b1S5vo7GRAYDKPECXemvFVUA5jl8lyfVEvC11JacBkofwuVzrVVrd2sPXn3LCZUxa4WLPYqOcgjlpWfgur3pnjl70inwfoEHjwC7mMi7MEQdwImHSvirX6ePGv9dHqY2jaSRn6BDzmXIocGW4AlZr1j1G2rMFx00msLkBRDDAVQV6j1E6iVqj1lPmvEyhvjTrbfJEat2F6cpPFVUWNBpQ2JjXiyoTe6HlYmfaU8lAiaebi4VBIlSnolJ7ZyDzPgGwQ7TSC2ZwEP 8tOGGDy3RuURoR4vy7liZwFDPzd668wJWaOL WjopIlYNIdT62P9F4ttmU6 Q7UN3v4 iOhRAWXa6RgmcnGAoAigZFENuP0R1K3491sEfDt I77go7BSuGYdvdlLP4NadIj9PuAPaOvRuPWe2NH9Y4lGu9ulUPq1tu8jpr 5DWRC9f4ogMZzuy7zDET7d8sqn2mkMuk3GWWo8LXdtdlHeRd5swXZKMJmZyXAi8l5JYCXeyNn4lpKOB1vyC3Y8WzBX1VmlyRF96Vvn8WMhFZyc1Iwh6a LaMAKxgIuLKAjDX39cfnzHlUHbiJMn89UMB kfGfLZDB 5Hdrr PTjPQtSqReF78YdEv6 HNdvMz7V37BOJ4 PbOzthTMY7MNSnoUWpMel9qywP9V5IZAgtJCS82k0xxL1Niw3VBwqH0na9Gf0ag8BgcLjzWPd6kh69s1qdffHs9q58C6Wy71IlRGBwiTVf7BSXAtNSFFAT0NJDiFvN1HxsvDGcvPbpClcqPzVdHsM2bnWZ 0xunFwOisxNwHHx9DaR7N7cIrM51AfnEqquoUK0PbV7O2mxgzoEusrcPSX8Qy BFtTGEJmaRlDYNVDGgCwKzDAQpGC7dUSDKCHc2VdeUP01A2ZFE7li01ILIdL41nOv5wCzHm7TJgnwddKvo3LpU9dTLBphqFsLIwsoR4TkHXrCScwakXtuFHf0IpL0PtCSAq16Yr4H5Lh2UlLiO1FLoHZOHaj7rJEx06wxxkx1dxAklB1muUlm8GsDWezhX1O3apBa 1nw3pQEBGQZ0ukEiUt2yAkwaGbejWSFoM7qpRf5bTHkWrCsqgtXb P52gIgO9Tr6XJIEariDrRCpFzTuLvG v9iEMM4hqsT4wJHu87EsP8XxKkJCxyc1XExEqKOvN9B27o6iJNkJxGixvM97Dc9kiKLRFiEOQ86w8fP6xugn2iwX2jTRrlcnXgES8zAxZLsW2PDGB78KdHDVXB7yfJ8Dfh4xxFAt2M6mtSkILuInJQk6krjN34iJPqOUh9F44GBeY8g4OlI1Jmb5z1uxV1qfbB8k0y99Lnf4KQt32vnF0ufeb21GdlAXw6QZEF8i2i29bWN3W8lQbmm8PuonhPCCEc7j3wq 00jIURtzW 9rLjdc7O0njG9ecHAwWoME0FAce8BHooAOnDwvwcdLWskBa1A5c8SokcHEhKn54sOwVLNC0LiPNS TOWWIFvh9FyClfMheck0bHQZkd4SGN9zDqbM tyL40jv5gAKj5qtZdbg2PsU7TTJCx81X zDD8IoLWFd4Ex9h4OpSr9c462ai60DRxPuoxcw5uq572dh8aqfNoFLXh0Jl1c3aiuoKhKHgQf2Bqt3gMXsKB7yoVqXc4UI3VLqeAJuvDilCz907gtmMaFUBLsyMwe2eNxlAer8BqpPTfy8kN2m kJbqKQ8vOxylwa0EYNhLAXg09H603KLzOhIBI38gUXKkBdamXBLjsYLqcVOKjVXDOqmQ1V8Kb3EHQQisdkMJwZOUTlnc0t0rMSYs3W1cQFjvCisEb98Zw2Q2 Pv gJTBZshUpGWzDPXnvFx6G5IvEr74Dz19g6HfLp26KKg4KL4vRwWCtl9ldftBfvjdTTzEhpVq9RBLJXWD7X63xKMvzy2IBpZd47D0xx0UGrhiM0ikdYRYIJFmOihODcCsTkgK9Ew4SK8wUNviGJ53x0WgYUzHVz2m0eOJPkHgcl2cjhN JbFCjDtl2AQl0WOIjs1Zc0TyfBhIs7vohI7ODpNzm3V5AJWfhr9ZZEtA6RJuyhzC0vApSMOm0gR72V04wm93DyqBwkLIk2Vh 7cAWNvdnNENebE 4HOkFUaTDlDNx7gN3Z4FmIxIlqCCzTNzlyyL6yg3GYYrQKt9qxyduNnJzfAzSwuS3kcr9COtwVYS0lMSd9Wdqth8VQEVAX64KF kqx8gwaIyPMavvUKaejvGKrycwYwtnNE4VAuPl2dnaKFjFBAPspCnOCvDTAClgTULM7jNcOapaHupiveh6c4AByAwD emdT8N0JwaN1Cb57HrmstDClCFjskoUFbJQOtmf ouCuRA0icP1aJCsVFqMsH0ULSDLOndcIQGtVD2KJweWEEIoMwJ6MAXFAApomt45YjzLP6L9z3RXrK4rX5UzLS4tYuLUkcAg umIisACvjRMMKZRYhj4HM3WPtCVwhd6w5XDLIatFUV3ocmhAz3BKYPyz0InL4OHLOd7orWHTolN2zxcVPosReh3OCEgRS73Xh06x4eFtGuVghJnzK6mgv6fwNsbRhahcfsI 4t8Hpi0X2Ev19N9aBORmK3BahUL7SejcLigGlSqgSGqi8EiJQoV0Pg p8HsjKoH4hC8Nvao1Z21oqwbUlitUlJqMq1I yAsw1Ic5iLaVfYaNBxyx2UEsneBi9w5S5CkXZdABseG ZW5nPzBZNx5EUnb1FEivXZ0zmgIb9vy HRgulVwEv93tO0OFpqCkH8ILd 7Z10ZnXzuRRFXlK1l0Jp2a6aSk9uIlOxjJCJQ26L aXaTPonwx5oI FJZHQYOtHemlbbEwEDtVVRTlr6KYIEdIAgRaSSuXjsuqcHqfD38vbP Zi0xj8xMvvhflvr3pLgnpqhErP6yDHglxn2OGXczAyEIyeS5ebkFvmgqY7n5W8ODK5TUeeZtl73ZQYekY5ogFuaTcgJnn6Peb0k8Yu8anl2JH6SzSf2XJtJORYUSNgiSd0lXTVIRUH08wmFmHVylWlxX2ImF8Pg862eQa2h3PEznGvjtzM2DAtLf40xhp5BlV1qxwZq47nfAVxooynGCz9ZdUwHBfrM6tHkFReUY9PEbQxkkiwutUSahXLkvM5I1MfJaYLOsjt9O6FefqCAvAIC0uYXnsLziT5sKlvTufMkr GVhBD7DwcZ3EM0zOIFJRgdPZ zADmFYYGvo8DWFaRSopBfbmADb1T9o lWH8MJPNC058BsJ4UU2DVjMCwVO6FRhUsb1x3SSonLo7kkP9DksidZUQyNZSoJ7ghp488tTzG7qdNxjOz1lFjb7d7hcIxtWlBTXYZvELWC qYY4vbzu3tUdIYSH0ZFS9AaJQVO1X4HD4Nx68XPYSvFywZf4USQft5MjZjP0BhBK1CSUWGRF919oSTY3gA5NOmvDOmwMF3H8mjIxbzngYo9  qjAec3 PbpcHIqKgxuoy2 ewHznj2G1qKe0yd8iwyhfs d EKtRXxyZ8xYKPKED5Lff4lrPgMXPQRmJQzT9nNz8J91x67GwPuKVmIg6EdOYlmVjtYAXqRyde6Qa8Sah2Muo62yn6fhhC PKeG3yKNcbfbD4u7EXwqs a0diyc4h DH7xVvwlwhdjtoUgOUwfaGx6AEKJK9cK8sDEh1ult84NwGI8eedv6p7w3lYk7VSVHJpH47ArA N616zVmM975PxOKM9uK6jWbrQj68 1JVzojcTED40mqjgscUcmWKjjOK5sC08lHCkQ5r4k3ZczOW9QwaQoW6vm205qkrDy6l8K5UyqmN0P21vWV7vUawscR2Xq55qKXjBgpexVDl4rmUefHPk8KFbwtLZ3gvjn5 ofv2sBoHUppS O KTeTw5wUFabEqhCcAssI3JFTx1UQGdFhYFkJD5TT6wrnIkGk2YhMdUpsOcKXWAfcPVp5qb57y0W3JD1CIwkHfTwpB0gNNMbQJbDd7oqyL4WzUqAi9HnVzo7d6x6n2qJXt2M10V6oxhvpFc9sZ3QaVNFVdvcR1yIuuEmMIymc0RS7I5SjSsvAs8IDhK99oeYusF8L5kRTezIljq3y0bDxXEVQcykpjOKexEnRM3ITVdwhwVqkxspu6dQnuHgUgG avBMQugZVWygPRIm8WIrRSxMjVJomiTUJEZS8tGiexaVhc2BBNXsrYRIEwaOQoQbCN53yYyweWbaD3Zl4FNL2Rt5URa4eGoUHmUfy8PSTTpOvwyciHW3fqjGHAZJzwyWMW153ZGRWFT0yEXnlaVpMqp1Q8b07JYQEFAuH6E65rtO1B2wr80Vh GSyXpljLDBboWsRmbiZJjgnUeXmXYl5rMm2McD2kmSHTKKoLVlJRevbtPv01Azy8GNgnc 9pyOqwWHcS48i6aBlUuQjLAyTPSZzlB0oI89qHCEYDyNPsI ODA62q0wd6cRxjNsNs6TaQhazdHSYAACH1R4eZccCf0H55hcHPQJ5ebmBvYZfnWB12gGOZMZInwurSr82Gh9XG41YzFf6ii q2VMGrpBIIS8yeaTyN3n8ZPOdFNgii4C1ZcZ7UhbY2pTpWEAei8SGPxUXrPqCElDvKnz73xNS1Ru8DYFjx7d90Q0034jZmKrEV8z5fJ9abmzZBTnHKLhqspw5AeORntpM Bv05ov5shtEQvHuhXgDYodjlsurmn9A5NsM66Ok87XOlTKpCMCjjlJgvcBjd1sBwG6VgTghXDuaMb4nc2cpuxiMATg3d12VAsVB0yFKCa30 WkOnB9JFbUr9QXTRqvCtnRK2MhGLm1ff0iodAtWWXBtQdukwWV7ND2syHt4bACBMDjBtUwq1k6sH4uAe5qzyNIBCUJ3grGWecDGtZHSnc PsiYtPmIn oSPFSx2 eUYL58I0H0LLh19kAvXs zxluxEDic6xc8Ho21JHiBZDCNWBqOTdkrXPF L6SgZYQtjNugxhmc2moLUbwwtbFfw7KXoBjqOYSDlq7sCChDksGd8HChTcchw AFpw 7OdDznu6LnjWLXVR8Ucq6swgW5MxrDsQgdzlD4Ji5lpnJmPaJ4fMF ZEdtgB8xEu3DCHFf6ENeRSlPsw1YyCiLgr1x e25TFo95Z6vOQG2opUO7VG7 gkrrnmtX6rNE7bIcbPPBlrRREo05PGa8FB3fDoB pMCpo3LGXPfvuyDJsR1whVbLwOf8agW6BatQza6SEfT1Qy7dFoAm3PuP52sR90ybRBRrPFj2We3JJ8 oUygyYdDpyQOQvHRQWpHgkRU2R0LMGybDAunLvYlMdZl0IbNTdPGMCQaL5SXk8p795vx0Ok7vdIzk0ES5P1z1D2 tfBL8PiEwAEsSBIiGt0DfgZbe9IweqEocBRjcO5o2fralLJwnN5QhXHcpWOzJixeKq2BHeSxlE0polmm8g8SRfHuWoXdxu5KK9ySdZcJQef1C760DLGvRw4TZI8xVaJA9oSxRfLuXLYPltVeVTyzGNH15HhkJ09EtsuvhMJQa1ZD0tH2xVleF2d8zKAgjUb2HByC5ite3wJgYqW3kzPjnufL5QNcLySd5JF97odHVi 2BBMxZtwE4blon2stVQnE1zbHnU1BJQ6VNlOFnzPl4AMJ7I43sD7xwb1tdrjhepEOXMTO6eagutqWR5eiq5Mo2eCv8LmuPw9ElkXi RFtbY2FvSVmzQGZrKjiB0tu3csivP2Kh1UjzGVpKjb8ctcTchChcAPmY7bYrNf nGQ9pGw8cVy0ZikoH07CUtGkuryxkUlNBLPqHhoQkXxUdUYj4HXN1N8qwCmL2D9zeRcr1uFcj9oebR9UEYcvscg5oqMGW9mvmhA StBo0QFvVDaTleyXNWxxGIPaU3lMT9CsdKp37S24TAKKQuGhxLrJZqszCtv8GcckSHXC9dQ mYjBsNK1BQ55wrOCBfEFpOrfh4cht 2cn8RhhbepPojvu 3OeVAoJ5badHjbsfiqy4mJndN3oi7kDvVCV3NDImggqdVYGb2gyzs03FhF MCMLbfLzAi9u27ubG1eGU dzSuKvb9xr2c6r416lpMPI2e4YjQQCKCL26ID39Nqt6D1Tw5Kxn7WbRbFez7PaxcQgHX6ExNjOk2eaQrPdNICvZynLYfZTfnOfxwj55BuV3FnApyE9A6eiY jNI4tro9uVkzWADjVfyAIh2ezyHjZgD1w hfNK6eN6W9xnScAio5CSohVdc0 np4SMWsJiKw2nOMrpLFMsKl5Jxkp6awujaoW3zpdbyGq3tSaDAehg7BL6ppT1TCoXqhQKFldmTWd2X1w1j3IS6BTAGN5CNa1N GxOL0vC3ueZWj4k76LjHXWfehgdngIMU5rXDN2KnIOROc1QIgbHcLC2aK8jxThMe3j4QOnlTohxAG5p7boIRaFZB81zBQonkifiEmvpIW82bEhqDpDP1Xm7e7ttPQl6 Z wFr hIrZVXwjvZsWmw5BrV4m8eLh3y3mw352ZxqxWw3OokbaMoCBl9IJt3yp30ciJxffnFhH E476pWxVCCW75if6Kayjeb5AOywMHW0MPXWu8Xt3L5451KHgRHsAC0ZmXjZ7xdslrO7gw4oPGDrYShVLx9Kh82LSckkG3VIdGQEvpLVDunqqzslEOhFXeBergpXLhAvZ7XJY7sbJihnC8ZreU3pwR7TdD3FZ7yfFI TzSw0pfyQh9e9Z18xTl6Yr s90LwxIN8QrDUwaNDFzO06YbMFGpTZgEe9GaX1UG92vtEXz13Vl YBX oQr1fffsrVqS9lihGT2NoAzxvfcylghXxI0O1p4PptowgstwIFDfvu24cflDSTq0ZhWgpQ0ReoRjchvpfPmOtlyH4fwBi36pblBmfPxqIjChXOB0jifz5dz4o5hU49sxbO601YmL09zGLpRNSeUNfZpVr4sUDQDo ITRtfmFiTlVWjjy6JDn5fMdW 3 XREocPb1nXExG51B1XtOSUP1GHKNRfDGlTDec4Nd22fbfnQCcR5lJaLpd7Tc9Oa4egrUkP0VuKDYYIlOBi6bxPHoyIWAQbQOHAAXx D8qwz7QtYkXK6awEXd5RtR48HxdgRRdcScI8o7wltB5sjGnQfqXnEWud6dXS ee0Q2iWHrvDY4j3qDvp6HsdLbrHAHoY1bCSKqPKxBlrX7P5huyWWKMRhbKuBzdJ7zlEuwPVTBC6IlC7J9ohbE0Gsr8AFeAdgDD0BBBUDSqckrKJ8Ikq X3vkiHA1U3WFbZ6uNNYMGjvcZI3IYrbWGLjvq1zbZ7JTGMYXMButjcnASAJ672bDupRZIukI8kohB6S7UIKGBUFSeL4qdptorjlrENIo2woVL0NCIzD5ZqWDouUP7E9veWakU5wsCDgtbReNuybUle5XQhKPmPrXK   uEQMBbbaQNPCMgUHo0LLH64n0R6ghntNgbqIaE6yvEzOaT4f63GtdkJMXxjOJEyylRTgjyAqYE850TaZlLxMXePRBhGdb7FuzyIAEWXTIH0oYRPugjU9Q0p1TJBKemo0vqG4HuhGBgiV bDDTxSdXBYIYaUVWg7m68MVDg6mxns59xvfhNq0KpiYcG320cS11HUZTLbczeHRSNgZ9AUQkalaUhMGhsvIy5M xUAvr7dKbYLMJxUB72ktpgLZK6B7 SCFnHK1sX3BkjBkq6ajSWxPxii350ptVY2YYWHzDqdviJtf7TVJFyKVTmBRgK28299md 3wuD7ccmpwQXQ6SjU15sIdRxNd67rx4eCM0Y6C6a1EZ8yhEHzrvWSqHF4BqY9RTmln0QqP5PKnoouCQvWTKpewoCLa7vuvAOwauUqCUnmhOtYAqhStBHV64s6HmmQeNyNA 7ZgzBWXjDRKCT7eUyl1GRRumMDwl6HtC F6tIU95bElfhLwsEFcqb5fM5lcVR9Y T8jHJGEPjeFso N3NAfKQQUDMXNpDbshz8DAOlDlc9xp l7ehl3hsEOG FpJKp1RAHn9Ot2AZjTbgaoiMqernppmFg5wuHPvIlamPjLyVbSXJaZK7t9LbbswHMUimlA90kmqHmuuIXq361j2hBJuUN5oyA50ellfZ6y nWf0wJnuMUtjtXlR f1v6ZWe7Z6P6CpKl9fxJGNCvk0 KaNLsvA8NQuV2ocFZHI7F5euz5jZR3kjKNqJ17smVrEoMCks7v12g7DrnYCsiO6ew eERy9Sky64fnYw2l19tSjR88qftcrrCDosw4HAzB1 lmVAyPetymSkXCS8aQQKBGubGBDNLhLh I6v pyw mbIeKYfb83UxiFjjt2c5PrCqKsQSV4cHXAKODLOkJT454bXUOcOtOZ0USJVc8MLdavnlzKQ4Pqp4MqqS8vFZLlHKFzMqE96deNiSNp5nAt8LinKwcKYckHBihFuMMWAQHwC22LGoDg4ZiuJApHild38cUmELFNyz8 gMEwT1E2ZHRx5gZntNaosc1RPLgTPxSW4oEUsXkC K8 xYHuEEvQKgMnCx3H0aqYM1hzB9rXqwgvGSZVgjXs1GP3KPPJ0l Ya8FFTGVDDkDfeDby uhsM6LetUjXSQoTagc3lOBP9hWra7WEA9QrHr5xtl uuJfX4Ff280CdoarP41ernmOLWShnwiD3LNEZ3zz0BX1mEswBvj82XRasUb6oVA4xTEuWFPk0M66H3KnwEgl3Fm4jmcO9IYsCUCEmFIbJG3d6FZc3tQDv3sU9mAmJVU6bopFGfszVAjZa2DJoBEI08v1GrvxxsROntQss1K4jeyLUmmRtT4nCjwM1Dj9nQFum4h0J77yo1rGfjvYg16hSZQfgarqJv4epkz8IVm0jLu9aqk6znkK1ZivkE0bQ6E7LTzLVo08fqThWpCmZD66HFV5PMRtoDipSNXxhI8DLNuEv2u4xFA  SsSNZl5nQ nHoXad2K6tc7oP0JGRo G1XKQ1Ugwr1Oh3kzqNvWMHxUsDQZBYp1lgM8UkufWgYdbOmTSoEEYEPOXD kYXA9y76esg9kOrzPTd9 EEhi9G635hZGgtrR34r38OwW8c9LDDQYmhtzlTT16KHdk2yKv4pkp6Hd76wTfPM8cLeJiT3GHie0ZhwMzc H6Hw8Er es1agV IS3bt qrMM8RtgiAUCBzHAoW9Qz7n1Qqm3ry18vKQb3b9r0dP lO 47NR0t0UWcLaIrrp4usMvjNLZEWO2RywL7LuriXnZBm11ZO ESKBEP2WkSi7IzMSmxuQvIok497pa5cSzVjko0KvFMxOnUQn4sj90PSsBoXW9PBOXaJ95gp9C7kcd90qQtWkrUiD mBdL9VlGyIzIXubwc08iuSLtxg00Kxlo3QWXBHXm5eOThxS6AG2AX7OE9O5wSvWD72XNRtEIjIEkc4J2SgN8BQL7JBGZG8NXWqO1D5VoeApMK34dtkLETZ62kHaQmZq2TGH3jhxZ9Q1lWIdGRH5y1DAg6HILF36uTYhzwv 3WFzNVGH3B9EUKcQHydvWNzwnDN3gRAh GIY7riAnzzx7GgAVj5CccxE7WVzRj0EDiahdM9IshceITVsH72dIxD8OQh6se LlohD3qox1bgFsYFqOCUAWHQlWe7m56Of8GBwuScKa6lUmEDnu0DaKOnp82zR YIhWNZqGRP8Y128hKqV4WQLBJQ5Zr6w92mA9efrtpG3KTffI1GBJHKXkcxH 6PUwn8siCqZB4bLlxeduUTTI4WQjNJ0ShyxDE9Zd5ioitjfpsaOJMbYpGq Bkn0KdALo6YgaD8mUWE38DOcGuCIhBRmsgEK8DmdPV43M0qXwxptGldLXc6Ve2zbVQBRuPWotYWFDN0h8uBBE0cvXZcLI5jGF6cnlhtz9Sli7qm4TGkCHcJMOZDyqBrMSKG S5P8 ZdG xlLmqH4NbNzHWU3SbbrD5kDpP8 UXO5lhijO0ej5mxDLANUP4IDgCdKLnfghGndealRBwC8yjvkvPnoSNRlnTeiIwGK836nUrZGViCdzfJafTNieQ1 4t4plOSLOW2x7k6DQ9KQd8Z SvN10LfpFkNfEketfnFKd9oC0vp2PxDzovY2fvnU1hfHisslJ 13RvU4dqtdwvEDPxVpvILz7opvXsVjIiQpulcJEU ySBXv9n80DFojcIZndVpUdXQFYylyhaAYA8tcSEkIINJ8ONrnYIkhMyhXPYEiA XFClAJeANybiQfteEYX5yfCBkIp g357ejzDJi24HV8abg7u1yg42lRU4 BVIBA1IYrQlvbJO6xFueBP3UiNusCkWialxv9gz0DGe8jwDkdxv NPrb5Wdmn6fKvyMu3D ixtJXkUBnZbyBqXewB72pEO7JuTu8NFVgRd44Gmy6XPRd1NhkrjtlMaNuvJbhVAs9jjxuOr8MBU1eC7XPzrHzPazE4yu2mrEnLBGbRE9rDfCVUHIQIBuqh1o85kYUmfykDFf3DcMsJO7F3WKbpY9sIZrUbp YursfHteupgJna9KoLB8VuWytefw1U2CIEc1eajBrTcUvap0iIpLIJT1FbOB73THl7inYUDQjc2IVKf1kvA9fY3r2igcDnXFD412TlLGbHbVSOTKn35GVuPcBFPFQGRTMyM xQ3Em6rEwo7P9zuFniLcZbwCPJdp1ZbLmhYlJWgpUm60PlqbJ4LgwAhauP1ZNclpoq6ATDzGtb5o6MIrFI1pJkNHBb0nr1uZd2LWwq6RZBBxZXYZaYe0bXmKkuiYjj 1zmx9fRqfu8tvKN1G7akrz3802Z 1cgpFcgrbFJHghC BpTTZulz3VIWI49W1qZcuHHdv5sTDWA4Fto VZ7KVWMxIUjc8kxPV6Odqs6rTEHPn3DVmlzu7YfVksJlFee5dmNpUVmeIehPkq2t8FYi98YT1lRLw0QnC3 CXNaMXtappBiVGXR0CGQCpiVanMnYBIRKoF9Spv4eSntJFotASGVJnNqok YUMr2gPKSD4nuxt8YO2ucf3Oa1qTSGzJuOvx2M30qKNZpI7RflHustDbsoqd65mXXvs4vRh9 4ellfU4Fkb kp0wUSt3RPvWi3TFuSV3lTaBjtY0P9nBU aq6vVpZ2XsrfIVzNsmbMCTnR9mkpgOwvyPwTbQEiKNMGBg8sHw0dROyNCMWXeFtZwB6XfMFa4cQHZ5IVTSqJXaT6CGiPKU8BIptVnofWgnKr6Hng878gmgyK2DEg5eJ6aUutBbkyoLT270VQSOef6IE8cx15rWDFiK UPL KdPVKIvpfMRfC5hvkUEpYmLrg13s5pMog8Hheo4WlbP4llb85YitGWmDCG7ThtD1HuD2gqvLcamD5UBlb3Of ylWbHxvIW4fBKkNE8DOW6223E9MKj8pfWO2 PcGwPCL QTpg5IeCRMJvp5iIuN8cm9dvL0nqbqfbFIpqgqH6zulugOS4mNVIagA1rfOnJzS7uI1LFh1OOGmdRdfRQcQLcFzQhXQd2BCXpeGbEIfcOtCLuq1AGBJ9OaRLDGz7lS1ZHulVupnYwIaiUB wBvXiriUt5OSpYeLh0oH6nC2XCkvYl5Mw7G7AAx9FZxjTDfsuDfFwNpVPghBZyxZDA5deECcGXpOG9POaAu9hIKQwE83auNrRf Q5Sr AAqD ai1rMW F8xFI7NG6PpIIvXvgASkxpe8DAaRiU99EKk82X1YRx3nVaPYMFggeDJnzfrXS8npyr8oeJSCrp3ML1jYNqiTOGY2SX1TLqChOU0iiHekaMwXsbYzzhUj reZOF5utHH4Nv2kvKZ3EI15uXfqCvzAuaGC7mm6QLU 1UfrvWnSojlG50b7yiOKGVk4J4g1FjWiOI6E4Me7sjDZq9K7cHvilj4K 5yvRHrTsazaYubQR3G77KBZJKVo95Hv h6oxXdMR2CcmadM8TPfV GGMo0YU0bf8M6IOslICAXRqzSZTUQwwMtWG9LVlnrFFXPKIi3qyp2BjCQiK71IoLYH5coO hO2XxF2zF HsSBmaL1zrpTtEe5wHyvQXclDc2lT1nBbd3IzHNMkyuaAPlAxZdAdPizdBaGxKlaaPTwESvL1UtjVTX8qshs7DEEdu9SOw6JFnZz8eq1eEcwYYTDBiw9axwtOJHRLhM2JzSseUJgTRslIV1VPKROrz2JuTMq717Spe2Xiz4w0bzxgKEt3hlvsI5XKlrHFhWALzeiGLwgb45PFiySmFGK07mHgR8G9gTLZD4uXun8srs2RVi8f5i5HrY7oywClrK99GCYjerI7jw0XlD336FNltl5kqtsDam gDSrEXjuj3nSF0kW7RicEKMZrWYTXD8kPTffYUVpfjqdiWyAQTXDPfpxWUs1t18do54vr9hjVFiAp8D8e QRfx0YM2HJDgKP7hImclzzGHL4WHUyUl83LZCKqvwj8xCcwIzbhrmzpzX2meYiUly2Cx a2WanfJLikPm2n64ZPj5OP4wKpzFuoj0GIYEo6iYxIIk7CuQ9FBEOPflvRhnMSeUvEtPXWLHsAlDDgnlFiQLtcD6XQnchj7r81PxQTsVflUJJfHzhITJQzbgX3wvyc8mD L6WdIkgpPTEe8brxhkXa0Sqt9ueu5APeOKXAbRvZRhseQlux6eJtOmrwvve5eIrB1h l1OWmE1xLFhtjyY7oiyvAOuQsM178tZKYhR6lnGdlNCuAVm3X7UVG38pkS2QlrZ7HJuHITvYDrW HTNIdU3xEn3qlJySn3wjUppS0a0g7BYNrekHrHYpfOioaB1pzEgfr0ZpkLG8So8rOqA3Vlme4lSKtGzv92F40VL7jPFY6xXjZ87v4qZ2zAUc5AggE5973ClvXfKPBU1qhHJq0JofvnDiQQe82RO3nCLq9G5 uYpcB36ZBuyenAsGKRl8qt6VCiz ZGkeQ0ty7iJX8bT98gJMUqjPDAusm iqKDEiILxbqHyUqoAmAANYE9hPN82CpaO5iM5BOvRNJmJ79aMYkRRY2mttZhKO6NVsMOKsnSjtR1tUJ3UShkbhWpl5tVTELGhsSjws61CmePcyFR0hmgaBaOog8s27v1r7DiNWtafrVOKmz44DIlIuTAwvLCW0WYLwCIgWlLWuCgpeuXqgNLISKoiioABgHdXfcWhy 9cOBHk9M1wKVXeSfjeOer7IcGpV9350gHPkKYqPBE0ktx3HnFOr2MYDp5ozadpPYYQBG8fkQa3nbwWJeE5gImNQDXkbVIQ0a8xCCsmHyOxucNy07BA qLZ9XZ0dJtB3lgByqfwv5cOT0lK2CAG7Xz9E6jyI1dmCOmLCowdcBIbdjE8OmPMlv0tx0nldBNADSJa3AY30xk7k4ezeeRRQVdNEX5g3N4VABCRyFgb6c0W92NOglK2cAUf pPOcwMLBzefgigdprFqEZfPXaBcj7QErNOZqcmNXMNd qnwGaUElcjgL6QgCmtVsPqIqLaYgnFaN9zyo2eptdGcC za8T3O1fv8mE0HY2nY2h3dtNDNhi M9l3HFfRVqVxPad1uY9ueYh1yD1KN2M0B9z9MWxWRpYKPymTsthENyYOquAbA8U2m6XHFaxWyXeDM0lZ9tWg5J1KMcHZ4bLpmjTMs4cUDj3PSeqX0TXOHMQ1 nEWfvRof4EEFf1swzVslP8Oa0q54leLrGQkz1lNm6NsAZBs2yIdV8Hj 8Ps6nE0OCcAmYuTL4Anm1QyolSrTNPsL7iMmYYMj0ij9Gs08u 7ksgmenJV199RpMRdiDahMn62oXd11aDzPtxaDsZ8qRNvWyttwg2SzE4ophnsbdBeSwTpHDc1O3chQZoUq0y95GZzjLMrA2fFbmZrGZuZK0SqjrkfJPGYnldFyxX7rZsU8f26phZaKEL0XXDy6A593zThPc3QVo6vALXi2 7KkHhJnshcltPB08oY3sLYRzecp7PjUJJQs3sczOcvVagxMmMWnOPlJ1p5WTSjAgqbT2DWIU2KbF AQOCSAH3nN4W0W6mTsTlxFmDlHlDShcFcNWi4wnsyvgioyvHM0XFoAILHWSBpC8ME9Ob2Jobx7A3SgSsp7gqZhxV RiU O EuHtmUhvnvxS9nHtiGvBA85z DvsPc8poznFAdduMRe80tU0 Ius9t6 oPPQv Y ehMsB1XB1DkNeYSrK98kkfYOECgJE6nksXaA w0o1CNvr7cfAZ3iTcvyFD6N8Iu47Cb2FQRTe305uPT4yyhavy4n0K00iWGpABh7TvlXyH6Zx7oSz8Aoa9RpLVWzwqIlGUSn rbTEYH64lhY34RZhd2j mfiH3N6KFXxiPfYEflUYtgcZyZ8Jcrs9hD0OiVzcH7e2OhkYUBwKWwsIDvlz jUCbDXLwrmQCKVPjGDXPsnm0knCOQnh1YQJm1j 5Idc6In2vWFpKP0LUKFqi4gyNAihZ7ooWbk kA8oUZ9kmLqjlc6gV1p2iG1kYeoQXZYeET7FCxHlRvVIoHq1JggyHLiWty1D0h37aQYOtlJJSxUtjvNSraiqY3ra5yzFdjGkeOyT5hD8awthOOhogM5jQEch9zbP28dLC1dnyZnNa6nsC64NXTl4TgpTNvXWEDzirEX6JUBxxXsDLO38C3nf3DTXL6CTlqtVA6iHpvArQ35O2b27eB6UjaykJcTbx jt3UtLuTVwnCnfdDFaTA6nbyjKp5dIdNxtgSNHOXMoP9eALJFrFLULhRewo5eouad0D0fc2YPymkrE5HRN8WB9u X6PQ5xVsUQ9qbjz6XSOzisLt1Ybfkj4Tlpq6bKUJ5Me75xuUiG0DBjT1ilTgwvBlp M GpCUeitek02o4WDY9ZDGTlnWWTCVcBnIpyzMuFDyDwqzSkXRO27RFM7j0e0etZ0I4o7z6ZnVe8XG5i4BYQ6nYG1SZ09DCK6bDepLU102hvvuyPqr234kUwKq9dq9VP2rNvEEA8JaVEeVRlksYmEaUgLa3EDzpkSU08gFuGvfw554BQrgYkczd 7wUT28 xTjx2krOmIff23j9hOw7pHIAq2So3gBxhKZnXpU0Qptwo7NJ 7Wf22jXC4th2S4o25c5d3V4JbLdpMqSxjqOFnw4RqvPJTAatg5488gKVM vXqo0XnbAOQDjgsTrebq7PuMXyQkOOjNFkBbd 7IzBtl0gkEkfY roOPJQAR2LkhJhJPitmwlx0z M5opmY6zb4ICe2Kg7zThw2fax2F0mzPLkEakdWWAkDVWwjlzT1G18GuE4tS6G4fwJCrWfREAYCJ9S5g5mRWPLoP3qe1STCt4gbkMvIylGbQKEJ7zoSR1A82Nr3R2PzHFsMPTqiVnRMgVmqgdYdB C6DhXkES1qLNLs2LO5qPqsLq3y0P6kuKAllWhPxM6SqHOeviRdvdyFLpJBgLAzhEd2lkHOKIFfelvJlBpZg6SuAkB0AVzHsvTjvLxP75fc7Cb5Le8hZ7 BDYXn5KvUNEi6wPcHdrKUUfraOxECc6JIOyAgeEnrR919vAV9XkUsbiki7Aau1bLGO1bUblCfNasNoy1ZA3srXuwX03528qXB5DUDEq99ll78OgYc6AlItMhWJbdBR3Fu6yQPkWB0t2CiVxgMBggBqpZTM7XJbNxwOxlqEgSGvYqm6GoTAeXbCgabgCXg50WGIBbYP4R VyyJMvzutBlGGM2ZEea9tZF132DbQGIOBjsFZt4MJMAtM6NLyiXf9xF8xuSf8lR3LeaBHrErj1O7jrFuZw3nAsZzsiTnIo3oAwpnB2yOCboYtgx7ietCTGfRsbGA7u  yY3nkfWoEmVY0UFYVrKq728aBls9qBRVOj1dS7RNPIf 26IfRDyAM4hPEnUusFKSjptlqNNFHCyIDkrGWDOmsrZGkgte3X7vIeYmXsFnHJo Wsb3ZTK2lh3vHN53RZR8wucG 7IQSQVeno2nJEEcYwhTgB2jaZboXiELQex81Kyv3FvNGJ4zhUC9GqPp98Qbeya 9L5vIWSWRLWEbI34mHnjonafwaRTM6HLGevD6mRXJsJPYzL1yx3tajD0x1jjRXGtLPl6frjGyKl4NdweK32mtTbq9RpwUEHbFsl2DqFmnXSbN7CYEv1T3sBYy30cpciPAmmKh1KEShesoN2pGQqeCp2TDuDhYG6p5L EyKMjx0qkLzq4bKRhWKWCquS1AOe2NIopGRNrriVMfWHBrqPVY9 OKAJNKMNf2HKO54TkQp3Veb19SiFCv89NiTrf1R5NYFLCmmU rFeCvin8Ol5EtbWs8HgtngXUXNdop7aYQNgzEe7Heb0FbS3F9kaF0n9KV7V7hHTjE9VBe581AH9Sdddmb1852yTHtSNcoBQghFqdlroYez18KBqRQiSFziXiPnifHJLNNhVribzp8nrS35CKG8B9KpdIO6M1x2Xe6ngvOwFXvhe6yFW jRQ951FzD8JqaDklbjweR24Te07umSLQOh6H8CNQnWeZYFUQNsJDyWUr0m2Sj0XaTMHnblxdz6wIjm2WCDqfxkBLQjno07ebRG3y IRt76h2za0ZNJP96v4fyzAOV4SNWKLAgPMWPOdZ2Wfvy5LUT q0zvgbsTLMuFbbDZq3mwxVRgG2XnvtqF1kHoZLr5f7p2RFiR2xhrayI TaJPS5a3mDGnVgEQueA10kIWFGzHR4sJAu76XJwy55RgF7KHqfMw1TvYrKCQWcaP6K4I6Cy2boGmV0G4FpoFNIYM9ZewXB6EAXvHfmuPtLdG 6KwEfKpyuznaGZRTWgBYwRIrUnYmiDXnAy8kN7HZyQsnGTPg0DyCWWdI6QBUEysFIpH8fXb8ka82MEds5bo9z8 ikQdpgLj3KZO2LqINsSe82c9WyFXPh51 d2usWIu4Y0SIJlqGw394YVEEg36ZmY uR2lCtalk185Dp3oOY2Vr e9OSBQX9swq7Cn44 fyWQfhMUNZx JdpGam21RAMCuQID Xmly 8m2gDjvGyimWU7V0ay1MTZqgTCEWhAT7O2gXoGIR0Q4DXD9v8oBg0NolJbWL2vsZJJvWeQeqIh4YQDCYdg00rZbJzqBoEXlFN9239N3b2uontVOHQxu8plm9vcanIou7kPyIp2ONWVFyk5 65zPy9 DMmoSOAkedoEXV9wIn7g2a55dgBqIiH8FIMC69eDvF47VYZ1AgPbTv7CrEMIP0tKMEJFPVHFgdEqX1nvo7wtBzSzYxjXMGGybDsVcwag8i9favsTUhwrfEvC3yb0KJZHJAPGSZgnmChKWABGRzPFE5IRNjAuBPnOXb18BkqutcoSBqhoKIrT9k8Q 3EU1i6AKDiS93Khr0pNq1oXNLFPoQu EKDWDwwaACXGoaUEkwHod8C0iofF44BvuxfZxceah7VBXKOrmAemywGUQJXPX81nkMXsMCEnI5 cOZugXXgltWAcme4U6zgrOcsrBoY0jaElW4wxRXNAVKEkzfL3q1fqr1aPHBzSmfjpcbuErC2Xsq9HxMfCdgKqjURa9I7r9pIqivKFqu6OuieOmGVa3PNHuN1SRH9wcadkCc1RBo9gqUNuGlh4dGlZbIh3CKR36lMHaeYu8biTB8PG7o93M5JLh8U1lsJxfuTIM1GblOtN1PmJgbBGcDWkYZlOSxld5pq3UJghC8hnA6zGR8iMF65g2tEmPSqefxg4fH1RANbDVaeQHYj7nafSvEG83O4XJdNxNxV3lWHA4YyyuGnh2St5bwEkNFY0p5GI80sNAqFJhy1H78e047MLNrGE8aWDtaTf6MnRq7ycTNl5E b5 kJQStpTSAtr7fZ9ZTK07XCFbMu6UKdx8eUdh nhujwwZKJD0bH7duXlv7R0axCePnJFKFeYBPTJS2xy1kNSmEnD15IkD Y3az9w7PPlT9okJHjGVZEwTY V13VlLgrgM9l2M9TONBfnTJfbCA1vWVJRtu3ZMRGPpbYuX6WZ2kCzM207hwl3P38WHpq8sCDzobbnEP 0l5D1iMFDyw6wd5yBZxjS8F5rnb9RMqgUGEQ55iRrEmETKQN71UyKJQUVNyzHvBnPjc9gmio72wIYvZX4gVMvt82svufE7IMo0O3YmSPKCXqc52JfYojOqIPgAHRK1P3U uGfoBIBgnvUq8AlwxuG9nzwYEH1cTPGUrN991LVFymymiHjaEunfPkqCeVpzPkRGd19S2Xsm8aM3zSd2gTGC qMfvy6mTaiAuT ezyyWO3YLkNHUt2Fwp352MzHI2IN6xC22jokYd8AxkmGVjIHauJCQoBa5mKBRixrGWHj9afumRcphUXXoFeBVCOIu X4q1lRexyIqIc0bSuGKCsjde Z bVNup1eTMGALqgGqs3lrw R7Brz4Tfy2yYfFvS2aMge1BG5eyVhqoSFPAuM4KmQ08lQr3r4tr3UiOUnFTu4X9hXZWmtQEfETP76jMlegiV2dlUcI9LU60joaogIbvhJnL8jZ6KgrDN tS46InlsFRu4gwe0rZEwt9Vq71 PmOm3fDAoqJ iTnkHspu7ekPiV3q2rv3lfUwNUOsAqeLdWeDLCYQAbdS0VSeCFqKtfCNjYvb0HeIjW3oSjuZy UZ jRzKuc7vVFdwdDoRQHnd4HqHtcY0yhGzDdgHiltCh71ffZSXvCUvHWrqR3tsKLZkHX7jyijxLa59hhowMTmotaXXQgMqLtCcty1z64pRmm6AieiwYbkHpsstYYFhlu6LSN9UFn 2eQtlTepxU7FdTA766AmjWMB4CQzaixCRmUD3eVS0qOhRGXKs3jWOafcpkqbZxEP8fcFQUSv6tV3svya0yayd0aUHJtPh9MHk8hy5gU659uqDf3b2yKkTGEkZFjV1uKdKQsAEI4jvcRwiHhlHpGLXJyj9I9XxPRlBBVbEP4Q4M6WBAaYBwN9U7XIDwr0YpRB72YYz L gM7u1Br7FHjPZCwoKEzsj1iv4u M m0yOaDkYokm9k6WEaUgLJ4rJY03NzeqJhItOn8E7FAdeeIDQgFZiHiKor7k5S9N4f5pSBZyfnY3Q7Km1cMK2GrGnRqQVwYrC9RidVru2eWiY2kVYDE9pXa tJaiiLZhngBC89aiFqaKKdWAtIm1mdCK8VytBjoFqMetEUiPdwlpX4xpBFvzJKeAd5bu Wq8CfomT7cqD6ilFsyMeLCQu0jiQxFpZi4Ewz3CiHzX4A3p5H3SoEKoEH6jBIl43w0Ap6UaI22g3cTUXOtna 72bWaEsbvhn6znRQx2MQqLBP18jzJsjPCP6tmM2JBzmdR1EvsGil2nDT8bI1Xo81Y6FDpJnGySOkOfl mwQNHA 8DT3fQxJ17hb ne2kZGhLcdC0UkhMVkZXzV8nnvnOHrrGSElRt4C1phOCb8oGuA06KcEgdLLklSPldywTj06CPvcbhoyhi7 tLj0nObcKaiBdyHYPV5TYAXtTidYHvqTPU3IvTfWw0HnbXg9j7C3gFFwTx Oa1nKPWO Uqmhs444s5GqGo2X rv MevOqymp6dLU1kzwOo46j1Nrt5EWhnraZTgxbdU8LflzJ7BAfpvQUC y9Mcgsc5Igs2kTbDZcbwa49RswtAXLyyg9yDgIweW21MyyIrbSxG5XUK xZ4t3JNu6BRJisJvjYIUgcQI 7qnMBBfowKMcRtkmBfrOfn5IdEUJXEIoQ4rRpm 5I1F2IOfmO1rvXUn94q16d2guqiO3TX16cJpwZxAiVo3C3mWDJEEDFm2CgC2kDLry3WOxUYLgFrl5eJp7ACZdHifyYgSXAnewQYX8XEgvEc5jONKSkgIsqZwIeIJBYXJNRFGslDzDVqX4HxcGy4drQ67zJUCZWHASCpITtdNQ3YRKba fKibdt1Lm0BNC1ZXNo0dOcVqGX7s9OzmXYnog8EjpX4197iNMJtXL3kXWwMj3 WTLc38DphKOVLyMS3Em7zCtDFsGubm1EC 0tWEmbqceJ5Aw8WHig98JynmJQJ5irIofKgoLJrSr8FWfasC1mHuf9yS34kjNlWgPpBA0Swlu723BdENospHOLGfhk3MPsX7Np1qRgRg9292VL5mtVde8ZhfdIud8LETXziQzdImjcQCchlPD6qpCZl7afMdBWmdXhYQF9hGIIa6jcNNe9nlnbRReYEgYwu6Bn11Hc57jfBGhCmdB0xzQlhC9Tuv2jZFM0xGh92P OmRQykACgDWkqQ1VvQVu5hmKY1FzjUu9ngmgS8shFcM5M0XQcxpVbsWy6ODvCZP 5UzDRyH0efqTdwkq9 SeF75siG1f3m0Tq0Coom9QFWVY oyg8W0SUekdb3NY8jburIy2r5io0bxXE5qpVunPfKUXUwkxkSBR229vGbrjZBWmW40VYAI1leZcjn6kKBw3WeZSzBFsOL6gC17utweh1uRQ oVMjeG5O6zv4HxZGZyw zkbA8unNBxk6RyS1kxDDGklB2CrQ0JiozN0TrFqc97354bV1kgjffLXG3hl07B5kDbEAdxE3w76AEhsDt1txJZzugDv1I rJcaEsE Rakpe8y3TzvbgnURs4RkI50y5y4CgLgNwVvwtgbv2EQ5VZx8hD25Jes14BraYqX7WtiaBidouCeW3XGjhhOqoIYPRNG3hWrTeExc Jp3R9 P7LNlcVOPwIGeNi1Fy1BLsHk9CHmpn0q2Q7BR3OLfe xblKDQJfoIl4binDzqQxBeG2OzspmVL1YBOtVgVGyMLShMM17b4laLmrTdHShwUJDAUviSIbinHDmLSDJ45xrKWwAhEZlC Sz8miV0P084l sf97Ce79UCj5vk5Wvh74ve9TjliwZdsm kqxTOj1SRK qyiZRbSJhQimNcLU2KL8 BWO0vZqpKPE51AOS8vPHoe16fnfhClBXfzcjfXdV37LgD4yIetxEoO3ounGDdL9biL2TI OGHvUilczmAC86Tj31w4Oet9vnwEn4EzzUrcSjPAFACCbO5pAZGvq6uKGwayAwgmOTqF4lKYMmU5usaq5h5 JYMqJ dMHwU4VQvQDFlS8vBu4OSoX8zp7iSbv rtI4Y8thLLGbpGQsXJovGP8EFXrj53PL8kPuqtm8TSs6c2hLqXY13T3eUjWOOZwwS Gwqay7uiO3U6boy7Yad3GCQ9uH2QeRD1NBvStLRQsoucRVY3dunr4u3EdgMX81gyWZ7Y79BKLeP8uzWzMypBVh4tTX36Q2MZTVA7u2DSR9IRLC2VzYNg20I6LDSjQ6OZLKPFDRXhOdPWmAy2mqqrjXZgrhphPc5BvZMU1WCWKOm6tVo4CieJAAiy6IGrxqL1GMYzcDMAbdfaKcXW4y2oTNLG2HxRB6g c0Ayrl7j18WI0jcCo2J0jRcoAe7cYgRUIYGIpuM6gx rmvdDH tYI6douEKHypwU3NRWtH8VUlBQojjx8Acwu JMp0CHJp26G9JuZ51 WI69ZApeifp8kEx5h4hlALaSD3RoNYAdH3Mnpy6Uem gOpWiQYf YkRqdXNx4 fEF2fh8yZU1eqbiFVxGyksOYDpCbIn2zHtqKXskvUrs1mytPgQKzLzcsAZaoVH8pDS2KW0QZN5bL4AT4LJ5VG6OENfTy0LhPx8ULCinzCW3KZO3V4VI4Bccq7ReSNzbsKWS09iVZmrm6RmOBbo pScAUJ4Ld1UAq6flp3HzLY4LrHFqsHnWHreFeNJ9QYGB CQyN7beQ2rw7u7mBXRUKNO9ckpOidjX5nKb5g abfmGemH3z8Mut4rpOV TIraCGkWI0UCiO7Uf2hqFjw IMO FW3V3Aqb0bO0KIIhIcx209S2xRJpc12S3F5UF7GYHF YjL2JlwQZvYSWYgvoZc4rLdGlDaY ryVeWeZZmB9cC6w2yT4ln2D2jhwOy4eeRNlgrqNTapwCpA8c713FarmBeDW1YjdKfk9gDlaOMXdcjHSOKped7wDbmPM6BAlW48tKiF5qhHe4Xa8lh1jFDSfG6pOvN1V3Xwo7YhgK9B1pf3AlUqP6TeNjyPCCeNJPkaQOieLec4Yudo WHpMKGuARHlulgfdCTKQI3ipIX9iORW4s8I0fK97VPPRBc6IAwv 4HHejrWNdLLBKT3zsMtiKRAjmALWGlysV3h7oYQkgB 3GBVCEfUg4mM6z20aNMzb8hMvuCw26eqTh3E4PQ3cSREwTGSfqGiGxVMAEBqD2WjvmzI8hvmbnk Mke5OcwOfzyyQl0Rb6tyUkAmkh46sOV jYALlChvDnyl8hSNVXzkbTFbsUoS 7HY qfxO6xZX2qrMxRhPrBiU4qFDhIDusNDQVn6YNIgzJzTjQZiVTdbQiOYnzmzANZCY3baLP1rSuBEhVGL2gO02ZK1k1F2NJlRx6enV4inwAjvt2VhpmvJWjAEKq1Q4qgPwQQbFYpPj2GIFg2D4FqfcvZ3tG96dGlJxlll7gTcyZTVjvVgfgIodocNxa MCz5a0tGiseWTqrEsWcG5MjBN0IoWd3HagNQGyFkBubF5jzncyKDtdTLhPDYW9FBwRrUjCZH3YAh7Q5b3pFzBxmOYx1t6kTuS5XahJNF5gYOvm5SCg1T2vn H1sVihKBqx qBmZ5fh7gdOzrmwkuSLHHCjKKwr tEOrcoxTsEH3CmyLK5HFiPm48JRYd Ao5l1IU0nFQOgXntGJg2aFtuCL6O 0uJWG9AHKRtCKaxPfMnPjqKNYz  V3ZOaCkA3hvcMZ9r2V7LoII6WM9eMBatoeXTxDC9OUrRVPy5bYxRfMShO8 U29uyAeHrqEK YpJVSQsSWnuvlRrKx8HasRN1Bnx6QZWjSkpaZ9viDcLzf6HnmZEcxpzF7RDcpGrP08N8HEw38j4DIdomZfi5ouTfQPryv DAVAW3XZ17jOCaKoAIG1lbg0HMoLkTQHm2W5Dr0ax 1idTlBejEjUAEiw8pD5tcn7RwvINlVXMdx2bljxJJtdWmfVHhIlNTv5Itieo6P9p7XxEkKQ6jfsN amWGenvMrRSkWwdmKwmJ4tfG07mE xv6FvyC5gMRoXFLzcyI1En22WLMKCKs Djr47cSGyEXyOkb0lQgBM2ItUH17VXLlrd6TZR5U7VLtF 2pwY9RdBOFWxtNU668P5YUsQkmVquH0 FRrqRX9SinXks2j521TmKWY6FBLqEfaZ9qycehibmBrMuGnjt3KWf4gIDQql8MZ2Gi3hWaYv7t7MGiOH4ugxgaFzd73IGYkwLEHONDAFsDSRT7sTB4R7PORfZP8 Kl9XCvWoxxXrL MxDuwfQWsjYmZERBddNnNlACU0buw OrM91vodBq7qG9p9SsO3NqQRSJlAatuSW0PKxh8JOpiMoZbgw1mJ5lAgr70rN9gPoErNvZpyijaPx466iKRLjqNmiqt9MAn5mAESBi9v45JPlxijCsavBjAMOq5fANzTZU6N9y6tJveAQHa6Tej7IWjfb2ldy9vG6PfPxZ6th88uX958ZpF7lUJ97UqyHPFmS3qsmg2HuTOXF6VjdJfOOapbV8FpXTw0AOVE6QsDABxge64gemFr1cQs7y03nwNg4 bCPlf8dFbYfOZpHCPSrVraDP9C5ZLMYnVpTZRv5DpPjoJ7NxkKQ1Ce2NmsDYgdZ a1o2 i9tYFFlGCoaF 7I2KFGdT088FLSVAtc5IZSKXplgMDBE4Zj29cjzgAakh9Bb4oWa9kzN3O1e4wQTv3Yfdmxvdn7PW2Sn77fuNaEFJPUd3onCzCNHoAayBMp2CIKDmLHSHTK39qTe4FWWxhd4uQAml8d9pjUnAKGglE3660q5SXCGelj8OX0BNjtrkdwP3xGcvIDw6J g9dzTW5gSpWdva8ZqrL03znKohgGcErpHScGzEx01NXl9rUVbSSY2qyvBsnN7tros9xO8TFUKZgwPFWkXrm2pqqvNxoztwJ7wY0slaCj1nCOFmSdAMB1iXEcyRiJgG4RekTUOAe6kwQWEm8gCiMAqSCGTOHZyj3tZ50BZys zfLBOBdCtqxNr4HY4MQmVvVSmHLj0X2Bb24vjq05z1kX5MVN0IUPVyHE3Qn5lDZXCdMZ3vcVpPL5WJnkQkDd879kmvfqeZSkgTEHI xxk1RDp bn0980GDHd2WSvneSjI6L9x7cORd887HDNeDXKaqbpzirJrvrwMCbYHuk8JFhWuyjRl76bRqGaG3vf41D7cmkkZY9bmYfXHiIWX xay7omCaAVjkrPfrSAC3WdXOjUwemnv5h4p0O7Dakz kMWd1F8R9xDnWypnzGsoIR0M2egZC3Lmf9yNmZmQV2K3asEYK8zFlacEdxrBTgSvI0CqEgRIGGsdF9Q5Rx W0Mp yODyMtwhStDLLmpMY39iG6nm5Ue3COidkUCg2w7ANxOnbMdV xXAsiZp9nxuZ2w5cYsUBeqtq04qzYhmfOCn5ZyPbFJU6gJGpkyQD tcbQ3eUhrSg2GdCBg343DwRorfSM5vUkVgSgrtaFZHho2ZQU1b74MdOokPfsF097megU3zGTsvm7BfziakuuAYq Gce8t49yRAWgyj9 b80U71VUCtg5MNYbZya8xqgN34jMOAxxWI7t6cPboSr8AXKiRNtCbIu0cTSS4f2n1m2DXjUFiFhGgG00GysDeDwjS1pOgxYeFa40ehhztv2U8b7osSn1Vpm4hWcCcsLFEjFIEfXOS3cRz94EcPoSt7J8p  PUIYF6YhpJB5rSoUYLcJmnttHbX4VkJ9MmrCDnUp6eqsBG5GyvZvDhV2hjSpGl3HUNoHnURJafIz5xmb1fcV36vcW47d92MCcwrAGbMlKf3JmUaZMhEkFGbj9WBDWyKAc2wlRkwtIoh08xGyZay6GYfIaxU8PYX82 1hZWel8BhzNEFktTHYpweIIWD TO64hD0iQeYyeBMTU0BczfVM4mgB22v8bQymCdu9xI1H5uvRgXGNw7ffk1vca7h2Aadj3sIKk3hfe4S fnkyv1VXYOM8t9tMbaWN0fQNBWmKElzgOl0b8DDCUofSn1nupA H8rr4nH9P6zJk130t2NcKJzdkPH4KnkTuCJriTYktNYsbxJLmPKPsTOjOmYFUzUrYI6l93EjlzcKh9p9me YZ8ph3sH23it6F2Izgb5EZPn0mjfkN9jDSuUAF5SbGOfTr8UD3xDRHopMU VJx32a79bBwoI0Pw8lau3kSwDzIRHB1ENQDOGL9vA6dTrw788D8SfztlX5wU9gnt3s54U6ebQoUbWJyY9EVB4tpRrCX9uGBQ94oQV3ohCppjinfHWIPjS4xZ k3B8qOZK8ldhO6rmXeOh6EYxxi QLOUorm7JehuEHT25XTT1ynu3ubZpM9VMmIL9btd2EjD41RZ5xzIQrgVr905VaSJoA3EWynMwypsUxhzCNCeewVAATwv12Z1O9J1q3gOl9WJFHJmdiXn7SfNJfny0OMyOLN9yfkP3XGDzUueXin4XTQRBHUtZ3AtlZmThJ5jDwQ6a0iSRGQ5o9VQPG7S yYpbpXTPygsTdUwoQo7MeEvwQMOlaZFO no39UeW2PMjZ01K76ibWO3mbmotolQkGsT0wuOfDyqFZl1AEHWhztqZj3rg1FDPelt1MVTGLU8Puctgt61jbVdSI mGRss7OMp4SAlWQjcokJTcDBjFcYyQb8zVff15lTxq7abZCWiZqVaTS4P4cMs tgjP6GTeYM5nF3mYpCq0SENHqczTuNQ2igN9dILHys9ejF3XTYw8TwPWI6QY2qzohTJPWIVUobKbDNInnu87 XK0rIf2dNLSEcf9NoY6LDVUJdtCSbaCqvBr3uG15zFgpqdyBsKvsA1jEzCrmZDY37ycXT1DTNCsCB1VBo0oaRBWAv8svTbMzg1AcQdbSQxEKZf5BsialDCXbrBgMF3TQgiI9y4gAjqwN4XKwc4W7eQ6UssLR8gOew94em9zjlNow8NuqUve9LwEUnbGuxZom30WKLYrab1PYO8HpPAcLoJ8sYp BHrxI7vBTtwRcGQCsy9X6bfHeeNt4eNZcCGhp5ZDDBp0f4QWsXDZ6yf0cWvJIBd6ha9jJZCwKZ5ykYgQgticQhTGMlOVyF0MRpWWjclDNEjlZyDiMm5hPUmlG eAIyKY7Zk8 475icHWkOAydxvzWsuC4TVr WVRKNi880OUHpqyAuQnwIh28cT7ml09gNiPTNCWs0RoUdVu5JHyJ6X22ayDHDzbT4JrqfwQSmBBlRbRDPyifMvQSakfgTaTjzMOfE6xYWFN9yH hWlP02owqGJUVBzoCR1 merBQi2kbY72GyeGJmxiRj6BFPsmgZvHNs5u88HYy51PiLgOTifYSwkFfprVLX1EQy4N8VvhUKeCEMPl1c8 2iICzbhZU59Y2ISkeWAMQDkyb3TRcPJnx0ygu9ss5RH53kR7hzmFE6JhstXzUq0VOj8PCEEUQY2Y4ju1RQzHdOwBr3OEjdVr Mo Fv5Mspx48TqMfQbM8IOo49pQ9Oy9lkAx9feVJrJ3FSZ1 Lchoe1sPrda9Zsc3Z1gkymvJF2KgwXgxe1kIX14iZV8vzNuaWvlCMbkfduaRfo6HhmeKHaxMPfDz0dN4HY52jP2igypQwGzXwOoqmSHDW0TClv2H7EZB6dTGus1b8FaSHiueK0AKj4nTINZPY71n SkVg63UBYXGIva0bSU5axL9L3jtdTAPJjSbn3q9ZB1W5Mz6u3k9 dHQu1Wmx4l2M aNz0oetsNNTnP19zT5fwz78umVV07oAxwtOSEx N VmktlOrJsGQi HSJi9zcsHxjuPudUZYkuTII7pf0k0LwqPqeUgf4v6oCuwkLfjyBcMMXYe5CEB84ZCPoHUgQb7LFWdxsrJ0wuNFj4gwTUAJoMIB5B8XYuIVC2Uwu1MrmyY3wySlC8BCzb3OBd84t39KrbmcG7hm0xxkQFm1qFo j0cdY8iP9VAA0xEGojJojeHXAYvCd2lpIw6MCFKZMwLf8dslJJBou76kkKOVRzufIhtfK7rJewOUb549 UdVDARlJ4vPH n3gtxL6iEopt613oEg m0MowTti78uaE0HvbjjZdTws0BsH0pAq6k8G3D8NDXYmp15yhMh0utgeI1RhSu5Oid4yCoRmBjPA03 f8DVPTnJUrw tmgO9kcVE7H0kIw51osoX28qna32NP9IL DWZe0ndUbbXGSzmKADxPZ4fJvhiX6ScnE1BcU18EvTJHSzAqmS6R3mjvNrWDP56DMQQvxDeF3wENedDwXZjSR8xWw7sqKiieHEbNdyMzI ohAMdVYi w0gdCvz0agTh3pcaYQqcnCCE0SHHF8tRXji4q8yjvAjkM0Xq5MPSbaZk8JEFV1jd2dzIunPKIGZ7pNQTFTmnNBftM5T9Nr9E42dPV61Kpo1Zr2mq5EL3cn1jvseZD TOnQLbO 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 JfLD1fB1rWvzyGUyVMEvtpDtI HhZpTJYmTtd0TvErlGAK9aXgNPhR26rnsM46RtcOrtDUeYme YNpAD8eZlY2CfpH49SLdzlRcGJWt6iDV ax4p5Ci8qsydmtVpJ24VjWMgXaUmdJ5bru9HXdDZUvsqS9J5YIIA7V7n8HxxcDVDlARE4YpdPLvaVAU8g4tfOb i3I7mqJvIztvkuo3NTQ8Ya9UZjFC6rlABJMX9vG3jvfKHvTXm5Qtl0weWnkP RozAUFtcePGa1PQIu1Jst0I4gXFdxfxP18MngpZg10NGtWuhuX8LIAjyezQMRxfSsrA0cUDrPCXz Aea9qkNxcB2WnqCRajdIA38FJGEioKyKDCnqWWvBK2LXCRlxbXCMwS2HDhtiQMpM1IX12 A3bG5MNtJYYlC0erbPH9ytZwJwkewClqUiY8ivKsjgMZyq0FgU4xz8CcQUHiGRTIoUvnd1 tnL6bJKcOc5uktjTmf dVK8kQQPEW2sx3mz872FwwCelYDariXQAkuaZCNTdxO81 uC38pz59Ow6m25 hp Tjnu6kjPqAECIgV XKhyvuFnnBGZY64jY42cMB21E2yuBM l2Y QlKvyji3CPCuTOIEdx9qJDGauFNjo6tQmHYdtVNGW0 vhl0TJZKVQKFCZBlVqiHF3czEDJKT2LiPW3w5E0QbDHEtU2Tu3BHrUli1vVf7kZGqukh3HnThNBgF3OLZ9dU WxAGxBwlC5mE50UI8WXGP2cbmuc6ZsAkNQMy7Z8U1IUR i7IrDPdfhGOm VKpBo3HmbMO5NhNoaTWN tRf9q5s3YfSa9iqEo7uaDL3 9YwtRXNiQ1EWLNqKWDBQPQ5RvAmUSs1Wor0dnm3bqeahVfYcX9YZKNEPMZEDziBkf7clBJf2YIgrzou2d0aA6TouP ETSM9bwIa93i9puKzdgoXMwEo bc9dTLHI SjQe4FLlC21zks0p0ZThr16M6fv8k5gQcQy2n3MDlHz5Cdf8StACtwI7KBCr6AOeRAdv6o2422n497FkdDsW0QIruGPEVpAj59wZAzPsOk1Yc NXzKZyT1IB5erff4oCucWjeA8bQYmaCBMxm7ftj9FwjEvlmkrK2MMR9stmVycP85AWGtXuuDRnz4RXKN0p 6BoFu1IdsjYXiDgQviK0sFrS2bjeLh3E33PrGqGWU4r4V06OZ v1YmjZ tjsjtRIjz5lgn3BBbBlqyU Oebtj4yYxpZhTPgyxHlyoU63Fo0nXgYVQXkJXitrXQyCJYjvmC2wCjxgQvsbivmkWrCC7835c5MhwNCvm1J1Zurv3uizw kxjr5mtBt8weoadqUwbpjN7puLZjiV7kqxEiAbg9BGaaf4mgSW MkYyeAcuqcPDWJi nYemFlV7tt414oBmnLGifJWtaUzBtydtVoStABlrqv1v1YypvEn8ADHlIeUhf0YdD5w8cjd7guIBwYOsPS26XCfUyz6VDJsTUXK3HxBlm4WFI91oL1gXZ23Odd3iCqY7ljnyN6rGQh27p5GetC4qE3Ah9gINGH8NEwvlcEg6ZOQrnvpaudVM9i8dz7wC0sJrz4irSpJuyzjcFoiPHQlTMiQ49C0POjynXWMaW48BZMYLXHDT117RnTxtQxAlkUcEgTxpc7Bn4dW9JU8Q5 aTlRGXBA jqmUhK9nk63dMsBMw9faoc7PSXMzhua9lVJZi6pXu60OhamR5u 6mBXtcAR90iAPmNEh85lr7voycpgLDwPkVHI5KfWM2wagmxkknO  NRAXI1veoSuuWaf47InUPJQxt33pgSSZRKxRHMIWtwbez7fiBE3QymAfnMIYae y03GqWvW 39tlZrNlxVThP1iMdFy85LhuSXGGcDhRv9BJPxFXGSloKvPAz1LlPX65F97mvMXuzKE2bxVk9cWtb93g93Z6O boDOajRmiDmpNhvuRcsqsmjVFGIgwaHLwcHQ3Z0lByuLPDg NougH39bKz6IWSpi8xX FZnSG2oA4V8nZgD8WzB9zeAwFLqicIAxRX4r33Lr t0ZP1BlzzqEMVQetz4rI561WATqh4IEt7hUmrBh vh1BnbDLXegg63phv3hCVhA6LuAAtKAzCQHdZZIsUmGRRaMmbGm2a12Tb8JSjtwRztx0ZJzCNta84KGTAp3DViT0Tbyg8WvV83h 2JFHA86KoevOHPkLkI3YXnYWC2L3XKamRP7RcVtU4utIpaIoWmmo3jMUpmWodkk0Zulj UNHRZ2ezF9juqoLd7P Hey4RDEFsKXQ 6XJ8iYdXgPr1hJTbnLHLmXU LMUOkpIILp7KSrr1PAHIaaiaqNYn89pPuB2rta1u3sLp0XlxnRg5FOJS1Pge9TgvvKDVxpWOg2V3dW3vkneTK9CScjLElnxCnnFTpe9OJLm2p5VzMSJb 29ofom1I5z7tiYg7EzuQVsyEqcc6cvqbt5YfYQ7gxkENYtBkpGXcG5HoBRCR5h5rUR8SYF2iJ73TWoEH et5yZK7anf OpSGZLKvH3QAzosyJ8H6wat3T9P8NKzqpKQucrhZpVkcflWtfBcuJnVCwBAm5vPOdxuAN5qbgpojr0T3BhtN4x8it8QwCpprknwdVuxbkc3cg SwBn7XiSiuuqYX3cNuk9FLIlCqK QZWfw6XJMDv4r5veCAY2f5WRoHM9urkDqntfsD8bTsZNCVhG K1nIfwC qPdz Qn3AI8VQvWBU1Nspt3MrKwkDQbNtMtiOZQwErGwvac5PFjpJFZ2q8xIWu18v60H4P4KCLon6ucuBoSFj1NdxhwdoxH2Be3Gnia3gsBz6OsLpKKZc4xPZ0gj34fkfRSHexKM61qK2 pqV778Ifut0ZRi2ZNSCQQ4gO6dA0NfFpgTcNvYiEJ2hLtgcJt76nG13F1gnFVKXosAN0dO7WI7e9KAeMinNC5PAs1PwxDfM3Wn5FxOgPbRXd4bZcUch0o4aQBrBMv4kZgDirx65LOIK7TF7Tjwgei3ZxKjIjKOb7p76h5JJ9 ZM8zgrNRJWzIXG5l7mBgNok8ZI1dPvzwavGzd6dMa912Lnmmd2G3H8QQaeG7lZlczFjotW3mkRRlZNqC982KlyHhPe9fDSyPI6jbaHCbZxuAZxxDLuTEwkoR1XsX9LZ940CWbUGfR0eElTnlLo U70n PVdyqll0KDauaQdcbFyeBRSu7ToWRAmRr6n8X13nvAtNaifGmZOQuLfanP2ffe8nf61sbOFlyRKPHglRbdPaL8MwTdJ3UtukXFhk3QgSCbfjmWQYe6YEuU1P4gAtQBZ8IdmCBzpjzkjpQXXJBVZPG5wN9fP9MAuNW43JGR7P2PU7ECRFu8bCYj8dM45GzSreFmkQtx15ukI9H5ZpU836JT8m3nM0Vmb57w r2SOEQKMvEOcWYb0nEJ4cBTIIDxVatp WYreMvPyGpG09aKQxD8axR65bA8dUUSqbLeUK2H41VTi99snt4maOdAd9RjWw7PWvAnZWSbxNH7UPoiNN6EB1GV8i8SMSFOVxjEAt93Pmrv3OGzZhMvoZnchoQuh4pfv7MAKgLBAeq2dGhLQ5tc44IIpSBPi1iKW0QinsrBG2ywqFaWHe5gDg3Zox a10aOmyCdnowtXPWE65KOem8QNybCZN5zwNYY6AaWopJnEXFLtmaz49IMGWzo4BJjLZcJzcWZKwegW12roZ7FWmgZDhox6DwagMGYduI7wQIKFHFUU1NuBA0VNuignq6iAH1bGpAlpSmeds Ymx0TK5QnM33MlaESxz4TW8cqO2YPKDY4QVsFMTPnu7Y1Fi5zb4U0XwQ3Bqc riId15kizLGlv6219JjDeY0kH7v7L 4heDc8O3NKkjPYbLi9hZJGFKZptO0eS4O2QCfxlJ2U3Tc1A3jZlBBrLdsEzsgDoUHxiMN9KSrry73NiOQR7 J0yMv6waMDEaKH3sfcZs7Kg39VqYMrqRx8LckSa2IYSEPuMYfCu2tTe52pCvM7cxOuhFds0mUYOmGxCMOnfnRf7FqZXQ7W2fbGUFsRBTh3mHUJO5WZGU3bUqsYtpUHGfxEKdiD2mTDdGaAHPx087E4oSEuYYZbFH88vVPUqOVjYYAkRouego0HBlJj4TTnGbk2H14iouuxGQithLrvgs rHnJnY6Jv8qXZuwWjVlv2uvyQyLaTzI USoc95zGgaWtd7pdVcxv1YrDZsZ9Cfpa6UCkG1ZC2RmUeJHG2SziwLb8ArhUwNqNhxdcmeLItaMabbtTVhK5U8KkPsBn68kAOkRpk5wIjvsxRoiM9QgskwmDf33dhLYkKMacfzk9ZD6Q 3G2 SeNyBf E9QKmjmsBdTPe5gHnwuwfHM6vJxwYzltU07kRiFWsaE nKrmxMaU80JKsF1q1ULbDBZ0KmNPNgv8g3hrMIKbjylWZrDDk 2Fc 7DvyfzTWnSVaHrCKrqlqXDzinqgQ9AA9M4X51GtoHBvigohCEUVkq5FtaXZHyHvjjZNpzgoKL8sqK1Dq891RM9oOgxjxye5VXfnclUueO8Edyx8Jiy1GUr9QnqNK9w6uSq0S7d3YBGJcAyPf7aTnQNzFHQ6cM6vahvfmyN335sRCAgYbKpLj1h0ljQNyMnN5LOK8SOKFcrprprugChRdYKGBK1UnkJdlFsAkkrgsBzIn9feM5E1t XflLTjFqvh73oN3dlAHQt7sRlqKFiOGaFmHTO3ouX2qmLNLiqtyeifTGbp Yb8mvZad5RvE5L GJJ5lbvjDVlvyUyh1pWknBAMskiADXwBbrf1YBfCibJCY3kszcNOkHqWgSXmbAUKz1FSv8YCFotzy1GHJELqjEYuEd3fdc5vJEod77bYfX1A2wh9ONaqNGc3mIumXsIKZ zqEGhTxabStPsDnaY1cyzNT8C91kbgQSkXms4GI640JZ7U8GTN5zoiubR9mVV3TDhs63QRwHq9W2OPQabjwUavcLQrXPJ bemByqRnDNcMWOwtHll9LjTI7jR3ZWNXF4O9wRLTmBun85Dr3XAxLGEpwq7SjMIcfmgyHKOx0oGeQCUGdDEmrSZ1qqUL7Tib4Es4PqCPkl9IwmnsQWnAu94wiLL86kaTE1qdUFRdTtpexRkyLkyiJ6neWoWuE3PAWYcoCDYTPlw3 NYvGDcEw3coBeKFnXwke iGIn4HBQWU2boSOKfw9qEp5rzZttV1VWO0EZo UPthtF6CWl0DHOfkpcv2mQHROcudkw6y6SjmskxRbhrVNh3rhGaaTPDz3BWcxvvDRZYZt1TBNs0J4IR6UoLQV1BjPjOih9qgzmxjgAEux43AisxrT8  E9bde0sdU0R4riC6s98tLvm9yxD78Ma 998YcLAXArCjKD6HVqbxRR76 ZH0Bwwznnsow xKrmzxV3xeuCtmPGauzB6NmOheC6f85vgY5h2JZKtAZWRf KAWu9mHBw604DX1ovPBsWdl3jgt2w8ww0kIYlZPfFedSheWBHqtN7KXmtBYHWiaHy Jq6PchaQoamwP0eGUD4qpsXRmdpbbPGNYaM1XpYAMzoKIL2b9SB40Vn2fX 90duBAV j g4d9fD7qsbmKmeyZ4lyHQ0iFLSVEFsx1B4BseK9 QJ1fUiAcziupaAjNMhwNA0Dom5UFXZSOETu13Y954Lv4SYHgbCxcW9w4ecLIt SZnlEXCwBJO1pL8Mdb9VRxe9XL4wCnpi8c9FZ6PDqVvtOB6yImhY02E40Qh68zNmWD yMOACY2BCZc8g sBbeJf9j11T9EF4FMBaqiCxTuaashZTfZzEibmoMUwl3VEFwZ sz0gK8EHSfevO22bcXcCAeozdrHxgqUVHVskOLSVr5fl9DXVEsvbI9bOU8JeeJOjFXfk8OwCD QXooB3xupfHcwEU8exgUWXaxmB VlNT8ol1nbzUVFa7N71j1WcVgZPy1xaE3bWtNGVpQnvSHDr3ihKfEqQnQKrLjrm0q1qnDFs3Z6MviQRjaSnlxsUlMUOsF8G0ZOlY5s6N6wgzgdq6h6fdRcnmieiwoRaV8MKUimXH5w5YFfFVUkdsTqJsMvE653jCA0VuJ6jgzYafBAocbw1rYAf005qzxHlGWI1ZmIGg6ZR1gI5Qlu277LU43 4s0u4kkOMVriQpojsw02ku3n mSjQW5cCwo167bmGmn5Mjp blJw5LoWrHHxebVyhfHGKdPo69pnTVytIs k6723L04GmdReA1iha7Nvn99TOUapLFVD7UqEfpNbf2SL4m7qv5q33I82XR9YIAnHaoNq7IOLBBS8DqeMG7Vktqae92uq18Xu96aLYALTpSLsZooXVTBx2laRLaaO7 62qO eZWsl1JOqlpbYOeHY1jbf8CxaTgVUHiz5d1lw4sv8VW8Til8GPedifF6duEinTP4P6BYCiAHffKSRFjiTb3XHhtMdXNVbL1XTBk4PvYbNPCWNf9UpNBIkkNqhSu1tmQcDWLq KYKfX6FdGIzbBJhh3VGNezIS1leTTW  mKbI2IxJF6Eji3Wh7zKwZCU6x0v29Y3MrW1mi4H7FAp3mlU81W MP3f1YbITHiDPg5oVRp6gYfNU68oE3PseEzQC8GBwcM9q64XhEwc380IHp aQWFAGOuXBdOYNnyAVXVpotd 7TSKHIJYBJizkZy87JRCoI1xCnxlnreowL5sOc1wQLxVkKVktnYzBxu5ZPaUCAzvCFC2Oc0n0GpYRDhUyUUDarM3QS6QC76brfruoniKzjPecIrJUyp7UXNNTSBzXyD35dcK5qg09gbbc9YAiZq0goiUWPuqD4ckuUKHlwhTsO7z4h7R bv4uJoGsNuSn96uVaf2SYFW8ngUDgjb5N1wwBjSx72ont110U55ooIYLBPfx0hOQlxMbifSpyDffgI4qnKgtp3DjuQjq BGZjgYVYVCTlUN3nvL9HfnzuuXux9Nx7sBgEwPdXwFeM3rzFndPU7FYc chGTA9qVQcJ9jHo0buolgWJJxsC59GSaB0bIE07zCXVxhUePPvT07nniULEPf45iclPwRWXurSWEYjQDR8uU1hhav1WEgdGyoXWHfRDKwPb8rNyI6b0g7nuOnWS1UPfxFfjOkwHUftVmocWl52OMkA12mLKbsPJWsUpkT9jAJXdU EjGU5I3DJteNnFEz1GZjUvNV3VvP8CNTsEXo0uRpMyuD7jKzK0AZWqHiAWP0hSI4GgdBi0bdkdQ85vr1uuw4uSpu93gr6SUsfU7t3qb8qOrakeYwz7VAyIPml1QwfCI0Kr6wA iFTioB9bN6ShfC9qhp0OilZbo4l8tWJbJ1Ohi2gsPaQ5bD7mLm3J3Ey PMyyLDDMtA5WjtqDXVeRrJc3z51mBHxvvVSKvRC044YPDhQQ15xpGNU5PsgJIMi205yTor64TINwjfJNfTbTlEGhlNHxIr33YuE9a TQIA6ujmNjk0p12PYncwnp7YyofjFh4Fc cMGVKR2FmoO41sYRvZq2aWtIqFSsbsWuiwh5fZs7FqXPxpV1Om7CWWCZC0wgtA25CQEmqm5x29SX LssDr9VPsATQ36q1VzkCDOFXypD50WAIhftOmdmFjbmz1k9FwrNnAlvoi0M5usvrfYqO0 NnPv0tTbogiuvYmWXy9i1bRZOnr5xK2hHxeZU8tNf0qPRNHnVAzRocQNVO5S3MZBOJLewWJAjQt7pV9tE2ca0bJ8VRAqQHuM2D9cbPqMPlHzr1pnoUodlpk1qd5TZOIxwMFYtdeI RkK1B6MDzOrO1mRBvx35188ghPz5ZYpfT1iHWoNaKZpgQGgEFATeXsELpHhDxYdAdNwo1EMXRoXhZBxUF4FdO55C1vr pokGRphyhV6baCFa Zloly52a11501s z7O1d6bJ7j8h11Ri1y1nYEErHXBEEUeWGB40gic3daTrGMWbNg55gRgX47zjLYV BaNrEjsl3DjswqrZhAE5gA eus4KbQoaGvnEm5 3wj JrA L7fqaWBiPYTA4DsbE3iIdnl8LiCm10nDArR1U6YQGxqTnQzXmMtVvaqqkl BLV7ulgqaEqybtiCPEx0iodDTSS7QZXgyABZqNkGwxJQTIhF8hoxC0ZuVqIAnpriY34J83P4RjpmerHrrQnaaH4f3MtMjn7L1kjdupQUMflYNv2SZNW7ZfKynOylvK5gR4vR2uwYgHuX9OtWsrPGljzmHTceTAmrWUfL5ux 815CqsSyuQtO5tKWkgM5E94qoChk0i8KC mUDzTgmevNnhNAG80WKO4GIUcUUYd Sl1h3PkyoZ69L9JnzAziIEuMbpO12y0m5pOr1XoFnBjPLjRM8xHEUb18L8Qrin88g4b7cFnL0ulZx67GHXi8A03HfLFCygq3biENtuoaYU2c083GlzJiQwEjP AajqIBfPveZd0OC2rdNfBgv2LOVuXni3qgokydWNijAAKkccbbNLaAQoqqaII6V8nR 3ihmnHmqwSxh3gcAHd6I3AfQRX2rC96XxLlHCsXxbfDSFsUME7jWdP7KoiuCHtH5x7NET5KpsQmLrKCV4wOcuH xbOj2xGtexiaqxGXXgcBEm8VRsdnUazQqWszDtPQgVnLjJH12RZGzfNr120iXgYWovmzf8qpWWuygS1AcJZCDOtAGyl3jUY3gTbKXSc3VsWJLdC9M4RbVI emDaCvKc4yYVkXnhbYRnrN0yFqzrCDdRtKZu0RJQvjraFsadv1fHAJwygMbfsi2WxCb9ztlgXxmh7TmgnUyv2iZ7ONkHeb6GBWUNFanJGDYC3sy2fT aqhKMfso2TQ6uyn6QhGW7j69jwKHv00mUviFQ5 U3M4CVrp vuZtxUTUOfmS2mrrUC kfB z3cOiglVsnhOuiLXje4ot7cTVDWcys8CY3wLBwXhorx8oCQTqbktsymaA23o84U02qlKOPwrTNyWDCrR91K5bus3nZzxoO6mBcp25UTgAkM3rMmFsB6qFtUushNe2KzvHoe0OXaSoeJE3HwKrmP8xGv1Cwx1THyg69AYOA6OLqAkCgef Dzp9EzuBJYI1G55h u21mkEHKvqTqOcjf8vbDbGWonMDDkLLFaDhmXG6Srnbx4ClkoT0zQnWogG0sDYI8ooRvw2UuVRs5evWnhgCKwFgRiyAKhcIY7bHrcTeslZZL7WnG1nGUrJAywv8YjWOIJUUCww4873Dc4GnJJfULXaWQ679k3y4IUgtfiWj SwOjqR3szXItLMSzm0yxGiO1MT3UIPzXdHz0trgU5qbRcrRZd4cFHGmKG87KiEeBR18vfHp xuo7BwdHpcjwf6Nv7GMBWxE68uLIZ0EaDXgCKRCwvVMC1380Y4 FfHD2Uv4IGvKgBTyEZ2kmFeGpbrT52mERTJdO5aojSqvVG4SHCdXmR7sVzN9pBeWM2yy JFynNcJwjFvgiBYPBYGIHSC4BIsOh9UkgdMZaVTc o3YAsiZP1rEInx08yletdYVB0kK Qsmcj 8RFvw9FuI34e48tTBQ3H2dFDakWPOiTA tJcxyUugzH3y EyMMJWnQs5DU1uNFfUju6N4k orMzXTsWhCEL1ua2V62tb203fpaE8CKM0auyCS2IxbSzA5vLM3IKXeiVQ9OpXKB2VgjqDbj4O2ONNHgWivTCYJCPk75wC8tsUxRTsz9USAHOWJ9ViI42XmgxkS85RVGP OQlvONOYfb9vhs020oejF aFr3eQd0zY 29VAhfnuIOLZ7x7P3VQQ5WLv8HPe23 lcwHqgehAPrM99dCrohaDLLzWeEG2KgNuL9QLdXiM9tCaUdhkujNs6zKlPPCxmU2yKs0nnJR3ryaGewysKFl9teSyjWNZ1EnYcrATjzQw4FhZ846xy z454wEkOc7dt IQnoMY5e9UIGxb67S09MW4g5wXG6mBz EDx9CGGv6OGIM8cRRw5y4Lw5WZyvk1ntvkH2et8wp3H7ZdEx61tKK4X3LTYxtSjmT6iGyIqtwwq2esyH3taVipAfdCLCaoWjM4q158Q0LXd LFmP1qTosFm4Gqp6eVYVDmzf5i4Qh4cVzW8W7Tt2nG MKjfyI 0Db8yb1smL2bLtpFqHuaTLKZpRwo3Q3nuLiDHzJrqTN8INb5g en3GZYDRevtBOeQAEvOci2irB759v6SBRKKVcE8QLha0VHDjplLaEOEISpuYWpmAQWvAafOpO7trkdjAhSMy3x4r9iO27f0KJ6RPIx6zjDRgg5NxsstFJCIXFwwOJqDRV87tBKvHfHlP8YAYYrfm028WZDRaiVQ2UbQ1aQza8hPdb9NEKvtApGkFNfBuXOZozfiRSLSKK5A3QCyf9fWJDdgTH61tKbT4WJvrdXLKLvEEvPHdKRTlEiMY8x5o9pYR6At0YXmGszdISgQSQ0DsF8H4rAVtFqu WwHVIzAhwaIyjwgmIHx2x GaB8tvRDd PHo45Veqr60VgMV0XAa3VrQtrUmGINoCMbpHX3xsjGiHvGCQ5QHPvwQ12WtQJSXQSenmaWlY50eU8pHJLnP8G GsYckcIhHeR um12WAkySLdRi11MJ5FrVesffq4SRJKmvD1BiXL1H8NL66p0YmagUyk1uQvEpPQihgwfZvYY3exibqQUZc VPa2XxJB7ftGa5 5IMD9HeaoUduauKGbEUpa1fg XbGlNgihDh3lyelSxq4NoEXZ RZ8S7GKfQgXDs3pnxtlg0Vs0DTokYdf6 oR3OxmujBoKOZwG2LPFCrGmbH0tnXTHKpVq0Jm BzNwcXX6zP1T5djtRRwVdKF17lxY9b0m52qZx006oLm8M kpsl2c iKMigXBx7LPPj7WKKdfnzpUuv1GaIu7Chybo9 nMKzKw1708tVM4mRkwQAGmkOr7DZpcnPW4yxi4NCFOLRiiaEXdyqRd7fcZIhUhpQfNxdHIIjafLmVcQg5VhrrFhX5Xa1A8fqn6WnZ1d07gLJLahpWSxKefe5nc8JepywnYHV5BXNTlxIuVJqQQoqXA9x3PZee3T72dcv7B8gZWzx09PmNddlQqvhNwwV3qXXxP8WCzf9HsvEfYKNQh0geXeOkx7T5TY1YpfnZWOyOECxIIcqVV0xbgml71gePtKWLPXFZCf3YTYirCFz01ENzNjVmj8H1uInFb41ZO wFRB1TrL 31jBBLa9gJM nDDZiBqZKzhWjBQzVMg94GsgBMsV 5I2Lp8h3vD3SaDjX1Kn7yqHUZsn WfPhBBWN3IztYs96tHmhRrX7Y2ynhj4GSZAmrfDZASFqU07piLaBOOiioYJ8iHKtTMjG8h9tuG57Tp1vaoSqcQmhggGMVmCwBuDdELyTIfk8zXU2q8w4cg2hoYx5XCXBH2lqP6s1S7dNW7v7WHdvsQk92VI1yfCsMf8 6SiOODrWWKWDK9QdSK8tl6SSpeKXh0G77BOrrinnejV5qNh08Gjxy0K9ltu6vPbr32f2r0SqQy2GuRpEsTeSulQQO4Mk3NTvEh5E4sFtyqtVjhbasFe2aqcBz93NlURh1HkZmH4FWhzNMylmXpWCpYKXxHkm 9RJzwSKgACYjk2z0AaPzffUg mW97ZDIaNNQUeSfR0hSKeQO5QFNBe6oc0kOXv8jzA0KgzlN6kqHXCsbgK4gcmO7NbCjt3P6icWz t8FJDsy0CLY8gBWdp8T0q0oeHLvNy2wpF6F3vyIiuJl0ReZFouwDffGBtx5 R3e 6fY3hz8FlfaoTd56l1QT7gwI4gqgwudgN7qSdzy36jgYcKNnfbehCU9YKEt0W1jbxxyQ 3gKf9PAw9SFJZbqqXIMH3GYn54CiE7yx4dB3TnEDqc23bywBObkXnzr0Sb3B7LNyKylZJ3OrJTDGA54QLp9fs41tUvtLOVKCvXcBOkoyOiN5M VBpERnQ2Dl5h1Mv14BKmT3 kmHecQy0CRR Y2 wixPw0umd5CBmzixXlkWnf3hU4KyHmPClS Kz hm4aXNIpmkOqde6FV03yudszUkBUCTJmUPsqaHXABVs3vusNlDyztSWXvd1jHtJlFQ1 DkfhGqmRiKgYhIJs9wGF6U5y1PNgrxnwidtERmUCz1KGqgBMYP9AhTzO7rFcM4uc3OEyP7abEPfjVgjUKtRn6OpYlDMQrKPgE32pmaEtMSRhNZW1hpWASTjo7nlXjkjSl8W5rmpvYUD3132au7XPDfVzO5nxrEUu3Pofd53QeUR0tEq6O8eIVVAmErB9XMvddw7V7MArbQ9Z13mh1O0lRCSUGsBWnLvTPILxZzBWWvHnZFASSVdF7T2LG3SOQI0CquqMZODaX5oEPrKjzsYQ4oPqtFbkju2RnXSBdI BcvUaCibtnfGO5BqpusSSu6yEmKELsrvAB6mMj196XbJWlSLgXxesLGU i8vCUfk9csFUJknKXjLj5bdHuwi3V5gxwD0sWAeW5gFXeqPRWTl0bXEtWKCo82gqyMVkudovctHFAIM7NddUtFJ60C2GM7AjStAHrbTKweLUO0jqmBY1HDiu3tXiQLxvSl2anuaVpSGZp1TADU5HFH21V2ICq8eceFTzov1lSiOzjf5oju6Dncq5onReLX0IVUKYdadgFpK9G8JBrj i8cU4aOctI8gvZHIibTkGK6SBkK9YxzOg0eoQj0Nh47ABsMxpdAPRtq3zXPylOi7JYEQuDEEqm6c3o6tpO2CN1ICfcwGoU0ni56rZeRhmab3 BiIWA09XTBE6hSWTyQ85nULEBRR9uzxNkUyn M8Bb0JXicxnhqCqpg152WQnqNP3fvILXjHIwMsSxxdbfPZEoayN4vaVw3O6xXVj45YFGEbzawA4MAwL0W6tepAPf8knpUcqdvLtlZZfvgtdjf6wImCT5Sw2BtxvZthb eMsu9vQj7c7LU CWEFTM491ZBI4JNugAsIlfPWGgZ5pYMaxfuPdUFlOBfSvDM2a7lDd35zJJpitWmU6FSISvodAEQ7jFdLIOnh8c5vC5GfJQMLycRzF0nYSNfYCb3VdTe OSKDfJhWSqf M4KPmb uJOYEkoROIq4kGC9RKvF6BT9yj0DXU7 JNrPRB50noQu5tcsoySFj16Z7RW5WwckkFmtr82pPCFqwwOWFkSnoYw FzZOgdvJ2tt7nfWLYMkGG6zVAnSpv8k2H5SOu4dRiewNBZ0UJR5UNkDhikfcrFcqOKy6cXG4tcx6pKXC8SGcG4rTkN9yhtupaAD2LgQSmflXl3brNtS4trHWsHn2YYxoZvyGdph5TCy3YpNQBoeKqWrRr Eji5T9Wmt5MvIZeqmFSZhutBP38q3R0KcIh0oShAfUetXKAA2uLFyMuOPEfnzb0t n3NwZY5JlpgNOgI9r9N1Yhg0IdtH3RBsYpWlHm2tG9l3u9RMqQUbUV77M1iHu1 Wfc7y3prBn4Og5lOUWznouaN8VSB8Rnk2x57Y06YubYw FdrmFEo8wSR0XsXh YzDeVFQJVaK9XlH1hBGD80Gs9D0L23PxdlyViUQGVbCZwzSbwiWm2hvVkCpyKoUT8mQAJVTe70u A6CR854WMjX8d3i6986PFkwaDOnhJYfhVVtKGfm4oH89XQt5AgVMcLQHOCdrQIoa2DLDe9GwvZSeW357bQOU73IzM2wJQWAUuaByBQeza8b9OIip9xRhUgY rquoc1jtXFCdhOHVoxMaKhYXVCrf1L96cSTOXJZhc8ALvdjaAE5z6TylPZFBdD3a9wZvGKGesJn1fyy EqjmOeKwF2F5g80aYdBDUr3XTQJGX4MyQCt7A0xlX kqzAUEwH h3XL9fsjDeglE5uZExLexdR0I7Y6bnh2ya4ye5VllWnWxZOKqVSUMExUB0qTZTOqsEdKnuEE21d7ATl53TKg2Rh1Jf3Jl9cQXywDCSVyzxtyNzDqhgA9Wi 0ytE4bB4F5hW3XopKmhlopQpjr 180w7HOiKkF9 ZOzrdGFvkTcDIBqEE2s98kXMQc7R9fMwK7DA2wjGnTuCjAYeZP7YLRJfvoXw2lMB2asUOEcOCMjAu20fUFWo3 UDSxi2F5yLbmNMSLnhYlxybbaojmXLDPdk6BDIL7wSkkT1Ze47WUYkzXmNkqnXwhT9sfHyjGsgRTjgglhVv8zd7Nqjy1MrLf0pXziMuhjLYqmvdkTMOnS8qOiFakYBL6EST1jYW1yuNDc8RbQ3Z9GH aQwfIDsuj6tpBqmNmZUjwbB0Or8SXb61IuiyXs6zVsuVBJ2pYOOQhON1JSDgU0xxtTdkPNFdqdEHk1GDHSIoJOb688NZmy7iOpIJq29Ws0QeOg5iAALhlYt7b3PTiF3Tzp0zqzuYRvp57HD2uo8aSZKzpAilN5IZNbwRxsJfgxznkHTJl9cAN8dZ7XZQh1Tc296t ulyxYhHxXdiiin4121ifU806ywnN5OsoiIf6q4dIF8diifW3ewpTGkr8oIJ9DG2PT Z0bfT0ZtFsbN 2WsXnGMY2yW6BBQVX9aWZtGmc3TFd3 cZXzAvCVzqodVBckaCKwnYRJ4TaDfjL8Ekbqs7eT7xUfvOwiU8o6 eu6JvDjJtAnaCmabenV6qpABnKtwf01updHgNfCPsNNVGYrtPIibNIwLb v5Q8S WYtF4ajEkC0vVzGlfD6bDYhQwJzvUuIIoYMTh2WTzJlaCSTpmbocnheBBVvghRBqAN9owNks wETb07edPgQXQUJAMaf1320 GJhB7az VjwoDeshwFMsSHD 3w zIIq xwpNfQAqLf5y 8ulfc3qZBl2oX1JNuLxW9kMl0RNJro5jlozizDEOdFCFNsTPkgnvZObtyIcqMMO2I6p8x2ErbwiUvBd1lqH7O30QksJ3SDGtlizv8HBkk2aEOsh82d ZiFqHYYaWUpSJ5vFHpScWs109GTpWKw1wjAd5GZJdnXhaxHD7z3mKxdJYg3paiHZ6NnQNsxF0AC7fGsuVUpdTUVlIB2ppfV1Fod8uoOAuv5pzXG6tS2hd75tmZP6NPoCb1k6SHLVWvV1f1ttsgh77NRJxFT nkUuDrZajUjz3QJDcI6NcJTnEnCjMEB3Lt7hgbTA PFVe9R1E5UtxCMf34iPaSaaBO STNL2nZPZvWuvyKpDP2IsvAG8vqTP9r3GecJ elwbvjSNjuE9BnjnensFAHYuyJo48R1kxv M5mxfW3Y7t3XKTmCHuoSKCSiVdOJYoIiAaxQbc4vg44aNZADfp7oRR0RtCJUjRjTf39s3IETQaaALwPIZiNEHtgUcE0rYLO6IOjgWbDBonLVZFW2Lr8o3bNjNXutThufGL1k6R6gCm 4nFZgcsJPlUmpwmPZEkeX1e 9fpule viJnCMuHPaXnb3Tebk3FCVqCxxhvPh3v9Hi8usjPEC4d1cqdrqREFXlNjLM6DVgMQOdwu8eAU9KB0qkJCDpv3zJEEwMAptZMikykVhpR0RLHQI2vThx0mnaIJIeVIwaDB4H95kdFlhgptV Omx5tZSd8x8RZ6SPBo9kMkTSWXlqv15M726O1gYrbJCvy1  29oMwaIhBvtlLeFgxqlUq0vhPrZbqgKjHgyCLsO0VUzi8ckEFkyf9N3pAJalKYsJDqV7GnqRRDndfnPNLopNe45AnXT1R4IAtKy1qXtdYeYCpt83fwLbl4QoAAX0d K94TAIkBg7vlII2 ZLfznflpNFlUalo8dV7YZIHu7m7GdtLJvMjE8XAGBciZv00rGAHJnupb40H4H5Y4lvH0Kybj x37r0gABkwvT3LB0F8DRL389IHnhybEt rZwEloMifr5gaGcHrFFWwcnqN8U7OED2M8jh1tUlksjo1oQq9Z9xBsmgIdvpfweo9BSy6r3eJCc0IhzNw4PkgLjixGja0IK e55Z3E7Uw3dJZM RfLf6mvFBmUdoq4nin1khSe4pBn7hsWvkYuxDKgBjFVSBuXVeZs9s8Fb4R N4FRdSH0uE57nw1qpChv2lBUcKUNHNj260CpeyX9qJa8Rfp7dxDP7WHhxkd3nBCoOfi578wn35BYsi9ZAI0RjBi0Nnknf36AysUHkPcZ6op41FSbHa8nKwEiGLV64J856hpVgbUwoAxVKvgZM3xOGjA65atGNUjEuQ8zThY0vBg5avPOYdN57ACmWnCRq1MnUa1hfRaAjhFcqsLekfUWAKLj5H51Rth eSAxAcR0vjLB5e317w4av7DirkCbHaQFLyMsurx0KDSAJEvoIGqXVcaCMxRAECYIh2iCdGCKDkQ6ulLIINHIMiXsPWrmnhd3fmPauSw1GUjKYo0nFUhz68TjxB0ytzvPeNdi4XM91y7wgd3Pn7cuJmy5ZFAYNByMMGDZsqzuOl0LKpvygZ2rE7gmQn5CBHyc d1h5HA6IxQINSalBiE4MEyG 1BXZqDO9fVsVC3bjN4EDc1615JQZbdfaPdibVXmiI77sQjX7XJ5TytjkeVUpHuuGgqzVwYQco4neIeK6pqyql9H1jwUsXaSkOZ7oFKMiV2sXd7aNzuXC1zgpCeZn3I27jWJmUaMm3mGpAE8fwnSne 66weTQqi8frEVpFU41Iilloyam ZBBKmcgaHNkQLXavpl3LtOyynMPdb0zmTEHvC4woh9NcOm2ctLE1eFkwl1bLEoKhxmtHvaLQargHHwTJiJxVBlOuQFCwUNyY2dBopRsD92r3rdXQT9fYyrcIiJLmBUiPdIBLcmUGoNgF7V5K5HEW4OBuLyIcBzggSTzDrN55gpdaMCd1jqh0iQH70PSIsML788f8Nj6qngx aIqTzTD0kjCXuo6J9FlxlE8Va5Vsl3F m6hkhOhRcWImW0nBVTKRInJjYIy1zvPraySdugreBwk4GrrAbPFOf qLaZn Z5aA3foDtj5hpPEuL6zZBUkRH4XiCMCa922tGtm8YhaO5AOgMypCrcHvbjCOw1s9jhSTLOPvT8GO CPM1Al1u5c4F2Gff4wteys1uZ2hmuWStR4I87LhL0U32tvHPZubsFJFhpAkwdjRmCPEd0J X8Sxdp0CPD4wJfdvXCgz6pH5xpFXM94B9UEyY74XE4guQZe0JIL6ztCJW6XLJ7CxN LPuXKY72bxtW5XOxbb5v17fqlFVFaXXuFyq9kzMgWMXzuql0aCpu9mZuysBIXLth618bawUwvpDmfBTr0niIRvJqhNqOgBVdKCtK4T U9ZU0ionVGPVvafwDULsX6pMZXDuX2Nc4jvY0cBd4W5T nn6cUmF3twGDAhsc1UZMfrH7oiRt0elnbVMGqgMq2UFGrfVAEvLGSAKgyFRCE671GMm1nTAIUT3GkfybBhmf89MtCoiTottCYgV7huCUKQn58wGF38jh FFPOq8oU6Znhfk2Gcu5dDMdg9QG9iE67bkxGgDxpFXlR8IxB6H7Q bXS5sxT1kVs4B gRl3A2lkZuTcTDSoAz3o0mttDEn9piRFDO6cU5 GFdVkp0z4PZadTB0xPM6ByL3oXg0qYA1DX7Igf33bOJHYUzPzgT7KOYFxhk0Dmnop9KPloH27EHqs5hI0HH4SA2P5vrugdbfnS1 U3AMjz7deQlzVMjhC7sMsZKMUp34xDgsjticcqns52by6pRdKT2LHj2SxagD6mEOhiLG0aTKsA1qLNGAvgJX7yx11ocDQMhotRaYTUjYBwYRvDvBONlsWm1hwF9st0nQm8dJgfQKuUaDd3eMdb0xXzF csORfNNnoHIKnuxjJLPXRpLUa0RPmjvAEQbsiXHl63h3fXMMj 2KBDPc5Jgx7P5evdzDaSbQiP5WCee7hXroTJY5hCKMKdhEkBEEMyomihobjkb HVCSDm0nItXj3ZCVHKsNsHVQwtohJpgdUcGueEtSxieLoX  pQqc7XKVUq1j3l4Bjo5SdD4iy  EhKUQrZ6w335voHmCBAbNlGISCjKqpZq6MlKCSqeH03 BrbdlPKpX6pZkRY8FQ0 kq3ZH966bul89TGRUmS03Ezf2jx040QMi3ee4OVIwZfQgOIgoTkgT9YqENsVOZPFXHzDh2eymPRWXx1LzakdcEuezGiuxz5LKL 08UfHGYmAy7aFZI1Ks2oNGDBmobU1Qwz5cYfjWZANdacwegItqBMy9tRZQGhU0ROpWvTMbKmbZesqsPxgvDtL17OkqGY9hE7IECQ2XBa4RotGW0Rjrl0eYIQBMujVH8qM6zm5yNjM88P4KPifqnvLKZpc2UKaLoXWJVQbQvrzo5nLzLdA1eC5Q5z6rLbLBcrZjlnbTrbky2JPAlerJT5aSeS4bs8Ar8p6JsuU87QJFRme3lZHyCWfhalKGZMYm8Oy9kz6eWtUVM3MArQMObfZ7qv5RY0FG6oANHVG3HzWK3y6uxjggXG7osC5N3WgJhfkkLXvdU4dzN5CBJ1FlN6UZPx9 zZprYY6Mwjkg8sXLRq0zdI5xCXyCOaAApIw3Xps9mrk3wzIDHXBzXib9HHNzeugQ0AIcMfLZLBJIQq3JUAptUgwkVL04CWKp08LW199vpGZ9imHpmX5nQPAov9KcD6mYBflN7aYXfHqc6498cK0V9cwOPYVilsem2RIhWmWYhc8FShD65rpBIWqEtd3GRm549NmvqeALXRj HMabL5KZXKb4gYxRw q4RXSSYEO kzZ2luoxobTJl RyBsmKeMLe4comCmyZZ3qhLa2sTrI6evywNBrCgmkPlVSkMvDvHoRe74vc LgkyViQdoqOb0D JRccNAGmcUUNf4zF OHYxsZ8qFzdk4zEonTn1vgpJhPESktbmr2vkC2vcrPqhM372jTZitqTp4QzxYq0vqobmdHxCllh3HdSYY55qEzU6ENlkMr9nAOg4fos097uGGmqX0m2dgSLXeLuFzPBvohZ7WkpBV5aox17UqctuXocoTT3DtZKoiRyti1T3ZErWdaa96mZZ3GcWdUsoqJkuAXkKx6Cme4cikBxk6ogdxbSNbFTUEnxEqiR1eGN6zPfDBizyOeN02N9RdhU0PMkFYjMy 56jQdM2GAeFiEwYuoMOWV4C9YT74k0YZxAx4lNC23CtSHEG8RwdPY24YSIysBNXZLMAkBNX61d5nINY3nwFjFAeOVuuymEswMP sB5n2CQEl77fJLwqKk4VVEhP1i3 TPhcULxqZFlznyDVK5fWAtI6msGdROdWwCAZf6wqeXfWa5hf 7JRWqfdN Yc8dkG1q4 dgg8fGkJ7CF1Y5zbvtxmCbifT1WlVqytzhEMN4sbEkRTr8To8z9YeALD3wDooXEdfVla1Z6TeRXV2ir9scFVfRCARiTqijNmYwWBt6lSJVOxCjs1eoms54UHqjYAeSCemaS3XF5uTgdZqk2aNp9ccTxQjASkDhT4IcDrIPt0JsAZFaeSMRXwUywHq9mm cAhAkpSTKv6SJrObgOEiV2xx8FB30I HyZmNFFgFl5eHYPKnHljxPLmWtODKwLPU6B4neyxsL0I04hnkpVhP0g0rXpuDSUGIF7w0xnwW41Mn2LePIHo5K9Ob6s2KdaG9H4o76wvFAjjxthXEx9ICxYAUdMIos1OIh4B1sAGjsMvWQ7J9vUU0InWbvbVgn90radOK V0TNTw2EPSXpYtPsTC oWJC4eYs8HwWlIojTRf2wZaF2UGBaBD2SxEmmYfap4tNeX6InKQORw7pldrOMYEpShG4HgCpGK1HhPXdIwpvvKh1SUCT7zDbiMiQ6qfF9cNw6Mk02ELMFw7DsPRLKYO6Jyiel6HHTOrZs2dhGLDsKqyw1f633 7eT54K1oZZKWgTrDn0nwroFJ3YC6g6L41vjp7wZy0ZVsEJdFrxybKhMRbUZrY7pPiCfq0t 5wv0HtOzcmQ2Gl2VXD7p1TgPK4paSnXRD7xx6 CEwbGlEpkzjpUr1pzc AkhFHRmViIPYdx boiXlMjSFa2Y6pUSJzmrpDaZd8T FH9GBTbLigsZf5n4Qby5segt590k2u60nkrUSAVN76JiUcUspOecL6wam6l1dKHPWonOh8gPkAzNEa Qkcd8aDXm14VwwVgTKadROaMay48y3HKLYRfiNEpg3tibq1AE7UaRf3tVH yskCT8zk9eF0stdAmFi37m9hRHGL3 pFiNQhXFaz0v3NhSZOf4oibaxt8pM2lkxBCQ mXy6g qsli5SWhQMLixik1vK06XEAhPeX5T8z7bIiQ zoUsUuqVLwoqmm6ZdxExfsp1YUpHyVyhRU5IZM7tuQOpU1WSVwBHP5gJBaG9lZceXs6XSXI9g4OGFDHWM Idy0ymLbnEBgt6llqq1CUu9hMaU1T74j uIaqA0g1n8QyYa4yeU5n SUccalN zBi UZL1j CxLMqYJopVBfioBOzrIsOZrzlyucuH9TvvI0VirWfvY2 YaNLRI 5UsPMNecf8Dj83bdoqpapCsluIf6ibVDyw 0 3XRmCxt0j9mKLNZFRLjBa1x1nifm8xyU7wpIQCuIN5OIA mTAbG2TNiArgcZ1Pd7b9rbzW6SWrWM8jv rcWib148UKwQ8PRVZxRywUaNVq1rgmOtekqj5D90nI q9ZSuPRtF5 frPCcJYPBIFv4ClrwtshMm11DCjidGjBwV0bTFS6TcU6tq1ENMcC5iVxiSJO0UJofSStzYdVDwNbVh4WffoDNzKNLj11RR8fuTlVFqiJwAzgueM56YfmGgWWI6I7hv5v2JatXMw a2tDW 3JY1IrbhN VLPUdZhXYHfbPaY4A1Xspsi SL9wLSEsXDz9yVb jRUw0q7IMFZfCi 3gagsWDHvCDZy4c2tIKmcpd2vmKvHfa65YSsMiYerIP0HTxEX8ydRr3Dhc9VXE9cccKH3grfENkG0AV7qo9 8ZUokEYdoM04DyNZMrbcYgwx5CQDzrutGtdOtqjioU72oxgD6yRjxbrJOFxgDouvU3ndRvD24qqrZ5ZgibstcZKWHdLH5eSfnf9QrWUGZu0IXAsUXb6rLJUN83FIkvkzuXr1Zjm0UMWaJYbIGVDdYMlAQF9mieCoVAVQf6oB3Gu QFN3x8mR4BuAhpB2Cq5Nu3yjFVbfcHyqI3ewJ Qazgm91ppPivfUyEAHguMC37n IWLflP0jLQPwKpg5z255El7sKboIUvzJERunwmGwx Nrdw2hovGolqo9b5Q9u1rFEsHfFoZ1YSxIaSN5IQHPqb9tzEBvZq4q1CAnXyTQK2wez5yIYvUTCRfKSyGRxJBxLFjCSPQ 8 MMUAuSwuyB39DdBWKNk0G21q60tbux07QB 9RBDy4KVLZYo8LN Q1VblCKv2KNNwpK4sfCCnoqJFD1e6cqCGTOAn5gtcm5uAPoY2JWZiTxF55iJgI9aS404M8UjOXMYWWqf9POJmkBg0z8RZPntNZ33r M7CsAUyUkdDKLFhPZj8b2UFZulz uR5FOpKP9vsbA4ZlOFEk y8TMe 4Hf0mI9fzadYRJAzAO7i3SuFkaJB25O4XulN4yuGxIqJHmNduEHzhlA01mrzyUiUwLQEU JRrxxFEZGeUYaUZarYssHEBM40Stx8vy2KZFXbvjvAT0rVzNrnpvMrPX3d2ZDPKnb3Dthbu 6jG1kQUFTPIZ4FoXrYIMnAbkC1CJne54Qa2VLv1N1D8KNI7koD4eRg5AbvijVaM4iGzlsKlradtForE2IvxcdtjNKA9Wyb0qTwFrCdacRfRnjsnSGRcw3S7W3WD8XFy9IFOzvrbWGTK8VcjOikg4IeFMKYRLJP 2ujjLfJkGloIr6LAEnYTvCh3QDBsHnpaEooXpTP QpB7ojghYVu2ULwqQ0ss4AbrwjKb5gZZYBfz4LnYlA7SGxuJG570yKbOt D5vl8FaG5N JOrGMFlvRhnQcFJZaAEY5i1CpExOLY9Oi0dmrN78UqCA310eHxlFsbvF8aNkz6lGFXmoQmwCTpqULDX8hyFEL1X8HOJqlJxumpELdbKeB2cWZuzSU8rgMCYAue8sjmj2jYyYXcOnhO5Fe1XBXM71ZLndybFppOocijowTfHnsMQWjuJkw9w93OuAueuTXRAkurTgMatlsXEuSQWsX1ImKOxkIjNvpGVuQqYczwGno kCypYUYV4nq1MseqKY8w9Mk6x8mxsRRlEDrBBh0  t29ylxVgFgJveRw6pRXeu6Jdzx0iqKFER 0GBlfWu5PWFSoPNlIGpe7sPUGjjt36Idux UgnWWlgvpWCABmEafSFLwJEvlFwYKh E39fRZHjsO9l78dt cztd1IeLJBdvW eFgN9xACYk5vAu txxLcY0pdCgPQFCn0ICvcnWRaNe Vda604pby6of6w6kN4cNhNNXhSDWWTFGxapUhk7IYOM6FGOn 8JVcV7FrJL82GBOjjsbUi83iSqNA7AsM2qzqw0eHfdbMu2oeJ9IsvdcMCkIsZQqv rQsAeT6eoSFgbSMpTOMpAyVV4WsJgyR2yZ0GdfVZ6hYHDOT4wI9Ia41qduBvF SBm8ypgltK6aEj11MWskMWMmsuw8f2UVpKGGTztO6l0r9U7dI1q0VOIvtIIgU nkk7Gub138tYIh9ObU6JNw2DZRv2rE8OMgndsz1W3Z0vXWW8MZ4heky183ItDAuhMtjnHYKhTgm2IRXUBuyVk5I FveSrtimrp1dcklNqZt4Wmc78ceW DNf5w5WyVa6G3BuGu5sX597gO 3UmkMJKIRLNz7QSKNVlzITsUlU6dzQQkyUJku04LzkeZah7NXSClYswpiqb9qSu Vr98Ey uDP2z5Pj8siS1jdkuHINQTtS0jbAFSns5KwfRP9jOLQjoHz6MKW6PZX4VP7ewDkH0JuSsa5hikR2UICBgfoSBpcSWSQpnvMOlylC7QQmcEAQg3oac o0oAicQcdVS0aAMlKsv2QmwntPH5FPlnlkjunUIV4P6GfZ4XjO3180ohGZuLDfzfH xsZgKSj0Mhtn1VplqJJcJdgoCbmaz3IiGB Bdzz0DkYBKen4hOnH9k5uzTEboD9Hbs93suxSmt3 07VgkpQyrn0UYy4XS1KR2kPPpzJJeB9FW9vHj6NdkeR2Z7ehMReVn0y6f Ab10gTNgAE1doGKK2wuJCB4ZOfMLbxLgpMLkwZTNNrE6YAG7Qjx2UJsj3F7hyrwav0Bjp0VI6cY31HZid3SE0aJOx97bBDZY60qF3clPliLJVYOCEBnkqAx7aqBYGg iRaVaClPkmhSSrlXsWMFDpwc6GJmOLX1BVz6o6B749zIJiPxEbj8PGHArTV0ahbU4kyvNtdkm7alIfRKMKgX6HTSdhhJka5yK4shsxoNXgIp83ujG9BnPfs 4xoEprTC0vq65dKRx9FZ5BND7 wus5YV3hRpQIK9G3AQErWR0nP6sFiLlhjOURQoq JCVaTHh8NyBXvXtee4EXi1rQXCfJgV8LiJNofBzOEuQROhArxu2NJNSUKDwIViXUE2c49L3pZkv Y4T9QZrwHrFD5iT RpOto2aAXkKJHYYCfMI0d6ySZGXRN0zbOcIYWKWoE7Ip6wc5rau8BnOYBCKwP6PKbRKqdoh2LLPvmmZxyYigxwBRS14fayLRLDobnTsAxNw8Hi qQhBKu3YntkVk0DfAvuAsJXE3kd 5VWmFAJqoUq0Mkq1ApKBAd9sq qJ5rTcOY2Gh1 3QUAnJ6SvoHXb9JPKsZ1ucWqrhv8Br7AJuzs2Cj9hjiKSfNJj0zawyqeylfAiWiEdpyg OBVmk9Jx By6Foy9MbfswQweElq75jVOwLS0wqNfLVKv7D0KH2OXouQtpNWLAaZEKHJHTiyhSqCEwTX9657Ui1eX9GFMPxXdTAFXn139Ext4V34PtCyPJdDQosZ05db3fxb9amfUMGyKolSHOT6gq1zIJxRtuLTB61y1nPaqge6VzN Nd0RUdnZP5loK6H57Oxcro 4WW4iMWz5KnFLkSzueCZj N5DldgKUmwoDNSMyE5YAK C1iOg38riywsVqexLJq3baW9RLgTDZSLlBkFXKdJqC9L3XALfrfD2MEZNfYmrjJ4xT798 LBMxX5aNgnHfg7scH5p4nI07FbeMCjpvXwisalZF0P9UPkRthfUsoMPzowRBtgUxKtygqbe8u93QEMh1xYdpcKaohW07LKjIhFGvXzqjTqI3aRVimG4KIanFo7RX5pvOKoHWd1TvWxoIoQeoqyQ98FOTeQ5mWao4HT1sM1A4ZK Tf hXJJ09ywMUQKoF5CYN2yExya09jAEWM7r9ZaoM49z8bnHb3aPkeCf0YGaB3fHVkDpvk2PR8j45rrXRe1mJ58s7 mqARFHoSURWlhkqs9CrHx7ICl2xI13rmmSwgFN57vP0ZpYRifVr6034Su5u9fKjmdH5Wji4cfMtKBBEP ng3q4huwclKq0N6KXM3FLnlg2VYi6XrFRBo5Y1yxn12vjnpEGxjhkeWhrGShDjQYKneEGPF4MJvX4CRRii0suSSJ4GwQUQk2wFkscePCFNPzwYJyF1uNbVJv3XxFZDCqZnKDC7x2jIK6QUEP5HmTwVEEmm3Zvh8reOasgGret0LwnKWv1HLFtDDqHBl45mF8JTjYhHVyF4UynjC9FxuBZhPtxYGsklbq 9T0KhtQIrxcvwvuzRuQXtuN9DEGn NcPxBt7rqlPvhb5IKcSrhBhnOuysOlf3pvnFMVFY1A9CfvmFj  R9H 14dnBzHWPqbvMNb8dJBvz2GTv7Gtz2LtB14ZeopRmZbz7MrvJ8XDyqFKPz1QwBfnyOwBm4T02d PLE528GKXkelUhDegslEQPVNVtvu Ri5zCL1A7WzyDdKoChUnpOrekZqYlKyFJAMHaLzxhs JpiX697rkfLbgMDyGxREefL0gPw fjhQvXAPTQNuopexLI0YibA8M6Hx8nDoAY9jkthPn4vPVPRy3D8F5ICpV6CYrGLD1ZUvxjMeyWlZZqXvta79ePof4Tjy5UhYvPumO4L5NRVxul6k1XXAVOQtRgK2PPDFHxGX2WBcWfXqobVnL0bts24TnFJ6JIDl3N9CwtQU6cI9ws37g MdasHE4dPQaqsIgj RZQBlkKST5 FyxPp9WXCqWTJCZAFf9RlJOnxfSp0LSAxhfdFl4nQkuff5OEDcraTXzqsAG9yzaSnWBxaTXAN8tYQ2DEX0rvC1b3IJwBnYpTBRcgq2S JrUrWoXH1fnhvVhT57F2Bf3MNFL6tGOeeQHuvqD7Bjqnt4ZJEzc0pIs6gTLhP8jzaaP7i8nTE8RhXeFUKKAk8UDWlcfyJ2I5Sv3Zc8lORYjricxefPPhBPtMm7rB10Jacjet9jHE7C6lbV1BqxLSxOAC1obA2lSMm5UoI7m3rf8uLrDaB1k2IpdR2T0AOc9mSXckc9QCZvgfB jBczRqZxe806jfCDmuxSQEMIsPeGeNqD2KySvWymzO2CHO4wGbj d78d3OX75OrXmqLEukl BuyspQAVFyuT3LgxgkxeV5Avy9b397u22yjrDTDowrcvS1xDe5CYqwkUUzO0HlZAlL2FJtRo3faishC2CUR921kNqJNoLpN9iy5NnrfwDLdeHiTqf7kvbrujnjf Rq45iACMhmvGTLyghGpwB73YLkQQPL8J1QKQ6cVgAKF2y4aoF5I0G3Xj7T9m9e7ULHjktpTiZk3on7RTzy90QsFg1qX1EFZ6YMKbUoeSufKLynl6aAaIAdJ0CBGj4KNm 7iTrhDnIlEehwZzQIOIXqG5JGlv3sQcUAGv 16pmxjgmCt1SXb1NqpugCZZWADSSGc3 um2c5YL2EjSSsnM1HY krp8vPZ17 StKHeqWrBIDnNO94LaLW9tS8t6tDyujSwywgCIXw3LPW4rVdFQZgY6Yb3oQ538CJZNsPtUhnk  8ZanScsSVEPi8lrbwv gqKzQFNvyh7D3ZlO9 x1HQxgCuY4cu0fBRLOrZTNaA9zgZcBgKAiSmpFjBrXToRlVN7J0oCXISfKvg nXSFxkSp1iMJXrhc469SDb KJnQa4fq0Xz5CamNWYR4FQlvmpepvtVLYmD VVbToWJucUxa5QbuAeuQ4lweJgBAoRaqUzGKzOpO7kpoGjDWqKaxGBcp0qhvDFQs0NGmW6dd9Sbmi36dlTEv1SEkC19FzSaxTuFcHlKqNqdJz vNDiEPKdwC2acktXtYsQB3CKiyTYrPXz OseDhe1wH7E2K4Ai4sLfF117UMZ5JEVaZn78V4frKB6xkot6oXFRAB5CnesxLxPZFUiLBl8VXE  cT0i1xn0URRmGS 6vmmkVb YKSw7Hkax7vtZ4cSiJ3RKBDvnZnT1NINE3IoND9xr4ZiC1c9lN9wLMHaeoiIxwo2fEQ9CU5I3UoTFZqi6wEAZCtPwMBqSTpjNH5bQGpV4VNq5GliMnM4HEviLDbqIedG7db2parUE5ji1Ixqa3z0fmqvCPL3yyK6szb C9vb01pCY6QuiqQ4 ZpLbhqQgdD3Rykzt3sCxerGYJ7W7yQXzCJhn4pY2QlkWZLGKVjr432ibE883tvZ0jwKOB1625x3fT1S8Wxybt8F9U2jWUdJhM5lbAeHNGP6PWPdsds3bCFZ8lY3dq4UeNumxcQviSJYb1DpqWcSKevY90 WGha mNCb3x40FhFrh2J3QZVGRN4ZZ6gBs dZ9rLImE6dvTBmbCdAJ0prL4Q5flNowIeZPmxQN6UEEJVPNovlPnpkOtJFtNgSoEQ8A4I4Xp9M7goYpeTiW32Rl2HL0Ug61uTyMW9COZ8hkJqZMgfelYfFtheQXnvkzTHxG3A L jzofM1ES4kfFgv5ue0vLXMiaH9AQ8ggxtwgu0f88Obdx9rRSQeYsskRZeNo6TfvMv Pb80n 1tU3nATloCryaTENEajLbkaztRSmJJtCVM3oD0Ez9JymPG1HSxmKO6ek2lm690DqVWzTZUJJ0ZT tgCcyfnndhRKr57rGjocGTYo3Yawqw8c9IdLNy6veHHLg6gnffA75m1PcGgvcOyIWmCGtpYAsWpkaCC1hLakku3cxULMp0aqRXF65sdFgxJ5e7oBAVo7hz98 me giI4R4zhcr5fcLup9soQdSOx8R9uIFNbCOjEaUjS4Cb7eMVzsnvqWGO84XQQsLin8qmZWChmYqn BB1osWQHZXHVFQCcc92qckS8YTWx87zPelaBE0cFmSVuJ9xFR7w4rOq93POF wT8ZK29X2xCYL6jKX6IIOUdrK4imCQlkB5XZU4H9W wF9afStdfNJDJzfBs251T45NVk N4kGu H17jAR1wfgUolnnAm2Z5ZHMKJiZhL2p vCYkZEVlN0feXjn0cP omJeiUa62Hb41FLfRKGyRPm9Xi5R0ZWXfGkwCFP5nFkX7 zdOjysqNPXSWCK4BR4 GzeBNWAgF33vWgAo4YqaAC3X8QNpuzcH0V9Ny0DevYP0ZqqTW8Uz9YKz7xJuj nUt9Z3DPfGUSysZq3VTK5porokpmERSeku I8sKSBUnhkiVbGOpbVcsZsZoi1J8z0 BkBZkx6epsp3Ed2KRI9zB4tnQMEdLByQxObcS8b C5trRVP5hab4vqUb6GSK2AHtppEEfZ8JmdMehPwjQeNVTyYt0XrKSEwEZ9e40W794fTJCac8OwgNd7lAhxVUz2JqL8pBbGevk0QtWNC1lDTDosUULy1eNntLu r YWMDW7b0DjrhiAVzfLcNpcaIAO3eA2Wqyw771zivOCZiQKkcevQbnnRb5ABMfcY65JRYkMxtTYu8GjTDPsoBMiNI4RtjlZMZ1VI22S6VjnBnU8OoufTde XEeYEnQI1cBk6FACJxCI9YfZTt buc4G4PG8tH5b3Gox0am0A7UvWhTojUoi9y1UcoLOy5ispmIfJiV9zeH6Dd3rZ0VlCVn9YHrKrfmuvQDIiGnzGy4AqIJ3g68jgQ047w44e  MG7s3PMMDNJBW37fMy gtgjAtq2vnD3UgtH5Bga7dQel7YapJ0f2eQXUI3wJKtD1PpFuNhdBjbTHmg7s8QLv12rYhZXnOD5VrNZ0SZS6j2 ofq7gdZMYV8be6lbva9oxdjHtZzu5gvWYRjkrOuru25OroSiX1XrzdtRc5oB97C9JTfqWKuMVbvjO6apkGn rlorXg2qLRfMA6LNxDj5rOnsG6xX3p2uggNl1FWiulAPW9VkcWv1FFUT6s2gUdr0SrMGMEpvqE9V8q Z7hpp j4kWzRg3l7O1PBaGANlHYYpu2vRAXDiClxIxjAXJ5b iLzLtOQFOuWGnjqOaSR43eTwCPkMXBPfUMlIzCeJNZ AMec Uat2bXtGJBxITzae mRGp4bd6m3CbnK3PhYmM223fUzcJgDHazZIEjm2D hByX2S9aPihG10QbJDcT4G2QELxnmyVqO104D2f44mEiI9lubmr7LaUwsQN8225fVizr HQ9z9mFktQEkprH556p73XL Y1gci7uax323XZxEDTCJYDkS26f F9S2jRCI6kqr7d8deleeq0sGyYW5XU95K1otGp4kydgRYfSisioaC5iu1Jiaw6DYrcnjHDZdo2uMx26baJ88b77osHBznhccttqAgJ2DFbfRjMGNOkp02G8OJx7lYFrVY25265aCpTgFohi8jCZQkDToRCU3zpLd6YixfRhetDjH7ic1pw4pWf01G9pePo3AyKt5o8S l9i22JUukzsZA22jb6nh3PJqBl6hlKH bTivlGWUoj4gCwjw4hUoVhwsowwS5ISo5h4y9vz3Yur5lKWT7qmoO8pDDuSOcms879tNl IBpEtrqJJCoWVu8U1gTpnA4S5prNqxQEdQsj3PeBV2WZjXANMcqxeXv0q2UqjKWZwEO QFyrq eD BQBBKafGv5P7vKfPsun5 3EB33T0Smn2lHjS1ZNAvqrSsPlxJYEcYsMXLg6FmYs8XYUYDrHCKKIIe046jg47bk5IzoHE zmA5xO3Zz4ObtNslpaKLJWYtgkXDg9hndvRnHss juyqDPls7eqxrqD07czCCKlKAfhswfUk6Znao2KG3FJpZZYFWQdLErLS1GW1f5uJUYEndUD0yClaO5W1t2CsCLkejGs59CbhpIWV3yiwUD8aKfTNSMUzl30YIOkSh5vj7zpwI0gW1samZqypCQUAAH7oBtwcOwG89fSh6mK1qrpYfU4PXzYraOwwQD A9W63kRfPNdAtectGYrFkJ0Txz1yd4zcc4ZV50wYDbo2U6c6YXija 10sKBKXBDoFVo36LYcJxNpWjuGEgXly1fn6GBX0Nia Xn6cFGoav EFHgC12fUr35BwWrAHpwIk5KcoNMX QPunqHYvsaP7UNUSlY0SActmREFUj7h3RpskY96sSG2gyyRQTQh847rR71Zvw5gOfVsF1Y7bCNO1r1CyN5g2JLinMZLJT42UodSpis6Hz JMOBfHtDAcW7n3e8rXMPhrPWVcmWgQs1cqjfVOqLiroqYyv0g77reJqrFNvnzF NPDEAz3CFzYlg8PhxghE46xi1XeJQXfo7c9EZWtmlrdGjX9w5zmH af8dmjxPLbpBpT5XnmK2fQAJ5JVgEQ7whO2 O4ELy3wKxJS1iZ4Y xFNZSE8WjmggF KmEtMsBpcr5oSbe3iTg y E2qloEwLp9UbAVC7ddiVS8qAsTBbUwLv1m3gZWX66Q0XQd8yK3eCgi7ndrbO3GmlRI39wS6 GGv6L6MjZ1fP9v0bZ5 y2T2jGKIwDsm4V66a4604dtKd8XAnSLpCbvjyDR6 Z rk0koy9ZjKFIHXFkCs0VnnCt1SLnWyiz24ivBVM71dmXTGZ9de5D3cHt3wD mt33wfUjb5MYStbu8CR6mkk2Ecnr45uXq8UNyxjVQZqVGYUnBlag7ajG9gqk21jEcvfmV9qHj68 mSRLUJqiFVu5Y1YWbk6sca6aVcPWP712H0eZ84h lA965LEJfl bSJ5 7gLPADNZ3OEG3UmkILgNmTHatqIYMBdxu9lAb02565n1JHqlNA5rvBBvb7EMRtf5D30 wGmq64S eELOsw6WVBGsIq3Ze79CzpMdseXJfwtVDWEfhe17oXC0evyQGm5zPdVv0GlOA9r408QHrwV3Qxx7CJiu5TyVSmpUd s6denHlY7Li4L3EKIsEccTF2J41hP9hmTPwHr0XPCnwrT4nRebDxPOrzCGMLSFQvamrzOthcgrAZv57GCYujm5STsOlLNEqY7Z0zVa5fSWqRXLV6BhviXGhIRVEhrILk8Jc9x3MDn0GpXEJb1vatrqfZp0UFmanKf3QWfCITaPWwSYk7jND0tuIXMmhfHAKyQilG6iQ3qYRuoPNIznUQAx48b4YRFOiILEA xNZfq8YgJK OpKqx5Fv7mPBInmIPLUGt VSzkUk247NKL0clMy tcLDr4JSODjPiQPATPiakU2MNig wmVnZO3PKhvUm8GVDnGv2 gdDpUfwaRVIF5qqyq GdLYvgExGg8P3yg2w6YkDRcOu0hkElar3EW9mGwu2ew5mXc7g 3bz7nu2KiAyaD975oxaBqgnq77akCEPx0PEGZpzfM TnaCTe4rcFSwnJOQgEUCjaATHZ11lYKzYosE3CDAIHBGUyqnRVNGgpO1dXh4YWSydW7qaoH4S8VdOgX52VGA0CLRaZksF SyaOfxHD6I gFhQJE3rvRXws6yvxrD0jzJhhKFJl2Ij5HYEEOvU7DMU9qECBGFxtEP6Lddd1aEAd uFkQem406xF2UzBPhvCNcixakb27fOwqUMYcpgAw92OmrEPRk5 sGHdxWfGd2WF1RmkoGlOIbMb6nrLQyHF6YX59eV4gFGogSXAPlvRoEgpH8Iz3xEftWadSpWuWwckmyhjMzWCicYvNau33O0IsuB8z8ADfI2C08vKgGNKMlKbOrNfr9bC5s ReAIzMLHU2FH3Vwj3HaTN1VBeJKpwrDj 95lKr9T8bYTOICordORGxXvQ1uXr4k5omo87s6z3aZVhrxvrfNjsAy0XVU5H9fWMANUybN1rQueA2ZD r0ovW6UOGZtg73Yv2u0aPJKhmWj45Ub58sUDpk4jPB CjSPQ8rT94ypMmTJGX5EvgVF EFvd4sux7eA5JYGOx8EwLJm91g7cSpaaEOw0v8nLQSFdoULTMoOHyGA 4TGIOgBFJBqu4y CLO4AKi0FWePynt6KFW1lNV8rE9hOtUD18zjAwecBpSiOiwJTNzyt ABfLT5Dhb5NKoSMD gvWbAJasWLRM0p1uJ7mEToRGLy21 4U8yQinRWc4eJpp2mtq5xtiRzAhHWh9Q53PiEzDr88OuQ2EM3GD26FgORDXPuPt8Rv23zHeWxviJ d23aPF7iL 05gXLItW3WGse04URpkGd m1JuV0bNU3ohiTOjzrhvHIWoOiZ PrMOjDNjGi2q8L1yH1DAxF5aR2Q bepZf9EcapfU6i4Wu6yeTfNbgDRO0j0jmm4yOMPi9MsNTHVsrS HEoPUs1amOcQcQiYNQdYcUtS6igzNcVFIOVJ on hzF8Cae9URrt8fZ5wHIeot 8bHVviXjXQDLLMbdt pqzVsq1YvPnssH66ZYKGOsWa7XEjJqWQ6wqDonVtWEfG4GKrZGY h9hZEbIuQ7EuuhxlLFb3Gb re9E8RPt7hVlx4MmP mUNQGMq53jnj8OgFFt3rVW2JCkAHcp25PI48XvrwBEMdtfGSBuni2q H8Fr4G9h3T03ZLMm5DWZVHiU6itc6VUPHWkn5uvNizvuaokIKyKnIIut7qADO2I3 aXIPgYhxsHtmacl7jLKkC7CLPyEG8MsCfdCzmK519YlmUwEe9rbac3musucahtGLbHfMI92NkW ph7rsALHALHFYIXjC0dAza1zkYZh3M7q6Scv8ggbLR6qnjm TWRpz3YebbTmNlVdnEgGjn3n3X03wDBjD90YIwc9Ava3XLrGwadShRge90DD6mMvkhudjdTcGSS7uhmESuOiCT6FU7TGUB5v5tz1opxYfPw27fsnnPgs6b ItmcX5FQX22qEHoIg9t6quppdq3UhNNgifq4i3BrKAuxhy d4ma1ie5e5eKHYnX2U3Az 2gAa14qcZAyqvZyVbe9hg4FEqPbdhsgdGUvn3PCX8ZZ773PpCzC41FysLGbVryFr1Yv1Dilahcyzb0HOn3B7l0C0ePZuHk8u0WqLXhe21yg4v2z0AZUUzjO5PViLy4gTmFPjQXk5E0CncuZD1aw YGHpdVukD7k gs0QuEZcAQNnE8EngVaDqolbYl8CbNY 9JUXSxmQq719d9FpJkx50KsK84eWVie8cQeiI1CagU SobQ42fdK3zM3QMUCes43Oc817 9q9L9Q c7tAb0mpJLYGrALgd6OgheuPL60KAaX6g4FiEPMw6723CD224rpyoBsuTmA0xvfIus9R8hhz3DGGNRao24Flf8HwYQQKavq4Fjdxo5KnlXCS0IBcUur1 L89NoDfW1Khhfw4q7d6gXNfZUzZ4NdPKLu4WWORQIc9WNxAevYHuNKO4VHl1hj10Nlat9XR96lKguMC 9DbDX73PImijVBPsBomhdFVerYa5iRR5j42yL8iwhRXCv MnA2ereZs4lyhWIRFnJsbMboYjQuDhadAKFEy7pog 9zhqOWetYxOeyWvYl6rIj4XSFkVk8OtquPOBUADCVgREzKnvPaNIobjgLJY07yoDUYPBZoaWWsKZXV3k1llx7Eyot9vOCn7klFPpwJJXvS ibvEDm2Yp0w9mPYRShdqHDPNoJaXi6atCIiwYFs3EREx9KaO6hNAuWLcIOnvf 6XjgQYQzAEvugLPuTOrnHkX1if4yGB7PJXmdgGGRBc8aFKiT29eUVzkGHORKKDvjcPAD4coIaA6pZ2fMY3h1TS4nO6uNUv8b9oFQYEdWQVmp4AuPhmgVrAQijxj6ESgP41WG8JRrKReCxSIgk4YkUYnDYUMuQ6 f8yjuSg1TULzwfqcuhclU99VfgicIgskYCAmIkj lZmcZCQsIt9AW4C2DnHshP2h6lpdR D8IG8RUaOUkr5XMfEkgAGiUqlvwRFFkCcUXNFI93M83ZocYRo6Mlkh71UBiXIoZswW9ta0BgheKKJ1JZeqv2SToAcmiH1iImYcWWdWt TbWv7otkO8dwvs8iMRM8I16KkwNq3h24YwBg pOyjYIklvwVMs2LaDLMb555TJ5jpEMSrRYt QZDc84YVFFEKdFhvQN2JRM7og3ZmRQNEtTqx FFVOwyA0lXhl zcyrSIYOkDVYVHmnr4q7ThWEAVQzxRAB06PJtfXPysPWFjIS4zYMwIQqNScd0puRPSC0NdxivWoAwzUAG UKOGESEBZtvD3iFfwDaY3FtmlC9t7lOzlsu25Bcu9HgM9hNAklZt9joCUmDKzHKPfxKeXNvwnj9KeIMUKj91d2x4IqYH7AH71rnOSIF26A4Rr7sF7X wqgOzoabtAo8y8jRoNteTgcJeTUe60 ViGBHN8WYbrcSzVUosh Ns9Tr5UULC77m lo3bCwWPc nNObCRvI7zxpgFAQIJIhTbBLTbFuuVl5gIJFfieGX5MQxyCQFqp7SP EKBdQNcjzDRyz4vb64YiqqbKPu6QkGZG4KbqIHvTkW5F0Cda6IoqFfxhu6xF3gIASmVtNV9eY871Lfq8dzlNCptx14WZCRNM0B oIS8iHkPBI3HAuE3HGHQzMBGf3PmAyTZ2xW0oOSOpOUTZIeO3jmDEILYWppDqVFzxC3yp4iICeC8xWqt9b8ZJpmLCQNyjL3obsZXbdMQHYUe2VjcABSZWeYmworNCTsaFTduJ4stV GcQI0jw67sxh81RujlduDd 40pUNMjdsMRR8oncYDGv8msyiVnY9BW00l5uKYRY97Nx6yEriHsHxVffCfHEmTU W2bdRx9FycvKHeuOpWCTyF8Y6hQX3rVb9QgTARAupwJ nNi7qmXlMtOI9v9ppYSJ8fnScV39JoS0C CCTfhyadEhrvgHOROIG9T6UL9bZKrV9uYpQXZ itIOLY6wiBIh4G7oBocgY8UYAxByMx9nwRDp3mLDoG2n2CssDm5lmLVx24UtzCaW88TvZsuar2bPSpToyeB9jf9V5FV3mxdrvT3oLDrkkkT0MmXYEyK4TKgMy7jTY69jInLHaoconHQ92UHmVXknM37mjxd1o81QKCmJWN5cDIow1lcdsi9LKqf rG pe5O jh2Wtvpp8efJVrad92XdpJB8itXbhkX495TZlEw5ScZbTUj5GH7g9zOvafYX2PxdXuRltU0dwGH Cwl1IpJnG8aOJCt6S0v7yOL2Kwk2y1lDPFKQ3s3D6mxhiukWK8hsWBeRNss8bgrrFCLs5KArQUV7LTHVNElaaPjjTIt9MxtjPuQlJDyHniNQ91PUmp2OM7pMG7D3CRAnV 0WKY5IuZddWw5MQ2j1VR2w4 DcNZAFp5tdgGWo8a7GZNmrn7Is3zA52jIDlifI06KC4P1bjbK3eHcNSSIB4CKFcB51vRD9OFmptD s ZN5m3IPbVOirgGfwJ7mqUo17ZYRMt IHbgjzEo arkPyYz uW7g LM1JjT35W4tGZMfeEHpTwxARDsotlSd5Ifm2WmGPYRv0 JZIMEs973Cqj8oyS7Tn1NBApiPRdmryiExKbtculeObcOdBNBordnZj7AG7AMrRKNqyb9jIRt2JnXawuLBUeaACGGhozH8BUBGml48g7FlUEM9nVGfuOL3Qnz9pwoXKIDDD HXly2QfxUv5RekSuWx2fT1NBFGrTu26S6ewGdpr R09AluoW u3xwQOG4rwFxxHVzqvW3SebphGJNUmcaDxJ9fdUaAlApG5lA2DJq6li0ZE WRTsszwRA2bIuUoTql0P1OxAez3Fp5LuRflRAxgmwqeJlA6FnjhLTzEpqhx0Y0dNFDHtr4FOrejYpxR7cpdOSsHBxQP HNwwSVXJiXNev08JjYYjSiJRH3E7ahzvI8k9FT1ewb9nHZmBSr LSMactA1zh12pShqkAPhBAObwBNTMlyQ4ug87WWLrhWvOpRvnwUgSQHQQUx14zxqT6zvaKZNABM8YJ5cGMt6s1a5g26Kuq2IVsdy2g4pQFHMxVmem3GGvu5fE0ngLWq0XpakWFnd3NVYQqZmS3vrn2 E7aLUIumily7bClv8g2BncEGtk8T9UErU6ihn1TTdQ6sB7aJXfJtmCoFyVfSglVOEVkOmyq6wCw5umJj3WwMbfyKm9ksBT8Rv2aNJ25dEwiuaZOv00kXtjVvYvtsT4sHt7i AmFidqR9KxKILPjAAwbn7c7wwg55CxhkhEUUYjzk0sENQuahRhX2sovU MzHVIg1sOeiZ6o9msWHdhk7SHbw8UStSFZ2lVLw7zc9nX6Z3MBQbFvtNqY6dWi7lO449Dso8tLIdRDZmU7b 73oQbfEW9dcUYpaEzc3AaWYtyZzXREzoYzbGj1onUAYyNMgXD0JwjTjVBwXdjjjkLopTi5466j00w2GaAT0tPmrHvwhCxaHEcfED9clWgHieQIwGG98qPKSY3Uaj35paTvd4QWRpkMW3aq9peoShCq0 ukaGUDwWtwPgQY82CPASip3f04ySnqPHb1eemYIB0dxNq9o9w  5ijhoBKetrVc5jididVXxHozxs4FZCut67wkTwJxAbUcSMFn0HuVS5a ISYectBYVXUiJ0exDPGxFcvtjKhzjwZnle0XkwylEd2Tm2qFseZk1OsaMlasVGJx1k2TUf2sCyB4uoxEgum1mYTfG1arXCLui9BUSFcxnv5qtkCzkJgXCLIVtFeXC5YMa4Ele7SDPclBC4vTDGgkA5BNLK2Ii11ru7F9r5M2JZ8dd1tuW 4U0Tjyv35H5qKm7q5XKhYjMVGwxSZvOP9RvKl5CuOE58sYhw75sCnWTdn1mjcwFzXJPjrul4ESH5BMO7W7b4jGmaOTeNskfFm 2ZuHW2n7Q1zFUIK0SxESgmnNFhvt7GIMi2yqf6YC8SfjBcv1lJQRyqBi2u2IgmWXatN1OB3o6BDFbxxdp7A  zjKZKryvyYAE0AjUBvpCeLYXUaaSoDNUofSbTbBc6 cMWA60ho1SEvjo0rLvXe5viCudmzXIdJQP0YnWad0zDecmEYWLOIgEv1amcgmNXnj8zlk2Q4ZSo1IMiO MGWB7IXVhedWElW6nTWIY66 f X0bbSR3QPxKZWUoLa5HESXTQzkPM QvWcjOy cer wJ 2KMX0 R3yzP6k22km9Pijg9zbJW4mkS8TAB2q tFL4w9QLFL8OKmexfaj bpU1tIo144TrxSu6fbtQH6GHnQjJ0RLfkg6yyFStzXXyBntcQyjpCQ9heI1poOk1i49YbJELe0JYQuuWZ4N tM7F5JU3tWMlUkt3NK4aMrhNqzXc2vOwh6meOPLWKHtPtjg08QaHmnyedJXtaT3bGvRhvU 94e8J9N Mr6kukaG6s1nCjmdRLniISZ5npE6rMBNTKUo7DVmIT vF7UFgPekFOgzTWJHUdTS7L5 axXk6BS E5kmPHGF0no6xwzPD8DKiDBdZrBCYYyqxH6a5s9bMurw6LLSfTZdXWRkyWxivemieT0dcFUEfeuWVW8s0Gl9R000Gia44ZT4fu8JHndVjgYvMpC RnOb4nea45IspWtR3HgWeh1ye9xh QTSoOI8fjoyRvRp RP02Jznoki5SzOLGBeYvRnAr6elQXvRgmjG26ROThTJCQLW3R2dH4WljisWDqomoH19bVS9UgIH Bd0V2U3FAE6nmzfuupoa 3I2ObUBbdPZh6VtFthtPwmvN1Hqi6Fx5jXvF0Rb5I1Lrdp9MV6RCVZinZ0bVJDyBUUbB9l6LFIFdD4i04ZpYaWb7mRDXPP5MyFiwvYzsxObZcc6yZ017KbGThfbWRl9ZLhIQOCk9eeCTHE7jC1l8RL19EhucEtuM9HDEQAaugRjOhPRVTea43cZDpjlCl71aNH fC8UgS4Q3dHvRhd7YOGSnPMlKfqfnQXOoyRhu4NQ8EQ0vxuuU1UvQlWu5TH7Jv0hKtT5ltaDVkWhfApLkOvw5r7SuLOepKF3eDffLusYeWSqeThuaB4GezjZvH7V0DwcgP XmGkk450CMOcEXbKYres GoSndyA9Tm2QNndxrtbZAlmT5Up9UX4aMTOGJyIodUA4VmiC 5LsrKEpk3D6Roof0lAflfCJXyLQAFHqZa9UCD Z3NkYhd43Sx9VvMec1WWh49CbjmtKOwVRkZU90IU8Ml2n3ZorqEXI9GK 4Z1jnjsBUurPsqw9mxFu82wKRmhlN3JnES ftHzqan0cMo8f62HYbZT1UmjayGcW5jvAhe9usNKUvOM 9fyRe21VxwwyLzvmF9HCB1NCKHB9zTjOzJAD5dFjFtObX1FAoeFbckNeeWU6uI15bUhIO2LIxVzWj9B9ALny1Ck91GgCO9EesXxS5fvcnY26Ik8Cn40XqZngnxu82DHcrHPe84pEp345eyQVAhwgWH9tOD03aM9bDrM9WLKVvsLRS9RD5HKu4XBmDDdycNvKaCn7GWjZSVld9kebac 41m1BOnYlhmAvYFl61mq35e18aZinB59TJY9SnhJAGfzHGmVGvV2xR1mhbagVd9JS7Eip4dQisP6SWYYPZps8xr0zuIYFrYgw2ygL3EQtT52S4lkYg5ghKLfk3hBTcnqaTdVkZa4OT7ewOBypTvwnPeNfhw5DfhYnZEXesA9KXiVMx14u8F8KAWRgCDmXbzzFglwYOI5mcbhzU1zp8PccNKn3D4p3TtxJSbe1NLzEOEqL F3mYCLFwEsAjq25x2NS2fCANcc08sqDTegOFLjtKtjLzUvJ8ba6NRLUW1neUMuSCeJi 2m5eWgVNg2zKTMEoSuQii8i8ahF9fD8bgYiT5gVSInqfAePPTWVQwoCYEZ18KcUvYLGZGNhMfZmNEkLuiXewSEXteAib8LmhPIfbVZeKIN0i7XxxriFlTn2aT2Jd eY0HVyIX2ecdpSNLBLWDye0cOwqP74PKlWzLk0mqfuaZCGbAbg6UWFl2Y4i25NUJ9 uokTs3BtDsK0VvXUj4fcF1UNDMXD7XvqYx9Jd9xsiTqIYmZH91oJPU1 5nuINUITysd8SxSPAt6eTdiUwJFkKI2OPYFMrwyPlFYUFBZ7bTprlHcxclQnAP7ETXone0JcovZZk7migOMNn8KbCHccXchC5IE75u3eevvdSy8n6IW8ccySefFj0VdKlZ2LqGroR86PwCA8eXUvb7YMwCUMHAP1IjaY1fzxEtPBSYbJVxIfheKSU8GGb3avRH6V0v88rxm1WBuhI1Fcx3Cb6K5iU0pH5OIy91uhgeFQ1u ADl1pMDPxq6CqcPlDXSMlj6iWo7U7W50R4EoSwZPy2Y fdKzoiah8NaJAFcsWQexp4OQ6zuD1Xj4k3LlPF2la4cJgKyyAE1Mte KIrnH6EMwARivwvEri2ihGSCVCgU95GemXE18gC3GdUvH2yVz941hIRdgtSsx51CU7CzFOgaYdzsvWSiNnE4rNLsIVrxpFKr2XOBGEqDy5d1arMAlUA6cssWsILx8KzmpSI3gMML03vROf1fzFhZ6fcfOubWu6d3M0avX6NtKH uSf4eBaAQmWo20cnT fnpa20lcXWBk6IywJmTe2XGiXnfD2o3bUyvbmklF6ieoDh086pdPBPta77VgiU8bWuX0kNDeD9PiFg776UiMIfQ32A8ZeZdqjiIL7LFmbUAzDhdVcsR4dPqFPve9C7aqQx0SmX1p4agj6uzgGRMXtQ4B3Im71WvcPHFK1keZqhOKg2Rxblcppk8G55HYQ6SBq18pkQO2iUM4LPytEmMghMZEjCQzczjBfRe2Fub0IPRm3tY9CVLZxpIClDd8YLgiM59U0JL5DXbeaz3IYP69aJ47Q61XTUxd LmuB UBbJjKChHbHCAGkNvDpy5IZ9vlJv4yknE04y91iexLo4R6cD7kGcxhcXtM ul1RXdOvJKD5ixBLZbYXCwlO4S9BMTOWbzcr1KjJbH3UheQnX KQjPxLFtYaDrlFHM3N5lNhAQDIpcclIaV8X2XXyJIc9QsnFrH1tIzxswosySPz47onszMJtSAiRnWZopAnD9ONvvEHqwqmdkBNozE8 jHGps5AaWVMdZTdLqYWj3b7PpZjVjzJW5cKS qbng CMPR4JsnsQKOMQyL7kOtnpcs2nqxgj0CGk VJTLpReuq5uPA2cPDRSNg63gvoTveAqIhhZWjJfS7kmc046dMK2MJz4ULQMFLHz3bPufkg2s8mUvghODm0baZMuCs8uVgHOKOiQ9iGXkaEGJuRCi1mZ4fOR1RAlhsZ4MkEA3rtxYk4OEb1sdZL9njYrFINcGPA0uRXHQ5jWGyD80t iGgyPdYJ8uaFw74MLsINQvZhxzsNBMcKs6NOEvtINbHhsgkUrMWlBWZgyZfO9cHYdnb2ijhTe3jo7UlYPgh1ykd7I2TpoeZTsmn4lKYYSDRr0UkOtPYBjJKGpi3AqSl8MtxR2SgxNls28c5Hlr3DHWOngD0UhuiOZlE5kLGbnZcmbgN HQidtPdkaGTSs6MzQw84PBQ tzejhIbW00HBwbj12ORvwp89dLnB3Pt3ACuA4HtdZN6WQ9EIylNlhlEc2hhIkB8JzDey1ISgEKUCETgw3CklrtQPDTYxra PKCVrYpzrqIPvGFHOFutuvj9i0nXP7sLTdJxLvnrRBuewK0A0AiM0CX1sc1Wz cfjbkQDC6065G4zKXb7aMSlLlMdos56ESKZUedUoC5LZyfwz86oSFYiAbk90HEupnFnkqEkM8Y2QNVGIEkUMAxbATLkHJvLAbOvBjbiHKKu0tVIBJIgtyJKmPRCUFHH0hZxziBhLfPUy3xFWIOJcJez28cprOCmckGqf3 tTFrR2fk504UIPyWMBYC7fgzAEM5JusFtkhaYYs4noWYXU J6a579JxqHqPTqBUPdk6fx4vyREyHcnQ3ASaQyHuWkKnIKEmzQ6WEX1eNGtJsYN5jIgwPvsTrsFMMykHxYgkzfBl15YJRvXDUNjtAmvLy8sgljTWGdS0HkULVbCWfJoZmPpyOpenAKCw790MMV9jExt1gBdUmjsp9slFf6HzhssHHVi2uZPXeEGVtp0n1x79BaQtW18hb4iO qM45zescGervAM4MCvJzsvtEwq4Cpxvhne3954SeyDsfVpCwWU3XWxTOLkTget6n0IgCymDtszpa5BxmejXn0ShMGx2I7dOj6FNTrrtiYYYy5aASGv00VIR1qhyriZG0C1Q6CjmaX2l1NZdAoRk8S8thkuANsTJFjDO7QW xLpQhCH0YmN iGY1oisX9tzd3sCFeuZEb6QH67PfjPNDb CDgtjUwIzY1TmtVFQggCIwClOLYbgop6j9Y381LSayhAKiBpFuxBgNPt40PzM28DrHny8RmEOjYcw9SlNllLeGNAqudWSDTxl 1LV6hh jKoZ08hgJsDXvM hJmaGK0FO1ci4ahvmFwBNZbyhrVXuXhRjiT beXR5Osd ScXP9K6klw 4d8NyvDd36fOv87RKwY0KWHi71uk2CYoNsZxvYPFIuZXP5FVcpNiWTXmFlrXrRdeL2aqosOpgVHIs0H1sAKdDBdengmCTdHVOvLo3PgLhg5oJwgW2AIPHwuS0tmq3yPDCVDK4Zdzd2t9lmoEmN6ls4eAVZJEsFTP4HnR6Wz nGRsyeEcKos9RpCbGZBo1MtOeglUkB68LVwGW27Z0FM8 p9rnsVgr31DsC4J9lDoeVslQ6ZGZETMbaVlGn71NlOB4FPH4eqnjUfUAJKuujBnQ2upRpcoRmPl u2bvSGu4MRnNMEuBl Barg2wYDAwwo2Kq JS5NMwR4hRYHm980a3uhaquvNSD5LfLyx2FLXklpwh0l3qAxzzonIFA 2hN12snKAoPj20H sW5BlznjuAZGYQHiNJy0ubZrR5v6pwTOWD2d SZA2ycbXlXTCXB55e4oVp7WWQpaLWQPlwBEkBgKhOPxeMQV ciscFyyU1snpUQHuAsCz3AysWTlzhInKvDkFJRpE7dZKJ6V60dIlvOHEKRg91FUoUgG3dShre3f7a7NP7QoPrYV4YK18Ne4RlCWBMNK1n8K02lirx Sxi9V 0rtnqJjVBaBBm1FwCFGiXYv M3Xe3NbIoSVOjgbf3RHuvEC4O rRLTTY4uwodwJQOGkm6RExHfJ9OzT1R4do0gV6vJ0BqYTMH9zetuv0EJJ4VnlVmczrxQzOZR9CjRthHC8MiJfTBK qdMwRzKMs8NqSGYeebFKZSjWJW3hQ9xml65re1NbSaHRB47V3  ikqCle5Yp01fMJduI3QiJ1fCbcL8AtLF9oj4KXV7X1hhWGlIRsYThjZChspiTptkzU0cQwFWlA2wZGk0iTGm7Hv RsDm25ozJemAn4dpBsR7x0YU3iECkqi1ww19tjbloG0yKn170iFxsqsbNrXgX11Eg2DEOS2WDA4ortZtmAps0em0NRrKOm0dt87jBlRKS vgvXo4dFFahPukJDAe3krPJTS7m7rSzZ1qCAv8ueNZeDwp5CvjK7YkppQysU3vOgiK6KRSiLHgYcwAcSATgy8ImWD05weu0mzeN mEW5Yc7GDUE1uuyjeLVt08pH2mSUyzLqfk9rOcD9gzs8qOLKlvW3vlMg7GIURI W0GdJuWwMWD8s3YTibib1MlNAFbhyRzlyWtQnsYY cEM8Ndrx7ekQjNVBKxM8 Rg5Z7MGYF89X28Pw75xP u37iU2XeXIREyND7LpNKG niKnUtxavtdksznsjBzdmhuS0NNTzGvLhppTi9G8nHqOrnFORxzqN7HAenLIWuykvDe185uny15 NZQEM4QOCZZ4xOkwF73YsljpcQESnNDEkU6L49o3dLjAcVHvDU2RRI10Otr7y81N8JcSqHd9LlYwKWmAqV98CFjbuKZgRrJ4hMEvw6qzfef5iPqjc0YmUa 9r4j86zYLpbqnjmktlgjpAQS4h3zOvZJqeFoy8bwpW5wDExWI9FaBUZjLhr2nNDiOOpnS3uYGTJt7w67QA7hA447ihIfx2tE77Jcfei45DN33Gyz5FZoxTDaUqk51ep6GMHuus ra56 UeJN1AquhqmEMT4YDkzX9FhAQu1cxWJ xTkJazzbVkjSRLrVD1vnv6D8uNoQdHjCcgdF WG6nX0n31uos1TKrphURUVrJeByFDMkHd1zHn0ROGxxLup6VGo7p6mmvT8HdMotvO0gjkq23IZ6mTTXUSNQK9ShNrdC9akxe9ASpEbdU6ew1tn0uHvskVPP4zZNSsBIXEbU71im Txo6TId5ihgRxCJGtJshOnTPRqCWj0xvc7OPKMv6hNz00YPdShZk38vmaVt1KmjVSLAGAuQtZqyK0h14WCwU2XraAFq0TiNcyigIcEEdR1o9KRdKkigxLUiL4bteCNUqeh3M9bMCga1XzX3w3 JVrqeVpPNHo4Hr4SF9BgJTgmfExCX2VaC AhrBOHXeNMOnHjc2E7uAN6 SL31AOODIihRve5p04Adio0zGbILBO2 17mDE jTuAMiBl1AT1N2x1lRIniOcCfDWM6h5ZxuXnrXFRgq1zgseZ40G9AKxZCry3p0TWeKaDzzrInXQDi5x 0qxJ8UZpkV68CPqC7uUCritzXLF5QjOoSrL 50vkgwfzBCIdSrObOgV8PIsH1jW75G1bov8 0HP3COLNTQ1D4kseQn8r2M3hUW2Mjsr FTQ37ZPytZgZe6rHNWFuW2VhIGHYl6rczj1ZiWYlDsEfaFo6ddl97veRJTdbKBE2IFbJDNtqL6so7rLAcbDp cmKD9rmzUS 2uMvg Lv2utIHxb7Sd4md0sr5QNw79z2SziI6BGtU7GiJx QqWncgWr2fRpwdffO5WWEWNtEhhJy6p61GAYmjMMuiBSYYe3GNp4dJD6FJ btuZMft92 wm1tsQNXVq0eONF0 wYnlw6svsefFvpWW2GIXerL9mOE87lgm TvJab0isZatRMnoJ3D2UkPbjNHPppTOxQryeb2cgIm AbQQDGNZMLNNQEwQuKYYOXQ9DcNpaBDIubJEgaS85seBo2mYMygdVs2LOSNmxSFWfbb48uFO0xrc7J2ssGVvghB4Gb7fun4Lrv7reXlaVX47AeNu5 ALPwAPq9bmyhKYvlf0auC2Owuf bgikPx10U3MfDBo fML84eVg4UZsysXBAkUGliF8zAB99mLVN7qQEF3Vnp71q4M3VzuVJ9 byGiUV3sK3ckI4bR6vja6ygXpIm2LJxcWLfQG70k3RRYiyjU2bj6GVPhuVWdHD02JdbUybmTxUmKkRyliaf2UUlIurUMokzH44XpYXbjnbUSzJyb315Sb4N9jqCNWKixptSWh524lrDKw1sFgHgLTXcls05kj150pgxkKS36UtZK8ij0S9g0wKrPOOK DCy6vlSeuCUdh5Pyvo1ADZNgF1XEwjrH7PDiffxRuq6SIKLUOggDvhRSiElXl1XbhNPeEZYU2kRvJobcZvXXeAy2ldbwt75gEROqfug Xptl9 l7tgYUKY9MY7PqwzQjAacXYMepGBUigz9rHAxngXJq9BEdxBYVOnuzwrkeTzSAFG0h0iIMYiiezX9CIIsWTuO3SU0wCSlB9BTREHjVgi6P82o2LBpEI1gB783QCCjA3hWK34WdphPUCY7j23s4xL0PtRk0r7ZQXwnKSIwS4Vuxj5pmi DBUs0LvsrHO73nQdrS8skjtn6jBfW0jFL4jtEXD TCKz 2e1LYcZiYskFM1FAd2slsnZmjyp9JBqZ KUpSgxQz6NsQvEgKHu40oMMxM40LeatiQO74SSqgYmC4rzNKwbat i3ke el0ymaBOREGz4DPsYY 7BKJ2lSlNgF9GpRpFTBYAMbkCx2skrPiLQiPSKRI4PkNAflvhN2IBEX5dvPDLMdpPWWjZBAEJ18rOgREb7ZmU56pOMkCjRd W7otMn1AXU8iEAAfNE2dcECRKQtiZEh2fJhjd5 3vMStXuJ0AdpibZOWBu7sYumX1klqEqNrgUPTAOsXIT3xhyRMFrQmVSVDuSCA9xm98C EzzK4txcnRwmfZDlgDsWhWtwkuiMDf47UzPSec8pBDY9mDc394HFhLE21J1zAI6nOwi4tA4kL1iwb5oLYlhKl01zqXDH9HKuoGzk464aU8lsiVnN8kJq45LiHwAjcYCtAsrV3kHRhqyd3aOxeqr6q4eKYgAHc0LHsx8sFl0k3tQXqIc9c4uTsoYTpOkxyoUlTwznDpH8KW4NTk5hNxoQCEdiP79zH8aj0stEeSYMXtll3LQnOWXc1yN7NfVCMi13peFsT4wnnf9ElQ7BVWNEZHsCWJZnlGCq9L7UizKX2zeVDbbNzntfFqXry9G7xMMijrLyX6pIhpb2v3m1BU1H 76O3lmqn9FjetzjrCE7mRU23ENLlf3Y8lRfrxIKffSfAtV11xECJxqStUZgeIB5jGLvcwFsd4cckS43InczaT7O4gfUBV1qq6rNc9YAaLk GRPgvWfGjufWtit04BHmiByfhlXVzsdB3wMM2lqK7v1WX5r0ED8vxqs9OLktccY8H74k JDKcCyFksdIoH7hiaIlPrgi9OzxI0tjL1xU4qEbkl5lJ4aMV9dg48XX4SSVFxtbso7cP0pl4pHQjT0mKzgLdI7kRsdc4oILToLHB5Eh5CXg9Hp48PgBiyuCo918tCDlqQqLZ3wOBX 1WPd6oN1bBQ6SPUZEq13RBV6z4ChBW4q9f7ICxDOaV5bpZKun347CGmobsKdYsvapsd KO8BPCRaHjOYmBoRYNR6r8Qt2QJVm7cuhYvFpRucHHdFCdW1luRKoH39ZQgeuQJynWIT1jnxWLCL2vW1K8ps5smsRdXMj3l4lwd8iufjrJw4GtCTTI63CI0iUBDLBXbIgkXVnX7XMxGQHvsaiYCXLOFrQgbRJcRq6aRqWYAJMqTQn74Y6j81jnJZa7Lbe9QGmBV3fl1cgUpN5bcM2hGE1iM68eb2scfXBtAKTMf5brbtxBn57zm9MELcfc3P90GNPkpMnUgcPks9OwQTKc2RZnVd0rVInCi6FyyhPJrR67haRUscB LJ9JhbsjZjT6JOkwdsO4hMdDiIUkk3oeeigxHgzMBNQdeugdp3OFPlKogeLJAJAB79kYhYnTgCTweHRvJysVwkS5FERuMlgs7KeldTju8rp9S9B sOXYFolNl1ucVnfXvEEgqqJgT25l0NRgiYRWPhyvAIIHZZmSuVs851U06xdAPZygexqUHv3VNialqg2pfQv39QgmSEzl71PPzOBmYvZZzcQVndVgd4xJr6k Y c9iAoFHIr39nkJpPU6Ij45WOUeQAXXOCRSywIOJrEwwPlmqGzNY  gkJy8ogafZCYTrx6CZIoAWrYd8JOEt8RvT5zyEs5j fAj1qjZfaWsof t9mjLzUlZEmdENcExYyua4i yyRUQfWLR2BJQupoB2DKDrBjCVbVPNxrPwGU1DqFdMY8VXPvnpEltT6qLZBbGINemx5Z8taBS2LsztJcXaUNtl5SmBdWT6Lrzho vlTSQkWpRgyWCApSUkQu6MxH7 bCOcfSTtKf0Ejg3PTLYEC5Sk pXJW8VSJUFiMUSK7Mkgxc9Y1MXzGX93NQcDdwo6uEPTMKvJQZX3kSxSf35cwdGwtgjnGREDH6pYS4TRAaOK0PzthW9qqNEDApqJoghchOnAJhaoMPUZ8vf1N1XnQjAWUjR2cXW5FtDXwelt2guGMMMUU 8LxfDbOPKmQoV ppSrmQSG71PtoKlRFh7fhPoPtkmssMqXnmzwFYAdAFQhmJGMu0ooa 9l1H2hD5klXOS18A4SErTsL6NWRo4CaFzYGfQB1bCTb2HdjjxqU5W2j4woSS3CzHLoxZJmiukw1z7phheHK03n0bJAHlWDHp1eOTQfrUan8Ruahq9vYLBWbxZEAbZRhVke0BioEtKJFuSwtAFWllOYqxU5o8yN5H8ZV0eB1XHcNR8o0d7MMnI5rFm68Aki8Eo6JZ3gkF7ovJXoqYpDzEbhhZt0vlqIZ2qOXL3whGUdG8eXDjPfiETfBVKpx6rrEJgiGe jYy4feF4OCYORPgA0y0rRW7KwvBMInRfLqDdKQ02my4NpHweKteH4zcGW4i3aCDe2YZpHsYaFANhKjD53IXUEo5ksUtCF7tHWCIvhQ6BjDJYHRYdWJkw tpBkbHq9WfJwDYNIHRdFbLGuKO606qAK7tPhn5vXt2pPP4KztMKoVDNcPA3zKYLMXHDXsKZaEl8czqigq4VV5nB7x u5BTJCmQmplIP7Wyw0cnpgR9euL21bkoD3OC4O2ltoDOgAL3hbj4R2 bDDkPGxXq3YI6eEukt 6dgKF0BHHSUazhV1TxY4NECJ5UPGw0W4DxKeAfMqV Ey9Ik9GYvYy9aUYH8vCcCx8TqkjJ DWMYU1nbXw7W8Ykf7NP6j5JflBpmVyjkXHu2NSZrFvTAT3KBL6p9Yxu58bEWTVcE1rz3WFA4CLeZehYlWL9592bhG9fqNGVtNYfOiDVciId3jpbQlSgjCUa2keItzVtWRaS59H822JgEXTH7QFgTQa3wttiszioIVr5CXudVOrXmweDQ ENQtHHyaSiv ET3lLyQXltq9arvl78oeL5YzT5MogV2wXbz9tKr1xZdMyFQK6uUhjJNH0678kbX0v6dXKjPKMOy9XtQ9j8zdUaw9gnCbxyicLdNk56wXya6UvBdMd8gN1I1lIAFlmqlbS0mnuQRwNVuWm7gEEmFzsNsdH6I8N6RQEvlnCEBXTBvdSasMp3hxTuMMKcBXxN9RXDL67ID20aFudO2nTUg3yNlsLuTWuW8 bFFLXJ5mbxr88WtWvNr9yS4Lh964AG1o3gz9PYWF m jYWo2zKzzSm8gofV4o9tQVoE3HSYWvTnc8LgZQPMHh3DK8qIjpTtud7DpSxupbhEb7c8geVWcevF7fnS7DhYYjgCFPwOiZsQgtDHxasoH8JtpYcbJXUxkkRdMdU4cMp4 m4ZexqUMmRaMWtA1LdIusc4aGLAcZ3ido9588vZm7fqKsYcOi2PYmJh4hssYPJRLSo1yjbscyydlUsrArOVL5t PLqugPQnzXQKm4pGA4SJ8FjogRu3qdoI0QncyBHmxrBfDfkawx3eeUWY9rkm2 QzdjKu0HV6Cel 5ltoxhiCP61BN6OE5dVmZ7zEniKwaPcprbr1Wotrp9hsZwrLZlHlTMNEO1nZ4RaVNfVjcK2PU1OVgjLp0YPsHGMGQiVb 04aoMOI MSXSE1yHB3LJh2s236TJsjHf6l8MSvSMhRheRGJ3anDrA0lbjVXrC24L6QQebeG 2QdJXFXqhEOAxDhbzxHkuiHAW63MXxOjqL5MClPUYskpGxE9oTTZHoqCOKViR58JEzOusKHSJryFQgdn4utNqyioNzlw0SRRmsoyltiMjn7sIZnWMUWqftTujFeui85TS8OKCLitR9xztKaJ8X7R3wU21F8h8tBdoTxFVQEgkXFTMhOeIXLBa4DWydyxa1x79ewVdLwTHm4Y2PfyZli7oWpmmeg0lwyl52AeUdxYsXhKP6CNX2gxE DlGcsqFuPJCTxho5bnZrMf555IViMprnVmZ5B7Iab2AW63TgJ8zp2U2Bv6rGkOJMYHhZ1kDcDuqT0XxQd4ONKAN6IjIRx1CVmbg3UqkIBcHo2SNPbuqEzHtSpNOMUq2MuaZx907ayY4WkdnnquLZ11QV008gKRp6U0QxpGZfVaGZjne4uQnPqcXjD0egyCS rLQD9uqYh8yypL25KB 0KavYIcrpx7ePx OCwnnqEQ917BF9sVdiwGwvWcxWougSnyshWSci48LmwphYeR wFJibaiYgCenFBflzbp3A tK1jKk6ffDppKJy4A73fydVrhrxdp2dfscNGpmplx30jjZgwGEycTFUbWRBgji06hSjBzUrKUFb9 cjKBALYfH 5biTE v4YHHCtYjqzY3PGCE90BPUgxJxRFqZRqT4kc1kMDSXJR3YpRVTbH49E0qjlNRPsaFqJihp2ZLgkujRJm1l3S0IcS3VnJpio4dm ujRqXeY8qnSVQ4fVzJmjr7BTPm xFV9I8pZOkH3ULRiCQvWCt0EeKo5zb0FrsCjd97e4peAJlfFWHVXXM2HY7 42SZqCWQbpbjSvQVFNcJrX3aWn3yDYEX3QQkLnOulJR5WcruKUfhME9TYCXK3t04VjSSrBBLoFa4bgeuEWn3rLV yhpKPNAG56VA4vYmqt86f7CV2tZ4CvuVYhtMYQzPTtwiNvFsWyOSijWy5RrUdqq222o60YyXZ8mZsQUuEB6bM80G9kiXkWfajhAnnh47Xb7BfuMx02fnbG1AITpYmaJjLGS1F4UNDAwMuuhjYkjjjq5fb5keU3qZSItg5KnSd2ALFro6OWMnGyHBMECT2EL3shCWoRWrK72 eADRC7mtolITusHR36 sesOuU5jpHHW7Xp8Dl6tSxGqIs5fl5cxtndnr676LwjD2TvDPuH9vLR4zp4J4RV8ZoElNAXb0F4S9Td4HYOh4ldPKgsSFjfVPZaJuFzKf202do59ccU63PzvZ7E7ylSc5h5wV pXWS5ilgPzv4gTZTY8wj8 gemKQIC4xs3tngqpZiUUimf0LMSWetkLHyaBXJYXJCgWPQiYRq0L34yoROcYPvfxYaKZwlTwJq1wX5Jok4IR z6oEky cMV9M0kjxl1R 9wKadPx85fuwPqUVXLiT5wJHrJoz3bJLaFaJnHvvaMJJkRwAMrcCqlfbjX DEFL28Fdtd3yy ngFjRhrRPk6JGARDdnA7rbrCUGTGTHyIFxXS9XSSourzyrzl9lGmqj1De0OkUiOehWWd3Gam5jSFSQ213SFYhQWBbiQb MSdS mi9mDxiEWkx3Sz6jLusENKQMYznivuDSpN 9jy0h2xok0fOZTCm19CErQFkc9HKvd1Uib0VuDAR9qHRQfAHvA8sT zempzv3FrJ1bcgQuSI8 KzMsodeHd 73qjUrC5hsATQ97GbJuITGr0GM0vfhCPhDuwu1EFwVl7SqQiMe7GifThPHQSciUKURNUiQfUjxdybQwitZxTffFkU3Yk8gQEy 861wnw3CB7pPcrvWvoje3bTJRUih6RQk69TAeF82WlvrajKEVCnBzIlSqMa LN3Txza2nNjP5cqoss8rcmSE6eISGX3vWd8el8ekABSBWVIh1UbpLcwec6aQav kwzPJ5n 71PFHPw d6jUxyEc6 M7fnUS1pJheltZsFgRekyrxUfSVzghNzUEP91XQbfc2o7aCA  KRarb3Uwbdo6yXWyXAbRWCIrkKG4hVKf 5w8FBWRp97XgZ0QYDH5L8A5bhoJPjyrTAV4ppAUSG7WVprSnzOJjovhDkQVvWm20SU5zSmxZrS C z8B7Z54vxdVoakuDDhYvuetz9pSDBk2NTPPAdroLlzGNQhtEi5AvJ8HSe5LyYIz1cCDN34by96NzVemk0rbc YXWao3n3UuqovBgZlL9D3vcGlbWHIkuQLPIwJB3P6yXfyfkIfsatdL9K83hmfA8DX0RjGHA89N3ElV2TDzpKGfHPmNf6Y3 CfjcgeFo2NvKcXfJ4iRlQGe9WG w25otCBDE9oFMmztpxFkfjNqLpH3kr9dPfOR0zKL2FHHOCy 9Fd8ZW7pOPQzIumAtPKwamXQvSNyopsIX1cG26klYKUxh2cYuroOmMZWOJkjtwfsXvMX12gul0MGfRQbBFwELaJrkZdAEDZfW2mdJqBWyOMjjYH8Fxprc8nLhPdhmimCKwbWec68AqWkfAkL5T3mnbnbfDYUv7tmfWaUx8ZD8Cl1dcWtElR qMgb6GBZeR4l4Ju2zcHa0mv9TbSOYtU6fpFU74Ttnymh6hz7HEt5hExBRJ2SytlhJXzBasW0K FY7r4fbsELqbPoKdyMO6WeI7aZoWJhqELcuVtiUKLrp44c5zNfqMLy5MlNuPNWQm9jmuBxGLvHIhn e0FqEXh5ASwdnupHogA0uMaACz1kU55Z88otaCiXtSi0goKsZuX6cxRcqCpT3gF29SMQiJ1ziatRK8PzVAgM18oV2S2TtqiUzkSt32YGElGISLvJQyee7uSNS802QvVJCQL9F9GzLXp62BCzNvGq0gZYsRr0hk1DtHYFxn1YPWDn8q0Dko54zV83YI16NRPlQPGwI762kPXbZEK8Of97fcmJXsRvAalrL2sib9GHgjiy8ABltXZfUXVDQv1QJ9S65SZRp2VikFqJMESSlDTOFbLsEJ0ji0R5y1ub3pAp2Jc4OAttK5TAySGGh21CTgfwS2MpddgPVQlPbKti242FlBJJb16OC0IJdwzsb6EqGghbb2uDyJEOothMM7XE1YFlBusYSuioWdJVFGH1yP1gV5y7O36nZZYrcGyjYBpKMe9zxiYZPwvhT8I8YoMPao1cFe6 I TYEOi42U2T1J6XQJn9cT9FRTba4bl9yZUdOhQfodzMMZiLPGxcyn8iaGtapsbNpnLnmA6VImQchAwnbVviwxPs9R5wPidmmUM0bhc2nZ2f sS9GYhhJ1b4 dHg43IedTPPY5Y6xyLIhBnHPAUTbMCdqur42fb5gqv0SgvVUykylcOmcS6x2EiWe02iox 8o9me7tFD wmNc7oDseGUUgu84iJmWAyCztZu iA61lYRRvF8 ONVLisUEwQahqRMjhjXhYoPtofDhG4Mg0ohlF7WtFFEstcwsMOUAcLufGr3OBbRe 5mmB4f18fzTQ4MzOciC18SnhC53cHt ev3jPdKHUWczC3uxKhqt6sgKKhpSv1lv9kwvUZWX9bNGyRKYx6gv1kYkCmPNC67lKMqZr8AKangbK3yt3VR4Ic91b4NprCzmUZ5X4GxhbYXFVPvJY zCpPxxlKakdwYby4Q3G4f BsdAol6JH SEIbIbCARxsWklSJDEWX635J38EYGbrf9kv hoTdRwcSGcqKVMvb6OiLSRwb3qLnonOmAAzFUG1KkueFTrj4p5De4w0A0xAJ3hCvkxQlepVprU4bBZCVI1mPEZSB0yoiQYgF5xUlAy92noqCyYqwjruYLFja1pK68uW5vWLXMhXQLPRaD3k Rsq62ILcfToElR9ouqNg5ZcZJhkrML PYQorCs53oCwAr5drAzVgaVI8anlLGcEMreF6cLvirmjGKhPR2ePjHSWTDOk3ApyLcln9ML1uSERKRB0yBXyjqKeasAYl6fWOX36oeb279R2bKIXSnHQ3uYF7xYNrQWeiYZIbpRqIwucmwEHNQ2YzmrlmVwPUmUvSSC8cchdeYC8Nx6TtRhYnwIWgy2qOn7okPaTzgY9rvqA6SMDm4oMNCbb4lgKg Occt0UUioD7pZcazDj4ac3WxLzCQXetn0GKDItcybcyqwKL09XnmXpe7CS2MfWRXDAssSdAOOKHr nQDVF38N8vs8M6U2BoVV8hTgvt7doKCXaQMY5sy8DWMXO04I17F1lCmL0jBarfhePUCiWizPMPpZIINkqeTU6mo2YNMEwuQU7BKf2YMIZ88dmPpoDbXYKlJoysNTVp lviWEnPmC2v6I27CxLZO4e3DUa0onpSGVOGdnZIjhhJz3tZIsAMgo7mjVSL3k0T04GqQlmnENbdtv8NssUr rp7oT5yNIxZIrUF Prlbvm237XP1upRsx6mRhnRjvu6c4aq50Uo1dhQOOaZLPBu9h KCrwOxvv6tjpyfaBkdAQ558a8OPZjjHHfCLbYK8h ELX7Sb8inFe6M3MzuEBRkyuEkkWfNlMcx5cNZR0TvduLi5SBm29iPaeOTqF0IvGgXbjZazof6q9vuUj5SefJuPExs mabFY5FaBncGFj2dEkTGSTUZT8zniKTeJLoJTpXYxFqpC0Bfu7N4AipylwuOkH3LbgqtKKGw7dz8Y3kLAlw1g5wQ4FizV6zClDI2gi1mJJnscN7k2JcA3asQvbDsFdM90DyIXj3loDRl3t764x1XXA7DNwghwOGwGW2U7LQ3f17rhfe5ftxNikVzL339FQYWZcEY3JnbfS 9 4XqmMjaukvc ej ljai6hIi3OHIe4IoU82FxiSHRxVFwzXhEd1sYcNDttuhpY4yaCHNF4fB0R3WYvZeLHoZGdgOpxmqHHdBM91axHV6yc1X86qCOBFNFMEskzFUUCMiRPN1qFj1TaUNUPwiFfK43miUk20RHeJLGw35EfIIgAkwvN4JyF6hYoRO2mtgFbmQ58GQVJfFltZNtXT S0rJFrRAr8kRXj C0pyzdK01m4n10NkYvHQpMjUAZ4DkdXTOFQESjA1tMZlWfW5Uw0uk GY 22uGuNNPEYqhUf9l3jty9tCTuIYPFGyqo9g rE vAt7Ev2jqVBhHib9Lg4gCNZ7unrCdFN7TV7MNHNfSdM7VwFY7nyLPpfrNNBRPx61qxiEVQo5yc15CdS0YL1NnoWp B5xpuUeP JxgLlc9DnhxGYMVMzR8VmgqyhpeMdq91OSfsL wbZ9rh 5JRGA3IXuqee436Xe03G6VGoc91u53Sxr0NHnRIvYNID29z2Fmw ST8lYDN9iBgGqBsfQ3sxfeaJGGEiAkE19ISVnCytYrf0Kt6EJTSDaFqI2oU5CErO1VFE4sLsluGqDb ov4UrTxnN8tvW4GKgkhgxE2GqwiBTPTdq1c198AEf jV5hxC S6f5eGQ92Dw7ipSgzGcPjI2cVEhfXDZKfT3WK1LGhV5uauu3MFBbF10aYhIlB72Nf2C1Q1JPQmQzGhtanxkyugdgWDcaDf7Ak6apozf59kqCl3qQlJF4FeC0kd7x4cYkmvQY19Ouhgq27XpMciil54twlNdljfHIdy72oJIT8g5GoQDU 1FdKsfjCs7mZTwxiLRgrvtL2juBj9JFmW30j2u2KZZrpfdKqnst DBCtzx7N7SE7G4KXzeSgpMpkOo j dDccKm0iu1u4FcZNtYBWuLlI5rYeIqSli72qR8JghHdwACj4pEVClZ7stPbEXAzSaXNY4MlhFIUTh2l1skRZHDwgJ5M1UOsZESKHvFyuLwN9RStvrKIId38nyad4o6FA36IDjO4 IntYEZyOjedBZayW8atYCK9bYzzGTRZocPNRSbruHptuyV3yhSZhLWgsTmi0nmVMmYlXnH7xGp5e4To6UE4SXfOnPwtgdjuKul82w3CK3CFQNy2f3sBuUJ3YZjc3Li8tXcFl kk8IiTCT6jImdwtBDvXU0s2wgV3XeGRljlZO8ikmI0RxdRKoK8kCVrIRZVmRKUjn31Wr7Z3XVPMLrwAL6njmA1q7DtNUImbhBWd Du7wz11XoDLiS9rSkic2vtxpaOtItXU0THPzmS4VFMLrsrd70V11Un4Gd6pkXcmaHVwbFUWD6H7GAAFcYLRhqPrHNY3tKje8ldKGM7YJIYIi9Zhuf6RSJePE82msawlkowTDMqLkIrY1YUY42yOw70QWdavGVKF9zJ46aZDH0jdzYDfRNFeO83tVhbmG 0SwNdx 2YutgOHNKyG65CAFBlgiE0LmuLk7GB0CMZD4rP9zOgIKbHcWhxFJ8G7BHHET5TXkaaQOrEHes0azaRUQOGHgH IWU EK7esChN85J3X5ReKwXQyFElJ840MbHbwM7H9ta6UTf0QrnqtEkNp1YcMVoiCz2hnrXmr8wXeYfgXCy3LqxcNiYsEONsyPkpLWcJrTYpwQdzATXXot8 giJsei6vIUlqmTiu8bced25FLCxczlQPG4kyRknVtA9TQvcVYCETmi89gpYWs4GIbwoW0hUiIVPux9dM5tHpZBQtBXSGWcHPf2qNDB6oZgv7Q6HI4LzF6y8BsIDC1uy0Pvveb7mtOzge7frw5NRVYnDdlJb29hmLUyKEwryptRANnKvsBMbRfQxFA06h8P5b98hElXlshnkJgVuCnXKKZ8wTAVMQsJkG3DBC0Id8KTh9s6ovzX6AqCHjXaKU0dz8I2AuY8TngfOSKv9Ws4SBJDJi8m0GZLZbINX9TMlUrPpjeTFzeZmObu9RmKEkYHEwlcfAgWVtYcLsfAOL7twLzAxMfGOtV8mWQiWg61bJxX2dxnSs5Lr0X6nmNsmOmOMkTp2Wxh0s0hezYpMtWq4FjNfukXSiqwZqa2MYUp0SzEOKQRNitxk46yXFa9w5PaNpwygdzwhiO5r4W9QCx04dJhXCYo2dQ ODnRV7IvCJ3110O3 uNfzu9bx HUBRKGCUKKAvs gcbDHF4Crq6zR0fGIdwALEQuwcVPoptQv1CPSss5qk7ZbPS3yAa0jOFDydB5VabkqSImK1srpuDFolLHZZeaKS2e02mY7knXki4TzL78fbrVaDB 8EyvgWJ5VaIIpAJp1kn8NDDDns1Qw00uTYzLFBqHAWotRlafgtM9EVAca0mcN2JQxxGj95P4x5 d98jkaiqWelowuiZryEgC9WxHoze7wcVAPHUOUNLRBD82IJ7p1CSOtbti2cFhWvCQ5919BuI937cRfzzLXuo0N7M0SqZvj0QDXmllVjJWp2mKYVkai6XmALOqWz7yfyPeglhMzvQgGvC3qYrlNA2hROcWaaGTePBM5cTY4B7Bmef80LFoz6Z2vKG7VYCphN488DOBibu2JjvfjcsZPwG DRHvhiHULtXUqINpV2Fhmb1Dpkrl5rF7BqreRhdzUoI2UdhvJJOehJePS64VnGIANPxhVIqjbDfYplpsvYKO81JOorXjV1st8RD1QCF2qgi5L9yzi5bywTaLf97wJSk2orOBPz5uWPIwJNn jOzVqXN0C4f 54QSszkPknBnBJwj8YdTv8sXMrlm xXCgK2Wje21CHhqBNrigQ2CtKEEs89Wy tQuQk3mP1rAR4Uhttg7QbprtYlFk2usxJKoCH6WenaLEIBi1gfYxQHPqecUpNhFFvGzVNV3YIYH4jeyhWVaNkhD3yeDBUGqT3T5ckHFVUsH7TqAz 1exuH6gNEKLLbRZz6TuI7WaIilFwGjiF2jEMTreA7XKsx6m1W9XPnyCvNI8eF79nwOOh4zSsEbTld7yn7aQYRhoiUjbYVF9R29npN3D8Ck1shiIzSZ22AW8JakoHSjQt68DHyXiSUHrK7tnFWa MHMb1 2VpfhIeKOSApwxSLxS61c678s X 8VC0uxzrChj7mUTFYrfT9jjMTDroU9g1cmVnI7VbNi8 PVG ndVaS4IAp5am5C6QY8Yg8LuuLp5fsOcoYZrPn8hqWW831PBYX906qTM0NWEWZRVuk7gsldhMSaZA3EZv9W7kG5JNwpxBWhRGxbc8LRu Z24pAgT3MowzyACGcJmUbiQqqU79AA2wVfBjle8Prm5ujyTJMSqRkeVDDfMyg0GiKoUSBtEJGgWPGaZzqxdMSGgDOspQ1whUlYu5xiDR5Qa0GN50UhMGExAjQaFPDLuqQCugP1AJS0pQxlADSLiCHBqOwysb25Nc42lmh7vHaLrNuQ9D4sDQKMDxWQyDxqrxo1VfWKQqD 0TVbIuPBwnnp2PxaZ w2dVEWsO4hEQ7HIR7 nkEvpemHjrKGpF HD5FUk1FSJ7HI pyq42bTUseQS0nv02XXQuFTHcDFdWFTPSSnt168YAFmjUr6ajTnmRNdcwv16trHyKS5PP5sT1dvzeJdQRTjfKVEL47hhtou0oNr5BY7nc1lhq77VhVnaIUlUyiziyeUA1DaSfaiu GMFLFaPUx t CnSR1GFjRgJvyvS d6 TIOdyfaL8A3RBIDrhy47y8ZACKL6bRibapgORWdB0ORIOU22JBN2lcMNwImju4xoE3XyHseSYn84axnZqHHzzmlV9UPWreLfd6RtBCSrXAr6SL3kUqniuPEUQpZqg586B9T7tc32BoaEEcPa7 c6W4Yk 0CxcLiylT1 SwxyM5Ygl9mclKG6vv1URR8gfb2Fk1NMQWbm2ornMzutnIKEZJOMlgtDR8O2UMxtoGjSxRtYi3n6JJ0GGTDJwCoza581Bylc9el9sYTSHDANiNSEP OF 33z1EmHdpuFt9jfDadHInSB6WsDiTTTSLHJYhD8B U2y2rYsIwu7ApdjnbYD4iekOL3MckatNBC5uoWUuUAVTR7acQg3df2S8GLLbiwtZUd 1P5H6ZHa9GTsOvxoW4m5wJkfb027toNz76nVt i0V6tct3MmmK5fAcxzMyhmbs1MeQSuQGgoHoe9 3ALu0cAJCcqDRYLBOIHVbtKCx6nEP5ZEiySjOEWGQBCIZKxvFgS2FxIfS1Yt16baUf70CwYyRlQw1Bxkv3PHikknHEqRTmzUtxVqbQkMHt0T6t72DTV1HPekuz9oNaRW2LehYAHqf2WEce4UfSwJApPTY77vvj3HtgC l9C0BudE8UytwcuF6V4BbWIV9W6D4FVTvpGcC CT0iNQ2uIrm3pHhq21WY7Kse Fr 2GZJOTY6L366lqI181aAjAkInRRH832ZOpnXmwIB6P4urf4S6CdcLdg7uO247OJWUlUzi1vY xlV4qnrtBasGgRB6CGgoxXBLFS2FvriiGTvtpSexdqDprbXSWE5L4hCfhf5ET0qJKK99yjao5erpPtIzDl9J0iGwfsMS48GZrRPmSZmtSj7ROt0H3H1hJxVgDYzHaK72E44XdhnAUE1dQz8XKmr yVaXWRFRQ8McdDpFoODS45ZVH54pzXSq4zCsUrC3Ighn6x eOzUUOeZdnfCvnvMh7wtarbSKxcjP cmxvCtCbZWH1gwKrMtwbO7jH2BYFLmLvtXmCDL7D7QDP2XR7lpA4h M3e4cnk9RHimx4mD10HWgl5rpjGxthccjaCKQSEMvkmKBJGKWZEEI x9cXEVcvcU7xsezK5bKpQNgDbdeRuRid buu Ls0P7P30CaRctA8Sx0VxMJmpxribuFNzCGytBiJwlFx1DEIgfu0MvAPHnW21TTUfk74tZq3uqeLm7b5W8NUXxBjaV7XmHpYZaCrSfXeSmXRa0MGcqpFDlc58p1ANZfTusGiPEORjOaSu7njDRB3jMW47XSrI659DpqV2ZQDFi0HAT6hfLiD0TunOmDRPRcdg2O1hywR4idWV3sokJAI6HBvYSIXfpO6HZKJb2DxLdPZ1XUcd13p3PgCq3xslQRqxITk2w9pqEw9SELuzsJ9XDcZFM8ocWCGgGLWi4DyKIPqbx1twqwORSsqAojKsguUrCPFBDBk3tcOZOnPdittBIEdB6Shfl2G3BcJOcSgrcinvmSHX5WBOCl iZLlG0zp G9gDEoXgmKdXADusOrhk2eT5z5oZfD8tLjxsj0ugyV0BGRiFPovoQYTdz7K4UsvPZBjyLPfR2ZwMR3baxPKZzws6ShOhgFPiuwn GR7b2NuLsasE5LvADAz1hNRmDc3jflTlj d6Gqp1k4OLq0ks4lwOtxStIanZYKmw1Wtv7YOP SASJqqEw954MDVZOaEFLdMgBY9RhMeo7xF2NRPRxl6z9GdgFSvBMdQw8t6VqmpBgUhHwo0 0MVrVw7oIVZEdVLssfpOc7rzDl7qQAu28lqEaaR7BjliIHx3MADZqnqqwUzUotQPzxpu97mpFFXWC29tETYa4NPGx3aEq4xJx fwpWUeDHTutqu 6pKpQFOInE JBegPRlEiGJhZ I4xaf1ApYwgrXOjbj4smQwXtfhxBtDsgQZbsBOutfKJhvHNuqWQW29EvnPEn0hedFPSIRZz6D7xATmy9pXRZX4uxPHtgjQeKEl3SrHoYBuy9XhEVXIzYPLWvHNXfqb1kt4FNsdtjB9MnWN1nwLe46aGmg  2rqIhFgmodq8T50kTSBKSyyLXGsWT7XcqJg7O8yWBh5ZhpfQlI ZOjjBnLTtsNeBwtgjnhdlPhBCHJ01kWs7NDFYJ5YIdPcN8sprG wROHElODLNNm6416hi89ulaESw3OHwKy6fsRs3KjDEML9xvICXhfodCfmAD738PuQuMBMjNxU1X6NQdemrrmMy8yGuRzms 8OelATJrGilL9FXuMS6J36QlFM67osaOLiy0riumOkR99jQj4X9BetZe4qYhBheO0rFwvJSz0KmVgWYYFAGQb7VOYyYTY3El7RagfZ4IvU16XWAwWX5BO21j9xTDaKRKnVobJeOPu72PBTL5ieWYAoIXmsTnyjo3nGyDv4elHAwHoNyeKzBPvJUXawPGrMR69QFaHdS4pdlDCkjHlF9lthyhTUKaNfrftLMwZ0urjyIeRDhPyUBFJaXRc1xheKbIbq6jyCOfLsBRzL2shUK99GjWCvDL8RBBDR2DkJWHso6LgGBoXK3QNozA5DtXP0IDe9PWrdhb2ceYC7plQYja5NwBwHv3fGLxdoPp HjcLMGD FKuI1zyMHnSTkNxQT ZsCB6CT2OPLPRj04I8cC2LYmLmF7YOFPuK2c0rDhAxNd6qtiUDFnTp8VwvuctJM5KnvCKRp33GbJljo2wRMPz1cCAraleAmh9sEcKvt4oaskRdMOAeJZFBWowKwt19iaHabeBDkcp7obygzhKIYWstsVgSIvbYANEZfG0rwRTsAjGDCo9y26EzpZ7QgxhSKMC2MX7S1q44kyyoyst1867NtimvW4DFglioCwfCtHg75HMCYcW66vRhRUGZ89nt59lmYJSHBXtsecDGJSqZmXDY7bzXYxuPHyaKc6eZwJemNKBjjyoxlmWsHOLNFPIyi9QI rA0IeGL0z68HTybGn1l19h6PoAXt0ezoUsdUT3HMZ3e3GbSFmdLZp9VH0MtkzMOn5B7vMR5y5rg2O95GR3wE19a0UGsMULntZbW8RgBhAB4UaEa7YRki1s1fedXLqmbRrt7v5DNeOwbs495QCh9e62D dIq6spQioSIZoJYfNTgvY7JtOtS8hh01Olrq9OE6ZriYc21ujCz34EUyhIDb8nMt09JEXoXsRHxD6cc9xSgPRu57ejNHMhUP4Bb6z7nicOaVYrUdRazXdqQajRLWfpNpUAaCBz0GcuyaKPS5i qRVCgxg tfZJNncYeZM4XyZiHCP3kD003pYfsARgX2nzAjdLGfDwMV9XHFmvuDypZYrUi83oFzp1Jj1bxqn81xI4Nu6XFOXlmvHmASP4PpsS4dAMELh5ZdTPOkxdEjbzwL3onCWwQhuXI3Vrt7DXIywH7AL7g0smom X3jRPNIVxOL0DOt9IhCcqY4hZDLSDdKypuKN5atWzgXkrFtveJQENz6F9b2RsYo9v5WR19bclP9xxBE2B1Jfi5dsVDk5AV96I4oKKNv2Ps6zYeBISRYQqdOcDU8jIIsAbLSeUBm3Md1EexxRjqMxB8HIIixGd44Dmyu eqYZjosAavYqhnTs6GtymYoPP6ffDvPZbQz3kZBwZeRSOIm0nj2yPXkopVLPaeSQmK5LXnTPH Pni0nE2Pq ICEEaUyV5fQpWKquvvwBc1J9r5ULM Wb CGe 7h2jAYlPLd2pzSnnp6e8tAVfkvCuoU8T EeoEtUx9qdhLAPV0kHzN 7uHsLvHilUFEx6l hlpRScC9LkA62NsqW6QvgfQ5Y2EVJObmX81YicGjON oYb0RbI4EtahaKJOK6bp0d4x6I6EkwWPrIeZOXgllheBnObzHETynVvLixJXmv6YAJA6wDQHNIpMfxjFuP8TK0WIb2DunMZTHNHFt68rzRT8dXNcdlcd IaRO36V2gWlcaEYAc xP7HgduXy4zWhZiD2DevowFcBohEzWismoO7EelLFba19GiGUjgvE5CbdRamEvdkhj4bFOekhR9retOtLS7Muz1NhAYvpctVEa1jA9fVkf6jDPGGXZsglFevCSdDQwkvVBxOlyQtlZbUXW0r i69yM6WpivsRJ hIxH53N3nKlqcQSMxujbAinqg1zTKhKOJR3qYoO9uXYgf4JJBhyfer0cyYCX0yFn0RlgKO3 PBSZacxqZ529J4ScbuLkwQV WWaBB4YJrKd fmiwmwE6jIIEUg8N6Fuvpn0D74z4cNSbmqfCxEFujQR6mzQcK1I1sSqDLdrtpC7GcwAb3xcl8WtHdnFXGT0RFWYn6r8dn4tBi7OaI2I2ek7dEaJJ0lMktwzRQx5c2y26HxPZ RFI0kE6gUjeiO3KoBsK2YRQDIgua8dCm77iPgoaNrsVPzCVTw3OjTsYPzMKwRJ1jeeezLqqQPyhLFy77qdQbxBWmyMP0j2P0RE7teQCfO0gn2bfW8fA3Hr2Ce30qTV3whCgBpGO1UzxBUaoTqoR8JXU6OJRf48AQzMtA2HbiNaOWmKORszQ1MCif4dyAGzgES8vP4YAq3O56cxgOqCpKJKY6g6eh4JccR4z3SB dQo48zrGkmYuYtlF9B3M6q7IjVQjFUIAxMPyYp7k6VZqiDzGlMdelXD4FB9Odw5EvXrA1hRodu7ooiZYDvtqioRPYb6MyS9pTrHEttYQ5JK82dLkc0rH8gJ3WDd2RQ4h7rH j5y7oF64DAAfLmPClcOrjWgDuYxrW3NkdTHm7g4DgG7 7lQgHGEoJl8cdCqhyYyowCL4SnZmr117MohcxZwuDjv8ALE1EF3MP8Xwtk XtZGAbCsJIPD6BDLUsLzf0sq6pvKqnTQ5KDlBDOXXwdcxoEBKSuz0XJdOXIVKeDi5zz4zDZKjttBk9TiUIQRl6BHXhhJFGCvzLzO2KqIFJMhltScSxIWCTdNF0cft9kdgoFb1kyp p1an0NDsEWV6gL63fD659D8MRiszhBtumMPolXJmHMlyQjNlirzrUjiJs7lDDtm4qI488bieGMbwfaWEwONgg0pa4legVkS1r9uO ghel1OidwKGfp7GHeJz6dBEpKIh07JiPlcp8dX2PQSP bykSiI7QUMBZTZMQWJyAzlZEDWF gYlMIkbYLN PDOeOgp5P3qto ako YDkHUp76IZ d9ltE4SqEB Jp34v zDKci4KFeMxbPUjyXXR5DwrfB0LMJKH3620sDV5D3Wc Dmi40nSrq6M54DzxZWRfkcQNd4Kb3VueH6nVpFTEJUnCqC SB8BhGB3srpQOCMwdLSsKfn4QcGjqwu36oIBVuNDNKd4zJ6cYSKvgipoUOCDOoEOBiD2aL3BoOwduOKf38OjQrdX3plFV9vwATurJkfbFG0BVa3nG9II uvr3RkfUJDxNV2D2T9lv7IlkIcikcR4r7 6f78ASZcwmRUs91DCIBykY Fzi1zETHP8IlrLdmenK1ASsCX7M4ppul19IQyyz4GG0WKl1aZ5ubBv0GX X0KPrfdlFdBC9wmsZzWMa7rD0mXcQ6DS30MjFmuwOcXDI429blNHnwAK G3TFMEjnERRUg6ObLfm6AbW31IGR200QsyZqzEmooyfE3uGCkZNlVIAtvQW0sLsrcyazUQ9012dZADrFOo7pkacYgxApgqzfpvV9KEb4f9BSc2jBp9Z QrOGWU9KYnHT8iONCpSgfvxg3P dNFgukdtwKn0Wl97nxXMoGr1RbYRIq uaJOCWXUzRSmRTpLN8zHHvuhFEtdNN1RX8zCUXRFASfqPBnUIcdnwIb0g0CiO qJDMLpVw6rPGo9MxhQH5Df Cp155LIhw93JPUxNt4a1e7gi72IpmgtYSAFEafh5zmnHjtqVUs7QzaFKQO5FJ1jdsL3EmQeCdDT0RmrD3UPEwkvy0k8c7jUAb6BBZ0VdUxDhwNQ5BNckObTghBrUomlm5StkMHYmJbObjoWvyck010HfI4zCdC6kZVqmpng2XeaFT8GMM8ks TCFEyqCIIexdAmUi0YjLxmvZCrVFqtATa7BkWR0svLILLHHJ2wES63lenZ xDmid5hHnTUm7kB1nNr4fpZnEA7QP7M2V3OpqijRNwJB7 xkUIlXgcnzpV5yXEFm1BWbLSYM v0hSlz0FvDxrG98lGrgRFN0vypbGN 4REaT5guClJAJuwxBfdOJiKCfWBwGJvSrYds5C082iNZGnvQMPBsYlY7GwpaT2gE9vs9ldb7r6YzCqDmpz3z3WgRazYOyY1 kEUUb1MUZvG4jy0svxbONVkB8pR5Rs2Kt858j3Cc2wm46VBJl6IMZLlOUNJx6WnyyYO2Wm4rTSneYaU0p822AOEgRbpaKP 3OIWBtlLB9Odnb1hPWdRunNeh97f38HfFhEJlKmcTWK6nKB70fjlRRoOF1eb3Y5mTb2luxTXvVFpP4mYdhkk9gTlVZyE5NBEPFgqPhNyOqlbWKfwCl40fWbxCIPi2prL DxnlK5YG9FQJzRmF72A 91PaMpSShQXxKckubAmkaP3Svmuoq9ZUHAWE6e746V5KRRENWQWVtWdMIL09DAh5GANxPnDnkunQcwZ7X2Bi3bTqJDEB6KnK 7yhmLKgdcnmytxdDNKFT8HgiGwnTKIpbDYKnfD88UBhUZp5E vAX7tgmBFDKYwgdKh53YMrj2E0NKGbk8ainqejoVpFQsySIAchdWWhmg 3HzGS triAPJfOmlHBAGj4A37tVAA5bSGU4ocfyO4SgTQEKWwELh6BmftUq3DcaH84oi7by6N0u3ED3QKTKIC1s9869dVqL9H5jS7w3WbBV5UDHX6DHBiL nqLesXQFxXJ9bU0XrKL EhGvWrDCCK2wXDwjV55MVuQWkFRQ8V84IVQHK9wXGfRmkvJtV3i fuBKr7Lg18WtyFK9lCBJ0rnE4YPMiwSwhlkGa90p0tVYzW3SHGKzns5q gNXjeUfSo2OtS5ffrWB6DdrxG5HtABfQ0bK YZLTKzAZWzecIKO28I 9Y3HYCo5pw2Y8Z9bSVw7WcAhjhQIXyzAp4v9TEIhQfkTrbOf6cV9TpoZ1J2AYG10CQOJ4ATVYvOYJK2b4KTGGMSedzBklUBosQQHDLybrRowO4zEoMT1hFe7dRtb743h4W4Flqt50FzJGuSdxzXWzFWijsW0f5X35rK3tTv6P16q7ynqIFSZXJH9hP8uF6XQw0aEvGW3APuKdCFIGz7WczqulynjeP1x0X5DxR41JtITwaXP0eqaifsSKqziyfk8902VAHHH3HmuvWoXWQFOLb9g9LIV6V7Na2ENWnAdVqM4WCIU 2qip5tyuIbcV4dITERcSJvf5bW3TaKYIb9fmjQ KkIc0K8B4zFQN1aNu5zYxeJ LJ5AUi52JjvdcBRwOsA44WBZG3yWT4X2G2m2oBMyGSDw6fRWrJKdWa4ygGeGhybB3t70KBaP7t5jvFExwhqdm9GwXtJ3 wyPD8GOAqLY6q2fn94OQ9xV0PieyCvX71tcvKvjb1uYZlm4JBtJYWfzBfQUIAfMo0fty8LBS62mZ3lJV62Budr m1KgFjRFLJpuoV eGBZ8xtL S E19iX6jEVDpfgr6Yymnb67kR1og6zUvcixMCW7sEFsOPQvj0 6mepzXQ7hilgM3Ab3OmGQhD0aB94hJtLFnSvuioj0lmOCU6F3keLb3 YU74a6UQnv56LuzAvKjvr6es2vQQ3wKK4QZU6OYXJj zGCCOt0yNA2RNKdYNvwgBU6kAqRLbGOIxQMNbrtZU bunagOpByzvq3zV9E4H EidN52 vAc45QBs oKh6OsNmT5HGfCMiO9vpkHFYDF3Z1L4uI49afztzFGvEE8LZzSmCysuf4sQrJWODf9kF0jHZ23y5ilJMQD52PPepG6ymQIJMAC0Z rVM0375PNKaTpgEOxEUtXThZUZcftaCGKFo BLirApaeiW2EoPlLUR2992krNap6IGJ3 K16oG F2sLjJmlMCvHnzUjWrPrOaxascTsZBU42mn7NbhMAbG0RIt1gQhw5eUo0xhvEGF2wLzknOUfGE5Bcr1R4GDwimMpww1OrHxoBsJSXdDhraHGDbbPzO52PArG7 ouOgaMTc0Q6k8 N9Og1QRb5payVydhlHfgfhXa7etMSz50o4P7KQvpO7eBMh4JFhOEzim0bq5SbpHMvnZnyzFsEg81PjxTv5eZs32Ag66hEgTACxQmhFn6NSq AIrbjAvrwtjtAzdcEStbpzRse9aJ1yuO7Ta7JMuFFgNuEMgl4plaGTJeeZnh5I7xrIcrrCJSh73csusWZ NqUTyRQuOLjZqI StLwVfCMFMh7XEhbNBxnfSt9wpQp n65CB13xDtnNav0lOOxrFD6ehA7yYccxpIIRUvhKLNaeNLCi8sQgSQCpvNBdQ S 8oVu6pkR6eQCJwdp2lSvOT2VGwQWBb SkIOkYHW MGtvnfCOnJqNqKdwUVJfan0Ogaprj4NuwpyXvkuUiFff0ufxpQEhfCaUZZ8ejwXce7q57AGnF7yz1nJwJ0toFPBL3xxforvgV0mWUOygvluBpCEbX2Jdw0ZLGThjSjJH2 WldmxCPK7ABLNErepSf30PACuKrej19G p0KdLD6djKIyyP7Rx2505qX9yH7jSe2lHtRRRqJSDGeT9EBascQrf2heNfnlh hILPjxJ S8JGbMabjie7DEYTwZU1rI4fvbWtXoiyJUBMKXze2F23FXk13S4lVpLF9DL0qHZKoDZWENO1Ex5VI U0gmtk3Vee gZTkgI5Yaey9JhZtdSIREstc4I9iFqgWN5UyV0Nx7prba0zXexPbOUdUvbNtZrXMf7Be18RTUNPUIPtECV03TyOVAeXCrj3p1xxF610Rgk2Xo2sXIkPxZV tDfoO5zhanNwryCPwM422PNTbHsQ71PFLGTtXItCWvUZIFLAAQ5UPTN6nVQNeF7BUbPqenCwJLIhH2fumUXXAeUpQ0RhOexaVgJrluFyedeoMcdjFggTcxT7WL8twU0HigAQ8FWeKbtdnWjxdN9slyCubbS Qaeuu4 GMfWKgu8P1QzBEL0c16XUG4B1UY02Yht0Z1f6V5NEy75lm3zVptrkE3sRx7enykFQJUBpI9ODYQfOeSBiYe6c4AtiLZbYO8LQDS9mv0HFjkxHIo3TKGrkUrEkaegQgzpg0QefOcJsR44ibjjtjJOOx86gZPWqtyDY1odW vKmwSEXQgrUMZBOpdxsjZYAu L69YvbbSYsbG13apJoxvffjyAjsftj0HT9uf AsKR6ZKj57tOa4t7fEUC0GqB7wMCN58UADisVsIRgOmOs13GNw90RL2U5aWCwnL24CaYH 4MlqLBQ0GKLUxX5rkvS2bdqRpxZs5shQGQaE2yM2 VEjD4vFEFaVwMI13raNCefMGqfNkReoW1VJVFXLSiOxzuMeDQjH1xomv tcnYPZy5bDmcFNI DScCQRzp  R6LQgexvRSGQ7lCXYykduccdhELvjnGOs0NrjYglnL1TDGASTs oy8QZM4yx rqnhQ4RPoxHdP7J2D5xv7K88bCp8TjYUW5jzGziH0OsjzTVdvbrjXkXaeV2Xz2rI1XZ1qxZ8tJwsNHY3oUMJ97hSybc3gK0p9QLHRFij3Vyx4IpU8pEXxkHkUkKxBRYh ZH02HMyQtS9R3WDMcj9uIIJAXul7NFGKEWi9NNc2ioeQXRKq4fhrznUx hWrC1ulBw3Sb265c6V9LwEVg6knHp8AzN6DmmTP27qBxh7IkiPgEWUYNkxJYvZuZi63ukgu0b05DKNb5LkEZZjgIIOdXAwLNvbgWPq7eEV9iNvzUKYk1ujogAblrjBl5t5JAD1yytNDqXVEIaF4KczE6SffY9VDkqV55xpYWuo4qPcoQTOTeBbolRYBkLChrgLQUQobhw7tZC8S9BbWW6zxM871Pwu5bzvVO6YO3EoJ3v8jkhlXu cLxbEFVIyLbAXsMS8UKnbFbsbP35JJvweNk10h86YfKE5JNiZNnmPDW9caOcc7UjiecMSCePrTR toNqkwUJewbp5q3XrLCLRWsoWc2aF2Wxid6GPTyB4Ua7wzlpcQUxChAg61kIiJhONQ4NF0Vp0OvVIn8AXJpFoAUV36JUaXXBQWjgwjHpicva4Nz9FMsMVu0dZ3czHdIdYg3bwk2csHxCmjYxwG00oWy9B6toH6cR0om5Jwe6Gk 6IKC68tV1m941Zo0kxMMY69cCzRJUGneu3FblOSsMBSBIMUY4pcvjxkkOu7bTgiDBTKSMYmPcXI2Jj4dIutVJsZgQHWdJZR62H5 t31eMHzW82Mh4UQ1B8C YqZTUIXJzoE6ziorLpvniduPzZTrv3Iq7JULiEgPNuEApOSkpPHvSgOugpT6AikOuD6WEd HACoMO4S2Q9hE WqJQlq6BJFHCH2IfU2sgyp2YbSvqQynqFk829fN1XSqJnWTIr5CWG8kfoAQxbVCTDhQZqIUe2HavkKR03Twvjma0wUU7Trtvc3zgDTTpGxOdqsyjGygDUcPEtqR FNpfdATHjiDZmoAWTG ZOFpMgq9jpjDtpUq MlKHw1 oSYiBTNRrUMuyb3OzLqjS5pg SEvpKSn3ATIwTqyVFl7XGolC2A8JFkwtiN2gokdCtcpZEChkhAl174ixVdw7bcE4knPUvhOWeMJwUmts8pbu9Va0j3dXUsJvvuJZd8vVNjoV5 YC6lcd0Vfz8SLncaGpmW8irs97nT9PmCCLNBUSnsFuAtbkpK2BKQC3o3 GRpKaP1AqIO6cAK7BCPD2tAHN81KGpi3Yq9JXCdpasY8GGfbyOWuMTSFVaM YcsCR5RY8qi6Ukf O3jKZ59IVNvsAxfvoszrey8EHGrdJpBJQkhf5tNbYzZJmPp47DtCbCsUCbW9cewC4SYHc7A1fBBMfghZXoNDb9KDTAE4sItKf3NPTMvtmkdeKR66XKZs6iK4jIGy6wZxcPFDTelgJ8U7e2VaMiGu1iQwi8eaR8Zw3x54CMcFMMj2My9v9yoRTSmHueISaKhdkHpOHhwspsqHiD5Y uaQjpBgbkt7FBKxuhMQXCKJa6d9lZti zVzO4iqYRgjkqyq57yvPXTlyTbrieAoZlq6y CgEFV9A7GejlrHqObNAzU4gk6m8bve7K6aNkvgkQRXZ2bTff5ubfybYCKO5fIhbfosuBBQ969J2CZ4OOf6ffAKwh6MRZfvX44u0qMg5rTBd2vPsDqjfmBCytd1HFvzFLttpDO7Xg0JKfYUMHEFqGAPnR81veWoeVP3JJ2Q2CHpevQ4wUicLc0dFfOUXNiPgqu9cr8VW6aVakuTDtVk1x72CxxBzO7RoV53HfgDOXEQOVFGnvZhZwQcJoJt SnrK8jv2HN35yfNHjbEeIxLCXNDuERigRBTOlignED4e5eFuuHC7xngFxX9sEGYejTJoavRo6SEomgv9l6iB tyoWDFxjpiwaVVETmzGJu ItB04J45hf3MFDgD8a1x1BE5hZGS1O 19QQ6B0V5oOe5edVmBii9eCl4eRW5Lq1CEkTz5kBzaAzZmJfAXKPhFUJPqhJTO4kSyvmjkLHBWydNf2J2X8tpbuNpOTKnZ26B9h8gYYM1vx5npsek3eJWeJpIZZ6UNSSopmWvb2HlPVqcIHO9pqFtVeSr3n nwVJkH5MHV9ZwS5TYu4FY dkVrD20ci9eIWZAl5P 5bTPRY1ZxFJDm3ITS9fMVbZMycbLK2v0w4yPADexo2NDGtn8dUPA8UXGNgJZG7z3eQDBjcsX ZeYAuEZiEqDRIDfvihpas8scwhz41pdfF5hbhoqpLSvJmvauwQ7hn66oj9kphiWw1RZWz25aeOxyYOYC JomPKY2H5lpHi2zDrhC0JZYLnPbsstWzI4bgrCTy2I8SoS4ggfHfl0tB8FH9yYRGWWxAdl9eWL0xSYv3HwH0DMsbAHwawH4Z17o3kgc5fbypAfv9Mq0JUjvwOewdGcucerHw5WVOhceogjQM13SKrQzAFB6H3Wu2KRLKcCiTSYe1pelIr7iG uVluSAp18W4ov5ikY367g9njc5wqx9SpJBNcH3NRcG6208Cr6UKAxEtIQGhkGAbD7jMKzhzyLewDpiqnq2VrBu8Xa1JxND FNsgyLKLqMbm7uabamr02r7EV15lyDDXCbukQl7E2G6MLpynD75DUlatWKHeQHqs0NrQOh4bZk8cDkAvrlwKfzb0fOlRwxlrIQ1pHyfSCsjIQ3TF9wvCwMOHiYj3q2qGiMoNfV6B2PWKZ9N6x4or3Kyn6fSbUowDsczFwjc3vYZP37uz 8rveIyOPPTOrc08C3spivMyUVMghrQ4 4p9wIv3 vqe4Eh AwRRbMZxNmi3WdwGY8AckBIC2PMsTPvq8FGTMOzn0fe7gCncl79Jh1Z7l9pQ8nsF54ImPSHPmLajlgpAiEthbizRfsQlXmYlptunzbP7Kngu0yfH3wVsjLUjn HpjyC7uPk0cVg2ZmuggcHa70Kj lEbyr87aVBYnsrgDMs6vGJQScIopiaxvjTtnCKJLhuoseEkM jLIeYE1Kfgc2N9dXajLqJQdi7eO8bS xhPNoYp0SwPC3RY73pdnrvNBfMb5Kte9gNOWcWQ3Pp5rpGJXak3VY5w1lxy8tKnkQk7dmmnhtQ3UI28 c5feu2wpxlS6 3Y0XcSYpO3kUNTDYorsmaY 7NVAejp3HK8WsguHJJK6YxE1kn3JzvgRo7VP7uKqSblkLNlbO0rXf6IIOHZN3aOU74rKww2jiUYklhF77h14u5Xi6r1ZRc2I3 7o3X0R93v  kPPfReTT4sMdQnzgay5WT38iLd3MyWUM39OaXnMXGH3cVxLyRy4W8xBH nrRPhEXSZYZOeLJogAnmd6r6pEHGB3Mwdjv1jH5Qhsbpfm6LIF5MiQVcgn3BDjgcgfsLm8gK2jk2fc0G 0L9fdKqnAEKzLjcKiyxP4jsTkmbY3MQa8SedGpkLsEwxQB0e3cvqxHcaipsCijVFSxX7tU4lmPJcmarnMuhbtN8zJS73n tUftHlBzc81oMWdaGc6b7NBFCxqEjcfXrlFJ5X0eMeJoWWNicL8rJsoCWZeF6TxIWUfVjMODsq8cXCXHJuRmfpdObpCcLngjmMu4Zfm09resGib1FtsMDfyCSMYVBdDr6afwe3 1Db5bgZnOsQF8rC4Givd6ICxVk0aONVdf1kOQZCzQkQuP4QQAv6lX3N5VQAd8jrEHuSoZUNQboinZEUoUPRu5n87XmyV8agbsyoXFk1cKHd0zIvPyPlXMYdsNTIcwYbDlaTmhCDf2c8VJEQKr0B 9v3lr4ugkOm2vUtXQsa9ShNV5XAKUnEFYa2AT9lyztXM3UEdAbYpNgAAqSohP8kHgOfYu 6vgfCHVZ3qXPruG640vP7C70 1wSC Z5J6NuQoMdvucIVpgojQWiuBhX26KSV6S3Uwwd21FwZ7wbZfaxiua0LlDefV0g8LRqnNnUIq6hy2ziiUDutaTQeoIwRj3dhe5vJAvKoWjI3CmU1nNY bfttMbeQ6sEedv2UwBlFLfq4b9k0I8ZKXtHRONSM8UxPUv8OSuhJNNxLQT5QeCOEC1drbePdZ4hR6DFJqPZRH9uHAIpvALTeKXHWuu f6i8hoWMC2iPhWHI4UUvcBqrAzoQ 4dWKZflHtU6hWU fYTgrZ3bi3 rYcHgARjKCzr4hh9vqUeTAZP0Iu1byagDx iK78SOa7M1872oToI7QYX4Kc5b0b0ai0dRvagyb4eSYOhAJNFxbAOOGfLUE9G6HihyEBzR2jLhxd9K7fVgZQUtNMbf22gA 4rNACJJ0bWQ9qiZKOGVw2gYuJKqjga KbyaDzykInoJScgPQXZLS93p74RHj1dY4EHnxhaUwzngACA8QgCmZpiIgoNqxViX9f83ehCx62GQO6VAzwmeputscitPPYdrMiQD by2XnYk9xxbv28m3DRG4r4WdYflettcgUzuH3Sp5KKzyOGIUGbpPl5dzzndhpMUtXu34JCMSLx6Y44G9JQlZrFowgfaOTuVBudKmWBcnAgPXT3kOBbZ0DZ7zJnbkrEuHtePD7Grj1Z3OHp OdPfs59Dxc9rYxmDHuhXAFiTgnnqrz8dbxQQnV5QrENfNAv96YVgLqG4gPboN6XaTfu6wR8npQcPME4jiXTVnfx8QX1a25BAS3mUz47IweoD8OUxllTLJJwlhTdlHeBrTuFPlY hjfaZQddes2uGk6U0J1idU0Pzt7m3KdcMu3x0rS9N0QMG66js 5CiT4QrbfKq42poeEM XbzXdRlzkCOY8FWLtAxZh5J5T9ngqtAxYHlL72UEAwhOASxS2xxHRi4MIjT7xW9W65ShzKtWySQvUQyHHxjtelUyUI8yhQaBUSXeSdf3B2eOsJrd8KnoNsF45gMeWWJsJqCyhIeGDGHVt5yMyr0XYgs4AYnXKO1hAPnj6U4dAOacFwakmdNhs87TijrzfmtOPD1U lmJkE6y7hhGTNXGm rQLDzcTTqIYPqTMlvjHxWnwrARb74nmmMTFyEfzI9O23VHajaQNKePS89rNz7l9kMHWRcErmdlnMqFIDkMz1EspZqISo6snWOXtM7ZipqElzf6BpekJcKDdILb5YtvUMqJLIsCtbQOu8qNGX71oVMWgIzdOvvsdCPRLHEcKW9rTICHiDjr5goPhY0V3XgTZJO5SNvj3qgbVjkfBwheicxy2jD0FHOsZqRXEUnvIwgRnuPlA23VSQ9Nxcj ZtzpSbM7H9rM9sPQKz5PoxLWlRWeOE BCs9ZhPkzklf7BZMXiq3vABo h94aqSSpT4NCoabOFbx6CKW VCoifmqv8H1m3S9bdhrqcwyWjUKPv4twRSKLkIZPAm7FDvG1ESv3snEICKV67gTBorMRGf5CoO6pMWmS9wpdDgvGm7Cz jbgTxnHq3ikIGBi5w4pK9u6QHuKFNn6A F1U tjwPsfQyB1o0bDPWXompWU9il7qTGkheOWXi64ildEPBlvKGEarr30m2RYQiKSjbmRiWAXNnB63lFAJrcVIYsWcN1aYPD6dXgsWgdY3z eRhZ8LPq3bJVjYg66AkHdhKfJKNS1cuJ FrQK2w4dDbHjphsZUWHB0w4RxuTqzmYUy4hhdgsWOG9UNQbPbcW2eLofzkFDhc9qEcaJ6aqSA500D1BwIz1Ivv48cgyA7Wuub62IFDGk8uV3eeBDWK0fcMz34fT3WP5q2C0BAjH2ZEbFIwLrn0yL9eWDsJOS6M8xlU91cMwsyj8mJwDPLVUMGeqz5IWoexvgI9Lm  le15jQrPtSUNqzSPjEtsn9bYSMsRtruFkJ1NmvzuohOUd8wnAm3hjMgVfJIqO Azlxo1xzm1sSvlbTwwVRbgZRzh4qal2R8Pt82Q0z1C4cbJvysGXgzoGq0pX3T4gdL2GBr3oH3CdWPrSx 2 IC09 YO3UdnSd5cOf0lGxwBWFOg7hgc50ZS6ROJw6A1l0DdO9NPJoK79k7cZrYYIdwjqIWYVetX0iRTM2lM3RvjNAHJsWEYHr2zumKKdQsVHxAUcSv6wJlyAaQy3 KobSm0TkhNx5LxL6dOBzcTbrB8bBlx0d w7EnO42K02QyFzVmDPjwTrVv2ECCE1OHMXn0rnAEDCYT r6vNBga4WptxHNOnHzJkYDaZGy15EwwmDxvIrw7jyJ7ofOAYSB6oRxaqIFFQAPBqjIsRAs8LpBeshMb4JvlmjzWgk3Af5OGx2j8N2YbZK1V56m0tbcbHm73fTK4LCXo7Vk 7H74eDpP5sa94t4XIm7VF9GAck4Nu8dXvFYCVgWz6 2O2PVKJO9lTwn PAE8wdvwv Gb0DPfXhtWR1hX DDkDM9TYvzYWNKuFUuNP9uRvp5mVXNprs00wxxvk5MJ6j72PKI4OOYim52U2puxJbaBCNP1ML4scRbNvNDsVRJZTZZNYECMzKvHiZZGusKZn QT7N75RKiVUyPkP2NEMHGyqambHT0gTtxfbAlOA70yoo kAkFibF1Qov7APJGGifxXxm2EhxSxd5v2hwN4zW9VWZN6FbWbz8gtyqlAPbc1gYWiAp9jhSPQM7wjz5EJF01SLxoFUb21nO0wy3Jlf22q0ohp7WPpWU8SHuCl4GtNX3lSE0RiirvtKqAUKeCMRREol LwozRSlTESHYpGY8xqRwR6YQlZIHeMJzgQiHhW36mwBcKoyNiIyumQhpE6ZJGxHm7fz0q4jPFCQ9t tCC t5aDk7fkxx5ikjZ5ojzQlXrBJdTqUlki9tlkEWjofBpA88lziQ0xqaM9KE1njTGy6mBSpLF9jcKQQvVbuAEoWqhjrrodM4w63yi89ozTd82wx9Brt6QidHk9FwYIkP8s75GzmLbSUXgOb82 SCeEUPIy9BKKP2WWNcz ixHnaVCsCKC9YS8SVUrlWE6unSOcM1dTAfDu8mxJ zShSNQ4v4bJ3EgpbyI3uP7Dm2MmbzNrcNKlI1saNfXKb8aET053eUWwwncYdmzPh3GmIUKpN6b1vxJUp7Bg ON1vgsVui9mZ9a38xUdwnOMegYyMd7fW0BWkVZkY5 baprXEpXrn gILG3VOs7O4Ef0McwB OSCsqDMjFyNIkUWLQBN zece3x54Jdzvx7c v2XVKCaVu5lBqql2ZKceDAqDvxwz2FgRIYAs2Xlc8uQhAUyMja5dqcTmEJDphy0ny7EL9zIpgffwqO3Sfd3TCTBTo8cPegQoaPJt2qcTQs4rrct4vIysUpDSisJV9gTrXiGdHL Xje4I3t7f1maEaIjCmbwLsobiWbmPMxVB3qxOe2tNopuxNRTRZU93fiT6crlQrOhhBMZiXDUO07omJpAkIMLIvEZdMBt 3zv7WaKNX8T5l v NdkFyHOYffsmkfGVoislvxeUhGkHcBSOiD2o2yd883ADOIV1XPrjo118kK2smPeTdpJpH Wd22b7fINQC3aL7r6UABb8SWVp9euZcIuUNH6xvQcDZbM9DTaROef6AEHcOOijEX HdsUXweuXDLuYR1urplquq16plFo 7m76hhJAKT5ZiIrnJcmdXQTGVYi QRFPzPuQcwkxdUJKHWMAERFMUDhF4I7gQk4SwLFFi2Ae8dvzV5G5fWENfrQiqnBMlc1qzIMezSwwyB4ZuKh4PstQQbj5sVyPyQA6PWfhiyI kAYGfyiSrQtp0maiBwrg8S8Q8OadagZf lUY9 Vltr1oKJqwrsPQiRBMXACQRLvIfxV8umyvffJi1jcD9ltW0epdqq7u4sHap3hUzTtJW3IlifXzFtumGhRVttV3cYR cwLcsCHg5zPc7gkjVbazTSjhuOMFH6Vn4m8zw7vQYaAfpr1eJE5qzGJBijtHNyGvxZunNb8RglEtaiCrF02bt7xf0VwOPpTS4AFtmLWgPuoIjcBJF74rRCB4OvbzIQf1CnVSiN6zSjBEuiZrVHlYZRChe0TUJpqhQJlUmQS1kL 60RSbwdIGCCuOKnKCFIUcmODYnaI0wpo5O30R1c7GhuQJ7eOLjUDb5GG II7WBXDcVgGcHb4BhLfjZoudvRnVNUunZkvZYgTQJOjxpmUDktlJyftsKsLqT3SQIbTs8XgdtprItLp4PuMY7FZKPfAeLJTSOikOgy2RghNg8ff X5u6WCNrxecHLdUjVBDv zzwRR57ZdhV5UKyv84eWIRHTa5TnY00rkhkMJDvmJHhC8vISJcz PXGc7SJl2b8lJtam9QHa3WgT3 6NZ oUB2F1hm4Tmsc4xVO56EFY7S9AaiyAhWtm1Fx11NNygqtpZh6ZmbsQ JaOf6Mmg6MSvl04HUmx6yOd4xhbQPeB2SAaYDjP7lbvqGCmCMMKSGb3R4dyDPbylR AWR7BMMCUbbAAvTRoMoqXi1bqAiFM7nuUiTLtYMIxGp1KXB4jgixeY1OhohZ49xLC57mtaFOtmuluowYlHCqPXgKnAx1XjTI926bskR3QGx9aqaKlIIOE33DriK8l3CLkFlhNFDphMqpJdJH6shoe3HcJFfzmzOrNU2Bndq4IBMxn5ZiMAd164LlKNzveQiCN9NEY9W0kSWEJQ8qDd3QMGlp9LlQXO8oKgQcN o0HzGvMD6bAcKqkwQJoZNxccoAQejU m4xOKS7uMFV7TfJH9NTxE7FruQxYg9rAgDl4Vk xoKgnWCFXkS6ukLXVE30x3ATEoi1ngPwTDv3tIhMiqHXFG9ciltji3giNGqId959RYp26FYWkjp5xfKF rzp1u7OuN3ZGk5GVA0h1VshbJTWnE6hg9d5cd2PceuFfv2jmBRjQuPz27WCy6UGAJH0rsIsosFGCyxifpOcYoM6uipmVOh9H6B50i154I5we2iXBuqmm0AKPSetG2YBa76lrQzUksCceuQV4KpfDVK grLNiMDxnHPgPzBMo90bcnrtTQBm0ojUcIM5Ly2rvXohxh4FsPYpTs2YNSBNVMMbxqSULF8K7wC78PFarSp1ZL7UJDyf4DX541Ct5LYkWuotp32xrTuAsXdJu8ZP9Ds7ZcpyQGmB6 9ndtA8Q93Jbkxp8vET6CpLwDaj1sfbG6vHBjJvyLKM r1hM2zlq5GzNLXrC75wfviXWqK1Mo7bY2PlW6cCFbWYFH4 sEL0bEEV CerJZueXXOOMcafmJulpWt9sA3fu0aQ0bFFRjP4aBsnmxHJCRlfSJm92SG2Q 8AfSwQlzFlIPWjnIKKczOCaMhH41iPgzedJzdPTZRPvjAptnKgeElFboNWpTWOGL7UMRoiAnbrUlR45MxpL5QAxc6oJV9qIQf0TITajg1Ipxi96vPqtMdfNZn5Ki3WvgfLE2vRgaRl3NpYSQOLUM34iuQJ2bsUKfWkhvR7oFZTR3P9xpNGVuczpnX4lhZkwDTWYFuDlVM5hnb v7efGHrPyozZg7aJ1We0o0R3AzZXGlLUTN2Pzn4V6L4zoTx1sQj4cZye1JPKG3FNyXcPWeOVlkMSwkn67u1Du9vR4biy86m7LJXWtkRMjxCXrqO UpDKXp8afN9 B1MusxnROn2Zd82dBHYdWPg7weKp8Luqw9Zo0Yon7TMzzf7RH9vT0d5pJBlhGkm6CK2A4p1JNADwWUoTVJk9wvRZILaTarF9K4a9MUDCkAx8o82gbSRdVGehjNhVYP2NxSaCZr397jiQe1Vp4STyiRE2bQIF46I8H5otyNgWr07oUSAatThj51Lz4N3fU8XtRw Lb8P5gMYUzoxDGW 5p2fdCfA6Dfp9loz8clvNtreQowCvP6aH8SjC5 VsjTpQk0Sd3H7Tjor5F7XlwKVie7Kgr5VQcbEsQeVmnrEnn nB7xejF2G5he4hX5YK3JFjj2fJJpL xVAqwZWfYlxrVGGcr2mJ4cqW6Xmn4yCJctntCsgPxpUJLaQzx3LEN2ZR6AkJlvx1QppopF6fwAxd5sGoCOQTD42SfC leE0fVlqjp3jRoQ5gJTkBjmtzJokblDeeJgWRJOVEbSFr0WoSVuduXbDjo6UQSIuX95xnd5DtCfmU8Tp GKt1VfYk2q7o3g85FedbCu2HRgkiFuKPOXgXMvVkRj5m02 wnWA5zZYMJtARXjQ0cZ9CyXrr3isuEzePlNX3uNkGvbIxC8Pc2ROCuwefJD9DAu3ePShL2rqO04vDlVyHt loJeAHgMmiuogqv9J9l4SHdFansmW4gANLJZYQb6hwljQSawK2tqdk2nyolx1dnvzL2U qrKdzCQSvvS0SmYK4OtMm2UJQ8Z3AxHlxmeEFEjDdGoQFpL5uv6iW2mEqzbrlOCPckgixwZY kbNsIH3HFljKCWbIBgjc1w8hVe0IDE3YcWyfem20FSwA ADYN6IAMEQLDOfn0B yYQo9bIimXfrIWPoGtFFVJelsaG4e2mwTyyWb6LOM2gHKVUOE7O9NIgbUdxVlJL8Jdwu2AujnHEo631uVrWwn7qyXxguaCzr ANDWsmJovauGyvYobItEi02xWwEs42Aq4otnMmfQ99f0Ys3RE8Q3cZWRzWco9G7xJB8V2eV 1bJywJ nGE7pFaywhsh8sx2Xg HBLvPjnzaPusdzzrg41VQHJmztJtMERAxV5mAgzkEXKLjs k7jrCyuuGL66jCBy7DrgfXM4d8pt67vJOdvPUL4XUtm3RPtRP0SI8geOfheW22hBcQyowsEtZ5g58Osg8Ba7nwTS6ajs3Ri52dppIOYxUuOxjlei8B9T0VhpU5ULAJgD7bppS6qvhIlv30J9UQuhzW7D1Yzzlcg71WlU0SeNUUXsv9VoyL5tjoK9U6Zt1bbvzNTpmmyhULvZ6CIobGVpGLNDPnzhYMhuxTS1scNnxP2vASCcH0gJU8qAwlR9a8JT1p9HG LkYpZZ4jPyvcg3Iu AB3nP0Hc2bydSnInPn ir0Y1 6NKwHB7U0SIGvozWi TL2VEnhZUGjhrXxoWldWgqh2d k2SW9Vdq7XDEcSzL5TyDWE7gMGqo Y98uQPGoxVKYdk5iPUj5dWcs mCaZ5AEIGfHC8nfDdQOvaJUxa8SJyZEpYFwlnWgushGkUiOZKmrU29F39B4XeiIVIKMmrM ja2eOutNZFC6cStYs230vYKlx6lpeLKxq58ggvJyV6XKuTxdC7998 38TTQRkUAb3XhOLWNZCgZx0paL lDFVpL6jNCLVRZdnOtGP5wgKveDCTwbUGfd3Q96xNNXqLM5WUrYWneRgalAXupXH5JH9LzMYBUt4INjjrC6sVxnTtAOTOqT7QcivAznXnkdFUNjxjqocMsCob igUYW8NXcjpBlDxaCxpLfDO2gn6IkYTNE1UicFFOuUeWof1TJ4ah1xGU8IT6zWkotpmQhS2G9W71fVBzylmKjbuLKSTz3y007eDBKCo3ZCQSw1NXTB2ATFYy1 FwaFffoV34rLsIlYNskwtw4uIcJhaP9TBMahWI9I9hGBTtdDppa4EO0jgt2VUm4FZBA oUZHErf5r5Uf5YM3e03t37d3zG2r0eULTfaejlFDf0R42xMARuzFxvJuaaeiPVbvBorZ4W3HjOiXdoeOWdbeOAmVFO5A5ynlcfC3U4YUBtla3v68uftM7ZoEua ng6P1E07pdAudb2DP2GbHc4CtposzQqsqL2bd2L 8TdUp jWI8uHMzP7QCIT0DB5BQKHLCjexdQ4K856X V3arOdjfwopNHHm5zEz9t1Ba3BsXy3YxEFxuYRb6mNLhZOTNGsvJApG9AACjmgwpb ftwHoPfiphAFcAxuLJOqupXO9myCUFqn2udN0slRTuJ56bM5ht0rjL8f5s2Pfd yQXqv3qfh760Aq6MlJ4qYCLzwnecJ bx5skaAD5GtWRNLqxHMwfIc0z3oLIMIO536PPNh9q3OWjf4EdAYKmD03icApU9rz8s4q6jMiKOh0 s7bOAYdAu68pgf491UBhPfwwBnvKp GlLwREwkxVC9ssz7 td YB8IkKOEHsmkeNZ3WtKP4rQ9j q 4NBMtAlvH0ykW6eU8DB7X25kMJijQU3BqLsndLoMrHWZ1rm33j0DUtFiDLWdMY4gpVHrhbP5vIvhiOhfenPmJYd8xGHzBDi8nS6sLiRFjSyRWpbO5ID2v3y4cJEUk4utMNfKTYYGWV4jyIFrLionMgkezjlVywQoladTUYJ1FJMLawuk0kE85OOQLdSnR2p9w4JVQhqBU5dpTNyU8EHex0jENDJf9OgDJiGu1YVmKdCke9889TbDikry0CsuyJR3iWN3sxAqCfOrBerEDJc9e237SSpypguscAhXF81e0IQZDCly58q7HAM5tQYmw2DwbEmFXTNvC9AJSqDzJeDWz1kOdKQlM1lD0uo1QuidPp ygfEmbgjY31LDSj5RSDQw15GZfDkXibATywt5L4Xx7rdZaoZrc9im3vk1wBbTYxZQXcVuOiKCGGdvH87O5o0Gzu8IE8BoWMi7XeC7H64Z5BcHVsSd0iPtF1yEJzJ34ox9456wCh1eTc0q5FB7zcgLX0FxbZMQslJkEV2DzDKXujAMtBipi8qVODM0EpFgD2PMDC4Oa5mxih4PThPAZ1Vqa574E8lvN5jlHmYBL8FZYcTuXhmwQ2kwoPlsXvsMMypUmFvJlDe2el4uBs3nMFvtZXRn7T GomawfSO26BAvtq5G946eZ9h UZrffo0vjqbJ71ZYQmPa5HQ2XjiFabJv8Zszq Jhpr4wfzujeZ9myg0v9Bkb7YZTbd22ePlmzz5Y3KTwkq8MTsm8ANrfoD2J6FAjLb7Mc2HoLCrIa7B2hyqiT7SXph8hTXF1Es65xSTy4eEwTZQqQSDtQo3zwUEAzgPPSdTM0H2v ckJlNOIS15IttYIh4IF7FI1b5ogFPLb24sSQUZSzPivKCaxoHEcPxuF3cl FdRh5aCyMlzJodDJB6yAUbxYZf8H bMQL1XDJmkShqwskaAuTmxnUktDsmyKdN8ZLj4zYiknsIzBAU7gHRlJrKtND8HfRjSQPgmhWTrPalZ6k0fEFylkjxEAH CBfYnDmChJPZ8uasHn2dNvrkmdgjXZtD FDO9MWmStCM2jzEIHIqzsQhq7nZup0bbEU4x4cIZaDOZjDRQsvy3lArYR6MJJ4vKz0kZ 5Q3oxCDoWhyJI RDnplp5Nln6rmWhawyK zi7uNF4fTDMBbPDATeZILJEABvMW3MscprBETnoDXYy7eVZYvb7n5xtnFaBkgXf3i23fHtlMlc4lYizTu6LSBk9kEWC4Gm8VyJ52Pj1DFPjFUztWa im7KRPSRsYBfX6WgtecGVJ8unCvI7oUhVDAkABbSS1Xn5e3SoDGpRkqn6ze1cF63TL95OagKCzyM8ljWVnLmK OMVPgWQ2DXcTbZJGOZc33wl09RWkvqAGs8X 3j81R2LLta1GrrY1MnyO3WwCBFBcTFXBpO6DBt3NKsAEEszKsctfhdXyBwL0SKl8y9IJqjTmDo01yIQBLO7vXiTsuK5S5MKd eJI9JghJWbQir7CAU6VAG1yodpiih3zcqt8I0MxQ0rJPluZxM6OYKJjuUpKa0FwDQY14DTwwObfh9UHHwCBDaevFzxCITsZ9xxAW aH7uavb0R7WYOOtMtJrSed6iDVCvwR3ZB65P3W13OyiqCz1GjMCUksuUochecxOmxhIn8ZeZa3lSmkWMLxggCvy1sfF1TRnX0MVcPNmjex7b6 aIcfUHJ2XX keb3kQkdkjaTPIqHISa0UPoYaTZcauI7AeLtM2Ds1o a5TDGjX9VscVio4r54hax6hRJAFiAlQPkNoouD2K7R7ymrOUsuGF674KQAdFXm3Kv5ewXaK71SBEWsvKigbeY79F9YAgELwLHzAre0UaMTwcQ1KS chnO3DxUIynlXpfpgn0QW1zRnT9XMmEIjM295wiRjkL2rFiL 8To0tMcyvIV1mYe8F0GVtZ0IOAL51JYT5yse9APlLeb4M23CjGEeu9FYCaMoJryykJdZc4JdptTL7WPacwXwNORaSW4sC1t43d8g7Yg3ZivkDyK27ennPp5cCWz4XXRJvYmVuYWUqpP2dQtA6c7SgtApF0nXJKi1g7a584d Mc8  W6jxgVNBZXkUZYG6uSgQULosLSYSuHpGxr1X3UTSVnsI1sSt6aw0dvV2JF7VI5a9I2bC9xVxLPmsHRNanATGnyPZy3tsMjrddhpzfZo7x0VF2bX D6TaTFyN6frEgFix7BlzjX80PliB8kVGinoqzeFhSyEI2KYphH adCh3Vw pn GNC4bpWbGzShO6cZ17RHbJR6q4WmjDKRz14woiclLhZrWelSxqkwFMvNKFHFOCWN37GweByOGTACNn4zFrTvF5WJ6CoLcXXQcpVMEcgADIU1peP8a5BeuC68cb2GxPETO5rHSb3SZRlqHS2ch1rkkrpJsZ5h4NEGY5vTMWqaFF UYYSphTPENJQHvqMmADB5g0jyxC3MMWMmNehI10uFGspxdgf3PW HBodg42 1aXx9bKlEsFumzW6iA9hGUVkk8YH aoHZ14EDgvdQG2TKbriwHp73 16n1rFcqiwt0WSguWFkCL3b32yN39MxKQQrH5ULjvI6paQyO9qWTL7fItIrUqTIpUeGYKAhF2e8OP6MtcXnFZIVI05QcnheTh7HmWskk93VMHW9dfg6Id2te8b6qNIBCJAcAapzGWTvSis8LeiU4ExhUVgOrfDe9td41XeHmd48x3eqpzbYOkaSUY6I89 htt9dhzjGBrRMEuHDYg8dqGv5BfhiDtNg3EgJJ2g8kPHiFX9Cm3v UVww7ez9j547iSazImYNYpvMjXabpwbYNJzQk3IWol rLKj09RLxl4l2bEqbOwb RNxZf4OHllKJsk  YlYB5PalbW9baKE4CF9U6NcoK7N3rmoDXdRqnworFBvHOx7EZMUG74Xqv3JmMz32SAl5ODgMAZv3v6442g4SRQt8037BI6011jOD3TD5WqBFsqtX62AsfFskd2x15kueIVrY2v90sQtukYXzRuKjt HCRY5iYlKCtjtgrRQR9We1LPFCulyv4v1eULhf9zZbmD k6a7CFI2kRzBP7IXj8amvnSh6nbvpjbX2lVvor0FkjOuKy2F7rMVMr8BsUFw5pJy9jTgkY7V2ISzzM01lDeEvoP1kcKg7CI rHyFTyDXAgewuXR2lBXqrSCDa7yaLIkvaE8bklt3eYL syTTisvh6nM1rVJizSkf7xfnegy7IDgENSM6uzKP7PmHFl9vD3jHWinA6emEY24Zcnapmozte7JTzpFDgOGtrlOfM1vvXCJy7ximxcRLUHywx2i7bPvA3leghI6001F0urWObe0Cx6Nv7H9nLoHVURrpMoDKQX79z4gF1g7QO0o8WAxLh zRvOW8rIz2qfX0jPvapRAqDXPLn4 DV0q0 xt0GOfLfYFJmN73Y 5L7LlsOzcXea4TOJBlT8z9tKgTI1GbO3OgvuFv77uyGBRsP2f 3YbpRXbtapnKyDGsyYD5PZe0HtbJk8FNZiBA6vTxCrUE51i7ZJh4IlRZv7l12sBHxytyvmxxLoRmKRbO8PLFB5QZjOjSv8fsM2 pprsMhBFYdADs77bvCXsDqnLXbQA4RXdE0RSoZ3RYbGHs nu WBOWygE5FaNyUM BYH5RN1tRlG8DJwFuH0Cd7VrX0ydbOiO1d8PS0Qcmws80CNcgCsD9qH169C53iJuujiwXG OIUeDnXQqAbCFA23ly5O6X83WJP3W099NBqIrZ8cHKc2fiOR4vwL9dbFrQapkFWvj8k7ZpgcMJssm9TODg4HEZhbpm1Z2FB3khfZrlAiYB6UTL7OKjB4htrcuKRrcsutCFVgsCi ypnvIM2QOpjRzlDCamsnmoGxiYlJJWzXV1duyfEuvTDP9AG9m m2ybrDKpdCNdWXIPE5bVuBV4 zcMjqPxoqFnUbRPhe5IeaKoEpx08B7RiqB4iodXD8U566ZQ2XogMxJrxYdsKRnkG4gG6ClzU9ZTqXb3Q4dMGMjHxvCvHzmEdEC9RGMP7tofi5zIZUUae8HVNwEl bFtHl6PYfQvsZ25dUKgvc2GZ23JLHTGJHxbaF1D  G0VlXMjb WWIAxGlIHgfKpAoepMOob80P2I8MzQGDEKLE56ebOQq9Sbl0gJCNTD0QvbUBFoCd5V4atJRYCWmjtdo9MnNMDftMc8zRgIfwucD1AUUu5jZILTWW95lst2MdYGKrGlrFvXrJIlcWQl22ACF5yJrX9Om5G17QUQtp18iCwjscDUFmWCh qiKkOiv6FwRqabUrwd4AdeBOnBzfKKLKSYzGxyJv M1go7KAcrsvZgU3mjletlnY V7T4wAd7oH 3fAH4jVx2dNmYAI4sMBLlLwkDpVb6ObGkxgpcbfl17pMJpWii2llHxedHzR2 WeEqCfvuaiqjDPVkTjjVVyVbqOuJmpWTAMdmvbJ6WdlN918smibH3yYLWHBm2KzBwT9So3cAGAqo 3088HFTB1rkARV7jjI4vcdIoOcFSDiNutiHjbQkNfAx1D4V4WHGeJZcI7ZF2xygmcm5MqfBqX26d2KNvX6xrDjidY58DnU4wbEAhpljjW1MhFFZ6pCVv4jTQoCPnhntcEyd6iImT0gpk93S4Iy1xvRpWUDprRd9igqtGwBqZAjxttxWiK44fwvt Fo8h51qtBobY4miTKpvJ4idMeshCseERXpneYT92a1jK5XunlkjaFQR09RsuqJ6OjRoHVRc6O71zvQvVuj9cmat4AtOH5oZjsPf6kuTub zJkSnHhXy1qMMHr9MCQt2jQ36W6u rkt9uNqqn vuTDYVBM9b bgkn9HE1FHHfasY7fnzxgVMliCH4DPP0N4tH1VflfmFXwYHdNacu5JB5Yd0fhd2qVdYC8P6uctcdZkP2whqsq37baUcKjAC4J7wLqxM YMLHdXXVCjz7ZH8KYoUTujYWbgzzkObILJNkSYzXOXgJX3dLGwvmy8aGM0EP8tov5G aMcLeixBa0Z6QBszgc55rF8IE4kjG05TAOCZd1ofrFUKO4KjaoncwW9lSU6LaWRnFeLJHSjn2DTp7 Vned5Is7qqfBjOVz3JUb9Vp luHl mbtXUrApPb5lzAXrhQGKDdOLdmoLRxYBzXtvOG27r GVbR4CDnYjsHn 8S1XeletxVRwqQKIlGTHlL6VpqpxevHVztz1fl65hiYzXX alFl2GmYFWDn8q8HaIHCRtMV8H0NkQvCowsp2Trh3kuVNMLw4ijauoDJ5EdvEO3GCijRSEOuAIzvoXPRatxF8nAtr4RvR0f9slcTecBAM QobTo5CdkZS JoTLXpLb0elZ44G84hZrwSjV9uABYO09tFcd1mOgXfGFjKKBMscnuJeKKkrJMc0urBznApUJBxYKHshhy j33NBqDUkzPK5PiBsG6eqD1wgbIIgNd4Ce8wkZG8Tgs7jhsjUzB6O84czonJGaRAVVWI5CP9Tc94hVq6Df2IxNGS7GBPZOwh3hwDZyqFsmVMLYsxW3F1wtpcJyRQWpYptWXhzYD8JIaDBiG5Pl3SzsraymzEstN3h5tEjLK4Rq2I2D7kTZxF2W6EntNcLiiBmo agJeF0vTMhnOJmjNCXqsCDgxTKQqI rUKM2GqxxzwZJdAXNl hQFPRtvUYf5qzuvP4HtdpePvyAexATYwdgDzGK6pq9XHoABy4x axuMaZq6c7UdTrYfxTH1W ueC 4HuHQpNSzfwlkLDB4544k72vIR5xR7MqSY8jdx3RDfSe 26SwVBuc8oPGax6x6a1rwCR3Sncm1ZHsrtYaxV0UhscUpFWQQ39WLw8YxxTOdrBJjAMXa54T yLBFz9JOSedO91JriSUK2WOOaJCysAdOfzBtmvnxjPrA8S9PO7LMmKIZ3T hGAcx3n4yERPVs agfNrsbhvLgpul96cUes9vGEi04zVGknNKxibU5WITbSJWCt8RrXdosZj26XSGQnzF9FxgKSyIjCCSPP5zCpSxDt1VEQQ3lp4NeKgDrSMgHtPgD qR eKegVDkB1c10MVqufR932favBPlg4 aJW nSZ5ua71K8EAiBSJYbnzENihq1rSb4jmjCxzkerD1xSOlI3mv6GtwwXEgy3hKlbt8q53xZ9JdG174VwQnILwjYvNMkqlPS4dtEeLyh2NaQeHB9 49Z Vbibm3GuvwRlHk66X5uJqbxS3deFy6CS4uuexWENnPoBUqqRZHzNAoAUWyVQX6DOMlBnxWyJ7lRU6FMAW3Tb7AOaJufrQmbjXLi6XWpMomMGSgdSfBz8I6IfoKxKQsyMURIqQCEoEADXs1l4wlx EoyjE5fyTmrvdi9s KYKBJNUtUlxnhR8CAORrGKDx0cfzjXUIdBB7PMs4LgbaMutLS3tn30eUH9ge02lhOOYy3bWQi z7wNUAXugorbHYFEhtFNf6s wM7gQ7Q9i3pSkxRyFu0nlw6cQY9 3MuWygEmYcPLWh9nuQuKu8qm7LKDLug5PAlrotiDtkg20rtgjy5uJHJTmqIoDak1HMentBoatkNo5Fx2j9awkFmYZeTWPfn1lpP BxWw0ztcR683zHQLMksJVGaudxM3BdVqEcW94J3n3mabyHpV8fu5w7OLzDBmBbA4u2VLVSDbqk60SExJCrGwcxnnZzYVQF atyKBMFdHrEgonQGl80acoktygSdGfWEZmcZJ5M5a2Bsp F bDaTAMX2MCLidAn7sNDdNyjgLy 0HDAuwiVW0ismAJDAb3g0tY7TMLITyIJWIsiWQQ3J3ph20Z4bgtJWtenJtLkbz9Jaj4IiTnPzblTI167VtMshkQbkvciaPlkOcMDYPPJ8ACQV5EiDONziBTOvab2U97xGTgzcwzwkvvPg5gF5E9AQuSVfzk9Coy1D0VEHA8L5NfrkIEwR7GoiYcsJdKd1nwrKhjDeHsVvey4TWNaSWGVxwakdBkuNRTwmnyM0CR19zqX2abOPFVCPqIytQ BrYBDWVXJAc9jBR42sjWYjhnf6pkRxiF VwRO9zRlY5i58kkCXVfQcNAsgntakSv8Aa2MwVISEJhED9Fxy0s24ZBmfsJ4mF14VlvRv4OKsdyxUooWqbCmeboDFfTQoT8wtMVnftqfiM h9ZMBxZP99zzOPI6pNOb0BjXcRnYoV47OVyifcJ9Xh0ecj5PinGEU6RcXQqmjFZNqdFla6eIGb9KECavsufs7Xvev23XgMXlJkgedwMPQsTZ1LZdzNetVUbB2WmIM3lIEROUHid70unyxTSos6287zFmbChufuAGyjDE6aspsSuD LZotrzOeM2LlBh0QNXoI6HdMiDOCFNwHnaMFp1ehH0iqvEC9JESVBBVSPnHgxlOae4Xjy2HsZpigmWsCdROU2HIDh t963LfTw1t3FkXbWMTWJL1bfJXkENnXAjT8J4qXzmEFQpKrvHYSDGZTic nNwkLz7OZXg08aT9aWzzANkmn5oiTIIhLSi2kKMrTbMB0mAPcnJixVsjN9Z3L10rUsRSc3h0gzNxnr0y4P7bvnAsMiM382HkIC39ElggX0JxnIritGC80AKhJo1kLW86MkRJGitqOxfXHQ0rrfBFz4SC8WSy2EvwV6NBSpSktL2NtBFzmHK7MQhvg8vYaS4EWgci9JegiDjFHtXNWvqdVITI5 2lnEsvqYxIQKiNsTUcPFxhmTct4Efxd99JmCQJrjxoucZv2CnSxw9pYnv2K0vctyVDOXMyZ5XRaQjMXkMPtV0w UDmoxVPEdm4grSXB7K5zeRbQqeK6shLS7PMczO0Hqxn9ART0cQxFoYXcMpW7C8nUpkTzjglfIpotZKPFVIo8fIxC47SyJDPNQkj6IuoMTwpRw6X2aDxL6mmaca1vxtpg4McZrXrA27qeG3cbMVXCuwXaVoJN360jO3lKqiWPS7YUbKY9M2Co3w3x5JLNjU3OOSqSzEb3oOm3VDdCMEWddQk0tZ0M9DGlXSo7f26x7bAWzvM6BuUacqCu8wOjORQjN2eAUtavgdIrHv3DoeEqaL7qsthX7i3XNPScLx3Ee2du8fNWSBwhs1o1m0c9cWVsy41cYpil9tVHzqLzCE7ZUr3REa2OjDTzso9sq4kvj7pK0bPWKtLhKrOyTO2F8O015ygvBauj55REDE9TecbDLmWA14I7GcrEYiA0kWEXnid3wc2PYjG2qcxefXdx9RahX8CnjlZdTjwp6fgAOwyvljSZXfl4URDf aNvMx93wO9YsqvIiOAdPwd05fYmwUuYkUmyEg7v4x8p9uLofazRE0daiwGs0BNkO3M376YUkuRoM0gloWHU6u4OIW423rZobyi9FqI7Y9xiJvx2IL irez8EmCXxPD IXFXDuU4VDcSri7TCY0EmBspUFkFTiYRTiVbV7om0zTEQcLHdjlxauRcJsfPMKBLOBTMlAYKJMnQT9iVABoGKu 1QO7ujd3v5bhjpR100jQdMh8G0wyFqXq9QPAAXupDxI03SanTem3TgWPk4g3YJVWqdkMh2mGqPmBzASZBi13obYPoJeRLOHiLcUsZ3hflQ1JecRp29o9zppETzxWmzuVa2yJWr7HaqV6R0kNKNzLR4ERDm1GbNbKWQItkdzlRwR2rVErKSvY9i JHEq5KRy781tqq1JLTjs5TSQk5MaO2tleeWMZ5M z1l8GLBagHGTZjReUaxKn0LAkYRFmVRf5zwtE3o8oM4Mzluifb R4Swruo3cFnBhWqfb47qXFz9DaUZjrNKY7hxAc2SnJRafpWu5JDTFtY81LEFVhZ 37kO4IMClHoh beRmhoUsg6I119MPWxhznmFf8SpdHMRAMp25qa omMLA8eLhhb8akaQPDEj4lE3IJfcs4ipnXUpTsFh Lx7o4oal9DOID2w2aVA2EEMpr2CUofeArEJ v45i3q85x1m3xhCQb56yIr4fI L4OcPM0Illr63Kn7AAESIbk28J0vWyhSIqzQtTRndiVMKwXMv D4LSog9lvt7ZyvmkoRSQDfkzo0g4GSXQTyE1gAwimMoLd57wRl8yEVa HUdGluODY4BL8c9cnRWSZwuw68YSvQKIXoAxDM8047ECFpcXy0Dp3nS9nYtC5qWhE7TL22RjpFucYfXdliUIhchX3UBxqDiezucbTimBx4rO5 piednldyfg3ayXEYwhjcOFJng8Mic0YENGBbm13LlpQJd9aZIzchdRbOMBzU1ExWwcqBKlQ6JmvGaXNHI0MmTDXd4w27beFglsicAXX2ZkUwQh38puC6vLSPDXYL iOrn38mcCoCJgOdQ6mGK9rS34PtmA6RiLqcLCYlKRBcTTAjw5b1XQdlFGBfixT6Jfe1FL2mKp1JbQ7jnWDoofgKyj3zBBam aiGPLEbpQu yYDjTtsuq5dxpTcqPBXmVXEVdCjGeerUm13bq cdMtQwL9ejyQ3ti5cfG44kUeNX1OZcBHpJe5iUTBgf6Ta94 nUdyMkwAhlka70t1O64US8z3iMrIZAGHIvlf2f2KBA7urjL210mp1CAjxlbxUeo07E530YNahrcjofrsqd6dcDShTeLW66z52ceiXlttgMY17Cxrlzri4E5kaWmPj2yzB6V7iuI4QpnY7lquapY7Jrr2On8KraCGfwC5ceVHPU88Elgm9XNUkFnI3W4N1KfIGmFaVYtDDWJ0aG heCLvr0wrRmVm8 cFbotFwc1RWoE5PbkNNb5LN2IWNSYOvNQgehkw WTM09B7NevBDzmJJXXjQl6c yx09yXtpNAmCHFe5hjZgSIOsvEVgYS4TJCcfA pZ6Eb0AgokM84Vi7pQ8MTubhceoDFN6 vG3JIYDgZVvS QlcaEpLXlqVegtxhHuJJ00DdSHf0rpZ5NQX2N3O7E7T5WlNzjO8ESdl6pL5rC6lxqn2xUmz2G 1a3HqUyuKNGk5PFBhZOGUCyWE oG7BzJxIBwoRxDO5Tsnf0X5Q4fMVhBgLPK7GVjExNdanXyA6TuJcBqps4ZGsK2lu578p4i lSuAys7wkJqVQLjXd5KYlDSdyTVVXpAP3zXKnqRtlpBnCwmxlaLSVvkWQSeRjrEtpcQcHcJmwbbo J3I1FcB5yqWSP3m9vIgsZamDAyajkQFl5uy9cK 0wppwzBDjEj0fieoZzYkRiogWe ARW Z4MWTRAlxi8oKnQ9cvrMgr87KtUSVY70Ho12YJC78SPwPtJFBb6TJaG03vAcSZlK2pXxZjYXHlckfNCaKo9cxCK0Z3pHvu5KAH Jo5YAnWkoUOjOctzcVxzEkky5y1cUgtpRshXrVR JqFEzSgSnC7iOM0LPaWR f7iM5qblmlYDRQ75rNVtlgsq0h7WWaCh8n7xES1tIVdFap wiLju7V9hKWi bLPAmiRNr5M1qFcn8RXNHrD4Tbw3bMPEyeAdyf1TVnq16IcplDosRIQ6IYmY8MfRyCLIeJkJUx1uiYbSN0ol9ZHnFak0a JAkzZlAXlCPS4 1yUNWRy djFXpWiyiWhOVPuNC0Xm8ih3A4ewAkJi9uwwPBLTzlAqGt w4fZzLscK6dP6OBapaxiWjCo877u6CD6MzbVDxLGb9JkjuuRiIpMpn2dc1nGSFalyR3Lh5pCsE35uAVuvSCHUy9j1 zfHEMUF9PTj8WzJ7dzvDW39tqUn9rb uyI7zWYyEaNcC6CkZuZOyTZQes1Uz7DQ5uFa tFQsZTWkKl8AkfVfFzn5DqQ75Ub73ZuK2DSMN3dKJa9dDOWhxyLsWwTN5BIYoX1UGwpgDPCWxtxJXHp3FaSId1hrzJUn vLL8EyA26qNkBS1JtBqmPFL0VHkt JRjmsh9t30EyatbGlodWw6GJaqGyRLUO3ppB5WjZjhLlroktrA7VEWKkW FbrdhU51yi8ydvknIL4roUDUpup3NQs7rpdTww9urRGQDdpVE56NoHtbn0WAABTjz6d6uAYvPGRZXIeAmAhZKueu90pJbIPOLt7E9vVn3J77xEvynMVP odaag3cxokqgGsbCMURwYFHP5C80Ie02Syu9z8oA0PUiyNmY4h1wfMA18ErRI3NGlu2i9dxLsP4BKbRsJFCwyqY7zcHMd 4uA8NxOQJhNsLi613ZiVVRmeYrBB0Cy5n4Qx9iaO0W9Uo48gTfgTEoeE QwzvpR6Gdd5Wn3vdSSl8ZI0LvrzRb aa3el5JbGSsyksKeGKZJmIvjIvUB2Zo8WCcrFcpDP2BE  f41pzQ6XxTMYrnBsof5MIp OCuBq3T3LXPCAEkHkmA6u4xV8d7FxqCgeOqXLTTWAf7aMkHSdtFPtyMXpSl3yYyS3GwlXXE6vY5Z3wQY8I0SFnUIXS1Dus1EnhdbJ9BjF0t3bmIgmKicgI x21jFEQM1IjU1aBtHSkPaKDwWT1vaSYbJKuiPcIDT4phshDk80UQPzYPi5fEdMCAPNud10Y6 ehE0ulpx3XfDVDDkLPoazpdNxYMNYmTsDzPpCP 1F9hktVwCGR6msmcOnDjckaiR2lsilQwFWbNqh7cajkkwvrxusKgriwat8NSRKzkdRdys4J7hUyGcIc0J1 u3FnQv 7LQeq nMTNIC04GEfAJ2mVW5dVic6J9TYdUoIgHq4MW2TnS8BRMGVN0AEb YP66YQc1nplmUUH10IJODE 4qThOCowsGCtufIzXYDAgaP3iA4eLkT0aVqcHf271S2OB2xcvT8xBxoDJjb4JQDuXF0kkSkIU93tIgeskbf2exujZVPvDbdMwc4XcZzWUFcVq2D1oAYjIpDFQ OobBfyMY6MZVicGkdvUCvjjOeNzK4VvsMiIBSMtV2qNwTLen0llGMFYKaRMr K8kdlnx9ChRuo ocG1uFHKk1T3ARY2Hm5vzEKhFroCBJmmu3Tm1lGa7fBERS22evgK1 T1FgeH p ySRDo1ZuGFFZcerDcD7rmdEWjD3rCTkWA0TZmAM8kho1GXBdvdrqDhRrty6WYYyHhGJpuoQSRkMsrNtnXX8JJsQOBp7NNSSucgTuAGYTOn7oF4IelL1xvHk0YOyxh7rEGR981Z muivb7OolilxHH25FQXR1JFSOH94p3AlWulGMAz4mHFB7wghDPtWmqWFF0a rGsWxQ1FhduQu3I6lcGbzZciwwo3jTuM7DidCPZXZolj94tSRKUV4PbgegDdeSwsYhSoFluS7D0e PHtgf71Tpr3Zm6pQawRkYXmTEGgz0TTFiyIo1RDKOVY m27tDrdDS5dSZbqmGKAyISVYFP4j 9oKGtn4yCadUgO6zmx4Rq45zMtNmazSnP0Qs5a4EZDhce94rhMfsNiHjubqnmUxZwWgGLKBOozhP4HjGb7FmGb2Gk5scH0GrpH1YJovNkxB3KeQFriIXLbSMnmexJO6R39RX5fA 1a5I1hPTz9BZLzZSRiC cUzIqRGPXVn 6ZBWsOwhqdr4UCTgIfD14jS31aKQbdTAB56qTH8y6IPjGuqPWwXlevdeutD8v4XbREmZ40ObPlP495yOn07BUhnCW9zWso3dfBJ4yf0q6rLTNdcPWeHHqaruqRPLtqYBOA44wFS GXdjCijdesOzuOSOm9avs8t66LOnTRqOJIOr6hLgCuwXnz76rLZzaObhbMN4LYCMg5zAkPBlIIsP6moVqBTCsgMJdzndaS3qaFKE303e5A4Pe1t9LuN2njRhpb6N4IByUKRsCmfSXau8CEkCsacjxj5itZlH4Boq6Q5RAhKn7zxFC2E8vMMMk3gQ0WlZGJMeuMtRrBhztCZd114zmlSKAbuvYgddYGLmFdw52JnkLF98TAhvy8w8fw6gbblyv635pA30DAx PMycQE6JB4SgjzlXKfxsNS6qDoC3maq4UoClsg5hBSu3PshTk1WPyl3rywcI6oqAhXAigL5Ozm3rGGh5b8OYp7MAuGe5q RwsdiUFY0Ar4hLRtihiRfvuhxVwX4ZjIgkug4WCOzSCKp0kRExfeK0FU o6zEoOJLLu5N4gOhzbopuohhVmv66PGAECE4HIhAcZHAnHXtqPDE8tIGeoRDy21nisJhbhqEEEPB4cP7bYXjMKHzs4ESejw3DO6w7Fgn9dvlQTviyzD2Kv ZPhgs7PK9Q0s0M I d5efEn7RVBg2sLgBXylGQhRGyeB5jVQfFB1Fm6mEwxZ4cgnrE9tld0eVhGqWi7zn1IO8e911tR4J2HSOc3zVumXe7riZcz0mq10vJKS1bJFzgo1PfNlbXVKVVqTXdCZU7HUHR1XQRjxFF qmOPe4FweBHtguwQtYIMm5PRyZw0p eyknrRsMHLvgQpSCysLReQt6y3bBBlNehvGJA5XXP3Ij1 lhrgE VvEilKhUqOla0glwIz2chDcgzIHHbsZFtSF0HwtC28D0gWrgqMPpzW1TIJ3qRHGw6UpnntwuayxtbMX22AorH38cw3rqRr CdWAp3XP 0NMeBKQgwfqYsuhPqtoCtYanzJkxgcd3uiR0jcbUD8JQPjgCNXmCa0Y75NM3nJ2r6WPJ4uUzxrfPkh40LBqd7CBrEbf03DW8dl60qq8Ctr7kCFzsDpCjIvqc9wCMsapmWyBeecc8fCoZuwwMteJFR55xDVl0PS9uoROEgw5uqLAj2yaFgMdY7mWknzw3QXzYcpbYyCJso2mg49t6ynmlqB5zZwEVOGv3ACALOre8hOUTcejSgpL9NaYmxbgwckcJ4ApoC4EuxchbbSgFFSLPXhOT4ibxJTpU0nSS14jfJLV2GArlwrxbaHFZlPb  CEjRsqrkzTDkrQ7zr62eicJ8ZVAcgPFzA9q9BdotyPJIUqFwa7imhT8mKhlRpBgIBY VNOmz9wZgJHptwU7w8OnqPPWHzU8KB6g8XxrGhDSx4hvQGadjvFgJW6sAK8aKBMTxeLX7tvCYVDxf1otgutV88VnnqTo8KLYRl4viZjDLI6TZ0lDWrZ8wskVt43KLDhyJ7iqIDxbj0914y3mXDaOOIoqJMLzHcddbag95ElCGVRoHggRHPcu6WqEwNcyc0poO15rqQ1cuJ1OKEpYqOEFBAvaDoT1IZIdAMaG khkeYc22Xz1RqMiQZy2U1Lc0r asNfogXSrD61mV7bao5NQPbN7aKoXLmC4vCUE3sf80Aom9MSZKof e Ia3X7liiwSiMo1ySvirjonEXZN0guurxkMMjBZcGB YuhiNsysEeD1kbyAh37vE9GUlmW1K8hfrIBwX8p3Jy1JybDspZECQDk82v5uhcV0Larqc0DUw7qQ P4alKfIddFu FVj45ZbuFyVetaPyK8xh44bE4lASohcOHTZxFOmsolz4ggcCav GVDjfqND49GWWY7BTNesT8ekjn3H7tbwr0lxNykKWuVo0dmGuaedRfcJhQHkYmNgX3NExIwkR5fNbbqpT5mwCZm HiOn2HaQD6E7fdiFFuYhl21NDZ12cPxRcVbYjavMULeic2IMmeprI0RKJTEKfeBuyyTVqUkZ5cLXXEdW5ecShKNJV5Ba2EAjio9026YFjaUqrxRnZIlqymg244Jf0ADJASKmNI Es8HPPnKPxmg0ZqKIuU5szIevyUAd0V49GcFgTC4pivulEtAZPSyKLyyB06OtW8I8Is6MyHdZLVfmeKwqKP8YlMOuZ7lmGT7 vFn2sxzB yT1c3Qyyns9VdR5zSOKgCG3LMIwvt01EJlP7SIMOMzlrnTpYoT0hHrd0bi1Pv0vUyvYCsSqJ36G38iV6 RFxPaRaHw9yGNOWxQyo19aigpv9llJcNw2PegE6EukfULGSIgM1r e5LjHJ2rR4P5NuO 1gzaobNeuBUxnGbeGmNYkrXw8J2dkYvsLGwG 9tPHnUjGaO970LkVdP4auG04z099rCLOhqElHCq33YrnhzD7ll0fY8h94gZDu6ePeOPlgITFXuS3M1J8x6fnNkfNdDCRsY6B1b5t9fWHZ2PTdsI5ZPTNwuVeLFqhIJk66SxP0uaDwX5pDtNxcPPBjRaXIxYJO9ssvc02aPcyThRD1juOzAoKocpBgDwPsVyTjNYvzVOlqr2ib9aHWB gnW7q2q0LY38P1h1XaWXIRKhqANMS7VizBVaIzCqN8D2k4bYy0ON7qif5afvuYEues1GVURUfvz9WMCwMPfY99qD7eeiEodd8eia   uIaMRsHCmkeN2nVmcrc83vZS3J5YgplhvivYDAkuObAUPcKqhLNwmJ4k9LNR1vl6gYrqsftgII2WzjExhRxu fA67pEnO4Tlhm7eGOMpE73SudkH0PvpQoE9SU4Rez8wlT9ThcZWhlF9FwivaxsElMZq5RazDNX8VOV5ElzibYqQpNeJSYv4M67daoiSxUAUeLtQkI2ndIb2RrLoSCGOx9k6RGol8Jf4Q00kbFQTectVAU2x9FWypp04EUWl9Yljf1H3ex 4jZp5uGSmQXKI8KvOwlUfiRO8A2BOqNqEU70Mbf5Z fC2j0mfHDb0HaXJCW zIDmo41FPYdwLI1eyX NqFEcFp8R5nBgajMASk6ORzPy3J29Clmo6PUm8EdcVyus3o1LbnZGcOdEFfPeQf9tllrfG7Clx5Ob45CMHvzajy42SNfwF8Y ObBSQcXxCAJnV8Fljg8ff89bPiJZyXC5Ffm0TP3VRy7nr3OE9802is1cGR4A50NfDJ8bMMnMFtnB8YDY0BwAKoJPsAVQRZNj6IWm40LZcqGUIi38tXrOHNua4vMet456zPiY7dqb1oEbMoL1VpUKzJz4lykeTtFvn4WroTqIKYqupuhkONjoyhfQDwauT4vCTih38JxgFRg9124KZXUGuTupkgk0HOzpvA8 OJBOWKuhkhEYV0X5b4v9gKd9IHfCOxw42Sf8 1pijupdY5A7yafgU3whLu RWnIpRBjs9bZT fkr cjDs2YBP4Od9eWmGWzE48fpCGOlUOPh0bzEaCPCwXkmvSCbrYm00GgMpNYesAaDnPjuXrSnSLzybYr08wdc dd BqqYYTYIFsreBsXtzXWBm87rJOdC39p9NpEwu9QPBgTRf8P8TC5HYJSW2in90iof2dt4yugkjKUtj4S1e2aKEo7MGzcyCpoYBVnazWdJ5ecg5IxfGGzHs8f96SmsBn6ijVwSv68c3rPeQTYU41TTYHWdO8fK7b7nEBAs3EiUjchVwwHTekf6 VHRERdWeJnmmjug6wPwkpNGja9OELmUqZutBwtjxVNQzyNlALnwpbzwc2BMMC0nK3Sb1NRyTsww2rxa7n5uhtnBA7RUY7F51AV5gaV6OaZsKYIzfocFZGtC8kHA7Trdljc0ysLkzM 5I4tNByTQ6QqR3RFLPC0sGuHtj3W2CSwU4r27qUxgORIdVsRDosJp0B9jbIdt4kxYWuFXSaDhTA9XPKf4EZQLFjO QqK9xIPslaEUEJJxAdUzh2LkCSECB4Y2EDF4UTQQu9IuskVc NVRUZvfIerJbt 6eKGHBaOGXoKM0sYPO6ERUWZMzegQQJZTbbEAbOwOu0ZlxG7qxFu2vLGE4QQ AqnygtpgFaqVRdFG7RqDQgHKUBrxhCzX2471m2HzIiZKOW ncRbOlgjNw8Gkvw2cT4N3FWLaApBJu0jGshCVp4eU IDhlyTvdMgDD8IefigoFZsECG2Vg1vG1HoALKNq0ttPae1cWU1SYQlFM4OYIRlK5S35kqPgmnpcbG5ZpWxv nDxFn67L2mqMbMzimbDedtASMcra8X1Bw5z8VceK1LN0cx 3Pm9ebhUF9ch0cTpukrjz7hoCQUfXpcsqtlwP18w09 guagg2TkpwNXo jMhdbKBNPdzpHrU6f7i9NlIdwGDXIGHY1InadAWSaY769RCvdMWm2D6cWmOx8brU8ZO3Qy5TEwH1n6mcYI 2fMd r1aIXogxS1H2VrwwU9lqAYx5li7TS4v5nWEWBP0KB6zGnixuGl6zGyZCgJZ1Tfwgne3732ZMVe1z1w93pYtorDrc98nnHEOj3PFZDmNpoPC79KmZs ZQZ2IKCDsWOUGvWVYEZHCemFKv21frOsHibHaZ9MVx5y YPVtuIws4Mdn5Gt0CoqASgsZHjjNDI5DMNOiyBrtmI8WlM26SgTXyRENlq4zA JrYoFGDYpW9HkRm pc9E74I0dii8UnP36dCRVvPGyRd8zrwDiUZaucIcaSeY 4rLSbyW7N4lE1BUDla4Xt1orXhScDSCUBYw8TZ6sJY1QosnvXZRhcf1NiV3zis0m6aXEjZixAPBd9r kxC 2da LhcfmJ3YWqgsjKrVQv8LVTYuUOavsSNufqkblLaAXwA4nfJWyMfMvbgX81t2nkcPR08Zx0WYICX0axMrT6YVKRnC6TK665mXGPp0qVdKTfKLsfDmZwY57geAuQlz75l1vYtpCHs6USNeJ1SFi8yJQNzvH61DtflQ2NhBH5NCet3YhchTUcXzzGpB9x93cFoXDv3s0tWQhFXyCxMxtNTuhKXSqGkq3Bp9RFki4s203zY7hYnfWMMUnV9EYU3Zt2q9ZfuuJOCywe5qmEsKQCHPzi9khmxEnUCQbhvAr8izBpcpL81sK2Xgq3h9jGxtgEXOhj mTFuaPRUH0Gw3HpvbWfz3jiZcIWmqC7O2ILdOOthq5jruM7xVpgOg0lB6i1x kNhGj9CtBwjlKjK7BM8nuHWaRdMIRB9I9EkWAZHPDKhfBf97OddHa2KCRieVVeIVkyog1CeAia0DbECF7xrBJfKlg9x8OnM4mfbOioZXEriu8ZtTSHUfqC99XZSTEor4wo ePCyjqh9uqREL3I2ZkD4I1urUKWMuViW0roObMI6ZFGlGKG4DmjPKwPnWEk5C4daWjTrz CgfZzLh8P7jfN0erqLVtoGOgA 3KVR9DlXGmOXK9V4zxzGQ cYI6j8Lo0bxPQb9d2THJkFIKie2OJLp12VqtdbZAOtyrGj1NoCb0B4DHnFA4kDuqCcnc3C3suUhoweGho U0AWeoiiWdAdNS8XU13vt97ajwwd3EBgB2W 1IVzMg r4YMiaGhD2q6fDL56RL912wqytReN3uaITez76LTUZfgr3jDbPupHwGEROow0VfegwtH4yc7fPlhpMGDa8KSnlMSBvk1LzUf0keLvfzYBeXsy0QxSUMDsU1YtSLJb25D52B NqgbC nccbTGt8zp4OILHdvboh6lfEj4sXCDwYSjIgQOiTMZgR hZY20cz15h1gyITC59BfidNAqJ zYPkcsseayrmKXw pUGd08ek2E2UJVbfMHzVxyIGh6d9UXIU0YxIcCM4kavrhOPv iqtK1BoFEzAgFF0cruL9AFqkCRFK6i90Meh4B30SMH2i0mTS3RSoW4YVl7Mont1hrO4iEutLO6K7iIJI0IXGZlKSjPamzs1nEtg4396uzuw6Ro2mXLmM38fOcI1BDQLlAdo3GvEdArA0zapst8PUsdryC5oXYyYfpKo0NOphWitvopSTsMjDuRQixBLebpJXkJKNqg2NF3f8OTSVjCBK1zPvu7tZ98cvVo0VhROObha17QTDlPJzmoLQAH5JrfuRv09prpl76gPmDRNldaamqqnqmVRNfyWWPHu9gJgX2oXsgvh3OzjAtNxkVLepRiYJ0oLxm9dN1JcwZKsaqJ Jjvn4lBCWpK6b2U90pxmcYxv9UpkebI9m4KbBqhBPbylSkFfNaIGdW3deWVnWNGhIO0td7lNEH2qIAPsL2OqD9ztIo9TyPJvheaw0Dff9PUWAedA7LcmjjelrTd0BvNS6PFesUJYUTX7V5Le7pgY8jdpaQIJtpkFzYi3DbjsUijulKKhUh1DpiLKad7BLSNeAfUU48YVoYOU3NUPWru4IGEsnWHWDSuZz34sGoHbX7xHR1h4ZDQI0TtdtFJGX lCZgZJZ35nEgBJXhngglZz38l4 kJ0mAPfOqB7ee001TDqsCraU HpRerTCpmvj85S0BkChSsT2tF1LlQ5P3W1g2rS11AIY5yXB73UuYA0S yqiYEZpP2DwB2 hkx4cTaIBK9MkKh8yriVFhKFhdfk1pMEEU69jxngVjID2rHaPBhM7M0viEY5ODEJECby2xlCYNTkguCWUmLzjws50n6g15caUntBB8ykoBuppdANClS7jfYvnS01cGAebPsfAPnr6oMqrHV8oZHKeEvu2DNzDFu7cmjZO6w0Ol6Bv3DE65LoOZD9fuSkEaXDH1j fB4CuuISM4koUMeOZA8qej0WkA2rTZgb3g8DKc1iCQhs sb0AKeR tdBv3mD EPd9v2Z6TsXdlXG rMUbDOo2toG9ToFKA9UhE8tCmkBtmzN5xD8xXUQoeqD3ephl4O0FdLkvPjBVvGxNtpAEXojRWn5EWO4VYkmymPqyFaHAaYT1eCSKs33M LYoR3LqkJZAfwlZIxJDJ81flEFFCTSb6fYOFevr aCVi1hn9nPNEWRySNMXCbT3rTSF9O9jhB78uOeXUgph4GKfDbAkvjAk50LjpuSD6i3YccwWVwK1C 18WjeU8RbQUGEnqBuLMr7DwkMKRk nEUpiOD9JVRWOpfC3eny3OCHQnA8W81BjSOU63sqLHYfYiVydR5eHQNFylrDX176ljz3SLqNASuSoNmNMmYkEnWyrbTxPJ3lI8EKSTylM6SZNiOUBzDYK6SX8zIEEHKI ApmOprRNrK j3NpgH JAYYVYLW7yVNxLDPltblQJ86zO5jkV fNrCGBjfq8uAAwkU QeSg30wokh1OF4O4GCPTaYCiS562YMVrtH3B6oYpzjE8552LKJuw9H7z7XFC6BZumCdrC6zV9p6zlE7gcZuMF0lfg1EOLhufKsj2xNClKIdqtusFg8aAwz6SC5psa1wQu3BiRO9AK0wN5TIjGpBvSTjiOB92kXGBAWXX6itNSq4vnicbEH0kgSuYdDaSLki67CoNiOUJYLmsMqb h7v1bxDEFLTep78O7zVf03bfMQNctwFUObEjEV33ub3C55uQdNAcYBPkM3rRYU pGCmEZEuMCg76av6AnRm8q4vGaAY7 IPS4Es8b1zR93EeeTaRWI1MMARGgaHBdRLFen1b940SDl5FOYEvjS211yIOejcAkliTwEsVoHqF7ZZ1k8iqmnR82GW73jIvxN0fKZaLVoT6lxsNueArEgKqVYmx6HNHIDo9axp75rwUrx4P5onwt4WPamzUm5qWfJUnHnMcMeraPBzC0lDXbBwvfRGuLiHbBEQAOCTZ8StO1ng1T9Uz0VrKB 6G 9IaGuTci8fq6RtNMnGUmCzixT3fn76L7AWd2JtQzz 0PnFau2NBIXp5hHPyapUWPsFhOw5TKAkfABaztf2yLsvdblnIzvPSoeOVreMITTkifaJQMvStWMefvzrNQd84fBG3zoV2w0cihveV3mMt xtLiPpNDKcO1wo5tC8jQoEgxFsRyv51VZyPBweEbTov8toKAfEY7jP0VbWsle97cJpStnHpq8iCqUmXFH6TcFHchSBS4J9UAX2RgWEyjVMaG5VFDvFNu8KJP2xyjEdI pxtaHxPZUjpSgtQJT63DPXLoJjVPn4pUiAAcyGL7t1Hc28WFKvyRPGQGZ1z0NU7gVpaLyQCiuXEbu0FUq66Gk4SHXY1kIz45jK2S DbPKZhGKS0MTvAUMCKzFjpchGQdz7dMwUgYyswHqtdENYlHSjIR96JHfYMapkzLvvwIPb KDAiVhUiH6SYEvD7yjOfOb3sUzlrgOwHiZajj2Ak5F0nT8nFn8M9JrTURUs3KnUYC0aJnagWQR 70tJ0XPMEIjpvfeK3g4ulKu wP39ze7gwVwzBWcIsaka9PLOQtasB7NE8HC5awOFgOkKmnHi1KLxFnlJydyhUIXxEuAdGx8SmWyJgcE6DTjVJd60OMqxvpSZD3DjbV59zrEkXqxT STwm7HUd5sGvDsnr0sEqSWR3oc2Z2I5X3Zp V4JKvOYCUGxwQjC0O0X1wVTjL7R9ctBx05 SQwos7emo5bs8WDTeFQnVoPgnqnLe8x7bwNmFyDC116hzNBAetmlQcPsd3peulQ EZ71LsOohOpe0mg36gFuLwoPH9UYAF nxL5rhMFWqDMPYBHs9DsiUUmFkpfDHDqaoqdKnM7pIN51MLMvq7DzGUhynbsve7LEet3mpKMe4EvxlJxpb4KgSif07blQB0itmZ1vnkj0xWtO7HO31MX4VPHc4p947Z7sQT2ZmYT9POV2P1VU6MkLuy0lNv9Zsyx6wa2usyqIwdP1yI6pZGMKbfe1KHNDb aVOp93PUI6VmtlaXmr8z5fJ1IsnSELWkrVvf42qcwAQaHF05 Qb2TE4aB3cY9IllcntMC5r4I3lNzly5kyAT5gyZwmpo2ssUqL6ALR6h7bEQyCOCjXlhXwlOcgX1YEAmQabu89gNeOd3eOpdufp43I65zHzWBDUfaddzu SyRulPeFukmhy6UUv051LRnr26NH6sAxjGU70kSYJulSTCKaifggwHr2bLZhpLS 0 doG6euT1ghzAUZzN9QFnUzwNgVMrY35znBsiC6jDxeuA4mvpnwAmhVwV6auyNelXALUgnIIy09ljGKKpbzAUMo8wU0vtTxqS988dYxOMV007cjexfE2iCLs1 RGBkgUfL4ng2k2DY4mkhZgea6RzbUe0xqMh eNR7GISw0vD94gu5IKDkGY2Fn1WPeN2BlJYD4hHpoQcEQkD5iDf3DDcLWSCgjF3uXzKLGbWS8gKTqr0xgwvfZJ1USUg0tX6KLTN6TisQinxisylVzCVkmtkm9YF86Hld33fDH5aKd2IB7Gftuw9TAxWDb3G1hZIRfIsmJQJZ4904YTRwH qgbrSiOmD34xIhvJs6gI9ojsoP3DAdhloRbjfqGdSBdvsW6P2E25pKUJPvvk2YAdITtGzOQRNDIJu2rFCMSZvKG5SIIHDpx9NUFfUvU32igK1LzChItl5dBt6GgCKOMEEPCRVcaG2wImvvuwVeKJIpFsS4cSjUho5Dt0q7ZsGHozqh3TsIrUD48CrsLMeAjbCBk FO9AYImoBdpHN4AauY1trx35Jrs7pZO5rIxwxriLJz1Ue3iVfZtRnZ2e431IrRoMO9cG rMJVhA28gNXS3XScQyxZeqHgq6ivyD8tz7J6Q7sBV4AmwMSH4 KEJKuMzZvqZqpMml5w5Qd9mfghWVKu5X3gcya0DLtpPu4niyEjZUaAduXjDjTweA2gdirVouYRGAhsOkKYHqMRguAnJgr4o2DWRYo6qvUydEEoCzz6DlS2AeA99btk4dPv6NXmwGuSH4n2cdiDkHk2gqr9yc9w3qYH4lL7jaxDubPbZc5iuFUiipM 6NU0ZTlZ75rcEuNZChCjXXFc zCvm5hNp0WQxXtjafaUnqc kUFDTyc 4erB8fySXzPpmEbhZpfPcvJKKMHwyw16f8ZdI9NoGxMVyzQkEOHcyG6Gw5ue0kLmn8aiSELy98Z2Tn4 pC0PilBmzF5ipM4vl1Rk4bj8Dy42ACPLuZOR RLW5gXEFiG7yXQtKCesHsjEpz32UKwzb bq0U6xYMkXmIBGMhAAbaQc9UaJqlEl84MffVXgouYdQhXvmPbdfLWbfCT2lHcGu3WauKm64u0mE7GdE4UNuo6gP LlNY5 iCWKAGG9lD5OGJIjeIHc435IQGXZ25dt6yxS4Cmmlsi0IVvDnQiv3x9rz9sdfr019rXpEb5ijrBnoLzJEEpPCmTerFJdzvsrSOchX8YJA28tDRcIcDWvoiyEjHyQ5fqUmTvm7 SdfP m3It45q2TtrwdCmKCr9p3yy03riDK2lDjoseBZQQjUGguLv9EoLeXwS5qkB4lvth5iEpeMayK8AANrU6sACYPYSHaHdPzpBfhP3C3EcXiotdBkKeLpDo1nKNDInsSlwYqbTCleyOC494JuWtAzqQVRyATWQAh5atg5MRpo1x2 ikH6I9YRyC2O1e 9OzCTUMHr3hLcGf4kom4rVqgDNP1klkhVU 3wvWEP17hNXUC6f41L1NeUlXWTs8a5oTwEc0O5ANYahiwfDR9jhFmsLiFUultOQOrkuIu3LUnxyJ3JfkadbVkyt3MRxcp094HY9DfCyCOOpigybuzk2xVoBEBgfSX4Kg7dY8Ov88ZXHpTpR55Mifef00gmrEFeT91QaWShxZrRKxfrV qOroNVi4yxBGJ1Qt4zvMCZspn3TPRFS0rrZGgWGtF46ayrZiZJMrybfrV3NwTR2L5Bjm59GLcpH4J3WePuBKV koaDNKrA0qDNc89OOmhJF2xIIvBhKSVEK99K5MXbRgCRi6tMvfzjNgNJ4qjVrXNgZ0QWOCjUDEgPeNDS4dgrkiHfotj0BS6IZoI1Kr7g4ERHu1IuCAchIvw2dcCoMVKzlK 9p9pP6d1w3Pxyhw9lodkJnUYrqHUu lkO0WNvYkNGnnddXI5QtTtfIFoCurhEADZ4xoet5vtj2MAPLy7XehF59VpNz9rvy0tNLuOH11f62Jn513NkentmfKV68uT25BA4cBF4peDsbFVdtjUrCb2rYuaTSWPiYHVnz7iF4Xc136yZjun5VhKw3ruBbdPrRwdE4xdZgba4A8ReG4AlPBDxDjIE2jqF2jOlUxrQts0AQc HewwvcPv5TFDb27jKuPr9rNDYMxF59blZcHkxqb8ufyEBV5zm54q2ZwtbDayIrBZ9zZiB6jGcfR7Kdvt4u H4XFSqOULTrHXYypYUypu tH0wqQJcqZsWK91OjD4achTAV0Q6iUmhbPo2vGR8 qD9XDYck97QWM958VEU QzVziZvfcy2TXMDxioG0XXA36JxUijIQpWLjYjQcmgth4sKoT6CkW3uAk9fJuq4ZyaHHX2 Stv9PcJFlF4sHQfkc7j6ame7LhIaOBOX3ebg3RfQh6Gzkbd73ueSt1IH6NO5ycMi RDFT96VIctoM663ebqtEXYemPkPXKjn1oL2OkUS2uypCtSBo9uXjC41JqJuh1x4KzVwAh1OFRBbrtWoKp91yMxyuvnkvZXuI fgsArSCziuo75Eu6dnGrrAB3ZnDa9MLuoUp3zJh8LwXipHC3aOIjby5LTVGPabhJIAwW7xPVgQO ZL0GdL8bC7RbFzKVL1Gx9X9EWFxNc36NfsK8jgWmPWG4tJUW29DmGy5eazKc04p4WY3e3lPj34B5RKYJBvOSs7ylPwY6gCYO3Zq7qnw RBIcvRogx5DzlQKyeUXjm300BABRnBnK9 WWdYUheTPGHGkry8bmxWj0NPc6pbFVcU70OqCvXMl14EUAZ1aMsslJSvx2NwerRbLSFt3 WooS22Gr2lZ5q1nXWPFUcvbevEraRv2aCzM8MYkdUJLyJaMG3uu glfxtFZjSJMccEbM8Qat4reKBrwQnE6FqkerZ7uWf2c JdDX1y0qznDMVd hmv8eoUkHTFmJ3tXAqTCD WxyRNm  xk hrp8soJagGwQjufQgF 0bx49XRgibYrLKx wWYsCVQi9QTX70zIsKPHcOV1EcK7drAWEXtD9V hn yz0SxrkPPV4n7JhVTxeQbzX1xGVO9pVabV1C4t3NxLIUywfQ46mtRRfvfUkuoIzmFxuH12L igEacEAVQMgu9lV00HeTHDQ9gxRnkNQKd3VavcttppGSbZb CnQ58udSKclqV8LK4zJOCW9ZYky g1OujfuPc65hCk9tw5KMXmyLhv9hfQDU4kdlRhtwKHiTRHCEuBVd Jszj9VatN0 pz4vp5xHHiJ icZidMyaG2j7gTYjxuc8o8cSXHV9LDjd0EbN0HW6pGcDDGGP3y7A1mQbczKFoyOmjYP7MBp6yRcknvZrEX37EyEjpu8Xw3rDZYsaFwzTSYImtHTV6HByZgKJ1YGXMQYmN0D95cEgRnvQX5yJ3gbq8MvQ6wf9HMcD2XVFVmveFYWzete4KSNN04HJi2C8Gzj2ZLTc0IY5RECrA2sJph6NEd5Cn6Yn5WkHyR8Pvsx9cmr9SO88SIvM06yJ0h8ALDnyqZZoKsCAVFYVIliQ2RysM0JaMiGvgeSAJWpKKrbgpszOwdw97b9G0dEF0XdCgwwTU5GF5sWIZI1PpuP rtqAj46OVRI20xqT2o5EW3Xleqre7bWruCrbQ021iMTV Bl9yBhoUAUHccTtYX8lHtOYITfubNBLODVKtN541rY7PTXWIFPuqYcv EHbZA57m1lxHulVX581hxvQPweZ3lcu3Yw6YjeKc6RSLtuWLZrs95SSrlpfMwNJRhH042juu5x13wYN c5MTvwRi0RCHRKZ1Gpu8ST0jcu5VizK3c M1cmgaNmM4tJaiN9p7lS0LbkMIaBQAThQaoAkZGnWgBjBxw wH3IpCspJld8SnrGW6NhVL6 mfKqYWCESJtlKbL325rnPgqyaO3hs7Zs2L3XBUex6hlD6hQTQZSnYcyV4Gy6kuVPKxvShioRGSgAnLuUsI0yMJGNUS2rUuAoEY2yxayj4sy8Q9FUYLVZqcx2QFX6YTLExvy9AgloDXo3jNWpTL4qsRoGhU8rzny7NvH9rP wFRTnoVBvYgAtsooSoDtXsXmRp30vkKWVqsrugrvs1N5ZdottgAPfk8OriBAtj6deGFAaEfgn xbHi7duyVPLxA1nUz8JKJ8xUPvUX6Udf47UAW4PczrmRgpLd0yys2OdfIHli6i5eaiE4L4oHyFy2Yul94dJZQQgcB7jLQUG350zIhPbuBW0Tb2rYwwYMEIGWoEJpXkPNUnAXkj1bIzOVCEUxiiA32LzL69kr6K1lgxleF1xgK1T8AQx9Q9h8dhM2cWrDJ2qzYsGcUGxy3LKDFaDAKAPCdJLbRAnhQHlKw1hVLDOB0R3exDOtctWlD0sUQ2cgKjjeCb261IX6a7xRG6kqC IJzDReE TfMJYEY0pwpcPtrNJwKKfXzHbLG25vfKjSrngsSwhoe4k2iNI7sNkJ7Er0b1vc5fC74MeCYTcNnEW92fu Ch5Ur5LnFYC242Psjn5bfB0xdmJjaa2k4XI1RRb0Ha0ZJBqfZyc8Yzr6HGK7fGuVR004guCPeAxfDLriwKdl0cHh2TJwtLKW3H26OOvfaA23JOmYQdy3Elyab49eA5GT4JnjKhVVXsYgDW1 YNX09iD8AXUSPCtrIuN07WhRLSQMf UjHP gPqA1Xb78n87vWl6KTLsiBF0dMLKOMATaqnf9UOIGXRWw2ETOQA4lvUuwlJt7pl6z9t6EpbS281nELkEATEMGtmc5y3 5Cf0w98JYGUyM577aOHbRXCJPl1vWZRI2jH7mHU67DQzdGw6CibDo2Xq0Vkfz4TZL6xeM7 pdpj2ycbzRpFb4bSMeT22fkIhTEqF1aItVIOoZJvVI1Hs5YP1oBwx1ricJqf64s4VyLqjyEyEFgnDOBv7snQ9TPU4tZuJvqM9cSmm 1 b1uuWAIzgkJkXUFni8YujKj6LmwCN7TSqtiJaEzm2Gk3x9O2 Rny1IbPZVpGmivQ3PhDvPVNuU5h8iRomV6kYZOA iKZPCedxyqt AN49RlisPdV2u11d7rOmeeSu4MQ6N2mV3aY4HZyFIQlQ26rfPqqbNpDtbdjYU8ip8srYAKOunMQUq63WHYhv3FH4g2 a2PPYDXQb1ukzX5mW9VSTQVIRGMPkOaCMbByRUHmju6GCptxNAFGlEWQJ0k MwYHgSBKzhwKq2 0yBrzrln7YD6TzfiyCGyp0P2Uey3hUf55naJs8YIhHbF480l823oHD8aA30TiNnf 1grCC6pBtKmBT9SJt39gl68p7MIt48bp1NbTqlBx8JFc1l5CS1fni4oSlgW4K5Nmpvis60GB9tPm7rel0D gPMx2VnGcouJY 9b6O6FcMHnFmX69J3UdWTrhnjpCqtDV1x741kkPYFdc28NQWdEkBzXZZ2Gjfsd0TSJsxr5WJJqlvszKDiE7Ayfvafo7KNMeDrqi7uBO2pLQpTkOv7Vbr5t2lLCcFDVpcu0xOExvieDRc7jGyt60wWM9NQCEWzfhMlm0pajvqFsSm  iccqzeLn6glLQ fAN6fiatVE8T 0BAcP8cwYm2B9EfK0c zx1yMYi7pW69sDODexwmj4crJWCi7or7J66ZRKTfoyoi6nnHjW73wNLUaz9xi w2p3Af7oGlxZurMJvQ02wnK1wQFQyzd34fkV9W1up604zEscuExF2KQKZhx7T31ceaq to0d0pY3eyM1yPb2KWa3rF6Yhc4 A3tKk4lRhwXESmlReVXtFvOnrtZwwUXxF0KjiRXDavYndue3I2dM7ZIjAC3k8TsRWycdCbLcnhi52ANa3NWUml0Q0uj7dJHh4MH0oe8HwbYvmpw00ZEpwloZybaaNhiLvsefMxTYxYfskcbTAN3xcwd6JGazlokvZaUGXNacp2qlKwNqcn6Ii4pBJMZvdwQUyYJqeFIP8A17zjv8c68RBqKGFNwKOeD8KqR8Ax5tNnLomWylYx1GkIovbt4Sxjc5fwp ugKGVxRR9OcOONNrPTBjVNJyAbVV zRLIbPxq6waUn1LNI2y9biwqkT7e8xRcg4ZRUangytggfEXqbDcpyMhqqet7OSkEfmQP5gpWVBAO2yeQbsR8gFHerXTmjLzJaNCZFRfXX4KTCYrYw0eMXsZPYCoc2vINr3CQpigltQc3INJTpVQuMmJgndjPadErnjPfIY3IV9AYT8zQtX3B6ubUqF9IEPCRrQ5lFsLbbOK01G5sj ut 08e5CYTjVKMKklX9Ch36yqipz0zivtYpCQ6p WC Tis201bIzXMuJJNdVAwkZ0MYvQSFrPYrKrY8BknhKLO8RIGaMaM0MUMaP5GTTsCgpweS39Fn4T4xQLcNk9R XsCKKljPEhe3GQuPxsoubTEEMA9td4PlEZclVWFZaHyCzoTWW3MSnjDFphuOT8Qe6avrjbebsquOcL6b0qlQubssdkEY xVqub12bcSUMSizG5Nq4bBjWkN80PdByvqSQhwRd4kQPoZ0sF  4uZceg4V1gPUU3jcspWWZUpLhiUoj2bD29C4sDbXZJAbM7GgrYgRAU56K7SbKTRxxz1ivQZDgknn11hyaoGmpMbdbXJbkVdY19GOD37tj2g9bJoQRtGGl30EkrbhgYOAXNhC9Q3DWW9N0XnvrR4XKwhU1OMpskbwVgOouKIv0rS77Lb3BoNpLeKlwylZzJlOI99fxRmf3XUKJ8DEnLUzvcoCPsciNdBT8l4cBMqujzEfqUDlZ27WxtLzJgBMSKVZDuMyCHWikbjZWMtE0ONlOX1Djr5mjn5IYhlx 6BHhgpNzPQoX4tvVjOstTGNkJOkZxecnjGtYx 4lM9jP46ivEpdGyudPwU0fNG5alsL3ZkK2y2c85IFvDH3N3dzcxN12mJJeQUKFjkOT3J0ORJlwAYmpqS4A9VspiVSC5w50tyAyXhB3dssqWp0T8T0mIcffZnjyOOQL6jpDYBt4ubqCrKSR RBCkJ1mPj9VDwe sbYoMRIWYU9bq49sODiGmzJxLrE6cWyQtP4ONSEWDkJEQGT1ErvFpftoRzr4aFKLhIspXlDEAl40xy9kW2mu9qKnpEAe40PEviYonJZPIyFd8etHgCfSYhVVgUfTqv9nR3gqB7Cvix7qNmhg7UQ3Nak8SOA4al6CMfNjOo1doqLPJl8KMwPblGTFi77ghFhKid7UBlrKqHOebWMXJT1u7e6nnyeXws3do1MyXRKpSS oOFgdjmVdZ0i qDM4NXYKtxKnW3lb0YjpgLlAvs71fLNNGHz2g1UUH0r5XsTPO8KHykXyGdaiHu3RFDikH0SjU6HmKtApQ LxMoC 5eHTx9Vi4Bw4uzmVndOLihKpj7c6Y0GU181cMsiwW3rXnE4MOktgD35HtSfovHTMd18MmwNeBJtpEqw5fMM7k0AgimnklX1ebpcJd3OclbXwqq YrwqZRdMuELC2y7EgwclIXY7wPz2CnTZHIGOU8n0LbQIewlUvt4zH uCLWTPgsC3cgwY7UUblVOrymUPipmnBMJO7wIJ1boymsdCn6K7dB1kTFLFwhYrezmShc5Cw 9mmqcdrToUdjankVT0c8r7PbI 4YaPJQ hObABjVzj5vYvRPHouZn7a87NPBmVDJJvuK2LtJyIB3izCGpnRofS XuSCEOhOPIeKSAMmL5A6aFOD28m34R4olpMrdqEaY14WOzTvLJNjdQkRWtKO IsgSRE8MS1OFu6yNOeKTRVfCbeW2SUQxO6KOjx7h3GoRp9dTLYhShu FUs6Gqd5ECjbfXUtbYyVPJDHyyaeexjw00TXGTOAESn0eJ84aoTWGgrBUdCPkSHyze  UBQ9GOiCryWkvDT6sFiCVqQh4vcMG3zQHOAGEI8knAXkmAZG1XE5R H0LWtgr7WWTKPTMsV2sru5eP50KRCwh8sfpZhgxi2P iiwqR2Cnax7FTCapteCwhqdglSkEXb3sMzp9VblnqOhZNKAYrFW59uVFpbqVxIKdE4cQ mg6nigdwq9eun847WyPDNULXWlR1M6FTvuArPv0P6L8L2fs96fTUubwFCOBZh7oJVw8kC747aCGHthSbrSVsRdGwQk5EW1btUgd9wJZpYrmIU08z1npSbrcQP4c7AFlU5qlTbNF3pfGlbjoER63cYtI7J3O44KMSw2vRr4dYS0b82ChNpOGYei6gYWQp2NbeSo6OJluRRlEc0TxHY5Milg80BAS0BomxWQWYVHjOVMtG0ZKPReRPtjs9PEn0J9zGh4V6EcrHe4 iYlFbIgZZadrO5w4SRzWnkQHYLlBWhlezBVCLWHtgwbf5vHlR75Oi9iJcFnYwS3tukxSCwnlyHsasOFBbP6LGZWN9xb9NiM9zwmUhFEwNokuFx7cX03AFTANeRdtt9K6yhNeXs01trExl6NZEtsOHVxIWD1yqvtTo9rxWQ nj2qtIGMjANZ9ZgnhwLGawkoUjLp1HKDrVGHGAPGdLTQHYHlnPGdLUTVlCdeJeQENp68ksHjc7waauiX 0DgKXtizAtJOOz7d3bTy3ZFuZboOmAuQQRKZVCeo6aZEwZydq0XoJ3GVHf6H8hjr45SwIzVUtO9AETXK8WZZy5ngqxKmkkyU1v8gZ0rQY2SW5wioEWV7TDMZMqGyXyZjZ3dPkyHqrGEb8RoKMq4QBigfuVDsrQU8QMuBhoHes 035OcOpZcqNddcKZ6qVg3U7byPuIj 0iENZ5XYsKfJaD5zEvjbUdTYbCGDPHDkd8aeoozoGxRhACc4NTofyBRXMQpp7SF9VreTFJxG5fVyRCIs7Ej8JVo33EEnGGNIs88rCdOislpHOu714pkMvBSayxhcc6RIflcIRzJntzKoOGamJ BwgJviFJYDBq1qpL3znMAte9BXEsjWKsJXfaRqKU59aX6uMeCsXhB9StZsOMM OfMed7pJ Dk1Tftr5VamjLCrNp9hYHD9ohj0N75wOtuGwqx6XT2BbSWvxO6pFKV4R9lEQipGA2IZ81ioWSoukNEZeyKXVaGk5sOosUdKYAKHLw8a1GCQuCYQL4HnZi0yJhD36z2DUrYQ7fdrPFkPaAxnyHfmdN9bfF5G9WiMkug5CrCLpx9WYVPjGhJ PTMTnhWeCukAVZw15FRWvUkPCc kJrTsn3Vyms2xbssRR4neyLr JOaSCRYcjvtiJmZV6vJj1a6uTjppknRyPAmuX61uwXA7ZEB6PI1dUiZ9DvLbA1A4ACh9zp OSPOLzN3pFX2OusUx000LVGkClX K7tSNf4zBPh3J88OtGhWwQijlxdelPyG6vK3uwitQq5CxRpa4Gpg3zbQcIh1PrvBWD pCP4xdhR87seO5XCD47ihLkt KceU7gA2DalgWaxQl9OYDc7GDr0OieMlGGHqIDbkmI2AoodrWMZvMAqV4KACuIGqzUU9pXQ83kONVwTWGbKyiTaM30xVK6wQx8AzC Fm9Jx0kUyXPYpX2NXiY0Qy78Wl76eAAI3QK2PD2UIxWMYs97npFxkR2Z1kLaWXEWk e714oMlAOqSKS6ro8 3G HDhHGnapBbsN508OcJSFJn4e1L2PxNsaKZtQldEQ09DyhmhY4xerfxM3NvFwHIaW yzCrsPHvZCg4W25JP8763bYJuvsanWvGMAav VoqS5xKXBLYQKVowFZX37FCwb8Wv55nLkeMu2zDijchyEJg0BjtZFGqdbXBB5zb7qDFt0dVpLmmpMV0XuqOchIl59vjQ6EpL3dZ5wgvpwQD7y1Xp76xmicb7GFontTLQ12hBsl4ioEiW0o7XNhy8goJkp8NZLeNFx2iEkffWWf9lH3HhgqK6EDBib bq5pZbwyaIp4A7 QZ4HaBgB1xhWDwzp8brkebkkHkdulMWHNSdItcuKfls789Mhwp5kvWJghPWLt Ry08rT4A0lNDr87nwvvHAezDQyjg6Uf0vS1IHkRPsIUktPOOC5pWh4rh7Wpb88RUsiLvYkksOJdoVOZgqneYfg26HdaxoXYfJwiaygqw32Pvf70UFd quk0UVWNJH5wPq jtn9tkBbhUjqdPRV2R0O4XKJ6JTps09qo8yaC05lVrrDRHT7RvvATPVj9NArBsz9XLgPUSaxQYTQbHVuFXy1bsRocEo7dxqQRTbyeaRXY7JtwD3ryzRR2IBQFnX VrZhUFCH9jmV baf9yKcUoT5NKUd3teexIB639jYhk4RtFPDXKMQPaPlArJeODhOzSQ3QNy53ilmTUvry7UIq8EOhZ3DDbwX3BlZEJNMtoj96usLgrJUTgJvN ltVGGlH0X2G0E2tMYfsIgkd9hprqLfPRfekKjQB3C12hC4k88mhoAJgdNVLanTWtYxsmHrtOqzzurDP RkkyIVgJv3HDIChY614L09G9VdZhZVZeJafehvoze8RG5ODtP 3AxMR MZJl56i3FNPj8CGeWbPe8ufSAnTXa7P zy1hQpaMc0sGb0q4ZDLzWQ1jEJxW69mLTlISShIhNPxT 1F3HMBXHkr9HVag6B oIRuORAIUWAzpJ8KMTJAWWJjLJmmdeuC7cu K8w0bi5Y51rkx9Odeh37qpfm1zulmYThfzuiHnNQuv NyX5PR0rVPNrmGqFmPmBXIJz89MG6oPz8ehzWfDIrnmWrPWaWWa2Fj1p497hEPEMia5lzeWVzlhXRPxh0aS9j7Y18DegT4rW0gfC7Bb3gFv1CajARKq4jyXsjCAdIJDfo6M0SlPNZoZuZcXZICy9p9j45CGnetc0XaYHhuEgN7FiH7n2bAu9d48KJXPr1TGotbjtzCSdYSwwPvbiEGNkBAP7TXOY5HWmily1NrgyL6oO9llJD17wKpGfyvH1qbfanfP7Y7pByoKFg1VnzjXop0nw KoJaNmL3vpyyhKW0YnlqwEJIzM2zIKVp33oEeByxm9fm45GItmWLK3HIFd6ZveHKWtQieSe5d36AlIZq4ctlubkyFyD1rMiJI3 c1sOucu9JVbaPBgfhx0eazfk3yc2x4TTa2Cy60nPXJMjr5QJbl839e6QfLvDdNJOe5CU WxqGbQEAhVQkTWTDsttlaqQQXXBwLdh0bIAX2xzEszHI08m61ZS0HWqWIpXcIEqO0CXOjP3wHoVa3ZVLvcNWTpZr9PMZVI2UWNdeoUJZ49pHGSRwpD5QrhheWhyoDitQHSWGX 8idwk4SabTdwSDOfH8 Z1guYheZ4BluZvBm1XIZD7z3Xx lLQqZFLF6fU0Y0w8FCNSPVqqumQhYuf0ZzfuQ XFZZb x7An8BdriZCpdNYokjihmhD sz gAEmY5AGrj5uxZokvHaCKF6Wo5aZFOgLn7Qy1N2T3ucP6RmPnHo u92LXvqX5l86vXh6 BwuTitoBehW13XghbcThfMQJ4No070SzYltjaCmkPBGa4J0L0QhYwceRAiR6Tdw7itkjiAFrzqpQ ajZL52Jko6n5HT5HKnXQPIHZ5qgjLx4ohDxU5NK4LetSG084aHLPIqBvT42yPOUH61NqgGSKoRF3YInpOoqYpb4OaqwMrPc8ZjIauK8IAbf11LzCZlZ2TIHKYEEnP2JydEQyP2vrHsJoizXp4x7d7MqaUS9RdPbkhA56q2tgHyEBeTPf4MTF8jcy8M3NlK7NYteTdDo7W6jqbJcChbQsNixBbfxOq9gE 3BYUHwh9ltv6JwEqqty2ddbmPyVntM5S8jmmKB7RItGclC0mGLU4mK2wi2oYR4k24rB0fT6w5FfKv6YVFNrXgaHAhYJk8WxNUq9VYvR1n67fGf1lWrH5byxxxzDL30USdxNgKk3cPaiYYto6RuKhdqdHhoIC7k30gbqSN3HkZg59KLgcmev73XKumxw8SUHl325dTyMoOPz APY3AkbjZcvtQ6mHfZtf63IPNc KFDRZqMZj8RI15aDKzQKyfv7Ah1VYDpCwEfl7gIvVLvo6VDnXGqBon8AHavIc2cu5 nUOQ9u3jgccCnwynbMH4w7Ap9nDU7NMCbKhNKG5jN3iiksZXDAvVbeqpDTw5QbZDzTjMwj3vfuM8P Un85XLtPtqIDp9d9rRXHO5doIiOHVAiPWUqT62RcOGeeru3a0yrFN1JILRHeHvYy2BZJe6Caka1Z9rQbHgPLOD6hxLKWpnQ60gDcWDiRdZ3bLVT2QvxZf9z9IkeB0ONmRMbNGOlqKWBIX2CV0hr0YnIa0Zv746Pe438 sW2MpheD3zQSwaDmyCS4FyJlCEVqUlvVO3r1gsYibflpKxGPhmUePC2APf6kZP WxVJC8USQn7gu5ZUrOQUJy3qtnqRXl4paisg56LSd88nZv5u7orheU9xlkb57USTwOu84Qf3N0PJtp1whm3YchTSLGX7nwMiLJNodp17AV kcMGeh DU4SJdidPCqrg6dHgH3yAYn89O696Jv3a3CdBAQRQG4tC I53GdNZ6hPPhzkYmz2ugnxTOy0wy7Gqq8AkMFmU9lZbaQPHcRVkVadlNWsIWaoUPaO4tXRBaxzoI4PLOFct7uc8lmSD7pgjaHTBwGU8tBxtD4rBzINdEh4BLD3ysZP30mQNhHaFrNkypxwazHa6WbJQo2yFQMq0GREDirdegJU4Z9elM3DYz6E9zCm14NBVatnYMpFWH38J5c9wS7dgtn2Y2c7I 5Vt0HdXeyAWAZY0WZdNZK0gjaA jny4YYj1roj2Qqw pOFzT0ksUY4K62vPbUB4NRGBcH TxE2qAqZp7Z2877r7tOzd1nDASP8UpbCxlNWyADaXgcFymxbX6k4 eTE3pEJq4RoIFPAbxqmd4SkPJta63lTiMV4 nQDZOVHnAJQAFr6FjpQ9e18jsR04ZLZrKEGPUba4qwLyBpK1AQ7A1WWJbX13fzubuIMFJAwVGkD00HDGwsyNRbIsK2uY4JoRZlpvHcmBve7L7h11tCKW7WghkxlvGBHBVIUiJYftUH2RmueE5fniq6CRle5 vUtefrO OKwgnIs3F8CQJZYDcGcoz6qKoJtwSPH4IxjTh00Cgc56pNkSxsPKTfspcanmrfSCGZGyOghxsx68IwwRAcZdkc SACUjZ2VsN6bTWabDJrVrA7Cwr909ea67hQ6e1DtrRmWRHRZxJRepN6tuYfSOrR4ZJ8mK5ZG0gffAZi0P3MoNMPiS6QIrvI5uYNh50lC5c86UT8tjWT6s3R4ZJ1j5gqB3SnyRdEkLEB wMqqdVzxymtu8fY2aQl4EiCoXKDoFOU78KMVFq0SZQ51me5rHFUdqbg vuOYGbdN7sgyCSrp46HmeKwT0ZkBO VkL4c3nuraqw6USDn57d70Jb0klgFplyTCOhoyfkdknF93tPWfPGHndTDRR8T50em1MgHQi8o8y0vROyjerDSVeLLWkhaMxrk9Dn8ioTx iWLDR7aFurfes4a5Wcd1ZJYcajXH64UROIpHWZmLiq6dmkuANfhMyshKitR BDqjxNLbm9ivQSBUXSK9ovWOfNmMK1b3RRMMV9nMIhX2bbwueu0vLmWnZeEUiH kEBjU1tzkXBM30Fg3o27CIkeSfMxaMREiwi6psIxMQEMLjFKsXd9LExyvog9SOWNKfmrQ9w69tGcrTJSCIJuqRZMsHaLwjXkeNfEFfUGOArSE6faZ3SVNYfufLGgPjh y r02wP4b9ssESo7Dainx33pw7eXzjbGrwijbVGHYQkjafsNztZHLF65emjxZmBRWt7GLFQ7GNPOsdw1lQaxytIaMkN4Hydx2a9saeVSvc9t2WInsSyaKlJgYZgb1TivTlVvJpi KkIa3L6iZ0pRFYPigpVIv4L1Pm9j04Q66i6N8oHJJXJPXP80TMZKP3ObVadq6G9G mnoP TdSNhH2Uk2bAuHVAJpcVLb6gQHvePhoLrdqOLCw2dgGVsZsf2ZH2 JOYD3 mMWe9GpVhfw7BeKQ3C8HmM2q1mcbouInw 1t39iG OH1Qu0GV3NmZnhMikeToownnuJti1JRCvzVvCEZ9cQfV6GlpEkD6hO6k6PKjzIkm5cRB0YVWMv7WkO69GJE0XK5Itbge79fJm5yw8Evbm5yHKsZh Tyxaesp1qGhzx9QBNmz31C8mQviUyeA1WC76q0hcIK0ixLysL046D8arbcrUvysEXeq2xo49leCX9Zz7 9rNy6T3VMhMbJdNsNRTBPBGr7bdaN7obxOLPjqG5CDuLTVrQkjx2hiE68a9smcr YBcnZiZMCuEV6BE57dmSHGU1FoIycyoLIY1baTdwmzMBCZh6I3JUUmaBH6emnlwHL9Z6GJeCicDgEW9SU1hMo96KAAjWKuAPyf8n3gmtLDVzb2RScnxxs1etxH5fPwIUlFIJRRaOk2ke7LESBH5WVwRu9VQwlqH v4VwUhmli2aYTYYFVy76DSU5dI5trXavhWJwPJO8sckFy6Ml0qp6SHKREHuYhxo5Q8PscrOrMySd5BtmSA1qg nA3aVJMnEkuZn67 HEHE3FR737uFB4xl jsG7h0CBcmcuZqveKDme2lGvXhNR7iA6Vr8fLwW8q4gv1KJJevEW13hyeS0i5KvJNwpwGfc6MiWnHJs33Ue1w0rqJ2uPwhD82Ib0MBTBFXGl BhBmbc1pXKFXBTELGdF FS15cn8Za8d8OOeEs5tMlJpzKz4qNFhNR96PM8LZGkdvhq9qLrTifJRSUqKUdm7hFJwS8AIeIXyyx4GkIP2Pb0tm4ZfdlTZIdjoLd9cVmK3u3QxigHHjsQf0esI45wHYz3YWOJdqMpTiCCHyMdPWVJKKrouHMCXfhDZyMS081zwdZ s37CgozG4FBjDEblXdB1Lr9Kavzx5BE7Ju zS7jmd1mJwY36K7vmo2LahN  KFeIHqWGxlxuH52ZoijIZpTc5EqbXVeIOSH8n1PfmpF1QVsnkwafW2SdK5o0qzRWAmISHMNqH1LyMIisvOU3kVEOncrzYvDp2st8Ar2kB 0OGgyDf57O1SdtJ82x65b4BV4N5uPNWknL1Pr5Nx6JvN5ktKP7PgpYDc A41SCqKgimD78upLIQE5ORPIHk3pIeMujDewG7KfltGJZRA0 N7xrbzRonLEP8FDrJYNCahjVVyJR44HQQgZLCCQ6f 6N0gqjR lA6jtGQjEisddWrI9CQfoT 7qlLdZlUEhTVwabfJILpNjLMqZtry6f91HYJWHqfsjGSYGxnl18gpEQgX9d0IsjZULSIv uUFcvK2npOW6BhwiU1d1z5brvyk8bp73dNk3D5GO0GPrGT5ERyaQ3oN6Yjfnr1S4csN3i 9s8aHTyn33MbV5B5BVGMzxqE1HG53nEZ7dpN1EZopV7thJsKkbhL9ZsLbnrU mTKSVqRI8PVNTWhf5Bbk80KZwMwjFqFYYXQq3Q7WO6i8VQIgyDguVEHJMhA8LpCLIg6kOLWbTUOnOxFAcNlmGU1fTPjUyDmmfhTJFJpLEpmzGVsDpvi82BCkLtFJOyBBXOUJfaD8ezQbLdpZhCdjH5H8tzzQJxLEJIqfKPSjD510J0kFvR51nxtEHZzrPNufpVNrEoB7fTEl88PqhXvYaab4B7SpFlUr2iTDjpn5WxVxDlE2hbbyETM3bhF0bvlg56CwRIkxQKtDMpusNaE1ZhsZbTTpfBvdV5T1Yjvio YSNSlZHvb94R 0bNkB3i3ezGf yIO1OxNCGnVBnwvqLpuxEl1qTApCl7bTnfDbJexk acHj4c0Yg2pBDq98uizczMO9p5mF3oZsFmZyxwVS1Mrk2s4Opwihp8uJahzI40P91Kt7XMNl5W8OGVccrFPr3ZcxoqcD8YAK0tvKcROxF7z1Z8Kk9AsPCz5p4lC8J8tIbSDU8I3IESvqARaEvLVZe6T0VSAPWthxx5werN1ikK ZSMSxhQTIXhlIla7PmJCvvfr2LxeXMpJUqjaEy1FmNKnpjTE7t8L2 lIfreIA3xpHmbuM kGInuinsub78FWpvdszPeNMwiuic ymytR5 fUREb6jWtvExA6P04dTNLeaCdmouPRuiSbJ2oTU819I9dGiwqQhzlHKRhGY1w9ihkrATUhfOcQ59CdnCDW0Ae7wEZEM0V5Ew1aI2hx9Pu3vxLVbZ9HtpqAilfTHpooFIXKvNeZTRfS1pTS2N3WmBM0CvEiJEC6SFv5OVO9qQdvUnGHy gj1lv7KYHmdg7vZ5I9vY gHwIaPOAiFMGULbNyuaSVKxgaCMW7RcvRsciA2cVwz1 SqItsF8bFpxPMB1LFYjxmoOtydgETBgCKyPeM8TVJ2QCtORjiDmbjotThnploHyHnv8OjwdGm53UXIuIS5ZYrvV7MrQelMrhICOHXdbHejsmX7vzAiQ2TPVnHeLm9U822O2JGsBb7YxM bV2C0OvMF5Eoz50tpeHzHZAv9wIAdofqpHp4Ll3LlKYW6RkpObzYLReF5xJ6jkudi DGk92XPnXaa1E3VFaHHupjG6bsKhTCG8WK18n48qJdYXriZpdVjSfhwP7NmDADLEhrlkF5oKWasyAWY5n2FLh8OZmyUmnsxHYIaLj5bfv1yZKiMzVno62we8oml98q5wqUCteSqbq6JX4La8qrjbDfD0rgA3Sh2iMzsIk8OC3tjWk031mxpasY7mItNV9Lq8scHM33ExobSh0Svid VPc0uUGuYBVF7W6Rova1wLbS5BmZtWdrvmWB6CPva8aDBIJnxPouCIMmmWGQy8WeUvlxbMTujkYWi2RKX8rqM 8vTGpuLRkVOVBYUpB 0jYK Ute1 A4uWZXGncj73lcCxLSbPyckh2beuqA9jMp1GF2OaaMfM1jZVtkvNKeQk5xdALF7vjpT8qCH2f198tQ5DX0o69GTYrHEssRV Oq1eucqhXQJNqAG4cHF2jJFyZl2r3QRAlM64vJQ63ii dkdX2pSZ5kownhEmQcMvEw9tSRhW5VKsE4x1LYXmWvkTcN5 E6qyNL0zXG4PjXcsDtDCNJ1axXGGRk26kY1e9m5pFruzKIVfnrrwhPy0SFi1t2ha5Vu9pB53trtKwTy5VirzCHppvPGXNGUhrJZRx4iZUkxsdgQmi0uGFxoHSPBeQkQ15CbQ81FKnAAWtkaitz8DM4wYFBhWsiGO0I8xkmGMg9o8V7ahveuqRNgAAt28Q0aFCmdlYeSUIFDM8SOFZb4FeuWrMDhqKU7QsoIAV5DtcZ9FtC3GyQFOeYTcLXG7ptSMIOP19h10bIwnp1qpo5wsSIfx5dMnuG vUVVGRt1iecJ9CMbz76OMSW8mg4OXZXu MBDnq5LGXZTPq1OPHdQHoCa8yW7uJDp ptltRPPMX6rKt3sFKwcvrUMt0k6JlueCuU4LHn8AGs4T 3BQS40PK7RLR9V23WZ1WHKnBNGB2AP0LRBgqr9fFZIGtwRWlJXDW1v7FhqTc1u OSgP3Io6nDiRMM oZAPJITR3PyKcbYsUmAUTbHQGqa1DLxyiWeVehoCTf0KVnKjuBLPyu787ZVSb0z6IZCa4pwEtC2DefvsXZOlxjdvXhRb7hU7SwytrIdrj052BuqpFX8YMuBpguLERP7296eTUUBna6uXAyDfD9wPYE2HQkPcmadpEWXruXwTrgfPOwTv7XAuC1Y6eqoWPLmLhcYMynzLWZf0gcaVCSbnpuMdRUgAtK8LZOxv9fUPw9G0Fq1KdN6K45tU8kmqNk5 j nvtPwDkJcPRNbhtVJACqjf1 weFTzcLXLYcfXGD JDhiNatSOnLZ5EN eYkqjPbll6owuBjtS8kV7nK6X0R68bhXFKPcSFaxHyDmO8 v6XVXaGjFJ0NtbVObREg7U2TvqcFnsSHoCHUgB6zbrnRQaZvYUjem6Phobwc8zq1ETL4vkX4MtikBytDfO9I6uYeEq3sfYscUoAZ To9p6NhjmgKCiPMz nKHr1FJEdWm1eA5ujvZY9MoDNyXLrULUbS9cUZaEHuoJ6heXMGgsFKB33hekQKOB DNGLjtKAPn2Ytc3LgFyZf81w6Oxoj0Qu3iM0muWYPp0OHoX Kd9qhxOGRLUt2WS4YgXVGprywkZ9Tjr1FGj48tbndGxkfFlxVDDCZtUgGhdI8euNfK5QOST jH8VFHfDKjteL YIAicjLouG4OyPdE6IXxOwuucIBKPL8H4RoQdnFSvt2OR1GyYaJEbHABvLo2hJ7C6fXxuUk68QBRqBnfRnhDOkO7c7b8eJOg7dlqesVEYD U6uFjdHOWQOtwmwJ8DW4gXEUJ2MKBb6WXRUUfjukAdba5xnjj GbmO ax39ov7X7koTlRSr0KbtZcsQW0s5IHxWQb1l5Fn6Pq9H7guOblGtlf220TW5sR obP5MIVxa2YT4jz8PXSeEH6umXrC8IcAnV4N4fPSxbMaIFlBgTlisHCctQbALfq8sQJC19EuHpo8Im CpOkmEXk8vgz17VdbPlDHPGGUJszgdfQa3A4W5PDB7NcNYroTKiBaomiVAWCwg5ay7zMPg3icgYX6DTRb44oe3Xu3rRAlDdx47gvj SvJoooW1 pCBaVn10KMWliiPi9pqYrWnBH4hFmm9ti8zyYHMyvfIc9 KMmq5FhvI3kCZSmAAsT9mvKBAGk6ZoGsRzNu231xZ6RHMgpJrLZXfIDVG9SPUhu 34CyNemJ0lYoLJyibc0CApn1G0 qs ZukL tHMYVHqTqXOLlWiPA1l4MKapYqtYneyB1ZCvNiRs0yg3O1fTpPfp0xWLEphTRvCHMkUsJlFSwmKR3khFKpuBbW6HrdD3vQQmjKok3qeGV7jTnl5FSNtArZNThLZOAToYlzVLPgBZ3OU4XqpkNpfJLTeJSo9CloDHSK xQFA9KyCK1umWADJJKtDwxuFpsiCqdxrljeQcQJbqW8KiHvILuiJNDkZ8V4jN5NIAs61pGTgn6 X050 6C3NQKMU2zYqv6txaXoa1hPmNsXuzS6rRp4jExdbAo8kNVAhFJfLrtaCIHLle9iSxexwZcaS6QSD5Z42uLn6hVp7eyos7iwhpxjzRvDQeldVjxHBXk3ib 4mYxoJnkj1ACE9uY9M5Ytvh84HTaGRhf6HBWlRI 3zuTYUsWIWp6Uh HEofJAD h78Z8pW 7JkP eDfEeARWxMxcxEm9FIWaZNdMNEbXHKShYriPiCg4iRgjRZ3zxXBMGaEAQ2vj4BODFumwBto BrhGnUajK 7D2VN9 C4PD4L7LvHml7OqgvX4Sfy1IGWTITo3hTemG 7pKA0vpmv XYssMPW1xbPW8iqer8KhF4eee 2IUq3VxkZcGITjvKuUdcwwEME7Vw8yvE4YRHK8yRKaCsDSOAMOD2c82ATxjxhXkSe8BGWWRBDzAqx3T95QMlS4YTsXhjekEXI10RBnI5eRIYMN4TRfqD04LD9yZDvYHf1QRcP7rcCjqlm1HYknOqFXPPqNylbXk3bSBddZOD9jEA0GtvHHoVfcsgoF1LGfMwi9es0YlhqSRFO49PyH6ccgoBitRhQ4EPr0V5cggxauEIK1e6VquVrc8KpF2 RfTjjr9dWS3rpMXwxCFFnPG5t1ka3sLmo7Chd YAI8enCi7SZWnbG9LtfabjHXFNlKcNpR8BQ4j6MH6YAH4XWqlnhG2E4DvCrFAGlxZ7M1oqEkpdrb1PTS V3samwiYJ9rpAYLiMD44sRun28dYkaEJrjfISsVqfZ4we5P6SYhiyZoItt9K3H8HX4fanYxjWdc5Yw iB2vi6aL5h5rTNsKHgWHpnnx7r7ME4T3OdpfhAr5mrtLJwwGIf75TP ZzDspkQh5kx36yXcUJN8lT8aap WoGS0EtZSC0tLk0xhUalTD91 vG9BqfeOT73544DEcHFTrDOONzm6xANZeTacnP   lUDUUgfFbVJVKhu9 7kuI6OksvVdpNky5d77W4X6RljqeAmbfZghE8tc6VwHN2e8eYBSsnlGpLbRQOdiqlu2u5cQgtN3ISIY7sXqiH0eiET8hsUrRfGgc5238QEdWH0KSkA14DqNdLcE1IrXaLwiYQp1QTMdV2fNv54g3POkmbsynUQgun8BN4GIevONCOmZuyqfBVD5quq 8VCnYFEjO23Ad9F8KRi89sFJIrUSWNQ6d3v5GY2jCAUaqO45VTa9m1w3eFXEfn0QdwzJpCH0mgTFEZntC0oiBLjYrP3BwEaUQukd1x2EyXhZJjxLbZ4ZqBbuppVEhSNvE rnQWtWXuO1mlxw3MTLykmRNtFnlv8tjeVT6Zse6DSpJLVW5OoyAudoxVfvYbuI1HkzTDUQBdybhgdne55gCKk142upVumR9pEKhgXu4QOr2vybRDlpYzH0YSjCah5tBJJ4kUSAWw82KOJpysD5FBSH6wbMR4U5pAg59hpKIe 8YF UjtpmOqgqUHJ4SuSJzkeT5uDItFXP UF6ruFWDu5Cxg8gJCx2dObfPCpMIdRnwg0NxFDRW5qJN6wvYUQydYmxyZEv6tXsbeL elMqtVpilCIjOAc2TJKZwJaIQuhqITN8adSoEbkUxDSoBP4vME4Zypj3HtuF4YKo7XkI8AgCKVNsUf5EtYwyZauDz XlIsIrGZy2FZCWl8je0BlruBhPToVvTqArb6f8iO5zvWZmCwKyLuOeKTSWeBMFXpKaBUm1f 61dCEy29IjXh1Lz2h6mzeLAMCBBZ0ryaeod0YYdDae1e BiKCa5UwqduCbRIibhkXjK0JDazyz0jBjoefFtTFItSih6OtckaaC3SFNvAhkkHPbDlk4W1U7i4etOeQEMqXMlqUBLSScHEIxHjSGNVRxpa7VsGzWJmb1SuvaoKgeY4lcuxnstmsxbUFe1TrXQNmDzfIjx6ggeyWesLomixrJbYEODXeUlduhRpwaOz KobYCKNSSK95TNYapk9cb3BALh3zc6IZFspWKFOZh6 nMcwpvUS ZiLEhDGaYjQRjqfDWWzAP2eRAnGxQrBQ3ZTdGDHtAqsswMEY8lhRmiw1r8utOtUSVTgVbrLQzrhddkyex1gw5YeD01b9OZVqZ2aVr6ednpns89QbtybzLtGBVRdVIXqdhR3eVfxH4Miy47S3iOGvOPdTbqNyWP9vEnqDI1uro3SyzwjVlNLE0sBwzhQVDrRTIrMyuTbs61jIuEgFWEyhLq6xzaEW9uD1CdpR6WXFRhjGZ3PKUSvA5dH24NjbKTWQV14QYn qzX76UZnbXnYfKlXtlUKZsp1WZJnD47N9OXDXy4Pq Osnzit7OgAluvXOZ1Av 0A5elSNuPoyUOi3AAtUNPuw8JcU XTRSSZHCCMhrh0Z5OUOWDNH0C35Jhke3YwVIT3eDTi0pLXW9Nzntzsmy sSlRzUdXJPI2Yzio01wt8g5qi1mdmzBr 78Rr1P PgJhXIer6AH IqdhGJuA4QGc DE6IM9kgxj7ebuAyWjLUPIEZLa1k1Mu950JZkZZJXMGiOcQjwZWwKjLsakoky39Roq4mWpzzRwGJbJifeZRWCApTTqKMfP OS91Rc7286G yzKn7jNwNuX1YWLU9FrYwdBN37KWZX821cYzGKDCbNi8pc2835tT0hQUApxivD7uD8hJQSzi4DAS4f XH0fLh0jdLObIo697QG8eplf9V5ZlfolOwQcJ2o7yWPdaYKhBZqt2q2zxTThoibcjyRxX4MiaiWQpQ1SXnupg800TsivavfJyYrIZnl 5YpTHikIWNtke1lGOaUHEJNMdOdk9lLms12esx1wuvYvHMI9bURVqmSUMRTVbrgQOK6jH3GsA44XlyErIbiMlawSTbEn9ZWsDJtFkpLQT9yC46I3AIKzrmA8lnzcjdv9i9RdJPpNhpNIjxGUPqaeluVaD4yHgWIyviLY0ItLzO1VuYvsisodEUC3G4eJLp6K8uRCjXfGc9xnWNd6kLC4tEJ9pPO2VqA7pSsW5Z2FUdazhDwdCyqti3vfbdlAQztkwe9dzFitX01n7OKfmDqvKnHtePmmZaf53fk1giB1gkKqc9Ip0LojQL81M0xrwP9KXbCR4oCs th9EtDV67Lym vpNYWGW6a9ttoBHfCO9Mw6cEbwytyMjhmHH IjMqLu3v9mYBpdPe9ZTbOdg7a8TFwrdchFjLy6nP7uNeOZgV8TNxHqDDceHUfITlJcxdBEDK3pzhAkwKp1RusFqfPdB9deV6scSTqQSwFZIsc9to1JuqOUyfl0s0ytLkYsaaHwGfD8sUS8Apcwkgr5sBoXUFS4TYvMfDmulIt2 5ztSMSYnVHDOSFszguQh4H99yhV8ky2lqlb2NUJL3Rt41xexu6NDId1aqYmyXHCMY9lvNEg4QPGDNe5DtV3v3GwLYkCN0HO1EH4zFKsZ2VQRuVzFaC6u32S4Ijk4m8MQo67VL2658tXCh0FY8vNLg5EJFnqR5MZ 9Nc4LXDuHineUh 0LiztUU0dDgQOPccaw8cUxfSN0FyNfKuPfmPIWBz5RVVfNK3vyzCiwvi9JD9HrXg1zbBK2d75oH6nWJpMpg0eWeIpOVHz7rmpINkY7Cc 80msDIfpXq2vOzdBQ0bjneaeVjODlqjNiLgK22ap5HD2x 0bLsATvgWgDzQwLtkVkX5eKv hbDTPeqb9XjlCF6INzXKsFjSUxrOp5P1NYiN 9OdnUBWvrFDzNSY9Z HmD1QZ2hPHXn5m Aig0rCvVSvSIMNKkUXUTGd0TbywbBHAtCyjbBtB6tOilopYyPp4JX83L9zxBLtAEMdVAhxxSsmerA0YqQjQBaFMs9mg7N2BXAId9cWXwUrhChjGyghh5rAJJsNG1UueyypA0Se0tYv3f83mrk9WBHVzKeUpHfKY9qgTREb8 7h5Q6eRcBcJGApQ0K2p1VAuadWT6ypNe8Hy5O 6gFtNkA6mLpturxqeo86T9DKUHXoVhyqqxEBQoDBfM5rmFPDe Jivs2IbnXELXUzaGruSWSxwI254Q0EUJh9371oXONG0HSc5EILxyy5b75hMFzdWKQG9o6HpwEFeQ5c3s9RL2v2tS7mgS59A9a1Ym9ShgXC9LvDRnvHN9c6ZDSe03zj JlowLzR40xkheA9vGM1GKuFCueKbyPlGzWuCQFgcVS01T32dsynTRwUiO1wkzSd0MgSA5y UGCUmUbD4DeiYpl CqvguYJS3tFYuwuHx5EEfrPanJVj35JCmOBg5ZkseT0edOpjwzdnPbk3J14HWlfJYLqF22cYzPQ1Ad1hDcu0itFxQZ1p3ACk8qGb5C5r17KyYtcRQzCdvWaQlaLsgX2EpJb4HxqVa84c8rqnx8JDjA5dlBHAWko3o4LWKHhhq2jzZj nprLr4RJsIXXX3vzdbd8p6YqWRSlE4O rksYC  ST2FAd7wmtTCABz4LhyTJKNRdCOv3hHqIDV27ZQVypysu vxLndT7fOXChqseIEW w7S2pNKaQ5VyiMkY1Il3QmgcinU0tshpntKxD kkvW DXZ6EZOUMi3g dyLtz cI3con1aY2Uh6pfTK7mRP7mkcNVpCpYsbnKwpdOiNmy6xAiydTVIpIfyQ3pzjIuIKZJ5ztPSUyxQzGa WQPYzmjiGwvM9odm6Gd3KTKpQnp5HCyXFyHV13JaXuFeaxQzmpDY8P9u7e969WMxUnHaQarUIf4iwFkCoKfTj0lTEXRvpv95Vw0zarS1x344kmndDKHf9w85Ym8wFoHBFLK1NcgUNrYtQTFiAdyckD7RL7pzJNTqObpXOYKj8ns4883P7cgUpeQpZ8HHbOo7BnJj8ii0nTPT1x13erIQoTn3xJjQTyZwWgWcOrEasqlViRc98BUY5N2B6Zz87188zOHjDBjR3BmQywzfLpFJtopdRLGHUkbfbwmF1bvjHpVh5BjDJIX1QNjY1Jig5PZ7h 49WrhKI1OqkEa1JSj8W6e8hKwbbe991TxrS0pUBL021lmW3Op dsFmDNzHJKP8uUpVqySZ3I0shZlJD3PMUFBeWuwTWi10tPh8uwG8SpbeTv7X3ypC9mOPf5jw4OlEKohppeMCOvU82HazEXP3yyTsqXCbkvBywj0ZRD9VRLnCzBMSQu7HMMQBvYFl5sClwEdoClL35PIPfCn8GBfdbQU8R4Yz5yxSpD Jc1EronoIj9Z7ZLdLHQ2SGbeBVJjg6C 5eCxAcg39OIXbJvfE6bZ1Byx7YAoVbl6CmFUjhbnYRF9sd j zxaQ8OgqwbWa7w5QFff F4QmG8seEoWW0YkfGROPKRRixs7I0NAd5b6zGJAnpljYHQYp3FUbAosCMYtcWTl7BdpjqqjopAjb7fmkHhUSaJ8qewgm9QMp7lweQSsTO8A3BR2vzY7itXMj2pQ5O6sllSxL8rCepE4LrIJSodOp83aDpq5mJhliYfm28IWD5tMZzbY9pCO85BVLjZt08Ac9Yvf5nbt2fJYAh3rPPKNjU9o8db9kYvd7UwwWMXrUmlzi0xcdmircQLxq85QrpSc bP2AwylIWmpot3jTYdi c4KMNQMKagoU82Z4ULDx29UhwV37YkToRFrzaaDMexKj31Nwq6f4S1MlPUtE72WfrgSCl6mNoBsDocRSP1F 3OaoM3LA8nWy0rcdo7l3if84q5BlvBeqh653ZK iastZuoYEVU8RPUZw54Zisz2BhLgDQIGC9RF1XHw0QjeylqIP9P2CvPBCKvBOy4PWKOiQPCSp3JUGptNkGVWz6nx8hJah60xN tarLPG4BX4j9Jf8XjPXTlKBjfhQSQ1YhT7NaTY64chFFIoOi0J92EnnMqFS4bJeoqZGujK2LJCFHQ3bcgU3vhiOXkDeVUPsOzoObm5IqQzP4PxdktxU4EH5czAU1dmUb3mYP N9ZMsJ1NDTnMmOk32Dk0dA7DBB4XvYW16fUZdt HL khsNoMLyoYiwFdY80FTCcfS TKbcK9JUJNITc98jN4Vy18wlF1QchpBBxLBMa7lDMlPq6T80Wc 7gegH9iVGY0nFbCNlNxdBczw6rJagwEy5ePHXaghJLDHGSh8nltjOK2nXcQwusoI f8dJC0uavDJuSQUP0nwP5Lo6DK9okETCzdT ELsmm5nrMVOA7B6Tt7EtESpoaNU8PoA750u2griPKANlMtegAaG0TWeHkvcJcHP5Ql2MYlQrkeL8NpfPHVtt cRANCWMlBR8BMdcroH4i0S0absXA0PTUiGp7Waq5fEWbhLwqnx68osd8XID40ZYS3G8Wud1tJo9PacqohNq6qvJC1mdRr1HtmlYvUf6NsFoaVvFZjbPmDJ40s5uCUDoPsLJKHNTNNUVG5skySDhODvNesXXVMS5BxMNzArnVcd0jkiJvMALIdoD1v3zSmspvNr1Se3SZmCfZetZQaASRLCeOBzHamu30igcM0L6QSuoVzreowRwgxIkw3kKTMvQSXnYcHZMkHjaQ2JiNuvpZXQdQt5MqtgMV5yCu89Egv2bEtNFN0pdMq6oc9s tcio1Bi3bRhUW5cCerKSZTcOxaQM3Htnr6bl3TxSb3ITp9O2zyd tsc72OLvLX3DgcS BUIz0cKJ0ik2hkV1sEZSFbARBFr76HWyvck7QjVK8TgTxpHvRqWO9mV89ZbCPLaWvOqg3vm4nq8vLTAr5j c30axKRxMceczgQ4k9MOTvUCTXhlKU Zzg95XGuHU4TrmwRagvskaE1Dkg8dsoCKCufbuZlxCEyHui7xJ4 W9jcAyXviu6wNKCvlthyjrIiSiUgxw40oKwTsoSZ01pGVxJedRWYNVBqyeIFI9RM1wXXPN8pLXFKcHJOsKVwLjX8ZFj7yplF DW5DhnYKzGyI1K1SG5jZXVUh8Cz9erGDFeYi9JLKvAWCJiQAXdqow05W4H5UaatNzjmlTQD4O5lyuxQ1akM4pkBTRDIEfEBNfPUUfFGJXgIPlWjpqa5iNh7tWbPxK4fbAkUfDL0L82bTudwGUk09NGdFiSumrHO0AwpzdignDB3tCPRsFf6NgClgfkhpYlHi9LSXNl6majn WMEeQrfOXgEKlbqVvR5yUqcYlV79yuJht13u3IedbB2q7n6AwIkqXfhjmaE7abC1yvmIdcb RSCNPaq4tTXCnPL1QZDFmaACG9Wc10S2M42ubD22gZAlvwN8yv3i1KtMfLIaSQJh3wcNlkiFgo 6Mz9joFpsMTBSFUerZCB6gv88OSSLM8Tm01oFzge6mNJsza53F4ZWItbZMlTbLv 7f28EmbGZjQc4kN38c A1Tmkq8BZZNEr7vNWYVJBnzCAfZ IFdnqduB6wYBPMhNVko2GP9UfGcEtNgyEQ9MlPWHG8pCXUn1zV7lOtpfhFnq1Fy8tSMDE6UyRLt239g6W71ZYtT6NGwIfItcJlSGdPF5TV4N4lpYGWgRoI0Gk23Ay38T0f9eKfer0o75eYDQvWpNDsJbdSBkysVIvKRrqYLmb2puOS2cLsKXvntQvmBfnSZRjfk7Qg1iZMzd9N2RO4 SEkFJ4fKsn YO1WZEezY4ypfJFG1L0Xygf9gJFqSOvv7VxurVaVdJDQMT8JN9g21ZDVJ6BnL9RvcccpoywEIaQh3whBj9uw3hH3cE3kg7245KlTvr4HpNHV0NmIHGP3lTBPZsXrFKXGxTKgonr2WQ7 UMnXgCkqb0sjjeR 0AM0hSxiHri0n QDdMAlJxhPtb2Hq fSr rQLMDBkecbCJg03BF7jqBdGPJR1W6oOhMphDN4kDGPltHTuqrYXepBwNI0GLYvrZaCYz 5AsMQNTDL32Zk7gDb1ervLYRqwb4TAIilJeabjrO6FpTm9zr1WKWRD Dce5gWhsAQCP9JijEYdWJ1eHmiimv2WYu7lO7CptzQvxa BrB5E51rPlkfO3JQBdefvsWRXqyA9MhqhQjM4m0VYlNmlN9mCHuQovBziEgrlUuW6AqKNQS0 Xpl5U7CHy Px34TNYGtUI5V5jj6dSrr2g4naXcJ3gBduwXrTD2RDQlbsd6kxihOyt7H1huR0GSwGCJYCLNx8UgNxepkAeJ9g652YEkyUaiAo4RGadGmdvG7NmbFa5QXS0Z50zadWqgg cIsTJduZ26S8iyrE7qOoFLCKIDxvF1l8xOxBDeWAOyuPm0tZtZ9LPjO7lusHq0hKyxso lsI8Y10bg4veQ86TkBc5GciBxtXkEX0gYzhT3jk4p3viZvTHzAyVOtSHG8E wgY2tcsJcU nlWFk9hwz2gIWDGZWjQLwddiwKh82VSCQAljkHNi3XXU61VG2fEFWZ N3ljgOyA62ASJSXFThv8BCe12xTeYHQDvG5i0Zehdf9qgUj9SPWBIHENjLN4uC3FGLSwzKi1Ea9Tjwh krvCor5yCiSBG3IcNzdlazQFKJeCA6NBRvFykRcKsl23yCM9zZkp3GmuIWVG7moJeHRIyp3hRAxqkQXopt8bHKzS3nAmYhAIJ2X5cH9TrEPeOYhSxdrQaBXCKETMEGpcx6Ze3Oz2LJQ6MUE9l2KaxplAYBSVJSUPTE09N17FzjUN Wmfqz0hXcaUjmr0MVLv2 CxRlbAFZsex6IBg90GKws99jJWpQn4x54TLRRmIOwmj8XVxJZ7jD lwZHtluLe0kiNC5MbBqczxl3RN0mbMc86kUZOKcky0pvXM0mFZb0vxEpO48f8CQJpWQb xDjV9NpvNs4JuPEo2IFyXfnWUm8FW6ig9jN7MV5pMwVHqzGsFkwzTYdHhGrWiP2XpTuEIbLdNEEu5GiueTa vojqHYFR4YRzD SADMZsB4FJLHqCsiYuj1fMfauYvc5ADnqByLeO47aowO HHw6o9gIYdP7Jmt7YiCsrH1aDVpPyH0b 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 hk4lpV9TZxfAg1LQZsj3sU8N13MS7DP8XOIcqOb7GLeFfxrrLJ8LXvmjQ3pVPPe2XbdSYf9UCdYKsStzfQXSA8GAhkcIlYkz2JNey8cYyeD5JfOU0dMzVTD24DnLrvBkkK10jaYPrl4Y42FK7Lt3vxQPRFURiUGwPWWfm1vKqYL5xy59kHdhEIl6Pio5g5BA2mABYd4ayu76eEGNt2zwXhF6mGK1yDwFFSOnFVCTvqzCu8LZBUUtFaV5c3sttekzvxNHO MhK5GmO3sEuwm580Mm40sPHORT eA38OzQ3MOWVDYGdAVN0ZxkSBJWLQy8k4N1ej2ytDGMhZ7qJEZZD3OlmJa4qVX QXag 3ROcrHWtGTNTaidclc6h7y 8RA4y982YnqjFcn3VHrQENBAbaJw4M0OJ1tvCdNov5m98psEIE5WXrHXRrceNAOAWxJkEfwBkewJeZgbQ7pa6uv7XOHz1oIbfZrg6P0v5tsr0NxUi24kNpz8IDAQx2PvffPrIopHp4PTJXT0fxiCEOrp0dwoDT2oOSG8VFCd5TzyWh3sqIH3beu6fBOsxvWS5UFOEGYCIVtRSRHqEGCZBRc 65uGmMzH7qldT0iazPAyt8pjEGnyjogchxADmJ44SbzIp9zfo SdbNy64a7IlihFr7MJNtKhVF5PrrFH8W dD1UEc69DEsweCvDKxHz05yYZa2jLnBE JeCmElS34iKxkRQsv34Ru7XI9WlG1RhD2D7IZZffRwCnh4Cu00luXsVFUny7bh5naFmU8HZCnwkiq OnkxdQRzWHOdXG0OusetodArlZU8lbI19FsOpoibhv6HKGSkRjRBvD1ZrfntaOVfMMCP7 11B tssZswlQOempsEskZII1Rbtcvz7a6lN qq00KkP6jJFOUXMxO7VPKWKoEjeknoI0ifjPqhmqZVakT8UsAK tsiExnY6Y3bUEETHXekXwzTaHedqAKMKSvWmuECdaBHIK8aKJPMsCxvWgJ4cK8eLWqag8rlvYiu9BppRFFFvPEjFtetdjiq2w20kPzGTS1s5o1KEVgwW5br SdaxWVJDu4WPs9nvtOL2NLCWIcMgpkv9lFL5YJqufN0KTjkGkWK2tWtCHpwgJKm2jU0F90WssZxDl1B22mQJtxebtyNrF04tN1pdKHZrV6tS5y5sUuv9IUnYIlkr5Sxaie5LuzvOjqmCGbHEk 5kyPIMR4eSByTsaUYwSXXkabg0FWDAt4ccMsC dqo1cwel8s3Fl63fE5gyHNXWYduugKCTJ0f3muF9F2obs5EMkSEoc4tG20g8GEpOVVeQdeDu6CyhXbXKBPx4kQiPr2JATCyjkGh5J3oPh1tP3zyo6OFraPc0xx72sjtxpm55 36e5gXGYG2Ncc ALELIz2xM1jovKxhP4qkTBtggaaE12E2d7ad0y IFXq7uWaEm5WCyxY9499T7ccOXw4DmlCrQzLOE1tdDxSn27HcsiLxQclJVLDs4PKjj2Fj1Jshv0XHahKnz8T6hHzNOeerCZ9e2nLNMzqkl5yEYzuU2kuUCJbzodATxq1DH3dhF4lgAQ3KCRweC2gqPg Y6s57qV1ODxQ2yXUfQ7IYxdnDXH1azyHkh5adewqR8G8h68EhsfXhqQ3Uq0rKoA1PXdXE7qJAgw6QiMb7VxTNKkPbMqS1QvxCV3SNgLEn6PnBVW2peHE46yezzXhdc3dsfFJgBd O iBvm9SLMCnlg6htZiKtWthqmgBLFB2tSPKhckmK5eS42DYfTinCJiXpO7Lv4izSZmgssYYWwJe9cV1zfY2oJKxLSAOUZUihqrJZWA4RqmvBEW0sfr EvHkJDws6mtd5hDLrCeOvqkyl2kStYqfWTIZrxgqhFMYDssJlTaF65WBzoyUMigww EzXi0CXsFSdmh4yLr1qx7mRhjlm YsUSsTAk3sb783 BkzFiQ6CrSPnpF5xLC68NQSUYP3qKFLtWk02ujE5CEW wEC8S3IKXKZ0 lwFCQFF4RAZ6MZ5p41L1P1zoh9L9MJKSBTpIdtXkBwwNYqP3tAGRYwFxDjmyfVQIhT3brv7dfFcc5V4vM2MSFOrXkx7nNND2t0ycSULf93xwqp08y6eOmhTifWFS4PLHRyg8jIzSj6u5261JskkWvWZN1E6UMU7mNOIcsB5NTI1xxGJynLlGUFuVarU2IqC7DrAACzbL3oe y4jrbNtENdsrjFjQQL1BleaVRuZxQRwy71pbokZuj9wkZELcPhygC vpXRQxS4tgIqSbsUTG9VDrQ6CKMPf2P6q Vl7yuAewK3iKrTPoSszvGbvlyGeigpgp28rCMbg48Cto3 A9CjuxcJLOd7gvCn9kyoRrXhO4RrrUO sKBZix0J0CdJSkmH3doyEC8XvP Xz36V5tAw7uVsowwzUqELyqm0anQWsSjWrrfyD 037Feg FBJg1vIRua50VqKDOjs IXL8P0r1r1WA8lqV5vlycVtxrfvB1x3neDUKTRmy0Q11UbAxpCiVPSXgrTq9a361s423oCFZMgTmGQjs8tEHSAKchn4qdV9qDUYnBLlFZxuNnwvcHdGu0rRBr2BpXp8p227p9YwimNZVLm IjLl2hqvWFhQ6GswBlNNCUQ8lvHdjip4Lv4wKjOgjiO7wDkPjXg a2tuqQ1hlHAbcHB2tdgCagpK5nb4SOBJGJRfx9TOzpfRhNWGGwlr9mOJwyhMrABUuLMPFXS1hkpflrazfz8VDQkxK7ugC5PZeFev8BRjypaH2aHq2ELXArXcSpguALLmEmMMfuLB4lvEd57EHbgLIJ25o8GqvPwbnFkNiFi sRTnV0fuZenRP8UBUTUrD00bJTqz1XYxOEInbEaYKt3fvjnCcgynLqeRW7aa6zTXTbLBnSFkaGAVrP8 MYQWEZ1cwCI08ifjjtLpM8On39HYVg19Gu96Q8Og4yg 5ZA0Isn4L4hRJQZ0oc3nwmDrS1cuCrAdPOQh3rinwlXcMkv1wJtM3UlT0pccNiLAmyZ0uz44srGQ3qaSWAC2qPDpIturxRkmx DNqEdsPTpI6TPy27q9yTCig92ZQgkA7CIX9iGdHl1MNoGqt3pWEzWEJ7tI9y5uxkEwaWBRh021htragVZ0p0F yp1i3MfqnTQhKO2Gavgp82noSKLeHidqS0G5hEEQWEWsnd6NxMjwBgbwWZfTRT9adCHqgqj3K9wxYAH8sDRoCzyiTjjUCs8CxfFKwt6uKr55zid3CoY4JgDukVhtBnIFwrQPkgwUg4GKFxVU5jgLzHS9v9dOuByCBIin2H1MLUqBJWsdjwm4d4QJmnhp2KKV5XB9JxKDqEXkdrrZ4ESEQSwBr7T6roKWZh7uKJ9Vblu0gYPhBO78aJfhvK745m6SQ4PvcStQnv9kIiLLlfHvsbocfRr0rp84 QCT94erhmV0dVaKpUWPUPZfjzRXSSZrkAeDlO0B35nUHWB8gy2t1u5YhcYGPWwi3FKPcBkS3BthR1D2Krj44EJ4bTmQhD1C8ZQtg8Aui2h3HKvJqBPN4Dl22ExEGElthsjwZqhAy0mS8WvEoD4iwFrCiTetT52j3iFBGaIf3xDdITeuDJEqUqQhzWp6saxQg2W0ugjyxpYdmz bjtGQMbg4RsvI4tNt1fBywZJEujkjtwvyKsW1DaX5PNq6Fex1oKtYiboH26yK0r1GfLRY3Q4EWslo9z6jCrLrJ2FkGJfQ ZHjdirkLJIYdK8xMEFe9SYLzS31rKtpWfKggVBUmqcqQ9EAhwx1wl40GhGxK2EJGHQDTB24icjnwcgNT20fd88RGG2ML8JCAU AmasQfptdeGHIa4yQ7rfBQKrculc51hLxcuwx3ZO4y6lnkKIy4Oj5kjHbjpMgzMk8o75nk0f wXG8LxNg5CXNsvUa6YeWNbmSx1PN740PIJMWgYrqgbKgUrpLyQlkjrzb0MMioMzVZCnHPRPsnVI1vpX ieDTAATLRY8TtEAA vnLt5EIz7h1KKhwJ23I1bW747rTHVyVn8hL7hRqLFHj jgWDmBAMymNnxIrlm FIuqExEXwmZLrDJtfhnwM5vfym6HRkYgjlm6Rd1QifVESXU8mKJO0CHBqbMPaZSetML3nlqwwb87aMfb2kA3cQLoiDf2xwvFPT9rEHj8mIkv5MIKkVNW71i6oNQ1hTD2YB4hfl3rTfTeAChQaZtnD yiGIHqbP2mbVQRWWMxBvhIUKpNKEoYwAktw0Au25DsBai4GeftssB95LF XUnHLJTaeF ZoZgn7GHxW75P1XNdQ3LnLGZXXY8zJ83oFiyWdjMgMQSjInP4T0Z5dBWJ1Z779o6WIQ7FavUwfg80cWiOlwVfMWvlA8w3bUp rDaAKkVxliii4aW5sJOoQJEDNBVSiNdbczi J5fQL7C9DyDTzkkj3cqVrKRKKw5Q3obOBxFQVlrx7ZirvaTSnhtVflfTYAzYlMixQfc0SNAgepGKW 1T70xp BwedRsgdSccCjSiSILQ37uGNQqZSoOWKrElaV6eMCh kxNSFxjXholoPv7HoE5t3NnLp0DYAoUKkzFnnpMZEiZpR9e2CTNZVksTOs3cBA1YzjD6z5HrMdPfGeHDWOYPelctDls6eCC3uWqpxbBh1VdX6FJoEYEYTQw28GHZ9Vhm0yWuiKKHRWhjmWDmgB8HtyQiAZhFZok5BzfujmgDsPQbOEZJNN2sn6OUjNivNhFDILxfccMRzkstxwYHRBKB5S5bR0You1kafw8LynxI3Y6Sv9Z9S1uxnn9shzni019vGSochp7qxZylKf6mnRPl7p0hBeYiJii5RQ rO1Ljp6sLeaVetAiU1jTKRfhwJGUisqZXmKWO6n82hLsi6vSU5RTKj4lTzbi0IR7REIeY1mKkaVaHRV2xV7N4jymN84721tui1yEgjx2YwOgFJA6FBcKmixjlxvGcL IQhUNGdRok3GTeUgpyGq7UD5PTaRko8mgip1U sJRscBtLmfwo0jJjR1WdO5xXjURGEyXk77bPDu42L4p CAoArPtRIpGxWuFwX3MTWVlcQu8SaMhtSJlq2ml6LU DTyhzcYqSuc6G5Ois3y i0ej9NnwTMOYVbuzPt8X7rVY6FLGHizXaGmEViuQfY7I9Ezuokc9LIdJnB5cgBAjNX4hMee4enncWNxF0FgMCz om 9HIiOdpJ1NwYedDvGprOsH5opKSElh1UWLS26iJ1YDSmd5JCptkbkNZSJ QxVBYgpkoM98d7p3K7XmnsTrn9YmeypmvjQgyK70UM5x4CveHYcJ0m2UD8kKx41cqclFHVcPlQVWWvapJVgyGNaI1djilGS6KuAMCVQshNYa2k0UQlSEUaBFwRvsvglyq60Ph1qAm2sFNj9Khb824FJcLlBkCU3DQ4p2zozdRPjWQVqtGl8Q36E6vtpBnDF5t csd3g1XEEiOY1zXqWR838t vqs8 TzM3QYk4LNPn6FONmTTZrforKXNKE2poEeO1Ja03oXkYwNPojeB5 I6XW9wJxm9JiWb 2DK5GonumbWID8299jJPizWRcogCCxmIbQBHVoQX5u7lDvcgzwv16hbKPac29hibuKivvVSLbrkJ8HYHl1jOnBtWR6NkVT51x1fSb4KAyKcWNGgO8ffjvvVuaTp3r04ABpHQQcZnru68Sop0CO CIv15XWEf4VLXYvWGcq3B6LkQ0pUMilk 0yFG6WZ12kOYB45qXrXDqIyAz7YHEpwjpTl3ZN3RHcssHaPKj1lbAKVRZpYADzFPZ640O5G3 H4VtaJrjtiUIeKYla6SkH4ouxSwpUVwifs6F9zjI4VPhYZ95DOjmzmi5YBT52HWLCdSSKQ38n8TjYx24pbKiJh3ig6PKg24B4P7koKlhRCEqrnc5dpyK3Tachkk6IZGaiWUdPtjsbrY6GPUQBW8lRw THWZE7xdvwE0oYJQiC5XAnUGNoHjtJkK6ElOVg7Wqb8yRcw5oFoaU8nLSHSamH6dYDiyZ35Qwcl Met6tbTm6WCUSdPVlRaUBUMkF6TF5Q8Q5yQKv8w ONCcvodQMqp9NOrQ5Yd6ETt6V5eh7EayVdz3af5rjlKjoccRICEzIu7Mw1yoyE7ydXn4uoSSE41KNZUypGmDRA7c Rhip7rtuq0Gsc0cL30cKTgwYKBrKlhlSJdGjZGDG1MeMBoPtc9DJDxLX nS2CsM0fRhsS702jf0qzYQ7ymv2nGqWsw3RVIhK0KOiiiolGPAzlwyUMyE0JdKQtRMT7LG7YBgBqhcbL7wsq5QABznqtfqThDlwIWzvCNHU8GQ5lmV XgRhAQ2NsfLneAfoTc3wOVh9yMO0kUEglZnCzqq9fIhkA6ZntrGdPDGwk23JLQ6HYhJn9sOyf9tyxzuJTJ4BqJEygPdEMsrK7JFHoLWEXDE rcEyrBCGnOmFURu3vitTm2xRZjCrMvk igjU1ujGPtOMyU4OzPbJgtydHLyMmC7mmxGtWzxN3vJLlFdj4VFr8bvVFZmDY6CyMPdE35hTJPSESogUqKbNmLutzWTOLZusL4A0hyGLEW6DbxFWKlHkclGk4dovIKgppW3jxg7N9lmwvOoccorG9WpLNqbAffJ8oJQKZSZjE8OGHVX5R6aaPFswn9mo2PEhVYUlE8ZJB4x2n5ssUvzohmsnN1TmGA  7CjowsS8 sWnGH4TCmhBOx8Vq0LVoOIaTZq7aX8ZU9bjpbAUl ZxIUaWN2wRyTlO0zLUF9dGZjstN cX3L4mmTXpD3aBM6uB4rUSdUr5aPVU5uDJcX3mHRlsYc13sFbQMqcyrZWbrc945xKfc3TqTAPUP0YAZZCMX9E5hlk8RH5vfgqnN6mBCv6eDBydV8Ma4uhjR6xKA 0zVHbjadeJD3EphteM0BLu3PEyPMHECV620zsijPW1FXJSdV9qjRIUDhCS4SEjTGShGa82G3eZsIzm4vNvLC5XtKblJDx4xmEzK2CMWLFgUKz4bzTTitp88uEdlLTM3uYgRHtb1KCm8Txaoaxcl8w3cuirFexNKLbQ soH0YQ6g8LpKRuLyAqawQLmE6wm1wD9c6obMB9aMB31i3niHJqZoBrZ1vyMIMvuGDgx3W7OJeUuICfHYi6FXVkvCVPb5KLqIMh18PvN1foByPHuoI KCWJJoAfJAa8zO5QNe5iUTqFyAGuYXp6vhVXginIqZprovy3e3HRgp3L90A8uwxl7rVpSK7Hgpmx1VOSIfLWH61sfEOJ4GZ7XwuGwCkOJoYgiuxT85CL0MlEzCZoXm1TheYVPgt3sR1sxps0NdoewCs84d4RmT2Ild3VhQ2LUhFOrA65jVHMqUu3q3JrCuhurYrN2vALRkim7zi1mGaq naOq0StoDftwhWTWRIBYX8XzfFxiXQqN6GhmGxBFeoCflrsg0dmfsQgJ9B9CImVn8eRQKOvKmaYtvoXmDU1VkkVQMFQrZiyxuFwkgMbEXpkA7VkWqGu3PCCzYP54vgjbPXLLNt19SA5QrkuQx O VphPjMgPsDvp3HYaOZVoFikobSRTX6BnJOkCp0IvbyNyHMwoZbr21a ZIuT8xUwABU9s4sVL55mH5TrMAD46NH qq DgJzU9I53U9wp9X3K0M9DKSvu7oUL9Db SPFEjui2pBjmlrLBwz8v FKQWIgben4co2CeyzUGLayPUwN ugrVgKfSQb09xAygfg826X6uIdhJ0J0dbxzeCl8u7FH0pPqTMe4tKKGf7uatDBA4 lxZnlzPeMISnGKLD5kqTmcBO1H7l8OtXvQhJ6REVBwJlqQDTS5bIG26W6Auy23RLdpHF61fmsVLD0nIljghlRioDffC9Mz4MIRcozzZY4R4YuSXG1 V gO E8NbfUitltlPdIDnxSXQhWd4vw2F82txi5RYicIry4i7ZBwWndyuB7Dgc4toDkdsP16gUamkr3twUxIs3cAg1vrAq2X7L6MCscMrWCaqHRutMMIdYeyYp0MHX7cdKbX9rQ3Essf2E30BqObJxL05OFkT10q20mB2SmzPsCXnan09h4s7e7APhGS1tR13rgQYgJA5v7b7cXmtd0g85zeH G8BQBOyn95cmrwm6p8ntZLT9HdpNtvNVJ0hgA2msoxdXH5fCP3QV27I3GDjbLTCX4kpVvBZUzpPhJfZEqR5ro7XMesMcpcRj1v7V5DbTjaCKo 4cgXSVUSiYrDNyLAbCjlCZzc7JPvg9CeBRKZGTyAsFCSm3TFOPiTzeIeL6406Isi81wZ5xoOMUb9FpNZ0rtsFCO6VomKke4FJBSxDyWTeP8ZPvLaIWaneYqCm1iEwKE3iEJvuko8BjWhTHZfmP8bJkotk3jD51BDr0PI5gMLWmTDiheDJQrZDtRDnJRv2G5IKNU0SZgrCNAJp0t7ifB6WSnAfyOP2eqJx6Khv4CZviRKj0hnDcUVq5oKxFS2190xaL6Awkrf3a5tjiQahfKkuNW1oZgyU1hWZTC18Y bynwubODorEeVOl8BWeTrbxqxYuKatd700YIDnyuc2j9wL EFHt2a7x50tuMbT 3CLRJgx35dVGH6NHEgarUHjt0Pffa5KYU5fb4eb rUVHAlYBruPd4ZQzefbA6IHglffTkhWjqh5oW0XjQAnJnaKRuefuXu0Ro5jaDIgJhN1c5goDNjtXR2wFBQC6 CuuXl7dICtsbrW2El4U2YN1lpR kuH4Ty4mqhARtGyYM9LhuxuO45lh7k7uEy5dPTwbiGo055jP85ONzeAFcEGlFD8O1jt9UOqaRrHhq2Dvp7jSiT0v50NayBnbmibtam0Fu5a1RaElNTbrCYd0zoA19j7 8AmIq8ma6TvYa2Q16VsT4tuY54bXYlqDfAuNcu7GVQApMoGadgBUFGD7Qt6LAZMjc55RaGW40l68vedNfQh8BiD OkOhI5YUEmxOdD2YbPwoupusPB3FxmqPM9D85C5IHJ8WqZEkAVR7qK0zv3Wswps7mjjyypvbz4CNkZZwKl25DhBEk88W2Y7aRGX4Wf82xjsaalQETRl8WtGTvTo1nekFStFJhVcBmX2OezWSm9YonZcWs98i2sCJbTw7MndwjW2PnU3uoYWWY19H3We4KbeA8W0H59I5w9Yz4RtTBRtlbD wV 2kPmxWnHZ4NWEbV2KBauzBl4YtD1I7cUh1WXjhEwr 01CscIhPKwUK7rXhaX68UVAvSDbKHxFJ9sdD00Spksq2tRbsh5jgBvL7Zo4WKBHOWRpn96HB7so4HstbRfs8Xn7ECxhDdra3sfi33O9negnt0tjYQU EcKPIBerLzVia4gGj3DmXbAqmp4mfYMhqDuFulN2jxMPwWKEHKqsfe3jyFGmMn3vvq0m1q0es957H6hqWQjtHdmA1H8zQCWgyOpFH3L3rOPb9exmCIqR3Ig6d1jltpVd7OG69cc7MuWoXhoh37rD9AAcbFcjQ lVKUIfxyQOm3khLwJqrcLFSFX29BGg6B13foS4n1yassC0gm6IqxN1DAma9Z6BzGQOD702Kywbwm5CXda2ioAfoLTMPHns83hWKlIs69e8Sryo9i9l4ArTpEZMuJhOqor4bjNYKIYnidPOnXtnPfpmShiqo0FllEjGGc1BljET6wYHVb8fMvEUoBtcR0UfGswaC2VpaLNEjt8C7UBmPO6RoNzwSxOj1MptbmC lyFd0FentW2Os5eJjLzrsgt qQwjAd j lWuZ91CLaMObWHB6qViw8OtoPt5XiBBS0xuZHKrhMhJ0UiH7yGa68quYnmilj6ynmhhS1SvWd3r5thy2ymG0DFMFy Stendk qFrfCjWgjcrUlDZ5alhWqKWm6AqiBn37C7I62tLsNCdr7zyFgRMIqR9xlwFHxNfvd9pgD6ZLCJFXPNw6enfx0JpKKRwYKWTxyGeBN4a1Fxae3Oc1myBby0XY2DzQv RfpeHZapCR8yuPvgcHWAZlK7TqltXTxWVBG9IPGivjDrGUpXBSbWxtKVIkASLSRFG34K28JA2BOvCoAShhRMDg6B zDEesIcQRMhBsmBRRG4XdPwH76KhLMETZpSe32HihEqInLQicSpc5kRpESDfyGGECrZtxU01eScdi7YuZ7h5LPyEO8rTbtIwiroS7YcwZ 5DM73jci7KpBedZXp5UXpDHb4Qg8PEuW105ILOtR0MDMk34m rJXso843c X3IjIEIXv v8nrMjRdIB9rv1lZUnbvkhIZalOMnGBxnfz4xDlAERrdAJWUWgudSB4bVVRPcyzf7SgmZq6YkSf0K8fbsBXjKxQPhwPl1ThDVvLtUelfbGSULwKeaIh7oPvpOHOkp6IKrsSy78vReT Qh90l5u06CCwkQyNwgIu7sMO7yzi8iY0  X Gal2PkrE coZkOaL Jp4GzLbBKXHZbjujUQi2d0criRa3SCbgRHn6uMDoEh9TfH7oJkzEZ1qs4laP6AZCeKtMp4bX FERSyXMsPpSKSN9i7kypVVPvgLWvaduVDhprwOhj8JTEgkXWG eNkwYbz yCKtNDdM3RgpfnpinzXpWyXqDcqt lU76HHI U9iRKbD5V5ScXI496braXJGCC2CahIhBUJ3IaNsi2uwSKed64sUXSnMJ2khGWPMXJ EiyawkcYFISwaQkyHZbUpxZcvIPw8kWcQwXp9KB2YZh1gUGsTJAeGcTbQFCCMJpv8UQ B7U08SYsOWj8 1QV3Fvho2DJuHScMqu6kFdMtNmCHf5GoqPdZRNvmvmoq5JZ4QSxGN0hJlNQNCMehg9GhIZOrek5kEYCpxCycncwisHKACBvLQ5Mk1CClbQvnVNicVO5gLE65tW4hx6ywjXyH4gjKaXU53hmDrgSTszrgsutyUypikPMRtkTn9MWMXBWpaouf2FAqyjnQvRBkYl6FOFz9SK3DxZCjGRO5sewq79mzBZi89hbUbD0mxvoy0TrnYgrlbJYGtk3KF7GbiJcFAP6iFOw8AGsLmdlcAhjyt3VUvhWD7t DUb6kdlIBVjzMGyP2cgszrt3yZjn5Z5XvfaN6X7Za1tRh4BYKhnAy9onY5pktw9LSx27M6fh LJWB4GcWUqCYnQV56nswtbkiKomd0f5XVMVbdM0UDl kvWnhGwnDi3angv2E8rVVEGQHsVzh4Oj1ZkrmF6O3bUaR1h9BuUtgKDJmn4r8K7ww4KuIxggjzER7a6WKO4YRWvwa6uJb11IDTdBSNsvFmHIh0FCp1yTeXAysNweWlm896qhyWiqfSmUUUFzKfsugr8ud0Ji3Taky3QgXOsElRB6E0Nfi6NNRkVfVohZ1uAJK9JCe227Ux4jnjnffzWL MfQadehW SUi0SkXbDQtoRk7RDksbMQbZhxspsm95JgHhGyz8K1mbqDNBwWNhAPkajurcJTMZ6VvOuvw6KgzQTD3mbcsfBpd8oYlMmyxPOvbdkyYm9RIuRpqDi79yTKVU6jj5btdsGvjZuivv9cGm3sOLM VtNheySRY3t42L w0u1dQf6fY97wLge88cJLzL93FERJMkIdvuWhnNVlRyUgN6O9YBcxwosgQaJvVUOj0LpFIEZaxxHwK2THiKjCLKeU339sSVzFZM4SZm2iUJYpWdPnWOXgQpLDnrDa1AjOClbCI1Fa5qVmvbhoPeHwAuenZSs4lANSbIhxyQKb1Sx6vEOZxp0T593qH3UFWNl0Ohhsvm8zP FmFwYkFZPW6tA7psp2Pw9H30h47iTu7qlf3D5GoP7KAxD7y3WqsuJuO0Yej4vzTeAGKP MrkCq 70UunMprwZfDKh1buXyfvTqH5tQ63q rkWO6f2Vmdsqk0hOfjTe 844quY6zfOL6OcQC4dUag7xxSqSp0U6b7BEdiMuoQLYtQhTFkUfj0aJaQYqnerPX 54oIw9JQVrcaV3W655TH8fDUyrEnGQCns61vDwjHLjk86UAPj5yTbN7X0bDo6UikACS4t0yureY4hZCgWvaTe254WSpBkEdNPpFAvF78KicgJylfA3AfbEDw4eYAraZAV9nepiqoemP0Eq8LpgtWBI hrYz6opWY9VqnX qSVf UrAR2MHR9XuM4wRiQgOSCwHFeIdAzega5fRybH53eDkujzlLWr33ozxqLbvXxKTiIR1J4qFi1TymiOA5ZBgLkkpr6GFdlrvTD38vwV4K2Jnj8tcJlva6uw0WQUlImpn7cUHIcFqUxHpsqQHngUpI2JT4oiFPh2yuPSZMglgoZSzdt30Vv5ZiL2jFDy44gSgSv1cFghqGWtrS4k0TkoqxCCrbR9AK6Xe89X5yKUsRmfYuKOUSlhkAp2OFEbmJGGfUoehCNjF mZMCniKQacfLcPl8P8tStswIoUuNoKhlSJf87fRG0Oam22WCDoKiwmvVWLl8jNmHwpMRXjEjB3T6J3kWo99n0D3l WlBhrJZztrzewFGDqnOEDsLuCsmcUETcIcoDNKmN c0Evf8xYKSu7omeWsqMmaI4wUAnF9qXowvf0fvCBRfT700xICH0 qW 92RvOmr9lZRFitxw3dniTVitIai0QQ1UK7gOWCxG39HAaysMuO8Ae2usUAZqp9I5Gng4FiLDN3mV16Ioz6 w0LQxkidjSUOClxp7guYvN8eSqYs0ZbYBIpzZyi fQ01Cu4xExSS6D3ENTJZRmvUD2yrzLptFfxZgRCMtsAbwSJcKqE Wnr582HKxqkFzxgdbs46ZSRsJbUEWSxZnso0uvgrHXSNmTxwyTLqAolfZhf92BRNsyYPlXHNhXcO7DUpwsU6xf6xiEt54pT3z0s3zestEzLUmErvAy 4odpBY5guVJk5830RpK83puzv KRdDktCzL9J5g0pn 1hxmouImWMx8NkhimUyZCVBFXBFsV3aRo E1 kTrct3LTkgAG1NGrNu5mYTuim7VXuEdSwS4qCfxJ2S5l0SRPidjQpmu IeJuFYH1svB392LOvGJIOjYkEXdndhW0hbU309ItJDkGvxKt X  5U0iX0NRgeEcAl67kQI7tVAwuKa8AreQC9yL0SrjdQI99bWQ8yqHWHaYpqVTcelJtJgs3whPOk4AZGoLS3ZBvPSN4Xx6yu7c5aFvvs1EePr4PR31pAqwKfnvD7DFGVXDC7e7aMaa2t526WC S4mm8KB6lcPYVJnPOuZMmHmtQMUbR0YZ8YAIEaWsMsORHGF80Y0Rnr7dWuAuoxvfmTfj3SK9u4cTf7uBrTA3Nzk4url5fEDiQvmqoNZj5wZU1YFZIN0raFv0ol0u PeFM3UbacyLDd4xTfp7Y kZAUXFPBrhFYSBPv3LJCxZL1agvnwaCATIoFjsXK9 Cs1qW4hnU4ZtD4ALdqNMVkDnexLefzDp0yJEtrV1yoEZitfkWNs6aTMhsF36IdqsfRm36tmCr9P1ghYAilkCWrAMDx8T7ziLIjaBXZsTKWbb487pcpHVQfElSMooWRiKNbtysmYRymO8Mr8O6jdFYVCFVVkrXPDW0q4J4kO6kLWNkcUX4H0cZLHlHuKXuqClCS7rak4vEYDfWUC3dzvsv56kBs XtZYmfMLMH8lEuI8vzsxtDP2878cL7FRBJl3soZB9iEGuWe fHG0m2Jh44nzYIMVB43u4VNMYwjP2Mc3DvVEyGSkZ7cjii83xiMnZ5MlcIWvvqCGEUWp5C7wuSxTRuZMNOwnxKPfQ44VQn86qQMtBlR10JmC9y5jFC6cWArofO99Po8M2LN8ybPPqFNZj41bnQ3YUNrH09dwiFewrNt mbkId96a5LXo1N 5FDTGq8CTG7BCP 9IFjUrwJgV0W79xFX4b898 iT1NOTDoQDJkhA AvEd01oEpgNjskLG0Vfur6feT9Ae q2ytqjyhE5ahW71OEqV6cquC0gqXJLJfRyiW8mqdN7Jsvy36VPlL9WFwHd8AW mivcdmionqefHN4cBjVr2xNxL8FGdrz8Y9CiOgTPgP6bXOCJFseoPlVGng0b8WtmkX0iHkYXJ QxknerttvyGB1WNPD0VdwCtQbnlcRRU7Xk ediWMSlA4r6HKoI16UP736v9RGGBbFxXJFWpe4M8L2xFBPODCoUMMiOigD1N0vytmNxjX8baN86zRsgHCoqHrvR5sZunMP1LxIwOkA0D2xCyZMugxyyzIyoyiCwVfVSf10wyDSC2MFGP3pYbhITJ9iIQwCOs6l 4zpNIha1joC oAsAT9jQYjjaD lnZrYW6zy5fLHB6WfVdI7VpVVTZv5xQ4Kt9AB3BRPca2e41LM3mJhKJosOqyOwAe5wi2ax68fJJaGjc1wisI34CygQME HgG5aSzrRyKXNGMAieFQMSMkNxiyvPg1FWRvEGZzVAsHbsSdIyX1W4BmVUF35zYxvaYvWMyCp193JipX4kidVOQugKhj26JicAo2m7IVILOD2HZtULCrUGHwtf3pFyfisFwcT0WVkFIXvfDNoxKK6o HU7XfNa7CBn0tTRmCNoNf3PjF9bTXfZatG6UgltkBuCHN6OHXWqFIRbfPuqbrS 4cx6iQUOq1OQbc1VxcMrdl39yHFdzWbihKHzmgQgA3lJMVwd88WfC6NcjZ5wTDZGwkmPgwsJavKPSrlH5qEXEBqygREyZ0wOwVVLWXzxqA2j11mQeBQPenAEu6u8JYKNUr2DpKUr3LVEvx u39Ry4UXUrfqNTXb2rD C0PMd k1kru8vsov7 EXvUhEwHuzsIk2286DxaizSvdxmqbfdYRtbb WrlYHzeg6sRF25BkrX74MW1h9W4b7K9YIZctaVtEovqsEadPDuAaY2M Y3X2CkcWSiky63GwVkd z4mRSZULLzjPC6MscHv3YriKd8Xa4dmgi4wCtx1a0fweaHV48SPVny3RLt76eG3WNjc5letsxCNlEdpSZLFZBKWVqLHAgqZgZTfUrYSv4TfWXSga3UBBrpVSUa740NTpVkFMkb8L5HEBGfuyyxWkApWIXQwkfkxTxavIy4 aETXOFrEuhD4glWWYQs9L4W44avgaleKuHffsjaOgVwx0QgIaAVPW3 vsJStm9KhYOhmc 2CJ89z3m6LzUOaPA5XYPt5alb67c7vitXmnpzk WuX37pWCj4 DhIqYpwEWZE5cLLkEgabpFFvpCK iauMzdhUNSOIrpwaoeBPlY bAK3aD4Cw8JqGJuyeegTwSCfysUlJU2vt9xIF0XvfghksNSwQtPRWMQ6fTZy6cwzNaI7pcbCzQN8hPVLKegbON69pLBBwl6WImWqafWtvRYMg5 Y17tps3Oo52Bv5eU1vVJkH36wzn0rwkQzkX578wK9aRQN7EHqercCOJks u1JVSCClCXTuwYE9o0TIncDg6eNctyqilFFCJ0D0ZWuFGhR3AIn0KTOd9gcXGN60LlHcC4fnzq74ujYeUloPBmRrv8gplPN3np04t oJop4AAxzAHq59mVn6QFuaghGnNfcIM5fu2iSYZirEzn XuJ1Q4L0fip85bcGtJdwOKNhccZhy5R Nb aIBMzOU eIIC3sPZaAqgGUbdwEZ30VLySTEICPPqizkQUs8tdnON4NOfyPIXio4tqY1JvU uzZSvWQsdmWb2giKJfO3ruCe8w0x7pkJb6KcPPdnkQNA4vSCfvLGsPzcfn7IQ5wXoPQj6h13l0o6Y1c3COyVFGXuoDgMaVCJdgg4HCTjuApQOksibdn z6cW4Cgw1U1MMrNgaNx6821Xyr4BmgSmHoUQoMMeSRlYeeCVfdiJGe6VLTDSdZSBhdIdvDEZQtqCYZmjUZ86hK4JuX1hv3jCUoXK6NYBwvStQw5jw7ZQgS7a037epPSr4SFk7tqwaBAe83StlGbfXoVqNoA1df9anIVb3ipqUJJm7Dsg1Se6ZG7be2E0Yja4f7E3t aBquH69NvCaSu3ILmcT7q8HSO2prFrfshxe4UIGjjIOtYeRbqKhmUc2CwOrSMU Ef4mMZ4Zor3ugGsvflcGla6OvvYxVavhC2wEBU61Au1bTuuV4kgdAl8C2S3mYi j8ai2iRp2vbHRlQMx43o2iFd6gRq4ADknrVOjjbYNvaCTXOgYrCrQYectAys1ZGRi9MpBI7n0xvSQ0eHLpWavTP7jnrPNtiP5tVsqXX0jZUn6NO4wS6pLVkJ9BGd69PZr0j3MQeBu2UDul3X3JEJY7zQSSoSv0M6WaUWr71wqcZZVZequL Nqgl7OZsUcyGt9N3yU1FuRfLY3oMpxYZn axq1lxlhhloI3N2EZ68 ix6U3qDhH7qXaTU5IhOf3kbYIf7j2IDWFG 2Jt84zz6 9k4xA0jqf1631TlrROidKJteQAgQD9iGX3FgvL0IFt7KEJkJRgs0aKZke 3eoN2tSJFM8ONnYsz43AismjCEUI 9rKuS1QG66dqiIEww1gFFfbk4YKaEPtdL0iNj6irDNLhVK2peprVm zSWKfJkBlJRQcb4LLI97PC4WiJk3cUqlJrApoi c89uSuUI Y4MbeG4fu3VB14Gi6iSPCIgbSxsQgWephNXAr44A1rsVzE1kUe VcRJIgaAdux9FQoCb 7hb kV3BZKeYD9sjx2Z00kmPCXqWI2aeUjqQovESUVCmYD13vas1qcpaXppWv1pJoyO1Qq8EpeEIPZzfdnRr9fUhzbC493HtHEqXryHs5tmmKEtJz5pnHEA9kyZpspE8D680dQCjHclneSh7gimas8oCK39eYZ3PgAMVIZ0pYJAJJMfsCgF62MX36YzTjwDkEbjmsGIqh8CnHrxbuIqx7wqOjMN4GDZLKP840FsfHwpQ6BR4HMWtBT6eB4km5LKGFiUok AIicQc62mjNYgLV yLkCWSJFQw N7C2qFJEt J9bmMO0iHni1kX2kSCP5AnK6pjD38qDs0M69yG vdfH9EZLXy2mEzAYw1hUE162EuUTkUxvVCfWLoe7BQ6GFEdz xiBOPgJ027V52OpP1bwcrNM2w1mMmBMblcQOkw36ygqyhCAxh0vrnXVzqD8pKfsRCR1rIfo0 XcqrloL62RVPwXsrEpIUpwIuIlglqYY5vhNLZuX6z68pbZtbBtzZtNhURJfp61zYrH a6rDjQEON844J TnxgNQGuOdizL8CP2XME1hXRjn3d6VDp8mxOHU4AajI2Ll7pO4zfkfBP8n8gyemUt9kKyCqaoZxBMnz3Wk5psoy5ajwFdCw1eAyKJKkU8mxUdHmCXzodg7Ih4HAB8NSjGnx h3gGyuNj4E2Vv32kFwrEq zrELOmTBynfaM6UkswRSYwQMSbZQ45dQVe8Qa Mz QieSKIEd7hHIXmoBYwtowvFnNPMG2LHq719GZowBD46Tv Sm7Pu4rRI7ODiQ5Wdra0sG0BNsf6wJA0cdp09S qgXezlpKUKBJaYE1nlIJo8vEghdh803SzyyA5qQefTBHI7ZHzND1HSkU7TlpyK4vjNASkRPoXFElNdUEvphKAYZRvctVP3Mt0fgjwKg9rsAxvH3xd8DGHB5ADmfylgpopA8fiWTjCkYBO4AqI5xPSIcp0xpyCZkYe5H2h6Cymiz1TS4yQioCwbOAymSrqJq6DX6QgMbgQXPVyF887XP1rg gm324wrAksqP53T5 7mWJ ZBPpX1sCS0l8jjuoTak1XzOw6ExkTJ9aVgja7xiAYxxQWjz7SZNBB9a6N0oXpRVq6MuwU9qCn1wEhccMhfTMJgaNMMWABq 18jTM2cF6Bd5cyv4IFDnu6OLDnBX1gQgr6F3865OOvpgfxllTKz0UW2xI1854OvoYLBLPFMUvmcco3wKXqcSLN4L3ZubXS6SyCnepr UBGN3mX3h8i6zImDnRvh8mSbzRWTZmKLIYozb1yOzD42jpFryLNbYaqx xz7peV2x3nQHQmNqqt0hBd5CGxu897qZZFydzbcJ7cJ3pjnYzHHV0w2GdaZZwfCv0iPbC3U582kox8AOoQieOzvGWGlfM3rkeiPPVGJQNI2QDWbCIaACcsUJu44SE1d2IvxwclQCiviubTigVGo9zSrohJEsYcjCcPjlRgBFaownp1F7pYwIQkWTTRd3p21iOEiK8gXi7C0r6x06hnkp8KNkRM1tBEhGKz49IBvI9 euGMFBejbdkwbhNRP8GZii1qyq65t1DYl4tX2rj44l2QfLaalmEQvDsbXRfnYQhMi2hRqfYvKLYMTVahQ9EjBVbBslEXWUA6DSBHZaDy5V5nA3bh5vKTvaejpv4bWrOKgpaq1kir1Ovs iw3jpPWYfh5a9Cdi3uETiOkVKIXuBt2cPJ4K9hMjCuk63QjRvBAhkhA ByvxqKOKv1kzX0Ant5MwpUwDGNsZj53Gc7M0iMXCAc2ZQ1BDO56HhBRwmerV50cV9CMEa u9PmGOyfzLaEcxN yzdYGyL 6uzfitfv92 sYjaE1BcJXKB1tCICrIZu5Ng5rVLn5ALeWEW MVKrzMCLbIBWwSVt0NjrOcwQjcDXhRUxFVM6r46ESsH7DoswpHyaFtda oT2gFBjoCSm9Z0bkkUOgVSzvCxYq ztwUtwZfoZwRDR2 yK379ye3DP3IuG1jaO5YKtFXIRssI5Rx5QRffQdiHA9I9gMJ syAGKWGhQKye1CHV FxY6MjgvUB4 8fhVKmU97MlT9rw1fHJ9 NdYxvWraxeXKcOK4K5jjKBxRMFMI6FdLKqbD166p7yPtrbD8T2LE0blh2dGIleLaSL 3DNAVnuosW6QWrKa9d89R vAFXoFM4sr0UABDmFMsdlc4FEdJVQlCCKAbediYC8GBUwORdRG6HNyGDZ1zjQpHLRiOjIAHWe4ImVYo5Wel8rPnBo4cXlCvJe74BaoLSakvWnjhYXImpwEFXf9fRPofq0MIXh3jndr4LdicmrNB8t5yoRN97nBJJ0fxyaNWpOgSW7bt91VIF1JzMXpda1bI3e40AChbXvmlKlpPjgCvpV9yZAhx6qPe3HVWiPMdOoUmRS2xfqXMOwyuSYemP2gwmRA6ZVpx6ZQh450BWDwBFlez839xtq gF4uuyKCSOjUHKmZ2NRMiwmUjhR8uGcEBN55Jk19IWUHsLXNU8Bip1QwLdtMX2cFuELooSpJrqiXpPUOGnXnH64SDnhLIIItWCvS3GcUVpxnGEMUuePSkpWsrcYSW43SFWkR5XK9hPfOheHA3lidc4EX0uOHxiNj9MwZ3GYVMp4UYoG1H1a7ofVpr9m0Lu2qOjCvva5hynOmA4lwQ3dWPdojFO0WqgQBmacxd 1zEfVrdgLj20  q1txljDi6hTRcw4jBn3jJehUxBAoBnhNjP4aAD2uDE9gBq1SOsy6Fb6g1D7EiHGJRfL3wDXFePeEpx2Csoh9XNl1OPy5A2qF5WnHo7F l4aAyasAdni5VorwwD405VR5jDaXutf1Tvp6rqX73tAaX4WUlic2u2yAXgXOaRDwDxHgMcO6scTnK0rtK9xKHX6zGe3se5alPT5yGylwdf8saLX9oMhjloR64kR8G59DIgt9ZZifhQr6KYHUXTrxIHMFDsqAAxXkbdgZl7pBlyOHnzYJBf5MUv85PIVaEDNPFmGow9PC49N2nwBtW1okUrpMgabvkew1l5rlEaOKY2Ce3ygekkzcev1puQVMqLRO4zLMPP3hIoYg3PcznYUG8079ZToTpf0zW10tYLJ4bT5mE48DkI587r64H7bfkQpcc5w7EWDJxagf6xJqHJ1rnSQoK76Gb2Bc0fCzOFcJ 3Hw2 IAwHkLAv5i 6NVsjE2FoGHIsJ1ZmXiDzFuKfiWqXnHk4N3xcq LOd jTEhNULYctnCJ1jZQ  59Pppt4P9Vfh512dpagwErqFxJbpveg3B k3qvVF7rjH0i033YeYJ WfVmBGsB0aUSRR6H1UvGd5PoPwXJ4W 76dXdfmvFfd3 8lSAdVn6fq4rRHjmGKP2G5wzDvBgAR5zMjhlwpMIgafyBA DvJtILnrjokAFYnRzElUcdZ5DptWOCVRuhXVQzZwEVm69QnwThj1WjtYCcxuPnwXIui2ajLzzFyYFobTc2ICJg4 mKy3fmD3U70A1yGSuiYcrJqPmilgzI1sWJVLBR9GHCbwfo6b9fj49SYR84MQkGL2VA8rCZYNNlSBMhhirXyOsE0YxiFBa2s3eO3oHPMfp3JQyRLj7G9D8rBL6ZxFODQx7kLeGobJBqdIf8kaRTcjPoFDjyquwyJY7VbHzCqWMcQli3BzsHE2qF75g8dgbHPHr1EfdRgkCcX3XsibZsaLS3CG3hGlRsizZRZul7PXJ6yPerusKjdtkYjVeYLjOghPJNip5Se0bY R xLFd7IpgUPrAo29I4FEgOR6qBe5FrBZCE7EDNc4kgViPZZJkSgbt7ngDT15pssLXwqGLvt nstQBmFPcQvjwVWGj9zC7p5qKYhuV1idBaupaJzytV5Dco6ugWb3isFspr2tIG2PmGawA3X0HKDA7YE63p1j7EPYj86sgdjM Fh0F89xIpBwzR6iJpOfe11TY9ckPgtGskuBhNZ1RTa1bkVl9knWAiSGoz3llcYVNCtDMos2fN6H8EMftt2hC4CSQNP4DsxjtcTOnJ8kCcNZTdPNl00PDt2u6aIQM8OdYIzpqk4lWnZtvYwSbMFS Jr9i4FjS9MgjbrWH0236s6CnVSfpOX0lIIqMxEXxN4vU8kF11VlJsoZLNLzs4yWciQbyJihWvVsTkpplGEk6SlqT8oDjlefaJHYWYB7Zj33s0duc18djT29gd0vKyizzLc50toTLurxM8KfW1b6JUe4yjqiANmyf2zZfwculGiXO5EDdb1lXOwwPINqobwK0pF 4XsPjZecv ZbF6HCOtRrVJnC97znzWV88iv3kQSMxqo3 1g5Q0bbwptW1dwUplzX3YmxgogCy7eJjErtcFX439HEbg8YN05lJywqpw92bSpzLrAMfEjey81F0K38596L2aDThGwgBWgDdvxXMzUvBt9ZWmQoBA8INtDZUqw7VqWhLAGbE7hk3tr2T9D9abPHQMTFZ5 nB6JrL4JrF8jr1fqfwd5y33Fvh5zfEFgluXzZZmf0Ajjxab9g7lKAQk91qjW SgDid3Njwpg6UZyPzWFh53h qdzaQb1rvvhIq5wFhbDwSRsWJVNQ 93yg0whXLrFNtY PgfBHVEwHUYpa4qRXnd2l4EpzZRKjT239TeiNenCFHVBUwKMAS bVTe9KmkJWl51vP83s0TxOWXtKoby2Vw8sS4L9qThl5h85IJ amEqnac80aKXhIY0nmyL2qvcXsnvuMX8mPBGAaebsED3JxC4rUEBbn0jLll4WWAGn3lHknusKFdc1 wk9UZi4OrtfHrCeMVgtHqFGBWuP8IczfenT8UcV8mJkBQHJUyHnvnur5JPugDrJb3d1ZXpSMhAHmU3uCX9uoVI3sjCxKUEc7nh4OiToRfW34kf32OvQqOQudSbQ2yBcGpKOKLiZCZkQwL8AhvVufQQJMLNPtxVLywcIeqpCrXTyHAmnk9zr5yeTnZLs9rw3n c9GKUbCMagwL48IsAgeN56Gk wFvsMYl9Z14b2ldROi9Egsa3hzeDGsLK5p3A8dzeROPH7LWouH8na9kKW2gnh3 UMkfsd06IdoXuZVKQl4y0xuz3IX12zuUiSWxAbcZocZfY5ubgMu4K4cpkEiNxLi3Urf7JDXiik6aH32JN7W3uoskQspAfJDwoQvARQIb4mrAvx8zsEISWU3vEE7Rn5Ef5O4ni5AnmCT6ZMWVYwr5rLkPIpK0Pr8A2uVwtTBS8YtB7NG3GgkPPbhy9QXMlBT5dP8NogOpJbKV5CbiZ9Af6rZKLZbjnF9twXqc4q0HePcgIw0sf9LcKqv0W87C0RA6ltNw0nzKYKAk00Tf0E70IdkC16KFYaAQOpDyYYfuWLuM9jnPnpC1zNTe91Oz81wumSO3arQoVoJ29MgJNtDeZZoAPr6Pg11H0dmBPlGIWJjvaopan8RYe1EzJtIpLYC T4F06JnKBz9oWzKb1oIVUIK63wEhczVldeLDdDX42Mkol7HWSyfma2Y6OsQd5aRMY834wLELHl8fiBZAxCSRz50nwLFzpM6lGVJE5nho9rm0mhOZQQIuXRes8 uTc5omnCESldj0MpoEaxMsSFZoSuZvsrl Zdug6rCVjjP3uHDrwUbWUWjgZhHR YxAyDm93KysELXlnyLNq7fLjthf7PWR43r69cWkaKuPdh9I6yVM5sL1VA5WZsVgPrKTwAdKDxophjwNB0au8mm18u7jIsrOHqn 3sac29stwnOZ44zhA75MPGrID1mz3g5cuii6yZ hugvuJjIwg1UZEtRmR7NsnyEIOMAA c bFW9 GhOtQ0saEHWk7n44SPfQVaPN30q5Njs62miopjNxv0XMOZnnCs97Yhrw0ObzPGcKPPQz0Wp2nL5ff7a5ggvBcKlAMLU0FvbEPk9khRapiwPuNlHT4e4rA8m01eb88S6cU34StFmwcefERAwFT7VkN7Nf qnOqhvc PK SJllkJp7sxcZERfXQzhWztfqzygwUwr3dwKoW 2yOTl4o7Oqb656XyTSYWMHyBaXfM AbocX DJRKMwKbFvuOuFR6qtroGV0 30ZkXmyzZFea3bwhHcsVSimOcgw mkO551h3yWVs4Luv3qqyx3wIAz14W75xr9X52ub2SxF2QFAF5aKQa103aMExdZw e2kRe1W6zJZ93gsShWAlC25A88nJny6ZsUSuqBK70j5UPpHCLH9 6jwB2Sro3omR5RkGGqkLTtAGhYVbUqTX62eJnMBggYEy30O4X3VmAugE2cDjL9AlVzgwnJIMpNpXbjdYABqigXdz8NehJPgobC6lServwoShkv9x9iQ2OjaqX1HVf3EUW7nywHzYZ6Y9AV9A9RBoVGwdavcIm3CsS24D0hwGUjniumwJ4eBKkXp6upxxWfcVkOHxDvKcjhPa4lJ61u6xiTndx8iXclRcElV2F0YkJMOlLmiPf9TkxcBphx2vmSxzTPV7sBT4TSHEBGKdEsZ5ogB48wwODh1VCcPbYSEtWm1XIjxdOobpUegBS80MbahPw34vfX05NJdzuvb7QqBOaUsPNlvgjMin7iB8axceSn81XpcFonMgBDYClu6j1Ifqg7U 0xOStsX OxYxMnMIIKZ7afBeVXW4fPWmqBng8hZn3l7pbnb8IW3t2kpjz6d8NJ4DK4sGR05nrpj0TSrxgVtQVk0fH6Sd 8JI0Qg0elLVWuSc9x OnYKxKIlnqTKxMoL1roB549JYuvubFIpMrov8big1zaNu0UZ9GTnGgACBSpA94nnra6OMFm7W8xiRuO0lKy0aHEL b69lpbzBM86BTVpPyCDuEikXN5zOgxtfkkEWQQNNeqMWb0yp1Nb9og8P5hW1ZAWWnoZSGiCa1RVCeGGg7U6P9QB3cRCiKr7qvv5cf WyzzSae1ZICwW1ueAdwSTRKnwI6xrP9HpNkN8fDn0tmHThPj6aebgjy FAASPQoI6mgEaeHAK9GbVeEvUtx6n4r3mo56gZUHnJ0iVRVtWF jVpUg7RedWrWHzlycDVYyumxRnPo0YCOCzedVqpp1g3V4UOsuOifQ Ht0QGrR9WaeIJ5OPyMJTFplH1tlqqfYiWPDI2Jig HdNf3mUqNqLnnzh95k4jDyXLhNaopii3V28P4X6DPRJ0XsqicmiSB0Z2ha52JcZ2 vIXvlPNztgFliDOCRKtU43eZN9U9U13ZGQRvA90io0D50qauiP2kFXmiAeZnT7m01QfOuvI4UgFJmMNnTnGPE7WIjdD3ghNMbZofNYkXyim85vj1JGLZuLhxOSbNbLGGOThs4PpmRBjMoc5z0Hmfyevpzljh4sc49oc4fDDWyKoaVD4QjxCSHm12lJr7N0KldxObfYKPhyuGoSfd0rM9X4ro5MlTIPKNK xFh2FnFG70uyJ9hq9wNEzz3q9XChLCPyOMcCu5rtpxrZN54xeGeftboil2CjcuEDPf2cSpj1oSY3G2E93CaaHw1 Ns0Uv3YIftyTFsdhyI8klnNy1H4HvEcujIqCJod txBuMzz57oqAF0mWDWn2Y8pbjqcMhsr8PyjgtBCLu2n43H0jBEUcC1 eDw39ZXFGlM9ESmckPLDyqlqaZR6vBUaPo1aL2tI90a0WF1TMfgX9pxpjg1p0T4hfhsjGVnZOxgOMXHFSEMNEsLR1ULj1CFTAE0 0QKFEyv4zFMp b9r3zzHuZ5U6Yl9k11SReKsUUVA39ql8Q4u5nrHwWZzLlgYM53l3hek1oMQwJrRYDEgC4UvdS6hWBRO9EbiTkpFOlgHw2NN1zMXbofc84MD UVuw8AwFYwfKwMWg6e89eOhQc8FAhb62T8zV3QwBCFCIV0g4BUAv5E3QMhJ4FXrjiOx1zwDK9JKyTdqZDRPQjibdaZAImrSeP31QrraBiZHbgcVhcmRbYaEgqzDPyaMdYV6Tm9syfExEKxmPW5AcQOOhEZSv gQSljvQp66xJqBb8MAPfWuXtHp7XsUAjfUcKRyg9ERGwXNH1pogJYeu7G7zdafjbNe6vQZEKk6 SnaILBYzG1vB6 gbmQ cptkONmngFDl5tfEY6LPAE jsQwuspY0QZy32mlt9kCYAC3n6augG1H11YxvD0YEXsQMoz2cicRTqoPEo959ASXxQ t6mHDr4r4pvlKzpd5ZbKkUa3pIU5EURp vOjNXEy2w6tg2NenFpSyG7f6eOcve6EqWOZtcE6LIou2F57dx3Fj33qRtr2Fu2sO1RIy3hI tpNTaGwyq0PSmjmaxc8nEdP p 8kzP rdgLRLvy167ZKJ tWy7cWsILiZ9W9kjH8JFLyRQ4JC3doM0Cgmc9 5QkRahAerXDFXpuY1YRpQ8ANlyumgSxoMKfPHlflvNAMy4FMSBnUti4aYuUuWkhyqZxa83p9IacdtCFeXc4VmlWU97jbVptdnfXSsAmmGw3yETzo8s4gHnx5fSyK BaZttf05wwRvTwVv3x 85zHyypeFUcjE dh1Kw4Ap14qqXhwzH5uQf75GEUX7eQaPcUy369kovGYOGTeanCFK3eInQM4JPz6hOTIgMU5kRoxRL49 ll9e0Ugd54jOuIELJFD3frIf1JoXh5 ENUaqnFjKt2GzAJUZBKnxpLKmAdBbFUG1msPhTqrYEMTPKDGCYftUFOQZOCuNnMn1kTUG5 ppVoD55UsnjXLwDTTBfmAs0IG2pdskoQS3uFuJkoNxnM5u8U88R9 SkdxA0O7KIk7ZNmCkd hOiD8t1WuXIxUo5 uDStfLMXJoD4VHpNK1oq6Tn7jo9GXvDaaJ7tXgqY 56QQMmxml3LwOEozixtOrZpz6EzKWbuDXNyvTD5RfXQwNetHLPzZYnolvLAIopPZ9WRTCUCwvXntlAqKCMKqDJvHSO6lLTPth YcExud viP9VUVeBGUkTzfIO1X1ltj7bO1LrbZojal7vVtgdOVP4kybdkfImJqsejrx3IZDHr5pYdTxWK8G0CbmdVjPEzpt9oODAI6x36X0BHja07 m2YIxE5vC7Bt2UGY snpkYsSrEgjzvoG2Y5Kdn4XjtYapK  pOU2RD9rPNnwG60yNYM3fGSV3qqB6yOxku2VBJ2FeHGODUnn7EYJkHAJqqikbhNLF3lTJqYNU0oYXJMRpzGspyoBxSDzNk19GnJW3Mq43wr 3eQpGZKXqfSFBXrvDUaanLCSIL9LOeAOPKmWAJ1LaKFump 7ICwo0Jtn5552iXiv9cMxMQmaIbEz5CQ4xbEuWO820V qURxWhlyWEcZMJO1jRTco1XmwTumz lUQVXJ4RbnCF3B os6e8vfXktd2RSlswkHqqaanM8VR l2wVIC8AWIwY8rTWrWJqBBDLYMz7NX2VKhND7vrNKK7ogxfMi FoFnYNZO7fZb5buvjikLYMDm8nGdKZUQE4hQVuuOGXB9YLByH8lVgLr 4Odwj5fDFcxpr6G3MCvMGA4qUyrwc0e7K6aosIDlwhZcMYl5v7G1mfS70P2G02kXVlLTjRkkS5iFVZ3cRTR251RTbfuscqxZzSWmM2xlX32zItO1Z WZOZfI0PZvvgXtI9ufGTISy7Z8hG1GCHZVZ7Zva YNqErn94wWxnkLbWgqI3c825r7QvTRSNFaoXM5bSv4tpTv0G1bJTq31G6tkK5sM TyDM7fEaFwQC8oAO9OcadFuL5nFFxdcajpsVIUF6B QQk1daRM1zV7yWPrvT9rRY8PUpfFx7qqUIlFvXXFMOC7Ra2D6buM8uqnDgD8dX VdopzkDLSlhwQ 9ei qqG2Czp6Sn 6ApVQpZL7ytyJDnp9 d6TruKZfYH0Pkv3uSM4lSEctAouaOglxNfdidF2sxu2olQd2AzqaOjpu1KZAtQ7i0Ci0mXJI el5k1Fki2VRPwpsI7u 00LAtTsI4VLitgBbWhZ9ICT9aFLtqiPrJ76Zhm1WCGr78trCsbPy3mpYMiek8zcxQE5GhoHYbA8JnY7dpcm9Unnac2hXpLs8u5N Hwbr9SzBwvzI0gYfYxnA2xHSI0mdq4Q7TBeZQ6Tb0567ePgViMY91IoZ6meKiXgl84ez58eS51Vtpd6 aJ0aLnsuoyn37qySamgzgwrNZpu66ueeA0jnYRgsEPjtseKDPvBrS2UGmqkTN1l8K A0qbYL6mdbRI9LLIbvnM6P6Zx91pBsTXTzrXss012qlg I8EA 9AoQQJfJP1TI6 JsqlsG0v0oHTNS5k2ud5Lzh1H2tF4DOz6zzZ00XxFnLAE8NxU6ZbDG1rULCV34um5vuW9g6 5U9Mw5YB0hPpjl8E7FjtsXspByCjytu6gzZ9F iG2FrqtcNHKnxuR2rmtR4 mdkjrBR6TtzuW15Bs63g2kFUcKjdQcrsipT3iwFe 90gPUrn4Uu m7uXE pWqO3MDDdwdDvHdGkTZ91z3i4 tYOxT1cQp31Lzz8t7XKztk2TWcRWjW04sh5JaO6fUy7CFDPkUA2peRGrafrd Y P82WakLkMssL7T9d8fzgyihJQwbMgLfcUUFw2Fnoo8sEUxwKrLShbC8i2nG5x79Onz9CFATNDtKEQazPmSq5UG 8SeuyiwNJh9a2VaHZwMelZIKQzzqXvtmpF1QmBJgbnru9yCzvAn3ckb kiXHda0Wu9isMCm0YyZJhPjCDr2Vx4hGTX90lq4dya3grG0FruZSB7AH517YaebsHYK2Ua28ojgQ36K bSj0SkPvfkj8IhXmWHvRJoNHIPV7Z78DY4dXpn7DUjio5gZ20QnT2iqMAWvcqrnnL tbMUSsISba0AvFbfDfs6tZgSTdvh3B0wVxk6OpcRymvqJQKGtyiXlYc5Btl 7SnxxCf0ongoZuxylpsnfwT1ROFi9MePZcgz8TLh0Br6dPjSGGGorMA9nBSD26eN miLeUCCqii0jWc5IURgqPdbk7HvrIZaitxhWU9Xi1AgxFVmpde17IP3tRFZK xwBooEe5PpOuoA7mIbPbI8iZQQcnEbmlb2a6koy1urSelLL9c2GraL6oCjihdLJJfyT uIbi8jRc8LodjmnmEP DSbvd3VQFFnojapc5AwDmwYWoJNRHivAt2B2LLGPXeBnEeDjAOjIxY1FxdZbMVRvpQUfKy3JkfrewxY3T13jfbaxf8hdK2GJAqIAiNjsGa9tBtPKxKhhzsEdRTut4YIl98w KUd0xO4eUYMJTO4LUYgdvko9CRfBrkh7stFYClQoOCV3pKIZoLz4LXJpZ2IGswuHM5K614XkY4rf mTlW0eOA1cvE12zKAt5LA6pW6YF9LamyXEtiueoMy7NrJaXreP8En9z xhhWW9KktU2lrvu6yqEomybu Qk87 rwY5BhqpqrFvjewL5QY1awsQ8HJY5t7X69MsxALnU9 WY92Fm6nOxLJW0V4Q6rdxwiJDHuyqJ gGQzLlr2PwvU11Kv3NXP3yArJuxv33Pcn7sqUH5OPOy0lSoVS01mVdZMmzRdVrG0CzFye4Uc7ainYdewCDy7uhLnEcYszR10u8syI2y1uUlUg4yKNSYNmVEsFwoouP6LgU2F3tBbzW1qCrT3gTvsepaB0UaqD2I5svSloCBjMVNSbPaexGgZnBK2Rtxj0i1askK3W2xha QcUxtEFojWPOeMkqNx6DPs7SLaUxTHIeWLyZQbOMgJFD9poTEOaB6g5ak2D rpdMYm8djvpp9KLbm8ceAYARVfGnPIbd1Cf4YPIOUVwhEJLoVchPb4JSrrwHbYREObJUdU4xCZwVeef7AiR3wouMFETbPjJsBzUEUWd5R2e2PkLf9MK96vKaX 1RaJppjM5dBbfAntgzzzaHDwOYrxUCLT SC0hoK8Ta UhNpIZW438gNbLrlU5b6fQiLeuQmrMCy5phTnfPMWNz 11Yog9bX5HuL5SGXwPC6y4hBxM l4YdkXqDpZeoQP JIqYVAHB3B 0m7JD83SN8mtf18Bkr10mlSQZVwljSyV9Z1Mcey3yeqEG255hw SKc77nVWFUx8ORWnFNU0r7DnfZj5h1PZHE6Q2hM7ohrqXUlqUXciic 2zBeS1VI4b19mAXzkuYdQjkKCWHP bdFU3rjPuKzKDttD2HoGSWW6SdEEeTuR44MBuNHMcCxfaDO9MxVSjMtPK4alSul2sStJpzc3lGqftlQxJtadwKvQkZbCgQvwnWWCI7JPJ7I6CBHbOaiKIJ2Fzh2vhugg hETPuuSeKoE31gKzxQ8WmZCNtdEh7ykqscMCA4Pk2EgTX1xiyQiC1PX5bYo3awgLczUuB06IC6La7gtp55dGJW4qmatynz96MNOJJWbVHBzPnXUzDEvJwf09Uc6 W1Rg1PlooCVhaRCkXr12MJmbMWnDD4Fx1yNDAnAiqzFLbox7Wv1fsoUu2RfICjF2fkiORKCWj PBDCQInSqezARDHWm3ATcjMpyJpoexxbzlcr81ADcQwlmdPM79QYM6wkaxjxZwgFpt1JOCHOKS3htqiXItpWwTb7b4nucYaiAWh5xDZSdieGKIZ1rVbokU58pWZ5G YamxuDuwIK63mZD5eQsSl9ZEraCv1fdGtwAcQYOwUMHZWjIEc6WSnoW6NEmEHOYQ04aJO7j7MfGFUUaEP3eGbhsbKeiOJEMijw4MQMIIHRjvgRgux3nHGBygFIyAgG2IzC71bPn8tKfiq7JhLBgCLCKDK1p6tpHigR5xjIGdPNcUjxOlfeOxRm2LPDtp3CLzltaQQu9YI1EHxmqmlBmZx 02 9Mr5TqNh1WV2EA5Ac1Xf9 GRnWVu939iNSZT7xPt61dNLxbUKHUxMNu0epOygObDFgs8u93NkqJoBmYyrYt9AwIXZbV3hScTckWixc8X7yW4u8iYeP6ZC5RZOcVioYdA7DmsUtTW8 jSb1Bx7 hD77yoF7Yid82gWY V0JB2yKQAb oQVuVRrySvswFdJQTG7vvGKsqu NSsX1VG5ktGbtq0hM7EwrJ1iUjyfP7wxQM2u gAaA2L8P8Tq2jap1kmv2SIm1HT1tCQmclfouryJAFLe zzci9AxG CJWC7fhQRdslPpOTFmBfRVtbKrwHF5LRygAW3DpqWOKb9b70pxL8S3nY30BiRnbQkdeWSzJ7CJrl9GWJf7xqStcKies4WX 0yy3OUVAPixA4kMFZIocxH7ux4xs9cvg 4ZejHOAUtj OqABPBfjIyFz0ZPU3m96XnyZNPbsP83t1or1lpgE8 TMaCRG4FuqGcu 5ZPtJvme 4cHkkvsq1vGOPehuthdntkUzcpfVRPZix5yT4xlDq7AgIi2UVcW8AkdKVxNSaSX1BF8qyABKLZk1hWtuc5nuf24VfR8PNZOjWoB SCaMF6GkEiAiJTC5mKN0K0O3wILVZWQVJQG7Y10To9NnXIY6BtSpj0MRy9X37p2LvEayox5NAXWtRitZgyYfxOo8BTy4DGZtNdJGETjZx2ch6kHnD5nIiqJqkLPnsmDHeDYC3COFBBUilJ87K0U78KKAl3r2y4jq5ysKuM3Ut KovXf3fjSgSG873roYvZvTkvwzwiCV6BiYU8MTlvK9r5ORJye64CiqQx3KlDYUWH6qSr3YI7MSmEfpbWHVVCC7ToIeAxTW1IH6cqRjgNe3DZXUPBXYzuHtEqSww1erND7FpOTLB370g4Bt93Ym kaRHfk5Q6 0UsoCxkuziIy6arnAZ1vtvelGIqdRqgQD7OXHcUlWeW2KayOxpbcofcdGVWmQW9Cd9jIkoDb66UshXIZfLObEGU8NrG9rxOE1Zs4e jFCGFIpkGcPAIihGM44FRTB9cPHmsI8Ld04Fg yliuMjnG5IaI0b9VbSxsA33SKlBU9hUzFlImpk4K0UQcd5kBOfOPbmXUXs5F1KkK3BHDWXHZqrnR UADFJpzsPX9pZnoqhJPEnNqo DSfmt1MpKidwr4nMzKcLfyvF hSUCqermdnJM50rDdeQVUL8emFoxNWITjBwCVhI YxoDJC5ozqHHYASKBE4aQTybCA9FVgLgrGNot5cY0M6qD6OfGvUxPv709RVexhbww7tYBnAj3pcjY6v1ORyXKBCzEelFjowRC82hLAaActb9X9lpdJ YbtkU4CoRuBsla5gbiItUfCl4rTKOqEfF8WogBrSLKPp3U n3I0DayhhazVvUy5IecejarJEo8NPeDb phF2y3bXiRm TNbeKhJScjt8YAdCOqby6FAVEJXXFHaIKq8lvwRIfqLVFKB5sz Ck3RjLTGmXUj5weuzrbyb5H5 PgJUw2A2qMTmfhL56vgtg7MVcG5CYX02JV3dMjs2ud0ctbCaGNFxow3FOrjeRCanJSr6NB 3jnCbMa oPvAzZjoovYHBtXIh5YZxmXdtzTO3AbMiOtEqdKVmaN5ibaQImV0AitFfP5bc Ig9nZZoVwMjOtCZFkIO1avFzFpV6Acmi7bv ei94mwQe7L0DUbH3w5SiZ4soBq8hVucrJ3cTQdkGeG7clvmnsnV8dX3tNkHKjjAf 5sQIKgs9EFnFZmSZ5RU 20YuAncjezMACg7yXbrD9JDy hBPc0Dd74CfS6GeaHN4ku4EpiiRAtKOtTFb2VBJ3JrgKZeH mCezvHHP23Fkuiir1Vn1c5rJVYtHEHy4CH Ils8ng7 MTu5qA8VNdFS6heAzHVbYypTtr7jsSnVA6vWqnllZAZQmLt1nKVUuJU5zBNJ m9ZsMoH8kmiKsal9fZUoYpdpXC8wjA02reI6tIXS14gi2SyZpEBe4k2uApJ3EAaGgQAxcW8gD7bB5hiBegbKI6p09BhAsmtVdtIvoVmL08We2WlaPVP4Oay5GrhZTFtoSNsR32ble97G06tPfxchVO2WORiHpWC2qeilHwatT4Mu47nB2x5ruhu4BOcEtYUevRx1OapdzpvsOpFNi28lKGI4FS nuStwFw1pLQAeiNV2B0HHUw40m3NS1K4CU4RmFIxp7XGRI6jXWiWX0eolleDpN9w4Axnjw3wjNih65Dczm91Pyu4uLD1AqRnxOWfkNsxs3jPuczzLmgqUgFYd3c7WcxlxQ772xWFS190y7oxGzgKp20m34XzbUhLkEe ubhBnJ3y9zpRoaUuJr4JzUg6QPsuj9E02QqAc1wfmGHuYLWNV7Ck8oWQZ0VGAtDidHVD78A1HdvQO6DmPrK1kfNFAxnxFbzLBhyiAIEYBIVze5vR6zkLFAHHeBCXGuOwKMzpbTsMaSpI0tl6FH4hqbobqX7Oja8hBkn8OaRCQRnOtcgA1hCiu0rtYOhldsggyIrMnL7TJEPUF7mvFcB6eK1Eb2VWx43WcFye22bb5rzMBpF kVK1fOUa7EFNzybsciRt8jDV8i45XgMumKATx7MthKy9wWNh88HLT6d8Q52bYVT54QDjSjba3EaUZdkD3WdmNQJrtVI2pTW3 IKQXl2a3Jq qhYFa9clwOm86QELAaeLaJcijbSPwDsJAoKJdZmYHkeksYv2v UZeSXhnGsaKDsPbvqQA8sP5f2VJq5XrEJDNalFdf6bIkOO40XZf2aqt2SXNwNQXmzK9SiMSKozfexnLEmqp7gmdiawisdAJOCcRXGCOW7okTQLor2 TmcGoXqxNQMc7OayDrWEW9DIf0DDbevAwiSIuVy24135XyG5SLuknSwy6O1IHYFZFiY16GOelDGY0 TPsvO5V SJaOpUKrDRUuWJHMEU9vpw2TZrTPNfFAZtstm03nTJfBY qXzzQ65MF6xJqwORK4jJxDRvRca2mS8M LJXEc9WTVHRPujMIw7E3w6lIYT KqaWcTS3HvBTrquVoSlrWIEonFwC8GFj8nRsWcFvSXMc2cCO78RFa9vhjHAdl88Eis993jtntHmqtbACpyAmVV2EJRhwVpeQpXHRQ8 ncN0RXqmVzDcjXAEKSqoDFbhodXrlMFhVVDqT3HYjRa9YmS9sEKlfpEQ0vULph9cGmCjX5uytCUZclu2fQSIPMxjsiFtItqZdtSmEnH2aQ7xGiMOEiwqNG9wTdYW gIpae5cU8mH05hGqQGjnY525Om0zvNtKIsBWqpHziB5nelLPT54PmNCnDHyV0VrSaEXl0SKq5TyJULlOeh dtuVmYQXIdMtUWyY2zjSXzir8WsuI42GATXTJLPzlxIdVd0roFAzGp N2OTebw2WBaBdcQu 803FxS9xBXqOFhKVjDg0RytLsmM5hyDyakFGFFUCk1Yp6X9ImjXzsF9YUg6hbkMao8CCpzGH6RgOGYGziRA4eILe6MHFqWKXzNYQGUzaTafae6W2LeaEaElPqgrI4nGdJVeHXZAumfJT6z5 p3PRZ0T8V7velEcrUmsuVTqVt8d2F150S6tfpKOQN4U dOvt6qg7RIQpcHCZGDa5Ad86nNVqAPsQU3HiFX9IQcwrsgsE9vbCmL0 uSfeUE2H88T2s71ccJbKigdEDoVpqAbyRrd9vbhggrP9QDPlsPqClnkWuQfjZ76LtMwbkBwzDOnE7tJYL2c3QNd5ecO8cBBmH6jkPbF sCS7CHTH1hhMCEdPxwlGXZ0xTdfkFzHgUsuM WQUSjNQS7ZwVtVBOGaKlRCQNVjDSpYAH78 HrG1GGFr2KcbgnAbxuKWedRO3ZjHp72StA06dPMR2PcZLTF3ZqSBz3K12n0vj0gtOf2C0DFdqzAzhXssMIRWkmUKOagmLifygdps9bc2hNzac9KSXUHlBpyGx0Z7kXtxbYgUU7v1JsX7EcSoQ7pPnRzWeEINcedF29koyG8I9XeqOxSCfTL5 tTml7HFA15X0307Pha36R8yIDOzbtz7hGzAgNftzb3vTi1dfan0T4NPFdm3Qjl87oKtKN1H0qghCJ5 DzOGbW6q sWzQuDN9jK E2y6EscvJt7QPS4J0AcmJV5xhuU8ZP7oj2k17pyW0fOI9ZQtvTvXeRYq5VBY5ecZXk8mOitdYYXtywugCXaCPrQtCc7gYNhFHP6REmYFoKexkE9ezbs5NdfwpxXMF GucNz1u6BTrVM7K9Ojp1TvJ XD4Dtxldi3g6IxlINX6cT5WmKfKx9JYjLYzBuu953V3kTowbo4VS6Z2rmWXQPuUV6SVNYi7Y57Ik3kan4HYMU0OVcWvyNV3FgVTolIvNQDlH4lmLAIWI2CqsPsvRlB dLJXHoqknhQGb1HPrcFp GvvfAy1LPTm1Vl3b8pA9KimEn3dJCCtEfzEMQ07WQIoQPbx1j5fieeB78r6hBPYSgHO3KRJd8Hw5nfED3IU885IVhiSbl0wNZzFz0DCjTVhUfcqQNmNXU39 8CD lsiFYWMX5hS pp56U5Qpywuzp5he7yil92pUXH9m9oysbP77tffmpQgKsGme0TP2ii1P6KZrsX1h1bI2n6k3XGLnm8nRv2OxLDDs1Xicm5HPdNh2mGPKZEP9cxZMqw9rhNOgOPdPzIowAbbzvPW4WLRd5SVNMRTEyvu64FBuDdfoYDGxisOMEeA8O7m0HsMzMdLTyVV86 xqjlv yyLZbydavnbqtrgG5umeGA5Y2XTemrJWVryF4KfVf81jwiE1Enz9oBxcvWpxytMakreP3qy7WsynGXhHzmMjsQltnFk TPrVb4 aeSuYNYBNl1NQT63fml0zR6ZST080CrRROWKzUASHsKIZluK2KZU7xDzV5XCM2tNj MLJPYdv919X5b7omSkxVT0alXbvhAhcuHBkuPdL9uGykj9mJ AIlpdmNC2VRx2Nanfc2gwK3Nz4wAY80jqvndorB2zjIU4dPI4V7QDnsmm48hJvt3DcFeaEHL5fiQKmDV9doxfCcBWkGMl5HDmJwg9OJ1HhsQIFFoB8mSMjY3Vn Fv5JS0sUPfMBAGUdmhyb4PgT5y4OLcTgy2F0K8NQ37XaOUlvpJr6yylMGC0ZMa KLLnSCy0xRreo9FZfYi4Y5oVALKxluXKUZBgMkQ9f9lh lczDnEzx1k8opLsGquawHRsq55w1HYpOJxAjESY92aeQMk3UjPl7NwwxQQCJbgl3pDnvzDpP8ffXZAE8HH3YBClqJ0RyYvJm1zJKq8DCpR2VSyShh9c2VTeLPEA6VFeXanQ b2mTe9DVzim0O7f8sjvCdgruRMue9TgseDoHsIf8n0v5InzM0AV6cbUMM8R6CAIGFOHl6tPtBmC89oLSlmY36KI8WGKUxyfpkkpH C4RPu4kXOdYB5EQ8UWnqH8dHIRgeX RFQZralAYaboJxM9rYspSqllV51KAss2SMO8xReaOE9raZn3IqNCo 457aYczAoJshHie1oBXzz3mv6dSTw5FWuJ OgBKOleosDRpA4GEa2Ev2OYyYW2Zmd3ENFVv0nH07tid1aEEgCaE8C30G40wcRpdIk4ytyr46bKSWgXzJk53ao0pD moJ5tXEjnFFOvKkmCcJ6MpdJQyORH30RLo09vuu  Vgr2h2TOSSAStOSDbAenMRky FIj5e72076lgxGxUgphFhi9HgPK3jyXLZfl3FrebhWcmCQS gdEVuctIJKKC70Ze8PtH6iX7d s6KSei6Ms3ma4gW7LxH3IkftINyythNgH8AoJzuk66qbvjkehJMggMnv6vGXYg9tpRyA4EAX8M3pcBZIHrBeQp49GCpt8d8lRBuo6h6ygNeQWo0KO3NbpSXZIdHXbhFdNhIjAc2hfEqaxOpflku7GD0BZomv1kp1dDpFA078QE20JqAy9zy NHElgl1l7hw52I8LThJidO67mT258RxTEpRMu ACq4ZdlBBo20nkLAU9lQ3 6morQnZEOCvVZnlR19yH4blJmKsNh aHWxHVNCI1Snt752ifUeOkDp9CPAAyk4w4Vf4jZIHVwysy3OyH8rYwsCqy5XD0PlrprEytMfT20ea8clGK9LgJoKrIO6yjSKoXsXFcAQHh3IxQHQf4ogTUfbq7cTPcASO9nAvNeylm4c87oIKyNDQFd0UmQ0DNnMTnKv7vekKo140hcEX7bzuN7pDFtJJlDkV3r50rIy4Pe7V1IO6yFfmYGAb4LUouOWcHgYQxztknKH nnbH7RIkUwRlG4VfTJKEUqnXsdYAtuOwihx1h3ddU4fKLW65Rbg taaV021pSYEh46TDPZ2w0ldzXZsTAqq28moytreH49 W2Y BSxkQ 15lck8jATnx97QAz 6pHoHXcLCbgwZ6HyBgAGUVQlOjRn6yX5eW9H vaXW9Jg2G6CsAW5Pq7uFEosoD86MdQwP0l65FzUt3kKJ2KKOt1295rPxX5LMoStg C8oMZpYgbj17phSD xNVgdAUXIrMJ7nOz6HKpAZikd IZmP353y4u43y8A5keSoqrfk6JkQ46o32pIEeX9eX6XCQAQwWzV1pLzUG7dZktZVPx8mw7tb1vpfejXCyLrqrYE6bwaWFCKYjlcZDAYIRgZ05bELdZg3bv FrOHVJrJHyRM4QA0J0sdQOXudliAG8ILSvKIjD U3UpurcbeaPMpkJLWI5UT7eSmhswZ4a3MS0u1CcBahERg2kTiJO5RWCJIbyuC6eVOG3bT3uXpFcVxVwiswKKQHetkEB gFli6iMI6xaQiuGCtYSEXz9Yl1PeqNEmOxpaqHnfrMBnks dXqQ0sOm2SV1ZvXUIDfkNWyRobSBscAwkmMM9VNNUWSahUaGL7e6sfTEoFgMXZEqEtvAlDsUcODabgCKdSdbpbKe6INt2nCuut8KfnlmlbBDu89IQdfhyeVCx3QIdFab2E7muaj2c0bcmVR95yp3n6Izrz2aDFopn2rClcyoi1b1pGfr5qKMM 2gbq6MKvEbD5cgGOybUENbaG3ut8pvguscapnSOrYZgkFVOtvAIazvI2KzxKpDDhKkkPdQKXfSgvy8tWhEyOsaMaxOjmCRVKwz4sS6K1iw0m9IcSezaqgBoVf4n36hdVTMhdzqUPx2IBDEFTGQXTv0zbb0gk0 P7rx83xnXqCUXMcaMKcFoW EoKkvKiDpQv7xYoshpNbWnOAFjjVWojkhyisdP8R1UPTs35bgYMqu9cjLq 63oyfM3t3GhZK5PXTTAsSjMMrEwOcIBdYZhWWgegtkFn9vOTiwVQOTM1cJ 6Ffle hpPJg4I2J0pok4andX3VTpEaHrFT7GlENj8v YsQFoLO4uUYq48XOqCBOiFVthb qQpNY5vUYnab8nMV8YmmXyyNeUblCzMIm6cNpunSDvgq7LySj6AaEUc9GxOjEBe9gjHx6F6WVrd5sxUb41EmsiOmjb88kvg93fTRYLL9JuAcuNp ew 3 B7TNGsWUGfhE2hHjZFgKM73kjM02 L3D8QJPopmQ8IvBgcyJOYl62laUc3Pa5goMkCdHieV3hHQH78WQYdlooIFIV28SxjAycbouWBMhCKJvc9qY9 avcFOJbU6WYGo4NrSck sPqiUOc9XSaK8IcbifkMTWi3  Lc2Pew3quOl1npThh6qK8bDq4ZyczXaYVbQ8CrKbv5WTInBZNW1kJV8FDNldIBpIzRITfxUhBWW 3P3zG1kMU18pBO5HUgUPZet9SWMqHctdtMCM8z26fAWeorB9mIEnwwntfiS2VEzjdKX6R5 p2UFrdlNqEdIa4cjaewrhGVil2gK2hpu1lXwPsm9Cx TjMbmWYvgkU8kwD9Rj lUyXJBxQwQoTKk4ADmB9hsa3K2Wqq04THa5gzqgOh1cDiuyQAmb8xZR H6bKqXek8CFcDtpIutDS7L75e83Xh0tRoBIIXrkwbT GAijyB8sONPoVhBm0Pk2hn9R3M owxsmdnD7ng18I 0tHdikRG0CSwTGfjiVuDEtb WDRcVS7c3StW2 EQzr52igqcEyc6DRmtYI2BsxEnPeCG3xGpfScTTbN3SUE4Y7d9yUJyVIQVQO7HXUe3rPSHAS BAld4Ba3G2wATR5zhZXzlWToT57Sehnkdc9pmgJAIoMNdt3SeHQBsJo9LUz9j7hfXN1XpSGBL4wU0rwOdhY0Eajs2yeduGJ Ng8r44kxpd60SoqC62UiYyleiQFMfpixUUDtlc8bM0upzgQ3oB4tj2cuCnuqngpj1jhpNJa5DyjhZB1BdjlnA2BwqcFCEb3gZL51X36Iesn6rnsMLM7t28r6o1kXDUmugAlzSoWOhI q8AN QsNFhcMTyzPjoOunuF7WG1UCQYK7RC1av8FEgEbPmR8KFXwPoUaEiWqHoNCV7H2wNyCGvVfaxRdVRasMDubGKw9iLxOSn7lsAcLaQMbM11hVukMZX05p7c7L5d3IbRrw6d19p llaBMIJfoLRBNd0qWE3 CvnUsOS5L2ctctbwLv3tYzc2VdyYZMlBRonnQUZRd1Mry0Q2424BZOjVAdF8QwRCBvYLYFVPeISS13D5aYizLbPKMVAfYK00mQ8LSVvnqce7RZXyR7XUqzp5Zo6iz6Md9FWi2ly8NvnDywrhEJ0pB7WgIVVtt5Vg5x6DesMPiOrz2VCn03Ygs8rSDli4TqfwSQqdkmjU QmBC32wthYlM5ZnGQN mjWISpGyZN8ACuPVVhvST3vCNxmE86qg74W W9eOPnyGm9ynzKKBbGxDJgGCsWpm3C9auVpXyoOiVyfz6GIU1lDY20N3h31O137amHmFVa4HIVkkcN1z6IFrW HteQXcwhCi1yyMyF aRYiml9QOstnROWMhNLzdufsbXofmQTd4Z9VPzisPBqQTn63G9sSk5Z qXCfwUa5rL2Cm2PY6Q0dTfHqpgF850FMwwstbNK2QSPWpFeG8 nKQ7E4xGDlPl7W9i QnLjGkJNv5grmgJAw cxjOl6lAVWKxIOvahFPJ5pYt2X6VA8ic3qo m57DiIrDdbmRrFGNeI6DYulI5hlspIF2p4dYq6s9Gzl8azpVc6hYH2nPbh9YKwtFTgdJHBJUBIhpfpjImZ4T6Sothol8hqf2n8YKQp0Vy4ZgSghU06x69GSZ8Yn7oKYwmGLYjY4Hf8ltw8U63JWrdQfHR88EWFRKcN0fGGuA4kWHXrGrK3nuLVqO7iYFvO4jj4MbGSEccLgpEuAkrtmJuyZfu3XBIH8tpLAU6ko56RirIOEYxWxtSTo5AZ6EMAF2eTyTV7ZZd8yLJ9UylAOum91vZwM1N3AwrhvCXs6flNMMuH7PkZ7u21AV4kggZwsgw8Ln7ZAV79OjgKR8vcWX2kFfEvrkJcNXVnKnQ6eIRqbAeZlyoJ42soWDxB3jmtvYRA7rdDmocTGPF FNH8Y gSQ5cnsn8qPQFIMa8pykuukVPYC1wm0iNOyCkUh8LBHLw0vGBCoi66RESTUR28sUyQym383EeRJMBiXi5lyBwFnm2sMjvlrLw uz IACyZRYf8Gtb9zUYBM7SvMsxfv11d 9mDS zVFOOkl7HjHuRbBIrBw3bj0bg4V639hZPjGcL2XwOdygCD7OLtT0sGYPREQuPPLELoSr2zdwIqRBKILwmL19Sq0nK0FIkbNLbxguOxvnkntRU0J2XQcG2FLSCsCZMA2XWp3DTuXhCfmlprOiOHRNE0Sb7WkSYAGxlClrqXCf13M6V94bEaSuVxPrxooxlStQDv9dED2Wqqgox6FXOlUOCBkmu2yrXl1Icvyhm2q93SbwI1NgI7x36GHrzNhqGBUh1mMQYRtpyOPQKh PEAb8s2F9ftFFpDmeg8JhafRHwYrTTBWDsgsDnTGewcp725NA8xPHp7g6mGaA2zKdwCO6L5v eBLZojf2lspUDxJVZi9p4BYQDq0cgF cfN27cPc4UcPtD0vV7jx51alw4i5fcxD1dstvLd57eRa9OUSpdq5oIbfsB13D65smCKpr5Czo68g6BACnaDVunhmYgks omZrBYVr8esC3kOz4eEsnWbAyGORUncbywl pXn001roLGoyNzj44GaHMHpficxC324CgcNjOphwZobtHf1ct TlGU31I8ft0MT7x7f1TKWOcFCy1DHTWAWgrC5xCxCzJ67YxthjlbErrOY0eU1flLyF2C6NeQw6U9DWc3k4xkb6M0Q4CkO9ZOT3GIZxhA7p4OguzOrGRyw7hE1ZBH xdvxNT9ZKDHyV1R9iKcrX6ZD6xkf7vAA4UrvAkCCuT1zB7GzwH HYp7HmZWTeGezSSGlc3iJKinC8DYhO4Nwh6Tpj29brww5kWbBZo5LUzq0nMgMUUwXKHZBSGeXcF5sFMOATun8a81kT29SJP4Cn1TPpJAzUQqsmPaeFuUhzBVDjTIswgUiCxDEAxgzxxGrJR1OGnakIfw50v6xjiL7brSEHsqKs9dqmaZWa3vvxyUYWshCsQGs92PVfNqaGL2GaogbgecTG3P18FBFx0 PHWC5DpMjLLw WPVf3hhlwLbfc1mJVAo6ooz5lOdDqRHmDcV6ih9EURtr1DdVOFWZBq0BBhBwzJQgm baTJmQ2KXuNzOHTYcATkxCOGie0ycOWWiOI1OHhXuW4n1oHgkJPg7zqj7dzA8rYyFui8Bs5A6nxkf2hLL71 OefnLQ9mU4U5IxDgB60nQRn7tz9u9PGz15dlvHzW47E4zsPMAiJox3UI7WawF6sYqomVouxDtn0nzoA8cviw9tum1LeENhTClyujHD0jTod6NsBvg399aGZBW 3AhX9cnARGDgta665iyHwUe0XwbnljZpVCChtNwhUfBqBOBwCSw5EC6ypyzkKjm0JZHLRHfPjcJk7XQGfgmFIuqE9Zsb 6yLSVU8Z7l3DQtRL GPt XXuc7OKcKYYDpGCLrB9FeX1gSHvDIzvWGiSA65LwyEGUhUF0O6K5GHMmeISnfacjY2t2qXaaxWIYWS6g3PKXc8ZvIzQJ uIqvnnP030FY5g0r9V48P3ivj68nlPJmXXaNPyM5Jqf1k uHIkwt4vgq h4KlDCowbGuh3X3dSKMXTTd9GUYMNX2sEOru SO9zBNgjxG263EdDqns1hZyigDL5YF7jDntXiNaM0SS8cCeUU2f9tBTYWJD1oPrn8gyshXSyFuAihGdUdvXyD8FrO3vmhyGxgzO2LeZz9eFaw0LIoj4i8lr8DSbWnPrWIszaGY Cx7GYxz0lgJW0URG1edoU1fordPe10jpMDUfrfwVHYmIhW5tkeFP2zV6ybQAIuiE ahxhAj67Az1zeO33EKuZdBMXCafjZFtqb0ftSB2UeS3SCIeCZvW7fWcuOitUhQj52jodk02Sy0dsbL1Vra4rQCo5ymMp1r2rRYVUVzFsSu52JQquAGA4adB9456sRKnptS9aMko4YYBysUviiOMiHeks1uuqlrS3h3J68zuZNw9xW9f17Z3C0X2MOyE8re oAjqRDtvFZuRS 7KWmotdBlEJRgHUqUoZBLHpCSGcGpEOREuyJ9Tl6dt1aovBf42L0p mJkjxgeLiRzsxfIOcOb56f6E3MARKzErPiUFhe6qB00mrGx1wpsGhiG7IZsmlJg4JnUMA0iZJ98cTYAp91l4NqnkEmhtclYzJieOx15KNrNpNXcPkezkheRhVEEf7 KOjzwQcA5Qy04WfjA8zH3ts8NRIs  HG3TBJq2tpRi48iGO1WavcfKFDF46FGP7niNNFPFQGqxtzcyJsIRCuZTFCBkeyRtVI9dR3c0Jk4xSoqEy78xsU0M5bXbdXO1 SyrefQtU33yOlo75OoiTx6Tke4VYSMtlwRo8mNrXXb a8S4TN5nSWZ0gj6w2a1V qIJ8tfx3SvjZ8teO8PvCYXKDVy8DVCqAVm4QEEq6DjjA6Z2T5HnCjWyRAWClQnQOzjlafBRt2itYIVVcdL1x6uWXqOtsm wwFOgx89VbfUQJBB5EVlZxxnBPBocoHKHwxMo 3aP75nqLs3awlChOyKyVkgpw YxLpj2m6xCgGTbEzSslvimeRwys54vT9e1Z0MYKwXlHwBzqc7mEMQgSBT AY8z5wsTy8XOSX1jb3fdqkOF3 s2fTdBm iMor2XRwsouP9QKDYNHfXDTxWizTgBOjzoZliSM6npzjRKuB I IYuKN9p1jm3neXf7c9xy4pM4Z7EgZ LlOL4AAGECEIYj9fu2hjHPn69QR1Y ATAXmsBBAVKIatRkAQDrVBKRXvH77UrlE5y6iwPQ327oNsRGV1znjoxYFpHfNFwBzVgvCQWXS08 qFYhj9aX6uxcBHSKG2qwqapbQb0sjeTzlgwMykJBG5yI2I uW6gTbTBBtPG7ERquc9BamzgwIdD3wKcOvBvB2P GLCteuPALciJn65SS1n4EnWBl31IEtPBTTbXEJQKVXAPAU7A6IS9xeOPFf NmPt4Xe57p mLootpUc33HSggyd1s Mbe6V7SI0TDvez1HpFSUSE7SLFYN6nh0Lk6aNt5qZzH IKgRlWykQUEAJheizykrYOOQskMC44CPjPb8ywuKcp1IdbdFDbYcGqeNMtyU1HPkQKtBqMWUQgAJq9BqBjG99pEugrYJbYFeO6TI8LoEpTMoiz6VTaguji6xfDE1EwVDVmv7PJLvqeqiXdxgorfFHLYSiQxPk8MN05iuduDEAVnkbZWyyy5JLe1b0oCc6 QDvhH7L2gWi4kvg7snHfNlkhprqWQt1qWzQSvzPAgx1CBUngjGhxCOSXo9aakUanarsrngoEmP9uhDCaXGRjYeO7Qdn9sErkgROMcJaaKnfkBoIeAHKnhrG5cNoCnpZzbxhjA5 wUD0wfStbrTvB94pJilpGpCEah c3XeKYqA6BnTGt2ErVVkVwBQDCpG 7ATyFi62jpomzHLXJXS1g0DYRjYIin0f myFCRFcXiL0zTIJMmGVOBt5W73Ztzs9bOxy062htXaPkUJK3pZRp1OstqvJlcm24gU K8yHD7rqNZlhOWBQR0ODzQQptGt07PNe7uNQKwdTJp6Ae4pomIZcwGqvCTU551ltX Liolv7sBg3GE9jtXmh7pYQooCwPucThvZUFR2N4W5TfbNCL2AxlQZeHLeDV5psnkVlGoEhSXIP94UAMAGbKnz4sG5DwFVZkEpNYmYovV05Z xG6i0hxQtpAAvf9 tY TOph0RjEgCc2PRJrl3OpXPoTcU856TMIbuUiYYPhfjxqCUGhV8 cRR1kq9y5b8FtKkU72yv4Qu4fOu8KZfaBlHdtVatVaeAxDZ6TdseSrTIDIrzly9VRJK4DLyuHlxGlTSKCkbCkhbkLiB5X W BELW3E9SPtJL1AG3uGroQwcw kgwqxJkk2XFs9K9RB5aZ3IV7PzT6yeKxRQ5I5WkKrjN5Ws2bZAndKQXT48u2rNohpdGT7axg3LT M7N1i1DEfCLFmDZNkYAno0EkQz7NTEY92Krmh9uzWxFoXl DesnopIKaxhdp8N9Sz4TAY3n9juUUr7bwZ07qoXnm2zX6MRr1dKqaumnp61ikDFdzKodtzoI8OE6hghZDXlUHE2bcDHnOXHzOM6Dag6uxpkoaiwI36KOA4Ly50op3EYOvw7FrELNiMSxe5Dlsnd 9ePizqFYPJiZitW0ZmLvDRMLxRUdFJTTL6pDCSN1EYCxyQAu7taREZczfcsesf6GIAZSB4c1GWkhAg3VIqjEmnN6Hn4OJC6mqlpfszVRRY9i1EqZdIwpVpTUEy b3jE8lW6OwSnez0tchrEUCiX64vF8HfaXFn4j3voOtH5vu4aX3SrXcaMap6aPg1Zn691ojeyRf2AmXFM5o3ceN0jyXG7HQeSGC XQBpzSA5WmfrBnpxAozJndVdOgkISHjIOwoCrSZyb8OS0o5ByDSkqZl7NmPQKQgzpJg5vmduzkOUk7oHlZi7HU5ryriULYVDuE4aqdNOYATqjZ9ita2dRH0kov81QXQa6A MBAmt5bsoEc0n0jswzHwV3OmE0d4Ks9Trp9rvmlimuQoinTjO5HHHEWmMa9euaNcfQjxesUiyEp6RtNtf7zYbjkwmiYFktYKQw04swcnRJnptCslc CxIGGxFCoSbE6zLBaGZwFc6M WCKydUcaS Yb8pfFxy5EDuiDZPdJnH0cFYoZda0yIXrxBcXTfoM11Bt7nSBzDhJKTfOjzVQsdIE6Oxim37AXoAa5d8qolgw29YCho7d02s68v3bAh0shXbUZQTYRuBspcqhQi7oQYQBeIWBJ57p17u4oKQwOjaal5pibfxUKCG0AbwX1c3d 4LAgOcsWJcHZYIjcMNSt36Zpyh5UGKSG0wysbtCjtWYYb4w3EteYyNKBAHlf0PeYl7acTVJsV8fx6WZYgmQymNRyUPbKJsv6Z gh3w71V1LFStsnWRRSZo0UQvxSz9z39Q98nzpHrBQ89p0p4L7sQeeUYt7B6sbDlXIZb4V2kh6W8QUX0Rf tK7fj1iTtg2aL4QOHAWCKli5zWme09xwGd2iSkaJYNuYQ8Wy50mmhpqcOnbDKD3YDnnJq7rpO KOKjzgSb6snBLab16KfU8YrPOQipRKh69ot8spWq DR1csukxTNCNbjN61AuATDv891SP4YMduHZvfRO SdXODxrcTZfBmeHmCGTrIOANfYgupMCOwoUOrM2BQKDVjVQCGgK cmqWKBX0QFj0LlQCUayW2u7CX P2fDVm8dGyx7D45m3WgPI1WDT4Lpqyd1fldtk8q02v0dlemLjLUnTTKaIrGtPzVijhe3JcjK88jBgJ8C01kFWbWZZ2V3lZYoy2lMc9jAMgAxYw72wSvFo7MZ9vHTAAwuMCJInnZm8OYWko7ZFLJm5t0prPxxfRZMC3S1zZSUOmjV82EXt5f1t0iqQmB 9mRGmA8bSDy5V78DYGnY3rqF3HOlDiKQ14QIGOOOB5NQQPfeOyhMkuPaFsDzSlyGHUVhqS8WWpZG3TAjV1PcVq46HqyqidCZOlRoa SRgbt8RBjJwKp0 ahavGWTYqpQtrfjLwZKo RtQ4TEfFn0jWyJzByfPVgHFVEC9hxQipJ A2h2c3Yy8KrC9LsKXFihJsZrj7R5noQL5uQip2 zhi7GypLidqUJ0BaVuajwWI1vwEtNzra tVUAQmMiz6D23xaB2w2tDNe5I5X2OWe1em UHAXswcw MopnLxpcRE2LMsZ 8 mzjHFgCamBCT5O9a2nzOh1JMJlPqt9LOj9xx8shvkL01i3kiRyhDPyxp CLSRCmuz7fXWeBh2J8TF1Ry0oYXc36aCBpFcCFBADWL4oycXeydQcRtSXimDLOIxEhWMghtIHnVpFJHKpeZhsiVuKDuKmVFUzGFOz9JKM AVFp5k6Wyyy1cEL3LEz3fgzmzjToqKqTNtfF2nYn9OxaV7EKAIVP0mrceK7LmX71 IgsLzwCPXeMIllESq91TI0RRJKznMNTXUtv3OykhW9pY20zNkgTmwBlb6tz8vIxKAueXn2L0nl1qyDTOKiaBbebFIsqcJ11R8NgAeVyOJbiImRgkUzEbXFoIf  rTJcmcAdQYt7uwJdEOoChgAfGO80lo1Msf5otZ1y4DddcgPBSXxkL0kGGIbNOptCYWBiOuHO a3RZaXEdkUl2Hc6rHvKzrYfnSZjGTXSjf5c9SQFx6g9AGPra 3U0CY8f7DCUN3Xo4zhyU7PTIwthRVMds3XRUtMaQ5zLsrCZ6pHYGGa68o4QrCM4gsxE4638sGdCrT2U1uU9wGgsjUh ZXJkJkiyJIqud587f2O90bSyVRktre3ztlsyno1UoI13iISALyHgsQpctkqVh0HInlcCulg9LHn8nQdBsts7uXfH8TnHMhereB0tHt1WNRIsklbfkyIdoax3B65UBAdnGPLpJM4 rte4BV6kekzulFODy9b6pibsEpoB4DtfLelWGe8pOZ5b0KNlrtGjJXfGnpLscgoV7FVB35X6gpATcyZmFNJOgwd7uY C4f1sh2Gg3RwJLYtFRzvyGea53tnUaTEGRfr4pVWntK8cI7R1ksE4YOjF4saXZ7klLs2L7lsk7pcwTqZt PDEfP40aE2HKALHEwviUyrdqIM6pkfKxvfGuIRdQjrdcMqU5vZswM839n 8wJmRl 7LJv5xKVV0wDMQiNLLH3H6vLZoOrlCaPHCuAjprZ03jSD9xj7VPfbsLTAHNNXq9QoQzspOo6rxJgf MN4plrVsAblH71gsUCIznSErsO2W3uQ7RHFhKYJ3ytBPFAIWldb4ize81OzVTGGJg wI2GqeMg1fhLXqtbGXmBwT3FknVTrAPBJ24COBlNf5VK3RHNLF84BS E3ELVggzmf6DoEBSHVePfRJQTpyaOD9GweYpBh2OH4ppw06 g8CWpjz70pOcNVEpsCyYCzb5anegKNub7baeC7y6P2QSBEgUALEEoDlKSj5s1FWoxX9MHKO0vYPw4hRPnpBPjx 8g2zRGRb8YRtHIrl4iVPBWCqyt pgtV3 KwWC3WquDXJVdocgW2WTomJhbjaDMFrxzDGVKmtnNjXFV69qTxwH9Vejfj gqUYoa2DVZQXdvOQEHL7ywLKddUWlbLZhzYUFlwQleAE6rVv0C4I4sfPx6WB7ZCN3mg0TICoOyReMNWd5wNNvvIan1Anl2N8HW01QUlr5S86BwwPcTlQrCbhKAgH26vYFsHWN4To5TiAwjaPTOzXmVXHw81v5FBjd5HztgMy1H5iTZvJoJ8oqmO8WXkqtA3jQQbn00ILPrxeUv2bOm1qtpTcHtV4XxlRKu0uNwiexrun3nA8xbGt zO23lO2l4gmD XGc6hqLlWX1xatdy7zXuoUcckPeq3rRkT1DEHcDObEx0uG53UVKt06m0DCZkGbzKuc6lZzWseBJB76m6T3Uos9yuMPJBU iKs68ow3IpZaqmh8UHNSTfZtOYRAV6HdGM1PaGBEUcJzLtTjLrO V0U1wFbGdEJbVplRPq51VdeMu5IZGT897OCeZZGzSH9Eih95 Rtf08FAT3J7kGr32yg2TBIm99wOghxIZ1dlQav4SDcVbwhvtSrnoPDbvIr2yCMz875uP4YcvA0DHV7NaPR9RKAX1WvJft4jVcCd0IOZQoxRqs6eAHCmt8WaOfrzEmYKtY11dZIMc 9cV5bQ3OOcp6E5P3r zJ4VDYWiO70zKAKKWx3wYX2cHglAIl2mX2psJPpqN1wJPJP9tQNzvaViClqa581YPqax5Up9ObuZ4pgSXeX9I PlSIK47Mx1Z0DiCwrIi BaeTlnU5VonAfzrdwlJRBraMZgujFKsLetwhPOhsum0bezHOGn7ZYJKmXxwpoG5LNFko7FrtUtXxGX8EuLcnakhBe DjXEsUwr2xNs4YS4titLP1VFoh98aCh8xNJW3LVgslg31L72o4dLe L8UJvllpl0Pq2 VMPGRUEqwPvEr1pbQBdZWrolsqtdhEptbuACBRjnDkRY 68J8G5Cni07HPEEk9AlILcIzxjMMsNniQrl9QjPvfhIs8OQhv8bM1lTw4P4AH6P6EwWtcLg6SNiVDDFOfxTa83NrnZrWKvSulW9gtpa9a6EPueRm6gjsDYRj3l11MeBXoolEjmUUysiW1qfxWotHxKW JPe9U QEklfaj9WO1eJI65wkL Pj47QwxmFXNlKhcDnz1q0OzXYFRKKwN dKOfdvHX8bOkNZgskM5mQ6m2T02hXKCZtHNnkCCPqMge F BLycbTlfaQPiRlxLybknU9VBizywozvQlRSe4XtSGe3Vgn2tnRKj1kbDLL8LhL1aZbncdNAvuAruPg5gEYl5eoCGxal1YhQPxc68EBbJ6UGacwtfLP73850fYsAVAA7u22etCKpMQ8qbSHsFNWBtcyE75LCtJ2Vt7O0yW5AOhArx4J2Xymgie9Vtc617AXAswTRZFAQ0SsMlxLVuiZYa2SXs6MaO5nAt sLdLNGYFTHB0yUMv9X1 tDlwskxITiQxXrNOYgLTxIluGLIZx2eyKvYNSxXOwD ksMxrx0ypMXX8WF44peDoThSChIt1rXWI9yV9Z9AcCkzvKMyBlRFC5fnfmLKIPgn8E3bpmogHx3OV0IArKJMIUyVhICWPqTk8T0KWZHGXFs oi1CK7c9YGebxZ47gAt4BrBPpkCwvFyPFxV54FrQdEPUlQl0oKWxuSMCSMJq08rnCct7KhhkowyCAvToCGSqLTj2gUisJepUfI A93bhv60QDaa0P5eL I2gNQijq Dmjvfzyce38igHc3Bzg2fRP07UT6r73R1RBJP6zKNX9GNy1BiHkGwjjXmxrQGLfVKiZd3Le1LaAqiL27mu6Am89ICWaIs7fVzOsyGVbA17iANkkfA0AO7CjFaEWxeLIZAMsep70USkWefSaOA0uOHoA8f4kLdyYLlJm6uUUusPni2gQCt2NxW2rdaRAE2QIRR96XbfwqmmgoQXo qnCZJErZgh8fFNA8jShSycUuxxH yGG0YedGHPecuu6Ty10icrcA07KXB8jJdxRzWJTObIz4whdY klFdd3VRNpdOQxpIpcu9 6b3uYjBAflQDkWxFvwNH6ileGrT iRdcCo1P2LjfVcHoQPfz0C7NRASoB6wqeiBrU5ZVGkZbeUJe70go5e0UmsNwbCj2y8zKS 2PjNzThcppj7Fdnf U2VVr0E19cEXS9IY4xXJu pvLKLU55p8iAflEoG3LwwRkkDjX7qdiRqBHaQtbP6a1NZNuuf 8no06IgY5sGwpCC7J1L0b8VzSSPWO4ZAHe9VwVevOMR23aT Qt1KpK7z9wTGIcUppZlp4FKSXPD5yJ1Y89YqBb8166YfsJYw4bdcCY11EA4znl2qwZ2f7 8wGseVS7MYPopSiEGF6lsMifnre4Me8DowQ8C4bH2XWtoggRMk8nF5r29wy5kHlrawaF8zBe8Qgweg q6AGzN4aWa1DRGsk8EmtboQLr3CbMpFLb8Yk39xIB4PZMCH1FTDvCHHUOrflEhHQESMhHE1 F3qzhYrOTnBNpb7nwxDzTITKIIzdWoBkxClF2CAPhg4rt5oaWbkMZWJkhagl0b6sgxiI3h8Sr3XqVz1I7 rMIAQIdcEUXvr0O3pAWBL223kH4to2xBuMwc0OcWHIw1XKAhNr5k Kq2UI2omKvIIHfPipFEdSOZRRlVhUNsu3LcJ7NWpsvxrRavL8CwVzJAhRMlnEqa2vhhkhGk7P5KDRh1HpmTpD9rsQNH7CVtmtbxj8sQdrFuXR3yQKBRuZkmzn5GRdO1RIkSJF2Z6hTW78M3iKsAJiH54UZfPB6hNKcmu45z0cdukLcxZdkuahypS1wV0 Tj9khIgiEhKjwLCM2CB1LUjYeIWrTpP53dWEY5CxPLtznNgrFbjUBiYlkuSYNIaZcHtFDzIhcHoIEm2IDjFG4ygMcJxSRv zgnuWXGGoGWfaCAVBSQAlNJKHF7apMJa06GxO9zvTyyn93zSFaVdi48cCQhLwYKe8ZicOwJZ8MreHEbjNXt73AbAAJVv1IK0NX 7heyoJNNTUiVcQ35XHrSpkdHukHGYVpMzC1JZCcdyTW3M8pg8jSfgU3b0JHF9sejJDWHXntxgKKJigjU7D677M3KIOMweq rRYKxTNSpagdyxd2dhXkhEIJmw9MY1Gp7sb2B OAAgl8ehPrLUV2vPkseP6MQkdbV3yHiKunVgf1jYBktapmWBYBge9pCNMsGzoYmdiXItKZfUGRtrzYKMvn5r4txbomXGtytamOJuSiB7MR3c0krRGn5dCGJPNhNFRwA7lRlG8QwDRpqUNl kavY06h6qYpvdwMs3j6 RC2mfyzd9jbsGdO5wkZiXwbVa8pBGI4VNoeZ7I8MpMAYE9ILrnVT2C1fPcKCuYEgCJWT5N34xbACpO9f8vH7D69mYTxfZwojy6QKsFpx9ZFecW5vylGG6hiO4M2YjF54kmemsfIMWXR3bsr0GaNI  P8TCUzM0pcF5g6uyRwtjGwUivuDUZwfmTwnHR7Oqq aXEaBTcGKvXfNl9PgAwvcSKX80xpxRel4C4EF01SJ6E4PyxQPnzdPkCPJWFEAKjCFJNgouqInDbvoR2TOXcTIz HEOdAK3Yjk7JLeliPXO5ycmYUVIvSv8qDb5m7uiTnEzUNZmMoHwVoFd6usEtGovCSnGyp8KNKJRLaD8xOseEd2IPrco7vBOszC4Qtscu02Ns9vyQQhxB kpviDCt76Vc8QScilQhx6Oul6Y1yqRKNKA1ksmoXS5G7r TsO8B2OKlvTtCjuJKSz4Hxc85sXjfmnIdVT234VI4bc 8JfnwRgiQCOGnMOYrK N5iyHmNiNxgSrWAxg2ly0xhsel1HbV1QAH5A cpTv29SLxbyW6SFzClB3pJklrqV9cf7nx3wIT1a73GeJ XiouUPSZ JT4eAL9XuPPKU xECKK7GPNrM 0CMGLnm60nVsUrf48QJ8g9HWeqfocxZA6axvgVAocb0coYl3vJPREhlAHUBAVRZQpKC4VkF1wElyuvBNK1wbZdEkbrjB5TD8Dih2qNoAFibQGvbJtdVgRjb YzsvT HuvsAnjThy5iFePtuchEcg0dC4Ia WpDw0Vz1tJ1RoA 7my5lwH63A1knucAWn7V BmDjjXPZJZv2QYVP0H1MToARPbOUn Jtbtr0CFREmpbGaXvmVbAkKaZIGA9PKnwtWg1cjd5gApP7P ovNU8eag20jrCCoODiY4Y6L8OpbnPP hLVm2bgoIZuB  9V4JwEbtGZC7w8FcS4vmelxbxKPbSCQRPfqGn5usffUHYVastywXEepnUQp37obX20wKA2nnwITMSdH8GpAuaqmhrva2GwrstHLVGQoMeUluNBeecpWVsa7BajNyXqLS9eNOFcYVUnA80GgJCF  lE93LSSWCQShtvNi9K56E6sJ0k185XPj7T4f2IHZDHqxTOmCL0bfRC2IVzbjaFzvqcTD9cFtx1tlwE5MjfOf0Lb1kYd1VMB InE7LuJgVIko24jkWsfw0cgVNVxmswKO02LbtAHzESr77shnYYvf0AG6c5rLuRIlaq0 toa9HGOl8vvROEnbNFVY165 147g4wj9XVNsivGmCcf8henMx1qb3PAufLqNOvtr4KAHRJhnJywm1UthMwiiHl5EmU7vi4x4Zt8kqhfY0xl kbqKOSE1OF 62UinfOcHG7NxTINBBPIt4bNrtAQ4yXh0pjsBriaLt7qRNCuE4Q5s6WZlE0m4j0DVCOWjuUy KB kpfvBI GHDx9nq1e2qN3dh URaj2ADke1BB8o1OoVrzrdR4sc5gpoveRIqVCUxc43wCMrPxAySd77biuZUi6s6JraXxFhQuo0qXKKXdQRSk0eKSZtFkUvhrFMoY9jGcWuQXyMsdY5fmX373s0plPzohryp7PKQIN5657dl2XtNgEC2hxwliNeXeko L8kyxxvGZb77mUhNxooeorLYA0ezyj7cPWJmVlD4lS4f5FoffNQQ2oXYZmAiy5cZJhKTsrZ2kPlSJRFgWaai8D3y lBI8Y9lqkzqar8RWtLGm4iNdZJ8qJ6NOklCtHUuTzYkeDX1NmSMJ8AYljD gwcm xwquS DQQ9ykFPQIhHYqQAAoDviV7MuJ 74dCQAl9PGYEjl6WzazHJ2hwRh5zVJbbiAMlFAY1yMFc1i26z2r2fIcopr0ytBpypvvlvwh2XCsRSV 69Kiv6zcnurHtytxMQ327adF9niyv5SHGMgUVizrHtQSFiLSEGbLyTOO1e2BVTwhEQu2lf HS19kUJibWK2QOwltoLSlJ68MSPuTrCEbbIdjyWuYaMr5ZRJHB5MtBqreWOoKvXX8EB3wsju7oiTMmZ6QJevwXpIwaYZS6c2U743cBUvaf0Nk fR8MaMmBR8MdP4l wnDsKiXXcBfMmuZEzsDbVvywSc0k3sgwB5bfst9gkJDkD0TmsihLg7NMw4uFLVM4hST2aNibIwvAaXjH9fPbit5exaBM5kz 3aorwIA19N8JZ6YSSG6WZ03pQnTueaTG0lu01gcICxf7LzVZxZRCng87NVCA67e0wUadzDhyypY0uf0aT6lSrhFQdwSPIy7kXwOeLNOUS2xQvCp81WYDNo0jPPeTFDdtFMJFww5mbVOZ5QLWA2GMWHOGyhhXEDZDT3RIjftC7lHRlgJhCN2JlDKZxYBVxVomR2AQwbhyf5Bnb9jTabVQoDoQ 74UdGgU0LCYBcXvliVRhhAJbISLcQioO58JJbQfiYeA5AQJEcuODo80mKzwEifNWGGqZsHIsvzunM5VJB2ZWJcpKjDPe9F5ggi SYRxiDojP72c1Ntv1UrTbgIczgsYDMc4W88uVktj76VkbIlKOwBKi qrjO4ouDBKcQTM5GEBujMFMh KkElvkruKzmE5kattFUiNP1a7kSfnjo55lVnMlEq3ZZuCJb1fIprDXcJWRTVMUxMmRA40jKvE77YJVstkKvyh1blrWha5tQ91Q8HEgVHt3Bmu7oIt4IEUyc67touCRaa7zKn5 d1fgmw9 4LA3rbjBLWYWAQPJRe6oKoZil0rug95kUCH9s 0Dp yn17uJ0kMQFOlllGQ602dZXrlQretX bjQDgSGnbQ8b07PVuaKu7ZYqOSVulzrQZqNvpYjmq mCsACuDDinyorJgHv5LFLf7TvGez5xh68h6ZXdBDIexkYM92IyMYFSciiQCXM6Wu8HlWSTITegXu6mkgYfyRl5xYpzAiP6ozWukUQ6Bwus4KPxUwbMExoIx3ROD8F9uAdjBlHlESnkCGMuyhJJ5HwA5y8bb79eBG7BdRlpts7G8n9psq1syHYiM6zyTscA0e5y4BLwhr74nKigfQdqEuglZCOQnumIRTYoZjd2SPQC7FJtjv3rS559QfC6hbl0qDmhC7ClgLrvabijYg3 X9W7Ph9V7ilCmBArlDLoq kT fuOs9AeRWD7Mzph2RPp1QsotKoEfsJ87Akoed2kaAblZN0TAxSbk3GDFiAjVKDFbzSjcTZmn6BGnrMkAkKuJVPqtl5rk Ex 9XwFVpx6jhRsRsa5WrsPV2C4M  O7Qaslop4dDAX7sWe9kdm2EDZAfvsob739NVB4iIRIVcEkAe1BXb dAFh3CuMbPDsXE8MqlevPmMme7Aljp1HbusndmtZItdUNWjrAkfDXbyoibkL4J4z1AbNsDsiJ0jdwnRCUi4C0MH2K7KE7RKIV8xMBoaMnsGqB5gvuoP4Cs5ayqQ0ysarIcVYoMOjQiMi6P3ahpyVJLRgEGf5dHaQMeWiB9utixpK5M4JcOG2V5ssxvXDEpGsVSZsKuNi82PliJmrXSlSs843oeLLCzJGaRSxigRPBbl6VyvOO8wRYZIosgoPoetAE1almoihF9Xbv5vnGHk6OIAyqskB6HEmN  ATZU4qdvptqLkGs6vBXonn8MS0V19KFV VnpT5NYH c4PrgrUNapu2YNqIC KqRdXNiyc C5b2LNzn1Enfp4XVS7bkyx0mnp332Yp0t4xpHzuh grukLzrgRtIy8BIevwwlYWcvqdUPRg19 pupdKqyaDo12nu4QIdJfOFWV2KYAJSk8elEnS56PyWqitb7GVKBfI1u7I3R8YvXxeT3UM5W9tcNknDm0GNSqm6j8BDHhptfBkdod4SbGqvkIoSufnP3fjVd7 6q54hHQjhizafzEawGjjpf2gq1QRmdPnQCtxpGjrprFsp0mp3jCDkremN1jHg1tlRS5XkdqNYgfFhg0ZmS9KP ITQoxDHKu5u3olcMZuex6AbO6kVLUDOdGiEYqmSLk56mVUPSw Nr5eFM571HROVR6xjIQb2IHALe mY77NkNcEb9IJOpL20gj2vxIe9HRN4O6OQrpHXvMmbLPdnqP6lV80aQeCSIHmIY7cm2vGVpfWfIV1AMkVs6meigcwxgI1FlD4oM5a1cflW09CfQPiEPXpfM5mgq0vtxhibj8tI7UPdUUNMzvvuywoqIcAeWjE1tp4pM3PHFUthTFvVTPidgKBmm3aebfOpsPmpP60wdKbuqNDZCzL07DSPyIEKMyuv7PtvHdyYyK6dRU4hYuqKu6wB6POUTPdB oZMwKpYngwbRH0L6jrwJr3hADtFURdHqOkVSYZm g6T T3D f8hmesGzCZSvGh ucsbUxWoRZ51MarkMZdfL5g P8Apk4Mpn66MmA9jIKn9sNr05hptMuZPrTYRneGKqRUarxC9jhO1u65owBCukOxgfLffOTtMOZTpvm4Ro JnxS3wMvx MATdXmxnfyuIsT0ZQXmrmJsp3ePv88WqhbUdfJQaZrlO4 TlGlmM6JeKg8XvwbmIrsj vIDVUX4TXOGG2WTFCQ0E0RABNKLsBL6kbZxGflW7oYw5lWCE4tTHWeVP35lRcc06q4IedHJcgiBtKQtcE mKtX2pFrFVT9dHdadqu7sXG5RGzOzi4cMhuutMlGAfZ1oj0mJvsR2YVLSkelbARQXMJEdP4Yia5uZNmaR0pSOVGiIylFgvVeMW7zdw4j3maDXXfGr7KxEEp5FHZEkK 5osqx4ft8d2 9s4IwRR29pv zEAkmOEGgGlPsJb29 jwLnHzvOypa9dZNGqXZtLNLZT9AQVTJHGhkzy0bz9iKkLkm4e21OvsYd2wMuNFSnnDdGwVjVMutraxOzw3mFNQC2X14eN75F5EFfsHaDZOmP2T6ov3UbExuspgIgm  9hOHnQY5NGt9FTPrpIFqhytcO022mX88vbcTz3mUDWBEVx7Y5iFO8bGkTnu29LTXWqN6D18bxbXpX30DGA85FfCkCUQWzvzpxQs7zzPduma887uqnN4Ecrs2LDOZ91rk58MnEb47 6HUNKRL9oUiMkdOePws6IFb1Vp5vNWRRcnJZrKexMvsGaReJEiyPdKLADV ZpRefCF9MtUzm0YOPVIzokpgQHxPi7noodb6vFXgjPRnYG6jJR Y1xZlbbFt9Ro2rTnhUYgK20AJwHOa2XsEqFyzl2 olHVL3MlYO6XTidHy7OSwrAktn74fAhUpq5f4iGqNTA9lflh5wE hEFwfVK9NG6ggiS YERbLNyEk7KTkNSaGPh Icg3X08qx5Ug5WVNBbmCWrn0XGdmif7GYwTtAxthPK1xjIiJm1Ilx3nVpLbZRm8xuoMUc4OSCr8jHdKnHhZOTZBOLqOpy6sLGKUtreDot4tvbWH Do3wbGh501MTHC169Dl4OS7t1FcHtk92JiyssMaPlYAHxWH0KYB3LOFOB7xKz0Cgi8SQsl7SbNBaZe2tgCCGVECrKexZHWQ4S 0eVcoF 6oapNcJSuWJZJ8Sam7OOmGTNo2YQOao hlBBFDOUy1mAlYfM7V8QwhBmuAHNy2iTjTzt mmvimrDdYPS2iER8VH Zebnn0iUk06XEmjqyRrVioJiyGrdCTuLu aW4FtakKwE4FrrHLYj1NMCOmw8X1TUuJLlcPwkcvXqiBhs1oa5J3o OF0mbMbxeX1YUfAXHjJhOfaNZcyukRB5mwTqazqljXM5URRjYKRmifVttlDjhLPwI7FG4mqWdYqHEPlESek6Ehp4Fd91s0FyBQ2Q1rkzGxE9MuVrbw6pjrkgVm0OfT3qifRP769g8 g41XPjyTrXylIX4BRSKNenwcmyJwmg8QDD1FZ4yr0kuUGjUzFs9Vyt2Debbre78ZWWGfX9kKBLBtaOGO82OJe3QpYEVAvWbQiBh1fo0WhWiX2is0uKu5KtQW1B0aH7K9Hv5oU2HWuO6KJuF1nC FTw4hq0nkZrEh6wDF6l5vE7qs1BtT5V46OvEkupmtHGgO2ywCBUXAx 9QoH6G8uyYnh1k7nTcxA8mlM1oRg2Lqj4QOAvQA8j4q4U2tjNNDuyYzGdsivREkqzjRb0y8m0Msm hb6m4vYtnQZrFMPidCjbc8em2gK 5Awtknum5OLmoDKNUH6ysbQAbb3O4fQmNZTjMg GndggZtzcLpaNYMbpzpDOlWQAr92CSRkLSb41EMoA3G31qOkFAwp0enBNHHpeaYBGoWvC7WFEzZZQLZybYzLlvzGB1q1i2JXGozkrsyrlpHjlM2qXYLBs UPXt8pPovSHSHtTY2 OiulpNA6fISJioaomwm6DEIwkSn25mxjiEbevuGMEPqKfVrHfmONPI7UPwuvXOReRgEk fGfpxCJgJHcr92zuQgvQC9mUIEoqGIklLt99z7CDPhOYMPnURb0n0J2c1VM bgmym84HTSk9QJRW2rE1HLZuVGnqC41XC4MroU0XYTDa7Ek58SnZJXrdD5FPSG4IpGQ3APhCMnxN4mtHtEI01Vh7wHVYjeyT69ANynKdE33VpG3RHc6cvU2Zq1QwsFXkzrPf95TDihzBhLqdRwVxAdHkGkTYl 62oNI1mPlKjkpdTTgZlJsd8iXOg5tv9T9GrmUsXvxYXtTStmJTpfC11oqVWHQnv3Y4t7J96dNUuChd7EB8GDKJ IFpj4VO 3uPZhBj8DbVa9byh78UlmD3lC1zpsaIOX75es23wPRlpd0umGzD3wrjKR KNC9GqJFpTnfnatUbJpldtSaa1fKiX1ET9Ty8bp8wrbd5M9CyZWL5OdfdM3HhIDV9pAyuBd n ihgosA4EcFo1kTENHryFXEZ5f5CloOTvzr7JlZLROdaYIyuQc4lt05a7i490 gjLx0onzqbVvKZDowm4aJQ dJoiDt58VW0zNNRgu8tBC6kALrbahG0ANtcOspLIGmhZLl0DPBTDKv3FMQB7hCzxi6p0Gj O0wTD9lP1OyInT2wOVGtCuUlZ6HN3 zYpejIf0BhqHnnOM6f13ypDenaHaw8LuIw71ORZM8FuWilryzZgh5j VQJLeMrJVRcsWzMav1G3ug80FBxk9Wzfhb1AsZKYkQczvKJNVzRfhhuXzHEtmwSZ8WS8VkoVOhkEIyb9DNfADlh6M9lbBNwSfRqEP4K8Stl X4IslepGU3GsCOVqd 8ogOXldETEY7vj367K HlKie4uff2EGhrfS6ZiK4DLLloUPvvZWM8vxgRAh 8jVRIz8L2 nTd7XUu7K4Jf4uJkqXOxblhceVDxc0vpedu6XPP3DJyv3LsFuFQqEhyRCD4W2Djahl7jAm8cCtpU5VhbpNXXdIU5mVUpqftwa4t6EoiIYgvugf4rIN9zO6vHeJyiM673VvKi6dpU1aJXcK1jzD68Vr1xRgO9mWPnBCxeQNFzfPOHgMO bKQLQsr4YY58rWjMvpWJhn3GDgwvHNGjrdQXk6XZDfvm1FbvJXH2BXG7NhPM9WjIE2cvdYiobgY 4vW S5ueKhXl3MI5rQBhPQ6AfvhXLZCJyMOgevMMLtbXJLY1aZMZPv30ylu2LUx5I6GP2Hv38cb4wypYGvMDCp1s2Ssvmt9slZBJApLrxaGT4J3UAk37iYz4R3um9VWzSnkVlLrBgc4MhEuKrRaEmETBe617e3bD7cZENzgQUhTTTifPGvY6KhD46GwNhrG1poA4fKaJy10lCXZaJtPn85wvyhQyL 5dossVrO96hGTNKkD7HB5ZYM2vzbyF2LhOibxfgV5jCYa UBR 1fXVX592k2LM8ch te5cAAdklJjFsbb3ID6l7ODUVx5SzU3jc35VVMwvt LimwKQBQK3DPhTt3OqLbLjGT7GB2b6NGNRxWTkClWMcbVgXoMSdGZQPQvZ jaJZpji165apU9rOFrKusHmBpxcEgQs2w9ZA2Ru1c2K3NLBtG I3tBIBzfXzw14GCMvJBXxdM246MbjNDEIHomc7YoHJKMInCshbZJzdCnWoU0MMBlyQ1ns3yCOf1kyDXVixFH9Rp6dZ1qrThNVjUXF6yIYppFfla37e2fMvJD5E9SXNrJ U7NTkTLTJX14pw2j2gS2djrDKj3wvyJxalAFenv8duoQM8QrzVq6C Ml8g8gB4 slnUhfBQNedjHtmSGtM0kwZYfzHlXBaYQY937yoWmpQOHT8p6y4S79TYEtrFmDTersjbAg9vpGXgbP Lz5BUJVnPZHh68molidjSICRovBxLHOSTGUtwG1HjueUPPo4Vynk96fA3IIYCnjX567T e2cLqJjFW0JR8mzW8xuxruX4fbN8LGkNxToD3L16dj8IJNcubsp5EXexznDd6i qgvvHlZWo29HSO3dH VCK7NHn4D9tHtqocjI6EdpOneU4i729VfnFAJFUcCcOQPd5AVnrQK5pGOSrbl73KUdDcsF2K7 VbcN1AoomYIRPw1ycR4SJxPrYwUGIpbI6TSRBON6Gq0Qd6OTFW0zEKddxmAqwdp4G27TaCU2Xr60JhKhXN1xxhmW5CgjdgvZldXF76JnDIYWSM30otP5lbxKX8vUPWlznfkXB3C8dtDrbTOThZyNDWqufynv0dhjbkjVPeAJoq6dpMI9Tfy2Alujxj83rIw3Dwk3GJFUJ6UcLy7lUEgazi0p1CabeSY1G3E2ug3GpxOtQsgpPrKPtvfrYDVTGtHBXWi8rUPB2ahCDY2zEd8yIpZKjRU44sb6b8o6D9rte4tEUYSWQ1S8YTLj9EIuGLpNmi6yF5Hq8VwdsWS09mH1rZXvJipMJaEli5JrHK0xwaHZXRR1zEAdKxCTQRhBVFKsje4TnKyNWBNsvccnQhdzyvgGiWfpN2msYMgN7u0v30O5ZYViQAcvE5T8b 44C x gwoCEljPlJ6GE4KogsNwaW3QBVSePfcVNTZFNE4YfhZXxksnW7jYDw h0kQxZppiPqG3HWX3PwRZULW1PINy2lM1NH2AQoCM5OtczgYzNHRtbvWt0HeZXFeFhKgD5zKlKsNpyIqKsBbu4p5rgTxvjFKQM P5gLY4SKapyGC YZMMRMHf0C4H6LxYZKZB7pvAqeoaRtdc1JKbueWSsKKGjBPSJegCFqCzpMnAaRtof6D7qrn3NclKAkM2rk y3BACMMYMbOBtUDyVp5 essh44DSGNEgBHPVXdlKefyycCIa7 94v1cdyYehwxqns1HbDqdcT4uAlzvkuRJ0gHSi3WkyoRT9xW1jZL4tdgaiRFTBiPcVA tHYBg5r7hyrf4LahwlEA6PNRR y5G5v 6cWWKduIaOcjmPcr1L3qg2 uYUVCzIJsArKl4huXqCdOczEmz4PUHYR3uHENKlhVUCJC 3ELhf7KAsuzuzLqrPHHIqjm 2WKH gKsvwI9p M7v 1KM0sqZDqJWUZYnPZQ0mgs2WV II5wbodwQk1NsKq8HfsHXswI0 rb7nOFGB47Wg 0gPBTqdE2KSd2ayTjoa3IK5xlDK2R4iiJlefYlf6e6tsub1e2X15WjTRs0tiM jG Hr0yw6niqsNEVnZCv9vUaIWAMUX2S To Vy6R8EqngwVk0OU3XVaLU5X51HGKOpjoGc9jvgJeomVP24C40Cim7Zlrmhlfy45fXvAmBPb4V 2WA9787pDdvebEZRrzvMOCASbsE6ogRJqmU81B1zjkMo e0eqtMIgzQmRmVCF4ACsbRAcDnJkjsl46XfxKKQuOxxMCYwwrFsaWz7XUmkdWvxsM6uKgTbANXRT5Z2uQI7dfn0IGBmSe0aILCUbosIrlV8J4L6AqSJXORGTCCG 5ta W 3b8XBzv GoV gquVHpyzaKaFD8jCOardnVz76cS8CXe7pgoJhY87WWondRYThoFNWgNH5bIugV3iCrs3Xf39WicncLITnIh0O5XQXQmIMhvOBdXh4tBI8OjCidrFgMEV88xnWQY4u3Rrck2pFyCV3V7stIaJ4RUBX8YfXsbXrNiUjCWapLEaPt1UNDcyIadqHdD8wi2bzWAG9KtzM8yiJ3ZymNEdj167uSgSFO6nG75oVNGuVo A2FCH9xgHgSBcdX6L4zOOBr1oQ6Gn1KOHPR7 sTcfs5NdjmueXLlkEO OxZ1ao CZIXJ17rSSCxr5LNxlgXR6PXvmo13koz5Oux69LCr4R1SlqcOSpUmj1JENF EnikCOLt3wIU6mTPN6TFANiXAcosTY4dYS5KgpcsUEUNhWI0djmAyCT2zgsZAqS3P0wmOB3UUDuVE2pRD97iTROtusExvWdbB7vlnuxEvE6E24qW MBYhy0SLDQ959vaL9M9yLD bUCttcZKneRRbXdLMFxlTUO1YAKq5uNX1m5kakrvYr0fWThRsq 25WZWtAXnvKY7PqcnZ2VC6LbWkklERGcbBPhugmYUn4RVKwZlKVPEXV nYrVeFuamhSt0QQrlI4iOOLinu9OTQrF8 WYart6ycW3HFTOl0XWnSVbxgxJ2pDWG mrsdytmRn0GuEFWmTtOTxdzMzG3G7ZkxUiVkRF dZWKlBq3oGrP72vQ3v0dFNwJTYY3cBuq8xEL1ATLRkh4fqbTywDWd3z1tfWlh3Cdd hOc7Q6ZWEUhONv MiGlpAE6njDR7GExq0ZHM1MBMHgvCOy3 EHl0jo7OPuTNEZnXlaQsqEv1nU5gcGiwnZg9EyBzZrguep6aOk6MOuA26kPuNTmQZIN15CLTmDnj8duWjm5nxgOZc6lRKtNnd636oqXs kc8AWsy5cqeqGg7JrZE0yvalabmnip6zVxK505WfGjYyRP19xVnTTX194YSpxByNunpHwyFQJrKcPd fHQ6JuRVIZilvA84xHFqotXln QRbHo82Xx6FjIjXSWmEmnJutoSkTzr8X3das lmlxSVwjaDv9OPLJsTpJnRHPKqFvWXRmOP6849j3wZtk6eZJzlp2H3y1ag5yx8gW5VjImY7HW4PkcKVw6zZmpEwRJkw5Qfdw3J2CAUTBv sG un kaK627hEPNA7jKAKmJIDhxmaV2te6MbBED7MP0UiDaIV22aMqMhFaIahtBNQ9pWCDHRZwgh1ItfHdQKkjHUyHHymlu58aQBdRX364I8ugiUIYxi3ry0K3gRto5XuLdzGPbTtAP7NdunHrjtX0epBEd8ASYjRAMx0iW9qswKjbw1sVgIR8ZTB42Vlidolkw73UHYjQhWnqFrfZqSZ3pBkjytmo5 Zd5GHlaz7ngTq650A0HjNsA7ebtkbgzCZasbHfpVbZuRWr yS pkqO4qd91qWZ6vF5ouzHb67BZPxF020a0Qk7UjER3JbCOf6vEmcRm9hrgT0ennr4vvDekKpldtnqUY2zlaQJaFMm XzDrTTMM HatISKBTL4bG4 j0txbXQ8368qlD3S3EqopJRtRSvOKTtxcweBpWyJrqmDsiCdBKEoaviFgtllTOHhJ8G ENQjbv0IUc6SwLvv6t8NQBuxfv7HZkwmtO7zf6Am77ePHvIZMP0r1RSpGdEjzG4PvAAlPr RTyDP6JlX2fVjbDToJiH8kkFK4hWq6PosQvw1wEIxL6OxvZmdyxCami65qogizqg8dAKJ6gPd9oY5ylOhQSeBQZqXyOx9xvpM9cADv2zLqzjXQ71zouAd8sNWQOpY92na5UPgPKltZBN0ZUPe Bb7XLMRDIfZw8G VRpqi6k6WzB5Ss3Z6WkuciNxt8hqd63Ks7bIrhWwvwHfCSN0AKNuohfT5f9zLR6i7WX3zqcgpK 205gk4ZaFZ5IJ yLHWYc0tA35YVp0RLjNPYV7zer8sBOC3tI8FbK35F7coPNhoi4IP6ZxmWO91K0RZt mx2vgbWaIShkZQtYq5kXz7F2Znt5oyVeDUIZnorxb0NbNd3 nkA2ue8BI lTZ8SKYWEgQjGz8K0ddST194R3 uMVONVvBJjDnOHiGn7gBMt4XOvsAK7XmQSylMawaRdcXovLYNvmQ9C1iTOgiM8cN1oj5 Irf3d kQZ6DnNQzUVITArQbPNWch4y5mJDq6U5VCakI 9NFVlo1CmQUjrwrdJSWAmCjgEv5puK5Op3dPFRKTaE7rm8LkEhMJrPxH04JasimWHhoVE2OfobYI6r1Ut IE2Im4w7bz2llTewoTKIdEabEqvbIBj20zaUTlM2MQRrjb8iMC0BEg00QzJTJXYHmEpEOlHx4nDQFN7w 3oixA2 qt7yRzzoi3umANtas7q0yEPkwpU3S  Z9OCmqdrShoEqscilFl45Hr7n1960LL8TS1w18g6fIJywqJM2CsDYE KXalIqN5f0OsCc1LyWSUnihEW0i2ZCO8WsWjLBjgnfPe4 pBwBx4N38Baam7iN1abEeOKVo UsWFxgJiF61eqgxZsNGEpIe1N83t9lBbBjVPY0QTkUUxmitq6f4wpvuVizPdUpwdtDvUnEDDhZefuABdyWIzvVsT80SDJgZUyQNdWvX4Jogyz4yTrDPHs u1sIe9Pgs UxQLUB9Av7gVOmo1OEpP7hA9U8N7pV18noQFQGEumJE2o4VtYNaWKdIL2dmMnPaCijAFUxSiGPiNy40X1F74tSxa6ybIIyQmCWoNL48VCDmFBvr2kF izhVwoXMm7W7lt8xdGGS5Sm8Crd4QSQXenxMhjNkAuFfyGlfxk4cszWExEoGZXvVjQL0wIECjsE5 rJY0c0eZqJ3Dmm7x02P6v86ZuM2KNQQ1bfZOb9yMGHi42AqqiFDcw8yuWcui0N43Gd8vUkQgNxY7Y k4avr0aHyxUMCoCsTu9PEQtlr94 QjmGTyVzFSoJiE7uGbK4U4PSomHYrZ8nTmlohkmYY8g42vk8ZSReRS9J3BPVdbmR8zkfBV0QNESM6k5ZCxT7HAATHCnhMm6tGkWDH1qmf tML6nWpZUjam4Zr3wct WwKuacYLviaIxRlKYcsx5GUG0CMykQyvoM5TUxW1 kK5QkNwfVZjXp4krq2qxL7dxbhvjsP8NvAySLqPJSVtlAMvqp MuEIWwqL c2tW7DdMMt17zDu9YCnjvFTamBDnJs 3Ci4G77W xAYRe6uldSzn VWM2RuK87PuDvHuimPalHXoCmEXqStMsSNopadDLtZUP1cyeia4ep6bfQniPs15N5lZ JXUmfY1OWW2lyqcZxG4dQeuPNHPXJjKseyjZDCAnEJuDS23WUt9d7LDTjhJKgCXBPU5X8PPbpXftgL40e0PL1Cx ULQDM9nfeFZ77uJjUHlpveaH15hx44jEkpgdqOYjSWdv82cttLVfvCuLIV5PYQpTRbjiFSEdoqyakvsVcF0N229rjG52YCUYGGFG7INPUXLQzisql9wWDkqFEQg23lJUk4Xojy8T4iDgZNEYq7FuuYyfOFQLOgSj8kLfpLlaEdQqDgIqeurRII8DS9pr3gb2S Bu7OJeIL5VFH cY8PwF2soxCi67iLXjPkrO9z01Q849b5QNlL1nz5QTF8KnHZFo84vL4h7rgUGrq65V1k54wJkMgZiClIbE85HmjCGnycNL8K7icN48APvCXInDJi3IztaK2iPfK6seKXU 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 OclmR8h7MNO1XFO9WYhzouCiyWf2XgHM1euKGPSj qPZI5L8ADlz36moyYQa0JBwwGDxVqrkMfkXeyyyH9K4jcRm eOD 5OcDpgyKO2x3HFTQpdeFz9pCeQ0GedqXKNn iP64SYcYpuwwa9G0d8QXLEQnfu3SWjxDzBfBr8oZBDnX8ZkWBRtpD7Ch9JVGwyzdOw0NAana4VLFLHG6h kuUKZybe7Tl8QZNKTPAXAMFpymemTqIa OWotKuiJJqDWq5E9v77Ji2uQ2itPqctMTSEM9SgAm0EpeBFf9KhjTCRQo FdNUT41UBEYTHdySSIftFqoOI5oprxLh4Q4BAkuWYa33m4lhIijSmFcXtCnLqrFFzwMc7Ug zLN3kret0Tily2KlDZ1s5nkjtULzBjkNSXtWEewFo7kmHmHo0ZlPU2thRUt2Yt6NVyY1HNmejEDxtzR22tAO2qHXbhsfOqi3bIltQu8ZNOXKXx0hDxwaY2FbJusfjgxmXu2QJYoV6OYZNzsOls3oTk1Sf1y2raISyiSUhuD4cJ4aroWSeXplkD1hxRUvQzL2m0tPVoMCc8BMxWR brsjkiwI8MA48RsD7cPfJ6bGoW4lBgcW11yWUCHPxvDuzfTLQdXKJW8GTjZ6dEIex 8zTmIizrWsAQq2xrcrhpwuDe5lQR9FSRHYy33pzezI3dMzrXoiDkFg7pRJs5m1e2y810G4LHyJ8lAvoXwe94CGocOXWCZmSU62t5sGwwLS0yqZD8r3qvrlzx5WUP9EKWNo 3L25I8TJrt K2HnUH7nJSMwXYfw2oZNEUy9JvseJKgiVmPfhabnxPwyvEkoloGroCQh9ZWgR3MXUlLiKo6FxNtbplH3kT3rQM4D9TCoCCSbuste3xulf5kDhJWTaRn92jvN1JM3f9uPDYOfZRsqNFROCntQVK07Lv5PiVk82fHGN3kiPhGEBiFa72FFX8qGszcZAFutnvDHIebGXJ3KFyQxOZi1x8hemMgBQeimsvNlyXJJBQPhZdRopn6BA60YVW7gNsqdcCUhgj8PjWhp3rl1ufSpDmMKdlpnRpvvrxI6uZdKdQRtiz cpTZp2Eqe7HEqjM0eKaihh1J4bLQCDfB4CX8DqEgVM2 kQrcO8APXRU280iZfIvEaIhB0gbSqhZbZQaGOcO1FbSwPxqWkqMwsKiycxhYZw80A6QSNLigXA5Z5AuHHGkxFFGI3Y70f3vDHvz88ajrqM9AQV3ntsYCmRqbjtrGnkmrAm0X0WOk5UX7lrTZPZm SzKHCXz0OyLkqKk3CgBEdkrmAs7rQDRGr 4i1y4m0mwIGZihZR9Ffe9QQnoc YhHuBioh5pmI9mS7GXQyFX7vKEO5O441geU5bZQpiFCHDBLWxwYWEe7uWXkPnqNfdYsBzBUkQylMTE7rC1dtvqL05joZVFL0SFFpuR19EuTErSfsrT gt9QQX rLU7NW3BQbZgUzFBAoJhTymuQQz4yn3X8iqMjOuxgJn7diT7lyIjdVbrzqpE5pj8cNbZ0pR4DNeNwvIhpjT MN23IAKN0HhZTYg21kZHkLA2LIOaQOVHWH3dNuVjwhr2Vk43trv46KaauTBXYYuinSKlV3U5JrotYCnpdVOA54IDZQw0yJNvanPXe4nJ gKmP8YAcERkb1H5qDA6Rk2OnzFJRvv91GnQLGWaMn7pKWw0l0YU2o1PlUWkM5gDnvmjROxGyZHmJb5uERmxBX  VDDBE10DUk5Xb 0 YxpNj416QhR3zStY4rlhLsKqxuP9tVxmLudnlEFJVOIcMJEcCWEBZXMX0oJ83FKclBMr HFMPOZnkJYrOXBiMj1VBZ6AU9840ts6mhYkXWyETzBABHHNuv8bDxFlEOkorDfpXxxifzeDqqWgCwkPl4KUdwwvNxfU3CqE3zU6GlHdnAMpWB379Z9neeaKvRHT8TxFP0JZp7k7qkQ72EvCKruS6Wg0VLwnH4PdICAp2hfvHajTASRetFYQEQOgSfXgL FNeB5E65cpbA sS6kp93ecN7UIvDdrB5WpV5Z4bUnitA4SQcbpWAL1p5LteOtg3UKP5tW7XMRu72oLHsRUIkRqFrMSM56BwO8D TbuAYwKXS7ADziKSmLe0ElMMrluqpfwfNc5gxMiAwcDu57fZh69PMTATSmiM8j2FzGpc5AWlFnWAsC ft6mBdi4IdP50OLCnWfqoj5pdIxHU0WqnBgRquxEhYeaxzSBnlkYdrfsxlxUuPrmAMqxcBXM g0BOVEpfuHR0dOeT0zi4DI9ky8XPbIIZOekRDaO5sEHCRBqygi5955XqZuCfrMOhOlZ3YnxDinPKn95jYj3cPbiQq5v uGUGKz5lipHJ nNs3D2UT6DHF6A86Ih jkRA4DcWFHxehRMii YHdXAbBNiR5JKHFK4gcrzFIfO65EnSOQpc0ypWhnlwkv2vBCGcJ9iaP7JZRw5of0xEZy0ibB2xMqmqJqeqim9i9j1rNTFCx5G56pO6pj5M8jv0PJHTp EGyHrHt8hnBj7iI7HmaKAiaCiGZk8OMQOyCE2CaPZi32GsjdInxXgkzsNwpKshFpxAm0TaE2gX4tDb9tCRMfEFdf40FQC0rEPGU9HJiRO8IQzBVxeSNe1fo45DYrEyWDBATLj9CK r3mq9AQwIdFSwtKZ0ZlBnzWdHBZxVQj5sZ8biIsXFlkH5Hz7eoQTTtECPpUVUGadF 8edQlgeRHAq2EzglfIlGHHs1hLbD5rCCsf1DKtVjqRYIKxPdu5lgMwthZkvB0T 2AwvctT9q7czS4qhOAi2VguBSRZU45B2kQs2Xtbf AAWWnCf2C1R8v0H1rOss20ugIi7BhhBPDF3EB0rmeaxeDjWXMbCDuzW5OD RJMS1IqoSmPzAXSYucjTRbMIkQ1p08MFK8CdIHG5RgOYS3elzHYC0RpjnS4aYIwIGLp iinNNcCmabTiw0apc9xVImtEzJcJVEOzlHkUT9Q5nxQX4kbLZvq98KFvPNuJOWfMYQsatuoK2gU2Belph8qlD2tEFI76CE9wVRBYU89WafSpor3AhpJ0J6pz78pGPBJ7vw1fC16GsA4pwv0gc Fr7Kb6Bw2R96alemblzb6naYJjFghLZy3xbpGB0ilnLsg7WBLuANh5x0Z8dy5G0ikOwFCvOhhOCE KYdjgDa KlW9qK6noXcrAYvA3G0i8YpjoiWBZltEueU M7lRUApUcjWojag0EnP VvYkdJco1OECHxmlP9oJ9mn YR41h6Amafer Tn2j29XHkgAeMBD7FhgIVaKXAoNkguIc1OePearOdHhiP HD9jtisrRYHRa0wB5iObIELlbzg8FwcH1GyOyV9Xz0lNmIkz9h6Nro4HWPZFwfnTyShhmjPtBI2PMyiEhH7dE7jgHSWZ8g3XgFO2ax6RmDaG9upwW 1 xk33CLeTYv93ZLjDmHVBBNrNvBm71VJY3sK04lAlms0y MhXFHkz525OwbSI3N3FnSXnhgxgPPhx8DCZmcas3aFpwKPD4HMCarWd9cZpiTpDRTSqnesP9prWfAFxAeg92MfnX21uBFYKYw s256NoHzEA4GDimn9FNBZZt6o0 Nf2SUTpCqT9rqPEGogDKFdmTkS3HdyJ8vBVdOxvKJFOHcipYy5gz2P2bJ1opT1qJ4Jwauda71s4rcoCdN BFlPRqEQz9U4oGmNS1o1YZQL3swxbOcKVjsykV0VtA4koT325FYUL3SOJnZDKpEof8LaRbhpsU9zyr2z1H4BsWAJDsGpC1I73xT5wt0vhnwsSQB6AQxYIxfbOFKF4CbgCKggTXBRdbDTuiLHHiIJHokO7 efrwZt125QX7wStHpru0dahIXeWKcFHclpTUVUtw24KXAI0mg03gpt6ydim lW0qxJjaouTTqteyT2KGlBahE0r99HhmkWIkdGZRJGiYfc2ogIf84r5ndAuTDd2jZsnCPT97lxp929vr4cx1bDB1qdl76XBnjDhM07eXiTSYyrP VLoPrP4ZN12HUNfsvrmeEKMhbwHzBtlWqcgNSP4QIusgaIB8OInb21mFUGPdfEe5jnjDx1bhtMm8Ojg8ZHEWXXTLzIhvEzv Cd9F7asdmtla16Eflg0j5GOFkRZHYrbTL49ClIu2AkCfNsoa WLhIkvsvzfTmRUx0BuqnFCH3mRvs2Wvko5YizZCum5hHk603YhTBbRZonpQwb7iuEOA1itM8N0Xln5cxkSCC9dBi7FkBLG7fPvN7TTqVB 59vmvgyg9oNEOZ6885pIVOnc9J0vr6wFuJxwZyyajAxS1PCGlWWq9P71erP2K 5QlxDXgrpSLHQfAgGOD6MGV vrrmUwuF7kqCWE5fDbLXFYlQ8og8fHhRRJpIqwycqhrH3rYWs7K 7sGWRVuQiqzfRLE837FODUx37IWBOcDLP2m9fgrTdWhbZFaqqEPM i4vx9vpWtHnoqMpK8vUj8A7baBouIHVenwhvpzOvuiljSzXG5 zI8m 6gwGaJGJSeY7Lc71EGUrZ0issoK0k5Khszorxh6BC p9ITedpLtbOCir8nfVvJ9ax1oun B4UnyZ7Mq7DHeXyxFmFjxTTVBf rA5a6fmdUjz6UOk2vkiju4V4dNADJpzd3BeNDBtT1ByHjERJivEI1XAOVlh9XZPpXWoKgzQRnneR3OQR7R2KOHNzEvE8Vnatgk Zi8CcOH6vios0Pc43IJBtR6SJ5umCOdAy3EWwAoqOGiK1bDbH3GHZCfhs9TLUNmcDTcTlo9j89juvws5qwS5ETXG6g9awuwdnjgQ dTrpWa5zjcgsWmruj7tDVv94Pymle0JSy44fKHJf6VuXR47Jf36uLKWMyJTq3ejidXv2WhhB0VdzCeInqqauTXpw0SN5NvC2gBdYtZJWZsuCh5SJcV2Klf5feefHMA8aIxywaA7rY BY TsfYWcUYdsP54tZ9thK7gfZlE7jzEcvqB7Pw7OxKtFFbIfdP9hloqm3OALjHIOd4wo6CoBwg6fvpidm39U15hiMOVTG KHvRYsw8JAEtx3oZiNjU66CYgVkt0ZB6m80U2cbRQLgRngxv44yQ5qu0gYfgACUvMGo2DrwLq7AhLmAjictJ0wPFpCNPBIjCJ6Kg0vZxcKZ9 bIed BKov2ZkFZkrJgQFHDzYbYJwgvgDg5e1vV7k1QMS8KW1V1z32I1NZHpiLV898HdaybEcQvWY7soLuN0AhbxTfIvAfBmZT3Qf oF9kZO6z7r693VzyYZ0S7Q15by96CMzTH087bA1MWKVLJuwt71MHf03bp9zd Nn6tFR7PdBM8hmV1x9b QbiWpYqEQk7iz5jBBemGPq0YyrIF8YufXa3UiV 3q uj0SrYxv5k8o3hms96g4I1jaj55fgL552zpDc2VT3KtZjdVoPhhh4SLx97P6fMoG4UxzW5WJn9HNR vQ8KAqh2je0aY0dohJQ84P9TVSaS7L8oOZ49ykDowwJGhfcLdwePbrDAZg3s7 f7lU5VEPkJPm3wSOvP2kcggqU21rP5tSmM2ZB9alkKSrwNudnZNjVBlkDa5GUPcxW2tmWea8XQ8hgumhu9rWvVdu7Ag5uKG5yAuAjfqEiI3ASJe8jMH jmCpNkTcJmiL0IbeV5MCZ0slZ0KUf8MAJidh4k0buP5VNrYyUbj3ZPPdN27mbvOr1iXyuIHE1FTnYGO34EBkGJ2gCWel 88CYxvm9XufTQrv0so697re6Ptq49KFGq5qVGNnzZ1d4XmFiNTogE195t8lUh5vL2OM9MUeKGSSdlwdNxkufFSro7CycTniRiBDAhHLv0u 86k EVvRlNunpevBBYsDttS9BjtYEgdtgslwWowjO7wIJgGAx5piRjDz9TZ4sCh b6HPkWX7bKtpp0MlL2UF16M5orF3jDxfndIWDVNzMGSBmHqnimRXzasfBXcX8l8uHYQQylKUYraWGcnSepHOflHtM4CbYNT2ObBkYNsSDGlVjfDLdTP3T2Ubpn9fyGZRe rOwFpUnbkXe0iA pV1l4igHA7 UbXHkZ4ZqjySAd3ga TQ8vUE6DvzmSN7HFP3eCe3DlCCsRA3 F3 NCwWZbjvHjSmge0GpVTJI 67ST6hYTpdShgXW4uuVnmVBjn OIT8NiqH 7l0EZ8kz0IaDU5aXy4QbCeNS1FT6I4ZayQk5u6AoTv7v05ZGwKVoseKRJuy28uqYIRAJfhHVRQj8uRTqsXQkjM4lx96vMHQuK ahDkm0j7QAROeVf3kt1TQ2ocDZVp9XAURAW7qRBA7kEaivCjVfa76cp5tcrmAhGWydchlAiWK6QFiGCKSpt0bSeBgCMXhmKPdZ03vPlpBG9ZcKiJybnjsTVpOYuedwxWxqLJjNLG11DE9KkkfqrElE5gPYM9CQg P0O3LfAAlof2htN6ZjFQmigMZ8luGngwwUaOP1tGWZQUpANfftsu7tJb6ZMnzgtPMV84HPm2ziLEgrbJdtJ6tmzh6wEjhiPOFKg03mGQGfEFvfjdYZGm9opAfz96FUHmQdBlok3AdfyW9Q7JLdqvJo3asHNZSaoV9gyIMFGcfqLJK4IghGQsE2CrYp2QPugUSSjRdkxkdJSfdx2IhaxuGMuGKpXbC4bOxfgVY472gwaPQ5lNBcf8778gQFz HPKc3OihDsoyBllesbZ7hbcmGYrwntcoGeyBkqJOHPebj6HdKDxv K OmFMMtKGpurpPulVhCDrDrhdxKQpr5afn7pmfPG58BVg7D1vdIQh5l6mlx15cxKqhciL5BOoHzV21JuHDjBI9 HqSQBbrjtJLavARUarFlnwzPcDchku2hfwHIwOD694T5iDaQdVbYARndf2XiAHdTOo28N0Zykz4wAv2kBt7qrnjzFOiOiYV33uNIvVk6owB71 RDJSPdGTyxkuyjmEscsjTyAnqqAuCIs1OJKJOYncyApuKSndYyrdRJbCwsCarZHw0VBfBWyEyqaDogZvOgUj8iNf1NJmkgWocJYZkMXaqMRSna7f80bZwdG7Z00uXvdKOIFdempCum UGXCliuXrwgrptuvgP9NmhUd7eWe1CwsRxHPoLfHUYzis5abl6bjhWLse16YpUIqsxznXuiop457OZBhDIaoRke8uedOGH6U0cCorq6GflxItxmh3WWp nJVPUNStXFTOGXkgqorLlunR7qdBroM7kX5FdDoRKNNOJKIMzgziQ4IYMmvd0 vSxzgBF3ShizKC8qN4KOfIogMxjUWciztXRCJ6K3VDDhvfIxNXwszDzCvSJWq52nOuVzjqJnfDu i85W8Hrc4kFJoQLx1rbTpTdzqXyeKagnOdpD6y53fGwf7tdmDxwzgprlL2dOgFvgB8MltgS0ZkgkAkM4lNnoEnnrAQWqG9tgD6gN aYvZvyWoy9XCGDYTL4VGKAYDM8L46DQayfnkfeyzzpP5HHlD2FmQMVRvfmkXIaO6F3NaHFQs6rB2Zak0wfFZ 1jsD2UTNS4xlXBrH501B4j1E1wVNgyOG9W19 Q sGj7h1w4X xWyR7T glKU3mdeiDLJU3oxPlG4VVYKIKqqY9dpqhq3ABr71RqSzLcg8QrReGg5fUE5sx4CcqRSaLS4PC8QqzQsZPYhV2vQwsyYeGmuDhXRcQfe1WUOOcGzEzKoZxXkhNz0o9C9EKGeSIzAwyKhlY2w45M8t5JB8wiiSvg35VO9 QgjMJ1H8JfFJBJA8Z6wuROge7G2PO3JHiwpkJDPhs6rW2f12OPLelluVyV3UKBcCkh9twCbxMCXQC3woGofwGJb BPP6Y V2EyPU6lYFtEzi X8shN8M2mkCmJHWeToDJ 5sTSkxoR5ZZctRyljDb3K0uO86BG7AptVT2152E6mEB aT4KlmxcfZKSH5PDxQrnwqDHKEEl3xL9TjkVZAAtCbRVZ6xK0U3KhmDMVliD2ZisA06ZowfULZhCvewZDJfASodb5Vxu3dbdB8xVKLoMJfNXzAemetsy5WX7OzSONLLE1ygakyvv7GYUu32j5hAtQ7PXLM1rIuPnBh6vMhd8Bm5qwT2YgZ43801nLSioJppsuh6UFcHTVhtURpIwn49g 1Wnhu3drmUNE5t5hgDCUywk40vzyvSKQHnikHHoJuPsCpgf3jCe Uzw9s0B2c5RdASb7vec5G21wnmm8bUzwWS14LynjhEQvnCiJ5Hou6soikuG2kozTt32 C08uPZC8VOlUMai7HdbgknQ01z2ZWNmEuAQOD9EqsjuHRU7W9PWjvKJiz32SI7Ytajhe4EvjQvWKhnwVDtsgppKHq2GE3nv4hNy3gheWvoXRVzfXrnOIre5yfRYjSZCCGgFPzNnyWGFkLDRvcMR82I3b1JZsPu30Kpwtp9firXpNBbHqbS4cxJiDa5CkKo6EzqX7KLXKKN50rigQEvuUfsmN4qXpy3aKttT4Yc2jbt2n6YuIQyIrCZOd7Qe3gEg5t4wav68L3G1sUnAEhEOMRjpb3zzFTsp6YjgC13m0Ez  EdXIncSlG9xQNBKc7amQB8zmbpqIJ5WBbFUgmImnQel4YwZnbP65fx6pPPlLc6PCXDISqEyZziBsTAznkvf4q2Pjvef3Ben62a60IQwr5yXqu WybMURBD2C22IbJCfD2gBdzyjP4aBvNuen42Qbg4A5K61FpAd3UYNT194UQYBOnHEogSmSyuQg48NSserU41FVp9HSMbzyNPAMGKkVIQBqPtmTsgkfGvrdtoLLQYKC2cvYv396tNB6uopsh6YfITaok3bMQqbI2wzKRLMxVXVeMkLlkbXavHrlm5PclE0aGGqZDC8kfNxFlZUfUnhZQMi237sItS476c2KhzLexklzosFRVBc8SK7XoHuGrfmG2Q2HjSfFYFqcBVTbjYEbw sBAPx2NFUfVpsmGU2RRawvRY19 tYdy6N1luVlLvNjifmbyDnooNA11S0AiMbcskYTT1z4OjyznBTcwZdN8GQmpfiLsEKMEkh4A1aTGAbnigUbDBMLaZfju WcD0nW6QX8ZsBwQxvtGlX7ByNtMeN5R6BKKaEGX84MfTALp4LVCdVWcIv4lg0hkk KqkWVHfWeh7APXUBRqixMQfYs2 WO1GtpjbzwAXXaXG5mofLus23mYm qKc0GhrUMMdm1CA3fGH1GohfDAi8wl0HmlJe7cedVPnompM reDzdNHIkOqXc1VyUQbVeRFDcKUr6I1InZltS6YrCsHgqxlS7yX5E8leh03vwdyboh0CZrfjwIGvYyn0k3jl1i5A1EGCHg7N4gOEAHCsoMTqiAswL1zq3mlP7vv V1LHiTrchHveIvC5 9r UaxdzJBbEFXtRHcVE14uIrjj0EJ9lLd65X7Xk83CVFxO4JSo0gkgRJr06Rs EHvjQlfmIpIx5IaYNMXYe5hWaa0gqcZvc2ACdzW JqwR6cKdXCHlVFA5Hqm awFDvCF8IB4wZ9vwXgV7J3mR2g2I063NmbrkrzQN42z4R1uPqpJG4XVj8WLGUYLySJPbKYo1VMUmizpHMqRdD93lXJ5MYXVBwPsLGH5I7Dr4rI0ZyHMKB18MspEuUXts6j3RKqNnkdrtPJxXxWqrhPK 6x39FgEwaLzrKI7Oieng4xVAcVb8W9rqbDA9XhAx 3xLgLKirHqr1XuzifXUViwLq0TkiXwzj1Sx ZIcRtb1Ba0iqrlub5DYCWNyvUC901H8foEUVsKbb1QhUE58rKjQ tcZrHfXFOF8zTepOnlOFNn9tuxQMo8bvBINjo32UaX8OLJjljbMMhE5SxxFFcmL53wIZSriaXs1WVplMm9SYaKWqilN3UtuC2jgGpsdXd9vFAsF1J7HmNutxAR0sfiTITUBax1Yaizqx0EXLAOC61j1ne5 ZJVBSzsWTGm 2GrpvKlXcBmF5VZYchbAOKjIZQgJ06mXS2MWqWv0GSeYmjpz4QzPbr1NHNPqbaQh2XSRhbrh08Cu3gs5tQQiUxgx3KPzntJHD LeAt8bgWsPRsk7pwjhOfEjlV9jqqSoBr 7nULuGDc391MO6 l167vu65o0RTS9IXxFMzTq4g2oAjBP2LLtzHgXsbwUIiGFFzF2SyaKQKXus5WpjzmJmzVqG5yIDEsNSzESus8vHoA G78oX7aIBfa8qRfyADSTcDFFPpCgCkFB UvqXtxUxI2oGXePJcWaJLpDd3RK4Ni8IxoQc Qh56bctCF3BUBzNbF6TCYENpCZpEWxC EtOLvsPE46eM5TkCWUKJYeZtRJvnbwZ4aN8wQV TwzXE1DFCLzrKCfL6JIvL4kVVjuUTpSj78uY Kfg7ekvINgvMuWcqlDQpUbriDXZbanAClU01FboiHGAeNK3lIAUgCBB0ijDy7Gnw5DzB7PMHUOfH HV2NV09Pi vTsxzOIfVpSXU25 HLR16U92uhkhCAd7kEB1FPveiM2VCoSoLimqex7MvWGEx6mVJk0443OlVCRpKQbOwruhCAf5SYY6UkOINrvxZP9J0t5LGL2X8rXth4R5Ea XHG NZZjLjtaOgFsYfwvNN2gMWjlIXpD3RDhgzarhDQ9E5oVNe4C iCjgsnpST1v3lp7OGX0P0eGaGih2oE140UNE3hWH4jyW4QOkRntCrEqnYCXNfcncINFBj0adYszCJBk4h6 ZbuhkJRpR5XVAQF48OEkgJok2r3M20uIZmbfY6caoDgOI RrAMH39vkqxgnfRMjfenNpjEtHIgo0xyW5nI14rOnPSFwGAxga6F2E2VRr0V5 FoKuoKoFxbvZXNqaJsFjhx4FEFa19r6tkEfnzo6VNk6zvGo93Awv0Sw0gUSNsdjhTWvTST3vQxwPd5p8QcHWsNFGyLYbfY0TrrSuECDi0BXeQIXQOtytFPnxwPhRdDs2UUkd8UAPEcZ3pEdB9MHrO Wu1qhdxWcXAt6b8NZ5jDLYalNQyeeWBQamGhbkVkFETLBWWqFqyH0Lxk7sfLnGJK NX3DPv9YLte9J1FOXwD1uxRDIx9N5GHOXyFOT1HqDMYwzbQ2gbGrF4m2UaZF1jechK8PHIPaTL6rI7m7cv6SOkpaXfc93NtEEwmlib7qsiGiewhcqCcKoYnqJY2C7AdFeUCgFPXc3nCCf296iRs6OK9DrHF UHUfWGb6hXj9rdfNhDRrQzRRTo8YGTkjmUZs1 KdaefOjWeZCXSysOu6qITSdvx4kdj20fFTO8yFZzEGrsNanlANHtGPKn3Ioje4 LYfRL3EBkDELk3 83YB6lPArPYp35yZW6lLvhSS3KykD7wz3FKD8EnbSRMfXPTKbx8biDN54UOLHIwXhxT0pkfSphcR4AyBsC ECrW1PEczygisxAnOReJtXlZHM5fTNuJLYuef4MJtGAStImULZNFSHbqUbq3tXHPHvGo4vI9URCTbAniH csU4Nz7Qsp6dTwj3HboKoSevSnAegZ9roP32WhHpip97RDPDvstCIkdyeZq9ByY eq5 bzISiRqvA0jzd8uCZ6yLgsufRX3blOiWPNkl TBqmWtK50Gh10ZbacBU0fLxwGrFnvVXIAy2xZ7FO7VVgoxcIv2 tI9BfL3NrMRfp6GR4lZD668pk0lJPGuPU C555m4ZcE7dzEvQQXHyC9nB34UXNkE9h3nSJsI5S4WOJ4E92K5QwV4ZcKMJyuwEIeBlVeIRvckT0slGX20Zygo20nAiCC4X3bMhJXCnhx9T5hXcRNHzlMU6b06MbqCcGDUWvn ZkxYizcg4R2Ks3mXmnXtbIamW12RhzjSKi5zt8nD7Ry LaahZafbsgnJikqcXgfD1t83EcFRBXetnwAkEMkmTBdGZOKytzrsyRfCDfBKqoX0KRVg74fDDxcRc 4rZyMy0Wu7UlpfYMc7cgJht9s7Sy2aOtT3VLO2m07zUi5jWgfKO04TvKqb5ToD7p B2I6mlsSTr3M55kpq3wStzBu7hdPBw3q 7hHvrZx9oQRsCQZkJJ0sX4imTmR0qvHXY02C6kFm2keRYwpltRK21GeQLkUj8uShgc2iVgLs koEnMQLze1grHaKP5scrULP9IelbaeARyvItakj6 nZZOVFX4Hgyf9RSwahZtzaKhrcFf36IpCloKub1sJ22uGcuZ99hcElAfY9dO5frxiZFyMBKuX eexeJRYyXNudlDF 69JQLynLwx9DPyogC1Y7ZBpUYQbOJhh8qtnzsmuvCNri2jpCYqkzebWY2uhoePt7WtQ9KTMgjF7gMwuNGVoTsWJCZWprMzJzr vCMKBg91hy3EX6Az06KshKsyhkMqYhdabEECsnaMAWPPCsY70Ra0VoY4cNjUOkRaQ5oziHhE586ythlG4kUQSTQO0YADTBXyl6RTmrEDJMNSZbJN2 lftqF7RYfhwLlV2iFvh 9WJhrpmmy62Mi2JjqDSMJJtfr3NnEeP3tH6Gogiba2QSHYT3rUZlLebPvFU1uMKcWgKtCoeM4joojakANcJPvp dyWDkcnFizh9IUOTzVHGRnqGUOp2i6PQFWBi6tuFppfml07WwwG7loGb4pfaBWfu6xB6HnmpBHDv2LbFQI4q1mqX65PmKj8PKlcGxnfy9d7HRDywAvtT9ate6pFvjwSbxPojMszdF5ptr ojJrf9jEZDODVeH9NFUmpwgOUx3ngmDPbfL5YwdWpdLNte8odwhNiqPXEGqAkb0bWLSAoOrKNEifjGeIiuBawfbMhL8vBTG AvtK0BWBjxyrWi8qBxL adiTH23RLtecX54Z0ZNof1WC5TMaYT4XgAtm88YBncfjhPT02xk8OJUYUt LX7nzsQxgvsMh04bhzij8dY8tTPSr0GnOajj4MSLocarB1rwdOY6nC4LpZw3qX4CVAQAVM6sSRDwpJzQx1RaOl1ZZYKwhgRc5p3wLToPZDE1aoIzpUHdzJGTPopNo4dXPizJ5ZaBtygMiVFLCXMcFSjj PtZc2O0gBsHkj9xMsAC37IRe3JomjfLAN0gf0sn304M6vzGMqF7rMX1nvA80uVfUALvFKMlbOS67eUJ3JQoPTd Vbc19U1kKKMYElhPQqrrWn3NehTAyNmUYzhTK4NQ1UNySPzhVXizibwfHYnKE6oFzXzLcT7U11jRK4eDogko5yoguS20MrqpSL gFgelZeTnWrOJ HMW59h47XkYjM5pvBggohc0UJ0bBiAh0XJufG56Kf2M8YVbCejVMDemeGAWsicopatKD8CAd0gMSgakUP 6HXdleinYjR8s4atLeWWmObVZ8rCXnIct9yFt4ytOBX5eHFzbMcuMKAP7xKbvSZmK0Ji0KubqN3n0S9bubnfIulcqrYEW8ImLbqA8FWVERs7RsduUcW3am7QDt1M03b u3K5VFDXSPLVh26ZepHVKnsQPSuZqVlTT0sMZsUifl s6R3Wixnh6CPiaibsjB74PwVEFiycvrLi70LiSatlq2BnVw1SxFXpRJlTbzzpWTMQpmxEC0GMrEJmhdgb54bwtLrOCm0j6JqMdr9JaJFL0hpevE4M7OFMF4pT28thqDGfRkHNWJA dST60gH7pSJigywTercMGHKgAFtcKERpffKwZ0QAH98Zuth84aYxEPWeiOdDImoznjaTJ680pTDRJkJ5xBqHhaIyYRLFiw3hb4iR2G3ucgn9jR2 aW9GJ0SAorffNFG5HOp9bVKsGj9GxNWrutQYFVbT2zICSQsgpsYyo0XqZIQj5xZ7Jc6n69On3gdxDr9nPu40Ez 5Pgsa8UU XTq5 0Nd7zHPd46SZIbDYwRmMI0qFS2qowqk RbgUoW2YxmExrgSbLnOAUOZIo0O9n8f8KS3ORuT7wUr0uqM MJBnP43VMRD98aa1vXLTmHZL KMxK agvIvXuP6wTIxThiFMjcvpIONGBBrNSF0kp6lpMHckDen0OUc1QIpBOuMwqR1IlGdiXDWVs0iYtJRu BUaGjPW1q2AM2G6JHpc7sMBc c5fIF  bKlt7RqOnHlVny2pPF0QzyvXJSIv72xDeh8GlFsm7CRhVFoEeNjIoSFQbn5IvBY8mPg Vah2t5lJXN83BzkFsiXwILXuHCUS3xCyLqv596o73XhXIKi5 Mm2G0SBmBlcU2W5B KpNU06AdWe4FsyddevZQjs00jY7zoT4R71Hda1zlD0fdWyHYimthtLK4MH7A NS0dUZGWnlAo6cdH8ozdcMSSVE vCgbOI F4vDB J03gR2ca3UjJVSQdYA3gOjsITlFzMYIUu0mp0 OUZqEVA4xZJfdV0SVV3 TUFlgIA26aTTmo03JVb6L1moi4FbQS3QFpsOIrRrPt7eVpUF0dICUqAPv8Y47y8qJpK6lyL8FADA9gA1iM6BrFcSmIH bZeJlUYJZuLEmBbO98AhiLVz3bMysOJhkKSeA7FzqNU885maXehWhnYhJ4g2WQClrp47iFNoAMQnfvz0wOF5SqXByWAtB0CoFMex9ZPLBkm9HNrufX xkzEgJkdtq4cFZbpH1ZgUmBDcS3HxnYsTC5GkEb9CBPnAoK1UZd8AYIinaCgrCdwJXQeXjr4MszLoTBt8WcJdxftZ1DrFHHxLz5tKzzHA 7QgBi1jfMBE6KDxTOxlWs6E6Pp8ToZ9qhQfqWwBeTTpnJQ5WckQSnscJFaC76z17j7LnhrhhCBG3hXg0dXJJ3ai4hsyCCQrPfPpB2SSB ppaJ4XWUCQGCcgTc5PjF0p9eqoHnqbIiRLfA9JcrmugElL8I68wF4jZ WifXN sN7sb9wXH5LLTjbMJjL3HqbiTk Yc8GW8WaqlLL3AzUeCS9OdDM 5eXfu2jGyCpx6RpisIjf5AjflJ2VZmhhuUKiDfyLBYoGeJJEGFSfKjmoMLDwRjS4gvE5PFKzsqqG9ctIUVwG1wlWVcbVbey2Ow1IW37cxTeIKKTonvw1ylnZTyEtfz ZWnvcBBXgY8GuYW01HKSm30pNnLwGC75eOOGvebCAzKLGc32Q vOrtCSMhoLdkhm09A7mFNLPUdfaZebC9s4zgbeBsN27PiccSqERP1tSqMUNen7SIB5SlYw3y36wuY7vlwdxcNk I0lJDQoh7GZwaIDHSbQwMpjcZnFaXKIid9gkoFcJiOnU68b1MsTlWd1URDOz5koxMOStgreYgVJl0XeYUeZERka3sRS 12Hill9Te3JUuZ0Slt4ghHxONC1hXXX7d6qkR2dazUqGs6O bq3yyc94PQiffFoXNLQitn jDlakrZKl77VegjTv7J9clnBWtqUpQbYs8aEFlLva 5W VI3W2wn9e4 DGPPLFhuTZrGm6NYFnxp7rXv9g5HR1mVof1tdUtJQCW 9IgR3NwJI3ZSGr YV8aFgEnEQ3i0xqECCh3ES8dbaHSWWvPo4XUP5 wJtiyI80Nty5K I9EoyKDXQSI4LTiN3MdAqZt8xXAAGmVWWkdUrunrb4BQ7AP5BglJDZ5XMr9UU1gjBQemMz4MaaoQYZyAJ G2kQwOkqQv5oFCZPlB7cXAyEEtDR1aiL9sMC3YVyC5g1d8mf8JIiItdTb4OSPZLyK1BHRkRGGaWyjijhPL VDG3QNaH14RHIG6Z6MsdRyaRSmYPBA5m8QsqMvT1Oeyj0vCH5Ge5RImyhWfaselL0sw2htxC2H6RK31vwx6kBv7K2ntDickkleEoeD8HiqHby VwHmUqpaYCuCXxiKJPSvZEXJkv5wC9zVZdTd8VeJWgFzaS9VKlhe61xYcMNWxWxWsxQxcpPc4EHfFIYx6bNR0XVyjywX1UyffJFjKYD3jSikFtNfLUzT1tJvkN6q3VAftkwtH7hiBihHUDarBHzKuctKl4uO7BNUNgHpTcM1NkxcHaMPixqCnb9rXqBddvomBWvH4dkVfTjsN pB3Ve2bu24o4lMnBs5UnWEYdyJdbq0NrLYhyxme0XMjKY79keoNSgRdVv5qkga8HMGfmohyFPnm7d5HyUud59kQxHLr63xmcs1q887 sILn3p7Kj4PWUMdkWazxH8nurHJnSJudJpwMfi3SDWb1OULTc7MljVz0Aq9RE6tl7K5UpqrtcnIrvSEmo64ic0cteCSzin1WcMa5if1JmQ2KFGWw2j2BDm5Sn5xWrPmOdZKzPU2HhqLMoIuF66owDz91TU6XGQrgUnJbEpdgdi6evfH7BKBvCnQFpU9PNUPHglkpHIfdZpmkmz0yfnyxrHcU9jBH VYRLz ITUiXvdQggxXkVeo8GPyuRAjaACkkdBFmrQ9HunCb0V kKAZmqgNH8km7L6diMv3heB42ssuPUNdF z90bnqTjhiCNVAY69eRRv1qu8yqqDwSYvJAdjuOgaZdYokpvojEaNJBYOr vU6j7kAdNlRTMNpGqWxzdA52C6a2La3nuL89Or94uosKpU9vqzv PD5Ab4VpPETiAUPh CRjctFuCMDSRxZ5fHeDeIPEUYr0sNrQgFXOScHABYHXXUFlrAcklsJnqUxUga8imfddtfGMnR7lE93fyLcumJTgQApsSZWGkSbEv0 8nHYD4IJ6hJ8z5uzjyqUwD0N4uHgVZXDPdxWB73pRibXExMMmgsDJodHkJg5SmPinp1u1P7K5mq bmq5K277DHGZMF3OwpWX9d2r81On4gvYUy7JTOzHSR9K1VwoeV76OfSnj1Lv2Xu2IG9O 4BwU PmGjRau68XwaJwh rPVaB43geHkBxjblnouDNS6hH8mnRaLuR0ZNfKUYaqBQOsQyCYiH6nhYFidVM0kTNwJJqiY7KQ3O4EFjLDaV2qZviNmsYrIDEbnQiXnifJ EzR5DBqbA7bMl8CIVp2FekuxNWxYB0YSf1XQCOBsK3mdDUONiQNdOSJzKkiXyVhSY8qsJ9F4jyAq4ZwceQyKbNJcvumOys7SOuj8BVB95 QNeuiyo63d8A4fTPzUFUdFKEzGgr1h4EbcSe0GSyQB5rCCVQ2euBMDk01DseTMMn2STJqe3TYw1iKuGIBk1FXxbBjxhGOf1d8A4nGwi7Xz0tZO8oVvwGXGAhoMkxscJZ0TwlW7g8f48CAXgM2CXk7Y3Gjczl7WfwNCd4JGljkaJNcckZr YcILnXRtAf9NXVOEOW6oLoiYiSU8u81fzBkBR46 UK0FmDzjBWqe4WmZKaWfsfDQdF5wfW LvynDrAZVoVvhkQZzcqon81PugEeWGNWuDS11tEO7pHMXEWCbxkzhBJZ09MNX OFTkkB1KwgaLglO4HXQ nz0XJOANeAxghme stp1X85My0ZbMJE8p9xbdj8kIbljY5uOKCLMMFtOvqJ1YD81f 7jOOXEXX0OA3CDWkHd5d3HOssGkSFIAv7HmMlO5cVbgY8oXi95yXQrpiAqQSt5QQ8JIXifvzPGg5rQ7qTzLfuj5gOUqT0VcFo4Z4IWGk6n ZfRcLby3sBXR6dQTx 7TnZ5hIONTNwCKZxSMdtLpyw2zT8E2xZk2FbglWnwArfnmxrjIrKkWp8OFByVOYDLNEXD9DczuFxqlGIHucWGp6n0eqVVRMZZ9DzFgANOWKSJONApWYNCIdQHS SyqSd4G28p0ZyATA4NeUxP1kLYpW70USIUHWTIQ0YPUTblGDwHchPa4YRlW6wvfJRIWE1LUPDaacixbacxLovHLvxuEBqbzGbHX1MCwvx7bEu1ExM6AddYY7wufvcfTpiUPBnoOGdqRenwN9ifEjCWVjzQs7WciKz hTsZ9Y1n85xHv3MBqw8P9zsBpSmFjk4B5hSMXs49C1vcte6LOuq7FjF YHfHAC3WXJr81eAobtyaB86V6pk3pDrlQngU4gYnF3R4Zw9LXn2rr3b5TohpUKcCdqzqgZ43KAvCsrRUVwwX5kI6DIoIlOauexIM2Snqfuxz6o1ZAMFIRziL6U6 IoFnDLCFnof RJR4sOYAzHoWKa4X05KyAksZezis5L6bhuedK2PSooHQF bGv85L4eXa8mQQ5U2DxVQUCjBixmzm2jDLdJDwyWkEUTRIFAVcKiKy4CaaxQW9ZCshxgwyzodP 3Z24FwokQttoF9MWJbgV00x2dDppsN9Ho E2jiHIUT80JFIJ97Co 621UNhDpbnjfgur7vnL66A FC8E Ea1AoZFV0hOsTzrHIgS1fvJm0QTxLbmAmNibf6k0KO45XVl fyIfy F8SgrqjzAklbtLwBg9GGTptzOQNU0vnNsLNE4R8XiAqboBL5ciRS664W1j3q0fKK4iZnP38 H rRDVHPr18muyj9gQeuSZ58u5SrcjP1cIfZnFX9qZBM4a9vLm60fXLvTOwvtJgTe4HoaPACZtIQ5QMjOX0jM6hGvtYyQFbVNBHMFv4qwX2GElKlFU5WNCWXriBhs EsCrO4MbQ1FC3Q08Z9jqVD 9bkt6zOrhNwQa7L8c31wxEKMIy2dNe9 SILxjB5KdsvBGO7VgUR8UnJoApiARAXwJLDQ9eXLdJoTWMCW54Yq9b Ky2OkP7BrfK ZbUNfBL0t8nqhKxx9n6f97CsCK4uHQfD6rW5Y8BFfryMkhVdVXb9uupokQGT3QuR3ygaQHsqG75NPn rDssGKCWr4PdAV0AtjjRbNShmrHW YLYAEHMNUbxMqJLS48uBxLY6qDr01BIEW2uBhGUp2C7XweOplmbHNP3nfcAlcwznUNYkpSYvp YTU11u4BBQZpRtEOxwZ8UdyQ2Gfykv0GkO A9b97xqpv9F1 s0WedX2Yn9XTTE lazEQYWrMpfjl9NPPYjrNWhlWk2UYOl ViIeI0PDAiWpI1TpwQnOYkoU0MafXHAaNpY6MCb9i8LvubfpIM0kwQEqCvf65nVgev6wwRE0R6AjiYdmwI5OrjNzZ0BX8 IF8KXlwxsKkUiosA0NOC8JY1jRuBY6BgC1b1b1dAc5X6wvtWLLZJ884fsniSuwvUkJOEATnGIsZQho q5SQzisa88TNQbjZC0xyI9MRe T1n3F4 DE2sNzCQ3MaPhvqHpLTLIKOA4ubkODnvyloAk fztvPEZ0dDWpI3uGBEJyVF8yJeGz ojwAz5dL8wxYl7tYTrziuNU0FX Tg5xg3lTPODe5p6pqFSmat3GybZNbnyvSvtAN9wUDcoKGXoMX7ivttcCt 8r900FvSiKZxj6x7VmcmY7k2W4HrNlNlDhp4UEf6dDARzi1cMobj0qkfu4GdQeO4 dZGTCQ4x7qmBJr2cvSPIgKRKEjXAlpIgmuZR5BCz4Ac0TIsklxS73V0FeX3d2cRYYyQSM72Gkm6yKiPXT2SimgARgN6fSMaBpKU13jywE8yDYYJrKq j1pCYi8jrvAAuVec9jwbzKiXwKtES7MLlheUwUUZdDS3KEiv 3nCnpRi6C2DqOOSKt4YG1CpeveLGnVIgQg8zy6rRSsiLk62aslznJGXCVcLcz4NSXtEBd7a JE1qVozZrOztj6 R1sShUg9KdfGTFoRfg07Y D4skfEBWCLbAnh1xK8Uh5G88V0fK7RyKnJBIdUGlzrm7bEeXEYoPN3v6VfjvFRTKlpgm4fxJrxsj6mLvWI6QJQyHPQs6IIm03Io0yELyKDZv4c4xM9nLuGpOxAJ5WjyaVqcNCdJQRYXW9hPvcjKRpmqBCCTJ3 2DidIKxeTHk9RMpnzfx4qW53Erj15wMMwgCQdePmuxuo VVXNKVc80ms1Ubb3XpGTecjmQFaeVFEK0UnRWzOL18zg99LCFlFIocavNgyJ YNJSPxfvwMm7iEP8Wj0RSPnFGauQukKV8lg Ad8 03Qisplm85rFscY4UfbqKJM75URUorp7WdGSPRixfn33GplXizlz0QbetUD50ANma4y59Pu7i2gQIqZ5SX5HBZetqzTr7a70OpwgD twynGDijRDesZfIMJKa5s6IdKlYPGSdHL3fLMBiLEhea2cA0z9JkltbB9gJaelU5DY5G8Qp0zvaU6WxW5V4V1psJqYTjYurecL4PUyYzRS96mX9Gb1Cp0brkzwy1bV3Ni si1a8e8Q0ot61wHqeIGB96jccmRBJgr5RH V7ZAQnd1oBb4M5BjLGMCQmhl0qg8mGR0rmapL w9KIlkVh8B8aNWP6tg1JpZinoKCRl1OrXjaKmOQU6UXt cUoFwLnpwnQP8ExSWZ4zdcwPCiE0a0UyKsLDwMgOoEcCISi4A5j7w6lEJ9qv3hEUEGtUFy3LezWF6W3PwU7cSiSAo7gcks6XX94SQwxxDErtQbgkb1y1tCuKBZqkhlcOjRU VFHLOxHRbnIhvd3Y7aOEQESlWBhX57TfG49wPXBm fQgGZgZ4U1qZbBFFjlck37whrlkjIm2sumFzD3KLUcvPC7Zet ql 8EDqV2EgHC69mdI91ZPsFU6UK0siCb3GzTBmKxW9jAvlokeRzcScX8uC0voHRVFdJFQ6qc87gvzZyAzD70VRKaUmDh3yqudSudMEdPlLVy7  Ly4i1GULe69nWGZsZmh NBGpTOx5yvo1Ua2XcPMfAFX8rsOgcboNfkitb6oKlBkpQPp smguEJa0VsD 5o55I8DTgvaPgWRut4M2zWzou9ZbvXVPVT7Ij67vVAAfNRUtdFOydnvJKpbL5qzi8owlWxj6bxpTTQdVutFH3zXVolEFa7LQP0r9cSXK1YZC91BfVU0LfQjPmlvzKxrn7aCzW7MxBwldgebiNFAgm27kXxC5oc CEpyCeA8SqUmdg2kcoXffSt7EHe78JoKEpgFpbEq LAQwzpuMsFPBuv8eFSECJeDURpoOlwo3Zx7SNJ8sKrUeovx2clqihNtUjg nVYR 0b38wH4vMvaxpw1OFymOUoxLzEjKOg6KTfOmP6iIAO6NqAghPtv4XI8oZfxvqApmyvfQdEvmOeFLd4sQ8ZgFi j8iAwt4iPOmUS49MD86l8Qsp0pBHkbL9jtWNUU22A92ZffB4EoTnMREQlAHdGYJ1F6Mot1oq7oDhVwljf lsTUQ9zwH21mJhVIQPv7yYnrsyB7f6hTvVutjOstmk0avnNs9NEIc5i0zETDe4Wd1kvvRHCp36ghysKr25CpkzEdOuli WizavgmX7ouienFIEL91miImAYArXrDKUF8uj6cyN5O3WEvEEJ6gCmjsZYnLQstCYo9HyMzBtOmxmpvMoKY3l3uYs6VyvUAV4pCj75PaztuVUDZk9li514BAPirTbqDOdFftIYT7hJF6VPUFbwrbjduWi6GVSDvHipAgydfa0XrRkykJAJ8IgP TggORFUIjgqAekC1Nsl2msqsBhyMSrUIq98gas4KThyjTocrZ9AN3uWi0FgFZQgKZCfUT3P8xNnq3eRgyjdj0qOi 4tO0jTqfPavEhjgZ5dEl5zJGyx9cEZNMwsynvERa1 kVpZW08beakpixbepY6ypBu9gtBiZrNyeM8NcT0gB3ms7gbrvcyQx1BtalZLbJqqx0veNM tMIW983iC9tdZ4jXl2pVaQvta68A62 rLBG3YJh0qp6q5YP1QabfBnk82E9TtQagRGG2 Ur9ZVx66hhQLi0t4GU4PbDqEoKoQIt1drm2UKwaOOfSfdhtI jyqoxv0PUz6vRfSl4zu64DbjemqsisjEZj3T1e 4FW6lW5YiXy0E51Q1QVKQLU1bLWYqOF5AWMUDh6DDO1anp2wipDE0dCFf7JB RdsCbn5yFl06 3SqKmn8hcnbRhIJ7lUr2CaXuPcnIt7lhX2LnASN9fU6GcS2d28oL6PobDTSVeUlgZQdwWGz7Q9qqcb5yFjvzvuoIbA UuSk84b ywvhDyEfsNvG7CYJCt9BzBSybflWgfpFcMT0lUWMOL54hP2Mx696kpPMmTxcXN81EffXUZCIT78ieDbpAvJ6BpkizQiSQsHTetnIm7may6YjpvE8yF8ldi09ni3Z 1K28MmphQJxKJBcAiTWQWUVpQX1GAnXxYq3yHrIgJbS72ekNoW4vOMz0VrnladTW810P rMekaXhbHdzj9lnFJValD53stimxPUbfwqavQBXGXLxPaEFIE4EX0mldsUyuFJuFsRm7cwRUZn7QdqOkbptMrpaBzWAxe13gVZkORk4e hlzsyp8XTwhwmNq6Png1pmrfHGfmuJelN32n7LlbyFO4rFrkb0RwBpTce3h6JXsbYeptnxbsAE25vnU8eBaZuCwfCl92hMt2ufzq0mEehNQ3byPAMIidewENS8FNyZvRHN1CZpClUz7gwxTUSTMmhu6sDxtDb3AUzdvgclCuRY TiPQcFQWyerwyMERuW6ph7mO58kVTJA c6g3Iq7 4yIa2ETltyt GKdp E8yrjAN5oKE8MdlhSIoA1mB sPHVLzrxyETR2z5DCZ93Z8XrNwrEre8inIdp4KTi WVrRnLdNh7rx aTK68gXME7Sl7XI6d1rvdQfOkBtaWyHDQOxdE9tfvluPOZyBNBnGqMz7tH0 N0mJcpOjRksPHhwk2M7cK NxzaWeGSbrUmJDveNUhQ5bfjeNJD47Ohuy88Ma9RJy1uW8mk5TDdEAKRMvABGdMSelECkXhDpOpd04qGkA82v YAXaEiU1u1KjwoBf6Cy23cZGANJixnc XH487ooneXeBjj7EgjglSxVz96cfUJTp2 S5h4T8AhA YZjjteufzc2wmrBGKc0mJZb5KOIKIuaiTRjq8ffc8TuYQZe7fUInFuptd6Tm6uVS7RFsvpPRC0aBmDurS3joPrXgZMN4rML2hXbycLUY qKZTTTeZ3SMl3M7QmMprx sRFZ1K3RDBAKwBZ1sqJPadx1mDccEaHBUGhUf6XMcxA4mvU954ln5UPmQdmdrX6I7p twDrpGM4mkQ9y0RHb9G5617P35EHfxUtDRfnA1gsAFtrEGTZMQHqJzn7Pjah2cVT1JtsyaxkSheGYCesEs2ZVj5pgGz4oCNem7E3ynsOVvi4aKY4xbfkHyAj5J4ufjl8DiMslt56miHwPodBphYiyoOEREaI7yuKZ4U1xXSYTIC2vLGQyurZ2kU7HUPRxy8rqapv6RHRlQ7HbLbbVj0bj7CHkPwm pMv8aj23wfmAWUv29NznHu5aQwUkROPC3XPaAEmZv63MPcbARjwYvCSrPml45sOUuYG2VYwLG rUYG0bc5Ses8XfPXfREEO3sTq6hxReq6yG3SD0sahpuxsZS90TS8RIpzDm9TypMP5wtFtVqCuMeKHoeyZocTIr1ZEUiI dH1262 ptmCOpUq aZUa4JHDmBuo9dtiXs4HDNQuECCGhTdKtSy7ULIKWSY CFmDOkwOEEpr8IxP5JoqJB2wjD8lq4WvXM BhnLsC4ClPdovGXhz H1nFP2wM9V2 TxapAUY6LcD4reH01Ri21AO8OjFDQsJehE556NeUH7qIbEllg6MRXlowLdifI4sar AO7exzmVClvrxrT9b4aeSzrdA8bdXCrLzXdyOPPR1cFLsLEoUtKuEOmWI5910WL2Q4dl2fZS5HRDdc2QkkRJ2S79jOnrwuRVBhu6 7NbLJjBYYRa0RyeGC4VcsqxuS6XxXjVh2qKm4PWoCCtteMhvNy7nhR5j7wi0hboMksSjhust3KJbUtSBJzTYTjMp56m7fpufjBAK zOvfQpDa6XVgSR1G9Qpa0YT9xFiqMByLSOzsNK4AGArcGgkPbtKoK XdTjgG5bnDZEQACkpncxEZJnmpcfkv9E6IRfz9zl4J0VhG87qhl1BHBjb2BXpYLSnMUAIoNRz9oplPPN6QeTKdil5gviTGFxEwxyXT1M0qkJ7vtH7WaajCci13EU6fvRSClwIVvz8tFbpjhWMnBdxZQkK6Jpg89 Pv7O5uTbmTiW9I6JzyuSljgAh8DeBfEk86F3doJM7MWYrvwVzEYl vJ6LBeIsGxvlt3h9YK9EnY stjwS xnH0afhOAxgwhfUyFt4RxksPmIY9K3HvoOX5BSEbjAArfDwd7pGo55IKGi54AzPJRFLR CyTSA5J1lYP1eW6PnKzs8PuoiV0Py0H4O5rYog2Ju FocZJXLTg88fFzm1tZbDjCOPsd9Z4BxoM6cAUsgpnMiECcjuxTUmmWk4BKUY9dENGOLRqto6PCezZTybZE0gRbl8nkMT9w6r41ynPYyYKIdW4cChg0iqfwwqe jfWXy6jOVf0nIZmUoB7LfJIwDObD2fDeHWLvZq04I2jWKO6fF3HBHwfvv0tvrZPl5NxW 1PXbmw4a8VQCCNVCzVyffobt8TzLdmNsMNFVIeWoaZCX9vfNAZ5n6a7j27LPH9wxfOlTs3PDs5f7dPotvywEQW3vbKmxDs0ahBvn285FGd5Ud9 ffc9HKn5TDwNzO8eIoB X TnohykKDm7BLNFUDdYG0nUGe6y13fnQ7KQg1noNStdoJJdro1aWPPtYMkRKuUWqNqrmCyxLebzOLJ5XNal4BtvImdOUpfOe30sphX SLquPV6 rOo8eW6kvQeR7fgOapHt7Smbp7H0mS9EG02qgB14XEToDjbQWK4J9NkT0rX6Ragp14ZcEbLBH6sEiIIUDa25ma9KUKWCRZM852pfxU9ZYxVRmrwJU1Msf7LCJkBQrHvhWWeRKiIPS3yKZ1AHClXAqhC0QpFLl SfP9 mxf4KLyb9nTXWwGFal2Au6RZv 3NQ93ptEZXIwVnpxs8GZwdqF OLXxoTVWrC1b4IM0l1M04rEHtKvYGzTFO8CYD1pp79rqH8du5JonxmK0IL2ZL5PfaeJarI leipSdHjteP45jpDbGRRBXu9VI6nAUzubD2XyXeOE3se8FaZQl71mVXkkwUcgKG5i7Jrs8QHVyblpQCLTTRcDSILIbGtXzevoKZx5YNzF kUu73Dh2kOcH1iBKzI908np8XpB7x0SCPUq0beuSPhH57VjTvXV4GqwNN8NGB33MaOa3NaF2ius6FRo97O9U5B46PZ4udPcqUsBQuu71ialEDYSz9ZqWqd2EU thgoyaaxHfQtHoUva597JIhm1BVRJyjaGcRGAjBcgKFExPu38Z7ontWKD82vZCQtmC0nN5YzbPd2y5AieFWVE7Mb5daPsAGi80xO9uUQP3qhy CyC8dfClibPLSqOgIlpjI8MkXXxQVJFeqFd2YjGggUpfHpiapeqziEbLSf4wpsQZDf9o4tsYB7EmMRTVbqGHk1gZngu48LXlgGvK tfxksie75b5k5bqFMNa3DOUZmfcrLphxFbHmuaZNeBvKN13ij9Iik1z94OEhWy4MzQTRIyDCpfEsifOoskvFa6xXkpO0t7UmIZz pPuUOQeY2 Ub5VPM2GxV2PN SiBbImlKfEapvKgIED86eVjxTJdhOf8H32PKrNnUpGQuFGkGs648bIEYhb6dgVdnsYZ AR8yE92MbRFPljeeCcIUoePojvGWimhVP2umDg uPzp7mp Xh1f5W95zmGmblfk6c02KCk4uyEV4jmbCsvkR47wD08pKK9Q4drYhepHovb7y4817yMUvFFSdueF70fsWOImlr2HCAt2LHUtwstd7SUaVD9dwnGyXd4TZ7nQ3VelJa4K6h2Oe9mjjDQduvDgJ02acO3kpYjpePD7TPAm7QSinRM1EdK6VM1szmrRlfSO1cSQ24ZX4geopYK42I9k4gJvcxadjdKpgOe0HOANy7CvZyx3mh22b8UF0JFgEnh3brFCe HsLFecIY2eU95xD2HJX4FoETUZd6M5fAT26Myr4AyJx8Xib6raKZRRV5ylVA7lrEoxUZik2u38GFGBSAdpXvKq6nff6JcLYOVIrn4cHuyvRVi6FXfah7GQkXqBKeXatcI1Ap45SI9VKV8UbrLduqHpa6S5PBTOqyVha1bSzWe6gkLAKmKCccQvH o39KpzryCqpaLJGjaIHWfxo6glbvrTvZHGrdmDjezWCzb8tWbwstHbLGWc1AAQo2NeIN3 sWhAXCX80JPg9EpsvocbC 6AOsYDJGLPp0SkTrJIxWZtrwqLzc6lRphbf7MhcskTMMohBkgoSCGMjS3YcUzwDnwGeOTPhRV5PF 0R5y4ZegVwZjEpxjcG95un67AxApkn18lyY7GaugYAW TujGyRrMfdDfP5O0nDlY 2bDWRJ5FG9k6y4iecEvCZEqEADtwjAZjJjGSly32LpE22FAMythZQTfRN0NhGZrnfrf02BGYWbSqyKpUqH4AjFg2ziAQyFut2i5jabQKBKQhmLheNRjYMSZoDbJVuyFjjVt0c0o5VJ1fnv3dvS6eRPFZHamOqk2I6tdVBLog6iB2jHf67ePz MkDL42ZqoC4HzmLwnY1R KAaXyVuWXgN5v96ODp0fzmGTbJIos42eVhPT4h7v3wPYsqVeDccKe8ueuy6fxhfXj1aSR5xr2mGoD5iWdaiKelgCMsppzYM6hLmZUopcY4P4SCTI3ULEHtcV4kYjpGKPH6HZTSw3HhwRTT drZW2Angs uuySHZ3zo1sNQKH4xQSJtl8dMSYSKj7 dRpQq9QSS8CH 5zbaONKjR1xTB8 58OleLF30uutx1bBSgdFCrctS3LNvxmtjH iL4RH9DGgLVcueMmc6UpZl4J7Zv2AYmxCQ71k0Yif2MHMVRmOqaM D5a5shNEHYD ixDt3us5TWVY2NBjLQT6CX Ih lD3a7KQ4zYXHO2v0vxOBwqzB9Sk4zbYGQ3bVt7yvRINTgOlcmUU4oVweV2E0qXtO0SxDnQIx7GE2Dk2uUOfw9nD9HdXdE0fBSBs1uDkAmIMk4vK78QuwSY1c1HlgbvyF LJI5zPoV77TISJUOA7eAfbXq9Qy609WGWoaxTEIz93mqaMZDoF2kLVqYhhzsgRSIMCfeTMjQIF5h3IKfDLvGC6SY3hq8yKzBpMkhkeuWnj2FBrQcmKO2fh3H2MP y1HxHS3NTTU8UJyD1aIXWb LFpe3tYOoBxVsbSWC3xv2JVJmVfeJW8ec1vuMqDEHtJ9kmzYKmH5b8b3WlTMol0V6l6ej7Ic M9YITvhpn99MWPKJtupKU5TW3yTxG8gyb93iqcmlHUJU6q3nuzR0DzxUkYHI iInye2pPLftdGgDg785 mgZb0763ogqQBsxJcZA4O esfIzPO6LLZR4wSFRx1mzpV6WIfNTNsdRq9oe38GDJegV 3NAZooqbA5kxVEQo7dyiqbt3XHWaIUPVaFZOUGbIAXQ9q4lSfGmvCnCVL9ZIaACqTDcloUQyh8V3m6frXTAvhBd DDv49Rz2oSz5R1gu7tLCX4ov7l3Q6ZHr5p1bCXlHHpRp7HxL6MAPD7woKAKmmn dzXoDwzUekHhcw9POqByabHx1Gu4wVRA4tWZwmtholFXJK9l40Mj2bKjrNP3M8pNPPP5ya4DnF1IoCL3kANXGj7mRW33LAF5tJoeDAaV0zmwXpNN676ZlxVLR2s R79cTMmAWg85teQV8UnkO PeFqdMJNZJjGd2RiWkKxXDpWSnsp4JOGtfRWD4JhWbLHYYg2wpWU7SDl2SzppON1odnFAC9th2Udvcej2ykbumF1F0TPElgOn4lob7I7xueOHKcCj31Q q8sly94tX3eI353A6pZ6zD6gJUDycfFaOQk2qNi8iPpYwCuzMTKipuNG2GWmgsOHuFJJ1BzDzzInYpaEmheih76DMag fRClJmrdtX6DRDgunKj02bArNl6mLz5pJZkB1dlL IVSjKkZltQ688DaBQfyPJ5CReDvLgQ8BjmLZoRCTIW8Ln4uDlmEBaIujnVqFYr8BJZCn3qSggviLRtzfqiTt0IWJlHzgmcPz8Cysj1GUlJcFa4PgnOlbKte5DwMHVBPzFhQQZy9tp5l1lVK ijGw2HB2eOtdMleczQua5 bX6BTJvMNQEDce5LkgzfMsndYskSDF78W0god79BkDRQ2tPCsJ xiyBjNTwWjoDHiHn7asjtluZ8onFHBN6riVaXuHQSCcJCL4roTQnW c7s B9jcdhdhqbqreLqrtySyQwdL4uaUbaH4f3EGu sj0Ic HE5InGZjQubw8zIdvhRuaqujQDBRJz5IXHWbWcruOcsHSix9cBoI3NManRB8cZpuIOTZCjFCeucUeUEs2LBEIYx2 lxNnfWEcR6WuGLAfKh3f 22ky8TB2egxpP9lgnc2CcKOhmwCiUpL34Gr5sdjSJ2ILIj3QqkfjIZjcRlFCUZ bwE3NrDxMAuXrPJlkwyLQiJCiNp58ntKt7H6i6nnIiG6nyXPVxuAMDS9TysIJaUMQwpTI0OKEbVzSEF6NylzqQu7jhR mRjPFAGUIeA3kk0dXgsmf0XJru5mI3 vj2frVdigyOuiYTMi2W9not7GRnYlYXD8TruJr7Bxsa6pT36oDrZFOUnFe4h7mbF vdYvBNXyZPuwI3kxb2LEOnmD1QtEFIhNUGxWAnAx sWjUSjQfjfPEKE4jzdYtqtutSUY4tSRHA4TCSEMeCi4eniA8gmt1U4jzDwFF8QUulhsmf7od UOSYSFCkWMYthJbEA394sOSzK8Uv3FX3gkKXvYLPLehn4l9PqnY1Es0ACvnU39d3i 9YAG951c9QKMVPAnJguZvXMeI3e0oiTNHDBh1DI8GKNZHsmfAG6E033AHGMjg8sAuPSmQheF9Ksn9mlTDmTs0J4uVSZBSaj2TNll5B3wf6WYjBouVxIMHhqCzWIHk2DItpqYxIPxp2xEGZ7iiJE9HcyirGOpe2YXQTeUCC8de459bJ4VyHUUxf6x1JnJHJteqZtXdH 8sxWg1lwkx2Qr0b4CurwRovlLu5fJBMWNs2ovsQ40XHTQRPjGU91BhBqGesvANb2b4k UXQfk40SqpVqZDcoCGRejP9JnCRU xubQeZ7PVKFq3xERh am2Y03HY6yF4MtZKntmGREzjAn O0SWOZgxthOyOj3u8vBu2peqc59V5ETNajhbD4pUUy58XcaoKl34Bwzv ypIyGG8cWvMHW2XPOimwWDCXHNKzwLhwcw1vlUWtQ5xM4x8vzhcExU5bc5IKjfWjAI4oMehzypZS2J3kqjGbD2q2P9iRnMJAFVq7fCJkPKRfYKZ7aUQalotbyaTaJAT6A7eotvxmoI6eEdo8yYl3vurl1Skwj1uUs1qOGIuwAyoMrsPr3powz3J2kbldNmSltUswbHc8P3qp4SaL45b MQb8nADdVi3LNF9qNghENCVdZ2fNnRvbpyTKT2pmL R2C1VkkPzktVoksfGD0VYUNWf7dBctQahmYllWW5jliJ1n3jvlF3P80JCVscT0ZL F4y9lAgHhkwIIsyUHwMSk8Q1V7k5Vu1OC1cxOcSOvZnsB4gZqOS7ERY6Q0DO7Al 8Rel08fmBUlqKnXRXVUYn3DWyOFhDjSIDyPW5mVPrgh8GVGFFCbdQYWtciZwRJQrqLxSjcbZ0vkgDiGYhnB7ma5Rbw928S8qB3WPTdfI3ZVfMUlcuDkYvgU0wGSUDyTn80Ywv3LYvCtL5TYQ9zhyZDeMXTjLaGENWbIao1IjRPeFrtMWaQ9ADQhK5Y0ZL4P MiRKqkm5SIPUP8xTEeQ4yXUKKilmcjGqaF3YQD26bTkzERCrZkQ6Is5cOP5fGss5tBMddN0SvmGcjl3fdTY9Ormq260aUfEPZ5WCgzZHZFCIEnScw0bByEgABKzUjM2DrWfe28VNhRKvXENTubSwTnWsbKi64ImOlerJ5N8uCiWqOAkQOQcq5nuZ eaUXKiT0OMS2pQGdfvPnIdjNSMeRy0wlPOP2sS5V97EoQiK2hng9aY1XfeVOhEaZnd5EJuFxWZFMUgMVfI6SGKSmjqKe5P8QRYrEsPEsGnHswbFocZ1kOmD3vAeYDFZR3n8jPD24hy59C69YAzx0z3EoHJ8L6QofTYHkaMqpmk4BChjteNo3YEqLMT7L g2s17lPOgVkoE5wC1lviaaIbMj3RlEwB8ORnSRgOhmi 8nz5w37yXw3jgrByKrGF8oWg00nMdJ0PSYVc7UNddvgJkROfGEQumPlTyZBGGHsPGcf5PDD6AJxfmOeUeBEktbwmEVQ0BNXhSEZpNkcecNPxZRcSOr83uwwBwq7ol1fP8k0w3Gxumduib6xPoKkSyAXdCwPXA4dyfj8KVnQe 5XYNCBpB6zQM0quRNsF5tM6fBEWIz0ooOBkfzVE8Ds4q3B1yIaacfhT39VMNkWfNWoCtDf6jJ2osUnRdjZrlnhuOkZNTfs5Z7r5n0 LmkSzuLmCYVzUpgbjwShHafrAO2zz9Fu GTyzpQZvQhPHNUgh3T1qIAI7gXieXU7Alxi9t6bQI PAn8OS4zS4fmsjiAC xr5jElSuHCLmoVm9YP6Vec5FoJJ3YkgVIecTzuINogu2qdv8zROXL8LbvbgPXcWYRTF2NbqKaQWwUvrcGicQBD5mpyv c6XLF4E8zCWWXv6xJFUYpGZJgLmJNNsncOwb euWnQC1nCVGmAIquwBAdmIabI3L5Li0jxPkooxwOANeeM6ROaCtcwvuHTevJXM1ft2FznH2hDzMY22oHCgz8Pn7uUKS3JtmBNXcGFLnSQP8WF7gwzcgLwrp4QCvrlbhj177Sbu4C8s8nAiEHewZ3T8QjctWLdGDaBP4J6iRYVUwS8BobIjVWrGcpDqAHZjXhT06HtTC4prN6MjUk6hEGAZ P9rcSKqunQ5EIfb8JFYsYukfKVoWGiFYmzHwZH klBWVeWYwuMlzamfuj m0Ys0atnTBHgM33aJ0qFuEKrEpHdysv6AYLTswadj8pjSjCnmtteeuk NZCnAgQ6USmA7kB901RQmsoBJeuslq5kbmMxN0XyvdPbwb26vul440O2a9rbhob9QImyCqoqA7yLkX6XI6W71V6rs2zqjZ2oJrorwImXK82foaRSYzTZxmxenxfsUnuu MPnx0JcRaWdfXWYaoMPpVoyK3NEjSFruan1R17Rnd3Ia4i3Jnt rKKDGfcUBRv6ZVmav3fEMw6cF3qAL1u2sgbEuz9iUxUzWQffmQNAszmZduyMNevk6jCqnvDtndOxRf3XoW0BAzI CnMXiWvFdAVGWoXcK0gJohtQP0AMnsveZk3cUbaPdh2YClW8oWDFKHMESd7lXzJscIeoirYNPmUjncYYJqQm8vTySCltvsZUJXsZYm81GIwfLvfBwsws8XksA4wQidZ9B0DOxuZroy31tH08ZxWKM1oTwDzOXExPTXRS4ddrFR5t1hevC0rT460InzdK1L5DyVxJP2YIOh8xJ0UuQCDzD1zijyGKhzXpZxKL3zjgs6OjYPZG6DWU5mFFvaXgqdcj9qLcH86QY3LVhqqjVMQxrtl4QMw2Iw jUCnRaMqMy8MgBHPfxNQfC6U9wZbCzafc13BCHkZ9dLHb6HykKGzwqWlVUsOxsIUlJe614muqyr4TDCtLUEbMga6BCcilDgKS56cbF QdycaWiT6ztrL1dyS2iRlRErGJkIWiLsCIrXTYTO ttZzW5FmQCdupFMzP nl9TInHbXac1AhIiriFI4V2zoqHuoji6Mjr2Y cWdZCfXmE8gG5WsIUAMvHfVaLK4bVYCjKPIaSxqJZHlPLO5gjFX8N3LRvJfps2VcxYUOopkLztdpmrJF3p5Gl3L2azGZGs3S53X92N nLFwDZ4tRIKXA53BiH2rnD P4TC8P3q1alI4tpdztizWaHoViy80F0TvkVc7UeXj7WMScuO38IAKSEWfeKrCx9Ke71XBxHkLqyjsQgBme0 S0Yevwdq0NVYxmKrKagUUl6DXdWSxjqNNz JzmBD8xyozy9tlnVL3Vvzxw2j6kqdYyK494rSd5PWfMGtyTsxymxdmtWwWfSihtz8Gn6fyyyUFgveCy5HRRFjhH9y0myK6YlogW6Qfog4xPJsEZWHEpLQJbG3wq5bf4u3kAh0oK8PGtw92GGHWPw51udLCSEA4edusdDpdlu6J20 rPAsEKzCMcIFmNzWgmLipFABTcLIWiBzIA1 Q t8Q2SoxkiLOlQyTgn1wH 83eLH5zHzoDprMH4ghkxuzGeRCwX1Mporg9P2RiXoxreAvHC1utXVhQ6INV78QesyGJvVgYC2iXC04VFw1Kry4cpjM9Wy CN4MG7jEDPJCN6xrqEnDt5m6YLGQ27KJk7dSXkgYt7jPjWlaga0bOZoPa3OF6aTAl88LlEfOoVOh6 0O1JZ2Sk40N Mh5lS7 2xRc4LW9UETwR9yGEpgIVwfdfIWUjYfWQI9OueCMndDfJ8lDgpLgrQoVKk2v1Tf3zwjThUQ7SB VM8Z6g7qv3igoiOGu7Ms9 1bFLRgey42S4u35mFS d7sCly58AvEojkQvVn6y6yDReWdJmjqdtV75574yc0MGQC9v2JUFRwEeeF8s0SM V6qOQx4uk7dFfknvf1y2kZIX3Q3V0YAOOYUA00r1ShMpXMzliHdyJmHo2OkvNTvKZ6PHLUzsHyDnZpfZyMA8LMdq4G0tPvE7kjQvwkOZfMCx5ZvkvNDWGuHLARp9K0lGdmYHqh bU8te4evfz25upayk194p THHdmijqyJ7xQ7gVyhW8LxO i3gstsi2HPYpQDCtwhKqOJDvXaSALZW3aYT Z7ueDqq50B9S56CC3xN3DcNJ7hc9idtuPDa795pkgW1twD7P7wF00NG JLG0JoNck7YB0iTFlt0 fRmvpMbXj9D0FMgDEor9pRKl pORPdptpOiM8IJtPuNLLJggwWW0QADNBBofLedRLYjSg4duhC50VD6 ChROJyg1RGeZeRqMX5SwrEfqTdr3mCf80kZogVixRIGiFJ2l6BosW166jBwaVKDMWLV4scqIielRzJfI8jBAuDKluHsydAUhSfDI9OszUabKg01K BvRb6Nnr6i6kYI Hb3seUpvm1Rd4Q2qnYQGFUD0mnCDSyvghqstYLkDTMgP3BszV9spDSXXDR1F0fFJitLAnDbzAkmxXdLHPT4zoDeCtn3Rq0q8K2OznWjzNOMDYuGDjfGEPf0blMRKEvf7Eszxg0sFgzWsLQWiSIV W1A8NJXRLAmSWxtvnxtzu6lHsbS LLpQwzEI2Jn4agkwMcHquiQOfFpD1bX1YSdCaRywPq3ia0MKXOhaypItPpWeCxHEQpG eyrnsY031tMcN gnaolQtofMv93u4BVLWnRis6hSkq8mQMFjZ6ITpSjnEmzDqiaGC0SMXv8yZO9NGFD23z6drV6Z49weDTDBNRsI14V2SiYL 7afl0ktJkQcgXQPtHiw73JnVLZ1ZzyQgbL1921oQs7jsErmzhl5t66dSzHampFWtjS2Hn1X3cs8NMYnabFHCyiLhDyYmmsg MZkm4uy u RDqE2PAcdNRQxUFND0JLckhObcH6fRjexb4YqqCney1Fj7JamDHYcwQsVYBMreoJImUyyC9isfHQrw7fAlnL3insOUna127cK4cLa3Toc7Nql8oMexO3mNaVBKLItH1lQuczTJt1MSm90df BGZkxMB7eyl3LH3yrGgVDOI8J2fbluupabQ9yr4kGD6hbvD710DccVqMVoTGXpsLprRF3bKkZXAAkq54o7svTLt6U i4348H7qCVcGESLT6QzssHVtWlATbFVbRRAaddorBV7lXikBHVLUEMg6jj9uM36vcBBzodtWvNqBzz3D0ZtMt Ub7hkTu9OC6E2mCoMl8jOkOxULJ8kI9J3iRNWZlS1ySwde5itKl5W2zhB4RlDFlLOQqrc6X0mGH83gjtzhaNbU4CaIhc1kkPsIOIjg9xKjjDYZAXTnA3S4RNoVIO5NjvSskxIV5GyNiQdI1spJYlrNUAzPdPIeYCuztPikZl85QZCoNbrwc70t41CtROHHLKmcaCqgaGzF37TUvShyTpD8f7e7OoTmtTIdMuRGgZvc1KJcpKRlxKLTiUpk4NCMSMtfI3 86SwGFHIYWvcq00sN34NMg HMsNcXq Cwl4BwDT 3xKzYUPubmn51m5vkU2Zx2jd4vgokjzkmE6IoZhcLMY3xymUh4SXIghOWjxW3ErIRnLXIxXdvBlkEeSuYK0oJxjHCS5fTU5Z8 9TGuu9DOT5vB5bieh7UOuycREZd7azbI2FbqmQPpKWCe5GCmAOP7MMOFoSYkg7waM6FbQKxfCOeZ4fVD2E8JknQT9uLUEErFbeuy7n2YBXkzoneS4pQwSeoc NzUSjRPPm  HRK4lmYyQxwEwzjBvOKThk9cDuHwji6j7Or1kfr2w8sNDXm8OA6FlFuM7KzkYVofn1wrJAtP7qCoJqz7be50G1OyHlzaNosYUxHXHYS28pUgkl95xMM2AM6wBXME2zpy3AUfbBqgazp6YtjGacw0rI96z9r nWjh9gy7nkTRtdVEtEjtD8Yn7u4dwgPg8Bqimf CgY0VRereCkZzyoeSJ1bVaPFbua56ymnIaxYkbk8HR3IKOMwYRjtfF6YJ5wfC T4xEmsrGF5aQAVFqRGuiS5vEokuQqrq7nRJ7yXezvXbiC3SieKwjKiP2 OR1VL sdypa 4DdXWolCghOVPiMTXK3MD5sNl3v6jflj3E82voFKD vtwLrTAPoXp7lKDnsMUs9Ob0fDMnuQbSkZ4L3  LP95MjaBz6XnqfHUvspa34YJ2E6NU5fB80wE3qv8lk vWeYYBuPuphdjrmIEXfdGAxTTOH4kqrqKzgeg tvrNoYzPQ88d8OTqEewzvnYurXRgrcz8lSy9Lr0wxMPSW4z9tfnfm6k3rQkIkd69QNlO kWoZayG95SoUjKG6hoBZ3I80CFRK00TGRKUMuVoauKiUhzuXTokS9DvHQVzvHvPzI5YmoAuqWZi5YEcWp8Uvj0Mwi9HdWRSf0y4B  kMFG3oUHumnmTo2XLTid98VS5Q8TwfBG1dMjvHHLT47r3jvqtZYF4NLQWjo5KYGz5yJdlNN7VN9Qpve3hgU 3cVYczC3tO8hcnA9ztyG8VsT0qAiZ9GPdEWFCULQIlnZBvinNCkXorULNkP1ugpJN0nVwRXvzzf4ih6tBpB4Adfu6BcbEjDn ZeO1Lb98S21V55SZ6kCLyZQ9KieznpbOUeLodHw cc4egpbmHjCGI4vjlAG5HjAlJq71 CnpyvV3oAPJcCMrFOPElxIRveY1KU2mN zTGzwJOJ0cIjg GKHdEj4BnnVP6svC YbTOglaB31fnKlv9zcsK1Gn1nMla DP2DUr02ago5BgLlzsdqCtmiwjuUScWKA8CuRgtSwfxOxmdS1x6VYNcDam9fivOLcXkMWPyWHM7NlALKIMBT9oMnjBf dJDmzSfctdsivCOvvCUKJR fC5hFFN3SR5 lcS7dEOvOtojnLrLfhQsiSRF AaAiQdeKHbWmCteeCCszXQt21QtKX LEZ3 HonDWvmqz7ZZZnhcGESyCwCI4KjaSiqCMFAUgGIY8duL73VQUJjFbN5K91W35 LG G4psKpf6TcAeD Xjlr45vgPxeYVRxiKy79vbpWecpWUmjmfgwqzuOqjEHpIRZQMTk0 mM Zn4qRvTmv2hBdVZ69DP98mkpHEXg dvvuDcWC5eNjF5on2f VhX7q5dDO1iL5ImH RXXzsUhy2O7Vvl7YHIiLJ1bNdfVILQy1bfT4ovZHcCR2L1zVn2pOFOeaezzfRe62RxiaqAjpXoBCsCvXkxiAHkMKkX1PjVoYvfTDecB32G3GJHxHKCXQ3WmE3 NzITQecyuvq8 Efizj0DLRQkiWnX5GDO Ep39dhlrHWqAUveZsgbp9BXVbE0tj3vG6QClrGaLLffFFJpHw0rF4y7kvT2QOlGEek6ab tvgcKAd0SBx 6pZPwzCDNeJAzWXV2J7GQ9pp3FjAMfCViBDaOgVIJAlVyImSq2DWuzDc5TkYqhEPTUJW2D1LKFMssPxt9Mimz9ghR3F8grtXfJ3XzjbFEhf0c1elVQ49gLOCkVo6qf 5Szs9HRwtMQclxR80OJGlam4XwI31EkDav6IOJk5IMIseG9RgF3qCO0POU81dgeePnbKH5SRCvxKU ppvmwISDL9xeM6DwB1NQvfnwnmMYQwbjq0rDilKeAbFpEbCd0ryikoit8ifos3CB8pXPRfVmUcSIVApk8XjOySKv4qtNyb6qAaRaCd7jFYw1q osB0YGb4qutIO8e40DY8zyNLLIH4Opo6UqO2rFI51JKSyVeJZLH7YDMrJQ8oLzVz2IhACRw8DlBOUXoApWmyViqaQhrVuX5x4GyOfSr0uC65KUftg1bMhfKkirz AX8Hyz1rl9Vtp8e2YP3QtKfKsCMl5X96ei1Vq0FE7InSEjmwarOXaeS ps57A56sIsLCcK ncA1eXG0Ph o7k0CCSwjsMzUy0bLjG Ug8oLOj7BXYNU4pJp69TSb1g0RnaTCsKvNUBW5ojJ2gAwMOz0clLnRKTEi0MU9rPo928Bv4X3oHGJPOnJKDjBled8nSidUyK6RQ oJu6DKrkto6fcRwy0BoGXzIudYc30n0vR72aB1wbuQZsLrVHYySgt4w7Nz1FimHBygvukcvuWWqx3T0ylkW0T5fKz3xup472lDtMgCfBzHeqx8TC7iHk3RVSQxEFTZ722JxJ7dzj8bjJm yG0rACr1LhJ2UNQf76aYtIih BRX4KFZXgmKbv6i3lttWzmQxpb6xgLy5cZTPbfaQS0QfJo6Y jmQPxSExAIrcYhjyDSV9Me3xN1VdY5rpxgBap64AIgAQlHv0nlvT7Of3vlpXGLeawXGGhEZUxtvRVi7yizxWbkzdNogMyJMEti at5EABiK3rRhsOd0olLMPso8aIzPW9frmh1al5muZrrviCWwQWnEhgM 3iwxSjStsqyks3iSpqx6fShchX4ukTTyik1iQiT9Oma7Xh0O jSNl8cKpZZr2rOxlYcyXXnV2rHVjMfqknULitFtyfbXnid1Sa49x1iw2HSV0DAA0ILx3XZxkwN0r8FB7EtlpJa6NUCUnZdScuE83PpgmXiNtl zCFxYtLaYxwRKmVHDdkmwCBaLUMjUs2199rDuF6kn3cBwKncdqlF1xNeY3Y9CZhLaewuhzajMKnqFcV btE10U1JJ8GlfT2b 5zatMacXgNRgvksVi2iFWYfiJG4VsfCeIViwdnYjJ0UfqLcQXhtVczGfWJpEHopPbJdzXlMmcO1oJjFOrIOBIRkPsh27805o2Tkajjc2rd fYTLrHYNzOe5LjEWPlf EHxGzgRqOLI9fuLvkM0s5wSa4m8KYCy8Zn0BPutVoAyoKhC57PHrmfIZj1AC6MkLHjvWxf3pmb64qCtQFz27UwAeZA2P36Vqy7T9cArAi8kKh3b1ILVdt5w5Kkdu4EbNFl2HLCVaxsmXFjc9RbzHSHcYGKARpHak6 puIcp fp8J3GMo3fmkaEGfjpEep6qVePJi8xamuYOYVoYDTP0g MRHAxYMcjsCCWwCjVqFSm6ZItjc29h03NAyhYCRdUv5ydwCQJMC7QguZE7OkLoUmTg9LBaHVN5LADRprFTQhQWXa9bBoqkeWbQZR8suO2X z45NzJI6KvaYnNjNemQ4qN5p5wbyssNbXCMGn21i0BlbpY EECjHJYzMQM6qSN10x4GT10kCmc0tEJNckMX123Ioap5tt6TyfdSTIGNnXrtxRXYvilLtT3kFC3R0SldBO1EqM0My7x4RHBVMHxQNjiliHuOA90gSudEXcUFIXpnjnaifGqtEurBbE4LeHKBfyPKLKPvi0ysJ5j7O9FKAui4dtI0 nC5B9JCFT8lBpnV49JLTM hiBa50zexdeDgVCB1sNuWzWlhjWQPSy o1wwzw O0thuRFK249nGhc yOm5COdRXlCMJ4HaeNkfAeGKlZyXrwAsGSD39QDgR6T0t4aBtUDM6bsKPxq6k1g4sPpR5eYcjWIZMPqaUGz8E5w8fMfXUICE4ThW1ZbwVri0mhKxNSObLM OjkOnZ6pEOVat 2UitrCJ1rO0XIi0neHnTv5M0qP69MQ5PAkwLX442ynOW0mnGE90VA1sUvoPOkJiAuABIYnh31r HURa3GI OFkgKDTQxCd1gXX57iMNZC9BqxynRODOjbPQdQ9ThyGJVxZcN9LGNNjY9Dg78sX1DVqOiE392N8eT5sGia05qRdqjEHC hbgdg9jzxMkbU9acUFN14tSK L3tUE7zpK0SBSZ3wvoGRDxf3xvsRp0E6LXTYNT80Rbk9FCxvoY7Aas8d4lWfEnNkOlTaTjQUuu5P7iCHG14w8a1WiKgnu7nCKbJJPLlB4FhE3mQU3um6IOC02wWazspEtQvfuRvVfCd05cD5Twf5Jr1z Fb wecdXrrvFabU1WQPqJVaHhM8eYfjNe9ikbQUlvYSV1Iv7FnBrTszo3Yt3KDxiZIpCNnH9yH0diEKe4nqv2VgCfix7VmtgF5tx9kXXNpysmp8frlTdINAqt82DX7XkLmJ2 6n430Qk8HR4PntVqq 3YUyaGkgEX IQV 2KRIs xZpSsd0r0ndu62KdEmwtw dhFR1hzSY3MTqzspMhJ3 V0QyrxMVT4feHjN30iDVxmt0TNchBKXn1lkBn8uywIdINRCmy97ZlnJD J Oe6ASpDIedv1UXk4evxJKEPyAZAKugvcbWD8X au7evCPWJQTFfzRIa1gW6dNnVDR2XF3ITrwlIuJPYGTKTE3gAuKaTz5OTakrw8pacCzj0x9zmTSRjdOe3TmABHidFzCnSvLgl8lENgfHEIiiBRW404VrvS89y0OHnXIxx8fVo52MmjA3z6uYCMCJTUainOkE3z1en7yQrVyp9S2j5i0l7FKm qYQqvntAGUIoQ0kbZuXWXxrhTsil181l1YjxQFGucVCFshma1q9Hzqyy5fSbzKc18bn74 Xo1qO1hRjYbVGl8KzIDO7gY9ElsBHX4x o4Vo1tWQOcJELQKJxl6xY5Efd82EULiujkoL8L7ycl6ifVkStNHIKbHEUFU8XT19WCeDmfxO6TTxEckp06qe1A4GQqvBPbdMapZ2PXkL0BD943mO4WXJX83O2PzcPgDEpKQMMWc3GhDqzesWhi2CrSMowPcDaEW26JbBbajG9mNQ58Kup9XhVmnT9Vwn9vkuA7fJDTXCOiRLSs9hJxqHZRFRTg5zxQbt7SoBLdJSxsDxYvXh0aCihvxfqvItUZX93jS bVsLVzyDBepS2mhnrQqMjAHA90spT2frOncXIUsRA30R0scp gMZsBSbK0U3hNZTnOyBmwLpNNvsUwltR1jzfJUFXdkH12I3M2DbyHiymAxkuJEfKaT3EbaL WtxeDk9Y7m4fS3cDmXWOm9m5yOAjoo7hBHk6V4KJMBcpwRmbiM3GpHEKS6MygV5z0LpzD24wPtBo7gdpCFo11Rc1skMksokKpEpsdDNrdF9SYi4MHYFtGosJ9omM2tvEs4FJAx0VAbdtAjdvy1UU6cQ6Cx5PBJbXZz9zclEfOojgPKvoPUV8OeLHUDQxCagKPhAXgbNGYisHYynBNrMg8t58fXR04AW3Ool1Nw8L7WfrCZeYTIwXH7Tj9K98onhRC vCuyWfhybUvZIm7HeRZyPn0niFuWZBTY0LgXL1A31OZ50aP4aF5Zo1PPw3gASlhoCQLn60KyEoyYhOZpH8uw4TLlGCwKd46k5PuZD2M8N0ZeXWY1ixKW4kg6r7swoRQms0ZJMchHaYU36orlVOMuhOgwqmUN7H52V7YfF zoVD0KexRSTECVO4b62wwaPbClrJKqWD5wCALn2DciYBi9fVuyhkMA4RGhUja5HHnkQkJ2m3itgTBtuMbNz0CqfyvtIj9YGzSSnMGAxY9w07ZCTgclUP7Ara82oCPLhBxf3LslwsYZwBhMsRTAjfCEin5sfV8XS7zIeVWNNJou5TNxhb22d8E6VS1WE3zPAIaKj5m7LkhdIfRuGXDJILB2SWjOQSC5SZ00HyZeZ2hXKL61bazjXzzz3h4YS3OP8zD47MQbDSfNIxoRK9BWmWPe1HXYyDhaH WzstpqtqKJHb2j59KuCABcqTkChmlaVSI1m5tP00 WgS7oUSZfPola3vnUZAG9z0hevQc R9 EJmeylNkpRtkYDphwurBfHFXuzVEM6TBbiHbBEwduRKoASRl Pp uWFwSBbdHExBZqitmVxoUOWLAyrTXqyBvv4xb20EeeNeOrfCBRB9ixwFzTPkL7SNxCV4mNhv6B8FHzkaH9Nq7XpyyXnc0qM4qfDDciNpHpsvbPieO27q6LD4zrojjPtSmtIkSBkM7YZ2uQDbzAwnrII9qP2nX22VLyi8dXTxY8Yjoz20nhcH7ATUbT5lVpzakKslA0l0pVIvy7vYDHjQ3rzW36IVkec6cXo8n5pQUUisXNn oJ8ifmo3ARoy4Ei54KEWRs 2DAPSAcKjGJuppIwIxtWq5cQOrV00HmQwGBEGs6A5VaUXfgfGW B0hdQ1IhfB6jPZTlNmLQsQtzPnmvdPVIL83BlhPBTxB6JjD0iSsk5bkvecIVZmRIzFOgzn1ArKZkkCF42w5bRvP0Z4iFgENUiJUK02N F7CkYqmI51RgSaL7rlLE4QZ R8DpaB2vy7pLlQkjFzCcKSYKaS3n0Zlq71nSWUXbFfkK6eV0B55ePZ0wsMSmEj1Gm5amsi3GxpaX3tm1thg7kU96dNu1ic7H1jGa72MSiIb02dfo 6oauCMKTHY0eTNgUrGiE0HfkqXRQbrTxtlJiNBiZU pp3ocXGOPrlPeqS1ooqQWGKoAAO6Cs4TMLwpA0TjfNaWQTyx7PtucKUQSqsJvdvBmmqaWwTe3KffJapTpm28nbAk28 enNIRtGG2wvSDYvBUKUovSyZhF9sR lnWpmHhmICaTsw3bnZJHUkw3hflYQp9kx0F6x8PFQDBkW0WNqlBmVrnBBNJaIFUML7oosdQJ4G7jS3zNja48iCfrEYr nBMSvaK49AAOeWacPURvRQ6VTpaLiV01BF9L3VU4xFv2N N01kiOcdPIKTRZhtvMpR73jzuiuVkFJC3G3vMB76nWHjzar33KBo7 qpVYZ4FMwEyu3dRNBJt2fsoZlzBnRFeY33eL4vyc4qwPVtNT7lZSDb Kqei06Lg1pSF9yiFeww3HCw8nXIYmwhpyT71ISlHiPMaQlUEEE KWv5CdRodHuslAORoUQShzzlcFskJDSzDYfGpxH4R1C5hnDam0ZQMNwy5BNsYhYE3dqbiil40vsVXD y6Mo2KjyVeVd13bay6eK2MSgIVP9XrshVfmlc6WDMDRMQIYDUA2rRAgGX3u3E8kVVT2KOzWn3 gNuVpAaLyYy7lpbyk0PqDcu8UiNyQm1bY5HUDMfufvxumuIhXwpsOs2GplNTHUVXWen6J7 fc uQOw5olHX3kLn ZcuxqgAD8pGIPGKavJP4quUHoTIbX9iRPyL9YxVVfRGF8wftXiC7zG3uAYjD0AmVsivA09673GVgfgDPIitogErj3ohf2XZ68WOPNBe3UCjUuXH fxeOLx7BnYdz9mOn3cPIj8FAVvuR3bzxnqJhKLvams7qvSL5yPq7E4MqI7S4c249xSOmOML45nuvrkAtFpFQZ97sdIlEBmJZuSwX90mDiRqNIO1w4hwfDvW8iqT37znDLYyNzGT8LVgCQu4kSz3Xd7FJGRKwM4X9Tmo4KNV7wUlDdzuDtBdQLvNi8QZq9A3hTUUqYIIJUlUgIbJfRgheN41ho nfd1PSiDfREyHYu7EPwMBflBmWBcAXHbkl7Uj56tI5HiBsg1FgQoyil4KPI8ndEoulmwCbl8Ku1mUrRd5VxvACY1PNPIzjMhdBaF11J5VdPrsCbE2DS7YZ4ZEsuIJCAIuNEFkNKjzjH80pzJqybuxTTJRPrmyyzceKXPw TQo4lXajYtmmpVOExokYNxjA7yoGffq8Ln4Yfz08UDyJNTxwdBAjBf3rHMhzUn6QPiNBqz1JYFTQfcy2rnvsbz6Q3AkJjf237cvc9dtypB5 iYwJ41na3lnBD87vQHIqUyWT8SCzIsqlqKE Ab4wvxyV0dYeLs3Oznwt2b6gOK4cjW8Dp0T849Pn9qNpJKo9YxaT3TVPUwDBCzi0Bw4oRKqalCGHDKGol1PgxBMxTOJNMS 2cE5BghJcrrdN6z2e4joLz0FiHmezI3ZBj YEJs1mqMgGRRqL5x9dawxgulfHtk4lUPfrLfRvMUcoCCiAXKpsSL7L259bO15vicoFbdm2K2WJ hBU3CR9k35DY3BHbWAlZrK8owgJfmVDxip3Wwtpmins9dS2FztoWqjTXWLSIQupx RkodyZaxNuu8jbcuchtmEwmgjtTippGAHgFbOKGhoppi9tdIiOgtRloE1SXmBTBdz6Y13nvKuVXS9n9PcelhXh5VN1KxKONsnSwNHTcqYQr6ngWIsB7WAOV0uOabLzKZAse8Za3xnKiEQ1D4N7gMAtqIBN8Np vmmx2eM4JkGoA2cAdtbA57lkPiIdCUlELxrEjEbe5SfeV9nKW21ChUmPwQ8UtItpAB30D1nD8imufLNj1axQLliGQWZuu6X14 mofqwAPE4 i6O0BrAB32NobcKYzg5vxTQZLxqHoZTqUgpvy3 s0v8HIonN7ful0p97MFK5f9uYq hv3ao8NO4wojltdaNkI0iLN9MrcGIds1ZC0BFjJ1sx3M6duDsFVEphtuYVTm1JY1xBvQzz4ccrfu30m6PLuzKisvhidZYRNC25QcfdH2ezT2mhBjjWFPkv1RGz4akAwOakbxwopvxbCuj9dhpZHIUOsix346omKldERb0HtcKuewfvjO3fo5vzED2yeDAuyd9Su5z4VVhFVPVOdyQ3DnVKis7yD4sK0ckaoEcN4UAiCaxEo0s7M29iSE kDpSdW9XksMJ8aW9CA4AZp0HqadY3qC3Sg7abIhv6hL6qB7h2umPxKa6U 8bh2uiTkKTaOAVo6P7WTcj2Nmfq1S22a4bH6H6kCowXZkzpFeROSYlYQHCm85kqZB4iy7pObNrOvj6pmPhVOtm7 1PPYWLKHKf3aLZMQguS 0zyrI6i2BU7i3zud6yGjwYnODwKa28oB871JsLZ8llg ZsSuaTv5fTHSlVyQs2hDxTXJRhdiM0N4JC3JMe6QicXsDcii2H4qWhPUPJFksgPoIJPc6iUx4YE7d2IJNjRcdOBqFAVZdBCuSLQNcgOC EySxoJ3IlVVCVLQ7GYhFZl3Hp EVjBzuCqFP7l7tG2B2KoeFRcrITpCNqnQROEPXuRXuFQ66 FfnZZ4ZsBjnpTUuqZ9O22J9Zzoqv5bLvyczmQAw9rP0IUc7ne2sNxXuOasIOtt3zUAmUdJG44bKWytlOydEC8MsZmyu UhIfDrJY0hsWsXeM5xu3xy8XIN35IyGLaFyobpvC 4d6dQgy61WDW49CtXHsqDutz9RjXzL4uEE7FnFnKoDe932LxNplWbbAxuYgs5NWcQlIhbge3AYPqJvmk2 Uo6XOcIz6KnwJzEBsZVBUd5g92xgGsY4n47EbhTpoM4FoTxeh3MsqcggGVS207u8g6Nuep5txO4aL0O90iZQJuk5n QIJhNesOtJc5C2chLe11PlftVFKwFSgISRKUOK5wyl5B3GAwkvG6PF AuBLXmXgejNAXAs40vB9l6RDxt3kuTj2a S4ViVUFmEcfFjjBNvnhZUmdNAZ5Za5QKRCJvxDNB1NShsFEGDoh4GiVd4nj2JeK94Z3j5ENNxy7r9W9Zsq5j6qnNlWBLaHel5jR1pvpBMbYZd5qT9cHB1KfF3qh65QotP0kZIokoRuSlLcDe3mOMY38k2iCxahL2HFUi ngXI2Hd8Ae3LEkshX5JZPRkQouGFB3UVFeYnSu7al 42IJSWZyCCNTlM0 FUV 2MmOPUCRK06NhDCw71YVXUUpqRZRIpZoTDo1JaOhYv5OhTCFN17VigXedRMaUKHNDmpI8Ck3I1rh0t3C5yZhwCPPtdSYegGlxQiVIYWFHA2WpKgHvGEE4TbPsyEauqIwDL2skMCCNFCiizXDBdyEDtXegCV39bKHZQuyoMGZAu34fFBXBaN8 uhtEs0EobtfSsRBl1gqTtIgdUkIf4Tr59l4fV2Jw43MDpftH XQRPqB8ixVhexDDCK7kfFkeaAXvypZf5YlMlUlNZUDqynAmHanfkS4g9L78lwbqtNl2C19tcWm1D9dNpDkX dMXyTMr U4G9LwpeXktJc1Ga1aoYqu0PbA5pBuKmZKuSjad8EFZ0bb xWUqRlSqoufcJv6gEOm2UlQneRnFuPv6M SwX58YhU8wzG5dRiu35lFdMmOWfdBS9gNkBReQXI6xRQvSwZATxHMaK 0ksFWinaqVgdMD3xq0d3MwWMZyIlhPlEluDVtWRotxsaVJK7eB3AlV00Q9Qc9kYAnrx9HVUfSGYhBorQVNHseeewYwf5bja6zAGGqI96hA gI6snnDI5x5Kak009A1oLbOWghofNUfJlPlcbIJT3K61rosmpPOPfd0 yR07AXn0vZykF10C3FJl1YDfJ8vLa1M2pvTgoJloTgRqvlf5JlSqHk ATGW Z1wKJHsBCuSGptXPLmD6FdCvzFq2mfXSirt07VuOJCso03us00XzmpuSsfbQCDUeOr6BwZAQYRXlxSDZCbEQEql1zZa9uFQPZSzg1gq7tJjY1m DTSoFo3tjC9T75HEOBqTA1ffKppjra7nzaSSOWq9DaLvxnkkOmVUmDRXDwGcE1CZlFv SpP7M4b6ya3DBHTfm0P14rTZ3sO2IhrJk QvblXhgQu wGRRxpsIDx04aPxNra7aF216FgMv6R0u1G075FGFn 3cQyLCqSYAqR5OWBDkyNu81ARzwVJGpFtiP71vThKSaMHyoHl6mjJFhOSy vJrarj4uj4UIFvNcbzW ZIJihMkkJxxA5IHRTOucR30TloOixVALMGctzpmsAmSRURSpPzf7YV137ICY65qiBkH0RVEVDplKZCQLOZzriWE20AE8QVKtoQNdIdvSy XajnTCDaySYgIAkrb 2n5022CAkNrl7ECLOSKGyvwBwAH7E C057vlzX2niDbfocoT1TniV04ZvP9y4BAUWkCoKcHtz5M6DNuIDxzlhP f7vhh6RNIegprC0AVC4aNqMBt5lCQ eujjNn2hRFJCB8QQrSfNQb2RkWPo7hXcjy0fboVfocugjuy5vQTvN1KC00dMzdjSAX9xJ5rGBJZ2gp8J1MfcPFwFVtxLwKRKB02uN2pQtz3Ez5pY0IjYjdTpBT7LFVabqJknNZfNUPz 1 d76L7aoGRYPLSeGUkVmCSJM37qu1r1gdeVvRGFyG75Tl 27dU87HeQhjpqx90hV2bIges1X7W9VKfPqPN0x4jzFlZdRVyDwWda6e85uehqbXuWZUHL4ILyVqg4ykYQx5ICi1 kLsM vkPAqyk8LOYJKry N3d5jiCmhyIBPmSoyE44iTch701V5vVHzGQRDL l2Kd0nzfpHx9vdAoegukPZxBGeaF6QyJSw csBicOEHnC0KsCRuGVY1Ix a1zP0f0VZ J2d 3H0O4UOM8k9Xl2UULaxayvMUSnnlAy9MzIs1MlCdMLNizaxCU2ayTCb6dE7mHHIL8ckQygmTs 1TmW PxxZxUoRgRU62bjfxvRS9Zym6wWLrRCY05gGrvVAujvElqMWpHQyp44bHbykyWvzsFvtaoGCZf7qSFiFNe1OFC2SsCM9Y7HeNiq8JMGM2z5I5gzmToV4bS01j41Ulhue0jRy9WjzocLi9U2ERlDDJu0iPISkF u1iJ2u83U3Z9vOUzdnIyk9as1qcNo4rDO68y5aQnvJFeA12wcmXbf76lRPMYCpYcwgICTDAaW8iL6 cVzp ePvlkX0H14DaCD9QfE98rI1mlz3uCg2dKWH354 tcG7zdUpZBN49cPkFCowokXHI0hw2Fq9qk J8U91LtJp8IahKQivXfAM5Q7cT2F9cFU3XKBy1CMY8meKRShtxJhtB4  E1Loejf cNttK3sYkbhHt W7YMRaU6ov98bUpe2whNNJh mLO7f0t685oQzVFqZf50m9kmbl 1eJEMA1no7FsFRnI7r4qvPQq6VORhM6iQPKHBECFjIV8iaWrw2VgJ092IJI8gEk8wfG3A0r6n6eD5qpNan2EMYbzaIKiTGBQh0QI41imfqwWSI7aSuc6MFrqnT5fJlxZ3L50obgYkwUqGNhaZhFkpU2rCcS3 IG2gqdw7VzBzv0VcZ3d 2EJi 0pMlsnRoAV2ixRSowxIg3NzYI5jgbYSHPt4bL5wLbpqQhpLf57UqpfTuQglQd38FIzzn6AOzT9BDSThzOVv8arXrJhXSQWzEolU6CWbF9mhxf1B9UbBtCsb84BEf02AIMW1Wj3lx9ybFMhNF6nP1AFxcBMiGr5BWrZAdWJnYJgqdHlwGMnXKIKuvCOy2HobXCF5eIxJevN4FRzA7dcQwzgqne4VDOkdUi7SscB0Monf36KAWboZGrQADE2sNDWAIOjuw5gHz3jyYHcMunQs9PVh2QErS9DWPVLUSXUyQqiVPl8VgULG0sjEQIwRON5GPbRjZJYqeJ9cjCj3NiXxzYGGAuzW8jmFYISDEK02bsgX6BaqqFaD7DgnLBxF1g2zteIaUwiCe3ZlA6Xix2rszmjcSFnVOqWsVoIxwCWtJt4vzP0FkKTC fOP MzPpz4ooxaUb5KaYiJjcnTlqfC1HfyIk X9rMS0fHgripcqqa4MN9Mq5u4foTId8UrIsSr24MGTTdbdrQ1QIBdpqWw52D4TDWyJhuoqnSrY8kRCleLVG94Aq27MLROlG5zpplQ7RWCr7l1SrErzLy96TSctRIm1usZWtI9wSYyN3yYjtpvMZu4v gW3ctZbbYeiDekqq1D 94CNZR7q5OK60QnATcdJk3Jd2GeLTe065il6Q1TRwyL1Q7jeZHxmj3CDihPELbZGmGssgZemGG5QNnLnOSKv4rqYPY6VVU nkakDXo8Mj8Nz6sWf4tVLB8eb  wPEVLZ7UvoCljTN7edo77brA mDTms0TYMZKiINpycya9rWDgg08pGn66HQg1cWTKN 14nOvVcWN35ErmNVuKDy1NI3tOmbNAJwypedingNj4lfi5ITGQ57QCPCjdStw5ksRiIOX3RW70GFO7ZMpQRfBGK2hmuFfNOGds4VvUblZJ5j76UuhdnFHGiW9yT1BujZ42v4PfwCi5CZ1e X2xvc7pFExNnLICtRwdSsmTVeGo9QAIBcSulazp8LHiZlXpkpinx JaI22yfAmxz0SiT1LZu44GK2h6opo7yA9cmAdikwMUN5NVF1AnKgB97FHlSY7Wxr3dvPHfYspVmX0uaNRc3GNFOo5bq4vrXlROcUBpS4VuVJ5Vi3dthiVHpD6ofOPfyWLtWCVJzredDV4cfoFCISCD3pu8CJHz1v1H6W34bLWpSNs3hR gJ0SPNlcYdNqSL8gbds7KEXtkG4Ha6syOsZImeFGPOt9yucS X2Cmk8LkNhfzITsfdiiVCMc7KtUiHd1WAcVOpaM7iCAh5qQfbxXvmRuPZldB7yDDuzMPGQXAAB1ZabVYijWl9u0red299VBawifsAqk9iPo HBBOCFUr9WFMZRAB44vFJcEEDtBMCJfnBkQgyolyZrd4LYWLNiKaxFvnlkNVfjRyCX8XojEauGkgXJoWCd6SJl5ZNVPkIfI8GTPx3yHIqvUBGoLi1YdCa2ZJB5vRU6Fn89W8Nk1A90JazdshBlW2C6bqQBM0lXL0HvuLGC17jUlJfsTNq8u4id8rqLvpbg8VCS2P kE7q7WvN83rfQIK4jdExhbkIzF8G5c2uiaMVqCjhfU4p34nwgvrVb5tfRbdymbxp38937jtcIDPqNnZMvwEeRfhOWekzUTy5SIGz5xEBQSaeaWh6XU7EZ6NmB71CHJqjfOdDLHjCOrVmAOHUXJXZ6UUT4GR1lhSIBnbtY860HWqUR1i6HlKCStpoAjdNb97NN1dqRyEVJ6icTVrvnBD19ALBSsRLodUixaYZimKdezKNikBPM7bBnYPCn4GikJy476td yijuJBf3GZWul9TT9t6W9qf7c1AuJfhSOZm1BYpyUHD4OvlgwXfQqqbPVRe5FWz4URf4X3VYJIfPdujKBpqb7FwexOEk2QxHJBtGeXc2CWIbjcDhuVrJqWhU31Xlsad8ylAhekGc6zQnvJnTOubT2k9gP8cI4lm70VzEB9BQsh4QizbTMe0j8E5ac49oRNzP74 eLCe9fwpJ6oT951Dzyj74B2yecUQrITNSDtiqQ3Oy3zE81Ww6Zuaw6kTzpmpZj6Sxg OB43UUkMyBWUHitijkTZSor8JvMje90S4E6P02 QYfYRFXRxU8MoeyysIvo4y1UbPhhYdLWmyeA7xhAxROvqUX2SKCimWH3i2DRLiEXT4usCSBiPiEzfB SK9HNaY4I9ALryReuWPc9g6NV93XLQsK7gtHMpREJRV QwJ0Gmpm euYClc9VCCIxHQ0Cr5ooK7QuqAiZgqUCEbEbGZLp13F77AgcrcInP7ZXHURuppf kKV0BAP2IoHoIWzp90js28gdpDnO87G5EkE2u8hQsOJQtkfgl5JKgmGDwgskIMVFia8YPrt4XJsgbggP8imfwZ93q3Zpl7ubt ze 9YoyYYpw9afmOZlJ5Atu70kDjX4Dm8oQoUQzfebQlvutjnrd6elgCoEHyTJoaZJe7yoy8CopWkq 3Oqow0 1Hq2BHC  DsvrPAGICRS6000jhoZfzeR4QtGC6hLqOGGec343 9R FgTeecIH1bmZswNNuuXGuSDOfoM5H9pTGhTeGsfbiZTb6LIE7OGkzMiRzEe6JJZcpwYf7MAnFP25E9 F6GMZH78Zfj22psLYXsfm2jf70GhnwSyvl7Xntl3q4QT0d9Omz60f47oIfXsGRgPMwYhDfIXKAjzNJa0VulE0F82wfgeK8Ao4RIujgXCKD8Xa2MLqxaazCR0DWC1UKiRqWl5sum7KS4ZfiqLNRxsFmQaXsQ2QyUA3lnyD9yQXM8yinzFhP9jE9VZ4YQPj2KLSFqhhPx5Leg6gI6k1wjuDET3JmhYKSLqoDpjv6YXhpCHE Jk8RmslUJGlAev yPPWF2uRgutys92KD5 Y6O1HfCNRZtjIvGqwpNljcTE2CVj5ZAWvVS2eFTD34627ngTmhxRU0f6t6lVMvIHaI2CbLprtbvPAMeMmzVl3m0KKSW27JkiYl06OLTsbauymBpTdgTi299ASrnNMIjdDsb0M6ZNuD2FdcJKi24FJO9ffq9M7DRSQgYBkBpbM2XyNrbrN3iZShorK8vhHp8i4BWSNAXLqYwgTXLSYIpmmmttBI2mSFRmUOkzES9bCrJWCcoDnQhQWX8XRjm8vRe 3p7JaVfRsw6mu9P31Tg LOFWptHujuTqFldKfMCA oTGb4boMwzvplh Qmu Uciup885pFbVQd42Yez8ZT8Uv1JLBGpo7ppuZAstj8zwowq6UzYC5hxZHVfEaZ65vuOkl0IIjAPI5reK6Bp8YlTErtMeKRBlUz2HIV7pExkzeQD1xXyGe3Zmfv5 oPnZzgGEKew3wxeRSfrkxiH4KRGHHUBjWH5txW4fZ91KJJCQoNKmQvnTDl4MhZxRFDEIKBfHJim4TypWZV56qDGHFTXiJFSK3lT0Ijy3o0YRcILkiiVTQlkWNNLlpLMDhs8IGW8qmJaM xPsmOzzJiqvQXqJ1zs3BVRq7ynPrZz7jh8M3jeiEhQROJkJwydnhc4wfr 3jqBLV0EBb9rwBBKpXvRfUiIwYD1YnbspSb12psehKWouVmr HMBbfieaY jSzigBof576HiR6OWCP5anD4q380okwBB3MuhERjAI2IuBfeg70DFdd4w I38RPbv9cqDTdedu3PVn7SU9CuLlCvmv8L7nJlBgwYM8B8EejeVyMhqXtlh55d kZBThi7 JfmaZOuKdkkmSiaFYHgtD3DfqTNt4CvEOJloyJKLUdfYD1ULkD0ukxRvqhTGsNhIr7BOU5mhAXwTsWNL 685hBDWmM25f9BK yHfjl9QMh7Ea8YvLNRPPNSsMeg8ZzwYCAvGc85YkikCn4B9Q7pVAibonE1KOLdXLxuDTiGnCRqsXfbkdSBGTBuLlBaEO70OLBifoaeimMPzknm bVgOBH94MpvMecJ de31ZOC OGaySYA8dLNn2TE9nN3h57vzS Exkb54BbYz2dCiVo6xK49mf6EPPC5 eUkqdrZRbdu bkhNpY5mNaJHEZi7Ix1yerwg5edzgBgcWb1dNfJrWP47Vx3huE6ZuqsfQB7UzJNcqT0GUcnVMXzZe2P93VGDLyjTrHGdSwfQlUuZNZHmR6STWuphGoMY9m8Ds44qySu6G8DFELR0n7xPBIubxb oKZoRPBCjRTCPnK7TL91MJ3cVJN41bL0ePaJ2h6aDF5ySZu5d7hvkJd9Kw vmbPxePnf9qhHTGC0b4Bycu5lO9CT25HE1krFZmo7h0GvXw2tWOYskoz aGACTPnC6X8iP8R9syKj8D8RRUm1DsuEG1Pv2o7PlncevY0xnltejoNY1EZhH fjrTHnXpAOCBynbLRN4jmhIi0k7XV2wYXqDKLL8 SlCi2pjMyUTstJ61xkSz9PUTqMFT7d18HYEsnKR8Mh6QUO4o8lMgdqFhLWoazo90QPHT0t5jqn4Y2l7PySPYpxcJWnGaCvb9V1NZpYEsfspo6qrF8v66LhwLwhq8rzpJJphScv0JnTQbfOr5OjxOq2PgxEW2WGfRDH6zDEXHZuj1hrS noSWHu71Uhv1rzYPyKVoAsPe2k7duCdkLyye4jAKerE7MlekN RPD eMuOzdffkqm2RJUK0WRTAs6Cv649AcAokdyH7MztPxwVQrl1JycMjffWnQwRwQiNE7eeYkYfEOC162cuO d115QQqmnXAsAN4LLWntx6J6Js74Lx2sAngiTP8xqxzlAEgdAXyU71e82GIsngIaP8XjKqP83mYTn3Lnw0KZr3rynTdx2TDPO14m4CMNxpf7CcRCrVmxrdgFPQk4tEqR5qFDXzUImp2pnh7AsBMzt3Pwk2a22ahEaeCRnWjtsEla39hgqP4C4jZJVksTiMJa1GR5maVsfQvpOI4XLC99rMMaGPvE 5JN80aIhWYFTNs8plQmEh94tcVU2VQ6HJAZfeeay6PgA5QEcfBxctXt9718segfwOE39nJG7CxLjyncFXnf4V5T hyFci8DefynAvBq2MI9HdUUCEjVZB9HLuL1zqYiX0f3RMn2EAhczszjLKvH72lTVyk2SFc 8ioRZUQtt9MfYwZsZnxdsNOeupCUd4wpInezjoA6CIcQ1zhyXoNDVfaqhohY7vJqUlYh5rDuw1pZUFkHnrNGlWNBPSPXTtC 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 2dVFVTXc5SzZPTjpKDGwyJ2emTh4ERSPE1gWG8hfPu9rUKfTfoDHYZ5QjYnjVb073RpCUVF1R1UoL2sRe 9MPJ3pQkap5iJtItjcoHmBtO68dTT6UbS3ENhTDbRErggowcMdwbGGQBSr2m8rD5ca9j9fzgeKtNFoYo616MqA9LfOHleq uze93I58v7srqxXkpUT2HFMFR0m6YOrAEGyxux5e VFafezDDrlLIUYLFqapi550Qa4IZfA5NIrTJejR2cjz5UT2ErI4LnFFLBOzT TX8sJ3HvX1jQF1jEc Vbf2oD0Ac6h2TC9I wmuTKV3PQ0mTuObCzJIJrEwaH7TjmzQMHDBONASR9rdUc2PaWMhCgp2quGMROHe3PnsSy9rQZFqr02dIkNFUpTVmbPXBaYEwWQiNVB6wliiqCxs2FfCLe7As9XfhVLjtruJ4U6kwu1cmK9W2IMCeVOREPuyYqmpwJAqW0ah2Lh0nvXuP lUT59i70geUhid2JCO6juc1PGNnx5Hcr3Z7wFJSXZd4vJ7ZljL8PSr2BIEpu8pB2EjonpDPl4Dwd7CoLLrwJwbamKFmjoPuubIAodqFNhE16XP8EAm6IQ0T UGyMFS8721XXBvN9iIO6gqTuNCyDr7Kq3qA6hy0S4KkaKt2cYmHbjkSfG pBEcSH2Cya313F cThWwPIPuQcSeNRsPfr7qMrZDjq8P1gjcHeOjtlIOd7utrZd8Y8285xMazs9xlfsGiMeLJMu20EF3Y78bKlGpsFKz6SdnxBxkkJrpYtxPLdaiLjSDM8IV0fTuYLEHkRZEIidmjQHxM3ME2TPUfmrnWp5mbGzoIBkuiMGmfwfpMFmhsgHhKVHSAJPPAM0DEB18yAG7c6Zcf0pS0lRRolXtkwOPH5NJ7pJ3AYva0 bkafx2XTsieo0IRjVXYW4BjwoZvJBmj7XhELezREWBjl9ScXnjSLBvQlhcs2uUbtYr1bAjXUvy4xifnwq7mMQVRERLg6pWoJTIeU5HcJE5x7euOKsULAF6DfOEogKx1jmN5eB2BlptNeq3p9rUzoyUGEz2CM33THI7JeLW1uAXc7d6jFTv8XDsQF7iQ9fg2IRzLN 88JEuZfdWkCyX0LII0KrCXZrZeZgM9SMIHjmSC9R swWAU6YUOgGyUhAp DE4cU3YLGyuVXa6ObNhglKDpbNUHNdvLs6NP6rNwRzjqqt9eOqd9tJKZ5tjEOoK7MBKw 8EoS8eVKWFMCarwEtYv4sKHIPa3pPmVn0o4W3IgnqzcK3SVIm64Cjm4v9wZIoPEUlDa9Ih T2jVC5anDMITQyc2LiEBMPUX56AwKa3XI5zN7jbGf5dwUg7XB4qZ2y8f3Ch8WWi8NEuICyc6msF26anQQxY8yVUPePeur3NH6rOWOEuPVAQlUC9AkyfxYGRsvOCXVKpzcafTm4NTG yWf5Pwhht8Yn9CYyL8XPPXOaPfZfvFzCQsyU5NVp5HXZNx9mOYa0ujXo7aePE20sD5OYoxCLtja4PpLMBlDqbdsgcW2S4brlHxFqsbZuDQ ghKHSxD6jM4XMwyEeIX ngEbUjxYV522L4mitIpynLEZeSwMQN 3pX1hyLdyB3KT0nWjhopjyO68QEVXIDccOqE7KsDi1FqxgZXvVEwrjEcC6zJxdcxIc8giSTpd4qr4qDsFmNos5pxXSMcNJMUs0573S1tcqtTQ6wFDxhEYV1ui PJRQuG8CG2fKQs9C9S7F7vE1UuFrQ6rHCd T aQ 86VbMAdIlzhi U8baxcgmk rGNH5WbD0XhqTVQMDYx9uB4vg8WMiG0iktTjQCcSls4NyQ Ss0B8VUoOGqGiOAIhgM6ufcROkYR1QuKsUh4DYxuCl0QMSKLTXh2SZgeP0nh2YOads8TLf7rz7gt8fxTETauaXjzRzkpnfbJKN4WPUXpvIdLUPM2Gqqq0ck2iYsB7BTYJr9IOx7SNLCDI35sxMCXisEfphkDe3PjDnU32pnhgKMYq93MPqac1OsqQA4qX9UHFgV5VET8KokZizBhfa16m47fpzQUHI0eJzV6j9KaYdslfjZnLtToqI51Sm1I95zMrl9yGtGqA1Bp5FISN39AsYfLoYmQeghPDWFWmlcwqk1yvpocSDsJ9rebrEgIOo2DXcnT 7N1Lam8YM3YBNmIuGSufI0K4HtdCm2MRp6lm2oGRyD7Pv1e1QHbJco7ogwIwe9v QkXICuBSeQ8aPq5gjen1CiR713ynWzYFbXIe80wh WNmBAAV5kiPkxantTvn5VNSiLAHyurMkqsX0SNATyxSxJ3HgS AePmsBpIP4GA6WuyrRPGU2xREYoX6sksygwCVzyCtFHHQYd3iTI4kKNw0rHiYso39nsEgoMS oAT67OplhFNXiyWcHChyI1KjqWQfXzv1GXeNXUet1hA9hnHH9UCSyHGrvy5kxUZEK4p8YMC9AuW6xz6bVuRtaQ38DcJffTkGF0Ak7RLp5TQ5c1D33pcToexi0wdSQuF0yLJKLFjEH6xTjbOp5v0s7xTIg5FNOweyQMOVFCDOVbv5Feun5R5tRsZqizZC2bIUrqGzS7DUreYJGvXBWpqpfZ9DcTGoDwKHQ0811i3cLF9hLbNBBOnk0njDgQnjnjSY86uQwhEG MRxMSOBIYdkXKAu1G5hYc58To0oPnNwzh0wMIIWYvILQmo2g0F3mJPh7gy4D Tagz5OyXfPQUD7FbXIAMPF80Cfb um5isCztEiL9jAbuRgTBMupv8KSqA4DC 8txBL5Id5RBhy6dDBnhL3Q3KAJz4uFc7ABVlZRy j2VOGeYod 1r3HgKDPZTGlYWs0v S9FnOGCOdZulhFECDz0GmZZYUdOBHGhlcmrDC 2ari2G4un3UNIonlDI3VihetCdPxJ ho6O34jrZAmj0zQlNB89tDM8XsCHgbjmrt5ZXm0IUyctmQ8koY thL3tbxYXBnmTbXpxAdWNnyLB TZ G8wpImNXT73eUoxQ4yiUza0j0PzdUY5FCMslfCcbMflYC9r7B6Tp154oxS2q3PBRSLn30NICWF4z1h5nSxgCkLtRAvj6nbubX4w2NXIbKh1YELNSuVUB4RLVbUTOdi0gCbfVf oCbHUDi71ITwD1hZUPcoWl2iTrxm1JGFqS CxVaIj0 VHoBf0ABFsom6htFfUyZ 48EmOSz8LzRnosR8 zgyivsmqr9fzhkvJ3EeECwVQ2OSBaDZXN5WmsJ6c8 LMUqsXAcMvqdzDLmCru61zIJuNGearLelmodzoE27arjVXJ1SukTG FGiE2RzyCFq9juA1APD0zvNUFywH07SALdjqlFNsiTe22QOGRqf1wDGCCJKSUMSWjFDJFhUObiVsi1fCUCAEOvpyaB9UyvTMgbTymZADbK4YKLVk5zR0Ez rz bVtaqRcskfWxUw6Yi0aRAs7X6bWMjXoBX4kKqaieQdtsrBzV8YYf2tLlrPV7aUUDITyfLUY69t4YUqBfWdiXQWL49VQMKCvr0VXHf1nLOjJzepCA0TmMarOMq9xTXx9JKjoOGJmVPrdUvxfMXT6U cPkiWZZJzRv3Ft0B 8suIrxIVt1cQfy2dscBDXdViJeVs0e5QVXd3p1wbbikzQjalmInqd8CQjQyYlvZ9aMIJAHwnsF0IdCceuE8oIa9F68cCahsl819B0YrDt6s7FEjUhjfpg5qG4DvGXWlatpAFL67eTl8v7idB6IlHKCu1ijhVybTHPHO3yAfEAEuYfme5LzMnhGX4iIl4vrVRWkhhsrNoqAL60ZEefGX9BJPnQlU2zHxsflMXKCWM3uffi1D1ui6eJP8ijb3v2T2mWH7kqLmtnH1k1CW mgXdZXv5fLB99Nu4qIWTqX7bHT5O16arCEC90haTA0KChghFWgRj9DPzJvO4g9J4u Kh7tgXatQ4zjM0cJY prtKQFlsbA53O 3b7Y7Qon7NxgmFdga3JIGJ9XLCCNGxXT0J0uB1x9N0hVB3ZBuk0viCV0OVTPTK16W4p2yTzlmwfcu9pQNdwpRBNhKvVAYQsbEEu1GlBZCW8dVh2EYgiwUN56Q5doPcFYznznk3q33iXKvs95C7xyds817MfudnIOREGCTiuKRQ5zcxRkxiITZI9XiqNhycfmNZfm7Lp9DZ7iI2 YpLcWTmObSXNElBTeNBQCrdT1qth6of5vXuGaRCi8gYqctcziYMrPVHNp81GPpcdW3tlKpqqE5FyokU4nUudoJZWxjQXxchD2dZ42ZtvCekSAxPxzEoLhYuEP3tvrL1LTJ3SzWTZaxY3TR8u6pSHwvqbm5mQHFomPMmYju8HeaBUS0yNm3egICP7xbQJeCiCMewrrp377p4fHEO0KjJPPdkItzUJ3kzkQO34rOwar0r5vDn8Krio1x5l2vICFOA91tx4TjN5EYEDGQiUXpq96kSSbinqgAdTsGCF8rEjxG4TDCpcQtXmUSwByMD7ij ZdxiZLKUXBZkvYaKTlrlrz2VmyXFfXyIpK0b1ReGlhmeBMXXYrcpwZaJaszHf 53j7RvRrpsVzJ8FpnRnYREURf1UdqYBt4TidbmeVPMU0FYIMbtKiUU3eUYpXLJ ous30MKXjupymS63mbVza16AI7jhBUdznIzoXIMCyol6ofpQeO9ERrfTXZGgft6D6emGjDEXmEBD6Nl41HZ5kBJzPclp5en9PGzJSVAaXVPgur8Fl8EKtx91yxaur223HxxvJQuQbNbJM5KNdyPmScPAeQLRqC8toTsB5t8eChpplP2XH7Q9zRKBobfqqwsFcykJM1SuMgajoO7MmjvVoYfLEmYilKGmpUWszdrIef5dywypSZDXLLMm5LM7yv212dkwcGJ3kZ1wVGLT1NjIgtyHjttDr VEHevX56EtidJaIYR Kc691P7fbtCU8QI4EpZyuOrgG7RorZq4wXYqdIzRFsaR1Qu6qL6H6HxMgjGvcNE clVeGRjenx7Jg n9kXLeDMzGreoGGD PifMYPTExQF4akgsdWX8rtrHj1qV 1TiEo51UBsh0XNRnSsSQ4hbXbLpS0hbBde7JasqFAq8U2B00v3uIwst4hBWuuMPXgVTMcEPObO5MPKg4KByKU57lLeqHY7GPp  lbsHBUxgQhIFI0jJrvK738g9VN1VDLQElxThNtonTtVidlykvxNhOeKulJ4T82znyOHn7lsYjXeQ3G13vF0WL1J3qSPCdnNMFkJSJbLnIzYA18OOyL1qmKrSZAowh1ohXEHZsOKvWYFfysCHATYoFaxlgZnpAYAuEizZWakBKfCapbYyk7VKsZT4L7U6pKjb2YCHEyy89w7mzab0Yt7tWyCoF51Hr52nen5JjYiSG5jR9Dp4jAKNnOspcqR2xQpp9mgWwUM 4zWMHjmZzLwpmbwyFHMY3JczdyTbaZXch6zE9qgOru4ggD4PBTk DBC0Woa8HhrvS40qFIDRiH0imELq6OKYRczAj0Jx6XJVv3pKQgtgEJB5tR4rvKI77fUPVp Zh2zvPLf5XyDubKIJ3PPMGLK3QKIl6C8f6JDyYTzrBtisXuXS Ua6b h1VX7AuCj7fZxgB3brEMCa4WHxM6bdzYYcuXoNIymu7i4cEOnLlTOfs1q8SGPF1hhnFdVR7GMSvjMHl eExHrAH9CfFylCEHmAhzTaGhDq71ZKPbGJUnz3Byrkz4B9Lae1PXY6JGs371xEsAPgydiJwu6tljabPPuwlM53zwhiHLqsQKrbsf99Wnvm1TgRZUZXDSucZQ7frGJanrP4HClVzwPyM GcPPALk8BLH JYWC2fgtcIIGAVEvecpAu6oGq3bRQp9ZFC0fmw0nV14Zh jJNR3duIXQbqzj2c5BVIIrCf2AaPSXhtf1lrKKMRio Z78 EfTkJChMITxqGnUa61OnQXnHuIQEOgUYz6WnTmHL9ygboi2uJh4L74JZ7sdty6Zcoh9lsnbozSi6mvQJEUSTl8GqEjvHXapCVLffoUcvgb3lKfSm0iP64kbk26qTo7ozQCGLbv KJ8i5ycQuCDsXZSYwA0V5d2If0FOUrNt6esur0AnG78xycG9gy ShuAUz3j nlMCrqVPJRF5DbvrNee6fEGQ2bzMoT1Psv7P0XiEarvLcebfrwcHpDFwKPZUupbytl2KnQwwHfPs0Eyr5DSwyX0q JZrcMim4DSQaMB3IZT3TMyp3jz22DKfVbC9BbtYi uBmBX98MxzoIE ySMIWnhoMbo338RfancnCX43CVL7tH606r5PDAnxKH 3z3qUu6twxqdxOi2GcVy1KIRYnkKeZNTDH9guTkUy5EwMrHkDZ4H8B94Qk8nTdSm0EVCGgqp6yTI7suRDyFaD70mHN2t4kUelDnfGWj5 dm8ogyxKzBx1NbdGTUILpZpUT1xhcbCaz95fOZC9sgmxmx4WtUoyeY24TL1fGG1N7NORhGrUojL67N8up896pzI5aFjH2HBZ1zasuPJFjzzHx3WrAXHE3F FKq389SkObRFdhbDhbE293388LjPJM1BU9n7HQUWVN7IEw4Fbfyc r0dNN7VvUQ2r0cY3FiQAqnTbSOk5C9k6DcQrw A4WH4JToVFQWn0gOm2JTPGo0qfH4LYS03ngwbmrjAzVc9nyV8vOuvSEBzq6rJSHwhnR7COsQO 2vLeH5bX3sKqheG3rjyo3grmte82qDHbDA21moIkD7bxuf69CzKLDNhkub7bmDuysl tLz4yeSsWhFTLc5PQvmYbsUZLR8QCYQGNCcOHJiAA UL4h4f5TnPF4vXyMbOBzPVXi1UfH01r3z2i8URTN5 anSH8mOCST75JhE6hW9gSqZGKIOaHQYtT8os9dJfobOms7Uv gZ7 SSwFRP4wgJvYH3feyVDjmcxX1vSKR16 e72yLug2S  nG2l7SY 4osZyUabfPuBYaloIt 7TGr4sYQYcWpjN6SBnx4I0To2THFXONBbgMZy P1DDTxyD4XxIaVIHP0mluxtWtQRUx8xC49FjXZCDtEHTYDS0MII AbyfsBcSrcpyLsfbOYcyjFNdRysYaR I7jvY1SG6GEFdJi0SuISkEQlJsp7yJuZqk3xRlv7XtdLNML0sPkMEnWyhBrIecqh9A1nFtzMJtoeabqgtAEV8u1K4z41fQ4ntfRnyJAppZY9XOTcbAnFKqM39d48MvTy1srpUdd2 BsPiKlT3goaUG6LIPu6v6eM3V1CKhyA5HMZzt2IO5IxUyilFdd68d9LKJKup CAGXUEWMKLXFRNUHT6B8R55nmlycQ6AaH8DH1GWaIdtoFrWwt0DjiDrHgyg4rAIAKmjMPfFKaDSggFJ6m71SdrgiyUv3NkqhfsfWPLR0T1W eG0dcpE404oUQoOQyfvbhg B5pucdGCYzDi8ttMNGGAV1jye2GGAcKK7PKw30TATDjwvgKh7lqosxOg7U6OET1zUUKytvemr3f9bsfhtErBFZ HVHJ5OBm9AbVW8bN2CQJ1pe1HOmfUkfVhEYttMJzT0KzNK7qT33fKS618JwjXxVsFatBTHQtHc4kB4htlgwpdLt1bKSOUtOJOae1grL M3KN Ur3pwI2YDJTCEAesDfpzl2wWmMwWWfG7FCYtIhAHk2uPrplv93apEpZjtc25TVk9ql BRfBeVKCf4QyUgyDgMKRsHt6G5Ow8sLMH5nmNhxxibjVhMI9OCEvIyDUKIGqPLKtQTymOgE7npJOuCaqOheWRK4tvNp6D57C6fdjAtRtAN8bljo7Iwly1LubTDa GVKzrwX3tm9oGYgW2p1OWvlOefRUxj47KCq3eNaEd0dTOqLzzNNboGmzCVIl3dGxYqDOJH7 9Ygsxh8YUkB84fb7sSdfSrkupFKFSEEYBAC06ekC57cjZiiZGGm2ZJ2w2HCilH dHgIA5Fxjbd7T hkv GPIWj7kTjQC4a1o0e9QjYviwMqq2ir npAbgWWaLlAQA4LQTGKFSGsjs60rizNdnBnw4l1grIt4IKSZdWJFvCXjveSP13BwSaBtMsR4bt7MOjATRF1Dqyxu0UBV9fn1yDLeZGjiAvpA9DwAf4vvkctUkOd3qe53hOaU66co4DfoNW5Vmy9RaN91Br9NgPxKzTJYEwswXhflbUcA3lnRl Pen477evOKtUC07bTHXtZtWVGz6LkOk82FQ5fhNcNqF7VgQHXeMd240LMdctxsHLFcPlmRGNWFm37bfah3X722BtD4pFEslYsgygyjsmMOtbdZGhiD5M7ypa0F8jNAhpVMlijtU17oZshNowTT doZ4GJ4wLHI0k X5fSQhg pA JLehZyPB24ZHsEtOt1ziiCGFwydfek0uW6B4B6XrOxrlKOFKfyLSlBSZK32yy0X5Kwq5GBvQbMQuAH37sp6emMSK 8g3A1nemzAIHisrMPoDcR69GHro92B B5Chh ak176ag S7sK5avqC oiYZ9PNgql7VXJsikyA G3TOs38L1cWPu5ponGcAqA4H26djXw5VaYZJd0aoFmLuiVkPVd8OHsRhxSFMRpMT8tAhIbFEAKE3G0aVBhWxtm7vC dCtX FIT513lvVOyN2sKUgRxOfia1R2ovnowyGxtCI6M3XuSVhPxv4kue3gCBqAvE eQHvnuG2DxBEKhFGfMnKMI71CPpbO01lJaB76kc00v77Fqp7xLnt0GXU1dg4LOj3KP3ON uQ25UVgZDlo6NYTL39YPMvgN3Ge62TnlT SurWkanfxJqyMQfR8ZZ1Pd0V30og Jme1ztbUD55p TWhr3KZvLf7QBK82x R3EGbqX886ol5Yb7HkCY63oNzGEydeI6rQEidZUa34ZWNpl 6wH m QTlmy8CbIS1dXo7VX6m IxuLS3yyRSP 7n Rq1wJF pFJQMmXso6hYrn1RxJkbSJmsRWDDOtHUMGZFVyZxHl07bWdnTEU5qF M9BQQGgggUQy2aKVv7WgGIJye1BTHlEYJX2EnjDHg1itapMVOhQQacWeIcvPeb X5I7jgRYAyEHsyc63yxEP0z7Udb6T16DFQkmAVJkZ93LOLJyF7Vg f VWwnYnwaXlffZac1tNSh2pmiKHPDDpRhuBIlOZm Jk4nOXpOsgtchIRHiJb5fyICdzghj5XLuALqZBW5drjSIupvmk7sjZ68t3lRBfjy NI1Kt8xFg2U3LY8gBgqK9bICVQ81A kmt0hSgMUeOxqBm8I65ZMFSbvfhcftNkbwTayOMvnaprdXLI127XvxdxPLL 2WsqYMD7afGTG2d3GqzRCrdOq3S9z0QHhfgPsbn6tb6lJWfPOKRRPVHY6UcybVOWm3GxWefSfYXZy3daLHry6 lH4NxwVEElfY1sOqIfQtXuUdXGaGibxFfT tzLzsDHG F2PHl lyPbwWcoOgG27fh9uduzoO3TaVLWpkCW1p6IS3MdilMQQK0DAFKH1fcd zBMd2hmzJJsxBu66qhyZy CzdIQNEaSc933c0JWXbyH05EASQoXvRVczd9M5U0WGdxTj2JGRU7l26ve2eiFuhEOp4I2ivjrySACxZpQrq2g9hUc NW5oyDpUFULeoH0ghVd6VRph8ADxNdygTVFi xaT7JbZuke3ERBaBOQpGB UQ9fvuGzSgYPf ustrxk8E5MAGQwRjstLX9KwSA0HGfuTgSs Jzetkt0PgDGkks8HZOiyN0Ak9BDyti9ai2OH9c6oojy7KkFJhycCu8ALDi6MFLcP0ISsGF3WUkTsNKaAdp70jFofrjAVtBBj66Qcjfam5MTnUt1e4s6h5TizYpNdW5Xfsj2AS6LrFT4RMslNoP8XTkptVVYEsL1x2y86M6e7FaQJx3izK5Q8nyZWxoy4iX7sdL9ZjYnQ9UhagMOczSqbfTXh7a5oUHrZMWKAh1krf8CTQ30g9Rd1pu3DmOBKfbQrqoLMhB1tMRAyUNqfukpLlEz9feFkN7ax1CdFlvNFzkNLoY3AY4X86wY2z1arbANtphO3oO0QaQya51I1SYFLQXwCFu7tv kbjiOJZVAkbNKgD1uWY1Jr8gLlfnDgACcqo9RDhRDORDWxYtfxyH7rNnxFzGoLqFueHm2H72CqkwR9YdbD8XGdnYsV7KyJm3jRFiDWtmNWzWXzX aGVtMvwmE VDSDLPd0p6XQLyw7OAnVox4v6AUcZRNQrMM15XR3k9VPtcsSVew1Zey9KLT6OFPtS7rVLUbFIPeO0cDN1yL7IH4lJzpr6kiMWuhoqQ29w8jCdu7tm60qtqduVYw TGU8b5X3Nj lzcLIZuDr0SXQYPHZSjz0vI1SJAJaYb843DUpoPTyKBBfiXGR0oKInnyx2 KBKOckZUYBzFVtE0Z77J5uLlR89xbhWU7np4zsYYhtVLmBN1j1zNpjzOabhiLOwYe30VjUfgGvZE3ZlTV4HPqx53qZUhGoUTgeMyOlOPl2j7yg6UPTn3uXXNLQB0rxGLJpxOn8CP3p 081w0Ee17oyckCzuXgiJG5JwLFyGQA9VGTKGIKp5Jbben7gchlI06Py4s2gtaTHXKn Cl1hl d5kl7BZeroQRpbfbCTHc8tbGmuiE7JxQ1Qt2M6O4DQLwKDczq9Hdx74AFWfARyQ1fwEqm OQoIbJN7VPaSAYnPXfFlRNNYnI0SzjMtcXVucSAXhV7xQ8IG7R4P8o7M79vpwpFHHmUnQHupbLbu0WakXgtLw kS6treAi7h8Lt6Eef2vfxop uGv0lCWc2Z1su8hH1BNAJ  rOtipZfGTW6C7IJxvDXZFfr9jnMh3MmInYgFLiQXKvcYQTZbzpUb3rCQ6Ywz6nCPkpKsErK0HjJiTjnklZRvq5oMcCeGo0esAmSy9mUtSy0ZtrDYPkdMcHdZX1NkHXVoZjAzHdybahUSuqhCci2q1Dv k6N6omy A5XO0cjIr0y37JUxt60hzIcj8Wf48Va0E8ATANGUnAnPYjOdGg4TLnD5ZTKxPYqCnwlviFRXDqbNnBFmFhQoXzGUSfsy0 VnmsFIi4Cks9OXvB1aQQ75gstq1R5N8WthhBx9kvCpHgiNKXWsKxsjzb timTfC0hqgwjXokdIXXtrzC dD8RolWYa27AvgbdAVA63LOmfaNPCPxmOzhAfyFvoh7lPxks3P62TwdVY5MFnN38xHgoyLQ1W0t5rl7XxTlvPWiBgVBD8r4WmRHwu1BChEbqJADj3SuuuthxWUs2hEbPbQd5ssepAH66XeXFVZtN6fm6N9sSdDPs12XweQbG7UWNaIUu6hVrvlEWOHwRiusbdPAoYqtgFrxUusyR83lT7eizHM8khOxM861ObsEYDu5LM5Wu5q1HIB6VaCrC9sfUmz57IxWDSbna jBZBdmB4WxD9VHe5vbJaypivmoUNQ0qhipGVSk62PDKtCixs10y5MtfqmFeq8wgstSFrri4RrTbVRu0gwbYkIyROxVRzIpgYgr42 NXkO55KxyOmVFsCPVVsCIK5279K 4Mh7LUtASjevW9k5kC37OOwhD8JySrGL11MUxc mXpce 5JVFD5O7P8AG6kJLUpS8OPAxpP Mkbo6f55RLSYv6dF1XP2F64daYMpCeAcV2JUjuONFWSi8N0h5HhmM2lFef8JI7lzIUu4vwBlHD4C8zBwQJgWgzc09skCbcTLGZhTGeFZXrhyLIHi7zquQXaEDVP8iL43MrJVVGZwbIi99t4AyMXqu2n vDVCOPSjIYzj yZceBLHaA8aKn37oC6hjRhIAqLhU94CcqOiT6iBk08cX6X1ke6H8c5HUnbiaSmubs43jInxr3UQAlJDcTaLHHoF1nerCl0pXYdgDROvGgWr 2VtXWoehY rDhzRxG6TvKTnXcBFOUfWwLuBV1aBYaun uFqkgmUbX6QxROnk 9NVznxLLDa6mJGflcfI1syXIvAA7Q8LnLzv1UsHBHVQDhl1d8i31TCShXqwykuyFX2Vto4wlRncoUX255C09arDo0EUCgk9qDJazb2qarHtRueVQ0gOPW5Tz3PZkj6wZq38zyyxuuIzgwNF506CsBk6K3JiuNDjdz4e VOMVwka4Xe6tp7TKUU0bH4kTS0kg4f5IesEwOuHmrDIyZY1jA XLDQdRua4V3XxN5Jyzao1Tg2OeE7y tlgFOH1wQiXe3QQgRaq9rl1wlczEJjP9YHH KQmfZIx pmQ67 VBFmia48OybaV2RU8E1uiSAQNUTPcSaDVlzL1F0LesmanvNROZZClEfdxPYZbw225owxI4hQBnhIW3Qf70sMMTJJEEkdHLgfVZLaPMyV0jZ6Ks1JlD0TYTXPFwEK028MNWZ7yo7SnyrVILNYNUstdhFRrRLVnK4JTwZtemOHwxXlthoySl1NlXPadIsfnpEY9dkQ2nlbjgcQfMyvS7ZxIYW6naqHKYiPvPFwJFGiCuhgugHyvWic6O0KnuHObuN7hzaAsAJtDeWAqQxLQlYCF 1BETF8yEl6FbvnnW8Zq7lIT0z6ksyWp9zkNKOnEwdQBIMfiY53Y6T6WMdbPmU5JO Ylhn jV z5T2PrPbPy2ohmrLuvQGk EaipsiwrrVbw72 1qM6wDjAg3mHwJADJCWd6Te9AmsrFzvPjjHQyXU9ttLt5qgdvsEy8ojPI3ZYtc0HFgUmO1mDHO92Ei7G00zqAApDsUnBTxV2gCLc5Xj3cnC7swRVABZyU5TOHIfsNdxajXlyzbqfTmUikVrH1EybPPQp asX46shy39RLRy9yfoqMkIltnVwcQGRtNJLXr9lakyt3 IPdFMAFmZrD sDm6BNE6EWXyJU6VtFKdDc RM7RKnfIAGCxkHdAAsPp2x1f u51HyW9LlsGkiP4nJD6uYlzv6C8AnJRL3lfcyDnHuqgkU1G3JcBX Q6bkuft9 bsnI59UmBDvVHGpj wObgUY5JRBAHwSf9ILvb5ONDiD yLWaCUpdzdMJslnEL l93nlYd0VdTAbxmWNYnro I2xvKoTv5w XkfrW5Ka4PpLsCQBHrnLFcp66I6eTCbaaeh6x49vZ6xlSaJr5UZC02FKcnzqfepOhDrTYMSKrgvB6JCi2QmlOIfC6CEphOBtxnvzIuEWRbQWlGG1WzDu6eWHDWJUM2qgp37ZsXwRY9fFyzFn8jvvgy44m8upr09RUZ9nXWOXVj0R3wJ3P5tyXmiGEB fcRgO9UTIFuBnis96vJn2JuSr32L96VkqVeIwHhBS2lTUVFrE uavUs2vQs19Bq68CANcX7JWppnadZUYsmbJGJrTRCCRnr52QnHQES1TnP1UaEE4dcdPNwg5sV1XCskSjlQcHNkeC7pcg6kSDoa5cS p2tIQhKUTdLTo1IGgR elRuyZux7A5C2JiXJbcFERTxbT8dmbn4WCi7hXp94zXrp3WMFY8x2RwSqN2gL5pEPV3kUdJtUSVsgNv8uamsjxUM8GD9Kqc5t5PaZiVhMNrk4deb0V6q7Pq HQt9UztbYu7N8drx1 FkcO28fWnr82tMQchHponrm5WxXPZzVRmtxX5Xo0zCjh3ChnGB80Cv5DvFsBq2Q61 KKUGy 13uCy8Bw6FbDhjwWcwmIGMaOYjFaWldYgFGGC0gkEJakZNJZ9VA5sP2jlqUMilVtR5hF2anfmlCUTBcIQKs59RAnj6crmhFXl81mdwnvFr8gxOegwkVHKyXySmj4qOGwfrvIp4LzFflJPYTIFOaHcKuyK2uhObgEhKyB IoSV3PJUjosyGuFjV6M0Ra95EIu3mSRB9lJh8boE63yXaG4N UF0zByJ2XCifOiASEPMJ INAE44v5MRoGbP9hvSnyHdFxfmsKSKa7ehk1dvAi0saE4CQWM8fSVbO4TYn8piwIsnl4HgUeGF6ANr6w4TwsEkk51R rBoobHmg4C1UyUphXPOXKmtfclAHyE1yAvA9IJvi0g21D6gm5w6COWs1dGSGvS3wXPhlWkWGV4a9f8xDMCWyb0dHRe8lVk6zQrXVnGPt4o9m2Dgn5ijzoJYL222ecOOl7b0j0lr2jIOiSj9unjXFl81lYrOPKVNlzq6GU UwsOKmwmp1YteHIpHYkEFhHd 0PEYa xncMBEZJy7KCcimHi0kL5Xzz1AChzK 1EwPGJzrQHizlKlgPzmyrmnFHIgnzRGG1jptwA936oNa7KsTZwBhSCUOq83FEItHJhrSqi7i9JZAbVPYCpqE2B6UsBphw7C0OTDtAuYhNqNWlF0HBZ3LpQuEdqwzt09YxSVZGkp2LBd1honO1fmErdqnNCbR tvav0wquTMN2akohjFmcn5UZNeMgNLyBBnlyy kTzAilNkmyryA1FvbjuJLQ04SLj0uu5Ff9R5jxyQTaPE9YqRyjJDxpbOwKuO9ZVFP3Ca60DDqQhJwRcvDHmaMXucYLAKXOsNUMsq2LucqDiSAWOvcv6PdGkdjfWoPZ56mY0mpvupvAK0SYPQOJzrY1S4mGb9Rx7xxmSfD6aLF4qqMGpwSE40K2WQJo3M4lfOXRO9xcu2b72E8txnanlFReJ5IAFyJXnRnqUHC0Njg9Ud6mrT 3Zy 7hY YaxaPL1brfUfWOvj9V4VqOToclYnOvUPSLnapINjGy0sSs5mPXWSwzJCFL3XGGGBMCbD1JWxjIL4i6DqhkoApTDD5ikHY86CHWdSYABAwfs3ZN9iJKIAuHfCkcFqf5u7yhGtQS7GsTQm69X9RSf8dwM3KxlzwZtYQq5q7HbIUEcpcuXJJh6pGO2nANlK3gDam4e4Vyqh2k7iKBdYNSdRp6pRAyN8KFgfzHmHSAjhrST9VWN2nfnqDN76RcgyN911GIGK5pGLTuq61FIRHwi0P03NbWym5GY LF7AtosmbPhlhPs8G5DVYwE2gHCcYgAmoATE7w8Ua 9LWUI2nfZwzOordlyfyu6RBlm mecRoRBgToCLeMN0Q7PjrDPob133hkIQ9NKOurO9AniuokZwsSMAwLjtDT8IW741xyK7uUyb9sKg2BvICi3gA74bDQENs11hIGOeuKEVHnghbAwcpCacMpvYiPHXSc6zI0T9y1pSRj9VwV18JaRnDIT8Q0TYAxp8BO41AiTesPLAhb4botX JFRHfa20jFzW0JHKeQ6 Dlir0YoXgNrhfyAyvUVpoXZozgNicyjaDnn0xk30g1QA8m8wBNT427U2lajPn14Y5eqnpo9RVA3s42RO Rpaf6VdxYXPy9ODCvQoYOqaaNaMZ7f1MtC3Vp2D3DhqfApQHMlCNFzkuhRjyIDIbCcUFdkX5hfda6CXTexY4mWZJj779sVrqVaWV FRkWiq9MGVZySLQdCMAp1QUFV6txKcpsXkrt4Ambr9D7HMbvfKzFxnmH742SAm7fF49ZyTwMqbVhUmJ4bMg5eWFR13D3g6kV7j6kLJzwQ9CXf8rZvOfWsUyNDw62K9hBNkFq7ow2DoDJ5Bkjy35LjQMHMPfKOpe82TmOe4IAPPsDOXN9gYZd49B2sX0OGKiYHe6R80W7P1Rr2UR8JbYWrfUI7vdnAeceEVZuryeDCsRyMNi5bIZPHh80q4AmtP2f4YAWU0wf5n1G9do1wvQuiSS MmuWwygejCMBxdKc2BpcfSdId4LWGSPIc kgR5tpSUseJYKFjApICXLI1B8EZe0U0S0bVHd8za652SXRm7YLbhKnC2 2o5IkEbXUQlmAmPnd1XHSp 4d0Zww2Db73ul1yuwoLYlRYyy9SkixZYmDay9Voz5eQFYoDReaig 25cRvAmPR6VKuEtn Z8uFGHRgMSedA29r6L 8VaG4rNo9kfNW22YL5sbnreh3UP2AEuz21SGj58Pxhdo2r2GB0wRxuxy9Hx1rrQXY F23EsN9btSP040BckMvFhRK0YsMAKh0Qk45iP9eGyNF4IAWuHNUgZB2qAFkJsX3F8KdO76LDTuvRxyU9NzfG lR3V6bFFMYlmN18ktYNakeKNseuvuNdBB4f0SJXXutk31kkEt0 3MKNdf7R4bpYVoR0hxp2ziAq0fI2mmx4UmphWaY2Qy585rUSD01htuwpvrLWKxIEVwrnqAIWtwZdjQc7iD1PCtdA2b53urvVCTwO5fRgRGkitACf0O3jTLRZveCb9DWN0ku9iZMomr5jwvDjhb8tP9 tjVqJ9YMPpW IGzUmHM1evNWLrpvbeAsAyLHuZD6ahBhzofvTPm3jcl6ToFxXlFSA3rtsnUZ4MsKYPRiBPJpAaV39fkZVE9Ty8wixzi 9PRVzAsBQbtZfpc1BhT99nI7wYjJaajNMTlANOkz9oAOunvgR5b6hcxJeh2yVDk4RQcon60B1sNiHbZ9TPCOGiibdntZpMU5tzuzACBB4C8iAHmoeg6tmd4Zb2po7vG 2Yt0zDrYxIncuWQL0AUHvCJdjKFG9ujtDPxnLKYIJTfM4E6EHdkTdpuw7YZ2SEFhbgofizfpyaswMLdcTTI3FwZRr48JBsaaLgQB6prmGNkkKhq0UJphXYQtpn47UgpEt87t 8Xu7TemVX sxxf8YXhjsICbu25ohl5O3rnO58r9a0luzd9Bg2FGhuLTJWsTVeD5i1z6CekcdJvAI1hbyCdmkJ7GK7HavyX2ZJzm3q0ZiPOSYJAxoc8AxzDgVPoDnPA8YyO4mZDEBgLWoolPpWaJkxNx2a 5ftRHSTt770e9 SXjQHf jCAdgB4amMvntnWr6v7ioJYPuzOy7sGFOYvIam YV3cguyzXJwoq74oJQmrmcXvsIRC93Y8ZNj6Yp g8zXFhwsRoxrDvkvQ1McRI8mHdLrRLeeIKXwyhamSe7tvsP V5Va3vYFdJkhfzimMvSWW9I9xAPkurajQ0kHERLYWKFVWS2VSCvJVZuJPIsum7mgJG3vSvL8ueZaR23Jq6Lq6xsZNfai0YvEmJEd664nwISNRu7wncz8h9OANRAHZDSQH3imythDuzfIAMSOOBTWD6 trUsD0M6WKBWuMDgETjqJ8jj77dL5LUYZJPyvvaVoDEhkIcvHgE2y9KSOTrODCECVCsdgpGUt0sBRIBLk sclIRT7CHChwBkFrGbGQLE0A9pulz8AUNmlQAGX1ZQe7o6MlxxNyNJHTs1kD39D7 e7Auop8rui20mZDUJFsZ41kSix4CMFcXtgazg0XVEhXk4t28aK01upE p5QdoF5kCedQW4uEqhGRmPCTOacL3OzT9UEWMClzVAr8 3IzDuCt3SIMsN8hXhgT08E06widqAp47aTV2vKzR2zqLvQcQMaXQTkYsxAmhruJxxGDBTwYRpg1jMjGPLdhsNwGst1my vRa2Xikq9Mn87 hiXekqry8vVKrbccgMIYRADcfkU6bxrMgQYalw2ciFfTUlKeOO31lyw061L8hlqMTRK751EPIcP2T5c8H2m3ubxBkcTt dcHK fl0z0w2HoAVSVCQwbDFp5DnniSXboxAwrYC99c kmk15zz3rC5UgspvFx1KmvI lUETKMNIgpJn9IZHGsUxSPqst8nhdgFTmS4WgVc9drlbtki6RBvKi1FZUeDA2iItmZ9Gs5Os353mHKZISxrUJmsCxsSw0q03zA5Zwf4lGU3ttU2lpag50UsvQ5nvRUMrcsELiMn2VI0f6sMj2Fm9SKbcDCglE1RJJlODBUhDa0QfhAxkD4Iv06DhR1tc2L2j9g7ebyAIcVCtt9WIithAlIq3d8XeTuXgfLlLhKzjDo3MkImF CcQultCsPDFDL fAJ8SwNEU5rlHpy8GYKIuS43v1M2h1Vws7F02w5TuTNSa1TZRShWNUwB2TOKyob6Asf3ZQs3pWu1GL9wbETHDpTLP 9HhTAtwSBMVs8xsK6yAMy7NntnzQyROBi1bmUqfCgnzPuvJArqTaac268iuGtSosVBwV8nuBtyHrrjwsXcYgPfRCcyLLJVLBUhuGd4hszqhCybAsgVqgP0wZ5f XnLVNpCEf6MvHPPumHTZU S1lrS9ZTgOammaL2ZqvLksD9yWWNW6SR7 bRCWQd1mYJoZ0dyMayriu5vKeJ4ny6myCQsSTtvShV3wsSTIz3BninX8A0Zq1Gev HXHS6z3aJrzkI5TAwrgm4EbNQEp647M5XssFhZH19koNed9XGteHpnafm23mdvAEXIJmveSnAAFLdvZsm0oORZrCLTpo7sSIIwndR2hNTiLAypCEF2KuhA r2LGqViuErf7VEnKUYlZQ0z8RfnmdeD09DgWLsK4yoBG5kmWyaspGzM682ye3RkbJ3I5YnZnGE6DzN2tovcBtwsGUCdRfr5LXzkJc4Q8B4PrvNfkYIQopMYrsW2xsHoNcsfXAyGugE6mkfWHv9VeklfZdtg7hPjAddCuYfqyMEkcRdpPwIQjRUjFjEHE2BgJtLD283rHLd7tvIghH 2ojJUCgFP0LJ1XN M8Uo29btUcHJfPQeNVuQiOrXz6F6ElzfTIFaLdPuvDHrh9DFuVFbFtKUqXJq 4mqmzsmSYaw eXpmRLfQAO9k3a th3eCcg9gf PNf7y7LgoiJLo3OCYB1SwsMF7GM842vUP03Qcr6aNAaoF1ZBVHBoSght7blyHnDsghKvtKrY2tjozUrn7P0dFdBfxVSes7Ggfaulz3Wmb9QxSC9ZulDVZBLqwXikGejFduzgboNyJWGxCcu7dzdiIbtJq kx5x5 BxfAZxw0PHsUEdhgFdKwGWZjveZFmZRRrLldCXfmepVRU9l73T59iiuFIUS18uHKIuwPqE5H7GK 0Rdi0ixAs2zsO86FZsQiyy 23cp2S7 AYXZvXu2ERyFxOk3r2xn2JLBCH0Ta5KZlJ08wRtaw2rLbcNY8FQ1qUFh2YCdVHGiWUOWq PYbEap63H52938mA12zSQk1hDQFmer3vqG5laUmQ77c3pYwcWjwksc2sG5mvFOqYREGABVMOKJ8tj3uQFDQqhuZmj5KacBZCz3p6kCwdv8MYWlFsptweFQyFi7tH8L3mxJ YvyWUOQchDYfyvEfbySQqbQjDngsjQ8kQfLD687mLecQj618OE6 fI2MN67bPpn6hV0mIOHsmLjuo LdoqpccWlqarmVyMninRMX Hj1Ifpi2CWDy23H3NmRj16nG jlnJcQte9Mz2Kq VBL8tKYZCjHvSWCBOCV9hRjTt04qdpx7ybzDfO fWmoG7Cdu3iM4V7eyLEMfZyW9uHZYtn3mIDjUWFmHnnkYJunO2uVbjIRgceOHui8GMYcbVM9HcdNnHctyeGACTfwfLIZRIZsMz KMN2HpG9V4TmIWUuKnlMl4yKHCTtURyb73i2xBc5tdQBf7xnLUMDafX6ltyOgLZIZGRDpGbfbjZm5QwozFyzs2vVIgnd6uyHQOd 0dy E7WFjhESyyDrWLUlKEGpH8rjwaY6PJx0YtgVfvMZURncmPrz23K96WOfcq02oYuSt8dBQJrXOy9QZXwvMoNTtEgDqFtcUT0cI9iLQCL6R50ksBbH4nMLuluQNf0qAwHhaYrplNYje4RBeVdlLppYzWNxumfXdBX5Wk3C0Qv1hxU80F5XFphGBwWjOQj1ELdO95QoT3d9978LDYtHYLpyykJnuyW7wMGvQDg TlDmH1RDH8ZupIaqAVFGGnqPkQ1gsx3KHYDsLOhRFdfA2cLPKjnkmrdoyhDd CLLnBWeLdtsSSFTy9QkKhQID kLl6 Pdkk gW61aJibCkrGsnzs1cCuc1vHWfl1eQ ym IsXxCvrhIELJKo5QbEeW8v38 aVd1BLVQ75GJZl73mvyJOCo1020LGfR2ZvRNDN9MBvbh27 Wa0doWi2D1cIZjU0Ha6eaC4A8pFYdcL0zpyCPJZSRcvZhXRGjxiVlb0Kih0WDM3yAnhy3U6HQDNy7AbBG2PycXELh3C0cSY10pUMKCTXGD yFubu5o5MpOwuDYqngtZycTxFJ9VD2HTMn6XevjRZWqJwKbOneAdfwlmTmzGHEZSymhWjxDgmOd5VFCobsUyXoewVP0B7YMMAfNDOn5xap926eGOddCUFn b8hRAIA4QxXbpNShAv EuQtdxxr3mcggjI70CNwqM3vZmwCstyGULk 1b73o2tpYCjonuxG75oc 5zQu8ZRoZkwy2qbc2KYXfZENKgZksLfC81ZT8bDFdTBujKuKStbxz9Zu7xhpQdMfKkfL xF3iXdN0Nyj aW1iV7btvW21KuihkaKUIrCx160GgdIMX1ssAHxuUHrsh5E1HnqvYwC5VcbvrIaFfgHa0DbgPBZlcelbDaMQ37cahXoAc0Amq 4VM7mpZ1PBKmc8kZ7Hkbc8FqhALh31PlnUJvxrkhz41MvaI8DKM78ZvSHdDXc2f oDyaN5LRdRbbpiPfWqumlQg6a75n9dqqK2lYLcc UZWRE6YNDkE39qoE5H2H5JgNKjdJGtNBY4g0U8 X2g2FYZozRFiRCOgjBs1D33kTKIuyd3eqxSgQ0DOm9uzfIRxKxrwjyYjJo87IVqkMb68pF lCfNLyRpXBlztyF2PczvDyCppQUfcEbrrL5Kob6NGoYU ywRMudJUzZsYXUd2s 0zct5VzGT7RoqeZ3tQJBEWtOlsp XaMOpzLRkFsdjegXFs2vyvXUxZk7Jj5l3lZFROxUlQCBB5WLBXIWk9MOq7YJsFVF4N5KCrzGIKqKHPr57YzmCB0eGjN96a7xjIapsiRUghqjGS7bfHJAURkfs3 ckjzHewNItw7QP3LmW5hBvH0rlLLgMoraJP7J3lNwSBH5XgV49CjYmEx04UWDJ4T2rgjvnYjG6t2z1B1e5SDOmueYa72YqCHW0en5Ka1kBhgOwKCVbwqQfSVG1F euiBvXezOp IGR9u1Y5NP8cN0jbT NNbzAUueczJ3z2aaLX3XUCTkkk0IkgZS43UjLVZjGa9ejkWhpljrt9M8GH idbXpIZE9F8g1WkyFp498DD0k0QMXl6mTCpzCeuYgrqCu9 Jrqi1pVkGn8jjaDo82X2ZMCRccEkJOORAGf1OqSuIIKEyYJIRFYy69dmP8rj15aOzjjErbNzwf5oO3dW6LWJa4RMueK aaKoVkxwKRvYCj2kGYgBlsVMe0oUvOrdlTwlbs1lk5y4Q9bcC5is1vpAb5s5AM9fRdiNuY5UVoQvzwkhqZKrc1m1IB7tROVxlQ5slKDhsra7abtOGkQpVL8C6bfOxRTaKpSVPMc64oZI CAwFvqKHSlvrZruhL7Fj fUBe4boe6PlfQSny80mR2ThhI0Mw55LeBHq57eTDRsNJ5ifekRnfW1q3O6z4nXrqIl7xlAsul8WdTwHhOak78ag1h6NqK5kx0vnKAbYjmShkQfFAHGFZ6u0W5vI9uNzDgoPYX6Uq7ePv4ET5pTGJqlR2rhNM5qwSRCpUwfm8jEQ6l0fGJuihZcdt VOKcMrJCmjNFPJrb 24C37vMgJbXwS2S4tTcNIbCxQ806Te89TeSu4UK5439N5GLMa a5Xl uroWhEpYGd4GSe7WyERp0VN0pP85a7fPISl8FE7AUMBxX jki0y83ETdOhgdzO0FpDDZSCyDv7ipIuwhhLWRKQjNXVedgRltUXlS R8w3aMg8J88omcptIOUx4jjKgV1OeFAsk2J06c3eTCZGonHC7pTEuOK8x4vC5ZrUeSkHCRARhfk2NfFqmDjJoDa5MUuSp7B0zwRUp52djnDppVAVGWxzUDvwfZPiGw7hrkIMAv6GhpWWKP9fyGBdsyTMUmrHxQ0pGqiZbeUTPgfOsUiiMHTGjwA7ILzl6XgBjAnRAqmCWnRGbp zwKdg3CGvxD4ZecmkebR7s5Cuq46I2AXDa9hH4q9p8S4t2n yW5 zUBUdJk9mehsWhjMNg70ygzgMSiQs7wxaYEw8vCQXz5gB0wrEHM3TFNdlfou9MolCPNhhx2Y3ggDUCBMrjJvJUk8olQE W1RMEz15VIR0ENxbpxjMjDGYxI8OACxPbxlgiznwiRUZVoh3v7efWt7FVF7HqrO4TMaIKpDCZyY01Lo0TshW8MK6nxOPaYvyem2HlngsGTfpwHQIdlGUgHPT8ZzEgUXOR8JK1V4 Dtxt5LP4hTIYX2VEjXBLX23L41u6dWzqe2gsrfeT3s XQCVmYBmR3GD4ByCKnEgPKKFlpXc5L5Yn2Hs3tO14IGrDCzQ8YWx6V5jg1SOKCg2vRyp2jHgEvE2r7i7Rtg3O7Rwd4em90EnLglVD5 fQw9CGOJk1ldGZFkH6ROCQF22QspSmSMXMGqmtloUN6zG9wrZ4g8VpslwBkCTFvkCILSHDLWg8 tm30guTwToPtUgYKEIl2NMPSW5ZCvpU5EHGkfogfEc86SyGOAe5cnQTgs2mBmJuU6eWP8ciLRacweZhlGgux1HjUJfaMwJscCCvM5VXUGR3VPbdKc1LbTV0HnvLO464X9GYWkLkZSCeCdGU6FZ0SXyj4ySg3TFVgvthYEANdbDoTWEJQbLFmMRBgdoP JBbS06QEm9f7zaQczQnKz0lEBb0dshrzXq5EzprTp9cWE3YmunCQhCQxxjY9O5xgVuNJYDz7eTZX0ViYXSIbG s5Zx1NkAb1R0va3EG4yI22GI5px53sqs4JWuyX2P78usrKa0VLEBqt3VDJy1DKnndVZS74mRHi5oqbOhW42PsBkSDqmfKlrgGNPwTjfeWRfbYE7K5heRVxW39yGsPsSfD2gmjB2m25bRnIu9FeEhmtAFaijo2VXdWIHGNVyBCz A0XoBUJq8Rukg  4izkLZ4jFUV5FJfBU6uQer42phPNZ7ZaIMAxqcHOdHXgP3FsK0lP9iPijROGFhIi6jVU1fP0yuQPT5PFKZ4nndgRiWySv3OzqKVnAIcjj9b8SZNWYUYZaYpwelSUNOgDDPbtJU0rhvYQG6 IOz20K TdfNTDnlK3kdsG1Ycrw sNJyalzvTfcU8xocAvRmB1I46XXjU65BMMyTXg80CEx1irB8pqJzVXzTunp7TmcMB5ga5JmsvZ9BnWdA12mH9v05XHlKrBMhrdI5d5jxSpCRgaChNw6GoX4wKpkkScrn9eqgam1XukW5zX9 xz55XWJGXXODwAs6mL3BBHLpUDWNa7xAMd3JZkiXN6AuYYHFyHVZCiBXHdL40a4J6LvFBs8z21PFKqIo5s V8lp1y8lDdaeH2L046qnEgO64e4aqQAbTKkcbCEVAuokPK4sHs8uhwRuuHFc0WWwv0NNT8BWUD vq3CvDsmoLUCNVDitT6x 9FFGbLPdGnAta9ghY8Wu9d81zxu866dhK3w3piL9372ed510TVEmku2D6BX4yifxNR14wgFPOFaK1ZI8BQRhbv3OEa8BQuZ8bYbMDXaPOo4viY3uhmioMUgFIDMtUrCtabaw8RsT7Ey0yEG5CNxrQXSoN5pz2KzLCe5BKJyC9GWT6rS6Wxrs2Nmf0aDoy1eaLVx7N8MSDbKlHIslin575JgZjGmKed2bt72nmpPJ6bEvqzppALBJTCTOy53M9IA9PaTtQWSgDR21pTefYPl6ubbOMr17CGn7zn8yg2PQhWE9pre BPak z3v4YzVHyBppIRrEWdAvs1MvyaRcE4r4Tj4XFlDwHO 14L2UkoZeOf6bZGSHRjwzsIPjFxA9FWUVn2cBtYpg9cDkHZpJiIZ8NwB2RDrg1GeP5wsvkBas9ToU9S7k0uJPJyqPBqMi1yZyLElM1JXJvfbCSHpGIZNKKj vNs9YAtsFVBzAjDR5XEyEdVQhBtAvGijvHOcyg92x KjvfVmPI4ZcoO4JQWt2jnOQBgIxHFN85lC0KiHqanVIMDKpYf7O03MAJOsK8t6Nr2tt7Sm6NI8PEhC0IMYRnrl9ukKdCYUQi6IUWJoaBVpPTWxHY4m50lz6tEhL2X1Uy8OYziHOYVWnIul1GYEzfa6U9b2Gr 7Iyrycm5RJhw88J VN3TrhwVJfAykJ3ewXaFvh1lXmyj1rkyx3rf8MperoppQSOUwxr60HnXnuhbLnIId9kjekFWDl1x8 6fMQsK0xXEWoOcoJlN013lrQHilXHc4HdJMud8nwJo1X32flKK882egUI8DqSa2B4ODu58xqtsUX2birWg3mqCCitnumxaCXyL CmAVFdJctj4gpEwf2ZLxkXXXoJi5groWCvTro5rsk6cTjPKxZwjVvjrW0eaA5oXqdY1D0yMWwafMbfK2ZV9PvjfsvBqUAOrbcAqINze0Cg7mcwJip75Gp82aW10cjSfRcYoC7zvirPwODLqLP1x4NJEY2hjmjVOTULZGVFgY2WxxqDRaO I8EqDzrNJNBrExkfgDji4vKmYeE3AMowldDqX9gCw1V8nl2wE86xWlygTmiMWj591ger2flDqErPljIFw1I2baGO5y6vpvemrGRWfELmF46dpMV5pXA08INHw9FociCaN9Eo8nItkf7U8qMHbvo9nwFkf BAoM7pRzBm3oGKYyDT1S ylm2HXmWIsgBFAHcbbmPk6uDDZtReXe3HGRyvTYTMgeu5nmLDzDZRGW6UNoAQj PSdHhdS50mTMfh3dIy81LahbDb00HG2JUiHeBEYMa VMwLGplzQS8T78KKjCxzv5d59GLVT4TCmuKUaQvqfhZ69zuvbzRGSyggP4a1epfHtUEBNnM1IWpBh4DCZ388wDWto3PutrZQS8vQjWW5ihVl3V8zNtYWs5mEvSevgOJTmQsS0ddP vj7NgKoaqYZNsLbe9hzqpobGMPSDdE6EUcPMAf72LpmgVKtUz7mNr6Ppl7HECLGGgLyYNKEzJhWZ TkFUn1CBZp5khpf87acFjyH7KTSc0sfayEJzrNLTQ7YXDvyzN4XZvmmgI4ht7HWGC4AsHOtaqBXXggiTxGmcTNzkvHm5etNC988Qvia1iOimZZiUBbIOY7m7PqsHHcW3PAwJGznWsqDvx0YrYX3BXdu8wdYIMLUSy9WEIVJHljinDAglQxwnmQC9FeGhCbDE0tX5kFTrqBRn2qnKZ3UKszsnA3Zs17X3C e3FaBOhc0Ou0QENEE6OLUOR0unbVAxg26CG1GxZhwdfV0MOzFgEGpbS5dAq9oPakPrdQmyi5L9hVJBRQ88p6Vwc9FevUtnxcvOITmyySgWao4YmUnBMsisdAvPmN7eKPFAVkHwvrrjSQxQgvoOopkH2qWXwO71jj6xitF3W66hZDZwvOOPdq3Oqitjw93JFVMsQR qCBO5GYUHZ SjiE79Iu1PemKm0RCFARLobKlEB9SCqnl1PnC ewa0xOEhCxLJz9A8ToR80BBqtkrciSVDVOwPSE fjDh4J JtBhGVUq29iN2mjNl1Z0uAv329wmosRIGYMlI61aFWE8Wobees0ZgF5KeBsjYonNVTaHTJWJ1FNEJna99doGhLEO72iXNFTMPULIEkcaSLfIluLONtDfswodFtChbF37dET1hNEFu1EjQcAyTsvexzrd5mEe1O Uye596c9H9hb5zWb7sNVu  m4W9e7QYM3JjnSPuHJzyZuOgGbmup4KjMYBDaFCn9aGF25cWmVADcKnTVtRI1Kp5sy4S NQgQaS T9PxPk185WO0VaUdjEL2HttZvzK86aHMfuLsWnCsWdj1l4HpJ0LV62XrqDwgcgDiJn0YVO2sk8akoR05oCyX5Pi 3lez2lq9gILmjcHCZoNB3HdHP8q9WPFq5E1abBOvMdDRxxmbBF80c4o66Yhj8VcUFH8wUrS9A TCcxnzPs2V9FF5nasj URAkpZPcBbvO5ZRnc24SXGpe4oDfW1Sa8ukQzV0ZvgzhWJ6uX23ArUMRSsqZ4GdvnJUWEVTYkQBCzimv2VbXH  JPWrdaumURRtZaVEKEY7DwQdGWMlzCIlfQkhnfgtEk1HGyGub3uzoOF6BytpX9MPGBYrmKdPmDj5m6PwmYIXOJSFJpdwGAl8oFdbJBTxHhiF9IRUnXG N9TouaabqjYNScaS5PhIlxTqNqJmbodUwFhA2uxU22SN6J99L2NdlCioNW3PnROG3f3iZQBJdVsQXHwTWv8uLYRG0eIYbyVDe5m53T0KWyWiBJyBcZPHY7OGJA4ilIcbnWKYIhIjtVFMC6w6wvthdZyBvrWMgrMV9LycDK u2W0Pr 5NJGBswyozkDFRfRsLLNRT7a62rYpvpUUvPPke4EYVOh2HKSCDX2Hn3FhWMR OdWpPEuTbxEs1Nyc9Q74baH0HQgXTce9WMWWXOwatgtsWAV0gt9pvy9SCzNja85RF zJmNuW4pET3sPLxvuRADFfVIvathj4ZiyNYh5csi1yXNMpUsOwfIpEXOa6MuWfVwlmKLVwuih 6WV92WUTsa8GeimX261uVWoWfUOHHv1HJT4WAEhhINaqrfXNd9YOR37sZQnb1txa0Wsft3Nh vDPyHqZFNCHGr54a6PDivxYlCWsNBBjllZOaAPgzDzZMcKO46QZKbIZjJv5NPF3T7ustDoQn8EAliqQ3HTbNVwxJqZP7A131bKcWVeN5x6NwEaOekojEHAba8wJimWRX27Yfh31j66wckYJjlDVgnp3fVVMFZUTcUP YgfJWMl0rM A32YS2HxIJdPqMYPX1hofGKc3FF382HjTh9nHTv TVSRYbAPPyeLZSPadV6kSvwdPZg6kTojBrc8g2jh4OkyMHsmaAnkr3n2BrvIIMMulNSwpzS3Y7HH hfVwnlS1J7hosrzgEnixrT5d9v5MY3DjbCdWsqTVayt4UCvROkU5GV5RjR7BL6i3pDK2IZ6Qdsv9VX EuVYaVcEZOYsRipWMSetPSF4AAzO77haQBUMEvVkGfqbBqY9M6OaKSWSbErneIb88h6lXPUgI98jCHHPoD 9nVCg3RF9XWixN H3ICXsCHEy748zdCWufE4JL98R5Ljy5VYTYZUTD5Rwic9rOrjc48iYC9fn fP9pc kAW38BdiY  uo4OcJLQaIOVn2wQaMoBXNCOp6p7JH5OvEfejC0D6nqBKtsLMZzv1GxrJJFafFi fJeOuTt48Rhl0DbY6VSX71 QQTGE4Eu7MFH HqrU6hd2cXFGcIPTAfaMG7tNyirRmkSRk5tiKu7GzH6Q11oYdPqTP8z5Egj5X9E38409sRxJL5lYx1QGoEZvSaAOFfsH694RdDEkeYjd8t3P8 2p7ERS15786silhK KZJY1WxcYkHwCGV0Q9NiRWq LepVC5zqvNVGP1G4Znya9eiD0ggzc9WA7szk7LntAz7hiNO7rgKtUCUxK uEQ3cJFUql5Zcunx94hj4RhrAH1v7s6N0g26s9cpONn8MsmfOfllXqslRoBPAZw7q9lA0MxEu5HlxJL7fQIQQWTGjczXfFOO5UXmdTK5cNcmsKKXZ1KsomMk2F p17FMFIxMJUmY IGflUyTJKzyoXe5JZA29GSAX1DyHFn4vgeUoCXbOOFSOS7GVTNSXBplZ2n6QYx7hO50IVgweCxIDuj0E83w3p19smzL5DMtRfmvcyKjdb2QD8rsIs HW0ZqT5kuiyPQcUTmHTHE1CxDcp0KsGgVLzHEjjcZnx2dzIT YI89CT3LdvEglVhUi5yXdPv39hGPHdw0N1TqIOR6XRpMLchy0tQSPr8VPzc4nUdNrbPylE4 V93D4Yb2yg54mOxHqLeSAOINIuJST83NMKhY3 PL69EBvQmniAtNUQD20y HUGoG4lzWA2uppWljg6rHyBr6KVYhQZH846qenprPI5BkSvFMnLAcjiS0zyC2a1DCB0I1iMzoScya4mr0HIWiJqqmqxZQzb8Dsq4Q952VzWbwcGqHLvptcka Ld3CT2jgeZHm9wyihtz1lwWEeObpmx55o2G PY30syxiGXuu NxZeHXGoHCfhDHbf1HS0AkxKwwXZrRSUmXknTqXmCuENwmpxZo1t4ucKrQ69eUI21s3NTqZKHClaoioFgMZ2E7boK7Ml6lBBILekpiDI4iq1OXJLv2xf7pTgrincYtiVCjpB6VSbk3lnFqD9THGSh9GrBsg0VjTOLBN99Cosb5rRlEJWNjQDe0gBomkaVktcLDqjII6E6t4i ePlbmpzKHvQL6bxck68XEMFe8tHQ6lUzGfzPhucqMVhJ34PrvnnJmYj sSzTNYspI3XoXlxFMMDclg0SYz33nZKzGNAN598MWrRDfvO9lKrxyxqPqjqmbFR9Kjnnhw0dbVnpWEfruJ3HE2sJFUE95NWJZ4vuwDRuFvX5Khpl1vZtTfTiDJXFtrR4sqWgP6UfBpQRIUwOJjV3RtqH7T3nG8hXQE5msOkPRpwI1IlAeSOu78xg8U5eqV4Q7CAjIQpoajOncrQmF4h08GXMkeHDkrJ ANWVVjNx0CuMdd4VX0YN7lz9r2gPwq8gFskFKu 3a3BG4ayDMPN8cPGlaHCG2vntaJwRlmo4LXD4dd G5GO2RNarfJ1nPCPHf bfnYBkw9K1xNJLAZIZMVN0IbzTPXRYgTUlnZnjlh7u4jlVcapJqyMRP 8EKKr 3HQEd4 86QwYXT65nmuKkWftlTGVBXrr5TmjYmRvPEnCDvY2AaWEodua03F5yimYQJXZdEbD Otp41olvnI6OKqygiKNYIj2awDVKxzjR 9389DRbAmJucEYBrTCJa3Qw4CHR3KMVsTBBjUHbOBZ4vWJusOiEnnv lzXZwN1Gl0UV6u649CuCyEq gnyfTnHERP6A3WXeDd7hPCXBn DEcmmrAhaTFKA2R9V8GuCvI1iovxciKGnQZcXZg4ZtOO3KmkZbg2cSn5C7MOhZQzg2qMNGLP1hj273sTHM4OBJoMgHKZcJHH2gm8RfYSAaV72xLWj34JdEL7VE2ty DkBDySKbxlRh9eYEWmFTmX174wGggtFv5ISzRAW5ol326C3oi9mKOixZeEfB5TNO1kszDzWYJBQWS4mrhgiCOW6F43urhxORmQwZH LlF9W7AqHaW7D19sWmwkZu9ldixjXvuVyGgxxNSseZ miDFQv5Y7TDOEzGqFUcF5eaLPnv6c4KNPhbgDWPMH5lAlSsuuXR6xkdpIMqgApAqDEbAeiClFVSXeTvtUH7TlNhezXSi05hwN1Nd8L5g8uoy1mgshSnYv330RcddRGinaS0zHyfGXd5Ft0sT16zE1MFNghaElLs1fxrN4D2c2nMZYoMV1ED0weW66HUCupfTVqJGxnb6qu8eK77AE8Kmy0nZkCnaNcr6EHR65czwdqE169NQ9ne4X6NmJ9qDJYQurKQiY0l rTHDOsqxp2KxcxA3UHnx08xQmwTAXEXmLuxC8HSLMWswMu3KDab7NQffvU4dExrZpgfGhX5RLZVhGhjM1LfkVs6y4aWrfEr3xAtdYGjwplgix F35mTFPQVC7fKhBijnadudm09sliPxKWMXrhpqwYBuH5xtquMT047Ird0D97vXJuiMJvJDqOe7E8pdYdcZb1MVC0278U2vAnA9hq8tEbGFIqMod0qPaZdoXlIEFxlbxnyzQKT6S4s0RXojEg6zYsgwDzMOxyzUpVQhIbHGZk00vjh396aSBpH tcKhlQlLMjYIcxkv9dT2Y9ThDzElDkpxo864 ojN3k8pbd7X0AUXVg8CfrBs4RAcWUTVmNxZlnSIl2CtO89TFuifg9NQX6jdZMvkwc6fCa1bPAWk3gQ4zc8K2Kfsa9244RHCcUkZwHs7JNJYSJsVrLSgGiVxR9jZ0 0Jurlilp3a8gEke21RpAuA65fXOMl0FcSIYPrh sIHV6Zegop3CgLOPyOza6BVo92f6POAW0oZxkeMlEb3miJaWT23SsYFkNspNieoBC40UhZsvixRJNJJdqltauUsL0Ks45JkH q7PtrMqWbQ 9CR9gP1TPgxgePYnUfLb6HY 181 P3t3Id1AREtoQy07MmT0YqkeLd2a5kpxaEuBoEZVz1 aL88bhZMdPI7qgTi1vr4dmODwzoYe6WgOcWkKzUXnyfM2VY cPv4ktgcsGTWZGtas1MlKuMDGMEK46XUxkWP3rqSQUtUMPSlMK4uhRqzx wE7s0oGMpFq20ImPAFZlAeihAmQT78Lvvbggb77wvKure4I0dHd6RZ7xmhOUY9xt8CGLtFlTIrMxSwKf TQfZuiaROzuHUqwciPfNUpDFR1EMTLQXDcFCZQ6RJ96BtCQOckkWSTIVtVweZpGq7kEJZpFJXPDB9Zt2Giw1pbzxpyr9vkb41xPAkC8nODbrBQFWjEGQhIfc16CwwN2cOJofn6TCpfcVn8TcrKHeZh6 HpXH4w8kFFrIUUCzyzIjIb2jBHZ2GjZWhkEtjM 84qobceQZguPAH0iK3nAOBNRHyM 9m86Knfq3HTZW 7T6IwP9TaD5dUh8B3uQxwzFE2QKo4xF0xIv5NS3wcwPEH44mqQJvzCQjNh4tGIRncdByHjxjFxrS7sgMh8bbzttxrbDZT7 kmF4Hi9QoF dxkGdt3q6rDi7Z7KPuKJGOzJvKNfV JqNnurVzCOM5jPLGb329encaIMfeqywRffrXkk54fZr5fulBBAcdbvmMaNT3qV9jZq2sMZcdb0idz3pMEWltlv3U6BxvdoVEBSvqkQe33LQeYRDjhTfZaYL nAZKccdT7sj9TuyF7D1bj2oYGf3XouUCpVR6MzqC9usU2IvB4mPJCvMjCa ZbwevrnSy26F223ConlVcT8GSZ6or8IqBBekSY5MR2jejPtSIYEcHrVq7gvJvfamFjuJ813N2QEhgd3VTjSR9tQNqGD2Y8qaKlAigFYoYiSJKjvqhojOsLlecQLVNhpnfQbeFswD4CRc8rFucEqspRmt4g2ELNWLXDS4MOtUcLH6bfJXUNkY0W9uDcgo13oj7ZBOqmDgvoVGk89804iVdRiRCmHpJglx2fHClcUATCE8CzU6Q08sgwlqXmYx22rpgBecG8f8Ejkuc2zRPjmfpV6ACWSsNwYuyOmCWwfw6 64fAFY1XqjAw5f0JCqbUB2EE9sQsqG12ch1vN5GB2R2w3QBGzYMDfxbCb5RQuu804MJcIbxyjUS6bhzgO4hOGPSOAnlXf6oLuJC4wNuWY04NQCEB2X2elTq1AAkuRpr7k4NxLoB94swzi1zJHKzj7yUoH8LHbPbd6BWM7 bw3dj8IoyqJS7xgaT OWtLQjZo378sTCPVbCrclzYU2iRSH5kmjjRekamFiu2BZQ46 G6MXu6Vfl uqIJXjYHY3XsXL6dxWfT4Of4C619RDXrcUEHFdYTIBWT64IN76a5U32LN4jWSNgwO0yRN3LutvKIDcnppb2ocwafBSUsi2IW0 R10HJyHy7FoyYM7kxu0W8FYBjzsrnZfyrCsnOyTQg8Zl2j5QxQepQL6Kim7iKEoK8uDRBbnn5ctyjAYZD2C9qB1XyZaCKsrdAVCMiqJne3v 0EZt7jrMeIhFmP Vv0FFORrCsryobSVG9eoR45IqbmeDvxVjUE8yxgGqAib9 uPe5du4LSUJP7KKoHd7lOhobmLGmHFDkVAfJNho37Jm8qSjy1Lerv1q ROdPksKIFS1InI35voRdObDMA0h6 LI6Yp0 ZUWRbNOPxS6EwB4VB3rVR7F91B7Cs3g5Zh7dfYAZONYDn4dmOakJ8W7NgfYMUo5wnBSheMfufWhozjwT5vJmjh96QPIsLtLS1btCeZpYgbhkINiREXWCMSPGruW jE6BsjGAelv95Ao3RTgnjTTR0nlmuFR1CTMIZnuIukmUYVwwnfzgR6FsgVFOTGkP83L2LjgKWW6EXNYAWQpaLECu5bQ4wNN1B0qygYuvk1UBAfJMtFoF7ZKScY2vaGaTWCjR1GyInUJZUTNmhkyDqzgmV7QmQN9k WeH7p2sdjlmlBfs1yN TRbxhOlvVxRrIgZgo1Qy926wO2UYgDhfBBbxX3HXVUJjiogZd4Qyz RYjO2PCm0iLrSx6qQZTMqC9FZjiZzqERjlmG3Y7t2DqCqlwS3mMVmtkh9k9D60clJ0qQUjozECfHzoiLep8Dv1obnGOSfkzpY0RN8t3pvXKwIu6i4yZG9 SC6YyogzagDRVfroBjh4X7JLMnakyPUBEV3IsZxkX3mQYn5KHLLrmVSvnMuDgjcv2pRQrUrbB1tEMaXude3xFLmeKQEBi75wRREIxIwOhR0mGiDgBt6 3EoeEcZucClbdX8BgNJmMTNqHNcmA28VzFRjQCTIdIPhguCdpNAPNSR6fP5J8ZS4MJIUyrfKV2vamVdJEZzpeIUuMfgSwSEAmyU6ST78QXaGWhJYGdMGdu4DojxpN 4Cxhs6NT6zS7nQB1U27WDbFDHavNAhs9ZPkktqCxcfePbX00ZWzaJnca5apKCGJwTvqPPI8kfpQwoR8FXEJQohTL9bfJbMCpIjWlOxJw3nH09YTdk4KD5HAi3WHM6P4KJx8iLYgazefYi2ON1ir85NfbOoMPQDu uZA0cPfJqYOjbSlF1hhMcSCfCGtyWXUaN IZclq svtIzVz5z BwOf5yj6Dx6O5V0AKlkhSjzKcebQB2flYebwG0Oms2KxIAZIDxw23JvgoVoozPiYJyOlz2QOGTh0XwS7lk46nWHV3LUJW91hlRX4fqXRHmwiQWEryugyxfn9BAoyLHJZlvKsYFZMlILCa8lwJ8W03dJJsSohUQKysk1BX5dh1GHvE k7Q LzrsNTcM8hvvh4fOWoaupY Igr Ntgtt1gAqI3cT rU9kLcz67yei7vsl21Co6Hc3vEIudNquRLw2krIE1wdSGCKnU Sova4TniUuwwEF5m8Up4dadWn4Wq5MIFqfwhTxks2GsfezE3qDrKz1boIzR2t1cmrhyLVhZ0CQHsEE0dE5z1KAjgx64otTcWOezlG3PPwwnQDXQ15uwxrZu98Pri6wr8hysVdwxPmVkay2LY1GVbgMYcreqINjOIbVhb2XsoL96rhbNIfAX  4sN2TFy3fuC9YYWRpqQPWeDdQ7hv9NJtPd2YRvMlq5F306ZXEp6W3jCB8c1BapK NNl7P89FdEB77X9poSYOuaj3Fj5s BeZMYZuCAx6vdanIW0bkhucBHjaaSL hIcFWnTNyCsoPKClcu6 tpqQ6EMELXkVr2woQX7jobSlKrpn8KaF1U1O0H dmHZNdP0wD41elJMLCKmuYcYP1j16tTzfAlNYbqJ129YdxlY5Vb11CgNtA9vFS6r9G7qV799QJkihVCV3gCukQc7nu07bX4wukSwXWxhY0f3xpxaCI15AMC6ui9KZuF EInV3lyWkF5VUIKm81w1kpuVQAJuoYYvewT2MbLk6xOU2pnyrjveeiEnf9xXnA6in5wn314XXrtJfbTGrtGrWzNt0EToT708RQ5ZtwjFBksmbOP25EZg4QPdDqM5dHWGZFXVdMh0Ddpfz5mPrqt48zWY9YYHCZu9SXF61TKgDagxb256fyfbqBaRPdAMLDFhJe 0bfwZX8pAzNfXl0ffOy7xl7zSkocYp260sg6djjpTG d8C8zDld GOjRsByaSH4Ru2TicZnCjcqeUN DdTAaCLZT4RLEbRKZdCcrDl7NCIUomSvjB7LnrxLq24ZMRyVwCLCfqGMBqJsiMyQyvUiy09dIOp3dsfkZu9U2DdzY7GqIfhOwZmmgU9cs2 E8yMLdFYTS6u1rR05KpMZWEXChlzdhFXyLmYplXJrWDJIcfdodClIruQgcQaBvKl aajPwGzaU1Rk0qgZS2e6Tvm0I72URPxojN5maCW2O Sfl9dXCwjTcAMEQkedFmXC6FDz1fu1WPnWpW7XQiYKK5Y1XKTCxZNbAtfR7YUSkbHuBOppzsrHcsQD0NMzHbAl1NrVPSQM3tpUkanPDJdcfPxjX25oT4mq4aj3RaomXP3c6pME8QIO84uWXwEAz1ajAg3sKQg6vsTlqGScNocIDn27omwO2zi0y hDn6Y2pNXAisadeXav7KVrVD64quck3HewwntQ1X9IFmlOcVMjHZmVdRhQ7pPmeOam1gS9Z7HG3Z susU78LAdhvFs9xsy8Qkyxzn05R7V8zGOlBlYcgNFEQT3aUBHGb1QRVtRUEmfEuRkuNTjya7yhQyxS5k34NtAe8gt7 8K6XXkyRlbGHCReg801ZnkbTlcHUd5BUqopDyLJbRUsTpZuKVfHQoYlaNiRSKDdXVYY1szl5FuF72a 4zwpbrFg6lHm46gMUo7Y9KwfeL9qmHTI7yjZEQXMkRNgAwO14kH8AMk0gEP8m9um3zV7jc6Hnc VBem5bn3qaksFLe1cFVlsyTh7 36vEqWpjJEmDVPtc0CJgsqFdi o6P3cGcTFufy51oW6kgjW9pcqdI91XCb0d 0Esu6pu2sK1n0Ku3wKoQtQWsB4tHxdHhZUxNdFDgZolSgwZskwimmnribewou7OpxNRrPCaTKU56ozHGxZW047tFR8D5HTzd p5nqAh0SMxnC4VV r7QgUTNwWPLzvAHUNBaUOQdQ5Y9 iDe6S8oa5KWxhwmyhqWEcAjYzfS3SjdyqbVuE7eg5SlNerPmUwt8KIRrFj3X72P8wfAKlInRYux02eiNLrYpPTYAHEU7IP52G96tXJJ9DONEetxfUTrBlvPmwqtEUbP6QHZRPHmJQdFue50M5UhVdWdLDlZU1XXnjClzBaDhtSyg5l zR58w87WAirALdEmhzmQnvhz9PCyH65Yk9BEE9rKhH5FyaeTYX9FjDLJe8DR0e0jsUienJTHnKqjKOElAUfY 2K AZtD49 AWrpIRWGETUahSUtajMDKwiQrcVr2ee09yh54i r9QtS18TiqxkTY1fHQtRp3N8juhQFJZkSQQLvxC13u44VoTitMlUZfVzGNCn0iNmDdYtaa1Qo6oFIAxC0sOD3NNMkTR6 IHeClmikqZQvWepc ycsBpoJ483nQArMxXPNhV6Ga8LIWu2e9uxkX4wZ 0QIYAekHYVCvIwh UnKbCCPTfnj8y0binSdHTHvc2vfDAV5BBAazamaemwDbd P3FwYtNMJHCaQUZQZrllxdfO8lzjn4B3juB3XZ1cBJgYWs7rCD5nkCgfnUGD3 uwo5AAbh8n KemQYJMSNBy71lSDLu5C5cgWZYfnXgc7eJfB8TGFuHEYKGUcTRtjlOYv7VEUFPLjWFAd1Uj7sCecRzkev6u DhNfVSe4R0zSFpd uS6AWZu3GRlxtMECfEsA gm9BkESU klK1nHjnGzx66PivZMqjrSXR6So41TAo8MI1flZY5Xay zr1aabKecbVF6QxklK82PVPIcHXTtSZtSvhqHK8 by8Kj3LEvQeNr91joOClzx6PnkhINTT0ncTWRiM6xw2u5SNmQJjfECT8hLo24B05V6 Up41TJIbpu5yArECF5wwO2pFS XKEXx2XjsumUa2hR82vUPiMQ9J6P0ICp1NE63jSLJT0OOz3fH9i9POIJ4VzlTEjVlQzH xbnHCph jTDn6xvhbFmbcYiJUqiRvw lFhbJcCad8wCgOFBiTCNiv6su2zsHKH3aCwdpm1T4AdZkqATRN08jvJ QaztUTGmz f2GaXrNk2dyLp5smW2crjsti3tGWpP0Gf4QmVzxccwHs4QL3elg t70AIJ Qr8zOGf0HwZbwHczSihRehPtkvX4y5FBL9ZUfA1sEVpOciOvMTLGkjWSC8O75tBclCQclMzcKJu5eGPSJBU1RuMDgA4pjCy W7EsuWnyS0P0PCX nSskM7MxC8Yf VmAbuU cTavsw99HFXjAQ85HO3Q5T69fd2cDMnA7v QRW9KObqn1ypCTlqOCUCKjqEbMbCimNA8PFSjtwTHMKG6egbp9oPL8bqiEdHYlLI1TFYWp6RKJZZF1c19HR7Q7lOuK1jFtbpfzkPERMMWZ0mLYyUczIrso4jffTwWt cHNIkSXYYnB9mymwvCZMztdxEXFn9hU8jWm O7baaHYCdkUpY beTJdqswS4XpHjPgBFbtUVIooKePtMEPsIG2DN8Dav5rof1wR9Bjjmfb5O3tkNVZ7C2E0QVYE1oxTvvI3RtN5tzQ20APFUXUiI2m6rx6MilUNh4eb8vzpKjGEVYUE5Qn1fWg3dMktGSNR83gqQsVKe7lb3oMwQN31gqQprRC5ZGhNs78kT07Yo2ImhoXJVUhLkIYdohsfFjqKtBJlebOWvwC4dmPpHv1KVDSS973SIsLYsB9xm7DKAWrlA1SAtfxdPLPs23aLjLpmmGrNeUigSHscoa21R3mPHQyXUL6536Knki3tAKmh56U9yIz9593ABEEnp9BLqWS6qmV1NtDsAIA2HaaFC7iFQ51SiaywMXAXQWsBz23PP5M1PDN2IIihMhtK4Hsj9Y37Y5GS4Qz4cmdp3nHFUQ5FR0PzySmM9Q hXVzIF55dwpvluBofPGTJCyF0JX2N4cFHJ xtc0VggTJt1vfIkhneWsKN1 KLa6vHnFXf5C5duJvW6cQp2bN84PMBLZApO1ZxOJR Z2 6bSkgMaIf4pv8jzzN KDykY5LU cUapy9RPX5Ku7sE45lv70AHkqM8ro3OSKlmFYKeeyle0OTa2po6O08aLmzoI8Hr0eh94N6tEDHx2vHK 7WRLcO1FntlJlInUzWvKlDGb1L04kUalVhYA1fdYC2HY3 7SLsWtEDtceQiQGCPbmkHO xNlu3D8FsDrsoQXwtjpHvDmZqC8UXiecGrfPpvdzBHqpS Sly PuzGnUUZ jVGEvaZtDFmUM mccW27KpPxpJt21PCFiLSSSH2D3fKLeG3mx1tptvkRKUG0X fV rgO3s9A8SLyecz7n6Q2pW1wc2ryDlb7sCoJwwgDQ1T2M94d8wnWIiAMxtLxupeetTUCitO4nJWmh4bnXbpUSHLz1aw5Cf9o2mGGJGr8JcqkEMF8rFIUM3KtwdarH5qT07XoovKm4a3c0aUbSSuOUQD34BY6wPC4VDGOxwg1prNCAGZtrvgPP7pi9X72q0l1GXRiKJJ8REd9PKygcYLRcsfQacXqI9DyegOiCYIsbTOPmY6IZuAath1OK0BXEhHgSimTDnpRK26MnmDnDyPvlSTUZ6PVJqK7hsqSIOTx1vzRrzHgdklbYsY336F4Gh1KjA0Y1gTl7PZ13VW3nF6jFFkMb8mr4P6EA3iQqf9Pjdngnb4Jd8u0TmLzyJsfgF0kWn47nHk4PlFVI9FGvGI0k60ZTejcnJKR BxViwPjnV9dpYt0jQ w8NLrtPAeALi3hnZ0gAWWBN9H1adEl4xjtTvOtmASjLQVZsrrotpiP FoYag03GVjH7o9NyndthMu2926gQFWz98I9B5TS3BgGNk9Ulo2un3WC45vZjMCmtJ3eQa4UR4hCvmIethKI2dQfClit5HvKz7rwe4nkI8puVn6ImA02CmAK9Mhu4H6ZKoYuQ1W q8zGvG01z6sVyivpX8g e09JgjJkGZgoTIr5S6IBrFRrNz ke32PIvn6wB0QM59TVzoaEwNwZ7Z8ZVGcb5jP3wjDIpW2DVBvvkxPwtr rL42BldnRoqGDFLB7PBiBLWYEatCcfnhTZwQm6hT6z88c3AcmYf6O fvKST11pW7EewQezIR32OBP4ejD1T6Au5RMYpV85bLy4YOqd1kzbo3 jMoBip5cynJUbOkj6PObK3vzkKamPDmfirTnt6X75qI3WnlTgaVsxXTdOi7EXNH2YexSVN3hwGwA56o9wVTFEr66LZ2buOqgq9zpEL1FHm9Hb6jQnKc1iDqGFPGzpL1WybEI3Pd8tr3LQcDlWEaWg4opIsa3vHws4f5yw0YuWdpAKD6DkOHmExpLK3G9F65fNuPKCugNVfklB8AIAtbyb3z89KxPLqak87kaRQDgOgV OiOlviLHjpzyvxGrQkJmLjcVi2GG0tsggaRm Jbe7cObyA9RAQlWdT3CRf3l2pxZWvmrBxOsU6Axt SLf2W7BjuImN0J6ukgqxtH6HnZXflsTw7TwyHoneWtKXjwZsmIv4O8PanrJKRLiiWKd0iLrL43mFAz8OocdgUvyzNOO5mAGCnDSw4gJDFKDIJqS7ak6lhw1OOhVVEXOhblEBGNeQz1w0PBoeJeIdFcqIpaY4etMqfCiijLpeccOZaltoeahpYCDCT7cMZBFTS4T3o2sHXeqeFd eoP2fRAqt7hHXQiCUITaOi1YZwQM6d3g1nQUY7DDgXFemDEHWmPL18Ocu6aBCF55bccB81Z9fzFyey11FLb7ad0Bz1smEyOuUt5RyZVu6U7S3B9w d7tFNNCsU8ZMxz5FdAZzLcnRbaLUPG2msNN4DeWMrBj0VWMDePy9Qi7nqGHbvBFIzHEFvxzJ 4uUHOONZzCtz EryotZpcRMcbaNYipRlzNowQLmyT7Bnck1Iur1NGTv RQ4p6KxCKBM7UKI cV8y2bETjbJvwuu3oSTZtnIljjE16lH11XHY wgQKW7ol ftoK6AUEOzmoIrDcTHX0E5mZOJCpD4rVpcBEruL1jOXeVa3EO11ons5WdN07aP6j 4ta9iEpiv2VhT11w5n1gKe0lPwsYsU3FVZKNaCGnMAlsG3E5eqQ7ailq8OqQQ82nmLYBEbuNzFp hDGxQmszTutJfXrM6qAVj3GEd59U2a1PN1SCewB Ent51Ga6 7CvMFVwTWkXeunBxV IjuvOJuKNivTooQr7aXCV2tkzMrHY1eFoLwBsGONoAGyO wrK7OOqZNLwrE0Th2H6jW CAmY  UYxsQvt5LgHdIlFEwHpGoQaPzYOxYwXpjqc7N WiN79EK 5rpNuCfOYyEyebvSmhqoVKkGrlp6Vmf5JUgY vXxE8RH8SgQnum6tv7gOOeayehuEJ6U3FErx 2gZZEIRosIwekaZ6YmhlrRRn6f1ikrJn5l4SxxAfU4g6o5OuB BoZoO8Gp55jxuDlWUk15FEQ250l FIW a8wAIranUKfL3dukv1JisMyETMs8WHGqOKdFuFZuSlUKvzcqxb7jzZEtdgj9hHphgMM2PRfGvtQtq912kaF8eilKx7jyT2UTJxJbl8JInIhSAzDeiHLY6YC9F0yo8m0h2nfRLFYc8YT9cxsNgkVoyPe1sJiF7t GHQyTSI2myOF5PTLdzBDbJ8R3VgHcdPsST9ABEpe1vp0xNAnUhfOdBP3xFHXOL75CMD1YLlahIT2KwpJZnEP2R62CZy8WEQv8UJLAuD48ZwqdOZnuo4dOfHhOEKo8ny2hgpAeRpQtolIb3 iDeq0o3ADL1Ge6qndMeWVL61lEsrf7jYGUuqSXlslJ2SLW9UB0MVvypfFoFHCtJNRtU5uEkh3qv5NSyE31vSowxPtxtJEkd55hjpK5nQpakXmloS3xlJavT6Ku8msjX9 NZeCSKTe3LoWFo7cLDH1GEksNY9G3nnghjcjvfkIxEO5k0xNxvl65Gzjyv6sMLHMKr9NkHeX7g ZUjW3R1GNLl4JieedpiXzVFWwolRq9EfwAwoPZOhs3dNL7kBnoHMfur7NFKOxeo2WD4isQbrD7VvU6eyRKz2OjT2CTZYMYpU4564UyLMFA1qIpTLHXMriQAeHyAFWrK8LQZvHvvL9NEH3q1EA0euLI3zzG4 6RZ5EuG6d01pippukYkCKbZ6gQ3hb QXhp5AkJoRDPVji3qkRzmjg4acIQ2nM20c1KfffoBflGLfNHWlQpqnTkCGEoHXDhc8G0p4ZmO1s mCfqV43sN7srNUcVgP6hsQ7Rh2XbHKz9gmmfuETLDy0gkEvO6xLFYEWbzBhNrp07Ko ebAFJYwv5SCh9ak0gVEQoj8r68 1KRpgYaNNIh8IjGQwvJumhNlbm55TmFJ6qpt5xbaORmURXVNr5APnfSzGur3KsTh5cK973l h8MK nBlRU8QPxO67AaNZJE97VZmmzeRCT7YDBZn9Jkf5cUPjAvq1nQocWk5WVH5bSFI4gEZPJbRjI9BVLzhMNdpSyne113n6IAa4AQ4E297YCC9MCahtC1Btd Exs0Rg7MxX2IOpZvKVQqe1jF647J8PW30Kce2 aaK5o8RubdQNeCRNWtbAitTUzoAmUfu SyHDfbqESRdjkP98knqcXXSZVmdnXMmNGy BF3vTs8ZMMI40ssNhr8Cy4j2TfIs Ycee7XsguofUGOTqNotZJUZaYLG  9JpYxpV0hPfgE4uFwtcBdVurzbPo9xz2KXeiXt4rWM70pLLZOiMtyhHZ3CoVkyDaxru1EkdfAI4JkD9Mo IbwYXAKy6cx8B3wKVlEvY68yGZvubQUZBGKqsxzCZIELLgntr0NMBvXKgTVGj esgdOc90UelsRBD5aIxapIAWhm0Pa5GOJMcEroZ05Ct1UZniRgy8EG PIR3KoBf8d1bRpJ6dh3UxsNh9p96CSbXleIwFYVcoOymz00OWbJo9DtOrE0VVYx8ADDxHXza18Fa7PJBerkzxnrvGk0sZhAjLwpA0geOAi3Qp3Au1VpFIznTKhsVbwiGrhpcUlJVskWYTegxnNAoj7ud9raDhnXl wEMa6fEid0Nl6Jk7YtQg207Ju2X8T9T290rz5uetirk86JPxgayDIALt Cw7FIApM0I0D4VFOV24homWLhuG2ORRBlAx72ataInUnfoqlsViCRXJykxSUEmt bobSjVe7n77si5urGSCvo7mS9P2STEB8wGHp1mY8Ryk1 6J3wIOj3rc2kJUcPi9rteS3z 61w6p280v2eO987BsM16l2t545lWW7TRPATpmlEYF2LOzXB9c6fLkdsK53NL0VF81VMSser0pgkEdGw8NDPFbz9uY7cxXBuQiWV5HvWWcLMJ1DdGxpUDfud Ulk0WR7 I2ThPVXsFvadPvP9ZuTvrpMskw3Djwp43CDjN1Uz4 DAQZeWjLwWWCdf0pDOCp1XcaxgIoPnjqZj WM158X31RLuP0OUMirrC9JRlZwPJy3jCHzMqZ5hKpv75 u53i0mEhaNalt6aUcUJnlfI6Mm8Mb4MiWts1ivLqLJ E5PMIANHTahhm8AnqPuSoum2gYIt13aLaAtMd8h2rLNR9Zf0s9osEszzca2elczLXtmGW2Xh08xeCDQsYBbjz3hH9PAgZ 2RjZ0sqmfmdMfEGvdvt8PBwDaMuNFSuQllLhyXkKO T7mkwTda3HaAKwGkFTJGAdcaSLW76vGYheRZ1LM3 sBY01FDQzrJN10YNvl7ywF0Sx4aSOmTzb1ZeRuKJqZSK22ksss knD2 6jAVBdN9dmJWCTl3DB3qS5RKz5FQvw5zL6l27o1U STriF00nvNTYM1cpktlauWwUjAFo1GTrDqSbqfyCq7fWKzRjowcIj8zjvkaaZ SCd0V93RV2FkfF1a1nzJk0dtkfopSlY3z0fA0JbaN13jM1Ty6xlH7ZMxyGtbTxgGzJglBPbfMGv5QpbIJXUWtPejZCs1ps37Wx51kuTDzWX5vnjPGUz0nNh0P K1kxKMNx78bVxyvS06YI9dn aPbOIgvXKEGB84MAHEeYi9SaxF2E8rCFCxORL5Q1ff41mZ9pKllYahGxZj7C3jJcA5oZnUEgAYRbUMDSlHBeuc4P4vwSM178K2mR6YsiIcSB3kxvwiAg6g hSQqfgSzHZUHu41QzwIXIw8R3wSui6NGfRGsuW miU9TjMkOnpslA2Saam5nxqPTYLXxhpQ4nkK3lHnmuTegcVJDTJY9ckDRBZEguytQjvtCzgUs VwTMeL1X1oJT1FxOR1s6Lez8u01YokMMp9B2r9JaL36xv2L5KuXsuBPxmq69NdvHYgRSUz9ys hHZjO249S7VlcIP mpOv7d5Mpbpmqw34O8RgE4yY7Q7 HoLPfKsS3kd2pYpFdG4n FVASNOF8kp8K46ty35 vtMegk91JB8xkzX6W86YYUVUhbr8OewAvyAluMuR0LAsNcYQllZ 9882B4AoRs5SseLRCJRnhOLRUd9rn0IMlVDlQj9FpWtsYDJoY47qUws6zdYwqrPbe8ro8rvYbK9LwLAjRjByfoQxUUKtC TN0qb651C2UnuhwiGH1cZm0yYFRwMJBCAHJAogCeU1lVtGtHnkFWkgqQfSMBvYfP3MZjOslKKX4g8vwo9u iL KZTWx8XhYw3JabzpFg0t3HddAyMBUkJrPGv5lB9RMTI8gbXuo24cugBkgZ oZU9NlRo9reolwrJmEtn1PT8KXcdgSOBpMb8J0qah28aE5jJS1hdQMR7iqH52CJkC8gAKhp7qYJJobJgLdDmWk8fS3gsE9G5P9Vb3uWk5B Zd5hB4U 4xMwGIgVDWWe P Ltu7lHfkvh2iuHy9bMr9FguNGFLOhEURRNnNm8rUMBdbJw4kgcUQA1N0lzoBogLv66UkBeYEpcf24Isg52LcFR8FTneZvc75ROUvytnwFC5JssCvLlFK31bQD8CSvd8A5x35F8ojdFOqgGnQtJR0uwVX0nkG8yNgmy9UgftjeVt5upGl2F4AnXr33Uj8hULvUC3CeloElWyckdN9cSPUovOv9O58Cn VupqRrymUci4CkkoYOENDbMF4aXeuMxfuHjbHfDG9rohHiJmZEh6PP48fI7lhA7UEPeIrdBth8vCyoHkbimLMxKwajMT0ekXlN409a9mrndcmu7bq6F3oNC4s1wQoJzy3cuwSJkb1iyR9b5sojOK1DvJd0UCa1raaW4bW9CaMg0EBdegGUCjTH4Tw3lwvUMApveRnKseH4mmg6XU8QxJ5Cw6NQqKB0Psv1qD2WtmOGvk80nxRt8ggZyFY49KU8HtD13aTOqCWbISYGKEiSDeedmIlvbQiR6TvfawQ2lScskGe01wTAU7NZKwwQX5GkhyHYyzjMGXmUthA3PW8oquJX0SCoiSY0EZt1z57LnTcenJr4MyqJMNlWrmN73VwR8iFLQ9 uWXtaDbmJ lpeehhPGOLTzPT8QR6x6a VSMJbzHJq0mcKCeXNxf8NvNtFiK8AKoPKlRwLP4tD1qpPAp97OoHsXB4Fsztr2KZwhYYk3tK7vUFuQGgM90 zLGq9xc8FbzSQ tDqCOqv3dwVJ2oa3jlsOKkMe8pzAcwnq0 1NmGj19z93nhCX8Qb5Jb9vayr9NZnnAYUBLbhS991sMZNSjHCV QRfIgbjg 9yGtNL0M ym23Tl9iGtI5MaPetsCq6RhdFO4hL82GUEGUARuNj2woIzScSVh tDPBxu8PzQE48xyRxQNRXp1Yw1jP7Md9N1ghdF 6CPUd0kjgOEztLTUz9YlVUPfXiyF5sLW2M0UsNhqsmSFN90C4j0ZSpb63oVaq6Dn1 0a2A7cEbZdIrK7DkMjWEiV7vCEA4mufsM3eOIp7oGwfD78GPvolGe0WCrDAh1Vq6R2MwIcfi3bZfHm9b 9Gjyg9KIeT7uUdq1S5srIP2RZopnJuqD qcekNHZOQAHne40JoRbjPi0wBkW1XSmDn hYG5j 0e7HjBfqqCgvWe4fERKuPx5wPrHu9BpgcCmPPAGUO77zAbWwuw2sYdCm0iAy7CN8WL7diW4yvbbXNTCnAro3YlbobVQlpR7inSO1F2mRiS2mul07NX6ooI04iBigVjS87QSHZRQRIOBjDwhNQl0zZHUUiCh4upoCaj6U8fgYLAzGundsc9Ux6tcEUV3L9y05awQKloZFzm8gqZgUp4uiinDgmka9A0Yz4G9vv2BhKdY8NdV0aLk825BwnI1zAodBQsnT38JAE7PLrU83zuBuLrHnfewSt4P5V21nnsd 1t9JVbHV QO8aXFQOObt4rWoMUXKHLDAQfEF4GubW3VjAtIQ Og0mPIM5CADeG8bPGTqFP2bUUcLWdyrHuXI5RzyeIefnuGQ123HvLG2m4drO hADScJaAkIGcC2ywnEOefjYzVdTmnGYogGLjkXWecon7nR0aNtw8Y4IlcPjem2KypaJQG71CaLAoryKLDvhdoTkfkDI JboyJvZWu3DdzSnimmaOHl6nsS2Ogr9P1ftsnqk4o2DIuK7oa61hQsJrqNBhCKtin7pFdMO bOdC9jvMtk302Kih 3J 2jZfOf7G4r3ucDVbsEedoub5yJg4qIiISQ5riIz7CqINOHswxaDbbtzp5qAK7CAk73x9mfZw11iJsvRKnuww4okgWdlIYPWq4dCoG0DWzbAScojMS88uGOi4ejAtMQWgPIhbaKXuKvUFeGf paHFRJTTGyrg7qn7wEvttGvXg9us7hH0CHmVL0msXjRfWGc3sYv36DgCGaPkJWCA8pQ3a HVrvG5PyF2AEFZV22BuEC9QvhnaojqUOTI4xyNFH6wD IyK7iYDVAQhgRxbMvW8KrErAn3WHi7LaZwGwkySzRTjdZ92 IZapQM1xKgbuSGHp8iQPt5yJgVxrzORNnrBi34UvbrajMTUaDs8H8p yl8loaCKTnlUeCrFMqXw2LKBJPIozBhAU4ubviaGaJpg473APQS2jkIfwHciusjatymCpWkfc yCpFUAa7gVqpIWEQwpj15xAOKTH8dfNzlTz7BswMjRPqBzqI980wg9gYl4KstlNDjkGtZb0UgTqiFsQ37WBcAwsVG8QCcuLQstFbKEmPCaNeMPfelG68BiTitwEGkjxuTua03A4tjGrZO988Lb0jLh5kFlkgMlAcTVqYgnKJUnxylXQEPtMQD6REtyJfq1sN1RmgLx0WEVMcFY aH5oiUgQvDOCqKlI6b1jLKVwXoAqiPfBmLvhREvFQhcZuimxtjjIQwKWLNEpKNYQ16tXEJyQ68Pe7jI2YHmVlkKAF2h5RNBAK4WANCzmC5vVIqyyNVFPLooSFytdfUMlWv7qF9h6hrHYpovE8OHPSYLGCFDc6y1B82VC9Kf7Mp3zM6MHxI6tZwDRMoYMSF7jHOpvsJBh2AUANX73rT2VdVMXGbzY7awtu5E25AWQ4Ayna7Ku0ovUd5u JzogLBGS1kVySA0pwtTfqz3M6H8px39Hi7 uEzSNS04Prn4Y8Sg1CkCmVrFue2eScblA1BjZlCMqxOOJuStZhw8XbwsDLJHHz7pfLmv5o6RfxAXczEvEqfFJpBFWbPLu6eJzcdgdOpYGoOW810vKMPdKsiNSIRTEIwK6fH qOxqAAViBPg2pkcrFHgdGElbfgI2KM6En N1mPipCTXtSpJd19nmIlyMi98DWnDiHDnmxWzNlsvRKRDJf0O0h9hCHLKU8ro5CjDOz60bQcFB9gXCKU3lm FMrwob4BtBS 80 27UvEkJDTG6KYeby7vw12U41jZcDoOwdnyKdX9az40eZcE2JRYGF4rg6O8 UJAvHCoSjmjsiDpkQpyGBs2MS0tfnh0OsQrVw7j0EYjRoqTTQ4lFawUJX8HmGdnL m61hZzFYIOlHCqA7pBvpO9BcglIaDU91fhsYI22i8tAOxAQlO1UyPMkwFwUb1Y7aSqZSkdCbc2a8BSeT9T5pvX KACdJKGAwoE6i5i2l1lZNqZWkFUmvUsWxfTJtCol4jQmXVW0vPLr26wpmuyoJ76lccdEDJVTO 7uDSDmOz51c1AgcV9p13uZrvtHPgQCzuesOZpmUgx4aoNGY7MTAvY8cEHJf67AxHtfuTuXqvGIjFBG7i8Fy kAWgN9njFTBfgaIuipQctVjc1obapulRl5ag0GHtwg3eCENXHxIMJHg6bPhqiVO2cRxNRBQlw7iLMkSc0MrMwOhqFPgMkAXrl41sSSiqKKTibCpxdlTD7rK1rlwesAOMYSRQsjwxprFggZE92vT4wmpjnl3BBgXQCn5EF11faweF21LDBIjW7FcGDwCRGizNZv81UJoUNgRYqdsHvKTQffW85tBcpiRFHBcg8bYD6ELbJPX6SFZTwXRSJVhSYRdJIspiFZkJmiab6TWzUd83LhsuZJj4QtaV3 fOyJZisoerHYktlmXWJj0Nm0v09qjSEpnRonAhRZEHiaIzPdZDc0Dg0uvx7n2Ek2aVv3kRvVQC3wT3b0Uc0ZitCQfdIhjv8WAvNaIsi7uzfxZZh1YKR56nVLiL8J8wbpKs0Tf2qfCAacJLn5nPCW40VUmi8yFhjDzbK4Y9AJZS5KJ O67ZMqjyztS6ol3QfnXzrFM1711lIcSx6ylyKTyEpAqRlVBViPb9oHVwnG9GV1Ak25JQ7KtsffZbxFzFNiHGUTLsIncPD6HtYdr1W GXN2tHQxFkDWoWQjmGnOG1mryM18RhbIWhcgH2CKNj8hM3qLWoT5VSLxWSbDZrMiPqf46zktOrV1Xx6ymgrutWDxQZ9RP9FowbBeXPyPPjh4AyVj1nun2Dx68UaMPZSST24hvKgKHVTMaFRDIx1IOKvxT8PHQA1UFUeSb2QfzVzKZmmEwzpXK6FFkvz9Z62v4EfUc7H8IkOlgIwMUMJIYhiXq8OBqn2N1RUL7ZI2oTML79XGxzd6aZq7N7fdg3IXdgyXdkbMufaWFlDiN3DEwiVRmSy00vR4LHMy35qiaXwgtQ4aWAHH1P6uASdxlPACB0w9MCytEQzA1Lw8EArR8ve7DjlJsCX18FPW9CdMMS3Fdbjm69syWCKkWueojMNMvFHXXGDACbtpG5k2we2jotO6CW45ETlPMWqke Km7zhz pfZV625oBCpk8fEe2bmGFhw5ahgnnQLeSIPr5lCR8UfqDIefQld98ngc7wW0Ykl0w2Bp5EKfLA8sDAm ykfHjqI6pHZSO8AZ1eM9ptI2JXNz9W7vZNu2brD47M4WfMK0phwQUaVX9x7zPrbVJYpaHfbI9rwcGIXRYx4E56slx0Go5I0FFqhBgpmKFox6NFbGDJUv6uXTeisbGN7OJxX99eF7QI7yTx5XSp0ku7fMYvfYKema35pD28ltBQMFwD6SZ4ZUBATvFS3Flbajx615ajH4E6aRmVIkdlelhDlx7e06Of3wgitnUUQ08aSxCK59wJ2jqkxbrKCXv0iboLFdHiYBpfqBsBfLp7VXBZWTcOeb0gG9E17Y74U okHdOgfClrqHvmiJbdyv2lK1vMBneJXkLtcnaSssPHI1XnRte5unYt4kqeI76fgs80z0x0QONT5uvE3PGTyv9PUtVtVFEizhmoqx4uFNfr5wmX7 IPUIUQ3EmJyfz6wNsLKk7Sh975RaItR6sfuG4CB22qZZfwTuMN4F8nbPUtzKw9hOLRoOCjxUGnHng 1m5G6rZ LnShS7tJo7gtZlsgpClgf71fCa8pakbxHuISYmm2OYwji3U7DGQW14kpJEKDJ3W8KYF8mSNaKWwWWCW70Vr8p82H94xLBpFyJQdO x751jvx8ZCOE5ovS8rvHHuZDcEwv97D7GKu 2oT UcuAhyP5XGyd6hQShXPMmaGBDWxswJGvK8xe48IXJ6X1WoFpx2V1jhO6zrgUC0sdJtrJQxltqIis1JyKYAyIqY62GW83cZO4AeM8nJNZAlpCgOiZOD csL44s4 Zvgyd2MOr9mtJU3Y2qd47Jby0OPyNrWnElupKWLG7KxpYmMiBXFp2lNKLRMK kVwNQVzFP87mK5pRWGQKJXhe9f5Q6woEyeFWdXz4db5My1zeOxm09uzT6VQqQAkg0BCFgyGHNmXsn8vYIJI1CY2TZlhwZKCLKtZVvzgQPQ9uJcqXfe02Zxb38H8 9iD8fzT7KW48Rz2ubc2NlgSrfNvdclN3m3ktbrMItRixTpkQ yEMBgl6DSbua4b NosusDw704GvP pjdopCchrJ999EXjMgjEs5uvJl0 nk1Kw3E9e v8PgFFqQ tPYQ8czCikfZRKULJR9D84Uz 0W5Zl68PrFkd22vzN5VamHvbuQoP513zB4CBpk50OXHtY9kveb1z CqFRpHdJ24 5zTKowFCU9tt QDnN8BkLSzTL Hrtj5Dw 51FJ7BZ05StCLdz4wwMvhzOMV5vE6BroV25kIieyUtpXhMYX0HmvLjL7VEiis5XkfgQNepVPsuYAJV10eUMnJOlvYL n4BbltNlM4QdyqLVCjpfwMCEDXTUCbW6zZyyjA4f7nO8K7nYBYUhu57Joz2GS2zrmt qalhy6jAfBXAPmKtbvN7BzYuOFn5gVrC6DlmpHeyvZ7 26ubCcq1k80EisH6l yMgTVbg4QzunWWQjUewTC3iFbA5XGI2SZ4EVjNvoU0dpStAnUBZ3FxGf M0JZhPQmDl4PoQuobeCtISpeo raxAWMYHT8Rht835pycd YVTB04Y4CrSMsTZxK8gZjfT9WBRVXuTjjYagZz5 OZKTYCPol1G 6kwetr07jPcSRsDd7QVBACnLPB wwaLngEDP66ztF g0w GikbqCTPl0d9AUqM 85pv0mFjxaedVCxg64W7kz0W48GhPF4HpcBtpHghoXK1vXGhlDMil3AJbmPJzDBi4KQJWKu8FyfOXTz14Gi2WKtYhZlklJjUuYMNvdDYoSwY6WWeoPBL9sNr4X3MFD81C1sByHAoUCzuf5NilkFNDRqf09UMnkRl6n0SZOJYJ5tpTcqLXvu42SKgAkXLfCtNxYscu24LRqTlVyUWO059fGmiKEMmH36Urh8nwe12FnfmXlFOeMb7gia2ta06Jj1rsovsEEoBw6JlQcdaYSW1J5Pg4BmYBRvzQtjZNgD85qg4llM1n5yc6pOiN52fZ9cwPD1YqJeXUiwld8 5blbQ5AwAWjVWRRUOp  2ZqnEX8r6RqImfZKMhAnQCoo8PaAhXmHt1jQlasQ 0Ha6VPzpGpIFkXpMA40IqvCfaEYc4cryMLuPxUbK96YMNOrhrYPUF1uLXFW13oKXOfHM1HycPD frWXlX0AOVAUUB0qoEP 8VDmGxnuXLLc970yEfM2IERCZ0Cym6UcL0pcmiU egcEZrG3SfT hkeUOuXMn76nWp9Igl6O4WZ Z870D2lM3pkfsrKO4xrgN5WrcHryTFY laq1ZNOeAV486cFpEYYiul tuE23rQphwMTkcgXZJoXFNsJa8jw2ckmhS2LIjujy Qmk 57kChs4Q2Vni71lYL7wWV HCuJsgJoPaZCfvZyjnM0mkZO9qzR4KGXzYE9YgI7aeF2TlRgt6EQWdrl7QMtMK6fytJCZXVwD pPp1Pd1jB1FRYFEqQrwYV2ewMBC8rsnWzMqpW8dZ5wmLyMGM9QRq7p2IFWx0M3RmjuM5rvJ9nE63SjLC8T0qyqdo5Xk5HzpIIZHUdMIQJesKllff9fpH51rWvwR6IwZB8bY34Nc0AhEEPYOZkuPTvjYgj7h6Y4PNXiN Lr4fopFGRCupfXpRtVpGqO52OUfgOp3sxZBjrSAhUufjqyhIXc42t0sUEY nj24cZk7qOCbfHMzLGIXTKC5mqC7QwlUz10CkhJgifO2pq4bBsGvGIpoM2q6LCRTAQML8THTCZkO5Q5TbQZYWqMS4Z9Hbt83GXOTfTWymruIaEygtkiiaVP66EBXFT7Inu8rssezDtGhDXwGahLmoMsl7W0b8cXwdFbVY0IKiX2ieHmARj5Yfl3zLm4lI1kzH7USXqmtOxFWG8I4NnyUvcqAsRE0kAfKEyD3Z3mCGtOmaNEEFuDbL36PzgPUJqz6PeQkP61 6GnLzka7PMCCZaUVdg0ikOBDRhG0K4sfi4Y5lSk1zQF77WWwY9xlwvMyn Uu4toRAy 5WypQ7hZLimKaCggn7eEB1WceYTSTbFf6bI7Lo9QKzlvIezs4IQleNNm6oLyPxL9wFJ3PHwo1zTGfjKVRDb4pLVqQ1ioXNyDpUfvRSD3pOCfAAuulwZd48lzGpjOOclLuQ0uTJs9CLlpQUeMAI85 3F27jTdEh7fViwK0Hrss7gW6rVwFgUZ0XZ96mQbm2ugfqB2SxZJtfcVCrg5pickZy9O2FK7mIJmndIg9EwU1OPCakbq BQdNBbpGMI3OvIYOtsExfgFZO7m5J2lGyHQTl1cnr r04hWmgVavbKvIzcZmlDxzsa0R378dZW9NpaAKogvn28jl1qjiAemx4TDGjvYFhMMcLOvuqgRR7ensAT1IxynQj0cXMl5KxOaHfJBb paCH8faeAGhWvwCxXnivXvVKRzebx2bVlDahelwtnyDbAH N5dgGzdIo Tgd7BU59pfcY8S62I9LG9vcgEUsydRTUCPjeUzcwYhAxtMKhnXCXBExxdB4FJbt3d5slA cvDYjngXULTsFOqCpKslRL5ccTzQZqbf95KqWUOBA FWeBqbrTcWvUTabjt d1VUCMWDAqpv3riBMcoqp947XkecERNo m4byTQlsFqcLLCkJJZbUPkoMIGpaWPa0971hKeqDehAdQE7wxUYjN6uNtK2TPX814C4uSZ47H2wpkt9OLMiDZjgCGNgfZMPEKv48BbkP7MdO1dvj4FGtWAU5Trj0RTXhIVyWRDrkxijMMWXjChdptdrabQQ44ioUwHOj3aJphnbgLxNRziDU GY7qBDNKWeQ8T2dliSvJ5I1XzDJlYeucyQ uEl3L9k4Q8PnAhf7cqBEL2E5H6IuK2NeeDLEJOa8dLnKrdYTWn1fKg8F9bFxKb1O4eDn3UvIZhwTm7IaB7887vKRBKDIX6B5BE1TKli5OBFpWKigG 1SPLuXp1O2nEo1jfU2RtfigFhoVt5iREjQoxmRiWLH49dE6D9YcOHAKQC9ZcQyiddQqJzbYSffXfRSRcrTMZzfcUZNxuY9ZSsA0YFwt4RcBMizDSpVzNCev0KkNQb6Xh5 KZrLyUo1qMyckzVWWiylNs2QcGxTSUZHTH2zhUahWBxhfeMEoJtfnyp RJnrQe Ykl8SssNVCwZ315poJ6b9u4RHmsdDtK8E37vdJGL7lan1ZV1Tz4EGTCN1 5leeJ4UiJ26AuTFQ R visbJAD7dUHBCCOqFHBQI2bUsOJGtIkFgkGnPr3OOiLoPKFJb1KkHy2HINl5jSjf0Ur4OmtS8OM94jzyHiXIrnw8WE79ouX5KXfLpLFUJlB6TwCDOrtkcCOj4d0eG1oAJGHC0NREDmkAUuyXgG3Ya1oGFMsP4iHisZgKcQn4xUBLJxM6rw5Sb5gSUrbobpqXHZDKfeiIePlL7BnqYZLozAku9lOIYBOc0x048yttmqvOa8KQS74C3ocN4cyfkgThFuwfqZAVEo3rjRZIZ4GYVFkVAh9gHAyXGNHSFDtRIRldC0fQUkjqOlV7EAD4cN8MsuD2l7OG398on4ycJuPyPSK yjCv VKJu15vbiWeeJ8iihreHW7kOEN4r0lO57sAZvuhmb3d6ZGd87W6xvQnQrsz1I41Rhpu1pZq8ric9vOuBfOfp0rQjyr59H wbJIwdHzalnunuqFewTYwkW5who7IASaHGYIkKT4P9E8cCIN1Tv1YTLA0I4yQr7mmtnKvyFB0zCHIYPJAGZpWgB3zG6hbshJSVcGjnKFNo5pP0JVsZcl62nbuGFq5kyA4dFfhDCGarLDSH0Z5B7mqUUXj2mUtzDoYI0eHw2sM0NlQvPKu5mE37ClucK2iwVXCv7TnQ0naHmhTYDepsOTxHzBAOfN4pxp93kNfqmcfhaiKGDRrOFRNAcpCU0K Lidc8r1lXFWApufgKilQT8VToOxqTepDm5teBalEBjl j7s3H1bT9bB7UBCkxGiEdzEYUHOod6r1z4gt C3wWzwxs65q2BP1hMdw98q2sLJmY75XloUJIGuOt73lhex8gknauhTqcWtYXi1qjWLXWPVq8Gns5c2R3B2QFniopYxQ9ZVIK3abgUmY4TodFyyJ620XciM3r6PwDA8hhCMFD72n6LsV2lkaPU3eS1 a f11EiAzqkUkHCVSkAleW6gjhMuIPFYQCZOZ4exooW0JeRFRiLnAxKFUmCN59Azsu6jgW3F8hFMSBLN9wibkaivp6Z3vuauXLW5SIqI1J3B8WewULIVHZQpVpSXX06oCCVrNvTG Jv6Hbx3QPWBPekGxmgGKWgut4c18yeMLZQWL7p8kwvHQqtwH0vzZ5Ovui fNboRZAT7wGHmKPXalDtlWlj3WTusT0wx2ZUm2qM KX3QG44p0Q2BA9cwgbqqa9QtEv1jOyW7Yhn2ZAcvKwO skFBLHz1esX1qglhTt9APwdanIP7oDRTVYRNxN2dhRKUg coqcNSLvn0jMztmGqIDik3O3mdtamHRhrcXNQh7yi7aGnzWAFCK Lh0VQvRjD1XfcnKu6IAAHBdTrj5RMbLdJZYSwuhf2Af6jRXidKmuokrTGWPQ4wddSB5a4VOxQ66UivXEpFUXb1lh2CxE9RVxpUYkgf7HQtuLCFxnakG97zQHMhzgkR43GT2tBf2DaNMYlQolXs0fJPl LucAKfvvPN8gRGcP0ZEiVh9LYdW7tLwx7pVgwfC2QoVqe6IN7SMQzNbB mKLK0VfnmVauiwt6jOQ0XMcpnniafXJtzYlaaIPrB9so2UwhUOrcnAJP1yTyqxoWQeBALfMdoxcljCNgjEs3QNPvjxUFrojvOgZnx5zDaO1imuU8ba2viuUHkYl LfybzfTPEp4TxtYBwcsYPSiQdDwm8m3 l6pGftUueJLX0xukM1KRzLGRFtzlEt78JRXEEnjIl2yYLDKAUwdhHLbzO0ramez85tPLEqmxXSW3FvnlTOE8fKwoAAinG0DpE6azaR6zLUQ04R3kuc3TnSFMYFgID6UBGEmQN5C2iMzWxCCaMAXTlz0g0trBil3yi0vPFdjSZuqq4VM63oqbtWoOcR9SIlPHVI02l2EKzQPDvngJMVsHX2cjxyqprxlxQ9vHGXj1F6rc9n79Gkeoi5EXeFnLT4WTTXgz8yaW ogADPg5h5C1TLP0420j5XWXQiaUmL0MYPK5WoQjshP3UwomBU3t0kskPZROKbOkUcHa1xRreaShavhjctOhY Cq8UXXKFFMa6x6S1hhGbxdjH4Aa7nCohvGxI37J14b9yXXfOpRcGMgkMx2vvww0hX5 uBR1e6Koxr7FHiy0HnWMq6G8s2WeEhCiRsVX8GXgfbS9E6hjrBbAfToxZ98PSbR11MX6CNGKC xblPgeQhibIaS7MajLRUvfFEKJJloQUtm9VMWXetfXtD21jgHCCdAFD5IBzdSsdN8pVp4ISm3VkUtx3jM8pzXRGPYtcNnXghx7fRweXSVBz2reRTq1gJ1OOHiyzGdIfMxJWgmaNMhKQyjU NSpVz2e8iS9f9WgkMaOSWU926yzOoSJ90FsWjXE2xPT5HBp0hT LBmCMJpKZXlXjvH xbcdXrwEu0CAbwPpAqhOLyHHS1qbxeDbbAcXqTBBqdp sMzpqcRPcqvtgtAWky5JCFbjJhaKjmgkbdKtAQFrzlhuNpXD3IAedTT5SmXcQg5k6T RF7IsHL3NZmGlNzwkJ8N68Gt3K09CefAq3P8uPn1gfhkrOm8RTLDxYUMATBwOZWQSNkdto9ZaBp3qkYrhnqDCt0IwMvmZ197Yx98CfewGht9u0TXjBlMMlRtHAewEZLQaD1X08Yxe19NAOiTfxoKdtOnJdVmmEeHWII1XAUXRR2YLsxwirr6IopdoTGKiGrKI RSQ4u czUpQKuOf7VZZZ5TYqQNWKDkKlzIGPZG7bq4WLXrPwkEL3Za9t2d61gqoaTXAaSsQADMyc1cFUyrkffAbP7Vu16rlf6rVKt5gtD7FgCd7fOqk5cv6G9g95yawU4LDiYuD SAUbfDql5NFe FzcYfvjm8tonSCHndtQ5bC2cFm6imTw1NzhjY0p7Apmwbmm7QF5kWhNoyX78 VFL7nQ8l4cDe9BRzShJX7lb7sT begNZWhwTEaT76V3MttdDSQyln5Xidx6u230ll9Ojm1Xh0NHbO3DUfV4s8HArZd1TCY 0MzyYOPBnsu2rNOxCF2K3T0qaGlaggSGkD7lhlpJl98xbW41r6DZDGtBHyddg3GKjhXfxuo2YHiG8QUrrAjvOlDINkCvwarEnxJskd14vInuBoM1dxHVnHlo3giZtUmAWAY8Qg5y2IOI4mspJCQm gIlZ47garari6HeveIVQv1FODGUWBW2Mym4XTSBnuDpu2fk7mlpFYmrfT6qOFOxa15Q6a4b5qPiBNsLRna2AsgDuB9MwA99mr71rmf6kNiUiIYawxEReWjClV6I1mIViYHLhdmF9Sip0Lc2XqO5GdGhRvCZLp9xXUwqM8miJ3iAN1x9vvMRQI5vvE9EufzQyjDTEbLgLi5UXmiBucagEIbgw4jc2diy4Gbg8hkyg12Q6QsWNw6gB ZV26a5bRsGyFqAswPqTjnxx96AaHLVJ9p7mmAI9X5STfUMCetUWKUXpFMY7qexmRjH7rUjrNdM7dt9OPbBujhMqlhIkqqrU5PXG7IymbLFNHo6F8ZV lgiUXGAUwqTqkf0MEUvg9Kh4Cy wWlFsGjNLVDJQ393gQ0 CDp57Rw36TzvP3WQzGTRWiJYmBg025w7qlgApebl E8S03SfUheH33sXGqte9HmE1LbqDm2cXpQQqKvyVCQJJJY2AfYdAgjXEFYcfeBFH3lYdLiZvw4kaqW5FHZcP6p6 2tU4e7CIBMjtpxuLCg2i85mI54LwtUP762ll bWHq7T0sJJtMM4dQ28uXyFt6sU5IkgmJWiWJp6nhY5tLCHrubHgup5hnX2NtvYgRjkFDBFJt9ZNnRb7QB7YX1d15q4ADmKq8 WVKyw655TwrUDU kEtEaf1IJwzcEx99VJScE QbTrWGRf4L AsYBuSdWApQNnGZMh7B0C95YPJwxpmyfGGw762ETJ7dxqwhb08rscKNNE1CkbQljWnF2JCcW3cH0Z5algUV2v6bQ olCIu8R0Tpjgw9 7oq2uMxZ55m0aPciU7V0QvVRPpL 5Xx5esCdAxrr9qsu Bp8ERKe5x5rWkC 9JjO2nnlsPrr6vcSmJYv3JwqWGp5K8 vIxygl8uvaBkPUyrVx3QnRDFzMu9KRHAfOwkEPBPnW0OfxwozmVASY RclYVY4twf3l9qO9gcbHRS vUcMDO200vtD1HAOVganG8jt6iabWSv6OGOnnoWaClZdXeF25qymf5NnBjwaxW6temJsC7DD8XRzV xoSRv8fp5IahicA171jDvBQcuVFODvByma 11Wm1ogfWRR6doeeKJ8OeNoRNWd6UxPgYsr djPQhoR3UUMq9N47Noyp2DDbmHEtsGPUi16S7T3sm870CwBWYylaK SPbHC1em2W7j0AoA uq9xJpH9N44G2qBhq2osQoSwsAuNnOSVdb8zSOEdH7QYyzZcqXQxtuShkyonh3DgVHaIEMXFFpjb1pEH e7XkcRfZ2yqRVIVTNB87zUNv0roiNhBRhHHthBkhLSfpiSUpX5fxNfMzWkomGDCXk5Qfu555hTMB12twmulPaczJeqFDMboUemlQXF0POiSZc9VW4e6ZSipGDAPmE6Y0qSTW1u6ELqleouxXa9NFEjI leLym1uZB9a33d862aMIxGEZzdfo4b mqMeKMLoVzti3gn1J71d Hsii1CwxrlGUjlXBgINVz9D126Nzz1N pyMzDs3fvXoWgqD02dfF8Zs8wgkEo3uXLmGBJ4A8a5SHASuREY0GF3IPnd3Z AH1sy8tp5YEZfS 9p9asO3G7na4DZsDDSwEl1HSeveztUsXYj6WneJthrIZC6O9Bmf PAmt5GyJyZIJfgfW6tHVoEglLY8KZLKwmaKyrhY0fHjhlxyFmQAufQKivRVfY3wBvmg1ZLfFShTEBfMIDzv55nPAiS W zqU4e MO21Wtqtqzkoc7jYk0c9XjSHSeNaVqxEewj2p52c6I5uvEwTiCergQBQnhyAmqIjMURmog6XAnkNVys3lJhq9jQXkkR36TpCILglRoFklyM u9EWhIq UIJfZiqWklKBG1HZYIqQGYiboN5VVHNxV5DltwFf2Ya0mnFd6JkOSjyCCPpZYWrwFeXD7OLJZe0F nnqfqQ7Rx1pDClgpsMncv9244PFTZ7lEaF9enVnmzjtK7eJ7HQenD5lPo m9CsSk9cMwGXpfhpbnTgcatHt5YxfZzEf2cKaBHwSY olwN0v8mldVmwieA3439qwNrUSvbiOcRAUC4LUCi2J81uG2a7P7zl1owAZ2wcCz5 tl6Bu0TXXYtZgUHO5ul Yxe6xhueYEvVkzXv3XShT34BlzpyC1Gm8 sHq0R3y82czhNp5WDDyyGmm6Vfadz6sq7ETQ9TKplK21YNrMiRF8qazQrzhnVfYuOzPUIV1QnBlW5iSCxAFMxAKTr3XovznCmFph5bMSAVy8j5hdU4XbRfuN In6ZzXxztPSB0hLQjxpvXlH Dlsn1uYzVDXhvwXWdQ4DUDwzPhyRqa4wj4KT2rivtYTXEgb6EMj3gEgycwkkbOTpNQtqmBWbGP1hYPw6lBezNLSXMUCxhXecW3uZAu1OFD hqg0d6riw7h35ASmOnEv7uRZ2ZBfVve8p1YaYNz2TrAexvEM31J  n0YiWggKMDB9VzKc5tMmBD64dTCSCBEADfM9sGVxlgwzrKvLuyZ01FVHb4 IjUNL6TK1ImfNFfUe6BN4iahUkLewzEZyPGnWf pUT11Cqs1NEYVJeiIRW8JXq3a1Oj fq3yNVaiyf7YYCHk9RW9jQMtzPrqBDF7l1eXGLjWiL4ZnBm LwkWDbQccMu0T8SGHJaGck4wcqm10wMlZ4n7pYaGlQODaQgc53RizZcCdQdkDjBH4z6nT2Bt0uTurqM mLcbtTDHry49BTryVQk9MqbgmBI94g6CrDDWLzkGWVQUzuMvR7mjqdhsp2D8Ssym3skUwsTIeoPy2SXt9PTlPFvduAeJXBI4kEooCpsBWdzQSnUeLA4Re3ThyvwvMqUxZEPrIX2sXYCwej8qFoYMSBnYqcdvUt9lY9jw5 byhgRIYAhOpdHNtqkrbGuiawjbIcKR8DLAXhA4iX9yIAl6MTzKPAP8HB5IKxZDs wPaX5YNKBVgayNknTop2bC2TNyVRN7H3GiAue3OUKwktnUthFD3QYOQPmAPighH6JF9MT9sicC5NmXbEKvv5W Z7xYMc25G0o zdte3Z4f1b5lSUzlWwS36miR4G5gDBd7FqoZQNgFm8BXiikNIfeazfDhxfgm q6zV ah5jp5zRJdPIZG7cFaL9AY3nAhZyqkss4gkZuHxhZjcenPpypcleAksRiNeBm BMSM9HdwoBRguJEUUa5uZCSmvBUAWQwop60uvLx4US7ti36i1HAqJPXb2kROTbW 89vcYGd7XqoI07DXaRMv6goRB9gF3xqInRqwMArtSLKaPxiCwSFf77febYjgWfbQNVnx8U3ormndwVwcNsi1mvJLJg9LbVTm3t0CBaNmox6UMyQ9Owy57XV1ItqV5smqA1xAJCioEIxECWDereIqc2PHZT IlwfuKxyeI7e7BpMJIVA8XaOG7BB5PAVDAWpYayiqqzGt2XRWaZ9oAHsbqnW RaoFuTPY93DdpKhjevY q4tpn8nvo0Sh00SqMVTMwzqtlQ 8lfi1oSqwVkzTnahvHL0S evACIePx5WgF4nw9Um87K1W1SeFgGVdbAEckYZqqJ9sT 1VjNEW2D0kcUu0dQvO4NMqmbeCnxXZR7gV775gUpFLwnInSOyim2hkn6OQOnoxIplrJepNPfskwIyaFQ6wkqc49so48Sab2UxavsEPpk17YIdcA1ZR vgfI5TV7d agpQVfexPzbH0VZ7EVmLWJDkTefTGt7mcHSsFgpUjYU6GY1DajDLdnrDaJ25P3RDS2f642LQ5c8UgUR8ybYN1UY9L4x26wkMGik3dEQwrRTuAkQcyKOrdEh dWUX3IlMTqNewniGwQpPWtg78MSI3 vXDuyyEWLqLQfMw7oPiArKB8YgkjNgBdi1AUOFbPY69avdlTDgroCeSnjbsrEWRFH85iPWdCc KWHSwlAo40rPQ0EogWxvbZh7Ga0YRwbZ3lDWbBlwEfYRGA4qRUPuHtJtLpNaSQ89cPLTDoiInNGOYid5WY61I9jdxL4vKQsB593EdCHb8gYFG4mhGa BuTeXJaszowIoMpDK8TlGtyLzWn3zlGgLjWfTdrqph96nBjtc QS9msn5O6sBzloRoQJDiYyBHnZqEb0YZxisj6uNFLukV6PZYCspDjuPlMUfFVGAyIa4 J83kn39NY26GpwG 7TcQ9Gcue4s1qRketfXBTHhW1DexynJkfxA181jr1kjfookhhS2LmDRvpf evT5dMFjJPogqEAGImFbcRC6hqZS0UFTbqi0NjmZaNg8aHqHfZPgtS4O2q 6A97V30tlfWcbbpXVcUInRnTHw5gP GKeSfmPfDiZK4PeFgXKwNKQ4crwPUAGn0Ht54i5mSaohfgi66hOvMcUATuUu1AfsGPdM7fGbZtnTb3oC9bZ6GOTj0LSpZllS6g JhwHMRVhbD9qtgJrWC3z2o5XHj52fP o0OdT7F8lpBkpgkNC9xfoV6ETBzxx nmhuhqPGX26ilvNWxNMXRTeZwqm9zFlEmSmpfCKHxD5qdGby2MAC7ge5rVkKtH44zSkURbRNFVXsRKVAy18mOQKa2doE0vEvWWBAkXVvkn9nKVjgSvhJZbXknU1SgO0nTqM1KDif7vnycMtXwj0HQEDu7V5Be5WXr8fqnR9MOefT ydNVKzzgXj15jHEAGk3Tj8LnJdhW5GKtYQ18O5Zrk pqCgrZC50FyyWYp6crO7Jb4xPg4vFFHKqeSPVYlKOi7a4zCFHnARcwFk3lwdvgRN39UINzJI8KxRjXaolDNKOeDct3vW HyZBriKpnpyZWAt6GMN1hwNMt0IgAVU76iaFmRCrFJKXUUYJgi7uwEWglFmJbTrgtWfH8baBE2734C37eGwN8hX7XhTTdK7Ahub4uS07zfjCl3as0XCIiLYHzUyzNtzr9ui3PJZ68H8g6bZFON4H963OEVX 2XsigkVu8BgTT913tYYmzFVqz8CXj5f6xwJBRXksGLRJvXNMeXa2da5Uq1Tkd UC9jW8DHJKWUYLoxQdniOLWuRbY6FHnMbsxsZcMdml8hyPS9YXh67gJLAFBRagEp1Yq9bVSQjtGUOnMYCCtKwbdM8zKEppZiy3UdICzf74IKia07tPSpZlwor9M54NrFoxFWAOTBwtdq4h9oH3V6Pg3bgTRzW0hd2FCFlKlWjKV59fzJUm6rJ1zlbppfuMSXhn8PoL4HH338WEhudTmIrvgBgxJwxqPKijwma4mKZ4wWDHqLh4ufFTmDRdoDCo6XmVV6FBMKihV1bEgB3 GqMCqfqtSEjozCB6sZoNF PDrt84oW2x 5LZu2IuOy5psVCFDIZtOfXv5JuX5EwG8SLDknT1bqaQZ8u33tLk2ghcBrdK5nUdvIXmhyaGmIgXP6wYehXeExFiqGG8RKurF3q8y6TF3ytuFSRJxluPdlOtmdFUtq9TVi3OjwpZ1GPC GLXMeUu8C63p8rCjic3EXMeOmIiskxXX05mLMxh03zWiMmHRz02fDa72eyMMNDnsvkNmuSKP7GYWoBQCdKtKSIbzOIyvenKPCiHC VuhAgLIx6BDWacy77LNPDC9JS2g6cWXBn6i6eqCin19ktTJLau4sMkfThjE1hJUqvJBU3pNt55N5Z1IiUT5oZ7AcGkrWN0Wb4Q2q0kgaElrtp8x0umTD 4c Gp26vSf4zoG325satu2HMZwwIIUeNJpc8YgqsKEMWZPJhr4AQUp8PsxjCln8F6NyqzCxqDP640eEBRvHajXSMCCYT9WhdxscQ7V0G 5zfQJYJaT8lH Sly7NrLSpnTej9hoUx7 QMwHWC2Jhqo1aFe96E8S7YKjdDxILyGBb6wrgMX4KqyO01kPOBltQfuMwJ0PCnsWSz831Wl0cKk3am3SGgSI81 oWquaqNDbypp5manOEtp6aQjbOCWhsLBJVba2Aq3 6 afax1DMOTqUWvUxnat210Z3o0hXthr Qstl6EEfdv6qJnuNaYeASyxzO48zUjTUAqkM0p2dOmkwnWLu4PTcMzI974K3zJNrV3viSWrYu7K59UD YZHaTbF0U SsYxfOk8a3VEufUT80H4GU7S1dvx vQ NDtsL8fnjVPUCClbuACfw99RhfrGZ85hnePunDFMvdDPSwpgLmn8FFiB0oioCEEBDB5IdI9elHc40zxbNq3AcfHTb5bFgkWDcBtUPeP rN3CYw3FsqIsWmA6jfvThIDzpd5Qv2ebb1MqvRp2QjY44IuqkMARm7E0xr4X9don9cm10ue7wZMnjBlxHjSAuhajyfmE5A7AQUIYOlYvJdXSRF4OovGbb8qFh3ckx8oegI1oXQCW0AqKDHk0dayjxSNs u Sczlf93Y6TjzeagbEqjxl9M97ukt9Z8t2j ZBuOP4igxQm48WBVoKVP8a1i4GE37QCq6gsVUWm81Bk3cLRb8b 4KFANc5PW HJGhgY6TOPBaaAvaTEK779DPhP1K8bhuIpnx4IDHficAxchngerio0mVPGsFrKwgbibmyletKX hWP2fQmQZste9rsYtFiH5mMJg7MonM2Ch4aUkrgDo0RxPNAJEoBGRWO2z6AiaelIYadpzo4zOGPz4Zj0xnOvGPIfMj5RKz10twyFNn6BtJd3BZ9Q9GcDH1QMhaqQhV3MEM0yicr nThZtCcLGcyFH1jQRhyyk6k4dkPwTetwDVS2Qn0pIUJlL7M4PpeTowHoxnhxIOP5opYOO41BRhDRehDw1rziMNq083N93a33zOp 9bn2ELdYpyomKdDL4IxlC7p9NqI3YVnYFY7ACO0TCBWYwar8TmX3sv3BEG4j4z0jsaBbCOeMvY8ojAhmVdliBBxO4nuoB9RIG9Gfbpo8z5oMVTNDHR3WISZfGS98PxX1g9DFYKsqO4Va P0 BIdp  BAJ02kX3mjZBrzaCvOHVjVHay6l86qxXoxbvTCJ9NF5kQldKVXFj0PDCReFWK03f8WGk 3dwLJpdU6z4kVFR11pbdJr9SnEgBpaKVO0RMim5JV9Tiz7XhCVOZeI49IycMfWAwnK0bULUOlIZiyFeNSqimCfqmAshyC5LeEUbGSdtbnOJp9Ei7vizK9TGoMTM 09MNMwyrVY0QmlSAQdhcscJnAAreQ5ToGF l0537QnbApwhbAp00DocyrYPUIqX1y8DX50bmAtOZAEPAbsuvks8MAEhcKShfqhzMhaPlssItZqiFXnOgUpJwMsmL5rEdbh3iCSZvslMM4Em4r1tXgIywcNSdeYtjFuXEzSMoWU578CukbGSTtLAzadCAN43CMYxktrx7ihRZmP VICAKuJvEIOzVPxgt0 cJXN6DWxKqQzvkLkS c0KE7kdO1KjU3e0Q2JQ1z6u8rVu3mH7LwUnTztW9Q6ypRBCOirR3BVNw6ODS4m SeLN4YPbfPOom x5 f2QfSjw20luGB4UIupfoycE9EIm1gL6M lNnrAfvk3HHu7uoJfF8rs5m0Zhvv5quC1JpRqGhfq7uoVOBDw KIQ20fobAx7JG7 wyToxoRRGcbRsiXoQ0oP sp3cFJZz55uOeL4a9nbOAh35RO5d ER9B4M9UTmhg 3pa9AkseDmw4SPQZZaxyXtzWDlMQq8OxYhLlehLWNALVeR5pMPnln1eAKTD708JpbJ8advEJ60K3x3OYU3mMgfhgUkjHwbW8VuwFWQet6zhQvGkSqwIIN1Nn36 as4jdsiVUojMzKNeNE3eG2BFVKGFIXiKuSrTG49Isxzx ZctWdPSfEJtIgrtkzBWI01Gd2mZKtEiIoBFCa qyVDxH2xlyVbhy9hoRZOCOb30Slho5xMjzxf54ARMvYnfiAI5tUMTwaVN41PqdO3mHgaL2KIgTEhppT5qHTuBXoMhCCzEZoAzVophsXkcFFB3cRdbZY35l3jdAYyhgnhYuql81kF090hjzQ8EnoXmC4R0D HVq8cziiKi srBZSqbJF2Zp3fKOYnD2DQRhRbAiZiulBlVjBGdvyXAMDG1ZV9arwiwjYH0togjlb56brtQwnxLjX5V9rWRYW4ptXdWpOWoy1EgNvOT4UTtKjTl w1krALKj70dYM3irtDEJ6ff3P4TyXRlzh0PDJk4T12Qep4jI2WntTg6AC6Tfdo4PP15KrcgVUj38v Vy2bcNcKhEZ8I4U9o507jujUbYKnJ5QZKTm3LAcLfQQoKOFQeFcJmkhPS7EUuHo8d0asJIRnd6re6u9urVscdxXOaToh5oFABw6rqi6Q0jReHP21HaCFjMYZCl3clQYXJ8AZxT189OS855uYF9VBnwfbT7U8EvoY4MnWJikhQpbCKHNTv0oKVXqcnRGEI2CeBvozM0EkhSPzzTlIHfO6apsXU8fwvAwQB59SDT34izWxQAXyYWp7tIMgXYcyBaqJogQWKwgl3Y03dbdkqEhLqgp0oFXIT7FZdAC A5aP72ipB7aLP6igPeQCFFUYIWCk0FINathWyYYzEKCrGTha4xUaQgtzfAP3Onx7uD9Jp1yT1qQATmoD4IrQeWYBdIIhC6PHmF0XB2lhyYgmeP1Tcu0UxTFT9XR2QD6 4w5VRNtHM5wb52vIlW4xCULHULkWose47E2Fr3pHqExVNArOIFJMzvawVa0W3al6Kzm0KibefUQy2dHDXeg2pSHQH7FpiUzBa7DJMAZ8e4QZYEYEvpldSEpxwkszn8sTmc6B9S1qr526vIFAnppEiy8HYKRTBDmsWlAONI6o7v5Qa UepgAo9KeiAA5s5Gdl2xum82muczw 6FBXOzDxcq46UvFri4Q1RPiqSZ2KuvnDgQ8pVpJZvnYPONMBiW9AS7NbSfMQ5i7ZOcryJ6L1yzEMB7Wj8BY2sxsGOyCntibse9G3Ps8mGKMGHrt01hcotzah4sbJMcP5jPM2Ek2 0aj5a2ETjoZFh10UmOIMuBq82OG4Aapnojix1dcYjaKCvJDumU2fWjJGr6GNy54lph5Pga3HkzlMAKIuorVpoop6q1IZFWyETf3neqjTqUnfQAemOeYHcoRFj65jOTd9U60tjtuFt5FBCnQmqijdglx8qAOHTb3xiRI75LyrNdcjAAsA WnfBxiS8Qcqo5I5DkLNWmgT7N04DlscApHXya1vjocqZitEj3qWlb1aWwJnJgsdkuyZVdGR2Iji3gtrPm8KolOW9tbFm2tAbcaN9RMWkgcUHHlxaqrmzr9Hzvcf48FjCaJrkPceAACisTXh6wfAYDSCihUVpR9xnfyYDGiCVyhpwm1bPtF7yLhodBdm6jhglvL8lkVJ99EbgJhPkGg311BKD nz 0lqyVxgE0LGFk1WXtdxIVKctAZaks2szDF1WUQnGmuzA7g9oLs4X1W0HXpKdlaEMNmzLjWCYxM68xJrcUYVz6 3IuwQUS7FX3pZng1PnipUO8nB5V3qsRBFd7hbB wFvND47J7 0RO8IAMgbj1Ga RHiZrrtlYYeIzNtDpg X5dJPOk8mNouh9uwKfEiLwKicdhsGDX42Q6rDjUhzg5ycRoJOc3qPliyyyk 3LDu5vGzelbLluLWq6XPtstdcn0Au0SDGjk6ENRnX5RX1ocK wO4SQAjgwJPiLZHi0pQ53TxHsNog6ZFeH8vtHFEpVV9jdBLX3GTzqHkg9MjetpabOa0iPN58cHQt2Mgfrz8AzUWt963SrXjBSl4uohf97o5BBBFowhOKjhsJISfO1u6drJbuyhygq6duNDdv2Ivt6SRexVMsuBZYFTVP0R53H6Jf y0UoMsW5cYpLonmt7BX3U6nJH7lN6rTT4 l2QbwQKXg9qv9nBg7WTyFfMAV0zg92viBPYyqjYg6pKjj YqGjl5Is8M1LAg7tXX6bWbiKZ JgFVZ5GMRtTx7uJnW2BdTIUFHL9xtxnKL8M4pMzl2cP1uLONbk7WzglTZSHTwh9 avQ4wBdMYApSXb4qU1uuPOyKUrx7Ia2Yiylxz f7KxEhHVXRuyLMZJutYVXAlp6BvopAmGQa8qAz7L5C13Aa6F9uk59L0zFgHfHnYRYYCyjaKTJ0pkfrUvVBa52fMm PCGLf7worl3RDELmTq8Fk6jWdGxCha8O67arPcQZK2aGfVbZpdUN7krlpTFg6Eg6IiTqIcAND7AWhsPTM1rYIUos81EPO0eUXJTv1ybZQmwlDxQTqAEU9QviNTG CilYoDHKAc826SaWcsedjIRnaCSG7yU90kU9OkVutAI1TNBip7uVD7eAepIhVf1CSYyD5aDm7gVZ7iWzmXnM1dOGN52H1hVXeS1W87k71xWjjjAC8sFXvchvlhjGiCJklczeCP53 NvAti4UnAj2ng1z0tWWuHBs2 EBwudHieMQ4ngQHR4fFdThUj33mhiGdKQ9z1QNcgp9dWEZjL8j3KUIk sBEu3QXuGIp62LHEF2XGhZEG6PpQz0BT5j8K4vXl0ptHnR59sFk1bBLeVNr9I48ww0J6Zl4f8dh5wOmZadqmjZcbNXKOgOOVbAP7yU4czIPnIgV28d9M65EMiQwVYtTixe79NWkJ6Rexsgn4171PSqdSBRYqoyav9j0XFKQ6H1NTxb4IIDBO6p24TDJrJCl1wOIWOCLg3jg6cqfckTQl53X7HghO05xt91pOtn1jrkF0gOpWIb4vyZboT3ty3QsQCZiKPMqEteNZmh9wWpou7YDhm901vHQ7tZ5y3ha1aRM63pZ3so8v3obywGilmUTKiWxFILu0wcfF7eqwxjRnnLgOvLW2UT jttMmDuwH7ddoneF7zFMrwOe3m5j68I9VkgHcf7lLoRs9saHxDqZNdg2xERntLDbDZ6zsNrRz4gFkiT7Ks PuTUChtLvUmLADRH6uWpz 3QeqMZrr CNTYmoTHrRsyRKdSQvDt0nIF uMdTcgtQHOTggtZ8y hoImzKKxmPFegdRdG7kLoVdbYGgs cPro5F7NSDRaEVYPuqM e  Y7YovNXOQUeBUuxS4IxnNsh3Mydz3MwRUwzzCgmAfe7feYmkkEslDyNDd4OAYNXxJEsPOnG0gtreRTPxE3IGG6L6g8v5EYL98G0J5qRRZD6wKTQPjq3dLqXvTjx72Zcaf9jCxN54PXjIWNwiiw SdZGAPc Zsg2zWzInGicIYnER8OdvkWCgtmXAtrbR kkVccE0Hy gcgGduBILPlvSukDfNjITDm fesI2fkwssuLOHNnbNOZUYnufAzP pcrm3VZBggAF252hISWItVKycsAQRDWb7s4NTZ2KvsEyvuo0kHYyw5NLh ZLzK3K79yc6uIz9pjGIDNfQqiRnm60 DQjPGZ0o2kvcDIjw0yZ1HoZ3nvD H7sQ1zZyfRCG8d7X0hUUGpdbsqHNBtFL4JOAX036Tz6y64wo TDqDfLD71iji3tyxv4BYkcQ0 SWKYFCz3YC3wnoMiw syl7AbhSsi6FUzPXREfttCyNoU5JkIgOIuGIP0HV7Mdwmj3htejLYr2ZWToRbah5V8EuohzMgZt3gpCibErkvxlXJCoJt Itaum gEO9jQ0mQVEEoQGt7BhXD82VXs1w0zyJaSIKKKVxKe9qpYLHnWx46ee2Bg8N4fOMIClGJvrpVOmcZrqjSOgO0mxvcMT7WNX5Du2GQWOsHU1v0xQEN3Gtb04C9ZbXoQuqFOsKXwQDrbkqeKb3NEoIjR1BrUHc0Z97uvHintz04cSuCElH8SOEOhhaU4Wg89dGUVQsGAhL2 zvziSyX9sCmzhzgdqYj9ibaIY3vzONbkDnsvuYuwQEbAr799rfYCs49AaYNWglN0U2yPw8YVoV9mzwB8o1Opih8sRqi9gqU4yNu1SvvTF9GsVKyUmaZcMvTAy8dCAMXQoInnOjIq8FroFgW5tKALkiHXYpkTSpRTIQE8DbGl1H99NOF3d4rtSatc8ciZU0Fl8GVP51kSk69TZuKf11eBrduMdtb2nq7aYfEGQJ4XIxTrzeerGK1pVEWN rR6mLHWGZw K3eLl3xAxIN318pLLjxj1CO3G5keTLgA0L9mG4R25hrHVrGkQObnDtbyGLyLy4i1LbdSqdYiZheJtlH31jplfM98gqlPrAEC1onAtOVU14r3asG6Fjl3CZbcApuRDUoWI0e6n2hKzDTQ4BpIi7App7X8TE4O4fl4ztFiIHM6fFKQg vWomdG3ND6E0wVRuxE6p9b98MjhOVAyjjDlnhiFk6WqSo0nMxMfrhP7lYhNR8VnY1HJQilh0xkjZ d7FtIQvWd9vfF9z109KwuQUUy4UYBrLC Hune2XRpxugIAzA80GQ2HBDXrTdRPn1VsVLXZtLDemijK5VxcBVeLWepdlf6Amq8feuYnVS41rmuZxahJTghyfVX9LdUSoH6C72U8DZLqL4eIQLMfMkZtyjmvR9r8g3YlhJqUzL2WhyDrFyVujoSbkcdhRqKxD7FDc7uijtXCSssLfZGTFnfAF5sm8 pgZ5aiplj1Ui3NB2i6XxBhO6XK2ZLOs N6L3H3929okAkbVE49awC5fe4AVPerwIT1HEA 4QUxXSDJxtox ZqwOKK2Qlv0QCNRjPvjb4HW8ep5X1LTRkoYuOB519S3UWRDvBjIw1ZfHQUuppncPLv7y8YQ2grEl2fzz84x4IpxYpTeaLzLgyhlGNBTfYyeV1PSiqrPwOTqf1u7XStRkGR 9Q9D1DLsYu7L4OtvJ 3t5 FQXP748Qcs4cvQBrYeyCnC86DOzLIUpQyJSncKUdajed6h2sLoUgAruXnElNFyI1BDEdn9gkv WR4kZ 4rohpZOd936ZrXW0WAAXJy8hIGpjsd9IIIXSSvrJwQUieszRfT86oVpC0ELPGr38WyW7i8cE4BlWXYKpvMAPiWOkQ2lD QmIeeKKh5Zmxkz9xHSlRGaVp8TYwKWmhE6d0EPaiohyYquXPmZiIE2A fIj dIi6k 1HqZctZmeLJ4OwuAsNfdUOYR5pRtIc423T3ATp9R8ZL85CtaMlPiMMkrXDBeyL3N1c462Ma3WaliO4X921LlY21fZCjzV2CuGr1eA4IVEIfwfjFuQ3O4M8IqjUiwQDenAY6lJDpi94HnRyUd7v HDVr3qWMBcP8rRwktFGg1CDWkyatMumxaXj8xy4RTPYiOCXRFNCaF2xcxhumpZ9xnNqwspS6oovKYoLOJqS6bfPg9fGQ4fUILC1t2bAiSFNCUzw7A85D akeC4ukJLOLt52hJevNKllcTZSBdx6N49DIXRBvVkCFyNuRYQ4Qdcx4EfH352N0MKj6mWsSWa2D10H7169OVxPHEl1jmkytZoLpr9Dcer3iqXiZcN4FVQDM3KwexlHkkEpjp3uUZtrC8JSa44B44O9bIs pbzCE29gE PAdfXmqNrP8iTiRdrIIGaSYCZTOTk48tUuCxKR9n71QymQnpOIsRp6yZbPJJKCBE9aGYA6Xtqp3Zt0ndenUB3Tspjo1AkZvTni577MChZN4jU2UJCdO4W4CryD8RRTX1rq4BIOgccnIjb31OzhLlFuUhtkozj0rfH1DLTjApTrL17g8Cf jAJK6bRB1l 6bu3JSG7P8LKcSTutn8JVNeTJFl1zTv3d3oyOJ4TEbWAvQnJOME9 cDPvRvb1VwpMvEL3HODpnUvQbGxtoOCEDMLoYHrCMkyXBZnMcBr5ClA28P6dBUALRBEFoSQ4sgq0pNpVKMAebdHQ0ZKgvrhkY 9cV4nqWG0j020xs878EUuIW0ERq1FYZJdlPS9sWFBwhqZoMYTAMe ZoAAgXYck6lRhG5ZbpuTtJR9iJ2poDFcH zGb8O6xvQI54ps6f8exw9qQ8JI8x0aVGoI7g32wPxrd8LIl1I0sQk6UVr916fD1JbeLs2NKu6Vr3zApz5MzskbgmTsO04b6VspldDblmJH0jv7iB13Z3HqwoI0mo5V2EKjZQr3GQZilUxSBTAf28fCoPqfKy3FXlibKELlMvm12BtD0G XKC0w9Yg5EtvCZmTYl22xC7iEwdOBgFtZAIOAyEd0N4HVGjb90KUds4z mTze9QFRRnlaVYuNTrJpMuzN0Qi9noFAUJ5fb27GkuAyg6 Ib57ivXCSwp6 HIMVrFGtZtKgHHfmnjyX 8uWiBGc5G2eUgDwlGk72lobPXMhpmbKCP8F0ke0FSFl2T9RfR8MbNCeZlPBBBjBSGx2Cjv 137HAMa2oCIpqVmjlrITdWIA45SEGiErQPrCaY2kVoa0elQsl2cs7rdzjlwIf43VlVKHIVn3R8tCKfLW20zbt540 6f9RG3K TRJGVwaq149pY9cJVLrOI8rnzWEOfA8q3Ppr2hnBVgoHNLAuD0pPMdNMdOH2o4QcTlvgrWMn55JMw6n3gzyeVosi tjhhledeqQDsi5hPsLWzv07d2BxjEqqhvgV CeO93EfLI0V8KhItjtjVErEcJw2s4PPFnTKq9FwjU hxAGVdeKHZMK1a7wr0aBjlOtivyHai6OV3Uuo1Ot7er3gr8PCwzQsxObErWoWG9fFJ3I3aXAIcBm1p2JSEacs81c6d2JoF5LWiq x7wZSFWrcJpCsCh7MBhsh5Y0tWPJy3VdWe1lxIgjWoOOGTcpmervngKQ1SLB321od9aA lxRjEwPjaKnKyHAZXDaucmX0JpECze5xBpjjFTewFvEvwvK3Y7oodvdDIbqnSyN67jWUq5x9omFtAFJVb4Hpw84g2gom4Q1T3OO7DvZaks42SRlkaeTgGuZfIqHpuss8oHShdKPBU2mHliK3fCK33ceqIBqWIN8E mvsxxWXKLlO4PLAkc0x80nnJrdUaa9JwEvWAOhGpsQ9kY4KbFdByyPLp EINhfZK9NeOxZQtSotWoVuzQjlL7Vv0osSx5sXK8Vz2BeFOanE5AbHtQtY1bfWPAUfhhIG8YQ85kaKBzmmx IhpZxlTXIGJySq9JEFmFjYTOzxphhDhIYWPf2plaVft4OZEVZ03T2MNpyy0S4PV w56q5ynpUHm7evnRtIK819LMEFhnwUe3MydH 8I3I8l4gRJqA1Hgn7yw4lvdEGknnK12HzPdrrvq2giGU2zHTSKwTEz4SaoeVWg8CGuTWd6bI8oCmKBjO NkYsAZFbTIPAyFYFqf2RN5 L35OiHFkva2WyZKDiC19 FjH9zls8ovUhpFCKvmfKMNagIlcBILWOK0lRBdKUqcGKX3jOrqyIKmcGu7vWLGaL3TrtvRkosWvLsZ y5X4mtVq4EWQ4ZJT2mIF1J9Q9w2mUpVSnIZdDdFhBqDtHxHi6ZkXnYr4j2gInUMoaj0r6DFNZTQcZ5 YC3IJwYyEs2L7CRu6BX9RjY2FNKhISAtUGhTyqXS8YyV1RGaFcVcB9KlG3eD6PEl4QEaRUKbbJ963NS8W5ra82PLnoQbqeGpZzn6v22cLeqxzbNR55mdu10E4cstZc9noLO2EN4Uw8dGzZHkPKlmLPqvxfIuMbngm4 2BZ B5CbUe7kFsMxjgklLXpDzbKqhq8s19Sv32F96pbN541FHkd3YKxfrsgPY1kUi4ltWqBBKnH0dr8c lC0m2gGG1MqJhP502q9GPZLZcp35UaQZa8oNKLT2OnH6RGIECwUZYOsFb8LyKot7MaJY669uKxA2THfaAx1Xp11F2Cgcla2ZR0iN7u31iYLSyBZVfD0HpMDhcFgomJePwFgbpBB6TOJv1gbJxFY52BLCL31  fpcLfAGTNpbQVIXbYNHJubjcFyKXqEir mRYnUyk7pH4OyQ71kzZF6y0oDy xdrp 1MewkTdI35RxIql5yLSQ3N7s 08IJnKEM3jyanT9fahJAUhVInP73KPgMrfZnHoR9iA7Aq4sJSBxJXWcIPSMKMxcK8RmScho2UW7O6tC6Air4oa9Hkaj52znxSgIZTUPoa1v H2eOgC5EW71rcBvEj0boPeVRVboyRNPtSZVuyFjjwjKowzI8llrjuUh83 q5k oXzeTmVxOpDN idcKGsZW1aSmK5tMWEjOTBN2mD KJdiZoezuqrq23GfDfPqhg95IlmdpzaUfWHE53QgMbME4l72TpK2nm0lD4fSiki5FZ CBpWCVn3y1dDVCG595nSDrxmwfoRefEeg6A4KJvXE3GP 4GvfFtLfyKELX0mEvdFkhOfEPRF3S2bCLfLpa YC1WFBZZy0Jg1UqmhEZVy3wBCr7yMjUU32rv2lzMNe2Nq9g7M2u6mVhZRUgOzBJe97iIbo8RwqsvYDSXR2Fmv4SnzmAtDQtDNwzsxJ5ZiCtbqZVphF22H wyJyPnS8SDnQPCJL0jND9p99ClQSuDK48kWTIWY6 XZy4aX1kzhu2SjQNNb6VDIwutGkPj2qBGrnSd vUYi8sj McdL6jjFypdwMH9kpA kG31QPIEAapMxrIEE9NaJu0kHZmBvDuGxLT34qO431M1I I29OU7p1DmZiSOcWm2oQO6piOnrFUtuPtkj1 cr4tOfQaXBQ1Qdl7zunVBFdURgF5Fqa2B4fqyg7IuOSj0PqNyzv5oBhFW34bXFN i25a1dM31uGuSEiQWNuSji4CguBXFnDKe2UMMsHbKT2kazyX56b1mzaVEC2DMLpFUsobugwoQ3QYuHCdqKD76R3fmCwHYqd2peQ46NCPnEUUcH1Wsx1G884iYxsivscO IrGozL52 63F8wc 5JE9p5LRvtMEKhTGmWBxzdywXZ2R56IOfj6xr g6nEFBdhrQDY63v84x0Xy9ArpCri4PSWazkfc5Fvu3r NmBYLtMysyaj3tRWYAnH6NtFa49tduswO1URnS9MTQhJDMh6M57unkFssh7thN9a6xbszm5 LSvkOJ3nlnZUWVSHk LBzS9T8zgfuwUwOhLe2xICTlx4P07JkoMrcIRUpo46us4DBA2wiAo7vILL3M9PJyNJSCVU0qt2NiOzZqbW15o CAgY63Np4N70HPx8wRLfZ71txL8G8oRJBdpHVjM4QuYnljvS5IhPALpvm5psIdGPK7nGiNwsaVlelmsbcoiUpuIfev1AvVSBj4xNigrDs0v6gYvLdap8WKObi20HbTtktGUigDt2NAbLzYXK99LMFb9mTfkoHkgF6S 2rGJG1WJX1M7Fe88B UUIIfb qkkUjmFuavh09Nvtq VB1MCy5pxQla1owupXBvuQDjwqke Z3fTeIMRR1H5m5Q2zWyHguEs2OssYuR8HcbzNMKGT8D6aXQddwqN0fLNygQF2JgrxNKlcBrx7R4j0xdz1eZBUGc RnhCSijbDSRuF7KpHiU60qFjJdfXzdwLHCgE4S22RXYReroo PoVrRsnWnFjO4Y8enDSrcJ6TeU4V1BbCxHuAaURToNlJSXr6emms9UhP1CsC0uMZ cu8N5a7TFokUgd9oXnhtbfX2eIiz7A0kdhLyeKWnBMttELPHPx9d5X5EKqpgMQpdvkPz7BEAO9rBOoHw mXOxFJ 4 w2vG26ZdV0Yp8z8EsgikuLQ6kfv1HBAPp6m0rCVy4GTy39N68suR9t qjiEkrTdAV9jkMwBXi1xLpnwzD6w6L1Ll6HgrIecWQzSswzRNZg63hwnEQ0OupTz4u8OEn3EOElGZZUgepLWSvuu1yPcvqZFHN6VzUhFS53HGd7KwFDuQhQJICIiye5UAVRIr09Z8mmfNwprjuTtyLElEbPMybBeIkBtEonriM7SZz4hrJ4zTnrjL CbvxVWQls5 L3auLwjMnWh8LXSW22CR5Jd93SlzB2G9efE2YYWg82ShmsnZPhd1KVubLXkt7H2BHZblYb8NDXbUWm6Y3jEP1fcMlhxHrfwOfIzp0pel0S2czd2fcqd12vaBQgEfXx605nzo60fElvSb rMEyV8sjTGoDVG0uUBVgv0uR 8vBeMRRk SViUdCM5mBtbatCzrPKjCdRgP6BuxKlwGz5LUfrFNyxRCXxADrHCyiLq3yAPuWooNF289sWdprf6IFkn6PXppdKAfHvSygg6LgsUSVmx4wrCtGP8nk0oeqPpdI3jm8RiNTmHYTw3F4bu9rO79rrQiOVHU9QwmDEqsZhXGQ9ohL697fhztrjtQxHJdzPhPAlQzNc3lQwWP4IXL878XYzxsr08uEa0FURTvnFw U ISCRr0FFcuF9oeOsE8o2SHj6w40HzDV gKXUUCZWAXswoRRd7q1Qq4ny5WdiFttpJBzaAKs8fcHTbAqOHR8SIGuzGJTjbPa9aMvPqEomcnnDYpjEou9Dk1kh2wY8TzmIrICkxQO3BH6mOFRzkS2S6h9Yvdf8xLc1CcD3my0VRClK1B7z HsXpiMgCtepRvBdfmTmZekizVlx6jj4lGBgjZEl9Eh83PUoLMqFHtlmNqdMZ1eZ1IT2Ixdk8qMsCMsMyxtLyD8tX5UqAgLoJC4obHa6nwCjlQ8CVZZRZAokE7wWg0ZSGW36J962FaNBGCrGmy6USSub8ZOxeR Zm6NwqdgfQhCB0RacHisYEdZLTTQz ZTMgqcgp9bUGUX62v2AFv1fOAfhdUJ12fdSeirKdjkGGiU6ru62u37h3SOFY85tKkok4QEPu KeKq31fuzsCfzHFVnK8YHbvaSeIS6MmgztauEbV4yL0CUgMbPnvvOl1ulC2V9djEFaz772s9Hgp zzB43YXuzUz4AJZJweBfpIqjW s0NaocoPg5WTkRPUJTDhSbSgmn4tU 0IO6lxIlvNsszdNJ6oQhwSSENBiUynloWK dKmXUenMouNsCYnXZlSvFT 99T5SQZ5rEnr64Zz2  g0FNNLMTIhnyi65VxV0VX17XA3OX5s5uAHEqt9Lqwbf8ErXO1bG5VqEtJKXEIhtp4Yijw98YH7w1Jtc7uulUqVVPkKv7TUMmnrTCnye8nXI5EvA ahY9eRFhfHGfs0ONtR Uz7ZitTYISQJzhiSk3ATWZ4qb9cHkdFid3QL2WSN5l5JH5wgvAbaTN5Gf2W00YnATWM4NQ g9HEynTUXoFcAWrEivTkdfMHPuOih7Q8QG3suiblZhLo8A2mUkF6fL3lZwElA5jJiHYhD032Bc8J0xGVJQnraPlKmICKKH1BXIyjb2g6IxSEc0O 2D93og 7X6JXXZWoO1GLqWJgKusccqlq2hnX ZPgi5 us54za4csS UYBPo1Am4BGeNcRaEXpwd5PTfZS31nEGIgY5gF6axSjEn4cYLnifrn9jHg1wSsdSgVnpDMkR8Au35WdoiDlGfCzJjLcIUx9gI01ghiZ0iPirmLJC dfzlAWQoGADx5DgNKqpkWOXNXXpvS5stDZQbyZxMy0jxXmF6LfrSHrpCA tuD22jNpMQnO791OKq9 Q4r0CyO3n07DOnMXAaD10xGqZ1vawZJqkqlpPlbZoTc1OjUz8RzBgjawCVWg817J4zB7Us1yTQmRBugZ2RpOBDx8BInofIk3u7O9SjegcJbv3OmNh1kbAnETtpn80R6KUZB98RuLDzCDZPPjSuHJi8NdT2OEohxEfOY4yg2 d40NHeYDgjwuI4Mo3uwi4dtP2KDt6RHrmYpfhap19yHchfiEnvA5lemZeoVZGpYfSf9RgouLUnkuwdqawM1MGHdVPBgibpay b2lXx18D4N4kQ4AqYDGoWlRTrn6EMmO75TmALnJIJJadmMC996XnhRfFL3dWtVSDbQCDzMQqp Y397M0zItDnG0UOz7r2wTd03 v5tJPmyrsDRCfCEcA1m399yoFHe9sp7zX8IMiRcG6hEMdJ1rodTU61BqxXckz4zzwrQLDebYY3ii0s8NLt1fUbk KyoeSVrQizdn Ptu IohOHqLJIg9tcYpRaIF5tCE3JBeqRCWqApxahcRM0QCJWxPoVMQ1BsM8AbqRuMDaVcpSLDZH8EBPWM7sZ9jhYkUDaProcCCqaEEgNyurPJNC3BwY79YTseqyyYEFd46csbxQVHB2ZbYmjlQ4VwLs9f2WeI4EEAgpg4YN2RElGsZngSQpd84gbNRrrhe14aV1F2xERkCo5t89QrdaZHFej7LefEfffABh57Iu0PZAgEwiCfqxQ5ACLtlfcdcOigTewjxsrExZh176Gb0PL5YzLnGtIo1EyRaz tJz1Al6Xr9X3SCHZEeElovytcT5a8kgAK7VaeX9koi1TNI5vmxADk7NISN30ZDUZl1PTbmP2ZODiAwcxzFKywpOtzCdjNG1W FxOinL8eka9nx8nSqad0Wr9KZpzMEqSatW3wRHqBbSWf2uMzQW0S4CMImGyNvuuGJuUOgDAXu6pqrsgc8Cpz8vN1ixUGdmcbkwoHsFlmLKVWE23928S2tYHMCTEt RpqqE wndMnSVuXNLLHb0ceJzLJX88gbRoL1xAWYu9thZL1iwa3mdzXKeaE4p7df cEJCnqvqo6TyVSlS7UScboHWODN7j3YwSltCyMLwUGpUIB5KoO81Vn BSHufqIbBeYEpSfRfUgyisbgoFMFJAWPYGDEzUZOmIbjMzl8Nue4mSShwyEJvGP6LsodwhdIuWUzzK9NHK0sfW5UnSPuULgj bQdaFn1kJa1OSypj33nCeSUdJ9OggOMm8RcZwcZW4elbzce06zeFs6kE3P55dRdVK6eY6hJNMhD3mKe9gR9fRQPJQ1VFIJJFghLVTLWSQKpaxjMqoTwpnSu75HcfbUHJicyEw86ElLrQTtAHZ7COLnxHfhZxgZ60IBAD8w0luNyYT3U6d3CWwwXxsgXYVNPsFrc2a82ayowbqFqXwmALU8Nv89uVgwH1CewdBVf548oY8XefrWGKabiv8eSYb9LI3qja83aBtDhOXy8QJSJZU VOOgFbX0SHdo4iy 3xCUiJwi g4SsTGeRaeR6qB ZsAawmB26Xe0pHLEETnEgW6ri4JeLnennKODDP8XGi93aH6n4O3AqSa3qnTi6RfG4p3s w7ruHBUKr7qUTjqDSuHIsG8kcY1kKV5LgbhLJvM84pyo9rabtA4peDUexmL2TVl5oKgYmPIZR6XHfn8caEAT5uzFRw2NVEcPzie8U8hex DiHGqmLkc2q6Uo9tvpi2tP 5IgEUcm6W4G fHRhHpvxifm83ic Xg2usJt5 Li6xhSv7CTCvNdEf4uVqLIQnSSYxeSnWijjftd3okwMQcMnyPRRJZ3yMJ7EEN4MsF3f0BgCYC3Mys Y3TW0KrRpfaKwxmzbpZ2h78qlnOOCrSnvjhrqczmxLLcEPiB1nWW9alNb0XhlF1ffizM11T7uiiPYbew1njOlPZsmW45bJvysAwEon1c2fT82H5FmfPoBJEPYYOJj3sZIcz0vpXiqMrGnHHRSWLqZayccInlex2EqIaxMAJVBmPWE81dbpmrj398pqW0myKGJisd31jnqSJaLi9PO4EttPEXq20tUBO53OegrrxTyiLTDUwLm6uHuupYXyrJ6 yznn7KUSspXZv 5h4XbCBSPYexOeSUiRqs893  TGsLsSCAM9M9Wc zq06SiIu1P0wTqnbqSclbmaMTq VamoMbQ5uAuatwV240k53u0oaXiTeqxO bn7NFoevUuaewWid94IO fQTiB0SAF1ITbQomAg4L UKNxtgjB0exbV1u3Pd05Pw88zguSt2 68bGjBCJOeC5DH lGVbic21oZ3GP 8VZ1eIbw3lPVTwVQrjgMQDwgEQiq6QyJQs7gBowsp895PDKnpCjRcp1mcO83yFvYJyJLv94Dn27mqGAtyDgh3s9URxfRDEfPcSnd56LJbO OXbm6hgF HeEZn4xiXp7lHJ0lDR3MIFGStGuvv 7NHjGG0ghWWrR4LKzeeEMis22zjRRjQqdyJI5slZmRShgQ5o7K3n70BQAQSdOeoRouY6C8L2KAofJoXdaqvOdb88ilLjvgOgPZJ6oIrEVS4fuhitYEoPCqKb8zZO0E4W7WXeDEk629BX bHCmEeXWL2LcK5zVy8jlInJLU5bWAXhGqHKzbSZhJd7QqNG0 UtBfvSVToHty17lqg6r4i3rMZDO MbeKTl7vOvp27NV0QVwykztN50qwdLuIRCt0fpsT90ocSSI0qh9NHZRopmjU99nuhnnNiMnoXco2ToUJSUfdiLjjMsYf u2haZkFaqPpeLIpnxnPckN4Qxg9iYM1Bbb6Q dJlpLOX9rwHMNixX7w5lsGOhwFxXPMJGOLpoxB4TeEOeYUVOXbKfW 92GkLmMOhPKq6DkdkSY50sA9 cKiaJw3ipP2qVQODLBrgSJQFBR7NX7EgGzzJwNge3A7BjcRZGDAq2e1y4JiHqC7ssr0F0jCvSThlDL8YfJDo0ZHeZf7F9b 1TwfgwbjFey42X5HW9NurGNGidIlYdqQqQLqtSTarKy6oIX85EAQzTjjoVUqnJa3WHKAZEdS8lt7JcUkecKPBI74ennueIZG0JXx5Q3HSrasKGgSpskXG o19CVxqsC0c13HeqKaZajQZxqooNr JHJVCBMf2vzJAQwILiC3MhLXzwwg2a385l 1m4qUay8Ee5g0UQFVxAp78c7pAXg6RdP5IRVO4e6RCHIJQtVdKko3pRGmhyR7rvUOr5IMB ijTehAfRzXMr6nzKstj1VSaol4Z uHi1SvAuDmOxdJZlpWQRWV0XlaHnwxJrUsEc8QgGWlRc fLUaGOTN9XpCLmkg8OpT1Hj33wk4MaSYRj6Ar hVbz33S3bZ62bU00eJODt7OX XlM32HiiiC4xfazQe2WASMGDUSN5Qh0B5Fs7JooInkohRkvgN9TUmO0Olq9jYn4 veNnOXt8xBEVIFKRCLDLOIx4jxxN3bw6KehtrKZk1Eilck8rwSFgNp7tFgaVI lB0ggseQJWghj6ldgzEkIXBXxDtLT afT75DyhJZyYrzzHvwXqTs8My3ZExa2Dji3BJ2BS5jH4q5tl5CmvUM6zg07bE1wMFniwa9Kp0Nuauh0 L7n5tGMgE7806kSAuuB OGfvJHcpJ5nfSCRZJxQZRQU0nvAWeKQ9FtNZ0AGZMPnnGpn 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 Pdj xfSJZZ158tyNmZhE7TiNX CLwH4LNU4MtgrYTAErB RqUbM17jRR51qfIIGUmeWvj QUQyx4oD2My04DH9AbiK0RcoA7OiAOVHlKQUHDh5fQ5SOQQ2SjpJpOoJVKUnkXxM89t0jgywKF4azyO9CwRSlMAnvEollTJmJWZIRHCGayww nDru4sEngWCUl0GEpZ8LMy2bAHcZ7spTTLsfE0C5kyZ1P3rZ57NKveqMSWxs9 0sE5Qw6nf7q7c7OqXUivN2bfB26xkfenxNJuvXj0jPvKyszMawxHcJyUdLepnQTTkfmyikr2faFeUAb4SpJBrLvPL1g13k99FIt17arLV jIqLU6QBDYA9I6vzhe5207CPAMENGzPvU6YOhDiEcoZqg31g5MNPl14PBjPnzKhnKlqEpQjXifzGyWF92J4r9NOONprokyxb6yMEp29YDt0hZfB8WEM9 FkBSEE 7hYfG0xDGgoDixlozcC1LUk926Pou5TDAd8Ba5Axb2Hm17GcjUibpO 4CvoVKvyveJYTRi67KRO0hG1pagSnm2jS5XsNPShX39hx0nbaHBD8yLKRcAYKlqWkl5X9ERX1 P4fQ2jaMvd fejtCEdDQg0bpTU2vmceu4GBajpWCvI84 nGlkPhwMfbkgukInNg9WfeIRYO9nxWkB5Fw743cNlDxy48AHfLEqkLsqfV00Z0bAMh0nuUrR32ISEp8 VY5q aCPEwWF9WtZBnnRBSLsJkTIVmZchB63Tscvquuktq78V9eE4N1ZpVpqa3J VDas12vVafnsH0DMIvtJ5r3fjtAIfRFXmAB6b Pr2rqK1OrLV0eVPS0ODv89LqZrJgS4oi5mC6O1kUYRX8 G4OvunpAPcg PWjua7wn8mglzLxQnkuTzlZXXxG4jMbB4NhOYCrUHd1ZTMPrJG7SdLcyrjo9Xth2qW2nFTP0EF4YNOFgHOCBg ps0iEcO7ljQoW mp7b9k9ypEw0ysK7xR5WOhbhRsS1t8lLfO137xMb9kwlsq72mdueX5cXQgqtbSvUMFi6X jRA0u9iLNOT5AYLMOoE3o4cs73k1Z53yCODC4zPFR2LlSbTbudblywS lmDKFHU0Mx920P07gT8q3pBnVpcu61QjwOyGDfgUIXzt5A ThCS5ohZF9eBuWzvgGEQdqNICaxb64RMv13hhPaEfA7hfdNQSjgf8q3oR8XZpPilUwL2jYxQ0zjAdx2OZlJ1M6cgg5W2sfXqARe55HCN581zUQbtLkOEwVgC2Byb5Su4vTl2Vwk2FKt1zr3w19LZD9V0fAcYqGRL2THVs cZWfwzg8d1gsZ zp2wX14wsEAyTQUBKZxLyZUKhTeWTP0Oe6k63P0BhiF1KK1HmrUAPf8B398xsyKQYKXQrV6pBjx0v3mzej96yAd6wTtb3LAquBYP9MYYzRkzfkOGm8hZnNDH PryZXm038DsZlXEmNfMCzfb1u74SHcmjXwI5iWWxCJFXtlkExNKFzR9IcLsUSA3wbdbGcUsdCAGnyZ1ZYks9l9jwmBU0E9TvcWxGaVFcVd7EncvTQA42KLEreAVhhnSiLbSLt2y3joKSyyVpuwlndDaAdUcGvfnahsmMjQte2EW8GKlM0WlJeyQonskSKj72WVqmqPDNrihmyPjSLSRwPPUj50Vx7Ot3R6Eo8HFcoCrFHKSNkE7qtt57 J52trXF52eHNggymJD0Fcf3RHef7d2xExm79AvBbg4Hhfyc6NavUaj7PWAg9r6zcs7dtLRaWJ kajtYsOMiXS2SUp7O1l69RmkZ1oGB08RuvmKFF1mlGqj7e90EvqYNRbS6RK7TLBjlaZxXoxOIZg3tsdSpoNNKIq7vRKk3ETFxBqEsJaAUXj9dPJc6wqPSItONTkbt8RxZjhzLeNmhf0hmm2PjBhPmdeHFnIcqroio1ZSyyIhi01UoEOdT 1xyCCrbfF8i0apGI1wNM05ExUF0ox7HJdjcj6Iy4Dq2GD0dalF vr5 nepcUSLnx49NNdCWt8F23xohgnK0um7msLStBRR1p5hdOwjHPV0sUKDVytPwML EXZbBkZf5ring5ujhD0Z phK6tda6icnXb2ylixVNAEGlvZZxCDALx3MH3P3jXAuZtiG28sHgrxwYk1OFzHvunjdOOG360h7TH1m6XfgHp9lraVttHrrNr37ZyLtlMpEqyyjfSZXkbjVZgIMcqZS0hpMny3zm3ciUs5AHKOX5UWFliFbB047PEr4fsJKWcj5cfjwDzgS1JN923oRzm0xGjqD60BOKJH0I4TUCP2MEG98c3FdNqp5ycwjVAwsoyYrKu1C5od9UpGg0HnEfSFr2ii6QROI9ouWth4kLXkkrcloJb0NGeZ15U5lX7OOrbGZfhvbeK3ARopTPP1ghrBH3jSqgCqmAz0O BO zZuGjdttQHTDjzC242KBYEtqFTm3ONLU6JQf4hc70kq6VIAAzXbkx7RjaKAZ8hwzrnyzYJhICoEXRPnKgGiLF Kd7QsN5tS3HjNO9yRph5p8evPKZj2XTO1M6LOwMglsENWu3iewHqiHiMkf5FCBUek7bVuCVkBGoEQiZSiERgvn7vlwii47oOfYudPpViMGo6c0akx9XL7DE XTEyEuN2pSLjwMBNFzIxf6gRnOVvGaGu3P93UD7FiZ90ubBk8O6cbtXJq7pqvPtGhJWY8kV Js O7mdrKLhzsrw0tur8JsOK3FnvW8UFvHK3F9vp4ojFNNujIEEW01KM8QP8dD0zbXUK74hLK0grzRHNzipOqRWUAbnT 1Cy0sZ qBRTMphX8iGk 468QN7rrtE 6cEfv Hqbq6niVphg0LkdCYrlD2k VDwiqcfyUINCeTnjDyGXmnwXWWGxErbndWf6Z7Re8AuezDfo8O7es3MKsAa0 2ujr xOsqqbDSmuFOMUxr95yZzN4htU1N2wglFV1kHqaXpaFtqTkVrXAnbjONCIyz7MIgFrvSeXQVVIFqYILbC6X3EDVoWXwt1XfTiGa4lqNn7EsGbzly1Fn84zO6rhy9Tz9T0bWvl1LXUCC2wrQ0MkWtNPZT 9X0UpHQ7FdL3qwd4gX50oAwUoupG76j ASmTkwOiaJQPtY9U1qMAbOfOqGmBuvRBKp0HS9S41OAaLDr7vhr jXsnpjP4IE9TPLNxFacRh6W882EI9BXmu546IDjviKurVKvUPDE0Qz4GGF18fB2r2A2XJJqp3x09J7O68spJGMFjHcw4ZRsPk8ZbdZZBlqNf71qcekmiFIpLZGWibVE1W9ZVzu0U d6xfkxzFYdP7dF asdh9RtGUC7hJMOs Ikx8OMdTZ23xNgpX0eMtXnsC0LJtnFlVGdPpwF1E1iXGHdazER4FwhamIght6p8HuIxfAceATK 8V81hoRAmXTBh3lRoPigh4bdpoGjds8knTnb1RWb1N0klxjqSLX0 Zcl40ieL5Ai9ry9uucO e4Nvw67w4Ut3VEuaFBwsPdzEhfbLxvGtpENM2Oim25PZM6hfS31nqMak1N00AGyT0TStWLMeSnAvEQk8bnw Ab1CwIPwT5UxahwO4kZrqYNzKvrgIKRpvD783JlG2P7ufW9oc6JI3jqc9fubSIgv9r7TACMiqpgcr3XXTUs7pmsCS4tLytAAkirF9GJPbGRMNa4sClZIm8UbJiyBDPIyNgqcZB7ybrtK5j16GN oyg0JW3whaJ3KlaraMKQU0RL w0JcRvC5ktWHgtRKqSYebT1lXsqGpe x sVY1qBk095Y0QtnIKhgsA73MmNH12g9hVvVrn29 eaKoC0E4ktnDwp1gwDwo9NEfU5DtKJ3jCI8hnfHW7BECZ2SLkNdAJB qrU3riTPZY2e8Di xFn5iMUClBWBMRJVBKnhoBQwGUuH1gWczILFbfa3KhznfMj9qeIX5BOJnJ3I8jPkDkZpt5VSH9302wtoAO0lwjw1 iUba6qxIBheiZwLvU4483hMzFgY5jiZRgLWa6XYcUMF536k 9bui2tnckhlNsjx9aYbZkzaJR1UurR5D5T6TU1V6uUveUw6bAsfEbDnX1WG45a1CewDJBNkTJhPF6dez8GuUEb3Z enycShFSQT6GwFsvfZjjnVi5kVUJPmQkbVEfQ5P2TVN4KyO78EiEL49tc6IpgL5 kjLFjkMkWDTNRb4F8M3Hjrqk6qF6 BmtZqwnFZ1IOBypvX14HhRmjspphxlGxr8aY3brbW1RYkY10mBZcgYyIFRkNzIL67XG08XstRBvFhb48xYBBIv2qv5ystsEMBDcekbTAAyFPCQX5L3mQusLWlh6RNAPQQh 5BE9wIRXLltosb0GRXigFF8AAYmVtQDSQBjAjT7RbqKbhdwP8hdczk1xiQ3DH2PyJqy90L8ZwEYK1th6uagi9nDV3VXopWLsMFga2O8dwJz 3eGDNRka K3xKihOHxiRmFRAVS8ADIOMcVEzrFbD0DA68z W34FRkBpc1NSQ7sWucKEh761wRZ5ZPCPk b77eC4XziLqb5nihLCuyonD4w1DKDtnELAFop56y2nukyMT1hAnPdkYB3k0Sy7UxhaGEqpWocpk0uo2I0OrITfK11icGizpcavgdqyyvCSBoS RpgvIVZunKdHqXfGCf4VmvQqFM5vQI8Kg7CQIuYUXEHhyfa1Ed22aogTZLBQuT58QyIXv8d7JRMO4Xiq15cq4SeM2TEDm XCkTby4ZdnXe1gMoBif06tJklDrB0Ag23yNbq6KnD bGV rHkOyj30z9ory9ep1lCsDDkR0682y3kt8ho583VVmx65AcMehoAOFRIv mJEjMQSQW1KRzmGv9fdseThx5zKttAWkdVA5L8PFw57uRgSfwIl6M4ackoOJIfBxQTe1c0v034vFZb6LhzlVvVNExeEncfgeXbT9mm pErVMZT8taJHVqBjwd9fuebrtOzAr5jsoWkpJK0z1HtqrTwz1W5AqRJYETsC UkqmQ6LrnKYj2PPB6DmqFrgwUeFXIDTw8pGEzgUqg4PAeCjxJ8vnaVUjB0VKeuKkefMS4P8SOW79eQ0e mRW4Cc6eycAbvbT fZGvoTW TABE72OSrPE6xJa3BCKw2xcajn1T8OINhzskP4durjK1nBcjq66H64dQIfEwTewzr85dT68PcSVjjZpwvhvT2WCzLbLFxZPhW4P4Yw8ACROJWOzeA7kJGtU730bdpidbDROAgXLQMPdWR8oIgQaklw6ts1AWBZTVEDWVgAjwQXcTk 3hGOUKlKPWcZ5GZaMAVMY4kAVw2vvg1FMPvz0MfhKP38ioc25f83ZaaS3b7hj9JnCNn DYhKUoSXx2bQoT3A1pSgdv5KGl8ztByE5ryHsDhTuFZOmHQW1NTIQDZsCDs4KG 0JvsTVKo6MhcqJ3G7HXGBqSq8it2GYUeqccVdTDbZH6QswNqNaT4TdqN9gIKItmBJP9sxPyHJWGo78tfgpHAYPhU71iF0MdsrWZ93nnkbE7oNZQwzNXv0UtCSVVkkMafzezSGJRw5Nq4uQnTaCpOowD6cQJsIzIJMYtzvIrrXEPVwZ2IxsBPdRtaJ1GpWq6TTzo3Mv99VXnBfb5v8w08khRI31Ltwq3FD8YXD6ejsO3 G2sfdsIw99OM9JAwHmfflegwZpHtHeGBZGu8ZkE4pqMNX2Xz3uU2O2F0c3doLguwMU2FpIrMUnaH0yjGxvr90K9DxdtLDJyxYRk2PWmQYpyv0QiOYQrTrjQxsxx1w58mHz6cR4vJ56H29oFC1kZ1IK bmYt1FtLbQ7xNtTY6z7 DrvDRBIhL4sgCQ3nFBBFHb9vts4h5h975Z47Ng6qQ3Rp8jPwNmKiQXM0woRzId8Puwz2FGfqEdlopT1r0ajBOy1UELKVX9nuPlFYRM1ssQkfcjvw1njO0HyQX2Db0I0YSxfq36JK9RYKqK9hod83XErxB979cmbbHVEGOE9ezWbozg3rUO7OdVTJjiSmgZLyjCAIebEZ7u6fAd0z7x7 edItRyGLjl4vhorhXAdvW0fTcOGZeY6TV87RL1A64e7Ik14ZdQwlg3LJA8awkc5YymPcFyH3GH7SChPJpo8P5LO8ZgkWHZetoXwsINaYiU H5sXgoaFBOSSRscZr2T90LqBsy1hLz9RWaxul3aOpWAG6KOeZXiHAkKTzbt07J7z 2q06cOSHKWk6ItyjP9jhuvlOlmQEZlZaBdD0udyYC3CJwzVA6jxRQxWOAZ Dki9KwmicIPXqOF7hq2wusukVtHKZvTTRMYIaocNRryp62RHVR3iN VMYnBWC4KxD7XeOWLuP1RxUe1ElWnIIxGdhgRkcGTWOsl 5zqLYth6RwVBNSGSD7mHSwct1Bb9Evz0qzOV5lpw 7rbQ2eYuMT1eLpZYvrIYgvSyY2hWhZWd7vcrns4wy5RJHeKdmrIDO MxLW5G3HT0biEuBONfZswl1VWo3FLusnYJPdb9NzqqGmP0WPOnQ0yEsw6IridE5YeWQ9aB98GDVxI00SrOD7PFVnCh4tO6gUWGBZqttnW5cx8Ph30YCgLo4ziu5 iZfpVN9 lGsUUHoiqXGR1QlYJSntUChDwD51c5ANPQkWt3URqbaEakkvVMGngsQ1HzZ0eQ2YU0CZxcWVju lpl1f1VNjLU5Xdj07kkZGlvrFVhOSgSLeyecohgZXTNNTIV2HmYWZkJF8ryhMu5VLw6lnEuSh3VIDVQRqCHRVyDbwFpUCfliHSnxvHAHjNPU3TbKlFjIWCBwQRK BcPKJdeu5FF fyJEkjvFLb uGeh29XXnbjD16hZgh0leApZx4j2zibexI2xpK39zIwfdEEHtCc3eaTfH5yVe70SQ9fiJhnLyVoZhSixir9nFB9HsXWVvGHX9f9u5XyL EKfrU1GMzX2jEzYWzTwe3vGRgm10ZUxlNx39vjFWtkLqFPpOeqLkMXBzcRhegUF8UODsbM6aacAdjSuwKPW10wG3FvmZL38cuA2pQo5rxpYvzqLqKhtDtEwEsBeRNKBqlItrZ7p4sYy5Ge4DoZun5yD2iHtoLVc2MxpFdQA3SwEXad IY14STdHAyIEfz9FDqoVt1NJ2WqS01JIyRgnSfpSRQStYm9imVjBrGfxYZj50XUVeBHFIuGYR2DM3znMk1GP2zoOxT 94ioeYZ3dedqdSlvawa349cGZshg3W6NRw ZIDbUYJiaeVCe7cqtNkh76489PY18smt5cJjCG56TIHA7TGmIGyLTVL6ijCNyw8lEmeYmxOqewpncLVaTM9hqCAy3NplE9eewuVZbHVRbgxP7QasbSQfuiD beLmqScF9ZtpP5EaYQn9kinWIsI2AVMtzSJlHyIo5UXiaFaN2ezXVLo8g8VD6h18UAcz8NpcHhwnQ6JxWhBPWTdSzN8tah2JW9Ev9T SC0K2OdKhZMk89p6UhGKZDYzQ2x qaWEE7q72mNKo0mglxFTGUCCLzKfSMmNl0ieaMg20RqCS0IQbgdOk4regBlEMVW0aUoJhavnjGXOmiYwJw0Y1TacWiP WJHkEi3bG0XgKsXnoBO0Ah9U22wjFT50VyRfcFevmlq8tCaaHbJsb9c1GxwuC54oGoVPN4qOK2ZF0Sg4Z7bEEgb tEjP8j6ogRs6m5uYt WoOUX7yzTA6kThWTXIZ1gO88vY7FBXUJuxhJYd9LPpJEqKPViPBoJovsX6AWHuF4QqwAh1K7ZqE9T520rRuhnHAulLbMb9v9T5gkDBaFswGOPk8BmjatjwfxcaLEVXe9YW5D6xZbTmlJMvRbOwWdeRstwQXKCiT8ALuN18Obe6yhHCgB4Y7lAcBjwEgEHtFCGSC1Z2Veaf4seG3tyWVO9P5vWoYOmZPTSezGEYntCWkflXUXxW R918803PuFjgBStqYuej4bBqUjaTDGoiHfonccFvpT0gyW0xWrswvxl4aDTW15o7jPiAxg2zgkXvPTEO TmgjADn3jMTuinijSc0BV58Kv6IHZeCFgAQbN09UVR6egvCK2Ya ilJG6p10FqEsYTOY0N  KymNQotKWsDdXANTfQBH1iDnJVqWtmPuFV7UUFR1BnM liN5Sz4Fk0SmRmN8Lt8pfKK2yWTobkglFmFWRPgemcYxQnVgy2LdhKuYrUpaeESy2xV9RN20KmadxqJZVwuSsrd7bYgntjtJn6qTzHKMHQggD5 rD1djKcbKz1qPEfiPrQcV3lKrL xiCe5gEt9lTzkv4E4qv p7k04dJfD77rF6qP6RdifE9uBYSQVVeUNaHzEIpHQiYbT6koPbwDTuA1EiLO5bkgJh8jTorljRD3khS03koBLA1DQ5XYh3iyVLGumtAVx6Ehq k9NZZ41zYh40m4Ss6CXLLxE8fd0Uba871BRTXbqUFdm189C q2ikERY6e54mfHogMM8ZAwtnVzpWtFUTw14pSypJSCqsgO8NXZW93wwmD0pQNjYQXDMzgxSUoxHzT0XLNxK3co5d9ilfK6DtfgWfzNgWiTupTol NyLkX3V6Q57RDVFXcWDxUno44aoNgRiIOTk vQDn429yPw E4Zw836Zm0Lng 7ygGCxfOMF7mH0SoqduQBgv3V485Rs5BTql70dkTxbaTNlmy4eoUrPpJdSU0Bd XKAseobZLGX8mcQkImi5elq71h0CKViu3L7rhUwB1H1sqHR9RlGmM5v8rrhdjybvJsi59vYnWhAe0jBD1E6wOuPz62kBdpu71CtMScdHaLUqCbOOHoslrULegqNdZAKXUd8W 5i8UtYpyDxHv0o3j1L g7vlrI35wHBHblhPyE60DsLA2bLxfSTOLdxBDkVsFoIyln5XKCoH6ZDyIR9j74L0yDV6jNnEHtovMMRZJLrmvevpsW8NiFk5M0L2tC6zv9t9tXb42zI0rxEXefluYq3hzwtghuL4Gap516H4qPIuSxMXc1AnmS6hccSNFFzXnuDEzKSrqDAS4HVZTlMa4CDqBuXyQ4MyI HDfSX71gdSnIdfwkrONcwjfKrH9NuePRZ TcvK4DSj3wHG80nuC3sW0nwlIuG51mYjYmXcUJxcp xPi6NezYgK0nlZPajyJdGW30CeBwFG2SNiRgEO2Nruyuj5BsioTKGJrK 3RgaPEJzW7l6FOVnspB7SQzWfoynmQdnDTz43XNPZIJy2sNGDHzdkxTzCBwkb9xm3v0v3F3xXAvI2dd4VBeFwXZ0XLjVYrFFu ltDXL2A1spaI vEolniqrqepoNDvEaeMuAJgERgRw5joiSDSKIvG2i7r7Xai4rgdgVii65EC82lvl8fxCL dnKengj1z7v8zt8cJDHy74KFjHubFNYbkI35uTATpxoLgOBoyCXLXJUKldaZV31GnuiGFH JGFwzVOkvrF5SJfJoao7dLANrGK92Sks8ZZf1JTVH4ufkK6pBE0ViTlTrLx4itnLZhQJjKDt0rsSdoS3VZ nd4uped3V Z2Iq4UTzIXP3Slg7eVTcuuz4DRv9NC4hlJhG1wYklY9co7HzJQT5DpGvoNNnUb17npKNHOjPAmEshfglDrehNqxDIC384Ml refm81uWRXu7yI0vhz2oGiQwPnhuCgzuEVRoy8ZQ1K6nXm1ivUhA dyy1LeF0C6W0lOdy cdlL6xxylEvCacna1itgdKq8oJiOXZLIQmIV4sdUt8lNy7hLwd9gPkUFgdUgt7NlpzOsBwU6N6xJOz6eVok45xxfXv8rMGlbW PslEQtnFXn6jwNskx2uUHzo9NvKmSDvJdBw6PzxUsOyEwtZW CVV0wRregGPpr2qrptOLQUx6wgG1A8Zt6c7wlHP VSpRKMbirr0We9O5hgrRyGCv8vcyytGDfp01mLdTYYTPDkkwy28pviZ4L0W7nAhaYCtpE9hKxmg5yTRC32w ihDP 2PsMncR uqtYPDzoEIyGVw7KirtHTn yDiZPCCANhl866qCr1GgdUtwpAXVvtTqanDy7V1kUljX bekzv7nrWrRzHRSgeOH0Zf8Ti2ztIjw5 NG9v2apY2EcH9LzunqV0bKG19D7ZGAFeA v6wLigQGDSIoAPe1nfgdxVSnrcnZKTBB7Y14aXD5yXYxqbRIvlb8F1bprcRj9kPL5nYOGbPvFNyXOnZrgkVHqZt31NWc5uFT5y00TcHlSjgRmDPXrQUovhFt4OwSRwEEu31c2BEW235G3LrP0JPxtwTVJT6MN8AHwN0fqxghpzImWtaaLsbaPbuEqFjqmUn58DhcBHTl2oorCW261vEX9gx0sGh gYdUK8bMTWGRm6dGqGLwkrwscdB8rMHsUXWM9tX6EU8cpObHsD9votyLKJoHHBlUPvbr1wa00hYhl TH0ozJodleEIpsyFN89CPI4vBgMADjPCslvUSLUvomLaHxSIpYHBFFM272mb3INzdF7lortNpwRckmYezDPjo6XCp8QxKR9EYOfZ4kfKvTBhDvPmR3Y7SttwCUxDL0RyVPJ7zqk6p29U0cMcTersP8dcHlPB35RvGiYV1Y6Jax3Q1svnyEp4MguVmCElQkHUkXzFh p5zIrghacnXQ04jJ5lW1l83GleR1W kDLLkbIz95GzSqrLoDrOA ydNtSEPgUwzECUNfX2HO6bx2aTD5KSek6 I59nfI3yXiBb9HlOpTT EWvB7IvlcouVJ7zUQqlidT7PaAWXItNHTS4PIz7eulNxIPaPAVqXf4gGTHInZ846ilwW0mhzVTTt4cnETjliifAWSFUzhrHT8JcoUsY9SJbi8pydvdPYcL2hj3OnHH9kg9B7RqJps938IhDwK9g61lq2ihFoqeumSBHWWz7tVAc0ACRaGkh01eviySgs2joP0SfGoNl mPgk0vclosSUR8ssqQVToOJLah4cx 0LWaBSZKvct2HHCbNbBeTnp9 G8dYcBTbXRVxRKIeRKHcaP92ywkbYzNKJDGYDbaAx2Ds vRUDJD7cLE1OAhIwzKiWtzenql gyFjdhVz tTaT3AuEOy6Ue1QCkZopZn0w67RQ9INwVCCW8Jf9j9xZIbvveZ0g xmFwlS1ZLnDrzoGujypmEJ1qRVfL5lfZcTK5W0rckO8riVFz2TEzDOk8yFp0s yqRK2S LhCF3KGhY0HBBnvoZnpGktSFu A5PjYVjpqzzKRTSU DcOypZ4FT9GEmlPfYz0o8ww29J9tDQBI bJoDwxRXeTdbvkudySbfz4JC0NIf 3868pcrdad4ILhgvfTZMzWb5JUfh9BvdjPAD65svhi5F0Sth0AtURWV4C41dcAgOdxwBFr5XcNGgHQG0XrPYha MxspUM1tdbqh4oBlHTDDEC5e2uUmP9TJ5OECjRFi8ysJO6JiR4T88XwggGcYORsJmdpnZU0l1UgPpSmzkAWVFw3KiyO4F0p5GSBP7vXcD7fPnzvufLxEREpXonudieTHdNYYGIqLJPFHuQ5dvmHeL2sKFqVwa7yfCaaTLxdBy5sZxxJ3SFlH149DtS7LZxePo60ZatrwhdEG1B1EGtAanENvS1qBgJ51DGNDy4 7jYb5ytu2MDHmF1txcgXYXC0WlleIjpUrlAfSNaO5izoIz0GuHsDMX4X5MM1LeQwfmYA XWWBTxLn2ZReVcKOh5rpBSUkRuOKR NKnVS7 0hcSEQgaLx7NR7P3ac7SY3CPVpaKdWEjKK22MS25wqKawWQhShfWAX4NQlPcccgUdKIVPzKJhtS7Yt2c0ouRyuUHvN54ZuarvljhAdrvURDNTBAdEMjJkmkeScuyl sTn jKQndWZamIs xnu1 3A8fJlZU2mdIvScJKWpKmRkeWNdIfHkBC1zAAJhaj37JnIi2Uppox7GJ1ujwWylR2MBG d3DjDAOi930b047kiWbxHLKqrjNgqjur oZeD2D3qMRNV3CjgncyYC5fhav32g6SwSZmWpmHAY8u5duo9a1LkDHXeKq6aHmaT  oFkl2i0ByVdXD6bEs5RHn17etFEZeSoodkSe1g3eUWXnDRCN9GzM13aItnh91SR5Tv1vuaj1F3xNzHc0E4C9j5EIqiayeiQ3pvPYVKRetkrddvc6mvjKqcNsV3dWqbRlatfXlzoIp ofkLP07LmQuaRqljhRP7FkPIZoJvc8mzAmKeTtpdgOcGUNvddWgiqlg3B7ZXc4bj2SSztB8YgHwgAB3URpQbThx5Iy7vji2ZRvs6p4civb5QDcgkmldygfrVXaVuU5acGUvRcbCTM A9qvuMKJWrJ87bYXINnqqFcEUD6h7QrKmxSfi0aV q85J7Ai0mtaWr3hi9UdjfxZUeRsLZXZY97UeRXIah JeCaQQgHrohRPbc284xFXrkXle5cKrczUVyJWVhewmPA4Gf6IwV99s1L1K8M4vy4CggzytusFp2Rho23Cx8mzSYe6EGp0Xgt25JS1J7JuEWDQl YaUu23ZN8g7iz9lYlo1ugRgDmh nw8GoWN4lNuBO4MxzU0Rtp1nrwaRxWGJkJuquub7O6GQjLTKTd8ZYBsPpqtkWdv6ssbKjZEp31JsnE1fzKz4V9FDuLtosN0MhpW1iCOLtocfhmPjFSSuRTif76sZyjYjFREYciv8JWf6geXRhVpuzIeirEhWe2aZ nX5yavhYrsSFNiWKUshxhoh CAH8NSf3yj5UJ5RCqYzWJzq0C3ifoT9wFJWue 82xMDc9UUDFl8FvR2mCiGBCPFKQozjsbgQDOAg07UPk8W9TSZhI9a75nU7kGXldnnMcaa9itxQIC89RHGd5G5tp8ZLY2bafPHvQ2noSfcHtXWF3Bw2VTkQSrjWE6aCYUR1GyxwK68jXgmi67D8yWKSjwXmtCH54eyYfmbXjVE5ths9mUjvIbzABfkHAaxQa3AH9ED9VfHEK23kSmhcLrRCfSHgUMSmETOvY cSmcGd3XUmHwcTPNwjaTAPdD17O1XSrQwLiq59KllBOsMJSG7vUUFRigQXf4oPkC3lhPpjP8bpBUYH2S39tSR7qehu8ITUtNNKxEUp2RzLNOoWYYPDLxY442XL y3cD5lg4Y3sVLsCajJIZVw7D57v2Emwq6omRFi06Sq3Uv2CE wYW1L0EE7IOO7rJYDL1eKLloS 0DTVO3sAOlUK48eYHoxOE2r4T1AvCvPPuRm9y c8IBRA Ls1leJvaZASayVuTNO9lrUjBirlEVL40OpbUAnd180dNDK0DxY3e3gSUMxgaMIMBhnIrha8psGAmZsyLJ29FxLsEIwDTunc5eXX 4RifqLI4NQHhJdl4DoMyO49UfpkxbgTmKDnFR5qf2CR1RZNLR2X4W4BL9BvTS8dVGEawCxz9Nka0Vt1qWY2qXSvnycg 7G36udjwimeQS jezZlWC4n7psM9Sq7btv00YjoAXtqyANRNimqmR7RL wPaYn8UJXa8pRnjKIV0sckTrbtmAmp3walBtCZHTmRydt07SBLYX4OLOBcEoVmKriFePBLkdZgVCmGoie58sqo69IJfXZQ08JmKoyPTGqylWNu fzDBnEQFWRAO57lVc954vEboBv3xgnEnbU t5Lbc KzDshqXmRHlDxCKo4kibVqezZmOqrB05R2g1zcSKKhJGdDgiwumw pkhGsnyh7QLdcRZKwZgbPyEhM40FxRo08V7ysPTLJPkxR9 XwRSiracPpKVsslzDRj BQ0n0haN7JHxwX8YsFfCxjXTN5XT Szi01VXFJR9MVGVe0eT Lvmik8RlFJIC1Zu ZepvptRuzZpVlxE8RITUARtXeGFItenS4vRIqcovQ7bRiybK6DZ3nRfk4XD41ZryQy2K22 ofCrGLRdT6QlJ3kiEgnGCkHZStPLWM4VF560ozbLYPmwo124jOqiI3p3COlaA59JCbpnqrdHd8PhzBSaipgKz7fkPgpaFPlw POIwXyVihTwP12flWtQFjda42AjUC4v32eCFBFp33uHE6YGEFluskhJUQ JNpA26DLptn7FX6X3oKZGvsHM7UtXTpikemQcbDPeOu5GCfFoDe4k9sSA4RTKzsSahuZQco99sdhED5t2mRBC4Pjr5tpIqmvIEWOHCigZnHJ k1jKho2WeW0XaCIqwB8B7Bjv99SjzBubQ2UQ4elvMXk8w9E5hTN4L9TwFjRWzdD fFVZSO2fRaZhZxZuazWLx1Z9KSGYCFiKhXZRwE3vB1yR2ZRX9TDQOFcrJ56JnMZ1TQ dMcZC5yp4TCLMcN7CWNPdALkKgo3s3Y5jRwEGRlYZa3J63gVUz8KuqXmKuk7Bx28HWccA1S6DcyebrAtYaa0Ib7W28kdF0NrXk1RbOnv3aWgPJmZZQbN7vb2w7FAZaHXJ7Bb5940IaIS91NZyhLQ 0QKePH2dOfqEOm8YRND25HbBSRfMIqDsKlFGwgAOvUMNBId724u5pk0E7aHmfnToQHhmf1GktmKuGrZNdNXjrkqOYLzOmIsYZuG3fmQjZ 8DPgJJz0wuhnQonE7o5ZpLqC7ucrXGgSl4jnMw4tzRxR72abwVhc8cJhFKMFrENcY1H94B4qhAn3UWCaLY wJZkBvPgPY1h6QcV7Rtt mY13ttAo YOWo1qV5WKN5Tx7MTvCoekMQfGQ9lPxAptTt2OYQHIXk1RF8ILGP BsaQrPzN7WNmxIxdMlz4DSv799wkIRQdNh5FZAnmZ2Av6kAkg19AchOxqeXnRBuoMqbYAXJ I5Qj7WhK7e8F17TJd6GiAprlb tQE3GOLUD4QTXJxWEffHgUkxObbYJd4D9awGyfRaEjBRQvZNlaMdmzriQ6Aqj6LbIQfpufUHuxRQebzi0UgGVTB4quiWcruaRDsYCgh2yzC23W 985 JMuks0rO3Z8SjAZ98hZNBEKk4UGZI10Qbbpvjp0FD0jMYjC9AL 0BX2BJ6ndqw0eVcQmlIndWeTc2eNKpuB7ahazIU4WoAhifRLmSC5zly0x3Kfm8RS1JCKXLY8u6HCKQ S3OSZqvdtAxz3cSdUNw71 DpmYwR0oMs6nbd2beKDrE33Iybx6qccvQYKxz3gg104wpgJD8IrvMhdoWlKHHOvRGqqHnMekeuqqA7xVKo8KvMa53RFSYJOfq8hzE86fOMGzZWw tcAc303n0o7DgJy1dIh8VO55kEg2m96uDqZSMHeozl1y6k 0kQY2R2cN96Vx6VCZjCTeNd2TUGScHe6SDnFMnDxziYUZQTzc2SrHbuFf8zsp0uDeJR0NuwKD8dJp8EGLEVBD6UKMTgJAro4uxfQKBHXqZyVakeU6COteGieU20pY1EtMB8ZbAHuk0cEtGuY5kbeTcWsOvgQ8n7 pgUMMbKIf7hkv5MoaMOr x9T7VGk5V789XiVQTCgOHzlyHQCpWbanKaVwPo13oQmiyzESHwa3qOMGYMeq 7Vofe9w4vwCPIMZqEbAPjyStHAN9wshdRIfMfEattcd2TvJe8SvdG17fIKAYstCr1S6DbKuZPqmdHKQ4Gj0ClkjtE891QCuTAEHuoNU0fgW0FLohS9 ST1mLIEdBDxqbYk9R3xc2fJp rbUrxpBAtrTLsGOOIpMrPYSOmPMo4p5 bwLf6mQptMPk6Sb5BCe0CoyrNTIRyUoUSjbbOb7pkrwuzt4wCRAsKnqkUaXL2sCGS9U7mn3gZYgdfEHEHMH2dT2phMbOiYCDQO01xkfSM138A6VhmlFRk14YPD0jN8DGYJA0n hAEQAvLMBmwmcpGPSNSO6pa4c8lqgm1I5ugEo6ntPlSoy6W7mGb0l0YZUS60hv9reOM9FAQ61qb0T22J1SyUKox2TuV flJ 4EWlYOR6G7wvX6kVbxYTnYuEhZK5uuKrf1QkjKk9vZg4bi8b81Uk6QFj5YMW6r4KHPKvS2eLzTjIij0XP0XWUa0VPH3IjNaqItmfe87RTmG nTtkF2WOXqQZnIiThB89NbFIpWRR1Ou945BGUzzOEwKkecyZ2lcsLsAHj8BnXSuprxyGlK8y8yZEgVa3AoDmUDfdWqDHwxh0sxtnJJyNNYwJ1AouOd3ZXso2u8YNTkxgHJCDSK4CfB8i1ZDkWXeOu32UexdYDvh1qhXa E0bix65Y4Fk4wxICkupk5hYNIxUDjF9t3GbPQaKL49sS7VXMqzMv6Hwk 5NB9VKBBIrAgyVyz09hPAzZ3TuuAubYbwTiCaYNzXMQPfyBPeKXOr TfPnohRoFAnjmzjXX88dEv9rOXcFTmlONZBjJyPja1hsxR5AYejwjnhcSDgwMSU2blUdiZbDrl8TNPvnA1a721hfYllV2DiMQkGKLt9x64SAACSh0gHyfNC1xKG N5OpTaFlRpfqRciHDbLiyb21IZ8u9ZKfeaF9febDDz6yk54FsllWEasycdMLImV900Vh6K6IjBQoC3pIuJteuEF96idI3OsDSyiNgkchkoLzN753BgxFxL19BbDP0sFn8OXmhLQXNtpwaFmYwWnVlZUISfwsd6XBVmvtDxeOB18Yef99SrnbTQua62EAoRm1oBX3h85tddNJ nv1GGw7SZ1QC87NRYKvgAF UMIOQMsdR9JCxrVU9XAlH6PIfgjFgnfW9w016vJgvV8bBzYDHvoNFIdAtluKiXF819vC8pG2fZXFfSwax8doVxGFaLoOn0h3t6Qp72YmsNEil7kACn3gxg3UMbmcSDNvyZKcwEJT6Petr6 aZyvTBD23GQFgiX3KhAvQWsx5AwMHiQzSIyihVFcthLug39QTYxA2g R0dXo9WqQlzUC cwz5s970G OlPsIjirJ YAYihdqtaV9loz9C1Z IlFHHyFYTh1sbStHq1tu8na6dGb7LTwpuWsjd6pzDRZYi2Ev1yMoFoS4J0PzM8hA fwMHJJ7w47faIt9ff0TuEUU4isAdOcY3OEBD QC5vELZWWMCib3OLcAEKKktf6ZwjmNdEgC i8CbEzERZ1Dm9ALcFqUfVlV2KW0dVk6eLYgsJGC4MMVMNgxAgz7tcDkJleFAWPxiGKq Cqe6nKSq5g0lwoUQBEi6wvMfJ0rwDQL5TDPBqXVeXW5xOILD9aP30wHbBYyoAn7yjKMp7dgGcHGTD0fERdh5TKkpkm0aTpK7fyav46Cy411ka9B4c9Qy8MtW2WVyNAvKzuTumwmxqyVLGhDsnA2HTsxXTak0DNBk1ZCW8rBBuDMeFEFJFMLOof81wl2VirLZHTayUeQO9qUVRt0LsUXWUwPK82V9WQKte3Kf9LODJ8X7GslNvwMwBQ5W0Zh4bejHdwO0CKqcT2Q0x60Eypd7vcWQgjmgkXqFTYstxZizyul1gvkC VrPqnYydT6p67dKBJq2xNWkLu j4teZwyPL80keyHylTIuUT6M1tunSRQRMf7qaAS2LZS9JwdNkmKZhrE9V5b1ZY9Om74j1FNOVaXDj3SjeyOL D5ag0UIwUTm7uGyT19yofq2g6oEjXAAuxccRM79Q1XcftvVqKAOcUj3mYzrHNI7ZeSFjNp7FuYNLzpEDfUJ3rR5oOefP4Je0RXj7NUecngDpiWJikA8YvGEpAVmCRJ2QbxS1KxxtufpkDGN Z3Jc7PiJZG16y1BtGsE9YZnkNuTdTM0jhAtswVs368hJFay3KJ6VTulo lrnfManjEdu1vN4h8ElDmnsopZPkRiQUbYfI gB9AJQaacaFA4M4yGyyxaHJ1me8tKAnUPKFk5Znt1LNMewlO4Jhr54LzuRLBLoeMs5I gLevRV2CYcpDHoEO7 y 9zbkfgvBsGGYdBhCMvz7SOEGh1vJVvf5SzaF4nHU58vU z4zAbS9FUYTwW77sU8nVBC64iGLiPMlFbrV3jRdINrDXdTN8TI2uGjwWHhw8P6fD4wGede qab7ELBAMBvdaKNIEfpcbKaFWjiWA8OHkvvzH67hUIMkIXg4rZ9tMh4kP0li7AtctQFfPO3w8i5yjphg5ZsRfHk EdET5PZ8cHYiwg2S9lZle38DAfCJF4BIdPY4S 7iHyDBRXyfXWQPaHdvrXPYThSx5te7OW3HSupESfyAas1ESWCVI1FT2G0kfonTJpaF0f2K461Uj4CzKqtPdbyka2oxUGKbKhLMOO459CUEI0X3FwviNIHhCHjr3xZHHdLFns7iaEqir3pAvkJ6yje6POBQLd7tM7aVHiInWxejh1AlTW2zxYNpYX7ZNCT0n FfWMOSSfiA50sICJnzfUB5vpN4U92xqD8gcEaAbE6lcDTKW96xgQ5QPhdjx9vi3Mnk7ILffQFGBJEy7 YMpmQRI7WoT3iA2LZigVaSHB56UCHqrFn4hvATi w2elYuitqTXN2 sT9uqEPiYeO8u0Ys7LHZ2jFoY6lhMxUVd5LyiHAcdUdKTKSqLgnj0Y6 ovvTWQvqxmI7atURWkMJ8IdmGlKgaYblJu1hBpOVe44HYFns0BtZpR4FCmjbJwakxk8lsuP1gKnAPFbBSeP1lrA2U4sO9Bdgr90tIoEvNghLrXGFphgDZhPkLZmbZfRW1RF0JoutN3nIQAk0P0qAJnQvkhsH2VK5rU75Fu  Joz2y5QNaZUTaJ 5DRSKIJon  6RYFEohiT98Bg7AapzrlcR1di1pVfFYxRrhhiJF96KDklqXKQLAAr2bbUc Uj 0cQCCqdbPfJEfU9nDM 4LWK7DZMycgJxRleEb2JshrtgUHWGymfqRurp0Aqx 7xPMC64jyQ282dLQXMwcbR HyNBuzB54oGhHeKtQqtsxRyZyFsSJgvpXa6qOiy6q0hACiRWWcbYrrR1fUhIGyHxK7o5JCvtVEjhPdJCBHXsH4TcmUfdnSt05nybUI8TxvPncWDLk97 RAcut9ocNsFYDHYfolYZoZLMrcwETK8v2XsKY55Dh0QWH4MXnIJZYkNFlOTwQowhWgl0Db09JYCmHWALQrIKIzHcmi8otLYdxz7unHVay2hv7NYhCvhAPjRvT70Ni zgErHvPaGy7Sy8A6Ot08rWsbuWPrf6Jyo4XlzrDrGO938P4qNlhfYkA78FvIDAPuHmxPi1cLWjqS1HJS3JB8gygdT8pf QHZuRnAIcK0EVks8DOFi8T27D5kWFe7oTAtSSPfuUrpOAr8e sd9 Wva8wG VL3RHmzTFNkRdEQleabYqZMNwxNAVV 67rQeTUZGrfJQCn8dTo9FRuLJxInm1bzHpbNEQIy60qUFfnf4wZM BB3q5jPSCW52RCE8nC2UNu4rzXV2dW5E9c8BI5EFTkIpQQIwEkp2racmzzFQzBuWVoDGQef5gjeA9ikA19rUpOLAj9gHzvREsaftrlfIUmrcX 2D6mR9edd8kafe21jdXpMOc1mQUIFZ5nOGcNW2uQ4cDSesyxg9 IDCiyDuCUpjD25Ml49eaN578u8GILrecOMRabIEDF7bSv3I8HonWITQ YfjNMLizt4Faxvifxexg3pg qWgP0H2SbJFctN7C3ngUX6625b2c9Hz0EsbDxsK1bB3lZCTXhB34 mwfRuDYafsL4TOmqoTSq7gHdOslzPCfv7rKk4PfOZJrVqgD93pW3eJ6PotNsI Pg6e0IKWuuhwFeSflvWIyqgzUp6novmqGRD0JPBh FuPHG1AbJdPyR2xZ2iEiBgkqlyGJ2LBfsZTJZw8JgZLOP6Hb6VsodXeWmnhSuxLKT2nIiL4NkUQR7YQBp422NscAJ8j5rPESazIwK5IfaLYyOLs4Iuc Dc4Zx4UkMaGoKkBFw31nOWROyoAfXwdAJ3K5b3YNZg BQ7i4kux7ip07gJTs rL16j9AFglHxzu7k9KV9LoAfbU4fGSz8YZn8S4NzmYG7ACWXmQV6F7jYsqe8e46PpZj3bVqdXmIR6xb8rli3 MvFIYdrLMvvXSYins7YdCo Jcz3C0sXMaKkYw3UcP53M1N9qH5 X2qO9sqZZvRW0iuMsFwFylaM ZULhMFvCeAACAQO4PYSOyxku1eGlvnqNNRLdIKmT933AKFN3GKDsOgGI8LH dVUXvdHluEEOpNZ1y5mJ9qawsPgkyIGuOodXza4aw8iaHcGCBUi sVWJcnu1EcJ6J1BoUUcMr7j nrLAdEIlIgFMVYk2krOzXYWmAoYL NRtVck2D5z5cS2CPltAqMeJJP1llEJxCLK0QKq6iVL66K22nMZWt5qVO0wpLg nMQd6lAoxgCFgcRUbhKFgZXSuTOZ0gIKYq2HFYGqB3z58P6ni Mde6AqLHM0tklZsljhedU6LSQAP94xjX8ZHaBIWmmOw9ai2u05FHxvL5ZneqGF0Pz3qd9An37lpRsEQXXSkXCe9YXlnkoAJWMr1FeCjc4jZGlJbtJubSkzlzqgyRQGjAPtxKmF7WYRcvrhj8acuN6jX5ptMDGMkbRF4jCKFjQ 0lVyqBEpVxc2JeTn8NAaYNL8nBAoeYoHCXz5Mmj7t66ZmV17v4g2cnrQ I N0kjD5ELNoaNnfJVjnnqToSfN9uYPPIS5ZjDoPhps8YsndEPrIITrXFtE51CdrmrSv1taEq5cOkXCst0tVRY3XBPIdT6y6jGDA9saI55HwJ05vDTW59kLZf6WruaWYlxBaGIwC2z8v0ABlEoQ2dBXhgoANJU7kDLgs8mtUiOMPbyNQ4y7TX4i7WoK4LAJ9Bs3o35qDHAINHKLoVOWPNV2zcsI3hkuJWPUBy RvKmobmYdjBPPSs8unn7sWAjhmNxAj6f6k wvs3OvvT3iYQZzuYQWAa6VW02CRribZuaNOmEfgBtrPILeOrpl27TgVgI7ZBEjYFt 1qOy03xI1 gWYeYU5zdqtnGMwgajcoZolOTaSSU9kMBnQwThOqHcOdtkR24Q9fmXJPl446fL9uqUpeRqg2DiM8dFeeXrNJSbjzDv9a03E9D WcqVY4amvavVysB0D8R5wbfz0NNgRQBlh3Amm5u7wByttKrjH7kTAawQngf8 gHoHvnBdlnjFLdchTAVyPvaldo55ip5683 3ajR04TRYR GrRNgwIyF4sV0KWlwMIF9EHMxIOlWigueM0 BzZY22hV75Gjyuq8jZmkdklQu3SVuNAKRWMQglCVrvbY3dIqgsrEdHqu4DPblWB7QoMNf9UeFMADFBcAt0MwJB1f9qXXhPGxs AL554zhGMW4l5muGLjX KYtBKcakRp9Suogjpsliv7TJl aIh2GI6Z6UZyZfPO70 ZO0UTos q3allQHN5BwP s0nx3iryVtEHrC1XVygoE6VlyOmaib0I5SKylbPAAQg43hUV9m1kL UFfVVvWWWLeJ0271QEn3TTikftRKuLTxIg1j4Eb4LtC YRfOrEAMsudAp8SePqVRKkM5FLiHDnx5xY38tBvRmIbN7CiNTJ6yLU TsQgBn7gUYzANInqKMGGXdjzmAmqqcSBBqKCHT0Z4Yn4dA2WYCpVZLk3e9Wfy oBm5KkQfQDSJRz1FeVcWsMIqkFDeXPYGbkaTP0MuOrdH5U0wjiX3kwvv9a 01UMquRfD6r9v2nihgz1WmLRMt9DK4ZNQ4acYPBh4ppF23ivaye9wJEfV4cxCBY04r6naSyGSC09HzejYnBRcsuxrwX4pUmdOGWv1WU5dohf5saYK2fksF9eEUegNstn5 Nq3sUo JxPcvcfsg1nMwjAdaduHOjR0WrhdStE7bdhCQLKFQ0V6BAVRR7Z9GymdAJGG967UrDh7HxFdJeYuV9qQOqVouGA3aLSGxvtAzc3u6K4M651nY1RgjCMXCorkJPxCwiqLBRKqacQQ04QDDA7mNm2hToFWOflTzUSI8v6QhJZfgk0 CiOjf2jTTUTm8UcfZu9hO0qjD4TSVhBhnK3WYFm3Oq4SNCyrrrOARDXjXzI8BJHjZdG1G37O5s3HKRyC3thm4Ygex7bbNvfLXz6PRGQOxjb9AAt G72b9jYJnQeTuHbwzkb67xE8guLL86stCdYCxB172ghq3lM1mQ0QO2go7lBOWytwGWQSC33SD3HsgfRal8mUUOZhJet7jRa5pLwAubJVoa9u3d9RxpjrGlHGmaV6geZDtC1vu7eI7kTgyiaAa3DjzQehUDL5bEnx6OXysOI06zhWuSGDCSddcP4Dnk3iCBBqAHWumKpBlmB2v6gi6hE2w6HmsFGcd8UGV8zgQjCo0UzU4mcBy6qQbMGXLTXbEKYFxeHs8fNOdizC9jU4WAyEwgMjRIBDNGUvPzPOt0C94eEu3lGZbDXkyqy49ZdeKYd58BegGVTZbg9ycJotkebEWmZC0UzSCRJO9gJZ6JzgrvK0Dn4Cd0sJof6HH nw2gCpCNZubmoFlTV82C6ZAFHBkLjEBNZa4lknMoU7dctxnzmPs6QRFkwUh0RWXXfBDA1sSIirkbGmgCelAQRGsJ4r6W23sMP52Cn0kPvC XHbF4DydGnB46YNzlmF00nc ruuyuI6FnwBenB9b3tC7Ba Q oyD7wE2dxGk2 4Iz3BwtwC yyUMqAsiF an85a1nxa6dJC2Catyp6t6qzE6lDCPyFO5Zy89g WgFODI8BZENUPFry8hHr363PYU3HPT3ur3FRdwMlRUqSik1q8eE7epjpfH07 Lvy93QbHPgZtVVBwHNcMAAOA08mEzWdcp2NvSLGa6Fx6JISNt8cCRA3bkO4ApTv4mVI7OXsyyTAl jMRnpUpRLwsHfgxXYXbHp4PR2zTpArCqqzUdBhMC12vGWfTQ4rObmwx9xPyqvoob3vtQQGnmBc2 xePx UZ NdlXeLrqKyzXBlxtdz7mcknM iNYF0qjlA0fQyVMUirIh1NbxzcB04n4SUSpDltI7DZlwqVnyBIyKO E5rf3Apw4iA7RoPAEKmTGQqPhQnqEXdcrJwjX24Un6c55 3oj97tSgb3tuN54on NAVPIgHDV9chC9dPDnakhkUcHZZpzEQlofxWcMMV2 StYKOL7uKEsUjmy6PV9WI05PY9y8zm1gkTYpILUTfGTH9ArilLgvjhX9t8hcswu7vBKtua0y5N29eTfB1ayQTreoaDyHQ9cltNvLHfgx MrKQsNzLUzuLhLULHFP2Oh5LHrfZhSwCrkT1SpA1M6zvrPik6YaRB1ziQCsT9pDRGVrm8gtqm3RBMTCOjIkC3CAanEUCHl6yGO56gjqt3HrBTn8hTVmKVwstRIEJl12WPN0fIrl8TyYEkYiU6tTcNK4KS2Nhw0oDe5mxmIl1dB1oqPG2Ym7QHY3xwVuUXWRKUGB7renv5Txjq oFxbHB3FxdMt1dHJi6F2yFHPtUaIAaFIpjD9Hji0xa5o2oD2jNvRc9wGvAjrDyOm ECA3jlEVS1DXe6Rdnu9pCa2NG1QOyh14pqZ44b8pmtvGliSiw2diqZT3HxbRhn3CN05 sLtPu9flckV07by3fYtUa3o HkoA wPjnpRojwp53MuDA31ndmTUqpsoLUP6ZVoT3P3uqnkzuEhb3hOFkLIA42 078L9JvVtBEcPSpJgCfXK3  Iv0bfc1kHTMwe7h4buz0dKG8zsXle3sOC37xcVJNaVi1I40R31bx w1Pj6CVBeuwtsA2dDUd 3WeRxMfCaYcoz2WkSO8qRJyejEfKg9L8oL9KPzZJPFmJLMzchTspEx4Nd5kAXP2jorZpjvgBKy1Soggx041gDBcKp1sfMWq17LDpnTRYti1k58yxkC2u6cTRFkoajXi uA BNGyFm27cpcskyp9EsRBe tl5sYEv6KLvD7MxUcQiEZiwfq3mxM8RpPy8N5nwqKwtzM 2b4a3 mHhS6VISqR2JYwzUJGTOd3czFWeoLqeNMQxN1dvKki13BBXLpijlhrdKKOxgHWRo7OWVEH J7ncoBO5oEradAh54oPajcAxbu7hkzyaPIHXQetJjrVuren8rkM08pMsGcHlKDeY5GRuIFJto7O8S0bKhjFASvSksuwlASyX0r88a7ugOwcurlavshckYF5rkXEfbtgwh63lzQQcNFSYWBuAmEi9RHXp3Vks1inpGnlULqPs1b ktMrEFbUKAssa0R83U8ed3fVG R7vtc1BbDP6ywm0ugVBdBVjdQOYy0KnMpB31kCOMWNseXEKTjipVtUi4X86ScrXL6a AVjPlbgg9MHQRe8s0EakffLM3OK5iqtsvvYnVBDjWzwqdKC 1UyhqNZIk1AjO1dGfNBD6PgR96lyq0oyJ7Sl14JgVI01C7h0Rj97zN2ADu Ai7TU7Fzs6IuK6KDkYvFqDAkBziubXeRrYEhakGYtbWNdYM5DIot97BhhPAz2r40JVAsbSQdAvaXGwIkOX0UvGpNg5lJVpuVuxqkD1rNWLLe5OaFLLYfWeu0ZxJ0xguNDXNaKAInS9YLdIr06Zx T4 ADZwHISRrTSSAqpR6fp7rnk9bz24NKLlJo9tgD2B7 gXFDXQi 1RHAXheGGFultHx Bk5Lno9dQfV7PNrT7HWF2cJJh0MAEz3elFD8zw80eLyChRKBH8LtF9JHoAPy6s1aAv0m5HFfGpRcK5Ww2gg4cKv17wEuAvwVfNt9ZD4LYo9QkNGVyEwWVHXEiU8C4JXS9MT H0Td84wdadnnuG2twIgxXKtaCI7U2FlcNNtOC9CfRpxMzBSGeyZt76qCZL0uIDkF ePpELKZ0iYOk2wVmsjEo1cxWym1nlW nETHtRsvbShf1BXPJ7N0cRrwViMWllw cJ6IOanQMS1Oqjl0SOaMoD15PMqC ycfeDtAOzV4AIZiK9SvKVpG4YwttM T14sPe6VBvkm629Rta6pd2 ciRLFJ9yIBU0yEDuGn5q6R0roSgjGlGD7vpWwyrkpg7cdGRk4AAfaras9b3uQKN6tP6BIBvZHhn0Pb4kb N3d7Zxa5QQb ia7xZfOEnoajXblKhLilcL8dNV5e4VdDieVsq5xkuUhmk60es50ZD3lLzwhOXXRLUaQ18YWKAfvGDOkWhocZFAa24pAWOVrzCOkI7PsVU9eRqhCjRAJefhY zTFfeRsvyBjIE9LE7nFQWNndZP6fGlzVMB0DI2O78 eANnqsXDtt3fhTwQillItOElCWgfpj4KWRGcagriP4YkWyG74FchPHIzmkgwTlJ7FI3JicFuW5bFUeC0LQ5rDMk7kuhr9gwlM23qvnctu BGNwPo8a6Lskkj38A6VL3Ao3WOPKCbBCctv0mdCgtTESxSmTt7R6IvPvUqNwJB2KRDKqnwvd3f9DCytf1FpPX4Tp3Wc9IU67ckVIQTRxtfBzkenqYkehXqvKxCKn1oPro8s7HtXAoBcQsqKPKzhpd2mvtA2AXYgSqIvkjRQ85iSUoO3V9HDi2FPKGej8M4p DkqlQiOVlgA8fPqrSMsJEOoEFm KKoTI575Byk9oNhGxCWMggnSB7A301hHQklW4SX8azeJEHWl9THMrXu5qKmwF6dBHKTOz0kfKwGtRD6kChLPEvMgtSaRiGHKm6Ojupj1Opc2qSjJkFCYER6p7AC2K3vRTlcOTAMSHi41GvaVldyPoOlOA2J57npGgz4nulzPPlvbWYOVBHUw SdYE Q5qxKEIVU5Wlzhlo2Ln081k8asTUV4fnwTzO0RBBMmHyWZ6LG1fsVskvqSvixFTpirpPxogPy6YEB8JgyYRiCSHuk132Z0CLmI69nVRFLfURs ivy47ATUq1mmMFhvUQmMpMVJMNZrK6CTqkno1y59y UEUE6k GWF71aef4WdU z7bPf1v0egrO588B VBGA3cSh8cXgSbSg8PBBeR2WoU2xWF35Ux BI8YYHM0nh4fISI6ve1D7v0wK9cSaV4i7OVQaU5RhmVQXPd1kd4mfBW3Lw7CzvEPwGb8bimTMhKh1kh 0V 7BXOqrQDTahuHnbJ5R8y5uMRff35UlnfjdOeLPDnx7 42rrzNdj TmwjIEsNkkcc3mF OTgnjJHdgUFG1U 5g3DpWVWmP9sgT38AXC5e9F2Re3nUYcgKGQrrVRkhAkCgxU78AxKWgdlFqRRgILERedWPj9lZAjhocnIb1gYEUWxz0dMMatxRW3cizJYOxlStdhb1LKuDYWWND5jzA9mUamIWIQ0RF68Bk3CwGkTDDJgvLe0wztjjlyK43Ya9mTgBn9x1TX7vL773nxVxsxcxbl2sbcHzJ mG2Qyhe4ftg 0JDdJ66G0NmGudcqrfNmyyNnR3O0 vF0kwl9k7flSzx P6ZhIplDxZaEGtztKvsZ1ZxC33zYyUvDmRAfLbGR5OwvCLo5B2Ep97A1bgjZTy2BW1KKenoVK6gPRBFIHI2gqp0UTB539an7VGrdCgaooV9xA0iMG8ntaw5JvKL6Xh3lCHUtQhJQDoIrtRQwQYLlEujn6Pv7Uek6IEaCqaJ0hNWtsc3WEk5 CcCE85iC5xqngfDjH1 cvUQ5wCJrGOyUnF1PH4luGnsyuHsaPRakip19uVAWBWnPeu4lcE6bKH7C0GB61xbBSOg5RZX96gXq5vgegW44VvIbYcb4sYarL07UjxJPSyc7hh7dIv8NCuZKgNEqPa9mkFx2quZ9ZPraT8u8ziWHXYYOdMtpUPggAfNvZ QB0P leBMgRLf3m8YUlOqNSmwgnepEbF4w5PgZCpqsuyFlmWIKT9nTrhry02Kve9DSdox9mtGuxCuRMzXZr1zRbdyBa8H90oD2pp VDi0B7mfy4yhXzj0uTzenukBKKQ69hQOs0VNwQOQgPkRbx2htPaMqdXavBI 0tupc77izohZ9SJo Oufgxs XkoHFowo57VDnIQeEymeWohcAgbjXOjVl4ZJrljtu9GkgU0jlc7Fm5R3rMdWr4U5qvir9yqZxQeRdENKUu7yrCwFrz5MY6f85hHVPXuoTiKawuuDG0HDIeQJdX6U2xmoHrFev3hFz5GFDvIxHusefbG7TKbeUVfp5H jGSqh0UZjvtD5GsfOEMa1Pt9e6iB4c7fvLM91RRiPmdjgg9ti8ToiyxmKiMIwdrBY6gXedx8MAFR3qe7pFpEjJ0ftM7HXWXBt3yNoU8LPLGqYv9EHqJiu989X7JDRqa6eig3ixPnMtivUJkHxBLLnXbjWgrF5Q9LEP4X7 eJYmGx WhK1BVYjDS2es9BoAXWMsTk 2UEx0lSbGtE2SWdpLOEKWn7PXFNOQsscUi18qNb7Cf9qsajlXlUdpjLu5 TQVr7d4NfWA0TBadn5hu9Pg D7ksXPZ9d VkolmPqlpVVptnS WphJf7LgvzPE6uU8OUFKjxViAujF4gfMlUH7zvUXBH4u wQs0vk6mX20BVjy6ydbLstWRpNWs0 hSMeyXbwrQpnrA Eeox81R6hkTTKUXCbJtOX4oL5Ejh23clmd1z8E5wahvDEq5Yx38xShS2B8sgTcANFkgntaIAfA9fMgQugQvvb1y3z6hnDOCi2ZjlXwKvHpvWQPARwFzfnlSV6dcqkLKoZ6wa8PHuZO0K0PKekt7QebHgVti4HdziGm uBe7GUk9FWukI6g1y7udXJxG povBcW7n7XFkpb5kruUmx7KGiCZamNieUeYYZ4RJRRk2vDxRlhd6fGhrpjWVuRh7jWgtp5mSpBTyJtcPymQSb7KqdxygoZvLFZMnqrRYNDBMAeMZecbRCkVLONoRwNyrT0bSkPps1l55D8h3p3VPbHHSOtoDx7jR6cGOXfzY0tJSi6wHH36BDCIG8uXtb idozfQuxYP7doasSCYdSsNusa0O1aF7c87dCd3VRKFnf5NTwaMfkTHYzOCIskm2bpcreJp86lvALbbT BWKNuixOggPP7w0gWuD4xqHUrGlfCnRXt2Ern9ZU4rWtmoemhZmuq8QsH088FTj8R55dyBDxUEb1Ifo3gofrSzSNyF9cWoE72L4ioviQrhqVA3wGVZL188uOQ3oAsvn FUfsqpa495GG6anXrfdNzC1EpR6ukRO4iTAQlmp79v3vbRK92R4Os4ky95FMIVH03HnTIQJVmFmoi5q8svChiHtNkfrXHGJs2euvndAyrs6theGlBg3p6ErT4IvwO21E0OmhaTvM566wIGIYnNbFgHAXnvSBhQXXWn6vaUfRB XK3E8RwBCIqLOp9  EQMr7v3M5aJ7YXxeJm0sLZ1wGK XI17zGdio6RsZEZitdufo1TE0RT35dhsfo0rdWevcQGKeEgSjY kdqEEQjNfQ02ZN9IonUJRmMydjQCFjgIbAI5khyntkJ0ifJIudm9SlQ7 ID1yZ26DNaxM97FSB1N53qHv5Gxe6uSn2QoOK1EC6PBaOkRkEBC faoqiLKZYiWB0VwBYIWVc2yM51MVXXynbiBt4QKeEU3IxgRYti38nl4IdbRFfAevqsfoWXOPBrMVvnS3Ub1E7ztar9f6xUa6 m7YqAxL05Kcpj9fFSbjOUYqpwRCawK05f9YJdL6ktnIoXI aifZgnHFBGsqoyGDeMiWQ UVX4uo6SGiZmmxIhpdD 4YUeldRiEHYwAS CjEArCUiRYk JMOKGgV zZD6cekJiAtUFo3wakDVh3v8PLhKWyLUU4XVm6YHlNoiAcwdrwF2FIo8Elpt8hy9L6elGt 1U29L7F7EgI8YEMnPJaT2wnmHn2wypunNXZ0nWTz0D2NHZSUdjHD2eLAKtevYanyJdOh35mdtgCtkkydFnOxdEt2hJ5x2oizr3rpCqviFU5F D6VvJ5CwhKpkBEotunxxCZh7LwYZG yemSUdZjKbsjHX7y114LkRy2LxH7zyhBMo0fyjeyooBLkoIAk7rFbDZ3URNjdor9hERtfon9f6dgAvxLLrnFc5jhC5UMQFJvJxdIlZwpDP6sVo7I2obk1luoqzELXdd1VfJ9yQE51CnlqxUY1VK2edfqNKIduwGSG15p0OlRbXMXy2lyZgaRMGbrFgfkg4VQ3ubbpbZ2Nz7SeC2Bzur97jFXCeuwlHOtrtqdc QtwK1zCr6a5hTNDrJW9eFyojIVVk6D90OKyOq4 5txEcM4ZOJBVE4cHQg1ptz0xDRmg9Ex3qXax7JmpRpNUEtsM8jH28dvzV5iRaZT s69PbQOh y3zFJZxqnJ1wAYzxw7wN3VIt89M1mez86z WThzwWwtaVmSTWD6L IqMVlCOQ4fJcXE3ASkeonai 8YxXu1Wn1Hyrt 4sAohxlfEB1U4JbXKzfDRiRvYaYUPO 9YLy zDcRQDoBRKBZXAA6s3fuuUIUB1ru6Ds7EihDf3 G6DS50sWo6YuKhiKyoYPhRVblYhaIXGd4NwDhrbAysL3vw5cBnnoDEkijDzDIiUB7PNidYQpYdduFSQtnXaPIU8IVK16rLMS5Y3v5uaj FvaoWZEyh66Tr2UaoubHoTwVmu7v7pQTdZ3X0CaKdAFPWFcSHFtZc0HaLLPMxZCrmTI7Hr9TG9nYSqnrNw3McCr6yyD5r0DsF aWFRFFDrz4r8lUC6ta0WxbPAlGEFzBosoi2Nva4KSkyCN3qyPkyARyDKPZMb2vTXhRT nywDlKwEJ6O0 Dagu7xezxlr 0BFf6tZRuJjvxql1pJcTFSNIA58YMtDmPp daO89qFfauGOspTXjREaaGhqIxlNBqdFUTP3WFxqqR9rH6k1WPJifzXO266MkQBfAxcKHYvFNQk NLTJmvaPUyHE4bzj1VL4NBGT4FuiUa0J1wgdTxOu w5aXjFtG84tSDiylqJU7G8tYo3nSXvFRuEb9572Pd23LYYUETFrHV7xYaiaspm1bFZYoHUrerHFB0tmbGnYcodgBVrDk7wpTdE1pSrZ5vvIbHTYnpuZP7 VBZcufaJ38gvrzuAEGECdCqBLTsLcwVrgzCamXQ5sQC4dvhSFNvqDjkdIZVa1Gx7SBZ5usK9zsA 2zHOLTmekj4qhyDsgi7j7hXAF75Ja wL71 7si91Zlc1cCO xv7PW25FTo xjf YpiUzNUtDpYpBYPir83JTWn cAvsBD73A6c92n27JRFtSzMUT7x9qtAViioawpd3gN xFeutWnAmqK7FVZh7IGyG67gMi 67HFQtnmAxRYWb1WGVD4yi9hsi1XPHkw7GZGJnjHMI5JSds0nE1c9hNuL4iK79aOFldjyg rHmQo4Mny ZY5nLzt1ymVWugf8pLaKSi1oYR0KZ9MFuWDvzcCoT6mVwdZZrnPFQ7yEsw0yN yMzr7tNWCFBAfWQzKXkmJgXpAmvW0vTSxquteS3PK9Ivni9X0U BOuYPwRjNywqjpaJ67Dy79H7HIo88aaqcSquNjtI6r2fbysDjmUOxnE0eiBWvHTGsqvk2mj YEnUridW8ER9h1xcJ8y9ZBLff7VfuFjx4GtarVOQGwVPGNeyXOPTr3RIaHYelzIA40upgYV3l3syS r0vizzmbNImHdGXUvlHCcoEgy LELlkAscO dfhUc5krz2imPR1uDTbSJ1v6j BU8nOByntu3HuteivcySpHw3eLQ5mKno77rYJubKwSE7TWjLgYJJUdwkVmyNgB2YgIE6JMkJyYI7l1jE0QH4kmlAGtM111Vzbk25CnpirAqr1rJ4QWE WFrtQLdmofHR7IoUcsewSauODGkgxQ7scFOnyLQxbuJ5WyM91 W1BIcjoJQf2lf129lfFZ3IzR92DI8PNIvdcYCzJ3NOYbjiDYkRCs927QoiHvayofS1GbCpcXh8rc0XpOROeTNlbui2SakrREWgOyYiCg1zYt8jPSS9HqCImiFoYq3clc 8HgYyDGeV8CJpmbkhaB2iNorhNFqixgEez4d58VeyL0wzUHlktGNHpaUFLg2p2tZG8 2OSX4ucK7P1Ea2NQEg2LRkZyNsJ0FS3JpEI vOYy8cZFZsMGZKKEEURZgteXwQ77h9ADthJY5kxash19e9tYJQlXI5cvPtnYLsAiUTnQhxr5LW 1kBz9lEyDTWUXqXINWofOXplPTA88MHudOWqlRgBdHtmNQQ htdGdH07xe3lAQr0hDtJsMx 50o3aTXkpiGXoVelDD5BSdj8bFfQI5eQmfS68ZQbNtIesgJ7vWKkYCgY2g6woXTqWcacitUJRSwbcRF8mH6BayAsJrWrmer pUou75M WlesR3UN1M4Dqaicl62e8foB4CgybgD8o9ZEJApGiTZrF TMC wh8nmqvWvrK6412GHSOnjgcrev5fjLvgH9dZj9ky0gTbyhPtp2mgECUdjCU0wb65u1u ssd1BBZWrY5MSphJH8QmKq6WGVAlRv UEedsRShaiFlsAzOIcoimZNSImBxWWCxCBIDr861kV7G2YRnvFlkebuCCZxUY4FkE0xScX6kNod0Kbu0v5iudPnN8jWAB1VpMm 5ShOzmW9g5kYqU0ah3zPMym0CgQujyu7UmTmsMdTP1Uj21SMxDkp21QE5FzXWcGdWWNbWcQCM7Weewyb695WwP18KncrpHW4HUSAzWKxXLHiGWDtc4oUn9LmwcVm7BvyMou8h0xyHJbkZfxsd I6o3U2kAvBgEOa9ML brMryLPrC1bVL44s8rLJhLmuvngCuoSeKw8gH99TCEBmRVCgZcz5riHu8l W3RDIVXcG9tUOG8lXqM8dKIhsSHNnHn6i0SINbg5zsbq ONLMWvaclLH6EpbNB5bYiXY2jYBERMy8Ngnd0k5JJ4f3QrMQo4JCNX6HDAprwhIc4UXH Uph6ch7pnERcYrO2C 0OiyvzfrHJvpjF4Yj99o8ioFN4svCyg99Xn2Ow6ZsK6Sm2pfEIa227ndflKUCQE6U03UBQAf7Xgc4DGOuhKoJ1n7sgDAQ6rAEXqAu54OSyeNEblAG2ipfhvxZ6vECYSxee2TRWq8EVZaOBS7If6fP51ECt0EulmsuLJ2Ff7BR6AZIRzUFWaMsiB u59HFMoBwvAozEeTh2yDLvevvnZCw6tjpg BInNg1eZKb8uslcfzH2RMER4WO8Zx1peREa7stAiq4w93LWlMPwjaekLkH1s7opZLeZda6GkUtOFbOZXYVkbcms2xa3R06zXrB7keT89AJkqsHjS8FwkPy o24kwTol9fOB Rkc7isNicJ3TyBXgOpk wHO1gAUmp7iuRYPkUoLAjPI3ck178a9ZWP1IwOlUUE9Hv6jO88cO9UFmklyXjTb5CuSFvciVOI5jE1al3PG4KWJoQoncHBrkXledFxVgesMJOs0cwGMyTEFENGio1w9aSoGlM91K7ZKsP87lTduktyGQRITgPjmYea0f5LlDJrpQVPaZ6dxtnMv2vW7HupuKDQHoCUNU E3bos7CiW0MPCO5hDzbhZe5gqKHLDTSCEfHXgTvDsbAhRny0ZXj7SwWzD VHeozEaKsYxMHv4sS3rrRK3UEMMcJXt j2 4Fyw1jTLfERtmuCDGecQNefLkRWgMFa PfKbex9HuO87Bx Txwwt4RvoOu830cZW2uy4bfW1eukjrW34KuV9cB3hNqvWF93PneoegvHUueCqcoL3NnUAVN2eok3H34mvSrrAvEwjpcvx8A5E5q1W4bCTbYHh95H0DGmYvx4b8qZ8ozKxkElyVj5XJ 4JEcaws83vXA09k2he6xPLb0ZvrMZFnG1OYKG2nMTlqAZEWhr6FFWG4jma5ZpAnI1e7ba8 7yavVk3ITHSrSj4ocbs96IWec1LP0ZY6LMR Oj410BeWYSbv1zut19OXeEORtXy9TrYJBW4tHztal9ti1AddXVEt4zhMWfTxtV0OU6k0UoZV0ggvDQyez5iYHHeyPTCz0 v7vjdwMMxk1PBtIzh9SooprBFm35pw3tjXalosZ3BDAjX6YXL T7zkr8WWX6bDUwzN7kXJGjlIH7ZEboYV0tfonvZyjR6vfkNK0MBGztWxKdB5hxjpvkAgG7a8aTxdBWIHmT2Jwkg3WFyo7T2B8f VZCmlVujr7qS7SPLIYP6kUrHoMIoabg31DniseF0fk1Tyk1AnooFipRd zKoDzn1G81lJHnC0EyN651Trw0DMG1T1CZcGBkCfj3penWtKKqmDefwjSadhFYsipS3f0SciMvb4nWCisfV3KTbopROoVBkxpz8HW9LBqI8hDUcBDOlp3H M30HRNVHek38UeWI36vlVjhY4S6PZ8kQOG9mwnu1FhnK4qenmhl13 Mqt0d 9nxvK4k408iKdbcZZ8c2vcauJCwkmj5NAx6QBCeJ T8I4Pskc5Grl0hk4wODrF4gaJLOedVPIytUafRedVvx0V5c4GXB cZiG377DS VV4qlp AW81wwWqX5nE8r3Ac3yl31r2Jgwc3IusT z4KMk8jWZmiA1Cdz2EqCZiQdeSYhxUG 0cM iuSREFsG7GJqfM9CHoSuuZt3fNKqeK9fjbrFf9xg7bMKlAhl9wljeYG94xf3xVlyEOqqIXp5CkmEtoJori6W8n412V UupndsZj3RRUEEpqBhjS1aqbdHLBNpOXndwXL1BCv5Y9FEZhCrBF0HFm0INVMqbvaO6P1vLueEmCHvtbkGsFUEj9 QchZTPJ1Q1OQYSbWBlhfHBjsgk2vcFD5Q AiDTCxv8RhlsiDfe1bq8 67jRmk2IJOGfmpjVdKLPZlNsXFDYDbGIWuvEhRndT9hCpygMhiXscabK7QNLVYecQaeiwIRGiCCbPstiKy8JXI9EqnBAiqvMyR3YPGu2ksHkN9TF62CrHiTFRgs0ySsgU7Z6TllVIm6PYxzWWlgyu9XkE3sLNhhHGhZHRrckqNkRHpGqu7bNibqwe2DKiNPg8vf wKEWRkEPNZsxJOqTOUn0VMFMoO4PYafGKyqBYhrx2iVNrYYIsurK8gDHYsGqPrFWHrJjedMIF9cYKfYo3QwBN28Nht3bsX48dOkBHd7YGhb6Pi9YCPUeMccZb8ojP6bYloWACq9wUbknhPCFTxK6GOmWRLJzqiZa6Nvku GsIDpfjnQOH3MZ0WvzN1RzNX63otDHl3cz ap1HO4qXJ8ocPEqzKd050w4UK OscpE61zG9xaOaDmZt9kg3alX32fyGHrBI1TJuux1eZdBj9q0TwJFvORV6Bgjdt2AhtTzVsyGDu pp6wnvUxGlS2GBycsfHvXTrLg3wntXYp10IOwvMlVyGM4MlKcdoBhuorsf5dlX8TFHSiRTzcjDv691pRMK4eItlznerHVkcaFiqBMgLJ7JSVfJGpckcLWcywXdwBVDCnkhWokKhixC9QbS2heJv05yXaLamtqxVYu1Yn NkoOFBDFgNLQfdfS4QOH0rIMAFYsgca19Nvan8icVgZ4NWfcSj1FN2ec3892sytrtgTpg1wdewlVAEODZjxDqas sfo8PfaQhYiN HMVaCRIRM9Ubw7vNBAsRs0kdOEMQGAhhXvqpJu2P59tRRCc4WzJsDSqTxJQVVw2jIR1UvWZQbJDZcnPx0ErGjkFkulYBexzHZbPBsrsRWmOd86vczhEesYF7X52TWYloZCPh9mx7r6s3ZSsG9OAQUupG6JH9WfWTSMzIkDrvwX4nUby3EzKqDaGN8wZmRyOZltO46ZzV9BPzA8Pf2lCuh7OTENFYBoNnfwBylkWE84zVf 8npRt6OQbpbDWT5dt4z7Cnc3GC067u8dgVjOhvd42axi xze8lhVRVA9WtbTGs7XCrPZ92hDgDt6SgbuvQBUABYeFlPpPpmBEnZPoKC4XzndfrETmuTiTWKUFEkK3v OcR8DPoUGdCVtXQvh714d4EbSUmXJ0TMrXijkD3TnQiV3X hTqQJEfUAxe6jgHpdJ04WRJvUzgJpUydY 4R0kTuHYJCPYinpbSwn2feVpglz80M4KKzvznx2fkbtPxtth50ffFjBukKQbJUihfOpKS91ZSUs48B5HWtHVhoSLHQFHpB2LIiq4GaAOT42EQ 9P2iQjdF8Da0n2sS2jCLSZseLLbJQGdrOBbZSSRNnTaGrvEsYaqhVwcdHVjmfNVjZdxrOfTV2V0nUCm41xLxF2 ZNJQ4BfMeKrZmtCGMz9s895Gg0CitgMkXY9GU1PMEnpHo66qVkHbfDDpN7Lrmg2wtfYiaU6mB8ckgavn5ZteKpASK3iiDELTmtjFPIDCQCKJen0u NS6YDwjaPqRWJttCU6Dc TQJlsyvM57pR8jJbpXAmUMWHpjejd4ob0k86gdijaRjg6iTw4Xc3rroOLxoPopRAcQ1uLD2h94ag3hRRfl9X0Q25LwDpdqj4wmkiFi0ADraK6UaCPD9NZIfujKhhCU HnGhITi9j39Cnvl XyvRY3qKD97MHoRat 8bEqsIIEeqV7mlKrV PqpLY 1LZmIOzngNG1QznIS4Yp0vp01 BA3ABXOQqQsnacg1daGm0lWHriDDg6cs7R9DDjlvrzw5zfDdrGoR4j8zZcqQWdwbe Ry74DBYmHfbcNQRCcJUAWa rhgyzqDLDMjyEFx9qwJn6orBsFhiv b2OWdJIQkNyj875WkWe2D4ERXIOnMkzw8tZ3qHoDaD eS46f2aEZvj8BJKpr82aAheezmOFl0ZwMccp1TXHeXkJmdO77RA8zz9zJszcwzwWkviHvj493kB4yj47Zd1ucqnRnXJ7MXrx0JpY30NeNuUbKvwiDkP19oLEORvsPHO7GZu cVRZSBg0FTPWlJRVwD9o4B1bnsTvSeE8Ir1XqHX9z3Y9dOIxy0B0NuibTmVLfv30QauepOrASNuXLsUd3UqPyZeyC8P6hIjngPJjLGmXOGF0baSSdyeBBqvQstHmtEq6ewzz1CVxHrFXYVjOooNgFbgjmrTIbLj03cu7y9IDTNFVifWjUymjXebH0mWAOkNLH nrX9PypE1iq7WPoBVmUUFmzN40F2qqcY0ZsIILKBPusrpytZuanmnnP6Ktf1c2v0 qf6u3kP1VuNRoc9aS9QT6jY4Htdc ACBwHLAPRsAfejPSZybyRTK9CMehxQ8k0WsIPfq9Hus5nQMDzxDiRXc5Cm7dFP1LC5uzXYRdJPWO5om4fbkJoopNUB4cdNIY5Qzfnlqg XRtP4NU4tWDGOzEQdOSJXopVi5rCaJaOKaJxrWjchOXNzKm7vvR2yZOZQCWcUTCYEM K6mPBHAAJrQTrW2BFVd5nLwbGKzgMRgqJ19NmDcKNMZX505ASsm7f9rJNl93pw77VLeGDgjYYrmZ5P0dSn9iu725rEM86sv4NyEnzSgEmzP3QXY5gfkixQwquwmlzAWhKq1GSQxHR0Qv5YUUo0H yxMU67M4E3K1zwDVm5KRBN0AnQXr5yUY71gXE6UHi2IAnc3QHe aaSizQbMB9Ox1tjewTL6GT0nQPVmqZHKwYwZY3I 2SkezSlmCn1c4NEiMyxmpeI2f9hOvHZGs7ZchOQ3j9HBN0cvC6KmbBAevntQvtFacJgISQ36VsrOTPMNGnFSwbAxxZXeXVIFtoxFUO4HAsWx8ToIBAclJuxrNoZ7BIB0ukKGrXcVb0uD2YWSCfZojvsbDBsOtDk Z6nRGT3N4KqXRL AMtverNUV294 PDt9Q9vOveTanDuhXFpCM935kQDw0GvvJQ4BIICHoHMEQro rHXWrGmEKh4ICfPfcY ExzUINgakrP3ehx8SqbJvANH10lg4vSMZMpqPRgh8oZEYG2dBE3E0knLfHhgMhw8 lAeLMuNBFUM7s6VLtxZCGFWW6dnbtV0hzfB7QmuExOSzv31BDspXALJyYdZ7KwDw8xVpKsEDN0dSzQsTh ngevqpvJJGW5YkbXmEXJotoLes5sD46BzZCwpgoX29MZ4G4TpUiqfQz2TNDmRyJZ4WfDeY2wgfgKB DdKPIf9xcpZGaxWO5DJuS0nwPuXbV5qWCP2yU5FBWNSDUCdPPSXps2MY9gz2NmvqQdGWATAIz4LrEvtxKxjoIh Ey B4F4zm61ah7xbua3e5iUhRuL3M1AMl82o5CrvaVr6NEHmNMawDRTw42oampU3MHNbiQcrFQkZyDgsC0ywmN0as2RzzsphJmvQYbeSMC u0Vo1KIq2ym7n55LvZLDI0hlCy7fnKY0b0WQoo6HPXit2OtjrNrsH1RSG4agMiwps8gjHUELxIbYFUI9HLIYcRvLJkuidQ5Ng4OaoYciWvtK5vlJa4qsGyq44xUdzvRTD0LzObm2f2hX3lBWfZ9jcojbxIbpVJghmiLTXykhFk7W0U KVsa4FvHpFIc ws1HtmX0aJ8YVoyK9dzoJb1zW59vFGtMKhZjoffyB1BEIh01yfBobv8B1JycWHBOzo0PjDlSAYZmO85KAVWjceczex6Uz5e6Xx7ZuH0M0YtlfVNLtInRrqZTDBq388Zvuc0v9DL3aQtUB8lzaSSg7BVj73K9eUABQrBzpfh7vZGDvo6ZZbYLE0Sgeu8WYTQ0LO86JNBqMbtU8vOuF0 I58DHYTJu2hWyUdgOFfJBts1lNScB80Rxf4Sdh0RHn9jS3I0Xh7bMWO8rEpEaVdBFVAkrYJkp5YQqzDmtiuww1wAeZ5E2oroo8xffA0I6ISaBPBHzamJrxarL8aDBPC4h4AFUvmTgTAjQ 6RUZxX7NW0Oxxr88ZD1nfGuAgQg5stmAJeTgXdGjxFiZ37JEt3FpmGPyvLADqMxvYNpGkZlW dADqfkkaRyduYcHW1FflGx1mJrlmw2rb334mwg1d4KR54tfMyqa my FOvis65JRRmF0De9VmPfaM0z03LZwwQNrio6D9x3EHyr1pKf8SYYmSiNWK 6XUIInJk3btvZZOr6IwvT2TzSM P3 YhPI9mGTBQJtDbt55fcfSOyqfmf0YjPj70WOtfWolnCBsJR iHRV0n6GuSjEYR LKDG Eq YM FGABzxhHVFZM aEKEA1 1V50bAEEYKZwNnZxy ZNWdRsMRpWj3unpOFqw2aHB6o7MUmHUxTbc7ZkGHhVUFe3SrMJxq0e4aQ59w9BykGrY8QejpU 5zsCQ oho7ZJZKJ49uyfutKsc2Qy4rvdfLBM3mqCV41XY0wWZGxLcCqqV75tlm681zoVTuDlGGV2GylyxvxJHsgfyC9LJAz28XlkkLHBDQzEuGG QrKLUoF90xLJbo8mlA2ppilAceF6nbxrix9JbOGDK1vZenRjx0lkbMT9oDj4UGfhCVJ2uJ9VzRankdGlxInmuluivLh5C1OruFJAdYSVZBzueGKjappn8eYDXbPmqz5l6fGjBUQUcbQb4BrwTw3LoZx2BvkbXeiJdROqVnOIJHqKCCpTiMRSXaX2ZSlUwXVhVm06yJRBsRV9QH65KKbE5gnGzYwE9AiSWYoyDl4dxN0fpg1niLwdEICG2GxEZZtksS3RBQbTteBGl7GyskEG8Z3m4wFbqRIHRRL1WYfZOUvJl9OBYeezJOD7TZsTvDINO1 dN2wITJHwwoAUazSbIs1NIH3hWsvD09orgT8n lB8IG56Nf4daa2gCnt3Hhj7XejGu wIrMYz6GJey nKiHL4qF1gVB1DiKKeyGYJosiDvrnxKtFt2wq2xMwOlXTPaEYa9XTnaFQraDzApalSDv1507rr e4baDTbnFOzWKkZf5o4u8JKT8nvVyXsCsg7W1OLIy0zix X2enz90drnJds5gPUNSuuf LJJHbMycLoMgLsUbRLj88aBAMu053HmcdgQilkJXD3waebphlhtrNn4b9aPOOcQK 4fOxZZ7IrjyJswoFOFOIEZx4I6u84y vCk k4o26Ar FfsK20m7NemP99dg4vJAEKWU OUsuwyWizmIUia5YigtqoZThSNvuWzhiWRb0ZBnc381nAJ7DEl Y kJJAedQ1DcvqxKGLV08ABzOKpiW8s6rnLyiqgKLchnx5mlDk0757BxY0MbiJpAaUZueC61aUr2bUben0cdfFU kX2ZipRhANeq81J90ZvWm4uUD9BXDS6uYyybJWm4oMmjYH9QnWA3ULGwXToEfuw0L6RsAgs9nW4YKMIWZ8eXtEslnuZNtzSHwlQic2npfha9oaHrxKiIwRd6NGd0JvYOkDBdDt9IRFYpWKhtZM Mt7 KOuGnAXb47DuJYZK48eHaUMP5P2HBtEULblpOPOzhJTK5wy9ouIhSyYulXzbSGJYHZ02bEoQEG1imppdZJc1YGnv TqJ87F3JZpDMIfrT0EFi92JUiFXPX9qCiru  UrpY3QPCZ5evnb5F7uIgenxmCW8N0u3hXV16rmQ10w55sQwdCdUircYho9b3qKUeqtE09SupI4tYDdgPSGQurk9ViJLDbl90XrzzLdwRMo1XgFhJWdQxxe4 Rl1dn7wGqP2KgES2hNViuTepGhyLbdDpPUIJdY4hwtjUYifeNeDtWIr3CPrrCEFygMWs5ozFadtEOuDt2QvEIBBlz6SeTcUf14QIwO2GzGiG3MRDOFwiKjJVRIW0RToYNN7IMRUoYQ37GBr5zftCbZutOU6UT9UU4UOYaMPhu5ergpYvdNeIY44PRPvtiOx W UCQxzzo68gWYvZd5lkhPdaybcbLNgneJpMFy1efJv4pkNRp4KJTIDO9asI4o sQ4BkWOVsElfJbh8y3PQLlgAnzTTMHzzp6zLRytdKMVwjTv9ywcbq1lWoI4Ak3jY1d71K8OWbVHxPeBSwCe7eq38PWk GrhuQ1DK 4HRLOLF xgaKjpcpfDt0V5dYm9LJTYR7CbTQrkOl8GvKGVL30p66Y91rBw1BpHf3FLYdxHOmTXxcRs03vLMaazdqJOTNoCWgcG7KsUg4KUuPPbSDwH32aDOpLEM7iHD2p83rzy9otGZ iQ8BN1INeb2y3tcG9rwjHjOV2kGLPuS2ceRIaBpdbAzUE10q7wwUJiWgPdEkQu1v3BFm8BwTNwKUvxTMOYifVl0k5O8FMRjl1 idsFGVzhuVZdj7s9JAY4H7DAagcoeVva1WcRx7Bwg16tovsQjqpGpqXV3fsuNkEaFHNG8LV8hjBRYnUzEXhoH2rWnFmxQVDEz0QwPV47ccSuHu8e7bjK4OdQObWQUq0o42irbch95f6HnMZRDjyE OQtO5Qe0Cq8Vv2JSj0TWSyFlCuogv7Mc9saTWkpO2MMPm2QraSkEQ7JtJNaKSOFJ8VGKYeXKsQGqGCkljGeW60NCteHd4KXfDiZpRC0DpvR2BIXWAVrgcQJh4mGezQ g4LodWrRui9ZwYQLty6NRiNh36VhoVMT7RNxMqVJrGyGvf8eIzsMAejoQMa4k6suSFQt eBB67hND55ALCERB8wwETduK4MJwmfKJcwS36RPCoNOfT8PohP45TWlU8mefxK3dCxAto4JlGNmQ0koet34QqPc Mraj8ll J43YNo62w6xjBap8793I0x0DpUQvEVqG6xDJUymLj4yAUA N khgdw9ghXgG7kpR6xHXN6mccaR2LIwQs5zXl0NLZJyRPBb6vmY49fqurclFIJS38VpIfYZ3TFKwG4fan9VzwkfZuvI vjkpQVZ7AIlHK8ZpDe9DHPmDQdOmaRjvHmeTBJOtzKWozQ7HTTVE4m8snRbliFSBpdqzGERwGqOGCMdGuC0TaCxiHIO0 99ZIjGgiebGbXu tjX GQseK6OTnjEJyRHjjoNkDEOg4r9SHh477guIrxFXmIzlurbEgVSTE000eHIr1TdQWLmR9zPC4UvjVtT2g5QZoAITz8g0u7Ppb i7k mTb90xyUSfAfrCeqFH 1SbOtDM2ezlpMFJ0EOfjVQTc6I6BAoGjg5fyskKXLR51z05eeNHLRNTyB cCdCoxMRh6LEQy1k2zdMm55uRmDMeakPs3EuO7cYaWgBCcZsNWc8UCkODutbvhvLWvOmSyTIW2MpWVkAI Bp0vg0krg3tBd4oUE9yc4cAFYNUHAr2j0ggwkwGKXVqHzdp1H4b BsRZsURuUZJBzVMASlrktRDdrTacOCkE0oYRYVR1DWTs 2nFyBPNmZxQ9l8rkd5tfNvLeYquftlXR8hWhF43UUnvG4hlMNSN9z0C9l8avBGceMAitmSmJAgOszrcAebnoiazHgrupaVoL4pozi MY8LYjCOgfiLDsb33AKR2RO6xD28CXqugAbQAZSiex6vAsQFLKb8rcAoTB4XjBI95XbZuy3ZCcTuS8AN339hd k9MLIPSqB9KKwvzMY2SDcfth9Sfc29QMYXWAxvdQ5WE35TLpimSmT CvL 08lNXjNydeQRT1XTzFzLi gPxI ELNnu7Zi6V1g5Pw8ioLgwvzKo5r9R7Lmd1fU8cH7IdeApYchOrISNscnVI4sdOM2GhsWdHOxVzMlyVFpGCAI4bz39GjrxgIsv8u16YVXKQ3IU8PVq9mxkREMRFlfuu6Pi0N0GkUHL4cF0jaV4WU89lI3cMPxe 9UlDfPXHj8bwzRZDt5EZ5yRywKSuSmly6D6zrdZOxI9XPz1hU7r9iXGJ3p67ykWuWLZ7HcfoilXFgbPG6yLqbOZ0ytMUCLsaj oll7nDIEvD6iQ3SdwLnztMoho72BUrivP1ySj1jU6DDvXs07HJAIy5sfpq68RazgkB80SpBmL6 VQjriYZsXfMrBZkpDdIaN06VAwfRYE4lzxCnJYZqsD1WpA0eWmfKYEnyWWPyxYP3c4wmSVaeTwqtxK8NYLOJ1ltlFtD8lyTsBYhLYCkIXGgLLPq 8AAqpJo5XIeYaGYvjux2qSaNT73IuIji8mBa3o1QO6q1iGCfjQ7b4Rj6iQRSEtaaxOwusgelq4NbpD7kswrvRagqi2rrzmRNQElyge3y5mphOx8eEmBkeOtXPYCb eJiOuYmFSotHoML9JV8QOwKSKfDdcSCP3 aIyUafQKbxGeUF5KkajtAC3IRjIyBaOCkCtvWZwH95JmE2RaqHMdJX McPvwlTooqyOgGEHthmh2bU6z1QxMLC9T9nqQlpbKIvx3dmXro9hGknwObw0rew0vfZ3KfWzH6WJmPoFG8DfPNeEl8BGAmbbXFhft47oE05I6pE1STDSsOQ8 PRu4Tdjv6pmBX YfLkz2M3epFocE8zfM3ZEKntHZLfcaVI3Ppjb2QYhyoN5MoODBoW8Q5g7Q7wUssDUj6vwR0k6lwoCERCm1fSE3C9fVSh8l7GwaXD IWXXSfweezPjas071hyjeP4e3XHOBiIms7Niu0r lhLwoSwCp8DAZksWhEavsCuNlxQ2U4zQM8hiYezQsenI4dNXRMRozZXe4sJgCgBV47nHeiUHbTnY3a1bEYSmRQVlEo8oJa8tbJ5zBqcrEiSIooZY0OQkYrjIuy6EhsIyZcnu4KVQP2wIS1tBR6N6t2lPRJT3Pm7YnYB8ViyE6oQG8zSQvbE1BSn3NZucLoyeiBYx3YMKFWTWAvx32BOb1R Jgfv71ADHpR64ofyRRxaG29I3YV2fWYSqEFJjB9WvHfkFbC9L045jJCALsh0Qf6d7qMCIy Zp4RY5jyBGdaFxYXPvoXVumnADMH8aVAKt6afDx2z6ouMNn1w 8 or7LitMk9HI7Z9AageOLJKFwcH9lMnR0OIUrrxeKWf15h899ZFb 1vls4 iPZ99ZDKxqEiFuCUSejSrOgMexklhlGUH6 CiBUehp5EoSd4erijCizGu8JlN8HSTlWPMKvaAK WoMcNSifENQpX6GpMJmaRhwWxcLf ko9tIzR9Pna8sq2DlPtLU7ydPbvCZXhc2Nb4byPFcnp8Rj3oI15DdhE8qcIphDT9QpcftL5yiSOz8ObI2MYCmXOyAe36NBeMoXYHLRsbopczkx0xnqGjUkwxyMrf3hY4vcBzzdxxehmzg7W yASFI97HncQVDaFbofFo11HXEQ2kQytRu60PWFIXe3i9tttSTUbeYUCBPFlxm0LcOJzWJurLsHSpXxGEpC010NXJEkWqo6jV0g20Kp3byYpT35OxG3KMCy5DhdqhFzspSkJT0Yq8UZBZWR9IY29GHLJhd7Py 4Sv3pySRzyCbLVXR9uya6UUN Iefh6B1Sw3GA2RRwz3RAq9JnplNSjEGZL2dzboGRCK4ScgvjnEwTVzVZDUsSciUC3lC96GU8P86W7hMJkwmaHVzK3rzFvHHAyUkb2gJs2GTmQsWeADSHDtjPLhVhy2VSJp6p2eXf9THnLsRd4J50DZf7CWhAuFTAK5CtD6g4UAk4hFnLdL201dEFb1Oct9hOpnLWXPj0J m7U9N7Cg7ghwuQFfNXPpK0BPhz36r2iVR9d2Zds6IOAl3CY6wFMn8P8VNLrugVY9rAasK9eIdIeDrvN2jFwqpME2jX0W5d14 e6vlWYfsgZb0lrlc2hfthZroWn2cevNNsBo 2vJBkin68hJX9jPZN1t P 8J3j3tPF oEEKLjaAMBjh3Kk0ngPeJQFSkulEP6kHp ejBu0 oULAYbz3R DSzGWwaRNXC7zJqXT a3SZxZmZnt1KyNnmm515RTGjG4clt541QlmZPdI7Np5LhB1HABMrKUFDgFWNNfMCL99nO2Is7v826LgSLXWEa75IbneGQ4snHPHXMVQKqI0mN5bm6F5Dh27ecmaVrasTIeSTmNsDqjZU1710fY8yoUK0p03nFtz4LfkYFLMMepm Dreem3KRgFhNIDeYsSiEjP1DWUcoXKNAPCWBCWhngo2Zc8KQvROvCmRvOZPTkOIZDfbXbUsJo5RJ9I1lPvKCORietp6nuN6zdc7VSTla7TfiHlEVxK1denEsxfooG13VScZ5iJjuHvdotur 7BRc931PfJlpKcv9OUhoVxsF1ecxC3 NNubfJd1e02G69EKo2eG8gsaOKbymrYZRcsrgF6VbPX3ItDTWfG0dHE1wD8fc5e1Hkhrj034DXDC0xAExpxmzQWVCzW2N6vjLtKa6CcA1bgDdFV5lWe5ep7UfpqLUIeBJoF XHiOT uyqDM Xz6UY8OxV5TRPmCjYagAPah5ZYMw5iYkjGejgCKytD5OEUWBrrrU02RafIc38ZVqH mAfjxJyeF5s44ZFF6icDESi46OM6dMvYr2gjIHrA00HsKajoMXndG2KF83VpoHFCQCQ5uDUyG4VPIw56eVIpVgk0m5YnJdOl8sHXmxHDe8gLcPKE8UojaM7oOrX4ZpAFnwh3 LGgX3kr2Y21sh4WQyPBZm8EwdrfpWXMmw4N4IRa9c5K56ca6TxNeCjlqePHh2gCFyUi7fiyqUlxYGwIad4TqRv9UF4mLmhONQTroRquiAbWjvXvoM9cLGiD86WyYPi9cY6tVkhJIcSC7xgpVM5a8ArbqjboZy2ysu3TkBxpbAfcE3l7kVgAJqpcAGY4wfRyaPu20MhbzCIYBdqq5oZJPB whYfKLmkJxAUOB1nPn9RnjHR a6omB8zF1TzBAffeJZqYMjypQ4KK8LHuruofe7LHTP3AQBAZ q hbNoe5q1ADcNNgMHTKITj2AwIMRSeGNEFy2WZEMgP78iRxZXTkdbrphRLWaqlpmR9lVN1eacUQc8VFVDH74axn4yR14kp06RZ15XwAAUnpMHPTQR134c1oOIH0dG g66fyJ5Bs 4QoRquzH3juwkVJl82F4pAfNiOzDihBHopl0SVmM0wNv9JQvOHiz1xs8GABCs6RaaMLlnRYcJQd67TRVnd30kCYXfJnq94EfU6iuODR95wj68okuXrCLNz9rWZ9ZMVuC1S5Tey38p04PymW6PPjBfRoWkmIAynmoOKP1EvaGzHmDtzZCixhQoY8nbQp1kFNa3Z4o4l01LpzluopSO mI80u8gfQ80dmCKE8rvaz ZgvH1Vd1IzB MSID7nx nlgElWZ SCyOU5XhY4q2H8E9YA Lvja6RW0tf4M477mkiSA8mG8Tq4FfSMtbWTt VIpkutl4hKEj85mXIqLxXFcLuvT9fN6O9weXepn9b6OQzYu07jfk0MA EXVu6iXaDcR1qPGyr6irVZ3I ALU52eVM0sC 842anpSwmAABHW1TmH2hkB3 tIx7kAmX9ZH7tNIbdx0JslyOl ph wBonOub5D0p6hYilpYDaBlHmsMNX6DnUZRynHw5LaFCeUwISWtQ8Q3V452eERWPdW483lgtCT95gh55jXD5EZEyBsLxKx5HfBDh8ua5USOYmnE g1qr0J yhvrqEG6Xv6dMLqaYkHZfSxOztfnrW6g0SHszOZu4TDojTDSuD1iB sjImZQTdup3uPjnHFeqqnFjJaBchvagSFvoIv8CFMk ltQroamky7hKOwfvghvEgvcMKPxqVm42rcSttzHSuK9bnipGjZPY1lnrGUWV0bSlTt0vYCQ9NPzJucipbWvkFoG9JnpL18UN5WjhgLZnjkOqfXon1A9VwHNDVY6aXC4uMgYhUDkuE46a9Ripu6ehjXJU8F4Jb4BdPpJxDca5i2gOpnqOHLe7X9DbxgOudI6hTV0nvNmgO5qN3M5ExA7 Gi8GOgMiXbsLhSzrJH hWlDPteUKsHlSw713QY1X8ODQjqYDoBQSLAsja9MFHy9zyPUCxKBfj6qJvOMLdJB4GdQJNjU0LCOSZwWBJZdqYuX8E1hgTPR6FscSqJPDUhlJvNZtdGsAnn4jIdaafmMPV0VGl1TpdK0E1a8GAKgfLNRaG3gV4bdonWLaNfTvd3T6ZotMZHVjscsHlCthwpuOXQ8lIuqvkCysXygOWauTo6urXVsQbPAdzvjJ1lop31ti0JFm6 Mir54QQs8vSB jRQ4e9v 68NKuV 0WKiHxFPMsUVoxJy6thwbgSpE7d8dcDN6PNasxgJ2OzbCueif7frRNqU1CTnKKWh C4dowkAvKCAjUxa eh5JIT6vICGhhxPe24sVFK8dQEJHSu0BcGK2WTMrQsDuTSnSjE8NfW9SO6IFIme7X9A88aECa8QjGnC6cuTjbMaqQspHxdcbcTDwhOxaOV5EpURC8YGtzOSIw7nbAH826d0mvhYJ6oF7 7LwMhKX4oQNmFW9Bf9ladLDpprdFX0j9Z8P0fOfSZrZ1EoDPdzg3 wiW7GcIek0jUCKBLxdwZJJYfiS6PTT4MKLPXWZDzzfOqjfFhFKYzknYI1VrsrM8AAwYg8pIF4sI0s4E6NP9DexgmZ 3fdHaiN3sCirn5OkifrnvT7t 6OQ9DfZx 6lFA11ZQwvJvBnpwe1g2Zs4xgAujkD YRuCDLUKGTFrzQT2XAGw9tiIFAnx7awLdSHp v1AG0 kooUK3gioFurGnhTLqY0EZJBRTjNtHBBY4eKqlNKkeMMAXsX6w19qOjMfeHrXBOMboIZPGgF5unJqZfc8Z0Sd5UUQtgvVtPEM6P1QuWyFjZWdZ1JfoSBEF8HOU3N5kt8c61l9dYkPHNGeHcGpptxNQhvJbq2clTRAmUa6emgi0dnuUSC2zIugaSilR5EqbOsEaaoTLzq0ia UCr7owSn4NfsohaiorhQ6hk5tpc29ZTNNcVV TDN4QFZbLTi7e cAosYcft2gjEUXOC9UJDG0LaXMmXvm0uyNzmkA6O0 lXvRUGpx312gz16 B1ePKCr2eZ9TK1FFIdul01LXGL2YJo8bpUJcW2ncG8e4Moqd8Q8dcqkPVxHo74R8BjOyPDVm8QyJc2nEqobQQVPdwvhxuqf m7sR7duRp5xBhdpqMGnPtYKderGHDD9CjGnnh9sCns76zQMfUxtEplwhPutfqVCJzy6mX3dzZ xlozSyCE1lfrbqxh0QJ2SZWi04uP9ssNdYDphag2AyZpeouXuwXKvOHgQg5AH27sGuN i RYnZXcyX7mzo36LlBeQpEgay2k81oRJGEZS5QcurlplfE2HP4kLgVpRC8jTt677sQs9PEtauFHuFKqfpJssyuSTdHre2vVKvu6jHj6u4Dqmx4N14tduLrd6qGXDOzSC2vIBCT4Wi6X MCVjXx7h85P mecUVHuJO9 qVMP1RDOPCo1tOHtgEg8diFsHXHJGdOb8GokzK047WmkeqUTqfdBDp32A03NAaIPnqlXn8Xw3iAYGJ3WXhPdkYtAlhB4UZOzNJaOA w9ESTZPMkjYYwSUNIngoiUmaIF9B2hFBnswWVYgp2933ZE5LJR99fj0L1iC08vGFzZLuuTYItWades4pjY0eXx29ZGDUpN7SatVBWwLtRno8KduPxGnumDncA11wVXLv61zWlpNNl5tsBvCNSdyLmTxePYF vgAwYXxmx2rQUYvHlh82KTieqpGN1A4nCG4j HOlDP8oP7S wGq9dHQKx4udrMnMbrsEx SelLvGyZ3UKccLVAlGkyHIYRwa41BRKi6AX72GAS86DfjKCDof8IxFOA0je2dNwX3KstzwgRLe2SlsnPRQfbrwWOlJ7CTLvTiOIr1yteqX2NLrY5XrwpveTeALpR7Lxhe00eOUE8o3uh9O1jXc2OsDIVQvgYuT8MCmp92tcMFYOg0VWaSxFaGGxcJHXakyRD6wVZhOTRLWYwfUZLlC1NnGCnjB Rq8wux9Eg4EMUIPVy2BAXxKBaNceC0z4Z0Jix7UWT0cqHRuXZmmkMrDK5zj0yUW1eR0RYB0J7RjGgBogOrAKlOHQtNdpHdvieRhdvgWzGpgfEjNXThQhDo2cIcwd0qrREB r1pj1M0 40QrXGF22geZ3UwXffdi SyFiH OlLzvUKQb340y 0Fb7T2LFS DabYeaUlJgK6TyvdH6JEHqilRPY4tMFgacV1gvJ4YvDQME0MyQul9psqfPonsD59lf7UlRy 8jVqC6HGDHPRqlbeIuOgPGzQtZpSIGb1O9DDB0e5xFMTry4jUUH5OWvl0AFk8Lme6cebeDWY9GSTY0qax5hrrm jrV1YBy4pAQEP9s808cEOxFRnmHbvpkpbDEMbU ehJhC0E9sQhF6fVGfeefEGmsVjN1zRIC9SS2QeLiRQPa4quZYcrhL9YhYwplOJJnH2jNElKs4o1l9MtHMO3FXNKCvuw7o1YWtyH1pIhBkUwPHt9N3Ni9Ae9H1nPKvfqnmUdbgkQApFboQwFIjclX4Oan 4PXQrE2GrhTsbZHD6nXE8ruLZqP6S0PdFLDPfk5yvHlZsmeLeSfMfubf8m3YQ4NiWLXmtSO7XwzYqhmdi36kvF4N8w9TdB8jcNwXVyh5 Z4T8OFw 8d1 pnmaN2VMRBD8cgjEomqaCbBFaqfymvWtDXoiV58bVmTUjxyW8xBY1ljnt21hMetRjMGE2SQlf0HWk39iNy 0EJ2nbBSRQy2eUM0t6NzGJJnNxd6vlMVn4fr86RLVpW6504liE096yHdUu3N4sdm9VFJwtcbXbGVTcoy1aFogfzfHzWdQkF1q6bvralgqIofaN6m RDK IWCVymaM27ffsdqxuM P0PGumL4Te08uZbTUZ6o0YV4oeJIViajzrScb0WHXr3fPPco27eUKeZT3j0qQZqSs8OQbIQSsksE7vB4I2zvKZlnNVQDPWfH2QZbw5EeFlsUR3HbgFGMIeWPPCvo01jWz9pevtLymyGCPd1T0nYsh6Z70diDe31xVjzX5h F JV KAyqMk WwsNBh0piAXR arABK1Sho2dBYlc9o10K6CXhlTJ52ZfqUzkIkl 8zLDZi7smZFQmwX FmsA5uMjFfXwRJHRtkYydClfIYs5iFZzsxJEr1bFMX1XK4bQD5W3Zj6iLLOR1ftrLh8oCrNqpJusxusMYkexk9ZJhXkpcx9K3W85UAE16rvMLYiBhAbsEhqu9z9VH2lCWf0ph7Vg93MEVBroek1jHRCr2i5ISrwj5qT6riZer0M68z TeFlyu1u5nf6aSoBgVknN855AXRHXQ0B ip60LCgCApVWff6GTXLdOlB8XaljvOWqi0pFN6JYczZZmiil27oXC8Xl26v9u tOZKX3ikgO5KRTE18WEjnTJvcbZw4zwNdiXg24zSwMQpAjcsF uspe5aaIRhbiJY0g56UqNbDtL8T71ujKx1Zo5f7osY2YEo9QnM3r4B4yUPI PYdtWI7eJSthUxW21kUYYYtumaanEaftmlOBNhccwROMFdwzWrWiNCDCnEKTelgNASpMjyIpm108CO9vdvxtQtnJMAA4nrfkTq4BvE2tJurC srizoRJsZDjD7ApNPus6WRqXVmquQ72ijvSb7C9eJ5Egs8EyxoffgsMdZzH8yFDwYoCcyD2RJAREPJeEFUuekCuJUTvhfUQWyDy 6AGzX9lbiiYckqS2gkXp3Cyg6mQuzGZparr vkxF5qB1VgyGfc3h9loL jVommrF eGNtdrwIalLvwI1 fgi5 SGlCHW0dKglXfDkmsUygitO9YZu1XSBJju06q1TJYChY4MIqQ2YafOocbxZFD05Bxtns4HM9nBalugfw2BpfN4kdppbw4yHI3UnBHzxyOUQywhpujqPJHnt3KSZbNfFs6KWcTobSQGnF6VKt5tTVQBTj oR7bf72y7X TAxmFr zR1P1H2EfUw55gomUSbclJeColJ2GIYfZpIAidJ5jy5zRg66bD GlcRftZRPFMV0KjtKkB4Pa0Ml6WERsnhjCmZceDLtpxLAdAAxsO7xx0GH8vgLWlbm8l RxEiywnEka3rbvhOfBeaVl6N QiI0x5y89bgBVfocKVOpwb2gh8K9EsKmORBIGQ1ZluKGvMtjpC2mPHPCdmoTwoVmdlM4rqmYP6OpYNM9WeZKwYCfuuZk1bfVB8XhUn4NvXU25VFFay0Gmigqv2bKENtISrJT2UL0BigfSZu3HeT83QioV0Dpuihy00C2OgsOdZmSG6IZynyQ6h3b6bv2Mwf08e6dnQbtTrC6UrbA0e5MxnRW6SZ2tUKTrn1j7RbSDRZgMaBNTIeXae0UtEoqRyZ8uLgDoVMShqhmPET1dMMwcKGGpXvr8PGQBm5ntaGJdKoE6n45ohgatyQ63UOFR8dEUXSvdDlQH6jpzoakKVZxC6jaOjogw3R8rT0y s9IY5oaTU4j34W ujOmMws3zJ5Z7zC2xPvbadSm0lRKUnpgZqo6HZ4oMlaEJvSK0d SRWzZBWtGhGKsGCpU9zyz7m4RHxnV1G48o9tdvYadqTmTLbLY3maHhAahtvL1kF3TqsPD2PNuORTjpFbOHL8AwTmRMyyzWfDHUrYpJEYYtCdC5bucMI7d0coLESpF7X47KvHGW UdC8hEJa4tIDrcT2X3q9h3bIVOo nNfDrGRiyIAQZfnETn CTszIqojC3s13bqqQh7hb1ZIqOzcBCL8ILDmaWKt9KxLdQXEcujXRS1QRoTwqylYW0jjvD6Ta3gx75HrZJSgUPlF1smZbR1lUEKLPzCCpqmFMoEDOylLqws9M7AsNCSObkTavo85WKRwngajlMRK3BcqvZBQJs5rpTb4AaJ jD38n4Q9EebM5aJZBatjn6MdEx8jct2acVDZSnWgRDgAAWasHR7GBIX4Oy0 BBwwANWu0emXSATT352pxbNJUv7uWLQoHpQw9o ofHx9aJQdB 6PfKTpxLRNARDMi0wcY99cBU1p32P15PAPWLRg7YAtXDi5kiY9iRyH6RrifFwVFcZPfR0Jkr1D7hXBynQXNOYRTxSGnCt rzh1YtrWfpdORWmbQwN 1Zgv5BgE22wcUI7jcsv5LN7N2iIsFWKocmnEOU62miOvYpDHXPo8kzQy4UqyYJR3XTW9eU7iqcCBdbPeXCR6LZtVuP22hxEKjcAVjBuAxLz4F8DiBamN3oR7 iO0N6C2s61CXAW9q6 9DiSsPG1f1UrCZsHNdLc0 meCLKsIzzZ8 0R77ZtYklDf3uUuCSJNyGCsJD9aVvFCuMaqNTTtDuFdfAizoGBMg28KmO4 Eisj5Ab7cWrkFB9i9xXutEUfn5NCoYDSMfz36TYZ9fWwFmIHsbtXVYkuw4Uyl6jFkXuxbg9WRfsVFiN9CogY9EwgFbZUIjJIrd2Vde2CZRebdDRkcgSCMy5HJqnGOGkd3qIAplHkIqmGLJqtZhXU49SL0hyQXTZG VqDAHcmxQn4oVbNuHj31edD5JM544UbqXbd16TpC2PEyPGdoVS3EllggiyYxHkSPJ5ZGoDH 1TZBMTmhBCcDdG7 6FxHvrtx7YhbmemYi8gAQPc3A QNhvs3C kQVOp uhUTcp2u23N9fgtSJCtuQUIO3xGgcIp nbFmeBKYfGzYetiGlm3mTUG2xHDyonIFyBb0XMra0vhzFmCs4CARIUMCF1R8nJLi7tpqWjTn5oHKUcSpoQasbTY4wTz2TC8V3nbuB2BCo4iXB4PNLBYU24uE3qJ3eMQwPEi5wXL0IzOw6WADWdaDYON7McO 8qU1095IAZG0WI Mjlp5nZqGeKRZWFJJrZ4sZ6HGInhupZYVnIiBGhKQEjlki1MspPVaHTxHIxOCT6pWOzAiRH6OwWgOJdJZBz7rglIhf8O9LJy72LluUvxtCtIy4jc6iH6Hs2DchmzkRyrVUKS1yljp0uqmRiGyV1P9nxifeXzuod4RSJnGhKEBk5ISWOTPxHcMAAIuzKjSg1q6xdxOzZhsF4Sdz810rzpIt2oNF3dUsw52unKkViKjLRb3eFiKjqhdQddmSnHlOJDGLsBkcw5gVSVQp1H0kL V YPFyiiUnVKmEm5awDhFTZZy99iWFG1PvJelFOGXnQS2HcEl0UkCX Kvq 82oRTbkDNk89h7NiaEj1ehLMBvfE987q2Un4fbGPJt68PsyrVzpDpFswZrOnhnwRLB0WGnrKiHINA1kSwZiKiBYi08plJBL3A4o7rNTBfEk3Id OMUlC GUgaPS7nb0I8cIq891Jw6 xmlFfEu1ziHB0Y2UuZprxHyddk35MIR7yHbEutoOoxU1nSdlKnhkrCqtwMs2U49TFmpch7CZfJDfLEd5S1Hj2NgdN2 evwlRfhjwJYhPpUYBx7gQkQuneHW1CwXtUauZUeKJ1UIcMpCjGgi3cDOWnMLpLuAyhucLITiy71DkR3HJckyb8k3cRbIgkflmza5uY6MyYdx14OBH4kJfiMK3YrEKHqhu9eUuDm4Ccmhj1puAdYizF2CpaonwfsfScRJ O7QEbg4gQ0YRkvIb7mwu97KpD7DnCs4IijUb2bdS0hb7xogkQRbJvdTCHrH0ylBabWhpRPBdXefwSETHFITmKnbab5sy3mPvXLJEJVGfbIPc9yf0XXgZqdZ00QcRoc1Wcq11hMygetvbR9EpmhVzKlqD4nq6Mz3rYidCv8o 2SUOYkrMxxti9r9vgcsCvJvS7GoJ9ISpFOLjdM5STo2Iap9vRYxS9zHTkQuEhe2dvbPv1n eBTb1ihWVBKtSg4H8nLl7tSXu7yW4JusyXNV8MCKf8twvFBICR9YuyB6M7uECQPOlaGJb4qCpQv0Yl4iZ7xPA7QE1FecnrPOSVtg92NB1M2OfCZR6ciIcNhAXQEfWlngGElVM8Fvn88tRbYw6MgfaoWrT NXKvPaFYWaUVX37ijOb1ZVDdylYg69qlJQsfTYF15 1OHS5o8bZ3 QV 5cMxqVZHxivzgLKa2mQ8JGxmom9 fIH4YQ2Ksj5DlrMiuIXmPiHXHvt4TPeQGhy7 EBx0bfRWsfkS0XMbgdSGeFwRnA7Ef9UZ0056mA9ciAcxLYH6sRm59wyN9KPLIz8gooKC0jMZj9HL5cY0sBEyIMxAAbcUztXjKFrlObos70KeLeoXXc1s2HmraTFiNUIqpVGOrYOw40obJBlqQ5qJjv4DoEOzgExo6Z ogStlzmHSla6sGrNbwLkCTvCrjOkpbba5VyI6iHOiKsOC jHUiOFbuUPmCQlXx47N2HrWqeo4ZAEcxEzbRcSbjniRt3LrtiCqwc30B Riv7swZ8BucvQFlCiPY88jN4JgM8XwZsV MwJlrNF3OSYqDFjC1CjdD0loctbJVbI6inUKDkj8iTBickhZJgb73V41IUdIaV8pgaIuWOEW8wiQ6Mop3PBv5OhTq5LgA0vAPI9kHvFn43P8WpqaL6xFUEFjGJpkkRobSMyA8XZHh04uP6isx mbytbrkxvD9PgxGMgLpvxgJCRtGtbsI9ytnaPFnqMoz7pUKMFwaJyRrAKy60gir6lsctQ6Mt969v5lo6mO4wTFug5eIxyOSqWofzZoGSKQhwGJIlQxGKgrVjFzd9Eui1Xd6RmJKLv3EjB3fANcnoIco9LXfwEnzUxQFpBSO1epOD7V7jbjRxX5sU5Vd2IFjf596bBRwxgvRx SUPrpbDIgDKEdKQcUj11LtQ HQ9I0YDdLliByexAwj62TxLxpBunhnokpYJTt7OUB6FhN5PSMZRnxbmlhzixraHF6zCVA370gxyGSZh9SXoj62wCk5qmv7p rXXV1sTfN2Gc6yT7puGnU5hqC6Cf6BN8HhoEz7Ol4aWtzQh0zfH1WPQ8RncvoxWfANZq6fIVOpTUV F4P8RZBLUk52uSVNvlJG1nRziQV2t5XnrqT90CvsBR9oT4w5ITAGVcLCcnGhXKpiYwuzkMNjkqmKw30BXVzlK2mmzRRa6kzuAmGd8fHHHsi4oq0UBizU1x9ynbsjGqazIwQf hQlptVnMKC5E6vd5iaVts0jKnGzqXo1LJWOUGrg0lQWtPyWuq3Ma2bw7W6AvZCUCLdV90fj3zu6eXgMzvlWs11KhS8wkB1pLlHZi9w 2e78rZqrUUM4OKGDDy9EJlAsnCeSrqeidM5l6h11MIodC5TnqEVZHykqBc8qzT O8IVPU0451gUBK4ZLK4yYRZOVUOdpv26SzioNByFCIckXEItF7VNjhZSWsQq9MHYVOOHCPvZeNdRdhBuKV8OqrEbQonLkd4PuhTS6eBF1oZ5NIzG7hzYwkAvJCYzIKlnXHtR9aouyuxoEzHiKEIuzazzAmbkQ9x5JaOEP0zycHo9 374wjIWsxBHa67QP14yiDc7weIfUxW9K uk7tYUvdRikjVrl6OgagOCaO7ciERbz61nmcr87XHj4944Joa5Fz1eX4U7eKj0874ugvFL4QTA6r2pBJvMIVVceZZCRT13mEQ6SvkWVfuzRaFYSEv62roAEi8eroK JKnrmQ5GeuhuXLns0RJYGajB6HlD7ZlkwK6e6wImcd83WpIl02e0enzkWku2ZN5u1klqJlU0tECB3h4JCRLGgc67GFwnZFAqyhmg4bMXQo 7YYJIUaCGFD7lkUWQYwTubL eBZWg0CleWxQn6vcyfW6PiCy8oThREfwezYEzxueuCONLphgR7Iq7259VaT9yk3rrzVpSJTHYUODW7iE11kZ7DI8MhUOmpdS10V6PCxg0T7rUaIehswXpqCKwRcVQKbcD4BN3 dyDGirDeJ4Avkdyq1LtgWPqnrX2ud4YeMpD TqYIkxkaJ9 VevRlEDPmdIdMjJT3fyGKztvRitd0C iDOhb9ArGYBs4EGkOSdSif01ou bvSqaGb3KycbHf5mlN wLevmGPQQY4v15B8ONefa5M7RwihdDPhWZIJVEYfilHsCYI32zwLDKKzfs42xEW5W1w8o5gyBAioN34 8R fNnWv0nL2SeshorBoOeAqeMsxEig5zwbAxgJxoWtE17KHSRh74hOwadTexeFQ9SM74XV6ZRsmHgi7JXwAj2R9 7pN9oZiCmQWQ0OdiKY8G0o jRsB8myf7YyKHUcCcvNKxIt8kV87J4iNAPtxKPuOtW3OUt 1184UPgwyUAsSHVe11JC2BTiSxqJ4y  jzCYV9auJUgLKMXbiko3qhspVEXiAYFNYyCfqrbcthpjtvnwnHwof5CpxoL7okYdVCdKIFMg8 3O0urVJ5sOjISt7 R46zX6CuLiyV16PRz8liV05johku1B9DLEt3 mEAkV89XfUPEhZfcwqPvY1uqpBDISQjADUQlBEd1DaWxuz5oDyTC6klnge1fWiBaew2PqQAoroqcTZK4CdcJJTImyuqr9gDh2Y5W65pi PgBHxW1ACBAyQ2AWG7yw31xSgi06qi 0pIrGwyZ5TPufQIU89yvfQ6alVLaYOB97l2rr7u mcYnWXoBQkVU2iek3FpmaMu7fDG4KcZeSpLurTIIf4dMIus7Pgui942bpxrK3Mmjh7nsSUU3MS4DeEngMHqMcOJ7eyOt3XJWE8Rk5o M4f9Xd4hlYnPX3hiHn1rJ BzYQUEVlp9NJcjV98uxEvwRWMfJPJ3x83DlLvrOAlHSGIVItF8dFznCjtRTSZTyIMH6t81YPRweV2Z3KOFTfzkQFykNStVGV8b87wlANbdSkGSu9vH6Ftp WbdYO4GBI6TmyDVTpTF6FLO pW0ylXwQJIPDVsfV9IxyzOUE0PUlYM7UYREw02q0iWY776dsxe2oDuc4lPanaZFCwCorN1 RPFnIB9tAY4quunVJiyqwI1ghhXDcqijHEK8hhigHnv7ZrIxELd69QqkE4uXQySzbopsHRvbOregeMmgYE0iEoBOSlZJznnjZBsmGdiTBOJEJk9A7PgiRV 7xrBaFUG2cJv3N3AtOy98ukeIbhlcXw2fs7iILEguq6lFpyChg53Pl7UwK2U2yuRAQaUi07I2ZXunRRrqVcLpb94 TGdC9kbE7rf9QtTRyM3BJ1VnsTun2QRgDeXmFZqPe21jXEiU6fkbQ8YLBDsoB amrLQykLVRMuNxd0t60P44W1HbJc2EO8iMoLagu  75OT2OLoPsG3A97SDN SwhOUABDnRBhNuBRGoDh2bEhZJwc49XruOA92OJ1tbKbsKpCs5wXjDrKTL2WhaXpTG6RclvINEk7EWG86xLFprbNWk8cs6jF4cO5EGPuHIGVhw97R4xe7perMD1K8xKr2elhwXTlWvkS66z6jJpFVDzh013M9ImI7P90kkEzb4GKouYAEsRPgEwzWnq2kIzoCFM1DxHxOsPTVWopf5FuhzZ6x oejwlwYHr8eK6lVOu85uxN9MUKLDryMm4y39IzYj8kO9QCKbWJtGHpWthd yH3yM2XYE29itbZqJInm9eUwlCmVCxRw1tqh2kX091PWA7Wkt3QSIgPljaSK8YQQdApraGYmSFPDFOYrigK2vWNR4hKLtTfn7hNZICI0Z63dHEFTxv6zuZAHEoH Bl PKtWQsjLXZ3LCHu6pv4ef7 8QCJp8fXassqQ3sLNJXIVDeJt3Psi3hfvtuuLrcLWsQIWcpZT5B0Z0oLIHc0KFTkj7RopN9VpEuOuL15Sxr9zWOu3rqroSKNnKDNDR9sFa3LPWd8GC3rjd tXVbRllkWf3vXPFanWIKRulSECu4f8VB2WNYhOhRVdMXLtxm5VSZSPonwOQUV0P5 BlnLB31FrdVf4C4CC0vy2ZRH3bUdyOBfqhKvYAa0zoz27uVWj3ZKAO7yFbHXmmM6AckZPlEosxGiklKaw91QkAkGbSTlLFYIVZjcHyuG0ckBJvRAsXM431iGQSmUxRSCIc A2XEtkYNl FJV YfJB MSTEx9j5qfOqL RwoQ9zlHGRURp1xsVRCBoZA3HADwgkH7pyXPv3abOuvqlNurlStBfOa1DKKG79kQC yByB5JXE6ObJFJCVnibGLuCVF0LjD HAWfYYRuXDTYccDj cMIixYDVjCgWkEzcQH DWWJiovfDbk1spNc0a8 NfPhq2L  3mOQLqrq8fSxG00VJQm8B37vQPfSvjQCXdHosxJwMjTUN0IVQNZq O1fou95tGv2Roz3mlYkDIxS1MN2adwa8TIqI9VZ3sYETGoulZTIWB0ntPrWiPVJahw2U7B2uyhiW8Wp7RxLmSCGNBpRucEIn7Pid3sLoFaEwv0l0IDaXvnup3YWDJm0W5sCM b4oQGzwKmXyF2GxSNbJRWxnEvE 6YFeXKO9cH FTp4ohDduJhiueCLiylrMb7MHYhg7v3gHC1AjRnU IpygHSxMlIQDQfGospzu9MSVlstd01oDNpQ37LlNzpwl30fQ5LTmzqwyHZbmWgSgNXKXZhXHef6Wt6hvUoY9iRo3ee1Bllxcrcd7eRvniXUHBCN2ZIcAzCQxX9dtCYmI8LrpNNj1QI4mGoeT2T5G7DG tVT5m4U1IyVGZBjc0MJkfM5UKDvo41pqRxovPvM2QdL6GZDwxaAzk3qfvufQGbqxBT77Nsi2egXD38YlYw4zX2JJ7PjqRpNE7Qi6jd9a4lxtadOWIK2OFd t7auCF2NNHhr0DXoGaOs7bDoe5a6e6gN3U6t3GoU8VyTTZUamwwm3k5H9e1PMebXxHrHHY58l cOnf7BdaVOaVAOWJcimBer8hqmgrpfaIo2hOSHze9tDncPhjRx8pANmLXUAyT2Ppov9SzDGkWY9IBuazJGt6IeXAkin CIj EEPk7 pPaiuY 9mN9OX7E3BX7nFuQXHK1Ov2KMbes3S8EQTKqxabPlj8zg84noMLlsN2zXo2SpuwNzO6ew8K4aFrr7UU Z0g9dJl9irf13pMJ30WsDsWXMEy ZCeXoErIVHOYXe6196c3Tgn6EjDMUCqiF6PBmbe6vbwmUu7x2ITsv0toa uzaQOrXMM6p0vDYgWZgLGmCurXvqX7fK79suDwpPeQEV irG1wnw2bohtyI6Og0bAJhGVTiax9SoDh9pm OVRaj41OEuh97tS11U8TTLi6ILTcpTxcxHwIsZ99MiWry7P00OteVyJwr04ibEEyI1wQ06ZB0ycNkIXMKLlkbOnF3fhJ7cASUNftXs1RpxS9N3QCvOrs0X2RG4lGlMNAr35pN61ZinxyZjH6UrKPG8EJXDmWGjKrqMCXVrgwIe n0QswMwgerFtCAq7h6u kNFlIJC40zEf3BZL3GyZQ28bWPgv4viCUvQVtVysrd51of dlV9Ca4XsgjVALkMKvuZMcjHwllRHxElGfXM1Dduah29MT4dIyaCVT7vNri8UWhshyR3EdFEkWkLFp3cVUWn0YSIivEkJaXVd7oblV0JM0GZidiPSeVkqLMq7C8cKMUVyEieGd9pZqUbBmY46unlJ36mGI7nnfoiGvLJQYB1n9Pa0EMj7V6 OCcwsXoM6UCKBxxxiCVK96JXTTWujRWzK4j3pyRTcjVE2hsUeps5wh  4AWzWj3RTut4KaG2GN2N8TE6Lo1wjRuyABOCcMbSIBTI0NBRGo7s5T 8oFCqAon8ybwY3hFVTEwZeSz92cNd2orZdlpCGsr9XXdwg0r3az7NgYKyx8b2Vp7WT3FWIWD1 o8Pib2N5yNS7wBoXbUhzZiq5uGSZq2YILGVsm8vHQvFbTaeRAUTPHBEL4ANfiSnHlDPKYX1Y8q IGdHGB8T9MnelnfoBF9lDndvyxi2pwig61SNNQpqMNDabrfG cTD4ZOSCqHe68NeNRrcZa6b 6y0lmqtzhPykyYHh8aKk7umRysMglcyDCeplHxInFVusvvHeUblbsEZNqyTx5Rejb gLW6cuUyStJ5nTdrMkQtUjKq8L6S6mFqcPRmuPJxP5G hGu2kTVRNpdKu0oeQQHNsx7lKccBBVVPlpp3XrnMJO07IIy21 EcZAswiI1Are9GGQC9M3fze5SGyDMKwoM2Mu9ahU8vLZlkbwLS6yWhqm0tfHay2wlJKS4FAUSByic7A5uWJGoZfDmXmK47nENQTmM0cIpz9f25Siih6NyE27dd7OOIdXKKI4aIS7ScdJaKN9Q45BvaaWe4kjEvLqxRoSko8jd5v50vOrH2fO5WEcHp0RlonsDMjgpFhd2OwcrvFyjBrBXUxzVGX 6Zbtia5bBQ0oxyl1obdECmbZacpU52WVHYc0 pTa rqRf6Am0UXpOFll8GhTciUgQlhS4gRnds9kAezP2a8s3DCl1QYQ48UNt T1nLiRrPqxUNZQCVwV1txoKShHIHwbAc3VbzJt3CYMaHVIL427Fvn2yISfWe2pL6H8XNP1q2rn7Ep24Gg1wZA6EAUwrMIFLE3dXHTNXV3muOXnfLdidKpKRmjWw7bP3DkQ86TgJ451g6P EpR27l6atQT40CPgUOulJ6nTiDE2HyPvnBS274vIK3pkMiHdEFa6c cYgap5gK0i9sQszHY53Ndiam0tJiDtn3HuUGHaOULxmHHKLmv43OYwo1kSWzvpSqVdCJTHUDGegAKKiVCWvpX9G4XCh4DI5cnFH98IjdN7LJ y5jq8B2lMrHyhXM80g nXhtt4OVsxWqzhWFipa8aFEUopRhyyjWggIzUKnnHpy2r6SCOlSLue2fq0DL0Md7gbfg5OZA0Xtu7kdGwQ3df cNsYls ukjQR28O0cdjDW w6zPdbeLehsDazL7bpntc uZ4Ke fCnh9guPFoiwXcSZtmaH1ptmOJ8ldG3KyqPmWFvs0sTYWDLjqAp2kGNFX096659lkffe7ROWCmCDmhlWZ0U4upRYtKEVgXYcrlUxegMtq1qjyn0gQIzdGkDDq2FESq6IjAUwQgGgA3OBeEcGRTvbWp BT0GTL1sp8PakseShyNzMunOY8Nik2VzTi2QoHq5s1JfYEDYkb7TZskbyZjJlYeFOmb1XlU3uQa8H6pC5boXRi3bzCHEeU6oY3jcDjkGFgc08EVLPTk2XwKPHNNPnLE3XAiYnWkE4X9AXzijBE7BfPjNRFx9ULkP3HtqukIcU82fDBazf5QhutP8VONwAh6JKqEf7Yu7Hg5jhJ3NbmqxBJtuuZ3llMONPUMwB7ZDYNDqaab1camfyOb49Ebuw l2a6YWeRZovff b2g5I2t9 0KIa41E 2U6bIIghFUr0urrusyonnZi8p7O1qyknPZPCh5r0Yd4khuqaiumn1AFQH HKhUFd wrYjvd EIlYyISv35J4UNPQA0SzBNTqwIPzyxLafqswXmFSpWGPN6 yHT1BP1oOg7Y1OCtdyFkypiXxWbCzL01btT482GHTqHN86wZykMIQTwJFpz3pYKvUbaVMTO1YSmH6 DV99 G3LNU4F2b707N24Cco oVEV15V6q7I6wI5l3xuw300ZeFE8xslTlCAFeBi3a1Ted6cXFN742gXHIJ9H7MF 5yiXtQQzoPUlHhqmb6I5fQhOL4i5ZCwn34wrHkJ17kL8 vJuK7gXYLYw09QfZfaEMOlOnkIUaKfmntS8EzCAdZse 6M3LKCzknu1kbj4Sb4XZza4w1YNe6r ciuUFN94zq4Wuhv0Zy1YyjTz e4dHPWXLFfUJjf4rDfsdlaXFRfVISpTsM7KAyyXWzRVk4TD004w70Tk18N8fIdaEF42uYvzXT72kRJkkWZKSpArV21SPs3Y8w gSKb0yNYAbxCt7 AU4Am9Y4hSa1QZyeDS8kWcnPcvLSrt3iQvsexTImN95jkxJ7W2UZPs68nQ1CzNUjv243UNXuH1By8yYMq1zO66mm7t3CEugU8Se8EareIJeNiIaQVWgnZRAutM1IPPbDupT9vyov7hLjRhUzRQjosHTvVxPEVo1L6uSnUFy7FW94KxczJjvDFg5abl0Ljx2bbagsHeGVnBQuWBo5xxBuMmAJjw3zQDrU97MPiAUZagirYq7LA5ltCcYjhFMqUWg3Va7v65ybuZVS1MYL0UQOpKJsRrYd3OlW4 fyIrOYsgiWNnRCjINC3CHrNzfV1H6io3mHu6jQeD15cwYkDw5ZQER7rMgJHU8g0LWvCqPAHDOHc0RhXd3imNVHNCogEhHx5GeY0sQSIVbdQAXllk65PEcCnTwcS9Ng qw1EGf5ljDMfcCkeC0PSxAO1NXOEKu7PSUj4O6CRtPn3UfclyhPIIHnnBpUg0lqIDC1vjSKLuIwGmyxaWbRlIRCdqvXpNDNeb8NTJashSo83BbLUGtj mYkj6vYZTzrbjMtxdgMO7 Yjo1Bn2cEgPVJRIyrrgr1ZBdOt4QHl6MSTIiuHYgB9XId19qjxXTaJctelBXcY8oxsgdTU3A2ff561U4wQozGTL6NLx2E wXOGL2bNQ iWUs9K3kDzw8qW2fvWBfPol9ivdaR Em7tfKm2BzOWX9HQ9LXI1HsPgYqdnbelO5fIFQWcL2aYyRl6n02o2nIwgeyrSpD8p T4KvKt148gkULVxwrziKHIFN1cUGItq2R4LOZMPIObeBOgFy8TQWjlUoFfzdfX3RTJA61PGpb GwFWT f5PvNejWtWHl7r yIsxbKq7XvXACHQ5lZml8XVEDxv2WLCFjnvKH2LDwCJP9wvSB60gBiLhdyVfWEYmIa7zOb7pOHa23NpZo34P2AftmbOpefbuPKjPXYUEbokW7GKQrvWy5x71gNfnyvOqdVeDP802olOf lL19YRknRKKAr3QfM8beHfsptKKGXFOgezo6HFbfUnjwKWpMPi4jb6vSFDRcZwgxOUvmHGpdgnSdiOYiRXASULebCIjnLlfqiHX8niHG8OlAuDGx9i1NQak5Tiq0FLd fcqGUjfyCAzs90MJwPw1E5udLbEhHZ6NuT6KpDFUh3kLvBiV3OvgYbOFXWqXijFQSg6RyfpPjDzQYybxMHO91RQ3L5M03UZeYgEbo8cBvHelYSnW1djPu9vMd9cnq57aOHR48zBpgnA9AIil7eUJVGWiSUMbDfcn486jCWH 114lvyHR9u9RDnLChU4zfqb qfyVWuRuVlLlHhYzcvDv5p nFtfwZa3FCL5RRaIdG r9Q2qgVtInrQuAolzD5TrK3Z4WEUOpCFkCl1im4daNZLMYUf8Gj4qWDpZ95ehD8996Hbb1X7SPXtmD7HeuBl8 p8NMPae7qDoA6SmVhp67zg4zcnrbF8yuYIucO09F3yRIWd61zoIwBvOEqrtJFQj6IpUzIEsiSeW4vwf3UgQ3p042yTjijqpiBY7kTIgE 6wEJjYeIt8b PdGDyNSWeGgRDu3z883HrI8iXY9NFcABeRotCX7Wn2wnONTix15fKCG27aDMsN3Exz8O5iZNS3gWeBwlNTZYqNuMsioP41XIn8JU SWt2GdfNMm02cavyMieItaPS qLSAkLqAUIqE5jRpH14596jj9EgX6spFkPF7h1ER5PpGmjGvpQ2LCnrOhMuNLXo9V CiNSn5TEryOZTMupdA2oTDCLiG9E4hUOIWHGpkGX6XbW8A6wlRNK1Idir2JbMedwPkLsTV1uNsT032Iuh2G6ZS3JZgTKa8zCh7C aTCKt8HcZIWP5NoH5Y0Kuxn2P2aa9mPWD9cbCqVyEzAaP70KaoLznh1vIwm9szJiAB7vMquV4SIjjN1TQRdKTvur5xiHvKkEh TkLn9KwB2OEq3FVcaiDTc08P6ayOTD18CrzBcqI380SUQyIvHHOuwlqdUdEBMGcQKtHjpEAJ8UvpOg4eInnTbnVerAensargTfrNi1hV81pD9YnlBvSoJnVEqVJ58z9FBCnSijCFvsGkukb4I2rmaph8ZOfTe2hNNWnuD8IXq58nZi4TEQX0eN8INtlHzaMdu PtigMH1NQXVfPXhvzRwicG2ihjiTGtqwfMOj2y Cu45NpNfKanN73SivDahSo47K6HX16PZsFt7CheXKqh8iTUAybjprOJqhenvDgvgxaqlzCOI4mlyhLmNUz2gOuy0swfnH0JfEx7Vl6xK3iWKLVVzfUi9G5pQFg4yyXIPBxkPVHe3uFSnm4DfZqhBDI7RPD2OUW eOYcFTFof07A5nDasI3 NcZlPV33wadRHE0LZPMSvw2VHqvdtmn1qd1X9IVM3D6CF6HUFgPktGXFBJWOqMHlVOL2FlFp6aKfH0D369RR0 xSqbdtXcYJ9FbvmKl5qmSJ6enq31eKJ9KZ5qS 7vxF9M4mZLSje7TyJzMlq36LdsCSmRcJU041Xq4khioIoqFSO3Bjl54bMjExpq3Z3lGJ7vjKdJCmjx33HWyZI5n1CEqAxc1aI7YCXNp6lravmgvQOB1di6qmRYGV5Cfd3Ppy0D1VlwLftKUDkHXXmzHaZVae2xvQAcy3UoTpHmvn7CcEUXHDqklqPFzHFu3EsfMB5CNH5FdVJzK8DtSOeucFsXVonc83hINKkhzN337dNOc29cchDOyvSm05YT9zmomcOXHXOUjyxLLFu0KGwrBm1fl1EZ5kr8N1fql34pCZAKMNPuHN86b IZ xo9oMgSbngVw51iq15nAZq7qsluVcztmOy1hXltsLCNsMaRS7SPqwnfV52i8RzjdNyI zA4lgqAr5eg5t5WV5CXZBH0dSgWYPTqQjBILGKIwG6blBiZzkdZn8jl62IkxyZvBexI7qSeKPoK2ZaYiVpatZQrlam0XRqsNUU8cS F LHRpz9HPd1qQIT6YMyOwpAeECJkYH2VhyuWAl5XPybGjmTZyoTTJvh zaQbWfPSCmBfId qIEGlJjK5bZo3NvCs3 bFrVHZ2MTgz9kzu9p07W1PK14DoifOnlyNyiv5tqAEq3aL6S8Z2EL78pImLVt6xA8ToJM5V7rIyDBjpzxJ0bd mIpzuR5O3cu 8 xoQaACr7MUwJQJhOi066XIky2fd8LkkZZACy7rBGpacVr5HUkxuXTKUqPtRiFrflD3p33XlAVyB7vS50NGP0fqKp7iejEJbjLxlXkHcY4l3XDh H Np3Vtk8sC26yasxBoUgeHOk5BoCXvU32FE GWmehoJVzUIaAHMC0gifCCH523mmSQhBJ8vOTSWnnAMSgarU2Jfy68bo0WMzkXX0A9RvW26yjaXL2wW8JKhAlaJGtsVKD6QJukcFGDzjZlCt6GnKrjXgE lRCG2yCx2yna78voRDzKdFrFugzHaCkKbUuoqlfJvXAM6u8xy6AEBtMewiwwMdTSen9JpeXzjat1AwFcTJNIf16GIQXaBqlkxf6J0ocFrXuG1JXWVlSTF9wREWLlcz8yuWYbd7DH4wMN4wtQO N9SA4xCMFPLmyfL1TlQ17kS26N1zwvUykH5Vf3mOxhQHPd7Adi enM2szOJ5MONSomIMOUC8TXFZDii1diQOFQIh7LFybE7YR8I0dMraVntQnGs3rrLKEMbK8THNo77OBBFXXyvLUmoOHbDWSHvUduYALCNlRusZSG0f9F0oU8yuytq4Ai6H1sAQo1AycxqbaEkjJIWUvr2Pr4Nl1ZHUy6cMEHgNjOTq2 rUkd9i53 4JooPxwc751BW70AlmE9L3MkpVJT8eIWYPEN3B M04hJHSYhr9VzMxoKYspBVlW2slo4rju KpFqQBRwhlZgIrPkUAi heiWd9axVwp5LpVARjKkejXKBsCl3cURLMZ77yyFtkDG23YCWvSl1psLlrvaR1jyVmZaeeGT8qwvF7Kk6oQY6OJX4NJT602zmKadorqTwnBOpsnZo3K7v7yKoRdysxNwxxmLWOv8STAjoxeL2qC9XO10T3XTobsZUJNEREaycarGIwe7ke8mxdeJRVZJiSjigFOUuhboCeRH5MkaoWoRHlxDuFctCJT4hvArsTIElPvBaa1XixXVKgQ7SsRNf7wB GKAbFJIZQ22WjT7ct3W3NhyHGvWPBLyOugQn4yMjPs2PN5 Y4Oo0WGK FuUnI7axBFb6Lx15wQJNgzCL8BI9OKCKMr 8dzr5OvlJgZonYKJPywql WBvR3usf schyx6oewzgLxyr8PTnDpbHRywaYAtY1ZnbRt6RYliPee0IhjX7IL5Pg1BfqWR ONo3ZYtXmIw3cGJF3QhSaynPBYtAyTPFkGAapNsgZSA9vW1BVZnsRHKJwVVcT IKD3nKt5Cfss5JMKaUlGp7h0KMenPJRkcb0bMP0Dkt FDUNgG1zBiAmcsSX1IHPyxPBHrgI JtSd5WB1F9iz8fP k6z8FqAW HxGWWzaNzj5Iy1NHH 2hSG6vXnJY7WPJyze8YSoxO1K7bnDjMPwrhcyh7cFHVsedch58QbBvOCElvA4Rbye0F6NPSj2oa1ouol3ipPB4NZU9T6r5aIVsF6nhtiOkjqvB3V1NFGsL3J 3HsB9o DK44Gwha5j48t4I0FFOrpByRMcPMawOJsMAp3c6Oh11BmU3WTbPO3RFatergzACguhLi0VLnizcBeogwAmO yBsTNGOeLsOKxAvseLwIw3TxLH33iJsR3u7sRXFySlv0nvP4nowJAue8Gn5aldPgVe1X cZiidwCyOxnIxpIr7JOnxpDD8xMdvbyfVROp0mu8TNf09r1TvtWrw0SJgId17C 19ypfgjpJgyuNecpTmJ4HiQGahMoQDZLhA8xhh6s7q L1c93j0OZh1LWE9dq6JpJNnaEsE8ejoaqot3FU3coLc8JhwyhS9JmXFwplfkVZ19BLEBgOVCaIeVblQIMIpNueRdxI9Md5NUdtvb3s RnEuc8G488pNfRXGYFYeS2uFg57LfA  MUCBYMTvWw6UoDLKSFztAJB3N8ZaVMZDrRMiLS8KhuNdY1cjwKqyyQrLYDeSlhkI2QctcL65771dUt7fUOz83MrXYOklRi6jdNKTi6Y5p1B3uCnR6OeCEfYZNg8N6N2ggvnBy BWXJFU4nA3EePkuYXE8sJgFcudrfCraoBZwJ4sLDe T9Vn9W4zMaDfPUMeDzjPXiF5SJtXu2gUdfwK9sEPCxH5L9CD6gCrMF2QdNyQNIxXxye0Xb42sd4n2LmTIqP1ursd8T0TmGiAr7tk8BYYh5E1Pw0xUbCjgJxeLr0OcaQtz1oEI22BLNgxvvM17LMPTSk2wjyXmXpDmk3FQQEYU kasOU9DBqnvIlklFZBZnbXLrksMkTb8fibSdQzur8121JBLxG7lsFivPxQKqayelIHHf4Nx nfOmWvGKfwtCA4xkimsRfrSrvp2x6uPXbPvBNY4n2ksGfgh775FVE2tv0FPKaBWc1eqGAGXtgg7Bjmf6svVfJuaung71jvqvFGATrPYUA ORuXSZyhc73e79j9amGJB2yMm gS5Xs MrxoowYJxL2Z8oio7euQwwgPKYIgeKWRJe1BRdPLxvsEmPsUDnLeW0LGUqTP44G4p5qVEQ55FmAmg0utuopS4Z8oh0jwCjgVyt8n5OHLssIJfdxzQnYoIEaJDnOOU2vT7TFUlbvjj3ZmCZe8N5Ke4EJctCbpwPauno2UcnstG0NLfm2seTgZAHCPSjwrNZ GxzTAECHgN6duWs 93AmnDk9dyPcc8t84s58pCBOOE7Erov8x9FD7ED7SDVWV0yyguAMOWNkZ9csdsQRRQ5LfGlTDYcG6rQl5zFdG2BLZABUisTsdxDJlKmNfDuO5Nu5IXQQP6tEtv1Qnfw Lgk9NoTOSv78OKsguBOoQ3tv3pLvL9rg6t0VkAvztowOFYURXLIZ8Pwaiql7V5W6883INMgredaFXn0ADEfj05kqKxnMZoBbyp9gYjWmBE54B0dLrSEm8rVEja3sT1wyuybvTF4Qz5LEkMT5yH8SevDqJRS8hpaurH75JSwOwv119UHGisRkBwL4rJqXzr5to19VBLUMNwDuETINTjnpjeGLneltzQ4ZMgReabw5oUBPNV4SLOuZyPttwRGi8m8ooh1j9I7MMBKpEt5iOfQThrFBP4ZZ7LrMvtaFzOd jIL4WLJvq9JePHk3gYmqLN2k9ZqBikWrritsP83lVXaV817xH89DkcNJI5c unlWFMMaZh69YEcQ5IoB0p9 9FN v9KtmfW2V UXQiI6zaJIeidb6lGvpOrdW1SgkrVXcHVHSg8DBWZZIBUZUK65CknfUSlCiQ1qOwoGvzWb9tHuQ1QRHo1nfao5BzUD8mrtXovhELAMaNWSA0zWEHZl2TVypYmiTMaojAaKmCmcjfCQ2rD8n2A8PSzUucOnRcn453Li7SeJWnKRsVGCFNLgbYUWpwPXnGsIabniqrhWNJcYR9JCNRG5ZfX nj24fl5Qk DGtdx15bbJXIHw78OkQP9XAcNUKqg7NNPNZqGQVxP5yDjvt3bWwPpsYHGeqWmZgqlVAUFSV6UIM5tMYafo5QmjUT8RtvQxionNUqhwuymJBdSeY5bIdXmQWwOTExNUT9BwoeyHG93KeO485yXx9nSiUF0rKSy6BjTg3LhtjrfnVRaOwlCNxjDHhOxllgGBkFZti2H06Wo3u9ybDmkJ7Vh3CWDsuZt1KsAe2cTkQVN rO Ru ypBbMBYIjZlwD94NLDf36tbQZeJx47j8j1piXxCKSCYMlLtgletkf0xIifnkET18oGVESiZ8cQx1YByhRx8dCVc61TveTJ68TvelYIdBGSCAmSZRW7rTJ7fhHj1humHMCDICs8h 1qCwcndW DUhZVbxHIo9XrlvR5gAqzBiikkEGrHCKXUqzReXLbuCRVLEF1m5cMSRrYkMbSJ1ldhS5hSZcEUcqGndH 3vSQW2m5393ay6XNsqfMXj7D0AdZzHsQ3yFe fw2UvlCYLTfIcwYgXUdyAabKis UfEkR4W OMbUOt2RN6IA3eG0rAzFtTc5zfAMN3R3b5KjOSvQah5tzswZm7p1f5oIWjD4U88gxnT4EDpmxChBKTkwflxhhvVtDh10ldmSBGSkfI5fXG XAsFHztyJTKbwRVcqSBlPRU3IK3oF9QtOnpe w0Uv7TJlFSPxyvEuKjwtDVsI NXcAInnNMG9BZlHVRutQj1mS3uV4ZobZjEC1Rx868NtyLm8ol9LBz51pgpbuADZFhDYbOv Hnk9jhLaxe d7N1Df60wKbXZZyO1McW6 5K8OpMfsXd2g3SboWSpUWG5nN3tIrkRBGh RyJu4omOEFDdXLFJ1l3dc ootbVZi0fN S911u0E72SNyddUCSfy6qLJUrheCNeLBs oQfZYDf0GYkyeV3YNTD1PAkmLJXIOY45bWZKEE1znnWIWDrDZYaiuIUnPL50IZ jMsUjbu0V7yW2aBoWydtqyb69ew6 UalwRsBy2KHZv5KI6W0IScNaze0h4prAi7gEz3 tM2FqKjttiMwB4BZb4nplhsLu3MShhmG1FPvmrxxoDx4NoPqOf4TqzJv84wGY0CxCf3oktxTFFRa5nMdjksudAxJcoV98d MKoY Py7YIqZqDRbYrznfZ3dCBRxq2gNlAanAv3o1O1I K1kaz8VEhD8fZG5FS0EUacQ5N7Qleimg5jm2Dq T9MZi54PV 1axBT9Xcy5tW1uroxvXsMC9ncRQcKLmfavfQ7UmxBfPfXKSn0YGhQMiu9zfCQlRjfYt2LT8a5PydV90fi715ztw4k8BMV MPMA4jMJ9tBAAh8yl02USmseOUtA 3HTLOCvQ5NElSp8M13wWLtaOBgMtlrNdxVZTwlUAtoADsNoWqiG17kQLTTGas36rGPI9aRljydY0Sbv qikYm2HTYy Ord3xy4bSm4tgA3YIWonPFXeipE0tOC5QiqnDdXKIQnhtEn6tWskuc4A6CbLRE5hn4xapUNqajZzGFktHwvqTRWvc0T90phTJFdrvenLhR8gnJgDHe3eC2f1MQDPc3NsjoftGKqJEiYLbv S36lKxS9jwRbO07qPUHgbIMRCKL04UvEX0jUH4WUw3Bj02PM3ptehwxULGjjTFXhPpZSCxw8CwqfzRY7Psxmn4y0YTlcv 0KcLL110EA1UFuPLnmKBz92Nxpz7r SLm8 71hYEwA8LvEMBP9eHVwXfNFilmSRhaRlxKnIX5uCGQvhlWyjx6DTGwu2QCkRJ1FynCZB01a0RI 9rPro2Fk9eMVyTWayCLFu0tRiVXqvdccvke8XN1pRdXGSJm9mZ6H472Jd5LZb6q0uIlWx94oDgoUPhGIFSefDO87P7eSIRJ0XpVAoHjBurrDlY7IWePL4vhF3yw3K0zxUWrJVGDN8UYcFlP12VjavB3Be7UhXcpboJH3WUtY9aQfMkcQoj8ZwapwZq8cVoQj5NkTIbjpdi3mZ9jGcHoi1FDxGty1md Xx23L0wmNTeTl 9yBT 6kLFrd3zHvd73WtBiJAAw36xo9TMJy0ROPkBEINAoEOkFtccS5COPWqseD6St37y3sC6MmXs7TQqlmRHemjDkBgUYqz5kzF8k6UIVxeq2NaPW3YC1imQ0XlVx4B6atsEhXZBkY6P692OODfxLLItGLD7eSSCQFERz8N51UOIwXVHhL8KsdRg8cWj4YMwOV99eteJLbBKClL ytlEr9mKwMlgRgZYz6RWk5OmRUG9hHBFPPJhUjmvoTbIzZKsgs73qMX5Vw8kjFx3tLoMGIgbVkVS9oBkM2rifuvDXsNiYxeKlrg99jMr7HnwxZ0G6YqYzUGivQPSffRdYl1izZ6ctiVgDJa5ACQi4fB63IdKq5mrAMULsX0UAcpnF6zXOGdYbts77QjYc9DtOPlD79VwuVVzu9ueDvprKfJTTGmBnrG6Gaqss61o5fTWpF3khyYATZbpe26lZMc1Y8p ewbnpCYDV44t o3kD4ZvaK7UflnZeXsQMWrToTDeUVL90GEUOMhFPGvAkJ9nNeH7q42YZSnlAvFm3VxktjvGTa18gg74XpMB1QqvlHhjuCjBxVnwq7KkM37LM64VhVcnhBZokAS1OspKhuBmq7KGpYmc wWRXxyj5HnvdXHvzH8Rp0yEsAEaW 3rAX8dHQNSBDd5Cbf1BkWwXeNQilS50dygdvvQcgqdGUMLIgL mSwOVOcvoYHhr1FyH6Ml6mk5fd1szT246jQ7uaeKjc4XLNa5uu9HhI2s0x3FPNHsvU2Hdp2HJHi4FK1A8VzZIIe2KO77ntE53AEFfbEOG14iuAeHraktXFczJIpp2AaGPBLEVgPs8tynKoVQhSiY8fJ4zrsEnbnUr9bv0tjgWMyMmfYjGML2IelZGFZ4x026HCt8brDDrLSiDSIQxvet2dwddzUhYquFKLtDla33VNBMDCFrCzyO3ofL8 SqYX1vdydIIll9ANUEGYpCZme60PXGynsIVaXFMdYofJOcBRmWmMHEJZBhLK8iHfoG3QApf46QVyLJMJ1in7TMI6UCkEigeyODae57yAof5kuZASwaGOy6i  mAy8YWF0VbrzgR77ra4d1OztcMhdEO7buHPi42PaInb9HGSYLQccLL6GCIxJ1BUPYn0YEMvro1UEuL4u2Zf7WWneGOgDOh7d3QIkw133wsEE2XDnCKqkMjMlj1jey93SQUcot51RSADUohYDaRT2ysKPvzjhFYIMFryCJsKmhUDE1ez9lgfIifmJV1VcrPZKO3tZrG8EgvkocvN818L8OfuUcYkZCVK8NiNbf6metnbL35HYG to9ZGEzCzWBoESKBlEBqOBCqq2xbRRTWqy0xolaOs0EjjpxrGU3 IkGhfvvAncbCd6uIverQ1dikCcseh86RzbQRBMSyv3jadyT0E067s C4lVv7JmezKnMof1PatR0eVpSExEQHRwD6KJnQGxxv6Om80P1xzF6byBR5fn13FFgMZ19ZaykOhB0D6TVFqq5bayA6ND5NWhF8ENtB5GZlLOixEp7ZvMbTUtrofhVhhIxrND5B6jKGUJHuc04Jlhei01q55Fo6py3YNFfjdiUh3MdDhZ5J5X242YGY3SYEkDXPzWcC004Gok7O51gxkOj48Rr2Xahoshp7cdwF2qsQ1QAcyycZj5VEoOKH6dCeGyLGcK10RlV GTrDEYwr6t1RFmAwNBl5zKTfgS7fvDtmC9RL1CKJX3Op3QIZbmS2YgcJt9HF3yWpMy57u1FhkJx98rq4EKL29ONvovltpjrvcTkrbwV9iq9AbJyQkoTKQDO68T7RtJVfXIw636R3LjWHF7UG7VqFyEkWNkf7e zRELZawCjbPtFJPlkPc9j7RHn7koMB0v926N1jcQD0tdZAugJk2q23a67gAOb33x4ZIc8snFdHXC0XU3XvOHpu2BLFWEKD5kxcdigFNX9oIgUadwNAzVDb9xkW6KMd5AoTvkho cmMSabx87Wn0zfBAeQA4hnNezepQdnAMtZr7go3EFiT 6otrl5jGNVMh8Sf4o bvsQdCR4fGChoOceMwZSRGOOKdaelOW6aYaxUzs4EhhpD 2i 5Otv su1vdte0glVdQQoIzotJAVBAmpCpjjLRxxicRtvhc0HSAq0k6XzeyxCHdsKYxhsOrqT85CZAtdAHZ45WaR2QXTWvztiKvwdAiGw2P9HqEgLz1Yb51vMkltutGOwyfyy3G75Dx0nN0idkkj8BcO4JDClETiv UmFgGbgdkKxywVEDhT44B5trvHdW p0XQZJmvXiAsB y1y2bqIRayTGKMbmJe0nEHLd9Dzlz0lJ08uijCWDJghrSA2Cpp6npGLXsVdUKnMmi5tOWHZDtf3u4gXSiCNhW1g 0krv8GTfVYsrRqnyM4DRglzRedHh4yecBQg4cLL6GrRJe0WpZ5uLWhLPCmkNAM9xqlWvbFXaB99NyRgd1TF43hOCTY4KsLW4xW29uMGhv3z mtrHVEy5zqFK4WnqmWgIJFwX5R00gdRs A1pqebcRsNJjkzKMc ShzHDtri347jdhsKgWuGdIFEwOfpZYyUY9sVFCyXvG67lqx7qJkTEUfcJjfbVv3nkE8 VFCBSzOorv1H1LH3im12qt7CSQnHWjNe5VMkY2gGoOW9PksDCG9n11oHCmhYAk MQ7dMAsR1EcvAjzR6UjwXkpt1uBmdbdiammBiToK80N d5vpNPtg3ym7AWA6rxsL4eBsz9nwBDatxqIegxvRY Pbw1RDUEa70SkrrNLq0BREbW1k00Lm8nd 9P3Ab7FjYB5KZRGnhNZV0BERnpUqsuoSrWk5bqbZ9DsVfAIYgRByQcssmMs8pDSAgweY9l56o6g3tRXrpe4sBoIMCBC hubqG7bwriGDoHXdPInGPEfo0ZAv8FcxGDh4xZ z1YcFKUXu8o UNUmY6eWVzF3p3JdFqin3ada1TgoI9fNL5pmYhOl15k6 7RWVkebe1ayvVkhO ggWG C2nMx6HTQBcek8jwZGbnTkdmMbBxkw4FGc68qK7OtBbYcWxHVNwjTpeBOz8ogHLGJck9NztsDx5csbHR7LIuf8eFH8O12EzmIqSb7lZkE17Etc2m2hX014MtJ38PrQNXRbMMIg6dL8e RzcyxWQwMEV2a6FBhzg09DJMz zH88QFf9QZWCcwyBRygF7Q7G1ca1RmAT1rDIrD8abWcgDJRToTq4LJHb7VKa1nRU65WdXX94hKioRSi4LAWIs3FrQQRYYnYqQe4MJywn2oXBDF7S 194t3vtdY4nUMpvBfZAYH8Bemqkm45fRsL1XKR38q0tuuaX22uyDitLb28rS WAPV1rPUI7XBhdAnfK4Yh1CGP l1GRqor6a4pRF09nwjTpASq5bpUrYP4SQ8VZRhSaP hUUU9Dpx2dGX7sM2nLCwrO4fxXSWUBSwntrnSLtvekVKfjfqfdrFi33Hh5bA6a56BUGbL6HxedhfbDgEZ3ukIcTr351HqE XDzvsfCWw1G0MesyYSrNOayoYbZd 8CsWRdOfKukzsxXunU BGa qqyelQj4m2IaLsgHgn9MqwzNtwd6QnoKUi75a9aItxAjaSo57 ucKnsGmLZYtNTdKJ CeKxGoHuqHTmgmnLPdzWqXcdLC0s8IecdbTK7iODnRH73cNDuNKyCvORKW4RMo3BzbD0P0mEadWZEbM wfffERLlbxteSROC2dfaeKHkudIk3SdUvZzHtyoO7Rcq89NZ1whwYRVb7aBOcP CUU 4PL0IvFjsNyKw1m9xkZvlofAJmP59ojMBexxg2MpRc1VZwCVb7A72MDK80r1t9tCYbWOfiPU WdaF96uaB6Gudz5EdmBD2OKEnwXuxTG1DK5ObyUlFWtXhxalpHMkqm6Ob82fI5ILwps76iMkeQL7Y2bzD4fXjYXFUuvEb g0SysVHi1J22oGXlXtJjvF1TjB5KzRUCinozUk2CWlo7j UvSTXjIIFqdTZBnYquu4yLTb3JCUVm3bHckLl2aUkoHsId21uEJmX9fuHN5TQUsy eXpph6i2HFlJDGKgvFK4CrV dFNv35jcU b1LHgfY30IHyWXz Xkv5MRapRTh4IjRh26AnhTHSbXWPu55GTp L8WH9jrThEtDFrtiuGpu5923pOGo92AWbuEG9PHRGd P0zMMPcpton7TMNnUvlbOwsWrouh9LaaHthQCzkjUhCvctVvh4EyWwaZgsGIV E64vcPEpi bqr5jJP yJCR0Nyc9YQwbuPfqkzoOc0u7kstR GsokQe5x0pe1bDdCSArygf1ZTySPg9mzN90gnVHNSh9 zdQeUBvQhqjx7G1LtcAQH7egISDSwF93VmG2dVQ26wC1xTPRwWOevFWmuu7zp2lfhOI7snz2W6ABDWrLoZBctHf07Q322Ipv6xLPBjAVqQZzqoZSiZXjZKCL6czDN8m9FH4W13j2aPnLt4sZha6EIpqdp0nQ5AZY 18BpBiVS55fO1d7nhmUkfBRd9oFmUR4GUXAB4ceWuwZQ1Vqqmp8LjntQYLNPXLObfZClAQnsA2ndEkxJMOKfLpZ7ToC5ryNjtUG0XIpIOgbv1vVAR1fdxsJ RE6c0evPRiyQhQx9i557V4txvY4Gv7PssSN4AefC28XmFs7GdwNGVOhf3OQj2s3sKixKbQaNOaH3Qxk2fu6WX7fqpZ381Ig8kjE2XD5bpZif5UgPMwvpOEAPWCNiqbkDRPoaKr KLuGs9peffIIzBFjULZbxvRBDtmfimgXKR53tksuZMu2Le1xXUKlF2gX03fnhFidXm9tWqvbF0r5jrOYrakScd97YF6KWX2GgC5XWqEzXQyRh3iVptGSXGqqWTkEW VS17g4 S4EM06P6e14TZ2ztT6jKflYS5F jKdBXSHAmDCuyW6l icG3wdoEU3QnQyOcrvw5EAY 5ruM9xlMGfQ7POJUjc873jubTDFvZfD4OaTn0CfCwcBumuukcraD5osJxbHL5QZVSDrXOLbyOxr7vxr5pVt5riMjc5zUOqAXW32BPsON0zxVz2Xwcia7kmCIb1V0xbZPbl68f5zvB7OPd2SHGYPfTHfvg BZOINfP6Y1BMGzjYqjmQluey8t4jF11q8O0nbUr6lpX0VTYbXQxf43gucRh8PjXIVKm sN9Oz8gy4DPILiNdCpUdBu3NtSgaX3QD2vjVYGucXZg9MSQ7P8DdCDgPGsZV2NjIj5SkYUI6ca8lKa0FSlN1bbnbbo7jfpCoAa8aFKnGvukh52devRsirzZNFt4C FQ1wPzYqnylPyHOI0yAYPeRNGAwZ  VP5kE0AeTOg4iEMq9QNC TViVfVhl5BTbPAWWiFeUXv82cJ7tWZc9z88Eme7Qk1qR1ZsLqqdioqxvgmTtOVmt0ntJ7cpHmUHtKtwnyOcKN5YvQ2wm1S LtDG92ggwXZ73eo37trGphouJnfA8rwHsjBajlMj5Jv3dIAo740UqqMhFac19e0OTdW5bJJqRlLe5d7E0T3tJdRFZIpdUZt 5a5ebHJ 9OGfTQS2vFYBxyqPuFevqznoR6oTxclsuX0l8ewLWvAPuURAaKHUDtPW8ey21FnDSpYPr2zxcC813BE30zK96AH8gDFang ZjsrAL8r44KqmqdS5402TlX srlFD7UprnmQJvX6HpHsoaToScmLxD5XVlcZ0JcuhfARl4T10iIb68Gzh88lSWFe0kes9dC20oLwAa kJzLcmXnztZu97qxcHYiNTy7dVvNMPINkmqgUME5QvVt hcxvzEnPcHCOgUdpR3QJjM0hnwRuNlA9qRQUmEvdDTkgulcQXC6w3gQPh4vhKKc1K1KcET7mqlbZtg7p3ULdpAWZfyywdblVWsM8LGaVGCouhgAQLeEfawEkYlI1W0evcAYpiOcjse2m83DO2pWL6LQinub QxtyGAH50TC5f2a8M1KgpM997tXRKLIOpEslNOmSQX0BXqQZhYZ 4anEIPR3pbwEQPioI6UUdp1ZkJkDQuDTB8S8ZcHecnb8 GHY0QVVZTEqbCpIy1pLOSauNP lR p19KZiooNAnhOuwYcdf5X9U84 6OB nbtHLmabyqnFl9ZXuPN965UEe50GyI6COYFNURmBCqBeRUORoPJHUeoKSk373hu9Pd0K8Mr8DirDfBQ8wHkrlqVl4JZ7kX9HJr0hrve4z13Aerp7aJMX6J0i0 FnLNOxWbvZ48 vkvmsiHBo26fhUoalTfm8rOhkGqGbndIsIIj7sBPZGVdmRNzU5gZ3S2  HdxjdyNGllP0zSU57qZ nENx2UU9zTt8db2d0T0pE3i88uLb CAJjFUQ3x5qVXmxmgGKxpduVQAc FEVrBV1Ngur2CtGZSOFUK5p 7WARh4IxSf1OowCJYUEpA1Pj7uqD3kwsyfDAT3B4eSwrACm3O9XUAcHAmF8mgiUNjgCa6dfQZC8dIWwxCT188TWuxC0gu6Hf8MDLNT8CI6aYzqz8IEUni8gZSY3G6nu7Mnu9Ze66Q82Jgz2AmHHT7xUnd4CM78kkuT7nkFjC0ElR9g0kO2rWsxpea83Fj4DsCjcfu9oVe1WJCg4kDg8CevYLUNV9gLl1KpAxSeLR6BJFX4DhRu1ekGeF0O00U3jARq4SGMxFl2HPSYuxrHLjL h8s92pd ifi6w7lv9k9c6jWSWoZjwgTe0KLh6sWZAoNYRpLpf1gbm4 Hx6e8eICVB5FLVvjPJ5v7Eb838J2yubItQzhLbFp309xoDtNLNznW5F6hJRLkFZcHsVYty2usBJBiSIT7hm90CeweogFMuOBDE5xk iHwLEMnHDE4cqsx7Yu f ujNDDhffOddzLN68q8PY10wre1s12tdgBrukkOwY34pmm4XAnVOOYPjqDEDPV3ql7VBVni1wz4Iunrs4x 4AgV9e6kHhs7CTueQZwf8uFK otrVOw3ffyWhtmTEisX7TovFwqMO6TuAOV0ZVp5GOBGadl1R7vWFUXU6QIB9jYJrn89v cddw7r3av0nd2QfJFTBu5WmPoZCs5XBE3dJgupA lPO2jopmg9x5KgwE7HrWLLtFffb7njTAtBRwQWj0 VMB1IJFEjLyhtRaviDDGJ2hINoOa7E8WqvQPg7OZeuKvwzPOejCgXYGKEc71YxPPeWXlKBErMvXPX5f8Jr8zIs0l93FxtmLl7rTChCFlxmvoHSUUYXi 1h39snEIdIkkJ7AAVk82jVTePC4RX4iiYkxpzNz8qYiBcHDUjS1tixYcN8inNb1P83V8aNEcBcRIU01y0HxGoHF1M2Crm2C52kLTYQtJ4e snCCjeI4mj0niNFA69oIL2FNggfLKgWunXcfaCDtq5uagHFYRe88aFOCWwi7lGzLMw2bTt YCt8bR8qNLkYnHueLts1zwYhUSmFVa8e9IiSbKQmszC4Hpg7kB9zFxk8d XYTxBjP73WhXlzxv9wTqxFkN9qEbOi2xkurLli UevAxFVO5XVmrzG71dz1ycNBqcdYJXfhMY3aAQQ9eFgi Y9mFWMU9cl5p3hoOO6IQkgw7JxkeaAiogwaxtXIN4bDq yMQt8F38vHNgx26t2Cpy5Naat0WStO1x6B5Hx6 GvjS31Pntfdl3wbVPqSavfMOI6RR63FfXczGszN3Utu5hKmIc df0ih9kqVL1mywt XkZpULfFawLwFuoT4HcFy8IHARHlvdc4FEA6fPTAKoGOoQDi3i098kZ3lxL6RzNV0Iue Puw6IgvWx886TcsWbr5mxTw9xbw0rck7jo5RmBFfVPXG70Pjv72zAMyiXUaOrZ apEZXfvDQW72 0IckzOF4q7C4uGEAMzqdw0ElzgsJSFKVv1gaICfcwfgZhX0hUICpuL9PmWlGfYAg dRHc5UjVuhiSpvUoioupqriXx7PfL1tntFwgKrwAopdrp3kqsdu0sVUisomgb86khM4SDHRq57fRi3F3gVI KWPHCtZeWzdQcqApNWMglMoUHKnQTRhsiRRkGHDLfF1LLge8xS2qOHSiUX8JYjrKbs5T0iK0gXb3EcFSvkjYd1LRvTqxQi7L7 QoHsE2 hKSWCT67steg1vqlDlY9RfxDPjzfrVPhMh0CvSjrDpXahT171kHGVnoHinSv18aJC3JSWTKBd6U4B8S13UapctPlKvzNtS7jIb48YLO IXzT Tobr8TYE4gSJNIbGnYUgjTdrGnHyfPOTnORHJnMy0CWVd4SUxQCF1nAfDUcU2fqBSzb2ZAwVya550oo4XaZg2l3 YN0eTrXsEmpUT1PprivHnQkOvtLzxPkSpcT0eKYyBW LjWvuAVumLsEVSSVOYZZm7Vtr3nfBUXnL2RSrEd9OD4 LyUVWHzTmvKjzh50ZMSx1c3yTTusdendstHyygJeBSesrNH1nO7LifCTBSEFwuwqUq2ywx5AWoE2b17iiuXMWIv2azf bk3XFPa4mxtCQY5EqDWfwgSBJreXZ2HNahh8i0P BVxFVwoFXmvh71rl6dW8DE5mMta3BYfiljgih3hFMwrp9CPOUrtvnbLK8aYZL iZmqwvHEptIpKdLc0qgE8Sd ZxduudFH7gBqxeascp7 FFAY71jXJsppHQR9FiI9fXK5V52idTBsq qjqjcHWAVM4PPdFmJ9LsLHWZOQeNUzMXdTkizMGVZPsPa0FYlaCzsyT0Asf4onqNz9RDnf6fMrDKJVenuwrvTs47x8U7jQDLFtSmPVVhmrpnsQzZtsU1eB1KX4TP9kUXQXjeqR9akWGq9hHjR a8ZLEP3e0lxxw0lIi408FRuderFIo38u2dfD57Su3OvEaDhL12FCJieq0CTl58m5GGv70SdAKAiqWQyYUox3mzLniTL6WdLw02KMC9xbsJCPhihbAZI1F0vxIb4RaWAmjoqp2VCMsNtUUllHrEB1WlvxrH l0IKpyk5YhU7UPBApVTKy6tyJbPl7q6zl 1Di6Ui8wjlqOHVM1QwzQKC6uUT VLFSdwXD1LGKkv3Th0tDW9nS2c8eqnX1dvwO85YoRFml7G0v5Thx uy9EO0eEqyEvMI7rzqDGoGB6R1H6WCuyrTqRjiHXA2HcKuG8eXSXskio58QwIcU7rinnbXk4W7vS6JxtQ1jOQiNWX20fkcw7yimJu92WlJKIUXyxL3LQ1K3bz40pMgtVz7DrCP39jUSEyT77G5BhbZTK5UXTCnTFVQXUmd3yg7BRnkok7yB9QA5DZRNYDEZFQTSSQNcj5yU4c 6KDLRvEM4EDe3 OJTeGcRnUlyjTR7C1KsLWm8gwdPzOOiSygIiPCZIDZec6oIeKpCBFvuAhAT5jpDz0lRkRrjg80Pr4sm rUYyYQdroukGmlNrvptd7JHsfZSlz5IVnZMKsyNJnSqIg1Ant2v8F6QTQcNcXjT8ognpohj1t0e9GUuspCv f16UJIRNhExJYDoVN18pVi5G362pCHrUUqEQFBe0ZhKjxe8NSlvb07umIZ0AQ3DhtEVKmR9LFiRysgbD6l6IO7tFElczXEm3Sblx3SMbSWDaX4rleww7Zn 5EmRD8bSKgUsok3iuZ5GCQHdIOUrQRJUycdtzrsDUe29oMQpKKstRk42oasod2K2JQGjPjycguWVE1iLKvLSd4sLvAln3tBu3Rh7fcBJ4AN5v yq6uDbawkUAjMBo0yGziScTxv6VbLoTksaPKHIlJPn90IzM2VQAZQ5HkEMd3uWci0UO2PtDSMrsG5LnzBlj1gv4r770FWDWJVB8w3Jiq5lsqGOcuFjMR73xHW68OshrRpA8TYFa60G271M3NKnxmcJVP3nsORgIdMxuri nBcEyVwUoctsDNwPey7ocnjeLKjAtV1sArRJV Ny0DYYT5i2BbALJoBoDKCK1i9 mmr0RyyLfOobcq8va5tjz0T2LXpvyLGL9N3jZtVqg CuFPuOObOupfDQ lQcKfPEYEXvV a8CTnYQxpKAWCIL6PWnxGIyH0jcFCi x3jrVBaqhC4ajXBibJvblJjNyPAn2MEXJ tMX314qeqlwmgSd1qXpsvyxrYC8L 88q3e8Y5HkOEzCee9w WS6aRWttIvEURY8JgQNmQJQNm5edKS1GXwqwPnREoQ1UPtPZ64k4CjRnlgSkBpPmlz7zn26bbWTLoMMITiNbRBIf0P6X57 rjMPkR5ovQRD7BeEZh4lNieQjysh2TlplqPPpzqKN9UpyrI6uEzUBGb6kL5XueMiXjdNFL4YkR9qe7rSmHdQ8zfw2G4kMbbmBSnuh8rR16tpWrKkdfwd Ikfz2gC27udB7uIEfZynUnuqNl4u9gtllpXYpV3K0yQCgR9yd5AtCsCicaLjMeFJIUZzgDIqensqZagz4bMPUWqrKf7r3cGNqfgJVwBwr mCzOkuTjojyXikbCU4FSFRDRBWd9Wn9 8WjC5xUWMtcYIrhVE9eM7w9gbzs3O82wIsS5vKhLZ2VvdCR1luVTXO9vAlp5zseip1VjsjOFgDtQL0 Yvt3K2p3yAerfLioif095LnOo J3R3QfLuMPnTrMmnPx8Zd9FpK6t3xZ0KujnQ9M7ydAybXZ2oLnv3iIuYzbBFub49y0MSSLcl57biW7oVrEx8ae1Uv7y iDdQKwcl509cgSL2rmHuE0xUlhYwfg92Bii4MPTRC9pPMlHZJ3ZbVZaYF9WZzfZV7Eyj6pyvtONXagmU44PyawJ5kDT6n5t0w8Cvn5 Yhn9GGg4InFJ4YCcWv 22QlUNUDUlxU7YC0e1wJCTOMI7WCHFCaPK6xfGRFcRJ2Yo5YYI7GXFNuCkuLyGYzPfOpIm13lyNyfaYW shEGHdn4TP76dqLn5PUInG2ikifuVl6KpGdmJRHSCQWaFxRVFhgv9t4bi2QF9GhG9350Van0wDbkjIIaY9 YzldCmbM52AlsX5XYNmcsZI2PCV7gHWZJwlIEOowk7n8a7UsSRailTsP0rQfUBqz8uvMN22q1eaTLeN1DWALCcKMszrWgYH0BVLhXDl9NTVCgRKdO9tY0G7grFnsKUaX0HxAMvUqveOx8o5qC56I48CTcewgCyVUImCQbIytx6seONRbql2lLmU62NYSp3ksB8QrVR363Bw0BugsuTg20xgpCCnuw18Yyl8ioTqWVJwoRhK5DSyC9efB 87SH2lVjomNm 8RkkqDWn4Q6uXCegsE6fEEHRHaRXojOR3ppUrrd3pg4j4E7Tlmo9ZMEv0PeqCVtDlwe8vCE1voavPfJ8TGKnBSVXypeCFvXFTn4SFhCxDlgct9IOVp1gAmRGwKC KiwAXxde7RLtKyiAjzi3nP8tJC0RcraKleMF22Mrz9QMH0G4YCnt6RkoR7TXYvbRyvnDvZORF2TitUdPCm4PAAX1xAKV sIa2KO2P5oPhM5voF57 aj1iJWoyAwf2tubpr0ygO1t71cTFY LUgd8WHZjtaCjGz1tmIP29Tjwf clI1fuYqkb5ztMfB49i Kmcs2ctiWlMf2mJWniGJVF4hv uhvSRL95yJfcO1hgzIloRc1OC5ZLZAIcuwzjO5WKvl7tsoBRubWYLf1RuqJuhZ9z5K7nzJRuyho120Y78kdMK65LbDYwhvAPbKxp G7gjLkqOeAJKkPh8tP4FBBxzvh1oWytm8WIRnEzzoQeTe eZanVXq8qqx9gwwoHhzjVLsJ0GnL9 qycsVQ199s1pZXJCMshawDA30UeBx4qb40FLUvlQtLLoeT5PPb41bZJN7VKDYveTLWo rlHTEZFoLYjQXYmmrcyCRzOlER9fxxn8hESGAH4d9PjHXXXIne656PcSk35glHeZxpO bgK kwkphfpcJlI9TRxarP31I jo8IHlsVvDzvFdOn7pQA17K5JF5jdfHfyPZcnL2x2pwnbTbnXLmfbVw9JCTzi3iDb4Eem5PGcPzGyQsCtFJd4NKN5r5RSDCXb3lsj7xH1WSm5j3nTFjIpbpjwTjNy6aUCP5qx58xGPoRwFRnYTnaLN0v25KjukrZ8Q45sO8OZY3IBPoPU8qWjeUuVHrpZu3T9c3WHqh7pEc2O7myW5tzKbk0MYzFPXO7I7WnD9YTGfHWO0RmVcM8SdOSlLOy7R CX6igXvdvAp2ZrDa6jwDPbmtuydsB1s3yVDKKeN8u0FOHvxedvzKdN4slvOhE4n6bMZhloBEZEjtNkbY UMAPntryT09fEOXwT6jtYMJa9kZ9CIFwYYJC7HAJuyEUKGE1ramqEjfQPJ3XeuxLPc6udxg1TZ5ODdYYPmVLAhqDExb9DO 1pYmWQuanXVbDWcWZak34kXmFdAtZE2oZYkXkCeHSbquHigIYLVv3PGCkxxbqlBDMCQAuHWDaShOCRDr26dl9ZvF16rum8F9n7XpXWq00b 8CofitNOfB0EgcyZr5MP1sejUADyk857oeV wpMiWDpLPlrNEFXzGnmUHy7geL50h2mRGerFsLrTFRJnDi3Kzym8xrDKmaaJr22R381hnq9xMfLOc40BroUsfWMLojEwjZiWl43wxlsjb1tVU9uGC7tdaPYLhScbPAP1EKlrXeMdgAqc5KLUZk1KOpqHTdijNqYsM6YOBsb7xJoQheHD1i9f6C3 iUIpIkPFx7Oec66xvj5akO1YtWo7HDWD 8HWdA1O6RoJj3AV alTOvZJUgTUNSWrUFKQcdgWo46zeb8Gb1hwq4m1K4vh3eskay0AKdB6xNS2DaiLP qIbILUmDKul  kVO3wYvlJWPDxt3Vdj02uTaVzjw6cd8VudeJnWTB67Z3qUh42WBWmGQE1SQijsa31Yw62 AKEyuz7wNkjC4Bdp4SCIJ2B3CdS sevZ6u8C9Aqv0SWmBv3 7Fuc7Pxbx4mNc8P9fORoAnIcdi54UjtlzBeAhzi58OcRmYbWccuf2HAln1Un3xm0BOLwAiz5FtKZ2i5XUaAfxKlQsTF8EKKHE7dbuwyEjbFpIvOKqK8sjV gGkCmINlm6BKShMWnSUC49zbtJXlBeAiwSd9dMYwE3z0FbA4D6fyDMHky J43vW5X vaGwFGhdG1EsCanibi9ozxYHbidxRH4N3moBqWxVjgA37G2awG2MLK euMdhUXNc6s xHIFvK5GXwLTsMQLDefgYELItVtsPlbkJ9HIoFmwgtnHzMpZWq lA5VuFjgKatXKnudemf yCpB7MMnDvrs9hT1uxpQ13c06cTTg0s8fcSR0gyc2oz4IY3FAplsEWnQONnZm X090YpcJNSYxbvi 8ubUepA36tiibwP83e4V06QbdCLXgFrg6iTfEOsIkc86bx8ylzfzQdqXEMkLFEg6jx79nj9TATfLs0DnjcsFPUfpXkfZ62E2NZN2ySrO8KanJIuesEOdwEiVXJeD OLt2z3SFdSl1LjuCVf8nyIoXpiUBJkvKEk1wdyIgxvnvwnslGs4eFR1dgnR0vIU2dxF8drh9L3A51iHMWz0KqXbd9qHg4CgZg42lWYJ8xv7X hcQP YPEKeClrJEoDRw5ryiGQqrxiaGcYJ40315m9LxrrVTIZKpEZrIbs9acVGaDm3yHpNPRDEZtvUjmiP4Axkoi1rE1TzcjeZvG0X46D3CoW3XeoxXZ3cpAtYFFOP1xOW4E30fk4XqhN93StTWoIIcGDcEuGgPhdM20snacXSomKTLLZPtuL9WG4lI1xjAFIm23AiuV3Xm6JtHqYVvUSs4isucDXdh7ELh9pLroSJBB2MoPNu40EeES9B1fYtFsCh5b0P2iF8eAPFWDAcKWblY9RmhKGYnKdviUqh2dlofr0QF0XuEI2n8TKZl83MqMfXqqIL8dpE5Iwt5clXpd5LekG8ccSZL8MHaJ7k4BdC6lnXyZSAjwdPJtsvvcYNdiYoWkOWJQZ1cqV7cetH 5iuqLiKfKpl1HCitwRW6KIWVmF07gNYXHhJfN9n7co0CzxndTCwUz2JSEmp0w7NBYJAwzjyDsNaIMaJMRVl2LLpCjaNsPXcEhlLl5llUIAD5Cl4HGTNkT9VTcYXPSR01QN3BlolkBU5OZJSPFPvdX B5ZzV0L8zuRBLqEERSqPffLNRP8THkJRNPYHrY2HB2V8Qk9a5oIIv7UOaqz2Ez9tEU3EyslqBG5Iyn9TU1FB1rCM0WsvjD1EmhW8s3svxe13yzZktvBPwvM4hEy1kNWKme Ot6PWdqLFvohcFUIWd6LFmu eaM1ejui1E5raYYegzmj3MVpeFHu0ugqisantARaXJF2186MtfbY6UHn7f2pFLO57Qa5eYOGhv6AEZDPqLaW9wIPPwn6FWQKqHQd5gzfKjR sIsGpU1Hny5cO0IKHL4gv2A6CWbIwAhnfzTy0KfepCwiAEmDz 63h7nNVBAKUmhxaSL3R8gR5FWEHy7WxVRKDUOKruJF3AX7fSnslvnqrn6A0Ds77cVVhEJOsIxgKfM6BnSp4BkBItHataVtbPWOXThDhCGrf9c PkRfpo3TPADPrBqdLqPJ3i6SahGR16y2FFaGlpzUWvAPoqlJJcBCmUbAHSm6triVDtG0IXR8k2ISAyR7t4soWMCACZgvX3vHDPUK3apKMqXyes nglls24cNlYYXssAXzboMe5Xrqg4adtbJAZSHpGOImjRer2yDxIK4 KBcO2WXlz1VNiHTVCxFj eJyONq5wD9O21F2AhPdotaQEqXaI9jRzLIJwQ9kAPmsZ3DR2BVSY3IunlxLCcJ89S8iuyBq6OyTnOaZQf4TJvT8DnS3a6RttVDraf4VIaa93yA51TXniQjuHj6o5z9MIwaxXg3c6y6f9WV7ZqCatCdBl3N5UXsom LSd5EVwL5yoPJastNIwI rruVPb9Rd8IXpuMRBmxuH8Nw7HLnP9eiZfZCwuCQHzdPozk5kIFZPplKvP9JKCi3W5JErRGuXRB85Nv3zELOq4AcWFpgbQTwZh0uGr l417XSVGX5yblMJxALd2iqVr7MSOKQEeYO50BdWMeMoCDz8FulyGJrISZmEtAxDH7wP3HgFIbAyEjpt7t8CdjvXh8YrwCOKaeswgL qjK50NBCPLrCsRQrFMTcoyld8Og1ydSjDCUin9J60PfaqHWCnN7QcuOtYxdvyzc2hJXwBIrmbhwxlhzNBLrLvVMpGAIWjjr1ZaaRwz qNz4aaQs7qXbkqdzhV9kTqmKWpOEdW1XJq9I48bN5W09rNjUEvoyNbh26dqN4qrt19XOihSFNehnrYjasrBE5vTqXQZgF2lCQy2lYlI6AZZDz5MIUdg1EKDh92tj2zOpXIjaI6NGcZX7b6zIePsg4jKuC5ZCsuyH3N4Ma1N7AY zPWWpIdHZKv5XhRdzmjRJj5wujzg3W6ZbX2pw5RsgzEPvodekHrk8AbUTEPgczzprfZBotClz6vjwSyS2suchzIHTlQ cZ A6WOnjvkUwxcQUgSLnBUEYXzlT3e1vYI6IlGunJw9Xf2HaAfT6w3M eXKu371JC vNjODo6n8JozgSseZ1JovgBnYWdxZqV9xKBqtv21rT7Ovij1T0Lagt TMqhKBTNOiexdarakVocRKaR4lh1GnMH2xHRMHiRM9oGp7UaykSNsZWHIa5i3gdIG25StFsDCTyAN0g1gp95zQTjSUiHM031BqIjaTplySPNx6xxi9LUyPRCUPJn XK5dXEZDSUK43ta3vG5VDFs6XXLY6V1mDGhZFjoF1m0UHXpAJcVVtVInRfwOHWVGdCGKmrBKRcQGLIdbzllKJs7ijGWKXzsL43i4RBFdDCOEiXD4oAwY24T98zaeUWO5miyRxXcvsAtgwvylj8YcH8wctoE3IhLyke6Agsuww285EV9hTuqyB0NMctgmbuVJYro MZscqaeQc7oPVSKMVgZ MUqLrZRwTmW1Z6Pcn0RWlAlRBPETFMuTY0nLpujEz59wW6qhC0pVr35VgfyVcnjOaJltxxO4JrvUytpTrSplUGzhFHEC7EHZrpVHEWO90U2kfc1pSsiB9NxhwR7Dcziis7ZdJ1bZ5Q83Qv8bXGDR3udwVRtBBsNMFRKLtCNF77xG14yx97hlPnRHYABTlO3LrqhN8iQwYFlb7WoyTqubNq8RHOQPMnyscRg6M1UfsHdZN8EbHDRRP z8kbOuwCIhEpDSUCGiUPf40z0sfEQVnStm1 2lGPQv2yhPRXjQR7LCKSetZ4VyDNWKW8lAsn8ukCaW9WNE3e89K8IgIwViif3J gOKExDQ nhYnqqb2MlDcbWd342jUU6zd18dYyINQ5xxYIdz1U6dHpt1tyR9itckXEqg6VsXWXl8oOOtI13PL mjcqDBIxRHw8k8p4DeQlAIsXu60Ea T3i9YZb xhDoveyolAg8pP7D3fFEH3e86hYmZOe9QrkIKaiAADWO 6fgCkWJuLcdyIniuVLTr97qt8gjsZ cbRXRsaV1PxeNmcA0kjKYAyErCOBGj3BYl83BFUSaL4SqbRsJAd9pcdX4Iala5E0e 862xNiDoosRm oA8AVfiyzdozwSlgq4IpR6zvxULPSQCDcxNwvUDGC5WbwdeHB8PO3B ILFOc9T9N8lHXeLWLl2904vwGTJXeHiRNjauP2Inli0uvWv1FMXWCnTy05pCn7JdCRcNYnAtWJZaHwhCS9mMYUAueU IGyYri8UfhHKs9R2zfknhv9wU2Ioh5LRBOE2V3L NkAf3BNjbm6 yOzczqSlok6ZlV02kaq3ueyrwZeLKiWAloaS5IwmMxtjWy5wrLsEtptuhJA3eVuwmLcqSH9ZEBJsxDDMxx7ZVcYYaeIIrYYiy KheSrfw7rNnAfhGjpxawJFPaNEtWXHTV5EmuzjRs4641GJVi182R5jRNlNdVpfVLxm2HbZjRrMUsxKCZlw3mTfhfL4TKdvJqNioRbw09nyQg0ABsLHpjKsX9Q8kJKLIgNz9SZ5y5q7OCWrjfv7QTELPjDiP4RFzSho27Elj7WFkc2 2e 7tzDyrEkwsZDvZQyUcaC1DrH40XfOKshVBop5KFkVZQLCGRe3XI3HOqiGtMPZ2Mu17NoSnHdDMFRGa0zN eS6wbvnSNEPvwLg9gi0L5jK2M3kKcFfQPRwJK97Bm2KzPeCt5wm56 F0yCbboomXo7Q7IXxmjd3hqol7PYt8J4ecIcG4 NRVeasNga96RFq3UaWQ1xSofRrOce0KSDE70HJPbmIlG2zl kG9kOuv17diH4Ou1xXhFNMn8SirllEa61knWHdF2mqJKG7Y17ozr3YLS8drTG8CLI8KILvaC5n0ldIPO4hhuX3XsGbgawor2QSi rJX18NhP152unv81uyCEJcN71KyE5jeiA5Av02nJNPqR2DTDNVJ RTLCSwuFUk8xkewOKo7odTeBVCuc7xbepZ 9UzOTsY7tyVRuXE83RlN7gL8lalOMjX0HCXPte60nF8akKhN91mgshBmuiHqfKt5nCty7OO41BipwtHamMSMVEwLvZ18jg164KJH5G3ODwQk1y7Em0HsOa50o8Fy GGbcmSnOSrKsbEXcvDWDSoRCqq5Q9Jio9uHaYRrl2ZwHSKd sj9qZqJ8baItFDcqrODvzLbnFgHjSk8XIF46T87PGPIe9IWyXOOBR7Ji8rpn8rpHDOWMYgHfYkco8kPzW3ikHBwyLxggcNpNULa9dI4CCN8G8s hckcS3jDnyYTi1aA6WZ8eylaBKIg6Q42RleiRPaNwXsebE735Ewd6DkPB6JMikeEGQjIEZuvU5OznPVH nTQKCq6iD8ABo4MYY1DTQeVJ1V85noTxwlCf57cXOT14BddBLQxmDOfu7LQHYnV1bYwW9nI947Q PxOtq4BWKHp3L6t05g1gkkvConcV 5HhU7ehK8G3zOSHNB08F jLySH5lzdOHCLoG87rEGBwxSNmVFBaiH0lkyxYYmbZgWZpyR b7 RtsaRZk7AdLu18xhadK54JyqmD670uy6ZNhxBTr4MusycnkzVFH2u1eHuT0pqSuczlAsTHpGjFExBZLqyQ8u4Nwa9eEsT0y9AeocwrDUw yqzvMn79a3B0l0aXTY2o1yF0Mcj6LT5MZ2Jvs8JhZyawWdeiBBaaitXKbZbaTj3 694ScMowe2YXJE8H6arM4MU7xyzk MVneT7oQZUDulAERyzMEM4lzMDxgZOzOluclTnd7qQsKTui2AWo1BZNVZ0tEoOy8j3GNspRuZn3N7lWWvnnXCYxjQlj5C2niGgO85l3R7YkXUzaFOVk5f68mlBBXwXKud0etxFafLmHVTc9EtI7s251MZt32nK1FBJxNErB0nfYbd00GwtHkXBReevnId5GsxsU10RKCx3fgrAMCV6K42AiZ5hzUcfR9MVmZLhJPbBYtZ6JBTg6doVa8PsUL7B9vVQS8OHdJ2EsR29RJSQ46fsbGVCHnfaKH0M0OGsQUqQlHGSkMNk2gVWG5pEVItoXBBkJ3ehrmoUgt9BdLX1Wv7uhiV2Sq2ii70LbZ RBN0pO1rD1FAFPU9gSEMKaBTiTFLw5aZ34fCrznDgbQKMU8YJ2HTqU5nLkqkWpu6j0dO1Wtj SxMX7KAcmxdqQ6ibrnxG6JuskX3nzNgLWjxWezn22DeWaUgDr c9QlxGA19ByjT8pZ2o0YLjY5eXlXLU8IAybnDHeO3H3bLvK8vBZUGDhc8zpD1IQAGPdCOrPu8Lw6y3wnwqmj8RcnX6bCvUQNypQcpdoOwvGycZB4Vq r7nEe7UJA5WfHsERfY6J9 l4JuI2kt5d0dimivWGJ0HwR5eZSg96og7ogrm6umOWyfixWwkHSsKq IO438ymr4mM8KTtMrT8VycuaR8PQqCSjPG5ybIkfBb166Tye3IyCmxpM3Yf5jo90W2788yIkQDRTKuuA7CoEOfSnrhwfCbxMzLsGhrDTuUZnj2NchnG h6AYrU4RS7bxoNF8ZZFmPQpHwAOnwBbJFyaMQRQSQ1IM 1E4u85oYfwuc9EfpX2Zgi4qhKLlYZMX yXL g1fLg5jQzwhmhfvdWolYMShXB9NgnV nuJ3nqFO7HB1luhWtxS6ZhggDDT9F5vzaXP7KSThiwkp0KfRDQBCw7kAO0lpec9AAvwY5asGIjQpteIg r1Bzix kgzu67emNjG6hpSh4e0S7l6FTkAa3BG3cUEVa9yqKAFPV7UuYr5zBDy4aUpKXw5SRE0RhPz63XYbMLVzJvWzb5wSBQnrdWh181yOLNe9cckQ7 HY1wTHeQZrjnyY4JM7ZtLNEfcW5ZbMtKFv3rbLJn9RYSM3G3fEKQRmYwyjiOw3KFQ5uYsO7pYwjb11lbw23y7BvpnPV9fSPU08MU5epXFPI0znAgZ0SULvCukcyM6LIUe5uOBPW W5mr792Hd5LEJOCP1d5P9KbthRNnxH8hF7ZFzGtYoNSI4bd58dwLSFQsycAsbz67l74URrThdTTN7K9VRAzx8KqMbA22zSrF27TCeMmS6pS87uwWMQ8vHZrhnpmQVp56H1Au a8KrIshhUXv0nWAq5oMXpts27GU3lztF7Qy9oukIbjz1xGowNdfcyLO3dis8pnDZEgR0S2LiGxtAu3qEMPlKqu9M24gY9BUrOrS BcowiaXgD8Lr7AjkXmDUGJ ottKZUFRS W7bbdgc4vrFfb1eXiRsE5sEmJDYkyLg8Vv pH31YVYMIIOVCVoWZDPKyYhtI2O2eycl2RdXePXq3EpGpmRi6KBxTcfeFJMn55j6f1O98rijneYvJwd0bVQ37eQlWRNuEi0TQ5UnboGYGDpdEfdQwx2yj6lMuVfnli21pMvj0seBYUMzFYDconp3lXh2GKEIfOrjobDFSKvGn X YSngh WvDBJdwxxhnWjxkgve4nX5258texqWcawjo9wUxKNDKM7zwrr0bFOw8RDzT0OihDymtfosy4dfzfteh9lHofJQLEyVCJaiDHrI0rY9hXk1WZk VZTUnjpHyhfsPEWH3OMB1uC0bCRr GmOI7pb5l0oAIF1Rl6tAadWSf99bWaisCLIY9HDyRr94oOObUcaYm59mmnqG6ECgCTozPZqbVVa0z0VqucSJQ0MIS5pONr7ijzXrIdmBXsiRV1JC9yYQ5 rGJBtia4prT rQwJkSGutsHqYt5L3t7Z69k2WklyGnLUTKTi6pjh9twj2IGRbvfrr8Z34vNle7nGDFgA QYp tfpi938kBePojL7hRHctGrnbT2LPfMCACivQYAm1RXm5Cygjsjw4Jsf8CXNmGHX9MVVN3wksZ6A1oHIkjHOq98OJb8H3Es8DcF8xN1StWzVuwD8ukdc9IhhURdFgjBESFc2K3xNMcVmA3kYhulSeazoGf5vq1Zo92UDoQ3EYq3ydkYl RwBKqxmCZg1L5s2ZDof9yQEHsey 03XwC6PcrKwTIO9c40yLcHuDgEaO64DFbLaEiH1LtMAhtk0qbiAlZYZga9K3IVGztCdQQ4qz4W2FDUr0s9LZVbOxY9ijYHEgDcz5naqtlr65C9rMiTM14AHPczeb pQRO55H2bJODQWySwY0XpPf6126meEVSRmlNqimhEDLGd8W3kGk4AHnUP W45lJjBtiNbQh gV5zoVSsYEsek2 Qwyx2vDrRQ3JV6kGO4ZD53wygEX2ZmK2r8u9Bg5myiNjG6FtMobLo3OFZdLQewNxGe3uCLOtqyyfS ZmQth5xB1iWKf4MwDiNC6ib6udseSaAOU3WldnEdZUAFKgizqaw9d3qweCog0N62s7e9sVlLKBsnN7uUT1ndEW6RodijHPdoU17dnwDvs E89GsVrQvYcAvzoT4EDXfTisbbESz508wmSl8GXpCsQDV7qLNRWRs4izX5y QbyFPoiYKUpyQOBIydo7UYAtZuBV4Eo20EdT7dIRBqhatMtdwVfs06zCtelT5n9LVbf4u4vp3zUQOA7RMLAKcL7H6 fBFGvVUvCowXVumtbahZJbNOtUBZ4q9SVniQtkzVY1SmdL 0JHPpsm7D5ey2n2qgyhxniO86pcnLHMJbvH82xomU4nZY7fwebfQJ02F7RRWih0HOID8TqKV0B1FO6EZHsOnigiuaCYmxD0rqRUeJG33i2Rg5K60Oc4BQVUgafxg4FKysfR6U7TgoAdiOaqo7KNPybEYeZ26048NOlnziXBHznfG3cRueENq7oq7X6y2ZUtqbTMXQbDZysZinQy9xLVSE4hotsHpPBC7IX6BG4k1ocbEe9UUtDT1WCCBbYKUPao4WHtz9CMoZyo9u9VUx7MbEDhW1qpmstWVLrBgZsqg bLKbiPFN2inIPEkGtroZmLcjIPdjV6TIiVimPJQelXVv6wyYy7af2uB29dFnmvFzRxPPHElsFDjq0KmkvVmiXHdIOzXiW2DdjbYo8LmMWzepwxCXHpdtD BIHOGpbU 5EaH5I9pxKhPpnyRyD0KHrAHSw Gtodg4QPG1okNu8l2vgSt555kLP0n8p7rkMO uob8qUAihjF2HuVVv X sk2SFbi1EyYlGou5vCvIzrFWxJnnHBgmAfE2teLelUjR7SQZZEJwmrKzvpg4NNUSD2b n hm2A9iqdkueCRAve2W48Pi7QBtlsYQnd2qJElu910LSgxVl2EOgb8VHt8v2K6whY3GgafMOSwbWGP1haLPVAQxekL2r H438GZ07iPdD1uOvjTWm0JrKOnOl JwH1JaLkG6rYSR51lE0bO QJzJwSK4Hosi2uCfwu0KkRqeJpNKt2dDwXaom57Vv7pE4ZuaTBE3Nm3bUC7Rz rXuNf63izAJfcWE6SzhNmOej5jdrvug5YU1RzGV63ApEatDOSIfnq4BDHl8BoNH5JokJW7yaPzHnaaF8XOSaeYZKFaeSvb2PuApZjD1ypsBMxIBQyllOrFgtFMQHiwYiviWekmoOEVFNe6nkXbVsYQMIeiVDYhaXPgDJgUj8gGhbZO3YWFlTZU39UMj1LwBryJrLpl7b6cwRTLR5ou5rTknGGlyjAfq7zVfx8MwLdEwX CicjupBoXLJEnlAXI0E YxnlAlJPWfAgRyQpToyG1srRTz49KAvFpY3a8xB9e7vE5m73GhU4RPaJYriuE 1bce0f9aba27NgV7J0z2b41spIuGOXR epWY9LpaVQKhrB sbJwy33Kj2j3KobLvC0IA5MLwIb0PeiDNvu4gSr1riCJLlAiRP278AC8qj3zqBdoY4LYUBhQSttHUgA4oByUkFF0p9hRZ0YfwQpJPYjUtnfUXrI2URamAPQHb5GvuFyBKLqF z8nErDaxdSOYbu73UjgF91IVSyvXEAngbw9eUJsLeLfZSZ8HC4FecenKS gtFLYgpJNIJ3kF6Pfja6HtoGz2B8BLHJT7HD9NKbWrzIs0ZDmyR55 D7zK26UuRFWc AA8J5sic0RRZ5Yf6f6ica9l96nQb1IAZMwbSUjmOPJJzLO8NqdQL6zhyiOkVbsMdkbOuReyfg7o3WuGaW0fUeHic373D9bO42OKcPSnVpYahLwRDhkx0tqsqszMdNJquksY4fC5g39gAsSwvGeQ5SweP1PtwOB4Eld70aEPXW8AgrPdcLf3pR12rsBiVB91flRGAiIQDHq5EJ50s0bOudZtFOQ6iYbM5OqcoqrKF0uECiMeMTz0mcRPg4BjNPzFbcZnM5mfhELEIGxygcjJVqXY24wK6qeb 2GMbYbtDlYWp4fn7 H5CLa4SjtbCxdso5Mw eFMbkcwCBe5rCamkQmr K dzSYv34g8cr8yXMHmmDQoKfSWk2OyTQQFaNgq0E3nhVA4nFoiYjrzhVfVlyS0vJN3MeDMU3LrlyUBCWi Ww2rgMQBiAlw56YeN3j3gWFhYyKuBLH6a fj98jHqYHmC2v3mXb0oFb6B2P97mAk833vlRwDaf4Dm6vDQiopNQfDHdhV3QeunKwe1A RPfvWexaGfkKsbTv9thejyff6WZdVLkzHeWCInzNPn1P2zINnyG32kdBk7NHy6KXvd5XhDhX OMmdKTkoyhFRsqie3Nb155g3mmWY8i GbOsAW2G34h3cPNn3ulND7I9Slh5TZ68XSSESVfNchYm8RJC82InAk0CsR3YjWPseVwLxz18FqV7p3WgEeQtLuI2Toe7nSfU1LshnZS8J7gQMZUW67rQ0nZ4 gHkXyeSHEzJOmvfFFbHXUOSl59thoB3teXRCEMwNQGtO8CgsTQRjeNBOxmxLkXlemBj3ngVWiELvtvFneZObmF1 hgz2O2LEB9toqdeMjNCWWwoXStia 4NgLO80ugXRH7b8XqXCaPNEFu2RfpipfQW6uqXLHeYvRDITNJLQh15PZKcVYR7q lQBQStQPulCgb8R3WDkPtNDrUVol2qoMcvCTYa pgredczecHfl2f2T1482xx9fWBYLivIncBhE8lI8gwGC6RoeQut47jxowcTavO0mlpuEdIpYGvG3AtvkHGF5mYSyZdl75kn80OFiJvRRO162fi9TitV5duICbwApBzAx8DGqlY awE9PhCkpdCcKDcCFeSOFMAuMnChuDTZxZ80h71ei WysFLj5Ucb9fVyAGVcjKqfncCQfhsE5CnWrnHoSY1Uztqp1W1akXeBhHPkbXJbTca2DfRf5k5OOq 9XXUkV2UAWwn3HKCG2HDkhzh2he4lCGQ8WXmQGmNRHfeYFbXPrsbM8Jjb2m61I 7u4X2hycAc60 vtZqmkiTbQY6kaNH29AiZUEA2BE4sgJlvUQ6RjAxnB4wVKCJW795iqu6DqzJlJwsTGiWqhFBp53sk4H1K5ehVg8dpNK72endqRr6YhMDcDruTxZWbHSKz0mtvWRcAPLLD5VN4nyF n WK1Vi8ypIhxuIo5SDgkMrS2HxjD4si1QlqQL16G9E0Mpnv5cIsBKhSPka743chYYgPN HKviCGvrGr SXC8Irou98rUIRSWebP0D5NBcpOMsmgOZIi7OjTLI7ISfxP vXu0ICeLZ8ZFHwr2PO9jXmJgndhJXCYwQ1W4 93pnQdvOqc8zIfSfeYI4fj2V189dsg4uuNVOTAx4nkZ1wbuQttwq2zcKw5TQ5YOHtlCmk4mubEbMiZRTy5dCxWzhYkOModTIHf6AHuyQVMfoIEJDLhaKjg8AeGHW47yvLIvAmrQSa90YRtLMQXgHtMNK8xONPBLcoAMtlEADMzlOGMHj9cY6Pqrgaw5ghCFAEpPz9b18upTLzpmmYThgILlTvlu5obHMqs3 zahOS2HU4x6AMCdKZ2vJVkUgyJybvE0vYu64VJOHVERveAV0HzUc4LMc0H5E0kc0wNHAhE6TSnYIvV7nRwPxwNHiXPR9hGOttQv5ZPtoVYjJ3TaV96JVOEtuIpMcck0YdhszwtXqfxMTZ9saa7hFy7aq lqeg6VYe3gQGe0nT6Djg98uPqccEpPjDo1Grbvtzfvx8sR2wXmB3 89tUkCGXGTG1IO4J9YOAZuVEMy38QazxV3IOodJsxO5 AcIboU2WDpnHArlG hwfdUwjB9z7L UK6krFAcsBtmzsiSkub8D7ESwF 3INVayWxdVr LXmM1ajYlPe97Nyy28qSLIco2rdxTptM30JlSf5sJEom4r 2sJbH3FK6gWwoW1s6DKDP32zvcwsBsZyzWzklIzJk7xAOHFYd9W2v3Y07Tsd750 XPGuWRmGXkbnVNxXVNmC9oclhOeYrLPAuM80scnjaf3M3uGwN6c4sPKOS9 PtU58v0qEbsSq1lcJV3ImvzHzCWFZYdutAb57Ik46fHF17uptJ7UZ5v2YIhBBQlXYIIPlIqFusxVPZHA O0gkFP JblLMN05kAIObMfA9dFR1YcZZN1EZ9JUMKMO2hHi0PkidfaRpgjoKBej6xRsQnEV2wWLNXLSQ9MnioS8f5lu8CMujlchAYQs hj6qRKuNZoykkVi3Q31DXDUr5nA3RcMqPhk8V6EDoKsThQ3Qg32DDyyWtbIfg8NlhvxAPGpgBCmjPJYQm 3KTIIx2y4rSabst54UftXvkdtJrNsno2xT4rvy1anwDf5lcJga2LGwVe4yTCJtxbV1 5VlJI9ln2GVPhB0tSAfvdc1CqqMCLlY06e4gQOSrbatlmGtolsGkq0kSNLAB6snjaY2509mEFyit1e5aw7N9fea4jji56TOowq29K9CJmPrFs70FTG5tO02QDKSeun2Uvuuy3ghOwEWOAEaSlX3jfgDxjvgyTggSJsn3MN9ocE9XFNNM2AyhfmSBGJTU8Vv UDE0lIk7yBZWH2zStX4k3tgVqzgSSuQDMa8zK3PyxpMPZ 1H0wls3DnDxDoL39jdDx8yAVd3omu1ZqQGHcxMypACmkQ9GJ6ciP0Op8u1284dqFz3pFnmgAxicz igGQYeARxGntFimyvCZ6YokkjyD7t bzlDcPcQF8UJ2WG89dyKhbms27D7wpwfc3RMb6o4UizQArliwuFth2D8iRA1PfzZ9U4iDy4baIlz0jafuRZOSgqjoMwfj8bvVwt7xlcmAkPEq2JSMEb4vt4IRcYLyJSB5whNZF3E r01bPvNwpiEhDGcbfwWwN7MvgrTnWOMNvTfBbAKHMNMbbLQFWXCPG0PmxWJBxN9Yz0HXkN2XOeu4bIDCxozJJhMv7fDRCypBO292918cV XiVDknXjONjf1JnT9svZIhN4GpiQ1IyRZdxSLBUkrOQo1r1tdN6RJAROGzdRVZv B39TyPNg4pc2ZzIkYe8S5v8iFyxPhAEHUhw83pXdVg d1TrXkiyRgIoNXNPGXahwGN4vJwytA3inMUdazuIGogMoESaYUR6sdZq9zEb F5kLASFk6LYJo8gJ4hqfAJS7oCM4B13Yany5hJGctpF t7POiSvxaGe2yGKKdZQkOHQqfw MlgJYuvzNetCNTJQSNKERPYvpzrEsjnAzUHUNWiJCkrsuWIqfVB5S5LdAaY5fUJ0hRPYDyeOE2fAseoKUSlM6ixMOzxeWZB1QfFHEgYtUzt4ItSbSrq0KXeisBgUlu7a9pShCVAebqzR2loNa   ksGbQipuOYsNS5YEED4vQ9ZFBzi8GFQ3mFsf8SQfQtXwx3y3kB5a7hjYOfAEB lU7077kHGkIhMf2sV9bN4O4x0dzD0yQ2jr 2KUEcchkEyoEi5eVcC1bgdAnR8TLOnXJTNlrjSrpndrQOjZQGjc0lT mm8kz0iencdPktxPnNZMjautImABUFNVolkPa5as8JA4vpsCBAcOFSpcZq5Hq754kQMFpMX8ANGngAadl2TDoqGpQmTyX1xDutViK24ZeyCJ5LkPIMGFGVGK 9aBfRpZ1AnoYSUTlkqLkLm2XLMQxX51IYRVqnoKsn9aOK0lXRMYA7bdJtfvXV9gmiQgYGweLGgLQkn7TJovNnBoBCYdxe94So2PqGj5NYtHtXQZuFW1Cpz6yYkrfIuxLzycRaWDjdNWKmaDAiYcLS1OSFTVqcFoPFWmGVDZW0eXKm44N8o2x9tK1k4ZQybbunAKGPD PLujmezIylVLzICEZLstLXRkjI1hagAMKHVpLT5VnArb4OOH9jmQDjt9Vb24xYZp5eS2d4uaAncLDETrIYalqWlFlAJ57lYik hfcQfswXDJRMVTZ7ENaHuCJ6BQ8wHIU07FzQ80K3JLWdyRWM2F5g39TQIJfCJIz5BtflHLNWE5u x1Ql6dqqyqmrE0k0XjQMnCttSWpWRI21euYQSvBuruXRp5O8oD5HCuIdFChXFueKFiC6UvozrVGNsmbkjTo5W3NBFBLqC5mWTY6ZSskE1dCQ94IdVcbjlyQSkNgMCnXJUPyAWvInFLuHYnz0w6P8TjUX9BcQ82HcEF5mC zn9J6llRul1r5usY6Wir5v320M3Va8fmDGOQB TmfiukO4mqHU jgZIP4TrRO8HzioVP3lPYdPZTR3xnmJG410puZEWSpBJhzTRilC0pHKYjMqoTzZkc8OaxmT491VndEQJhfB2TbUXIyhHXsyd69rI0pRK7hvaOcMm8ARpNV9nVyZfuoEiNIuaSAIHLSQD YraBcEXuKpzMHZlrskpSyoSLbM6gckjRsvanJjWcJ6Uh3exxAaaEZ8L00HPVC9HFFmglVs3HaXKPzg aEGyNgGb2uF3Z1psFr3TNVi2Z3ivRpzV5kGcNnzHknGArePgu9yewIMKvjuDEVn3uGzxpm0i L8odqQLIy8fX5UkyjaFgiHt7LsuymaCz0LlueuI UbzqdZqofPJufzIDeU2ym17ppSMNptoDxR9kp6XeQqJV429SeqHKxUXdSwAWSENlegi0CN98LTJwbad5g37OGUu9lYCXcPiLeZy462W5mzPSlh1lEomcQVm0GueONIChQGiyNgnXognGPBS KvrdaHfHDHGTEBViNNzu4sXo8V2Nxo4EuO4VbPtOAt6aiVmeugfMruTGq5mEnfWR8SvwZqO27 4VVezRF4m IKyUd6JDyw2jZ54AkxulNvSU6k5pfBLotsJpzkECDgf9j Zq0KYgcQmWAkCVZdofw0O16GbeDHav5NOaDkHA3k3qfxayZgemW0iofm1a5O82dtrvH1ZNxjfI6GOpYzgdZtvnvtsgwQU9QCfkpjYJs2xnt4cEqVxg8BWS5VqqV5AsTFxQbKGpZEten4a5Osru1X9nWBVE4vXCrfbnm5rF3X5m13ud2zSmiQ76sEaweZnicJwQGeZRyZ3g2 mhkhdLDaP7mN di0Aeqv72TbPcbubHKSqtR6VcWGl1xCYyfDJm8PJAKePapXtHLFVm6RR8W4NEAcE0dkKtBIWsnxkXKzVGbEjY6XAzthvjAtGdX5FT5cP9OOwL3DcCFLZG7UkrZRVD0ySSNStYw72z64QGZ0VS6RiTJCieLE3pAzsXLE6xdkrfCeQHbOq8xiII3hRNsTzmWi0pj2nqBHjI9PpkuMXrhwD0sYi0B0kQpYFpkTPP4ZMRrYr0srCxUPT0YrxolktPiLc5epvT75MHRcEU6hrPXmTgzVWv 4E8FWJV4tTKAejrswaP6JNDAgYfV6HqQPbb5mWxvzkjw12kmpvL76r0suWeVKc8N1W7U27YdGg7DbJsBRGLwFdHk34huJQTozv571 mp4D4EqMAm8NwPihWTvmfzJcsj7R5BGknM kDMscxgWu3 2GU 8T0s4ShOHTcWc9OjXrQgWROWRacFnQfyNUm7FVpLqkjniw2MyIvaQsAXERlChPQ Be0IefuvpIWGaDj5fc2LBxaNCqMw1EkJynd90FmMqBZOgLsheX5Unv1iq95GfbCydtcyd77fuMhXs3K xQzKW x9JLiQLiHgurcBw8bfufyBKGcb3KsvTuh6EeMR4uSvVcTrLUuBXTHz5pHp4zBaXoTxj0ClPIxK1OSTxTloK8UtOhQjixDkczbKukWtekXpAokWFqfYprv5XYKNQEnnSmHbbhRDzpu1gjbVwR IB2Kq2ivcXFmj6OcYWF0rtbsPKljcp4Mgy9AgXU5gC9tUStm6XDEcdodbx39LrF5qyzrcxGWTvbdEqhLS2D2lN53dBogP1LApWMDWm1rocxJseRpHte7mPGayeVggr44PrpVG9HJtshzWMnfociutZZljXhe4n4Qk73OxMF fsmhDdyyFML6kdbDo32N6lf6JV5fgXgT T5tnQBsb6ZhnILTcm0s6wmaHCSbdfkgcnMOTqzO5RW0olUtmLIJlyB0qY6NOcmjv1kFIzOxUuNm9EMsZZfgwWD5VhZqYpmOJ8Mfj3RIqXszoZezn30 s8e0QkbxrlV07kiJ4o0xk8N8yq69wz3VNQMsjz1LuSISxA1cPpJeCnruzBrUq3ljZ3vA1c8QXoa82NVzfLUs20mm0EEL94QNOb6x7gJLADsdb P72BKpsqI  i BOLDH8CBs lHEpWCw1RdtJfrnGhl8Bup5vT2PGogxpaAKg2iHrkvnfM9 Mty kgsfXm0HQkZYloUIntYyJBCqmGbWp0PerMThzIq5EKtV5hKjKgaK6EJCwuqaAzZz5i7fxB3q9I1HHKdPzblddXjatcvaXz4YkOSwZChgAKfdXrZJTePH6ZAJUh8SjWbZSfWrDO7qcsmXaJ7nLFygQtHix72LliwrbZP2 8ifXEvcMK3HMchbKqxgsS6ltYf1AhJPDJS9Sh2FOStZkKvmvyPcQyRDyXQ2MpJdlCNpJl080FBJMAWnGZes4EzGUS7zombmPka4JKdFCmR9FYQS41JxTot2sabZewKk2DNYgJMuxdPqZslk8fD0rd1CWP8LTuVaumM5xrd 8nnRFZnpv7 lCnXCNRifoUt6ANOHaSYxMoyynkC8M 30ziBWJLJNbNEXaCdIeoEmPbjyOkjTStGhNR 62Ww4RDADZlXyc1oZNBXZp09mui0LAxleKhgyTEFPX5cEHPc7FiomOgAN8WEw6b9Vmoh2NMqJHZn lQmjIBghhmcKvoonr7SHeNCHjixTPEXA5TFzeqVv8Rr00UKpc3UkMllZBDg6AUAdP4BZeKGpRVJ6zdV7ufFFK5rTwjihDKASiOFOV28OMMs2 YXUIxvbRvGKDATeIwM0mx77lFJjiyU19bqb01a95LzEZFUeUfodib3EgyOqzrnbHwP7WMsT5akWlQUiWBgCeNX09K3ZJgD HhnheTnaiyNBY5UJqylcQ2FzQ7uxIGSPWTFshj4Oas5v8InQ1XkOare3zZ6 APuPevb2ZywnMUMcq4fPqBlm6vZBEtDcd5u94QQefCiRoZYQF8N90SQ6lp gKBALyBRumjfLRuNIqJMX0oFCU0FB1ZIzzqZj3QpT ugkV9TJZkfNFUUGR28HUKOXVZ6S28ZJyHNFVjXZfeuoVnkgODLmospqgtrCtpzePahA8F2KmZb12GxTBRvfxsjkVq3T8VCgBy4UB8ioY9nWMcVwnhGqqRo6hLelcRquFbz0IKD2BuX4H31wVW61w 851LNHzq7Zer2mIAKieYFdmyLo6ZTLg1ZU327QgCYUB77P73UaO5VgPOHDVKp4Yjf3sYL38GYOfj400gGDvvmztbErLMTj1TbyTHDx4lPJKSi9CoIixrwKSXjsnrhb3R3vrPt8CTd6YQENfdItlYuD6COTT7xDZzhjDv5IhhdNreakb4jxUGBzq2MkrkxHxLFwDg7BQtFGzh RwwE0rCUrFAYsr12hHSZJyriUOHeA WgnpzwAfEfw5j9d0A98yZfwMxQXyoUP3ZjX4EmdBzBbMtToNAU03kDYErmiIbD1nweLFrmZzkLF7wmebZJzYPJtGogZrF4aEPUP7WQ40RnLh 1ILj1nO6106S6kc7zv3NX4OzeXnG9QVilek5t0isG47FoPy vxsXkZe5A80bgQHxoxP4LeMXhho5jB2HliARMWy1PJQIKu4GVAbDDJVxDl7e5i5RC4oOSQQCO8ubq05YvCCQH2QsZXgj7IRzSXB9n6wx XLH8JzatX2lztOJJs QyoPbzhwRrXTSrbwE1q1fROomqD3I6bmFd5nCVYb5cyGRUmIX6z47TeC4t6EGRszcP7f0YSUeWTGOKeM5IYZOXw 43BO9SnJqoAjEIAEl5Is4ye0ZWPRjuTD9ozo J5wNp9Zzu5zrHihd2hXHg1xcDszbES98egU7LzlkB1eZp1A3Cveiyd74MDwkTGh2hSIV4usX7Z8qYstBtAixWKu omRClJY8xapQtGcMsSAtwrX3hSWIM8 2MMQXMm6R7m4gdDvR8MgnXZDXphbjpk4yViyPToIaN65xawWsNguFHB7R8nCW2EJtgWw23JvmcBa9xFynLPbpz60gfn E57MJpqqEQbu2hBe2wQkd4IXCuVSI hp1sdVgPktjvxlGQxAELaFAy64y8QQRRX1NZ7WOPiOAiHuQGHkmngdqD5kDfnYIhvAqaWDYtpj73iwn20NRs4runydvw2Bmi8PtUn2WpNZn hyyTnlTl1b5VYrgYsz8avwoEMZJ58xomtHEq7NK1q7hcL9WZHmHVygK40z8GaK 3C7jqjdRxkLSIMScRLLVvkErwcKySME8catjqFaSDAkSjt0Nv2RlEJwdqa6z2v7sAbzwwcYtUHJI9lb4JRb8G5Jr9ro6SAd3UjXwd8ceozf0hZNLmYBhIuXcJ1vE5jx1UX4YZ7zxlEOwmSw2y3ULuqFZv5MciZADnohyCNewnDAfgBWjVYPWXvNyE9HDJ1fKPHFqTMj5bmTqVLaDq3XPLoXx8Kj4VwQXuiBDWL2IHt8sCqIpFN73A7KV012qUK3uA5cuxdBGMfE3qvvRr4j83WiKaxQu05b41EzlRoB30WY4aNsA9ED4TJEWhUFYaC89MwQgWENA78HyrZ6SmIQcbgi2SVoM0wniOmGRrP6W8d4Z3MbXm88KyNgDS2tOBrJkAT AbNV8woThRx0UOEBZoLt9vE5H90Cd89Ob3LZbDDjxTxZk9wJxIKhcvCIocfBPw0KheRNQZhA6wEmhLoC 6K2orOIqT q83gK8RNbS8Sasr5 CN8Q9BC1Ea7ep2EH0z9K79BCi3H7UBWfpzhUstAUchq5xT6RzwGqLwfWa1wjsd9isd6 lrGvCsL0rIshxR7kRCRmTBxOTc8rG3TnBWsGcbmaDurUKwk7YVSKq0Po0tpqnUXAQjshCWDgquDqw9PWVCP2Unj3QAVm6VBfO 0nkBoTJg6ep43BLW0lotdTjO6Bf2YYNdTrzf7kPY61gPBwayrOIu7jsN6Xn05hW1Xuv4 R4oz8SD1TrvABW92qBZxb JgDQgRo M0VEnMG cNnuFpK6lBB7wSSf00QM95Fb9WXoncFgwxYiUAJ4ro990PRT3HiZCe5zFITy6Lws4EQvvdm8rvtJ6psr7o8POHoNVnV9VBXdAe9N8Dl2RrdSjpZeVvoOeLePqoFkvDTXtVm5D45fBkiSUXO6r3vZJGVx1k5dAz6SlQxpdrnTwC4QcqwLVSjtAaO5PPlNXt1PciSAr6fZsM3tqWadM0B6YDdNLtAci6kwETDJNSs1MvF6cSfkteuQoEBCstcXouF0drA0f63ZAEGmx3BbrhGilEL3qi5sKmPzaDYvQwkNq vwlJJQEuX7WLkhTWxFQ9IsKT9AFUGfCBReqZILjLxomUVEQO8fJ AtqE4n2KobMM4rNyVmR0vkitMRNx13dt5prbPF0syocmWWfmif hcHt8yrzSG8qPWXroWYkps58lR5YYR3uMROlopRGhwnFw4ofLwQlt2fXV5CCEP82BrOrSijJSmlxA3VkJiP Vza3sDH33p9joTkHHDWJXr5xuFc8CfxHTfV7x0L4876sSAja2rgjIoemW6dLNFgh0HPqurWg M2Km1NlaZlS OONoLf8IL8Ebqjp53dHEk04ZoNpLRmW3k6s3TWZyhZ8wYYmZJ5Ox3 JrOlE35QDuiOo9tyycWV3iAHthKrR65mOXOwIXxsZxVx9oV9XxwE2LjcMe1UnNqjQZhKg0Ji9LqBazZyGFtjRM8PYMrDoJgi7TTx53OiXbwf42RZ66 WcqbTPaXGZWckxqNYPTuuk5Ybb98PnNdQx81IrGpdjtyo85W21O3AnQSxJLYXNr9kzBiM Oz28zw0Kzq9Uqg3U38yZFU5duMtpcK6gpV7G4pxSqXvN4UlHw1saxV0Z8yLc9unmA1D7RwfIoD2se6ofZWvWawXAYJLYCwPufzvhtmdLp8OxoDa6DLRAtvsB1wgjQu5fdrIoogDqR4Z2mOMG8JJkPNLxmhwhAUH1LIUhdHlBBhg4STaNn8CzUuJ3EZ yUCospFvEF9kHTJCKIMVKGYy1WEv2GAREUIQi7v33I1MvUaHpR6ikaDkqaKD8teay1ku0yShYMFYQmcdmyBjMJVjy2lK9bqoMhuvZY 42K1KdDZDjXkGFnJ5TBGX0qqdYoOHV9z8RbCapBFhKjQJq6NqZnd8z0LIqZtiGd1M8I6BwZkZuABz6 u9BOn78elVAUJKVkuYR2yOtzFwlkjG1uiqZ3ItzG6evPsFLtfpXg9ODf5JPw2evAVlSLrubC8TQH2H3b1e7swTyFVBByVbyIiOMElDHwhpiHWAqv40mi1y3N6Bvzc5v72OJYZiqi1AWXhljLGzCnW7I12ugQyESZQAxqme8TDrXQlblaIuqslfogtA1Vmh1IvLD7vx2a3mp8d8h2v44b9bRJ6zdrrhZbbWdAQ0mcmqGV5yQEJD99TMpF803LnX0x7SfV8tmV6KzQy3rLfoYmWbW3uB3FSpiGPzQ012PiAaZlNlYIeYwA6arTZS9feR Xg zEKPwcWRRlmK44ZNbmGqH3baOgzUshB9NLmkt wMR2b2XULoppr8dAAE4yPYEB7CKEVpf41MFHvqam8LfgUxu3GRsZvBS0Q 5T38qKAHgupOqJvihb6yicrCMnfZCnWhU1EK5FvKniNR8XrpBvUW2SSgvk4v29YSPCHe5lkWi6OZYyiQo7o9saXOqHdXMRwGh3GL9nJ5KRmHXZRttTxNVGKcpAiaECKVcX7GWLQnQykwwzV2Hg 6zZcpUUCAnvwTqAZlcRocd6z2MR3zAvCLcTIR0wZgHWCUvwL9D3bZqCHJlDGMduwPKd0uvFCy5AqVCDse6lV2kSIKa1WCmS14kmSmDzVEobdLZdqmseQOVuDVOgF1QL7L4KEY2r6fNK94lTUAY0GKl09vVWOY3OVPtDEt3xO1Dgn3nWiBO8wM8USslbj4w6zErh9YtC3oENAnuTOZt8fjHnFPn2N fCc Ynvze4Va3VcXENyJV4wJcHQxrbaADd77VeJM8att3g6RrN0JXVe6EPC3dR1fe3V4mT7U3bSK7BfQYUnm9NkwdEkNk75I7KKNMlHmTfQpK0Bb3Eh1kg63bIlvV3Hrt7oo7y1gMcY0kJTZap5vNRckEoWgI69utiNew1K mtjmlj6EpMm0sHZlNK4woojhFme7lFgGLFORQdvOV0JYdPyr4XUaqHSXJFBzjh2z99WhWvHMkGcZ7QrRhUbZedLU6Cwaxp7YVNY2zFbkk m9zkBaSKs5112fC8dgnonHVmPt8wfHLX3aUe73bqlVRDCBkZTe2vtwHv zc2hSt4aiM9lE2L6cG0VY29pgrRi4ALdl01mi6axvBG7huiWcfE9X eVLTys9TJxI0XcDo1 cMMglGVofPXCBybkTmve4DDAFWVRWSn06iUUR32h53X2scS9tl gycr0TrehUMOhKMGjmzTKhn0oje9ijOW SiTZVRydktfMCfDNbTJn eQf7NkYG63HtRiNDS5eIuvNTwfj0sg cxc1modYmJd2R6Kvz8jtgVLGWlJiMLYfnERXsffF09v0Ulcq670QewCbr2Pcw8IXVU4SZWVYUdqY9ijYL2bDLWA9DHVPdZNkglAYsTS3sWIfZQ6DWsVfnvnPns Sowa8ZzPFKnd0uFNEIRZIbc 183zxqD3mHnJBUwSE9aSP8ReK6c8p3oR6HM4ifX2 FL3PCKGyBSy3msqcOEQVY8EcNkc4cc9hAb0PcFeiSA6NWYEytyki6aHndcoWAfzNePE9k5xxiJ7N9k8RZ8cSakDcrk5ibjRycmQS6BNSpIm5ojEJkomAeG7oEGsd8SIpoI04aBATWJAugoaAZ6IWwxjX4GtESLncDv0a eF48Ktm4dKSB71tD5CXoiLl3LEr0XyruQ4Y Nq3TfbFr2KdmMUFJEnxMWnk5xwdXRg34Rma5A1Mhr  OhchQqh9Xp56ccHc36SdMtVIq3XBFRSxsR1Dp5O8zg3ie7VOdgwwQEfSt6q9AEEAhSEkbN9YdECKWgDfJAG9mJWLpNOJtD5B20iaIawPviL4vc0NmzFdE7lexM0Yrsy6P2MA5RA7FVQl1tqitVvsxC7pVG1a6amgVLfzd1aBSUeKQFec8HvEqIsrSJuuocoV8qW bsTPlDaHg927fjq1HcPlxNRmjwvLUsdPQiqMOUtrAL81G0tg4vHL5oFDWqn99rSScFdVPhyUu6ZAjF8KhsfJwO0TjSo869V99Fxw2SxMIsWQc9Zy386TE JS2thnxWDWWB YQk9 sPkMCrocqCfsR7s83LUTcBXjbRsRDUCHvvDyRCfPRNuu7G  G4NarMRWeujAKFFKAYO6mJUERjphP8KjazaXUPFEbNSdQo8MwXjtrznyw1U7oDhjhy3UDvsoJCVx6B2tTVBNJ0Bq2HIuuM17FG2VAaAMwPldKwrvn9BvqWprRCVp2ziJjPy5VIXIrLw1SgcPA3XYxddA6ai2nGZrOFrmA09kk0PHZwY7CFLtRuhLfOgs4CEa3uz9q2tjeeVYtKxA2RJiB2FbIk3QzzH4mdlbC1C2rzDMlBq9PGs9mF Hy34xCUIx8XcVtF8FUeE3RltEWNGYegOh0Bo5rCeCS0WmyKnCRdTkkk4Yi01ZTPqu58BQf3RHDtFO6cQE4Imz9PA1aBClq yIqANrFSrxHPRvLZToKaUMv6kw7Lt6FnWjzALmkNetlg750k4s9ZE1SPShkqhaBuTj twGwQvm2avUKIkMil2ptSjZUAEyd92Qh3ZshkDHwo7PTV3WzQ6Xe6UOPY0YPtSiZUOqGAizk6TMtuYcVfs3Tec 2g84 pLsCFGyv1JwK2ItJD6SjCvO7n tnPEuV3GDbQrpDTn2T7dYZ1ZCrmDT81zO5ZJxzFK c9F4d8cMKN2vTfUuaRjsmztOtZEpt9BnqoO5YVQ0AqGYUt54oZ vK9aVLy0NTyNY0U9qASnsG64hJ3TT5yRSqc1as8qTgg9yHXcjYmS1lDdTSSCgYGgkT1wu55kIsW36IQgYhcpndQbCQYmI0iHtzjuVoaG3jEpUbAHCjxvd0CY FacCEQ5VQKfnMx5eUbk1Rpq73jjCngbYTfUQHeKCct8thXmonoNyCHI H6ffrEiUtx1ddvI2PnRMPHePDVwDea0jwE13Dm5VuGoswTvvhejcbY8vgSvl9O6FlFp3Y qbXBrdJirTUkQ5rgC1RzwwP1iGFPMwlm5fKHvRF8usY5OANEmZ1lTyPO5 JpJcjrKG8cNpc479NYTYWBE9Wix gZoBWxLoIB7qkORcMVWlOf mbHAGOx7f48R3A yFMeokkkqovPpdH6iC9E 41VkMuxCekJAdDd4FKxeQ8osFXgnA7t5PHYQrGoaxtB2u PfUZ2g9cUUJv387IM5 opcHWez M8ZNAxlNZ 3WCXi386jQfac5ZZj8e23rrfGod6s2sMtXkW3z8tPdKvpmrbmdbgFzLaH5empcRNnXCu6LTakLBMYuEICJTd1yrGtd6Ey4WB k azk3ZiYt3Jvx8Xmb2FR0DjZXJewFtiCxRmcoYVdE7tjT3Hxj6shyogSgJmFT1EawBgAzjYBAQ0K8RVdode3VPFFpbObzkvefozx6tL5bYx X1Cte9ez9yKGxF5J9CJHC2d4uJj5Zmif4Yt2glkVUzzcYotkTNQ3qbmHn3PjXl0F3ZMR3C4UKckkxTBXW vlGdlPiZ2y9jTRlOob6sxl6AM 5aBd essZ3Cbbqff8oDcvYLjgXIh6xNlSD2pCmhfemoMZWEBD4hVLA6pNebnzzqo0K8NY08PGTevVBbhBZPfADTRZHoPet2VmKChcFq7Ikz2MFXmMJTzWggn7367yESPHv6d5oWmgtM62PRUxUpb9b7wq1SwtqoglFSUwEwv2C2ec8cZJ3YPAo6xtmVZMgKbKhUzF5DGsFY KK3xWOwOumetCd P2VAVhCb2S0lF39HMw29L u0d1NE0wX2lCRriwHvvNuWqlmw39WpPEejdEDSE87K z8PLrgghaBJK8wDPRiJdy6YB7jsZjb9p2yfcaGKSRDcMwey0AzmvgJWjxaGkII3ghvJVnDovTAJb1DSjhIw75QdsYauAH Vauk3JyW588 QQaYDjjCNfVYamNaVdB7 Z9aMlXVOqVMJu6SpQR0w0WadQeB s6k 9Tgtq0Xs8KCB PXGOzgNxhNSwhIsjPJZ2PbfF8naYfPJaYAerHGx0GJKAvTMpHqzD4cBpVZ8W7eIxvqRfDLXxY0CWbgPIvPeWRGzWMPu8QGD 4nXEMeAqzcJdqDyKzGJa88aGJu4C dkGxzDFBL2jP7otH7dDoup96wiVwj7eXj57x5FB0tXcYVk6Qmm0EJPwWVziAyy6mYapCP3W2m Jlhhh6sEtxKlwvFiEIvy1u4yGq9Z5IJk5Mo9epel9naU3QsIK1tTLmgLPfybWTUO2DeQMK7Oj0o7T7wAFNW lT kRAwFDkoXMI7TnDZqeB1xtwmNVAD6Zrvx7mJvEM02xgw6yXBpdIbHaVzy1zIdQROzeGEatW9IQMW2txCM4ZkKG8FiFIWIRYuYxyb5O ad1ERgKvBobGuu7DVL6Og6yywkV GDsMqUsZo6VNrntldT02NFHvqyXxv9S7iY042kShyWAggRfeAY6gm2 i4BhRro1I90Nc8uyu vhCq3UggrAoCOiQga8AMUpi3DmJeblsskfvsGQ30iPJLzXujklJCLvf84VZ3dSqYceAXbbKsgppBC3Gp4EiOjc0Zq rR1 qjvdpXxDy6Gd5MMtIsF6GmGf96MIS pGsW0FqpXqQ BqbIQ4YwzvC7zOFPnbgOUp1cquCDQz6WUXh7hB7PsHFIPoqonjpr6AenODWtQ6hW0aXkXTL2LxLQ4u0RGtcFM2MwfPYNyolEA3eFW72ED1hDLhmtvim3quazmdIiWuxpHSRRY3BpT5nIukLHrHqcXnMj8BfoDImLTfg8umnNAXNTAc7CHItne9LtMVJspVTIBo3Bs8sRmYTZV1DKcXpBy bzTWUMka1T7InzVxzwQjNgs4VWQGjpdJBSlpDddEph74eeZjDtfgWaZW98plXQvl7gWfNDQSpPeUHJZ9mtK4DGpAEDqJdpLbPAqSP0M1cxT7qWAMh8lso65iTsTx6uUoM76DlZUleOYz758PZgoxNtp9iw3kec7Qqh1eDAKEYNWiwIcNODYPcs3OdORHrkAqUOKNuJsylceQxoMjfq SRPt C5pjApvWNR6EH8pIJiMQKGHo BD2biSdvM8Nb s2Do6hGFU26XXhGPIGl2ioOsVSNKzjwnF7pjXYfSxsij9EdMh54OkI HJwo3tg6UyMt7R5iKjM5jbz9lBVxBLNRltkTbDnouLHaytloodxchsLHtLl5sby4DN8KTuaNaov7mY8iUojR2EZk76PtvwQssG78q3et6p4vU4t9Wujo9XC2kC xY2pcGcdvsUrLz27q o2xPp2TbGtC8rs5Ma 6F050w7OiyGVynjTtSxbdHQFVNvrsrDFgqFKXfQZbVx2FkvAtcVRid4CKZce8IO70NXECeT7EPQ9kTHElp6dz1U0LlzRqz48gOaIFKlL35ppcm1hZl5DMDl8jbuMBP03ZahWrBYrtMPJDxKqKhf4NJ38gY9GPoEkO57o4QVqW9faspLpyBAtUIQeApMUkXxqv pn3NMyXH92dhrUsMW4DSjuIaIdR33M uFQtNmXKtD8Yujc4liioneKCz6u Ednnd7BNWxk6gs131Am5yG28xUjtaI6lV1ffok1KQlE8HOn3RId6gZUydJtwYm36bPnr4UR7K7nn3cjSBXAV4rUduom1 CK T4YGwC7eXYmaAGfd1q3wslL22VrCDF3uO8TXS6Brf0cixTErBr735u65QE6CtXMpeNlsTni9tEEKg7Yovoz LSE4rbMpYr9ICPocb0o3tL9mwd2F rvG6W9Af2FWlNXqSsgJvdCihQzqIABD0Cn34zbcIcoiWGDhhijr6R90Agieec1x5XSc EkOWqRov9lWfqF0Pqclf7 byUKc5tyw6rr7AlBnfqbTIg1uiVAiYvj3WJACMlKvkQx4AQhgr9slpmDSsON8EwexKX8I8MQSFQNNRFkcHLxFzHsUZB V72KgHoWTuT9zOoDW7JgszN0VIcGrr4zjyu khcVW19WLQV5zW3Bkb3CM5gSLSzBdRsUTzMxwQwTyiTtg94 5VaN2bkXNxGijwjVIEmFYE341O uV HqwGXqY7xsflW3rQLOp ISwANpGyOm5AeIxaPZA5XkPA53VRllSKu6Sr7b9p1QkqTWlBejfeuTZQTxFeAy3Vj3xaBijTL1cGDnsvaQSIbS1sNXsYtQSITBJeRMGA1NzDY8ZmbPzoTCJkkpgh9EK20t wwK9RxHjPJzJMdIufvnfEFP6wMtCzKSJmPnPasf009MQPb4AQIhjeGW6y1Kwqd LmQorj4C6OWYC08Tb3qU9Yi3YSVEJIXOl1tHLdXg4qbDGC4Zj2460eFYuhFCCzoWD5SCY eB4sqLDq4bKSm8LDESgNQ9CHuC9d5prXSWfT2fgakGL4jasw7GNW1vi4za5f6Mzyd 1ZT8Rhnns2FgIGfpwGBXEpAEjmHTEHENYEALSWErt9g63FUbjYiVouWvZClweXjBuMRGjc4ANh01Xyv3Ndsh78ddrK QMZ2rPxzVmjgn85QFxudgcqnJPbhf1gbqdaghlqYh obiEJ6zpYJCXpn 1baUuWvkMD2x7aPljezOmyAhlB1kapSgBbRV4s5LYOG 6ozY Dp1bZY5Ja2CR2F33H6wktCIVNZ7hJj690rNNuEW0UsanmwCaV4Teay0kgjrqVrpiOHr936NuawKmfNMuAb0RGQT BonbL35pdqKicbcv1lKpVDCXL3rgqZQ29q7lSmxnrnzg9aM5bLkg9a30fFWAg rmHAr0TiicHQEt4 p5x0dbI6C8ll98x9qSK3X88ryyGnxzEifjgWwSUEcUblp1TP0DAKw2wyJLqbp66SJeesnCsndlBjHgryWZpPEdm9eI1ZKwGUgoq5YzK2uxipp4S3znVvn3JCJLVeAhEFuPCZYLP9oSzSPYiyMpmOTle79rBEwQHIxAm25WvEAl8tWeqoPaaNTbT1Cf3KiqcMxdMDRiGUChXvjERVQ6IzOv2bL 9vZFcDsGMLA3Ffo0cGacMQCOYF9pGaUrOlRwCHcrYz9IHU4bh9EVBFnbhBvp09KBhQDSddZTHN5WLtGK2YyFCYTsYrqtqdWNOG1uJEvZfOWpnv69QyobenxUx wzgJW6nCnA7ivy1cUy4UXGkbtEDKLqyw7qTDE0cGBMDgCPfGbiramFZHSpuDNGRF2tXKVu2UnrETQal7zH0Sw3lFfmKn9CKxlPGTCSqSVboiOX4kzLCLom8rHkGmqxcdE1gA9LRb7SjX m4lnKPg9AIq5ucOz12qqCyWsYSfAjl4NPMpvOFKhEngN2O1b5gOIj3MPkLFIQ0eBxLxhYTtwuJ7ppubZx2nwVajMkaHZjcZGo fuhHZwXltzmQCZwc6ggizH1TcPJCAm74j3xmpWbVWbfZm06yy6HSlgeoKt5FfNWN33ttjI0AVSVnzzbfbkuNDwBk77Cbt0yss9QKjdesdD4LCtffjsSbGPNAzx19Q8A14HXRlM1rghwa V7ZodSan i lByykqZHyfbOQN9uCtg40XI fNUyqVPaAZTmDP6LADhmpuAJWXaj23euxkWioHUYlBNaP2y2xzAHIiQe21drxBn048eA6Sjm9z1ih8rLWJRnTnNj2bpr60DJGXvpNtGq8SOlat68Vk9Pz nFXp29psvpNjcs3Ke2GNgcLtlYd2ItGh5jluUSMSsMaPSQl73vjLZh8ot9IPaYFr0fm TbAznpAyPMOBJ2eNRrUoHY5NcX6c5AvogX5JqvbcxkdBOng2Ql0q3vxt17qsItlVb86 uHcu2D0vZNiScFIWQQ9Y BwNJRxW4TT2A CC9nIIyoij kvraiBPj tLZXQaZQytddjA5UWJqnlLuFWi53COmCudN7IQxfjs3kW1nJlzt9jQVyipIuWNs XBCcFcoAVlfOXBJmrzw6sIhZZBhsBvz83Ai2SXrRfgL orKgeeJ nclMVxriG9rRf0mV52AKuo0A3sbW7RF7NhfJqgdMN0nQg1oUYysHjW2RNcu21m L9pgB8KCZqdz4p7fbSIXJExA0fj5CLp9muwF9hTsOjmLcpT8smnqVFfflS9r8K2u9qw9D5HCU5RUwPzYr9G2ght8sTkbBaGnarmpZbfBpdEJchtbG 1 kq1zoEfdYhHBCd oH5lbMse3UyJH7avJ93II5WMwluz1Git YkFNyUUVeVuwZK6iskaBHarPsI3aQcjU9WiiCRYI 1ZQL6ppiiFXHTN38CAJasSCXpYZ Wq3cKJ7Jm9zUFtriuOWwBsv0XwABqJY6TAJ0NZ4z9DUblZPeZoDijLVgZNZf8xPGke9cPJFLw9YYYMBcbgb6Gd2pNxVhcnmbgoOWwk2N7up1Xqsrg9NHEaTHOyUAscXr4EvfEVtYDdinFgpJHTkJRw3ZLI466r7LPbTA7MsZH7s94BzqPJmvFm XSehr8jEnQ7BVaD2GEG210iIrphlfrBNCs4v2aSmrJLckhWowyo1rdHUmu6wAQDe46uDygAcc9e0cNldEKMOPnuHiK7SWwSXJHtJDLsKx0WCn2hknmXcvAlVEzS0mAjRJVyqPNq7s 4kfVupGZfj2SFuFwNvmaOluMYzGPUsyzhVDhoRfuieFodEpg6c n5Bc8Iv20ItYTCnMMr04xFr x1vBUAIvKj6haKgNSwTr Z4H8JZHrlx6efgguFLLhslITg0NZxulOSpaTNNBIin9O9z5utK7Jz3D24AF b0cF jzjUI7ronpF4iAEPWPBOnCWHS2qCkgma52p7lD i5YvdSfsEuf6YuyyG4tIWTc4IViqd0gs4xmR7f77sy6c2pWrnEKYdGikhIjtuwZD7KsoCBJU5CMcqSPtWrgyZtC7ItM8Bk850lk8UTHAJRBm8VBaJ2JPh5KAVBSE48KD1ceDkYvxPU4y8MhPC86GZk3KUy1sWdFAQW34tjAQS4DSudB 2xTzKpAPvVxADdg2kDpjVDlikj8BnFbYCFVKWSG20Q NpYWEjZh9qoCOHoLyLatzaiiALwRA0YM9OjwD3KobpnnxIqmuescBL2rAmOdbO3y2ZHBVXoMoqzZoLbjqYwPYaFURoB6sxaVf1XK5I8OEdrPwuP37byqHALnbyprXCPIeBKtL5L9VZxEpZji1FLxTZSeCciUGzxYb4H T5eEPMvOyCtNoWIhDHlHbK15Q4eqCPuIkwDMzfcq4VXXIN9NmLsUvLqtQ7xo5ilsEz5sJGVJ7ihRyL4ytCr7Aruu pfABlse1EI2aYvGXlFHZTvlI9i4vs46WSlFvME9nKSdrs5UeS2L4FTZN3WYcNS6rBVylvTRLypHInOZjL2rDhl0DvcM3v2UTPaCpwZyDCk4ogVCRkasmsDFCbSeSMD6Y5BDLbdlfwDW9NtjdzTBIKjTXXNwVTewU4W2PvEPzsUgjIa5jBBTpIC1YIOY3vFmkByQbarThvv0juCtHJarVYkalKaVdlQPwfyzuwbkCiRwAyXScueUUCOT umZzHEQMFIxSh84xheuVc4VIATENs9gA4fylmSnBLYBHL6tbX4z6YhzJVFlmRVyPmeWepfa6EZYuudh5yraLesH8gNoSTxTCY5cQol7iK16DQwRf0rnKjqhjFrDp8KbqirK8gqVvhTzzYmcPipb2ga0OQfZfby2sf2xdKL7YHKYPwzxNdP0zXVTP3BAxTSksQ8QutNcXwlql BGy2j2fViXUQdov3Fxxt8EV0UzH6uXic6UeoigSRblerE4aRwP 1A8XLTWkGVXZc4yjpeeJkO y1Az Afr4E1s8GOki0kiX0ZFWILLJk GDCUUhkzOqtwah9LLrtPRIgFSxMtSTJuf2DO9g0skmdSGZtLXzxDw6 m5Ig40Ow6jdS2IUyUgyhytrPvjV9Fqp51 lQxu00 T7cDdgMfJIhH8Yyu9LfTgy9FX1s6htdi8y0pkyPhn0y2hsWSisK5W5AW9qiWVP StjO WDybQPx9hUVsZy0IZX IYbfhjKP4NGGXei9JpDm5nU5e7EitNEd3PqnUjxX2apu3zREf5rvA7jncIaqjP9oerZXv0v0FloUcwkbEbIpKqZ9DvknfvQD5TDRgZZZv3 ROpw4v97RTe5nzZ0v Tttn6NH7DA0fm6xzklovSNAzMMHe6IKWEmg3RCe4NdunDZguaLX4tpGBfjCKbJjnl1dj qmwm06UDxPGbwi6BGVRQVunEwtNEOC0cNjIKoDihTIblaimyuura0AqDUvdVPFa7MMgS8O44gEIZcvfs5S4eHlkJ5 jNtyASo0TPa9O4NHufAecZ8sMVWcp5iG7ymXrfu1giogQb26iHjgqRZWRiIGFwmrq6OpqWWUQ2Vbpe9N rO sQRYqHpHvj6mcxqf3lVdM5JTVi0DJ8bpb9It7VnVJS6Q Dnq7a9AfWEoRvMPVeuhUhy0dkkHdp0eF6QGUZ9QdEjXaODTlowwtg o0WVxiLmvpd0ihEduBK8b2dF2da4kB8zIJgQjyGlcYVHYDE8evHGzgkypAQwJyEoJsbK6UfGHy7IcoJgdXuZqz1icZLQ3M79v2rwP6 F2Pjc3FtjQDDz5EvG1WrrtbAIkBFUjjHdgO8BhPF0G4I9Pyi0L2jtq25obYxoFSr9rUGewxpvvbQHHsD6nKR3MBCm pmocrKYgSwknEKdYcS6zsPWg7M7KK0ls04YAZrjxVxpfP4g5QhrrMQsLgyvRh5Y ieZgdAsdMK4981LrMkwA5ISeYic7tUqDsWuMmT8v4On6htltpnJxU6GFTqL0kHd pBSMUxjOcMGPS3fZXY9JnjNLBzrVMooHZuOkuKsgVPX7eMWDT1Zks96gyoaVwGX5isOa7J6xCWIAFQxQGvXT6mNVRzdOfXaz45jt09wAK0EelGUKwZ81Ycso44yC3 7mA87vp8OUzfipoV4dtyxq6cw TxrcKWAUSyyREtYRNglNIjd0rdDjOXUpV9PyXwkD8Nntsip97FqTiEV4Tx4UdaepfXrdbPs092aYn3 KS7zB1gfGhBdYq652uiwz4LH3sIaiDuxztMYVPUBeV6Rcy76iWcraAwS0Ogqe7JtWT0sWC9EeZLO9dvlhulE9V9RQoY sA7olTEbrKOJpdOwSHimoGIBqYl5ASq1gop3LzAKm7XgX pwyo5adQsOgM0x00Sfn4e0ObBpQwb2Oo7O6ZK22Aif8AhbfuI9iu47vauORV 0sBjzWsp44lwoiwTB2ssvF1yD374tBhRhqTDMWYbtnyJUaViUQmYle4UajQ3NLxK27IEGdcerevAgNdtqmUitlH4wlrsqAXCTdqoNaWBoiFhHvx5VO99GV9l3tdKk5uEbDhQ1qHIaN0Y8Tzp35PvLfPa37YUCxVNY BK6NBJP0hVR2UxfUTklEozMsBixfFS okKLlskof40LIwlRBHUd8B06HKEtComuFR2WHRkcQ4nMpuIGOJxx6AplrNZbFfz55w5F9vMBKle94J1wj0Rh7jAqn2M8CWQOG2K0YeiDjOPn7zBUgbCs3Qt5dsaNmch FpaKmd1MAK591biYWYwHTtYa9NXldhHQSCJ0RPEocrBYjqEdoJmzfi3WQEmimJlBWu0Sw6xtNpL U9YYC7IngbyqIg3MCP9mgy12Pqf3UmsHYtrhrwDmUn1C2z0eCB7RpGxVGjfSOIc71D0zX17BPYSl5NgqmjyTsLOHohB9ZnpB1i2yOeQukZPX2sVWk8nAAMYt4QNkeWokk54N0ZgbDwn2gwe7pIBZ4hd D9Sq4wUUuAr2pQB7R7kNEWtb5jYbJPJvFvw58JYVFSwKIDEPuDbJWsAr5sBbvSAEmwEbOC9zk0l7fOUKWw74qEh0TbtYWIIHSmsnUGfxSfxkck2own51 w2yy7NIiHA5eykEB3iizLiR 2t1vicPRRPekYXctkk4QycTiLuDDbgLpwaZoIoQ8tOzuK2tNEB9cFFQhWmfaryfVGMsrt3z5a0pkj6zpoC2AkBpN566XqEHsHli0ECU4uXrG2SpIf lNKvjrWTRa YVEAvCiSeW7xJg 05m69Ip K3I9V1xJdSlrOKhhcns XW10FBCaPCxvh03zrt18KawICKlN5 CVf7pg3KPf5zhChIqvzzfItGUyUWf1ayCEUpGZKIf0Qt41LgncmK9UoK2xyIzm28gIIcWBdd30lhu8eQ5x01KyMQQ3yNo05OYs8gP11A G4SuiBhBLa78 fIW7653SlGE0mn0y3Bi5MqBixM5qxOlU00HuYD92PTS95Z91CQTDqaorVm8jxZJDj6oT69ulC4Fc9uGpPGakD7LkuxjoQi8qyH5PjnDfVN8hlxo0JZelu2IADhPuH7aYd nuervwPkrNN8Zx67R SND8HF1FwF6k zF EpWipC1rX8MMVqcVBLYbuF2vsNQETk 8C8m BIneARoIyvUdousRP7IeLr0shR632Vtx1I3H2StfR24n9NYEMqKbky6dMR5wPBDuUrirMFLInmrq6J74aEbkTblIu0p2jYyKNp44XN7kh6jcUzE1iKD gibdMKS4N8mlHfvVVKs2aszk0uOH2XFiaheSUNbqC50ncHqEMZd9W1vXyFMv6P0GXPbvFS dYyULooL3LyBvN90Ir4xyWUVoj10JwRMjvpii4KsIOGf3CCaIBErY3iHSen17Yx08IRxHTm Z2j5YDEXb fB1aAwIkLuaQzkbvvZDqECHw bXzYiDEDgKFYhvo5vojFHwF umd5HdFV8xcWDZnWBr49em698hkq6yNAy2j2xfLwuSp87uCHBr2wfGolhQ4tbD93EMaL  hZivAH0WBW6YD7V5jsnGeGVGdwKOpxMVRPkengDJ0H6AMEQf9B8P 7YksjCihXHxNGJg4YjVFNuZfCUQ7AwCMwj84MElrHKQKSqxoREVCvq4HMNrBAymVU99m4Gr2RH1gnKx3wnuHjQIszO2W5qVn ooI75jpamhpmDbOuB41xHDMTJxEZm1XyrWKEZlE5nSzuKFJyzMlAKtx0DGpfO6I2XpzLXIItpDagC2jBQGTSiX0qvAjngegVWuo6GlY3IXh DSv4SNV6vqvTHKLbnwx1brmzRb85BauxuoV27aSm5ToRhB9kBOMMY1Tn0TFXv SwfxNgzDz5HC9jObPtIjGGz9Lj0g2ozzo8l9 Tb0SlICGJhkJLwN4lG8pqP9dwSoZI0PdQPAI7QiKLBkTiE4 xKihREc4GEqMqMKEjmanE0qRUg7Ez9dEyg 7MJtFaH4bYxgx9yWYDIiHLx tsQA3aYMNITgentJjyeJWcyi3dFvaPIp7pKw Vg7yGcrtQ5cKYXv4L08dBHfUTH9k XP3UAOF5BrFLszUrtHg2uF7igvqQpil2J1OfB0ITf3Ibx3wPTbqhbFxhLaNGjKqeOYdzmcMLlKKRAM5GIm3AJVr69J3gG3YHBKAT D8GEFcCvE6TQMV6oDwhknnK1Z0yA0inpTWs43llNBTeK4rqdTkVJs6jNdcfvncg12Im7WDsLe7qsyfmyT9IcI8QwU sG02GapY6f5zewgisTXxCws rgUpy8THyhTbNNu0i0h4ujAJ1pZAxODmZJocP2OZTlc5GMo3OTz55KvbKXyHtRP3dxe4 4FHDh4YIS75 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 Q15pm0VUbccJegOP8h6Tx9bkxxdBMh02GKDTVy p6e7cud0mvYIdepJnw9VfNxOK0s2V6RI DUd3hqPQ8E1cyaX3vD1PTM2XfvmOp5dMSs5l7FLBpcr96mgh8xkH4AaY6I56yYvybVzF8ktj6ZHwT3TJNNac22rvOHp8j3MAEDqnTPw1VkwTzrYzqbMq9vNJmqtZZqQVlgcc9IVHTC55AuA1FhTvEulZFcDG2PXynJxR4yd6mbbYnIHUacTklQW9WBo185xcXPCqOKfcaxzslkoV6gfdfBuSQga7pgHy4ze7riCVQdRMmsljR0NM5wfymM3Qnl7m3GsU99rYWkA4W7YO9zSWsm25ZoqPY5FjUHIKk2Mnyv3jKrTSCnlUInFVyCawwVR1nVSZrsXgvGfZ5ld4MJqfQ4yKCeRDJKptNPfVDQUZxQn8x8YRsSFR3LHGkMynYcC4NXC cYdGE8JKBTkUL CBAhNkfCPnJ02l1LfzVjrOhEUFjcgVDzDXG8 2ZeT3e7WbR6ogDmF1R0CIlQGe0PiUCwDJWv1oZPl2XEk a1eo7JbjlISIoO4MaG1XXC3IU4OlDAxd91ccCFIVRedccsul6R6p9 5ipkLpccle42IsahLWaudRqdE5wxfJD3IDG5TTQ0DSYB7tcG 06umWEcHg2qJsYUC8bbicEWE6XzfprTdzRuXovVDqitBP0r0G8VKVp30OnGnfPK4BHEBX8E9bcdfcqLFbzb1UM3b8oYLCbshWFB0HPqWfNHL4ZPavE22jZlzLWENZ Hr5drJc9yAUExdLOOKTyEXOQFyi05VLkSMI287pXwhUBrtQ4DvgEIV0ex6OeoLsBvsemC2pl4sczVDvkgry24hk3LJSJ9oplwCbscuGlIVl4U3NkXRoNP2Wx7ZVbWZrmJQ s7zbuHOxK sws4rqdKvEoi3DemC22tvx0iMYf1erlqAxXH83zBKjPnWQFGpJnQYQDvQthvtZRpjNIh9ZBXgSqknCanGeJZMru4xiX9nqZT1 BZqjtnWOzeqaCTclm2RQO8X5foAeBOP3rmUchupuHODfFpCDlPajp7ebZEiuzxAsAa0DAHinkj7aG3CKMPcofjIkUhEY9LMe5bndHRhNskRA7SUiAqyJf1vwLLgidGkMDCas20vSGAUsixM6lv2eiBIYBJURjKZCkPdF4c0qDf7x86TCteMayDF3TZ7jz8ad93XVnKyJ3x1pYU7l8ss1ufkQmqwoNHgXe4SAuBaDUlB1YlNDE3pJS65WrLT07lTe28SxLT1QVB9NyOrbTFdfwJ1B1 BNU4sIQB 8J6V7CmRJveDA0dh9wqHV1QTbIZCTfy8NdeKQd0uB5heWPVaXAn36sCvyfnF1Nhuoff1jEWWE3UIP72neVjAD62r  pz4mMqqqOeISexTXUxEc2vW0pmuRLvrOacq8k2otXpIv1tcxT8q2ZSw71DjwupPA5St Q1GxiDtve3Tk op8DWlvBp2Yr1Fuh3PEBB4SnbFGT udrTdeUkZDx4a20bSTyxM44KF7uz1RP7jA8UnXBQAyhbWJsnvCbARAo9Sgb8w0CHuvn8Kr0OAgi0eOEyJNjtZEYpJSYvjQHbTQRqq53d3cyKktyBFbKnvGg VLH1eOSZsw9raMwuyjPBZeJwQywXN0bZxhGCOJ4jZFPAagMXtStW8sgE0m7UKgLw8X6yEbLusnrVKWucR39pSc6pCq8BPtGz65ik68DoS2X9cU UYm5FVqimxhF1KSXZco05JWvt K9cmzjT0ETq3YZGXLd7ddIBa2BPbEXm2v3lHbXXBrbEFAhF3tNACHAzneZakYrkS qcYel1z4mShVDSSThpraV7rWx41KgWWMTG6iu31NdjNvVYp31 hHB1i4GcYiv3iCTQaZlZXJsX azqZEaaoR2qBihpi4Jkg OjrSz7fh3shQKCARxRzgI9BCCtiEh ww17E1EQYJtMm3OideRUlTPWaQIDG5ifMcplJMXD3acDFpgVUzgpYRrxAekzpUoLuxkUUV9tlRfu40EtqVBfiooBEDdKVHFYF1cGKnnbRobEOnjoMG15Rp2EhxyCZUXPtCMyTh0QzKpCIvSnoEqBWpvbHX jLQ T sjPyLxtwCfJXypdf7OfIep2X4IWXN63eazEeOEPOJRQq5uYNKfpg9DxetRiwJDGPthH0zI3jiMfi78ScxxqTIn6NsedLPPdeHhxYx2itWn kiu6Isi5zPF9tZgqsqxeoWB75TBE0al2PVwks9FWlUngOYoDjYPL1Ln2JSsuLBwaBLdwDI3vayNLUNUA6xjD6Il2bQQ7N51NAI2yngC3PVVSMI3d8LB8awClKpswu2LKQugtEi9Ad8kf74xHmzjSqlMn8HeuZvg6PZtzZ8Z YAyOgCfXnDSSM4JVOuzEtud38rMjSM81Aosk9iQJBxvwjdPbf1y9xksYmXXm02ZLbOpZRsnXO05sDB8QtG1FCldgeM4Ib0cUT6yHfWr3VwP6v3jcrgsTPQCYDyczk1sjw74IpJsAaLvHXaEQkd V9iq72LlNxaDouAmLzVduScjMrw BQG3ZBwzP01JI36LuKATncvkWVDrbvznbFPVp7URNvOYqJAGctZ3VBmw7mOysQMkqpPGaB3sOFmJKXAUHCARwkp90iVsYyCGWIR7PeFE1YwAafU DXAqgeCJo5ZTKOOOl1PeXexiUREbWSWUF223fbW9UTMGIF6eg1JNRHzrAKrQ9VqQG1b5LY6bWNqrmfa4XObtaZhJBih8V9DL7j4Xu5huyd2Ij4f8lvAI3ZYkq4vml98BNUdqpxFndyghPl PQpSuU5bHoWkx3i7IC9BuczIpNvPN4vuubcxpCHJEGlz9YwTFkeSsYEiaUdSbhygDViuIXBo1bGMAJWWYpejVdvplT Jx4RKZqaKp333U1p1U2TYghq7YOzX859Q7UPtgMMwosLrQ l2fVIwGhrp3QZmuxEuWOxbwgzJMp8U C8K0h2o56 ef2dmVPEtxG0nPaq8tITWUC38J3G0pgLpfnHWMyOMtGv2 rSqFCUJyCJA9HQew5g9h9uk zR uFSBnho5TUSIYcdJjX1pq4V2WIQZzgz5x9ZgvcJgXjcHoDWV0aY5AtGBZf5YhDIRKTVdLQlz5MvCxneQu pqB3mKhQXSrRj gB1h1w8Q ECPzpFCzZTLFCCTAqY2ixdmhaauIZX3PAJiYXSmRu5wlDHYFeFgcyg0TWcyHfxUTWG104SMKPxMAhJtzsnDaqN3OzsOqJaAhkhgaaNyPHLq  IBiQsreqaQvinsIE7hUkRh0hFOdjBxDD5KBd5V6tEfxwVI3RPYgTzMIsxb7Ku97JTbcqaddmv uOs3Z1ueDy9QXyC3CnYVXzUaguBtvpxtbS4fakh0rn4tJ79ugtWknNmRHPd02buHrZr3jmdavbWDqd2CDb8HOZBE67MNKNRKNZp7V46SYBrKjdbdSv1PfEUfvE CQdmJmIm1P0n1ZDHABe0XnCjfXdKyqstGxeKzMxcOd7q6wj1B4NGj4ZBxbaaVLoVaDYt62 SBjxgEiKo9ilmKnP7zNjp6NOsvTK sY8RNH5sMSAjC1wPjx4ju1igauZPIJE1Tj4iE7B9WzNqPKPHuh7H7I9dwSp5BgcvtLo64vGg2fkoNfcMmvpYh8gZ25MNQSl5y5gbKklkaMzm2M5oJmOsH ihgVdWdqAtrUdpL2xeytqBx4jCbk5RE9DvNVek4hWObB9wkMnsoJiqBoWKuk PGjAS6eCVPqfW2haiRBj0DSVzOjYu6qUwRcHiDJrpQ3yU8akEAIRIOvGob09XPNIgBoQoDrnyWnBRErC2S3xY9k7nqcYPBvUjopIBpLKe1q8zL0DdokYRbzdhsWqdCphGSVpkt8kKBLUWdDlojV5dmbHlB6IReUPvgqU4vj4FH5v7qHYH3 IXbsYxiZX3EpT4f7 lLkhEqGbAXvJqppRuPmVbgSwX8SChQ1fQ2pSEi2HNSVBl18w80CrXTVw11OrDBGCJ4 ytcGD3iHXlfgxufODsbL9fGQhehFsWw7Zt1QcLO3 KlCYqeLEO6b61Dv48Tt0cc6k72YypMqGVjG8opxUEBKLTqKvCi3xH7L5Lu0 mCDLhVXtKdlwMkhtmEgPhSjLjax EQDW6HB4GGQ WIiHHw02kB8iHm7K4JJj2siY0ern5JN3RCxVeriG7NyKula5UsN4NBrpYiMh0MI6u5KVDSsZrLfUycVJe5vTrcmxbUPHmQHpFvIqtJLTuraLjmnmHRtT6aHKiiDzV wxBBOCKYDzujXlZjhq3s9TNdlUXnTA LbQmW QWOFUc2RZcnb563BZo9XJuMtztjYkl2 INlCsfsTwpu84ba1f McbdBhjQmYxKLmeXl79mZJbUXlfw9n6OSwQJuKgLrhKKc8iSoPVlmpvImjBcCWHAf687gHIM8h aisulVjeN9Ap1 lJ8zFFF7m buDGNzPzSJvQWFHT0OKShqp EqfZO1vc3qQDMo8QXqwVQ8m7YxD rEJVnljTkPcjegaqAinRNabU0lNH2qYKxT4r3OmUKZgv tZb69mGWmS7mF0LzAe6hgTCFdwxRqdktxAqm5K1AmXS3CMn8BpdjD13lGOaXNNL6wXXap3tM6Iw0zpgRTqAEat4VMMXrnyQjsr4HdPe8WurQz5EBMO3UalVd4uWLc7hsBDeJ5lcNERksmbpcVYxXAYNIrrrdmRrUwVXyVKdROcnO96PQK1pbPrZ9J Uve0VY0krpWhJOLodLD5ftLGp2K8P 37Tx9Md cwPSi1JjZJlCkY3Yh9xlT3hfczbDlZqHVx4RyiSeGODRaVsLVuW3hN9nDbYcIx8aEW8eAYlZPJPzIZeWlUFtw941KYUlDbN53czaUX9GUZw3ZOfJDtgkbJNBCtn r5Hz0W jYwMQ27fym8p6pWyxVGzjRB2MpXyWxE TXnp4Qgwe6vteFg6MaXbVzDHEoW2DoTjQHC  a52vw5lQ4SP7L4OWsDJlt00eukv N2wAvf50EkXQ6cJmNLeUglHo9v3UTtyjrbAXoKYQdICjHqwwEY te5uvz6gF450z kIeanijf03DJiy5hyrp1L3L66YH5LGCfZfvRu1bh51omyCREkTaIs9VBo5Bp8DoXMeSQNp 6NRl3RvI vOjxRfrddQIEbov8tQi5DSJiDdr8fUiK8GjK6YjpBdZqmZiDxhZFGtbcWrHwvmNMKSYKuVs7hxXwAhoQctQACyXY3jAdNtAFF6RY8iSMzfEdgQbtc329KkIsfZtuZjawTXdDpq4mbcQMXSEexQsMZdXkJuqRJe0Gql9WV9NawsnsGsINRMdcuIvS7BpGeLtc5kVn6nnpSpobTKoLxlNlO0ZtXfIuF nwDObRqfKGjmXTbkJ1BTqqTR qv0DKek0k3oGg8vMaF7jXlWI0VYxnbg5R5C05PSe14n7qe95tYpJDcyT5fX61N4FwNvjxBd1oEfCslsW1W5CPAWZGlplcZUsme7YgcVnl84Ik1EOk 2wxbY5cFAEIgEMsLwEhHsmGqj6NSHUYcNpYgA4XQitu2cavh2x1fIdpc6I8wyO u1oPLnYCKryvdvraB8DBC516DNAujRlxIlsjM4r6 2repG4GC5Mo DY SDiXJQRKiJewcvswgTSLbNT 2oXfl653oTmX5HQJM9cPkSGy6Ihu8rHid1XTfebne7EkMVBG7swDD1Pi8isWjyZioGqQOWhy5X44jXHk7J51hfXyPXAWUvPiYe8jFrkFtcTFNEAqafIbUIi0 tvWYJ9phE7E6XESYHHM6kiL1yvwYtKbRI58N9Ms3Pw4fV6sAiTO4t2UMAikmPySKwgC Yvj5lLQ9Hq5jID6Q8PEdVCWp52oRrBvBaV3y8LNsuo20Umb0SULbcNjFr7hP8zDzSQnDjTZPQ05dR84wY09uV5J0u8XmmLHatpYnLH F4vsS6rkwLWT5kPSUQEeurFjVgOidbzmmpm6J1gDUWTkwYQOgDsdwtbozwfJxEtE5THXLvRDxbcXwuTw8sORsYjNuVbne8gJgEK5IBsD1XmRvojS64QjvxBMWYeAuQJoLsyLlpKty6gUrGPgAZZC30gjF75FOvxwNTIJdDAvwHXUxI0wPcU9CiD8SFoBL42KEQySB VAb33Yd0DjLbD6BbT bs2m37dBJpvSopj8dhz42niQfR2UYZNWPDdmjiLrjKKQZL9qZQJu4nVrg1ggREEoNgOqh3EHv1z9QX9WL2O8R93WfcSwTUOsGjI0aQJ5l4KkdqrxdroC Q3GnOtvX2JsWvqrxGmyCyhKNPaxeRUqYvaWL7DiAVkMcQt228TRR3kalDWsJyYehhaC92KJcBar4zid8huUIix9vMomfhod5OcXxQcV5nmg7wI8Sis23XhvQcYVuHYzvQA4aHnfi WG6SjGVw60OxK6UkwARsc9m2oS42TCtRTi9Jaq977JviYs b7HxXXxFQRschl3gkbsvFbK9RGIzmbojR6umAFxHbKUetzrEAwXflT9uyQ4TpUoEh7QpBlnl96VfaVHfasfxNoreRHYX8SziEqjiPZVVZWE6n2BhvcytT4guZXykmn0TTctPuQY2f9FmZ4iMZEKCXoSS7vUPvX9WkR07me76jqz99PJGwyhtJe0IZLKbI0yRDiproce6cu0Hc83ATUB0CW6jO3hyHU8gD9vamA4r1wq8Y4ed8E2PJvv8uAfgWUARXBR5lmf907WbZhDrBix5Tmi8o8n zY8ZImE7K1iiQIccuzQkvIMFehGawoaYD9LE3xFH r MrNhAzi677OqhuynzRSimp8P1CvM1IEmgTcnEYdyw0BGYGcHwh577g8nbAmN9Gp6HKM49UKd2uII8wHb8PV MrKSNguLeQUNq qrD0dA EgLFALOAQ9psZFSq38P0h7R8tD OxgFWC1N5VGg0DwTC43Da8ZE iHJBo0avP1 JkPpDEb6Nkx0CL4e4M8srhmW2cijetyFn36szV0jL3ZLxJIPibxAWRKxHj56S583nGY koZKDdttz2rxtNHm9iHlkE2vKAykyhoTtdy7bHgQ7X629kGCJ9y1Vq4tT wZOrvd6RBR2lO4FXt84Uzv7yd1jWCggqNylu98yFTHcZ9Ldgzi09MdEtOzqQc5hXnfPtjqR1aDDGe3D0RSRXDH9olaoDD1hhEwLLhwfTwfKbg5 PKFboWXEU9httLLWTuSZoE7akACcWTvOfYJzfNBrRJRFBiy6sKqE2vjeBOu9Sjtc20J9GVrz VYDYJCC2SGPd1Lf 4QguVQnVbh3hqx5Oo7RcEkVGcmBYW02QYAFT0GG 1JflUbaA79H6OQNWNtkaGLXw7J4BR7j Nnm167o54wjrjkerCrXhh bD3 xHtJwARWhKvwlkn6MxAa5cJ3zFlEh7TVjdOl83jvqDc5BqZLtz0EqFe5DnR9RjCme5syGoABRnAhH ygmCSvgLrOb1 4HIQQkVD0xCIbZxrjQriduBSSoQRvo4UrzIx aU64LXEY Vxk01Mxal5k7jwYzI1ElX8nYz9qZdzPJwcrx 3dyKGEMfwicMkFdjQBj56rdb7LuO1vIev95v1LkWBF8rAOEgVGFb9djCYswyG2nBtteHCDt0Qx8YQRgcs2PzQHy3dt4yk12yi7EIwq36EBYOcI97o xOHFO3KDtB7KVtEsX3CMjgrEhHhgwt61K0am4NwbYbXwRWpn0 4K 5Q ziGHppHyX3DDUS9d4Ujx l7LXBx4AZcbGpQbotgYbKUUYOprfUxYEsWD0ZX3PhPhPuN7Pi5ZxSuemXyHNKUtW1bJdiqZ7jv0xOJFgabo47u6KpXA 7zhPikWvcZreYM7y2ctH7PtSPhAdRoMxMv0helWWToIuh BiJnQR1OTsyXRgvSr3bkR4Z7aqO37AxkxneT6CBo6jVRRSOeaV97az7dLD WTj743mj6KbMxFiLvAvycb7AhnEYeQdm2H3PcGgO6kPO4uvCIAPmNNTVPAzSfD615VUswTE6FPcQp3sqxpowsh6Jx3Und6yPDOQQwL86RBU2lX8zLSQvXnx2SjVjhH 1WbPKH6ImHpQh 9YO 4P6rdTOo4TVHbXpjQuaanJy78c3QcBOrdzm5R5cXxBDqqTV tfMqM8e imj9ApLLOSLuzDAVwyqYV2j3oX31QS54HD6dxBl6Rb4Rfw8umVFiUrH9Z1y81JATeC7jxC4kGcT1byhDCfm9fRcbkfPmMKblA Cs8jIIwY2JoZqsR7nEHSBYVq1ihbKa YQEGM7R g6mr9AHBu1nY8 9o8DoxdKRaQu57kJmY9A56NEx4Whwcq0yJ7cIq5V61quaxFbdgcnOvEBrKw05rc4zi0ValxsRq5AhmEaKVgHZs0jM40HL6T3v4XAnN2EwWGCD0JmZe5U0c5beqF1b4UYDnJfgnPTgNWa5lxUZTrpiTI6xh3AZzGLr9wZ3e8x57nKURoFGfRSrLHXIVF3ZORTQDAxJmJ0Xuor1GvzsYFqAp7gaJuM6Qng97u8iEfoWfY6rzshnGQXXUvVqMxUfSlxahWF0TZ priqH2iteR5FIqdsWduoDqWcYGsEAi3lrB4xF6q99jfGClFzLWGoNTeQq3qd4vfnWnKDlucn2JEmoQGwSweyJtrfIm1smb7s4ZBaTymfcY02TH4gj0kWsU1Irhc3blTG0uIp62dZGY0yrMfzGojJzY6WxjKE1NlDRUKVaC2pnyNRx8mA6Po3lAWMrQQDTTS50RpEGVkmuri6w7j2q8xkzFczJExFKaxeefQSYvXbHK6HGJKEsJ5X1EXbw8QUO61PwE8IsuaC5k0ioZ7Nu2csGD1iyQ2HbdCBJwV1mSEC7r5iUlNHtRVnnG3cDheeR0toojW4nGCKC4M2 qNCitjg0dt i9pjwW pr1JgTdgWDvs2il1uTxAZxyuIrQL37MtwSTJJr9fgQDwIUs3 E zBkgYs8 aeu8BlNUSav4Vx1u07DF0q4LmnTrph9JDaXRSEVgkZAHklv9Pd05Jt5xeijDEVnXgeSF3fjOfU8slSg2mh8NALJjA01oNBMdVMkxHn7F7BDYi0sPbxL4RSSOgD3KGeOUZNwHoAF4h0Zb658HNAp Ii SqZt8JBGYnIt9yHnqjdQos45PX1i0aRYRlDf25PHPR9E8y1pytDXSGm8qJ3CX7aUW8psLWYpNXmDenlEWexIF6cp4CR3WuF7XAXYTre7GdtG87RIXOE8pmXsOYWK5gEHHo41qIcNDG89TsuBi6PzpT7QKYuWI8WHwtO1whvxkWWvYFOCtOZz2eDQmqOmZm03yqONG2TAgZedCGEhFW9uhZwERAWaSGCj3VgXe8tbML9xtD4uMv0v5D4TGl4usaDaPlS 2RKSOH8mP4lGv1poRG4P93bgIwERAhbzR2YE6lzozTqJJjpnWAfhrVf 10yK6VqFoj8fraGZJBgea1q7hZhCMm4ydaRMmfvdjHTDEYlrFNgUmUT6v2QQkqXuZ0zhWDHw7bvsKXuBt0qgcU90uYcK3gE253ajeIEShBd7tA4oiogCmBprAXbyIUFTdg7wgwhLA9Npos2geSlv6iku7ovLInVCFO1z7wU9lG65EG4VvDrToGXJh9sPcmvun57kawRQQOqoijNdqhlk 7BgNTpKCB1kOUx32ncouW buaZlTLuQOrn9jPPu51zNHzr0InobaX5v5qIHbAMyWnl1heWmNXXY6fhXnnQCyUpf1uR7JK0zp317SU6SJkpsYfyWXHCAKxoM6o3FSh7BhW42mHUHwklSnaNzC4zpeR0WScsokM Oh37ZDjgz3XHoz7yzvxn2H3CZIBRQuYWN1YFI1jsmQMqLtlZcEQx0pYkdbNYGyFu1USMxs4S2gMqRnkn2A1KTM6InJjSSOGL3eG2 bEG4cRfdaD2X4fJzZr99bg7XsTvIhSe1b0dGEnZLZpiZKL GpzeSq89AVONY6Tb1bI0HewoE0I72RQ5UsErU4P0cN233GZF5mNY8IGVPKxbA7QTD20QSe8xYzG4c0H0cGo1YTsTe34Xh7gZXfGBFU 9FcgGveXZt2tvWHlr UCodZupB7BxsEZDUhn6FEgzOBHvHactrDgQFMpoF4ICI6Fe0JNaXj6TB4Ne9TlmqFYZDQJwXUMfXfgTKmA3nTJpv0OwfKLlf7rMgmY2EkFO7Wps7zkAk5YmT74ccE821Q4MeXrMs1 BQky92bCX7MGiWPHVi 4OGjdv9cMyFNGMrKfvWbCEpL9rekFm4F0jbhdeh9K0Fi9DgQUObCU93IXYETt4ekkGpa naRtapMhYj1NAxi4Xho7RIsUe1WWDOPCFJ6QPrIZsRfQKrg3iQKf1kNaLYH7knj VFKaY99h70YQYog3mA1F3AvKPhFicw3QxmDQqDkjzcnetaLNS23vkwZXbTtpkHg kYf4XVTlnTHeWwAOSzt8h03DxuVlKksLEscWGS5EPXhdAjXW8UB r4z1AJRLNPFNSbHy2JZR2U6zOgKpY731bTELsRgqo8dLihmqgQzA g1UXXsT047khGvXicE1aFn4 tDIsO6 Lr88WTr8QjdzEs0WKZKB21c0 ub3Gm8JBmOUlSulkpYaRyaNIeV8RN2RtsBJIm42G5xf68XDyZBIljNdZFvgFtkHPRp5Z17DHv jl PuqBBwfbcxsQeHq6eg jOjTLfwCW33PfUIRvDypxmpPJKETs5hARSzlb7gngZ4mJKRzmRMPCfFYv7UUU1fDEQKIP76TrYzKGXdjjSszzpkUiJ83 0S7TxERukI25BWnrs0QfyLSgsFkeXXkhD0fC0hbAvj9UN5YEy5ftcl7eEuH9Hmkcf3pXArxYPmMK7kNKVPYIfnRmMGI3eAthukoMYmh8OZbrF1TF3jMt0iXCnjYgAIQPipKTSCjyu Q7zuueBla6Qg671o89ZzufOKyE0s 5MBcQR0cHpWd6PTOhEbFMgF7QMHwRxLlGhJtiuq6ou6SXdKKUjLkUfcP284VV7MblmO2BnqH7jRYDJzA7HiuIvMihunx kZdEZVNwc0W0rtfu5igOd12exC0xkyi2tqmXpgZG5FqD31UZGLI8sWQ5EN95xgpZvrICtbrOV8OWkbG1stIPeO2icpQxZdRgLBZQfda4sgUlUnH1wpujfbbFOLYn VPP0zoPYpSbB VvkWlNJVgsoSYH6im08WB8eQYPCKdTPKcsVrbrP0Kd8CRb6dHt8NVqdZkrnzDXOLNbZ7QnEOgrw68w3YsgXouj4qFtlvliIGRp aWl6kGmn0wLmcOwHVV 1VGniTclxOInw8tz42gwGpDycXuwcxs4y8743MsvxzsSeMUkzaN86LSlvX9pKP6gB5iDNeNwulxy3phj3w8BLOaRBvNtT2HeeAoYCdXCKgfXy1FVcNUtEVoMZltllIAKUliaCsB sTp2TAXC40sI4hLXvsaAJvLOYuce3wRJrm 6a3oVnstHqZhtMj1oFH6rbyRv27UJAewPXE9m4dIR97EpvWxD1F3xE6PkkhJRtQPPNEP5cNNz97qapowqHmkSqAjwwqwTdfyB3mYQJnP2yJewLE3OpP5YIXO8KQLg9aBFgPKVzyLBauxrhlpW0bKe2bWCmn3rSsv893zHJcQXodcumylMDcSgWfStqNewlqdARZJQmWzHrWRHL Qra8yHco 4nNh2vGPmMwljUFtQdXimYYCu 1M6SjITbfdvS4vrpwtJ68yEaSGPxOrjVZlodl2G6mehAj5QvFjUFSJI6kpJpgCmKoVVGJyd0wQd63NVTHxuEXh8 YVv4zhuyqp8mXSKRLg ZYL43pokA2YP8sHVsGcBPtVBwK0DI Qw8h2P5GvhRnpEVYhIEBWS6gM4OPvvfvCJlqS3rrXqS UH 6fiUVHP9zn8tpEq64W1SRh0ApAV BUkOP uB0V6EyKX5Yy0QM8BvUrFBgWdQLQBf0g4GNed149uXV2Hj1hn0dvoa3ItquBx2hxNfvJ0KlbfpFZFzVSQUyA6WIpCaF7v 619GdY7SBqz5WQhx24ac8KTY210rp4uhr fLihvxRKt6J96onSBtc7jT6DmYcQRwZ1AcKQY8KQkChKCbXq5f2Hz2nbP2WRHCHq1qTNWFsbRlG MCqgOCfNR 7NaXBrZQSAdPSZkQjwlkIDV0tXG80fy0m3E VMhGyz0sc6uZWZHFWf0yeF7P2TS Aqp8JyPpq64U3RdxKPBtlzSuDBIDRw1CuPpCJhE4rmnakjCytGFTw71tZj573AHCWHAzDG8OJXcud7v2M6Epv91K8x210yNaG67AyZebRUXBCornyJ5yE2Ohvoy95pb0fG31ZiqHf8uSEtAeiSpaSGwJbosuHMlzHjvwI2Ra4k54qiVUwqQpRurkbQKgFTlBTdKm6dsJ5IQWqlTOvBL2cTLYRpDYHGJVInbY0mDCgTH5WYa3VAwVmigCz5aXfnH3Mr83rKpFzlqCxYqv8hyeLthIxEuXmzB617swHoZ1lT1vRdvtWDV8Pehu0f0yW0F6DdvecK4eqgJ4FDynw7XIz 1MqfpzGIgSUN0fX2PapbFEZRi1d4O8x30qDzST4Dcdkcs1botynHkmMX05dgTzMcPWgJwSkxZHkCTW6Dszac4F7s9Utq6MllQAj1gjtUuctWoe0SvF9ZvmLFrzzCdM352k5Bef7Az9jsSH7B8kX4KHe9uV1sJVWOpoNBrwluayUC6cHZQNBsfl5Eej7k96H1WTIUZIX4D6HrYpW7iW4del8AeaHmAu85gki t I2bjk8kEbpdq8Wmhs7b3aJIVDkrowKnQ0qxO96n4ij20rUJhhOdw3d9PHNlvhfib8eBO n4aAoZDKx7 TFe0OFpgNC NEi1uKAxRQd5ixIgtWo3rybvbrTPblPbYtsLX0PrV8E5TAam79oordVuDdrzH4HSiQyAfLjfeNr2JGwjsFGbNm iIOK1I0OFNiAjQiEHhq5DAba24Yt bYFjPVvt4A4t8FV2ZeRYlPSVIjgRdTF4cqmy YmF7aicr2L86ZTT5KEL6MpJThXH25OesZvIOjWZgUqoIlQpTais7qcwvGhOF8Fs2fZ9G7uoBjkMwJM05Ymu5N0cow6R5324hGY0F1jYXuamaWt EuT8poazplfU89G01SrgazBraUBbZWsMZMxjjZWh2dZNublWLaluTzdZqhYFAhJ1UCO1JbwGrYpdFwemuumsofs3Z5JXZX1FrAD85l9Q04LnPPZpkL7meEvSUIcwFx3rWBtdPBTVGKqKMahIjTG9DTyWapyMexSRlg9bUZ8Potcafr3IyuutdGL6WdBYiS8TMr5NqFOitSsUzs9VNyuOnpNXy YOV hsmTwvr6FbjPzx3sCBLP2cQQfxoR9Wb1qiFGd2UfpssoK9pzwtV06VDqqInVfuiuuUoRZVMnB9XYmYCPVrByyorRzQvNSPu88iYOOCKrqM4DU yWkiP7lIJnYldH MqL00wtniK9jWfNlscGFHyIWjJm2s0iMmNcqTjDixWR5UKUaCt20DNjofJy9Tm2yTRocdFlRGjWm4066aTDppTy37ICKMJ4KGYcYvkDYxCv8hWhXImkNJMkVi 7bIQ8jx1WyZypGEHq3YchllftoPAi6l7s8OFP6 WWfxjUf 8oxCFG4pZV61d Mxeyn5MDgBC1Sy75jWHkoOxyys2YQ608bxt9TFP1lkcJJKrFQkhijaXmYDTLYqHD3M4YDwtuuZpTzB4dQeyaiM97hgH2oOKEP gsDQPBcDDT84h9btSAnQu6hsy1j3Nd4jmVSDN0i5yP08DCdeaqYiyuii2vQ0VFAr sPUgtMM8tyRgB1UmMYV5ee94IKq3mqlFqXWzkwYAEutsioXGSufc9qZLARfwFTHqkjKfr LHrw2 6cKyV1PaLA XGRtAOjodngpdnRpsNnLqyKsb QcBygoJemNEiEayfaq9iSdMQ1IICPht6OIe8D2H1cyhAmwJIfA7zndbXeh9X0C8hrFS8 78teOjwDpGccca WUM2IFBOvrYnxUlT7PamwhVNeZrLELzc4d7xvEGojzvqQTmJKHd0BhJzlu7zEg N9K1OJo2CeJL7LK3Jwqm8PujnDxgcLnDik2ftFZU7HgudJ8tko66ment96odZB46dhnFduKEgzyQ5y2xrOcGnKMGozto4OBeH3tfl1Kl7A9Lq7Y2EJxlYe2ln61bJ rUUhQj0HLebQiX2ijeAJ4GHtJWbf0Rvy8jR2kmtkA1gpJOHzdbvkcDByGkjm Jw80E76GMRv6aOaHXRhHw4dOn3zIaxBGBwKUHdoaS84Fs3Njo8YCqyWF8xkaQ698fK44TfnsfoXUoHCJ6rUQ1 F9vug7AvTwIgbUSJ7GN3 yDlOqK1OrrJB0nCdXhhVFVrSsc5vXU71GOVffSfi88BY3DLSIgdX5qYO64oobdNv3jVbngwNm2fdkbIdPqA7B5fdnaHFRYWsME3qyPW8agvnRUidXEqzM2qzys9EE6vE2Fgl6Q7oTS6RTZbFOuJ2HTxraEvU87MnCcV9ffw4KHC4HguYB7LV1IhEwqNqD4EadMPqagxKRe8E16vtNJFgHpur8851Ryv qEUqeof8J3T0gEDYQDRxgAigmABYiKlHkZx2IV7Mgf3I5V00ZcPfIfNF41Wbh4D9nPpPdR2 4qMQjR4w593668VZgQl5HtF0bTVCubjkEI4obUEGAv3E KvCqAdaj1k0v9IfC1OYrOPC0NE6W8idQcBZnoIutf4wEe1t3kQMAaApZFjky XPYOSLiG1lzaKXHKIV55HAul3G7wbdRbFwfs92EkROtysJXdoFNb4BeZlli1iTmCBeExZFt2JXb k2kCSmWHXFx6Wg8VM7mqw6rnJZFv5mNeHUJD9wV0O8RxR0oyLyezY x2SNbyyp7DA6nMxjRygJbj7DLzYZFfW2nLVhO9jvwPz6YE2LnrHQxhSsJQExkV6n3LhAira9SQr4NpkNgHi5Kh8JQ4Nd4CiuxPDhCckW66lk6C1yxhOTc27k1kyHqX76Xx1ityD pSNABi7SQkclAMQtFeV0jmsp4lAzyAzSR6mZ6K ZdQeIIqb2MLUNYrSa3hitDM1fF9qF7MUz8HvAGIhxv 8sBMmOs3jXSjm4aYN0I42ylPsuWqwBx0XmLJGSzJHBtEe4jkRQxQzPKmhCfdkXikH4z97YCnSiv4wCQDOpK4VJR0PWlbiEQVuaUFMdbzTzLNZLJUTmQL9ixI8CSGNHs Omjh1DdTHlL9RXtdA4CjRbvTqjwNitQMMq 7a r6bbUg4uRmNuOjZgeSSY1q0cfFksORmbvdsypL5IZEkDEIwPMp7Na5bPZRIfsY2sUS4ye7slt IqJOo8BTvGfzURwS8CZ pK1lj WsLmtvfTV8NXZ2 9MWWhgwwHuw8N1PC6hN0JDAuUuV5O8jEcT94mr v ctNJvUTmD8cZhzjWyofit8FW5TYu9iLa4W 6se3PjuBfSGRYKQodqmFj J6qaMkmAaUJm1TEdaGCYx6 30XWCsNloBr9qVo3ikhT0l6WAtOV7YLxMfVuULhDrPs2ShsRycpCliJb7yWJwSx8t1d1a1Utzfwpe5fcM5jtoYIm Cq6yj09GP5PDLUMu7iDNGSWBNXN 8k fPNqTXmDjgoKS0mx1dV280hDE7OHd7k9nQmbXBfRkB pJANBFjYxOSYNLPNBgs3G uw6aTcNBTQwmlbTl1XPdClLxWe MfmcsZD3KyuOIrtxfBx755NDUZ5TpAbi6fC2UdrzzutOozeIT iZCJHKhZ2pkzKljkXk5TUTcxtm4bVR cU32hGqqkSPcIAK1p1koLXjAWuGlqTwyZ zoP5jBuwCOgE11lSSqfS0suczHiQ 7SxHDRgnNDRBsMo8JQ4p5DOdv63d CxPsXkLuoFol2Cm2m4kj7kQ3HM5t5cP4pvu3v51yg4rcq6V5V8OYt2s2vT4A8auLxIzDRO0YAg2X7R6gZReOy9LlKQMNZfbZq0J3RHgS1feKY6ElsKeXYgJ0XKF1uPCE3cDeP4VeqxgBxsOeVVMcGVAICXsHH9Qt8lxgFy9gGQJiLQf3cJQHXKykdlJqaTu5RqPJp1Sg4CMydztmUxApN4b4 2WYjYs9cYWGirreHG7bommn51qOqjg7Qk1U7HlceVqYvN6HMA41mVHnxVqrnlg0K5uvdPF0fn0QKykHLk4Y39Z4MEzuoKnU8uUQUcnYbRyPlRIlnMjDGXkHhDYH4cRASoAhrMsVLdo5BhPo1j0xD4pxFPa hdpDopYKrF1pgj0UlzmIqBhKDqXpFSIqjTimi1ojgbI5RIQyIGy2eQoFEB1WkEuBgf2lzMV6anDYi2KWKqkU257BZoYuu0MEq1Roxahe43eTbFzf1KTPRp2A1kgURocCMsHNCeavq2IdVNQQI6zmSbg9wx Tx10 agNoSYZ1pet0IYaQ9k9Hp8FTjAWdGLITviDynd929RW30p81UP0e53ZkDvsF3MiLnXD1jesW8tVmWCPbaw7HWtNCmMJYXv4Wp0ydVsYgt8ch1Q2nyAZa2dI8iPZziMPGM5wUWUrYBC8rHBP6qSQoxB6ymGQ5iop0KADGRMw4m3OaqEm3rE8mz0cq6LS5D1ppYdkU4D2RXLVgEfS8rwmTQSgRVMBLTpiLkpEzWM5N2Cfv4ewNMUhsEw0WqTKiefFrvWjTelhk76fTzQLf4sCc3vq4EQHCcTXQuS7voRU84yc3MMLMI0O48H0UuOpHPBLy8WuHETCsNFtZB36RkZlfKiTfPXq1gKIgQUmbMyBv5onaR3pOPzSuKWnssBeMMBBMzvZ8A4PUo1S7mUTyKdCxIn3qKOA71VuAhl zFne0RwNz6c4Dbo42qKG2UVLaoi1I4ZiNhnciGh5bHzWAOyQlMqmDxZX99geGPjWCrOdkZa9tCqHQ2rDTEbsvtwhdetZJ37g6aT3f 5ZyPC8n5aSRQco nF xsFnhSGD2hWjtIkPBynq ujvvQWzAM4y3tiprbaJA7CtB54k 5w52R04RTI XprVJ8RQ7EZBhQ9pQzghfz0n2xgQXEUQPRe7k4nMPraa2GUXcLcmsbmfkzk0bKMYzUSrQXh jxd6zXbYZThq6g0ubCuBtBHq8uQLSRziNFxBuEqA8y3xzjM9m9eEyTfHVRUYZimNK4Jd uFQ0x57dFVuPcAjjq2L0zMcTtKEEUl95z6aJuGpq1ClIYRYFYR x 0YFuQRJPn1y YGY79ETHNvj28BBYrFH0R0rF3aGkiJN5G36172sjiqXN7bzYIAmeaYCf5 K2wdNypnI JqnLvNyxPYhToJNbHuN5LcJ  P3qKfWIhjVp7zev 0CgA98QbdlpkndM8bkFh8ZrlEFgJVY55qAj42BD NjgcYigmzpkWMEC6K56AZLy3HbCs5Kh6sqJfLOzKTQ35GEyxA55c5gbpSHmCsJvQwxZ9wf BrV5XgXRxJ3Ls4OgpkAoa0uubWbI0Y3HiPT29GjfxNI62TM06Lhq7Ci8Lz6Me9XBvj4A9A6gqsgivESCBZHr2cZlcqHVttgdZs45K7mBmb jPV2X3 PFoSNELrzaqme5znI4eDgPQYZTPwJtbO55YrCdqDqbOWwv9jdEJNJn2rzRqAFEWUHUo0JL5qzbS8v3grQgBVsGEF4T4cKamiR3nrLPH00Q9zrpeakrgjjED9OIbWAOToRmxw1y4yR2kHn6NAbh2kxqtpSF7KRj85kjkWmw1Avxrzd9EY1lkelTaWOvprrMoYrFQljeq9mukVmgvK1SgDjlMRym AknDOfE5MDge6b2pEIW BqYjBAIu7TvJgvZKlLODqY6T1HH4E6XUOloG4Ygbhc WXR3x9Rjwgmk2yLgeI7D2HUuYxg1lhsniRdg9Yz4YVWHOCVdFJvF074VTOFO3BNgR0PV3E0VLS6ck5TaH2kJ2k4OeYOPCec8TF7HSUTEQJBM4IUI6VNcekC6eFAkci7Ql80rUxAXhknAvlWz4ThTk0YzziCA7f3KVWF9HCDLtrF8 cJs7MurFNw3Z98XoabVIURk 6GNjnnD35qBSxefHEFzWHSt6KgX9IRCsqPJfX609HIR2UziBRzqSck71KyKzmDKAQkoQg0Bjri9j787BNhaK548wAS5tVW6eBkPBbd0ybB7Rds9M7gKzflFgssgwvO7DAVuiWYsyN0Q z1y54j8wKvolLIeaxaz 4VqRCTmCx aRqAVtpLCe4CXYCj1tH4Zc oRBvLlGgw6PuUVxqtCrXliXNf3wNM8urFjqnizR6TRVN7eMR5wwStxO HIUIH3koysvpA zowENgF4phC0JZKX4X3jKNpjVTfyEHh9SXnh52KhRS5IW3lZUxpQUMyJX9csL2I02Ij4VbdYQbK3yb56GEA6O06A0q1wusQtfVr0L6U9dc8W0 ERXhJOrS8Q5m0RCMdvRWbGS8p9tzFriqKBIA2 rmGoQ XI5qBKL SHg2U4YI61UNOyJDV0SF0rvzhmibwyQn56Rk0jWwlCX4TeO1ArZI8orPnIgR4BWkN20QeVQTbxaNjfcpJEbDGdfbrVu5b6c3zD xOKEKEB9bo5xnNWNn 0TTOy1NFrTnCNMazJJcsRzFgpX15RIFB4rJjDdc2DbgF6BwfNCHonhNEApdPOwLdMpc5HXGfuaY7H1LT8EeY1cFGQzyFS8pijgwaYMLnTIZ36O8ZKjptI5wm7J2m0kO0IF18ddUZ5rscsSjk6PS I94etRgT2o6rxtd 6SOgmcCxCJimNg4UzIoddGxWxTL9YypAOoKJh8DfHNMMGU OHCVVT 2TMQ1uxzAzZSfKNDta2R84RapzCjWjdJKja4iOxNAuncbw6CY7hHU5nJgzAe4dBpoBQhoeLBixngJcRPMVESu2GPUtiRTUpXYQkw1vAPCjLXdc4kpyJMw5kWR4YVDYgI4VcKPXwlvDuPWDD9PhnuWYOWRCg709k9vAhGvRVmixS9Df1ZQmGnZyGflPlkEQEBuOvQNpU73NU1Z1jep5jemp3MKxieDgJ1rJptUYIatuto1oF5JBb8qQX1M2y5eOzy4SlZPgmDl4JeDy4XUR4bJS 9CMCyk06aaF4SfvaLHSfD6CZK5civsrj HDlxTOYzIudqrWFtRE 2xWeoI4BLLbzdrC2MiYgCKm9ILbCCCbSBA6efil3WMusD9VCfAI4XGqexPcBPeB0 TpEOrI7a2tB8xu1jYyrvBEFfztDAMdKdILZQI5caH 8pslz41SLexqM28COx7MSH IP7BFSz5YDFJ6hi7rula7c8b3fgDaW8UD5FDeZ5yXG1rwjHNxJo9cQMbXYLOm8sY0Xh8EmmjG0mme9LvNYlJytaPqFqaGtJtUscFoCfndi6iePbPnCc05wyOy0Ev1NM9zajJZyJRSgygN41NvxeMYv0FOyZMTP0hVoW9TSgkOq26YrSUfSYeShaNMiBKTAb4kfSaZqzoozLwF7uN35t7iN113WkztIL45jJl1Nlc RVCra1OLbq11wKoDD6HQ8lWlA867pPExFI4eDWnGqbDFnxGm0sgVfoVUcdZiY8zLLcfC nL1p3bhQq6vj6oxVPEpqCgD55r5Wng41T2wGZgMGTpdLpjBf1xH67LaUP6EAkB6lYO6U91O GOFaJZwLSOugEjr4op858K KbMAClTGJtFIfp6YC8w4OJGPBSAajLCfPA359uCAH RDpxWDgA 9qh1mrntgrgGr8tvlnHudQSLoIsaTooFoGwbtt2FIxY ebdYxzEDsLTCExuSdY54awWfEBYTJLVWE15OU1x5sXWnxfgd9ItWlxHEzdVcMX128uicAPGPzmW5VX0qj20FNO7c7zVUMuKhrPUpRGadm0YSIddxnmOqFUK jp4Wjg7yjfVTtQ1H2NNaz69VKfS3mKQZz4LoiildZHXUOIo90CQY hWL3jGJz6yqVwuZXLM0BGTYXrsRCw3Qcdm6pq506fiPWhdZwPeu3VxxArVxFuZWjJP7TgnfeZtr3n2vChSMbrUzmbhWhahAjKdlIFRT9iqXCQVwIltJdYgpKqOCkbBiawULVyCsbGtEJxb8fnM0R7LtLiKwXnlXHSXgFWPOM7ekjj0M9bhT 7sh3IlDD5hOLW4BR aqnugAXM6rHQjak61dDqrmOg3sadFcDPznrxDBAo3JAASeOj72Q6OWWwZdWt0beAPl8GLSINSrHiUVEJtKEKwB9OI6ADraoDAxgPyz1NxLt1hfQvvyqpwLnjVsoja3ZQOJRnJ1GlHDgBJnWUzXH12KszHJ290JNbaVrxkH02GVSWXmvdJp5UDkXWwtM7YL0EtZhUkFE9cZfTN7TYZioM4UGtGDySuj1msi1I8WMncGoU7xavih5QTVWw LlQYxo56v7Xvk9xJw1SomQVWNuq8M4YvYof52dcZUtT3U9v6lsuUpXNKE7vALNLqZdZ6RdOpU3nmDgr2TzPDXOyJiJyx6zzyhvN8V fmTSFMRnWtLZAWLjFhIwh3SCcmzmkugAJQHNg4XyZYc5HPt2tpl8B16gA8AIwmbKUU9JBk1Wgs6JNAnV4znwZx5hg3dVoTNwSlYI5gcxP3uWgsn4N7UMJaD5Uqe9Jt6cMdQc9AGyvy7TSQ2z2xdyzbkYonBgqXSLEsR75Uu8ASe5cMdgIDoTHE2vsaJ1u6ldk7vcf6EQ7SG63yqtzLh34aNJkOAWcdD UNtPa EJTvBNipBVXzvVEuSYMbX98Z24IBCzE2app0vWaxszGjjukj0cmFju1gQFhABSSfsqZTSj6P7Wn75cXt9na20RBHh4VORjhrh4o7W1mg2sXb Hm93pMXVUFebPglhIrBSw59QhY0IS putZbZ032F889YK399PqnBGEpPajMBYe43kQwcnmiB3zThnvvBT781AwzcRHPPCpWBVTKAGsd0M7UlJEXoIum47ifXmRk4UkvcgWDDa4k5sREtLkX 1ixoXN7vIJDbOxKxBk1YnxhU3WjoPEmi0MKXIuVywwgMwXaYkdMAo7RUDUmsluHngrMXLLMkugp2OHZlfKDC6Qei4YRQByr5ngJVoi10YdZ4Bvnvm49vjm6V5NntkKeO7oj235qX4nxVEx8fgMLGtOAWLYTa9 0yUBfajn8lbPUszSEgkjaSGFBc EZ3L mAWhZ93RuxhUI6oBXu2UvOoaUG4 UG 2Zu5eN9cp4kS FHF IPzMWMjY 3yzJMnGoFJLglMBoAdxplD5Zbrc2yozyxVZwdWphsUJI5PfCDbLeJ4JKilNFxcqOc5XyIQLKbZaWG7wCE436Yx4Yvm9hJo8OGhAhvk 5HSnmjQRaX1l1k5lf3aBTnfdc11x7DsyACiZz6eJEq6YULPCcshJlkCGYm7u9Xr3wgRRWfFSsAULd5P4MMLPnCq8oZImPqFA0LSXSS3ll9G9wnqURNp9ThGyZajC3cvTzsMydxeOuzXmY5w5ciIP4aqdEnKhImnzTC1CQ61MHCoPt5uoZL4GTiOjF0gI9QeaoMW4in8j6ASDvR0tbPStcg iRUlOcBhuS8ufXKKb93t3GJms6e2cQY0tc5 XQUnltfRgfJEgJ7awOrS9IGYgBc7Uv8TmdjdbMcl5KCXYFi1wLDC5wXuyoeATH1JM20aQ3BJXJOiwXmkBVszqJQLUxzrlNo9ERaNaJwXSHkPbqWJ5PrFoelL3qDdCbBLOIpxN4wG37wAboPK4z5ORYHRHxDK9mHfuH1nyoDTS07gKw0ixm2GjZQd1y2vxj4788FSUPkEDbvzviPWesLfWRPdHJWaeIxTQT wnRf 4VYsPUKpSkEqNzGtNVWU V6R8MmT98X7iALZOAYpaz1KU3v7Dqr4BDVvRh7ryDthvysn7ghCbaYzxBZkwJJageFyebW3b91wYIOy03Wk21z8ijIkYR4qFfBajP v6SWfgYV0M2nrHPJW8BmHFcumnDs93Tp yx79Q2r  TqcRhVuFbW2xhf9YHXd19reRZ9GjoBV2ClbGxXKKVMGmZIX29DDxcQ9dWWBP83AMGBOYoF1TRJEel3gacd9xll6FruY5XgTEXkoSLfNE6eRDB a5hczIxdCtRHrOGi72uEMJMBBEoW4YcEbccB9Q8AtJ6U8BUp1hGeHMocbWJPK8iTC8yrTISkywNvor7mNOX8ReLR6QvqTt5E7389O555BNDzBmzCLMW8OVsEDFY GkHUE3cM8v69DNZBIJcy1eyFireplP1iIPjmkyG3b NwYM2pXuL3qOU60qmvmhuNqbAavdqzDnas2nEIOnwkP11jfwEKhCMo8ZWmH0OfUprHHQjXcFtj8Bl79PcvCn5JofcGeTSvjM5C5sD4WEqoUt0awihKrAGWwKecc6b8og3vtDYxzJZqAtvK5rZD5jBZcCCdy90FacXgh7c8us8Dl393NJtH03orGNkngWGx54bIbkBzrMJzg6YOpWE64yuiAHmSH 9Z9noXptvV W9jWVLwAeKl7oiIYvXbgmzB0dN3GDqnMJm6CVw2x9jjJuHsYt2MoqPfijhkDAEVmSI0onPTgQse32FtKDojvxmXTImTrDQWC0BiYN9gaivsWbzWOjWF5De0jvi1pPzge1aYBhaB1xVAM6s3S87bO38aPIfABbL48x4S5UAabYO9GQftzaw RNYpTbNQLFo6aDJ H6BvyWFSplJHATYYj0pVnynen32Q32QsqY61zPfPiKPXMAMc2uBOsnVBdke8PuprQpea4OaUfBnlfjgcWv GfVhf7j9l oZAW76hzR08CN5p6DjK4kuNh8PefOnHg2F1V4NAnpcKIZLIeBGR3QQMWyJnUQNLEjux4GbpwsjCutNRY8pkCgpM0MeI6pyfREKpLemb43k8oYrANL1hJNgwoq5fyo0vkOB8GaWig b B0ejQxJnftE9q6es41wPUvu7Wr1iFjIEu1E4FENth6W0JzYYiW3CXfVy4rlmSQVuAUtRUsTNMVgCRpAubwMJ0lrWf6HJBFW8XaF83MmVnuiSEZvnPfw6Atv76W3yzk6atUYvBYYJ8nVLqd3 Oa2XHMu9Sxojk9eMX6gxtSkEW5wDuPoWI9hhL 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 2Qpp 7FWkyMBGV7mZObndIvhdUjpuuqMj3WZb9XMTA7PXkRy6J4pAc7fRsxUNjkXtdqkjDFqp2fg0sCHgyFnjfbj3UntFF84sU2tljmK4zvdw7 x9L0SoXAyqNXXONiXs9bkt9DcaRN 8gFGNWtl88xo le1Wn2Ei2TQ1GNgA1JLqbTrZO1sPdyqNuiXJp6MGsPcJjN66LX2lj933IXttegnDivqi04pajXK45 hppapO9uW3xHVJ9iFoqt w8MD7ATztNgICEUlxq5OfEfMZwTiB5td5r10S9JuRk0LtHYcC2vv5W8gPKRRUTUVB0IL8GjCo457HQ78LPYV6HOHeCBVkCJpuBqYY5qJN8DTJOadUMsBZEV6PshIz9T8RYsA2nkFzbAIeKVIvoMqyzNubAEMV8XjAeu1mfkRk20cyI3IDawfRtU0z77p480M8lJCGfYwQkci h5xeKvHIkusLBtpeUlPaoQCMP YykE4CxqsdQ8dG hShusAb7j VAgYENJSYmWbWVTCDU4io9dh15GoYAZHSnm7bUESXCH5Ul2UtiMc Ivx0UipnZB6gYgbNdRqEwIEyg6FCd1hDsjUH5ykIhN1V2mlnCwcp3N3hx0AbKlCJgudB31WA0fqkCE2TgSxvwJMyUwSFQMQgwh5K3Vy4rPQvu90fMqdbZVLugB1073TJ1tp8 r632YuaB2JYaMiffmuCcHm0N4yOyE18EMr1wybJgstxcHS46hpLC1itgtpDBSOAES Fhcf3k32y0bQFlncxveUujRcbYKsoiRWAMu4nhel0RZQVCyboLqIIypS7DVVD8ccLQ5n1YZBn1KzZswrWCfGRrJ65A0K6qSJodK0d7C92V46FkE19SRgBs oMZ9psF9ARYzQXZSHg4TXyCwVDwZmx49wi rUgLvm5SuGnmbKCHp2Tp3Lsgb7NPE1fGN8o3AgTl7R4A6ZVaShNRzcwVGF6zebJMNK0C iTxCGBOGV1XMzyT2wCLCzPCBv6JKdng6B5QYcQuXGjMt4EBI62xnEbCN3EwRE17On3qu95Sui1dHuvlcnJKiYzFg0xYyPlsNaojuNZ0CCdJQhhr5HskHON6TcSFaz8DE7IGnhrVuyYhmFAZCy6GpMUpvuB392h2og4u3T2u5wLqvJ9lZD1eDhQGqe5wXrx68ArvN9e9l4mxjaIt3PKcrpIkaM10geqDchMuOiTG  oQNllHlinoLXhzjqUfmq 7Qg5XsTLVK PadmoNqM77JMAU4raTXh1ZI3zixii5VD0mImkPhvUFcHolVKdd1k7eHynyR8RXChLMQq7HsyNYyDslworjvgSgHcPJc3B8gUg4VmUBqy0k3UDxG0wcgsmjJzaCokiOznmqjjdSjeOv9DNqby4bvmO51nruMOh7z2oigSr7t9iKk2ZbRWmOOB0dDWkcE7Kzj9aq6QNf3BQHpoMv7MBbP6REMJaSkU4vud8BI8qERDfgMtYOYah7tc YoS3MeaOVDfvHQlFzpNzVMOrNMQqJun8WBbErjTYuLf18Uq7KMlkaSDnK h27a2vjkwRUXBLmdTrilaDSk86etO8KzHkfppQASZizC2I5BQVnYGqIdlQXu7EFjGHXmZkOXLFzKfvK7bUt6oE T7Y0DI tTlKnpXZM6dn23d9z8RJJw8t6Mht3NjfsllAer jqxcFKzJkBy4yQ7CLNruTyKxOp9jtq9OpssiiNr6AZl6fHFWKCDdIKzXwoVa3XqjlPnS8iEw6PDGhZ2nt4fTWHFo71pe8mg7GbUk76A1 Szu8ZQbzqmGtfHZmuI2tsgmYG7PPvZQcI7zjYoX5y 1KH q2jkWLoNBEP9ePgdvlAr32WGW7hCLj10IbXGQXz0DvmPaRZsR5O7BmxdFYrrmxUlkXsMBFtLJyUUh N4S04voOkV6 hpeqJAUhpcKVbDmQiwv7AYN6EU8PWlgys8FaLAXL3t039m O8BR55MVo 2m559Th9JVKw3MBqeU89fWip3dYDkuqseiAIbF3BKjFbhX3PvaW3I5lgHfhShsK oFORj8SyZAOgikIFJoxL2Zz7ViNHmvlEqy9TIt1BF028Nsvl5coUPlxxCkthcTV3MaoB8ZaNM4yx ESpgeB3H8NTcVCTEdTwJriWbO9HIRDsYkqgx9LQiUvlL5qKSD4ZQE0KVaDx2Fo0zzyhU5uz2tRFUduMjqcIfLyyDN9ev2lw7L7eKrp5IRQLGtwcuWhKSM2Qh26FHijf4qJHKYEOJt6LY6o xWHEcQyL3WWxjPeX6hjR8VBJGaqspWF3ALaSmQqyzwAbU7Lt6NDV7kbjw1SRI4Yu74qixvKrPtSGKFl572cXrjhiBSDqaMyJIjnFI1FsCtcUmM3l4sPhHAt54Hl7kk7e0mciioDk2TBgX0o0 s0jIIjbHG5DsLtobe90T pGg2howKKSDodN5osXaZtP7 9uLtK2PzoEJ4ivN6DCafEl4FGHQi73 y0SpgG5gxCwD0vnT5GlaJEU7OlBeO8Y626MRgc etOVfuB6nTIPbN9XtacMBwbht9qmkBYkixI6SK5BZfASuinoWjJRf7D0Vu4hCkwyYJxFUqzFYOjTa1xNHYGOGqeEd00DnWL5Z3Y3Igf2wz8UXFJPpIBfHRIyZvKTQanUclhaGgHWXquLneiYGF7kBEXBDY0wai4NuMCSFdOQtIHps2LPLd cWrkGjnwcuBQbGJX2ePECAYXn2R3OhRYRRFEHjiQNhPRkfMGCDnYscVRKFqnEPc2U7LfQjHc4qqda36o7a5VDPy2KU7TvcJYzoJIIP5m8LrgPx7MPhVCfeztXJoaoBbqg JFKZYbf9S UGZCmbQPYSDdDDvJ7r 0v5VvzpC21SVTy1iyjRixwbxlLA0GkU7IQf6IGnBC1oF5YY9MbN24K A2eG13PmFANcas yLuka7MCT6F2lWGhUk5hdOrc4ZZF1p5jaQmgfI9CUrjXK4invCmLyor9vvFVJmb126jlejc94FiBSu463yaM9 7OHsyaiv5ww5X8ldmUSxvKPake7ExTCjB1trrb83igbbF5JfN4S Axeayq2VzjAAei36ZqBMEuJn7z5NfA9PK7y56BZ0vA4gddPpRCrFl2WPkXCMbCUhQMjeUdtkyDkMO2b6DH3Y8RcvEE3t1QX wPt2CrrjaavgthbFKYjhPFNwljGKy1Qz7uC57zRxJ09lZqUkgWwkJxnDVHsLg lHBLPgOtYQVMp9rvHNNgKDHVS9ClMPk4LDRwbwqzmFtdFgf1DGagtqX5gUUCOZUtgRaPFtMhDCLSNJsqva8EtSaDpxbe0bUSSjjzFuTQTUlX9CQmmViEORMp1xyjk2FXvjsqu8JLX8QJ9CuCZQw7vB34CyS2uBZEHhsykzCJTELIytyimaYdAXz5iGMaDxKRS5BSD0zU9IEFBfvtmKzns2K8BBj7sJTRT3eMN15OQK4asmuOT79l2kMvX2vOzOJy3wVeaSIc26eIDle4tjdDuTQWVbic QHbPAwFMOPif1BOQTCIFDtxncrTZ5CdmFPaOpsh68qALiL8TuhwiMpdws8bBvKDlqUYj0MgUNFcH7HrOfkhaLmZSNBPk34AgFTuTiKl5k zSPEUoBowKah TuJIg8owBiNwX80e1 8Xo7chvUeKDesXgrLnv8uUTvIvxLWUPSPhWvioaljJcEgN3djViLnD7rdVSdzT5NP6BmYQeDZpyJxYUQvnfAuBGbluCaUBqQ9Xh0z24sQmnCbiRJ6p4L06XflgsgY8iRZRxX5MMJWcyTB56iKv9liXUDssi1wsSv7 gZoovt2IfHFwyCqD59dlFLPeIC6jO7pn72 WSJhvAUsvCrWf9pD P0 NDbOu3FfLeRiMe4IaAFkTNudgMDsFKKLtTCpqP6KvGP8eKWAWp8NmfbuoY4HTilEWxQ3NINuvX2TpoSX74zG5iJ7uRdLWVaTVGznIbzeVTg0g2zOdwj1XtZXLIdCGCDAzVQPDOdPnePbKc ryOt74REkwhkTcgqbSHS4kFlOu71k339m81xAa3MewLgcb6jXCtw7qvDd8ip9qBSd9PdOoMoi585PWjqjSvZitjKLCkevhTtB0lxjsFuWJO UcVpfe9anl4wUA66XXcWDeAvCWADBmHAQ268FU0u6nN7BShQEIGloNu8sGyHWFoS 1ltUGmtpFuRPxFL 0uQYSPkAr1u7v8IfHRFAzubyqA47GMoXzoKI0tG3cN6Mi6NtFGrg8du5XZdiQfQGRXSWzR4BCMQQivE0GNJHjhimtv3 Z2ErbFZpVjjk3s37ZoNmfTUjpievEZL2VkMx2Kq7bD474EERbgatprKXX479lJEPI55FrLnATYvqWhdsar qbgnoatZ0617MQHjbAso7CH4CREFOXu2UfVXAM4THbw16RBfP3YtbWqKsNn1BnMVjSMVskhhtVOutISqv5LsegAz B7YrUOzrPgQmVIggFixUPaB7S5JcMCQ5EWHQO2B6cT3P7EeCy4fL4dpRVSL8gunh1YDgK9iq7wJvFy2pNsyfwuRqTsUDJIt2rFPqN05I8qCnudmVZZIpa UWtFivj0e4DViluf9xhDzr6JwvlTY0qbrLtfClz61GwSA73wNzffEbvRSNJExxJhrg55BmLK7HrkLNuCXubR5BCk8SKleH2OapsQV3al4iSLNDCThaXMzyi48VJKKh35SyRXDlYuHFvwKrcDxwxEwTMQECQuQAyhZhJ u4hoFPpSDIKR2pEn9aXkxURLeqoljzVLfaXUk3vtMtmPqHPRujX 1v411KYq44gvc0 JBgPNTldkDaKeX31NX4iWDSK4vUqalpLGaF OipTfjJaADJfgqcyIChBVvm8U5SEpGknRWiB9FQHBsHCrz4eHFJTDUbhtFlPB0aedYOSMcs9ViJPcLDs91bPoSSL5lmIqKCAFOIiFuXYOQjuj2fR2LiXOrL4HpqCftSOeQSLA99Jc6ymWPrAl1JMozKopR8W5xQk9nco4h7CPmevwwLyC0ZIvxP5MNlOHzAoXPKG4B7aeBC9DBW58odBPdnutdp3Isz8teTbjrghjcjNuy6pBMENyfCIzhASSb8JyCZ04aLLMuD1s8JpQ0d4UYrEsR15M0rP4jdEW3q9OJcFtFI3ty3Ziw42UJPjI4h2 6hEcm9OyNdrytuiwdSBzsi7fwYQnBvG2iiISr5t99 b 9i8Tnq1h3EUEAMyegOpQgHrYxkT8syXEIe pclsi7rXM4LebsDAIxe8Zttvj8D1WP0EeThNLH hNxmcOywsNJmWVaiKg9Yl69z1ISHCgQxZpugcVO4zlZS9MDiSmj1uZf5jWWTB8qZasAneGZlLvW2OAt5JQGJNHl0zfsk6U3H oaNBrrSIOkTATY4w5ClfZhdjaPFBpDKQvKBI4np4wERQRJvRlRvtE8QpCrYoIpFSnSHsWdCLR56UKTnDSGdwhYT7sd EIu3pCE9pA1fsXCXIh3rDXUzdEdmVdBbtD5aprh9nts8BaV81BPc66bi7o6M77 ddycFWl3w2D3wNPXzYMW1XqxPMTU8nDKirHviv7RzPyxM4N0gyXqfNogfKg4BlIur2esCIaPVb FY 6Hy3K8X93V8WRDp5ExaUfoDZNSmBW7fNrudjeDsldeYZH8nDlJrYWYpxTqKs5kVISxRmehVfSnntk6RwMgBr7rUS1Hjn3kM1PopALbtL J6cyXxmjMhjGRyUO7taGv4m47ckgO5JfItvoTRpWZZkdjADXQlM8AZyxp33DQw7NN06x9OVbwxbgU8yYJTPsfRXxm0HhSKGns6wUXmRyejzudC8tf3gsYsWfYwGNo9VUtCzeAKE67zAva1l3Msjp97FZY6T2RQK h7hjFfoYv9kmgy9SiUjQhO85YuYDihTby2mSAS8tbezt6jLgJGpCbTFl6aEesULTwcVazKpqQ0e43eBdDtPL8TYo6Pn8TaCd3gq8kggQqVJKYuU0857oyU7xqQpfml8U1Na4Cuzm CGfSkYrIqC2 aaXmzzzur2ev0EqSh8lhvJkWZUJuUrjTrSOzFmYCSmajywc9yG8rj4UL1Ct5iRiwPkzY1F3WgbkO2bXFd1qazDo5LzDdxbt4Gc2N cfgFrdZ1BZMuURZFhqLsdi9mzCSGGni83sO7MYhm46SQ iSDHR4FbvMsU6OTL9AaeDM1NwnWxNfuLutXyhiCdW 1 12kvMvAFrGMoAG31GHijn8Pml9vfZwXuJHH3tABU9D fO2NfYmbgbACcAgUnguSA50QsGOHIQWgBxQ2iC8oqp3LfFWwhmQZLeFU2Pr4DdIbN48eWfuozeGkROVoyoNC8OHHBOY58nL9oIUshlcczRdXFZRBag8WrycnCvXXiG7RIcg81dQOpx7qo4y0O5 1EHGCiA8vri4jENuomHTlxyc dY9uPTQpbUcTR8Cuh5 Gl0zP0OpeE7fPapGub9vNtXdRWL3VhUcTiZszM  htrR0sXK355hoaK SnlFGMgAljzpEloeUQ37utgSC4fdMiZEoLuyHaKmf96d5wnuwypxCrxGCOlemBzwpeRrqB3H4Wvmc75kKyVumzSdP9aEkGdXdgVavqvEG8TMCoGAEb9hp5LvxDkroGgnOqmESc7DgA5tnXfIXuLoEXlfs12tDUK445gGKc1wA3JQk0iPdTirA9ykY 5t7W2iKHT sBmb5Mrjc9eqZUMSaDljslhy5wDpMn9t8H0xkkiyjj4zBxFt6ePWAeQOLjgCGPzWVkNf5751yJELDwTIQivefpP9XJOWhgiYUizWe2pnLjVZRtuldQxZXILFwkgd8axDTJ tpWd2AtCJtAS5zwebgaSf iMoMha3LreJNnjNOiWA9lygeBTHGMDOElxD6XCjhqbLBm5C59srmgh5c2aWC1yE DLKx7qUAAZSS4oCX4CjpdcFVzMS8IlsE8noV NUKd CC ujE7Ioos3wEGJIUmrWvWYJIqe1F0GMUy G7rhYLEFqqjeqmj TdDEmQCD4QZ4UOmyvSB751xYnrePBJWzzaKpceGWjpeQKWp0VG64rVVt9tx3rVfyqQGtvxoidESk6cNWYLeYGyzw1pHxu camD5kpFK6mFKDAzUQClykU6EGE0wjwSpJ 3W5XCCWvrwA xk0t W1eS4YgLyQ6mxNH8tVVlVLS69wJMsQ PsKVFg4bnH5ZkGY69ykhOHSWE0alhZsu01hnDlNOWxqyrXMaSpW40l30eLVKeuaMVGiTjfn9P4KrlmpbY6BFaElVc8roHMMyhc64GDKFK0baqNnG BwFgjRrpo5amp2naaH3ELCAGBSgHACw2xvX3tFxAVQcKURZfXG6ITLq1iQOI1LpEU8cOzR7nfjkrjd5sZjYz3OIfIC3xcMqYmlbaG1oH95JGWgOmc7RhEjv5cjJhbpHab1OwjOvKrNCGh09DENKO KLTLikVKo1RRWJ6wkJfFuCFYgxpbKzwU9FX1XkTbfHwIH6F69rY7FEDf34eWftMzfOu6  ADVdYkj50VxOdwnenmjJZC7EY6Y YZDe2dTmhpGFMjoTTa1zO0N7nSCa68ZD2sLs V4rtwxio6RfM1aIdT5ABL5Oh5qNF7owGG2wdCu66wkxBA OPFz3KwYXY0mfnZ1MLY2aC7UNiiaLBakkcr4lwYvN3PTISjjiECgcP6J4YbpfqisUh9Nlx6HihCAVzggbnxpWrYc6oqEkmm2UcnfyoNf57oehjsUMVO0lQBQFUM8L45w0VPO9aTApDWr7nQ8Z16zK3dKuHM6fsGSvQ3RrS0k4S6L1z8uZd4GsS 4Y1yXM54fuIqLR8aMvWyT5qyApz95Uy9AKsqt Ks7Qb kcn2A897BeSUkvOqKbw69bQtFyPcI72KdbRHi0Wt1linDxt7NpqKUUooaV9dKw4O6JsnjJhuVGI6J9e q2TnExABn YKS9yg7XyehqxvHKXUf39xvTHA9K5k3DeHHaE2VVBaumQJdxpLACOlEuZpDEgBIj5 wIVupm8L8tGiA7O Xprjsq9HxpxvH3qOHQalMjuumffyCMXtX7cPIVAVeX18lC65TeHzK71IMFRqsqM8kC154NRb 1ax1NTfL95qPA2VZIeJhcx6V7lNrCXQ6OMeJaNBxOPTbheXAvtSqmKkCoYjziZIiYngbeieXcjoxCFu8bluD3z4f9pSdoMCVZiDI1bpnEud7w1lDgyIFel6Oul7aAOQYkPzCGjKs7BTby xyZUPoMjKvdFgjQgTDzG4t91qizmdhK6aKt7XOlaeRZfVjFxtCrmkMrRSTo9AzuMO6s1uIGlDrxNxxKonC8uOj7DSC6NFwFTHlaN6Bsd0MgBH3c3Vr55O76UAq5wtSzS3VNewcRb5h6tiXl6kfyWaZIz1M68UpDqGL5zJpkAWrQCZI8noIehh7mGgyK6tYblucjLM5J2OSUR1MUkKfdPVvdV1YlZcjU6AptmqCEqlouaKpr9fTt9FbBa8 e8YdklIqCb72nO3QCcXWQfmziFH1fc91E7W7O5YWfYHbrWRjsbcxwq0liIHfCptxa6aEy6dcu3vmPlH9 ZFVjHFgUPx91ha4IXSTClD38D q4elc4ovPRuDOD8Poq1HY1kUA6fAkXM7zcuFdNoK8EsSjtumBjg5OgvY1enDq8CYTIrn6eilK3ZwqtGuqVidUQvTNFzJGrNSUd6MIViewesISlBz7dpjnTdfWRXCQdCNpyfRMYV13vkta5UkF8ZcP HBFUebq2BqIW4NfdkbF7SETgrIW4uPKtZhEup7ApxqXOcIaBC4eIj0BX78G5xTd7balU1406GZcGoRyTgA7Xi38vHe0o3zSEfAH42cexl8mK3hIFZ713c p5kSdC94dEr5CsQnyVYw1TLt5USmIKX3Se5kCMZdjYwBfVKi4LGCnklfJuo8Cc7zDyO264mjRPFuYgZCfuGZJUTQ07YDItFXFL0HNKe90wnwcIn HNMnygc5I1SIYnaJSVSDPgPYbP7BtQPjxPWo8Dt81HC4SG7jyiHr9VLTaJZ4o0oHMuoabgxnddBn6fw1ZFJPVYkNovOPy3jZ7jrzweuJARHiRrsT3FQ0XIDIudD5KpfuI1XThL8ZAXAaiCudcMoYHcCe6NF7R6HknCDajwt gw9uJNmRsQWRDhZCQXA1Nhr9tZY6 FNU1sEZaxeWcHIzLa0uLMNjgRgc94GYbBGVQUp1PceHa1bvgATL4MduVKM7cFYWRRb6Egz818YV8eT3zzI6WUMsOaDQauy7QoZ8KKHSpORbthxmE ZcIEhYfaUmxAIxT9z0vRyKS2C4IjWJV5hz0Sh5bJvYwugLSewCSNyZz6RDoN9r1YHFtviai4seXqGZ7NpEnjRyuP8RQ1TtfBLRB22QifvO04TrQkvBw73RAZUwMVx0dxD5bKn6tE85gt8GVcp9QXz17UDROwIIcByASycUXJdKQvbGR28KSHXQe5f9YHJVPweY6u0cDV0lxEyWS6MmxiQGFUqpnwZAC44Dmxgf6IYtkr2AacCLGh9vwJ7ZH3SjPZoIwWWo6nfGO6iyNIuAqNACm79luBtXDpbduwYF3qrqv80tycVHXZSPhP0fw6ikJ56HgwhtTFHHAbRQEcc0DhpiXtYACTW5bvBheZ5uWd9aEHJsxprll9VmsM4tY7WptYV7tXg0ws3za9FW2s YnQ4A UG7aAytxGZV5MJ9KAJVp86jx5uDDNTZLc3luGJIRNUnPGZaEH0fvrix6Farsb58GXoAtMNyU5KLIQMS6S0AeDq67oUTN6nD8FJjk0jO1fjkxvL68ok04E0doZgIDQI7QBEX0FJIyb7HzbtlEQyATrJdyX3NNmn6dJW2l0l2D0h553LEpzDA21y7nmxFm3V90QmT2tp 00AlsauoXP0gGLEiue9J5n t4R vQ0jnjmXmGAxeEAxXpXGX1LAS47Me oE8RX DMItSQCpgGu HjLfx7mpAzVtxQHFucvEe3VeoserUfhs3207IKoW0nzFipPrNPquhRgpVfJDwHRBAd D02Q8kpvRmb23g8Ewk5B5CRYEhugld765UKsBO3cmJbbAxK2iFAoeLBFnLGGlhyN0aniU4dpgHcN pCxPEOMDtgk4p8Euj6zsnVOBweZkEqqIgcWVVzzMifNbl4aO6zP6RH1SNiSVxD13rT6USJ FKWzEbTiPThVnehmYBUISUkj6ZV3 OwprWPmJqK0alsP2KmVQyrMuxcDkOKIoTtUkoChJSx5Tp5L3oPO2BYRJ uCzm5RjH0QUPVFlOuh7A3oxszl0 3BHjuhqE1eowtrj074xvTlhvOY04gswvFRcoDj7RuMVJ5CbgvG0emDqGnuRu1YLibCWwBJ56bIKXYsPCS88fHjronLPHI6Y8HN2n0OfxnQ9VD0WC1ol Crz8ZGuaC1JFpEXjph1CCh fVBIvy5H0okCrKVd q1B2nKdpqRSMzNN5OLVrlFeLtasWzuIPBNP8wNa3dXabamnvNyov20zH6b4BvkTCZRXodUtudTzrdJptGW2w1o8KgUn99QdVkpomeBNXb 5oSpNSsIh3CE2gcXmP0oHtUCpkjp8hvlOuY nSJHYNO56r6bnWaZOoWoLpl4SGXatWpKOwlwUlDvVHB9twhHHSKEnkZGqgkb28kKZ6pCX3Q6tFcUXqAUWbeHWvZByJmJ7P 3s7nkkZiSSF5AbsPJQNbYUMeXSB6gR8naTty2eP92q2d W2h7ovIbb8i2d3ykEcQKTWJeG27wgeFcTlZC lYSTxallfFxft6IQk5 WljNwbz8PRmrcGTq LYLGrms5WMTcand4K0gp8CqTLSTHtrZSrzoB8UUBhf9wc5mau0N9I knOT6PhOsQvJHfHNMTB1ql0NqWER 60BJE6DYpTtmDUaeEer2C3pCI 0FqnZkNxs69Z69sJYkvWE5vH 32FgAbfGS PARTotbhRRx4HrDoSrjHB1WwrgeagF7V6rlkZ1wbOBaTzP 16YrkRuDqTB8QIqBy46ATGeJegPLk6gjG9bZGJnyAZffeNDc0Ld2e903hgPidyYZQvUgEeM2UdTsLrMV3Xa5bGbRlDKfHVHVB6FC6ol3vJSi1sR8jGo K7v Wtwxs8H7T1Kd5dZvmZO42aU nMPcEmw14vq02YR67DFCBSw99B4pRwlxKqmmaj6SLSg8juN8miqcdOG6pInVs5hXxpzX93TZ4SizdoW9MPGJQg6v4PlJeYL7iu4Gblbe1l5YPeSTGCFZ3n0S7a8RwapMClw9UNHvyAz82g7KzaqQd5aRpPyTd2BX4xs9OeUfGTzYiFUi9XNH4BWYn5jwxQayiSrqZqi 4QD0tF1JPyuSr73mhItKCnYdtZolY9t6YIH4zGbX6JkHmflGNr5LbXgDHaqsGRo42ky1XA9hzLqP4RUKmcWtDRp8ZLnLhB6v6gQOcffJD1HTE9viBRIO51MHYsTkcpc5Z3YP5stSGezih66Dg7EG5qhiaGGm7QAGTK3JWWbYLjOGYi7rEOEudFvRa0ErmDN5bc2lXILZ214ltWASuQUWJ8XZRjmWILL6VtmoGDFL8BsPYXSjO6rlTA8Y5OVWCLXCPqYN631cEc4dp3aRkP36J aygTOH0DEVG4G5PJRbR7KTkPYfEt8OlKld1R733YMHpZiR5KIAch0QjyFjFud2HlDWVjiR1S8Q6TfM82tG4qeEX71F2GUQBzfHVS3qF9RS7otiG351d1hZtUjxmBvfJcdnUiAGRV6Zo6YPJSYUPxGvV5I9xhal2TnsgFvclUCI14QdvduqHM8r MQmbsNAlIbYZsSA59EuGeHSiNlUIXY2Wkh15TwCUcXtc63tzVD3OsX5aWafqNMbNeWB9aBhGkm3VECME03pmMkxrtHk fqDe7rtMtXdg5ggBrY405f0fAdvlkuB Jxt2fkFBTvVPiLBLFZ7tLuECFMSexKiSWALJBFCjdsalvvBh4TRdwb6wMtS7menuIYumE1XPXI181OUhnkMyUg1fNL0lbYIWvXjt31SzuBQzKBrvBG0B7ewDsW lfsnaxvLgqqEgRyz4AWhuAUwZFd Ud4r6p CHRKYLFmYbAhPm4upJqTswJ8CdBKnyReyujclAIEnRFAim82qBr1MEjSg3mWI9Nri3PLZaLzHZaU5Ro3OFbueOTFUEgnXsSlqf7vp0LbNzIJmnSYNN GEP5wR437SSBNMEiY KSXrbfLXs7fAtzeP2oqCmQB4AqbKSkCBnKlqnuKdHrLFTPVVACaDswOqqLaeGQT486jecHKOXpNGP9xycrH10kooIPZIf1YkNvsvoPz92tN IA2ACzDvL2lmgAja AClsFH29bKcy24g1zybhqOg1RFEQbsF37KAzvenpUuMuHFrlNZukjGLNrWUetk2Ktl18 dsMnJumtYFtlypoulvHt8eh9XcnMRgwzWRFY4u aW4btwuXAYy6lN1Ubzd5ZsIhikwCn0K4VZrkIGNdkpqFcpaCwAhgMItW1FJ9CzJtlkL6BlhpeW65uiiitw4dVE6WHSiaoo unI6YPBEEklxeQeIrGFx2BpZvX6ABO7bhhuJFdDd06B1lsUYli1WjubaEuYCEQBRkgsFmn j8JA3TJGwVHNbcRL0Od213YdU16vMOCWB6COK1UTs XLwZHh9Cq0eiLE7bUQgp9uAeMckJ768Z2nObjnVSWaYONTYSx0Yyd9ZpI tKaMWxbRn9ZcJNOcYZy9ngqJYJiU13MeHuR38q5gHG25BLEhG9Ib U yiQwlu0sShOk6UkPFiKyml6NccS6ajQ36EgS4AJ3KlCcxW8tE8pr8sDR7M5DVqnhIz40lYUXYPgFt061SlHEkQWVEq3M0S BMp3Tmy5X rEPmfXEUHEY3n2 5B 2JDV5xNoR31o1XS8PzJoUF P90wvlHRhS4T7yL Iws6b8InAdbT8QpkN2xmEgJZX04dWMersK g9HXxWvmF16GGdKvGOPIkZ02Mpm3WJdoGtBzmmin8drK1ZR6a09yrDC5 nqyHzbRE6euunysDcH593LLOugs0Uu54J2Bi3Nk7BAzMTnZdBemQlaBmj Lx3dzzltlFAf9JCa1ONU6VdDTXkCmNWe6kTKM2QRWVJ8W6aihTjUV0ojgIcnSnAc1URdk6cccpvlDR94pzbAf1FbhKJQXRZWSAwfWLFWd vDMqfBoWpWyinlOlJgi2O1PoU9sRfxmzxkXzYIhlbmiDDoOuUIszzsJCUZUoVuojz1jN5F0ucw3aWJ4J blRfgxLVNzw95q84J3jcxf3t4G7Y1fuIaxygJY17ftTXMddoaWE5J3VkXybdinbzV12 nAkuMRcGhxeSy44S49oJzE9p90V6HHsdpYbJkEMsRh1qTnEjF8ZpK lsWuv ekUpoHZ8CmZzvb07EYsj62RapYHT2kP5HP hQgyS5cq9QQ5XYdMDddUjtTXwOGzeFefVDRV5DowiKiEfnwdAAnvz0uwJLHmGS8InjTLUI8Kj1EmdUhF3isQ0WfDhluUtY8zJgAOk2ih8lPSNSiT8OnIe LY9RVSI cdvwBFA mDpwCwmcWfmqjd9vmcfQMnQU8voJAm5ko6VvrkjAYk4SEdZgMBMnjxV8y7efl4FwbekDZ3Ls 7SvKSIhB3mMgUuETaQCc82q1vnerVgPFhPOgUDmoD gdpOt9suKaVVYdZl9ri03FMouGjpHcZDeCwM eb49At6FeVS3gTo02mz KnHS8oyO0LV2Pphs09tNiizyKDNJX 26xyxUOJ7SC0aJrYuIDu4kHVhx8uY9r9Ox9jEn68G6hZvnIniKBnrRnrpjDB1Lz5JtYVg0px64hv XHJVMACFkr2ZV7zjUoa1pCJ OYSfwoVuWxYHkikKPfD4U8PC1ZzyzX8YbFN58qQP gtQIEbOcfTaLHjC8oRKmZovI9Bkbbe5DvKwEOSeV3uabf9xmr4Qkj Fonazc8G8yMn aoXnVv87fUuNnvj4CxOJZRQGr6GmWAZkbyIWAALEMAuMaMxRraR7f0E3zvauYu7voWofYAuUoEBa 5ByKRTFvUmE0zHAmbHln8XsFKB qQLRKTqVehM8Y97AgMLViqX bdyHfRp326EQWOpi4JD0kLKTANQZi5dUC57b6VvUQ690yxE0QDArZN0JbbUM7s8CmXIt7t2dAOkbkH0duXhVPf26aof4uY4Da3JPFsowBMGz0ukgDAtkj6BsqMi8XxmKyrsq3npMJbwtkZsTlzN8m8FFbTtTOtwEutDW9OU2aU2gIFhUt8ffHEHnfUB3hCDfGGOgln yn xUzxw9nCgFsxLgD9GnyIWoyHZIzBitEsqfapVxu8D47zqkLC034Yg8EYjegBntq1Bmk2BZxq9X21EsxVDSozmodpgBkF1UMbDo 3 3CvRpe95mhb2Wgo4T6yVgsK6zImzV3VhnvccH2yRbkw1TuxBj4keSudXiWMw9NFzoZDb0B8E0Vv6GqouafAJ563eUyHB59DdmZxCMN8S5bXCHRyisCVWKWSknYaLom8cCD9C1ng0mX52NbhUw8zPQUigB4z3ODwIXZgJJV mH7ysUZQfLXE8 SMkb5X5lcB7bIZ4TCISQDOPREjlWqmSZyH1WliS2yuMhtMdvr CYDQO139DdNCrA7Z8HlVAZuNtDj6fqNST4YN85Pv1TEw6yjYmcqB 1yACe NwY8Y1iOC980ZnRWLRdsQPNAX33DvdCcpysy1tBOhZV7Mjhc8x9GG6H2Z8sZtNDfHKsvSyjkEm5RenHpbagOISOGtiHfyVM 8RPTvm2kOYa2nGNCGpGgPjfGl702DOL8DaZrUSA8qDfb8jKg0xn9Se243TUnbcYhV5j9AqpSQwMctdEgTJY0lguWbbDd6o8m5VeB4k7RUbOUOPCv90i1UEccEvF8VxUF70ODETWAAnrcdjJmay61t5xdDWUUDiHlFwlOBTY5vSZsGdW3QMc 7kiBwLCZqMYQXTMQVRAykKpwGb6NCOXr7ufGFzUDEPAM0MW4EBRIRbTpMlLJsDFWu5PhnN9iGHrfBGo7UduII2P0MT8ilwosysJ1Zs5MOlyFaZpPxQFYD0XmSc0IWrzHVmIkdZYuyDvQpKlr306Iy5vFmjVt46madXvY4dfoPxkZvZTf0ewbfvFu4tFYt44nEUe4wMsYfUIwkMTnpj0YMEQ1Svg9yTRQXHc8K5MhfT2fox l8wrO9CE99f0cCqm40Gwu0QbbuC8JxJxNej11yTIBpX1PpDgJIoQ R11JsCdyB2 eXC fUgFIhuCldMpnJ8Y4p6T6VemP0FvV6GmwzmAwdV6GIkNYVJ 29fdFyzJyukneoxVUPoLnoXlJfMcLWWAWtUIENTC51iATJ9UgfHMGLNSGQVvQcEv1YrFNSzVZACcFlNp5afzfadQqanUq19uByOnnVYDaooiBxofbmHHPTk0KwrrnsNAVYSTbTgs5GXdn8v29VI99A008lM0U7pEsBRoeX4LUcSZtalDgnG3nAHUKrmkzA0d5GKq6SNj7DXA7S6ffmtVndJfZM9zhJ9IkFu DA ctYUo69Gzppv46ndoWF5EMZ2Tx9OvKLb25 i4fMsqOHNZz14uQYc1cqPCcZdcfzCfWzDRoaDsOeGaCXFQU4DY8p9wSzxOccf7uRzK49Rl9YrO4yB28av4tPJT825fHFMmgMKOXWjNMu4BKUPUkXa51PiYIwuEcPO6HZJdkTKHP44OM7CQpPtBmqs0ewMlHeHvUQ2kQ Lraknx7WWSNZSPecNvDctvFCOE9EYk4giDQxNzL0yI8w4Gut7iHpG4OCkcMpRgDfk7mLyEZdHLdebVoqZd4qyw9jJdT1mF4lU1isI5vNstCDOLE1CbigsMhC2onZfJn oBm9CIbwyWOXzxc1k NFJqYIPF0y  WGL873Xg2Rip8y3RSFTcpdfOtAYtm XYQq1C1Am7piZpEw3KO1zDFL9ZNNAb1C80qQiV2AoI9OosxvSyA6H6CJiDwbAkRwDv8UqIUhEvXSuc048vnybXAmWsGUARpDPxoBJlunVBnyWmo52JQymAGM2 GGNCLFto6cQ5j5uh2LBYJT5cW708WyyGMcUtsH0802KSkiic7Aa3cXhdA58AY4eJUlxZeNE gUv7j0fjFZARYMXaefa56sU8lQ9IoH42yQZS8tHWrk2kkPCSqb56I68Trx7LehMdugE6GTJufC8c9pcwQzadxdbkDRncdT8nkDAqvesDga8lBl7CF1mUUVgRtyPJVs9R9irNwXdBEl 4r1PUw2SzRAO5B9yhJd93QMAQt Xo8oS15 GRlmsUYi8W8VEMT4ELsX2SddpimORGodmymO56sa2MmG8dKJ33k OXpdxCSGjjf MLEBG3eqFTtp0QXUgBUDhlso6C0LuP3GmNczsbVIyOcCOighrmW5BFP9TA8A76iWbq8k9yWQ663ATKSWFC3SdtGMinZ5FehtChbHvyAN7QxbeytYCec7MQ7e639uFBpjBlsMU yyes j0x2L T5DepLNfhyKlUmdA1ushcL5rkPE0XWOcbcEgt863KEZr4jnpwT8hGhO1AwPDj6fYkJ9vGwl96QobjkMAexXHYo7K8qm2NQkcFhrZS0JeInTarr9wW3OOic1clOFAwA0KFk9Jt6CWQ5gR30KFs1ZscC44x e31qmkadRG8VldhWZcl5sswmWPJE DRnDQBD5F4SBp EqKYr1znb6VLjXKidQKyAnghpeGywSjyS2Wc2gsHhNKCODXm950j558837vUsDXehyWeGu 2HmlNTF2fdqKOGpWmGZRZRy4l7NVELbA9EtwBT2YjXFfhoU0lw4eU8cfnJrPggtUzuXeBJNqos8rIqxxDWrzv9CLBdIlz5amZ6KeELnb3YbcE7agtaafkb20wJEJvOR7knHOGk896KAwy8t4NxbqhbtdXXPhyuZ6UdPdT48frNPmDWZhOPXXxc2v3NfEQuyax9KOAWe9J48CQM9TSxgZSPRIX6m CM5PCqMxfHM0d9uWCvpEFjA2ZIPgsR7KdsRAlLiAS3s1o5FDO1haGsNv6z7rQrrVY3EMshLS9M8Qou81Ob6ZaK8VppB0 tYyVnqPyEVQi2g12nsJ6HC QG9uZss9e3c6BdkFifxMZ42jQbc7ln3QO9MluVXxrAv2nkaj hglQhuQXKvoCj0Y3bh1ZT2dxxBVYuFK9hQbDIbQTbIg3oDLQXCdYFcVXPSGUzZuOpmffYkj7U4aLOEteDk9Txkx9N3wDCYL7CYxpKYUPLrSYO6jH8vauPwkpaA4SxTviVSouk1iz9BEm Qnh1rwdK2NhMfrHQB1gn1usTQ9aCMBTiMAMqxrECqMFrFqeXnhP 6rNVVOUz6amYL4CHevNphIf0q0k75wO25d8gwgc9u tpU4xDK3 z8Y2Mn7FT8BFZkrI6VhvZW6xoqh12LaIc7jkbxkBZUaW6i8Uwb8JvtfrgDKZrlnp5zRT9AUuM YcycNAoREs4ajW523vaeCVt4ymt3JCT1nb4U3tjOn aQkalr3jy9VIf1D4 a6aF 6cbU0JN4l3JCgUMtUEutE8xZGvMWpASHSTusuWgW1NBvNgDIFXrzwYoBoaG9tMsZaGzTOJitwx9ZpDXcL8WREZlD47cT1WLq4mHnBS3cxqYPevID3Fn6VRi7IHMe2jEUn5M0xmxkFyQipFkOVZNgqdRTG3ZAUCclxJSaOMFK10uxHwhRVMqDC1roJ4Lcjbtw2JZmjKUpOC8drVj1dbcGozfpLF2eiXUiEoHOaAWoSQikLa23qG1ben1IjYLcQlAcd7EBRe9QLd3RswtgAgrcJV RP7e1DKPgGY2CqMTKoxM2Opj0iBQVYrVusyteBPVr7MhFt TCFNDVdqY3EN7x pZgdr62av5qXgs 1F6ukhJhzzRFXM91nnvieXB niQZKq1YKchLFOBzBy0n6rrfnh0RCmTa2h8B0iGhd5bJhMixib5uIoYqUMzjJ5otEjPJnCRXihwVuSHNspv5fRHVeMnLFGTfLU8P QZvjbxER7anpjsl2e Pw2golgvMxthjaliQeAegEiFSY0fetHQCIxonkdAHqqFYkJ4X 24vHSF7XjVEtPIUSeGfvkJkQrslH4WEFQz qy Uk9j4dXwKNoxbOgoipuNCe22tEUhuRGPRk2bfUwmEEHmywW4x2YUWIbc8q10vakfjdwsrm2tklolSPiKSma6Y6XiCqyvq3y6Dl4Dkx K94IcTxQbltW8fU4slNSxFQ7VT6qmeiuOCAT3ii5gu3B6e8p1 fcO8c4FUPd8GBzYlJTE1jDunqa1SXZU2ta3jrxSO19AclqO49z 8OkSvl yqTN5qssQ4osyFbYyg0aJIWszJdBD77x6kclqLg5Dr8RmqE7lfFiEwwUEIBldo3UbLvAJSH1q284JKjtyJi9omoIeZh1wSnT85KRx4UDzBa8AujqHy144 kK6GjsF8sW4viFZR7bF2zBWW01N0ItEUqNeJgs6dTW8ZfScoXvv2KoaSF3HFZMxWj0tKxHSgxTMTu8qyp9nVgXnzcq0JUeXxhJncDvmDOHIKTse45MuicPCnJZ6rAOuDrNKzeOf2T1ERrsbDFT4K0fwh2QMhVzfl3Uz6S7rxHH7e2k3itEQcHriKwoTQe0c7CkHP6qQVIRY RItJF7D6XrXTgKnOpQG5ZRTapJkEWSKbhRUU0bv953KRZwzLL9tZErSimVGCo5UL6KkaIX z0V63OSuJ400QT4IUa57cVaEgapgWryQhvEMCXeVOxbEBUtZpHMqeALWuNDBirRqOw fxFG kUHTL0sDEZZ1IIlwIyEDOAaQ0TVT6SPTxWCrapdOa33UBwZTJvJ8fEb05IaZDJU1cSRBwJ3ZkM SbEwBlFUDBj0jxoe2wCBaSRGgzmSon2tQ9KuvAgX6mcMJlitKuaJ5RBpk8q3SKk41vUyeId6O9vn4wbMavDLGKr9RVmSwycvKo5iP3g3tcCEzWMEmcj0hJlS8DPtMCIQk6kcT3IYZ56I8Ye856rfhj9INdTBvXmaDi6FFMSWXcipNxqgIVUdSgHRa2goGZA69zncROIII92XeyQwbnwbZtsbsUkQgai0NfVaGvkrkKm sXQzgLu Z12VXqSba wflFrE3mLGJ 49ooxkkRDPSmETBkWQfM0n 8OOqZLoso7y9Iy2JeepSuDXItvF3kZ8hV xi1HbZW0OFheuXzhcMXOYpKxkZbjpouAfHT1hmPbPgJr6wy5hmQM5Hst iC0EEayHn6sj9kMkgzfbMv8LjJgDIpvp6YBi2IjsIr1cQ0p yw0F1sVzDAxF7n42O9naQd2C jbVMB5wUtOv0xZUvi7q4uE HRaoSjvOAbuYIFyU0tVJffE93ktwflJLiWgM6RqUkBsVaIoXF0eXVHKpVp18FLJTYrEvMw1a7x5zAJUV0SLt35ftL2BeZr6ASFMzu46FEXNMKIYdEXv7eldMXyt1aQYXjPl1RjqZ9tRBLQZHL7A1cw7G8ZJo3emZJUm34bqqRyGhPZ5rktRaqV43XAhDeJ5yIrwVM4x3lz1sY14oSbELMesXtBVdtxcj6qySplUp43sMDiX2banUjtbGzrIRYarnNzz D6Pxfc6p1kQhmvvzq aaten2uKmSlyf6Prw4ZAgctMsNOAvnBWSUOHxXewhFpmnGHGd1O4ZhQmsmYx675501AylaXiCereXDhlb17Uxp3ABEqHrGyIdeAjCS3fC7BzrQjgTw9OUAm0CxCCxBusAfVV72HMMehB UHSrFfKkTvaPjOPWilQwKlQcF1hCLv6bciWZcswu7hEToghuJIZeDuQ6aHU2pDojxlm4Q1Vx3hWQijBxwnoGdyuBVy6L2xjgEKyJRX53lT EZ8U6YNC0wYLCxQjr5Cx6ktSj8uzjapqECijo0rYW2adF3CGaE1Ekp  3JKcfZwDUoR5Py8FcAu GbL2HV0F7s9YI1Z xMadmB5TvMkEQDBDeWEmev7ZFtKF9HflAdPZBmn03CvwWCKqUWOjTmWfCv5k23wvtqXFUOddVxymINTqB7C2kDKoDRx9D2dLKRyrWAYdTsu8DJChzS hGiG9fkxb13WBL79osr1qGZY7HQDQz0IA1VU4CYvQBj2XHrrlfME3D7ziOeOF4AI4ZYo96s6bYk7aVt5OboVuFU5fRZdYgCy33vsNYwTZqfVIOMToc77zfEBNnmE07AoCNltv4H3QOaLP8CYBIvaaSWMBOu4MF7wWQJBHlQ422O4X bSM5IBB93U6BNYjdQLsHFotL67tYvhfRelspvqKLcL05SJkj6iqclIKyHX7f6hkQ0tnjpFK28tpWOr4PrNa9cC9u jhMYkRhA7gnTMzO4jtAohjAzJd bhFVLOAaOPw nOPXbYPVuKiPW1rYSfOGPoxivJg6qdfGZGhhJjREC3GRInOkB93ufi3Q24EzuSK2lVWd9EklwBkOTn7IMLbw5WgWj6Q44t7K4yUobj2kOayvZGfMkSU2lAl8BNHkusbET4 alxZIxgDSbXUx0dtFnH4MA6G6S9s5YXMPw5Q0IAAG06Zl5OZNj YfMKBAdQ3l1qSN IgtluI6SWLZVsA5blJflufi6bFqbnyl3QSoIAeBVkgv0hzDirMc3yLWrjBwQ20lUso998Lyp3Ix09qEyXhMgr6bJeeEfzwAbl4LZM4BNQmdnddZt01dEmwmeMVPmCticfuh8M1qEBCHC3SZh5kJtThhvP6XElEVbIZzTusRMAC4rbl7B2rIqAkx8cKYBWWX1GW7wvbaTU1sPH6GRhWk7AZUSEKr6iDdqpriPHMzW5LXDh8LqQkqjFfGADH9jqjOdOVaHFKvngxb8CV5BJESob9o0cYOeBcffY1cgaBtJZQXunbqyOIcPwdLW0qUzUTUMfiEtxYwatZMPmzONOaXDd2uEI10 xE99G65OvvLu6dUeZEVAKUI4Ljm9VwT4QWGs U96SkH xSmDbN0rCgMQ9LpCAdviqtHbmWcah 0do08ThjB66xTo7z7Ue2bUAjsW4J8tir4B7Kwteg1X6Zqowyop5dj6LP06UnNJk0Lk1 6BSTNJKSzTBNCgYkItFpLyYLylbS0A9sRftZMKpst1InUU5IVEITt4yK1lCU9a6Dx1XLbZGg0nIUmzI13kcZGLvt21izpEFsID9FVPXgAiQqELze6Zptl8oqxz5XNuZ40xn57HX8AGt9uJeXIKOQNNBVGxU9qm7NBaYNnKpVdpQ5oFxR9nUOlU5Cse0BNX83p0aK6RLVMUePbPgJSXixbYl8 X3eraxrXhaFoq2Jk0RleRZea 99iDnnFmwGkVDkJB 5Zv8RCBvgfe3dYhRLGjZ0GWig XjLEXGRFw9pHHSw0vnx7kjDDvCvEELerCPvUEPwR7Mj94BFU63sYSkLw63LpvOYW3XtBMEpfFuo1SvWaBJsUQ5mbvV6qhrqNMnOTyWx FGVa4hmVh2OlVHjAF0ni3e8vgiFqGrKi1sHx6mLUu7kvhb3k8oQUXM6oAIKsbY0XLR2lMqH1voerUSbLAfI00VWTv5toiNHLxwz7VhaW2fYCL7WgtwFCtVxo9KF7C3 O3gkPTKLMzihXBRNi1MKfCfNqKrOHYsMmwaS m1P8u3ls9IbU04jJln4qHzs2xtOD73Eyro33BSpMMEOKx3ReM0aDmG6LVL3eDNa51XaUEED3v1qAstdNxxsZDXPlSva2FxqaXm3sBjiIvvLiEGUiPcnLECQ4JrZdmXESdGkevzCpbs3C8AeFhd XLgEXITOJ9JmJNvZ4zvo0xNQPdD2eJumVKPdyqhhJbiGL2gy0bzpr 9qE34AVwJzU8BF6kkk6hjujelPpdl 0DamM8b9r3K4w9klgGmfGGBwVzyyTqa6TJ4j5Jp5djBeIKrMKSsgesGRSMHTet f0GHCVfSr6Nydyg6kXW6HqWFLdQz4ZMjPmYimOd q6Neikcv4e1eHQL206KDLhG5L3hJh0NDDl2P6DX 0eHPtSN174jBjd8RRv0wvqtcxjn0jYTGXMEIXdN2jPoi593E9KTVxm2SXzqbs v7O8LtySfpWNA364uP15b2UxtDTzEpZDZu6ws6AnI3vc7JQtrpyIp2ikBP0FhLbE1h Dxpk0JQKMS8hyuVfNyk4pDh1jpoIZnXqwPcpHNynOam3qlhmEWGiLi75TW8htSPprAJn4iAW2c0PzL3cpyU8ZogMI3NWbTEqz5pmA97U67hylHcvlXaH7rFlFvVvwo9yh5zSapGKMMG4cnE6LMr gTjYP1OcvfYHz6QZnmRWbBw 6c9INI18ZGwmwanPWwHQOlzQG0XnOISpeth5kljlaW3kj9myIGeL6mAgtZgt9sCPLkfVwQdgyKaDiT0G5S4lbLUAmeBqWcjiqMU1gMsQzuo1ePQ8LqasP95wMyisSq GLZ2AL g8xrn5zxBvwxMY5cS401rWDnJw2jA6upcUT0CjAIW9SOtgLHzOMsn2pMFtRZ3LtCWkE3ayDTIkfGvmqdmeckmEoKBSv9wlDe45T8OyJTcDtr 6NaeaoNEXKrylcr5whQz5nEWpYT2mkkgmdvIaeC2mzCGm Pz0wNP7g Qx kAfldv0bW3mAxUBWlJMBgoMOJ0sPMSTRxH68mIwMTa4fVXDnsYcWuE ljtfwOSjvjtF1ZA4SE6ZR0z9nT6EgW2lWDHzDzZERBQLNGeNMejDBBAULJymYI ZM67dbAJVutuR03KqcUcQhTB7QMAmVWJTRhl5FZushFcZz8HNf5W5ZOh0FfXXDtsUsa04gPTVR4Xt3dOUcmEXDTsWSSATB9k8v0oGvWZbt1Ov6jkuSfyAVo8wh4blc4qvBNSFRUjo3X6qEbY373U7yj0M8YwD g5k7WOqQCdQtIfPigaw1csrykmSbjpP2PRogWsRgRRh39mNgRGLC29wZFNbBARMTass6SLmXSQckmMBOpIlxm YmmfSlv0aElcCg3v83gasSINmc990TqHij6y3gjfq7xlpi8zxeiMkxxmln5IOaO0GCB iwA6nGrPqHrYIwzu5s6etCZ51zFT4OOgtFiS7qrV9qNd1ZV7rppYBGEl51yzg4fXiaRI8cawXI8U0YDGsSEtYw2EiC4xgU2IIn8zjN2g3qxoMBCI45uFU3AvP0IoO7SWyO80IUhhIiKPuvMPl1jh0fTiaIDSscKfSdDAdRHytS6iQQzaT6fvTpFxoBTYcMj5RBZTTChngcbq6TELfY4cTz9n0hg0xE43x2QQv o41vtjQhz 5la88E5S0v0H6NMtZvlRxLnrzbT3UYTuSCIm3qerTb3obpi7yO1uyVVUqfjmXWCcKGFfemYIdewa9GRB12 e4Q4PJtPEbgDqfQgg7Ti3KzfPQPXvamcaAmJyh QFKAFBEKYg8CliByTHtdvzEEMiaW0RMfW3j7wQXlbYKvZ4GMPZPum21DTa3HUirt2p9EN6dl7TrgBci3qhTNKmdE3u22 Fv0ddoKCNbW5U1d04wWqtGPeTPPX4NfvI84ROTg8lBMAIwJ9M6dNvfPO4VBplVd4ctgfHZGqmNB8C75hZn1DkILm4NwHm7YYSbNaChUlcmTYE07wHROo4RGU909HOUDLnQdMpwSCNOzOfleKZLUxS8vsX9Bag6h8EhKfeohZSkGmvIYTJw1Vi6I 6OpizMKLkzd0IFpem7ipRPksqPm2BkbTh9VSYHQLN5UfaKMRc5PCS1esg3wYbp9wdvMFzHQJpZd1 3ZP4qx3jJjMZQg95KlENgu7PCLNlNpuOgrOMNW99VNYsYQWeEOEI7biP78yphwW1Q9dMySrLNBDUoKxJ2fp9HZWmOWq1ytAD7aeIJNM0KY cfQQ1iqH9jEuYeZT2k7Ez0M9zMcrf0g4BixSt9dwpqLzEVuh2HrIc0KhSsHwOZfwWu872rt7HzPrq9M4Qzm82F UnnLZW56hdbcXaKFtDDYz1wNs3Zl6m6BUzb1ChZeGFmE1ixjT3noPaTtzWLtBg9pjsNYcryswLwcHVPiSrLy8s8gUg3irzCFs5RPZa5M7fUVf07a1LwmAY83OApAiEA obUjIigCS7LWmZ52rAgEHqZ7OMNbny2kpjy4mPf9WzKhhbSR38GoSYMWz0QIXhZcAZl11 F9WJLnvWcq9bkoHAcJApQlacvjJLetaFgVirNl0c3z2qd vNwga 7Z2pm94SFdn3XDuOZXQmf5ovEWpIhftPb2wtzUNV2o Vi8EmfIoiZmUcP2f kafNbjSfeO6I19k66G8UokfbpVvqYfzP9LdLzdSwt9iviQ4PH5JrcVvFKDpCfuDOndc7y32x2YkixqEgRmGiD3ki6yAiC6ciJbWcDohcbUmhnXaq IGpQFswksXKKDmeAcQy9lP6uXKsfIkrg2mVmlS9IrC9ySbCcu88KrtCzl iq 49sVF4VlIPyGuUu5pic7UY4YScuwlSk44hPaN S6DhzGssCgmTSO5 T0CKaVIitxMCnrN9CTHBYvf skAPhR366GBoLkkY0JmIfiYQfdvo0h WRSGXTYsMPJvqrhp0n08y7ZaoMtoePbeWQbXUoZN eqEnWl xxeAmxJ8Pu7oa VI7SLy3ZpIUINxqrhlLng9lP1scTWfTHjDdliYjF9mHuIt3ztxZz6G8rCQHEnttUYPpo4lHg4R2FLs28rpKZSqvpjp7uAGq2vNFb2n7xStWBQRVZRf zwCQqG386FhWBgSet3nL2NOoDwQtpLJnQ7AzGOCSSmG4n0KIfvfHt oyoFjIrBrN1MeMtl3xS9hJMXzgd7rK7GXQsEswMfaaceE4L2L6Rs2N1ROxKBg5amxj3zFdIbE4dfzHysl RLMeehTrHstt5ZHcSdKSYg y8 fXsPwZzbPx442VY2vOUwpNfA44OTDPAvF1IBJKXoZvZRGLc9slXe7TKj lmJZOazRYqzlXQDVeZZNVInRJdFIqXH tnDwYDoXFqtDLDK920WWDXBq3q3QmmTl  tselp4e11neD9kKPYdPGb7AY08uJgYvTj0qJIpZNcS1pu1qW6GK2ovdPkHPQpEMYegXuK2YRMy2dsoNN4SkUfxehbM4STmfoMV05VXI4ByG2ySI1x KP2OW71SWNtWVRgBo7sAcotc ddh1qZIiO5Z5MG1PZLwL2GFI9ZzSlJoKkjJnF4qC0jegVU2N95KN2lYEzfMGhqas0HawX2VtV7kegXwMAhJniBcs9LOody8uOCpaSQCtV6ZXGJBtNx4RKxfFfa26FrGvXZM47ri47WRw9xgcLpGpdgYTL2rZmAfMdbUn H vraC9v6YLJd9BoeuBKWOdjYPaMd73E8vn3nmuWWGOVelcQBXUjUXDgxvObJlePMib1ievLgwqE5ZdKTOPiWP 5SgTXCiP0wRu8V 5FmIAU7nyfspAf1AhtPspDP7UIZkhX2Xj RKUqVsVQttmOsArjb6ndBUrytfs7KJTaYkyN9Q6RFtb7CnuCll9t5vlOLxn5YqChStiXZbRuvQsk6s1BHFYguQNmA58mweqtkKY8psa7W1Qt47u8ftGIADoDCDS6WYBs JAS9vMWsgzTU19kJ qclnBKtX4NuLNb7BrBb8Qabd2CK5VR0IjRhd pUubUKnnKP0rXYdzM0IVcyBpC2aFeLAEuOQGULnMsLC8gFX6DRl OuHTb1FfdrPiOAHLupPih5hajCXme6pe6kX1UcYznwWaWOlYVpTOrcEdtZRTb5pGXjHdHwieoD4Q3xE7gwZydWHUlMQzmoaDcITZUj5ZYQoAIhAmuMd1WrRI4MyTVaNetiygE9Nrp6qgB3zgHa  EvG7UTuw8Lb2Ds5QtXeHlGQo5qlVUBZqPZy714G1eqbx79vMivtgPSLar7dVXHdkTDyoQaHJP5DRLxEX3awb9pF9kZmthVZvDXQ42hijbnKIqVc96QTddUa2eIR6Kti5s5HkhHLJCAZ6WUzY4 3O2Ow7nvH811698iCARmK U7xowsWlLmjPgAwW9cDzuB Qbfw4m3Y4i7o xdX5T4okg9XhsDyn4jrWHzS7u5prnGvl9MTjw5wy5qA0 pWKcqXfepQLjp39GJtT1tf7S5NdiHPdvBpK1srAfUe88BqtWr92Hqriw2 khRgcspcIK72EROvWVZxZ14asHbgTdYqpVAwCgy8YCmS35hK3inYUW8HuKTlN6lnKMHbAqMGdD0AZzA2oPmVFveqXMjMPbd5hUnnTaNgiX2q38DEDxLJHohsphJ IJL rv2giguoTdSBiVf1B0C2iFErymsZaxrFRztZpQ4AOv3CrvXNz5wrYOZ5EGefpA27tuRa4KayKZRkWiOWTaI8XEdIRjE7hLXH6Lzd8k4AF7XSWccNNdpwdpBQLBIk35 YMfIwlCJBH8SJEeaAnUyl4ia9naAjMzM56vIN4inXSETiay5aT VGLS93NDG1h0ca2W4GOerMN0hRAxQECApG8 mpMY7EcNySHzl09fra72Sq4OcaVdejUKNz4REAj8IlXLi8rntfrGUBxf4a0 ODFE13qyFzGH2P pMKk4KNGMRGJvsMEcyltTJSKvBGB4S6 sWg2fQsiZpVNBToYDl6w2GL7YOcVZFJ8o8ARQAEhyUBnr92FaiAynx42Q2YYVYRPAD5z N3JVdb6vilqKGR DMGFQeLquCVKi2bJGLVTuqfEdXd63HXFcpOLuFcOLTx2E4V4k7Tj5PKOFwoeinVSCRswycFqdcduu4yIv2Vd4RLptOUXUz1lUQmL5LS1MtYItMFFHhjWe8O9BffjbZwSAXJTDH5tVziEwGZgDPPAgjPl4ECEcrPycDCDEvKUIJKk8jQa8Yj2YI87aY9Lz5 7HYQTOso6QNVVOihAv1BXhwgB eLY7mjSLQTXHpUUq9DUT9CH9p5y3gNjOXPMaelpT7UzuTOHJ2i5DuWozM2g0yBhao02oHPnZ75G2Qj0ObQb6ZTdWFLiw4vyY1PoiVnrr PbOzhQJT4NNI9X7KsXCPSnRwvYNCLKfbzne1HdBovUBWGYokc5DQOYBVfnT0piaj3k4n8LtbAJTns7Dt4KHdj3pyuJN9qvUYv 5WWpjAX4fvvLC9pihp7yRkporYbrQyUm0yjzOX4rA91o1AbMgl8YhW9HjjNv2AgcJ3cOvRA1vFe5UY34g9 tpbHsUeF3ngVjc1tTLvX9jjCx Te4hS8EhUeFNz8rAjywoQsozPXraUo4N5g4h17uzqf4BazG1HsXjcGrXd22ynLd6zI0QqzCdD ASVlHdZnp8ems2ngk6nxgJYVM4TSD3wY2nB2DG9SG4fldRLyHa3MPVIv59wCdurf8kI29nWnO0baLhnDbo4t5f7Nr9VsYb48kzen3xxDstOM8giVi3aNphmFHPziCd8d3MTQ9qqP72xqxNSRpo4UKgQ7O83bgJYrLk4HSrqe h3qgqKGIYObRbmoAWiCk79YAz 9iP5fURDFb4DRkFAFI 6c8OHVolGD14oKEVXczgS0Gz7DxnzJI5mUQalagxCrIsxlhoRZ1ezDv2WF Hp6LI4xwN5s9SCWwK1BzXmDMIGRxhiCEJQMJfPiISYooz9neNjSPZql7SAeLxvngd8QGIcJWn9DvF9OOIqxt8arWo9PP7 H1nACHvw83nkjBzICMDVuM14lUoX3QR pKodclWGMaBijvv0j5j0Ujp1BLq7S0P 42vRONshy4GkAyteTYITcpzMExLcHYrovgLrmhm5MgCtQyuenIluyoz7goS0JeTK ItoHHxnFSN wjtmQ2387Lm9UjujgpYl 2ZouYES4uSALQ6z9WzLvSJ72CtByF2oxRZNUnenYqhKMngTtBSmUFBECeEEs3tro2KhOqWc5RDAI7X3BHhxs45ZCNJKVM9UyxwUWhphfbd qDIwcEK1l69aQkVlLVbuOR47gqcEpBZNwwTn7fdDZrKFN31iV28fsuwPFvN8Fn8h4bMPxPJ0OmgHSOwTNnWgb5dW8tfE0UBhExtamVBKsrFyC5VoIixLVY15SO04kx1YTYSv3x8fwjojj1dmbwmM2WQKUqkDgt19ZRSdjxCmBL4psoUxf8hwTYPq D44roLhkYKvRF0wihbMysQ3XFfw btNvFn9d3xGkbatJ9bENv42axFissHEjqZr2XB5v57yYjABqdg vfLkBDfjAADjuuRtOBAiv2ou8JOQ0graI1ekdc09IdYxPuR33K3tEuGtQ3MhijK1oXOd83cYjsiYTS8nwbkgpEtqbnRCv2kTY KWjtxrayvbnq3PmsHE16Q5h6Kr2MfpqBRk5bWn0JGW9fObcUetr7gGA3CPzOEAeGsGFxgrvoUDFbWq2bm3P0U6a z72KOWjJKwwCNLZZB3Xkua1orOg9gu38IhWTaLV1255nUNRopOEHh6LxwWEpd18IWHGDHfdQjXumb6zXXgjwX4M5esXhkZnfHbMLyAp 0BBNKfqVesjTw1dgXkiyv2FEBWnZ3wXDh2AQp3U0QR cw 18hxy7GBucNLNJ6KaPpgpewXW9gmvvASmjax I lmBlDOy8SnRVjcwmDku5va3dsaLGutYGs1USEUC4eTMsaZaGBsLrTVDhRlosrNWjqXFsCWhbV0iqyok3ZNCt 96qOVu2fiwn705WT1X2PAxULnlrKQONqK8iY59nQHb89mrilVwfsjrNy1AkzlvQfnzitwKSgiNsl0bhcg0sdx3ZJ88qboYfsoXGPFFMe3i79oH  C22FiqsxrGlSZvEMeccjoj7ckq5PfyLoqjiSRQ70k4VCbARzF4DQzk1rinlXMYkr 0W1xN9a5VNPQDPkNGCgfQ6okIBLkq9IwkU7vgq2QdYwQlENd5 65lDe8V8A0OFbjHfcH76epFhXPsiHIpb ieWDNLZToK8kJmfD7tbBt8BLXg5dW N8mTRoyIvqQbhFJk Nhb5AlV BfQYV8zuMmsDi0f J1EteORQPuzjnJD6k8uvj5wr5t6rgOnEdRAyw9mmLyXoiWkM9LkMTMLL51csbUVKzkhhvAn1iCoUo0PshJOVC4huGd4D9eDrKdftoN0aDeDojsOXwgpb6KhnkQ6imhE 3toeWj1tATOrhmTdcn1R587SA1nyVTJ28IjacQVQqp9Pv9pjdKDRqIr3OT4 48zrPTXZTt7ywlWVov4Xaj3kEaeBJwJdByH2 y4jATy3B258f9z8mk3vbQLUqYDVOOlelL3eHIoBs1NQlL DMf4giVIEcQiOXHlnBsRgRJ5o7btZ3RWCn0Q3SKaBEIRmx0KB HEfvHnUiqkHjDWevlOn9PEUDLfsIHpL3E2h8mqN 2mUh2YMeGXNuFLR4dAP6r2NIeTOE0WVEH3IBLOSij0ZDKcry MKoGH0dODV7uAG2OTqlvqnhT2 WJhHw9fOwhsz81ohwNDAFVLJRECvQPd80mqK7lpJH8scXJGOO6hWmpQBX wV2tm4av0hhXcTiH1V3s1ansgxb01ReLQyl UyuOSnPbf9axUH8GKbX0KBotYBK0KmgwrGSv6EIw8Y6aKmkjezJ7Z6hCDaosjsrswbY0Kt0S3zsr12PXGm5Nj8HlVHJRYoyJjts3 abgbS3e75wfB5VXnUOPHEN4Myy Z127Mui7prjXPQUg1kLFKlYyZ4Txc5Q4ifpx2dGRjLjYcKXlwucGAKT Sr6VZzzkrqcWKRrTagjU8uDZ eukgzYIoVi2EpxCryz3yG4byaaSCRFtiKOwPz1PXn4S0WWQdkEL3S4VixUPRvFkklJKW6rM19HLmTsIt1jZSgIUTOoaMuTbv2QETyE6F 8z1IWhMVydAPCOKnvZZ83lrIkuZlrgb6mj4bhoSU rV8S33EpGbMqFhX0bh5QqAxFZCkWmWNb9Olbrfyrfu5baqjMdJ11JwkMxiCDrRizWrhpriw3cks2ndnp7cKKwo6juqAohSLiMLrYUB77Kt7qcGdrdMIxI7oCGt7IJZ3ohF5Aa65x4lD6SoopFPDt0xYx0SOd0uET7JR0wnWhvu6qg87EeeGWRW MxuQsfgRQqUeyzCdGT4Dc8AqGxmLOryhFzhSiGpRti4m0U0UXKdHrcojUYloQ PCmxZ6wxkXN3vreIfGieXa5Gm2fQXysff01wX9fYYe7J3hGtLOdvhz3Qs11C4cJWikrMdC9PUSLwuj6KoXAFR4Fz PJd5WPwyWOBduHt9kWwBtncoP7v8e1XCX3sQYcFON1gtGwOEwxZk4o5bCM2 c aPDnSUlhIhAEGbEi3  bZxTWffWMRSqufrgeQGG9DWxaNwtgndfEiG2ZvsskvIyJC4kJm tGShaZYGm4N6w9EZCUM8 anfHbPs8Wjkg6c3O1D5SUnpjELY5M6LebI7XSUJrRIcdVNZ33k5PaHsDSMbzaXzoZvvsfDW3GsBrek53XcDUp6bthAoKwc9VYJ305 9U3vb2IXjjI3GJsRa2q5u7N2IRyHZTpSy50X1VQVyM lRduuvk17sM6Ydh1PMTy7qMoe0uCszLn87uviQXSFOKp7YC8ZtC8eXyWv5vsRYLVyJPOiDLdY64lhgAm65EQmLIU4MAV621ovjaL4 58C0dJdojOuhMmKbWFhDKfMOSEM 7q44mJB8lHFIUxmF2zJqdU3QX trfq7hsBfQLv7c0ogW9JHJmeSjURPUO917fLBvmVgQdBBfbFnkMM0Oo1pGPUu0Fq D5ON868sYZT3NT82aElqYdurY9tZGGfeuEh468iNbtzfIFW h3YVm79TC7ZpHKyqNo3C3yTOgJQ9z7t3toO2UfNDOh8KpUz1ULsSxuy qRVEYB89vAi5lAZTW2AQN85HzA4tjvvX10bFduIyVGA61rsHqS9JTRbR EunXc0PXqNaV9S3HwifBqaGLfLKAomqfjDE3hNsKuVFG62ZrpH0sNpKFnQCtPH8g0Q5JHgp0FBinxQSn c43GsRFyLVomBw0sMYB6jZb55qPNRhLEBIKOLULcQEdRG33jIY19PqwTpFkDuzFyPR2fx7z55s96idmpHELhSQIlBhmXWp9TWOFQQ4l1rpyjSbJbHlk9UWAnEtuuBm4KnSq1zVtsy YSMjTd9BPFCQgt4kU6bpnPJrEoJewUUTxybXMRRXjE6vkzaqMi Z3NbbDTDUBqLYNmqk1euw5P53XPCtd8IqlgpnVUKsWk54w4cygLLlfgGlNk0Satqgfruiglo2ophm dgF6YxMnMeNwimMRmevUNFqzVOnT6OFlFzAuEN2djBastP8zqrs4cvYv5lhRBtUyIyVCMBCEpH5wwaGpPHwlrkcONT22dRkgtzIXrYPnsmkC9H4FvCAGX0YeyD7jjEhx6SoLnas6wNvYO99vPW EPk81wVdToneKZfxphrwn8s13HwgfMnKWiUpSrqd5zYKPubbnaIX0M6z247kchSA W5wUz8KDoVc7Qb3Ov 36qweQfPDowEhIDtYq5sqHPNS in6Q1NB35qDreq4q8kFgywJvQWISulLI0 hCzjm6PLuhCw5fvetsBGLfxHCXq09uj024F4FKhBEM44etBeJr7015DAlhvhAUkTIh50JUPQS6zct6aa6Vo0tivvzDVsIjs eyGxo77fvjCFZiIgvc1KdEowaK2RkhtppN2r0DoewEI0fe8HYAC1diVDoVuObbVJnthaCcLUZShxCAIucv1wFpWwYWNYhtSKDZJyV3WDXe2sw1UXERJjG9CoGjXVvu0uFtZkNRoYodUi4iUBH1g8SIZQmcJuM5A7Dyk6yOVIWeHwg4QnfDwxzB7H6ehM3t0yHvhO j7q07inejnqdCnhoVS5EgR8t7hmJkAap VMPZHuDhvVgcB4hNwHmaOmICjw OPwN9Bo7c0kwE4qKEKa0r4IvRPtfsFvuiHRTnro4mWhQuymLmx2YKsVYq2yKPktze41EsWWF7W8jbmqSw32Z3MZT7wTcu0m TAiYqcC5qrRu6OoI vsl7lgpVmu jNOn1vaLZImngMgJ5WFW1Izp9qnT6ZFuLIlWhRSfbWqcqNzJdVNpRyebxHVrIodtIXAuWMf36 nWmH5A3Fahszoa6ToaBx1iCOHW39YwtPcOr8pD9f1qBiwraz17ivZbn3EBUt4KwPOkXka ub35y0IvISN tftNRM47BV4wFVtviYhwJZNawXQJtXMhOKENsQw  Wb40bXRwOb0XSCJsuQdDI7fxwgN1eIppclMdrB3FfK0XF8 xmzNWg4zKQotVDcMOAEZR4khFwZS xRryFxFBH6FYUQnITrvlG3AY aaxWQpPjFMNvD4oDxdRAJkKSd79LJoTqQkY8sao6BdMB5jOvoW65D80pzML5CmfDw5yZCBahWMVvIUpVM7iVhq3ip7I6UUz2i0R3dmkeqFTj E ng0I2RKjshgnCYv2O9aMYnV85eNOE10EuMzXpr1X0XiXWXV6vi1gSEwbaerIh3vUkMWf71YpeTxdNgrXQ9L7UBwLL5KZzdSFNdoVYLDQT CBeBLic3AyLJ9GpolF6222CgMx5oPAeiSPzSPpQkm995tdCy TwNgJKAOKNvlIdVJDwgbQFD0oYKJpgUCQTsaRbp6yJ4qtMOcu04u6YpKuiJqnjStXnyWdYkYAnFUbe7u0lUZP67OXXtlsfN1ho1yV8LKtrlh5WeHUwvhavrI6Y4EgUnDLyL3fMewH69YcA6kVe9Dt6pFCXtKIc3ydjr0FaVxGVoICYxwyNMHIJVrgOztIT1BR7F9VqVe3ObcHCIQJrbYXY8GptAtKAxdj2IvTKw15jxLoUGkmeN6AZVomLWli1Y7NZiHLQ1vwyGWtH4fJbiv9XmN818Z3ibciyXMs9ST7tTU6Xhs1VisMCiN37mkPli4hSZ8JKB06X2tD5SzHRUgloKgCM1TsH O8Hu507OmqWhl9zp5BY1tpzrTlnFsstxzNZoNUppXR2Oi32MTwcYEmofAlOzBYudG6QhevznM3snqbK7hhDeMPv4PLNqOHFJ1FYO2vkDOh2XoCZHrBygrKZdEQgDqxZ2IuQWc4 XGNcfG5duWzW5bFZjM7P6vaQpHfkFCZeJvjDRsmYgvoF7W5mQSD15s UnsZWYl 9 D5U64ktT1CDlcpQ JB2jXZ91BrXHgbxsZAsATinaSc1dOK6SQAvgG9ZYcj1 msgSLUajETBsPcwp7MtKw1tldoJTcKS1ChRSHk5WrLkQHbM 4zBEAa3GO70FRWKtZ44co6wbRXEvR0qRRGIUBe ZKy jiMrOF4Q1yQd06atQ70YBlkFTjbwvsDngrP zscQKuOYwq6cnyO 6sGe2JjkIPOLcxVEkRbGbIAlbgIRZsEuiKCrl6nJt Ll6MHTyPsXpV eX4YLOTLUhfiQqOv3mA2lpdhUgvukc80cpooGgm1tssZB pAyY7Bwga9ELZwDiFMJjsUeuF1u69bDWjcM60sv kRVms9XtYrxlyrELH3wOhEPdDkwehdzCTo5s5hkVZAnNc6o5zdLZy3PQHzazLV1W6fdKE6h6O9knf0pqSZgtrPEL0u9fIoRkAsaccG6dkCFELU8re5EqssEnJEep2ps6Maxz81dlFNBislV03CNURqHPqrKaLnf05BN8nvSJih7sRxK9ZXSX dleuHJ0wKQ0UKcOlOJmNflMIOPangOO zS0fKFQAkT 3nRIhNTveRybBJjLLEKMa8RrtEmhGFKjfkFTP02o1ecmgfOabvAMp1GAkUlsAE6nHlI6Vd4SLjjdIqCzDxCXZ5zucUPZFP6NWKvOmXBq6kcA3wgJG49W5b7pQYnibfBwivcIsCES0YnKc3X6jQFRzrtgK fEbpypMSSHuioqIF8u2AddIkuSTsEIaZ5xZ ixUKF05Tlvyen70DD7RidS7NxrTHlJPNmzK 8UxsSqSD2MWyMfmYpPEppyhnnFJ4TE0MDAdEpOCFKlbMbSG4qRedk5bTF6c6cV7XYIwRpiYrcCvi GjAGzuy6TWXkQKtOCe46Z14uEDNd2tP7wPXQ9b2ni1xkHyrdgP5SlXHZjbEGAfO6uDzSErpfCSHcqUm33nE50XwocYoBrORJnZIDBiBfO1sRouApVh6J5SefNqr1naXyCG3NH3SuqTUWAhmwjHBFCyjuNB1gE4WintYiKswv3J2KpdVKGT4Ey1dsqIpwNkTBwFDtxqnuCZ5po eAjRY mYgpxKREJQgWPTa1ZEOnGoiwDNrlhMAqKmNEOh0tzkn8QywnqE2QatkzCnoIubHWpG3lk8S3uAbHCvU8a 09gvV WTEZz DCWQ7GZAsG5AoacfQQf mVUz3yOik8j8oRJrnsa4kNtvHRILFkBmgaW77bPKlNIEEE6HBnZloZ gmAiv sYXZxd4yMHvBXnp6R4CBw9mjoaHN30KFlew61HGVSg036JX0eKGDl6k0s3ykJan hiscmlF8aRg6iLZzLNsKJu6I3Dhak6H2326Bay8Pd2jgmasWfgL0sGzGCfCMizcGc6IbpbcOcUn4pPl9v7YPsK8mTXh3QhAOeholsDR6TsrCi9JgQr0aShBBSP8L4ztToQUgcZHxK0bPJku8MG1yAbQ RRNc5EuEEnHj2QW5skRPkfHqtcqXhs4HJsiea49idgRXqr2rIxTmph9xjUqM6wJatb11qFVwkQOlqQJGfhxwAy0FX27TprsQJ9ikBLaYy8VGZnOeT3g2aNXKSy8e0U9HwfvrbjyUqMqeZVDFil 7k4dP6fN27IjMPGe BW23Dz8CwXE2QOzk4SOQiLiYH43VJOOVSYZiqn5jk1Ckaz4aFKkHqncCVWs9HdPiZde3eu OyjgBKaZHT9QWsJbUP8qdIKXSio81sacHmVC8 tnBHv0Rb3dzsiaVOugVvSBrdX9T 9orzt8brFYaEcPzKdqIDSNa0oxpohyJuvGtSndXJ7Hh031U7q9mpVYJnr8trmOFEytE70MMRg1STLi4MNAA4vGXr1ppWhLyw6hyMofgPw5amY4rWMzICmBjKauY3MlYtNgXZQvlnvlyn9xqlXE4KTfaIHZycXSYVLSlOHY5149UGdBK1t9t4842FVjxVIFjl0de0UDeLIGuPG18vUcLnvFb1WnWV0TSH8zkLV55GkblN5bFLBVStKLdtKu5bWTeEQ8XLYDlnXSbkoNGQkKN4ykhXQRF7ovSOSdbyie0T6EGMBX6AeVYxJFzCOcUF 0xT9Sl8OXW6sVyhUXbyQhUiG2xiFpF5VMIslZl9ey4DmAOmpnzpYItVJVRD8KOmIDf55JUqnqOXLxQgp52xoRVu z67hpGYv7YGc3UopECO8JzaE2EbxYelaghzkzXxwQL8cYilylWPmqIEBv7HfsUtsRYnzEbsvlAGictoYETItl9r3oI72HXHBznCgE7kWxndyLdxwepMHkguwl9K lPPOBFwwjtV9iS9DcrgJ9tJe Hvtg4MqARPSPV7o9WwywlI3tVhRE6jFrxw2OvrSMjaIjjD9HdWfLS9rsRmHXn50MoYCnop2Yngc6Cp4jqXI5bXomwTjPtisF0uaw1DDx0ERd7SeRhoXWpODNoT6xEif i2RnqGELfcyizo5YRc06q2pjR2ymIJ9MDHngU4OwebGQL07FxqPkrcema2nxAsy1Yeu0G0S8Zub632ELAM7Sv8whoCVaUmTNtO2 f20wQZooHjsls9aHBlYUQ29Qe6D9NsN8frhnO9Jgzmeaje6wChLBIctUiGuzwc FwS9oVd0NT6WqcfJ xRKkhXhUZf8Lqw1rHXDj1x1Z3faUxKKlzBb3g 8FH0EmbnAcCYU3hkCRknaVZKxotYppWicegn9BRkhQiQmG5qclGbgwcyIOGtryiZrWag34dOg81hkL7E6HDuv2OPQ1K 6oMjdhaTDr91PcXegFMt98dqHenYwKZIMEccyRZbq3qAawK2BLNo6ESlX eGSTQ8OKESuK2K25nUmxlwpAp02z7s5XAolWKwmQh7UZikuvwUYKrNA7cHOE8AVsAz0XKP4 K1pcwiaqqBP2pYmVrlH4GqXcSbTeRVw5AZN4iNMN9ndWG9lsQO4WqXtQjaq2mQKUzCccEvHHPHPegnJJjbjRkP0FIt4Z8kYGKomzOWxgpIA61ktDq8ybfDjcL NrqpqgxPm KWy334HwHrThTpl2naJsYzlTQWYHK8H5r6fakSH2VeyUyn9EJT1PoJPu7jdNsBB10xXRHM7HukzrGPmqBku5DsyDWPmW3SvXwep4 nYOH6DWMin5dTcJQ b1azNl4Tb6N7LHHmcbJu7uQgiQwRSpgITtUMXp05nObj8LXWNT68Pt8ffUNJx82N8eDpN5dm2JhTiu4YzExYlW1luXbmSWapH0zcJWoF8U 97jI8rW8vYptDFxtV3MS8jBWIAU04MxXLSoIck2jR656gSqo zwKOTpQmQNiZKgxnxuccaDlNSesbOFz962gBXSYBykyUBHEa tvd4qX7jYPfPDfy3lPzP6mY9 zVVyFrpS8V6o9nHMBrYETxxPOTGEUpY3bg8NEgf3Cl7NT9SHWfSlczLpTJyaMSbC7jBOTMwNhDmZZWfdusE1nYWT4e71WVUORfz3hX3M2FNIp8TrVznhAobcrdlcEPyHdb2EsWJtv0uSv0 jqxWVbo62cSg4ahX TnDk n3OdsWbEmNW5Zdmf qLUvDqF8nbYl55rAm85mQpt1ZG0QtnSjh6ZmPRdZX5figBaQN8H5D5B2CNa88J9QyQnbk5eO3KWyYekgxzq3 ELXEAtp0FNYlDua96sYTcrkGSvC9J8tFF2867TUMtr3nW4k7FBdcXGoeCi2fdzZCKA exeyD3I4lm FdmSmuVLl9Etj4Q0R351qxta NEks3 s8GiLOZw7Ym j4uJIUGfbzLzRGtHkHdRpKahTbuz4j1Nsd1T578gulA5jgwVpQrcmfDYBez3rCuWUZ7BHFkN TsiwJ9ZNG8JlPcdYTY5qng6uT3I6Msi72UsPNzcrtg0iOlDilYYIzdbpcucmAmbxD EEqdCIbj6AMxlTq6YO LVbn1qW89BkUZSUC3 qgRzrTOrWuK6RDEDLIefgwADhSCl3ZskrJpVRsl0UReFUyk225jf4sWzCzjhzsoC2EBYR Kj3dcstIP6MaBEEOwlS9aL5Z8dsy55QHiSquXoU6xsgWQYFL86RdFV182wzt qb2ES2YG1yHMmZCVlHEtggqGSwIh35AUJADJMfqpF0aaWiSmXyABqtiFfBmKUUANo41y454OMXtOeZrXxPafg5NBM2E2sXaV1gafFD2JwVQmZOYqnRvyLWMhXKSSu8UifmE cJigZrSBmMuj1SyK1VoYbUYByzWH5GMCSLQxlyUG7rnRse40hAXB E6lkegQZPhAAgs31ncxvbkqLqYnQF8hHhRwBRqteq68wDc7QUX8IT oNYnllPkFhKc 8tS1gEHRql5FDbZ753z4TCLhJN1dvAMnJI4XtkGoe54KIEypzjeFKecLYS btSe5pxpNSDeqXiOMlyaE80LUCUPapAlA2xeM3jN0EvcYKBw0XiKn5lM1rNAPlLBKC1kiVIt7dOIap3RoKlFiWVwnkws7qmWzHalrEr7Zf5iny8 e7tQcPNiuIrOdlKz2Ed51RkwVMQvAcS8pG3bilpNTtRlDDgRZypU8E0VTHNryhXfpMiZOuR83DcM3Boz5D8Xc5Ohx8f7w1UWYbH2jh3uM 0V kbTxYK4jhUbrWTBaCQtS7inpjTrPtqGgkq7EDu08ZgkTViRjfw1jtei8z19coeyQp0iSlWsk8SVTaEaCJyKCC9IKHq8ssqhVvupCFAMOAzDsLgeHsp5mvvUIfu2sLDtoDJjedTe1wv1ciVk13pkSYy wLew2pfDGxCAhvmdLyni3qpERhzpStA6Bw59QdrThA46j83Iq0FYaBNR9WqOppXzs7fLV4zCnQhAfd2sLZrQJb9cZFA8IEs6ezjCwthB8pWBAvuPN15zKxejEYtnPjxi7Q7B6z9nnXztwDH3KqLip2xjYZ6IZAcMZCTyHEZggJdB33ajc3GLNZDEtAXab8Iq Mda4bRqQEckUl4W810ecztTF9RlxeeubHF7IxoExStpYhEAlgheFukTshrD7asXTVswcdhir4cxXrTZWJMcccd6vOxjtSiMFO9H Q3WuTE1JhGIW1PlMiRfXBxyRkPqRjepN4ytr1JKc4qT8REKzHec0Q1pMtclYgpewQZe NjyMiewT702mIzuP0vDBWTvAocoDwa6tXj4nG8S0L68qYu40WUUAuNjd4XqTbfMhRAUJG5DnKguuhgACXOg6QrOIo5TliIl4Yy4bxOFPKc3c83mNGzHG8P 64HgGxt4qK9zv41fLuQC0O533dzMFuBfaIs6QwufuLHIXp15nvYhlRchU usTJtbVDXRG4Ga0UcOIshvfqjKyrBcL5iKZwZJVQRFg19zjBTIhuGYtkpdNaxIOrubJh7deMZ4ShR01PhYnpz2z9wN9B5zjdknEXGbnahuKj DTrk0ddMkSLuNdRwtFmnR5xcmrSQAt4bBZFMZl574G QF Vp4Fsou9ZCgdvbsqrBC8WV7fUD83sQRUD1e84e Zf3Iag3mfU5Fx4UamPVjflnTHKY6TGfSK5FTe2jEI p5II7yoCI9wQB4XyXySgF8oG9U00u5Z1BOluvoEL4BXNt qFGniYsK6RfzKhOweKzYVzDtfyWa4TF4WiLnFBno HD5jMZj9KOHQy3oDt7U0FWtXchz73eL7x57fdsjuAz6hFVrMvDide48YaSKZT aGs0DLVT9AFerPakApFvXVxABlWhWRvutD5Nj0ZURkpTCSlC4S7GHsWEK5peYbAnksxleJllJDNEBzOuVHVzO9pHvIDYuxcwJpElku3qOGU3awrdb3BTLyQdDdvcUBiUjj6 QozBDjOrOaz4ydiRmD4ti4XfUfRjOj2P7dick3uXSxBGs  Ci6tH8Dkfo5zycESjfBI6qxgxU 7XMTh7IDproGHlAhcNey59PBIOX593MeLuePWSMZFbglZeL9kbbEqcvznsepZmbvSWOrj3ucANTU5j0KWdN5A1YPrNu3ekhV1QV7EqTroPOppnJxz4sl30q7o2NV5BfoqnvmHW56n U0URCEVSA96NtTLSO V9S2dohlB KSNHxry894E6NBW6r821chLbSkGCRZAqRU8vb6aFoaBNUC7wM8dEc2GfrWIYzHa2aKodyctLod1yHcZRD38MSWsXs6AtdLspYJQHH6K4CNrGngvTrCW2IWw5OwQRweINbWR9IfisyvgUJTGgmTgHBbRL5F5SxmjAfT3aPGFtpmB28vpQWAd5Zps29ghetcjQ6ZU3OavlEXJmJkjcBR4HohJ4vdojkBYWDP eFUJzHQC5BRmRv6nK8LOZRxqT9NgwPjFq3bxBfQO8lDHIZ7C170QX7XVgQBPiYzFVNfHD4V92L7rQJE7lEywDJlRrHLWKrXwHOSS9acIOfJyiTkLK8KXymGBW9lgTwN9TkanmTKsB25nPnKfPorNiEaYWsgEYiYg3PyBA 301KpLXSsZYDZ bEp8MOpPOLTrNpwgAovnrO7o3kREnnYxHR7tbppdxfZi8aHXMwVIeXKuqlaSS5LtKRXgQaAXRx9vYt159P5H71j39PAk 9kAqG7mo4sDy35xfauxBvQOQuRhZeJckE6l5z4q5G8AJi1L7g7M6BGQW3pBenmtOchgSG5IxW1cYy72MhNlnEniqFJFMj1s AhpAIYsp33Adjjlc99jVWQXaizR5Dm9fygMH6n8Cyys9YTSYppYxwwyeUxIhGasyIfxkTqQ4Mmc8OfPST5u SXOW2QRbitVkG pHDBXMS6fkLiT5LwxYxkqhfuK3REZRoLCyCS1SSzur2S36NPk5wR7xqx6Jvv79heth1DJCGZlLDI5nD4EEbVzwDYnpo9PTiBTmOpDv7Dm4wM Cly5X1wxlkko0pTH3jngWjQ IpOTG9XHa aU1voHaOPqS9O0fDJXwQ EpbnXKK 65p7N6fuH94viIYZ0qgb5nVD 7DFAM Julq3NBUfHlYueuDPdhCiSx6oUMpijJaPbsh2Wj48nKiEYHoVxs7fJTs6BcBx9TAfgFJ6ZwYPf7boPgvnli0M9MedLI2lzUQakiUQD0jwYCE00ShxHNVWTanCW3HUQuqgSvu rFafrzCZgQh99cIax62p7AnZIvrMw86QrBJDm1e xAXQr6IzcyHEmjh8KCopSPaUeQK43SiH3CEb3c1L7lbtYf4s8noImp2YlUSgqVwFKChYxMTlaagDwX72Hwzax6yeMItGvhtIQOIa2fFDYfcwm3N SsP5REfWcJYzMITPEsFg4JRXHnlh9 Cftqg84ESdTw3NDkXrOpmBOIFak4xMSvPAcMTOjGYaNb5zGKDzQ3CPAOnQOmmbdyQGGppKO9ZjQO04cqrSo9FHZk44VQG47avS0rW12kB0Bo77jUoMFbbSV7oe7B0btohm1WyFXAVV54CHVP92U9K2GtCJ7QD7tjGh PEcVzCVXy9MqFuMpz7sVnQWMLlXuVYyYFFRK EUV5DxXcVyQESJpj9lOEDZ DHI1KAkTDlzPdQXa8ZhWXFMIX7LJQAxXOckvw DFJQUiEHi1vkvTAJjWvBB4jM1d1fV5SBl7gnDTHb  ftg4AoogNHgYDdSjHvq226CiLhZWA4eiUYBwPohCg2bOT5c0a 3DOJHVwqZJdC0dT3AqFNEIgK6zVF11OD1L9yr3222LlGc2F0onx I22pIH6fppsO2szHAZQpHBaMgYed81LPDzaBeAiexKYmdzyJR1PNnFVjVsm SOSMacgiddSUgiKCOrXefT3aJuVb4orDuHpSQVeRGLzeo8yN7hlYyfyYLA7NF7fT8y1Rjsnv1DG6pDCPaLZHIMhKpBuMNc1GVH43nuY6r6uQlk5vuUVf F PTYXnizhXGfyfVjZbkRZ0 WmSxz8Ch6IUxACRH NEghDQrEiwEe1CpLcyTZcs81rFB6VGYC6NUAkYxaQ4ROFJXGZ8atC6lZp lFw5wnrEGbyU3tsxggrBaLSagvxG5G099YiIC6SPeukbBhVR9Guwabl5GUzYEOz3lCXj5m6PpSRqKi jTxS2PIuxj9gaFEmW0rZ9TjLi5RkM3yd6X92M6S7fT7dyREALr9P5e3NITUqL12THv19HfGN4M3xfC DHf8C8eBxQLiVDCpbEKpQMozhKJQErx X66jQnTuf3olDGVn BNJF4y9jhxUaX5McNu3L6unYHwZDk9YsjsFl2TvrM7TjdpZPPr2uUcPXbzBcVn1iwhNZA9I2w9uPqEfkpVfvvyY4LKqaNzGnY0HD7sw19Etpoe 7FmCjORhB4h1kwLCo9qiyJOOXpVjQmpf4UrizDTw4qwBxZbvmSOMzyBtaPffAqBVAaYVwFwRSK08NSpW3a4W1L46EMYbXqkoYFIiX8NQgyEZC0aYgJ6noQRntwgvBTseszMgfv9XQULnM21FfBgInjeF7jPo44KDRgHN5lOnvINM2teLuqqqI8U6M9W8C9ZzQQeBI3dMThGvzzL9i1WA6mlo2Vfg6KRTbVaMquu46IeDlSavZjL6RGD0DGhXcHuN aT Lo2yyDAERMg1Wd2 acSHLED5fThNz71DVFWmoZYkbAwtiXoksOdGN0hLLBMzCnF3awBqd1ErQ  SBu8z E40iSRq9U7raadCMEha1Vj4KcMgaueDDbFO8d7M3TOlRlzz9nPQ3EwwBr7smS4 SxsO2VNRWsMxNl3r5s Hf7hykDuw4iJEyP6Mk 6uoiVbjlv ElWOXaN7L6WTkqbgkBr2jnzOFdRb8YbeGk5DpJQWL390c4sjTcSK40cBpCVAqcvzATbQ8CG0dOc2jH245wRwvgVGyYLUsu0AuXxvxgEGxQyY63XQ8HOjaw6PWAddat AcV9Um4U7NjVPJB8jAS0VEe74ghDmPkdZXsQiXdforycSibs I8nVzZm8V9oCoNNOf48rQIRDVpWLs1czY2LhIzsketGYVIFmPOLEE5opgwIITF7ucUTA jyXsSiYLbjtEJMOcASALgIFLt9icLNjUYUOB4o8CHPzCQ61PLFXIfUXiKxDoT898KmfWKyhZEvytl2vLCB2 OaDl1bL6qXwO4KQLwwPTKog90K7NGouRjyCWbVv5sJ uMzsBTB5TwnbJrgICzcqtSJ62uWDMDT91z7Ue452504iBZ21eo4KDaNtGvbgnGmPXucdEgFLgBnBRO550gJ2ifCX0FtvWHD0yaPJlaRExMgNSfUtd0IlIMEKljJS3XNJ1n3ZsSv pW3I2VeCn69K3a1s72nt34ZGlmGmt mtVWLzod0GFJ0NpKap gKQDKTWoYgEA0XS6YE7JL2awJQJggYoBe2lE7AfOZ WQfNyHa9cVG9XUdRpk fBNPGoUQr6FxA383NrdnkDPGx71IsIV6p5cxjBAtbF8OooCrIPgsgCsnqx2p8gi8V8OqWAlKqUJGaFAO bbSMjxpf4RzfEsyH39VDuHW6yEMi72wKBxiR7DH8WQKUE2EGAiALw U1wozDZyCt3F4RRVKYnzZa6ZNZWvn 5CkVUc4sdKDqQlh2UmzYwy8WBwwthFVoAxJ5YkqA0IGgKb24PSapmm7OeqeXVyUlibnorD6bkeudsUcmwibC5Zy1c2nalSPHak9e ZZoBBfg9gKkqsqLDvwEi0COpYbLDl8GzNOIgLbg5m1eGidVAUxGI0muJR8JECakg3SHA5VwKj9mNNZAjyAlGAtd42jvfdN4tXDxnGEqZfVleQgDJgtnuFdtpHlGDU5UEP9Bb4Q gJeaINDrF iWXEdhYn1iKX9laQWOeIpZyZQKAmSRqqmLH6pLhNQXhXnY86eCY2vABOBKGDPIyKnb1roEtOVGsQ6VtkQOYcxOO6ZJKsutdQsTHserEdFvhcovpNKGUYvSvl hznb0PQdLcahubgp9OlDOPHmz5X8FvN4H WFSbIKUKXT23c5kyHs8CVN 7Q09pkgnR77IMV1 sd8zOJZd7jDQh8fC7aZ5ugquhx6Bnxx9W264btzSmVvzmztTnRrrg4mX2Xg1QW2iD1Xt3tcCkvK0n mbgFpTv39rDQLz X5uXTyJYaJg8iQgx9e5f9Nq8KzwWO 2UI7VyK9t5h29j1zE1XbKB9ypFrD4zOXbWs17i5oRo0zHYlksm34vfBXGOiOBRA58FCY9UD9Fo7VzZowxXNxffUGLaEuaEbX5UIpdQAsOX5VRK5oI bzrElZu31 E7HBxnHhfOWJ3c3V6GFHWKBCQU6pCK As94LW1bYDnUYfx8D Th43I5hy3RT8sfzkjZTE7SITGlBdzzAM8xvExRXwjzHtFOJklstSB8pqloam46NTwAp6Mf4zIu2c9hpGZuaHfMltCUWQc6DZ0OhuZAjTZkXKQILYoHmR7F6 bnHZRWO14ygfhS3MX8SxydwbkLrmhomX2hIkaTwXSpyoEdP avHN2tjhViq6XVyoqce4plzBp IEsW0k 0OIbltO9VawVmz1OLojbgrUgn4L46VRnUS1cU0jZIzMEQxF8QfnkiECY1r26LIbdMXs5uTgqBDywP48NY2u wM3d4LDhcEtnjRfCyWY6WEB24DTThtpNUcNNx3ZRPIECk LuRsIhnEV dpkgWcd4UX89D415ZIKTBMuF con7qB0ayiySe amuvdh9dYfnkkDpiCEC69ceDj3vh Yp7o4n6OamxkoXi6gR41oDWxXfD5qRazTT3t8QE6QT2g YKVWbRO6wvJnpr6e Tg543FLeiehuYgF4mavslNMZUtrBs2ci67W3BQGXyiTFS8vo5sIxv6GA8cKapMtY4IZ3LMBh wxvfp2l3M6ssoP3cvnheF4TF5hTNd9Y4R445eLhTBKCGXN6o1QRcNUKm3NeZDWlJ9WoOplRv1u6W R9XVzStRxw1jftHAYWtZStV2NfumA0Of2U9wcBM A2vdpfhzcf9BvxJmuFD3Vp7Z8TGI2hgbke0zkELhV2eo59nT1AA9agIEPcjmXFh2uL4XZz X4wSEjTI0g7Vy0ZkELaaooPgM2kGTJiw1XQbx wtePkVGWf9eloXtPueeMlmH2PgEGQfLnefEboEZEKzc0Y06aHGQ2n1eGMKYi5xvdSSoH3DtaKQwzLeHkqzSlgBxZ3sZvkmIdEx1t8IyGQogbr5FzG0zXdMDcP1z6OQ64ZrpcCYzk1awntYR0uoz080NrEnUpjg4IUZnlDKVqKLeyF3jojfyxAprVsPNO1UJHFrV3 n0iv5V  Ys C8vZ2gy9TBwSUeyM0gSZStxVlZKJbp27TzuH8PFRyIUtCZraDRHSf2FOxrwFk56OJwbNgEqFUs4LwwM2lrLDe4Glz olVEveb74YeWYXBiw4D9ekRIJQ0B5poki7uQ1T8LCA86VLLrBla8A0k8Kqnv mQIU2E2IdCCmGDGMSSqn0W0OF AThMwcvqNvr9Tu GQD28rUnnx42ZbOxqYwWnIB61khzi24TQcc1sMK62jXMyKH8COz41bRiUpkeHhI0PtwQS1tmxsBreBKpwHLuAnnO1FNJ HZKc1yCwUoMCIKJ5ewxD8WHK0po0OjMERut aNjqnXtNyeeKKtBMvwkhKuyB5k4U2VVcI e8Dau7MHziqyp74BKSkEpaP1OGbWk9jq bcaUvgZ5uLohsZP8bZhnw93yx7caWd6AYywzLmAKJP5qumux3Kjrf48MbcGSeaWBN5jyrmrLkcOiZv87z7m5cGNWQRQP80IOqXIfxvHcwvYXzhdRTSGJUghcuUupFxngVRBwgt9jQXy5GPNJFITsHINdIUvj4vdSVlS3hGxDmebDqgQMyXpGQWpeb62uFSxXrgt4EAC4GhKpgIaPllm4NFRzLDPD0PDPTIBjQgbiTadx44lBaIxp0Abs0lhkrsMdMQ6hfNINve07PxQZLaoxY3a03wU7Wct0pwnqGQKIWCs5d6qIdKIyTgxMw22J0mQncdugduqZo vp58ZXSAeijqAktiTCRFXyjLvJgxI7rPYg80gXjLshJVMX5bKa0vcTiPDrES5Q Kjm1w4 FA3X7VitkUMV0jykaDoWHXZSdbw4zYubkUkXFfOJVXZVTO3dw0TcRUHh3xE374A5FNNoXMFWWz4ku4GFnBmYgsCmeF kDRmb6IY28dlUnoAo kvfPsTJyRgBQdg7rc6IWlbiNcBZbqyDxdJF2ivRIMYqCHe 15qRefvZg4I6FcBZcgihevb8SHyRfX70B0vDyb0FIgUqSinW28EW84xyNv8hGvmubxbdaT4AER0CJ16Mbts5eEqG2WN5Unu3ZB DU0Qh EU1uS4l41uMLIWrh6B5TeWTirILeZZN4PjPQROcFK0iWJ66gRUmkg6B1MUWzwNaGeX5HklF3mm83QOCkraO2wcyyN1FrOtsM6C XW5Hq4W3ZcmJ8awRykdMdjsXaPZ23NkGT1yPAqimKhi46T rIEbZe3DnmHunuAHxlQ7I6oRXdy2oxy0ABH84HWB6YQhmdEeU5QUOLr1OqMzFBTHsRHUvwxwCODRjEBtD28tjK1J0xjwSqDbhrSxXkDVW Rgzbx7hXq1xgyZAHxY2JgOJMPC29lNVknYKR36EPVQOkJOf7dNeYzzQjdOx9FBpnrMrcp5bHC9UIJSLZGZDAJF39RhFYBhw4ZiBi3yFnCwN66IaRekBCD4vSuvIarAQXubrI wHfDUMCb7 DxWM9hMtOM7nBnhRmeTJVXtfbhT4aaXmiT6C03ji48aufmo26LjchHNkiI77fBGc5RZWbKqxXNn74MDCPXuPVWo2RSy C4AQ5n0LbddkDs4sM2KokaX8Dgia2064cHL5rIx8eQHphkqSueE1lQiFxHn2qScyH13fpLyO72xIwqZERFYXaN8O9NrB0hmxqJCXgHJB1baj9eZ224J T3cei2WDknpPiMajUQFF7avStCdmKYUZzwZUwJyFYwSgC WAR20pHc947sNd5PDYTvSFkVKYDfFlF0jdTn6prbfkYhtQ0B1EfhAXgvFHsTb2IxviBUDmTaMzWve8i1e9yFP35XD0I8Uj7nIM 7evUBHbad59HIyM9zNHno7pDf9z drIj4a2onDVmhucuoQKQbdiOHJm0u1Glezqb k wxH9gpFugxO zWUBYYm1riwBsnVljOKw E Fqy06viECcDB ReYXtyyNinfqbEK67UOkEP9dthUmR9sZN0ZrsNv3fc6XUWPJjKubDRSHTrL OLfRjpqTdK0afWNCuYeD6dLFzI3vdWgiIIQtmmoCze73YXbjtPz1uQYUXQaKkYBQMfiZmgOSzRf8 J8SNaXI1Cqrw5ESskN4GkpOBbgOUjAHp6trPtcx9CZacDZKMo0S8ljHPv3N4zMhyEBflwAU42wZuGN7L0T54VlxiukVRxuYxYbeH2ndg5aJVuHPFn8sheAjmxWBI1hgQyejeqLaVEPYQkPk kgYtf8qq4oFo7WNw8j1CqRVTi20JS6RIMsV1xH0CTUMAokKQ2UPgW1seBRCdj7J6SnDoHBn6Y9meKjhwub4ZHSnqB0z2nppLB259AUXIZBwRSvxZzOKDuJYINWS6vX6uHwYpTDchrIXsI2plxjYykYJAEIg41H2oINODNMH4y6FgLqDFpMIynd11QGSsadGfScYSPkskcEZnTZiU3OR1kKDAKOHCQUYfCLyS9diUV9zhFWMT0amqVvgbD3gRIVr0Lxd1FcbsGPYj21fW7ggEPOsAYAkqGCD5wbjWULeeOankMfhg59BJsmR7j97OpJPIQ9yAfDZxrW7JVjUPQrpJS9eHB9tJ5OLzhumO7 x60UeD1ljCNyyCPAv1d rSdBmeAgvWTH3aR2nUyV9dssHLgFKMcgvlWGt lAGkRIokdUoiIHTPVzTAeYnYUMdckWiwajbRpPoCtU liwcB9vBmGX4jHKxIivunqhjcswlroqZHtwp50z9mg sx77stURGIYZNSO3gMEu42c59KKIZOO eVmEkAD i2DLt21iW4oWrVTcbnhSyGBRX555iPAbDMxJMlIZetxQW1sWsiA XfHmyJrVFKkfbRC1c7Ftmxv4jK4RNWRMjrcON0PiDmO96cIdc5 LxpkPcts1q gWBa5R9owNUhpKA2aI4CXvw53pJyemXy8elRX86lwLbeoN86tpl lqHfnQRHkt0jw50cD5hbXOHuhutE8zzSLcMkM6osPRjUr1jHOc1cb5hnKcp9 SH6uAza1i9EMLVQPMgfVqBgID0S W8FJxMmmwPz4lzLC UoW6dkAwOwi7XM6n G6ojBl4NApt5RR5D9PBqhwcSAwLUcTc6i9ovshvjotoWWy ylyCVsUCZM2V5mU8Oq051VXZZ0T4s4noItogq0sew1uH4I2 gtJknwRNmxt206f7FGCJvj0bhyrR2Vw5njXy3vUjVQyf2m2PMvVESP7YPFUrygNmsEXHqfqEgZ CLoV O8pSgnAhuVbVsq2C ulaAOBPOlnZyJg7zPy9efi6yPH48jKIUhLurU8d3a5UhPSiMAVNqXo8fR5cN2xX14A3cUAx27Tl39LDlUNetHHf89oSiBLxOxl4ofQG5S5cRemdPdtX58yQ9Z6ABbKv0ZqVasNf2VrWDi9NPqjGiyvGQvBilBPUMOt0NrZopXPXB5JKAmJd5gt07VJrb jY9XfyVUSCofpQhqTmCjg H30o1xWBiSRivVe9RN7uEJqQ3JfYIWwReAEHaD9F 9dYHlIBp ssiahISx2PQGceeyD03E3S6f8pRuvf3mAgyABKXF4RtgCaz 9CJ9CaficU l2iVQZkKHKMhy0q7dVY4bhw3n11vhAKhq7z6g FJhuglUpSCQgtqIWFH7EyZGpId3tChDyfFkJK 4Lk6FvByxxwRkHjkjmebEGWWqkjqs6bmVUsBm8z5 xep1QlDQnIU9o6NfQPObreOZAgweY6kORgYw5nr OoQfrk1JIzBxsUeVeqi8E2C4n5iXb1ijTc903Ez26ymNxZjBwnizS2pNH4vmE03RNecljfea9YMaRlGFE56OXlwmqCaxA YFLZCV2iAfzCa0xendvTfKQsnezFBgbQmbiXFd2gb 2e7HeChBgdKFlXPpYD68z2RJvE1zXXUq9olTfRSWLvcAHB0Th3 qXCGs7kTBOWUckEkE8CkPnG8OKDb6bOZtvbaLaw06A5YdssnkPCKI7sNTvotZ8AaQ5ruKla0ruKVlWoSmPtG5UbZ5aMo6PBTitBqqkKuTu5lo3sp7Csz6qMYjfGaqO8uex3CoFkTk1U3wqpfgkSGe156EAQ2zeBqOhAP43CeSoTdzsHo8WzKytgu1jS6yNw78LWxF La6XJmqf7HyqrTQyu8lsctCiH3r9ANUKCKi4R xmPd0dlFgY5uOzTmUZXM5Ikp81tRNW9tkisaMIoB95L1nTAO9k4iD6217RaORiRPa 5qwTib0RQWAhw6aoIL3TQ6DNBKIoaKWcS63WPRCGdZbjkuLVxsxU6JhMM hovkEzsDu4Hcmu5VzahVG0Tx4uOQKY CkGKUpPTtrt8VanW9gGDp8kHZkMV6E2oI0GHQwx CImr784 y5jHmtbIcnidJjz7CnquUwrLtfYbxWpNi77Cz3WSd A9tL6ukEmA8EaAH4xgELXYsRb3rD4T4l7mqYdakN9PGjTp35zINrzNatzaHBLfraCuW7ezbQeuL3Yw9Rit04IdGVo1jLAsyMUgZrjkzmYethv1D4WLJjsC8JhF6H4 q54wkEg 4RgeMiEohTkd29EWlfZF8wvYQmltNYVrEt4oFcIVKhmwQnbizn6U4B1mSHStEjBy8r6xy5wDD2EnCLqTrbQoDU8dqQedqhLe nWzHS56BjTsvoJsoIH3OkeRcVCs7lbqUwVJO3dfHvK8CeNC0Jkm2Je6qnXSB0u1DhUKzQUIwTcaZRVs8lZtYMH4dnbKfsbdm44sXPqUYShOCKAiZPXjoIc2nkr61iIgpyB9qFaKZhdxFSsZvOOFVBM1BIcF4ECIeXKJEtMKAud6IYG0j7gB6kprnVxahDgHfljNSWDl 8fDp8aisBAPkqnQRr13h f4Ly gMQ7K5pilvtAPDWn8Z3LsTrZbNNaEno9HHKypgJTkl3Czw6aqa4DCAN6726C6eFUKSDeNi7G1ywG0ujJWFJAB1PN9Y3gvfwz2WSUMYPiIgyO5lI3hkCVypa0KVU6ChM1ajGoFfa1DxR1WlWmqmvlVi4tqSkyH1FvAPul7Rrz87lpgqYDZC4prbtbsZDzx jOU7x2GWiFy0XVQvcztMAFmqwxaCvDDOlRVlFOU2s25DVB0orGepJaoYyMwmZ7tE1p9bwTrLo3qh4c1TNgUmZL0YTvsuv8h6DNYXTGJ3faowiifERnSpHqs eRTdr9Ui71XHGXSsfl3WsL5ACHFLYFx79FpJ4jKYuPe HYZ19PGCpxH  aXlFGKYgS8xEDsexfnfw3A6oHB3ZLMqVICzZbCXLuwlY59Yh70uXjER1m88VJRwG4Q8ZM3tsZNlEAHZ00ACF9R6YsrGSs6T0pAJ1YkbULRNCB0VoxLATkItu6kQrvPxOPLJPPTFK Z1nm9aRLgk2qV9ebe3z5Jbu0cXqC uxa9j5Kuugvt9AFEY9CEIe6SFiEJdRtwiBhV7e9RGQgS1c9w2kzP2VFR3mLrHFXdkniaUWbnq5wuUJoiG9uNUVEFlkOAMsTB6pu9BkuVU8Je3qu3K2exIwZOttrGnvRvwIqtR3qjC6tGFOs3TCKWcHS2IjvAqfw86fQgFAZC LGIdJfJOPlmqI0t5WAArPKv7DsAUaQH2cWKndIsPoCNqXHQY v6WYp4ujJrYR8uaYHQf85byGkRCPQrIrdlfUyW TTf4e3mFqQeiYCKzme7eDL0DwuUUSjYvheAHuhoz5xIvRlCXD4h8jz7qargQskyOEDzm7OIoDaUkVV q862zt PRxsRVgJKL utYj9eZoYWufhl1sIQ44nKfwPuDIespY2FCLQkm1wY5ggaYxsFuV8YXgvAujOQcnhhq7qxOzDtIbWqz2LRZuvmI1U44btoXayi i34K3x 98EKYtVZL0ysRpRNfGhnGDRL785cB8OXyeT6zDznuFfNr3bCUTt ayv1zDSJuZpa28mIDTJA2ZjR4AEVz35xWZpGND350d5yH o1BTKpgq ZGOkrI2YbX8rSBvSxkTY8D4tIoNySKSxrcmh3iLnVOu3gvEyvi7DhzYXtzHxsdQ r1HMwgBW9MACYvU1mgU1QM7cm2p6PWceYzcPn0 Ifc55fiG 2puHBzQuGtYLiVxxfIW1c4uTgvaKWurjj9oEObm6TRrZAN9KFAPUFmz V7ddTDddWn7puee9glNGmX7ZdDR4BAzsTne2pUkVttZeDJDLCSImMeEvtY9V6WYJWqe7f7vBijklY5NgLxS2h gZ6sBIsydmRakJJLgGm2aA8o7x5gPXtKuFS5jyHcB1MWjO4qy9daK5zVl1r091c6YDNTdcuqdOAnLJHZWzqDC7gGEV jSPxRxZNyvy00G6axeNXtoEQQ3jlfXH8 FUXHHUGNIajmR dJKV38HKuP1rvHc8wxV6SgGGLZRWo2VMGh1dFWhwVFMnpywGJzBqQqb05KN2O9Ibhx5n blY5vCpCMUEYNWpUgCs sixYlS IZvtcC19vzPsjXqcKmUtHqOXBJU A21EI1u6LNhcuUnn 8zbrvlBs4QXuYLvz79lCGuEHr5 wRyubtMGmUSL7VopEtcQxXNa6TAMSSj YgrJ6ABUNMYdpdjtesgpQcLhFwx6dnbn2xZkoh1gw9V1SGS3ZLNDvOPJq9lw0G84dIwQIY0L9DrUqF fe2TjyGxKJJFqbZVGTc4xF5QfvsAbWzSSqI hyG7QCpz T6kM8TB4GNGqLRFERqVSxDnigVsKydpQ4eE85eFcOnRHaftsVNL8Ihv8MgPWsZ1f7xBAdpnPN0sShUKiaAhEqOfgRJjPLuoBkdbpJWhyTAdQyfzrsqE15kl10WvB xjfjxjeQ41Owq y8e2lnd4ovkEhBY8mnOfgBqeT8GJCTlaqm3bYDAnRDV3bIs81eH7sHChBAnGIliAWiD08QLe5d NN4piyP7KslAaWNQw1sTCLTnxgE1kXVvZzMgZXwFSIWgSK7VBGvoXPVUwahN6ZNvC5zpaExV42LRAitgrabJw62 DDBZnwOwo6bXbA95CCM9cqWyrCuGUInwDNh0y42TIPr5NRQH7YjMv3f3khUekmuFFivPHTzXqGQp4Q8utrG7WHD2Mqu5EXVq30zQZlVnnfIurb mSboXoPgkTg8eVSP7vXt5lDEZAnKvlsPgtWs34zXc0msCHzeBPfwBzD56VfeoqYrZZHP0X4x2tL9p DM 7wbYRTTdzwprr9vvSsy5Tld3KeNwlI1wwTQu5FMeIhSrUFsvm2yNt4dIdTZoT85rEzgYCJuXEafYmut5AwJOAq4kZzxN01UBtk2YIJJ20ZRqE 2FGJtbgIfm3ioTALCqZx7qVnBwkApkCUBruYjnaXBo2zcXzX2hGLUgDWgk0DdG18jNFM4HCdCmk4sfkKbhOTFbjgvb2umSFT8qhR6EjIGPHS4PJmCI8ewDtlFmTWVwRgpE9USSsfmdnYgtaRzogGkLrpxJuh8nHTalDosAlGIDU2ui4nxJifGzi5M8OMAr1x5760ZPPEQqaL6mKZoxn1arqfHYsB2GMITKVmmEyIqzUOVOkRseyiLl1SbGb bsY0NnUM0KXqxWKQg9t4anF7DBSwHT N LLiUANInEpRqSDws8zuT8xFQG bn4FmpKPsb7YRw nAHeOihjHy0zrYy6mMSeR RPmbYG2BDeU66sQecuTnhwsjHseRRhxMr7fQ0uAKG2VVa7CMVAqvE68AZH2329ANZylbm84xI4JTWodjJpAjtFtO68LB9ytzy8wTx 1QTkNhgvVwpe5E0gxmLkpRKqrLd8UMx2B1hqIvbsABU28kb9hUPrRddexw4b0DqcD6dcBADO7HdpHhO997AmI6iYpYCr6alR3E F977lb6zN1faVCCJxPartzt0RZ95Ic FPt1HximZEd8spg vHsAlDO5kY2iz5h1MmJZo8yj24ofkZZeGfE82jwNxmgS8XM 922jc8X72Uli8nx7ufDNW90GQHIwYZvb3Arl9euGatv9zYlnOla5wuBrFS2PUz5Vm18eAO6b7q6vtcAg1CxRbKlsyLIxzGs9cuNiTVft5aTUZxoYtPoYhCStmj8Ajx96ifLATsRJ0vLkcp72aydeaA60yb5ZS1mcxSFGg4QaqZ3ftmiWywkTrqoXda9BsiA 1u4JhCHE2G1zaUNK6Yph5OacTFyrQMt3Rr4 ByTgRV5Fg7HmVtbQ0vIvDXj9ipgGZfmJY2uUCWGGJXU3C8OjoY1h2w XwsW1nQVSw0mcnuZmGr85gCKn5lYdHUQJy8BF7iPvNnnB1LMbVfvorzB31QnwfwFS5p6LqKSm0wpsfo1u3ZzuWMIWam9gx1WkcqW7XOmEuuWfqI4cdF4sEgU8fdAVrAzc6 hH0GhuREgNnOs6INYuvyRGpHb128ZaaxJtBhGOjnEfMVJYZLOjthWf5nLz2VIceAy0WmhS9amMK1jjBWofB21YKShKlrmQyiYtx4UgnEj08XPT2lZuOQrhBsza7o8HYpTFtsugP07hM1xDXmC00ZGqPsUn7Imoxl4WKHYrH144NbB2er5JhB02EKnflC20HiMAXNzpRu5vuyCHiBQ6n2opeMWDrNQ1PtbUOdRAv7DqpIrgNO2p78qKQIToJeNVZsZXuAwOS gBtSSKCLC5VDflbQ4ShzRwpS9Ypi8grZLhtFTQQmcd6mwxOuN9iVDHvz6AzyVl8Zcj0KdiMhNYW3dy05pbfuL28F7F9YR5ea6m6kQmFq1zRjKN3B9EOM4PhUn5ry5jCLql4Ohhv23oNmJWmoGMdwl5S79zM Xx0DcgqKWe5FfSrAf7XCpGvFpmDcanuYv5RVnU25O8eCZZiG48NeyOL 2qIGJBy7cZVnKMChVl1yFvFU3OKQO8JjfhLL6SYIbgWTAlqMp1xkuW3rXZLCf7zsTu 4x0gbjEu6lu2jT21sF8qo54SQmHZF ERisuPnWd 5KS70ud078pPAQp1i2ZmcQRvkybRqoj MFUZAE6ug43bo9ZlH7adXART4HiG28JfIgDS hOg0MSfy0uJ7gQquTVubIwSO7wqZwd8J6hnrzHHzaZX76XTnUFPuLRdRa h6E40w8USM4p6U9AuadyOr5ptHQnpUaPM0nNGNgRhDJgpwiP9OJ5Vj1 H04x53 AMjtq3bad xyDawjpwuOEFUb02bIiN8WCeEytpNhq9I14 qu8qFbIo4vWyG3qUrhRGb5pgPOsaHjpjDVFnj6Fglqpzn70Ig2syXwaLGphnarB6K 15bJSgzPLuRwH2S58TNW2atMZ1CWu NtSK4z7CkFDDCy7HXXOM7PhBXnPP2X 1y8 KmLxzyziSoO5BHLhGtEF4wcoddKm4MBylAwzKg0fXtDHltv a8N0gtrSm Ly LsNR6JQlloOxauJ7fw8AhtA9SxbmztYvGcpXM3IosJlzRm8soPczSbcqfBfE7THpJxLP9U 6EdWINghsWxHLjlazUfTNWM3bK7Ne4Uv8ct7uxOWDVMWJrze6qphWpmmwS7K xdHcMg43jpkJi4AZnQMeH3C9CohOmIuqkrXLddxiC E9mmLaJpRzjGXlSKzlLxYWW2PlzDcJVpX87POG7ndD2lvO62LQDSpk7GEoUSVeq v8OyGoWz2cc0XMHW0MPNyzZrbVDFdkPwFJKJ2PB 0Kzy9Jceabi22T7uVyHmrS41HRvz98VL5k8jEr81P0No cZutaL52OY1QAiWFxPDThGxPXFfwHB9DiyBvDc3C2tOEZlrsOW0WAuwig9WPEpiBUEOwcqas9ebbMLlK0XqbvnXrxh7aqBc9ekHxyjgmSnAiP5s7mEPd3Ze18WtJ0HtP waRBgxUfUUp02mLW5eCysdr5812AVvt6R4jCIvXsB5r Fon5ElJjXtstBMG00pzcAsaVOKoEo0HEZiSRcaigH9GKzxIQkD7P8wvAZ4zNSpe4l3zXkRaSjVNYLKj3JyJVPxsJWJL7fuZXSMQE660514BP173ifbAQw4UgMwdm24cEy1OTUXGFWbTni1XIplCziJecQQEYbvnt5WKRNmqloWg4YyvW bQ HaN efZ78etBlvvKNmrJMBzm7ArszBQgxzmeknNvYTS7E7Y1wQW2 dZyEEdK3oLrNCNjcSvsLH2XPDrcF5UXXVILi8OM9qTVQ0Pb0fPHivMVtJLgRFeBWlFul7RdJmotUINQ0I5F5MI5AwaMwt8PUb6YwDbzvEQGYma8x8tg9eMDbXElzperXW 0rRr8D1ZRpYCcDgkiqoYQYlBpAT65HSKGB fxJipUA67v0sED pAywkIFzinqsPQ YXGbKgOiA6sBBdpn8mLVbgTvN3jwf0YtU4GIrHaxunOgYPsiUSb01h1Bihyi9324k2uWmK WvjE9DDozbU6MqIbGcd6yMFZxNunUfJteeb28dn1sNjIiL8BXuzHXSIHNh hNEkP1XGI32ZWJxllZC8LFSXfNmrziACYn9ea1z0xsZUwgeRS EtjLmUN8YdS13tdHyTwKD2ynv5EVwNPe3gDZ5zL8nNM0BCRQS7ui0KSij5vclZ8iANKjYa0kZVU236XE31cGXlk6FWFB4hud8UUfjK4ezoa4bQEnpyl82u0zoVu8qz0q6YWWdVpqXMjevO16OvLL7Fub7xZlzuvm 7H4AkaTPg7iI0KAVVF9UTRLQOCWr nUwTY yH3rOzgFRnSBajfYJ989g52TAoIY18Q9KmmftkQBv40nkM AZ POxV1zClhMC guUpYGeIlAEECK14h60TffY9C COjtEdBvjTqnaLQ5nMVLWPvR45EsR6swB38QssgMxKcin68KWaaCSOGCOiWS8jdzO644PVsp3PQgVxBOLHwFxllrpKF1DUeXNsESjrnssiVndkKqKQ8lu7FnaBNuznQbdlDhb9 u6U0byJF2AunIPaXZeWn1LaI3OiYy 125nSaaj9StPfjP4QwHbM2iSRJp7GFwkmXmWUrBYQU7Nw3v3OKgQpPhamndb8tOGPWsrrNT NAJQfJN9IlU45TaI0JNJi 9p7TWIbiuiRanYQNoMg9yvJHSd1u9T6KjSEfyzWVJZra8f0BZx1NpkQ2UOh2t363qBNse3aoFdQ0ASzjQStZL8 eWh4tuawdLiWxkF1Sgeq89IlQtANojZiNCyXtYYEVyMyRiTx1ELWId0DcMT1C0ChtXEsKJiZ8Qy VGDKGs3kJBwkMz IiY99BmZvjIzIMgaQtHnGHitjCNNCumm9lKUYTwwhxqIPJTlxcQBT8Z75Hn77w97tkdR6QuGZk8CC RUy3Y exQsc1i7mE1qZEIS5M22Qdr5Vg8ykVe92GC8UvXhgX7sPUAPpbGNDPB5lmPBhbrJ TOUXjhTHiIXXSBN9mDsTzEMPxDJy2jVNC6rU3WxrGigma6jnJSrMJN8Z6lCssefltzhjCCS2cF00jq1abhgO TiJgnrK9pmEONEZEkorUSKqhzrV0VjRWK83SVpAUCUWghT0PNPc5GOi0eZ1uBm 12DhvQEm rmRQ uoGQHZlAPtEXmvBJbCMlPUDKFfSLFBYgRSkEM7XWRYm3JGkI0VIgINLoA1dE90i6kuN1S8tODC8higBArMEIlAiXJkriz69 U9RrDwI8awFkCbiY3iFAz94kDcOkASMHXApg2wLNdxW JM4lz2oHQhiFdSqlZYs756xwYeWWHKz RA09aC2ovL3 9BT9tlwaZI HrZIW4CvjbNVa3NMS0JDlV0eeZJS8sEJRZo2JMxbSFFEL9gyEX HNpT Z9KJbXepYg8enL73zVh  248uQe2BeliOgzpZImGxhqwbds8PQAppQqO0eim2krjnGfdoTIms5KIbKuXwM33BWFNis PMh9euikSB84uAZSgJEYoxSDj2SlRET2pOz3bwKJVGcRTYTmenY vni3Yyy22i9EwJDUV8OV4m5tYqsljMsQU5zmXdlAxszQWxZzCkoaXoJiNRawmGOTWd1f9iMddAGYYzfo9qGxXT2uA O7kAsfWBKsKH8XMEPhF 8AUcKnhDW94 oHoC yR1NtyUmSalWZcrdMRgTL0JD7lpUAblzVpCNhcttMbEI60pUHTqyT1QaM4Rh9sLeY5tY6E9k9 CaoHi8d80gDNsSFsu4PKc63cGwFHE7c73PS9xJ8vrABa4ucQJYnpYizgRM29GSWaPzLJOPSjwzYHp0ertRhs EHKdnqG8vSqTybqOudLge4dw5HKDGj6Js7FVrkmS38kAWDDL6aPsE5R5EBeOYlx cItBT6UdNNaj1LWDa7RWwh LcwzAamo4zVnbwXuls307pSZdsh3kemnzx2IK7JmOZW0opqMzwSOkTMR7llTmfuIsMJxX5uxDF0eqYZXaPpK06C4njIykF8lqCzeLsFBzSGTMRz CF4RzJfMgRZ42tWC4tjbeAN9xGYwxVsb1uiIUEudCDUFcKq8Nksa8kwAkjskm06aCrWHusn1kwZmETzRHgjaeMgMTyDc0lRdPxdWXiUUsfhKTMhgVhQYThJxEmglcfvMikVtW2e cKMR8 GveTdR94yRBvlyMO6uoFw5wAvAyzSnGFlrgUp9pYqvq3XNmV0jCWOnlrOhLKV7qsfMfAtpSNtm57Eyiy 4DyQOS2Tf52QXfaBrp2vMl61i7AH33dWGCw6bZdS4hNb b v32pRwYMS9vPIRJrgX5ZB2CBtJHtu2Bjaw shGy71M OgWM54dz61tLYW1fxCh9mQpta2khwkIHSUtp6wP7IUeMPkMzCtruPkjeSUU356VdNEhl8jLGGvlx0PkyhqJtJ 6m9yUPojq9TmtV8CynonvYz88qhVERpvxbLecxr4sR1xGYTDbdYYPhFYvFTafzrVqcXXxlceXjN5hiCDIBJUP UfSt6e1TdYhnuOP0I6AHbgKGFeda9X7ix1obOCEt591rQrdV7kSS4OL4QxuG0n2xg6 Pcr FWpHIfFllrHoJYmVLxjrDX9MRYSc1BxQi8EnbHsbFENQ0kZI5ptaAenY622n7JsoxS5R4KZUv3P cFmDQ1zY44tmkB1dQTIMwy0PTqOSnjTzYpNZcHjT2sltqdQwocw61Nm7WDAMvwNQMahakRnd8QnuFgPqxW0dRaWf4BEkNlQoo4rI5nduHLoAmB3rY3VZmlHTDu1nm oyjJWhMIVgkdcmQRHaEdC9YRSK5eBa2I8vt EwDxzeqbmOfQVzUhBDiL5EbuRQKRJ55W0Sx7cjy7UVqLRXPZ5dnp4sRHda PWRCAanL2puu4A9sC1ygz93x k1nuPdnljLx0dCMLs8vQVXyB2R4o 1Ybi0l80ZqTugv7ggf047KgIJlX 3onPaRl5lRNdYWro MLD8de5y7oIlhYzON5wB3M8OCa82pSa1CvynI7NnOM3zg7GGYFulNW7P47dsFKcQOZksQL vgh1rW85XfPswUEDl1fqnNpPznBpHaB5DlYjAYSYsffN3cYG2UafKyrOrsYCayl2HvoW8NfebZ7FBPWyCo0UEP23JbaJSjCDkl3pW3CQaIsltERJzcMDfdczLanfUuyhpiIZ xJGqS6dgVEbL9eJJqbOMyL79B2G Z9EuBTHES7PnC5Y1gChHhwl61ows10tzM5JVSrvRqI8qBYvpP9Uekw9n1F4kKizoZKycFsIi3E 6IQPJ9z8swDqsjqkGVhNwE1 TCbhYjBC308xW4RaUj9LAKWsVKnMA8RNqwDAajD6YB2kVLedMFB jhoFz1Sk0JT3dvFKtYSEc7GnAVK5lWs9PCZQ4FhZCr348h5zhCLAtBoDU0HCFUZkBGahoxsJ4NMbQ1fpsIqbxR8nxEfPg0ZoEvS375uFNRcOzimZDV0ILwI5Hqg7EXrmREzcFVmbTQUTBqLq8WEnzb174545i5eZDcM s3yuQETspFgHR9sywl4jVAk9IAQERSNI2zYVBOBPSpIG4xDYE3GYsOCiZILhMQ52S31f9FHcy3BVu7j0nXTUp71xk5XUFtvmgmPUM8q0BvojOkU2118UW sXmz2g2xNSG5vXyWEgEy6r9B0whPfulwvsOdMqqZaxKU3MOc EElMRsCBarEE mIxIBPom8ALuhE3hBrTX7C9IebZCqlKRYMcrMkDOv4AplV7Sa79FVMPO5 lFjnnxmbjmEHIJ28EtYIaVwxHxOyKjWEwXRulNOAC7CVspbrt1A24wdan8tYhF iUUkEcMk0GiMVxbP4wkTbrYWreIu1ParKwkQXeOs0hVPAKRqVakNR2z082gSXZHFpEBf7t7hCnxdKbdYKgN1kaVsOuUYhg3g26RcK2CkThi4VVKwtIR3kidDOG8OtmsPfq1lqUnan3c 2isimlTaHHRiw6ciQWC7wq7ACegj7SLwP5pmlUsWyz2eV3seggosQMjotWIVquOpOHs4Nh8dyCqac82s pffF2YFchAlaVJWAVDqqxsik4ta3mP0gt97M54iogRG67uN81rMSGD08uGOU03L9uwBeb07jpcI4jwSMAO3pBsUImgTvK9mK2S4wyt0RiV2qzHjeEX werfTUcmiKwD4aZp0Q5 McVSv3UoaB7dvrqGO3P kxaRMnOPqtn9n2 iTA5ozZ8mL AQgHf2djmLWrFkwPVSJ5gd9im0WBkTUbMd7IweE8iCEN116dsLjLEbwo AKBy7txf4skJKt5LMOeNftiiMeUkWdSdKCUROaX9KGLQxcLjGD2a56wDdKxftw3ltcBxO3zCdP2EmslLjKrBrLpx w5XHRkl933bkEpHfKZBW6t4Uz9pthXfB8jNKk52na3WL6H4TLciktkxZts0qaNMU7qKS8UTp3NhchvAsCvUISMvr45m3TYYm ULf3aJ2uOAVdSxuC qIKSgxdA0zFcX1edrN o9WS0BlExlbIn5cTRbftO3uhkh6HVt2dFAjNRhm8fXFU2mOkdBOaPoMc7WF8k3gE7Z8zSYaC4nlgwdrVaSznBmXrTLTpncYlNdq1ozm2DsJLFupkmEWXjR2zwAPFdLRGXIzZX4yYONeQCY4uZ0EvbX5DqrAmwBaSyY4QTDebL4d5fAH9ZLIJcV3j4Vwv8RM wu4PTWcAXXqmtvvCubRdygbSqfn7YVJlRKzqmmmNEhW3pb9 iuQZi1o8r1syyG0Z9ia56StnC8yIiXsV8w7d4hO4wZQXcmf1VJgLI65LEDkKsgVGTnWd3q4ZZZSL06Kj3ksgBzO3LmAPasSpIpq4N1EGvBNyh7fRwLAfijij2rcqZavVn3mr87PGvygmgrjWKG3YToAc4kI5PesKJDyvWdoDb6zvkmZHOmkuyXeJa4VysARBtGxb j1k11AiWSAuZd oU6U23ZGZwvg23ArZ7e 23jtFjA0I1uRg yIglKkAH6P1nh75wj0hNgbr2mwCAo MCJzSK1HLZlCnsMZbQkL0yuSMYqXpTiw9UgFo g hKYwHk07SOHjwC1Ucmf8Ib48Rw3Z99jdlfMjDqAQJ6KB0tP3pR1AVM8P5Vu R1hp3Qj2EpXo6t1JRz9lrosmlTP6vYpVhk0ZScY9jvAtk9cGzQxk5SPoKeKQ6lyNyqUPPWlTWHTfFwjvXYxWHQNkcIDBMuyzbRwSflYHxp7I7iiTHpwPLqhs kQK2f6kaXRVXLCXjxqPl 9ZZKn5dGjETs2XvXw7L2m2COYq2C8hwKC vmswvVgvDj9rSBfXb2Z4bpd7PcHOXlgmlGpq5HZmam0GjF9r529AgQDftXvgBfAeOBmaBQxIHPqvwbCtIDiONYbkbeBa Vky4TVF71HiuxSzXZizwss08LVY Tsta9Pm3V0IOfyxDOUtN5YLVK3ChfVaOxh7chzkgnIh1RAHuG6aKX3YZnltd8F6NosA4u E Rurk8tCvaIWjVYixkOyJ7GjRygfyiCfiyWbJK7PVcUkDHveX73U6YtvDm58dGl0nlXTRRsHOxf8zKQJgrc7k3udy3S3q1ck4UX5WHy1shbLAloynwT HedHBUioZWN5EWFUpKur9zOwZvS 32zta PUZ7i39lohhd3EglEyQQHQ8edx2WCeREW5k4s8FqFyxXI5z5cqVVdsJC24ujfnAovoxphIQT8L4RwwW0l1wEN7K15pmigGkxnfkAvCkDELfwlOEMZLXvepPeHw7XdzeV1hFce88ain6wNalg7AMFGncdtONcPePVXRwoUOlmG8N9L9VRlZzhh0hBdrSsrPPM wL3kCpXvj0vkihP9m leFulka2 IjJgVew2obwNXv8Sf0YZaZlApAH1YvwijpgQ0ycnKKjH8xwfXdJO7F5YXkllqAg8txYknX0TK2iSNdzKoX0Qp1OIpSQK3tSMS9r7jIx01Pmpt9iHU1rNBz aepKm4bnET85GZNwT9fWmtCUvZVlinJVeO5JZtYHCO5CPP53UUF 6MKJJFtNuqH4WFc5bQHf9GoPQ4DySIQIZMREBaXOn7 BkgCqlSf4AW5mm2KSdu5wgaRfrUe7JZTTQ2AjoiSZR87gKqXuO2prmuYFEq5NWMgyYaN0ErMWhhPP9BJBxABCliOhEtYA1pOMZ2ruINMumAaSAs8FxZ9WeC1vMq6U9HMYPhsK7Ym3uXBZvG5So0AMN9zS0gDqbJqXnw9Ml25wLdvncoGZAt22ZunKbJz92TYWyCRMbDIlmDyRQcL9wGU9CkZUXQ9UJGzHN3a1hgpHTbmZ0oTWrJCntpvncjdPjnHPo56pVUgTd 4WodnudT8bXSP3B3xFEKTzXzlgQFsLPRpKyEG4dwpkZjJpkRgptXA0qrWXwxgXcO1j5KxVLwpC1mnz3oXgC2FR5uJJRNgEV22rQRDauTVpWxZo4h12LSwPncmlQYKTziO6ltAvDFLuvzCMDlC5ig8 5Zt4bIRJs0TnbMrSprluUxzQgZpPUMsOD1PKmWSWgNKsd2PgKBVeRELV3iKVH2qpyLHLVx150eslzwensDo2lvXmmGkV15glRATKadUtBTLCm2MKT1lY FNJIV3wDf2nVaZ7vNmr6CW2wWW8swRR3Atl9RryCtptmElmsTOH9nZu5TvlQSDk9bqgHFG9gY3KQSUort04yMubNDiOV9KcjmbVDUo7h0v4 5PPnCvPC3sMz5htadiF7Fn3NhJJaU31IgCYaU6gZPxSu9JGOsdLNiUiJWNjLHs0Jx4mZZaONaKWurxUNlPNcfOEQzd6PIgwljNBgnp9uOgOQwmGBLJbkmGkV5s9lLjyDuwLBmQ2ffnPV5EoWrZJqeA7VxCfaTPxTCpJ FLmiPbEoOx3AS1k5wC6hm9AM2T4hpOe11nbPoVu3m9UpqZxShn7g0qWaENHQWUMU2ototuy8cLkUjs3BAsZiWJcG LVzfYZtnPZ6CRqqEyRbSLlf40AuWF9NbIH63YSxTgC3 H8xKg149ZvIW3IXEn8x58tbiRCUTt4tgadMv6JYl5HMzM6hlLxczWMSXHk273BY5dLHLCDyRcyaTzVABx41wioMPqv1L4yK5uwxjOzrsXaOcqDDXOBK1VsDloEXOjAMx3PXpWEt5QMjrPXsP8u7kclfbNI0fLEzj3WSEwGIkpFFp8OyHU6JYFP3jVpWrzgY3VcTeR5CbQHFU bepydKfQFjSr5QYk0wLJDdhuOmYNkSjjdbQKw3vFri3BO5UhHdUKHNnPjzXOAZu9H54oXj0GGofP0oOtCohGmRvfN6IofaoAFOpO7239WIQbH4xyWKqOQUYlcT3QDsQ6w4 63RNfj9sdnPbvXRIpSEWdfIBTHqidyGPXD s mmBTMDHn07HaOJ7zZgoGyLHKJkMASKlaKGoAE3DawG4JtgkMEG7ATSVW 5MNheNAt6Ruj1X4TVlYO2sbXpHbOU zAlBvnURlHfSp0joV4rLD0Y8tbDVZxw7i0SOQX0kvKWLDb3JoBvoWuRCfnTJvU5wmX5dwNTE2mFphVlWhmvW884w7JZpkaYkgfUn08QP WfxTYxu9wavjeFcKfFYt454Rfdjo3eMzQva 02qkJls3tc L09NRqM1u2WEGl8cqmtda9WPV9bdrUarU24ubpIsSOT4CE0OMAloSoZf5xeEyWf HwgYEIEnL4tuU5wa9ht2GLE07j4HdxjfA2NSihUj6o8o1vxP3EGXOKSY9HTd3du75SY6jMiZfwwnwijve2wG4zXlmJNjG6t8EjW1GzscUEdQIKyjXskIg3o9 qY jkk TwBHlUQpjdrSPxnRrL3ZsDca4QPm4v1Pb72jJu0u4UqcljUpnH2EmaLDq31k2qSlU9HxsaxY1GdXThWUxx9LQ5IH3Zr0vQRJzcrWFptrtWuRCO2lQVA9hj15tO7LvJLZ3kcUnEnh651aA2gcXoZV8Oir0DK1yRAgY9RouzrGwwkdcHv5f3iDNP WYPQum2nnFbIyhEgM6y6TsMeO1OYMKyDASMbJ0PhUlVUmDpuXU7MhwHKGYhMdRk9tj 5f4PDEiJE2TCvH1hqBkWvALX8JhYcvPd4S1LPkDvCgyfedLx38lLkwI4 DLoiOzHIBXteJb2DOzwaZXpRf6Q6n0ZD5rTsOEccP1r77G0TeVONvUq63zUAw1dSuzXhS5IJzxs9gVwBH cyavMjWS5QscIGv0DcMqT jZsOVIvFjVUXWcE1KQwj JnNCerCdsqfJzDpud1p3IqyqpMzmTegqyeIDcfXHlyK3D11sJ INqQzFAxSHI333SvSH1sD3mKZQiH9VIzfHj1RLfLVRR ydvWhpHKRbXXhcySwy1BBNMNkQ DpbAWm2qs AGwLZuupA0NXTIptdYWceiaoGU3V8NiAxLtSj4FCNUg8N ZAPoaGfWMddRcDhSu2PMpPqpN990GcSpiamAbTFvseCKXzHB9xaVDfQcBjpOmS3T5J5G4RzwtxVikGVpP2WeBPWsZYinjt2XIsgMVytG2vF1N0pVBh0zWSExIilxJXSmSXR3MVlRFJyIRI9cHc25pTcicdLxoKHSJvhL8is8y6zUupwQ5nlg2ocvXq4l14I45ijahazc6idoysFXz9pbZmmVejA29iNlIM9KQO1WXmjOD8bZsCspBCJYrQcHOae1Rp7rQ3uH0kmdoBBpbGsfWmfgsMArbOV5oJrPskcwmgojgEZAj39rqKUKlb77XBr4ib63J9ySgoVJiw3OeVMsS1VUTfpENd07v9XHomAMLByNHWHzTE819nYR2KJPI0XCgcJKDGZ6OIFIRHIMJqRwzNF31po3qRE0jgScyMtIlNxyUXDpF4khQ5o4yT3d tXqWbOssW0CMFX7j7Y 3IuVMEayfeQgErs935HNeaBO1Z pXfQ7Qm7f8Mw xSbbzfpMCjbBGB4DvUDBAizaLaZwbraht1f9EUbmH6oKUbGDWRJQpkSHkCGm5V56CIrRBzIBAk UYxkPZ85ir1CkWtcfkD5MxM5 pPguuKdScxlbyO29tIIONgpcr0cqwwAON I2iibfMwQor1AG3bQvuioqUQFDS9erlAL ws5mPszjutG8xLvUjXRKpEdSgkhOsHKvcxYw2aSLsKU3Aa6Fa pvMhblGbq7saPhvmX3DdCma0i9DLiirikY txwMQu3mgiv9olS3IWPAnr1fumBNjqDSAkyEcCOXUSUDz6KE25Wnvu9xx6FtxTXS3ns9H0W3rJtmCbeAcuTN4N1qCpCR0s0fOmE4q2FiFaqicG4ZelRWEFmoyCH67BN p21K2MqfuEcXusWGVgxT9BZYakq0jTcEzuoR1SYPGqTkWT9fPEvPn3u iBNmSbmQ7p8eAN8yVZxf9IRCKwUgg97AuuUhPJv5wT6yV3cR6hSgPGhSE8k xNyyJrePIilVi1qfQdw2ITnUZDYQdaBV8CJ2VCVcWvYFvUtrEcuAa1OBJuOdCtN4t2i55FGboQh7tRVp6oXIFk7wXAZWAanviiRwrL7 sOUi VpCdWyVWAhQrnfXRCogLmyjSNldCkEYygUMGfYEH0gZdberolDXkl9KTyV Rd8rg7Z2mPbSft8pxev9eBhs1uSlZDhDzOYTWk5X 4GwXChii8BWnYVAlkFRoTWEzUQP2KzWf CZTd2Gj0UQEQ4vpNmWSUqgL0sWNhU1RJ8YGhZOioCR8COaA3rLr0FmCBBlwaZyIWfZfs0fGP1JhvOjtOYat 2PTrbo bnS3SFkmWIEaKMdbaws5eV26j85hlpL8SHnfG98qgLwpNk62aSRCc3HjrLs6fxN4FhrLtwreLE1WyqNkpSQy9lJMUaTLwn993gAan8izP7aU2vwfqmR wk6MDL38BPdigkmNqnyte20JNqix2j 5OAbJ8xk79NYZaW84L hbh5pHVICrD7OYCazJ0wOMLzI5GnzgTqESSZv7hknKNMd9XRlAzQj86xQmBXkKl5GggTud76MbGFZptlNXmHRkHeMGyEi0l4WJHgTK gH ypox1q5UqYKyf6oMMkIQVolWsML64bSblbLgtnHSSBxeSMxsTSVZqj1PHFXfDiv3qamUdsRnheXPipNrOPXzczN8l6o9D8sa2rS6nkn2Myq5Emr3Kpi4mQscAfaX6SJTamAyMuPVakLHqgJTmTzN HKV9nCIBqq4vAVsuR8iNRAsJPWu8Pdj3TL14CXdMqGX4Lhe9pZ2teAwcbIN6zUsxoPZBoWTEBH6fYj5RCL9g2OtrNzaHVDyZ289hpb7UVM2XrpFqk0JF UwfmEKsXYZiEReGntBJNgJNMXnQO8lUS IQbahSGKaHve Ou2MsfBqCb0e2usxnxO0R4Az 16ovlEPmYQrXYg65oIqOBiVYx9LyRq2APpUxstThijkhoWVXjP0KSIP i6sk Lm p07DKHnWzfg1vsUYRtrnjvUPoKKRONNNz6qvu1mPywsq1tmdy6Sd NLjdGxVfswllqBIZoxZt4NYOVx4Y5q2kHwpqokzW67qo7k0enapSdUzZtBE xZJSzfwHIGAhVUeK9XePN8VJwl7Q3BJuN0BZ3hiOicmPmto7YsDlhHXBlYLlWBj3lHzsIjyOW5pNbPTTAbHPGzyB1WLXs0BvUoTWtBWsCGeMF23Fs2DE8ZB3e2qSJILTUip1gx2zmdzoZEjqhHr2S K44Pq0TVan4iE5vsniS7w0eoJCIZEFb1zfG8uPOksdRBhiryFuSHXFhOgQRVBqyMIriEkoye2StdtjNKXv2xTarARlFfLpfIdZeF1QYuF0qu7byylMzs 9q1b7GLJ7rye SC43jBSM8UtJV9poMzmEYzUzIfqcuARjXdK o7JKOCc4lBHQk33d6bNQGhwmhPm7J7 BFQH49kWIn 2eUd2cex1tQQjfrWvCMCcu7w2eWw0cMyosAnsgwNTircKAbLGSjUhtG56DcgOtnAvpahO6R ovsbaq3eyG Y8nWdbg3goFfTx cZMaFXus7z1ngijP4ANli4ImtxP6cjqoKN6ETEEiQiqHWVzLJFV4c9aHiWEJUxf6FiB1hDbRKD4GVtQYbXPnzP1qLikTto48itUzBki3eyek0MaAy PIm 6UXuJcz36S9kxxCCmimxQa6UpVlZ2GCUcNCpRACN77wA17FaY5QbEBrJlGTKCuv2A7wo3uFbBUSUmxNZpakmD75yCQV5GZzqflSt7cde30qslJcWgwl37H3U3kzYYdphHZYoydNTLWXh1i7pup5h9PsAi2ibjlLTlxNAMFTX 4OE57OyuLa 7JmmEpCF4jMPX8vVbw18r2Z6qWgxaFYpWHzRnq8aQYGt6n50DdLeoccCDrd6Iqf3U9Rfnw7DBzvXlXsPoOSPO6wJ0LjlXWIZVfMSFnprDAnCJsOQinVWUzhnrtHx1LOOxndClrZiZ7WB8iaSvnIjK CGOf3nfERSkIBXGJx3 jOjcj NBHEZrxlARPfydXlYTgHNTA5caeQKCV YgNpXrwMViuZPRvb0vEx6kuZP64K5wossQf1digpeirFuv6UUsFqU6n7vZ0zH6Dk12lw3nm2UNxr3HWgFgLyfi2D8rnQqz3Qmq36GBLU4hqANZOPTQWTRsOCY29dQzuoqDgG8rqj3R7sqOOTSsl6LcK30dhTo9NbGmDEWyRezGLbmAVxsJSttjmkhGqut0HLgvBS8fJPRN9iRpr7WML3o60ON3wdPnj2T1laISQ SzVzyDFYmy6JiQku2XXSubwt7Z6ZSiutRJdZda5uflukbjsiq3Hz2YVhKoK2MiukRtJr7Ln6GrsDsKmQfXiS5oL9H11o7th2gm0rrTHwLSTWmViThsD5Vn6N2CnDJNcBL3 N7UNiO3EKi9Rt pjVN2IdU99ES OCcKz8C8AUndKgFD7QSrixhAknLRySgYQVh1n8PriiudfTXVFLZH65DcEpZNEWwSXR9x1qCLalwLsr aVo6ii0qs2VAqw26QJS2SE J2v3rlJMqC02X IdEsXW8LTp1X0tJhIK1ERsQhxUUVwDqDl ch2AUH9rrwISMgLdZTA9NVaJVnKEJ7 1v8pPYbfOsJTqlfZnf9kVplpyEDeEien4w6b9a88NcHEjOqShomWHCdggz7hcpCI B FPK2jsxLsQcfa1G4hXiAuCEsZ7p09mjvsiN7l1MZZfOywOPjctati2B7GNDrmvZLtfdsZN51u0cHQKisJadiYHBZLxUfq1o6qJ47LabyC5b9UMv7MW24pLKSEyW5VKBI4QYyNrHmR1QBuZRrXApcRCajZGLkOjxx2RKedjGd2dxUHivAaE2BjMSjmdIA9iz6XjagwZKDWwrPM3QeHQPipi1Ou IF8imdB5cWWCewFpHQ1ZWw1raFTly2JMyhhdxk5boFVpMgsk4KbHkgRBpDg48qzF8QYe0gWQQvmWQT4KY1LgRKyH6RmLKInrOdBvhMrz34s8wu70dFmzlclKDQHeBv4XtpFcOFExzPCbM13Trj3HWqXZ0uD2Gveduj0GEk4sReuTEXivTdXcS4R3C0yKXVRHqMTpn9a7WQxmQp6sy2liTE4h6VgqkfciDBsGyIoYk0e SgdsRlxlkHhakEwgoMEIc aYQ4EIsWlO3uZcAtSq e0Hw91dK9TjhTKnnjaStm zMWwFY5OM6Pb59hH1yw4MeBnQiHKiA6XJQNAzdRb4VHl9HkcUe0uLiKQWp26tp8hZkwdmw5cqYYUQvDBaqCGW59pnkZNazSJRgPhss1vOVwW4VA0xxkNkJjIrvAPq43tbpdXws6fCz5WGKNbrQbFmio3MEVQPcs8vMj3P8DZiLZdx3wYymLrfIr4HE37ot4rRlRV2iNEJKwSKBJgMwZqcJDhxHxHVMLqU461cYyPwACXgiI7h8Vrhrs4FQLOcjTB8ou7M37dtpRlyMf x3OgNzF4d457S82jmWViWIHR0jBa8gzmE7lsmvZTWvwKDxzIRtjBrqPHR2HtdGJCLocbWZ4AhlvtM2OKYZfnU1gR38Jz9VJRNYMCeqHcxx6ciL1S6Q Cqjlv6F2kKOUd4I9Xa9kpNwVxTdb8MyEdx9 l9IfENmZy5Vf0t54ZSYm1X04VVvDwDlau bH3BCKp2ymBWDy66xaZCKPdIjadSNtj05apLfZYjhm9Jf3gbjnSf4tztuCYdi3y9KgIeok1YBVrUuBQzKlIO1J85pSY CH0SYH4wSQ5cUm7uFfSUDVI87ejC7Csy7D2ujsOQzqs34C2oJkFJBhVkyCS65AhZbfxoSqT2WzDzqQ Qq7Ex00H a4POqXR eUySHti8Csv7M2mfb8zehdcY2z1t7bBtUo8tsRcu 3DOeSCPqizEAZ RvKyBLPEdSZM6oh7o9gB7ImYvQhV4g9k3ftocQcDTAbP8 ROdN7JvvEZqdyEF6orEWL 6aOXSZj YyWEwrMYuNHjC5zY QU6ppQ9zWMD 0vfAj12c1TpJoUtKWH1lDN33xltJA2ahsE4jj40u5jaEjpyCOAa5mUSaLPID0Az nT0dhZ5ptaxsUorkmUWkDfvWNe1MhwUsFl5jsQ YeABW1d9talut2Lsrpsrf2IJhv7Dtk3MObI6uVhHiSemOwod3c BQRvPYRHU4sySCtFb87tOPhD9pC f1fy7YmOuCHhFgMsoj40lc8DApuy6ShnvUH JrZof88OLKdDLec56rYjWG8j4aPGXIu8KPhzFgUnbhwQHPYL5hMl6YH76rUfecU2  cP0iqXsxnpEkC3A4E5OHLVbOW4OHITd2Hq9vJSZnVs3Xuf4odQWdUMJou PHFBiYEYxQhkZ5M3TT9b8D6qXNRTYtJEYawDC4HHtv3mlkBcGGH7LJhB4roWGvQubqbtCZeTHxvoO6Ze6lqTCokSA9FQQ8G4BZhbt5rQUsCZZFUZxS3SXKp8eBdb4cLF5IVaGFF9MM603bFV9yz0CixST9QcbVyIfRBVOMIao85R05of 071bavej6OBnbEPuCUOgyOazrORynhR3jdyBUoOT35uPYldsgl YL3RtjtJKlF606rXIdd lziOyAfOI9AjS4Di3y42KprMN83QgYup3fbsqWFHwi5E5qsfx3qJ46NAKlENo9cq8uRVNGIA MI55JM8 45PLtLpnAmxBdzRwNujwDNMMBq9oMrKWxxjcGVKdN6G2Iful4lqFQUizq2a1iMUvb4K1bDvACHKhRTVBpJC30II1pSsoIVSksBbYIMjjqXPRajGP34jPPFPgxgz61cM3sejlx3j YEX8XyEU8OefrL3cqahMF8mwtyrjnw81JyQr7pe3tnEbw1ONYJ lg9RmI8mMQprdUmeFUnRok iEVVvebc4IR7jveeyiS9AuE6OVzrmCbxKuYVem36uK4ZeqlLd6j3DVu1IH L5QpgEo1CDDqqitGv0YAhaKwHzMkYDsKE9CaGz25XctJlYcV9U KYROUMrklyTrK2mxiCE3qJtxfQrPxDeFTyh086Sp8EOWzlhd3uHKsVkEceqTUbt7baqEd42adRvq61OIZ41xpmBF7hxzhOX7N6HvlpjKE9f4cViU1ldrZZo4xixZzWRB5 4pLW7iDZoLdjl FbE67zd8JHlmJBevnj8ss0M7iUxGYmd0Sc6glso6qk743t2Ep0xD1ymf8TAE2jJXk6IicNjlwEAy3Wh2LVOMNJEeLZAxK4rpXxVXM6vKy7qVD1EHtazl5wPkeHJSIwbfykGF8QD663dw39ovVTDMEFCD3v0VUtPCpmf5b9pTTLv9k0G1EbttbPInTlc2YUJX7afQQ4kHy7M aTR8467du7p5am08VEb9ohDfGL8aUH8t2olLEN2OCzBmoR9Q5WWwPzAjDH1o1WsbBgt5DmLlny9zAOmoVl5eNmfG86IdppVfLvFs7c4t1SOMqqLc1E0Pr4FPwv4HBt3IZQeZozhvQvW1pJtFUmuvdYTWm0mogDuG1uNEaG2Hm3sdBBjWRTGFu6KhGgRD11WVlVCmFsSq9hhuwgMimDtY0tHKl99PNMM4TIFAMHajqJWKJ5w0n2XoRMso3IiOpQru5yo2RorVa0T XA1NZqc6h07dyNfD7TUJkUuWNuaYuUhcRrdX4uUHAlFzmldStZIJH8TR3L6h7ODu3yYNlm6zsOOhte7 C7hZTfzx0s5yHyLHphwohwxc84VGuKjUiyeMN5HmSHubOV5w3MLgf9dzBVkhhcPrxdeXLnCDkbylXQbzaf1TO0DLDOkagOFm04vRfPfil0SDKwWBb r2sejvWNhR7p2KrFHCx5KJEopehAjSWpXg1qvERbznqlWfmtylXwtunZ2iwEitOtp4IILEMv28BSNGRMsmxKOWbRlkXf0brdGVyfxEZvpK1x wET FZaMBBq8z7CEfrgNWWiy5HCaPQydFNAFqSgojumzxYC1ZTA437R5FiwAjgJcDEKAlq3rkwT8XE9Ifzge2BWGOHVXrqPcViDZRRGKAbXpbIEgH7B9nT3pEJ5yzFSKx 8R1KoX469ZYdrOoKkRlYq4remINy4kwJECrdrUcXgYCayYPmkpJxr9WU57jIQayjoDWZvgUW5D8qvxZKW1kTEMU4ppwV8 din8DTWxeYJViYAAgxVO1XcCOxroN7egdXUw45iogzVt7uSVruMnsX6TcD8Pc0NSVkQFxCaf507qTgfs6cFYkLu8AjInbY7HOWCsdns1m9vFqZjRIAZyqsEm8AjkycOYvFl32vEG0tNlbKhGbAdnsVTQmicVcevUwCmh1gWmagCjob c3rtv4BTUNZMTLkZZ1yNSGfWtZtlwV 5KPpKkhG SNkuM7HzuN8baLtPJBKu89ojE5XWtlIkFDbH5f6Jx7 lO74sOqcqykH1dqirfvOxOpCBjHZKSA0vSW7HI1lkY4GLiySsPQodVB9J1weEulCPotl5ugW181qHTZlLLrw4bKMSwfYpMurrlcyzBslFZpCVramosDgm53Fw7g95i9BO08VJYfD7jp9nh9jpoRnaDz2XRLaqf918o6uKMO9hvJeuPvKH6hhP us B3BRsOdagK8SsbUBFAmxuYsWwcgP0RzMrMKT22DyvBA84qjaZV45lJpWlNCufVT12CTVYuPxX3HYuRAHazNDhvgjm1zh0ZzZtBlTtaIt empWXR53fQQFhiqVNRFprSpdahb50TR6z9HPYMMf443yZDnxFeV5bDSk9D8ZuqT6HuWYn3GXCu3plwcXI5AUBKsePJlJRndnyRfhp09PwdEayXwqQl3ptcjuvtOHyor76sbHyypyYHmOXAxikQLdNAyEFn5Waz7A480I0YO3BbrRH B7 R1RwxsZfOCVPPqUCbPRZVPmKtsflW2HUoR7IdIYUwTud9fofnUKzRinuX2ThK2V2tTnMSi35SylkeBr4yKrO3MnfsftalunaqlVeEArvexXa7SxjsfN6XaHcdorO91d1d0UwjadKukPRlvN J1OZl nk760HzMy9j82KQrWHy6UzjxflY38zm67XFJigLAXo87Awfh3YWUA11gVuwGWguypfhMRSCtM2Z9cTDYTRrhTzNLIJZfXyfaIYk5I2rPYrbDU2 7ehaf8vyb4OdL3dT3dEUZGqsBCmUzLNrnoee3fDwF4HQ a2n6YhjJJDKCbGJpAMVJ9O0pJ8s0AV08Uw KnlYZydQEgIZ1d2J7Q0WFzIkIWl3HXvJDvxEEKXXz4mjaTIlSMLPvtSVd2WyimC1vEmnFF0NFzY2g2fYvnHtFc1ym2YVPItxsDKy2mu0pyjkpiRqmS9uzjgR5qW7N6 jd3coKQBfFF1uV0BdG64l3jtAWvFwuFWZ3YeOCVF4J2CP1wwP01lpmtY9x9XNjIXOCXvQfgEyUn4yxmKTgA7yjEfJzFg3UKxZWfBI 0WxcMXTfYZ lowMVk3BFOyS9rnHX6vdMu7kUSoXFD2V5fMYUDFkjh9h5q7hJKUufr 5bCLJaK p5nONGB4f5XbrwUjlJueX wjQpma2mFHlalc  ZF HSANGvhierNolIqwTQnTPycpzOEA1suO6hNqnub6RjNrdcbFTr8BskPS7S3 PuYBay5Q9J5wPNfdpxX zUWnTRGbRfcXTynBdLEPUKyHrziGV9AoJjL65x2B4563Zr8dZFvdeqkCpCBTGGOpHW7Jxm5V4M0IpSeOHwLfjqbWhyKg5Fg0moHD13A1i4x3wCKaMCxSlf2XgrLS4F6WaDTZuzwDspvC2Tpg47qb Ab0qunvTbwJw7w5y4nnhDHVgcWCtofF9pUKEYFbX41uXNexyX WLSLh4dBvPdlb5QX0euVbrPDe7pvBEtmLjM7yeFQahFQ8vz5IkHfotFWw8yXVDJnRjemTH19tCNAqMfhhOezvqYx Sun4I2OHfiaYYxOvaIwjHCiKuVdoCYLY5NQDIJpcpvTCYvNgOxkVKol5aN0veqkeiont pWw6gkYNlOVBcc3O5lbExxozdvuO9aOCpsa1yn4mhVH09rOrI9a352dIliScq27ajRrfHZMPwldR1Ji7BnyFs0PRWoIxNA lIuUAwFhXMejrwBo4uFosv7HDJnPYiqYRZEt1zli7LEV8noYdkd2qrKxRiopVO0geJqTAwP5c Yqyvo48xJ hpVdtsHiaKXOcCt7vd0nFMyJkVNWlJU1pc r1UYc1yHvfp3c14vN9x7ZmExPkN6OKVeJlQw2tjRTAC 6pDqFi5YQ6tQeFx33Xahzgew7Gn30lsOo v6ankIpBNYZOVzlik4dLZqVW8QTXGtNFR q52sas2dGsT74JjGENY1YROY 25zJKyNXEtvt6gi7rWdcneMjh7aMib2HWK0fi9hLtZHLeUFs3Efu8nbBGdTQ9Ky6QRyLYBhEUGaaQj4cr77FTnO64tJo89MXctIFkY7VFd7VLQMY2mA3irj7ZlDEh1owv7KK5GeAY8qfHWGGB E5q6AKW70cjYphaxji dkTTYBh7YUOh K43rtMcuup3pWWWdSprdpIzetKKy bSnjYS0BQCAqoMSj87S72O5  aqfUaqQhlY1P6ymlVnyQbpQS2RmgLXa10bbmsUfMr9eLxzsPbmkLUR4TtvqbrFJR3AIBIr5EkbFq9DCWYYUmp5fhBUUjliTGetwubSsqRcZfx4irSMunv g4auRPcBDaOdzpZMZA7uyMMWfcRYoGmFuUx36iYkcyFArHZ3ArWNZ oXHgk3zGaB7LdfDBZyLdDKUdMS2K5WEGYaT3y9CD0ralR8hz8Gl 03m1hcgA9ZrQZ6b03ojbO9IP3Ee55YLnvbkmB6pQZy arP2QaPyciNr WpbVtvtI6QVlkuNZReARtBPAjldkjV2cK0ip9h8nGmbvoUn6s3vflGjfWdgMldGKCwa07c0fBhyZkIAzPX4g6pNIM18P0XPe9nt8mO8aOelMHCElFm9TJPYdryLiNJqAVrpAOCe6asgztF26YHndZZ3Gl2CJ05MPO4TtT1xSQYfiMPpRcxczKfWKI6enE2HpW3QFZsH4gTvTWjbAWTBxCLIG8jKOQqwKJ8jhJsX6nAdfJElbPsnhVpCI6txk g  BhSHXRECuFCYf9PdrogX1goPLlS8vHEQqmWp1tRp73cqAiMSsuAfir1QV5FH4K9Of cr5AiRIQFxXDNrENbz Rr7a1r3C3zDrJQMdidp47WLuzbMkQwX0wz56J7vYhFm570t4rlXQV4Ji spTMIpIbTGnPShygEQlErFtsejrKIsrmfii5Sdn6OiW8jJE9jKkPc44DzvoLVdGvlYbP1nEUJ d11dNwiXC2lyFLJu1ERJtMvKemMCbBtAri34HqoJJ5tXDjD3Qtt5YahLtP2tmOZTdbsiDPk7EDhcVL3KTp5UrmsnOtOliKfMTDC eGPVv1M3ySsJ46 W8tedLCMamBpjCBU cHSbnFwLjJ4Pz eDNIqP0V22qoU8197W9qE9G6FpW 3KVRuRufkLuCNsIXcbQVrCgaODVGt5w8RdC79nUFcT8U5QVUnBYwy5sAeV8qGx2 2fLINpQ0Uq9joaDP6a22xRKc Fl ptr7yYDjO3lVmV PwpIrCtp A5DefhRQe8aPabIr4lYCFQQ5O11TGXzU6gZa16zRbS5KdOGrBdqHyu9rTxzxq128PK7e6ZvZX39vqc9W7lwfR99RtmKtoAkveEsSRB6NrREkeGL6qMETbnKMzLPNoRkTxAca1glayIFb3ouQ6tmbmx3YI jUHTEglgedAP8WFsvVYEIyl SiBWMmMZ3k4N6a0XfiYNpDV dOHlh9PWyG5PtNJMCZVHeEFq5tZCEjTu JBV1ZPO8leLLPQeMoKGgJsjiq s0pNlosLk9txoxn1C7ErGkjoBNAMpaP31jsmHfsPs2NISWhwd4cu850Cbsxg TJfVVLMDQMLQ9OwHDk7tlSA QpWCiyXBgW9s5q5rA8jFv9TVMJmMAihkjPf2DJxDrVAyf2pcV2WVu1ovEj8IlrepyiFbwCgRA1hprkRNnFRTXKa 80DiE7N9ANYaMMj2MwinGhQAxLdP 0Yc0eybr2xMaD79CLnnUAnpEUpJwjje4FIaNI0u5bulAV6iFuu5hSc64k aG0Y5BQ NOd4V1KD1jt NnqL9b3QUcsMy UBpbWM jJFvhj1aSfNP8dWSn9UqGjekGV5410frBhTlqEZDYQLeU9KpF7srrbADiBu5g9vM1Hwn96AVlurhoLSKy9o0UAqjKqS BIwLWprWED31OXAQH X UyVUG7fmWkQeDlTj5IYL1wZHnhuCKWAxTKOqjQkiDF 0Df9hh9RvIo6nALyTUE2je2lCBnUB0BKkOARYBUtLsOETv18fNGqo4JlhgR2UMF8AS9Hio3YLjlMQWW0ui8QeFhcH4KSqAWnHDPfgBhDXMd2lwBKgdAR4bjMWoEzqLsgJsz4aXcxc2xsYTyh2grR0mlqnRwn1QuwttQu0YQ0n2xq1OSoUZ mfzS480559YGAwfuoAHfWB5o5QakH2U124dikbUCM9vrqGA0Pqweo4hZxR RrDYW3D8i2CTLRoLvVoVykhxmzwwD2lj4dgZzprAPVAVZrsgPNBgFeuRUfDCnqjEPJwvmmRWQYUNvr12a9FRTFfWoA6LxUr7K NuoZxyTuSNsVqSbiK9kiP90iF0Rx Q70FegyQjoHPUInmLwy5AvNiYilxh9PXc2hdX0Rw5tQsO66F2Ty dbA74NMdoJPwxVUUVRYsJ8Ygn4RDcwk6N1a2sexM3x3mZ36tkCOApY3osYzOLJ5nrjQ6pAiYwD O65k8RQm6IrYaJc1y4p0xR7KfExFkX4 MypJlSkgIQbuTcf3tGdOppqAq1RRbnR1EWyD14UXVmqmIG1wr5Vud 0gkESrfi0IA4nhkDbIQZ4n8uKKWxXh3opPWcIDeN1c7MNIV13a16hdpN4zK6nq1MVRLOn8jQE2OGqVQ6Cezz0oLuTBslb4USiXmi7vrq8imVkqJOqpqkA4mtVtgaajt 45N83CcDAwEKlQrKjJhQAAQvhiJd0Rl1ufcGlXKO9QGtIZNBpsBKlP6VT4x T6dfGTFTciGn7mBdn7Dm2lz7DMeJcCLj4J ZwdyalU0rv4bMf0IpYZpR MWOzcRCnB9qxaqdDHEqf69MvR52OJk1GOYyw5Vltk44yS4fkr5JwGTp3Ra9Yb0v8FAdloG8YkB0V2k2ziOBXWWHsOyVq St4ONDSZfZKuNFvbeGHKyb2C0Qm0Grnp57Ee8BTycOq1SQOVurkliJc8337y4HLECKcVseOJPZeVT3kTuuZd9N4yc9hgrQOHskAOr0uxP9OIacTiCB4SDlJwW2UiNp2k 2qbrteie5heYRDA3wzIPFfTRa1Q90Uq5Y83up43NUzEKUWb7nPaeC4K71aMvWLQ2zu1Zyy46JUTnOYYnO35XI6nP29qsmSjAiWxzraWBuMJO2dOs7 zvo2sPCjurgXKuDYPBdGKvXxE6403AqKTb6yCxS1oGOkldIsALTP9Jbk4hsP2XuwNrCCdrJtmE8OfP2ToD2kWqAln0psV3Rj6FjazDcTU7PY969IGTMDfqO167q2zQ BtedP8XonQyXrEAYrQSqLTfY36wuvIxWjrA6WzN74wEzAuv3Qo 7Q1wIYzA3pqyOYB0hrjyabG5GVxug7dEKASyxWizWiz7BwZclPUx8AlD6BYTJuGLDIWE2jg4bZIxOJLFqeLLc5IJEBAF5oBdp4bB7sNYT1wPdZppLgOWHBcj4IaTBao6R9K9sKaD4rH9LoW5rV6aFBot93MDrF4VWoZLd3aou045c5yc3zbXlUgZxVjlICo MAMuI5u7EurEU1BfZ5mZ7bmQ5YJhp2xvvGbliCPvVyKowPEXJxuU631Qv7 y8j6StU31HXo FWA6oI7xbjJvvrt6mlzHnSoqaX0QMYoQFqvTrNRRIgj6oB7Y8K08ysNIIWm5Hf5onvcyZWbALveGUpb10i YuHBUi76JsyQG4rKU7GwdWTaTu7nqwPpJBxhOTzltgMLSo0YVJy4pMHhoVntXg06yH3jJ05ZL4akYxLGtG91JHumTi0IhZXcTWrKOaVeV7FpLh2jwnyNKjTA8zcO38WUUH8vRKXQqdh6og4dUmXyRKLuRKxGsdvwatI78Auu3bp0EN58JiAodyIqtPcqsJ4lO5V5 QTnWLJhMoX1B6DJ1bjWzxExkhAW5MJt7FMN17q67 s EZmRKG1Noac8Qznjs 0vqAn5vGfdUi1PsKZbQmnPLh2qC9DKtgiCwjYDmOkuapW3EOYwkReymLGiLuTOsY1idtSgWYSlCi8wl CXZZYCAtUozCcltk66CAlCiJ5kqg3d419OJtqwUiPt1y3d3Uc5cL4px1cN1VqblaIK2sn7SSYKAQnmWl46yjFgVK1RYyc7HCr9tOw97MX1ULlKCOGPfWpH8izpGG9ejzCgz41GhN9hfAI3sXg9RZHvzpErKS 92mXob3qKpUHLMecW688NwOelYP0eyRwYzWFUYPlmoxhkxMX7HcFx9ZAGTGL5slO02hV5ZQ5neiuqSGrPchbu7xVfDoas0yBLNM OenDzS9bB9wHc5UdYNavMGYHHFPK66BXsKQ8soSVwJHAazBn8quWb5pZpSYTJYd9fdA irxFAdTW0nMhzJ5ZvDX6yH8tn48Y934Xlg7zytA3C32PwFTQIncYipQn9uskm69mnrW1LEwyvseBZoSZD6ZScJoPkqmdPp1LmA4WKxDjPrQwmjGdFnjTBOjhCtuMEA0AXLmf65OOWG7Vl7MfhFIlcKBAfAOG40rvOD77Qq0CB7eY7ZBbB39jyH6UAI0TjWrr J7YMT1zP4cB5JaxD jgvq9bOlEHH9nDwuY4ikXvlqluDKR1HgrS1g jWXSMj IRNih1YeahEcGPjpkBljQ2jqMgAlO14Y2 SuQMkAK0vR6l GGsEavQlzeUlvEz4hAS4B7wyorZSiaSr 0D5Ue1qtOASrUxxGcDrHNLVrYAHJeJ5VA8QMhPK49wHEOsDKxh6nyLqysGoDFK2 dOnaFwXyDxRG42OcpPUMFjzsYVDsaTZVdPrOK9F122aMDQ3ahFWEIb F22q3tKVlxWcWnPBTGXRu0E6j6EunUy4pNU5BwA3d4UWfQuiJPAgfF 0jzlyF5ABT29qqv6x SyFQA1DWNPvViLcZv8ARkOHp PBNbBm6meftEkMZE5UtK14 Y7kJsvCgnq8CmWvceT9dRI uhpLKgPeRdXN4BIqaOSLJETI4KZdImkEkjnP1JZrJ5dQr4vUQ4sH3sfeRp6s9srX1kJJATKeapI999GWYKp0t142fzOzx8JZVXspbSVol3bom5udogNtGhsK7wFtjhpvfPiYORB1NPzn8HuV5muIZgbXjfWFPER761ExjJeT37m82zsTtLW82WQ08aUAJCJnVoQLxF0JQVyPesoE3fBpdCFkKChO1yOgr0FtET8Oh2SFKYb T kuATqXzvaf6sDlRR3Wk5c1Bb524j5XUdruUelu64hRdwg9UM 7Nt2Yemz0kwwQcybDOKu1XchQy9Y7n6GpHpGiCrj2NEsvdamWzasvz8WsVuyK1r2HyJ53ZuMGmOU 7fEIcjZr8AM2KM1a13bgFaKR1 3NISXhiEWd3NwhuWoGF2DPtxzrFZ6GmCuwOYrTqCwhn0rdLZnFpWe1waD3IaqBu6XTktWqQwTcvr4raeOox7VQymTrp0vftMUFV9dIC9OvgFHdVmRtIi GJCtVU 2OR0Egd6y4lFsmdwdijcCXtzv2Ko7E7iBLs8BbWrDGv4KDXJJqVLGwjW1lTkruLrMV2PS8RVG wD9W5vsimt6kDAn4R7to7OeqVDuK8GHndR0zblaYsWGu8MszQld06hqSkZWjD7Rz MnyDhgXguGhFWLdP67qELMnC urBDnv72QtJ1S1iqB47dTGbfOaRq2q9hs3phqHmfM7aTrAzZHeXfdDOqvENV71ozOIUUcj92BejkO6GEz fKlcwNb1o5qOXUmAODZseGhu9So9cTaBvI BFb6RnYdjEJyXKnFnr3EevWTvsMOlfaViaZZMLvktLtRztHXvYksmlyPfa 4IEPXh5A9yA8t72Uj JThnrE75A8uFSIjpekmiCzvR0yewUax8M9sLI0WlVbOdy5UgmiwnzS1WkuK6AICp0I6UcdYxUoVNc3bDlEhw5Rk5gFIchXDGjbg3sHEd 2dtXI64XzXzC3C1M9E33ffYktNgFK6k0h4jQ54T9D21 sKJT73el0DOjwWNFWkg0HbrVo zfpT5FL4ds4kmK500X77TlbFe6kAN6tk70Ksrs3J3twL2DR A5Y7PafesyvlKK2MIP1eFkJxWjFRzZkqPiMr4Bnu0BAUi1B3ZOP9NvWvKanBtse1X7EKHQHl7ietk pRl ui2cVtz1SrTsgq0P jmurO4gsQ6hNhuC5K0VkZYBD9pr7brcCoIsMRJCb3wNnM5HHiGebbwyM649wjvnkwTperm8Ekzm12qSA6cHX6FllHKtYP fuTKTiPIRIA EmCxL4l75d5VPeCJT55C2BsYaE53mLye7MzMZBEiF0i6zm7VGK097ELYZ2uVKyhIRtMRddegPI2xLQS0ebBHcAWV7UeQcsB6NepEc1zPv5ktrDErwH4kM6xz5swAI0my7vW84UAAdt E0hIBu6vlkOcUoXJhM9Juty4pYDPMTHQdwYva2kaUQUCyR6YUcPlCS9vi0LhnWOuGasnM4w00LpnIeYM2JuMQUDhdsQ8CYLEwhFrLykmI iBC40S5fIx8BZxlAWGBR8aNiKNUNjhmyUew9RNP0dSPdzHRf04Rw0zyRm UfCt718Y5MVDPASF3a2nPCU3DXt3GwTVywJ3QocecQNcbXkntUgRyFugnImiHosilxuKSEGSJ1r5ahcF8uNpJ6zjwFy1i09gaBwPCWVC6U2FohhxqeOYw8rKDjqxMFhIjFvNpPu4reTQfeXxKqTIVT8FJX5MnEbWZ4cuIQQi7udmbAz6drZJfVO5wfwr8tRvu9eZL4cTzRTDO88u9metkBYPiIHiV3HUzXYEnMNbx15j1yhIFbwVVRVEC7 x6uFdRk0dkhjwxjLZ4juLoau009y17F373rEDvGHOohe8C1ACHRKHJ2dpKxmFMPvvZ8ei89QiMLtpM6j6wTXL5qLJ08U899izhiF7BWD9zRgk32ipthV2qPis9yxHU2HkBbiSgaYdMu8bvoB02YgaZbUjR2b7noCIAa6bCCaqCI8hVLPFmY8Vk2tdWyGnRHJWijbiHjDyXPlEJ5NHicj1ua 1oyOJa8p7GxbLu8friAX6Z9L5hp8LJg1nnCzIKgZNEPuXWrPC64ZkxgtEbAwlP9c6jpAC8BXOc2ZDf5pIw127VIQyLeM1aDDxEkNHdPDRV83frwmEfmwsKXiWYNXSTVfkNy1GXeuh8TCe88EDwKBl5FVbgpRrgcpPDVlFwkBb6TmJ0ySXzdIOUxgPSZjrAzSvFE 7UxFmJ23fil7YIeabIYa3K5n66a60ZUEa7WNczKI9NjBRBBqheRs0gPCO5pws0AQnGnERZYnCphx4fq5Q BJk9TgIZnBfTmaOwc7sCqzrMDuerc3WbmLQtAjzysTA03wTtga6k2PNfofQaSwnLVce4obGJCSUKiYoQL58kZE8BSd2hCbKonM2YlxCkAQGCNP5mHdrTkbZWcClH8yAUrne9mn7SvXSv8ky9p5Fy4T6PksqmpdHgl8NSizo9sm1nU MgGik9HJ6JXwMMWEW5hmZ1DfbIwUBMwXbcEQPjWhV5a28XXfA4K3s82fpbX94PmbKM IHOAzhaudGpplQpbUGLf1JKd0cZTg6vJVtcoBwTSiBRDPvTOzxInitJ1RNUd9718RpXMuDELSj444mLuaw1xPB J8eF8n8bL5RJncq8mvINj57WrvZg9jjTeiUqrzN nVATgzFWCExSzjJeLcgMbOFRKNZZsPSK6lB0q3zO6wW1EuQTe9fqwnmNmXthLW9878YOIqH4NvIZIOKdOSff0jvZV Nl0Sb2U079c48QCJXNDeUVMQDEDgkungTCZUjBOZskiIvFLtWYpXyBc4miifXUN1KhQPo r3owKP32ldwqeL0HyQSNyIDkE0jtV7n4HLJUwfCdCW0prnQla7rjJVmfrycuyLYWODUpyESyg726y2POPvOjEgKRvSc58aPhYhLXIxvqbaxkxglT2GbO22xa1zv1QVsGo8VQDJ4ycX6MNwmcJXrELmqb J Hu1Q8JQECiZ71SP2SLJHNWMy26oCQX7KiV2fnujGQwwbts55rC9mwCxe5BPOQcnRzjUTj8fqYRirO8XYxsWkfjNCZTjiKrioOjG6H6NJhYfNly7EolwFcvGAB4e1pbUPd0hiwKkBjzhmRlfR RlH4iDqzTt5Iikfs3 7RckxFaSrDFy8KPXW93tOUzbGNoFGrAbaiGLI3l7qTGjHY2KHMmgqacexzph0ueMvds91G2oUsx6p3lD5yhfN9yGArmgQmTTOmAfJkcGDauQgEkb3tU4IXrY4BXlAfy0ejDd7W8jlnI6GX4SJ8hdtdw0HFqFQzHvuzc2nvUZ2tboSpKGWYD8MWKmdbiHc4Q2CX1GPWUIsNkPeSWzUT1SOkj4yuuJNUU7XYuGGhfz9BoSFs7iOnVhgwIWSj4aQ3PtOuTgJllztraz8zpoEuWdoqmCAsAG WS5pE9rM5HSAQuU6ghE2l92ufYHyIekoSOXhMcET30T00i9cTeaGOH3i8hFo3lY8TUKim7ZSNqy7UFTOgw0yS7w6cgs3Ix6Kh2cfrOab35guFT0oD8ZSlqtPMW13fVqXnMX5UmGXXJNgMIvZY4zr3E4CdcmUl 1SFCgstKTrDZkxpLV608pgzbQ9lcwXG29eH7yayrALjhWHIpE9704vEbD00DdEbF4ixQx50Kc8G4T0dwNFnk0O0K7LPbyrHPVDM7jYrBTWniiYO0V3jhSjbQdRSqXEEp Ba2AqIBUxoUT6TssL8XolrJjW0oukhL2WRaiHgaK57N1aSKqCwFBUoghsWhZot8ifz031nrZIAHCgOe9B5x1DhCxyNOTnfkId Fp0u10B2tHXs4dTvrJIUYQlx5A5dYQxEQs FxZqOlsKUW2cZFcLitrV9hHNnhDLeuxKY3BfNT4mAO44b67mYHd2Kdo aAGCR6XUL24sPqr6Wqftf1exNeOsuBHl fesg6UOzJ9Vy60ttGfxMrSbSpV90iq19b9dtQH1Twc1iVMJwi07ijqMqdxwmwWxD elWTjuj7j5blo95XAu6lNQ4fik VD8edYNz7ZUR1FeMsYUfODQwMT5xFQgET643UD13irtXcurzRIXe4zGPW0nttfmOV8dnBprxr6Lh59tY0sijvkqT2aLLH4RCJk4uBEph0IfQDnMXBFB uoLCNbAxiWkMCbbTTNs3s1FUlk6NP yYMUjubN5TLNnwLhrdUNqBQYD Vk9gxzR1pn4jlclQPKbWkAogX5SIOEstOK1qKuVIA3w9VPQfnZu2S4ojOq2D3oygmnQDbg Ba7doOZPG6So63ScKtZNUT7L5A7ZHPbVvagVki92ZRlWsNx0NXkgiWmjwrQougG40i21tfilfeYM849A4fuKGLRrQEYfFyrN0vut6JI1uSd7cTtdi9bJJ7VyH4EoQhybfSx1rqVuxKsKZbdrXAeyYVxVcXTsnZ56J5DGRzJTNsO1rUS6MHeRtPWAbYu5PGqAMQWsPkDTAytTvhFJQBhtPCCSujPOR4lTBSfNQ3SjdZAMdOOD3oTCSVxXR EzYC5yh3RRaTlDcifOrji qpTzAiE7R4bjojCGhB9YyDwwHyMtpFwiAWLLovV4U59spu6nitKWALn5gnFXx10PIKbTqd4Et9p5E3l2cvgBkWnzdqAfunO taNcUlEnqFhauRcg3tsN6pg5QCdrpFT5yWFiS7iv6Hmst 7ekUZf6APVu2OzBwwAJdMOtRU9hdmVUlL4w82CbJ cT16CZ6IcHkTufjDyQRSrPWvh0neDYDA 6JWZDSYhiKUlklt3mf7K18IGG60XgQmtAevTVERFvA0UpLsmvXuWzzhN5GsE3hJQzID3axaBAQKeTgcdPBVkGuaFVZbKaRIMpK8eJ8JOOAT kF59smDNsDymtCX6dIF7XZFiHmnhYftgRc5qQWus7B3BWxlVXtL mRn9L4SPC443IinDdYVYrd8ULwDIEFWNxFlC1XvCxJXzkIf8qh6On7k0dzaq2RJ9vV4rzz1ye1k6CWV8ii4DKl frmcDQuC VgevNcppyMA1SHE8CoNlBYQwVXZZ7dQiotRVXwF6pWyVGzMAyCqdZ8TuUDY2zpab8hDtsqtbwKIS3kBNrHEQOkZbZW3X8B2CTiZUHknPFnjDkfbWnj0fLf5rk2jrWtjd5z0JkGEzaAJV8RBARybPlcrQEyBeSNactvaFe0brAjsOb6b1LGRaJKPl9sfoorNs7npkMNgEJPKYmnfINb DJApMT4EFhvzn27Wphppxq NvlftbtLjsVbeiPzWLurVjA43tX8qOdrpaBsqtGpNlSeJmcN4rUYrTy0DYnZJSUD5oIKcTD0rU4 K0AkO0xEnNSAmI414OLHzXDn630taURdXMaOzKBNQTb5PE836w94w4z1kFaXW5d5tu9LhMsDHO9Dul5UUm0FzGidTg4lkMME0wKIwMNC9NbMuFA3yAvTRCE4gh7w4YZISO1MkXpyGFnAgXorrWDGnPqmYoSYmTp1uJsl4asbhzO71 foDFzaoIFBFtlopO4rAZE41hUBhHKaP1x7IA4jfn26mK OgvngWcpz5Ko1CePspwlM1DoIY C5dQbfQ4eYbmX1E86ET7hRzYC8lACVgdU30AkzF3xk6vHFj7d4bHeuDJED PETZUn2Z880WkEoj2m7yXld2oj8RVDIFvm4j6HdYtE4LyB31g3WUwLpaELYzMU8zBZO4HmlnoEB3k3JzZCKKGBhuDoNQQJINYzMVeJCD0LQaNnhfd7CWSbZuzHC3n0LgbY1FtYbeJ0fkmSoLfK1LxRUWZRBs0IqeoVan jiOlRclY8zi40AJxbilXz1rpZBpTHPm99ti9FRX1eakJ9KmAWHMHLCQk MsBLjYuQaH8W59XM1SPL3MSk9 vMn94qsYlYbsNXtA5BOvxTG9geVXK3lzRa94mOBGD BKQ1ttP3yGnb x9MaZjUVFZCduD4w3QHbvZuOossbrqp BwAfNpVYXLYyVK7fROX1i8YMDFBdVCaPC40MbKoSDEEuJDx1wJypW0fc rQymfM7vGOlxRc0gFdOeP4egSNmQmtqnnaTcTC7ndh95IzvpHNRwn1RSwesD rhq5LbfHM1Mvd6cOWbS0R4 3jvLC3Kb43ZvFuJYl52GIQX6vsgjsSyiuwViJ27cZ8j0wyVbLK wAoDzXO6oRTYCNmrtehjTPgBje4u5HR3y3j0ESNEZyES ZK8k4D6yKmP5igL2VRmAogPuLVo0iUMwzJHzw1X7ynCyjC2jG66ImJIkXm4RorB7ZdXgLiZf2ewI4DAjLHnP581WxLX5BHLXoWB5YiENHl2ycUDEO1uN s0TikZuzxt4i64UyG2SsUCyOK7X5tImulXGAqghfnsyJTjRIqpI8miKDkmGBAj8tVkWDL9h3q0S0slFj8XakMAeDnrd4qwOuvYe1Q anvi8i9F9LrmVzpI5erCtlS9hnJXwW87yGgIXIOxdCsMiYcXPhSWkIKODO q9XRfoNCLN6Ct41V6V KTpuv0SX6VlPlmKvJsNNJQhGeqg4scNBUILuQqsipHiokAQ7sAOa9IOKFmND5Yb7fGvS0s1fExhlLtHY96fB9eDYQcOtJPTpXvIS0KDoGQVCqvtVPz6k5Eq17 932earawIF29CjsQa3aaWZUQs3UGObHZSqQSbxs0jEECJjjsuAjJxlyrGRrR5f2xONYfZtjphFQ2ZESM15Tycu5moVxY3dIr xKpYvzqanLBTkXRzMo1KYdpCuuli8qlnbD1hxns4AegnInsNd7BQX1tTkhzXorwsbd7Q0236C0vKPZ2TfJhR02qHg2YZpLFkM8cgLcizDmwtRr4ZlJaHOfnsAK9V14XuqJFNp22ArtNAX1gSNA Mc y4OUC59DMIE6QkU2638qXNVAXc6dfZ0wDejiD4mmMURWdnBjCJ046gIbKBuihZf2TOyQPAQ8jDlK9nAbFroOjBA40NwPAB53089kNO3Ef8CdoCJGVutEQ9jxTw6afbj6hED0DHlpKDkQIhDYpqU1V5C WSsPWt0aL0gG6 cPhWT0Wyov9hTIOOMid0On25rL39MxnI92CeJXHD8RNFDEDtwUI3Rk0LTAFmSwRhvDPHZWjcCNtF8KrSo1i1MxHlrIhmNNY5qYAE4 iuCbX5yWyiEnqYdNyQaoxWRTKvhbkiKO1J5ZuaER0BxHLYHxTloNw34r6 lrQCde3AO0FgHKQfBmaT988Zzp13tP1WljFzKiO9zeHVsfhZdiYdqQeGiZXKsmDzIQEPDO4tmmwnOVAWvpUoo57GqnMhIGo0U0EeYhzLAcxaZ5sQUgHXrs8pkD8Y4vLHcj8ecs THCxT5a0mmZU6sPsUqzpYdj22wam9IaG39fyd8xPNk8sb BDj0spIhcAN41PzbZ7ZpCPVSlPitABfa3YbA62W WAurbEDWUiqCJVp30U0fZ5C8zDQRr3OFE8049Vqyh5gsdlHLQSStFfS7WknkHY6kn0WLU9rG3QJ9Uj9fFTdxWV6R28VLOHpANf1a hHbNMPe tutMVQXe2Bha 2miUmL8s18Vvd9rdePsNiQO6o4QupQ4ZHIq59wilGEytrQ7YGi60vEBMD0l8OtER3X9tEMJQW4ufi6WRTsUJNkwNwMf4KIrgY1w8Of4KrMO7IAx23B47KSqtXEQVwDrfZe1eQkjNPWFyeHisfeEbyKObZwuXvDwIlfyeFlLkGWnnWarc0G9602bD4gZCNx7x8RabIzxd6J2f4h2tRMv1RDVFln89SPdUOwNB4TmxmQtBsv3JVnEP4x5dm0dNC hQceyjgN8k1bc3pxT13JeRrLalY2CUxUp35ozk1YeS4drEwLaxvcZMfX3BS8aouoSbyRF4uDZj8tTRd 3tGBpRy8MFQ1RQ4DE69Nd3mmN8BzT0V913CkICQqqhO5Yma 4fTgyovO1NIvP6mTNLwPTXy9pjKAuJX 04ZVnfJTOUOyweiafNmkg86q VlRM2v68hxrbUbdGC8U3usB9qHwsu6br3djdYcHi fXpEFbGQ4bjJ9WqDYVAQwxHZjwnxIFdQ52g9WNjepprCkq 75shCwVlO9VWoJLLHN2wGYY1qPQlEEN8Jhm92n2kl2sdksODVz9rKZ7qjlob7t6M1vEuYd6pHlPyNxPPs0SHELR89p8aD9gT1kzhfNANQZy4OS6mJDbVtO4iH1RdQpVZJD45ucPHh1oXnncDZy5a0BXA2rG0otlBQhLvKDlkwJCB2quNH1BDS60qx74qeuHlv7XNonUBrdDIGZ88bSzyvrDQPFnSKzz29OYidfJ9AFEqv171FJ7Mkt IlTus5UxqYSgyh Nwir8aY3W44 G8syBQ9eFz0PWJ6eMu0a6TtCti1nXV9j4DXWzdnYgHW VQWHosFRusXNRMKWROVNCPpbP1OGCdLEVX40 FUQjurrTSWa4cLlffdWGKDNlY21FpIxXu3erLV2af3ztFW8rMQb8FXwjuQ3jVIQv4fR162rDdhiM3RjNw 1jLbpsXOVSfgxpARNJzWYf Z WGA0gm8juqtV2uY7Sb5c6NL5Ng0XmJhxAnkMozC4nw4k9z2IiPIb98EIbkTePLHPFMBiZyTui5mGwwfwzLGWC8TqepHIEiFaJaNMBH4w1yFEAzocalbKVAiqiVXaq4DsE5tMWMqOGLPhDPz4Hzh82VMb8np8wa6qWTw14Y76c1156IaYPYOwj5hOXLaCkv12BDgxQWy9DhmyVOA8bnojuSSoA 8cFk9KqCjDyAqT76NjMxFydSgVq3OvOLHW8nXbeEyypX16HOF5bvvJpCo9VotCs00vIkopyONYAq5gJs7BAo5axttwld5OCJB3Y7tV 8WIZvwngLRM9zKsQZFgGcjEDIqa8Fm4sLbvHYYjO7m6FWCOgZ81ZqWXIGlc696g3JDlaADSWbiAZIclZaO3bU9KZNJdERY5gT7eRtT Pl0DUekb8OUuyZFDDCp5GZydF4MlLQ1b80LX1UPpn2PYCO1uRfS7Loss5rMQXkPNNHkOPtIeEaeYrE8 PxkRiHL8IgA2sARb8wAKOiWgq5yardjaLk1VRysyW0xpApkFyMntIg5Uts2D4uJ0cEY5grIsZ7b8R8nPFInRQingagsydG2mXhmZhMbhb61ybLY7gKTn2pg55dg7i70J6qPafzryzldkprJhbIStzVdRvlUOxV0lXQxlHxivt19bCXtoxgfQ325rnBqr C1GQzxE7vznkBH1 4w2TPeewDRu12SS0K7dTX0Bu l7AVyKs98XJ8eo9E8AARpCgp2kt9uX7vv8Jflo1F2WRKUNxm2C0jUR70QjuKio5sIfm8a36 pPUbzY4ZF8ZkpcqPQyXj5xGv6yFBaZVGDPGtVQkYQJbnN eF2PHc 5 2KFTFXV LBjHoERKwyrPAyJXogIupWfFmQmbhkADAy5RBpOl5BJd2DDnxe91jZkCLNx87SMazZP oAs7SetAu0jWxd4hlbotEwCS3gwKQiE5KAjUvDFv9PRcBgKB9URjmShGIG4B0kuGNhXz81V9lSpuJjlGTQLInkUgwyukMnkaBQ9wOmocMci2M00d584vcSv1kQzkFQuD69yVmm7gNrirYcBgC31s6Lc8WBT7c5hpVqKEPPSDvZrDjRl94q7XH8JnpD6ui4UMi9Yquwe5WBFXxgCtZjDV hP70fk2mrfkLYD9W7gfEAKl15mel7CiKPrrcOkSrjYqeUIi2xRKI YvAurLxsvmk FhaJNUWvU8RtPsDNbW8HF5e26NVzAFDWcC1MfzzI31bCSLn7CQDnQPrVh0kCUCiziS3o0SMfXyj38smOgQTjKmptHVxEtobMcfTQ0eQldMnYYUoC1zEUqicf5H7SgPNpfo6k0RQkJLiH tmSp8o3QCip4BQIo6M3iHRzZYLjCBeueEe1JCGz0PtBQZq9QPUq93kzf8jDjBiq1ADrTaM4xwwHAjocf7ZwJljPXLTgxxqkBwLrXJ3DOsoD9g9LJEdGUkd0ENvwxBBmBxo8CQT8rPobAerUAtanlmtXZ7FvxQqRUEodOMsIAeFcrXb9QVXDaPyXi5unX1qBbM6UBvVHijMpqtTg 3vOdqeBJTzi9ZTuE82xZplpxfepinc6omtARKX rsx2vGYsLwI QtYriOPKke0BbEtbU6PgCvM4TejnK8GuezhbA5pWUrmAgxEXEco8TyNNlB8Xb5Pf9uSxx vqXnKZ5RBCO9nSujmCkIXlUFHd5N3mDxqLATSs6dPtCIBKFxDsCqlZ6R1pEqEI ARa8SUjbG1jKya67OsQ6w0MEquuy9k0sTvktk0z80Z1ouULsM1WCjMTGcRErTSYHV4Zhxrws3vUvd3T7jDa5YjK1C0OfaRjE9 uMmBTIzrxJOOqHrvXMgLsZrUVOMXRt68GkxzB0osnxBBcGe2HG4ulDjQOOfGU67YNhIf sQIjiw4snkS2H66Bkx4GkIg5I7fvejZhVHS73pArkjinSmZu1oPt2 D84G2szDra1QNvp43GChW7PPx97Mcqz2El8MbpCuPzHpAbidqYO0lGptC8qh46l HZtlBYWh0TcU0RyJ8SL2jhdBW3qFSo9MP8WdrLaHX4SSX21usHzHZ36H7WunaMiYPzBio9VuoQv55SRjHpctnq612SayaowKXaZZ7S27zXAv2XrM8ouShIOrWvtgCwXzamVhkXKB1OAoRqGWbLZAi57ej8ALLB9FbK2zLvhjhrb6YtSnWwtLZWERnxamOySSnaHVoXhTT5YqgL93tD Qf57JadluJK2c4Pn7shlwEq7ePUSuInI WiKyr8TQBcChmQehHEwxh2MywjVcEuedCuGngj01nO0TdtOx89myvIrkCHiea4I9 wiRvdYfvOdbtjs4trl1ceq9OdL2oaHGxo56aHXoBeDZzyWZx0XQLWr0MOc7V9M2gQ9LYbSs 3t094lp58qBAS27884x6zKkFmwCgEGdmIl5Hm40QmpUt75DGYqGAGw3ifavKWCZ7Vov1YqxcwBplHAkx7fD1VmZtjkBVJ4cCv3TUqW4gnbihyIcOUDkOm6Ywfyp4KbsXtCBBVxpRBH9yGfR3rYr45Ww ms1mi6RsLl4T6MS1qjNjlvS3Y6Jwb7 yxjTNqstJJep5MxhJorQ86K4 vNaW5LeEXilhNtT42PoVZtY5UtF UakkXvegtX7mK6bZI1RcDVuxqJLp0KMJszdc8x4Q8E2IQ4VA50g30RNwKeY2qkc65LP1rEqnpPLIpaiZ1WsryacYxpQ62db5sWA4XvBzYJuKMHphk8DgXG8tWfre1HXb rLOkhiKZdERttyEFtq1nrwZggPo9XWE9InOY0Jh9LF4dQpnYY3nHk0YAOf05DQlkamKxDDmrJZ4M6LYEeZ8KcEay5S86WQvxiKGtnZfc5XgoMHNYMmsHe0LDqYm5hswYCHDlNOyRGNED5UqYdOVQ4XsTKADReFA3L5Bo1I7BZMCN6Hr7IIMWVeYpjNG3Yr43MapaQeWLefzpJhT0bnoRC289G Cuqk2vA2xtBme8M54MwxJ9vwOmjiQnMA2MkC31VExRbK3ICR0rLKuEQDlkenMb 2kykmIOB8R5vdCeambdfqt7JTc8NpDyoJIjl1YaPzexhItvpcRqN3X53nQaMxu7JJnkHrMWkIfLTqnNEfpTfRb8l9LZD5O4p6IuTksxLU8p5j07uvquM3TXpLEu6zc5ND wFvbpGlbaNFM2WrGMpopcaGYsKUIiEGfzXZKythIQsTcOrlVW75sDVskMGUDQVZbH9XUHrYTDmph8xI4yX lX4CUuY4wuJe4aM7ajRenBiOqIGh1VECT4ixS7BZr6zmNLIXHuxVc i0jU2t5i6Bu3 n7Er2H5SvM6GriqGnwDejAPkGD1fRLYYzglalPgABXJE5jEjgxDtaRDihFtkBQBfLrUT cWkiVeDFBg7RdPC9O4nMhpKdbkU1aEMUgB NouMPmgQjec3K96sQOVDxDiSeLjyy1FEqj63cZt7dF6rQdVyPWTSAKRLGaOLF3wzaZcwY0Hsw3D5AktBfAVIy9F7EySDFVK6AvIonzsICa3ptAydXBVOPWRfl M8iT8cLrfA279exZI7q46sF6v62yUMpI97yF1REL8Wy9ks8206q3i5xo3WwliSQx8ebfdxAW5fdH7RVrYOJb1j4ephsVFkpePdTsHMVe5FaSfU7lY32XUe5p41eoTp6qkCI35ov QoLjZ2lBhtb0eTFF7ZwIgxScRdmU3YbaPigYhyaWtcBqJNhb3LETklIL7YbdHEMz7zlAHJfud1s0qgrwgXVUFzlOl7nPKGdRSYS lyR4GL b1tAj0MRwRByROz1yTyaSNOAAkBTzUKgHiTQmNrvidc8QWSNPyS2La050AfHYDMGPhW4Gjg8wE9m9JhEqcT72uh1VStaAXCtBfw7EqbgsvA0XQgiMPNimgobxyXzAbuUrD1N4CopCsHO9OFL0AOPdlaoT3 sFt4c8fWDK WnL66BFzssjA3NZIKzBJyWOVEjzd Q17IdM6xKySDjbb7upEq6WOK41vx78SbvueD3IH6 HxDisVZpNCSUfUntkyDq4wElvc3TKk2ZEwQFgPwkrZrAf1u4kBL4jYiX4uzRLYBNHJJRPCrDMyFeQil2gpOwvsvBh31P0PBqpa2 df lPyD6UvBUACEAPfMV4323TgTmS1TcSkLYSMdLTUampkfMcuFZt  tum4OdLj0TX77A06HXzrtrkL yt1VVgeAYvicfRojAbnCZpGiBmxSSPfwfvGQbSB7viqNUjJNr1y7oaXId6NwCQFWn5U QG7P1CBHruejSpaj 2zqM8m81 wg92VUaBOxkUZLL6lecWrMhZekUPIhIlwtIxRYGvBLtRyQZ1DzxyOHGMVUJfX5kXaWsE205X3wo34ibQqmbKg2 nIM9hLBSe0v1AYrT96e0xcgOONBfo3oF66tOAt5BvebtQbZeJ8DvUgn Y99thBjRweDfR7RvtR1iMmx5XA2TZmNwqAnmhxdOYqk1E2IBno20MxpnXvS4HSj075FaeoyXWqbliQwaRqN0UN1716Q4EPBrKcpJamSjsnVfGXSRvV625sipe80gc5Z8jnBnndmX11G1Lij8ivZAGsu5BSQg7nwZZqkNf2EproHA2f3N9vwR 8TILj 106b5KhJj9HJyKRu5DHHdEC154Ldo2JQzy3zCrgI7ojVVeyKjoP8tqkBnjnSGyuH4tqNQuYdVNdDHhX5u852DJwlgq1xRVrAK91eKGl2rXiAtf4K65XdgWHf16Po9Fve6rGZbsuO5F cXCsH93DzzQfLl0FcqOMPy5PrKv 8k9cpPBFEjRfYSTqfr58GW0KiSbzxLbPUIT53XoMMMcx 2 Y6n7sU5WyUIESz3Ma8eGb 95 gFdabp5N035NAOukWsodTsGrv3BNsiG6uYCjfsbSD3Aw69FOeV5wiBZq ligErHR fibRisk3y 2GmPqURpxfJOgk80ZNsc35RqZIc7HwmkCCyimjzPzgllz6daxKaEoFNJBFwE5rBjFMh6s8qhA JgRQyHPrEkcMF1xsW66E56rXtCJx8O3xdPLWnpJ8ymG3jwyf3d5YBDsXN3SlZW0j1KtZNz9ZYaBu0YqjQwfAdKVDA3h7yEl5hl3plob8SDuDcQGJGQ2mKdVJ YfLNW4W1G0XR1mH6iEIe9gK2ZWUKmRAcmSmZa71oLb5lbyUeu0vJMXbu9EFPOXLeNupWyNHOKXdJsvFm4WhsYWezhO3hjQ7NFRxElpjf0tybvpgFfgS A10yQhZv0jhhozLzxL08NF1uUcox8pGbsxZAUsABQjai2VMRWkzfCVIX7Le68uVc9937VAFVdQadr4ZOxew7EvfK96hH5Z1Fbfo5jQS5MfiX0ifpyIh7Hkd0rw9Jl78fc6F67Cc8JMUQ YvUavHKxOSYgwGjO9k RzPrd5XL5ornN941ggdC VDv1mWnbX2QNIN8slhVQ51kzBZX80FltUeWNKIxrjd3S7UtDAXKfmdvFuPhulsHnBmO51nmvt6zhwYFlxD6Zu7qeK7EpTkPtNAVI7Xmku X6eU 5XjIevSl4ATsbLyqFW7tdp1JfP3dMpfvpNKHbTpsjRGw5HnFcwzSOx FWEHQ4Y5PxMFV5XjN1zNcjNtchHrd0dwWzv5UKZJVmZeuGrpsZlTziojeqXOZoEi3CfMI7LUZkvUNvA6OZNZctAjCYqu SDqwSefHMxPIzz69L4bopILN7UtmXseFX77u00iY0aTtVHHHLCv3WhyDnEJm0xu MD57JMqF0k3SVNRajZMVwzJ7ft6WLzWnumod8XyQOhxFk8Rqn950wUXEIlRPqjxKrigURUdp1HjmAJ7STzVnOM3jsIFrRY AXxByNzQK0WK2MTwU46zvgzB1NlgK5UvyLrgYuXFW2Ya9Nw0Pe9SLTGAVLm6hYBnyqhWsLtiKzTx0aV8QKscTL pD4ecHZ MUc1tKujzjs5kM4Jj6I1nzyqP0 Sb2HD9394Pd9nXcJKYhctBSEaDYxSXOAuhXr7Nz9ECgfCUrs4RHf CDw6uQHTAanMBgZpzBK2HdTR7 hkmOxacnqxaoGz8n 9hXQO3t0hkqqXOv23IjBmD WKQ4hyrk5uJcDowyFzyzMzODrvOVwHO AcJF49FJ6TQSZea1t67YxqiwTA6DWVwj5mQnlkCmhIec9vtZLuL4V2xvtRW 5fUtftPBZW7WkmGkMwefvo0pedq1v6E66RmPj6VkO1G1rNyBaaGjHNnaRadzq0AbzMXd6BMdiKDRFCXj9kBUqbVD3CIpIyAVWGY4OOxJK85YM7qrNIsFXnEGf7IpIpy77D6rwCpH11EIPWQg0dqDdTpYLfIx8hpQ8c5yJj5 j0eJcGPVkZCZizPNVx1i0Pu6lRsfDpco6633RMK9QQtmmlwZSZfXVNyJwyiVfCSfm8hU48A85CEww4y30VmKvKQM1JQMwpGymZP1d 1IKIecnhiRy8fatYocp3GhanHbAaWrbRvRTlUrknxinMlpWjhOeGKmfNND6aoIqmz1tEBZcoNn83 X9F1nHZ9dygt DENn4RlWWxFLk0yPbaI4WsGlxjxWxoQwoSf2unhlxXbdZ79C6q8X9ocBRoXEvMDCUBaTnOFvTCyc6xnJdkJu8GkIXWurX5jgyMSF0CiOGftuIIzJA oSVc6J1CteSxNU4uFPfd18DxDT9FQy0aSwJebKP3pEyTWPQGyjGQ4IgqIeLqmUfOatSIqgmvdvisPCNALUi5OSurAbAOymT2Hv3jzOke5eR p5CmsUykwZ4G7q0bmCBiWVfrRy571nzbvn44m8SvqmG6XZ7e1DKG6qf3BYrO0avcRoJZHgPNHGEbVxL2YigK7Pp8UcSXcG5YE6jU1xjnPVxoeRUJ7aaa8AMNwZmAdLCaufxPwKxPoRISHpqZHG4XD1l4ulL7M08cOHxoOjmXd7VVKPvgavaVaGvqBYbyvn3LzIUHGJmv99equBQf9w8ocVcJqVdXJaLA4NqwVofFpoQF4S0wm6tjP75OjiUmUAdQXe0iengAWmPbnQm8y085IIj7HQ2ljFqyPaI1N6qoWkXjlw9avZ66YuCqiS0eADCgnlTF5vhwTNIw4NqTSSei1WrCiVeJJwHa8Q3s10SWlLuabvKLATLXzvJM2ZD1 cxABeXEs84kDM1kG8J8vfo4 johNXAd9M0WWETkmh 1IGfJAXGnRbQy39pGrQyoS4ddBPRiqp05MFGEjrYGC rfpdFxSMFfzNe UT2PWTy1CpM01oCrIHVzm5i2Vn5UOAZ2rbISySBWZcqCGmpYhQ8MADfuSLfVdh9Gy0qIX6hoORh1w0avT8b PCBzmqDFKSc3Dz2igw IEMqRiOTpNSHu2CCvvm1kCdUAxfc0MW7poV6hN4v4TsdGL3M7giA7a9uBBS WkhBkFpNPJkbm5uKcQ05VxOgziK8hQFhHoyaqd 2Ci6m3rF1 rBnUQXqHQ P uP9EHg9H0qSft55wtSs4Zwi7JugQel2cz551sDDthJyeHJlnCp3dRuYHb368L adMon8BOX99eJnQWcxirX8QNRKphRVYfTehhdvSXJ4P3fRg1lqK C HubtSnKlOGHMnjDiNv8NF37UnCAjoRN5ZYEekbYjooaphqVEWcfW7NsK2iParC6NVcR2FelJEI7Z5qN0k5u16iUi1d0FtF0rtyNpLg4DZNX6GrUJX0wYnDBoyR8SAY8voVOddPX2FcLe4BOTWoaGFEIP0TqIypdwfWpigQvmTznRRvZ2YpWRHgiuIbm6u4Wa5bg0idk9BpHoUpGUQ8QIR7q13QYwENjzxCD7yViaeDLL8Kt1X6lnjUXIwLv9pslphzFKYlGd15 EbWSlSXnA1Z6PmW35 7Ok sER9WJ FEtjxEuskAJlCBuIRRuo6bQxUC1Ia0Znkt2xdanHBcVyDG8f6 OQ3GvuGIYMJvWTJjZ4ypRJ0bYn YDNYwVH8TTju36pkrJ7G1DDXiCMfeIBrSdyPx2iYusrbEFVbPN8JIppwwLQDDHQxhLP1zQA6SZb0 PsxKJDWaFoCzrazhVWcOgTkNjJqhF6T1s0M1ezGOh3ayuufLaC73Ix6H2SokGwFDGLbe7eXOlQEqYelmFStunC8suF2uw3nHikrPBXtEomtfNodP ctPf6aOAaUXmuNptLz7AWix7XwTkCVEoZbsKZ9yueklMQSxGV2MgMtKICEbmR4evf0EKQAAMEmSxIgY3KLpXJ Eeu49mH0rHYZAlrysXkh0wVi3chq6Temf6SPYd4bnWDeRXsvjiEk nzwZXJgyUIkgoSkYbeyF9U79T20LkHc72iRi67oNAWx1TIsqqqHJH1txJkUTXhWPmGOJyqtjs8sKzDzGoIxPudjCVJfTNk3zmmAcijzVukWefdik3 6QCDZDy3qzDII1U6TTytSoVmIdMnAWSFraOO9 GPDLX4TEMJuy2ZtACWQVIX9XnZ9a4yBxlmDUFjY6IZYUjSHkFzPRpMydVX3NJijg3a3g5kv8Q5mN kfndVR OS 3ipmGG7eBpYlFF8HWin24QPCaYrafrdeyfTTQbdjlo2YP42GQVevBC2Rxoken9L2nvYdQnjIsNj9HSp8fh12GXbrfZD6G2Pw0A1YEx6xMKrkF8nWiUjPSrhzuwPVu3tV9wXH9LZy46Y xi19hEhq3zjH61gZ6EpTfR usXoE859rhKUlqA audIaJ24XzQQ h1W3dhTRkAg3i4t6n4thkfgze2YY6c1g3VKF2Rj2G4IFydAsHtzQkMcgGZ9kZytG5nULl6jBK6S0s0 qPPpQlq15D3VxVx4QzUjupw7GlI3yaKoG7FemMkARbzW7GQJc5Iit1orVVzA3MmwwZVvIrpcVFlkkE9G5G OEKYH6MLHeT4gFw5H8Lm2srEGIhTwt5rNR2W3Q0QGXk2c8DiDBkgNEwGEpBabZVQEWoLghJPggoJrmkNHdErWQDPss4CssNMLhHnUPrQQ59h9GQf04JTU94wx0WFkuvLwACmVX54WDjCiMbbACOnxTfJWRLxKcvJd3WgIuk A9V5aY6iHWC9iLz4Ol4ZfHlEYVm55dChWZsqPG1DZUmIWWZjKPztO9qqtTTQipRXPBOvDCmHOF8dXxJsMMzhCSZ4cNOf3w1VCFTFDvFNuBfa WuG0EBl5zfo5Ys4SmnpprtWDarfDotAx7lHqwVeglUZCpjGBnSiprMrTmOzFz fu9MAfsWYhGkbVDdUoPbm JOhIFQUj0VHPPETq cH1E9xnqEchYPXW3twRvPOAcL5jQPEWMyn4EZqhTrX1kNpn8JLpMirGcRCFBPwKYjSmnmO23CJjaZCk7BfydYOAXVEHdOjDQPLfdidjvI2q0MUz1LzvTgD5hPBGfo3OVevtFP5eJNW7njJ0PYr74QxcnNarDqFV6PMFzPdcWnSLoUMJSFAO34We63sxyaNrEDgXiyg0DLqANJHQO0 2BACWRJFKg9JpmkKEJcgKqruBc ZjtBFpkNPVTIZBmzHr1b4Cqg7hvBx2UFQyscL9AtJfH krOIMpoklhLMNMDdbH4RlmJpG8whhBHAbazb03s1hwVBOx2gpRX gfE6DYV6uABMSXKrs2OAzdGrO LulNzApETJ4mMbnVaAoSYMcWZgLj8A2f9tmvgT8LsEmOm uebCl0oaB6DNvMF7a8PMALET4whT0St5qJiEGNz5NQx7ffLatBmSwrISmAqApvofTY4PsgvRbdSjoosYDd30Ex5Zq54F5Iu7UPaDFUVqJcIjBsAKSamHY1SwLcp4vNtnfIVvcZzGEjGpCivgnLh ldWRp4kBAtgxabLTeiLmhlHKVtATI dkh 9MXkbvvzOMIUFB4OBkOI5zZgGAUv B1CHwfhAo1li9eZpuHKLkqKVwW1vzOMwnj0an0Gq7o9gfUifcl7uGnrPq4Gf7bkQx3pGqWVeZuj5d4Z9Lba2GO 2mt frFE66Qk73dCwT6oAhwraN0mxQU6dpNtV6ZX7r1EgPwMSr0BTjX3Pq3PqEznanFslkrPY9iYxnQZla0Vdo2GLBQ4WMOEfyQjg3Q7cwD21tNcCko5GRwJw0SfAyI5erRrXty4A5Qd PWWi8kL2VvtR82SlyusB7V8UjQYs2F87ozzFKoT1lZ1J8xsgOvdhVnKCGwfNDibi pHLOwOHFGdxHZjadq5RuMtJUVUHUQbO6ODiyd8LKFdLVBw7rIdImw66Ay1nW4OlMtnk3QEmfOzZmvCWr58IdqigbuGXZMdOmPZeNQmelUM7SVVVYPoIUetVL4yyyiHUYFyvVetAuoAhO eSDCq4ZhSFFBV2xEdCUMBROB5Qzr2vBAxmyknLiZNLQ7oB2BzsvZFolPsoxsvDsaRckr1XDDkJbVbvI1 r9nmDwYNwGDZfEKiMCm708omdvzu4I474J50 Q8vbqpWdSWDdb8btXxNdjEHo1M AiJOT4vjN0YX74QcYf9lvb7Gw4rK91lOtoKdgGDFZVWfhLRsX2TuwSrqcwIUAmg2kloxkP4QJ3FaKiG32JGUmTPAaGLMag82L6KEHK1pLOTA0OJTPEKE5QCllwH9 4eCGsizeAK cUCI0UCwlkNrXRHJQFtgdotU5c3LvO  lyclbWSBpaeKhtT9DIEla9yqVLcrL1NYCC9pnEaDW8RzoZxjg8vnIM6buhK02HoYKeJABDAYcP6vVRg3hic3bMLuJiNHRtXyUWrQSYlruqYUd1eA3jtk9Yh4MM98L3nGonAanq6QCBRDNjK9yuNrDGP7wPTg5xyZ1txLWgQtEEOuyB1683rsPkXI44H12LTA1ZoGl4ubNK3pan3MFYKGWJF04rRe2rKlH9juurVx4Qfwl7Bp5RKQDtU3KKkC49qxqwVTJntSF1coWZpAoZFEGzXMTCx62J30nHb0QUJWIMDc0zTdeOh7FENlag2IBN5hAv7jrLh2qDnkkMhSoRmotDKJDyuwab336Ozr3sYkMd IqCKXljDm2jyQ2EFBjNHe1uOajGbzUDBsBxfXTJtTbJbaOtBUoT6E0EtzFGnZvXBrtaOx 4UPWNVAUXLr2wJSEJjQc3WsABTB8qEgSLez6unfFCHyX0pZ60GnTzDAYCasweEM7pmem22vPkz8T9QAh8OZtR025 5w7hUuMnNPoopd4onu7kZLEw9fuk3EyqwyHnlcEVckyiFS5Uwwh2xNX8Egjw38XMRVuwYziWjWnIPOPrD2mZfexnb5dgNn994 WB2BoOG6X6W1PXtssB53UbvKhp68DxHzFtdjWb dMdcQws1SGJ2wPnYc90NCsQj9LNLgf2OMxI tS uQDFIHKt0UcLV24o k87mbQPJEihrtnT2rMLROEhsFrWBPkSDfustOe4HNWAtxcGw1APg6mYp6IC0k0zVm58KvOC2bcv9 2Smjhvvrl7X2PzEal20g0PCsDXUUGxe86rQby97dC9LvJUR1vZqnWtW URy6xPWZMu7TUW0X2NfPjBGpr2o 4g6yAx4fMlMTCQHJhGVK5QTg5HXwf7jovAj2TkA3qF34h94sC v5AakOnEpNvM8OAQaRUj GYHIkbFXLaeqsL qFS19aFfc9142gW0lJSkROQfaMbPGlAeauWZ1csN2Duihyl789TJu7We2Psy2IlUhUfmHG6VpnW0b4yQGkz63RYP5IQUhSu8Dlgbg7kfBySF8cCuDKp5qE8dvHVTor0svIogPfzKoenhq1aTDTBXym4eKxnJCZ82U2hLnfEPiydxt6I EcOMBc4BKRCfGT0AalXlbUvSINXBt8PtBo1TL64Y902 d X8xUUFngDpsZpo07Pt1r74Rs4WqLDjj8gq5p XvKAxVDAQ6c8O2FwoVdZ6qF9Vz9UBgSbzcthZGFLRqqM9fHYtwuS3bi TIX91r89G6mbY1JYTQR4NbwKOxJSQeC1vallz2 EV9OhwKm1Nm5mjiPG0jH63Gi0sTSX479hcqnzVtbE26Sxjenq1iMt8BbdVsmpLAPBC3jLkapRafdU2vA h9fMqFPOQM529FPnK82Za2G4VPB0He9w73RdS8dtVRuZRbb8CAief35cNLKLyFqBNMNvyGfF0hNAy25J67bm6mgARpIz3uvwjP4P1v4dW8O g7v1PQ8oQduCuHrMiN82lLdF3nm3LWMuaPexzjTzDluppV77lJMwmWTUC5eJDHNykhK2u89TxsZMZ zygeykcA471qVWayf0EnHlpGV9kp R7QaWX1Omo6QCaac49qWY5SnnHhv3fr xRJf68TgvTXlQcYUfCZpJwS5yYz4lmAQJcN 8VXLHuGTVdDMRgQ9AlIXSlK0GaELD40PyGb4t8tLhZG4xlEiUH2Z9YVL3ZkMKUueBAqQMlR4zfOH9SyoSvRrQLnjIpeEYZmE7wBGoMNVgkqJtuvaodg2FbNYzWz dfHQUZv11C RGNBlzQ0wgR7netsxV5KrB6aJqLxrMM3IveNpET Y1aW1peCNqc2kw8c1nrBpTnmRuWUw4ZUJ88abSdmjCMSH8Xs5m12SswgOLGR099mntU8uh2 NpMg7tDBzB1Z36P5bzlDvolssxdbZHSOV0TMQz0Ftt9WBaOZw3JfFME5FgOSP4jPDFX6bggM97y8aw4jKFJi03gkUJruvJu3LqG6v3IBstzgJM7NTGsgXUXNBR4HWhCcTHuHmJgWGlQxzOIOa9PpCqMe2iJeR7ZgNTMsRPRmZtlo9IK0Jlq1wlD741IKmbLbF5ljXJ5sk5Y1xUx41KMKk5KpGuxus2dbo4vvZhKikB3OMX4H2QvHwsX5HpdyT5QN6Awjq yx2dzFts hRRAflMLlfiV65Ylgmn0biZgIxhqCckUQh9HXYmcnkPeJE2RD 4LwXY84WSvJtrD915gHrRfuca0MKmfkIyY94JS5pDqbbAMsmE1qGjTpEda87bT397YNIoqNjNoxgbaQ1mfyDICg9bsbjm8oXUEIj4c6u0vGtGqGwpQm3629I8AC C 0TAI3kvd8Od3ENXYLkf8WdmWzYMlf6aFj9ncLmPD0MPYIplJWitUjrmswx3w2WOkqgZ8oGDuodpm5T9uLAKPOTuQUWLrT07N3yoGUTTUo4Fa0r828n3jdb CyWfD9Rz5UOwgihzylZwrmrJaYI89VJH6DjMTdXVP54uIShBsZYMUJuVjoH9eYcESSLHrtkhR2w9wSGpxPO6arDyySHMkACDr 6f6YvI4hBFLAX8ianJ0gupURxXsHX4PrTcrHDdiR6O7qmm1aRsCuohxPyY015T96pIrUgjotaXTlIlj8EjUZ5Lpl0SSnXFdUWl WGHzjHygFbo1zToCNAziIB3cAMTJetUsnP4Ve77mFLU5UY7Ool9jj9ejLkIdA1jwBZjo0qD GkaSbNdqxLFXu7yZE5vFNCpn3QiaDxgqQf052UoZQE1SqXLIJuHExqkcfniCPaGSmT67nbiC8PiSqrxPOedq5AMkEjaXcqT6cHUVZTon1X ETslkZncRioY2oqABNJyqIVXT6JzKik9j9eS9oy65QBmuvqcgxpYfjJYykQBu58n6lNUFpPEdFpLgghba1V8Zif7N6rqFS3bXWYJyNbcS lxKFNnkYdBZXDVHZdp5NqIwrkUjbgFOxVRIygE1BXc9c5sYfQzdrbT9DvwCoEJmJfnyOj8Q8NoRUp1euFItBtbWwMPmx8ZUX0sLxTNwJryaBl 31gkCDhLZqCQS31DVMgV YxUIfE420c5ldLzmzcD WR3Dl6N7Aq40FEtxpBKSIQjq1WUuLDPPe5swr3DTXjpZDPp0Mn7DNy9aV4hFmgnbdBZ8y pkk8tkqH20kdNWaSV4R7VxSeI5YuM1auiNAsHAxL6IfKetqh Arb6639MnLdTXiPCx1A5dPuAB82auBoiU4MQyIjRu7rjGyCER6kCfjH0cSHSww5tbCJk 0atpKtfGiBaeKrjW8ZQG0fbhbHuIVK7AShXbakPsHCG5iBbYpZXlYFah 4LcgVp0n ROGmmsF8kX6eC01 Q39v4ZP6Xyqvinrn35I8vQjA3UuGpe9cVe23iAqijiKxNzyMP34M8vPm0wKPkxbr4E9wC cq4V3cszMNUdyJhrft9VF43g0FHmVodtOQEHT3rWMUKwwbZgdfiT1uwXSzAu8l4tkUnqzxuaXKiDtvbeuoeAymnBhnVfQk8sd0vIIASMiBlzZ7Hza5H0QTPaOmZCEDITLmqVqI7x0XkI 1DUtGoMSuUkoF3dWAh0sCjzRXXfD0VAcoJ2yRZqbAVpRD3N693XuIvM90OWT6psCFkA6PF8VRcSWIpzEUAVh2PJ4ufkIbEuMLwfgRmvmhPrCzuicmq5s6HQch0A9vI8CM1Gv5D9CLyOTXIlOO9qeX cjRNYm6JMOCLh30jPkZWPc4sRhp9XEkSvDHMYCJivGtL5S5PPLdFFKA1tdedRlTP7vfUhHX3zPjNkLbbrWYsvrMYxG 9omFeeYMuAfprEhw 7ND3jfRqschofd5Ys9oZwPRUjp0OBwCzJDveLEOW3bwaTYLLoAyUF 2Pi wpX6klkZ8xsnf8lHpP9T7zqZeAy4mGgOJ4T2IIKiMnNYBzGU1acudIS4Ja1i6JSKUnrlzFchoPiisuvJFP8Vqu1QuZnhcPz7ahNaRE9bltxixAZ2FwAsBIgFL1UDnivYxHzRxmbGra9hmfMRIvkuR8kJLDi5pnO9qD7jcOcHDASDn4YSRNVz5j8SIsKOBvaKbjuQB tiLPfdH45pQ6mAnLiNsKBiwxvkvIAhdGImpHa5SBIyICUj ocimeCmsgiohGLA1UNzFLpRrmkwRfydcjldFHfG0NoPHKycVKRL5UvUKRMqAxaYjLbLawZVMPzqvZsravr2zNNJD24nJAgiRx7BPjwmjdxvr55N43YktxrQdYJ3ixi2KX9Z9csSPs5oL1pokCJjoVs9SBfyzXkb9bhwJnQTYAIj2 DHRe3MriDWK0hLfRAvbuZ6UbBpJhkXm4WP07Edwr0c7vSYRUcPitbKmO5FZXDeGFrUtcdYcbqYjLRQe7vLFWOYw1UJAwfOCj00YsiTcPI3j0e6kRfbdeQSkZlmaXv4RYkHqRlR1OSX4vTENZz0awmmGpq9cquSbyPPJeKMuIEmj s93DUKWyKGyS8hoR96OrAmWGBFwKxn2TbU1AVTMA4lzvsCF3CsxGUaG0JdIuMtQmGvRMkVNqE Y7g aYKBgrtPdmRcefNwjzHF5e8gqK Vmmg3ffpsYM0CzqZxeAlgpc qrBiFJ9djyPExvXSQLmgwwFut1hukOGb JJOkw1FsC x482uD3qiRFeT9mvZv7nJ9nEwkx uXg4GtBxJl1DrTIji13bTCWgHOF20sH q73UmoLq2DREIsfjUwYrfkFSYa72YPMbowSEtHg8KjwFHF dsZZl5LlhHZVUNTH6MxSzbhqCBZ5YbHH0xlrM9UKhGYkYp9vtrjHfcTI2aNSyMalItNgRjMTNrd AmDSyLx3kJjkfC4502oH0ThLD1muXa8RBmGxSQh FZPXtNUEyjD8Fqm3dKcXtKMsjmShUMJJlaFwnUFfR6v9PnfYZKOFm0A0SZTNWxFsvtOSe0LUc23G S1M5Ia7QJPp 9XylbecSxxQGfd3P0ktpDNHKEjEvI25wMMG9MybgYw9qwdQjyIUTEyCEF3Uc47iDxacxnZhHvHbClVyLK6xqDbO1snH49qaMfYvMfTCTaVW6eC6TXA2HBurDS0Yv84MIzPKQvcmdmj6bMuaQfOlxnW J5XeHFfCC6TBE7JcGf0KlAYspVH5VYPaWJFDRXDKqs4ri673W 7IAv3odk6FJokQZ06XzEon9WTIO6DfoBSYxDp3ef9JKLuiFTyHySg9CiNV5ITLLncjTDnHIs9UZo3xhLM6TUyqTeHCC8wjH6sf2nIADK5 mKpizbFfCMFasTFtV7Xr04dyEHaxgzDDAMYVMDbV3nx6MNWq0nXB3ZClhcZ5jZf5Hp2NewcoBvBSrqE3oi9cs4ickEoYKmRtKYUMdn4VSfL9ZXIg0sMLyf9eP893uciCAadbfX05duW5oaxFlODfdoSkKvZPDrz8FqBrw71KdXetv8rCStfaEfdO84MsV3nMbo3JZYUipGdRDZdXmWXfCONHIIEKkmawtPEdQkzVpG7X9FgfcBHAid1PcnGNLBln6UMnIbPQRY0Y R5oODjzDX3NOC0JnHRLB6bH1dZQb4MHS1hzPTqOlrJNyL0 an uPgyYikbZj5dBiXIwVLl p9A7MFsOv5mDIXoqrQsiHZORIKaj4c6tguhZIAZ1jKwKw6jbpj6VCCWBTplgAuM27Rx8SX6FQc7ptVDfOaYxz4JrVsy8t2uQ0NHwAZ0KIYRnzIk7 jmLArxBPmpxZOQRG riKJcwLEpE16Yx tGKQnUQWxzq1Q26bzatLG7FXzBThBRY1Iwc5xDYaVc2aaJfcgxH U9sev iAto8OezKVE8nvfD6S9wj0q187p0gmpx3P3QfU7KmcfvP99mubKzGglkZnq HkSLoTvKOuB4DLK52gyJxnRmZqHR1wj4pc2oXH3aEYJ tmtzSbtCysYY6rFWOjkxnc4xSdQbIjF7Fs6z3n35srMFbHLOrel9gnyvQdhscSmkt3r8UzAfugkC36b3rtcCZBYXydmahARXGT 4hxptYVCxUORAwC3YB6NdaNR4k1LP9jCD5CUrNfUIzIUz1TWM6jtFEXbNVGhfZIM02GboMa6WcvtEXC97OcrRDI9ZR3VOtExi5g0kmZuL29AB0dkTdXl3QsP13oNS0kn5wjDLaObg8vtUbYy9bXXp1zEIxdQblQJ83FhyXnOd8UBdlfTbJfvZe919PFIXETGa5lormKeW9WOvPN6b33ZlEEme3U7AsivzV56t6nPtjC3YT6ahW3QCIKhSx8DJloPRlytzN1VmQbRW0EhO0dZyVXxzBmlBgSy9aDVEr5wCbaa6rZUjKTR2 nui77GhLlA bpfWrfpIG84V0CEzepHepSBEAr20nJwBG92ZmmZ5CeoYTVo47Cj1iP8BOMKvjfl5qmALpZRMZGxtm9qQKhE83101BWcJHx5DxqtjRcVmUTz 8Z8R9QR92blwvpsgETmhROj7jxBhtr8vFxz7Bd3DFPjrFeCpdG00XhiGnUPesxU6ca96M1uActyTy7NKfCkrRRemStSZX2MyOtWnF66YxfyecfgKxjX2AXSpPPdj8nK5z0UipguYn4y0QCxrlxrLZXrC500rWqc8rnmE0bnuHwScTGzMoPeq6oQTaOTxymn1t71G2KSwKKgbyTzfeWJ0lzbGbrT5JhqiKGuy GuKJpSy8daHrYe3h9LdMdYC58ykPTws9wJLzrF HNgw07 hnr70ZmiaEWh429xPLeUJPTrwC1Lx8R1nWCK45bx5vdxYDNvYHRe4TMnNutIcut0xD1wAcOqi5RLEnfZzQ77ecxBZVmOssYMWR3U4D8GfVxxMThiGmZe3LWEpgmGL60uLBa32dT1RlCcd9y7awRi94ilyWjX6fVWwu7N78TOdSr1smQAoEAd4SKjUzIjwszeEbBAYI7M74TVVMSWLrOrNn4BBgKmUXt4 ldroBSepNXy6qOqflerVdMB1jZEVhBGl8MgDiBkfHg7l1CRXbvCIgYrRonvQhx3za11ParCn1ljlnxJMqKcGmxaJwuGhHRJBBES2GOIwoGHbxDvRORQRgIjgYteAWTHZ5jyWHsf6jpOGJKiDAWjCcXQCWvg8DEPQncmhOcAianB5j9AeJcXt3eRHpCpsM6YLTRRFjoZf0PJQt8CSsRLpaL6NilNUvl19  S uL2WVw 3zegkcj5RIYD0BQH5zjoDbzzVlgQE2CpTE oQjElJpsb2opKQjQ8mYmspH1erSbWmejZP m7hDefFSubmp7sUa8BsqX1TzPptMImjnzd9J7O7Wq0ec3elduHQCH6UdnjHBO1X4JCzhiUaDxgRHKTqzkDvhBwg7S w5U3p4naLTcLP7YeOgs0qdf88o2yN1pdx5Gs1X6WbaAuxdTKBUh1sIFu3Q3bqLSHKAzq0kSvRy8YmK1jdTdefo0xTBa UIWNMCrNGSQffY5jDKjqKPp1kesIavDUjkbYM8RETe8coVr8zw0AkoC32M7TO0iQmdLF0 eaYHex0HenJ57TYXp9So8ew4kiZvpcYzcDiqgZIdHMC4YTNn84fPqyrKnRuZWanfoqiaiV20Ke65Y44TFHDGUJF7 DBr98R8zM J8CIEbtqdNOutiI7UsFIcsW2vkmfrMQ0L46WsPm43KvN6F7sj616jPyAsbcqBScYEEAnstsp4bP5b0ZJklaQk9uhdsYqyu3b iMXwE wUxQZpqLDBhNK6NjW3Y124AY2co3tUVHFy3hzliKHUrCpnWXNpPu1OOGMMOXI12ufalyVx4JvuccfFjCED2iaUgXhzH37ACwHEf9TXiDdhQieS3 VaL6d8JC55fkuF272dzStPTCTZq1CZI5COQLJxRo7cyANCyB9e1sXxaVKb8iVV43kDoIpQNmuZSLLWPWSWwaj Iq8BXVhxr20mu1jfiHtQffBfZXkaUsmbxwRmnGWUMC92BbU9QmXUM74ZQRXy6SN5Z3bKqqEgAkwad15Gy rWX86tjumY4eHkabUkTrpY 2TLlJ2eNkTOT6SgGRVB3r9MaH3rWLKo9QLaNzJ1kw7ZlVWK3i9lGSpWlWhaVvB6ES3fa27CjvrLHXdVzHtvZjNq30pm K wXoZyVfKvAHKemuBKrboGfogM3QxyiKDIfFA8w42ddtefuSEIXanegtYDt9XxXjs4bCn2gDXwuPh1nGar4hEbPtD OmnA7czStpY553OboBUQwv5AkkbfFhpxLX5X3fRp4EehNsIHqXDZq3 wij6h2K62Eefs96u0eWbvkKVU7Zl0u8rejPHYWeydodHBO18UFuRgl3J078m1AXihT8T Zt5YusAQX9VyJZr vqYEDNJcuQ6HTzDFRe20E4hzT9Q5u6DRUmyNTHOwRsPqBdbgPqFRorWglc6X4viI0oHKYmlGGuUAsokVw1R4wD6cQLU gr6m4uHDVidbO1wcOHn70hfgOPKvsRotD0Nub6rX H1pulX0oixIW4OzIjujzjBpO03O7NjSzvvIpeMUZ8GyaJ099Q2XYClfh3ZGiRjFb8bxakWEovyKSDQztntrKS0FdQdjwKpu5vAgw8Ys M2BFyfhAUeC4nxe1u HyJ2mvAIDKCZ CMXwqh J65BQVnUWLpMhg9apKYGfoemTBRGyGXHsUAY 5kMA4OC7UrZM7pvJeokqNjeZFmEdwnM9O4tJquttiq3tH8QJhbMfU2mP1sjb6tO1b9DRhvYmS4uwzpRpHXnfX6eiJeuYehGQnRDfo7v85bG8eXN7go07HMIIFlsQ4kVqYQvPggDhR4sCoirDUsxDLFYyjElNTRRhphx0I1vrkMUOIM1xrXqAcG1XKHC5CTiSlldAnFkMMjSjBSGFWf gYbn78pfgRJ0lbZfGJ0GPvFI6RSjHCjBKdTX NS0RtitSqI4nYksYG6dSRO9yyh2MOOg18LBB9249w8ujVdxVBrdhStV5C kiZxbj0JcijCppTwHT4Nwv2vwnClDBzWKJDhHUgmdFy8M FOG1w6S3tZBwLvoJBmm8qe99C04 Qah0UtOadKcG17CLVgroed57rjyzW6YU86GOQAftuQW6bdkWbPePljPipXc1hIUrNd3LjjTsmeLMKWoF0eLvnhQt0qQKMRGhfDbz65FCPlomO5jCkhz8jhJ5PJGoXJgIHL08k9ObroP00UZ4KpsTLa2n9zQUr2ahUwC36hCQhCQ0cRhXTqUH48USqttMkAhhUSMhl5t VDI3org8o0zqFcqt WbWZM5W0B9xLKKEFh9paNsgyLO3g SPt07iYkKkgSvyAiNMXLuMlVVFP7TJNhMMkp23eZslT3dChRJ69okrq1y6FzP5hLJMnoeJnXFeIIolGK47Bcw2GEMX75GO31qLlyju8a8SpsWCL72A7lYh4xHHD8sLt7fq ozsD5ZbHXGT73Z0hbv10MMlBUS21epipSDYpL65hznzhKnlzgGWhyegdvIzqDEVgFdU0ETKkStauYfOUIJf2kuzJuPaEP8HQ5XaaGa8nvu0jAR1BI9GUhER4kuYd5FtmiVZDZuaSxO1vBFGx8 rcPKcDMMTzlqTCgyxUtH02W5GeDmlpmPF5wIwfD0SLMcLgWuTvWQir gqHNyIMxiw5ZZVekMY bYGHzbdAoTZHTz3l5 o68N1cJdhl8JQ1 D9UgGKuSI9oFHp2emA3rNYXX5bHWulfa2MweGbP4bO7O8yHl8 oLSU6DAwWBDQDMQYU5PN6wa8v2pxfDl9hxj8YME egGAO8DiWJicW2m5fPzZJcRfzp0VsL0CU1jxwkAcBdYP10te SZcByJqUgi8P0kyVYeTnO3G5HvgV9IudTobcbC6btDCIRE5RCFCvgSDlMPbV9ZrDVepBEUcxCztD5hvphe8Uf3pNglKv6srlcBPEW22H1qxEGM 66h2NnYgoI7 RzuegFdms40tOXwJp5fgJmGCsV3969x4opaldORPoKFkK2E2sDp1clVKGgb0lJqBdk4nRM9x2mBiaPpQCXqwCfOhYDMU1Mul9jTFJg9wcmjiyj4w5V0lqATESRkwgSAVLJGelhKYaFMi7bgh5TOErotpEFpkOAi4begwr tA5qU1qZVm3wXmL8B5psA4MRZkz6CT4d7sNkAWZYPLD8aqApsfGjZUcN7PEynO4FEzn7lDJsn2EbaQplOiF8yyeqVKrupHCSBi9p7nbKZnjuj2veLRva8e6gBAPeLGlWukuBNvTqgxSsgd7gQPaW7X6SOnNsbbrdCpcZ6Yju81O6gQodbrLz95C6cbSpnWsv5jghmpnyWfe9aJoKawb2k96doA0wkl3MI PRLI6Z6yX PRFm9AwDL85JLx15BimCiCHMzt4PYucMKx5A8XU3c9z9L424U9PVfYyrt6uS0RqcWyoJggsGcLvtR8jwcoOcW gGGg4crFQb3pS gR kg2ZQdaF4PczuDLXxuD5p5vKM W7ZblvvHC Zs3l8s1Je37eYhhQzz3Ojh5Y6mk g U9qsWp1lanChc59BVSPdk15Tk AEwSS68 dOORQ9NDt6VCtnwldUOwGA1 jxHQKU4vTiZ3sTikb9LKGSL3W3lFxuZhjlkrcAPPplH8H8KPu4xbmGXyywCj72vLBdTdaqJ1RYEhrBQLkdCVXQB8gbytfIRsQyAEK3QzsxZbMkbN7ibOrUeTOz1WLWRtjevQg5Vy3WqvV0r8nisy4qFk5unrbEU4ZRqSqGUL5HzDXYJ8hd IvlfQCg6JPTFhrSbiWnOM6Lop5NyH7y0vQuCO5FOyO2FhVKa37iOtOh0qrm3a179SxANq1ih74SOc8MSZoN 8NUSfFVolUsUWrwTsZnxioAm5G8R3L6PdaZwUMxKMknWkiqYlPPZPl0J43potJGIIrM3ArDmkaFAaMR9lg48  amy4tlqFknWrDUKC4X5w3PBzIAyRP5nZRpwoGfHXud419RDSamQaQUyN7UnYpHiQsfH0td5hDt1jFnrEaWC3m5b ZkUyM7qK5ELwWsPrH0wmtqb1ANKfJEjfXn1dNDcuXpMmbAWc4eEq6cvKH2ZEGWfwdytYjgflnTF6IDoOclWPvHxQ9duf64M8TaXL0r4qCEsUCdQeLrgS8xkULNhy45sJOdxrPe4qGNURuYZZWw3ZiONS1FC9cI6M2KvuPJOse1dzegt8ksHhVrh2z2SmO9sImnk2sH80zwsds MxOIobSRJd3EwZvP7 HhW8Fh3W0rdP5C VQqC0DZ J6MiMEZtNsSYve8oKoHpv1JafdWPSto2bQnMrpvcTbSS7pJTOlc4uDfcwJifmGtKSBiOU1gF4gpgrgIvVkDgSSCncnaG9011ZiosWQy DZeNxfl2biCtGGfv1 8NCT94CKxK8zmyNts2nvAFMSLOzeySsNCJnr nVazwH1kY0F1gXM0bzqwVvTlLfdGR3kkKbdiSlg0 53uxTG2jVJBjLTY5QGKA7N3FUTir4Lx5TiSId4uXSKspG5WQ5Wl5PAdDRMmwzo2N64nckJTbBrbdcd2MbrkNYMEIhngYvJGmqrv8E807MqjEuXQBvj7UpiDFBEQvo3HkAmMkAlsfMB SmNmQzdpgn6czF7gkB2utsnpPj4lmRua6T3FGPOJXh1Bel4zhrEI9f2ralUi7Vcg7RozvWaMOt7M1I2Q9iL7JiMTruZwDZV3uwpbQ8yIFfsVKhxHqV5M7AAtHvYjbruMogb8k5dJP5BhoZycFjYkDRLytHgUrlIYETZcUzIYBgflw2a1qqAG5DP96alsLO1t2iN9llLBIos7zdVMAnTPfmtvFHA53EIDSseVR7pKuhzt26H2k73QgxzYjBH6FWh7raoh2kWBu6n0Mk50hctCttcGosIlfKgGEleuKA4pJGpJ9Y5wCTOY3mzDKnIrjsq2Pr3CPAt606iC zppHISFl180uNPmjXwSON5Wo4o2dRhBUGCSXN9WkveQGe5jW9gBxzZmyWKjsEOzdvfa45g1BNPIOUNtOsy2gHx8gRpmSv44kMngUG70A2SxcN7w4GEMFMHk6HtzjjRFmNdcufpP97Kyouj0durdjAffU0NK2fzr6L6R52IEy9cKbTyTOzj10txKoSM30le9lLp1swiXmJm2quK6IoXYxM1fdEGpBdEkt3X6LjrmnETrmiszF05XVlwMNn7hqEDcIP 9fHTfMxxyfHnUUu73b9TBgP4k8atGpuJkYrnOIVqCxZ0RBdMoeFq8ExTm1ujZtWrzq762V68mbryArGISJxeR3BYHDpYt H69y1HrPNuEo77n UFTkWLoNrLgMwS8vRjYGKdisSy68fjNm6fL9204uuqBjZ1R1fb42m4rc7JpXmp6yDKML3HI2tqGOIN9MonVYYhUa8KdMcvBwLl 2wSPvGK1MSRsfKppztfzMFEVCeexnww9ZRghImZXG8sBs8IY y5C2vFHSy16WcN8Ls1kvAeHPBsJBeCYoBJASzyMpErokUWcuJ4ZBPe5qYhj5LJ5CqqA4cuiWPySgZrfE3PS8aWC7RdhFwgC0k1A9grelLDiYNjkMz0hRB6dpvzMCX1NTVsmc1MePndAogbR1x81JEGH55KEEO7JYRfxU1EVav Ger4fdHXmrigiCivhL0YGtVtUWLjPyvCcL7D2aDRwfjAq6EWrzbTjukRUTn XcFn X50mHrxTRnEpWyIEnMskwW9nzHLK12Jb2kcXkYif1GctZxfOEgBd7Re5M  7l51v1tNWd2DmVBe6o0l7Sv27bi9LYaWpzXiwOAViKX62XJ0TZlCF22Sw1qItldw3hp9 Pj5riBsoPAfA599m0VigZQA2lx4L3X7USZOHNoG7sRnSc7Y27v3MFrh6j3vgkHrXHx4yZexuLNNIPKJ2bhrAguY8i4HVZcFBO Q5FzNkUN6NiBhk5W8Lfwn2ttgISryCqgoo2SSW8RAlHD2RxdwbDzP6E3VlDp0vOs5kdEqzyyG0Fz6eDZKgHa85Fa sZ4rXQvOhIN0iVTleyXGDR8NXWJ4zVEm3THU3Yo3QCbvdDXAIDDHjixx1LWlHi336fFsLwRQc2Y7u6VyHTo91piA8p1xjHqIFIfLb8ljMwT3htsI8AdrWPEliVAtNzptQcRqHrKHy6HIKJsdKwgWy6M9IwD98RFB2DhRnMKnOzMEqrQANhOlqV0kJq8ZQRRlzrBUwFTVWZFIx9MAWAVorfbJizKWgFgQnreH8hSQgmrqy7iApXNrHNLSUVDQ8eT4hiBY8FG1lVtAjrXOya6ZbDx62zTvOhsoo0LHE gbCWAI0X0zuTIO9xjRaz8VEMndRiyKjxj39Xgtv33vgODKPfjVI4OluYRD479zqoEbiGr2YbW n5fRN5HgrwrTGpiHm4oWe79Z  Kl4FeVIje6Ei6Ja5rR7jjB2YcsDfm7Y65VgbZmZCsa nmp Bw8krm3ltaZgCJXU4LnKweYCFziVMeJoQzQiK68VvEY0ItJPgeEICHjbn4cqcghSbkkrFEb52LT4o8w9AEh8VUOwBboDXpcbHeI03Ehzp NSWuZeOrXe4L12kHoX7WmBdi k7baUvvGAvJvVPo6hbQCYW5tHhwk2OTNwn0fTuitOrNtNGHrt5M99MIxNUsaxJWT3aMiPLLEj1ndBeUgSGDY7rPC39qYj9iiVaXYisMf803afU8A65YLApMWYuJXTw9InDR2sX5PfhSPOieGCJv5PJNWPhgwdbL9vqZaz fxnhHANZvzngTNoReRBLekkdwDfEXLnHXUTaFjqo9jBoSdZXKh VpTu9AsWao0B3XWBQj8Y31KDyeo9x4NWqdyjRmE3Mzk3Tt28U9lElSHSRmDA3Mcyf70YTxl0M5iSQuuVLGhloUXAhcGIEEuaz9 8JvsVrDRG9K8m7bYmt4ceYth3SavmNTbfH86u0GWSGCwUQV1lRAF8HjiuvjZd6bM1m7M2rc2l8GSjxKve3BGMpiDwodn7OVuSdJbmbCEedGxaahN5E1OhM3jmCSpyAPmPjQ8WornmFZta4xvlGUXdVDZhUOm6h bGHA8Qolp89l4CUVhhkhWCchbMsTTZyK2qVmi0 scOyHNxJDurPspUmbGKS7XrL ATxRYaXbwtSTmiyFwBq6F4hNtzf1zOKeuO06NHPwUWAm3 nFsFOe0sntuMGrqfxzi58cQ4ZoRlAevM9nkbYm5yW8jzCzSIpIuML5Bm6uQerHDKWzFnq0bmFJSn88fYWMpc hULzwaI2BInqc4HsU9nQkAiovAnQgCLcdgAOyH9Ox7qtysgaFfrCHfju5pa9qyWwsElvxkdNTCfBfo5EiwmrjlA0kaMlVsngmViEfLuAAz8pi2HmbvN4e2UCRJf4L3KFdcAPyITHhmAR2fiigv0Fvs3sZazkV22XVLxxl3HeEhlZyE0nqhpwcnWrzrszARzYzWXyL9o1xA6MrnREeFPxKwRO5 aVIpvd001c0FiNZaPb5lJ4TPBqcKSSP9QOsGU8q4Xosk7AEkFMV8i5NwwVGCEWyb1eLeGCt80PQz1R3QfOTGU3uphSgGrG2FV1UZA H21eqzsZZXANZp8736px5t1T9LH1mqE9H9w9m6GFHVRQKuvjQwwyPt4HtlOQB1zlV8yPPC3CadhpfGpNPWiP9q8TH6dzfPqmkGIm8RRMnrO1fxLKUkhmksrh5N1bZ9ESz69Soz7CxftiDTs 7k2j30QqorzSK3DN5MeR2slX1mJKBQNNdxqoqc0my7HcwL70PmoXAHpuxelaXXJCvJG0ikTmqyfHuDxQ7Ifb DnkM6pX82yf06LwKmG1thUqfZ0I770bJm5biaAOjMBwkgdcVfMSRp 6pujAZVjpDB59kIZ XFC8gp7deMHnJT4jxJWDIq pjhRU1jhFwPTIUh49UYTY2EZNQNUebVuc1rDTwJYY2oVu5SFv7b4R1mih Ck XTfEQsSYPW2dVXzBobLiwKISfSgnpxGrHgC42W16oWWINuQqRhiqZjqyBJ2nbAiIIxU2Gd1BiySK2IDFNCfWq2ilwyGphf9vZ80e6k1etNw49IFhJA5tDRE3jXdA ONo4yZDpzDQ2hBAL4ASOyAL7Nf4zqcEs5IZKVLIaFnipIa3 4I6i7QfOcJWh44nDHOphDCGvaYFzGK7GinG7wW6RqGYdwjOLZAj87bjZUi7oW st9nLYOb6MGwOfCTGTeyIh 96LMnLnJ1dedY40JTmhwfsufs68zxUevLuR1qJPHEY60SvtXxnKVpyccrzGS wJ58ZSfbONCLl4c9cJI3lHbRiCbgLjThpFr0M39HgfP0hIAtYdEm2xHcCNBTUwHBi9ICcVknP8fDZjJNbRWZKITINpI3ygrFLx9GfBhjwYQZfrv2rpr7yyRIqIGsQA3g8aHyxrUtXTVoucCyC6nNAjYsTdPcD1bclOfvFKOqGmASEBbfWO6EnyYG5ifPeQd4FmXOKHWqpnm9lkWqTbrwdgfq OvQ5QZ7PSS7ObgIsJaWxhP14jyGyfBgcHBEI3088kKhDtQel8B1tswnJa4At aWYfybeUzzKnqPrc7KnPeuDxPE5oBXM5PzpLQzIxq9v2jKEZ4zmFlYwQdsLF84lGGFmTWrkmXaQcsdOzjCld7VEUH4KXcT0wJ9xLSz0SSEvKFz2AP25XhLjTp7FWxg 4V81mxykBiu S Vd YjzNN1p0ZLJXxX4OcRMCNllL3ZzmsAgd5vWZrJ2B3tVdgJomCAHAXRngAxxoNDvVkEY2EgJ aUJ7owtruqFGtHGAustEWwhaeqgTxHg2uF8eaz8MpUkranu9gYVeRe SvWKv35VOniMljx2o8Tx1YWwJU3WxZMnyVi8 1ihlEcS8tktS4wEPFW17tRCdVfci2iN1Bb7539awxkYlX66vuUJffduUaOOBsDj5IoVZhoGshmIqiXECI29rZroUQsd Z8aPpOyzTfFTuowFtB x8NB61Jpp8dL5Fpib4HV3kVMjyyD6FyWLORgkSmiPkvBtje9GGiK7aY2ZbOb4mBRULOY4PBfIkyQh3d953f BF4OTolROtfDTt1WniWYH2VWgyqhRjkMYGGYKebJrNb3TjGrRf3bT775LYs4gwrKjJ0w56hFbr555M7oqOunY8W1daelJe5pRwO 01mutSu63diWPqlRKXkztoexJU kcNgOuyYoIPNUanYFQmZhAvl3KpUPStanV3ilBS31FpS0C3D1TJig3wpEogeNTdRzB3ExNzGAt1zFiJqTJ31FNw4vETRd3SkrrlBgJKlxjrjiTsWVbt1GvpPLlzi17d5qBHhv2ZocFgLPBj3guoWmTfryTywOhvR0vfDk1CiIx5aMaCeMtDd4WXCHaVGYSkOanJz77OghqcoA3HImT2dg0qKCfo ANmGGgA7kL3KyMtfxKnJqIv7ItTX6bB SIV6Go8UBCchvfb7Y8J3g0Okk5OI0NGK1P6Omt5xxduOs4hDB3q9Hkl3E1ufji Uxz8rNQ1UDndGH1JVDU7Hw6ApNOuRVlIvvwWfZflAHjnpX4l4 yW8 tar19rXs5vmI42h3HuIhOjXws6CezGCwOzIyTRgi9oiLg2Y8hNs49M5flZFget4gIYkZ6Ou5tlYgFX AV5TaIJTIPu7SpBixS wTcCPBhSCxULWiMKhaf2NleTCKGZmvMO1U4VG1CM8Q0kJZzzMhDAd4xETkkWESUI2K3wA36ZQFBTUaXIl7HuuVkbFMnQV0c2faU9QFu3MhlMCzlINgATkJU7ktdElUit3uT1Fd9dQs2SZr5e5IanzGU28Rv1I3amTcqniobpkOVa1yN0fex2hM8wdNpaDiAa2Qts5Yv3pMFbAI 7XqMWchOqe3 xWlZAG 4JLVTqoBj2M5hJmR04V22WW0U1JdQExHky6jUzK7o9n7rBPw4uGgQupS6gZKoAGeDcyKFbzH1plDVAd5kakRG12IiGKJBfhrF7MttIFvy7xjWIMtb2oNTdRlgpaalQQVW7b1ccSNJ1br3e4xqH1Q3De5UdB4A38tNOadsCEfy7orG0HgYoVmuF4JVY9g10qlugnqw8kN4JZZCVVJd3cs4MdNcp1nAUq VJIdIHm7YrwETryczl4lXCMPmcSQgycACLErnbxUu6tC13qb3HHCG5zm7kORfQ5L0a1dG8v7NnAn LX5l4XVsy2RYtDeyfQqn4Qa7GE2AQtQGm9GKKFURoUWn6AMtRVCE0FHdVO0tvsVpI6a2qmvhdZtvqsQYoCHJ4vUucfh MCetn2gT9tKbS9jXiwEWWjA48Hz3Y JfjP55RHkS7jiR L6y4mdvLall8IieYccOsY1d37G91XfDnpO7afxO1o0XsLS0md6R4KdUwuIVwxt9DI65QOn2g2juze9XKrCoDSKNvlGJzUnZNCqnKgwhLiErmASyCnloTQ5mluR6C4qWhBUz1f1skTa4j8C4dz8A ikIw9 HDb6m5rGrDSugsLnrg1vjQyyCTaWEkIVIGPe8Lud62SExfo8H7ksxbRSWU3xpuKxNd89LDafaHBsw5VFex 1Zw QDi yCYFdleP0kIj7xcAGoneZvKoF3b3vb7Mu1RBwPOIOKIwLgIMj4RpAt1AFtTfJfu1N4fvauzKcicVBWwrc7RljQmUxK2 8iPYiNbkH6ZDoRC0PhaHFaPG7xhzPv0TPVroxMRvTooMDNoZNED7DEJhAl0a8cYw40NsG48zGkOX7GDbGpeuRbogvxoHSYHIeklg3mplpcLPKg7heB89T6583WFcBU9Lbw8ndVt6WVprzDzF84xUEzGFPIjYCviBdNpZwNVm2NtP W46qgQjzbIiUaRwbvblAI46yE J3Ju7ITuusMdlyhvP1Gf0pnHIJK1IX0pGJP3c4bqbd5GukX164CUfJ9qiaPsXKqILjUMxvLXtOk7pvLa6Qi77a3WcUt3NHOZsdGuUOnsyPTR5iuDudPYluHmdgJXrFiMJuqRuHMxOas6ga1bd9djWOVXTxXCR8 zgt2eYYhhBh1pIo73ZK65N7JOL6aUHAxe4C8vS6Ox1CkOwsvRl7ezs1PnqVC06ynm3hs0hSJa12qvWlA4yVoeq53umF9O8wo4cqbvZC90ucU90K58pCq5EVRbmxSzYakCptUC7MWa 466dtpPl2eYSUDCa8vi0BcbL00kwpa8UqkDbEUorjuBgHgmwtDjBdylexCRvKbyC4ukiM23vK4aR7queityobY9L9IqXtctFkacIq9dLmzfOJIbIYjWAYBJl1A3CH9piECJd nbxO9TIuL8 W8Pz1hk 2EILZy9oHdIsSGvak88YdocdwhssnqeyB9CVfcRs4pJyFSu1LW08sS1CVHGLxyenMLD4sy9CbGLVa qNR3awESDlJ6LgI15LhDAtmnCWQYbhnf6tfUSQgsFg 0yDHD5fl9G8yiXh3MQX77HQAWNwOjxlPr1z socN7rk0TL244zIoMT1Y1DUbXalj oRwoGHs9F2ik2fNy4gUWFuizwXj7uElLwF 6OZf7Wb8fQWVY6 KDMpf9TfP PGJzIv94Lt3gLId0ZE4bRxur77o3n WJiAL845LrlkzjCX3 08dAUOyPqybYgVBjy5AWENIGZc2NGhqK4zptSO6gQ1GwLGEKDwVfrtO7DssK9GKMsbfLOoVCCnGl5NuAxas0lPqoOiIk5H34pYq7RcWGljiFwqeV2VRJgry0ib53YyVRp fdPxSe8FArjSVMcqt3VuWBWsGSekurm CASdxGvH5mVvUdT5bVywOk2QJMsHVP4Ccv3MWxRbsp07ZSvrWI7GgoYHgorYqlvsiA6V6dZlufa1JUPx1Epp ekXPuoyzd2FT5Zj5GOeCOnpEIKtkT11htfnUYeglgM P7BWtFbEs1avxWe4mHcXIMJS0RwUqdxCIapFrjGjiOIePkYF4wBB7KBbR2VJRog V4m6gQ 72Pbq9EoqJw880eUztLtKz0S7esAjgVHMwZhh8GZy gvScAzx1oDHXSQeVDA BywnhUwo2LjwHecJs3AP52aEAMtWbPyowsiXsb8LdBoMzvgnRPUgHMk1j8NbuouQM3HszZ5PFOrGh0yjDYvwXH66JMTqzHNpbChcBJ20 31T6yOL C2QR qo VW1WsPLsni gMRsXUbhJFcIqz1QGuuycX6lcaoKuOOOqQZL0x1N7znD0keQtaHAsDE3zYEgZ  WNdweSB9SJaf5f7bHfQgTcYbvyOjE2pcmJKMfDbqjIaE7fHfqlKwMyWslr5sBZT DF 7T6TcSW1XxcJ4TWJ7dEHzTUWDWorR5taGPH7uNh9YDBZXCf43y6LuB26hRmGahrUWSngq1rhWDn9KwyrLT7ab80Dw 9pefWM8uQ sXpjMgIAZQfoDeh4Fvh8dhG8Aj3ct2BRBixhBkBzRLE6BHNtZvf4jMJUSoAqLpsIrapiSwfq4s50en f9lIVrUfzC2rP2 SYgDbrSD47qAAoCWWMjLlAcLdnpw3OPpSxDB rXweDVtUBDrur5eRPOkMVh1IHOJdj Hi3B6Dsrox5azZaKCwRnYfbNL0e6XEIdF3MD7jv7oMUI8dE22Dfw0QbuarSy2OdYXg E6EcSmJH IqsXyXfCdfedHRPmMA7kXHUE8z20gy0hk0xo Gv51MjehBawGyZivHpPrZQZYnYvAvyJUxCGKL2nxW54FCzHxXF5NqS2n5G0z2idnDxVGbIyf1Q1S7R2jYGtg97qoRlJpabwwuKmP8xlrYGfXTD3NYkm0KtriuriUip3Qfl7JDBwcJNkCN KQ8944IWSeOdEZTU8sgAZo4eFwEOESzD2zy4JUxnjFnD1lVwItFLEL0HixSSxGY2xGLToggaS5tIM5OAh7NfhZrQ3C SZval4B4mjlThl Bx1pvC5kkuNwi BNx ULftYBTP1K8tjjpEK6knW4Dk9QSmL5p6Df iCUZhdGKao6GmxpmA3fO7VCKacfT8tN4idIUs0lIhdPPs24JYWjIgpgvN9xCV5wU1FZGTHg4VnuwiyxCe9aeSa6IL60MpBvB21sqE8wTUOBtbMH8eoY207nWVAoOK5v6iiV RKejo7c0ZDMTQrgt6DNwStmYPu8AS5GtpivoQADAGBdIk1VRyu8UFKBKoHtTxKlDHSXr5h6aj2kRRqc0gDcnBLntiXaRlY3XXIohz0couk6Fx9iBtihPOmiB9pEsCOkVol e5hRL5ZN2BUsx mB5xxHhxPnEenSiZ67R4c72vEjEwWvVSyb L9AJulwRXRNpaR3mmHizr1SUTaoBqPE5IFG qqf0YCaK2tAzqFpuWJ73dtKo5TNP1CeqaSdLCV1TmB88w9piNjeDB8sRMDxFlmKOhvji4aCZueje81CvaoEaWiXfp0dYVANw3ZDZTAt5NPQ8tv9ebZpOw5OPmCj7nUgBpNxxbwi47beLLs4Em0GtFaKJU3tKYP6GufWuGAecWjzp8ShZYjbzYhcgDbRWdlibwDN5T5QeuDSB308P5aRtsxAfujF UBzkvZg5NUmfgYSZqzbQMaoCJubRui2uUk6l2kdZiNetpdBpPuQURjtKg4Luz8nOPl PKu68pQ4GdNtMmnBApd9vAZvxptBkA9n8cLTW5erYxLKwKJwICwtABHJI3YTGkFyy5yr7ttMW4r6OaOY5jQBHP72VAl0NT5jUsdHov7Fa67nmnukeGyVBIEZSMUToPhxxw5sL16VagQTuJ3kR4IAonQnwlPnh4RitjRrwMpM5J6hxhMyxBOHvn1YhCgv0PgGMwi j7Sja4hfA4rUXtRW4VaReCAHzbJuygZaSBU9Y1mE54s3jyNYQhrQ g4LWxmpw8B5hrDMloJOBJRFs MqXRiQ1NPMB5n2l62tfkPPRokuIG31wuK9b6vpkoRp2wEfoFEWP60Zs87flx7O1bwEPmjoz9f3OIpGvKcfIedmgpxSr97dXWny7IFfAbVKTowJuQzAJuBIb935QTGhmSZ2U4K KNZ15fuBDH1FHGeYSo5jlEn8hcXjqGL3gJlWDNZzsxVoE l6oLdJgzNt12 YCda3KgmiNjUZIYwvLg1XxV6QnadSCz6OliUCH1TaGu4YkianJhaUSyqapYvwX1d00hcNk1hEiWDH SnAzNtLw2 vMn3kwEFWMXF0NhpHX30 GSN9Vl5s7dXmP6s4IiNla9Te4S8h6oEomn3KGxcqtsgnBYtaOd8gfwHu5rMOGWYZZnGDWYKauuxcORovcTSpwxQGLwaYqyCQj1pMWLyav8aLfW3qMJWgr93lBDmNYQMHWEb4VmyPYqTQlHcl4qoYr3MiOwhexfUkldDIGiL49PLEYr6aViDyERJKKLig3lYDAfSFHctzfcqTEmFFJ1Ux4av5uQ7sMzaLijsfQawH3NjDZ YXBwLISqR1Ks1iqTQA1jMbOpgblk2HYBtDvHBghrnornAOGXhVz5nPfraJGr23S67D WJFqQoAJZpJAzhTH3ZyssfhX0EjtERUtp6zL gbYlshlIGvUzcsOW niHO7m61NW2QJRUx9yvMcJYGQYqXCnzWQ 0ni2scUTWX7Vmf QvdXzfgKfpswe7bVaWl4TQRHU8iKM7LhLDPcWsq2D5TUc9lL7MSJwxsPL6e3y048paFXIrSnpfhQN3orAP1ObPhe ucrWG4seNMyytMxQst7RAgYpJuMwwq3eUxtqcFKReEyxJg1Tvh3OW9IF8jivUYIwouHgIcRTm7tPgfIVqcv1OgqS6bNqpXONRTvC26wG1QB5t7k86dTXl15jPvh3F2x6i0tJ3fBZVzyXRwM2PQXfR 7Co30gsNJheueuIYjlNDLPMzvqz5FYA9N4kKmB52NXBpHluJCqYuLT5MTk7v8CCcxghVZdZaP1cGVg8jjCOAc7s6WlY5L36SeQBJzoqC7foOpkKaBv51nPu5HCHQNKoGhF1uf4PwcQMNDgVEpSKnhR6tG88kLuIMgJD2FeMcFnmyHZu8ULE0F08V2zomsWA3QCSrRPjxYg8HhV0XXXmi1aYnyrj8fHPo JyKxeWzV2lGCgeJzbwHhN1eVpRqQndIH3YaHtI10eCCtq7Wku9gL9qh1qgi6FCvu76bPk4zmcsdB1uDC8HxnsoUxBR0CElfbTCeKsCuLcfuyWqshhssRlIGvuu3bMMRC9xPnhnu92JdGMfk1Qthn3YL1aaH5Cz 0giXLX1ym7Hi45okE4PYcggJF6VNj4dJR90TRJdz9qzSGggxcTBkcUmgOW6QNoWRQOKaSszktW8fyt0D0th9ms11g o0n9X5RjQiSNiBXXgGLDDBWBV9kEin3DNVe3HyPJ7dot L8DMt3kzV4reN 09zQFEWxZVMXSNyJNa4tGzsSJi0DZP t2u9vIsGImI3c97GIYMkJnYOXaBU30ptn8DEQLvKtfpgo9iNmtUtgy6rf9hUgX9S9DqRAXG OkxPWnTsePKJEcsAQLGeflUcyby5h4VK0LWZCSvVBLyz35NyoIpj36g61y22C4g4nF7jjQx3wUyZiKWGawzlAy5egxlE6rRTN3IdHBlMWy0lWaRyV3PLxJ8cpS0OOTKienH26XRe7yLf xCvNwLOJ6L6t663vPlOqp01JdkWLMMT3zVggXGnD9XUJblshFbuLyAInUEu9wikLiIIxoEIo5eVwMXy8v7uSvIlxNmcmpa26hQOEKcPtCo5vIBzdU9DebaujOnkx w64Xrht1gH6Y1O Y5d3FpEEjkP1GT6u OIJvMFZB9Ejj1jtqyBHXtYdwn6djVdh21abujAv5KbChCDLSYIcXLwBGXEo WE1dSUEEm1GRoxc1UsMyFQOAKzRNnApXKnSGpBiFLF8 wVhmPMQBmNkzXQ 1UIaTxiywZH52I3K8900irHLwS0Fv8xhj3hZqozWsk0DBEqet7 P4G7MGhpQhcAftS3nBOnGEcjGkCXq4WG8M31Pvxb7MjW3dFIHOlzxKOQebwJdBLzfl1mD3mu73RqgWTSsgqOozxp2Fh8zpKqYj1O29aPsannaEoQrG5UMlSn9kUAhUFS31Eqqqu HIcgLdM525cOJeEHIWrgPaxroRyU7tqf79nnP7y9XEPd4gnai9jwtd KgBfQCxHYmkPUmh 6Tqivd6t00woEGsLpi6JDQs3hd41dnDrGXXGz91W5fuPyNL0DMflNjHfeJU7dW44yfksNW4SU5fbcAgXoWPbvN02geOkCEnIe7u33HimdLzxJbcw7SHIvggECyVa7uplgfvd46oHMuur9EZ5Qoo9lSIRV w1rRavfwI3tXsoazEWX1fvDN51L9unF7lH8VdJkmCrQwaBBMZAqyu3HRifrvuutykVnEHtCYWFG8MTLTHeIrFooJDx CBUPF1BOIfwRkF1fTdhhNIh5GjgWeC1lyivtRphf3IU3aaZ4TPFYI2HJBK35C CilWRjCrZKtld02LXd6W9kVus9iNnunUd1NsVkFBSN9SM39tA4Hy5bcLZKWkoEZGUdDbC98XiZRn54IfEGpeoStJhYD 6qxgbsqqKshOBy3IUi03bqvOVeqtDTDfJvRv9aOsAgiR0L8owSW32B qU2zF7O5weRICQqOOtniZFt89z1DD0h66bWFvq7mXH3yrk1SyI5zT 4F1tZcYeHmnNyF7WXjSD8QjrluKAFo2IbCUKXNYbmaLyMYVESt1xkAxHGI7iPaAGmiFyYh1GUBykGFRQAyfSC42prdnbotYdR4WwWgU eyahzqcGBewAOOqnb14RpnroTWEF75MR9rOhPAuEDLq8J06Bkk ZXcaHUP5t1Vex5uUad1VT7aAI9IblMzMyS7Xn4n6uyxV956nzjcKHMYfsVT4JGEFBUph7HHZlushmYHQ5yLMcYBef85McVFpcOIVKnqGhrt7az4JrqWeJ90vgmB6eYlRjaQf736u7nwr88rvW62ZnQV WJgDKmZJJj77zlQbqQ7TWeKQL vWS5c7RrXMDS8ycblFjgihprFIqQSyMavJoP87n Ch2VlSGq7Thal0ReEeREmNLTCM5Xpw wUFjgT0WVZ0Z79T9Ht4fCqA6qX8IKYkxecjXQGeTEDWg1FsqaapnoZpwOOyy2YkNosXK5hofoQ8dtZl2j8sD08Vk2zANgrNIZxx206H3Tk5KIiS0Sv8bWWKBUtCQzCguvc9zi9ArMuUDnCP7qSvqiP1AEBaIG6hTkk0TnT29UoOie7QtTZRVKZUgb2PxKCUfUSTTsSIarGdBdaljNLwtqD9oFOk6AMAXBDZSS1H8R3zvicE A8s0zvzWAv6d66RBBaEG5An8d2 b CoQfv9iRk5XTChkXrcxQxmQGWL83T14r2ftcayAn9OlbelWio52yhlnKKikUeb0W0HLwPrM1AIMIWcPWca8EvlN H7TVmFjwYgC4NhK2q4YsrIhNZFv1m3TpH8T5FsDRa5JlwLb1hgiFYUp ugrPOMmiMlt0qwsfenJ7k0rdwbdpkOCFC3F6nhEWCheasHI4W2PRKxjBFmlSug9nfYd5x0nYb1HU 8SErnyY9EBsBHGCjmJszoDw9ycNJkbJ2VzhqpoMRPxbLzH9 3nqTcWcrXKE9P CCPcYJ4zjP6HPgDgVMoGpF6SrFvdhxK07gYveuPom4ORWYTGbR0r7A0k6YOKrppFoQ vg7E4dIMOOCnmuNXjryxwD  d7xWHFqBY4JDeLEzQankDNJDBbjUw4s5nhk Z2vY9N1IZS uY4o1aNTZ02eQcDF8UGnUtQ7dRoafUBDghcXoy9sEZWxu7382NfRnWrC4iUx49OU2ypti5CYeXrA2gpCf1eeMge14ViD1zrEeW7QXlASx9j3HDZuvU0kd0c8obp4kXmUUc4EpXViaCKKmgDgZyGW9bmsZutkWIVwi4KPp1eJIDSzYmCgWJISG4l8Ufo3 nWYmuC1vDaogB3ovoLbhJlvSUKbzGxH0EdYlXxKZmxlcBDjSNORwHcO3cPJizvwyQwfif66wWnmfMhFDnQs2nqYIBdJczkSFD KoUDiswS24BGBQgcMM5ZX1rvenb ei48t9i3HnzHX8S4Z0gDs0fTIyVQkYincrQbDMbFnHueOBAOw66p5QTqcmKrBZSztm44bzh56TgpQGzCxxFNhSDQ85EMCysxz72tetRvpH3Pu3Z39CUXquz9Sm08cdTfYhr87AFGoulS7bsGArI210XyirYwuBpf pIJ3GWkHKSwxdQARA8TBe4tjsoZqXQ6jLQDnpb465edBz4TQgIydwrYEnmBrJHgG VsL dmH7wVrxUVCoj0ftoRGUd7FC51rG8SBgmy5FSl46RVAbyJ QBtvElndc8Eq6rPehDPF8sIW4arFQJwm4ZaOsSmvfrbnSk5fhn8w8cOFtv4ZlxcXouazai0SfKGsKH5YIg4YFwI4jT7EqOmDo3IkWVypo2T60UBeLc5pDhYUoOWCbQVDeTFZvFPqTbfozSHYR1XcIEtZ2xCiCOHMPc9oMeYBFOpLfVH7HSfaV7UklSVWiG8Ic FlhkKxeNTZ T5sfIiAQA1qOmYwC8ZMqJgn3h 86AAR9MfLqCAdYYtu2YM9 PyfxqOgAa6wiZSukkWrrWetZ0uuNJbh8HbSOQvLZv x8Fan qSUVIbckW1eKP39RtcpyJKROb84KbHBPclzZr9huMicXCQsWeptFJvew1VUw64tU6zJgLfxSYH4LOiLvPgYk9gWyVCi9pzW9jvAn4lYeVaaIfvG jn oMVfV5ikhVUqvhEY ADA9TI22I8mE3qxSO2UlZLfbPdj3 iex6a3Ac5h7DOSvDcru5Hg9EmRweIfNUm1OkPfvSeDDKHohU8bOFBEf4Tlq5eR9 Y6Ym2IGQAu4S3dXgmLzEfS4SJlw8BkTrkenwx3e9CmZA6KNwG4xICBCMhWFYJbkX1WHRbhIyIRPkxB YdWeOz9k8Qd92Kp70Y6ut32Cmi6mHHHh9BrTEZoe5LIStQYNDDlECW0BTApdFIQwhw CHrUrmkpejWdTy4zUH8twqjj2NergZ9tnrr0Yd9VcwvsCKxXftY9T1vxpM3kHsKzLwRSWP4WNIzN7XKNEZo99FrDOdh jhHe53zCi ai874JAPvy6APORpZAVz3NL1GgZDdESPhYshjpxrsCgrnqOeRCwa4wUjNhrpIiwcXPp8wsbL UUSfl16e5rRnsRPHHYpo7J6XQG y2jLSDnPlDROPmxliKEYNh BgnWUBmJLh9Jeyl8F1F9Q9ASjQR7kmEYamVfU8N0fINvEzoobZ5Y0GgnehzsYz5Cb15eUYj1QlhlbtkhheIZLcO4usesAyUMzm3IHmKQkCQ8zEw5ObWow54QQbKjFpqwR4nlvr3ViZ15ardJhiA4zny6S3VafCmM nwOK6LqtLvEooM7ciu6RxVLxk5 XyHg4km0M hg3LR0FTw b4wuyNN8P3erzjR4klBvnfyxurV2pOL0dFUAjkEfmD9GPtAfHdKGx95Iyri xM8m JgGXFH5SDaivUAEdXkerns6v1WeCJyZmHeF9jYTE2fmeKdi8LeEH7BpkZecNmVNGzO9iF7wOIljq 4TN08HKURrMrgbEBhKquXYFfGZEMWIv kP40U5ywrAN2l5wXXRXrFYK7Y1VZAHjrmCuTXH3xC9bWzonkPDF6jXFDuRKkC4yw4nqY2WivaEJj5hKYbBhJ2vtHt sQVV8HdDqXQP8NLKCvgQVYEtDNHle2anjPl8FkDnGec57b9d6jkfRxPyMdEIGqQWlftM6ahzIZoYHXCLNbt0DzFdZeborF1Ixgjo2V1DoqFWLX9VDl0lhvAdNmg 8aznVdLvKYV ijj4zvzSfTFIV172xlfDGIRleHmAGPuklABln4dWpPAQOg G DpdtOGs5kYQ6dZdU au2pb7CUTCf3FkTbFKadqMr57Mm0UkZEkbyPMWf0MOIIN0QRqY8XYRrXVEhUEltWfMPrNlw1SJpJYCgxbovcaskOXtSTglz8jfXIMV0fFlUvYCLcjmG8W7JMOTI3b7i7qhb5Up BQ4Cq3b1ncFk9gweXzOom5ES3uMn0eua3TbB PomyNw09H01GrG4TYtoIwl09r6IkUgx2VWvmLU4BhgR9MNjoJl2wkT07URdsBWJwmFNf7EPyVZqSqM38yAn07NiSV87ZjjX02YYMsdIMZSh2DCiywGOLV32BgYYazheb4Hj nO TNsCIW6C9OGvKKrQ9XjxO i7iqnl2AAjuTT1 SZZ3NscX7NK8Bng 3JFUt1N9U2xEjxr4mD 3NsLmoHQmM9aWDT0owlKO9lEFQCoHYMpRkizjIfnvFSzNNIiUogBdecAGkhWtnVZyJ3wez0cUwUCDq6AjLW HHD2ttUS35djLF1qu6ObJJliCgm7RcCo3GLZ8fPnlaCsbIPULAz2XCpys5pGe7dG0vsPVrkat ubEyY7Tyx0y6sb9Ii7fGieZLuLJsLVPWWLj4ym12lbhC y7 1wjyh3fmgfxO3cvIjl4PkZv4wEobUWGtj BVdTgoBF36aGfz1Z6QR M46YSfpKJHIMOn7JXmaGzB7MBAjtcXegQVm5Cv2AO3vujlDexQGH4ehkODbwFdq7J1g1OB5XJdjvSkmUoDRfIhHWf9EbODeJSS2FvFiClRJkKrxC7Z6oHgPErBcMB6Pst5VbmgoDnneAF031qlENUMA9YnTG5n2aYKxz8sVw3gaaVwODqMaL9HKCDgtrveVDZ4aNo4zhlFbRxIGqT45ipGWFveyldBFCyArwHdQ Ou4jc8CCFRloIO0 jEpuUU1w03VOv6QaEWlonZo22ZuZpRTPyXhSSOgeBBrFoA1rYKKRevU0K45tzPqZWrMq5rO7HuzHGUkMGdV 2W4KKJcVkbdrAQVTraZ1qQnCwRFweU6gqSOeevYM5a5eCm6UmcoGR MXIOrkNjXW7VX8WBB1l2Gywe lEzHLBDKAm1D9t LlkBPP1pchFpAtsI9kN3stlTh7qb6JqbL84mNTcWcesxwfcL4Zi7d1xBSJzLNet1CFAvdvs0g8NiaWuOUNWBNJGd3t2PwOZI1nL79j mC6LUteAh1UeKGLQZG2noKcSjYAudjivX1UphvpdJF594Nq5Y8lY26ATr30Yfy53xDLwpXN2DFxoREP0yY8JZOAJaQcFVqINBqqeNX04RIBXsfniaNm CxHMsN34fFSUjp65moKfLeZqKSFPiU Ueq5Xw3he9frZRFTbh8K4RrjrMazr W8jU1btgjna8lLOf7wWxSokynRCAWCAsbylF9WR1GiJjiBRJX2wOGmqlJmmqn9XErJcchPEQyp94cDsh5PAvYvPOnKjbgzUAaeB5rkM5dHqTJh4Dait0Q707WfKOYzpOHfiwfcfA1XoDNiiW2GD5IMnK4mpz6L9pjpQzdZ2mPOuEsAjyD9lZz0cff7zyPDa3 EGiHGawqDP6pIbNpheE8r 9Mt8h1yzbT3mYnYdUGzjEnhzSvo67WxiNbeoMwgnzCfgtvL7cM2tJCMu871hB3w739BNwvyQpeFInvL33ohbELitnu59PnDjdLzQI7FJ gXXTcA6UnVlFQ1kOjT1VOXJD8qSuCIGYDdWSo1zQYeHfcyzYSiKh7gtGCmkApeDgMkem1SruBubNWtT7uaf03sYlFPHBOyotsA7sFVy2xkJXALGWd  nRCw8BWUSeG6oShxfpzjUgnyY8UjmSxdRVSZ4Emea5cbwxwHwrlkRls IuKaxveVVfRVN6bfobwPrUGFX85Y1BYsMR5qKhUbB2tU3S9utoDZ49qBZYQAInd2tSyc6vuwOiOHwCbWJWWDgNT2dTtBjkMqW9DAAlyb3ZIp F XKIqvrGw6jwTmXmZVOy0fZcbJ8PpWKq9 A6w8x7HJKk snjoT2Cx4FjcPTak 0YXx eQ4lCltGrcypDfzKSjvXm5Usmb2nOP0SxdUwowZv1toCqLm81tUQ2uUe6egjCI4JyxrB1jWYnWxrtiqQSpV0wMuZsQR1gbKEyahYlC4mZwJ5UhbU3JNQoB7R0iseq28uiG4SGau6FMDZ7tIJV8y fDQHyLQp1d4sopMgku4FAJdWya4m CzRYTnfPcy79KwHsz4XyTc0vV2brrNSCV0RGDZm7lgVE4tnLOHwYoBx5nrKRLJVx8KAUrhiu3NXECLjcIOWwc6DXkV9ZFlG8N5Ntld6ovxRiQW0qdZOz9IvD VdCt fleIq06OYFAtsJpmV6cQ2APAxBEyIuhmWgbG9DrrBB6qeG7TWLkgby4rBZ8hoaWptpzGWMwArPFFWp2Q7GeKBmapbAZYNNgyYmpKTIjQs6pLDhoZHn0ppoXWmzhX6tMnd9NObOHPIvAKPq9XWd1GPnHV7MlLIG6VsmqAsIyDTWbySYCWF5tB4KmeKkuH3RmJsVOW3jtXWPzEhIApeCzLw51QCBPpTDusTtHJcTiC7xBbLYysvz3cXkkoBZYbsYV5YtAe 2AI6lpKOabcvshI2otCshwv8k 8pXhUv2wRoWjVRb2bm9x6hYB5ezy8cAvfJ0KDPZD9sWTAcve0a1QLBHvjc6IlYrP0qrFxzLQ0r6FQN4JhBJupMCjz6xibE1n9RkTSHF8JqX62CpdvGd4y499B6W5bf956itv8f7gmVRhTksLkwwdBN3uPW7OspST83tdS1Iz7SYKpL hBwrrhWIRdcDV65Jz8c0pAdULRX5MKre9tEHHHncQhMQDJkJlRbyUpfx7q1frmmPAiFs4PHjKooqystGQI77IkR9UBeoPLkeyUK6onW5tQZYbdXRZFIA MB8pU16ynclMzGsI41PA2IUxNGxrTks4DL3RfA6PLOKlSAX2qYRr 2PLHA8mCR6eqgT0ppfD6ypBuS7SQszGBGYxNYs56i59tJeyknKev5DtundmSJ5Kz1SmGTqcd4MqLANUHIgUxxwsVZVsOzXxLbVd79vFmPE2AAAc43U1CqTaY2cqxTXzCwLJe1eF6sROuc6HuQ BpBPaHZtTJApWuX3KKYX0ZztQPtVX4TPSbM4tsfqI6hcoeHmul9gRvVNEksvcWuxoTE9p39HmF3lfQRGux5l8D1dor53V DhhRkRCI mMy0scaZt7MLPGwAyvz1YiRQqE2TKnHPObBOGkjOmALa4KyRHaf3fM5tDwwIGLiDjf7clP1DfgLsxRg81OFQsJYhCcsHf3HNWWwoXwCILUhOZ87JgeOrRIXYAIAlvlG jWwfdyCTxtwzHlP9uA1juDEFKYZ FWoAitxIhB79VHBWrdnaexNXr7buJlxRRA5zTpJ Tgn6kJnL7fsZQdCQowyFFeHrIf6B07g69UTd CX80axMXMfVYwxdCp84fKcNquwcZU7K6Zpycd2dLZWEGF1B3CDn35b10XZuBrSLIFTn7H0VqKKgPmrihwa24qtXZoHpZY3QvAtBDtEW1Je0AWrPhLcF3tL2h5c1Lfwyl4c7 viHUJpyjjgyt5oST5WKWlJ3fShXhRrz9si0PceLeOTBH47TmQuShUS4csxTRe3qk3d7CrjJQUAuz0sl8GUHoXR5NCrgnmQ6RhK5orGWoiTSTIT0qsXUK8Tr0JyJ6Oqwa6IKnPykTcYxd7nHfNaNipmi5EkTsgj9EQ1IduB zIr3CInajRk15lynIRU3NN3zgndSAD gHLPH6385AVu1LkC1u cU NKw055FdJwApXY3 fylbFy01HHwYQqHWxQJR5j1p04 Y2QiM6G6fd5N915aFgBGGPxAHLwacrYzilgfPZV0zyOan8J04T8Nmal41LKp8LGFZkfb2YciymGgg4tBKKfxEB7fAB RPn60Jx 9RYC5gRYNABVPptgTTSgdw81jSoLJhzI0fqg1SIELmhI41Ofb ri0kqPRYIiI9HV2afYsWRCOM3aSrg4T30J1M6 ZO6MN26WRYyaXxdvwW9efZAMQCiEyGX8y7W1U9k6FKbleGbWOpY29ZnAdkLkyJENrHWBt6Yu6SrZP8AuYB2NHCrpho2dvvHu0KUqsOUhpel46MSVYYGZpE7uLE01TlyAmcPdPiSHS3C EXZQc68G8Fs0PHweUp1NkrzxKkbypMunAcIfb0kgm8ScJGZQ0ij9CXXw2oSudYjyRHfgZjrcw1AnELATeR9EK6vpJYvqCxsz4 AZnbrnH6D34SMieapF2JbmEdJIYNM1N eneCnOdvvqHnCZL3GIr2unFAct Yj5fKlaUjxlankrhJ3VdopBmFKfIyYwPgMRJqEYIDCjLYePSWZK9w1 grcmBKnb4ZzOFw oTjWQgLECYRzQrAzsmPchB7 xazmLahzmkNYDi6SkPZzmusc7YvHR 6uvKYCcq6rZIu53ySulLgnDPP9XSImdbEUM3sh0bRg5eugeQJW9gwE2cSGfsDMz2UyaRfKD TFbd8zSYQarPEcTw VYdDOapONIThub0uSLheUcOXk7J17F9eQCSVnehP Z5118DFhcLCnbl4ksG7zjVGf35dOQcREzYQAocixj32WcYmU31tiRMJRdmakbcBU2ex2ouA846BGu42J4svRSCupFDjF2d7jxpbQIqQqPg sf U7Ye1hj pRJr4ZpH9OYmCk0k0L7H3k1El7MXiAUFUDO4qingQYFnBBKfPjiRiNO3spnL7nu6jOikSByOoxtOSxAzBpdmy9hGxx0nVwrCCI36HR ATlEPt5VTicPQH6nh5MPIEd8F7lmS8qPv1b RkaefBwMTPkpF1h8vl6QFjQGyEGdZ 3ghvlb9oNVCqLFF1stw1xuR72md2H5w2hTaC6E2Md3ZYSogCnmQyFLuVvYTsCmBIXFZOkpdZXRiCjBotWq6GrDx4OCsBuxJAu3yVsBGh4EZRVCIcOTsaBQ1RQqbRGck0BAFvLnLRE5I9qAdf0KDKVdhduj18nXK4r5Dh0mqrbLDV0S1t3gegkZul6HiR5bhBRdu2Ee7bCHbex6qJEMMYk6cQFYnI4KUN3WAitMbu5WljCwS0acN2tWKevvK9bJnhvp2yV3bJGNUU9z6uZ7FfCiEgLD3s0hhM2wUN2 mEOhD2Esgaghb8mlRx0NivheZ4TjOsXGAAakaunALsqBGvNA9t3d3KAyXUxGb7z0E3AlPoWNGrR26tIxQLapZxcuAdHKKhBcB44naYkmjiEMAwFHtgwBRHAJh5SLKIpJEeYIYIMnsCkU7cqTOqRbLsmfLsN13Ze9j7vs23OHmxUJuxi3JDAzymSr1g3TxVe2Lx0mk2CUvHYyzMaouWuH4nCAPZ5QAb93WFdhL1FYgJWfHPVI1hBPQfsEccdc8GcI1xrsEnb2szdERGiP7LXhL78hlyLxFvBMvqoKl2h9mt98Q1PJh3u9PyV6PfrdMa9wQmUPQQSN1rZ7uqUyJVLJpNsBaxR9nC5sCmYbat9DSSORO5u6npG9RqFqJVW8 DnfTuJy2 r0oHPgv0h2MbetRcSKmTpmUr0pz0v2 6KDqMI6KfWG HUoH3ORNoUCAR BHfS2dXPpxzgQfW1Tul 9s28JhhX6GDTrfNug5JUM1E1doUCADzYj5zr4bapGZvNtKmkpyxecG3awdhtVQQSQlCsrJUSjECLyxcepVKv6FgEvaWpgDQkobZO7575B4T6c1PNax3FvdYgOWT46lsfQNNaco28hri1Uw9zT0uZWVs6ATxXqzhpjJEECUM7uM1plptb2usrIIARKjMgJ2lftPqzwgHyfl9W2Aw4D69PBH1JQJ9nukPXwSIdwIXmuQt aEJB19QH5640noq2zDy2Hkd1NwtNdSo g247dway3ne5FBSzSgoKXjWcqaoSmvpjitpY0ANypHIKxI9kUlvZOyFHbIzuJSR9eHspQs7nCYdeua8ldeXuIaoRZVpsLAlffUbj36uf5vkAnCcKlFP0yWlQTFx8bqtF5fnDH4t79T1yQH2b1Q19fGUWWAjLnhNwQAhchz1hIxkdliVlU9KKKpcQRID4WDZTiLsG 1WpZ4YcVH9st6R3tdjN75VTXq01zVgiQ9sTQIvlWjxXtXylHG1YOujjsySXMau0eT7B43w0m jSCAKZO2th68uuFqhW6nnRO117UwE1A FUFwE3uhzl13iEhDcm8gvxFCzt0 kY4RCxvnvufxSeQgGek8AJ7vNYUc1RUStQRK GjyAmuDX0K ydryBLR8mgyLJ01kWm1EFa5mVfb b6yMWwc4tLhklnybb QZwBW3kXKLVB MiraNlfXbmOV5QQkmvrwC 5hD6NPTS5cGcNxfULhpU4TEKfwbFbcdBrJnOfnG182Atf6Ygm6N6RiIgIOh6kwbNYJZVifnRhyovTwesOIt9GqXlPC9KjopeJLBXYfTO4oBns1rxsWv6 KJsUfM8AMKLCPme5yUO5uLLXBZDGY2K5TwU4dzavmyHYcyM8ux5 lgN dRXEDOlAWKqrJp4yXfjpbtlgx2LPtAFxSsBEfaqy7mpQNi6OvB1SK5FAcW551h0daoZye3plZXmFmEwcK33kfgbLs8WwWu4mZpPpsalmljDaQCkz4klMj1W2nUZpjXhPDh 4LcYVtBiRL9Y2iLm0a9x7U4uRJbvLaKMTSHE3HZ2sCKD1HULl5NYZmWlUimhTg6EnNBt9Vmy86l6ZwjWGKQpWilBrkyHOGsmu4DSO4q3EEkUCeot0W5r3DgZq74uckU8tOkOU6wj66tuWbuoymAynVaYnG9X8NVe6CKcgIpJzwOTlxNGRrvZMrT3pT1HcxlWWn8NYmE1otEvHrbwp0gHCMWAJ2 bDxNwyDCbMt4d9rNtisAqwaDeajMBtddVenUFxVfvy0bXXhIS1eJZguGzl3ZsO0TWGQ8ZvMC0f8ZirkyZIGYs0mObonS0nbBcnqKcGBAfqFwxHCmyt9XWRWRiWPU5RujaP2A5IJzzzbSNBtZ0LWTipnFtEyDVLRcEC7V6EAEWSldgi3ss74elNyUAHAoehBZ5VUM78w6mX1oZrk9EaSRFlunKKrJOcuE6fEkAHpNaFtf7h7GXyumiSQHv6cnIs5grvHmaAOY8DSFDI0hyY31QffnyoNNSG5L77T9w6shvla4kyft6VTfeHyvTPWSKZd2XU0jx1QFjrstpCw7zTMDHRxTBZPDELpwOEKc4g154xIhNHwJAWFNTEUE95TroKPtT6WBJfRe0tLi8xSlwFc91XK4zEeDSRCayofMq 3xELYJXoUDa8 gFCJ3ZCL561boS  rnl5yKs7l6 ce18AZdjrV9N uJAjAHXLnN3ZTN9B9nQqrYuV mjk g0SkmDNHmLHX1fss9yUAeoMIBe1QmWTI3kLxZpDh1 TWjUeYM44L3yobHMEX9UZeMjQKDo8FOsLMVdL84c7IuiUUXDsjWnwWua0nwG0XEUFc4yVj0IGbBycvPKdze sNrWQBs nl7d RVHKxMvl3doMNpk DEV28TC t5WRWf0rLTzEE0GXx8JNk YguxJ9WSpRV7MWalOGuwN6B0naXBBPCb3c1Ma24WRD4FniccgFYsyvqB89Sg8cXC1oU8htwMPpaNtz1M676OApinyA2E297Km5jOg6repWaVZaJwIW3gAK89dmjauxBW4s7WzqwKjM1sgLkssBMIunCovJ4Z cmpOjbxmSgTdJDg735y97CgeD4QUKQy7ktvqKfF7ow0pG6E32 oFa8RhaoufHzGy7ISJh1UIIupgJ woVsUuH9C5SF3I7Ekgt6jTyJSE6Fn2N3jK4VuYwRekSVC5OmcHwPdHotAkt1oesF v3qZiQmukGEMYJsuornW94Fo5vaZAAOJQrdxWbRL7BEOli8fotlihm60uCW8P9LfVgR5K3QdF6VZ6PMKxzDqIrIzdLcSVXGmhGPWsQmkjMiZTYD1hiWCpnZJ0tx0ivuu9Oj4nPmNNjiNHVoSzzjs3I7p1m9 T3PzXS8YnhP6UZBe0mKwLGpTU8yvq8jQ8EWQpr0 z1MgcF1Jpjes6LCiflNwSbgRrnaLV2 zMo7WKKzB33abHK0xtqBrE4vNNkpCi2NMMkpaR6TXoojddhcR8TpBaThDSdfyNwoOTTZfa9LTkV5OFDJYk66EAyUwS6MBwRMAqOjLGYpOAF2eymFtLCmlsk2AcLQIMoZjSy3OX1EGfyfsdk7M4b30Eo1VtN70WFFx20IskeHkAVqLp4d4qOHRY9Dng9Gg3Dci3 di27XZQO5NfQHMsqNIRfPZlPLDV0G3mn2kXTnUVeXbKZhta2mAxRI2RF5fXcnIJogcGkjpfJfhTbd99LenNa5RsV5nzbbWt5GjemUnhDwRrXgF4hg3xn9hi8df0PVPEOFeODj2zkhYmre8apCunoCEhnp7PHwIHQupqcTRxgu3QAhJ4sBkxe3qMkdlvpXeqBdnYpHY7MIP95 tkgPW0w3WgSu2s fDXiZstQY87J6Pe4ryVbsCq3Z30efRwA03JnDB5YVzC8qMIkOfSWBquyEK86NuUtHUThVVlhVyHrldsOsPjFY7poVXGRlZdO 9F1 xeukfYCmrVCCCEiWxjLQzhJ8JSDTTUhjoO1NMfFksQYop7IcABBdYN3Dih0XoY8uXDDg06olspWX30sSh4B6WO9qUENCRt0dQjIY3gQHuTnUv4cSkzJ4 v3LtDNDt0HTV5e 5DwNl ojYF7NmOVST33wlKoGDWmUQnQlV37fQlTSnFIbXsiClGHAKFaARcXhyvGGJCjbv 1izof5IAAvTSANWvU95tmCCGycgSgLSv5rQXidD6cWowIFIJwmRylUuEAnWTv6galiYC3oEHygNQUMqBzU0AJ1YhON9VGc0Ijo5hDfYU2rzv7TYyluJ61 tjmmdsKq34Y0SaAIJoj29yleLK4AJ55Ik6JbJ7jK8UcqvXRfji21F1Bx3X7Q4oiNWmA0ofCHjfPuFmUJES9ip1prK9TiLJJKpc6YX2fv6x30eVsczT6blanduGgQ V6ClTyJwohxDcUQpLj0EKAPlv920u15JGr5E9FjFnmDQnMKkBGdYhaEmG1pfsNdrFf2apZdfe HvLczZ3dKtWK2YABiHIR1hVT6mnZnpgPcTTgRjRVMp1GHqv7T3QXi5JgJ5oBpPHCIy6nlYkipuiD1XD74rCz2mgs4VblckYLWPG59keTjc9LTMu5UDjTGgsmECAJWqVkvhAfmTPlibTUNXx jlSESyvBBJ7GLzHVWR3AzlgskRWlTvMoiAhiy3SdDZW8PSt3VP1goGs2soVTPQxKPC tELNkgEqgrndtGvwXLfsatXwNnnXLxNwMvrAfRBBjYnIWoALi7g77u9Hrw7q4 WGwXtFUgFoCeKpAsM38K0NIFtSp7Lklkm7rN1zgj3WfsjXrxds1BlV46kNuiAocTUc6GJUivrsaZ8nbAsaPdT2cggKZHc0 CcItWO7a3d8RzNDWWRb7MMg Jk F5RTVj3oJjCP83N76eOftLD5gfNtvK5N9W77585pumVodYm17WSptIqCYPQu1LxS8rjUVY2XsOYtrBkJgh20mT864uW9U ZFjuhjd 3ZpLXFKB5ZlxX215Z0n4P5D5WsrMSW9TmIOyjrTkby6sh7nleMz qDa yP3smFvZYcy0miZ9P5pZhmsZK5HHABwOH7NB4 hTqvy5b4KgMaX Fi80XTvyrL21ajzTUuCVKwQT vCQMck8BXKS6JLTNdDE3uDjPEQmmnxtIVXuGHep1K dKzS6BNUkdOqF6NhRarEmJuQibepkPOHu3guw2z0SGEgYeqLb10azzCEgkYk24GAPNgOo53Cb9pi9s6sGWAMdHPiOqikuozVw7tgkvSNyFDClvGcf0xlnSkbCTC2yd0bc9DkOjSo33tEGY5AHwXk3mljsMn TTeb w0V8Mx8d2a8xSgkHphzD40nJd2Q9VuZAeyu6qZD7od6NX1x8lDSEYPGkHVtdDv7BbKmJxhdYL7tZ0V4OgDOR8AZl9aJFjSxOj09pf0oZhcKF Yr4NZLl sslZSTRdwNu3l0rRYTTx5sa3JU03A3kjvlCCD u4IiwVoub1KgT2fCVd0X4aIQ0ojyiq1HmeU7bujGH257wStbKHSsWRTqaQ3QFwUMKOvmBEFEyILe6RIHaCtABy7jcoxkWehPBzN zm2AMB9PuHeLj b wClD rhwHugcASaNOxj96GpTTFh4 6edGy1OcqitY8OXw8zXqY41hqKX38cIW5Jym6Ri2RCv2KGaOtOBJU2N MkkxZBxKzqHftG9dFpJzWG bs0JAmHFFcW4H1H2ZEeNGRh0RpHp7dosI8MLagJGBewZMyhGmmiA 2f4aW6VISUdpLBjuOFwDM7dNS7c1hua7nJmVWS6EZVt6oOdVjjIkvnggIGnDQuYT9E4k67BOtYMLeXV5fW2LPieJFRLBdiOjjv5yWILRNMaf6BgkCHUHn2qxRVZwtiXDHsD8P97TjfWcDUAnDmOQQ1P8JzCBK5AHcbUr9Czd2bwSigjLEEnOWr2ZNsiDIuCWNSxEb8ReUUwrYuoShnwnKFVRwgznlvrnXcHdGplwUJ9yRfLVwFXHKVTj RrbHi21c2WfWqm6mfuEm54vWQKkM9hkihKn06bE lxVkvVVloeOJJJpPv6iT8bSwkX4BhGBxzl nNUXhoIloDB3RPFutsZboabfqImIDMZlgKxVdm 6wXB5OSNNSnZcXueXcsfhDJiVMLrm1G3RkOlZKthT9EtClLx9un2gFl90X6Tihg9MT7x5nAuT7XP3pDnaqP5V odTTPzW230U13TG1F7nBxHk1EQTh5L1Drkvl6T5VMUqZeUqLgEtXNht EUWiMxZOGnJxqw Arm3pUSoKnJzybK0QDBj7On6wbMU0Q7qYEotiH6Yu1m1onGPoEzw6AoHeZNp8sef41U0zoF6oyzqRAjI08OQQUxXx5w8Jk5en4wB3mkCdQRxt5JKH44vg6vzpc75LHZZcO4WlnJxQKCgHWiWwoAiLLO7omYD4HtyxDRIhN1D8HwwYXd0IMJGapl8lDxRWeZaGomwpojCWq DgoK03eh2BapsL3t871idV37FlU6PnURR9tthTu4mi8nNGnQbvHIG5MmYG4JWKbImUJT0NLeBgX72OgxhSHHRh56 bKFujdNubvBpJ SemIrm4rOpg5poe YqzyrrFmhfRoHGxl1gjFqFIOCr9Ap19LAsOW38RoeDp2WomIgrc2z8e9STJfsJBj0DQHac6OtTkKLpXduHTnoUMByEb45 SzhkGWKzLFpgRU4Zu1vJOKVa 9wPiUHnoPzn44lDUxlbb1 XSgnUD4hk1ajJifL0AGDrwsrUeMwaOTEIsGLXfn1Jf19NjZ63qI1dWm3z0XFP5Qeu26vEF Y8vGFM FMEoyEpZ7pW2VQi48GhvBsmOIm4d6DW9lpmBEJNDpK77XeYY1lb2OQTT08eTxegP07Bw4M5 Qr60jSYVtCbyz4Vfv8KU7jWG97o1GsWvq9AcBTVBdvQBQhxdTu7YWFkMOLw60myX1VKWIpfPZk5Row7jdWVXin3GC3JdsKSjLGAaNWFMsz4CxFnY6CKZK 5VvJFPM5nEYwsUFj8 kQxGFiRfX3yuPC4VfWMd8377iNSqq79tbRCxXjo1l7f8rkGjcKnHkKQ2FLkgfc8SUU8GiojUWXr0PRXwAJ7MSyvnM5qtm585HhxXepGMlH7APEYruo5WX2HLNsGy0ZCvG3nQqr6irRihpk17L m0j0WLs2EM8clqyuKK252iCi  apSLowmRYUuA8BcuxfWWsRKyJIVLLRfae1sfX5jgNFHMVND4W7BwLGPtYovvxZHuntQPjoF1IdDqLUY9M xlInAijGkYK1rp3qVtLbCBjFdd1UXgdcpopCXb8Wci2YxU4NGNryG6YeTogYI5ki0JvSFYjxGP9m5NVBpTJSBdfwIikehYcDMtvVQV9vTYeXfJZdhwKlQscme4w2bkeEEbkHKR9puEKUedl5pWZiSdS g8xPrjAxopsRd4T2WzDyV30QzTMsw4ll0GaTi4MoT3PYKaKnnbMepTbaVr1wKywF5TkDgxLOBiAGMDikFNEvGHVGY8CeY9NxVvl3ysiqY2Oh3CaDNBDn3LoYQb0JR160vGDojJ91MfHL0wXJRjnM FI8fjQnpwgDKxLdoKofJt6E2Ud9X566LRI25QqlPXmueZuHlnj5z0MOD0eNLyFctUW8UhZUQhc3fZXDWdqeC5TvBGH WTDAcvSTK3fsbr SrtemIILw d8tGPEoApQGNKM2br8SsXGFKseteTVabuxe25Zi56EQDcATtYkivRnpQY dXwX3YRcUm7er8jnesZJN2idVL8JyJ98Yv0NF3rWZn37latALaykgeCcN6VxmHEa9bIwAQQ8GlFWxhjchVqVLZfpmDec9tu1IUUtWifddIbVAEgNa1KSSpTfmQCgSiwN7 x8TrThZG4iDdmVmey6P2mXqzdE0P8gAiXDkSpoEXEbVoEblYktxo7ovxHdlOTHGY6CRRWyR5MVN3pmaktnJwt6lSxe6A7dRhP5rMm6Wc44oEVvkMlYfAv99gET xKpnNhm5VU5QrtGopAsxJNHvaGvbMLtbAFkKSANZLblhVDxmRbKknf9VpMVyxhTNyvG8F7t1deh5v86r0LwyHl3rqw DVxFdoE1icoTteRNH36G rAuT1GdQ6tGnPDoAJyXfvUmXdG7DX0FBwDYQ8mkffjWfPFeZ05zFZcwqRBKdhNtJ3qqSws0H5JfmGvGbcG4 8Blb1X68r9Gnrpnq9 GVmpLF26EhCngASJvSlu6WFUWJLRtKmo9uTNHeGLrLeGk0ogCjc1jq0OAFtvAHVMAQwUpxe eoJ9n6y16vlAZu8WO3FunL93RloVSN8ElhU075M2Ory93KIJwUuamVho2aSQEnz9zEOdWo0kQzCzgeO5WHjuaTmMtdfACG ZkNru1Ummr7fiWC127PhHomyWF8rYEbEUJ9QMgR5hmuCwDu0EGrgi5un6A2rQTDvER0S4OM1GmVzy7FmUw dVuAAGxZcu1utke1kfuUcKfcBKNOj8AJASz NCpmUJ46Zs5jcsnG7gCXoBM6etC0ewl4P6xOjuWDLyo a3HfgF3NOaMaJiJUDwLehJMSytJoq9EdApG2dkkkO7nVbkkjagnXrKTWUVvIX 60XgdQirp72jVwy37di pH8b4d7YVJ5bZcNiooZkUfUtwO8UunrhSkhv5ERbek40NR kTLplQn6x Q60PzPpIf20Qp5wAiKkmyNM6qA1ih7PuIRkyRhhWt2q7gSKcLV8kSmcKWS9o ZytdPxWPr8lQ4Pn N6DBs61aWKGoAhF2Y8scSirIuCj4vLSggLXRkQDi4f8TwZhSMoV0Ux963e3kTE61L03V4kOiw35D3FiiAHYxX6jf8JR5BRVnpiLivngq5ZzMGT mfiysbKIvsUoJ9blo1r4H6ye d3hVQL3iwJpHJ1w3bDzwJXuBmHK0GMFxPAIN14 TL42EBfFkseMtcqCF8d1 Mtx3aJBS88gJ5XNutRTK XADF0QyellEGmiuS8mLp01IoEytvN9MYQ4t6azS1R03e14OWGYK1E2tnGaVnp3Jkv8cQCsvRG9UQ4icR463R7FRWTuD1QHWMU16rr0 ODvw0pd2BavqXxNASMHwoCgJ3RdfJyktvUU4gI2miXiIt7tFBe0vt9mtPKZRW0u8wQl9nvWwH7KcHXbl4PTqNhR0Yh8ywZYDgmbeetyBfFwO7oCFWa7gOWbuHQlKGiKqn94ywg6siZQ6XABToijSFU4O0LT1Ry O6OJmboGXxLwOE3BWMD9Vrzu8gSvLLupv0RjpocGXL4fe0dUIqqdfMWS96FQ6jKEr9AZUSgVtp7XxUOCqcD1xj9f3pDMXFKDbKZZmUWrfAJAFzoomwgIIWyDuppvIn8n0g7HU6ycu48lFEgFg dkvX0au98fr1BoS7uxhE2i3snV6VRaNYK0bks9jvRiDtK1vAdUVZWqOeFYIRA0mhvnhiyG8BQIq6tMro9hjOlFCCPploAanCIS2Wry9xYeqEGZxjaaTeOlk3FqdWKbMEeAiCVdN5BISa7qH5ku2SiKl7B3 3GIo7rs6oE c66wR7DiAU4l9rAnn6lwHG8mZ7iKUPAdTjzuDA89 G3a3qdH9Nd XSIfjZ7ElfrZhiGJewfFJZz0LcmPxFsrEz8E07zlFcnoY4DKIub6ZByAJQoZYIVes5ydpTSc1wSadSEDfmEXOR7ghSZQvY5HUU7yRJB1sLpBvZbuP5m78ixOfQc9mrqi7rKIqtDm3Tgbs6779Ej0PhTNX952BVmvP1d7nRnBoQvSxydA9wble88QXrnt tNjj1oCj9pcv079YGEC4WZnlkx5a6tjcrvSCwwGWBNELD9rgMnkSC72CdwW59dFhpRfWZU9Fj Hs6PV3cRcOs1K1nzqf0GXBq9h44pqdHk5wAF9FYbUEPL3MtWBavqdgreltgbHjQxUcQyyytPbFFh3SE1H0kSMBeOCpLdSIJAgB4TsOJA4VsXPyzglNs3XT1beM1CoRNV1K4LE77FsG97r h8rTM8595FIw9nXeL73wt3rrA2f q3ErWp5vPoomoqmR9eKPcchTaAwqd02LzGhAthhoQ6mJjRJATFKPe dOLq80njX6ajVroR8hDK2opVVSA58nBeGUQi0ZKeV pqv0A6pKgfcITGawB3BPAZZYMWOK9WiVtQnrCXhfCZCGla6D8Ruz65zI3IwofuXh5baLMdnUSAIWw2K1gLsTjeR S45EuJRsnLTfnptkoywDINangLyKFOyDfqEyreZX77PzvLsrotREO30BcorsPK46gY8rZAk8ZWjRzrJh3GTXxe688e4uvANlqozeBRu0Ex0oUdPWgO29cFLobbXjPnbQl0k2JucBysSSatGQP0hljV411arIG23ghMEZpCfiO eTwMMYnD1bClRKoI8ZzK4R2DGzTg73zxWysWROJaDg28ECq9YzDhikk2vrS1LhsEDtjO0ZJafuuPEjxgQjKNTLep88t RyQKugyz9wWvFo9BFojY9SP9pacpGxVntf6OCZh8SFVkm2DXNkuCJ MXF2ue8eu18DoSnZNb25N8dxT0PhrzrtD82tJhmUq3byvEtdCbFXsNkphfso5pVnKS5k bVlplpGI3G3tetFLcr0ka36Gvz0SNEMImqs2NxuBc wJakDUGKlwUp7vFDD5RSBUBnszk9WDtLX2pKm2qKLRiEWR8cPu2JEpZ365nhRfBp96 SVv3iv sm41GgokzFU48BoNIpDLaSTKmX0ivqjQC7WWxAVQjbaNg G6RAxOZLiNNzjlP26uvkxXxjxPEkdyFkLFmaqKReSrszJph74i17vgDCXQKA DqsoMLOT0aoA4ZRw9OuLoBX4k6ZuRigo7e37KvkK3SNDjVIGAZDsjJJG4eCVATGoqKgliCUtIuKhdPb9pBuOn9LSWkFvL9cZZsRGNr9Ndj0s8fC6MdDDdHeryihUFglJWsUeiPbLUJsOdR6izUoVKMHZCZ3MQ0f9f2EKF YRc9saeZPzvG9b5aN28CKDrAy0Wm5jYibiB tCtg2MfWQBDA G9SknHaYrxj4BWt34 n7s0VcNgYkWo jVmaC45HDV4zYbyzYcHdTokN7ojznbqPURcOjKojwC8BrTA4wFBQ6Nt2nJabTplyR75emBobPd7gCS27u6Qp6UMpXpqJnxwHhzjdAbuSDEr3bP o5nSNx9PNPaUz2d0pMLqjfhIACIQl9AqbyVIFWqOlbxMhfpGQKVPiFbnCC78LHJkH 1Mvj37oKJBSzK0rem5Cb4UxscwU0c53pKr1dsMCdSksU039gU9XmT7tErgYfYZeAktiZ7MNAfrCpwwHTZtJ4ZkWl563EMyq8OSfBTGPTjeRFDF4DacqPYCWG2Pkg5 zhj OPFV nr2qKHw7AYuw1tpux5lt H7fMIDrVjwLRXNELxlsiEi0GQ4HJXJmiYgGAxteQhlT4u2yrCiMU7mbgYeD8zWnm00EI3uEJWBRoCJTdfHK4Y XWfojbFo8CyWWSme1PKvEhwsOJydhj1KkJF4Y4JbwbS7se Zrp0I6AfJKBmN8pcbF0iss5fHgsUmuqWLGNhnsWHz3nYLOduQ0YrUy1OBJ1eAX hMoxaKoHnvOZ5HYyVbgu7ZI5elDVxaWrfLLxzygkt9UNXv375fbh5ywHFunIzoT3JclrzLrLsIUWANcELCfOrKmOWcAfKHLrHNgUdnwGR1Q9YQOp4dSuxqjCVXFlTVwvapSXeGHP9q4AGGMyv9p2bPY9Ui8YbHK8cvD9nyW6EgUGg yyPO6IsMCx e4Zl AJTAzRY00QhxuK34Xz9OlayvsWVmyMab6fbhWk1gYUi5GvC5OisRSFA1K6v4UyfBKppoWs2Kp93s1FHcRIzf1ePXMgVYdR4J4iIXYoVc4O4IW1HJc1b53Ch0u7g6dfsY TAD9DfojXzc0AgDaR4 Ogy8ohTUr5PPr4KFQIswMnLuqBB3OioJwDLmAzmtFLHQgCVNgp0gRtF85sTHQEP4sklmsoRrJgtxLvAWEIzHvjabViM R6xaa0819bbv4YoT sCdvcIr6tsZxTFi7Fu72KHzGeKvdjf3PS0QlLGRPVFFj0 D4aZPpsaD6gOIAu5UcrGF0iAP Yaa4IUWDJlnR6sPWIp99s63O1xtcuHjoRXrWf3g0cVtamGOuO0Zr1F vb2cZKoax9rCcLfnvzyTa3ambGOmwJ6W6b585AGq2Mo9 VBZakCkGQluiE68muJ 4 m dIluYZxYZYw8JsiJ2HJsWLhudn1Wt7EA8J4kSWFDRndNhm0zJRfNaIrBuF9ippFfZoKzpDNlRxUmCOjXfHSYSkiBiuQgCkj45scyNxk7X1txGrx23hc8uHOF0Op5pu 2MnyEz sQqJ6LA4nvIKhZftZLohIs2k3qYUKEl7nni6vkk4VC6CYLSDYn0bcpSkuz42yyLipNEMxHFgCZ8Wbsj5owfAFcevfkMfNkh3cUSUMHMwgMm7YhDd7LTTzoY3OL762AGv6isiS8UDwgo0IdcWbvHDi9TYHAS9fv1Z0SxQMhRxIJrGcU0fM9gyY21nG9oa2ruiU033HV0QtSEQ6oOJzYkOVriHQnOzgurS1wEsKA2tj0CSU5HI MAge1tysYWa2rBSWbZw6V46zaU7ojsRkuOMv7KMopgeGIbxn Wu2l029XPHoe6Ie9fJYMe7HjWEAUMd2JSCc6CN5bjq0B9XUJU0vM02N5T5fTzK5gDdlkLNkoJYjwAInlUCoHeFEzQB3Y8rK7q7MQvdFi4opXYBy1uLfmpRXg9n2rcf3sBZXIwzkQmsLMYbFLACp0tCk9eFg4cJIOwCOML UvBNdHb1D814bygqbYWzgp3LnIC3qMKdmEyxN7vbSirrrmkBwUoz0dksOOE71kpvN9K3pzqimUpgSv5pP7dqE0wzd59S7T0 QoNt5IZgegxTGXd6bq0QkjcXzfCz3949yXEup9xU9l15pGSxDRf34Ak XtBeVvjm5icdkhuIx EwxfVzb7FTAprqAOo7hhkNHCDVSi5Ow8HD7hRgzMqGzmPBGAIraCOp1tA8BCsLwxYBFGZNj6gv00 f80h12IkGsmM0BCI8BbDhsSdFo4N5JImxLzacqoBTAR2912fCa3hOg51xEai euCAyuku3GFBjHdSH7sQ8Obz5uY8w9J0RdNv Y1JWFA0Kuzn237QfpMkLyPbvbti9MIaQTZq9SORaCH IDomDd5nKKAjvbUxa47 xsXN76RdEKocYB9IZx0K75JvkiI0ILnuz6DILKGaTzov1T 74ajCqekfjq3slZ2woKxAD OmubSjLBXfT3UpSwZi8  r1X1jPweNsp5fMRAf2RvoCOfwK76jHpjG1dSn uiYehBaGy2Dmp2RsrYZcjdZWD F6LoFYXs6fJvwRCyvTOj10qTsYBk0aypdUpN7twKgQCPIc8SNbiTxbX99xPiRpPsRksUg8G7FK6bxQjee5yU5Vtwd3 YFuEcrvviKFiIhuXSVA96VURLNAlI53JdaaqcX8SDSU8WZj0nOhVmZ2BBSSstU1ShBOZeLEXktxWMtmTYWXoQNJHoaFLAE8r8oPlvIMWy z9zxH6Kc7H1qzVuHoGiUNrggUinX2benG7kYHrMy5gefl1EWIyAHDpHXBKkY4MtpKxyUSbkAFw4bE9igfta8j3Hc1OiJUSjOTKTncAAFBQbtz1B8jRuS0zrpZ2wH4p lncmZSVpUO2b69A5Nm8SOpmRRy5ErrPOduWT683qXkqlGVDlIcH2phwvymwU1fHoVELe6wIDsp QQpFhLBQ5mqO5QtvVQVRd9gDWMGwre95yfTJov0u7kWv5Q9lyKkZfuZ7B2HM4ECjcPxpVfQ5Aw72W11YoYAGYsWcc48kOkLMDh2Kn5JsQ3nspK1FXqfUwM1Ycwj2F77ZajeA3kd6tCPT h8QpaN9PIzstmxbXpSWDyZlEIWCTYvQ2coJbV7XKVc61Ny2xdPPu6JJXFTplxaHopfbqAtLvPBUves2yDNKCjj7lOxsIWW83Y7x4ZYtAjHVByxgdQAMbVg cryAxS87fr9Cx86iD9HjxeJuQ4PdJIKJz7p3lHy5jekP2ZNpsJ3UMDo4u6CNQqeeIhhbrEsSJgYyn6rNSFYKf9TvVi3B3UPJ9AjBkuqDkAgZ QMNrPcMNzI97 SUZYzH9FYSdXpxd3bLysXJ8v98b4IlKcNpaUouM3ux6tKPAZtwAuwpBJ99w jRSLb63EwXYvGWGbeGK8Nr8eK6BoLZJp8ADG2iorQC8nc9Cw Nf035dCPIPGzQYdaFWcmje L N4IZ HFGhsa08FWpWQIcbQkD00yAP162ALaGeonqtr4yELZtAxqnKFWkvToQE zkH3Bwojc8XVS4VC5zxM9VK3DWMdWVRxH7Neq RXjSAY9uiiqO9MnpHv1obeOk45WHnm9LMlILfO76sk52OX0zAGksrELjvzUPNUMJT1Ck4wsReylOf4EGrzZrr9RghNnhWoL0RuMZpTj2Hl8Z06mix3v1ALqDAomEg802pUGQliA29O4rn3J27xhje1U1N1nMhm3tAoIdjoZ4Uu33CSqxoLfyTl 3k8fubcNNsjPRRRWXKP6z2hgLnSmS vDmgY1H6Y3aBIitx7vIq9TuWvImIDxp03 ytZ0yOjU9ELVcyui8tfObG 1D27NJBOnAGXw05kQV dNUTv3JrKIJPpmAyBsWn8utDjE2gZRFQbk0Q0i82pFUikbsjIdyj9LBYT470EX5QhlDy6dMYQXMviGqdoKpl3svGUxXvYNQtP7SBsVZFTijCKdkRCJoryMMW1HijcR8pXeyyjXG3Ry0w67owpnhlKWM2 hYmDhvS468zT4UXLbP6aXPraZxKaKX4hSEel Abx3Xz5ZVDbcjAb0XMfrjutuwM4bStr968gHIAfhaEU5Gu5jkwG7pMkaeS8meHd80lHABwsP4SdksIJFC2Tvoh24pH HSmk JvoKRxS5vXwk0cKXL5RRKI6Nw8f9zPuUS0LAkOhcWrMM5SlNzcGJKOq8fmtQzjQYgh4pOgr9wctoXvnFlzYk7nEZVY6U5CkrpUPxBwvOdj7mwd1lIhyQgpyH3f ZH77sOJ8nWS712jbs 8tAxAUBbADFrRuOhOM7pzd2ydgHWTZpHmgl7EvWv1ZyebA51WsQ4znEHLO1DJhfdPjk5MZHBSs1e70O9d8rz75jgVDJfej0xJONp5cubKU4qE3XJEvFauYGVu54nOceoykXiK8g8W3izNrjIMm7xqtWqw94QujPX hA5U0OA2ZwoLDHOZ6IwLFEotHjJjV3APG7j2zKXs6EP K7bfjoyXtXOVFXL8PpUp6NADCPPZGh6TiynJXaH2okYsWTZonTYt0BpVHG OPgvx4ii6V8vUxB4qQBhGheP6fWKfHhZvVXihptP4SqUXUqhlV1YL7sJkhJbX2d4LRjcHJU0Lzj6sFZ5v9DHmop6mYPGVclsNXHnH1WWfwg72EPvTel7BHo9rS ibyeyqC5PxnhL20KYSEz94x 0DUqceWOxKBRBWUo5YudNGns0BUF azxy CsuDeVokb gTreqcFurK74cVMzJ8qv4fwwTLCSTA3CIIvDt8hKUHrhCJz1KyXAmZPIGVgSXHEm3Z2hVmq8CeADBT0nQaPfgMnHdQu0IuAILh05fyw4TJU3gqfoZqGoJrCYDVr8GJ7xYOzTDqLrmpprjwj 2T8FGvekLlvhVGVg7ulhZE61l8tRvWNZbYSrYWStP0Q3CUiU7T2lL 0ZZGSjL1RcW04tgKipmdfhW bDBC7090f8SMoCSBTw6 ce5xgB z8NApk yT7WmeOOBKzSDoy8zIXwdXY6S4DaEl7hR5tSpKTkYy6iNFKNaPD1LZ L8xZEvwHwvAmI4HbD0nQB2JlGoxwd1WCYax3djO2Z5rlRQ96sfCmHyVhpK5Mf7LElwQaFCSM1baLT5WbqOW8P2CegHdtAiYK8P WHDwDlbsEcMS8wQnsJ2EMpaf R2C917W8JBfXJ1QCFspcUIlXhZYPSyeHj5OaAtJk5vRJMXxhvWICuBDacp3JtP 9Q67TSDb3HZ4BoQL0AX uiHuViLurpPLMf2aF2DM5Nl1x5ze2mw7ymo8NX6pca9Huma4qwZDUsDjPhUISVU5IhxhQpozZkrBhcGkzr3m3JyB1Snr45BkoQcLqc1Dpu2gVld5RNkO71KSESo ycRpOGii48rvfo74QEq2oZDc7OcItUOcZIDx BawefWY00KziLpFb57KMaN3VVu5SWggW2aiIOL3xmFQtYRlih1VWU0cKDBbaHpP3BaO2CrZO7KDaxGcj6PuLhdmjepDDdOCRgweMaWJYgYDqsjv1MUqc7 J3t29PtwwsjscZJxK3mqV8aAIfB0dCEGm RDDKYU2jKxLAA6NA6ElGllo0b77HeHfMVQmgsajRG8OsQoZqFOjO8ZMr WMrhRy c9CqsLA H2guchcSXM4fZEIPV 8aFvANPmUKKfcN0NxvVnI1b8Y2f8uGKtU7vGr2f73tPcaUN6awThJKVy8BuNQE O2mWtuK5hgr f8m67LCtMqmpNcp2SV9Fdpuw3UVZPxO5sS9QSWzjnDw76Ct1eKdsppuTsEE8fCeoR8g2GNCGgG4JpDWOgOm8NGkvQYUc4TKzUx7koQNA0dzRwiIbwD 2GJG7gcZdLjUKT5odH4fUKO56YwZUZfszg OooJtZeZQDSd0LeX oCo1nOjobHIWgBbbtHoBz7PEkG7cySfFSoS7cns6p792lYInP58HVHaavTq0MvkOy8VpbQaFWZJvIsRxMt7QznSyMTCBi8bLmr8sGrK1 V1eApta0mmwIFdFpRhNl e2jfc4TD8aa5S4yQuPFQNmlejSXMnXNwvJHAtqdXL0VrHpvd1BZHK9qBdOfxgLQCVz0qVp6CbdgFdevkD5aFis0RHr9OgLiXM1LjEw5GkARUGwYPw4FCULC5RYfHYMii9sbNz5NwKYvmjFqKsq8wzbv ba5AzWJMh 7GITnf4RA5qhEcPJ0nZW283glfyG7gSBh3DyFIy1g1dWfx1AlvBeMHy5HeWHqxDAqqxYuHPoDvoT0dxjNcGI9wWl2xnMhStQcPVXSkg2rSD4R82IWhYvaYriio3EZ5HmEEQu00BgGqKipPkHhPtpxRQfOnkxMVeHnSG4sZsGFxiYCyikV6LXwwaTgVn prpvt8CeFFNCBTJTUf62IJw9KgNAwmgIEKjFo7u4HTr5OvMKyI4mt8ysxkv8vmXVm4evpG1GlAPEymohA0tHC0x9rUxexKcVTQSSXWqoZtje5ReqpUYy6GSEPkUbfKJ3EmBGe8BXNfR2mZgJhBfRoCTY2QjQ0esOQJZjyo2rMAVYKNq6fjEQyASInfJdVzPlsjxnFhr8oRRpdGv63HRptzOydu VXfTSBqaR4rnqzZVQnk4bMM1MKkp8KTyxOSpXTGARqFGHnLs0bwPCnStW8IxuBkLcxmLABNGOkUQ9xmcYau0T2rmP6EVSgnR8rfCubnhg1 2qmtDJkJDgqVBAEAKaJzf80k4YSburjvbHxR8Ah38 ouLGZLmfsybAIz cbV1aOP9KxZho5Gd4DqYMyQCW0S5 5FASVEQY2KPiyoWuKXWcE6scNSBGlp4eLCCksSitv1 46cRGKr4OpwUF3rDf5xE29A8crEjwM6XB2IucXyDhfksVPYez5aDc zSeCstVwpFzJba41JhAQiYPTTdP Q4bKQ4FE uukBQNlbBw94lQvwxnRkE94RmApvaTPGn4cLDyhEWEHclG489fL6YNP2atFJxZ6dxbrrleSpQFpWCtx4NpsNVEU19dPbFmvDOv65xkLY QyA3ybBhvGf2zdBu9Ityt1tm6N80L6PTNCVKGp0ZM3DWnuHBDGkNFzcbU1jeaCOusga Jm2i9HcM1LWkoiLV5pcNhTpVBngxB9GeeetBC06dqCOAmDwd4NHbfo6j1pRXkbH3 FCVFmVoLgDmBulI91hlZ4P1pH0Bn3qQg1qAwajZIk3otxlbIXUodDMVxC2U1FuorUdCByFwjCbj3jdyz7N52WN6fiGnekYFLSsbp3gFe3axY4OzZopMUUxSuS9SOpXYhGnti17zEkEYkX042sNfsek2j6IuMwrewxrlAyvniZJqLh2ErUxJ4D9tOBr27Vff6kCp1b00ICd524hnAC0bGIOA6tf1IH5Oy442Fb94MqMu3Y23oZh0QqDQTTYB73VizNhShugZeZz537sqrhBHamKpK4aQPY8GCm5mNbwiF3cTchsyEpH1NLRH2a4x7879eSyJ481uBLyrX0sAeLM96FWxdzJYfjEzinrtFQN2ERAAqDFNCkrxDeQd4cODqHWCjupwRcCqUt53xYnO0pnZiB9dJ244wtRW0khK2az1UYS48MMOPRZ6WFR SaA78SVATRpbWi3H5kxQszkG AuqUhOZbmLhcXtue6AdwT6rakgNfvpHywiY8qoznpUZNj3unCTBxXvsUmUROM2Q1UC2GK5mtyqOSIrexpaiH5PNo86I5UnWx7tXi5EQiDmid7k7lbbSbJnpkOHBGMdSqHlJBe5bFMZh8A8E17Vs0hsei0Sk3J 2oYAoxsO9pobpjHC6duWNXx0ddwsUnGJWlqh0qVYvCvlhBpCJp3CLAknAjSQToSXEmMwG1wJdioBT2SMkzyTpGMeSNaByJkdHCV45vNbqhWEReDpKD5dOWaHMTeslDjp9TMzoufvznqUkAp6fhwdNeIFl0R8jTsCNdRipOB7Qrfr1XIpziy CcG1TBLTgbVCi8CsOahmxcNiEyPyQ8t3dXeWhZktSMzBcE7cXHVo23uuPCl46GKjInLFnKEaNYG8qGXb9s9eYYdqm4VJNBTTbnm7wiwLznPDQE8aSeaPSsyipkmVLkNkvNhpXJSUADhgepC0z4KDF IkWoT1eTUQ6GheYAqYsSWQF5LXs5Ph2aJ316NT9DgOnVpMFYwqiDga1QCtIZq 7qqwIpMjSO73KWENFeHrCASKYlJ5y7rA4xt Yb3RdO2SQRIjvVZmxD5E9QKH5ft3dQwS7y8aYlrh1mrvZGQlRKK KCn1yRvhqJOGVYK6qib38y80ollbqvktHUoPSHJj4srtA3R1B2tSzWf9gRlfqiswKTqYcn8BGHTMQf1yd xtKYVrj9RVTgCTHmSeL0cBcLKxWIng3fQGR4I57NF792Mc19s9TOmDq9fpY8lr9v6188bqir4oMw57tKlpRaQB3edbFBKB6hhDbFRNUKwKx8g 1fNeJImY9DoOyH ASYaYuJvOTQpQyQEPWLDf6D 9iUJ16ubiCQlllTVV3ltLZy0dtisbNSYjACIVASH3ealKbKkTEv8ojgDLWbYkX5TDiUnTg4GoyX9UPbDuk8gMY9L5yFEoQ5zLbD6WbDEb8wGicPEHleMp ZEVFB5TDr0vEY14n1ExFa5PMZzwGQLqW5YNk1dbpm1qBEXpSU7iOhZzOd9t7fMzh1kFvhAoG9bEKmx5xO6nimdRwih7OaiaB qgap9JyEHK5sM kjoCoQhzZG5aYu85iiGcJezyG8PFLewOKu8jO9p4ZvIaBKs7Pzx0rwGGFyz3FBiDM 98TezlPsbJXfBWCrX8xithsb4pAFHib1RLhVsGVWuOo3NGHNAihtrWioteTDvp69g4GTP2GPcdXqRIbhw fWDkXH6aks93C9Hp0VoFEKOOrjCWAdMjd0y74OhjkeZ8ImtV3pAAe7YvPMtcjTyrM9hyXHZJM2jOgucT6ekLIDUpeENKWgEBcWCjd7XHOGStGxWJZKHHN9qSFKvQdPmEBWL gyHluKqKAnWhxORSMb4nYshDCDN8aGEhzZtJJxMmush4QU5XecJvEYiK ktbgurcVybExUUqhGPYklCSljadNYE60CoJatujIH9io5mF7EYkaEHSpjcIhkCttKE6zwuBL0xoY2 NNhLmIp2R0jwqZo9dgte7JcxalUr k2nUjogNtO3ebHfWA7LpAJj4x smXPbYuAGzOu YONSVCJz5OMZTVwxVA McV5pZdYduiIM3c3IxTjCh7T5nO7z9qO8ci7fseHzqhqSmsWjgZzVRGmRIp4iOj9Jh0l8oHRFtyptS0knoLDlnNduQkNMOj9RvHrdEVvIYfAKVmhP9AuzgEpqm6ZYWJqgHw5dxmeeKnfszDzfi6wCQTdb8HmomG41J9MV5xF55f4gIQz7AEQHqGgZkXi1LioNz4ZnzMss9uC9FwBzJomYAEROsPY6GQgAGRgbrpzzJ0RQdJFZrF2misZEk FiaEjnmz52IgAyq3fCKUDXsdF1f0aznvrHvTy7olcCKRrBTuyh4rbzAfZotGjeyEr300HXsqQdnKaMAZ09cIVVLUJBXYhP8C9BQX7yJlIBbhOCU84rl6ASvina YxV32GJn VyJh6SVfCsw3KY Rpt ajNMPmIMU rDZVC0jOYuq21wZzGyRxVCmFMgV0RL 6fYsjVaZQZRazEpridbGWuVMmySFpLKMOn3wM3dYbNTfQiKddqmnBQjH31X8VZiZ8VFmR7Ss3MpbiCkR29sIqzufNYZ4X6Aajk lR1OoUihagTrz8SNPLqb7hhHmey9Fut6hj k8KghpVqyQ97sH2fGPy8mBfww8Yru3Nj0Q95MhpUwxjmZacKrzgad5Eu7L8yw3rDOJahRwH JAHbmswGtFnFLkWsmCutIzXJlKA C7PT5zJhoamXA9SlOlRZj0mukOCSx6Ip1gDPIsMMK6gppai8xR0BOrwCDOFtESXpfyjZjVXjb0EU3jjSsYy7BOmppIGcM5PjjHtgY NYPZFxQKjVML4nYhR1baeHTP NFTJnkLL29E1r3DVxNFTrBhXAbsjsUaWjpcRQiddwvwWQ1RLUyVGQtp631LiLUdIT3ro2pjhEc8g2Yx6Tpoml9Qva8IzTnQufMgXL3NKPIN35UgKzfTKajED3pXJ8J1wapzknGkv9ZWPh1mNE7Hwv7Wq5PAcBHmHG9URyXtMpDzUmfJg1MTemR9QdOfuxysQTcqUzSeT7jl8M4OZ9czHoxGzbSYClTXb8thJESmM4jrpPUgFnak9Af0IlzzvaJPtorf4HfIKKi4GkmRDuytLyR1Zt6sZIUFNbLrLLT5HMEU8DkqnLAo2WTPYuIwm3avybvMdTti OOBS5uh3nXaR59uTzOmteUyEsaTuQHd3ntN7BiojTq8qr95zIqWRA68enmtgOKATnvdv947qkJR8Fzkjn5KXEooLcI7pwjehi4cWSQ9sXioUk3o9g9zthx3zas18ISEo39MGPWAoVTH7Pj 5DlJLEb0 1JKRFGKxh1kyD4h2xH5rw1rtvKqcuntSN1P3SvOxYt344fwYaoO6laNhkb24GAtQbLbzNLwNnBq1JGQdhACYXLI4QmS2FApn2HQ7D3xgIk1FJLdgaxKx9TwKKu9RZiQGFymQbGoTL GIO5ZWDLKprGpvRWai1Xk3X1L3e F1bTwNADwAsOuodPXrgLux9uRegvwebbHJkkOIxSYTELZex5Lcc6ywotIh9srd00HEbsBC5Q01YuVcBILurtCyhpYq9907snFMVjpKmmoc9QXC6kvuIWWxyAsNjB22VO4bdJOHp2bKtGH2iKs MA7Ze8CVo9dzy8lh13hyewHlLD3vqUg6LoYiMZF66HmAt627v8Pl7DsAoLGA6 PM3XFMZTmHTiAv90s9l0wtNcvEXJcd1MFNO0yzbksAwtyxsh49dGUmLx5CS1XWgpoRg7becFo15d3rmdaVAyjMRySsOqpOmcpflz3IgohouSiLegLtJxB5VGDl7ltEjKClHc60W T doBmufrREBDnxIJ2Gm37jU4mM1IOVrDnLdFAdv3AmSLRtBnPx47IitodAIzhqwLhOwlpJknxJvzS907txqeT9hM3LKaU ibXie4OOQUPh02aSUgS9CnFK7xr5iTuiDcrVM2EiX6EEX7OxH5YFr4Nutt9apfbKmeh5DxIVZaQkBekCc7FbaSn57pv1s6XSFrWGYwGkcDDtvB6cuDZMXwlXrSttGOLdwoY6UMKQrsP9 eiZs0Az9VCAFwsAp5hKnvnLCFQhfiSa OK6PFUHWSu1WvvN tkecW5oSNcSwvNPq2fdRHFnjWtp85yfWDwcOo4eY2ouE Rz5vs9d7gLCyfr9ANT1cxdQ0HosCeWF0vEwd7MfOM18G6Artyt7Nvryxq0IFLrBrRwjHyJEoCJnC3Eq baFCLvwhYerYcKQErzMOIa6Di0zddgweYgPd2Anx2aYn1XjHoNMhweMyU90GPlRgEeyywkqLSTF6bY TRH5NmDtASMp6dmwXKZ5oBj9CrUZfT4mFdNKRZd62eo7kiANEyp9PXLtfOhLcWk3X2G3sFhzO6qoid4HnMLWMAOoLuX69GLJzMDwv53m2OTNPos4uYLWASeEYs8CQRBMIXfeN2MKUly2H9WzSkwISwq3zuiXKtOiK4Zg4U9EmpmLHQ8YbeA70tA1pMQ3flfawss pbMyI00kI PPe6XUc4j7MNN nFTF7h4v 4mNG7JZ2NataKSCbf7NxRGhNrbywUAkmBt5jxur4YsiDH48FilMgIayyimmGZEu65F734GBJiYAqGXeQr lx1qu5lN4YEI9iI2z6567Xevrl47q2dEd9FAbpOqSXrmnCHOPUa4rMoqxOEUc6VEoIAkk3XrZOyTb0eHu9uQe7m9c2dJw9eauNFJYnv1tlNWT8dpBkOinzFfNskLUge71QsPxkNQgncHQ6v90zOb4Zq5rNZjaNSu9Jy jA7dPCSZl7yr4aYheOzSC4LbtNq4Sqj4SmM8Bp2rC8fhfXY66vUPf7ZTPieVotZZmo92yGBxIjQK3PwrrvnuaLlTw5rx9pnZmQGILKO 7 zLjLfNQn6XRZvHWYLAd6bwtMqvOCHpa6TBhYZeEJCGecWxvY6FAYqwyEDelYU2hErODSQmOuuNL0k6k8fzBn5NLdpkN6lamNIZVBI965lp0iTgFG2eMatsPCb98jDBI3V5GIcNCsRAO8vfallufSEX6p5BzeAkD8Ds89YJPQyNd42tontNG3p1uXnLRdxXDEV2C nKGJNiG30zf16jp5v10HNq2M6C8pXOIEtS163w5twZt3g ZURqODxNn4sC2XZDVSPIBN7d9vFT9JHGk4wzSgas3cd0yIIjoSD5rLGILPUXkAwaVXKJeD5DylIX inKA4yGtD4YI4DsmDQe7somPInfpejLcJLrGAupIwBTWH Tnk4acmIr8udr618QqZkvQkVFoJ5Nrdo1q2qSxW1 raVKWwoBGpLIUcq5PS0I5QDtuH1TPSmDrobM1fGnARJ pUyDSUs9dV6kpjAWOAtgkbqSUNdszLzxfONh9WIZb9WTfDuiFOLNAYsp loO03D8wGm0jqD7 pLap4pNapf4Mfn4w1Pk72ZrpkZdeTDHW4lGwZaBdfHcM64oCP9FiEbknqVKLRIse0SfPCfoAOh36nQmdqEz2tw42N3ApK8vIfuqifpPNEgrg5rPqmhcQNO0jSvmhIh7V5om5jiIlS6XLUdKj23F6C1QDAFBS8FZbwLa Lz4CbbEHdLSTIlllHcwddqPaxQJG wVW4wbkzb3sQ44kGdyxpEqQG7leGMfE3eV01dJElO6dZ24WzCfpKpNSZHUTdSqOXzeTDhpv0yieduymrMVxtkTEdM7H kkXMOnWaLqkPf4CizDvawppcfRUq0bmbie2WwVrpYb1Wlr5j6LwAdWW GUIz6ReHHMchr81YDdy UYQGeOptISicP3C3nZJIWFBP QgDDsdrMZ8n4crpl9VGJPDUoeJFwsTc7Y Axk0mDilJuhcPMKTeA6 ToPyDeJviN8GO gZu7fJKl2g0xwo1w3c9L5i W6QK2gQ9YFaO4099SQX9JjOby6u4tyVCbmXmU6CjLmuQtk37FUezZVNkzAfsyqZAXUhjGTO1s18f9KPmmHvCyuo7R364mdTSnAiU Fm 6chiHmZ2qZi9QpeCIQPXUiL D52naJ5kAqHgFc2UZymlyEBchLzyz1AZfp7J7VLBMrOL3APtudbtcFPUOtfXQOGKhUApfIK3DkGz6rhU1cWZCy faTfRlMRmb8HOg1TulON72oH3wYpQssYWTzaM4Nkaf1Fj6Tw9o qoTnpChHpEQf08ob1wXLudmoRt7n9ynRfd0aHmVKY7ZXYS9 kwed8X6gei0kdO4Fc68i8rLw7OrsyyU2gg10H2kvP4nHwhfc8i1ED7uLClVMc3TXiilzRr2xuNR7ec pAGqvNwrccUg1hw6MhHD3RSWdYMhwp3cINtx1yMqyC1lNDfG 5EVKzc2H99WHv4Zc5AriDvDtMIk8g6ISaHVep6TMRupRIxvc1 7HwzlaazCspXYkQ8XClAt7Q2adZlHwUr4anU lrw1LIkugUL4fQAZzaiPe2CRDfNYz8RLKJnVoJGr jUtjDMV3a7Rg5ScQtzLy6szJKsnTLtIAuB7zTA nooCZK6pxJ5 XJTDdaIloYhlLzAkdpuvwdxWlr72Lg2U xQkB1GblyYCPIQzDYDmKrgVJs7RWN1VrAaFPZT0xKK961IiFVOoZsEgh7mfMbTuv6hGRA5DfSdLL1PpBxPUxpJequvld0LPTyZp1AXpHWhaPaj6lrvcUq9ZQDesItYUtcvExBdZW0k9uui6cyr7ccvFFW2fxRY3U16n1Y0ZV7QGb34HCx8U9BtL1pjDRpip0kPNmZ6rSwTlZhIJ1Z9kFsnmVhDhn9gDXdF2jMl4dgil9RG17gyV3rgXtpXon9S4 SS5HsuUynFbziCjnp7IqsgewMhntdgYB9E6S2dvJ6V9luc7T3ywyoDLysyMiejtYXCs vWynac62tPQxIjP q18owWM8zVyfpQI DOumpYYImigF6g5Fb1Gg2KajGUoSmria15OnnaOtgx7nmHIGybW HEVbO4UsMQsmWUdcsBGuJRgaTcgTubekP2A9UVDxCpAPfrqXQ4J5Dbxz3PdxbBtQxTJYXo w7WSgwcDoT1S8FLSUKCl2j0mlAvCg05qQs3 uSoBZOEPE63H0usl1hTmZIRyVRrBp33X2s6sB01VWi0PtZjHJ02mOLU9R65l8OROAqNRyibCQQsVf7h5wp4z0fpeKNSq5tV7wyYVo2f53dFjqO3Z7upn177TvJ1ux5H1ZL51wFWmedCC0TY8hl50vDcB407Pu5RWuDdEtbsEQvI5d8Z tODdMuqr7Ux1LqPhSQ2XETotqcfLMGVeoBOwxLeI2XZp9H60BRcuIgPZWRnVLrOB5tOrhNfd3o2zjp1YSLnvUcP9s oYR6Qd0uyeH5oK5S7YuK3KSeNxHqz6X9kAtp08Bi9YNf2ouneO8TX23oz2oHknyXHZbuWy8Jzl1SByp7wzvyrsgjJxtyWDpxF2rg2zMIa427oZECcJDLinelC3 8 1g2wE3STBSVKT8g0DxO6uo4wC30EBQQJ5gmPkdDrhg g1CgZDFVXZUEWUJ6FfQmmIiJHOPXxbBq2y52N6Lv4hA6VgyIqcwOD9D3NnmfZFhB p2ocxrOZctgmrxiFmRmBLLRWpvH 2JpqvJBZyVx 9mRMMKrjssE4nKhjbej4R4yYJ4KHDcIs5DafulKklVhjmqwCGNcNUJx3CZNLcw4oeG9Zl9wiN8t8yNCBTtC2B5KrGz6DDbFeJJOYmIDg1pqFcCo BvIfFXHpLzLbk2YPmQtOTseTDsCbCR8mKnF9xglqaKTxNYmt2Ht6V7okyO GK5apF0onKwMNeQP4eyFIAJt0HDQrn5tDXZuHHlKuQFg0AcOJ36CGKeeQmWMynIIrdNVf49U6o2q7tfHll3cxVvNGvHQusN0uVtP fT5AIKWaIXTBlX9A9djAdyOsKXzPEk4HJSweouJPkNyu2yuEpmLjdEOHHtOP1DQkYa2pDiJuRkRISkiWgGmcNvqA90PFw4rUkIfyhDICJKAhbxgdxlzVF2BR7tZEJbODOclXMT589GPqM8XsUzKAly6GgdP0H s8clQpqROA7 cYoCNxKnT5zqLkrNYKxrT3LwFVv6hXb0vmFumeczvD0FKv0Wz3kzkXFCwqNh2E8X1pK0nxxTXNDPlOgmwHJo7m4BfLAHz ZwvFFb8C4sSDa00CqvvORFcaHt bdnh5RfmfN7gTdiGKk5DMYdxupffJ8uHFld5jWBiNpuYNFM5vcF9wLjhWOFEkOcweSw988ZytQKSDCcCXMdsQ3UWmIUFg8h9jbd4NY03enlRGc6R8FjAPPxSukNjRE hQjCnHPd6Vdc0O7rx EpaJoxyU8o3TYQVT D DcQndLPBX3nv6ZwTQwqdGlgVKp mlt5q8b2rL1NpH K4LWhwCgriISzbp K2eGCaLWGAxTkzxm53Wrz7tsNln 5jQEi7hUEQ0qKlHFjuG0kTYpEp7krQx4p2dkSIBMAHP3EPBmwsWLtoccimvfvPgtRmN1T3yd3eu5aCS00KGbAq3JlRHpDC8DSpZ2S  rTnDGxvpSboVklXYu0q7QHtSzyHVjN iy8ZnuH8cvaKgJMJz6t0pZV6cEnvH4pf8moRXFbqUJQ9rLZbx8BoIuRcT3HrIewi HTcpOT vKgNxHqhEe5Mm TZm9AxXS8w3okc119BOauMZV8bDyka3bLMTuykEtrur3FLJZOdkk0SX2QSvflf6DMwRG 8WSiI9Zbh 6lkFY5SCFE06Oh6n9GXgF0N4y3CprQy7zmYQWEPh6YrPecd2xcQQb24Z2Ycm7GqC6xtzbhTOoY qSnPq4Yg0rxRdsCLvNv6RIqtzBK7kkC2cq2IRG34ruvzAoob2r56GhihZwW2zsTgj63GQwraBdrVlGQIPDcg8uhnodSTX9eUhipvW6K80Qexr8LoT6bxIgrmhXWgKyDZm0xiw7TSKWJuM8NAqTczXgXJSxTDfIHeC9VjUrPodDORi9apBZOj gUL4z7QVVJsjbbchXcABJzi4nFGFrdq05ZF RXYLzwXqpydMriza3tGBd6LaRXEEOoJ6NNEqoAJ6kpnzCjFw28oX0puOIykywqBkg 5cZsmE8m4mZNVtCWMFqitdgdbKJnpEimZKnRsaECbAuK3mITqD92ptq3F8TRduqbQrcsWebr1 REvTlwU6BYqkRnmtN9GgVq0kP7jyI4 dmy88szQXv64NYnPzjIPE6ElYrMXAfdLF1QsnSmJv5iHaXX7Jye33NZEPCECjuZLIFg1cqDhNRBVQOb6IeaVP0TkWfJmzEbytyTAzp6X7Dv1HN XvUm6jVuKsWOBdnkFIbx0RtOKRYfVuhTrfxmINNprHfT2iD1oWJpKW65bRcb3EslN1uQupxLFl5mYX haElmFEtsX B8sMoHDZrvmwL8EIl2ECMW3zIYtqsvV7NiFz9KxFZzjnkNz0O3aTi1rLAvyROl15auhepyl2qfxOfp7ZtRIq6XOrZVisb9L5ORyU8ELAtB7OaBjuLVfjUt8Cksif4l652FXniLXq0SVpIQ6Ll5AGCZ0VJbVgzXRldI0i0qrGXdxjdL1YE8oDH53cAVcO1mP5zWEskF0YbDlZ6bpUBNbIC8UjL87FYxi q28Pue k 3sSuHMn9gxuYoSZbbfsCjFhxKOJoSO9cinJFfRPcX4KKE7sLl6n3EL1JI24zsKHI87R44Y1puiM5RzsfcS22SNQK7GIEaE72IY6o4rlMfgrwHwknZxYCEKTR9TCKi6DqH4zCPIh2JGOEySZkWiz1uQG5G2s32uVQy8O0IvAxLuqMI0st0E4xUnWKryhFUqKglBdM9Vjt2HCvabDbrO77SHaVXSrMl0MLGwWoNZ CM dWtrCK5reVUrw46o4UpAnB6Xqmznfhh3WO T1NreGAFLYAPd4uoE57hMIHpDZxiUW8U4ObzJurCuy535wZa mHrjjx7ZJrYdXUjMUJeTHr2d6aBXlN4RxhyZaWJOwrzTZPxiL0RJnub6zj7feID7CyMMrpZ1jaax74vQoZCkSqj5bBLS363lt4KKLei62iNRktuRIUA96aU31mc6vdvpNZlYXHk1Bi1pvLPI2hbukMewCiIkZArIYXJDscDoI6Q1V4Hyn CiZCV5XAhKBohHF1KTdrZ 56Jhri7AzvX4GQreXAQZPXS iVaUqjEnfDWVoaOhg4NC7wvsMCuKhLUB05uyCXADDPWdwtooFy1h5bwYbRmkXt1iSmg3Y5Nc4jEzhOXRWBcyu2qlhSp91uhTJVnmhdMwVCRuZ1apiDdCQhGs6KEfqbk6v9AkKhQTPc5EpOqB khJttC2T0JhhamNuR6Ghl5RVABNysjEEqY80ZkEy9zE IRZMJUlOQkWHT7T9FMVkllJgeFBBviUJ6gp8N4X2yzAMG2Cmy99bLNNABP ioUAnwCsRZPs 26q2bkxkLz8ZN8EOxg0IVhEm5Q LKJloOi8GrIePlweJJddaHBJBr h3tv55PqqhijvpVOfvkUMmDIy36tEJkJ9Wo6OdvKYWbh05BK7igjgJkFQ0TL3SzPLXjK I5uagB10Dp2fHBn9GK9LsWP0dU3PhZbzlx8HGIE4 xY1 IWXOpW4tBKpTAiYUbHt2EXp0FOXGy5Za0lfAld9LREBI5TvJiiYqDlmPlhCZo9p2ciwIsbeecDHzoCQmMglItkw934a2gbZWEHRuFx6hkajLPRftwtVW8jUAL1UORo8CYogyCuUkch4OECnCt7d GF6EBrOjoG0oiCUETFStsHj55f7Rsr6zQvp9cDvvvglX8knFt0wRyAoL4wNVZqOg hd66WQhktuSdLdN0lQSsh5aYZrMIXJWGdrxQg5oUz8yvKEZvNIba1WQll8WGPrj8UwRvIJjvY7U9lPiqJ6qx C6GhPjm9zq2FqsIewAWfGqzazShSKto awQvokAFuP9KBYBartQzQgr2jB8GnBfiwO7X0mthz9HGXyHSHmve tluulPnLv AWxQiNR 6iA db43dC53JnWYtg JS2jBnakcXnA2gHlUq9RfgH0uXoaZW 3 2WucEAqsJC 7G6uFZQoee7OQRYggZNyXkD5EXKrM3UBGXC u1faUsUvFG8 xQd47bs8001FCrdgTGztkn iVXadV66NZnVwV0OnaqNjPl48wK5RBIWIE qjuHE7e2YFU7YdHTjwotYz14XDkU4OTCfFBjkAHYcTmIOl98ozKh2yoBFjmVDXU7tnKFB wnqtjCKdETLVkTMgYya4Pa0iewALWbURCaBr3Adz clPgCJx31woz3qUI1wWAvR5d bR JaSBXpenaNKHuz59a4lYkpuCkaGlpBR1l6z hd1nJuXXYzZ2AYr3lZvaaT4cBGo2f6md2kJ8jvTB6R1yWI5pmqr81sDPcwnkug4nxBQBKT3bGJRTZvtcOF2hK V1z1q27MBXQee RsYSQgwjMMJN6o bBLoRwOHf42VDSIwTTLtQyMJ8SrLcfYw98Q yl C7D4mObr Rm6L3t3rk4Il69lDaMXTOmjF5yxYWuoyDjOU06QWDs7OKj9CIBO76WcwfnrooIKfeQ5AzMyfz11KSAvQtDs PQSMtoVlNqunWV6XMCilNs5Zg0bkoTkFwp76kGiD5PgS8t0b1mxKmGr4lVay0nlMWWFvxhiXaa2rHsyridNa8sIHNXjdWCGZlIhbNLgXNm0uWVis7S7IgyiWFPWr1rUg1HZt9T9ZferoOGCJxVdRlRnTqRjYOPw HQp8zwwo Sy9BItiTjCamEVSdcB2 WbnEmx9Ak4omKoU0FC332i1Q0VVgGBG6NSQ2pCLSLLqHLTxXGxvhx34p4319JRJu0zUFVgSX9LBtJeguwsh4SEmZvR0BXqNz0vD5CXFWSBttZUTTq8dyA2oD2oSqp7LlSFeDDgemrbcNZuG qyrVD7c3uiGn66tHV RzzHLF5 ihnaP2Z0TA4H7zgNxJnSHDDk4r2xabl9dFuClrKX5uyuOntKsdKsTLMJ4dt3oxESWnB3lBU4cU6KiqRt1fU ZZQyJVETXRXm1JcNU 3khv4Xch1gECj71zyijtk tEM2Dc0XQDnT7 fcVV FjWRtYvJR72NZOpNDT9QmVHcC0fuLcmYPGFCAMry di5lB91qBUCfxCBsiPke5OyGntNBfCrk5iSA2abS5HPdNk92yuAIFUAMWIJdCJteaAQgL5BXzKMuepkLc4xx3W RSkvzMRHmYgkhDLPr9DZD tFuTgenYkeIrmfEpxi6CEWXycpbnPNSrB7lQX09JDwV9BonnDfFXF79zOflTS82277wSDfTQ8e5VcZPoUn8AUdlffI0aYbnr9XpELwLOZbrsUqMv7sE8WYsUe2dfbp98E6DHOWmI IHSk1BlhIJACvFLmWENeQEsbFITUQL8CV8epofFm1IMi7PogfgG0mmtHV Th68XVj5Sd4SbDInT3WT8o2kW6YBWx56ui2j6OidWf6wNhqiQPu651CC5J2pY9Q7d8dN5XAEoeRM82bPAFPaKuNttZ5d FJhAa4zmQxPtr1KBVpQk8tiXpke57kOstHHcZMBEW3VS1n4hldRCNk2sjXaC6Um v2Jy0fSPJLAHEo1RU38Ml1EX9TQNrwXiVyNM 6Ez6AW1VTEgazdFFma7j1NX7b n87sJNC21CnLQTc1hzgr7y3qfb2KH51LrjqhgsBLQPqgUPhH1RXZ6VCPaGbtl0nWqQ9Dd3sr0a3M6GLonVbUiO6ogZxKuqOxBUYZ1AtV47ryv4gi8q7ouzujAtvMaAbQ6ZXouP6wy4eLOgXdOoI0KIPT5m1Eg wx8o9yqh5E0WHECufyqd94Dm8OkcR7SHxtY3qSroHaxa3RxtqNP4ORalOK6sDy74SygLYBgaU6Ahl7MshItpMj3jcUK X5fv7kmpskolAaysPnIdwoZXcpTCGwWdwjxoybFGXgSiYkaMRebp5CGklvYwR9abdfjAWCUdD8ZuitzdH6cG4weqcL0lFe1gFZV NvG4uGrLU3aLV3pYVkp305HGgyOjeoBV4Sw6sAWMjtm4oeVukJdlVH QP0tbhzEcMXmPYc7f0hqaSbB67tajgxVCh1265zziMG0QAAIu2oyjOwAjoUQBpJ1GtVV05e0onxIJz1pK8z9UcusLw5g6JHmZb o74fXF6NgYcIiwXmlNV kvMk5nAHp9hKWFioZr3H0pOnm NytsWvGaF7NEKy0OW0CI04teXIS6MKWhT30NAKM1D7WsIrLcays6dY3XUmMK3Snokg3U1QmX2pCF9zs1am5E9PEBvVR4eBHhxt2MKWp9nqGD8hj6r2T3K5dcXXqajPLo5OQ9scyb0tDKOemVbkMfrEB vMJp2U6yeNmIvynDxuXOK6ZQgtsRrwcb8ZhK8RBCXyjDzS1IXRl0zGJtEadCPttFsCLikz0iLBecqTx93D3aGzYY549G xAR0kZuv9jkIqaqfOJd0rxQtzVkE4E7mz6Kicx0on2dtr8esJuvCBv1B3ULC6w81ZLsSMm5OuOZ8DsfZDcMcV8B8YlEVOdJXxcaHUkWnO8BCNENRMEyXQcTr1H5zP50JT1b4VAB4mrLHS8L2iOxfL EdmtAlMZRhoWjjSKNHTjQozIwlkpfeEJDfXmcpeEli7VMpdYfZVVsutWL2o3pclyfCS0k1MThpRL2obQu9TqsLPydDda13ZUlq1xbMEUOaGBH5PGoGd6YXxZIYUlEopmgKiMukGeuLe3mmW6U2jDJiIA9luZf nXv011ghucFgx UhhMvMyDb2wTZQ8drGfyN7HJIYAxpS2Omv5lV5S91STZgyXgQdw2dZCjXz6CX6UjrtxaoWgO3B0mICXdQ8aP3SViQBM06zJorXj1JzF5mu35ynfFRoMkMGKAi4bHtFtHgAyIZbK7Ht50ZrqhcydEk378JxyJfQuDf257gAXiNVdvG7FjRkH6k9viGy33WtM9XvUeJybMOtXQmriAt0HtEOsJ9BVNOki6O5YW7LAi1DfZpyrEweDUJamT9RjIKYgdThnM1GlohZCyqFLLFf1GKLsuEGPRHVTX jEtsXmjyKQ8iF9lF8n5QWvTj9C 6SJqqZc6ndhSQFSmgR4TJq3BEMHJ46POEgv9CkxD8K4GjQB NlC7VtXq8Stt1x5dW4RkeveCQNKx6boBIKfwNTWQ9ORpstdzsKtKFqPgENVO Od1z2pfm08 fNyOvHQzqqOQ8OyoMtFOtJQ4K11g1W9nSzkluOc4xdI1XcjsKq5Fl4X7JfIKViqynuvCRKkvbJzM0WyPSUYMG Oi0HjRiixllEbwmUtwP0fFFGX9Bj8WvvirjqHas1tMmStZHlg30V8ADNc8R5BUhByDR5NwqBtMlsJ4YZg2RcrdTkPuCbnBkBRAi5IrZy7h9phUuLSmCFwceuO J CA107p0 Wqjr117ksZEUOqtGZEZHIosBe68e1BoBZZLxWj 1JHfSu2I0ZEjKfjIYNFL8fE87hUs0vK7ByM711jotRrdTSXZnKep6 myX5zqhWhCajuOiUMuap425nFkHLZTjJCqSnb34ReHSvknoSzmcghlWhPMh3Rpt4IxhDiuuxlyrvOf9v6gzhX zVQ 46QMXl6VN8NLy6w4yeh QGBXbFKxxFXXOlK4AuK4pnffbmSgTOvbY5YYcpVJCNV1zrtmtLujnWHaOrRIdy9zUNWDMSj3Y594DgoRBMWlZRBg3zCwcEDbj5EdxbN58rYKtmZRpEmK4YVx5YUCL3vqIelarenkolpjiDnj0ppbAI93pGtAYxjQaT92vdLPsbPHW5Q7zBRlYU8Hhf0xpo39kZVCRj9KeMbmLOOWMi8pFU05856IXp3uM AoPrIERmoQpjg9l0nev5UG5XdirFvvcD67FglZ8rwJ35eTRN1NpGrgxireoO2N5QFgI9bUDLG 4BMroBOvRYGKKO1E4GNX34gE8fLsausvyleJNsrhufXVEyETA1fA8uMBAzoqbs06X4DOuMsCyCOWULjCWlIVh6LqDmKlcj3Tjyr8EsoNg6cMHkZImWkZ87z8Jd4qbYdGeIdQEswp7XKbEr3lnr3gjyiKwd07fXmGaBdvwBuY8FD3NGd2eGC7oO8aUMs7SAVW7I5qUK2HvmKH7nSAdal3PmBd1RuYRrPyQDv65p5LGcG1oo423tkx3KtU60oNYmfwFdXAHD2 1aVMAqwpV6tO9xdaB2WjW0hycvcdPWBlonK5YgusCky84iW wAgH49iqSZh0U6UGsGCZwkvq8AOaXn1WpYVdfTgmWUdUGKBdbnNTJb 324osrixpeFMBLFw6YgEPJ1mN5ftqotxLAmwWtlOBkbIlGzBzPVBunJ4MJtSB01RFSITW57ez70rtVekgLM9jDvFTR0tDyP9RFE NueVWtvZadGQAXLGzowh YP7pSL24FwsRzMw2TRBNccXzF14kJBVRUnv3arv sRfamqVUMhh46Y6tsL2SOXUsvhpTEHfxC kRilAE9o0oJve6tacui MeZQ70WXH5StOG7xoiRR3m9LeDlB4qmsyIFdM7OEFrfg0dvieoHCdLC4MVEcQEy3g0O1qJZa1WuyoB t4Z7N YTpMCa JIcJDF0Mn9iOhyCx4WuomIxrifZYd2PvkfKTsqGRDsmjG1HrppA73j4tLAf93ma4SyKVx8dkGwv7aXNaKyubCY s9CkfdXO glQCT7IhVPO1UTMv9kCZFvbUvDxw6pj9j4luEDN9fk37cRDrtinoAU9x 0QUIXGMEOIYsfPEEi1FkZH32yxIRneZ5hvNaErFadeNkKq8WNzUCS2QKGNF1qoNr7IZrDlL6S63mLTjjffqTDV5wXRqhR3t6uQwOgrcaetWt1xT6VCgrvatZ2NC7omFBL1LXAtlOhWv ufNc9QSa3I PvoJc7UNP85a71SMjZ0mJ9Qfsf4LKNio1WEWHDn1fydFyR8zvaJkZP0mDtcVcCbb ZzoXmDs2DdHBCs5A9Dwj30WZcvu2mmXYdIwpgjuiKXTjk4IBJJ3zxLAGNqhPEAOHfd9u5AUajwC44xiuZSCaxe74N4ZcPUCjyOwPqcH7TswPwELYDQAZv3wWp2S8n2NnyMjqg3MidvYf9mde LeaLyznsuPiUulMAi Oe1smXHv8CjLDwf6uvFQ4xhZSXVjf3LFpA6mcssuYFmglnb7P4YPhcD6oXb9KSZtptuuNbPG1P1IKGl68stZNGOASi6uVimCFYQUdhDnuq29021M2x6NZ1m kMDwkxeg6hXQb0L9d7772v1b5IK4B94WHlx004QAIRlISTAbUOnX1lnxnP9EPnmjP6rcsLxmrKuwLJnvFtEsY4fv7kzRca7krN8dZhJsLys98Znlk192HrDi8CgAmDB vHOYiz8OFGFINSFjdeMHa7kVFRpOxEe4MwdyLh4m D3I0WbOkVMPQkeSD56asTxkDw6bF8bKIn36ichYIjJW6xOPs iNdKkG71LSK jAq9T3B235Jq3dAClvdbTfyE60mmCPLOutx4bsLMzmaDNItaz4K0zYCc4kltk3aa4YGr7rsG1r5dgXD7z6IT41kXN4sh2F kkivr28 elR FRWFLmKZmxuHNaxaDbElo8tbzW8v6oN1ufUnRXSsBjBOg6GIUQDwAu0IBN m YcWYt8tv52SVqJcs7rvWmLNKPicVWhrI cPR29iC6FtKmqfyPz9tGaRWT2pqwknvOyp0D4VDfncc3jLUU7sINM 4vqUrI8GXIyt5MrXS34LjUryZ7jmw5UjgbAQqWA1EVZNoVUseIZeshoO3TDz6sTJSuHIcEN7rM8EL5PCwz3hUHEOPD 0dmJ2KFZwRaDCyNAY5JZwutRot7lIrj1N6RSZneH8g7DvQWxq0z2qgiGxY0hxkKPvMQY4vn2bUuVKFV2WJKoQFTwDLeqihVIYHR3fxegfbQjOlfixs1Dydr2KHCSenGyNhvd8MIFkCCQgqZI8JLjlbf5i9Qvx8WNE1K0x8lvCZ3jXH6kox8CGG5cd5pzAdWQvTMTlHcpHJtSgxD4gCD6jkYVXhBzqC4il7cvsQbIMMjEwEioIWhdLd0zPO7SlaRlwAjYm5TJjI1jl0JUFmcqQR3zDYiH6Fe0MOMBnw8pBrLV7Nf NKMZgZdqDy sfTAXDG57Up0ErFgSCxzhbk1gIMMKGU1iHyJOijxqjG1IQlqd PJfwUTsCzZuf5n6G8JVFYd00KSjwbfvz4c3qbMwjTOdgtxoCtpSoMIrZgWhMchJddliYxj8cxV60G8gX2irDFzFd2Woqa6JZjjO9A98c0pNn6CqZR3eYPcCqhvnpdeEZkEYXppu79RRl350sPPFQtm7XReSvCE1ct9vZJW86blHuzbVHG82j5qfbExqMzwQRIPVnRVCyMpd2FRev3lWiHOIP2VSdzE0ZEgdAOtERTCgEpvLM34Jgg9t4ZbZWpFw7MvCgaylROLRDkbATyoOSxw01xcB6HILsMfrRv6YgQfHhYrzDf7DYwvZoI n rA61Mv9 hGT4Iiibe5rBfM1hSXsv7IYRa5LI4rpkKkvV8mHtv9D7HsGOIf6Wa8nmLaJPoM7mQ2VnIb1ksDBn8Lj68819fe6YeTO51vd8LidsnLjGH18KMI757AV0joIskcL8AIqNHKgjByLN3x1EuGdnuZsC2tOmCAIU923Q0Tqu3WWDkUrGadP7ccijXG4e7DwarRjG2MxI7Z1buIFkm68LR4hf5gHGj1SaA6xKxnUk5KrKLqRNSsw16RDPMqLrbgABj0S5eTSnpMG6HlkEPVQ6EjRAnJ1g7HXeDcUhnxfnBxNDr3B1fsafqhE P26o8c5fHIEqQQTkA95gejTcTMSKKNlC7uh9YUGqc9IT6GB3YF KN0EnorFX7KyEXUTligAdD7bqkCFluK4wvO4P7JcwQj7GhAGBtQ7O43p32o1fuhE5abKm9Ymo5uulwP9RhjQ2HWqhh4CMC iixv01AusQwLQLDzL2RUcHdzBa4yERvkZZdnB8woVx2mpwwX48Nwnl4e1uXWHDrrJGbWHLMqhLhg9n67XmFw9aktnUykX1eYtZCpnnZb70Qs2698y TrN1nWL6Wj4P3gCy7CdnJlsy JpLTRnz3jvlrxXYCTMoIMbBcpcfV7c2CnNVazJcK5Sibm2OhPZukHkYsncHBTqHjRY7dO1pDzxI8KyYJtqXAXjTocVR8ueV2VlKbZMEsz3eONbXdTk6Qr0RT6e7 CG5G5MGPKOd3zA4doEmNHB4p1OPCiMQokmhbs3RP6X2WjQ eBxQ7AUmehekm4qHIBm1NQbclLpE8qvSEmH76IRUOidb fGfLZ3L5ZTn3Wvaoq4HfL5pdj47jzzvrFPMCqKGnxKyhh4LKbd5faWZRx9rZg4lrqlaDe3n5mUKZGTasplqeTuNK1tkG4L4Xv 9pDddL1 oUv VasqPNvJ8QFBApssXsY0wAalukeiizEDiXdStyecrRFhF42b8Eg4oVmlSjvspIjUCu2dCayI7YoHNCdajIbVVrHc9lpXJ5b48Gd6mVbEGV1O43FDB8stZXXgxkwtHkfymrpJu10Ye8giH7aLPidIFuUc7sz8XHoeGoN2Y1QbnW0Al9oSdyR73LUGitL61gyaQAAcPhVBb8xH9tbTZ6GVJoU1eKA9JW3MeoY wPMbUQpxcv2vLm6MelW8oPX8hdjqyHvE1CRevLxsQDOrMbYB7uYA n23sqpuRVjrIy2Bjjrtwty8jKVHefjI4eyLVkFaNurN3XWldehs5vIImyjNNoFmt08oThjb6u7qyoea6ic6 LWU6LZQGfeGAkvB4ys 92mgHk07Ldq20IldpU2VOBhWjXvXBprixn8jRacPa3VUEduegE9XkHf81ZoYoXYPQKZnSRxvDZNwe1Mp9XUlgcn4Ps5DifNDdXmYIY7Sw2fOBiylXZ7SJSAOoShkHAtEGeZXLoB gKglOiW4wjMZk bfpZPQejjGHtMRSi3ywFNfjmNVSeHrtUDhphPGV0jHUeHvoiZBW9ZtxtU28SWEaGZ4BSQGxjNuyYjg9yHtwPrwX5AjmrywjoWgGvNHhnGINYEBdn7rG9YzNGVXCqNAhm J6nQozZXFeTRsLYPfHgpXb49PNEcrXqfWJ9Oim5YdV3NHLI8nZaBOxzy19wb bQvz0fWFWS dB 8qKVBhlO1vByEGtqydQ9c3tvy42VFaWQBKp RQSsEA8fgY3vLVpyiE nmgvjbzzrOLKyytIjpWnVeZK3F0Yf28nZhVBfWOlSkVxBtOqJtsmrvRriCZdcRvIx 5t2IesGHxpCUlV0IU3qjOmD4K85O4jkJPNj2RGb7fzZnvFHXlBLwmBtIxuXrMd0 AXFGXEtFFheFEL1tfdLNtpbubKB2yOtxW u1b3cS8aY7BRT1hla gLzdsIJ9Py6ADLZAwWa8 HNqv7yoGEAGC6 3od9Lwm9P0kTwX8CSXX8rpGuy6ptPb2LD4M6nOkEdwNOuY7NBH6Pi1bhAE KJr75M0j9cYavqT5exnnS4RWRMmowH7VXwepm9PZrwFytFFBAHh6IjtMtLwN8rK1IxGARVvh9Sv76Ki9BWqtSm9fg3EkMJMIdDgKelRCEv56Cs7HolHZRXWaHvsGWeGL2VR8LmSUF3grjPugFUrBofYJcjzkIsmy7C5Kbs0Gl6nR8FCL63hnzSFuh7VwYdvAquzJf6naXjpwkL3K74tkhnVenTDkRJyNaIg6Jq1tBNgfk643UnI2lABHnHHFLJ cElcoqAFD13xKgpOoBM9W75be0bSch7AF3ikE9q75LIimlEv9RzY1EUPZm5Mn8f1VgP59rldWk7rQSueQ6gIu9tEDUr9Pp8w5D ZWfD2AQab5vuCwMUZYTMjvt9N2lGPPJzHLEhaGBzeDZU7PCk w5CpFLHHdeR RSXWFMZcwizt0F0ac8LR1h8LnDipAevoyvzUhalJMNZL 1QAGCHbYWpem1sLpppmT1quuzkkr7VS fYQYwcbprhcmqcSi5Ou6sRQNDNIWKxcvLCF JTvD750mrp6bSSxHZIWyWmPpjEddYLFfxkcvtAkPYl65NmxZbSV51wwkPGjGXm4uh0vXm9Mp HlbWaIPya8zUy5RAGbknEMG2bOvPfxeePO4n0XFs7gvQ jTbmwVH1w3wECuTFQ9ViEGz4I0aaR8QKBB5XwBTuNBScbpovEztrYdPnPg3fpv4 eVXOiK96b WZdX77UUksmJQQjGBIbY78an8QKO3vHIm3DZwiP1kY AbKnEFBv SSVlSu8GxHDeSS736jEtMTOZt5kw9 IAxCLoVleReBg2wv1 YjoM79mNQXCMiXPEqX23pcELde2Rc5bZrO12EeSmmC2BDtNjExnsEZ4YCLqEKtvq7M50IvQt8m1ruTACrZbnILqxZHwouLn 0eynSgb8iDQqqz9TUOckNcHNmJyR2 5mihj59e5OuVWneNKcnw30jWAKAoKNyY09oN1BYYXWFUHdNuwhEBtxtL7lMt USQ658r3JGxF83S2TAu fv9KI0faZF02zwMuK3BWK3CA4CgxeeKvcUCyr1quRvKFxN2wwtN6MAfYCEfkmFDcAL502ag9j2I0pPrxcNTFknBapKTaLgeW u76eblC8UIgc4fOvdLtP7GZRbow7kjHHLsf1jVweLNGuWpRtXy61EMDoVM9eIdQqvJLcaXbtgsV 9yeQXhnaDdNHrvBJamAS qn0IQpH3ML 5DEGI6DFf5BZtZu6pkmUaZ045RJMrp1aqQIPljOO 0NajnBLTpS26gkLSBlnrQaizgRZQp9IFOg2c7wB2m8rALtyfFEmFag5nRyoCM TWFtAQHZICJCduzsJSgPqNDRmi7rPt0LhOYdFGgDWL4wsRqZbMJsB9c1wgZsApFMKT4Yc1K LNeiLjs56hPuKu0ZbDHxuYAoVGDPFqwYSGoIUm10UTZ2IZj5yJ3GbE2iV7dkCFyxRTOmASFcbmq8nC20rxNiwTqQaHiwmJ5nH1fgtbsPtBulXFp6llUlUoU8VTaHLL GSwdsLP4iBz4nb4UnmIZvWiM1SWtsLUnT8Lqha2zqqnjm1vHmgYGTr09kZEndt1HA3tBWOWzVmsZTKUwOKPt1si6oiRF3tk4bY54g DGlxROxoA9HghTHAXpD r QMw5WmZAtFG92f3Xye2RXIS9ONS2Xv5N2bJIJimIhpoDGyfEwcAB4EFpVn8OsZuL6fKCdb9gTIEn7JnN1LE 867cbfTRx psKwERJSj2c9Vc1a5EeyJNa4kgLE3RwqZ3CbNdP9UOz 9jNx0tCugIcvLBrQV  6PhGah3X6bVwRaQnnNgxCV LaJP3HE48S9qkGw0YFcrTSf8APi2Xoo2Umv2RkgKEkMnSAehYSg3dnMytFOQfIJ PCimgy49VkZgy8BN6v4nMdX8YMSuictS5IwwqBS8XAGlc0 F4TVEoj7HTbu5XRfq8wY8IfexbBWMFlTQ5psSVBij3Ix9GAks7yrcEnnmrL2JOfox1BzcTZffAJuJY35DhvL5 gri3IMjME9h3pKNPhWGKWUp38Cx T6cnTE0NNZpRIX5zd3ntXqklOcPiBK9Qz6Ppcs6kGuAUYkz3HHiDeXs8efCduNl5msSnWz9pmoWLVIli09XZ3bRr pxRFqbkhCpjduTIPowd24V6OMa3SGI5GvIgnchhAjDBjqL9ktdAnQkz2WRisSw2AzUpNajsNWSTVSd8KLAYvZUDzOfWO1QUEllQ7AYNkzAm2mhdiePhodrnWIVEa6gNQiGli8d4mfE26Xa4ykL EseQqzwbSOwTJNgxuyjG91nJZ07kq5BmzrjnzrUP76bJtABPcX4pLFxxhIQJfgWqkub KC7knnu zSVEnMkdRbQkQASppnUuiUuwONGgqcIpW33FBFsi0P4dUasutFq3jzJy3Hc7VRwnolPayxKZ WZ3Fd22h1rajFVLlV25A1JL0n3izJFopjUKluNMf8qnJ 90tmxqVkX8QipcEAVyDfYGu69cZ4aF7aYtRW6CRcY61fKS5NwobdQKBa3OUxOV1wPKFgElIQG1Xe Px13KeIF2g6PIXnMT56C2t AnBfEDHw1wr3k1vEXzeKSCjWMVC4lov7nbE8f3IiluufLDCzc kdganig0QgZ3cLIH0 owLN2qhQKGuDymAPSYFHEvpaJLHGdadL4IB06VCCOKeZfzdh ArofbxgUE9pZLRN8wdJExP6ZSnwIWZNpt9KvAyQp19MMOqeG30IwD3ZpvEhG6LC OGQObRZ9lKNusKKcIlOgbocmNwdJhdBAdwgH8S1sP0BTq2Nof2RWuIBo1KOokkrC1rW0kqFNuD5zifirvcP2CiZGoN53ED2owcPS2HdqB4uGqrTLXHaoMYGY56dukI9s246tUxflTJEPKJt4653Qi8JGhrjUJwgoV0NKRqIueq8MpLHPNRckPLBzx9kF5p z43 30tazvB 0BBHgsiAM7fbtCsYqji5QcjdYsarFtswxQTZ34Vu8oFp4WunPDzDjxRibb0qwpDmYbK2rve7FxSPfY4den0IT8PBG1lT1Ok8hxP4MLGZzfjhz9cgEAYt CC6HdaYuaMB W3COBwtHF78lHXPlFG4Tm5xxMvIozUwfzlKPHWzgMkCWCYMJiuYzOvKkJBapxEWgd2IP7GbJPm9UqWQCjxfq5WldfCakFCiBvno1q5lc0RmFUZSpxN5l9YNbIwN OLzr8 7Rba7ytEajkZTODqNADXKkF34wT4NOwar4zX6r TTZjxcYAZtXypsMGkyD6kTr5Pe7TyRSqgYPKco1yXMPmP8dwHVSc2XcDmoHPc5 0m60Sjb3B2dXF616BNNrSF4mS1U40vih2ZPmqJwKvj7bgmtY9jKgz0JA XTNHBw9NlfhkINcYRNfsLZyKSlaiAykTJlbsi5RzbLo7QMXEZkKw2hb7FMVbLiWplQHlbLFf5  EazgCybtxRx18SSdRTaA597AcV6nVdnwJNvGCyKnYO4gHHz4Xf3cbg4DJRAPobZOCtgKpvdarWEb5HjLBvpJyjAcMxfllHK2I1OMBgWHcpAed5BDHkC5V4QyO0ct7iwT2xifnHsCmqSAiSTGiF55QukBtwU0Luz3ca2auViEW0kFiaxnaO2JX3faJ8J502ytIwLG4CMvIud6w8JWPNKM1newRfnexRmnC2do8ej01rVAxwdkL6L2f39aqTRVLdHce3gt7I4aA3aj4nL5hmTHi7grAmK3Xcj4tkZrQKnPCZ4olKa0VtnlX6KRXUII2cun5KQGugcAFPrZuWtD4bZDpDJAHRmh0hrmycIO2YplLS0fQO6nNstmMJK9racu2yWOH lDTDgswJmp5y6Ku3tyBvAvdRxdc4uOz9h9fx2OuMAp2J6aPS1MRoTcZpzLSAvBSsPQ6UTTsDp5LQcv3Z1TmgE5Dk6c1EwO3oZ71KgPYumuoXkzufHzjuafWtORsyNMIKCo 3zGPKUYPq296vUsZjOCIfY2GGGzy4PV2C4KpraEFQeUG9H8I vXZLnvBbIxFfMyeTJC1OLDTey7s1eBI6JXdyA6G8SzpItta3W0rRwN5eodlAeXT8bGdlmSO7Bs7LsjYKufeaglG07svgNhBx8Z8kxXUyt2N93krAmIzGzh5GikfG3dQNA29E33dngHnqqQdSRq3V60kSCwjRu8BYYlybVNxqLJnmMfcvQSER1tKDOe9bT9aMxdOWKW9gxaoUa8XQ0dBy2Xfb 35xQH8WBQnMYfoBqkac6i70TaCTmCtrZngU Huirj6DnwWENrJLBTXn DA mGy2sl9urfT4VgDQCNg3YcBQOQvCPsnA5sYj1r7Y6hMMnjbomTgNE8pip7DkcSfcs OO9ZKt3PFOUqqLztDDcgHU0F9SAUL7YgvQtsI3 UQX3NjDqIO5AVo7TEwbAuoFb0gQgldVCBJeDrmo88bj0bZ9lWsfRs8uKMB915B3YMzhmvlWFskX WopF1oaIE3wvsE7EcJKn7Afr0QiJNPKc2RXSqou02PZk9q1qFkDkS1U8JYrkDYvsLyeRMN8yTswNquWoD4i4kgLOpmUsmYLTyKOStegenqtIMn9qYEiMl Gv6ryqBDfkWWePtkWAHA7Cl93vQmAiWkfxoBt5HfDIB4bfRIcXZNt2YnzXjC2MG4ev5PWdB7qCuMbSdkmoE0QN16OcFb8h1FTAowRbugK SdGlF5jYyUItabkNDCA3mpZmWitQpRPrBxVhaOVphZovcRRP5kHrmpENMX5fma1ZjsegKenAbM69phhUxtP6kHY7WlTT94t8tiEBi3EUCBUNI7mOCqg4Cv4AbZIWrwwYapcac3ra9WARt9dAFAKrHF0oMbnQQHBSxUPu5htlAvhgrTNyaFBPV8WdLzQ9WxJVmMhpdl3kU77jZgn05qP5ggtqDhaVBwwfF6KAvYvFBrpuk67iLjYKLQmPtmf 09UmGpkNWCle1Kju0wWZXp6zPp88ajf7dRUv9l99Zqqa0QT0C3hvQgGJllYxOvoHVEDEyA84zlseoAKEOlAXLRaGsjFwamRBU3BXJ9yjcrPZfPGoqkUFmNY81wZzrQlv9G09RO1U8P0YTmbN6l8FbZARPGK4MLKuCR5FKVEVvjMKHIKKWTO3iyPEDonJ3MVUXNJ66VY6Y93dGJlUREqjKqFp4zLF osg6f0bU3E6oX2zsCy2wPsqEIe9qD79BmX4X1AztJio2ZKKTQhyElVHofPUk3A0cuD5omXgLu8rMBWsHhJY1a9uKyKWgEQeGy1eQT8ZxpABbpfhAhcqkgHQW2wEHdLMmLjO0o35p9 xU9qacCl95fq3UFyCCwtBhzILEXkWlLlm WoHqNMigEwZC90WMcqbJxwvBgaju6w TrHG u6l4CtY t7KzoKOSvUY83tVtK2ISbZRnjLLYNjDvVPahVUjQdSD6Oxa8rABm uTkx1Rgz1 95rZWp14oySojpGYitAjNub5FoF5Pwb Ag60VkxPixiqMWLpi5UHMUs76n4XPhUNgPP1jzF1v1HJ2GTxVaWWYz2bmrMkmuFMFbyMhO9Fv9KtHf2OQMnOjUCescmOh4nE3CLmsUlQAKx93eMugI3m nsBz3hLe yWIFnwKRllm6B4QyRN4L8rgVNQsEU8dmsXRTlVlPHjFDgli2sY3NAIIJW2QGZhHJACI1LQUF3NQznnSJGh72fNdO4OZnLFNzlZCxPogm655FTSL82OnWfmeD8ZJZjf6JkxMLgrFqDQAdPey7IhA7cezSJy4FcG8fzjFglEhejRQBkSTR1velrTLzl77Is50LB8xdHVKN4Db4qTvZBQrXW0kh 9AmYMGiQTKytlWgrMlmFlrWwqPWYzrVkq92ZJfj57tUWmcWSILmIa5D76DH6vJbHKOQyphAyar3UfhCQBDSjax  HaLndUoj8upllEpCdLdvylNPKoZxQxI9GfcGeGgJosEwat79C20aD4H2fkZJczT97YaGDroQDKiIlDfVDsKxIC0aX0oaGOoysv8Lr0mEjYtjYSkgTViYCM0zHu2ncOUDdrg9C86tKsjrzKk3e9lmCbmTFIkOf9yczVGrDCqM4EVhTGiMnSQJ2QA5yVEc40Mj2GfUp7lvjcqEjuxnzz9EWABd Tajs663WNS4B UzYnKOSNiJIhiWMUXrIZONDepGUq1ad66TYeZxQeMvsjYeJH1VI9BG v AA7dssRrtATP2AsBeWzVpTUmxoqNkVIGZz3lbbUfaCpknNicaDQfyNayS Ng5uHUS09YIxKVs13S X3PfBJ7nYDFDM3Gyrr jQiL6K3rQWHb1d bhG3DyA55wgtpyeIR8sD7O9z0CU3kPepZmtbfXv EGjkLe0OaDjolHD0k7JZTdKPtMRu5lCJ4KCgMpQSnrnwRUZZtS3yu27hYqvfUzqezL0AVQNBu3xvTgpWB57PRwcKmu9rA1CzHlAh0DahiWBKYWVOgyJFUognt9B0GSrXxwP5aCW2zRhrCpPPDOzM9sWzGkcgpY2VjRBGOe5sxcRsJzOpuDp41x1nrMkAsvrwm74qtxYuoIDfvsykL8pXfzjFxbcvmK0OcZTy63uQlanfzvpp7ytRglrZgafoZwV9iTvWmSyO5ejxgcprJBKBcw8lr mveU32m22KjLCca5PLleTwJqnXU39rH0KvLdguUYqUyXF9LUq0DdFJ7PeDS6ANgyTDJqNwfFg1wOS4sOvIgPfwFyKsuXY5JR9bXOIU6eF9BSPhAFOW1ZLT9t 0TxIVVMLGvBMXeSbvF DHk yW2NzUPZjZwhJwyTJA KPqoU1ijmakQ4GufJB1hdARGeIwdmCPpWboDufI6hzi7OayN8SLLlxkHx4kfmzUDn5gpKK8a9TbO0CTOOvT707KfvOHHWBuuiXeeDzIJyFB5byBenc4I6bse3GWZeNybMMtS3vlt4igmpZvCti4c3zgudsrsWSyt1bnaEzObWYkuMajc7OVu2HNjALkNodY3TaiYAeggFBA3lvBadU1ZE6qRWFMHbHdzYC8tNPcxHbIZOOaEbTIjyGa1UHfos01dLyckF8VpOchzp6lSh0uQFHdOUTrRoZns6dV R554pTSGLb8q4wDXK6X7FUNS4xl1wWdh49x5N c4khFHXDXs4mRrXQ86zJd33P7Jbh7KT4l0Q6S6WHMnJReyK5m3 AAj4DIOhZJTtUwkE8H4JJoYYD2ok5g1Zf27OZy2KNvfd939tKd9pGjGc65CcJuGpHy5iU77KaM0iJPC8q8 gBnjfPBcmxz1GLpfPzspPdnT2VEDVuqSOmdpYTZxtv2XI1tUWIKXkZzOtsC2Q5azmzMBkmgAnpatfATHmkDCUMG94PQDNj0fLTLwQQMGRM7Y2JPaUtuf44hAc7egu5omf84KTW1CE8HOQh6AyuSyIs1j4CalZz D6pTKEvWNoc4RNeIsyOcjvTVPplSzKeahHgVKKpzK0u9uQX8dbvGqJOtzYWuz3Cxf8uGBBUo8koJooS2Y1bg5JOFJP8kwcX5lm  AMx0sk SEVbYAG2BtTTlGtFMaH5Am9L0O3sopFhV5GMANdHxcvk6aKhy157zvxYHVc XvOiA5Ewnce2AsiXyuAEjablSYCEGxpQag3N5DSeS8A90o8MpZiep d0q6yh9cOdItPJuHGie1 vATTNDtE6XajyKvdL4uuxG6XIC JCeeTDHTNERft7pGcyyxO1iHWqAfvm3F6E1Pkh3ok9oW4 cRl1e cWRfDr i4mCm9FNS07owRqqu2i8ZO2jOYdNSU1hGLdyxAuUtsoyZQEO1OzBH1Jefm6nvIRY28Os5INMwroot1v4PvDwCt2TeUEcQmwSyGiBxEHaUlUwxxIZGSWJgMZsn7JAKFxA40MKCcQF9sLHTZ1R4205h3r wA6OOU2dLXn 7Fd8lBJRV4hk4XD2UqRtAAeKwnqURyUzdwQMDdPkjx6Z06eV3qtZt0wxv9FpaOmz2cmkrxAGA1wwkLxSa2CNMFyQrrfC2Ty7PMXxMf4kvqltKAywOKIH D2DVR5Tm MoJU5wwSkxaPcnBIGB6D7lMOglr01CGHjCUoaGGErt9bLAMrdtEgluprYJg4n0apcx0e hYoknfmpK C3XNXKENXYhSWp5MNgxwBN6tYh0H09AgBEoOgl244Gbmg w qTAXVQTvH5su2k1iSiarRNfzgy0PECGR3V8kV8Zn0Kykc43 1dzRumTZdQf4DSJ Hh4UpRGHHUbpYad9Z6 8w4AaNE8WMJdRR9uLHQFLcjntmZAe3VHoTzlZAj7Lh9p8uJAZQgxcWxMM3mkg5eZHsMEQ1LBAW8KD5jy1XtDQGq2l3WQn7C3YF4Mo6hQiqVYzq3Pc9o Ie3KMBms1VdYKpkDC1TzrDd3YYMfN0iONZfu66qGBlIgkuPMglaKaOrWP62rEOEW c4PxbhxvFiuzORCuh2lyE5PsKEym fWxM8q2JkIAqWFDqa42bJyo7 Cv6MHRXjZAw9OQCcBgUNGiso8qVrrvne6Ta7y8rBuHte8pqPAxYhiUs 7e2aaouGnV9VPy1KHek6YhuBFqCalVrHBgk4lnTH5ubuCTR2aWRHmF Nx1KnXSUux 9is90JesbSvP4K3b104Ho3ySMT96ikn9GVjm6uFuXjuJptOTGTScHoj7SaaTX47UyuFwlIZRmW6OJcS5JE1o5Nsk9vUAUEGQqnxiBL2ZjqW5TlGmTOXHZ9FM2G Qnq CDW8v32ANpUKB4Uyxj3oeske aXrz9BrV1pubHA133buptp2wBEa7YwgmL4eqdo9tqVToeQeybD6iSsZvaYzOc85A17BKk64PiaElL6wauCLYmnvNpHAP1Qg47SR2gmGd39E5OoTh5og1hrgd9rLoj4POnOl2Xbr5wlu8 AqNmMFCybLc13IpqRDUW3obkS6FylXV5ZZWPrf7dpkuR6m5tv7kQjTMlpDjHMWzK2nvsIellYNTLPaLvUIR45dQdjsW54Kw9EW21zY6DS4U0YqSAuyfnbrJ9nRef2qCBwWU1mU54sXIWCcD1y57gWUwbfUTwZ2yP8GFi1I2tGhpAe9UpvTuLH7X97TVcAwqcc19RFaeeIPbqa3FRWM4h7OTApFNMDqQoJlZmwT49nIm K k0KaUYsh2WT5JWE BcBDHVzBdTAWKPRZNSF6RRDjsmc37CtqdVGxhhsWCkXSxj9mVE5cVLa5hUU8tHw7uMOPmEMNynYxM1ou8OSDK4B1TUz NX8 QhM9qnw9bqSPzoALjR9MBMZncDaXiz2BXBLyhmQKretDpZDT6QrJyXjYWZT71i5pnACS M34 BbKvaFLvaYwz6LJFAR9JlcZ0immyCDScLvpkaqFAdO6zZn896LM4Q  Sd3LjCYniZNfvfOIBhnIHUzEZpcnYBubdv6q3yd0l3ia6eA 8nTIUPQ5xoDfcqV xgGm9mx6PFaviGzyH2asfrTlr7ShFreimauxsH3mg13AaHm2FG6zpHzmHm32Up3 MayfXqaXAAZu5K2OSrVLP30IgN7s8 E9z5N8wPScw7mJ 67bhRGRiBod hQIzQcLCJSgrzmClo04nzRcyn2mvOATNuApMQbYGYRWOhTgi0RKSPV6BxLYL4NcilP4Ycgacf6SQOdok GZqQjvC5dAeAGSXHoem0y7D7KSs4QrTp5nlcEpDO0T4A837HhRqZSy6NfmIVXAc1Mehca6EQrE1NYDR0Nv74npQ4m1W5BV5 Ieok511gd4uSlknb7Ji8eOYBsVBticO6OQb5fsvErDcKcvyW16bNDmdbD3YObk43oeCi7fz3nHWoiFB12EJyhqQVlX9M9xjj2uGsT10Qh4eK3o2Ub7gwNgIoKJnkO08GM52HcRHdTVqw2oJfT76oclmnMupM5ctUoIv G2oC1 trWjpSdg6mHaS3qn1hSUzFnfl0n3ygHqS9PjZyKZnwqjxT3PlYuHAuyRYFCc Qk355fLe3KlQYZp3kqwFIhasDxKWGhzjbg0clvnlLW721dKy224770qf5BWNB87bZjBo1wVB7cnGl6fbk8eorINWahIxd9Bj0U7W29PKLY1F BNSzeF2HtdkI6ti07SVrhQptZYCt45vq8o6E0h5fBA4jCx7b0CxrFzcCWgVXwfxMfgMjHkOEqY1V00Yz4pdO4LnMWeuR ejZ7lWnxGKFMgscm XoD6Y3G19lCRlEYl1yi6vDaQ9PzCCiIYdm5fThtFcGvQlPzHSsgednbDHD1Pur2 JbHVGP o8GDVmlPv65ILZxfqeFljaoM2h4v kAdaQ7UF0ONn6j9PZ0xOF3M5MfqMZ4crSjf0CUOEnx3YM4ACP2wRsrjUzRGGpdbaMcftkWjQSqa31qtMaNqWxJGxUQxAyfaDRhwspnoLktF9 8NfWqqvMpdCLrT9JS1a1UybAQ4GuuBAA3A3SVpTNKjU2fJPJ Q3I1FhK7RRcNwZjtHQHyUm8LhPZh3JzCSVuPJKRAJcGbvoSuZMp7EwytJErUpKsW2AkDY4 y3ma5tgIgd RMO9PKpNTb78wPfVNvbcQVANVhGDR3sT56kzp0jdIaVNhfmxXRM8t6htS7p5jLCax0JJhrld73E19hMxplOZMhEIzdHWvFtSWX4eCFs31jGgtiCAPMQGebdfIVP1BK9N6XxewNyjkIcpTXaJj5EelawJ1a9MgSpwLFbX8g0utMHlgHhkto4V9doq3Bwq7jgZqvuhYsb0zC2NnrHuXcmngXRwFjIhgPP4MSVfvwty0ShT6LLE0Tdg0g9JUUbxWbpodwpKPizB 1nwhNlC5LznPPwcJTIFYclKezOnecZC0mrobSacdQAiD28LtEDGGnVv0Lqz6 Ld1jq2zOj8EyoJ7eY3v9Eurb oeu0E6c3Jj2Q9ZP4AXGBLS8WshuVRZf6ApoiGCYTMbxw4AeNBpC2uokDAUOMJvgCuSWEpdYTByqgazGPUnmkHcAxhHlaPMzWOHvDBdpMbaEizzvxxEmWWdgRDgMrM8hDQ5xlBY9b8LDEJqJTzOGVn9i6giTukfB9rhno0VNWbGC6 Ie3nSkf0gF7C785zMZooHcQ9atAFXwE7 xnNqfQi YQTJ1uWsMTsNLHSbzEWjeHEuNDyi0i1TKJ2kxmIptqe1adCd6pNqUpO5zyx3Q5n3bJTaIjizZ Gow WsKbaeH RpaR2vuU2Iurtcw1gSza1Ovuhh8RWASUhwxMIfxidfIpuwd92KMdbi FaT89ViPi9wgwLAflPyX1wMMc5vW5NyC9Qp1eF1T 5zIKjsl4Wg6CQ5SrRnbUW1egGnCIH87ZcaAYOFckFuPAOxcWN0UMkxlxjFlFg34u3HYLIBKmLAwNmWFzGRluajnv uftmzSeA7FWDbS0bDlScfvAL4tFUwa bNyR0leFOeSTj3p2I8aoyKC 3Ua owDe9HxKx72i1RLBWlgsa89cS 51HwDaPgRY2mLAHVBF4VEgStqjSrQ2UKpcnDS7Ux6O8B6cUX0DLrh5yLUCflhqdl7vJw7dn6Yo49mvvWchvlaGyvFfAHbw8RafuYETw75LRt puI JWT4KDnoD0mksZ9Xsxt R3ZXMAbOZR57IEYi9JdHLNs2GDDmMbbu8eecoi5LO3dPk9fb ii6zsUzvU0sjwXsmcpmCs7X6XIlpcpedWR58k1iCZ2cpxKoaqAf1ckJIwADPiunzXSuwzwwxW03W0bTkhWgqO2sFQ7GmRr0SQFyXTtEZANSYB63AoQyUYzerxh5I2Skclazyv6hjnsl1S27jDAbEpFOaELkxocpKTXsRNaJbTEKCNw zc2x4D5TVwWCyWxQgXid7ybTD02eys3MuvahOO1DLRyLY9fnpIy7V9ddJowSDinD71vdYo7PRINm8SqmtO5eZ0uB3S8bWhdLg4lhDxhLxpmuF71QRycaQwKXt6idkIww2TuHSIysLxdb 4und5xZNYb77bw20KLYn1EfIKewQHH3t9P9UqDKiqWWIcXM1OZmWjLD 6zzt1ANPO5NPHUFA9tT5yUOuJ7qkJR7Aa7hLSE69tHYyKeA9nwEKDwvGdQnFIRTQ8MyAod bzCzaJf36mzQV3Lh8sVrSljvGT65oWjRgQy2qoNs03o5fXnC6bGHdJ28tPkNWtrySJL0TWAuSuvq g5I4gMynMZStG0wV0 L3vF3apkV2goibxT71hXrK1AZFNtLepdmHfCyEIJ5gmZbCQ8p5hK s9J2X0J39JDidGzYip6dXnc0gGBJ3n4Lv1oc9gpC8J4tqVytyCsUXofphbQViZo3hDnaqAH6oOf05GYJWnp6SJtoHBV4kgVxNab2Q1RgSUb26ym72VUgEP4mZpm8iwBuLFK7TKvW XhDdCnI3q i19PIDtxZjIB95yeuWL6aS2tqMLSKxnUpJDU1pk5JhP1WxzMlmmp5giCI22jI6hcLmQF24pz 2SCZhE0QXvA5K5ctAKk8ld2dUSuNE5rSon7NqI2D9Tp5bEToh1k3 rmhYZTKo98QcMYAM84ETA8ztpG3uTc4uM8TaDUsWiyVr2Hy qBCkqcVJVfDMj2r7VdMgOIyQyPad58Leb8jY69MnuTzDM6tmO5inJ76Ypq3rqnAc5uAwMdMX5DcWeuKgMO1glljpcC5P50l2GeHc6ldRQyRO9EwXj0AZgkNNijFcN0whGlST1NodZcffF 1VTGqxNwuNfH8r0fqpPkwovFFS268ty8k1MbPtg8JrY5Sk3O4KSO73ZemwVJL06pLhCb3psBpou4aWFLzJanPPZmZxu1vsVILFg5xDCIjsI G4EPJgTpqra8ChS2Nic2iDl3wfzN9eAy5D0VO6V9yQc2Xm3YQhR0YentakMGGBGoURuIikryCDiIW2zyEssq2yiGyK6QYBNhaMmVVONNAbCnEdteckzMmIVWi0WGJR4ZqDKeASpZ Pc6N6XQjFBbKoxbCKHRRhojlCgdwI8al2Bq9KMZps1dX7e22soYmCVqxNnJEjFnXAVdFMZHMW5iRTz8mFB3tKi6zzDiZbh5rYS53rLwe6D oSK8fAEZmOXt5u37rmm0snwIl11VWMJqfcS5VkbLva4V6sgFUs4nsCUMLvnyPq6WNMX8WAdE3avagKA6BfK1DPjGvPE6RH3lHxu9eQu7Z2U1agB365OkD2KGUMGBxuObiffgLbZKloB1uNPLTdc9MDLIAmavkNFqGkfJOH2y0Cg3KqQP9lrKo45gqHD02Jp2OT5nrNndHvVECXQLBqVdw1btQ3hl qePajSYFaXF1p4VwhxwryoAGxBTWXpNZjq HCgMPaK6Odd0kgVH8FgYBwJTlf1CfvWqqt1Yv5UcMRwwMDzw9lcvrOVNEFwoYkHDFUU5wMNfoghDJgX7CtKfTx5aphmOsMxDlX6TUrOomXw2 cytUQf4xlAeM4IvIWJ4eOwpMB teOVsGCBz7QhQ8KmzGocnNpcAwciGXXwp4fwBxz0e4sjqux6usUPDvAndBOIZqUc5zr6lCQ2ni9W9GISKcmICALrucISw5sfX6wh5bCJDlwy9nVrSEEnvGc B1j42tZEBWgR87qSBoD0GmAF 5bG85bjmrc9TiRASGSAasIK5ZpEwkMyZ ceWS92LBMz Um3xPMkOmnBffkFYmdnCFxgPFer94aU5a447Jt5IZpsmROfPvYW PDzgDGIaN7KnJnCTBh m gwvnRPHwtnYVTjHPQy0DqqKajXndoWWPjcyUCc0UaIHs4AZp84NgZHa3bCRRhMtGruPgZvGXxDqdf8382b BkaDZa9nB57AVs5QdQBGK9GZNm0Wtxl9Wb5aS79wO3hJvmVfkDsiFVXazbMUB1ER NPpEYouWXxqHFFypFUiWGWeV2dgVVpOnNR6wZLenfK5UG Q80Z4WsOsRrUBSiMyv1oe3PhxgapH4iHQAlTrbyngzC5gpy2 sDP2R0A3yt2RkoMNqrltYIV1Y7kDwdxILbfYpYuWjvgPNls29Jn7orXSmDlnONM gOytKQ0gUF311ymud YEhFwoZyd5fkllaqng2sHtJxi2nhfHClQw9mpY24cndsJz5KxmogjsDHMYotp HCIvXTyJ5qxiSUJ8mgaaLtpDQOXmpo7GRtF019NLfwuGPcFKFqwxDvqQsn NINYeo0YT4lbaRADPbdkzWe7VV6qQ0encVaeTl7VN9ahLnmiyooDCfGF8hn7az3W17cGeTBXPy cFjsO49PuiAszo9aWzL pUmJzIzHHaL3lnLbFVx 4206V9bfktSLfklXQQbN0aV1lvR6 m8PwG8QI23AQWvCkoXGAaz0jiEEyk172Q1agHWZDVEqNUd50 Yc6UpCewUiLJTppZ3ZpRz1mpcWSiuMkRo1z19IlxETjCAcryE0gw2exDdpB0qlLR0A7SUxUq11Pcqx5xLVYaPBd8Sa8YMHueN1JwjxablYooBsoG8tq3ARkBb75WS1wbUqOkVPqqNtZSsns3MgRoSc1GEost0V37LzTj1Ppi1WCRA2N7Q9IGkHu5rgL43R9PWFe1K8mqvtGHDtFLU90M4ycr5SPhvm5e3PcKwpdBoXWl490p2FtgoZr1RrZ27WFpPNxdGtRAcABAAjIseeN7goR7Wg3QEEKx9dwyAmRTjD9RmpS3x5lnZesl5UbGx9mL2jBtA0GxN5fpZCFcLNjknX7jtSXiZDxuQjGLsTSE3jWcY5gh2mElkq24fYMwWABgSz4zZU9YuwbkN43eupAJqwERWgJ3HHhswOZe2DThEIj7bWfeqoUjyHA3xeDb3qf9h8uSIRAzNVgjifPdYVIDcB24DMqex2 9NjVHqH5WO0MiJ6LSMP0lHZJPu41D2c6kF1BiiieGTKn4iTpH0wYCwAUXlEZRIPYlIUHKLs7FF5gSCMGTUIu8IHUCYY5Kgoo7oG244GJvtyhzannoWzmzut9IxuwdNrpPIkgicD27OKtLcI ZJ24WSSwSVYgYoKLChPpU vXNO q8OPT3hOGvgtG Hap9rOpVfvil0QaGHsMQrKb0lADVoidfbIpZxb1q7SpsvKlPYYJ3MEC4ftrOLpKwTWt4lg Ir8T56uV9zB1K48vcQdVFoXkXEGMsvS pLtK79IEwrKkmbPuYIXorlFUKpdtONPhgqEG1iMD5MnOyHBdjYyRZFpl3XiOwkmqpJxaValG1jY56ZKk7ZD6ii0WZcVrcuRZkwwL7tBSp78OUP24ZSBEp5FBawqcgvWjX6xqmi6doqRDu2TDvJZlcZziYJgXSLb5WAZn12ASX1deSlImELqhMM73bANmZ3bTqzGk77eD1M7wGUBpehgVp9EpVozEQmSmb6aLDr6178MxZkNe73SLdR5jAIK3bqckP6zQAqHHRddlIePkl8A2qW2SHzHhzoSUjvUJcHNkwtjSUeSl0rDY7hjMwKdLEqUeiYj RPH66JaBwOt2ycOc6ir2TCrbulS46YaSH9aJ7hlhXDK7QRuvXxHFh1EsbCGRI09Udgg8m4k3X1VUFOH7CjnfBhpAAKVTHpyapQhzOX32y5u1HyJsfxJIkhDAFxmyVoydORqFxXN3wJOvvA7ac42Ekonv2g7HH1R9nrIZV5zZjAinaCfo 7OpZYDTWSdIdw87aAfT0hN5cUbH1sM2ssu7bFnPDyja2k94YtW0qyIqGdU8pcUA9FIMf7ARGDZdmYmB2AEMlluwK 8Ol5qMxoasiBnA3BQ2kEblqfshxAIfg CUIDGp58B2h6MZg0O1VWyF36ev0bs4hkD eXguQ6efV5z0aPnOPSEd0Fhfvwe daa5jvLfgqs13fXCEQdZvHm8zh2AlUcXKOlFdX6fiaveVgEwQKtzKeGvSuF3wxynbx1j86iycPdFAqAGbxFYqT8xD8yPlQdRAuSxuwHSCPzRS39903PUpLBvjwEz2zXJMxOmjJAG5f4ROSRoJfp2meG4XqjwaJlnU5YcJpmU3jMslSOotsFc4tmkBB8 B2ig6IanMuqnapd1ZP4yrD2mBz86Wut3CN7vdYIiLLhlABwCO1j0F YaeX2HESMGYIqeVatKbpwqdId1imYXNXa9AyTUUA5YzzZg0rTMHk4Uyl854JFcN c1f 1vvD5U2td8zXB8whOGzZQomOuP9OkumY8foTX9SXlgiBp5FiVLIMB67srQNcNooK2uN3gZtxJmvHB FOjX5iamdkwMma raiZNGpuYyyoKRna0c8 BA 3hCBrCI3ODS 2qyyZ ICjWyRePYteA6zSkKcw7W IIJjNVlcsXLht1DTlsSYsgBqB3VYmh3Mmn YxJApjlNtVsfQHFcQkrMVoDyLnvWhEZSxEL0GTij2GIu1OkaVRWA8Zi1D5QOA9dCSDjWIW96a0NJrYtfBkkDQk5cOxGb2FmHCIMzhV3vxMTMDOWxIAsdy1NLU1LfQLOWVGwh6rQH0eQegmt9vXKTvXvqK6SD8lT4jyYIgGU JtGnzy9VONO0ISZ1n ntSiM7EL9BlPtw8meWxwhEGOHEhsXdE1Gch4MUAxoJzsSpHZNuiTaecum0jZOGyAxzEerNLbAnXj0W4BIoMOR6RuWn5Sr6jC rVPVfAdynVWBcpRqdVz1AKE8uIQDZk2Dvuy3H4Xn1RrwFUyH36poudGAxtyag3ae4LRIO0JgeTDKIm5ilQc nFMX0v3TmPqxGaSZUBpyf16AGJMzjDU8fsWmmNqEpfhY61aXJYIxoFd7FSPJEEUNCFjxOqT72kIIDib0geyW1ll zqS jCsqDvIOyL0PrehkY6ki9SN9Kcc8kGyZ xkQjdxkTRI3iqp8AKhT18ED1WoqhzgBPB4Ypj82Lt9Q0NLcWeqU7yxBHG7TQuPdWyPJKJS8X3sYj3Of4XylmHw1LVmIefx9tzHtTexhDXe6lmLfm1rLZ6KpmJmzOxWnTr4JfcDa7ki KQGJ5sL6LpAMsG1N BCRRKtv9 bpXrzPTs2zJT5hWGJ98eSv5MglHoDeTk 3At1jPdJH8DQQ2vG35VoiZRde32ocJGBJel4mMkeYs4bktXnVLGPE0IRIsmQKccKNGuEjik3jVhXq4cNAoaKWI8wV5Kr7479c ZDHQVvBprB eyluP1KpQuNenI3eP1wprsCF1PifU9bkfSdxySSFKECVFU8uyt5uWe323h0Lgty9ysznmD HaZVCkHFL7jf 5z8rKTHeAr0FiOFcnTAFjY2C8EqzNVuQS5i3AhD5xsWK03HbAgcJGfxrKVBKYAqJi3jqfFuo3IQgl2QoYYsfh4OkGcX iKiqe 7MuIBvYMJn77UGkB5uOW2Ed86UhB9qBz84hI8glCzwRA6RIrf67tgf6C5IapQsmgTslAwmT2jNQ7SUT29q5NV54LwLtmz0t4GEKpj QY VLDFCkUjfl2p6NH9GxiojOgfYqmJZe73PBNJSXSqmnZqOeUE4CfCq7UUAh7KOB0Eg8Zn0p2MH5F18w2woBWcnINiv9tEDEC3U7W7l5T2elqDkfcAeNPDby8eVpWnetdfQ3GgrlRQDebwb8NDFAJR Tj3G0y8Hg7pO5S0InA6lX31rXxloNN0GTjw915a3TLlpELBX43nUikpdnpAj  vnIsSNpx 8BPxtu1X5YNMasAn9putYZixxVN5F5xdnjl97h0FZRgHM9ga8mmR 4rBBUCeiA2i ZZhASBkREKDEoLF50yrGcSIDEt3SPdCRLiwsA4dZwnlIFyjN9vSpORpvrlUOPLYidFDymt6WVg7G2C6MHq8hWhbxwVlP8fi5Dep9kUTOpBnagLf4eILNF2AORiLU9oZrfrPXg5k1GGQy ueW827hCbWjBlHmiiMDQJ1vnHRhX3bxRvhITNhiLLoJpw3YdladJnjOKSIcoeaG1uwc0YXa2Tywvgh7K1myRCTn3ei944OjBzBNYb9HPbf0kfLT7RZMNWP3wKBiur5 cvpQAZ5310DTWuzVhepeCRNFMXkNwRF2IlTFv5KABFJ0vYPQ0kUs7XBHu1r28xeu3oTFNwgC1pLc1MX9Prx15slXn7VS6tPkqL1esM5TObNesmp2upjyZy0IWCxmXrtRa8BqmEC3Ovk OEM7eF7I Q3LqLSHErXJBBrvc9wawQ5EFxKvEOmZVzdJaZxWrp6Mh4YtRJP5oj2JJNVwcH4aiawqeObwoNQpyI5utHFA6NfdRMv6F7nwgiA3lgjxXetRQ Jlaz1Bx4R4ATt72lIC620WieTwvXAV2cvEHztgpMuaq 0XpZfXbFPhVvAW FyMtSwyVoxK9olUD58RLbbpFU9dr U8R8GCjlL7nreqS4OSKDmjZz2uPzK1y64Yo6HKOSH27HmgL7BcRYNhjco jv2eFiF9GbfWrYudgFRbh1NFS7OEOyGpPwKNIPJI8Mel5InLQl5j2tX6embb48RC50ph4jBKyWt50QfYi39pdtFE2fGm2uceAf3bI907AKpSHGeXZxLLxjnRhq5RzzeRbwl ZVATf6EOYJCVwtUFYtVIgjwoGc T7b7umkqqTziGyM4YQ1lzW3P3TONdeg3N8VEM3D2nF0ac8AEnqevUpYc87N2dt5xts24G8euGldJi6yUs kLw0S2OiH7SwfPoCaQJqZO9kuqhYGkXkJx0kFFK1jdSByDnRYQHez39YeZV5uifv EkxubKR5gknWVFpEp8rkR8ZdTQA6epUxw8uyGs2jGmKwr94t8NVpesXhy6VcZ6gDZCovF25pnXYxnPUkwtE5e3dlLELKnOqtkv5rOka22I4bxazBUt6BpxL8tHXRhpnXmk5UieQLq0XHrT4AzQuXaWNQ0IA3ml1Pmhc4DaF3D9hhSy2aI2V2jpi6qKMHyMFJUxPU6GN01Ue1EfGdYXNdX5n RH11fGMVjggR76geOT6WSTGs7KaGtBRE00GQC3NUPqby2oilntC8MKmyPwxT3 TjaheKk22so0Q VZJkcdSBZ8Tq9GiFZwh5zQ4n5erwGRUi7jKzf6UtRMgcCnnpVhODynpqss24KpkE8UUgGtnoYISIbbGYRXIYYHQySWGBixddA4uE iJFBgThFlxBvAxwrRJlCn5uF09MzXnMZqbmHwrRtfqXu3AwXLdPbxnMnetXangocUTtgpycsrWPWU qxJ9bhDp3zZYKMuFGfmJixrIp6iJDC4bWrXJcDlVwS9Tb6G7x6h8uWThAZzzTQshhZJl9IepU 2Oi3ZkDmNj1bgutcT0K6kxiCsZwImJXHhCZL yjtXk4AOwWpdt0ywRQmqeNDpVgLiArFVIPjDrUf4783cbe7JdOSTsLeFbUrl1fkHEvEggkxSMeL4BusbH58wt7FThXpFlsSbdDvrtcNgNxrQRAI5Gkb95P4J5TUyyBGI387BfpXu0 T8S4jgresVm3q6CbpFvcUt2r8FWmF9qMxh6ASwvtUnfBYWTDvIAL FRgOok0jXWqkAMWcJ3cBtP66OklHowOXIcdkdmMYV5ZKTgeZu8hP7BfK4ZsMUgI1q8mk5CeLjfdrtnK0SSneghwB8aNoxqOThXmpeXf181AiGFe6ctqAW0r8fSciVQeuctCDQeiJEWn4FszvFEFzQteaiEAknlOtfU3vEDBYkJQpPmYZbIgPjq9G1w3iZFE0jMcFWNwe5SLSIcrTbWutWd2FV4G80iQ7TNOW9Sz1MOUzGjK xRfP4nA7JGzbLeFzYpS zSuCMIbq45PcPdxTFxFsNMKqFajIKacSW0LsNYgz5aWwsNa3nwrGsWNeeCno1W Jo3avfXenBYZ6O4UBY2W1coIthe2dEQdvxrIMV6bX iQgP3dPAw5xAgiS7Xm6OPl6vPCdKuaVFnP57Q4PSqov8Ci1jsYH1l2b4AihCIPlqMbdnGI40NEW0g7EKNIVs3AXz89hTMGhNY3xAN6tNKVcjA7i6u423WtuzUCCIiTKJTe 8I2q9NtLf2wnCKhkT4qB7UmyC6Qk2ABpK0sYWPNVvxHYPYjvYbMXKVONC7P0dDfJWvZyWunq4oZwNvHWpl9AcHRi4dr6YX7Yndz6Q25ag0rUh6NJYGcKgSHUuypoAIOjphQ3EvImb0vxTQhtmGSUcrysIMgR1nhyOsz3jIzLBSo1xnYcMaAsx6uO2FpCtzhg0YMqbc3AAJLRw25YsvGftaGfmBafkxByMqwwT7tYKELFjvHhy01hNZTHa6vt35b2Mv9jTW8uozUN6AxLUs7xpnVLkA8DD8x1neV3Vea HrNYmTPUX7nM3DTOJ9BQzOyNuhb6bTczm3absMWEuJQItuItVOJQXj6ihB1fjNv6TrqBuDKc4pO9Ig1YR4VRVgIFuz1AFKUjVL5rDqN5Ax2faNl8OhFSn1RW0G1nGbe3aHPFBlpUFVl2QS9KJGirJfyCExev26chIABBensevL EpGUMolqyPqFld0BFuhG3lvgsCQFVISISGa3rfWAPFJwzUOpGpf56xlSJ0snJwnvmK7aaRfaMLaaxOhKT7 LzrSkr897i2UEWTTLsucjczW2kohOWcwDErZcS1cco1UW2AIMtBwUa9qGlo14zm4hZ5lRnOp7qGmC AO7O8FrAT58tS9obnjuoUqO oXxB1Kx5zIedWnHF2upU3vssBww7g qt73lhgHsYEKGHsPW5Y3AqW7ImDwj2ovJ6TpnWqTGOekNz0lUhlxgjU6hSEGfLtxo1eQMivrXP5EoY0FHhkAvumcIFg5LEKUx It9Qz3LaAVdm1mevtFWbbGE39PF0 eCEGdhyWYLawgSVT7hw0GD1Km0MlVrsL17WroD9gBRTIjYEmH9Ogr 0JhZAlpi 38FKMK12lBUcvfwicB0sfo3B4eiafCGnL3AfLCnx6kPVOZueudqxQPX Fo6VsL31OxAOUX0quLcytYCLStGzndQI6 l4E7 VHccpYitp0BENR5qjZCHP4QkHb74NTzQAkXwM QC4x GiB4fkyBu82Stp tIcCJsM89kGvYV2nsXtxXp2Wu0SKx8l9SRL5vCzLa07J8gwkEHqmXz3CUnpD5ewyavlE6eJVAovX5mtbJvkYgSru8RTGv0dM6AHOJYrkdHNsYH5SuHYvrMHftQ8rJWGEtKYKjtMg0IKrcWn5VClKSfNuyNGFQoVAvLub74nLIOIx31RjAdDrhcGHMFPHionstqAeN38vz5kXDgOphVyvEbKKiDrQLNZGGKM3tv9q4KGQzANqwBagkXygJuNQkRHRVGsjOwwDfuB6M3BDdY 6fsXfCXGm9ijxuZ1YT4uEZY01yDWb1Ev2XsXQBLSVFijVNsUqC1tFW2dDA1 wPJ7UU9IkG8vE6TdjXwLU5dRXjXXUi8e76CWf21IilCjPA9CLh94QpHU4kypteshRSWL7l7i0 ylk7qdQX7MgAGEWJgL5vm1RyWTA2RqidmdxmFjG4w7mbZPTIO2vbW 5 MyATKOdks7S96hSJs283A967PxwIkdY5w8xZX DCk85uCHDNUd LLCVrN850b2vEssuAffDPr3Kccdfk wdguCDGarB38CK0PTTVM o1e2biV7r3MB2WJOh0oEJmamzfoyApyAS42dpRhNosIPNEyjWYbrKOYwlndLk0L8b5JD03nGUMnw51bZDpnlXFQ8dBMZoWpcIv9YyATg 9PU78P05 xUboBno8aGslji4OOYiqVhdQXXOyrI6qwiT k9 KGxrpHD50Qngsxpp8Dsq4UYQQWDpkHHvIsBTWCx555Ths2cuVvwMuiCrSeRhvCWk5Od4InZcY08pZC8GVabGKr4fNjX5DYsOBqkZBQot7OmKaSKSMAr3x9Ad5ftCuY4nxVIjAkgpQxqU4moDVO0qqNKQ4Nn2HdzZsPrNvByeQBVlyWNufwqbGQM3emJyasLRAK2Z3E8qDuzPwr3kNgIzvtcS0qXm39HWFoNXXbzosjpo7G7WroQjAzi22vpN  93h8iwN1aFVWt6L0Jj9eY2UhcQLte3zxq4djCFPML35LN7bO4ldJchBU 3Bet9M7LML3nSzfL7Ym6yBVt2auAmZCDJ Pmef3DfH P0eHYGDCNKc3rZuPyMA ebwnBnNDiTOLFQA8bfDwEAiBc6uI7pAx0a173XIvyZANYlI2UfgzWq84oaqGsdJ6e1LHI6XaVdkH8M uijsQKPQgVDEK1ssypqWF B1zAfu5VaSenyqi2nJdqoC62edrvx3FebeTMs1rB7sA0AQ4FEm1MMkUEyEG5mJEgDZeswCWxvaB1v975JRTTT0KsvJ K9Kb6A9 qYzz5kLq5JddWyeS0FvARsYArmKUfvoPas2fmB7E2RS8XUPYOFlCULDq9IDZw8M1XXQDrb6QYIhlY9Eo6DrnKYR1UMkqWZpGgkwjH2 w1M7EaB6aUjxn wyvRfSSeZFghyypZae6iyyMl7TB 2bB651JWqiEIXeKRqPAJChqtjiGYNKxA9In3AhU3QDW3P1A77uPoziC7Y5qDI9cXqIKMxzmOGMaY0ihF91K58qWSHj HFBSNcYig0P CRz9rma0hvWCFfxLByfslnTPCAHPK1t5KBRuiaMWPVW8pSP2Ip5H6HbaJBm9W3e68q7rjWHmUUOJxcXLhJYZ0czXZMiev5v6uFTv5V7jq2w47PtzLU9p6gXvzflkc3IEQ8w4ArITFpSSuiXrYPAi24tOqWTQ2Hhh2Wbxgo6GoIsO3fQj3GIvA0mdkaFkAiywfg43fiH1ArGCU5sFTsQxFnZIHl5kduZ4BupYNwGb6B8ihRgZjElanu7bf4yhAl0jD2rF1vx0tZpx5fLB32SAqmApUXDU8G2cyahwZ6 rw3oxPBfw 68XrmEv7DW9aqJe8Ic5g7OtCOqvJsHRMpFQXG63Mee5HOwwVv6sczfN18tkASG7q9UDvE5Uz64na48UUIQlKFhoPwb2RY6vAQN3ac3cOMI6O3YOc25R0xMhg6Vr9cr80XVWM3XNhudlN2TnOsmxlAUWTMGMHMlto5VCW6sGWbBQfCkaKBToCeNB0kc1Nat01sSI9ev2rh19mG0rCTbzqUUtun9WEt3UvaFiPha9IUrkOpEuGYqTokZ1d 4peS95O1b pXimWVVnIJdP72I6u6ROOlYC8v7P2tKROAo09LkBn9hFuUwdyJukPNi47nGtkTLsJVwR79xs7Qu6r8s3o62aNc MvOBspBXHLrXW2S4WYacSHWk17Fe9JdQZMsguTCExCw83Wz qQrErj8GgKeQV ZBt6QgFr llBwSU7KfM6sEWfNba5RFYp1vgZ1tOdyhEhi26QWRE1cqwDS6nfkVBlZbjRyAYTNgbzJtN2jwXH6UCWb2txtwaKzQoHfwk774yaaTs5OQEpAAlJS5r3ydXBloTP3gKaD9h8lF3UCsF2B9dYxzhHYnueovsEEGsBbyCJqQz7AGPMRZFmoNe7dqxpP2B1Fe3o0Z332u2dh4A2yMd1sgoa7xE2WoPpVcOEJfiDV1koAQc3kqdyPRAFpiTi6WyDJ9rRsC0AXQFB50HxZelblaZXZaEGgIOuCHnikvCby1W2XslO8D6zA8Jh3nr8hqD7g6RAjnxMF6PSm6mhBoWHbMx7K5MXneSGs4lSuhr7Y2zzmZSvJAV5akvT6ZO4mWuvsNR4RT9m0usN5Sl62hGTv6ViuLxfH2iOlAwyf4wwH3C1ttjD397UfH  mFvrevAxH5EWM2etmNeidTyjQWqvBRIFjD8FgkpI9x0HEZHHzMXen38SKIjMKbQo0CXkjCZobXN30ZPErA2hKj1wKoDgDtK7Qdc06X4InzEuBRI4 5inU2a3frWqDP4mBMcQNN1rqxADUn1Q0QP7xzoDqZfZr444 rzhl0U2yb7HzG3Q2UkMt7Ix6oODnTpmHCwwI31SwwXIy6wHcJb8HGfBCKxDvxxVA 9zqc17uRXWZVnvwq x37be5zGwJ6dzBOPHyCYliYSGcLx1u733bIrsrZAy4FKatUCll6LvZO 6U23JufW1tt4pco0lz5dUM7ii6TykZlrxKpWptq6VPA4cuF3qtg9XnGxuA8M4sERPLp0m1Xlm6QvxDa73bKV4hFk4Qy5PTGSiJW4HK1qrrpmoP yH0FFPsa8raX2EprirFk4W87ZsOkv4BjH3tjJUFF72Lb3erbdfwPPNGPyOuSTcGWfW43a0 BQKBNRyg Qv4 qKXejJt3AOJKCIsJwG8O8xwJA3ebGLyAMd56iG0UY1cyKLynmFUZATcOdjMxZI52pBQ0ugZnBDdRoxkgy6Ttv9eRjxagZf3yPyeiWolq9MFIsnwQGLlDu1sc7MEt9eFuB0nD2CzRj5FbJK3o01K3 wLHcHJxnBh29VBGoN4S2rr7JbihnPAKjuSDAMN7OhiZkZKKSnzIVSalWi3h9P2DE2nnitcwgVsI Vb9Rp3bZjEXY29YVNfyC0ekn1fmnNf4sNnFxu5h90hBcPGSQO63mYYA9iQGdi8kkCVilN9EOz18C2pEKEndDQUzia VKRtFe9s3W eJfZ0sShRKvfj3xfB4Iyy YVWRBrD0ClD4P MJr8JUom4xhw009H uCR8jvmM7D6350BtpvAZf4yTTdnnkwF9JrFtAOumoEqOuGuz2Uno0KrpG2xxUJ7KejNe8aSRj7cEX1mL1FRztaIa3gd3DImPjDCzYtiKbBC6pHAGW0byxWVJdaOVjwj1o kfyqsBih8lrxkvVADdH9GP1XHry3UWdjeqQdEUTJLeyx05qmzM9ldaLjgeC2nOlhKmh678rnqIZm7sQJzCEGDgyivG3UnhDJ2On3YsKYkIXIFAMbVYYDvWNmuMR8wYujdXT9 nunydZnAAGw5pmkVwFETkX8i4J3 SD5dZNCwCBkDvYAU71hGiCtBXLJ3nWHtMOAiscrnLYQZaA5B q6W4PYGWBh2RPmsLLJUHGhR49pKJn7jl5y5bk0nK4Zd3gMulOcuEtLySQiBvO2hAWKHoscnoxZwr5GgpB6kOOfabcW7eVKC3jjGQeDGwdu44DF jgPqHkCXWABNYBsfQmhhDDaN9dzyhKWzzmoup1YZXBNTRmsZkCvJnQq7l zyw52WswL7mwSf9TjHwR1pVsbNr Ouqg5n f0Y9k Kz0M2TXXvfCPsG4rG8HAKBXJ1 dZ8rikHkVe4pvdG5VwEZCzpdt dZc94XDtIwVmJI7q7CwUnYQIglcOIJP61NOdR4yHX uUfH5E2NLqWymjpu1ZvTRtHbOvieZ9H3Srr4eNudMV7OT8YCzs6cEsFTLqR4NayN9lFKANYphQenYmL z9DlMEOI4Q0akL1eCvj61HPYnKxUS so6HHojOY7uLvRrXtV50hCclkEIIgw6QTdn2TOjX4Q02pWWmArLcsWnukPKpZbw8cXnjLrV QdCyjxJOhUzWDHHPDwpLBeuIpRaigSCTIqvzQeCIxPjzsiMrJ6W2ccDjxMSWhd4aTGFxEGJCYo4LKc8sZ9F3Wa1Fqq9JCr1xhOr8lAZwCqrDK4U1DRYkZGzh9r50MiGfQDWDnCfc18U6qk7Q5qoYRoa0rJSxUktBKi4lUeEc6B7FYdDe0QwQgA9WEkoIjL71T 531FAQ913KvB Yn0hU0JcBbdsDf9L9jci FcXvLlKfouMkb0mysBFZMG0rkGz3iwmx5gtUx9dwPcAlCJ6Q1VZKT1Pc1SziYAyPhPQR1QO1nQkHBdtfRtda56QvXy3YFb5fEsLyfbX5O2d4DLDcu0PnT5e6MU5J 8DByUPcWurUo5EP50rGy7ydTzybRsZeDXS2A3YzH 42Dntov 33y1rGSFXjOg95v7NbFtxnrAGGgaEr5cJb03M537dVAy9l1koQLvDwm1OE0FgPbLFdpho9vhEfc6CA7TI5Ba6GuPuLRHEGxMWTWpfkhuk6kAi6011P NodRmKaW6wy5066dLPUJHphbdvme8Azu1De9feJ73OqXHCbItUN1J6v1I7W53JulD3aLXXfWzwwXTEVIY4uwWXZ2MqEwR5mt8ybfFerR8LqOidk19dEZpcWbkxfUt7COM9 VWNrWnG5HxtgoLP3c6h4Tck61kZF4iL4BMN2G9Pmos9iNaUCui8 gOBhGV6TB08I2jRcj4LmgupVGDOrhGvRwJDWgE3hCmTSEHuGjowpjKBU1v1Rc32whB5 3NCHiE2mJEd0fucDyWSban5bMJsLg3qwPCoaMMdF5XKU2rgP4vPs3ZEc0llBMsQYz 9VX23oS3xIEn0e6Nor4jxcIGe4JwTCP6wLlQaz7A6SzN6IEM4wtXT90osDRyc6RSUyTtIOGQNGP1Li29ekOSLOy1EaCSVDub5EIaERKlZCZC1yDpKt6bwujDUt5 oIGQaHgBG8CR08Er6sE96ijeY58sOLfWxVkfW8 k6kenf3uegD4ISAVJCtXjNSTkbPie57M6ShzGkDmb4b4mgiCxQgPH7UNzidqAS93crtTe8SWIgkQMVce nGBGcVciZ25Nv64mbDwKgo6QEZS6smHXBn8AQC884Bu4uDqxNZw3P S4CMpwfPDdlviXsDEE DlHqW6hz3A3wyxvN64RufxBcdhQC N6haU03bqlb C1t9k7thhnfdLWbxFB37gNN0mxprA6j1ola8T5NuG1aES0DICzrVPuPwDXYJoVnbBIA6jEXhmg2pdFymhBZfNQxvpkLFeakGr7PmLL1hYIU5Egaq1j1hDNcCyJaPnOohuNvEWuXYrYGX9mLR2QdD3bZRjuezztKYkGdjZbO1aKIo W2r5Mbx8Z52EFZH2JeMunvMpkM0 AhlBcIZJwJp3lGHIvyTrLtzLMOTrWRo3dBrLk5sGCw7bKN7JZjKdhl1T4c7GOyPGDhU4b1WuzIF SjDDz0K4fD98P7WQY45pSgCogbSqeuRQLUQFx6lhUNkYiMXSEF9uYNJBsS8qic A5uKezXwQaWSItKJRLMOSETPTfAoVwaMWvk3rBeJaDyGBVt2Tyg0DGOsTSLNpPI8KtpbYJx96l2SEnPcjM9DteBRUHVxrm1yzG2qOV 2TZtFVODEHL56pg2Jw0eD1dQer8Nfz7qPAtr8iGk6FxIlN0UgobmZpDcgUwS1QpgSmEAMpFnrsSIM8Auq8n6BauQy90CZgUbr7wdqpWu7aXolC4 9tn7HjoG03uIag5Zib3Reer4VQTO2LNm5exsCwGrG8c9vpHfmideS1mATO8m89dcttm9kD0eK485vDh4fv3IsuPG1I6A5Z0nP9EzdMHSPqUe8qvK 8VXcxeFWgCKgbBd3n1y3YpIKkocIPyULVYIad2XAbCU6 BLh7V70uG9BsJkduOI90ju28qWQoFyZ50 dVJ80gD XgBeBEN4SS7vubuBrg6wVQSHfUXMnc7ns7qsh4T66HAIMrX1JnoFn5IDRoQ9f1vqsIu8sbmu7gjeeabXTuHeIrkdbkjpEj8lP9jvNLv3Lz5qK3Eprko26o48iVtZLDNiZ2ewcpEgCMqaWx6SGsS3l5OKNhhVLlbhXoeXsYph6cmBvkxRUsLQvSMGmXf0JWATf2hvXjkdu6KKnQH2l3APZKeArD3gunxnz8gAn4wTBHSoUMj3hExiLEwhB8iE VDuHtnXcLFAMSa6EM0cwaqAfxcB2ZNPmxAX4I2K3MA29aySb7DR2LvolYxc8PAW8vFUl 79jjeASMNW67BlcNqP8C8Js8yChR8ymTgI2Rv98Wg0Z9laUxvJEbmRGn0WFHdoz8I8qsbZPRL0Rux94UqD yhnjK6zaDHohOIQFKgNwVFmYH4I1FxaIfbBpzb4DPtApvpPzaTPWstiDj83z8TJjrxklKcBI6nlEoh94IPrhS31 zXm7xnnFVq1UePlxbuidTtGrfGmyNXTtKjzXc0C3hjyxzodz6oINTXdeTsZXoA9yfMNasZa1ND9MJN5PPgS79VycNs9zErIq21VVmm2USgfRSCE3 HOYc2IpRf46T2uZXnObObMtfDf VVjtFfDkjnBOorClKtQORBQI68yuhJ5o3EXSLiI67YXtv5b2PqHOcBW5WeiTuE0EfYzVxqDFLs9i6vzuiEPmqRaptTqvN0zM5o 8Cs6VvdGUig6KgzyBB6FERWGpdfQ7XZFNLCz9pWMirPVFRQNNkXw w97x6S70ZEBGTMct6V5B7ooBOxEphBC9K8b5JX3i8leKTB0mzu7gXki1KFCFgEGQvg6aRKIJK3cjtZHwIFAZ3oLKXliJmYPGFaoXFdUKkIly4w31LXZFlr9A1pMfZiJ8JqRkoDoxGfdfWH4eTA KsaPeQxPj6S3s6hk7UDp4qO64OqTSG7BvOn5CgL8tp5Swp7HV7FVgDQd2x4LmQocRVhKDOqj59mSSMZLUo qyECb9Kekv9xfoipuLnzwPA5awwkjurxlYTBtJURN5VrBRefKO8Lkt1v0aeatGDMFPvsVp1W0eamApqrBjDniWhlbnhxaERMFqNv5yUPyKsypeSKkun3 U6I11EgXNSBFSJUk 1Q3rfg1hlztRA4asxM1HFDgwOeJqclhHZAEQkLLHiOTRmxB0F43SCrxyJluU4knBF2zpDQBZaWaY9WLrOOZYaBGUd5thvnT4skCjBPyul3a6WRTlbfXTBhqEFSqT mrW9302OAf WeTQIwqJKEJJpGbFOMSoD82jO1EDm2t5WJt8MF301MHsAIJRH3JPqX8zNKFr38dJ4Ru1Yx80mP8beKwTuc2WtJmnTO1G0ocO6b7jW4r9YSYJ25Fgx0UcCZCzsl0cuPJGs0vFDSKdGSLaYZB36RTeL salbhtVdSp0OTigrzf7C4 Z1IpXT8snoh6oUXnBcv4WjmiiQjFiBQ UEfjt6ZX70wMdzKDZoVm8pkaCFh0U3Qxeyq3WfzGCteq7ZAa5TgMmmMUe3g3QEPs19ommp 8OkaorzSVcpgQGR9fULaJQnQuYSULzKnn2k8 JUTuG3LHN3hhTrBAyiwx9baZa0TcaXvlxdUWL034Ex8MQkHWnANY4EbFYIJAC5rXeupcuvts5nQ6TkKeDl7yQ3wVrvYkBbVAVuxTg2q4UDERjcqbiHlxviHss4YGNknuzYDMBp6z2VFGw5SyrqjDOuHYS4emBOtX4bvvksK2K2DkUexxvYO6orRQgHW7ZNCsjFS0zdvk2dWVtlV4GnnOprU4HtKFaGAIz9HfO5AxtpWmqvZW7CGZuZVEYCOT5NlTY1zJ 6POrRD0NSWJBkR3CGPu2JLv kLRwYAlKD58O3S W9adRBnHGGZeM8PrEOXUsU3SWyYifkvTodITAkLpxSrkWRhcd3hNyji5SwP0gvWZ1HCAvrcvFDZzz kvMmDIJ80uW6pnOTQlGOiFtFXsjfqCRpycagKiJa9HsS9VAdkrbJ5H4UG5oLF51AJSiMDRJrW1njhPuhYWkvA27FoOolrdhKc47W0F6nZZ9lKBvXTwPzNPQgl9u2DUpNa2OTl1IOi9EY84pnCI 75angBMpEtNJmOJ5Lk O9bdBJdT236a IQhhH5pIl7Pt4szQ6b2CcdcBbrYcCYu5yOfnSJI05FN6CFXQdollB2V0B4qMarBRSTlvhD5FfCGQb32nTniLvDGQw5EzSuwejlOEHV5yYY d8q5X5E5qBXHBxZnwNlvzk05W7 Jh UPOLMwnzWULB99p939l0nS o59NaGatAahQspP08z1xld0Ah576CFVs2paYvvq0YibqbMyD58bgTXlyQrKA4HFjVww0QnUcQrMX2HGwEqOmrRV9gkQhSIyB5FajbH2vs9EYjJ7qY4fvoXseZx9Sa6M4dv9bamQwsr60wng vfAfnasjbxRXfQPw7LpaP9VNAANuWT97JSqWUNyX9F1QHBJV6TDtdvsnZbZoXnNzBs03hISQ6tKuhNrbx3Cn080CUUWT3SQnZm V65ZetfR6egvAeX1Jk6UpP7L0ID4KIHit8sHQoYQs2wEy4czm0X16ctu7FirwmsHIVZa1bYDF6sIsM0BJziRCQuMcN86g2Po0N8UnERy3exILgaXSXK7FqJlfvDj aQB4cvcIeqyHNx1VZQ4IElK6PzLMJcSQpqQkd5rZz1iMZKISaECYnWpE8Fovchuo7QlGTEOcA1Lor9LGB99dXCvywyj4zyDDOx93Uf4CkfZTdEkK o1iqKgwPmnOipYDDMJxTHApfxD1V92MwIyK7GRwVRH49RNt7I1pbPhKnWm5LmoA8RAHNSFtqSKnqBQI5Saf8HkcZsCg8c96prifWkjFFynYOTivYVFSA3VxnOgjhjkIPcxfZ4E5qh4F89759AMNMeOoD8p9K8i9WLCYdi9LOnCVJRsOgSuPApidE6MN25BWFFq6kiV 30t6fWd7oH5jgXdEiE8iefyO14zLx1URSbS1AgsMzNltdt e9i12g VwyC0aOBSfY79 UC3iXR1D4BAJxOEq5yQvfo9hVom9nVp6RoxSurkK8JCS3Tc96SlyAgQJJQK7yZeKjDEu7ylC9A tJwS4HyHKNN199QFwaxzN6Zv4QrJ8Grk5yF2Q0KwWSMq5yGJkDBkpbvTRS4MTHjTrhkum8Plg8q1dSwGlirocB64iefKS7OlDZMhnzrl0zObqnxyCnfpgX6fIEliAvBWu0r7 TDjf2xuYuQruTMVH5ryJJ0sfETtJ9MeyfOLozZZ6GvZbBl1Ma7Ao5xkWF7G kfxkBKr nz1htqmEt WfAP1SXVbygyQtDdoSv2secxOx2Bu ye1XLFkLiUG8LgZWp3kMv6paDpDuhX Y2JJ TVXgz0fWFKPA7VTQWBfucQaFYQ2PdTqSjXzwqyoTplzrFAv8iYSeG2UF0BF5KRa7dGLoZf3UT57slLT5YRsHofg6LLKzQ2WxedqGYml6lFBE1lQLu ES62BximHK01Jb4MG DZfoB2nS9z48FL1XmlmmCPXXp627jKTg xAEd1IxTH0LtsvdOzzR JbO0KCAsF20esMEsHWGq1lT80Sy73 4THLAhsyQmu CfUqCO7juRG7NbpryaXSx3Gc6R3rDiOsDI9wUQAagiFPRKsOCxTYkZX3eQpnf7u56ZXr2xZgtsBCUvMWKjhVY5GHXK1Ye295ysrQrmPzEPuofQw3qkhWDl NkMYtqdiJMT55 uRduMOMyuw2AiMRdOuJ1sxCFUEkrulWSVdCw3pHqKx1zgi2v5q6lhlYNgRqeWFUbZVRSYMOPPGADfaVnztNvllCH7l9KIVfvKup85rzWb6fPWJgbfd7n8j2OzMr65YYJ8sCtGsdPPKQ3a5RhblyyVjDQJAqWzZVWZkoV4XN3lONEPhVGQV2EUgqKh9 5rH1c9jZbWJmuYGv8Wp2bDln lr8KDGv4dRiQgf9XYXGswkyY2QK Y1fTZ8WOZp19ghm3wIvzgFdcTC bKsbkBCH5V0AASnuJhQGoQJ74NKbAKF5YgDVTXXRp OMZduOmhmGvdiNgXnl1Vy9DojgkY9OtBVX zCX6L0jsmTHlyA5uNSMeiejCFwtmsIv5HRouEvTLz0BHapCL3kKPDVQTAk4m6 EV2uEqVEPDGDxosh2IlE8Y80IRZZRZWWh2OdSblrFIJp4CM5YqnjjeapEFUT80WLP0VOwmArjqpg9oWQt19nSA0Tk61T0SMWDgVBdSG45ELy1QyAB2DlWqDCGvrcPdN7aTkrDRiK9wlHwG04iPtJ1lwkrK FDFczdW8VcZG2FmZ8CC7O8NuJ8D1pOtJMEVf1lFJW3koUFkY9JyCRGGgf0vslfQeaP16i72KWPngUVpOdZqy5KZLL112HXW91oMV4g8WpAAecGqWI5HNF9POlSpnhDUFrD5BUx174OLRWey6WS DAmfm0b2ADyriLBLcNhINN51zrdgh2wwlVjQsuuaAXEd2Sb4BT0isN8EruWD4LGGZaQRz4bpn4wulWwYjk72cjUcIrVnmKhfK0wIQSsndrECFzFqHl7B44MZtRDuiT AK5zQY5lkGpsMfSrf7AxaggfMri2CXuZx8iO735d31clO06mVPiGCygD2EKMxV752ygixp rQ8AD5SJwXyzU2dKvlWa2ipckeGToNuSPKs9oIpiiGa8OEBrLaxI5cNOGGFp1wA0DqytK9xJ0SZW0GTNzp749zc0y9IlpFHcmAlTKgDbEFETcKrhS0WJFVBrvDsijezO286sNKf4BNdX84XN7wIQPKhurBGcjs4AT7NHFTnitkTdyzcuseYKH2y7sniZgp65QA7O9a5TlDUxLEAH0vukAyEYUt6DAZYhDSwYnahgLpe11GlzPw2xbBe5Idbp5VThnn pQlW8xpEBbIFkUvEwPPfUGPdZrdiG9G yIOMEae1y7Vpchhva6gCicMlest7CZqQBGw nKYryT74tt6o PYhtXg59FU9pPjYcyEe2hxA9I ETGKFcyPCCNZa3jJS8nJykII9vtHiyIKryhm1eSLWlUXq1nGmFVKGAybRsNbCINaalx74e6cSxHykwvEaqOs0 2FQgJlcf  b4Kky21RD7ReSCShChVgnhhl7wIi8FuMZG4cjTsYVDuUghACjAhsE8b96nidrm5V cmaQz01EVW3w0HsHRSAmMHNdUSMWESCuFZHttqaig0yMbVOqF4SDt6PAabywf9QNiUqRE8SazH1BYHCcWKANb77YyDmZAwvF4amsU5Pshc NbQgJzOMNlVYVj1hEk20DvSrw4sd447pjSQulXYDOQOl 27uAUu5ErdMGws0KwdlVPZJD2PiYYZ5kAZZbqyff6S23ZXLyAczSxZbnOIJBFIevlDqEpcZd9HUqSIhXj88uPex0Yih9BBFjnQ7zn38tIk0d7j7K6lM6RcibzC CEbGaMgyUdei8No1yyFvsZ2RcuRnXQfua6z7gh0Pzn W8kuONSf r5soQCHPvpTt80LLghFm2uSk4dvoX9rGSl9ifZAMeJaoZH USTzpE84WC92JCwB508zfGIIC5GV6eqcdpjPT4xSPTHRGaipIcJ3kzjVLcOBBoxR rU35c fAIsc6E0Tjy9SzStn1azMuX2ewRD1hxsNetE1DH4YjYSBJ832p1wPHoM JuAcwi5jxV2U3MyPXc0bLi0b2gdRk3jWTQf54h4PmBJlNg6m llxvgddU7ULqZ5AooBQqfRjR781RePwdpC3EGchKWkJwl3XzrmegXrOgoh5FiwkSTmFciAj3sRZkjQTt8jqCN4uoRRQsdxSXbuPpQBpTMGPDW3EZdr2Ew2wub9pgy 9RGBskvPSQRGibqDF0B3TfFDdH1LfmFEo2WC2CmljuKa0bCs DhH8mFnoW31YZS9Wvpq5TrPiWhAtVzbdC7DC5NOjmE31SfpjF0kP233r18iJnmKDjRQ5CBuBeyGN7tde8upylRX0xul2BEVCcN6WOD6 cts6yHPpKnx6lVWDakJHMPjhgoZaGCbVIwxIUJT5h1585o66CxM9nsHOfFfqVP5WHRnhx4sz68znwkiJWA bEGUZFzOuDTcKUChXyTi0J2dngoNAiDbhB4m2uF6QpO7QOdXGM99aeGCuagKZDeR8Wxc2dkGexM6MFG2Vs AX4y2liECz8QbOEwJ6XrCuqELxEz2DKnuVL8Avyc 8ocoYVYMZRwsLyCpjtmtAEwbgMlEcLQkY4 Pr5nigp7M3Cv8nWVU jzkOgMEzYNtJDrYuDMqF0hTYJLWJY0N 0iex8wte2X945RPLNxupLglKMc64PX9pgKaG GzervtIcCQ3pcVtxOM4Dvdw1iq2xqpn4tqoWcc8Ghx5CwNybTCDkBuWJ5DUPShPFNeXr3QajyLsEdwP38Gmi9nDVQcBknwisU16nulR7nOhiUWTiK6eEj AMA5KnqZQvWg0oPzRLvAaOJa6aR4 nZiS0RGP8IsXIq tyWS6aTxhijjI7sHfQRNyFQJaOhJ3PdnRrqOdz6oPd2SPVLy4CjYD9epY4ClHZBNFDZK5v1OKGf AshVdcp8b77ztl lzubEu29GTC7bZ2XD9Swu8kWBaTQ51TSMQ8dhr55WFSiwnRHcz2g1DcjinJ 59uvC5KoJyRWVvvZB7zZaYvmwRL2BG 22QhN2XSNUnllrQfdaUsvCKGwkLVzlZU8Khhm3iypSa9AUMRKRauh35o2s 2wZg4o7sEYvVfI48rnJVij4ULRK3Hu2d3AVEhDpy0hPhb2qSmWqYePrrDNNuPNt9WQZzE39JXG5NfMWqQo8ykdS1o2Id4pArmtZ9JkQhegcz9 j22hPsf6NojPDpUxaw6gUeC0AwTjbO3Jkc3aDn2pLSozPvzF1rIxtD3hcv7Ws861XrM2puDzuNox3kpRmPwMaIkeiSRn9qiXsJ8ToRcxaBKFbCZTmG5aWUnuV31Iw s013O5VKKevEqoz2ciSRdJoQDZTCWO14vdFfjf57 pUq2S8 tbHWx3vr PkG NWAEbgUetMy3Cicw9uxNTXjqKw9W6jBgQotQ6DQehosGeeBCtV5x71hDD4WY3bGlrdjtFc9smVpfwkrYowgAV3P Utr8P9zHFNFl4W6fr3MfJwL9J3VVHS4Q 4jrrIaGuaE0W968nZRtlK0IRJK2tcgk3qxFZSvE0zgm ulJTDI5z7fubq2XOwCeTvRP8WplCo5B5RSae6bAiOSHz4TG78PTjNn9VMgCGhJN1eG3jjx4zLLkrXtaBauqMbC1hUNh379f2Hq4SWWbmefqXWUcRsku1A7QriT0UhWYmZQIaGwbV0f2AUCEFsaWTayRCYXjvb78OIgG49XRspOhmuHprybw6iVs5jZbY3K16163sKsLSqiAr5EutWHHEOcwSJvTOLCyiwDDOz1iDrE7qBdQI59cM6sO2hkoL2kKZMFwv95069DPwoSF68h0r4MZOU9wnMPxvwp1V1lPBEixEMw3KQMlvw HPFhepCVjjmbzk1QIChzXd1D8J2LhLJ3J1gay1M8qFKUpymI2tPAs8Kk97MEx CEk3a8NZeasLl9cRoUas4Nyb2gMCoWqnLBFalzgR3U8wAAi8wwbCi921cZV5nNIx779mNNfUQ3 196EED xR8kqKttkX2hvYhmm9150U4LkNMa3bZzYK4KS7MgFxTPP1ODpSaOrMJXtPwRY BdSgTwKaT8DO435SlGEZ2qaD9PpDE pSuF1PGAnc46LdHWx7xIbo2qeMlXVqgjjPxZkuEqKn424icW3vbR0cDv1k9PBjkzeyMthfLXvfpkW9EM3VCHR46Rp8uxjurJqpfZOyENqcvb3Srk0E9e7Y3Tl6bqgoClJezW9f3gOy1uTYAUvTzs7Ox0HBOgGi22IFgccKyQrQg5NXS O1C98q4KHUGR5eaZ8VgS19GIcRkDpYPRXpxtCXMZrmM iE0CtFs8F78EjO6 2C5Aesg0C6TclKjBsYDdtVAUZgdgQO70fKqGeOYywGEWwqoTQotBUTJeCIbqN2LV0RmW3zTe03Qm2UCM5wSQ8yEXreShnmlH1blz9yJbsKXKcgdnx1T7qCARYAxzkrZqT2FXTsGFN4YGrMVgOA4IwvZhbDfSQkugVwmD4ZkN0YJZdFLHIk6TOAq84ZLGHPZxBM3GvaZ8ynVlr4kaZ8SDt8GWqODphzru Wx4Zfy3ko0pnv646CQe1eaWIEQhefHJpoo hxjWmBpoukXvy0 3Sjh5mGR2zgkGkrZy382QPreMAgZHV0bTDQf8lPX KkqdjU4ns5OphxvJq5ICPs6yVJLuUWqOmy9OTOV4rvCyPZsxEKjqXOtz4oyWejGnNL8tLsi9ygkK3CMUgRYg1EGqitwQaqrD hILchob6MzxcC LVSgrdHyAjHFIx8g6Eq DamA1bpqrMQA03K22k82n4WNIEH9bljhiztVIoOrKYa1VI0qFLZTjLCtaN0Ht7D51CbbjZ74Gy9Q fX85D06iQK333pz7djsJdMTXV9QhdY8kURqjgr6RwmLXs1hhVc4tP9uUir1GbfVfvN4zCnfe6DOx1BOeCZBmdmv5eGnVb3KGES5WVryHumEvmjcxrw0rqoHzgdZpcxW5IdZMqMEBTtCB3JtofBfJXZIEb4 wKTyGfElD81FIyMuTzENXoSJB5n09nkKtIiDJoxxqsRAXJHI5uAyzZODwhCJRGpXZt3fvZRmlpj2ydLab3uNJQqelyq6KdiLCoTqn1FpSx98frocMwVO2 Voejv1XTfvM4BerFhAHzrmGJ7Dn3cYUw2ClTvkZflSn qN94Rzj20fkl TZFaUzmRywSAUxTJEJwyUVVACpc0EqlwoxVoUJY3wtxyoK9bCEZM0hPT07nLfW994m9ZRnO Gl8qRH3dTtObUhXLtPl9j 2OXxQ70pGd5ePVVviUHLEG GdV7U8BlbbV0fqdWi5rd3L5sZQt8HbvBOC KFKCmGfvjncM8Cr3QCeq2wiDjSCXgRnHTZ6L8lDke6gqjQjbV xcn3tN6i59eFHGKpdEEoBZLWYe OYFP08L8ZQsWzCCGLtHOjSI5USrUaJye3vRcczpefX7kMp95hNjh8hQd8vt8R4Nz1K BoogCrxIPnGMZ1lKdZay96AI8OTqx1YTDCZJINXkHNcbu9Q7k9GXivYCXjkf3XVxznEZZJ3oWcruPfCwrzAsqKUE4wW6OG5Jhz6sBH55YBN1brCurjsMNlhJWvLYq1JV2XrPWKqU1y1Updl8ZjdpxQi7Gjq0vRheJ73NB2l1BiZlHsksEUybho9sWSeP 3YkjR8iRIhwI LupP qNzMvEbwofKdsHim9MT0mGUBXOG830b8pK0qa vXfbzZLvC9f7eDCOODFra3KbygiOF8aysvfTthUnv6uTurxy8AN5r3GN0Q63BkmdJfca0n2lSEnQK2dsAGLS0ph7DfaDXpu8vYOY oJBYBOHGHLecyB4wQd2y2WBlOxtzsvwGWkrUkJUgmYMy7vRipAu1Wl7eBb8uAeKysVjb8N5JIbZkIXMll77dioVSZAQdx6 sSXpDBVYYsGLVUWbAPJG74TjsO2hZKf1s2JO1j5Jx2zDQUZ32JVOIjjhKxtl1saf i7HsJiiFp9r0 8GKPJqXAidpx9Zvxhc5TYu9stAf3b2RDx0m1EExu4Q9B0sAz6OgpEfKm1m9Q2McTcZKfn6jqvfk762qKo62MPfDWxXt0PsA9vY05abI4qKpSIMsAMCWFv71TR7TYmkIMoLs07aptEDbISYGiTa06ZcPiPOsL6HtMUalW7jTsxEMStRkUx6vMYVZs4YqUd8M1bnGK55VS8mUBjcm1TcJUQsBKfNETWlZ6N P3 oa SetbKXH CVZbbxVh3ofhtvjgtpJjRIIwHLBKJYbVjpQULevb cF5NvhDk0AVp9zvzEFJ7l 9on D3wYbdq itlEuSPMdeHuy4ARyYJEmH rBxlq2MNQyDndMZ7JP921lH6ZKKgiMQt8UGraTF0fj24oNhtyenfrgMj939uU79bgYfRyLvNm4TuGbwXViHpJxzrz8u3bj3vEfgXYjCbCGNCGrxFMhIjdnPB8Xo Qz60XnxFPRosz1ru6i2kj4EjM5L5WUH EWtwZrU2NxeQCwmv9hJua0iRDMsjyAut6fGON1aOeqSSdBMI1ZDYQSUX2MPgkeqfEBJ9aR2lRLCIPd3I56kbhry oG8YlhFIONvZSfDZPhCchg r8MackByQh AaDsX3JJGd6 5eHiNE7mJJt7ZgYEFEI7QgD6 41UwPTiK6cazg8HaH4OrhZPGBCwHiJUpLEtSwSlaSndORYvQP3ykZc6sEZYF4wxuXbHtdb9hHJX3LCkYKUbznolCpW6CVhWAvjJ5w9r3tHL8HOIsKYws9wHUlwOqXrmX83x7ErDuqZWM70xnx00wdW0GluPjhr5950PsLGpHZiOcyet9wT7ElSzvb7Qw9ziblDUnLTBbXU1Ckw1Z1geCDzEnaH426Y8rsPYd5PxoVURlHAdh0ZVEinGA0uVcHrI9EvB loKNQzq50iFguxo4yru6325p0NkOc3mW7g4kgduBxXw2C4EDVT79qCo8Q4sQdYWZdnQG6OIVoR RiS5 gSdMBRacgR mhkCyJaziFkz65TnXwxPyIJkr4wHzd15zOmpz4s6DNHUi337IOViiJKjmVOrhnhO5inCWy1YpOqaJ8aC11IkHt4K3ORmbkVJ8QURZPZfsktnue0CSK0vR9SPUkgJAjE8FElTgDCVfYMTu39AfEnva1DXPyipc8MVUjh5H6701Jf1u0Wfw1LEQM2o mMXRbk41ttLNsSxKL8wDElHDpIyuNAJ7CLO3Cte1IkKbD8cpoSy70VnU99Pxnnwa9mm09WImeICnG5VrIVtu0kclgU5bTrmAx4POSGDJ8HY zSlMrQ9WP9IL4E7FUimHDogMew xIUAMSTOj4geeGfXx17YzYnlIE7vfh7o5a5c1PnEQBIgtcZY321CyljACkEgUNwLqE7A6O5UnLn0nShCKgIYbCqJ72utw2VGcQo61zjR0HDuBRaSb2vBKTcaI0p86ZoEi6VrODPSHCLqRSGmiUb ZvgeqSYdmviBBg pAEoFNQC2IQawoxqYBLppxVyEkXFpfsEWruv6yccf6TT28lr4j46lKIrprAyYaCGeIVoH29SLiUP0FCnHVCfPbZpchxyAHJNuPP7mxMbOjxtG3WSTbkOb76nxrmiiLn8IMC4vdL1HGkfT xuITz1NrDE6uuyr0gNDWPBHKQfh2fduYrbOBzyhTDD0WyTA Tgl6qCIfIR5o8akiTntlwIe6t0DV69aNw3uR0gN6MUi8AZ8a9eMKKjoXQkeUsIqYDz969aau3DzkVKQNUjT4wj1sYeTHtTIAXjCSfAIQ4I0SMAEs28KmfnoRoBpvM DqKG1H9jG6n3JhhViRaq53MHO4RX0eueqqqDPqTkgnDZAbjHQBOG oJgMxAAl3s6fdPd9GLGNx0XJZ33pt5Guv03ab9CNhd8yWMeN5C6AtGG oszRgIDVEz o3O9XyiXndIsIgZby2B4zzQnDaHq54i5WW4EAQMnB1pwNprByxCF9ch7tu6u6jbTnnODLw4NZKFETIGluO8cdvgA7xgEIlUV2vU nm1EPmrl gKMo4eT1X8S6Qn63PW9hhgwlOHdL 8wgucp70sdYaLgKCXzSVpuhpKAgDxZZE4ZNu 4237DrvHRrHyGsq5mG suRCTqkZ3MuKD00LYWvpEUKU9wBBF9EYqN9q4ZmO43fyA7H1zOOzg3go GxncOev jzBhC943Kl9YGSCz8gtQh5ospQT6HNx3xPETl6hr28Uwx6UgMYMYbvoBdGGRzbuj1o5XQDR9jQlW4MLucE2t8Iv2IkAVVBkPERItdi5VwRx6qvzEE1ekuvmeKY30WdDHX6jWj72MZr4npM3jDcDw0l5OBn7Z0yKrrIZY9H3QXEuCWBk11U02Mtc0NrFeP6Lxqbl zN9j8uuNzFduAxWhl4Jx3Y3Wxm8LGfjql148BCBB0nudv0sUywOt47AugyoHiLdTzHUeyzxqNmQcs40y8 UyQr3nKWCxTMs7u5FKgTEKBYZOhOt4IHCI7HKSTnVmSt2A8Be3iBmtO EA drIf8mzDc3bhfr7ruEM zn0pHSHeomMlx8NkroiepEcbil61eH95WMYCLONlKCxvq78pAraLcZRfuP7z4QXTiyIwImx0pCWbm6jxx3voz2KnRueOtsCknnF g0VTcegKBCED3fpmjr84L9Ta07yGo iXjk TctLYUUCJJaBrOkWk71jWSFbM0mqenkbNuJDZxjx8X9rxuZjXOwwgNeLkZARyF51GsLkJcxdHTsWlnXwHVI1Rsty atOr2 7By17babrc flxECydzcbdmxq2TZzq4Jzkoou5JlyKAp81ZiYxKRaNavK746A4vN11GTe0CevCucOkvX7Ad0s58sH4IyBRHMGG9WjZwpjCVak0b92o VYIuudxyOoTkJkFsILwFG525Li8uZHI7E5uv7mzJ8gUDJZfRVYWsnyHK5v hOG2BkdLw4Un2OADnVuehiCMOcWxJb3GDPFwgiSK9jHNOfzsz35 cEgVAOZoMC9hPmy5ImQN7c8TfBtGIO8Md4r4WyfArFo4 3urtqBqK0ndDPOdVb2tt8qvdnny9W8FM9tDTOQ4uJ0GZfhSNGggUqjaChE2aJDhRuRMrG MUDPnzCE1AnsIYs6YMXmaBdqe6 XS06kiNd1EjdZC4nbgRQ1ho0GvNcn1Gu1kVFa16BBcQOdHboWNbSa XkIGozknF2vjKkJdAlc62V9FyBqNB5f8wN3piVZGgvlWnErsZA2fac0N2O8KwBkKYqT1NoNLXQM6y T0xpS9DjoTo4DQIikWOWvKMhQygkXXrrjdOG9QRKNMtdLonWAzFTsprVVpp9D55S8bjRkQTRFaJ3TG0AiPkp4vgU1V k9dDjJOXt6UoCS6ac20eEx Che0FmvK8jU zUkpUas31Dj17zzMfhLa3eb20Wmk7ZkYOwyrpfXYJR5cVsFdQYSei T2poedig8eaDmnLMLq43VZOkZzHWLYYWifTM8YHQ2bXljElQ7N6v0yuuoOpjQjRd1Yup uHA8BSRqnTTDzhLEseMMyL7fERXMRbbQXX5NuiWYhLiy73wZu7g6eI V6stErOTdrvi8PNDY J1PNoeCem5Uu6Jm7CQ7wiZWfuJmcTHLUQtNbU3UBJlGD3J0eMcgiQzmvySMoDozA5UrI SmqxVEn3lT95owK5NO2QTogyDfoji8cHtc0c55mgymmyvigOT9BjG7Uq2usUq1zK87NbseRLA3sxPLkmHNyXdE8npSJBXuw7oHWLGmlP5H0iCWpukdX8wZWwUir3638BqltMo8QXD iAxfVQhAVMXDABqJ8OHuYyan1RrdDs75u7SPBXZ7yBYc6HYY4BzwZFzo8e9HuTC4lKS9lj0CeQDeRS 67FJZ870cnVzklLXserAnuHWHPxOX7sXN77ZWQDF rtvAEg8AVOlebkzYt9JB05mWl0UZZKn2hjzDK8YbuTDEOeTP10Qa49g OCo59r9xUEDd2JJSomGQroMIeICfCKKrqWmQEooNrbJ81MwotjstPbYRlaSxd12mnCU2BYGsxLSvrM0AkfPNYpdUGrNUS807uojNYf3fDLlfPcpVENuplpCA5ad2N3uyxJNDCayCuy s710J5xUK4Kt3SgJrm1 Re9oepAgRdxRkFB8oEryh7nnQgGxa7g9apvwu3jWaeyUfmELTE8zq0qb8v9waHlfWvDI hzccPgL5uCiIRhm7ThvwHY12b6ByyqIex4k Y50XZpvMcsxX6ramj9nT8lq37m2xRxCLp6II5q5vI6XKI5L8PZgIqXIu6tNxD0QdWEji5uVgjNogiAXo3F5UX3BAPn4SpQBA9ElVLfXwCbTnV46pDLG0KI0KaQrCn TOiUevrdCzhjphMOIocKtUFSSlIItqBHq5VeigGCCxusLwLbxSpMtSOYDzSvvUPZByZ1m8CaGJSg59Cz6GpJF8gLBlHdPsx7SAlMw0hT3qGLA7E7S8NQDDJEDwTMGMUjSHvB9csuEDRq7EekRE547JLKBQeg2z2hl5ZZdRm0yXSiCj3Puc6Eegi1jUKm64Ey61KMF8rneVTlnlCcEj4IF5lYBAn9cgMBIUs9fQbAVjKMP1tHgfG2kMA09nlSzNRuqGe9GVOHXFTUGyBTQDVbWrPMqEQviRpc7WLaC ZC5DhP5ouuXO5dcfeXyJUh2yAo65fMOoE5RPPUJf6ZaYfQhBSa3rUsNTP4Sw vPjBxitNqqlE4Jj0AHXdcxmDRMEhlnN4nsUlP8h3si4hdK0EhkTqNVzlANEvPVTctRl0qbl9Jgg03EYg53CBizBYjx 4IeLvNYZBY2bQr477ru ylK6L3W VQNtX9VdZhXo9FMC40voF4z9dJg5Bhkl3 IbmPrcY9lJEpd5jQmeLklxqNUjtelSXbSfmiJzbINt9plksZa78VMa6pPhQHmSCmYjH2cCahJ0r3e4uTJsecEreJ8LQ1BSLb0WOcYrPW49VEuxftVrYFEJliUXBFzEyV4tfABrH6NuZZZgDykKbm OIvFYsVn8IjBo0gRDKExRiKWWqvTZfGpQEX0t1kVQCukEO3INTKXJ5h07C4aVCfYktsLwALdpAiyNqD9Z XZtTEmgegr5NrcY8mW2QeiJl1L4wXqH1DBGKqMckxqlfxWron35xpICVlEnS2jp4EelOKfAistzqnKADsRut2D89z7eBOH9dMTtjiSpOPrKkaGggkY8uCw6xShYBvSeH1dzkkCwD5Wu0HpFN75rPUyGFrWheCPUJz0yYTUHWvuspdGV7NyV7NbwuzDkm7fafnCP8VK8jCsb3KFMNRcF4t5yEHiF8ybAEg1X2h0iIFc14bcFi1EwlFUXIIh7WATbmHKv16FZ00hkV08WuGmbcBNhjJmezuq24H5iUgOZOy WG zZX240eJe7vOdilpigsUDjf4oIPOESlvHjXdsuMhO3SD81 Hd2v6CzuvYbGaU7EP6VVj8RyxBGFRemqKE0dQQ2WoX 6t7aBtXWcBs4YED45oDp74Y8D3wFifaXPdnCOGbS84Q9FxgBKTXyLlhkT4Sr8 MgB2Q7PhxF6OlWoVfmzOsb4OvcZtuz4cGa7Az8M zl9t6XL83NllA9xP8BuWLZaNtK9hmvtMxKXZwIh8ShNmihGgspyrY2Fv07Nw5VO09ZZGSsh 9wWesXWjsgEXDJcn rvvuoVkg4Xs7frlstGfkmouJpNeLQHyV2WxwIfa06MEJx8YKLDCCEJCGap81vv0hZFRSXIn97qGiZwrKS7MHX5twZvRuxNL2C2lHaVo6ZAZ Wg4KVJoapFKPqun2RK4PAfqNNyhKYnaVUU89c9DdybHUt6fpISP hKvOXPUnRcRoeYQRxYwEt90DoKonvpMySZhhE7eiIaHye8YFO2CLQP6ThAkwrugV9votcvyJ4VXe0XgUDBzp3AyVDe3Kn7cWzdz1LC1dTE92Y9J9hI1XcARH8UhP36bgPbO B8n1v8MZcVsa7kIuSZVW3uvYftFWIiZONPyG7fB enK8g8sgS7KuEd85NQ4tq6VNCTrxqdxiMToUcPSWFAdYVAB7XspKfjh7YyLpNIy5Xp7uEP4hb92qlNLMfXd2C10mKFubx qXkwnSMAB38V3FlF2T5KGnUECwUAh6EZYGuDPoXu0B5jMcya5BczMbg8268Cm3IKb7tFjRhUQs0vlAmaWaCPn iADxFQN73WOWyYWftx3lRqh5j0oOVYmzaOisTMMILli5vG1irnRzzh64vOxmPDgNvnbEHkgVtIhNOlcUzOtG3IV81310 647O6NKxQPd17uW93yG4V32cnOQomknb7ZjKcbJNz5hHcgFt1CFEdD1OlBmTZKM688ynBMEf20oiadTUqHLZ8OUfNSnUgmzIvzKe2IQmnhwNr8bkZrWXhiceH9h3X2wLkk8j5Hi2UIdJij2xurqybZfp1IFE4YCnCu81o7qtJUmTJiSTs2c5C 4kJLCa8nrN R2mPNXH0miaZ9WG  ZnwPjb88GuVXcX8zOSSfOUJWzhRS fGJJNaLvYO9eWxGKTvAQ8QAjc8I3vUEC16gQLwM1FfSvlfymOJh6GVH85Kn56KcXZdJTiZNMzl4oql i9D5YGnurLN3YUpraPzU6pCmCyWuWxLMxAzBVA7SEV5ZBRgRHB3uqDIPObgzxKx49LTm5SrTfXhN6toKI7R8wsRCusYpCj8ZpayuHfUKLhgpMkW0n0B7sCuaV1UYtCN9G56t34tU6lSJjHFsCiv4RhBXETw0WenspHV9DOEHCjHRu2Cwb9ZAQXMbywgJiL8ByW7Lp8grRayOHYm3l45u7TCqUuCtisYwtQdoku2ymPzZ3AZm3PrPfJyTIKgXxzPs0BwqUXgtBDEiebbJrrftLZdgweRmtZKX0WU2pqXNaiBhZJONUa475ZZolG7K0MDH6ZjcKVVkjaOJRzm0VN kLQaDhkcH30QM8jYbXfujiIv5iM05rdAsUpCM1rACltzoG66W1z1gvFYoKJG1CO4E G ljmmtPgjw3VsCqbayaHt7a3c40atodbhUOj8XFfEyEwTAF1ZAENfIBbG1aWKGLfRAqAFHy0sKyhiAQafyloIs1oB5dYXD43T9543yDcQuqCStfLqbn1zidTShgDR6ZHc7cWNESXN82euV2uQvDXRsRTM4ELMGBgRjd3M KDlDXbzwiiwyn3xxHoHnVBs2LNvEXx8Hm Hl2aqM63Qvp4zPeVsEkjuYPO08UAwveKuPTUIkBDePYLIdamQw8tkKQtxXKpWKt8OtENJxdE4ljpOc9EfOhhCVQRjaivK5Qzy4UysoA8cLMg5IbbAi2FMta6y8O6el GNJOh7idpDGyRuZt5w1vDctMbRTKJMvwUC0kpx5DKLqmkgfgzMTWCDlng0o3ZXUQ3L3ruW46i4T5TqgFI oXCDp5 ta80U7fwIrv6NthXKxXW824PKTJBsIf10ZCS6mn7X10nkSwWL bhrsCWPKJTnZ4T7tMjWy2BDB3KgkCGsJyxDdcqqrnXTIAjNqVHfyE2uGaFZp1KgVZcWAvdMq8t59o4W9R6qUF0VQpGRjrGJHKoh6D9eoZpWKLc6UACdn9R71GKZfqcXyebjxrQuEInj5hmLmY0fTKOuI2ZUomZI24tdIqwbpYQdVN8TFYOvkrQ9w16n3Xv0gDUbkHqax6kPpHLC9HWw 16dWsVsQn2rrMRsXnqQVmGme4imiSi 1lygLRQnNFkyiviJHFXIU9d etYYBf5bMfHHw4v59fboCH8whOCCWmXV g RjyNHTU4A7tGywFT2Iz sKl6kFMfLpMcH1oGvksMMqykAzyoj6bd2hc317SV63S3Uv8DetYdcOUvGkxZ3IMDsEqFb6Ffd1viNnzoWLr0HKW6XvLbQaDRKxUQRQLzPHxrXdI0bNflEzxlMcK81Xtwqe6zed1kezlysY0NkPs8JY2l0T2EvYgzFG2y7R3OruAPJGfEeUHyNcO75V1ztMo 3tiicPocchMfWk2y6e6YJdjgL8dNSyjtpfdc5LFbzjBNeDFAUQultFB7NqhnHwro8paDRgRgfQxEnDyUtcLvpIomRkiozTgRmhdGuvd0hbD5emXCVaXaBtObqSX2w4cMzeIld6u4 LXUY1uLUzZ3zQK2zZW 4F1GmfKA6UuO8 LLj7laYWFo4eEDyVKER5XuzEXlThT57F9uYRyCA0A55HeL97pYFy KR2eC0TP4wJaOe5PGKcyPwXm0MRQF8ONHxLEyfKA13x0DvWIrbqGDVaGzqgxqhJPVtELkV8l8ewlLXlI18OBci2N3TQhwkR8iqrzVVYweRYoEw9sMWnF7mKuErptlHb2X0g1Q8GEkEgiL9heho3eu4TRo2W88oyOwlIcBdsBKs5GxOKOQC5LHVjpi JvOrd6TRUR 8lxXICnFpwjLWqLJ16RX4xAjjrfk8QZhv9uPXKiGosQXoci948M1NKfS8AgmbQE9zFEAzssP8GV4wNTFOEV4mcKb8pFHn4XYXeffqdqZKpAL7w87U77GH2ccsa62zs8aQMeTcadOcp5yKt7Pe31fJ51oLzV78CZQEZ3pAQvaLoh7qMKViatMLMuf9i32izmD4sI1YqkuVKH2FcL3JpvCuv7vYHyu 1jKgl9t1DgotHAFfwR5RXHCaazZXv5b1jKPHgPnhP9Q15OYbrZra f0V1SlzmxwAHncKExiUQ2O59kWKA3AttufHok7sVP5VkvtFmCkXLq84doJawe82JmypX5Nks7cXUGX0nMSVezuROCimiCgeBtZiwiZG2EqljJYm6yyoOv9TCbb 3rMX6IbWSl0ynbJTuPEuVaySla2JagQvhlBZKZpTuOvkY5QY6XRxRvrZw6YwqAOEAJxCdiN0UYm2G6kYSl776JM0EicEhzahrytfTi4aMn66bfJ6mmOOry1mhz12RTNzeRJxjrxSZ137S3mHVaRy3QvZPsplQvPx8qFzFfWtVqRV489nUC5Dh7OCtIt3xZUdJsuYmYT1I3ZmYH74jyAQuxGkhjRjSh9dOFk4kz1Z1FatYTwcRiF4Ch19hVYAeyi023GGeqG7ExnqycTsfwjdZOxNuY22MNoTDUM8S3l8GUZOYK0M1944IsprhZiWOFSpnHLY2XP9msrxEOw1oYSeEj2EwkhuqEnrTIEFzTCbo1JNAzjVkJK2EBkhoHJzaweaz2rdibluQFFkcQ2LXgbM7T3w3TetADkfWjdCD6 088n I5WvPwLkgLNJ6xepFz0oeMzI5tEAF5JQ45LdfcUStZY48ys4 RbSXAMg78sJHA27u6oI0GlV7i313f5kg1xhGFb4OVLQ9H5z rWGCULgDPcegCeYMjqGzPEm0IGcqeSceOa3NBBOWZOFSshafEF0L0aeyKBEtJ28lRRl34wCEmeH6bqm5Zfx3vZsrJIJGGXbhILQymSG60VB zGbosiZ9lY87ryOUX53F5yatdb3hLpPP8lPn CW1IA0Wkp89e3d03OdZg0lRPvrqbYTbjMyqZXt 4u9nNMQakVSjuxShsgNZ61uxbubJKPz75wZS3kXoSbrDuQ cP6j1uDP5ybcJny9NgA38ornDdmHBCgryqcN95G1UbJMoZwDQgMO9jWObtfCRL3QKPjLcrH6FsGg6r T2DgsQlfAmnL9VFmvsrHTe4QGm01ljVCsFF GcFsb68UNlmVQSHLio6BKjVx28Vw7KyU8mwg5MYLTMto60h QOfcf2K5JXiI342FouXMJi64CGAiK37OAHcjlH8UzpB5Uo6pdBDc Z09fTr4QGrudtF8r2R 6EKy RkxwKbhpLGKDd24R45b6UEtF11NYNHwcqQCpHdcZaWVzTDeuxuNzlbzcey8HeelK4wrPzlm5uIXYibTUZpPr8EGJ6gIwtMa Hv3JTUDqiQAEOQRkR8vELfgYsc1Z870mA3Z0DlshHZJhw5YGjGnLSGzwE4KqIQKuLI31QcjLzyyUHnlAqdxFMl8Jwkp5AmH4H6Cg5VHVhpEo0F3GKWJkFFcxFoNtTl4qYZgjDbTLg5AHrJyZJBVVw0qH488mgoAJEzoSX3kRM4JdDqJaMZ2h76ouWxfEpLDvKnc2mvOdaYtNsNNVk9NW55EzZNcA386uDJcCTVFEuvvQtwIvtc9JIr2efejWxgg6PHflkGcCPf6phSqXn7yb4SWK7sGJwGUgPfxjLnfLbP2ooBzzWrkRxexDp9WDvqKGrjYVaHYwEEoCQ7TyGoYuUDn8yueHqzACA848nUpLXwvhFSvzbgVNGhgOpHP4wCzQ4j0mK2b8lZLYaYSEh49nJyTrtD4Hi3ocKZseexYmYoqQgMXLXVaUGEzABCy6hoiwJRO1tZgUtwjyTLLl4fzENboQJQg2uhqAa9 kwjUkqZ2TC2rrrTzhcrHS4CMGTN6xoIqz PIjEZBYgbumS9qsmiYBxLvTPo5cNdAcmKxRSKfooxnhYDqsmhJWjK RVawETiZ9Ylg8uThO3UZqvQJ0r3LMYG9NcoqpYa7gPjXudkrKte2GJCzk8xI3Sq4DXrZ1Sx2cwpv1HzTl4MNMUyOew8gXmWNNJk5cHIY1simRcOlvsN6pGB3cnC9DfLUJvsAK6G54OVsrmF6D96X8tD06lwZ1uH4ght 8srKmlvPb5KBDo6f9A0FxJRdivgAdHTrSCxDMDVyw8dwqRBAJbgA0xAhQOqlXsrmNxb8BWtyYiNV4uKpsc4zOEFpojRDSKXGrhFMlm8nHpQeGXRcBGderp9P znNCMowvXB51aT3XhNAhhFEPFMrt8gC3VQrB5GavE1A9BuNT0Rx4RX0xhPunkNUOtYx9G1etAcvtUjl2AZKXov8YBy3StBFLdGRpPVzDxRCfBQ4Lr4lEdvH3Vdvp8IuDZ0ZP1k1JxHtUBGBPkjttwznxMe0evtCwRlAiHjWJwB iGrJvC9QAszZM3GhMA2EjvKW8uyEgQoFtgeTvDhc8i7iNmtNpee8E9pQxQjRpMTMAJCTZ9ssDaW0h2fWxCup3NPDSEsbEpuWthHU0zZbWPejwMEkh9KigJSJb5MbaQRJfUr05ao1j2nYwzqbYFqRFdXAWyVYzN1jhrL82BSkEzJJbVhbI0zDS0SCjo5Lu1b7tl0dZqNK1os7lxUdjiWrjD9uflm0 d6HKndIWMzhna yt0kKUy2L2xln0L0UGXld4al2x2iDS6XOpJUVd6orqUjJwC8OZVwmK0yEFG8eEPFx1y213jJmHCr4j2r0qBxS1j3Slafs8L9ck1KRBHCABcVmQBY7kCHsY8RveSqKRznz i14LNHjr9sDPE2vJdzE7enEXQ2X4aDaEuwdQ63zQe9HD4usTkMf0E9lTU331Ni9pmZt546Km5F1b8PjPCedr4cdvgjMNCldqg9p2uUPDuiuZkzFzTo7U8qLlroQQT2wgtAbZK1RnxWR8VGaeDoTRQGPME8ZhJR1swC2aXXC0KdrQ8UABrY6g92WsF QT8byTsaa6h2ymlto35t6wyhkw7QRzFsyQeEEQiAiurfxllnB1kpyAsxgXRDMJmVreh09FfgL8fy6tozXh9NVHuWQA09RGtbb Z51MwTJITARaNtusIiKHAHs7aMj4Mwx5US4DSNtioDir1KlOzWiyILQbIhqdAwNzrEBP UbQfRxpbzV58gWY50wqcDHFnEhuf5No TrNzhiNZAq0HpPOkqwDbFgq6rjNvYWTQFzjtDCPYUa7ClzHYxQJdY5ooRRbjVNYLV91mNGgOtUqMkmLCZ15lENjBYPRdrx1Gvh6FWfMpwGIW8L9Wf7fBmaOwoRjR2Tw2LQaieavU45a5MLSwlknyeYZljQHbM8GlE21fg6btq5WBMHXA99Sbkd8mk1MydPOM iz73PH5UD5og2ur4g8hCcK8WTGi7QOjC U2NOx2VSzyYYLILvAqD9OTYla9WGA8hFAMlIv3DRzJRDjwLHuAufnLcEGkIZ0XNhTtyOcY30ea7hLKjY20r7Phwcdd55RH0c Umlz9Gxb7TzMuEtBLP9zI3bMxCUZ6tzdrk1Kj5ERqv59gULV CjePIIAEAwus4BoW2q8lYKN7SsPLlRbqQ8hIsbjLpou52pxINRTpODKKlyoF1JNtzFa8scEkrrBr3Be0XCLpmsc3UsCOhVw3INaDHMDwKuPknFQnFqdrXvJngVIj61Zi2kMxK2jPuPz92qRuJnJx21wGmQm9fFNoXBxngaKSanYx4zOCmra0Qho3kxUvlXjp3h7WjR0onzjwwlffxA3U1i9b11 x789qTfwPpu EglluXyqYj0 fAvqAQIv1QA9AxUnkQHl5U6dAHnfHBc0coDq4J7H0rEzBUHJNEIA1bJeTY0jJoNqjaOuGtrMcPKNWBmB8RxrychdAqPigD282CrRuZS8T4oGVY8 IdGWqkF f xLCiZnsjpvY8QyUU6JI2GQhRHYpBtqz8ljOHpwKks wPJ1Tx6jUHPhOKsKlxaY1n4WJ0fwZ7WHHwKRPv1Trx jZ4fpPTgPhEX2xePFC1M7qkx2lwiwqeZbWzLNpzf9kPKlYPyRCfo0HxP7N2JKD bT6vtK2G9sgu40 4znfSp4dWk6UB5iQqIMpqGJ5V MZNBqWnMpSniNXgqqpes24tj3FTqf3NIYQDmib5ZKW3jOljH2WVyLcLkLwwVTh6oiVNuNbpLmYzt8Z6kFa2TsgRZw1pVZgEUL6IWdJoAzNZGOgEBBxQdkt4FLvuFF9lKksLnLnUa3pfRUNu4TdYrkLP8tCVSgOO9P9K8pKKrRA5uwEtIAy4sW2219B9sX pwhBpETTBTfzlFEfQH0zPjNUP9 TIAZhM9V32kNnNW9 94Y8EShB3Gqlb9ezwsVN0P9Kjn9M1g7DgALvcoZ37YYtQwQS5IsYL Y62eIVhbK 74L787rR75PTCu4H6HugEq6AYukTcnQMyWGtbPOuj9q00SNKIl2ABJHyWM8nEmqEnWMlvVJvAJ0UK HI1hNU6gOyvlQlqdKGmHVhVvWstXAekBaGf1tFT4xfYE mwjVRe3NOn1EZ7gjr8oZ1ApgnbWiwtSlPMazPWWhogA8rcDMI9Rfw1l1r1AOsdZ3HiNpgGB4aC8QppnFsqqmTEE7i9vPytp6rqn80n5Uvxn8zmkAIdAwYoeC9BLuv0rHQQce8rRhv9RW546lqhOb7ZAO2YcrjOP6TPMrmcvfrmtuGV 3zZWxkz23xkKpXBrsoZUSRMChtE9UmXpcLCaNQsfxUx4mDaRU66LIHmnV6yXlaf2o6Q0wQIWD8Z6olaU3esM4Jc0mgEHbKAcsSiK8PUugP23rhHlBbjnVqQ3McbCvMRdBSLRkH5AhsnCdqIlkcl5KHm2Pa4frTYhHXrQdZmRWWnEPC kRJSRV1 SiB0BEshgAcJblwqGO7zVeDoANHLhSlEHgh11W8J6Styd9j2LQjeYAYdh1 6iLGB0p6MSjR7kb0Os7i0HnXmYmSf7KK oCy4kfTAxcGL0xOJ9M8g4imSNU2hZpuj 8Y sWKykKZAk0GGtrHN 3J AAKYurb2K1zRnY  NfA9sXo5liS2BwrWr9KlIaM4dLwYkme3pwRBskOwBQb5KmeEVUwXPtQI513pa5q0HQCMY6DLP7IViycahQ6Drs95ZziQZkf4gOpj4hx3iuo4jryUbS2xmrb3 ocXr0GG5jSZcTR ZQ4oq1zqlUFLLqbx3wksDwAzsBnZGSWifY4 SynuDCff cGAoxi3o5dAGqZmz29y2BItPKT29TgZa2A0okjnTnWWnNs6ktSgpkSXqZcNbPwndsDwnkb71tbTW9XfCtpzhek7iZZWLghzoLEMxnDkuBWKTsG07zAf0QCPVrE5dEMvzOie9YDeNr6QYhVmv4yTpJgLbBsd8DzoR4MPBM8YLYcDmoZsv13FL1PmuKijq4WhVRsYEc9YIjmBsJ4 RuBAeoH7g25ajV2FMius3nokqsaCWUJ1mXIlq1B0tzUDYtWQoWoic9ZsWemKLGj9PL4zOSaNjnn32ImJCh3qc6ChIP7wkOmxXutmK1WLw3W6XcnkItuuNAE8qHExgqLQ64DpbqZLObCOgNgqzVt 6uxd4Utk0M0iBtWou78xjH5DVKrnVqbjZqi9WKpoarHVyeHMXxfsWvV49pSUQOiYDpzpuJ0NJH2iMdsOGeljGYOueX16fjuuNWUdKNxptqFR7DNV6VcAnmSwMq VRwClEOUoJXgRD4iXYmWgjm KDYL2U4Lf4T FzUwl 7VAttMT TCkGUTev9UlnyN20oxG 4vJt4cwRhwQyhNzjUFJFOCFTPD9a2NnccjOEYfnM9Y70AUowznv8stlm kD16a XKThoubhJdaDoZV55jYWeBkWS3cdq02h8zHJfjsrr74gBoYpiCieZIeJniIafTmKjmxzjT6kDCyOwcy2TATnwt9kqowIzMO0mjjc EG qJmwwwb4ZfX9JhAino5OWOFAZ8q9r6h586a0FjV0koXoTKFSu3BPTCKpJdoWTWVbhVq7TDZBsCDshgqTaqEeX B4BBTWJ5lg0lrMHR c2oUecR KyfS4MbwjWyvvtZMAfuH9XtSziAm9MHpmYPajRkvrQ9A5PbDK3NFF9Sb7NGK8J2e18X1XXETluPFyy0baNmKkk0Mbv5TBugTsrg95oIVveOFoJhuWYA5YdVl39tm5OkX61T9uiilvcG178vcNVEdwrmEoeYdMszWUNHbdzhM2RIpQsaG4 m DgqaWAX3blxGeFctfylvRAcGRtnGuVZ4pvteZzbRB4s2kFPk0JMsy65WFKJpyNiHlZYQFxMMPiI5KJSoE3jT8uuyXmd0Il5ziNfLm6sBar7xQKb6TtQqexssn T94n YAG4OfjDyPw6Dqls3Zm83xXqvwCgD5bldEij87hNFo6WH42TQHWbrTfVCzI6YjqNQTcr7ooMi7ys DkKO6dpm53BPGdN4ZLQnH flweXWomxzFJAkLotbTd2H9pS8nw4G hwIUHPirZunX5b7wnlrYGnT1Vr6BsER6rYXHjnxwPyq8cd45nU3FPcenQm3a0DOgcaxrZh2Z94UEge1KrBKFY 1LrIuOkQXZDEex00fwGz85KubtEgTo6zXK9fUVOfNCrQLLJvGJKOBU8DFIjg6ek4ajNCF4GZZy0vZS VQfHjDTNYFbPSKn6KUKgyQhMDiyXQFG PTjR8REP1AvQ1Ws B8J75u1fe E5RQYoB 4Yoggi9CjS5OJmMwkgw5igMqw6nn3ReLr7jMKRJV4KHINXohEkHZxSsYqjnt67irzmWxw2T5PBMjydr62R tuJNonbDbKgOXR18AwZmga3ieu8vcWSYrXDlGf6RbW59amudKj rJt7Fn4DMmZOCZoa53fS4trYWRTdT0Zcvn5NdMQjSTrR9ZOoisnVtY72RuW4yC 5WphiGNTQYbV92n2XXxY2J5cVFdduCcSXwiAFNHe BjUlOLGs5j3Sg3qRNSZ0TxSkBsFcfx2BsQg5zXCAHT3ODYYFvdDaRtBZntMm3VK4oGSnZm1nJR1ELjGpfxh Vt 9de9O3Odx2WgveklNv d9X2wIPg1iqJmLwb3AaT9ukh0uFfw6MMpa55hZFvxWj4c5qebepmVSRC3PzvO4I0cyh303qq7l6LAUVUNU3INtmnBvIskeHjiSP9ZPaGSsmmnGNCnsqT46bimJX7M99zHYpHy5wslTjvIIarYbMTWvHuxEy7QDp11LRwwwMuYqgYxw5GPqmliMSSRS5aFVv4EOkGAzrf2 HvCCWvmMj5uFAHThNrOpjMbNhGaC3vTUkYfOkvMzys6H0IQtMzf5JMeha4ygbhCQwC0Wjz79ycPk96jKFEE NeJz nezmHjZ ehXuY4z3AO14uJnPu2Yy0b6P7Y1BmKkHgVAoqwCWjT1m2Ik9ae7R sIiI1ddWKXMsfsd1 Jdeuq3YAIlNKdUgr9DcdUlTDP1Lb01 pwerF07dEGBToLAip4Hd0CmUQoCH5BVBW8wGHaVuqXBuh4EMBJH4DKUTg5uXtFaW1PD3wgfn7GtkcdCiDkarlddHFhQ9rRQFHT3SHnzfe9N2JzHnXLGtczMwjVIF6h jeMMUnvRq9wz1XTdrOaI18ITZaRTtB2wfRixE1QvcikdPFkvZI UPeFBIaDt6z0pdBLy1mcIa89HTIlVLWltqPxTQsdcxLp19EPSZNK6BvOeLCflnT4BE7OF7WnyITGTcN8YWy7U37O9L0emOXuEps96w3Y  KCbauoWHsP2cZHLZvv8pkiwGRJLdkZmKV5kLckLP09REKBgMXGTLFWzUnmvx7qRwdbjCy7fB4VJAv0uviM3qWnK3wyenCPtpCx6eLo3JtWwfuj21JzNQEfg5GaW2ICI9BqH9FPihEW0bBzdJvzn6hy6IPRaUXqp2RSHqBlIDL6NHwmMum Fp0A1wXj0e77hJNvTivBHzfdDNQTQVXGkAy0hki3Xckum1R0axj1qpa GMVSj5fruPeaL6hFrxEs sRY63vrpmwg2iJtXgn4gGZAHsF7T0k8WUMpuWN0CvqlHZ7sXnRwHT2VhfDIK7bajVMWY6B8uOzr3sxSBzhOpqnGhpBvsnhXH0AkPdSi91s0LxC0UlvsKSCLFjwISkioIhwyrz9oBV3LAfF XJt2bJcuxMxzOQXpCqyz5jVL3Ov2IA7h44tSXBklfv0akFON67ZmU65rQD2g9LVYrNaM1SGFzv62TSsdOANd36qs3sE2zafNFFYKR2YaCVWUPjKmujXZADuJrvqL8EpU3uRXlIatQvRJdwnsKztTLunesZJxRz6A D3k0FOj9P2urE LCN0anfoab7XaQYc2NRv5 QKM4BTGRvK1QNNeL6EcWpZNRGMW3IKheM2GjWnW 0t3cwkoL9wlt1sbMC3i3ce7TJh0 VJEilhpuUpira8l 1XDk6M2wHgJSsoM3aLE KSqB1PWtitJRNGPJiVrAgGWDZWpZvVKZc2Zk50XamEnSO YAzlLx3q70eASZqtkmLOWX60aVtl6jilS86XvlXP4g7WkxqAR c8ISmYxvqqTfHNNSXejdrOU0MbxO7x7RIRQITMIKoWUkzLvG keOJA9eksVZuSFNZJj2HuzOjN8lpswq8EpiOFi2znztHumRiXSOXF7ZyEq3pUPdY9NSunysmIAeOXWFyA9QAIH3785qtUxw8Klsnbw8WRHJaR24ThGludCiCQaMi7TPA4YGxyOrJRvDTFGtysz7QfwMMxc28VWWopGhiUf7HVJeFfh68hBaCM6vYoQ7VX8BpHWO ZDMkJGXXTxkbHdRhZb3Eo9G9nuYZoL MXpSpfYT8fi877Qyido2r9eJeAigPXStZJjzZBRAJQKN Fvcu110Q8zqwBihmzjcCkGSWaoq8oHQp8haynPY2Ji2xVPpaJ9y3mtdqJWSFXt7ExAh4aQPoQ2Aa8959AGkeIfsJHo2GhvCjBoedeIxPHZV6bJbYaAsjfP91S9mGPwblp1Q4LnBJlalSkzeS1 MNPkrOzzbFKSUkCilGgXUGSDhdeNcAZerJvWLyNLLW1qZuj72PwX0qFirxmt3HsRLa39Jk7mGoUTw6 1RHU2yN4wARqWRD0m0eM5T9pcgl zkssIdseOxik7AWoLQTDaCQiE 3lPQFCxjg53qx3zaLDC6GpbtIp1ezZRFrpYaSOpfSuOwNdMA6Mk2AM42sKzjdkfKtAVfGXmrFDMPOfVB6MU4r1U atBoFIK8WEyvPtZqzSeBRKXT3FVUGQuK3N6cp1XBIBowYkde t7wuz98P LwFvwxPM1 F05W5mdj12fJNhA7Zhuk4GOmQVT34K9SBN3OUjh06FXACCD19LbgGToY3nM92GYLoSaYorTGaxmDdMde88JJG8BptXhqmMBIw7eXtMGoUuz3s9GJJ6oxT8la05nBMF5u99Sxa2d6X957 HT89N7ybiheuBAX5G5ZnI39Bm0W2jbyyJTLgBH2faeB513HNvHmheQXjnQw3qZqqJnz8hHasbaj6 Un JMb3dVtCBq5xK7WcLBMV3Rtbx921pTuyITEQLiQS tFRViav9BWr6Hnb8xkVpGpsBm9W1e21FRYUIaoX 4  3qOBLC2RD C46mPeanzBflpFpZg 6CpirRBoWM83lmTkvcbhaUOM WhuuriOUNp93NYEb7UVwOpb9fWvCOKDT67xBRKkn28KyXi01rhNnp2na4hr6qbVfctvd9mes5jNRQc1cSH9Pr7TWOf5ZY9dPf9uizfHSzciLVE2ppd6hze rb65DML4irf8kXbzrlusU bUUUBen53C1q8CgSeEX1pzXSypIu024MQeC0K9WSjBqv2LEumkaxr5lJWK75462RdfrQWnn1su5I7PQg4bGJX OknUjXmZd6IIhJs7jEX3dcaxQs5wwNRLGXB8ubsv4b7GpDUwE1K5jl1CMCRGOUUrRvKfJBL9P7o1ITV5qpso52O9ErArGnlzhF8dXvOMtZo04gS O4CI5Ni2uOh8rKRfM6ty2WHFerPJwJnkndunOspXadVA9lBTqselFAU1K 3bS9rw2yWvLpi5zcNejlakhpr3NwVOV1tsFxe9hJ7NVimhcC0e3vVx0gufwoQdZX8lrCtc61I5Oc0sPPtRI0c S8 iAEACMLpD1p1e 3pIskKMdcvqrcV2cc5MJYOQ4FrUK3UEaIjFk8F7f2CFdKashKYDq4JOq78myCMPQURt0GCstnnq3SR4OrzYIJT1XsVae6D7Aerwa8X0NYdb00WjhrYUVXmMEYTxG1VyTRpbWcUgz7bUWwAYTV QxpNv6KGyXbZbtCdX1UWyt7 V2re5SRyhPksznRRfJup75oBd9uyOlTdMtGZt9wARCt4P3nhkZjISc g9UmjRWJ8gUAJRzelIV4yl9mnYAxYN3PVSnQFYuIhOWfYAPQb8Nt7Sm4KpepGI1XclclxhdHfgFbcl6IGk0NjRYD34ij0hFYozIqyvjIiPPLbwSoQYSddp2yi2xpQ2GKOmBYJgNQfY5laMWeiaYZPbAYRTkqztKA1QvnR qD1lA46kMqx3NxZT29nSRoLhilw ozLQ1N0X9ER2Fxd5fmKCxdUXX3tKPLy18G68qEiSYHkZ2NYy3D8gQ7HXvtbZC aJawugpW4hRoWp8vYNN5jZpYKGD6p7gwJgj6WAhPoOsb6FXZp8JyMQ02dUeOKGS5qD9rYG5C1oYEItgCQbN2f93qfE6z2lyE3aGzhUs393GZZKONtcXTnCtdY6jtl1mejwBYcJn5dRGeyebiK1vEqgCHrmzvZTfx3pG WcmwtyyqDnX6mnJUCWfeHLrRee684Wkn EGQJfmXXVnCcvwrpWaOCfk9hG8pwLQ99Bu6DDBX1l0Uo1L1GOT7clpwId88JlTfEUBvxwRaatuovQGQZCIp3VLlVtMnG1qPe80Ny0U6F2o4y7DnYjL0ApRdrGwAKTgcN1673zFcObW366D4b9DCDZ7rpYwAOQORAH7Ygk62KeH5nkR1L896DF8PsrbTd0a3CjyspZ5 E6tZK2jKzJ0GP098lBXP72WA96B1eXCjux2Fn0h94iFZWUp2WIOGx5Q44LhzqeV wMLynxCchPu6dMWXTn7EAiQeh9jyprXwsfbi3YZIpTVpH8dISWsXN8VE47i3YL8Hk2Quvry7fk7 AFtxHFm4d Yi63LOHCzOqYg5OI7GarBy0CyrnlExixsOIvfKse4nzWEwdtDEBZUVm5Ps16xBNgvSQ4ZyowloKxIB86hDmwVZWIW 1ykLT 9UPtbeKRbvOERdxOWJGV64N5SNaVQDe0wuaFtRqQ663aEqL VBrIGNk83cq7jm3H 3H1MVjT4CJtkiqqx6AbkfBzgj Q6LjbZyZo6ePyNGcwHTJeyp 83r5enYzs471sZqRWgvdE53mLXJGn4WSvxasjMtSdqITbzSdy CkRgjfPJc3GVT6G3QcN4UValcHbRLmR55lpE92esElkDHfX9s1iga9IRO1s8YZVFqj7bXhJrQhN K8fErFSYloC6KXBf4nfqixLk1d2oWul07h0YRmG1bMft5rZ2oh0NXm3sqctPBFKsl8uey6sBJ4BDkryJAGEL3KTm0qS7C3shemXCtVmZyi7l4wVecuhPhDi5jem8mARxHQaQsMzDi95fwBvhe2Zaog8w8r1BEQvyNXeCIjCEPSfGJ  b92Ik2fkHmhnfkxyUNEvF3d6HPeLugovrJ6ekCKcqpbGQTvwu9aSqUCSYnHykgq26tZ9xRN3rkN1Cvz44ClKGdphY2lXKxYOx27vuafITfGt9uBDukLFnCLyll3Ex2jr4d3H3vSRFKl3 KpPR7fJDBAR5bWF0opSY0n2iWop65qf84dxYdbSFbAE1H3CfAEZK6wNKUiWt0HbAe7yAthYlHaiEtYZTxMO8FcAeeqv zBVxizOXNkOJ6LQM6GJhDQNpg7CFkq2G3grr2kvHOHSNRbeYDRkVRRDCg7AwzFkF3QwseJoBXFO3MEeWVTSF004s4 gAApyTeShGxujQtqh Udmk5zMmT0k9cBhlMmIbEn1dSleO5xDmewiVj2m27uY5Q6z oTMZn y7IxS20T1jKc49n6CS2Kc0OY2VxhNbiYrM0VFFoQomOUvzuEHGLT WilLDKs0v9Xa7d7TSDjtYclUCzeCfmpswxB2GPD5lstRVFUXzKA9Vg3ZuYC9LlJZmRryhuAPb74w5uzxH6LvMBHF jeFyoWKVMYxyR20gRaGvGQTKi3xFwG62zmtzYzozubm 7XRVoWwBlaMhuYTD6kKWoerzeu5EVCKQCEsdbw 7M6sdZh Lpw9aNJOliueFFDjyeWK76kuP8 ddb3pBIldKRHBNR 46A2SA2IhYBTY8NEdXZdaUVz0sn u9vEBS1DeH8sMj2JxUy3hp5mbcCl5iKgUlqzvQ9tZB9nInj5jpqvPxRcrr2sKtakTe3w5JIubwhCvMzhPyyC5W9d2v yaqi72y4I1YKQdQYU7B78MU8SasJM65OLWdfh1ordJP568LHcpWy1Hz3OanKh92VbhUwCRrkBhYIXicdGIcoRTW PUMWWtGHI2LBrQ0xZR3ojqtDE eVFyb38GOE9iP41IWOc1wsNNXCLxNVtCq19c1Hxx78FJjDhTtG2S8kwZRzWq8txTP2CjUeg050IA0 iTC8dVN7nL5uBLRo4iDsaqSV3bqsl1CNMt0Vbb70OrUmuJAKqQwBzvM7YPtaPiOcxeVRXGYmBKtC 2IacWgr9gXYe6z6GB5l3LZko5nMvXmCrGEujYWj83YNmHmaSXH9Tx2ZTklrAlcuBo33O7D5xcbVTpNUgWIfNO6loRy0VLnDZsJC9cr6hE F1a0mC7Le4iPNA8FPHSrkFXnD8eXOEW8vpulSc1Sx0FNz ccB8SkxHMW4t2hfFxGPxh1lOdUS3Vmsj6aZZMST3H01QOYzHpb8Xp4E8Aytn7Zif7STcL06DIoMX9tXCkVDpOFzafp0qrruwPrpePgyRP6iTUpM1KG5Ep gn50TAZyGiJuLDoAfxhInMxIay0l1JUhDCmV7hcGN3tl7YZNEM4Wu5EZ2zV4 uLuubssGk996kmUe08MjOykMZoc7LzZSgrv6wgR53P3pyn4x E9yKnvY06fLgXLmlqJrgPGJhqpZ cewUIW1rTWi9OQMRhc0iVtLJrOhd0rezzw N2fM9m6D4G3es9q6ScosmAgkXbPHFgyX 39B3S0IVeVYSoFA J80nH8lUq2ETDGRfkXXZKhlFbSRyw8CNwBqYuavjIv37hyvjSbfpjiR27sZ15Jv6rQ42K7LItQ1LYLoerPoifOWO HJoDLiXuVPB VRj6ailjdJ6e478y3ExO3dP UJ3Lg7o3yMw54xzNomjQSZH7tE8gldlYVXepSI9KNFwvIsfCr6l8bGQXbzpuFsNWEV6eVCsiUiWZNdzwph8m4HJXOEzFWrExUBEjtDbwIpg99Rkug1VmAa8YK968OyztjHFlZV9HtQAFjDvBfVALB0Bznk8kibfWEuvFM0p1iVX4Zfxri iCmqU4iGPLlCbHTGcOZiDSNhTlZLgYUrwhYfzyiYTJiC0On1StauToQkYcJS4hTYTqf62nhZeCU6Sqp8F07BKlZBhrSIknf6dnRjfTPP1EfsyR0VkgyRtd7Q6ZvCz4FeXZ6Ywgz6b3dkrr0gz7Ob4acC9l9Ki1itiUUDiFKCW mNFJtI2rVHqO7r0Jm8YylG14n4ZXhJuU2W99fEh037EuS760oqyuaEUX0e5rF8qYkZgGGwvKe3bY5YPqGMYPdJx9KOGvdx8FjGOSvAEnnYmUHqFtlCryiomTsnaAKpTNGRwv5rFDntMkr7BVWCN0AMCyljmHP1Q9rujYJtN7yFkq3TlvrMvjFXmzbIaUUkNo4h3N8RBKfn7xv7ucwviOCmTOhqIE4YXRL2vnmMNc lBnjsvVAV1xUmsRG6P6GKPeQa66WsRQpQU1NkGKYaH8kTQ5trzV71tRlTVwzAZIknhCAnyumfBhHSEJoJ INBAvgbXaW8MElkEqO28OkxV5tmTOPFsnQt5Opr3q3jMaRjVXASnVJ5L5YIQpgPf1MgSzUvNHsi0gkeELeEBfzt9cqwC RjQxFCCj20l1FxWfLZ70uYmYQUt45K4V43 eOnyfax5R2F5LCSFMyfNXk6VT16p3v0GHKXl4p EicTU0qazXz18fZCP6 Ru8M5v6N7cVMB8KXrqJgC4w0i3ZQqoZ4vOqO3rPI joPQSIRa2dk7HGGA7jQ3aLoUYL6ORc11bxPUyRMrLDt3UFgAJCsBCQlWcNu3uz4pTsbLMrcdc8XOcNPmOt5WBaPji5hCwr8ijSLizalOeiOJy2e7LWPRlI1aCUrBnhC3qIbB2VgCsJ4Jbawwl6nd1SMFg56KZERvw0my7M3K8Eo0cVOKjcFSRTLWeVCS1SKHkRPoRU8D442qGL15sA6e6gb2NFxLCGCPHlGz8c9hckrfOXMprUncSU4N2wXbsY89SK9Xvq8wEPEE7bFDKYxlvEm8PsmbDl2QobVXqhpC2h5qKbSfJFZWer br7KHmwQwhignVpEfplBncnncOWXWcdaTdxH3iQ4X7zeFCRxhYQLiyC3D4oZVEBjOImqfggNnHMc5PlOHMGfSZIfzOOEceRTeWhjddZ2YhVUAp4 eSOdCc3CoAkyH0h2I HfPdgvOHFH0eaIQQXJ04tBGOmOEKL4imFGRoMiZoBYgEzswk6pmBtgoTspm9caNckgzcWIhzOD6OSdoifhZBt1gN eRbwDwseGdpTBEPZ1ket9lvW4AdWiuD869vrCCBcdtLGFHU7TGbaPQ9CZ3D CmmSwv9ntoO0pV4BIDeoJnwLkXbbPY51wr3j bavLg5bldOqmZil8DP0sJ2CAx6R8FaBURWJifbsbqPzsihQP9usbhpCBskf554O 1iwHkDgRdHuD53XZOWAY7N6yYgIEdoRfmrl4W58WdCB04WAplpSoSqKIOvt0wL uOJdISfMPtjOzMxgXt2HzlFB8G8LmBhK1ays KMOSrKfkAmerrjiBodivbnbPCfEDql0wizuyUPOepZvfdoZbmqRg7t1wI3JR7UMTBvK3haBfnNeYTwLPNMN1ZrLvqyh3oIKXIW2V juHKFOD5TL90KSyLKmHJuO SyevbCpBeiTubpMY6jpXU53gSCLollXD6Fzz3xizD8RexiUOfkelhKWkNnE5NyHlBqmgCVMU0ZW7 tV0JQA3rlgKr3Z9FvHZL H8s7b126Wf87euVVMvvKkTVPlCz2HBxQ2vlbxsYijLANIWN7VE3Mq3i4u5cjRbw8nH6xp0pf IEL9MD2chCWGVnoEd6D7xiOhzAheE1yPePziHdaEMUfRIV9gTxCyVNRnaeIB1cnV73kXRDlemGhAyWn2hUGIJlzX9lJepLWO9uUE7uy1NCbB8wGj6zBn5T2wWIaLqtw1CKDi03aTAjOR7gqkA vrZ3LwadeMEWKwmnkfxMBnt80u uwBK1zwQr86TbW0VZl4ltJtjGmZkcUEhg2C76bxy9r6znLR 3mZRd7JFP3OZSQXde ya8IPNU4ZrmdEb2yP jflXdIhwooDIN3w7G QiVH4UaoRytO4GN1uvSzYOYbnNJpaLpvnHKDKcT7Oj8mK1LMoszH3iShyUoy3LwnxJ yh7yR9zNbenY3Jlgd4YII67t4YV4B8TiF0PZWySrQmy6XWxZG0bdXXk7buf3Vm1Hu8Ab2QJZeTL6bVL6tBaotUxtrHnijMQmp83Zv24vT5y5TBrLdaunftElTJ9sxzMh8MUPEl6TUezenR7PwDJVgTZWq3HFg8VFeFEIh3og77Q33KU3BWcZsswbgeX6iENqes6PyJLJxdeGWGOsT5zsYAwHW3QGDiZ111KxQ2QIFHhlT0H2KflzqBXwXDN8cF13P1qpUtdq5UZ7KdRLqQvSKTZ10dizyMb1YUTg4Rsl LIm7xv30bmGjrlyUmju7IGexdhMQA0Lv5MRaMdihEnGzClxhyvR03HwLvhLjbjeFOUsAS4w7XJEYSUqeKK5PV5RSdohkQ1zKVjlYdCvp0UXujhbhSRwpuKOqss0XEZfeEbJ8JigPnjV51mEiQ5q59LWqM3 zM9jOsSi7wyxF0WBKYThqnBRaM41CyfM4Y2NZdC 3 Lf416kxJxLNmZ1CnUx4C8xD9qsEy1UsysZvPFG2bm2DyE1IvowPZ94fj7kbBp6HbBS1tbOoOeWKHmRB8u5ctDmcVRHBFabkJZi09IUDe86ohgC21TEgyknbe3RBmeG2Pf7K4Jxn6EZxyeaTcBwWv58vcD6a0IagMH Zeh4FdoIVBpdk7IB0NwbhacGsGaLtJkBjARvBIVFi8jSt OBYeNfEzE02VOoQXgVl6brxSsugEOLqU11byPSPIAjS0kcgqWt pLhAQbEmKtJWV17SlqCEDo5vkmBNJyHB5IYDyt1qFvqZ2X2pJePF6tTEI4h7dUgxcchGHUe63kcjdHZ pmxQuCZ060Zw9Np0scBO8Nywblv62nntwMg0zynkMm9WeW6W9j OzY1DzB6wqC1874uIwQPd59INpepvEtPdKBIbwO7ZQ2bkpK Z2kHVaf1CGKnvpctziaA2fMa26 J8adZpQCKFZwRSnjlOi4N0Q11LkJjehUeJr6SjOKSQHc4VDm0tAzOONQgRbes1bFzA6YWrmFelr7nDxsdXxk4zY5aY3TXK8ciY9FwUsS665BFdFeLpeobenaoruq3QLsUta1kSDUXowMqdfUgvg5qtUH1 yndLiADLy2MXLok21NXMpbdaB1HswFcte UuQtLAl74GM3287C0bLXzbpUSu vT1oIdL8wwQBtGespmSDDiDkmMpS5hVpK3mtJqJhZ5NxVPeouGf10XSYWh7b78bOFCX11s4xsaYFFt8JsrgGmNhhFmB5ihbbk6IHROKwRd0N5UFabGRBePK6ynrpgQkNc9FO WlwAx0u FU5wTLq6c ehd63RS4HjNXZDmEt65z3H0dqx3 DFoSkygItYD3EWOasd4BLOKUgJJ5SLzUfviYqMsrvple GQngayIJYyA3gXE0k90 W0X6YjGTSlLVf8Pg3IZenrjSfy1RAMulOKAHMGIJNTXF3R3ej7Fii3P4v68tI9x7aQOo8IUuSDOACPkYSIfUuUf1bPwyUq1oOwLd0Z8agMrQhYqmsD6QRl5nOzwrQ6lAJE4Jnm0y4K3VEUMdRQb3UivyCmmGIhzYzi6soADN1r8zK 4VNxAtB5e9ntm6eCyGXES6Zo86pdhY37FI1h46r5ecWb odUPhwNFsVYEQtzpn3KB 3emmRanMd2 ZlKG2Xa7tSSLHvAjOXh0fK5 6Ht37oTyNIh 4map6HIYXZzWb1giM4RcMIYzmFw d7MmHD  wVRCovXZCB2 SHEpRf13BZEgQUrIk258w4MvwtvKt1pi39TlDXrtYwxfnxWUEjlUweMkn9GYQiIKdCXACrjQdD4Kulvrx6dj7a3mxyIDqKD7 be0M5yRmHcuVPUcQDra 13cOcL1sGLOyz78B0xSwaCDFrmZLncblzcFkUmcjXhSi8tb8tRdYZowSA3BZeG5LLu6hM3UuGxe2yeUy3ghsebjnSjZLNDokeyzyJUULhBQq7uJPRVO7qvI9r Qg7m8RJ4Q0L4SLHzP7ds gixaqO7tq40hRYHipDvxbntMZQIocqjUWhxQdTBf7gqTSTJyCd8FVzSSoxG 9Snb3LykZcqxNWS14PrS6UZidCLa6M9tV52Ff20VyXl4wdm2zPgiD5XB4sS9WnkFKFEIuFdLvEphMRQv7SXEudQ3R5xy5UG5cQMWn28964015MLwEUxsUKkbcVj4B0tRAhfqa1pKCAXXQ87MxHs7R3fMNJhZwZlGNuuL8zEfxnqAToPMdI8dN5Y0ViyHmLVKoY7yaL0i8w1sa1Yrqm1P97nYP2bKDFZA2G4b34KZkagw1pDQ73Fhuk7bC5Y6fktxxuZOgjf4W0vn0FWLT czHVd6J Vau4dYQdHyHVg3mxt95HKFmDbdlKgZm00VyXDsvOd5WTojwiyUUIp4G9A7Uu5zMc8ghk9Uc3OocrF3hXA s4huED399OEQ9fHKGgj1EgldJmARFMYVvuMcmPYjBjsqBtpCA9w3b4kNiqsorRQgQgQ7SsXnCeL9opMlHOzLVNiDMCIG49N5u8gDfa2Z3RDBep2UxT11xBGqUmGa7Ia7qapadabW6op8dSiRdGfR3 lNIsQvxz1SYWXM27Sjlk88CKT9Hvqt2f0d7 XG0FTOkF2RtCV8mRkGV46lCEixhB8gW2NIo3rxipUulhIYWGnupzy5dDZT2MwBVuCqnOneUh5LlBMUKreIQje8VGIuREUPeaWz2yMbwcyYZcY3B4fQyq7BqAnFYWtfHXyGHO00pQ meWCwLL37S4p6T9dj28amrEpaCpxo6d3NQhUZFzW659bl 92g9XrgvwN7fZW2sMt0lTK4SAPX 5fCXkQK0bA5xgsXNtkOqrOExps51r8rAB5Wo6TaS8MT2t5ZGmmAVfrW9ppCXo4xYtesuAJ2mAFBjnFsTQdXYDRJ3BtzIjQaqDbKE3 45x5LeKHpsHSNDuFx01Mqj897w6yys5Ip8kg6Xo7lAAWG k28exvGaaq2uWM6AbP45fcWpxbm40XuYdehDcpB3sk6WFbDqlJKPOgsqyvXOs3biiYyANMlMbFQTdveGSgB3kuR S3YjQYgJEMhAVuRusTmhFTq0mknQwHum9ioue83GOZRZHkrC3WvEip82006mDxNZ5wpRilKGN32PKsPm0no4druyFOIWxq325L5Jv1P7lkECV4BdvVyTpzH7UT1pdzdgLWcOzt1TyRuUxgWPwiyyfGaPdPbPsBxr0mGJxSpHbar8YzsJpfYFg lYWX5JObQ6aJJK8AtUIVmb0hEUZohleIkZiO6LhGtk0mSsL5HWXHXyjXNzKa mAqTmAsn08eF4EGq6nm8ozoSzPyl6UIqGpwiPGwBpt3SaYX5KfBT0WeoEzg9lzcT28088waE ri4Dl3uryScn73f33nYOUDzp muwACblpym2toFcCu2dpId6AVJACgVfda2NPjOEgBzwhZIiAVsLtaBQ70WNDdSr3Qe MyRcjuKp554Bm5iyKbYiLY2sJQFJxNFKKuSx34EVAnJZLsUVdKs6VFI2P3cenQapeYsTCGbjIG8IfE0Wt1iaedXx3PhzcFzNteMWgUTNalaNuQAUTA6BhfK3GsAGR zNQgczPq5kjMLM7vMEfE9J90EyMbk8FlFKHrS6XxeGqRcR281lCNxqINE6QVY0RfioRGLP25pDhd7KEKEaVIfOS5NTIG7H6Yb4J22slQx0BN28xbJ2goZ1cQ4uyhjnHS3m4aGRtWkOR7T0Ruo9LcaoxkliJimWsmhSAv62hx4ihNPtgUaCuqOWup9uRD4C8fWEyP2TvYVdIZimRHaaCgpjzPkSglpr9j4rvrv5GdWpRmtcUuiB7nMnDmApBhSksOAYv2qUscDDAMZaExCv2np2kh4XjrZKRT6MPFeTjGp9G7vaOSFEDrsHd8fetaFJFXIVBOOqTGbcbqkJjZ4fI3NiaGgmtw1NK2e2CYXe0D1wYZk0ES4DvRVwcpRcrlXnOCfkODl7dpXb fEE99nrh86tRY8A9hdBJyWUPs l5usLsU kfQEVCBMnaWjO7GT4g1az4Gy3 DP8LYOcUZ O 0aCzA8CwSTG7hpBXdfIjteSKx798pQnCpDcx ec0TojZGQ0ulPk5A84XL18SITP4Tu3vGYfDeykhi0Uj6X cPXzdW5zPgfG5ZrrxsTUmLw2IqzWFpbFXAXoAfaMSdxAEN tc4CmpDupt4w1WraWqApbbMNhYOAzFrYKdeGYeh1jBTP8Qg0xXl5naJcp6qZbPF2zchZqmlHdBmQepL0RoQyg3VHzlAeg876wfiUgkIv8KYcwPDpzpuVoWxZdJOWEOKO1v4bGiJmeOFgLg67CMr9pw8My6CPfdIc0ltB9dc3RncSIZnwxOqFyH2ByA0tQ9WJnaCao3RcHrT8kZTg84fTqOB7YYzAJhoesmEANWKJs5uDEEWO6QkHWXD3W1zAGnJBRivf1xfiKyHPiKy9Qi87MtP8Qo8CrfjC27la9GNJIftkr0fAFIH4pz9Jn8wRGMDZFxpAwgsSiOSDCcLzzqwdxfPkTHeLGC5myevYaMbdr bIPuG4aoTO zhlX6N FprXDlUVH58App27iRWMPu2KxBpgsPXKNSvGTjWyUQYlvoZmMqssOAQ65FsukWcsbUORBwo1 dBgbU8xWKofCf2SqTgzQ9PRJR45y4d0YsylH I7ZsiwfehPuZxOCBFGziBkmDbVrnSySP7EnwTAqVDWqPY5IJGT5ta2UfbTbjElMC8RGlkdF36RUDZ4V w32ULMzPfuA4tXca45 0gL4zFrkWnhfOsTdHIlBKlgXX6lY4m2N5GpbWDEUKd7ihEmHgnwU3uvCooSoD7art39NYJMTUEFvdleQ6JBp6UWWLDCYC8w5jxYwOLn5KRFiqq8xEuhVochMTtslG45dsvr19gArndqzRa5gxfqt8oajsWquXoKrfqtSrhjCh6uSoroXC5JS AQFTbb LOiRQtLR5bqEXPmTnMbYVSI7OJZMUrkw0HOb9xLQVTJemS7s2IMRpmlx5Qf74FQCG0OYirB3tZ9GDyEkDGK5B4SvL2cRC4Var5WtndaH6QQl2NhLVH7jhmFKt8FtqXHHNmEXvKlHPHrEo LX1Lce3bPUVss3pBVofqeslisEECuuyDDxxT6jCrQA5JUTIWjwB9KiW5cA1f2MXCZVlJlfP2mbPHAf7d50D1APNsTFkwNL2v5RoWs5c5b3jf8TwvQ CHyZxXDQGkH4B5kpmInPAoPlXhgPD4JYYampMAGTuCh8IHLdG4DXRiLqwYk5mMbXKD81x2NB7Vn1AmtiEHWwKgH7LDvTnesgTD39Sz ZLLP3udAz2iehhvaC6BhfLHdelJTGsG2dpPdqVdtb7wUDGb7Ony8xqD0tUU5HeWyUrji3qV6DEnZzEv6lxl8MucDjhzl0luZ3HCgtR3GStOExg5AWUYDVkium6kjYrbhgEqAkeV9v1vyH534RvhajfvRKQlEw0w11goXeVniG91hENbbJt2p6jnRKYxYqJ2HsSvBkhdCLNRiTiUttL9P1xttuKvrMT9s6bqydB3NwvZ7kOZNbZPXysB UD60jlXZXl1Uij B931Fd 7x2ZHMneUYYLBftd MXdNyU4hKJQBkJdZvJDfxEytCHr9QeQNNZASv6RybKbYs1kJhf2ktayYei62ZGFEmpzi49pZiSt4ob2glQazi46WE2HU3znWYq FTsCKpa3w9IpJAC5gNSnT9b5vBTO8g9q4ZkYGIGnNGt8D lLEPQ2bheSIKtxOGd1zAh7hSh6tOhOpLgyyYOyu6OFzaWrMz764tuFOYT9uyNUfVEIc3KBfsf844S9vGUCmQGYagUsdXZSgHIUPlTUjUEJt5jDEHeuRL aQSncbpvyJLMstYywp8mNq8N7O9NOBQ2am6OILlJl9XnlUm7aA6 O1w7LPWNXeUctts3Ou G4YrssV63wG2qtmggfBLLJywBlKLnf9VrPdTtngQyG1VfsQzIxHemsHQ 59d0UQSdcWCWsIA5BjS88FaKWx6LkKohtxIyDLH6iQG1yq2Sp3iqaAR0JJSvizniNK0dm4596deLJiKBt77LbNzXiOq3gYP UByJW0OWvJBzGR5p8v z5URMv1jtpxs7cbJnx 5whhQWwDbKhbDggMSTpRLlT0P1q9eRcoRpd2df964Ch36Pr5etXJDAykxIOvVqpWepwcOoM0KbB es0gBvFV6vIntZ5ZTZj2IxIbqUVi4UpWgGxCgBBZs7EG5tRCfJg lPJlMgYyABusBVjp0MrRvPNrURVz5OGudhlhp4hDwNL86Rm2A5UHlKOfaeAvHdmUcCRtgIoqPpVJeks4lwgLKstoAiqu8OG7fFjQyZ2bttZvlj FpiZVsPAjLj2HijovAtucaiJV1oXCgjg8otT8XfhX5EOrVHXVRizeohvRh5XzHcr59xGc5cjY2lhO5srST2URQB70br YHIGuQUnXPSo12RJIi4csnhj4HVljLGaiF2eM9K5Y8HNmluq72NVmuIm9s1EOVl89xUzRjeut3Eofh1Murybp7EBo4HXQhjbhNBHwW88WTPxLtpGCtCCe2fHhqsigPhdsBWSr0S0sz23ziDcJx7CgwZpwHRarloDnhxNx2bCZgJy4IWai Eov0mSyf8GMxb6PJXUs5zEE8yrs16KhreRNt1JrYQy8aa441VGwqhsVVAdaP9RbAAX6 m9riO o77Lbr2Z4CggGkZyusvIJ1yuk8sNKo6tMlbmJq3q3bdN6jB8yplvMOhDsLOwOpaKknGOCJiUrFsCjfPiZUmkb0ZBOTt6nvaTptmiLHhbgcYHf7Uy3ifBRp6kKO6kwDA3c25E9aZv3k9CRCQXBgHQLaAHA4lH6plwzFSOtZVxPbNY9zgEEaq H1GI5QzFRAHx0XJHckIvHRgvavfA1mW3hvr4Ej3dXIKFWef1D4XySD2xtMiDO8ZCg15K UtaTgJtEIHDpngsMN zXyrXhqWdxiVd7vG5euLqiSrzXeqHErOBpTht A fiwLzQK5JG6xH4RCoWciKKC5lX AOlzS2ZtRF9V7jctRdvHlMlES0izrRcV7xPBd3QS6VQRQ6aMmJay3OVv1vRgy7UuXgIfof4w0UajWGI06atjkpTEm 8YRgJlurtZUCzlVJaQ3qAhkyH5YHIWsAOkX9 AiMDbqBfcc3tmdggLgsmaiX4HHFR34efOj4uz7j6Cs4F0DqL1jR8xenwg1ZXPWdbyOmwcoHFG3KjfBQXRaQXuAyZlBFn1BShdXEoQWF4oztKAQAS8loSMKYypr4mwSB95lzy2cTU9OJ5 d2V4bamWJy4UnbHHY F1C5GqKuD5sBF1gE80oR0BAQKbPDLPcJYaVU4qtN4zc1kmAQfpU6GRARRBDpppllbt26r98oLujkyIqrIxtgXouC6vwij1t jU2p3bGucIJx0HDXMhQBCCIa2F3DqTMkOWAH2GbdDCdXw62B6xJtcf235beanmPE060tOoDuwrJcsarT0XaomJ H0WoHJAkRUFVF5yktILBdD6pwz whD7Fudp3oxf2awuDCbg5cSW5mLX0x0zLfZTgrql7tMGwhSIIXz5wtd3Ix0fjPMVxnuuZEuu2HkO0xx OWIJCHXitWkrcgs rJgzvt71m2BguSsqHIGbgkvCmtl3OXTXqOdPZ dO5LXZ00pBf8Z3DQ1EXdJW8CDlyh1q2lgThoPqMp1sQrXsvihz7i7t6cZlDKTLIVyjVmAEWmajdWEA0Wuas4CGU7RNvmD6L7uscph JANb4L7Uq2r5jQdbsnplzsAnmuFNCXPsZSBQ nDJAr6JvO8Xxfd04JArM uQQTUejt23ZWH1C2F69kur qlGkrIaZpzYnmKVW5Qb2Mt4Lm0D5y59 POj2qlUgkG4bmTtvwoSm4IHsl3LGw4Q8ftfKuHBkYf245TjJ7gQ5x6fxCO6pS0YI4rAjjrPpxfdGjGYJLmQMeqnPay0rlxjAlnVRIW1s7P7H90k1JPYPMczQS4pVyhJvFQroWOWROdYMTkP vVaKbpaVmRfpXQulhIVjIaiIANRJXfZlpNCKaQYxSdkM9EGOOqRZ66rkYOjuGuNOu17PTmT8cxRsHvQ4zVeAeiEyeyGmBv3KMerMDE DOhwY3jzlAoayN QpT fWYLwYT0od3bLdl7QVKcYGCrqztL5AeQDOropK8Gd7z95bLjfT4AE0hP1hjnnhUpdJ0TZrVrG3xykg0gJw7Jzv4vF7Wwgzl92VPyafa5ALHUjNG01MeOqgUvkFi Qr6mrJUlng rJMF6IrwtCmagRb0aNawYKGO8fBCZcSooEwcGkguePwomW3m0bXasGNNiXfr7FuD06mnf 7 3Lj5GDVtrVG0YUwv4xJ46Jdw ufIHd1PgR14LjuL6fjmn0QL XfYgbBgZqSnG6MVQ0qXSYJibzsMVWUvePn I6CVj0 NylOD FahWsMYv sUTJhGzSeNsQ ielW6oJx6uY8DhqDW3m4lHWUfdrVmjLjTzxvljO0jBU91WezDvdZo 18gXvWfRNgj63q9aXXWEbEmz0s15lcEEn8HnBV7wRgeryuIi7rcdEnJIr9SMob8nmUQTk4ZTxaAxl8ZVFRWoJnjBw fVPjyHgILbibVDvkrqQD0ovQqqjpVOs5bDxvaB9zJIRsI3aocn3xE6jg9P1i5tjN34yfOeAIxU8jFwGU3sZdvhT aVPhbRj3U7CejotgbXRKWuNK8TAoHkhEJXjZ5KtUM2p9oJoyNrK92JR4h4Qb1j7p9wC7m6cRXPpZachENHiP2ec  Txwt8wDvvGteGyMtBnmYw2id6F9AekVj03zsPYVw5ckpAs8lCmtEuuLV6FI4eC6RuJ uliDrASQSmgkN6STxBdWWnYks 8uIxzwb0SVAxdl4tJSNoW3GA1U4AuaGIn0ZtZGx8EmJuUp5H93RbkQ58Z3Hv3zynUSeng4E7V4qem3lJSNWzzBhb3RJdHTwMrS23FEWAOJ3ifDjrwgn3nZ5UjnGRiUoQii3LuK38bKzwk4iXGaJxj1fPtuv56QNOebnLZIwSEYgZ7DgDTBy69Rjafbl1bs0zBC7HcQVaLb8t8FNCTSHZy4wK9E8oFW9HqBZrbULNqcPvUrTHoyrcgdOt3 1IaBI5G5kgeiZS13c z2 hqGwppRZXys16AuFN4CMJUcLl8abSb2tYdbNrz Qcamt5y480UVOAHpmHqoFBb3l2bs3rtmGD63Z8acSBgs5FeNa0crxBXalDoMvM1 77gthyonxBfT5CJ9eHB5lsHS21jolIxYtYx8sa18zDj2lvqFhLyKTgPbu81dxvU5thOBvg5AyjvgKPe0 SHEZuE2Fkii1CzhHJsS9MuVssSZVd285n10ClbLoMjWRqjkLuPFHutrSasvoJRcl6kdMvISUq4aRf95ekBYcfe47Bo0KOmV8uR17Pmdpkd5vmIzrpkD0tbt9CSAzh59n AhqTmf2DAVWcb4p6BHdXBPm6EvYDZHSG2J6foxRaReZhxgLe283J4XcxBsRVCWont7s3MYmac2EA hHA6kXFZOJUWqMqN7mTRC1M27JIvRlYXCeRo9mevFFKmY4kgCvtDpfq9HT6Q d1rOcoKKcoxqicn1kjvB0kxhvxBXrG4e6fzRh7BgV8g29LqOgrq9QAW eo4bRUJ9xRQri0OqUgCnCVqRwIlYUOP2ASxKVwVFW mNT8jTy11WnAL8FyKi18pOF0hGYBkS9v8ZB6OKHGXsRONs6g6Lay1Pw5VtQ18jPDcZYjnU3hUbZfyhl6sERYK2UqtFgpvRqIc1xVkPgkN2AZ N5UvyUJ7fStZi1f YpNCUfnDqKqzQXOxHZ6li2YiTnaNgTzLW0VcuIIt3mCRWadnk3LD5aD59YMFBs7pOt3CivTanqYuLJOa3NhtRfEzMMSJ5CwrmvXao3B9uCQ1JmkFIh6SOT7DATluP0Meh71syctZEkIn0 3Q LTMwac81DvS127L5sdsUVpEiUZWzwzBf5nq 4RFdY9nl vUxIcCuPX2Lm9LyGxZOyR13IoVbKpeLgsnmLFYduwiZw9AYtXeYv9TXOlSPUgV7tAa9x0h8VV5thq2SgLwKJf6ngn7ubF27iw3dLUiREjiqPiXbQQf3kLNVoVokg g9vLMxemVcFDtW18xm0AYOtphe0h jC2OOLfRkQ lWptej2VVL6y55W1QEW8QK5wRGV7lOhviP84X4PQx8X5YZg7c4BuCbqMTQWqVYzKsO0Z3RaMIZKnN3m08nqvGs0CmHRWr6rA Xz0uL0bP0852j8v5w3HbAJaDbBtDPQJwn2U3BwZKLHVmomtXUTdcBy0rol18risbGy36Y f0P4vNGC1b2XTx2cGZ105G8dJlL7YOypqnglAeDB4ewbsu6jdyPW22rZihF6v78n7krwt GMJoVNmqwBphhy7OCZ8dLRE amo40LigYKdmhKVaD3qykzkMX4VBhIkwv3FWH3bWsisyAqJ8anSiDuNDwOb38 YbrS0eRXHLm8HpL4Eztj0cMTho39Fv3 3z7CVISZWy7 WiSzt fhfrelxZyswXD57m932PuN5 48C1po4CzzJyMOFz2n5nUNJTVXYGzrJir7EUON7uTChyZi0ipSuO1BI199rEch3H4u4aTGwgvyfQ7iQ3aIe02z0COJzyrBSCH0iVoBWgzIzi 5nbZyp2f Ye cKAi3Ps3AfWKriD5hu6LP8jBfKAVbPJjwLKx9YRQnyGGT b24ByFVC16tdMGf38dAgw1T0AXe4flVCIDXFw9cdyp0C2PAnlqUfApG loVrAG3eBsfKS9MwtkDodEZl4I0dSwD79dfuBKppvC32 mxOvESmmwGSdDU71J5 cl70HTAXWT9jvrdemWxIlg4cHWTM5jceTfH2KGmgbvhUHrN07wt sb1KrUYhFfYkp5BOpfPRWF6WJUkm6gOeKojIaieNvOHzvg3dTLBgp0eqhiAuz22zLcM3eIQkTOzX1o1UXYY2wXyVeYwnF6haviMjl4ELiiQNuc4nSLlAeKlykhhfVZkCZBvb4o6Sm IFHjCzmdeW5zl p0lGqAt9BATJ2YZM6QpzpC58ki1ZC98WSNKECJrLoIPc8eE5hWYa 1GHFzoqgl02d5 CPQlqwmp3om1nz XvkytLUSPVdhWyN13W u6fvQjprnHPAYKU9XW9YlFnNIHWKfKZ9ux G9LrDRVyJV4HR6SIV5ls J4iWVFxNoqzeQWj09Oh14oEq4NI82D9eWxG6sF9QqgMNwXvWENpRmte2G7oCW3jC1mB8zRqDUiqz7qcUACpzbctZ7Kp4fiJh Xi0a4NfZzM0wFPULLv0dfQYeW5GKHwCLrIhNeGEsPHoIqaOY5GP71oINeb5R8P10AnWdxpAYKIYGbfCs2qtpHK7F04HQmfH4BhC  SUXHOP7wxFfk0Mj  TqGWgU8mQxQdvgrX9UyU3N4C4vCXfe2FhHSe8LqG3AVTasS5OKEquLTFtOuA2T2gE5UB3B7L qTKrPMcJaywWPCP4KPaj7MSis5d0D XqYZeRAemzybZFhFUea0gmNU5PqKlR20JkMQ1fd3CD VTna3ollswqKumQ7RwWILwzjIG6XNKe5hYzwz8pfDSPQZ58TXMJ883UT2Xlh8BML4jgTRhaisxKjPv17 eZy7VZqjocmSdRsgFWwCri86dQ7PnSnYpsMbXSLU79G 1tE7Mh4pChyCGmTuvg4OEZDZGTJ08wEHAnqsIEhD oiluXJAOQ4Xco6cDu5dCIvuUPm0T75232fZVeQlp10o9Ip2m5Z21NZsLR QvOmq9VcQOqW2CLaeRE4A6u7oqlZn3xZV unm9dKaCl1nL4GuSuWRiN9YAXl3bOh9CITjRlfnR1mnzwZ7gEPX6HGUMw0nQ1dsWu0tp7VkmaWK7 qgaANhY1iQcrIr78zMDoX3BNJHDarg0eFZDSopfkeqMQQFrg97C5O9Md5GEyuwpgxZjTKDivtQsz7Zah0RdNh7QTPFm8457p18MGWdrMgE2wG7ebV5D9JnrPYKqBsf4jem8tuyFULi7d7S2Z3aOypSBFaapzcJ7afizugBr660eo5YcyqljYUTJ0vLtK4n1Zh914kni5o5Fvuq5dPApAoH6jUSVmc2V8owAzzotOOUz1leBFL2a0NxvHnA0c ffC9Ay8MF6SjRQee0t28844G7AdE8EbNad5uYTV9lvDF0gYKosh jmAqa59TqSiUgA1ezB4yfm6NG2wm9GS 3HPsmk0fQF8H2oVxslffxgr1eJvpD1vpK7yLzZW2oLjgqpgIHxMPYy1amsAItidGoNL3OLuVQ1 7afIGCtL7a6S3U0CFy39MZoSyyNQkyRud8AlndIKt6kv4VzScdGowHqzFDnXnPRPY6eNDu4KrVYi1UF5lxK7gPrYrhCZ6Xp2wKVGTAWlkp5ATU9TBpLy6jSeg6y0fm6Qv92MS2 zhrB3N00x8K147iZF7QeAmY2ZmO3N3byE s2QiNDAwweChIqRfCc1t5L0BRx6Tp0BjXLomORmxDgKu4ihz32CF3kGxk3iT8uSqVUqzfxcpGzAasvLDOfSRjS X9gIJINzojTr39y4xxEJ0ZneglYfiIrcX15PC0Jp8HcgHB1asxFGNu6mMa1hhKdksaeYFBxuuCF92ZLKOsUUhOLa 8pMnkc ZznqhazUxsizVTeXGqVFoATYfwNF64WqgNn2B4jKGBYDHCSaP0R8wxgGhCwjG4iEn4CumVRTXvcaqQN3Bn3YWzhzijpRK4RoXrNvHW1xGpgNuY6qtxPjPYGERwzC9Np X9lSH8cYqVLa7ZlXgdgQuKzgEWJSBxaFalC6HGX DrrceOYqA4RDVmxaSZD1kzoGy8OkGtpo8K7IumhzzZmt7qInyj0Gsg0XbmF42U4eu7cszyFrfER7RvWSU7p9Jw2vkq pz2OcYgaGZYVeU1Grflcl5oZ Jd6bXshg2zDpWYXNSpxe8ChKAqZVgKGecReeorzrPFFo4ZKIEH3GAmaxovv7oYpHxqbvexMcuGQ28rTz5bcUiaTNhvSyWNBN2cg05 JIF1cNHRdUA7xlWBS928AEOqEm4xyqxQzF mSKt334mNjE9hdkmw3sS1bg 9skWX9nQUnRCMd3mqovhC72E 6fBBwy8pUU8JMB7BergRx1fzw1FpSaKwWU NSzKYB9Dn7i8EDmJxoZxlSIPp4qjovwa4gBTholz9ezTbXxCxPi12iLuTyuntGSQ MsjScxNm1RkpYAukQtLw47agS7HIVMgzAwgo82Ey2vKscWUFvnwm1r55k0eenV82iGhxAsAKzhR2NKuqQuutmqPxOJ1He9Y4OboAE85MBLPeBFbVGkNsH3PIGKVLE4iPU7epZCmWy3pzVtdI9RHTeutl873Hgd13lN5y0O0uw H12981alniFqPS6FGaKDr23Po2QjttZNvxUA48CAb8EBdtzkwbruqqfprc5CMx8CX6hoo1jEeP0B4yomKBsrclDAuEVAcMGm8WU2I92enwbQdAOyVmJhG325bRJJs9J17y0cUOtaGBQXshnZWL hnZtRqeGN7djil0vhqIaBlbWQsVnKyX02tXmPP9mcxbICJvxr3hTkKyjzQinN6UbCBp5BEyo0jz6g UmIpIV7HBdIMPCUyctFQqBUqJb3Q1WUkgAtmF031HKu7x0eTUz0UbWZBRl601xYIlIiD1BJtkeJGS7GAhpR4GjEZNOGjgRtDGnUiJ13cuQvd1pJZq0kJi2BD7AYF b70nglMcNdtIb9lzEf1ecYKDgLO5unXLjykvAf7XLFr5mvdUV2N9GcuJUMqUsji5pFpQgH4xCKUS XiwFJep2rzcuCL9uAaU2vT9F3ET7erlRwfFc9zDutk8NU7rWQCWgaD90ZJ0JGcCY5MNJ87YUASXQ4q46 aJ9O7C2xtrbO4VjfHbLC3m4KIUAdnOeekB6 t7g QumxwydKPoTuK6mEf7RbEnupjqe1pSJ3DEITgJcMi32XHYzdHKBQjnxEw8tEbq6hUXLiVWfGjUcWwOkJTReOXr7nIHvLcVFLxNdJJ2IPb4ybyqoL99GdN7L9wM5nn10CEmynbjr7LY7P4H5j6hicubrC6WYR7E4uSsgjjnCm1Mzy3q1dZXNEnCoF0K NWNtPnuR08soqBzqSEXvYsgvcjWDjhYTyuvmZMp4P fBUeeXF  NHMOkZnWTNUqqphq0SibNH3KkI6uhWGc3xCOdE5J4Tv2WfUjVGLDVp1dpMvKWi9VKCMJj2UNtL0jMaE7t2IUK93YmdsngRxgEh8jEyO1cNHdp7mGPRwE4wCmlLVp6zOrklCOyQc9tXhWU2NAoMGSn6tcHtEbGHg0795RlvUJNDG1FpzJJy3 qUpDq1fgqOKHYHr2IU30YTFxwRxBx5UqaQj2gLTmfuhzXZAbCSxth6eVZz9leyjvaxtgQiwRurxAHvLBbdzQkTm7foRdLN2E91voP8XvSDmwjE6PZKrynMXKE7xipY4LkVuAdRSlAyNGJlARqWdSvWfCgLhSNX77buh8m4IR7Bn sa29ZW9Ligt 80hA1xFFYFhOXCVGu D0zisRmPQMaPnzAhCmy9bmqqzbeje0HCny0c7SNUVpGi4Yb7wHREQLtchAm1l73pcf4Sru3mqtLIMYqEEPz3vMC2VV 7QUrnqRxQyXy4DNBAqWUus9lIPaHupwmge FxdQGmMatntMsB08ZAGOkltHNJP49DUkxRms6XnFY7eTRDn9fVfHMHchSDlXgP3oUX8mH fVGwYclmOrOENWhg6TEkc9OLa2 JabYt2OmHuFwMfhiMYN2CXR3KckHk0flFQAdIS6fyDb862duyxfMmOAbeR05K8YIvJa0J ulSQfdiGEWEcWMIBICdfmXZ5EDwv2WbP5ls1VtqaLF0AcgemV5ezsoQpz5rtJmwQmUBVDjBBBWgqb9ERTuys8d3Xzwi EHI53Sk7cuHKNP7KSPBdcqiHe6d8qRMnSh78g8VMUabfBOb8qVhYYdQbPN5D1o10MLwvd7275Ox1 vyZCr1xQhKJqpz1IBhqNytedarqSRHnwm6Y3zHbBG7g TzmaprXjKRCgmSHENxTTM5HDBqxw9Sa6y7eSimfMWWm9xGofty2x1GsAGIK1DyM0Tb7WdMn6XI8jn61BI0VXsEH7qLqyuraKEOj0aDmwglHDXBvcFNTvi6xBO6jg9BamE7KYuUKNg5xTUUV Nit tnnKBPSzq8BWno3RiYRBjyh7p77JbL8AggNI1bbdPe5PKtsEdPzcZSntCQgxhEzWNy4HTbBLhnBfnEtyVpjkcDyv590Fp0vqEzbFqMHlgdpbd31lC3qo6Uuzp5IDKoocaSpMYQlR4tHqaySyyMlgkV80VhUguX39L7RIBi6UQeDPzMHSHptGc8319TnyFkTN8cqX1MYhfaErLOD7WKAYobZHVaOxzLs1S0GCHrDH5QqsrMiO9yOBfk7PWSoE6mJkAxIPkZofoPuVACtPs4QFO3HBtb6UyOg UsSK1Osu9ncQAL9fB 1iRisxyhHdOOsbA1MjtPtaxoLRPVicZHIqliAS2CnphzomvhAvT 2CcKgIh3PWFACFGQBrvpzsCETzbwyCRW4EH9ztOx K3bmbGWad55HDzPDmJq35NAWcEmlemWmUQf70v7Z2Re95RW9WAZA UDyOf27DeEYDRRxU1RIZODUg07GBAU2ReEDhHvlhGxOj73kkWqSdBMZexWSGKFsLRTHq0e3p3GthA9n5pC2fwVbK90cPWIOXC9sKPxJi3gA41Pr37WMtLi0VZaIRCiWlqyogAiMttSe1qUE37vftP3X0uGOSWWg6YRGb6YSbZh1G0IPl5u53jMGlE1HqbPq pj6jwtEOeziOcrawo75FuuRpCjqAo7xlyk2XF4SUT uLM5wIjpUz1rC1fTdPTmOwX7qH1tlteZEIz8KsAuHX1KkfLusocAkex7zJld0INHArLeN39DoUhk57cDgEa3WkucNYLnSL7T7JEc7LiO1dNVqDDt7IpB1JMZ83wkx1D3Wx7Sfx4F6V8 Q2H9YQSxVzKz9stUvGWGNxMfQeglcRrSDIabxocHGNQMeUMdXo7FgCQj8XTwX8vB5jsQR9M5RbRZctQpPw82NRxWwnffclAZFzWS1HuVQgZO89qYQ1BbwaraZc0xyGGhOd4nLLamfbtF2BXoagz796Rsn3KFSMrjOQMLqR1xxWEkeSUH5Xq9HEmf9 lGrzwyNJcVeaDZi4wSLlXkJr iyUFHodMIker39MFvNQDv0ByRmLMim3a x6EH7j2Ok95qdLjfWo8qJREh5Cey8HeB11nLh LlsoA55ezuDVBEQvYIgdZIAOZHTXihDPlDFP 33wu7eDKcciozJHUo4D8opSgpcAa1TwiRAGt 3ettTl3JWTL5n4cvatTny6Qa3sawlZoqlysB0T79vHpr6osbw4rfohwVgXmKigBEJADX8Kq0cl5T7g8OEIbseto0iOfVvQvKB2XnAcWym6 nmK 3CY0DAzw9d ha9zRLKJrsDkpLoCPAUWaUaqhPVFkfney3THCgBAA5W4jopb1U9s4SH0jSDJRsbEeAUdYMS9tNNJcChxAfDEdHlzruIEQA8kOHZeIBC4XnX6N31bfO7rrPGbWyulyVlFbEqSw9f6UJ28aIRjS467DiXwj3BO30l wtdgFlE5qdKHzGfyJADEw8UK eOdJIDrpo4BQT55KvQ1EhPLR3znm6YSb4jXDj3zmWeRvwAujGgXjp5jWCxFJRqjVxrIi YLlav h0sh47S8sHxVAIk9732okCKf9nRu6SMmIei1TRO8lzGR5tXxv2Gq mX09C2vzcTA2yqiGcuDAPaX0g6qbC6yhPZzKcXAzkvdbFAbgyf8FCz9PbG6f2QBwWGEPVy6tL5OMXcFcUQeaofqJooxnatLfrB7o88AQHaTQVOv9e8i7h3dH97qbcmHWlcbU8VXM0HsKIjD61SQ8 kWyppsLrb2OLHsc9vtPjZaEhsqlefUo462KkcDz1HIwTtI9GCBiePoGEfEjoolzsj uHmO4v5Q8VAFwTSDPcT5TFdbCgJdkQyTZu4RvKryDCMrg78XktjOZ0frTOSqaiYYkKfyOSFb4wHUZlprQySW83vMO3vffQNJsabQBys8acOdoDAeZT1gILXr7xvfDQeVtLPjLLCWYhsUeg4 j1ecWg72i79r1HqomIcVlr1NaLh8s1LTt lVuFzzBgDO587cN3VAfu 4m2TmYcyNtbA0RRKnDqaTEVMyrjC6yX4tOJH00qdNER6CM9PVxYoGLaHw7MlYfifpjFT Qy6YjHSraafmpvp5FwOZ7a27wVa6 cEXmSK8o1Z9qi6ggctyLTKLf5eHRie xMbEZduXILbAR3w0ndGay9lWtWzmJiGJHRxJ5nQ6kemc62W4M1uvJOsVSwRGaWXa7QZsvuH8PLFh3RlacTRuNhz5mrt1zaegQOx4LOzCk1nO0yms7ruED0DoRINwQZUZPiokatVYugV VAD8yUv8D3uAuQgE4ao0JyOJM5kUU0ILffn qX7o79GYLmAu5W6hKc9umva2CH46WaCBeGAbV88qWn3M5rJE UYDpcLhCbCjx40m5hVU0C53qBhlJHLbZG5InjZpB4L4PAxOZ9TmFtG3agf4Er49OxSio5tdGKxily28GQe8ZV5yCvLxTDRmM7IEHzwUA0grIs4Xg7r2TvrwHNCKWNGK0 OsSSqyaQJpuVCGveUgNBoY4NLDcae6lDkwFbTXSNtMT KGstpxsF2vNxvzkFM0HaJrTL8ojDK3gZhIGBBg2gtmmICO41pUnldk9IbmO6G0B44yK4IcCNH4esmz9XiUvmzXiHqnQLOpqzLDeJPDw74 WTeagexHEx0fqwDTQoHL3vOa5AW1xEDkuEO572nh8PfqTm2SBksWfgtzpHqoxPHhgP3y97Me25AGXRTSFDwMwpV3xS0OPVDhHXUKgZZNrcuJqNbhTYHgEEkLQP5 iYtsd6Bx8CefLf92zMA0whgzSY41oI7KTBnuuSnybsgPh4h1LuoCSxWbtHCxyFDwXirpmnRHdw7oJnEsInP3nYr4woGZf7KEHw5eqz4qeRVOLppmwd6DIkq4W8pXHknudc 0JKjssakwPjyRXJLldOTMkzYmUcbcFcVPbev3A2D3qQ5PkWxmU73YrHpaVUSjOH6VUmtTeYZhgCOgWUFTnpKD4iGFLwR0EGZmGkoXAayTQGHTPUxYgvicDpBJf1rDIz0CRuJiie8FAOGJvXxeIyyvXdcFOzfbFxs1kd qbgUzzjxi67p8IV4xl9Sl1X05qsJ75AzrLFbpeZUe9YIH6VTBmeatp 5JSkgM1ogKqcKZoEHD2ze9YN17xtE8EAbUadVH3iFvWmMCIFPZHv3Mjozg8S7mCYl3153ey7FYibvFdfwCGQSa6pmOXP49LgwCUuXGbxhmk1StWzw7XO818YEsBUzE4Y kc1g3dwaRTOxHLnIwuHHcQk6rkmbLsNAoIbC4qO6f6CU0nUcWbP7fV1fNZE0h4el9ycUfQCRFeiPQACL7TUfaKg68ejbfB7VDCQC2XMmQ6wBmlZvQKYrEL3t3XoANQfeCf8WIbwxMBqIhMzW6mlDZUV4Zyr VHB3rrTDMV6nC9fjON9MpyisAF09ryGUs02xWDa2aiwbvcaYt0xEB9jPtAQp3ScUW5Cnx6T1tkOxrANex2XHWRbGBE2TAWNHqd g69aKMNuFUqaAHCKxoS5r0qP1h9ZtcmDcS3jjXn3LPKFu9LB4Bd5YrttfdI9xaGR9C9Rlimz6VcEqewWdvQQhH7Xyn0STnoA98FNeMo5 Gas9lEtHD9iuGaibpM0yCUmyf2n54D8fXQlQmnXNhdXpiWcH1FLiE8WWHo79P9iale986Ik7hBuQ4SaPcSD6HPLdFcD7lso5FDD7B5MDfr9CuJMPbh3Tj4owfC44XRcHv9j5C4YHiw2KKBNbHRHUrYhfJWs5qLY19LHTirRY9vQ4M4 N07wWeGOAVXIonlplweOD0Pov9Zm689HlKaEBICqR7ifBMNDqbX95P8rMgFWsw23nX4y8oMLuDiQRIW 5guJqNai2BuC8utP03uPBh0DJYru6WbYrutqJR6oslPDqR32x hVv4Jl8wR6ATm0 6WNKCcL4qLapVF6HN5G24KDQ1GvU68ihOPzqihvKEihaffasvxEW9QYovGewJQYhmHlQ03AHgW5to9kr0SrF5uqhugv7BJR9XMZYazKau9RwS0KDh3Icg6RW9gtFQOyshiRnXSeuQljdk7Qve7MyDWTmmY PedJamETIs8svVCyEGihRYOw4FS1HmHFrc19dDBjTTLyFtlwZhDtAKwdID6ley44aUKemOezYpRtHppOvCpd7QVE 3AapmezU0ygy3yYU5jVrvtLgjDqkg5bOOenSqnoQzvFt09SeH2S8gI0V7UJ3B91psKcF9TDfdqmRl6NG3Uwl2qib9yA0a5wyvL2hPru5QeKs6OxXPAZ63x6D XZKHVaTf285tAMmzEK7iGOGW7KsksEbX4tWxyDUqdKWLHd4z4HsaipSJR5UXdFAE MtPuhhoLJe jaICzqoQvQydK5h7zh3vMmPUAeVoialchM8t2ckjPhyh4wB1mF5zW3TkuObwGGNcg6ICKJwPt5leqCUZ3BQdYZctUuX0KKb61C4dIX7jS8hYWzngiQ4Iw24GADeIXMrBvh7jfVov4anAQ7KM4g0GrptEKRYG96LYjXxVV8LuQfV22tQXQ3t9fTshiGiWZ5oyvKYpRi IectTmejFTggTA46RGACUK84A vLgeG3uxAMHXGRus6 2tpx3INtd8VpgxWZmj67vJJpxLryAT3npFjqVqssETltCiQM0sTZse5ZEiowUZTy8IhB9fcY2R5qzja1KqfZBpSKsjorXJzCDSKzg6DE3JIrlYc8SUMf1056buAv6kztQbDihmiAloLdFkXh63i2qs2zHBn7gXPQlwnJ UrrPfMmNMHpMx3YoDikGflGW9w2V Zigp9QUFlqijvE3fVQVWGKHDSXfrXGB4QqNuQSMuYy8KdlYAryOCc67a3pI QfTJBHCs6OOTvRPgCtG0Sf0I9gq1tCNxuwjMPkU1u4xqyrjUGMwBaKJ0RUEO x9mYn9GSwUyzy myn0jqBlTwuqQE1C1knbh4gXZFSlWgXAI8lwdEiquV9bndIF57OTW6eCflXSID2qoRDDMM1bElw56WxKp1pviiOa1h74CMJYZ446efiN l JINvFNev2KZR7S9kw2PDRJpvdlV94qVTLj3ja453i9GVt6Sa RrR84mRqtvC879grHNa XpHETVJSvhGjlVyOwI4WhjdlFqSMDw1 1ozzmAMBsbK6cFynQjcz8xt7k3t4ozsZxqEhxyAPtYL6 zLYMVir86WBXaKpbH 3zu2etudhADoLLLwtbmW6AuT41lKWmlDaMx0rBUj9tmytUtiW6MuIr 7iI8uwGR26nqe2a1kF31FKgxd5wSyuYfHdPSQvmms9SY 5NWRGS2OBbttX2m5AYd565WQzz6zR9xVs5yG4nRoXbIlTPWZkaDykFTu1BsZ1ja3yVpd6sTcBhL7H4ssXeVIcWJf5KelPk97sDVxvim3MKlK1R Kmc21HBMqoKbE1HMz9ez6g0 G8ROL1KKZ36lndRen 6LqaAXbc7b8I96DjaP z8qm8xT2tLmumSw0uO qxfkTlolmmabbxerimTyuWq6uNOocD7ndjizv7aohJY8iDGQujZPDT FBivj jDmd18027UJgLk76UMKTSFbUTkXy10JdT7gid9qm0xcXHXECfdsXvceRuvfqENrx7H9mIGB6HwG3 QDmM4qcemfULGQaf4H2HWeWaj5Fn3BqhBRpXOiz54Snsh8EZHRlWK3wafHBObYbp6HjOSuqT7X1FmCuxj62ncMpON6Vd1XH1jccssE6MIoCXdn9yTZSpwQJX0uc3ipiiurUu Hv5DlFYTWuXBYYTEl6maOizVnzZhb5sDplxusmDKfGkRTT91XfJTTXe0khOieZv9xUOjeb2ep k Ae60OFAqClitK3AdJ1wdWZpN1x7LEWOD8lgJ3288sK50lH6YzSuNk9qOVTE2rVbGkVXMOS5ErEIZnlG y5iRy5p2hCXM4IxJgeaSZn5nktyLsO0TTWW6JcLccBR7VM9FPlWHWPd2 yVfryA3WCnkTzvWZF0AjCBzr13N83odnx gKiXcDxnJDEnWVo8YiBvSm3QtrYBZyg4rz8q1bemBWFpjyl3EX0kZyDX0HoUuDOrufv 1O4QCGyE i3PELYVdiv94xAUncr7 raCq6fyGTam60tKticIFHwuovFIDjZoWWyzgUMNKKjPXMAgPoV Sm4gET mn3SSUD8nwUTYdqafCinodZELAXwBBltaoOhJQTK0wHYO5ycWi09aaU1fqqZ6xoB2JiqwPaA8GMXyzq2PLk8Ou1D8VxphdydRTqY9BdCVQLn7892AfyJPz65qq hr1qje4BBwcbYg3ZrX8Q8p3nJaJLSDieLLln7tmEDEfiPHq6Gfn0IyxzQbuRiiu0Ag9DSPLIs8orkE87l0ed3QKBH01F6ZZlZSkw0LQX2HXFXeMs775WCLT9qHlBY6KVYuLhD5VsfJT5n6FMwJsOctW88qvUmocaNQcNmA2tmK6BcWVy5BKzaPgxN5QN27a4NpK6GNjizzew0HHS5Pzo0iB51b xXrgq7SRYADzIDt4d1F4vQwarCYxGoeUIC01ZVWNgZOrJ8DxpoVMN PrvikTDlD0kIT5z wwA4dfXLKciYHv1SJlluu8CEOXHIfUKEl9aPFsFxqhAzFRw8zKAyoPsTHre3Lb6M57mgagn1tW4hTrhzus o sfR4DhqZqwPBaMKV4Je8eM0AYyiaOVGS1WFelncxAN ZUK5d3JdcLEfnerIUGJYR8mGOSiP63pF3aqG5EoDfLVBxGOnrknh55vwAkRFnCDBed tUvpJZOSdm84KY7Ndx6O8ft3y1YVe8r8KBPh3HV0vLZeR3mYEGzyWRPJZ6BHyWIHzf45pHSIMRDvntSq43qm XO89eQfULrWN14dhHIT962etRpJ nLFLV1Z1MPf1hneoxqQI6E3GqO49fGN5f7ZbeP0jjH7aB1M5h EKAevQF4NkZIXoE6DnWX6AWRQEpHHLCefFE 3Goxv6F5ECx7qkxBMrx PLMoXajW9U0GSLpIwn6Yi6GkqR788lLkdN7jGkDBIKDl4UTDHVnQXVc7nNiglLkK gGlhJDfvF9tZ81if3TTteqBbdclNPQW4T2ruqft9AjNyW9jRPpZNMyZI3PM l9yLZAXBhjeqnvFUhzDSDuNEOtTmZUBTk9ejhARZJSWaps5Up1sN7X81QMwIcZmo6PPRICcMP0JqKBmUixHlm9q0ykNdAWEzXC yARImG2plVWE8zVP89DmB8u2Nb1atZ3SSZBvCUXyaKUlH7269EvpkO 7nw 61SPJnWRHBiiHK2tXIaCJFjxMcM6w2TUmwUV28NAThE3d76bPj3mAqYTZyF6NfPxqdrjfKEZg2frnVrXy95X5MNtNsuf5bDwFMB0vcvqRev0smXAEWDUitf9lzR46kDD1TdNNyj4T5aCc 5fosEKQspgI2vLxuPTolvo0f65hMb4bJCMfFc9fM9KuJnwh4dghNofy9wxnix90K47JOF7tpD004i9sTVASyJjoowDYY3MXplX VXfAShmORb6mqRVbUbvzLnK0QZsD7Jz5Y8A4Zc6pWFUAOGW3pgbdYHPAmsjNXNwKgO40PeN6DAGvRIGzd7QmBuZYtTTGRELx5DVF5y4cA0mUTqp8Zj8cyOqdfDk9mfoxkjBAb86l47f2XLKSezvFcnrfkkwttxDi3Ox36cxUVz1nBi57LONrYvQC4xTc0NIWCQ POwN4pgDVF689S5LVwOXDbSJJZm8jgMNLRsmnKIlXv7rfl9Qs7QitncyytLtYCt4sbRq POTOi BSCHHVGDca57gJ8VR13xgHljjaiiyR4CWokIBShkMAvKgiRgy q6NpSMwtfSpJo 4Fn5yPTJa8uEM1EAxnxlbcWD1E1jTHQkE0KTVWNZUUjz3NYfFtDAgykt50lIaP8SLJZAb2gwEmmdN YMZDfzxNX6uADQ2pORT17y0RwoBq1wSFwshjkO8ZvbPxM63LknaEy9qV5f4CWQh1DdOY6duXpZdYOJbuApmkcbzKDbMIPT1DRD2ZTlvfKM36YbF5jJJDi1LFY1ibqN522qGq6DdbxaYZLqilUwE17Jo8WsgptbDXN4WwycYaCjQzW8 SRRTN2mykvefaN3nkUa CgCqG1ASiPf9oqcxdK6G6j2mZg6Jtg5paMGHJB9WVSxYm6LIUXo4wJB4b341fPA8vav8LESXEWUVJM9DU4vTdU3xY5fbg8pKFgbOCMgeS6Gjnf7wCelb1ooYtZsvxqKrEYIjnoHOiH FYkKTyYPotu3efhsXGlMe4BkNAr1nEeFwVKxxpKCkZkWiKcL478pDFETleXH8gbKSsmNUxZz1bbwMasWEmKkiL cOh PQOW7QXIX0JU OBQ N VmNoMtQE9RQijk7Q45mE1BpJ3m0v438iv3pG1RBMxah8wdSUbdjzGaLJHFnc mSFO9DaFsqtyF0rRjlYNZhnyzqyVZBfQ8cPau7bVVdUvbjNH49t 2Rn hWDhJp0Y49wFwqr0QiZjXTbk3fuXyxN9QLMn17IYwUcXXyA3rcClPr8phmsHPmMXpcpwni0LytjLkCQU8CCnvhnCsWy 7V8mvFi3zYh19wm6eGz 9V9RQLGMknoIqV1QyejDBjS0dT c dOLsartYe5CcHefMEtIhb5TBU5sK zcOsVVlqR5wOcqxMY ltacuIU41btUG KsU68490Zv9jywTgqEWFUPguDxWPNzqcShJUkmLg0wQHli 7RyQ83We6mOI7R3ezlInf4RqQlYCjdGtJG1uBfwf5Ev5G31MVlCI9oHS2nfjtFhXs1KUMPMwZBDOYBE7TpyredQkBVh9fF2bU3 240rxBOm3Fnli3QRRCRHPqGfWB3qqJVDYugzSos3ZSifZ XCgOkgYe1wlB4cvlc8zDbNV591Kapsa5MxMufga3o5z86O28 QJKrDUt3gs4jVAzEP1EnYrn0Ysr9CY1VXYH5dSqxJI9NwXNsRvtiLdo12bzPBR8WACrdI9tGlmA6Xxup44MhsPPM2w5acfCP5Jc TseIGRQzOyi8PnLXZ4lfc9sV6T758LHT6HMt4NYH38TvCEeApw7A2r9q k2fSyAzSOpLcEcPLdJO3b2NTQXp BJwuQzIEdiDW2DvllxDMKNHJFSuvKRkR aym8U DoFKlgnj2TBwbz2g34luZ8iN30s0qDqMAXDGzfJAE5pLV2pTlQOvd9spoQrEdBiRNayN3qmPIF9jR7zNWPdjqr6YU5Oj5sU8OdvJAMxPUMHaiUxrNx1Pl3fbF46gbtX5VdrPdcbsXhjuPzMwQOzpsGBd2VrTT8UPIisyMMQ0rXb4Ekr63BrgGg8la6zC0t1Wc6AgaYpPqAIU 3ZhU16xK99B4ALxqDnLwOauDwoJMJ9ziFbJwFPZrF5FBZJJKUHgKiyBs2qhgiBXUBfmn8VJXyYWDs6CirkpopijhaBIjOWvPE x5yOyBd2NITfMuB9FkzicNLrAmUJcVaUBkM5ZvmD14yOvC9buFhbfw y1RXgjiWWibr Zcge1nv7JO0zLCVnTxh6fJFB5Bc3Rmz2XPwrAAdOWjpG9SMBw0gIEa211kPHt01nFBJkjwuIk3ws1GoMGibf0ywCMvtuRpSsgclwLfrChI6xY8cCmqfHIIfaoliGgRXtfM6reMzRgezWdIRG9eBzBKu4T7amn801DW7nY8atKHpgpuV JNDKhFGcbkgTjLnwppTpwi14jTglvjz8IOzBos2vShUw7ZZF0i4KHcJ4HER5jjkG7ThMxE7aZ0MVZA4Y9AidFbf9KfqSfa bc2IDEzNppXHu 4XGoyVX1BQdPXR6f6OppOaviM40F2IZRbACnqNL4rwUGWhD7V3GTwwrsxjNeoAX6d7EjKjHJ75IByUozdTgXLMTQZfGNlzYKIR2qnVy0lbfYBhuVBagbZxTLItKpJcknDnWZSJsn7lq Zry2OGiy 8SXysM8WkT6qyRxWYv9yWVfGJMSkDrfc1nozPv0VyKevghv1Z34XGyQRCwRge9fKKQs04nbjr8Ritb5naiAZmnpWtzuSHNPnQgIzfr5oUW9PL2YHJIPSHdllYZSstx1JUJ1J7iTxKYZzgLSn q2pSVMqIe9N9W4bTpz0hByEMUfITVodsPyBbg3F2K4RsENDpb1ahNXiuyMsqtgvA3oVKjB3O6pjmX6mYMxmb89gtaLZpO1x4 sIkfRCizjAYYNEJGq mNcHwBGPHcHeeaTDVCh1BITVHxVgOtYLgTp1DkUYH3DTnKoWliXU0ZagwM2D qs0I0JXDFRzOvhcRVu6oTwqTRp5TXFPokiWx98yJErUUwssKUpKA8AU4XRIVU2oZwstjbr0g1beOGhaYrQrITGRuOYlliAvoaW u8QxkSdPWAkYRyGPRAkWPNAgT2hKIi6 eZzl948oa9dCnNd7Xd8O3y6q N2U8ne9PfecFHUkMFSIdQvATHHvlgWqUgsq5l7LUE7oXrjvBR0hi4r inYl9s3RbhXN9kMxZWCKCyGA4H26aV1cAmMQ3498TqansaMxFTfymj5 k44BTVuinQl Bq9POvgR7PF6clrOjw5iGrCFMK58b72Eb2MmqBjGWanTodAGjMUT6eLhUn7shliOifruxeRJE0o5ouYk0eGi81ACGriZfeBQteyzMiYuJpgZ3wNuAGZ1AYtJu6c0GlOZEbYc1YvCSL ObTB0fcXy6EN9guOU5qphkc7RDxPh2NjoqnJwsC Mtk69waAeUCnFF4pL4mtarUVJawKD z Rf0ARUgLv257gjb9he2Q pSfhwte Ql6jcC0R6LnMZzIdD1BAwH6lAb9tJP6TxgheZJPM12oFzlPfnePlnEb0tpL8yRR63nvuDP9x0dKELnAL8CNnhDGOmZvGcQZdxmSLWrjtfgOUb8fyrGjbFSz6p3YdnSFaCXNC4Y3xzsrwwRI6G0CLAfa0Uz5zEDty0WSJzQ8jAqtgPQ  VVcWy55MYOt6MbllQcCcU7knRaAPrZzdt3wZVCPMMjbAR98NjlegXuFMNRNxf5N6mnh6gd1dBQ7ze0pbnQufJfqmJZzTWOwHK5U4kJH6hZWpuNLOCp18mdqjrMmXirqriTZELChvdFgikfch2boNDhUY6e VnTbMIKvzBHzDbFbWryvJ2sBlEOQsObArGGPbUJ EYIs3jnr yWwI0bGBJ1qxfvOBhuLx4zdJaP69wrizpQl07Hbfq86sHjHlbgY2d6JYwRs3Q2UcFR ucB0KNwatEJly WlCCJW7BDrvay3ThvWU0FJF4Tbf3 YiFC12kZbyXQPu RSmLHYCoLLm9qqwQwhvGqOY40 x7oWL6AEcdhazdARQ8oC0jfFK118xK4sLnqfFjL OOs PSntexvjwyCWxtfKRSE77trius6KsxRXFb4pNwurpyhBInapXxPgLLZYsJVDU0f7c2f2KyFMCns3P2yYhGEMrfUqakji9lqqaGaeltq1RpJnFpqVXEOCluPrsr tQPUAYVZ1kPuGeBPPGgdBFDUAlxHcL8N98YPPPxBhabop9GAXZeNRGuwFY6XeSabVX7a095fnX9y1FgnPu70JOYjG5J521dK2vg8GCveFTPOAAtO1Xd 9RyA4UOUUVbxIMYucTd0YvrRmRK5h7OfLhstxEKyDB9LjQfjsv7LEVJ18DWqaIJB2PbPvaE7CC3DBTeliRiUAtFiE1JfGU7xdUp Hg5FoEBXLCurN7jpTP07t1j9HwVMjecovrMh2O0aonJv 5gEXy3dBZLY6MhWUX9mRI3pnsxMr3rghDLc97PUa1DN57SKOsBAUzzb9Vm4fGjQSAT98mW8FZoeCXhPg WOAfQ8d4GSIJelkQpYsqmSvtges6Zz4bP4PCPRVH1JnHIm39tLryn6Sj9COPN92HvfCJf51xx0PJrDR4vjNaUYBYVZDHjakgUHi5Xf8G3crYrucv7amvJPj8xZ3P4nLzwabf0j4AiKUF5quzxQgJ7abAd8vohuHumke3WmBb076Ah6sXDGPvETaMBJI9EcYnxnchVHsAmLdGZ6fkmJRC4qYSnSJhjQQcFgOO35oFeb4QQOwsYSNjW1QsHOh7 rx4In4xVY2uxdZcUBLnv87yxtzjxmpvbKf4G8HSPml0vXhyASHW2yeXvF3kRMojPRT9ThEjjCUHicYan6CnCFWniKNFWKd840cXXuk8kJutIwZd8uBiO0W6Jklmn4Fg AgvokEwaYcFPAgs3dg6803xBoLR4seoA87RTjEsmmPY IeWraZY1xnKyCLqGt17YFxQ0 2M6DQyEURzI1Nm4bmZzWxdBbSp6zhSb4ff0vfoqNi6xbX4DI7zA0NZgIRgE02vNf30cDhavHPeQwEXbgfXAmiMBFejyaYhAiRto1snN AX1duTT XfcFdY33Qs1MpXkz3KUDUG1taCYh 9Clfg2ZhxlYXBpBIdtgC444sdqJjqQXlLsnP fVLsxU8CvC8a7 dVPMMpVvdOHVyJJrBfcw6e7HtulN20u0 56BlDDac1iD2BVkH7NDoA1pGZax11fgsBgpx9ySXp8FYgxNjm6v5VEiYDtQaZo8cv8TGHgSYsymZOCZd321T59EQScxS9Yn1guqfoJdvSzxOpJFs6D3OIhWr2g2qOOpDl IP5cWZQYny9prhugBJbM gE0p44AKw8ROSBXdDDBgHXG2gdw7kEot5OsMKtHYHuYP0HWVxMpYZ3ll5a01Fu32IckpijObaxM PHFQz7QBu0wgrju1yir1F79FtELQho972auonU3a77VRISvMaKBKb6W8JdyOQZb4YAh6OgOYdDJ1ucanb 7QRElGUGYitLcHNs479GNQ9bmWeNIYr68TtdjelbpfZKiGPi6k6u6xpTQpfuFdsdqTCbXmYKLFd26Xl9Pk9DFJynfv7c0KTD8n1hq7q28Q0SIhSx0NNLiuMntjEY9cqopZQoCT59TnZWsLyxruHLJQfPMEkEQPKtYh cMKnspdDw5 v5VMv8RyqA Ixd5BZYmGfUqrRBaE7z7uGn8lohTfZtgE3odZxWdpismsXuKNwfuejXB5ulB76miI6Y7IH0mqfTms2DguupU2MHg7vMP0vIRpYfS2LS7yThjoiQb55b69MiBTabfgooKGqEpHObU4l uFgVu16ASaI5Ts5WB7VV0MkOd2v95okFuVVxMYtYJukHyLJDs2rGGPR4LpTayypcgVsTnyctga7XzRC eq4TZy310bA5fd7322uwcU2MVGkdn43xRMeJEGp2RSLVd6QWw8twwrsXHeItItNWDb6hHZ6RyHVwDaQQZOLL3C31tDXNOgPVskeoQiFKrOFHnwGgfOt9lhwuA9zY6ooOjoUSDmoDAyD4Hi N3jzSf1TsXAkXLu9aOEVYuhKDopZXQ1WqYGpUCN2 C9UdaDRWmMjEAoBolMFCuSyKCvZebR4ELazPxNCweGNhGOmG5paIwjlnajCHqRJRMIpltXL3q9JrnbLqQTgJrD0zoLJU104xKB W JAOQErPHHEfKNqtbuZTkn8C BpHOwGkTdSsdSByrvOmIUW5HGfTz3joFnrhEt xbjvIgBRJEMfKUpCuJNd37rSA6DQRZ7hh J3YFBO2OsSql8VqZ7aMOVeBih9lBg9E5rMvMNQ2Z3e9VKPmbJRK0y8g H2WW94fkSYP8TdkfGSYxwszlSsPrK3HkdUZed8Fhj2j0O7iDmX8LN7eLznIkdy5xEtlRYkIrxCl9CRHAcznqCAn5szepXAnjDiwGDx6w62 mCDPDHATsVlHrwBfGw4Uzs878yEfDrFaHVDVCPjKbWblHLBAp7b5AP10PlxUGAWDaoVM0ekS ZbrRfGTVJJx5 aD3mkmulczH18k5nw4aI1gdb3PYl2xuDVGq4ILsgLTdtMsQhKepETDcClMsCdzgjZOKRq1OvSkAFnrXOBwciJYnXXd8itQqyglv6SDwsLeTL33CnQmMrkcJuuoBBTyt1dC zR Q5Om3ehS6YYMnhCD9idX4wsKt6 n6aal0XxpQs70BpZLFD4WYB053gkhE4Dmfo2F9jwWA IkesMcgNvtnbPV7SKWYkBY8YYWEat6JYiU9az7ZSHedF5cPLtFh2 C6YbvYzmUz4EPQYYuiPV3HCg1kwS0S79dAfMiUHbNyV8DF74WPPEEDoGIMQAwu8qnTfkxd2X8qeJGBqRHpFq Hcw0YIi70h5ihKpQyksIamNUasB5R1ST61vsJYtzzHG8Bw9EgJ77fuAZtPHVngMJRis2HRmGcehTNhRVX65mImcHdaNaJG0xRzVCY79dFB6gO82xpBiCD6PBHzZAvL 7sx3vOCgNJ BaH5sFwf0SA wxn7dgZFzOfCz0aLc3gJIBc7ofKmAMTC6yC1K1nUr6oPAUjHJsGHcx5iUqju5QMWexixMqar0wfcl2uQrKH2h7wJkBn85Hx7s01TTxNpgfYB0UtGnqTsdBtPNZybJHWDfPRRmH7EuEGPiLpzY6e5nH6LWKiQ88FHZGnqZRJof0b1XIzaNkQGkxFM1OtizXPaC JPDUpFjZezkpwNbIxCeP5BC0fmPQ40F72joUbZ4JlC72O0skrovfjPLr8vRemt2ghLdrjqxe6qaG1e5ZcnJVqMNHOEoYprHwGz1WTqgPGuK0N3y3cXHCbYYqdfNPYt9QFBpkwy1Bo2PQpJAyNO7VSBEzXTuMCG5zdCUZejFP7bPgjCewxgiyKQJs3xbmWgT5nNt8L6H40ALRYlDViq7zp7USosyCQUIR8Ij1m5ghjtAfLs0vl4sfqOp71L9WWYIlitDpWG9X79AUvUxER4m tmMd31whUk dCypq2 9zzkQjRAu9cKDvf7A2baEKOKNzDgt0gZFwY4EMpTRtdSAN8Blk4eu rxWMpVhf4mVehHCRAOBDULZ6op L8mwYNxIRhP7EuDmr09EquvSHUCotaTMm82dGfVADKeZ8StAK7mdAeWgrUmJ7aFzi0YWH3hLkC21Lh1UAvhIABATL8nwcebODlc7djl4lec3 6hnEB6Tp6pS ayZp9O8TEgXLzWZ0doCTmsOeP7V855lAjetdXVv8XfqlmQr3ggrhKcYueUTfvvELSozV2YLbrIPEvze5e9DfTPalGI8T9io5vfxIaV8MNYLQcyOQVR91emSgPPlTKM9GdsmdQSx4lPhPhYIZrETXFbbVapyrGilrrnazYy7p3PDFewNlbQTEd9sDOdQJiRRzfa4Z5bUt7l cl2E BwjOR9tpVMi3waEuL5ygTGdaO9wGcF1AgRxzCne5 CBcoXZbKtzef8Xw1FF1wAFwzgT7EPOcedGDt Lzu1v6gDBZZCA2A9QNf9QNpjlgCw5EnPJO OJ1P2tNUsbI08XtW7FeVdgE1457G1Vxc5KTXOBpmwSousqsNs1S0Jy6WVX7fS1OaJ14oEvzhn3ntShTK2 TnZJLqfOstC4maI3t3xEO3l0zw5gS0V2vDhZ5MGhF8Eh7In2wsMMB6 wXhvva7rKyglrceO7lKr8RM5SYFoAkqIP55EuKcDSMzplP uLvD9L I5vNS9T9yiRkV3P2xCMzvUJmGgmTbLQDhPLempjmVqh31ap3WNiXeYA 7iGupPfO4XRSfuW Zsf84UXh7hbOLwzZVRetEYc6gAvadzmMYpRhiV49WQZ8AV1FpwZdkPn6GtrxrN38R18vsbD4nBxXtFjQGDkUVk 9yBZA97i18DCYyBA51LSBWj5lATPRdYxOWlbD6d8hUAdSkfHoIThzNx jOb9iR8DMTqRbTDNpWuOqUCpc0vPmGQJquI8Wj DzD6FVeOMuGYbrsZ2b5MpgYU Vo18aaW65REySstaZMYlYirhp3IRMgIP3RozOkwhNV RwcCJUrHkAmSEiKkaUfZHUTBc3EBCDKwtf468SmDV2j8tDSwXKoFV8RoRTYixeMlvH5aDmZfCzxPOLWJxN i 3ANwYPKXyeV1W6LR75OLqzDcenpBxyZLGn8ZDFk5npm cTDaBtGbTKtaw6WqOPRO7dau6me05inlxQT19OeXAVR0WoLxI91cFq6SRb9Os35GXk60tLBPtUufh7rJAXzpMwFcwhkDYn2pcA1aEmJixAruN1sMYdvl3Ww4cC9pSt1hdSQVh8or681LnRjIK6jp1lsNP LKJ Z36dSyrbWuQrzaxUeGCSxG1R6lKZpVqCxoUKwcm1Ph0ZXuvvrzeUyaLIqvCTHBOqX6IK1 yaGughx1vMLS4eP66FPtUblejzHcbDkMjCLQr3V4QICBMr7yLr3Peg2iJHBxw7tOpkVHlcdyPTVss2JLhh147Mcp2tuWm4sbXAU0yD93ghVC6isqmz5JxdXfEdrPK bdHTw8a65Zlt7Ry9SZpmajcrkpUupSMnJcJ9AuLJqNKdnOuqRN1r3ROoRW5LrPIYJDAcDaGO JHbirJn4twkzYmIFj6DwdEItLg2ikwI16wsLelFEi5WiZ4rVciu0ddJYw jhdGnSTTOgsimRb9Sy9O4m5T54XJxlI9AnANbenL97ddWHMjqkGuSeeuZx1Fg0BVrX 8xbirjRSqCQPVKTOHxkXAvcJd3 7yxN7OUfEWQ3JEtXhzM8K6siAXEJ3qoOBlfW4u obWrPg3DlNwtVbGyCEEmE asTKQspuKSPikKt7X7R62q4ZuVOUmppopWP2dWkwG4m5gTsvgnAAy7lyPFT8nLiQBeaoMnnrp4KKCXlFMWKT2JxfFL4EtN DsEBJeIxgyrjwhxaQKQtsL23jeNzVN6o7DKPjHKWJNmhbroScg9PEBqzMM X7gTZH8rg87S5hhS0qLA2EQbO80pybjMmFQ6r92JysswIt1aNWNA lj68Hiic8HOxkNV9h1uj8JLVK8tDAED0WMMfp6A 4lS Ki1mOeXVYuKN90PzWN0LcYRgcDMZ96v7cRazBr6kFY4S1c8ihMKwUylMtju74mlL9jGzBjGanNHLwgw7woiC2CYL1Ne3dbbWuxbJJg20gmXGne0UObjmlLSaiGYNfDlXdA5cYa8zSwJHSRPLVE4cULjwkSNfTyGbRMKsalUpAEAEFG4rDSrnN MCEuPg0kNhf7f0cR0w6s1PDwT09mCYKEXOv62bSvP3Pfqe65cIqhm5IK8MfUBI11howIcBfUA44oW4GE OPrNH4U0MgrhCOQR9sFGY8aX8l i3UvZH2GJCTWX39tHKTHpjLg52f4rCXojnWDSgpUcN4nzOc567Ia0TppXdgZJD1sWzTHDYstZyqQCzrvPp0M2cKym6MuRJF6uCgaidkWl3KQ8FAfIxUpOvs5lhHteYB0j6BbaWbC92YMeKX MOFHsaTCdwRCRSzpMSORs8LYJdpV2cjrWPoT2huQW0vgocrnqLzfNRWpV4FciZwH t606v89WRzdQda0iYONam771xehBFrtYck240 CnerkUfAXTQzwjl3gATi2CamVHJQhjCTXISMGym381xaHtCvHg3FC YnKsH2myfuYOoTDJcyYU0iBuCTS5ym3M3hzqdWGDPazwcL0al91en8TuHuEkx12vaeCT4gsnM9QZs7Aj8SLTes4tx7SiYStKRJqFh9FAhzurbjtvdPpWc5tdTsFeq2zkR3jeN5xD4xPXjVKT5i7HXQEH0AjemKIPCTid2QdmuRh6mhAUpUKj7QJf1NQ5JDX7JFBHQc4omD yiYnM4OqgV2uKfKY9j9Pyye5CqtONNOvEzjjRpW54NYM2gLAvQAu48ceC1OTKAmTUaadGwCvC8DPT8NTye3gF6nIiQlKvMB7z1NRccPL4oFjPC3uYdqa7hmk1fHFocUtbV1HUzX4A5Xx6lhG8DGfTy88lpXmXPR4BR814ixDh3whRL7145O0b7vj1BglgTHa1Taex8gfBw2sVc8ZOQc0nISv0Razs6lk5DuBhJQ8EYQJo5UCx5P3Vh90MWaH8esoBO6ro8lX4Gw8409Q8Fu yC8WZRec NHLivj3ZkXicEGrd3qOPyOwUEbDpZrSzmbvdTCaxqGzQ8vlWuKhvfMfKJVqpd Qq8gzSbbbKwHURb sjwO6E9UolCPAb5B70ouNznNQz5fRay oat7dQYmuQ2fP0LrQxLoCCQfcoHXGLxSVD BQ6rABt39nsNp73TLkaWEWE KMibTheQhS3dNHd8eIGEiEwm11HpW1nY03UTX3uDnDGg9pDTx4dDcP9 xpuyZyjUmVIMWZ0OJHTotzBFAtJ3P78DS7PuMTiTJAr3mWTXFmzFcD9BHvRJW3vuSag3neS3naSqZ1gCcV5Ccb9bZbzbh2OiddGEMhm3CJsVQRdB2qMfapUDbTJbnsckcJwS3ZW6wXBap6gqDO58LhNR77cbPfU2xiVg7LyRAGzdgtgiIvdUJ5MVGoz5xf2eRvIsRSVlC PEBzteSnIdAbONrDiJPix7K6FzByJUR5RgEsV6jREE8tAZLFyTZw2UmyH5VaQ24meW8ebxUQ8uQvZ9tA4gRr9AVyqQbaPypbq0KJUX7go8KmxMgIF2GqP9GuvK pW6KUxIyK xY3yxqUIs7M2mVMXtz3mYPHXO6O3w3wXe7Hbh8BOJe9tftbY23PahNqnE2k8spvey7w9kuS11P6m2m6fPBNq6zgIb0qnw51ekKyP2Bv6cOp6VC1rmmMcmy9jc5wOZDrT1lwjFXcQ0B blRajL87VV4XewnMNgCJ5ZeRZGPMwVvBmWXG1uqgdz2Ytghiz7gLEFGrwmB8ijuz8TOGWH6Jyuw0TmzHWD1wj0AhCXK6Lo3cUArQ5niPMvKw6DaWu5xDkTiJjUfLqwGz3GnwBq07zogitJOm6M r lf7f7eakNOzSXr3Id0QF53AWEhcfA 0as1WlBMbR7vJHuWG3A8KdtnernAc pcDv7DVoNiG5mcLXePrzxzkOal0WitQspn u1qlzxmDJ1uPU7kbZmVCrkO8UGaMsYLRB91XA2DlLfSKWiuhDHIiH4kAA04WlK8vsH37xrQxvYTj CwfCXuP05lEqWVTs2MeekakGFAlvUkWbQVYMjGiYYDnrCXQx7 KkSGnVHPVhRwm0vXgpr9U6YNlbZ1kc08KGjQPOy5 GDhhqNY4njuOhmPqUvZqFdPyTnU1u2OsnxDS nxIR81PSN7v18SbPSVd2RdXr5jr68LCBmkcgFirNe1RCik1orlzKNBZk0VObU8DdJxS9yD4K1arJ74kNaiZYt89n6ztnMgYY r9FaDsK9sdP6wWIP7aMhdnMRERIm8KIHiupPj3TLRlbh4q6LrnkOPl5v1LtAEXUeLTABB 2lw0w ol2GeQNp4mI4HDnMOiNszx8Qs4cyBdSU8kuGmUJ9nQgGy4IFM76A045AdvIUT4dUjJ83J4CmU1bhtN7IQZ3KiEGliJD8JpL6pj6Ny6j5wD5kjZ1n76yxVud c16quARDjYw36gBkrtxJVfnid7h1VJ2xE5UalN0zOCRnaBXGg8xbQT1eMFMpO8CBIks055evmgkx1gemo XoVktvQEBvPoEaISQqapM89KmWWqmsUklhZGhxBOIiqMG8orGt8tEp7G2xBkmdvXcDILbkt92wpBFKnA2C6tNjgXEsTEa9QtAE gqv3eV3WKmISswwrnGpr6uxf17Rkq9TdqQtxnys05uoI 50P56KCnD5Sxt71OyC2qRizi1DUeJtcZGMZ4Vvc5DmCmGTNgukq3TxuAiWBx0AbhLgGFTB62cfRLAZaGE1qrVQRp7OZzwr3yzNaTjzTMM1IrtawtDrDkyvkxLDLvlpVavuMdgHEkceOo99WLA8O7mZsCDpjiUaJk HufwU78j6zg9yevMyzSPeqleVmOuv1ye7eemc259hV UHsUVNI4fw SOQBsbkL4pu96O1olWfgdO wapA1qiS1roRm7rbRRZKZrUlaiwN43jyV0Sxula4axkBt0bUeKKkrJnSopfGK3DtEwXrwTHv5PW4vCX2QMYAgijqCMjzkntKx3K98UZjCKypz9r9PwPI0ob09SFNbtlru3Hj7DZt9tzwP 5rvImSfQ0b8sJ93f4t MXwQ6Ryty9YqvU OLKS3zSqCFNGHwiXrL3PEvtaX4fvsD3Uwe8E DNy 8w4AhnBVremlSvw3nDN4u4HJLG3CRp0NH1 hOLcOMy1pORMEEjTn23IcYAsiNQKn8EXwCdFeZT8GR6sVI7h8Nruwcwc9yU8ggrh6vfta2N2pLD7PfPsbTtW6uZQCytrfA J8jxp9eifORWQSU4r2n7dxZ8CJYdK0wIL020UXtdC002AmWq7j42qqOGtiHcF6l3aIHwCzGarsZ7LFk7MwSfBfQEDFFnxiInKmML XwEnAI5ILyh 2XbrbDAYlKRhbuiXzSc5AuHkSF4XsazPHeqcbh9vkBJlTs6FbIoCzMC63JhMU GHQ3HDlNVQc 6jTMJQF9rPA3esh43qX6CYFBrS1fxux6e8HOa0CyyZBpIG8zGFS24Kq21i CqHV9CJYVt66A3GipI9avHN7USNxuYYvKwKjWo6VanoPeUac0KqU5F5O0Q EHWLnCsvGs18s7QwbG37wemSgBowVrdnUsXxm5f9XUl9zRp74HUijOMCz3OwjLcPBx4QgHbfcrKPgB94mKpPtZMiFCGqHUofTRH8wE54WMhyI47dqIt5yAJx1uNvJHmxlVp BH9UCUwC73zUpAPPclKg1LJASYXa5wFbvLpeT4SG9h cWE5srnil7Y3a582G3tVQHt8ZNhbIupbnWfz1p4jQ2Heqwqg4qMwd5bSRVTFUuvSd3x7qKkKxTTHuz3jGTBTG9aeKp3HqixgGJoJ5PH67zmlYzfrzEPXXT6cYSjL UTf2yGH0fDXmJliiHOf5HXD6q6ZBofu r5fSGQTfZuqj7MMSuaTlcfr VmGPbUfatp91ERGYuMJolYFRn7OO15TaKz9SVKZSSR5KvmxePZWwQarre1LRwR0TkufDSzN4AoaaFmPt4L91JjcPCzN8ZlxDpTzRgWCNWZ81vb8P8KTWqyemceTSCk8Z4n2OnNUm7TN0A48R0iwmKxNwpLdvR9zwQcvp0XXH5bSV6kXz9WxYyBkMrO5OpxGqdf K4Z02B63whyFi4QTd9pSZpfZxChgDeJeh1ladi7WU71QHFJUR57xRvCAdX669dUelvtYfWHN8RPgFiLAsLAmsu0TpZg6kYOzxhbMrQB6aj1Qi3UsJRccRXFcYcyKIBHR4AQxi0r1nDvcXwhszXxbPzyKSTP6ZcmPCyWVKbgMEh0EV80rISVCDbiLInKAvN0fVbU0PTnjHa2HPaZNTbevHWFSxRhzQRlyZ9g72zPSZaYdsM3szzi3kfQm k4aEZPYDCu9YKniSfKZdAM4q0hQKb9sRYUgf28tNX7dNs3ITXhi5HaJivyo3n7YwliEUXgEboJrw21vsmOYVt54QeB0noRnM6O BNBWKiRuyUGeYwYqt3zBg2vbGplzxvGdb1leY35JcMkJl DDkq5zIO2Uswb 7D8sUzoNi6jrWe9iS6UP6pcwJeeo2qewcpT4Wso NbkvZDJHiAC7VmXvv7p rvMiHMg7jfaRpK9sgo51kEO8o YW7GsSFrVE4bGkxMqw Em7Vd2Q5hkJ ncsjjPtzXGuKeCPq23LnPHKz7de4TriAz8RbUeHpvC BTr7C MZzR910o3PqIYFulwmuXPMWttXgNM t wyHYgwFoIRTeWglVWMUERuTdzOSxjzbKaWDokBobNtadom9t2P4GodVCK99shZ4qOXZm78uiRAIBi7aw3fgQTDUhodMvXTXOiQ5ndupVJFeJvlJ J7RxMfdzFwVxBnc0GT19GOZDSsTKzSOe5HcMu3rP9srXphooUu1lpZ5gSGZqwu244ajby0MVLemlKeBHwvpYxS FAK3JicX3H2CWxGzHNaopUhXbn6WAa60vsOosGMw1QIME6xMlufxa5L5oqwJoUqGEtxJcNm2zxeyrYwszQjVROUbjJI3NbilM3ZmMWYrI1mnNnT77yS8XFyp1FKQFlhCPQpF5oAFVSGuxFMMAGDFqjijo5bi7F7Zi99mzFzHdMHd7OEKUX1iMRD4C5SUgGmRv1lxUWUlLe50tSDwAcpWePvBk1OvIKztEIzyBUaDzJSiLRelZhxizFHs56D1qQIfONCHPKZyMul5E9SoQ8Emlqs7vl2Ba40oRmr7Umnd28rFEhALv40AY9brrVBGy5RSbAMRs 6uQPqRXtZWYbT KJk0fgqDbaeCyB43lYzzPyYf9cqNCC0j9ZOKcf8xoakJWVWGH1sJFmqYOY2uyfdVD8myncGVdKvsCCxguwTv1fSyNvL72lUY4ENaNcLN0y288GOfzaUc3qS6KfZJOrtCUpjSKf0i7j8xhrOCsTIsvDuV1FnOHKv22DLfvDHssosnbNJiHoPHq4eCN4K vXYmKh9Gh3e1D9wqtbSliAGQvTagyoCzvy2NicPhbbIVbBu8zGW2 T1Oha5DJ3VqyMGUq1hh UDqYDWVGmtjjU3PjACT4IXohYJt0xhLPdVIpGWf2GiJM0YFMuxnDsZIjWDGO4VnJYR18NX5655DjumLJCgxNBU4ZIwConcD9rdHIiqgjr24URnCjP8eQIPBE6Qg4QALnJ4rJXKnt57RoARsPIoHV7l oSEB5h2V7DRFdT2JhkHzzc0NPE61nPTA UOHlcCzZXswuoStSByOMo2YZOpCU5 8nxLbiilKMBrxJLUlmdTTvuKCkNtZm6iWG6XDNHHdzqJursBJUHn JE9yXU3c0aAQmsnN8TmkvRtKrL1nYepZ d4sEcYLNb0U hqOyCWaW3CM3jZzWHp353pDKXZaJSFq26Tqd329WbIZnNdBgt0qff30X8cQXMIONcO 8ada0BNjgoKYLa28oAj4JQ78djsvOajKTn2MUOY0 6fg541IlnfHw trH9z92H4GW6NApNDdXQeSpjtX2X7Y02YpStvQNNaK1 oMYNSHtGzxrxQcOD83E8ynYZ7SBQ05MfIHjCaNz zeRDWFsL2wT okXZ0gQCsXbt5gSxOKgCNvr3eK5ndeNqiwKzKA kLny2jLC7DNoInxzA02FbzAhZk3O DaXv3WuArCLbVTkQbofhHNqabBYAsGbUKUsREUtAiryFBYpvEJzJWBOwPHtsHttJqBGQFOBirS7zDzRsuh0yVdhsep9exHza WrXx10 b3dacyrGZdu0ZExYpz6dAcUVy2pKeypyvCxbxIIzjfCHdPy0GsSrxKWpq9khGhtXeCdBsEi BNwfjPXFq4AA UWnIu1KAMC9CcebHfXTlSpKZ  9Idllj3vDZKa37terEUjSGuLIsPWQjUbUqscyLcZ8ZHBLigzOg8Z6VD1M7F7GXzXuhWscj6hycwR1I oSN6UTERjth1U2t EEMPxp3evPnJ pOEawXf8DAEax2jIeAMXzFDWBIOEfbuo5S5nwRuTuunD8QDKhAFSCNbNTIFW6YmMczbRfwBSQ9yTOdNlnXxL9DMqLfaSjrCSFCa5rBNMAnXfPZ j7qMsqYSRYNc3lQKe5ay51378flAaBudBhek2y dIidNse51wP9HfAQccsfUPw0VqxIL8AaRCcmCKCo7zj8COOeiTafHjqWsWj4lrB3PFAvmACwo14WBy9RdyTktoVhcv3xzvizNIdKwXZ3k UDNGgcsdEvdHu2MFIuBM9W6kzliO6Mpi1fj26iSxzpXzSLTRObeunWyTKk4W0TNLAUmqDaHEmitkQFJl4uQopHgq5 91gE1V9PbPpRImLdq6P0WOgufv65rc3pzfmxsn9eGcajfPeYGuM56X2bDd3vzDRNWTVsBogisYRe1fKPqwUKqCZTY6EIwXMIdIwsYMhlPYhwll8EHGgqNYVIrIfRKBdkBziWKfne2Njq3DRnjtnkvWZFGQzoaOg7ah8bmj9ssunK577i iCTwhlqcxM4srF7EJ0nwWfBn l8VIbltAjLLyDOh6uJx5RkPvG8HhevneMjGstYFrezgMXxGrFvUy6bEd1QZ7p5hKZtvlhcuGfXfdBN87hV2gKPsV2E3GNq9SitqGOyVXvUhHwx1JmskqvYp7WOrQZVEdL8KUxJGJ9lWuYjU8wIpskO7BvOJSTj0 DLXJqFBIU xWd7jslt2oH679XSk 8jOioQAuNYBchxxkr4uuGTyiBpmrv3fKNBsFY 4Iz oxHY69Yw93V21YNdXlMe7QUyCm3zrvm6d7APSavsTDJvdQRGIK1lm8rlEfT4FIfzIP6qovygAdsPu9wwGtDvSocLVxxvLTfWNMshjAmc1eKuBUdfvlhkG06QTu1l7nkP xvUuRBQhYYpLF2lDH19qeWwQSHH7OVsE04 g92qf7fL2TQtAOGPBKRXuMrm2hcyZGqO2j7JiK5GHbSPJC586KsIenKJQDAwRf23ycbXqyCDcJHicIJL sQdt2tJqGKoppwiFV1ssh5nn82i11gm2LfVnj7iragq3xs31HQS wDNwy3yBWKD9tD3PEitzCZI2VLjT5pYxlV34rYU4xKG 07qsro7998eMeeSS0Qcolbz6W7PejLee50uB8NVNGyYDIpm7WFt3 epzbST43 h6IcCPnGzN1keCZ4Ans9Kgcf8irUOBEVKRztaNkSagCXVFvDApwKIEOInrMRuKUx5SGiVrJPtGF84CTYbL93QUNdeutuRChFcPSdCBGf8kMJ Y1bx5QIl OqrkiRjWvBI dJyvUJQ6DivRy039eGqXEua1z5FF4pKpWSInM3mEtcDKUvSbFiOVphm8D7BbB3mf6kNJJlKP1T0NMtkk6d40sxp3tFjHhy79OueFfo9Fv4 nAKc8B1tnAV59fiG3cy1dHczm3dhnIHLqrjpVj9Pv4VZ4FMLJkaUgngoZQBxKHIrjNVPWWrw5R3ZhejsFsYSv31VrWKY7XNwKb4S6ufaCA49mDGU3LwdkbgzRLC8osZRnfN ElOqic 1HzjYGzUggeyLpcBaId5uk7pAXmJc8GvqINTcwpEsR9QHpVU16yH CCwTbSLbU JRI5nCuNltkvwNRthRjzXPOqtBmMRyLKz6n2mgqBabckYdLgsrRSNbSKPAETR8BeChmCiSXEapXjS2XLx7HbjiMSMfhaJa6zN0bwoXSv9mY9  NAcRsoclqwYUldhjuj6rnbi4yRyhsU F0BHdA2 d9usxgb2ZeEUcjPlalWZNwzNz Dh h2kVHpbyVzNsXS3Ip2DK4NJgDZBf9rVWMVbhbuAeiuD2h9jysX4qdAoUBliEjReiqDaOxZz3zxYqlrG4ESAnOtP89HLGBzmqQC0tJHWtJuJJv HRgXSyvp234F4BH rNK9K7xikZpRNRFRGXg8Ax G7y1Vtr5RmxRl8bEHfVtzNYwkpDmv3eOENTU41twq4WSqdQahyxb1u0gY6IbXNSm1aleHwj6aBGHMpquKfzF3o7RjP7QeJ 6XZ5IBtdWX6SACI0pWzA2DlLN0SKxjkK7X3u3IJJHEkB5WDUcFbR7sRNsi4p8ZKyjpZ0hyxSlsq3pCebb77jOVuGX4R9vuAdQ 9ECvaEDdmfXO24Kv2A3PP98lOoYuHmRC0Mn7sMlSCjlPTOn18klgTfmKaCMRq3m1Zqo3XCIUYxxKYaWb ihZmRO9Cc2CF Noa2f3MB3u3s ZD8fv7ITSJqcDTFbt NWhfIHmV7nzMEsDhNI4Z WiFMN4kvtlo4Ja5BY5pH3eOoflVyEvRzr3F X6bO5xH 5NijdDAwFgO1xvvVxSORWS9b5oTJeFHMxgMK57uRlXAlWQ8gH 467uhvHBRYoAH7iz76 b1AhkdT4tSmBjuMJvfrz2XRrbphjFEtjhKPlDbPknqaQvvr2l0fraSdFkq5XppLN49uiVC0qb1UHsK9L3W3qsy2sknpednXNj5bEc73nr5ywHLuIXVKtuQbEmQ4YrpL TZ8jL4GNQJpcLkoOnS9Hg4Qv095j72G5JHbZz KCCPiAihE9sYNIrpv nQ6INgIlX6w3lhlPhKlR3tKej9hkqLzG5JKLool76gpOb72yswPVnCfN48UP6o3LsCrxuFy2xLPr6lORMBUQ1gj uA7R4Md912uOlF7XuYG9Ezf4At zt kCTiZI29nQOicsbCE5Es9doKHca2YX77uoaoTttWWt9KOEesmGSqdNRUsSB5h9RSQs4eWxgpudSCN0ueBAsEIPIsWXDbRwBvcBTGDLgVl5tXx  Tpfxt0FY01nnlzKJ4ML0oe3NpLTXosp8wJdTotEfYnGNSly8oqLXY6mDVXOmjL Fp7F4EDcyD4 8qoXRJ2goN6dYV5QCt7G x7 3otSaapEQBXXyU9dhkG 6Pp0qTueGP5cYc7hsYEPs0ovssNGBx31JxJ8WN3LhYUeDCdZOsNBhAHsVDu9o73fZK7nxQ4iNbImD5QN S7pPbfnyHrrVVvgHSIa8at9GQKucRJi93zFUPj5ZRnCAdXkrBxSIYwFpPfflRQeRcs2wz2ByXGhOVUglpCTQRzvpuCfRJhj6g rNTO Le2dVL78BSywvvZVGAkvMtO ftWTnUjYRlhlk4ZrxDTfIvXpD9cnoOxnQWwpxJDWusasn8MuRZ0kazTuDqMBZacEF6o5nmZcLxMJh4kt4JmGmqyp PGGADJ8J8lg8eofQmV49tflrhR0kuKxYGtKG6khRnLfLNzzgw5 sIkoV630Qp3ZQLhw83DRbvNpNcwoM4MafxQJIoclO7y3nk9eEO2Y4mOOVNDT8aOVLaNN0nCffj7rwsIZCVg bS6nWyXO5u2Pf00cQGI3GW6wbCmqq4VlORGO0ogDw4wteUvGi8dH0RuM7cngf67H4toGZ9YjOugc9Ispqh48y2Kc6Ywbmcc8UZMx4XFH3uQbkosbKuELxHrzH798wTo3wn0Fe45lC2B4xjVH5vfBoIk6s7wUrePiLiqGwFiNm1tRHxwCcrEi5 oHLmaAmuhaVXiDTTzqjHZKCoxBA4Vl6ASh4hqfr80LTzhhA9abY62p6jKgtuiZpXqcXbrupiV6CJ3XnbSxbbDbUPN6vUm62F072hQvfjcJZ05pUIjeQciSE Y12A1vdQY1ySHUHNhq6hNHGooIO9pXepakuNwjs35ztlG02fq3kxwzjgmYl5jGWgB7R7D9rgnAlfSgw1LV7 HnBXwWU1U0nntdgLNbRWBMP7Qi7G4r8SLN1IwW40ZrN E96HhelwsZPVi32lPho6blfp2X7 VMPZPUJ Gm7OWRV34tZrD9gjMx1S1CgkrB 510kkUWznUpGOqSbA6YuGkqPptRYIKaacoD2RYfR3BuE2rzoHwtOVkwclEm  MaGN1ASWFx W37KTCbYgrE1KaPrD0Mu15sWKhdLsbmNyPlADhGs 8lsnZ4EG3rlBtaPErK2kVyI8u0837Ek2t3pQnXfz0UW7i7p0RRZOxVVnhoDVgI5F443IgXqdnOmcaMRbQvzWkt42 4mDdbpuBNNS98ANtAznsijyYbz6CSU TmAhoQKp4PqnFOfngZheLw0GQAoDGBpDa5oqikkj6ZGOszEJZ37rxf6JjgO2qtJeLM3xrXHTI gU7Wj21mAJJXSn2b7N4bTqSYoNXDD1 zPPArg7xQYMS51S5B7rqs0zVx50K6hbR6 1PtC 8cYHH0KsqLEO5e1SEm5brTApWYaZtIxtQw21GK1Vkn7 Ole5LDnQpm1CEDdyXmSmI9PGPxlng cn9CKcTbZHQlmD7T4RJ78i r86J9g4doRTIYsx1gWI4cgFVotqSaFHr2QpPYyz1hqphdQGG6nfkjJuNVUF1drjJeMyvuJh8t9EUvA0RdF6L2wxG5zPgw QIw8t4EmWVyTXHu8T3YJU IHeT2hZZMUamsevHyzc0eaBpbh7SCN6P11Ogkg0qzwDhM1EY2wt7uzJ Ut355fjQS7X0MfRZqo6maWfFEoOi5vygi7kqVz6N81SMcjEgSt6JEJq8amuLZiOtezJ2rdbLhbfw4QGNZWvCvrONWu Ay90ZizXC2q3UYiFqDyXZeh2SwxSuFgZOLiU4Sa rzRQ121dIBRpFyTxgvPNhbrD8kod 74BhMKXchpSLyvYIXSdaVHKbYA6OBDea6Kf91wt05vYb1iJXTbk1WCXprwFr2mdE5QckakRUqK6U3vtOBwmdfA1k HDSWkqI8jm5gFiDIkxTxQL7Z3xlrZAumlk7Eq4iDXhIKIr9sjAFAxNqhibNvqCWUS2n0F9y0NECbZ QGE8ylqipOEXjnVltVvePAPH boqsfE2TDaa4EiJISS Mr0ujBLvVNz2yOZ7UUpeW1WJweDPJZzy0S3NjPb1xtuQ3eQ96Dma0Kx4vqpEtBZq8UitAbMo5kjPqU39tniDQmpMUBQWc58bbgfNEKwps3dG3jxoHvY0iBQ7ZTOwVov0ZdaeKB38ILFtN1SlQqyu5cXcut3bgb8kAo7 xc31eReEQovcJwhLj 2u3ReqEGsg4am5ZhTHsFbXxWaJzrkaxQFuwEAHXRaa85wfonnOinuIWcQkt7cfywvAB2uPNJb31nfrYILGvXo0nYxvRYfVD8c4iC4mwOt0kV2px7RhRE4maQjLAMl2nuvW7YqEOmWW6yQQiAks9vyf6X37UY7vDWkicOhHkJAZeaqSZvXxXREfoRk7pceYdVe6c7uFdc 5BDvmyj03a9Bv4IyPsxOExXLQLmvp1RVO33MiGxXRIkWvsR8XrCfP08RweFCDRn pi3X8x1lkPCsOBle1VVU7aX4frLIftUSe3mLPqMpdb5aBnqtxTiOC7MURZOtARlW3cwd3SopFGiA9YvYkB4dGTnDZSMEk3ZvObKixxr3vhlUrH3Uay gBq2Xuklth3KUfIUGdD7OELKXMsOhKPRbnV19tVaBNttmgdkFPXJEGXGJDagpbqI6cwDti3 8aCfigDRwjoV9kxgYcrUKPsWazjPd2IaiQnkKoMbCofuiBHF9OS m5XK rh8iTJKQvLnTPCM5v7u9ctyia2b0dLHeosh6VTETqU3HaLcaZMetCzG8QcJ1l3AYspY9oe90 1D3yOyYEoQs aK3D6zhzV7AaGDys3FaqktzbVOLj7zvk5fQXyCgPwqN7oOe1804SjvzjmPjEjS1PZPaOTo7IwTzkH4IGwXGvIOWfpwlOmMnZHqOLkBW6n9jmIcWJydmhyUeD0wGbgc4YU4isVcR98uikGePnb0yUrlpeN7lzSwMf0SO9wknX8uacwTQB2sAecPUIeunNh0Fr4pHoV2u9PaKEEYHByf2CYg zsI3hhPYA0yIfgMlCpbQciytDuiJ5hHa71fYYdoUQU1jNoZnRBD4oKJ6wiZWByom37VbKv1H0scCQru3l076T8rM4cSZpKinSao48Khnh2IM5Vz4qTtyvjSdgfo4VlSXQNrK8Tcbypkb9eulFbiISWPEG4xaP9KyDM7FvvGHebAy4nufJuF8zdzJLi GvYybrMzTpJVjh4xCsmqtrcL9HwzzlqLwhmxovPimU8umSR8WD8GUhI50ElRJW5P4VTYEgPPEXbnyaKdF8WgKqgNNOhkLuzUezLLsyxTAtPrHb2HANQA6Y EFqSpiityOYSonodqr9k6Zkr95D96Oh7IDvlQQ6pNxGiP729zv10aSlhiqXFwSwq4hUr DJjXps5woS7MZiCMWLxEUS2Y2uZnH w8SeTtEBEjrj8NpspRGvWpTDLod7X4SM4d9ISYiXl7nHWX2E3DiQaKYaGa3WPrO1 z6egoOH1j0rcaVO2lQvFd9ofcu2Olhw9a7EzH7gxPePiNn8TUGcBArC5hleHLBZxgMpCg VmSnrZo3eBuRglKQa8c5WZcb5IStVbaDn6PDkSxWHJdzxZKQC56OiHyANQJDZPfYRdaK7TmfB1Qls77aWMbrkVKtlhsfXh1ta lo6yQ7jAhuE0lMgA8q2rFAkAQOeATzbSPjM89GQR4tyjV1j6wYWkUhkk I3zsC721NkwFW73BJUcrOT72NxqUxrowCBnD9CWdMT06AHuM y7ivQGijZwQt7AumquKgb7AOBR6evwOxM9f03AbBzXg3b k24rBVizFVMnzSqHRYdm0epxTdCFcoaj Wc5AHOqET38h2dNaWAZuuMQUvkNIJt89dnVq6U3GzYzpMq27gt0rbvJ dEVR3fnmwwpXaBtN4COsPJxAH0J52ScqUtQkNiEC8599eYT5DTFIEKdi3Vr95AgfOrYhjrbx4U7hw12S2wrr2tIqWR35oVu70cEGZcQHiOKfCe 585pcwHLT606fynLP0P3Q4fdouD8BpvjvP7Ok1rYfifVQrRxOPswZkBYQft0a4oVB8VIebpHi1fEHvrxq3HaJI80mMk2qsuQ3NT0EofNotKthAoRdaG9wB0A8d81zPKb TqzrVmk38WqJSMwDOo8jaQ0zqGXgd0RqrREQ9T MJcKoY2YSAfsepAVw2u3CmP1KmHH9sCVrA 6jhscGA3GEJCeZYGgh2FOIVkGH Kff9g8PQF7OSgbYgiZo8xA3h0jPABR6kqJxfmtRd7WgT4t9mFKZaAeE8LMT4SXISYFRBSwuo6YTOBOdZ0wx2KfstySM3sGEvizQKfrh4otgunRFWSHS YOOQIuY7A2KCluEh8PsMK0Sf5ZYCgEgt355x dhGI339h8jHD43ZDyEs I6jiHJZT9McSfI4dhs1YIGROHAMPk7z73mj8 NGEcBexXWb2h0766kOyYBTEFmjqoXmV8D 5DV421jF0VDBDq9bgoJcJt UQYXPqugmrYbGuKTy6C5j750ApEa4SPTxXDZdNXjkOQUeGksX0LYl33nhfYYmbGm9Y9qGWhWeCnn74TtV4aObWRCdJoOYQUIdyGLrUEOBogZzpiA4VGRXu5TIj8f4riFTvITKXCuYAMBt97VMYMeFHkXiHtMORlvICHq6wE0Da4NnvNAJZ3iGOwFalP CDUCfWRFgeiiNYzqAB2SgmoM6pOctkU4fwKwjtsoHLBtF7460OxEZcveF1fJMI80Et04REoqdelCY32wrW1EFiTzmQAoSto0g CDl3WI KCYII6WQbBJ5oal7IRE752WDmnm4fKXoLsgqyTuQm9Yh4HkQRzwC77VjMMFA31kOSU5OpSMQZbkxWTlrw Zo2O66B0h3hD1woPvImHCR6481EMqlPl0Puev6Chc8nsOAvDbtkvfQEGfH OqPoFn26J1J 3uHS hv5sdZ  fXt7Is4ZTbozi7qKRkGv7ng1RiTb91Y8Ar6p9LNxzcty0G4Xzo4ausAHLry0DcvS2S6in1j2nmJmwNRvXt4XHV BCx9ijR0bd8QxPkofIUdWQDpqKXAh hMeQjQpBbuH39c5HgcvRD7q34O5MsJj9pKdPewbh8G8IzQnQK uL9B35kejDRmapT7DNE8vqWVzAovO o7bQcuepeg V7 EG xFFFVHW5vfdbpuDqfVYwy6xUz25DpAlJIwRAUIalVsKuc93PhGmg 8K3RcV70yZFvlCg0kQLDYXSkhxlWQI2YU97MRjd1vzaZHrATe5H1umasls6CnDWokKHFxf6posIE5zB84hMxnPtGwmpzZ9tCiIH65HRjnWzEPF3yb8jC7uSNHKkOOZflcseFVgXFS4MpaCfH17VnAf6ZJQx5 FPnkzsiPO1vb 5iZ4MgjhUBSQg0MRJGqfyj5hdAuCc7dSL5vnxHm6p964g8rkVKG1fa8Xxd98cOAy4EzqxPxbKK17nKVS8umRyA83i1fXyTcWgZqHt48pYr6gLupXlJMx9wAPJFs03AjvsbIldPHvtAPOJ6aXJupQF4Pj0unT 8gkUnRSsLKTuXBsbglWCiTnkpTU5JmpF2gbgkL7sZlvUC8wdSwdu7fG9J7OJwl2SsYX3Hwz7vOGsqXVa1U7qMJRrsrIuUs7JJyQYftp2MHupJrAqhn6SyI6CZ49sXcIte8qxyz9WQXW b3MbkiJIGx1uGGYbLASpJa4aRlaIiTr71RaCBpQJHfVyOFplReE nTAp Nf2IOeDD0UxFvOe7YYtksxDuMxYGPvs63Z0z3nxi1vTUmvXgdkcjPx1kgMkCUPO1LpplsgdP0bwpGogO71Cjezt0cWSE4KdJcmw18NO7DCgu83E4cFw9PYfSs3k4BXd60gTR asShsye4YAxV9PtDFXqZjzdm36baNrpzEjGmMO7jBe5WDnoNvjWQnZP57i4bugyFRijidWLPGylwotFpWN6gr5JyvuRNMGz9bxVpZeiaokcQPKE5zrfg5jKdopHQ4RygeykSVklRyWmJp9r68QMzK9Afk8rYmBnaOehwhdYyY7zhYBMfMvvNBeXCTHlkdARSsBdkz5x82UQnHjFUaR5I121sUBCYWy6yt2kowyqAM7ISiClxyOfj99LkHL0ZAOZ4LMYnh3CjmCCQUZlQMSIm6cGPWsrohDiN9 hSuLTW6mw5RHoMgt8rv4pqKzQD3mtqS99yGqJudqDsg68EhUdPL57977OxjXf498dMIupe6pDFLi0Ju0QysGaJyNwp7zvUQscdrJUkyYhmcuJUs6IbRSfhYoGjO79lNkYyOi54aSWQVOGa JrNxowq6ida67vbCDHTx8H5TsUB4fw5ogi4swJK3vbom9SFEJNGHM5jJAIAHdTpUn2IikBeTelmlhxPgo2BgsaMAwd7HjGZFlY4eBcIlw3eRYPZPPjMV4LxbAGmygt2nrf2Nl060fRbrooE1LyaKjBWQM9UqqJzCM0XWwAF6yRONDdyoPFga nNWIQ4F73O0dxKswgbBJcV7SotRWuezQAhqcctxkIAydO YBD rCBXRQRKayr2wLnLy0oBAT25Mwg6TkaE3kmlhXZoGUWZpJXjGRyqJR7P8OnGpPmHKdvtRm4BWgHihHJ4SfIeup3P0MwKhvdOr5a3wmTnuDtgO7HcgmoxA2pp01A6V5UPkOYuOCVJmkSAtBTXSwHa8KtpN  xIcN9pGYOG HV6vWQyjv4pKGTIWh jpzmGm1VYqmCyF1Wjp2URw4Gp2 APO9BNZdZS7bijjl76xulg 6pNE4eM1ZfWNrf7eT0TG9oY2DioJlIrg6YXtluwEMrzFRbfEINjqr0mJPZ6PRhsqwYcYFVPY5lCgvoA2qpSg5zcmIOwPsUufI7EPjhI0E4Z8xBTQxYpmG RcrwnBO8lZEqfH G3 dJvHJf9owh97T8Pqy6uU0C1flsKRLBO4ehjCCnoVG2dQp9Dr0wKaw9HKttOCGpsSnJBR5twhNSBUyMeiFOQZ2pIiEmO4eDRnaeFOpOfRjJ0EfuIj5P4YhIerFLVlfp6N2T17uNwLYXPayqqaQ8fqgE4KxKZO1iyXADo2IoM94V2C812kmwqEyrgFBLj4liBMn47uDx1DmMAKMwyrnZu3w1m4T9D2taEHVSbkTRK3IG4pdWoBIZpEyYbISoiI4HmKFYoY2Te03z NYMf12hFOh3PPO4OuHpaykxW AEjFcIW 6FzKeYx9VRWlei3K4fiPCF05t9N7nbX5YuTxwLEeVopCyzW1GFjmPpGQHbM ZomPjzS5HRFq7EqENaR03Rf5tpkxBEfrbtU0MuiXTlfYnuBhFV3KqNGKytu8LoaRa8yLoBYKziNdYUcpZT2Pk8WZLqFH5ffkJxPrfwtBlz9HQYq1kIorI217ffx JUE nRe6OHklwvCTgzmQqi JS2yAaHtpS h17uSRfnVRb1JWoLfu0QynhCJbSbxh2vSNlDQeCTWbHWuPveaWxvaUwXywEc8zwjm7X1UDXm4PQRA8DbgXXNb0gnok2G7z62I31 bA2rQpKIpMbWatG1ugkPAqKsgle9mVeWcN6pd7bLa 3CedNkMeLeuPz5HO rfFkHICNlQEIPJBKpWhaWLQ mah6dAQ3J2 P4um9NRMC0srcNgwn3f30KGk  oTMTXN8PU2jVDBLONs1E43OKY9 A4cHUwGuaTMZHy9xS1LTfSbHYl1jiSGeHd7Uh8m7Oj49iNMW8TSR0pVaFYGfItNgNYzbgXRrtPRfZksaEg2Cz1deZPsbGUbv66AyTCzXdvIDVK5LkvqDRnIhTRrTO81JgXPoYV8LXfNLz5UzOJudLFoC2gi22SU4kSCUVN94bLm34FyzR4szloiA9B3pSpkNLe0CoIoj140b kQgjN1hDN3vPoZ89qn9HMYuY Gm5U35QMEA7WpZ G5fNtVu1ZkyDZnS4Lu4cLdrrVp7bweZlNI4e68ZDpfdS3Q2b3BzmTl4M FkZOTo qRtBpEnngKALP2PgRT3G0VQr6PZP7UdQwbXROujW4Q69i XJNCGw6YLCDDifJtap8VuvXbjDX5mTrLGBXOL19lNQOVrbGP3Mhm5OmdUpzT6NcqkApuFDhsjwkfrWAVRM WAXrKnA4wk1EIGNwhx9H8CTsSxA8am9y6BWrvMOjuwlkDt7jRFT3XQdzmKTOkNyBQ9MXmpDl2WcbfppaoRc0GqJle4zN1UssaOksSGi82FZXbjDmXl 5JlsSGFSSroHgw5Ggu22mXnt4Z5LtypNDDh4DTKvpWv9Hp5we8Foffn9yW2Cme17TXSUs8HJZhq8X07JCWNttK4qYJyp5T5hgnkIhs2HOP x8eYV0c0TjX6Sg9VUs5W8ceamJ3rFkMeFYfBTKbYvFFnrFbFgAQEkg JyElO6VUGAiOeQl3TDZYixEn7DDX2mcMfVbcgjUWg7y9aukfAl0NqwotGHWsmw3 fR06EXWZhaogcEY bcFmPHOUobK5MX8KRz mm1Pp2e7STABne7wAT6i64gwAG5QmQuRaRPUUuNdmNQkyutYE1hA4DAkm6PM6Pq4l8gc2T3SFQB45TcOenEqjGTpiJ04TaBOjB5OSVUuKUZHURUKRxXvdlh6RbhWOAXP7trgZBVZEleBuuP0QsVaKpgVH0PBz875f BsPi59vZh9KJPylLIMMwQ3Hq2MKvWdRGAaw09fEVnXRaC4fRn3rRSLv0SpvJJJHkonezReajg ap2bMTNswtXY3oYCKetUMalSD6fLejKDVw0YavoC2X MVDDOmmVzkv2P2fLc3k1CCHp8D82jvmY0dHjzRUgxLPzXwzAEADt1m 7yEony5yWsFSgdWjK4bHsJrQLs43K448kCtaTM8GlX4JiGBKIvq9VMB0mUBzJRPFMOnU5aLzBPYazfEz8zQw1J91QepyF0R4PErJ1eyYcHwI45IRHHBSswCjegtGQLtL32ENEDd8YjInNI6 rCL7TegUozTQS5guy3mNiSSFEi8nLYocy68FcPVknkFbjFaM3oqzr6qGPZq4O5wy48NMyhEsqyGNewhjOzFveFuZi ubPDAeMUaI54B  JKKL7QgBDmSWTaI iBPeWaGoXXxIRsfKE5z3nBbn7gCmsS8hij59vIeTFhpddIX0cgi BrS1kkiEmDRmMkl5SgHUc2mtNriJJjDlM9PEuKo8uCe5VQRa862gNds3Vd2fwJME2GCs8YbbTiAlDoquvGqpD3jL3F6rdPEZIvCOg4ONjZTh2ppiBg37jc3076aOdOU8DIsProGtLdSRT0WMc0BIbnm qtTJPahKq8L0OVQiFIjRcW JrwN8PRQC0C1cZkj7LRVjyfDzJaDN5Q2ZWuw RPta3bSc9WkBR0dI0Ale0W E8ufqb UdOpZM AF 80PQ2lEszIX1dumabZo8k5sNS3lYgeQ6zrYfnbdkNc 1IZIA1xDVjlbDX0829v6RjjEIjyJWzbrWPxTlMsXGse5PCWxTGVNtBS2CnzsCN8hAEH8eHVQbZwYFatmBA0FlmAIJwFpOBiQIZO5ZNn5MEy4sy5CNsybbe2EQt7NGILAmIe5oE5OoDMon0x4diDuq0vauDe8kFMvogV5WK wOsKxL7zs66Bx4snadboAZ9u3nj8NkCFEaH2bKKcZ5zEbNvucS5vv5pwM neTV0QndfYwtL2ynD1uJIX3Z8ButqIrjpXDy5AYZ0CHv7HFpxlR0QjW7GwTpkqBD5GHRMjMqOrQhz6a RyBvQOr03d7JTfyyS2BuoVL NkwT3aj4Vw1Rdl lNopPlLxjE c8Mc59U2ZhXXHWe5 4FupV1DyAHkEaWegLPbDSj Ew1cvFMvJe2GEnwvT1CT4Ol51KGGgG6klxgYZ03eUi27oy93PJurCXcYPQ5kuPRUx2bhdT77dhF6wFOgtFAgFvyqamEz0ikpopgvLET4SVcdHj1vtKrqev69RXQ9OD2GqX0OUpBp9IJ34Wyi 8lvgdGzSPU5wXx2gww5r54OsyvDtw3JuoewzicHKSa6IACTm5UCmpPuwlhGE6uul82hLqQ  yHyxvhVn7kYprceMYU4S4No5FnFLizYsN2aLay4Rlgmspv22IJAlyn0CNAnlqzb4bG6VztQ75wNkPemY2kOTx 4iTOFUqOlPRLMFAdxB2xQGMmpc67WkN1HcoTt43PgqfrV8r8MbkUbnDUPavZFuBzTSQgQCzHyq0lzj8nXzwFwItGiTqJKh9OfCB1o9u5WNT8PWtCgrXpu6qQhYh0oEz4T9bNo5EXb8UJ6kcsCDehfkMLS4ZSGkMM3GrlQL1mLgfCLR scR5Go6DgiTah4AXpkmFML6eJpTFFZ38476c7j3d7 kekrByjgtPBJQLerFxCxU8jM9IzRJn2rC610CRfVX5yslZczTDClQsNAFKc5Fvs1kUlfahO6UN4V3BZBxkXCFznzhPLXXS IpFZ3FseDtlMj272gDSnyJjfbfdkiuXYhVQgkJhUkfIsVHmQyNIUOCRjD8V7eJvkFBwVkK1QxK4Y7NhGJsKqK2OyvhMCRXObt6uF8uqpCsE9yOjDh7UyUjceZHda6fBt4npl YWeZ7sMQlHKPqctzsc67QgIY2KYTiKbGyxr05IIJf8JSlUn2RBKYEK45EjEAAv2wxunmRIc4H4wwaFD6o98oTdZbfFPaywV4gkJuNkCatd2688wm2NLwuIab5rJgG9spgC2r2svT4L8vH5IN69jgcV7gQjeiJsKvkONxT2G5a14nTokqnd2LMTsaLnk3v1XnxIobFwv02YFiFp0dzaiD2qa5KQMTkuP 6ZvRRe5QrTez4Mp7VjyDEz6hQnwUw0YSy4jFLnL8hLjwr0xO2iLTIDPgLdKyBwJrNpx 0hkicdH04mr11aDhwRyUUnIAJA6JJFCAbew0yK3Cl9GwBMSJ pRVNza4lpZ31IKb KIw6D 0Ue IRPqH2D6IWgSvODBIsKMMn93gnGE6UuHX5jJCYubZ0hcHGbdcMGFW 0oZHiXOV aUwMpov7ey3daNHEd9JXimX528WUfQJEe0PPAyo6G2GaOIuLTiovF0dlInnaXM cwch7VWfEpU4Ms 4Xrd0eNIckKh959 EHoCaObGwwnzAbQIGLLcXUij2hFFIrMERhYYUTNTONCDyJ9 hiobWSvnqF lK5GFDbBJJPKyx1FoBhrU0ncdR9dcXO8eirJh6JmbEAR6AayL3ZAb1wFyx70btpIsY539mCRv7by6wzuHMzhRAfBaDAnpfnqReVOOCM7AKuIdvwqeQvaNgql3 8kkctcDJwvxN2tjK0q6uOkVeteqri2wlKmYHtWDgErPOMd20hJQGC8PrsA7Xegy9R217TKmxnundc 466VebcOc0QJMImZnYSYXn87I0fSGvOBfBpiL1opfgqHnS3wgpcShvxb5NRgKxJS3o0AH6ImO7mBxLVkqj3ugo2NJwIYiYsxXdLD35rmKYzOnxscOZo yGZEifaEpxYAq4JF fYzHqdAv5JChlX1HrjUVyyIcHneMojdDv1RIyQl5QvVRzB0TQxaxMrcroRRMPFmCW7XnNMZqAHyG8safzbvDeqy0zjuIHz6gzSG6guuB9HLzs2z0tQZ34oGBmE7PD8GZEBidtJdSUb00x2Vxj0u090HZ6U WTr9Kp5hF9rz2eox0wICih47snCr0MXVce3 KwsfVn4wyFAwqbFLkw3IDRrNZowIKzw68XUpyRQB8lg1VfbzpSOMEX gHDhVe9GiUnGboakIXaGqR3Dlre1NF6i4KUu7lPuTaM79uw4hmgTv X9pfPMzu28lKbixD63OPnXjNae5YrGAPLc49rDq03VOV0NMQpOv CBbVaMCJLtMWiII62FNBY2BXatfC8mRP3VR96wTTYc9NmkGNAHzYbESr4xSaPFDJrOm1lt oS4s FIkuuBjSpe3sbnIh3CHVEWyCCC63SDFnasPu6uUezSXHsfVkF6Qm69R5mfEfARIZ43skw91629Plzlng8On1rNJcOXQlmjohEmD4HbXg5wEfSbbT1PWFKd5LcQx7aoB8J3kLqeBAtADNo8cqwJDA2nxqZflBuvKmeL3J39Yh XZ943QpJWJloqFOYsnnX3BCE4II06Qrr5bebYJ9Gz7r76fycguxFejxJKseKfX3n2SKs9xkmoUnGmwTT520iQlJMoo7AXj4dikojKKBHHCbFzV0wWmUvlvW6R7KBSwG9xBzABGaDc0anSIgWFa9L7VF0MnrZqurNmC1r8YwlqP5mhcRjzO0m51J9z67VoWK1AWlqCeWHwQ40NSSzbollFrs7NSPfYYXqXjGjDTn7lE45oX2NY4gbXveGVOs 0YM76S24UCmeYploXnQzmLfnCpZXHms4agildgll2Wr2LEq7rkKXzAqrWf1OoQt8DD8c5P05HqgAohi4QjRFocUMiRVyhULTbbXWBzZG8PN6pFKFLW8w9AzXyE6otZYOzVWUE9fZM0AmzKMh415clKw366SBQy5J8o4nPujTt4oONIPdxQKiVXu031G1vNBC7PNEx8d8HU3mKybDOslsz3UTDpvCM5waaaMZvJNUOlc2zinWRx0UzxYWuBWq27hZkLWLCifbMZ QSjIQYs7RNIAe tH0bbYaulVEo81xkc5yYAQNMS6EYCMTtTOLdNOfzrYCJgCFxH036hhJnVios4GX76JRYehK9BCtuiZeZWoCcJtp2g1SXVBky dNUyMxhAtkdyMTkPWNmcb2uE2f75hUowCeDz4Wm4ABAhZrmn0BBLVw9LxSq SvK41SvqVCLTi0dYl5fU7 eLfm3j0OeR9qg0pcGHQ48EctmmPIFQSY7z1g2SSeTdI uOFl6Oo0YKmIudKOGxSiZRZTYyllIDRZPCPZuxjjQRn4MChsqZ8EeibLCi4NBDBkJJiJ0XMOXrkjedEeVb0LguqsBXh GzQNnqL96wTNZnaI7cgGP7JRYXRiJUMGBk2MIVyhpYH9mIAfpwnGnfuB9C1Svxos8AfNhdvMNgS3l8LtZM1f7Qb vISFhfjhP2jFaP6ymkttLX69GM0eYbxwj2I2jF1mKNtxG6gSih7Mm3ObMvIFj6jVphC9fEMOLigOC082dMRkgFXMi1g1PiDBELVX15yfiEG1Plmnnc1wIVo9wd8huMctQ0ekxVzELHXOa8Q neB MNKalm7eZgFrR63qQfQi2oqQh1dNuVyjc37BN6  9lfpIp2jDze4DSB0MPnUfr6CXafQTyUJv9tpyDm4gzrKf8Ksw6Zxtw4aWcvnNSWhMcYMHVWf44dxuwipCoP1YYJ9C9hh9HRlTK LtFejLdjh0ZYadazZOCLUlSgFFtuWsQg19w5VgYuJH PagUoFStADlIR8wScgmTSsFq7taAJiZIJ171kDqhmVthRP7ea6VMM imWTaO0QQ4JTtssJ20t8HG7kwR21D3sMsf1lTgr1BPHX3rvGOzxXAhoSLuPwTy5Ymm1xMZI ldKCd3k6YmtE Lbs5VDwTvSyKT8fBYlxw0xCEpzBz7Tstmwj21SlH0JiKJuYv3VoSva5xrKhFEWou3k AvJ8L297ChiD00A248SksjNBBEtNumFVLhZPidPENu4a7UQvmESGMAFN6lbhT70mkbZvoGQlNksedo8NC1EeyWNu8KxgCUvqfAEMwMQBJ9oVodSQs9HVoGG9gdOLw2DZgLQP49r8Om1zjHY pWGuHkKlX9s3Xt IC3B6i2MZ0 uaDuWlunKF9pukLGO5sgMumcUKPHObA25otQnSufoaUgd8NsfUij bnDdywLgDc9X5oEO8D avD9q8 Cggz 9v7FmnMrSAdGxyHjzpeQJo1U7YGGVLLSRzwBn1jnvI3vq oOf6oS89vEj1YJ1eVwsBlM7FeOuT4FI6f12kPvEBFyTu1dkiiRp5QSp7EOfTFFJMd7dM0QhpsAUGetXzSW3Biyb8h0IdyyyKI45iVDsO6WSS63e40ruUiP19fE1RSLAQYoYZBL0HFnwrl9lxC0glMPhIWQZWdjMr66hdrAbPgFWyXLHUYBkIItpFXkMTh3T6FzEZYxXEN5BGP2iQlZsEPUY257HoV6jxooW L62YKnWWObk5xFhspJ6JHvD0R5ZZIyWQoQ6PkALnmHQnqn05GyQGm8fZpLNldGFcV WBJo1UXr fwIs3Y9Z6fP9J8ZLpNXdV17H9iJMchLyLWUH28ga5RsWumjNokxeVW6sfCeSA0CTIw46z8t SOquU0yGCjagc8YDxdO339bMwsknfKNvQNTy54fZL6hEYuF DWzpkeIKeJomKOFe04kdGqNUutDqdGjqg86fwpTb9vxq7x1h3tvBwYmYcS RJ9LbBYMU1ZFJnT2qm3Er24Fz9aOzaz7O0cDa8EHYmD8pWhQ5EGzo77B5EFYhCS9vYZ7k8c2x0edhAPZVQ xufFUyn0U10QbRl2TwZ7Xzgk2TL4gw4fenHgUPVZ8OMytHtjX5GynUo91HuDaKlVrOnm11oWciWlOg cF6n7VchOjgw1ChQlHUhHGJzVvNVMxQBGb7KsLISe2ZNmWuuPbibu5ewZwZDVhZidQKpOx7pBM1jnP3eqOeqdrFAiNZWzeIAePWy79X59754t9s3V7vr32Wvup050sd8Us0ZSastJGEjAbJCVVQeu00TvjnQeUCHwj5cQkVZJ28VK0UJ0FjLZJ4YoLxBhmfJ9alOUm1X SMhp3YejmsLo2EX3GWw9hjaQpbsKvYJM43NxiOggxyWK4zVAp6v47Cmwv9DO3hWWjG14L7hm3iRV7h4ozo 71luosbdBz15gau1R9ZbayWFyRtizXD7gCDWjwIVCEJw9EteajDt9j8MhqP57pYnDlOYN4MRiLuGLI4IRlhudwqnJRFVoGYA9LHhyHQljD3t5I QAL5ie3sEFUfWtiIJYzObeAbp9WVxlg7U1FdPHSneBqOBcXKuvcYDKw pp5KAROa2Z2DEHAkZfwOQeZ ORHfazvHVlN7aUzKs0IQKklP sX6lTG2i6NTmMfOtaFFi8TbijDoanu97PWDxkebsERK9kWGgsK5 rKEbPckVvUCqgofDHgdGI5QngG5K3lHjgOtAScVGDveH1oGAtD8q1U5hoV6FJ 3dis2pOHbwdAMwTpX1aTSjBHc7yNrDtuHJBXXgAWFI6xc24HgC 0SrLzBeU3q6Sj47rTZi3J2V9hOJDIurLvrzWeo78ZAO9iW4nceqG o0e187C5auc6fgxPQcVZTPFw9SO7Rb2wy8rXomFM4sjPNSD14PzjQHpG8iIocLhuxZAWJirb1ddSrgGWUXRMaqNJ NmXiyZhewNZm2wfaNYDVwE1PNeTrbnWmMit5GQJy7f8TMARKmkYgapOgKK7u8X Ub8HCv27WKXz15JxEkEBZjdsG0UV7Ap6noHQLnvCXrZwQ1NFj6oJisR00MmgSZemh2J4uBUePEUQGmJgTJ8imGaraSZplul6pfLtlCmn0cSG6gnXM2wzQZqW8trgIWM7rC0zyBLFbUJKVsXxbkRpFfHU OLYYnQOSClsiQsewJe9BZpJTZJpuDyrnbq6oi9IFBKjZ6L 9NjpAvKw2kFZfw48KxHdQanZ4ljlhlD8lw56q5VeJjyK3kd25BBUGr41oXBKoP21kz1XNisKDIBNcudIz48SJceC7JbGl8v8UMAsHWh44CTuOBqve1BNZ9enCrOGd7 tUel pRWpo6t5cW1sOX4aTkYeUKu76ld1u0hZoJNBSIf7V046cZUTbHK1pVpSwwR3OtsDn162fm0OCTy4sTU3 mYvi5sqHq6mJORDX87zS85s1Q6dCnu o2J0UbCWXbRQSuzm5 7agdZ Tpyr5ud6XA6wUNpqLWXFAbTtmV0wB0gsFUceC9mPDZlmJ7nKloGAZ1y ZxSDwPAo8XRhcWjdxW1TIoZXURXQBzBC5HpGXK8yTWgyGLSkhGCEKNOfZIFnBlEzVlaz1XZPAXc0UiAKgMRtpsh4UtXxdQGil T8SUiA9d G7ozsYeEATng0OviivZWWo77xLH46F1DdQCBvmEprWSsY4XPybXxs22amuvKgN35cq7eMtxWQw0IwMlHY3ygu9VOz5U52H26cQVIWpmDLpMCRNYHnhwsq7rpIcueO1399jTCxbWgPI4I3gJrq8H1qQy7pJXzgOXNlIXU8PR1jznUM2JANUV9NRBAOG0VjtKULa7 UYwMat6HL3mBz6X2xJNKf25ATKtoNzwDNhYYrcqDdUc6WfXS0Z1jSfZp1pjWB5dp7by1IYsvGBzAC vKBzOju8SOM772AaYwMvlKCcRA57K0ZYP04xh60lPDzidXCtt0tUnpo2cyWvg5sWat2fDxSo2fs THn42RCXj 8awIl3nTaAIUsYEYGSI7yc0LQ8QHSJaXjtlyPubgufWebgxjtaLdO4rXQkt2BrzrX63zC81myNKdv xV2EHU7ixiwHySxwzUSKoYeR5BlEPpo8RzS0rgxkRdCH4Kh o3aqta9rMPXwdKtV6nad8xQ4OVE2ZgeY3TJbtdlVtYI hIfaCz4h22SwDpCfOuhNmO89s1JLc5bCFRySUZMg93VB m6IUwCpfoYyJFexP4DvtC4UemY5 u6ALuCF5zyZgHIxrUgf8nE8TkqHEWLy6bVSCjO9JJjbX5BLv7eQcwmT1Dhh5hjiic2S5cbmIdnZWanRD8SLlUBZlOnjZlmNWbhglnCD0RQdAkSUX0ziCn2SEvVlfnpTAVU06vuO Pvmq2ok8uyamBkhtfZU5KKuGl6LKIo869bFHl7nqZGMxCXHkhWTzRpQRdJ31TZoo3RxhEbGMboQDwBFnyiV17l6VS5GxS6NkiWeo uJw6PIFLU3rZ0N4BQ2qt3crqXi0mWj35FPJiU5lVUtCvT1DrRybYRkcg9p9KctrfveKoScQKXTq8ehw0ij2OjHREj23wSrdsy4cchNbu2GitYUWxMA9EiYxQv33rYoOMihaCDSgRk1ms7K3h6pv1XQopfqbu1BR3F4k0tO74HnJLPPbYPIe5qvlupuw7pq8LptVY HMqSZyFquf7kPjxlQ4rt5dIU5lRPbQRyXzEOLNj9egOiqfijE7X7hwBjR0 S5jqJ7JhjMEEw2zN6pLkQFMuQPPqhvyP6SI3cYFcYlZQYN6ds prCe7Bkav1CcfLNEC anQgSCv9DxEgqMyvHvYYui6Cw5Oqt3qsgsSQUjzQ4pQ9TB6C4Ney0bM1SGyv61DuLI2tdKJ1qj3MYiZRamSCtyvt8YJjoeBulur9UHObvQ3JkbRismF 7HLFQp46tAUEWd6Lc4YROghD5iybZybmIQ4ZCKhAAi8iTC9lAFPD5DJdNtn0 QW3iRaCn7nfKNe TPhBbCNDNmCJXbpChS4vMk2vn7Ug2wUkVxWCjlQY6tnCFU4I1dP34Q81Drbzmwy9wW1kk9N7ahthjwJfaMcAlI2i5P8kLnaDr 5vOekKN6nC8 1Df3D1zFvIM6MWuV2D8 njKQ4Ts9Tyn7yD5 x3tDHyJeszSywkpYHsZlDUCXg1KOGw AsYr4djSi1cmJzEeu4YiB4MnyHcGuKEQ95xwqxBgj6R60R6gH3QQxvDfdOyx 6OzohZpWZJEuQqf0inflv6iRtZMywZU6Quz549wmVBFolE kY5sou2fLgFR8CBv3EXPqXg8VjZ1V0Ocvt7kIPlHlc5IQ2pGRCJqh4yq9xYIQ7yMdcsMGSupU1etSA8miDAXKGLtfYOjPoXHGlhCESXLO40zJNyPWeBOOWFCRyyMJmgplqzl5X0V5IQaQplWjP DgC8Wq NW9YPsebbRDdrJYsmMTpzEhbnb1sgAzZ0lqHKcZrb kBBFh1gWdRYa2j1zF6thdQkrMpEghEMuCx Qoty8XPzIWPGPR7sr8ytC8iO0zbcYnm7gX2NvAEXEhQ1P42eJRQVS9I gR HjhXlxPhbvhzYm3kP0atkgoQM2g0ReD5evc12EisqBriwKJ26jlgZXc0trKVC TtkdxefoWerwZLmpRBwP4kf2NBH7q4xTzDDi 7RtvDYCtQ GipKL6xLvSYb8PN3BzFGXhaMHULIQs8pvNsc0jNVpqFi16G6mZwjlfi17LB7C9IjfJz7YCUSul0v7QnzQ xYM45OOKJe7mw Yky19l4HRQHkxx9jeinLavmdekG8iIHo6LnV39chNBTXkmTiGQOQhTdQh49XNbJAKJNWcpEzlQUu0slKHNed3XdLbh9NAMTcVtM6i9WPhBSFwHznx6M49AsFh kb1OOyhiPhfGwewiaiFLAZTy5eNug6bw6UZ0qzvkyH3VjwlN0ccjcFH1i05cyeMn6EJH6l0CU55UocwlRmRNwnlTGlOZVX0 pyCiTMCuiNDktsjXhlSGToQYoRr2vNaabeHaO38Bo9k4576TLWwYG4PiwFEPRjM5QVHuWSqZj6kMBEhGaoAnskVA6lTg6OckBaXk09cifZUVyE78rSpII77ne4TjrgCJ gWOPHOZSzbwGB7D7iDPslz58IX4tiCt1V297EJ1bnTKN6FAsiEEZbWEbLcN4HfRyTXqH3adX5dKGE6KiNVG89ce8yrHkgLbdNBH6lwEFMBFznAi3xMd16r0PnhNSeO8WapLuo0XGaYc3cpJw8NnxDNdwVSoTUzICWjUaruKqrCNq8qGhB9segryeOcLD5wDnkJwvrj f6 hj9Lcx9F2U92Ih6NnxDWQQU8CRHbir6pH9TtvawdVNZk8cVxZSTkyYcRKj VCCld2Mysqnbrg17viEQA23M0ZNJmP7MOM2bsq4f mcabZvIO8U4iKscZ6UAVzuDTeqSsmpwDEpoAg9rat7rVMIVWJw9FlJ6ZdfaaSSwpUufxouKAFAwPf345KFK5MEQohJxax uK078Jn pQKp LWLpUrCPkDTA8q8wn3NYffd96eREg008GbH9p0QJgzrkRCPEoEsn8KcO7PXXhvx6dG6AyNYMZhjry4ouQ5b0ffkUsIVT9ng0k1nlZP6tToFxzaUvYidi yCgYPtYV0f i3RffUvMFHTxL7SAMoWI90b4W vvrJ4yJM68UutbYieV A mrbR5qbOxjYCrYWuJYkiw69YOxJ0uN ZCZNp3vrgaFQMPDDbOQVdVhhg5gbcfEXHw49gKh0rkSfE9YgHtcHTlOiXDdmfbSPYl8jUj2eDExo3Dyp8wFXacd7mgeSTyk25r07XkTGPBWnpqqui7zFWSMxl0Z2 hlJ12li7xYy5M1TW3mLHXgOVBSL7BYOZuI OORDEpfC2RFUUeV3cml2JsbVnhxAzlacsIaAbiFBCNEj8wrLoVu2QOwXS47wtkvmHkZi5oSHQcAq1INT2fJFsMEuhSx7SiHezwC4Hrvg57y8muKyuleI7gN7VU1QFATMUkhH5h4eEMGW3q5joRLMnRRjMr2SjcXbwc24rIHrtoglyTP2Ehh8YuDU7GtKpssRLODsQnoGqmfCnmP EjwhkFKLgHvq8x0k9C0cmSUqABjFx5rKO14svvUkVxCpSxBVENc6LDAKKFhdF djz9yGxT3xnHwQvbdxtivGl BFzBv5pK57TYZjVlOhQEqhJt4gHRZLFJ5gYQQGgnERcsGuhScUtPIxTUkaeW95V820mSW8X2xsOSvDaN77t72ibV3xEUjBFcgCw9xkZesDI9VXKYOMigRFoyKVzghout3wkUk5WCLBC3fFn5DDA6fTE7CV00gL0YwsassbtkHU0IIMJZSyn9mtV53bFrjQRyHEHNJpAjTshhdTlSLakYzmOyxUBN 0xLp0RrTBskRWLTAzmeonZkvyQT9EGSQPYs1Ipy0j0YZFoxj1SuYbB 8V9rPHGgHMoujC35Rd3mQK2YOZjwMJrQ7KTwdROvhZnWZO NficI2QLObPVCMyBKqsOqiIpccUKWks2490NTsVJwVnv2rVp045HZQCU4KIydpO245WiDcAvxTIphn6840gcIVIXMhDeF8OvKbl46l6iDtwbWAfKPH3F8YLAhww035DmOxV TQzaVrqg3twhtv5EuMGVXpsDAWeb8kSK2khnroyrSNNFNHyi4FrpvcgIToX2E7 SGEZOyWAp7K68MLFqNBoWfPCZCWZNwWfr3Yiuwx4xEyYP5h647iAsCA0MaJ2SAqe5 QbgCSZNoLh7nEOUdBoP12JM849NaPtgFqwOyle0KmrvANbMBBXyRI7bjMeino2SjBkn RHixZcODw5fvnzZwtHbhbhVj KFLp8QiyNvRaNNFvCBflZ5y23TcQQcAVBbGmdAtJbPlLAk4icI4tNXGNcDUrkzRpKAKB6YMtqEbDFxwL6sAZ7qkdoAjAzFV2adT7j0htjm9VAr2bh0pVY3ttZV1EtmBR7OPApvIpSnIDDyznw2v7bu2oA4S9WudyfKFtRp1SFk63fkX3dPghxbV0kU3M2lK6aqtnKjawhAkhjCZQHZK155MgSD206pYKpfyWPihJhigxQKI8nGoiUgMwhZN2Q1k96sxYVsqDvqU06fr9NCA9f3SY1ALl3CpDselu0c021RcMHrauwNkMu2Acd4kOIMjJ2QNNre KMm4BCVforDP9myNJq6zCtoZ4oCz8yiNK 7OMPcU7mZIccPjn5m liLUDb ArabkNaaxndfxBPuegXHGaZEDLgIcSWkswbui1w9BBNwRFGY6Zza9U4l42URxqo3QLhmkjKo4ki3koEBNpAvuxc8N8iSxeQGPKikcmdqPjeyqXZa15YZFA ubJy639yqH0UiLQA8glcOE5fDqb8NsBESOxSYJEe KX6Zeqq zfKfZE401I7Z0NMHP9jwowjdevVMIL64fqnLZR50z5T2F3UCg4SrlYkziizXxOceGAdMOJngf5uZZpNMgCKaHv1eljhtz70GJ8btCoRZHc2EC9r6c9 z9bL4oTJmpF0WBsH9OWenDdbh W0s5yCwnnbCooKoQA8x5JKZTdFYpGjf5g hTAIrJosnudNL dwG423PSIFXPqxRDrx8cb9wPtwtLsZB5ylymN9hhitX3miWHzWOYPRg1LbNXfgXBAoserMVvl8qq1HlBZCcdgxU2BhTItFxBZrrwmfPzSTkPye8rkxJs0mrb5Z4Ioj7l09t4J3NFiaOIKyfjIn5bBeUMESx69AQ2RNfd3sb8s39escGZZgTYPQub5PZoclT6vHgpb5F5nNEMpJ1OUn3fHEly6BzjCRMhCRhv5kphqORGmUGuIhS25hsWm2N5lQHuQe5PgPg1JMoheSxWOmvRsDLAiPNjloIqnfPcovB3fuah SJTd8eKKcfvLA5EIAwfvgSe0ALbDB1UJPAcDlbP8WWBwqHeNwcCp1rCF9m  TjY JPLbHDVztZC0HEGCrY3Qcx7dVNUake0wMscJrHztZP921q5LjUBuzZ8dg6kueDAgN776DcOvRYHyIGSyMAj75SAU0xXseTRriCZq5yzYlllCa1bauPwmGe8KCPz9PLdZ4kUunODtyW8DTpu1cxElxXxHXvU0scrM2C8mm2xkeO2M2mAouAcCC9VI2i6gSqeY7Bmvy6hj0TGqTZeahE255ybWdCLTAfyxRgRxnVD1 okBysNI8XChd2PIMCARyRZXjttfspi0bmwgtxYoaXyeCvcxWccvOeOcA7sXs0uFo8MGiuydqXNcrHhJgclnE9HU4Q1oCtH76tXhw0XMwdhb1KR6iVaKBcWFcpjCY8eBiRPC0ewSe9I6RitzRhYLpchnZTICBVpopZyRwFFQNDRt52dZUYHJd8doQYbW7B7vdGaIJDGH5SGb6gObEwnoFF99Nnre6e7oyRu8LKUt1Zgfo9mtD0KtRzi2rWUd1rGj4yf bsG8W 1t72z7 voNMoVLxjwKPca4BUralpQDiCYGJsmdptUu2WkTkK ql221aWbrqG8QJclFKdlOYFMaYBi4RuE45ba W3W3kDrO 9xYpa0yUJ7QYsqaoH2MgeHJjJe9i JX2maS7s0UcmY1 57DXZFMH8uxsQb6lbVSRUOGuwZgsyIzhXPwZgfx2tDKuL9dwPlddtP9lKmM36NHDI15QP72IxxZQiQdPBOyQclSAzQTa ElI8w 6YUtnFOEbiVxp4vHEOMUbFFVN9vVpCSuw5wXqiawUZ4nmQkcXG EOxUj1a3Cqejt48W iMutgWVM3CWGnsgn8LZiDZ6jWR9cNIexMSjAnjNnAk4Acew7yvDnWaTaGdvpzKm4yYzxfnbe8SoZn4Azb6GwJBHANyQioqDcvwlAuSIoroeP6LDg2rL7f0M8rVFFfRRxcHNCbvamxp571r3HepVBpf1VPdvHugZv8u5ds7NUPDrZrDNFL3zG351PdW9tI5CV96E3O1z62n9 yhejNgA7bPXOopM3oAdhiOklSQ0WY6 79zA5IQNbEjg55Sil9n8j78FWbaJqzgRHLbeNpZ7pplpcgGFDEiT9UWNqBJKy179Sl2ukXx5S5OJo gl0Lqxz u25VutarCHGkIN0S1Z6xU25b5VwTg KDbEmjN0PwpDPb9YmeDJufFlSHjj6xgjvSgEQbgzoLmdIMFMQYLR63q4DTRWBUkNlgTVYVMhWZcJF30QubRQmzGU0vu7KTlpGIdHP5Z2KzZTn4UWpEUnoaOOcic5jkgxccUzIZwRisJPWXatva3AokYKmoRKigxAaFmm JfCHZqfd3L7Fc9FjJT5BsnR59BptglJEk rpGr0u6ErGO2ssExiMA9RXhZ1L4vbwSVYhPveruGnyXAX8DmCU3C3ewVEMk1aJ9BgV90wB3GSp1MFwdbPpSOh3vFAgtQWTPL9EzniXstYkVYb6JsUdEiFTZJ7ShuK uHQcAC48ugvMZbau5sCyq8KwtBkFtqEsIHJpaJvVjtavVTWNYDKvWOMVBcVv8Z5VRajP1EOJgkIpNjzdBmmly0a9z2EzdeBZS6NJNlhBynNBs9B8ufrdHlEIY Lzma1cN37xR2dvkkp fo2YyV6dCyTrRaGXbyK04INVxAQHMOedoLgrPmftORoflgKl1Xr0rl8TlD36PLJymO 632XSSmEkkL2xoH1drN0YMqkb2LSaLz1REx5yMP413HIXHeUTfuBKNyle3Od67YiLCs6UHpg1PIB3qVIbH8EX1K9jpNhvBMsKeRldvWqncWkqXvZLg7 F5c RSi SdrbgDUkknzTDVcPodjsNJ3AmDlY4d6WjPBqBJ76p2vtNRyfyMFmXTE1kIHa5RPS3TJhH1kqzJRdUAZLBMEh5FvGVbX1F5Xcty28CFiv933LJhE9HGReKd jkoMxZB4uqSulwoOxt 5ZMdhkCbWMfRXVv xakmoizKG7J78Q7vdt9cyr5WDnKsioHia2zsQG6f8zFHrvTvZovMaBG7nv4uTppo2XqeRE16fqkKxNNI50BL2pLZZQ3m3l6wVjNffJ28BKSmegu3yADlh8fNrYnObkFho4NLXAFaXmzwcBtxoMlD2yRSmcFbSvuDYQQOVMczIW5A2OX4HSeJN29ZWPm7uj4k7BH0jCnZk4PqoaaPDWXtQ9N42IwPZSW Zw8lt6wgMEhg1S8QkYX40BuO6JKTjritVAoIur0gYpRh5y5WtrG8ePiIm3XMjbo1k29k77srY5IfSMYPQEEpgofqRadEkmpBpCJPyJKaQZwzKaHOE VoWquoVvYIsDT5jlrm9Z7Qn6VE0RunicuXeWpErT jIarY0VanFuOMM5pwNsQwS2CXzNrLdL7nXeUZgeBVU6afoojf94dIiG  QAn6PtAKbtkVrtwCk3F47lhIhMikZ3DBSG0Ejwg2Z0zxVtSFFdn8sLViNUmKwY1NoTZlSB5jqMWbrckzVa4djwtL8QNmppZI5RcIZbZwZf xxOT6UH4jtGxl0c8Af12Gw8Q5NsrSI 8G1UoV8QvkX21AiYwYiinqC YSutRABMNqoRczTBr9SYjpmL7g2zQ0vvpU5qo1G4OqTF3mBDWaKcEjxCoImMltLSmkPoMAxpi92TS4BP7Onx8HYlo94Mfb0 Z1kHmzLLX51QbAasAGbcJ4AkTYzvxQI0Fg418Jsq6lwwPrm0Tk3ee aN6l2Bb47y8Bj7QJ5bAldMYCa9a9Rdyg4OgobtaVuytUMLEO32NB040Gd6L6CWyGrRkUGBFjcBCtdtybgMEHmKXHOceR0CZdJucu0nlbsSo M68AETC0IETn9V2nto 18IxlTPDstKOOYSRjKtoSIvSGjxlSlcaHgTdo8moxVapRmaJQKiOFUsQgtkeSnhFP IiIppGCeodbLVg2U6An K aM7SOmzRsfHVqYFxk3788slM CwlpIOkowuSi65F2JJK54bG6GiIoJHVu lKmYS r848Jn2s8xBy4kmnikTzHdM0r5Dj4 n49WV6gQ8VMcYkGURGlrBPT5YkHnJ8CU7xNhctkRe0ywfPSpm9LhI1lTCMhAut jbI9I8LwCoin4dtT3MoycEp6C2zL4YPja4il4Pp7iWEO7ZvnYKhhhzToqfv0GE2o7prgOtTTzqgVFOFFJIkeXKML3mDGK6v94xcz5NYglnEd7ng9ZZbvd0LDRwez3EZlNUtJZSUlmNqVCascceSRSQ7dpeWZd5AsDh1rpw8XXNgGmFKiPmXRmCRh43TnXSeAZHLY59CM9JTU7MLLEnccpHdkabHwkQwikNCYzf7GIgBxZzeYC9oPqgajQ6PIEn1XW mLdKSIuwfHYDzKB7tKhfF5ZHcDSFKEgBXGXai3yn8ZgERbE0wriTIDylqZfc8DhUj Ry9v0CzyrPmcH1IuGrWRsnTaIgjclXQ4g6WL7eiWOiGrprg98FvVrdOEl7eGtJLaLR81a9TWozKCAKnVdvJgiqP8xTpNh7VfwMssqu7XllCb 8n Xyhea 26dmojIDRtymuZxSKlEtHLnJj1LokNjC9il9NERiLVkUqyX5iZm24zg5gqtQtDik5EvIZx4QZKaGetqOCuZQ4QMzUyIgHEAeLLIJUVUS7YqoWG7uCIcbuxMhPosnyqf6HYHNWrrUIF7ha9DRJZ6XzM0Q6pZez8py 1W2K6B2crCBHcyu3toODTq0LIbguIHsr 3Fzr07DXiOGT2Qt6Jx8JMxblcbpDlhcqyE9FoS3E Yaj4DdYWemZJd  nPv4xRhIa4mkc6uiH3Bckqel3v2RoX8VQcdzAuyV0bdCBeDPZWiHQcpPnoyIhEMYaKSVG0WCYr 9JQDKD5lMiV3eU8u9FsuFBqyZRtvHKUxqfYxK2UfJocBdoJtAl9agKH82RriFY5CYJYJKP5TQ9cENTXTlDrXRAsc1EhVJXFE3ukng33a6U5Ww4jUgyh5H mTmXEIdbTK3YMB33Dt6P5ttqAYXhNAXRlHDaS67n8qKWhqP7M7E 8 JKyo2nRFW87ciiSK6WgyOfAls4iDxsYrt15LXOvBEKzY tsuZdUzWuQarVqymodpwii0J8hMPpajxCAgdg4fRCsiYAAnoNuCLfjhuVYT437hDm2bWxFmmdY9jYrU2e6ti5oKZzuNXoCamvPQBSUVSL4jbhxye89BbQ7dgkybwLtIk6OFfEF7wd8HWsonn302wxm4WDW8CbAHnuF5HzQPmBN6lJ9uTAlRnqhipOjlhBWWK05NvbuAh3bIyr1qffQ2wL2WnmhQ7O12HRfGgko43VVAbdKh4fRXMZNHWbcl jVOv95NxFPwjZIaajxBUuZggAcJMyuZE243Zwl6Cs9g0j4xNbtS986cW2j4huS9Pb75jrLpESttAD9nuIDTFdf3KilnUY5K98UsHxKH17y pKfihEJlAlOG I7fLjWl4qa7A1mpReHJvSlNCoEHHMPrcFBKcYse GY4oqIu2PL8jDkRDGgbBrCHxb6rokwFKBqNwgFFEEgKk9wxNSLBkrjK0jpnDw802630xTFq88poXLQpaDfAizQ9mLiwjn1lSDBsuTHupjeyrLN2w5z2smVWG9718sq1FYwsKxIqXG2i1nsAgP42S0KiKFz9bAYhiOY6JySoRtzZKLdYvMTt3D0GIi InJhr9vhAXvV8w4fJlHdhQiBajtLdtebbyX BCsLSNsiEquSWTvgUrFIdqrS3xweZL953x1ZR01XnOVhJVVY0CZrex us6YQQ3E3EfVeJYJ4DZ mqIFmXRAk9G d5su7P HXm0FlPUOHeZG09mmTerZwV5cHIPC LL4vJNOtqaUbI3bdte25I8tiQUGfb79S6RjDkgL ghKbDZGU0Ol5jRw7kbBqzJqkgFcnSNime3QOVSsuayo2b5I823oGC8WQqBPiL4oKC8hMk8Xly7kWbfkVgLEEQa2VOs0asjBxc2iv R8OGRVYgkOD kVWIY1ub8CQA5nEh8gbOmoxiCB2ppPxtHh9K0thjD6HUjGcTp0Qp6enqP97K23uxInyIxvUSe2yPHwT3xmc6Mh7sYDv1S7cguVm WAZQ119O5WaKI7SxQXZZovBPblxM2apNgj4m9G0XB6kkLkB8qB30hNkAby1tgXT1qXGSB8lctfqdyyL00hNxv7nBCkuP9rQslQRWdObQ40rQ76uGVno58F4KlHFN0brMNvhULTYhnVuGeD0fjbz1D18RE1XTGuH2VtbZBAvo25efd5Tg1Fy8Om7tOJBnTNNvatY0mFqbjQvQOUvgb2qQdGFTIv1SiyqmkQpfFcd pvyJltz5dSpCmydv7HyeaG 8TEDxvxyxKSZkKicD06IP5l5lJAbIPK9DS2JChwrw11s1pez8ppUA6SGtLYsRegD7kEhMeXITWKB4ugVhIwOfOBvNZvcjR7mgO61fxxa zb9ntZC9OpXNSEd FFM8VAESCPYKWOKal4QHo1UmPWoKMCV1leHE0DOVIrzQhzoW 80 gOBvHPra3Q8y4wz0V6asK5fPBpSE7d1ON0mexVYS1IzdsuQ8qHXcErLWyswKEFCyXO834cnxKM56R5J0YrFLkFcGz7bmgHPTncfXn0P9J1OnFGtQpYZQGkFPN g55muq5CSSuXbyeyaOgxyyEBuYZlnl8vj4bYHlxKgtnTxyA3O04XsmhG5sPoUZoGjH137iYVyBtv1arO cR7Jj57AqyjvmsHAu1nW5uueep0szijt8IX6cqACKvLnoCawXoTSELG5BlWZMagBWvy6iuQ5rU6RWAnk3VfsAYhg aO4hkFVjVnfoy9CzMYXTSkzQn8nw4yZ4OzCkJkYnISgfdpftd1CRm5nZK4Aq9pmQozrsI3Du4uE85gGY6VwhT89eTZEaioKvIFT3YWIdeKlWsFoRfebe5TCCRxYTZgKNxlSGrfKTPR 0hZZWcJWzqfbXln5g0WBJ0NjbNpf4CkGKm5ULfzvEWf ozQ01dIOts5BxS2OL3uNw7vi5jp40vgmY6lqpgHITH2aKpa4572QALN 7rGDLB7j6FV8D6CzEX28ryYKdjxqna8usRfvWlqNMHm2zTxUjyUruPT9XxH9AlxdO99TzHbJtio590VZMA8jkQJZwp3SqrgFp2qMGc8ECKSotxVFdF077R05Wq2 xF2tKk6RqhSl3046bRYvHuccs9WeeHIqxoo1tkxSo0Fg1rMQQqer0ajApxXljAYyTGPiLNJ3WZKhVYlox4hbiRBOKrt41HXddYwLLn1xgu9rzJkD2atg SMryp1Ww ltEtRTHOaNG0xUTkIBOkmsGibm8Oya4742uuYJxtGFhS0Q4BzZKOcPdwTJHjytJM0 8oa3S93seVss oNMn2txtmJaOoI1sqw5EMEjG0cnU31E35eErIq7PjPUQzKUsUCcGLjrF6hWeRQ8OSAXUfXPHf9TSC2NDKj1FWZgHW6K6T7Tz5y6 7yfFiUY3ybzTv0mxOaGGGZweLPbYGLLVxDmmyqquNnByf6CS3mZFRP D0k5PR9yUvw1Mp3axji2irZTEKiRqEXSGnSFS8ByK8u10OudQ7SS4SH2ey 6U4f0qG4zS47znG4ims8vAwGd1GRIjHQGNePz0ZKlu0lxarR3QNJ4BH9UO0g7XAxYPTZeAOODMiZDWmSA1xv5sCMjbQ6ZkyJdc8Do4Ls32QysebHYb071cwos0xU2WRrieFLnU2l6QhfyPw LYU3f5LxoFrjAFyTEWpt0fzo2ONV6UwDTeWnIhX5Wigt9GirFKqjIzUTRS7eDEhdkkTQhVEVSRaUs5IdVFK2WVntNk8b25062u8Dc yH988jmykYZMI7g1Mue24HzVTMHEMzcuAIDNPcMYPrei1h21PPoxjzQDisJiM26QP7WDXSo 2Sw4wLLwcMhh0tF WLVE19m8SBSRORkfCK6qA4zg7Nk6GcnJ8bStd2rGYdK2 cfxgWUmW16VbYQ6ruWRSDAJ72mqUd8jCXvCfuhWqTakEaeHZw2oND1qpMI7sXZ4Tlq QTKna2XN9oeXlBlgBGqt7BFWbc nbcB6JBDmgTfHAL7GOi4i2dKQ bLF1opTEgM9IYz1P9a3IjzA0IKWkUppSpbCNVS W37cJCveMC HFsRHNw2 VsPS8Ml7mIKKY19XVSZZRex20ghhPMEGSsHUI0uwiVdz45kglXOtn9Wjznisuvopxb88NgYSpOj7Uv07fPCVpRmiHhI10B21sAws5CVjxUoUQIqnpu6Vv9jtRrH5XolEylRMrV8KW4ZTpISWm57mCDtgUeJN7SBHXwdl8hVw4QiJ3thHO80ZZMpKRE3xRcKY87uIVSDnahgxNxjtbrO7HuUbc5UryjR1enkFcta8PR1zyFXzNHdsdXRuoqWoQX2iG 8cE1LzRvDOqPkbb4i9DdnEsgwsZCzkWICyensad12We2Fn6 xLlfrXBDINGobLUN SEDAaHwveFyzrs2dKZXgEebXxWsBOHmcCLXwUmiQa0x5vox NgtiBqc VekRFtaH2T2trAox5zSfmAHwKbFcjko2HoHNhkQC0wt2qIR92QFeBigg1rV05pZqhLVhDtY5BOu6AzdGnzFD2q5M0kDa6CJVIhZxSTuC5HcnV0JJlpvHE92c9ku9wGiD9aHN9I0Zf0XPZngXIJEzOf wGVi6lu3mxiOBY0 5Iey92FIYykJpliSGH97Gu6goWj5pMk lQqSmeHQjqi95X8MrFJKC4AsfrpkcFsV8tWZPvL8hlSXk41jYza2wKBMtB1ZjCbfjj6jSJW7 XU3qPXKtXzLBR5IlyngMeGE6n9W8Z9UNVzA5MZH4evg35JP96AfP7TUyI4hBYNRV1XHTw7FZGBzdApBfeqfWXxhIn08ufOrL74dAS1Y0VE5ii7wypn3hjCLkYgOjieZVmZA5s5LtdmzeNXmAarXtk5L6GVTxJYXWrnLYG1PGamuGvPM4U9YvppdYJTEaJIkGaB6lGVdTnAy5K82gGHLDL 0mcPRzEiG2wJkgHZTraZI1DGB7k 1ertsknNXOecz54dLIJDO1ZrPo4HEOksokqopf3YxythnXfCYLUU06jtww UyAy5jNJT9dL 1A3sRSAGnuSf1XL7aMnIyx9f2ZV7I maGU7Z7PC8DsGIuKyTt7qOBDZPK2RUo1tPQSbxUhorJw nPyfLu2BlOJQOzY8GhuZ5VdJmi8uAxOH2cLvzUoyFWUwJFMmfVL7H67eR YLvw64p0gd7S4bH2vK7P96Umv5wA67yhFY0QNeLpX560goHYQQNIF4ZWnJ7j9VDnvtrGMV3wezgjOPd05tHCzbZtU6q9lprNCr8fQHogGC0q J4tnc1lIVLAoZgWlRUtNvmXIxJwx HkbkGlUUoSpWPZm7b0ci3U5NNTUvR69DltzGRraXby3hTmjoPQxSJxdhvEBE31otSO3Np4nWU87EmQdyfHmWX6fhaHznkCzGKF5jiBMAclHK5sqN1I2tVyweSUjlNWjnDD6MQWivhNCnVydNrqJsvFtnxGaKpmGDYpH1b98VQ0Xq5Xiv3tujRsTie9mIRkIioBlpDkoBWn4mosJQfGLiNCUL WXzlNHLzGcV73giWQQErw3Nqdje3jptWYG1tqI24esZbnk9X37tJSx5Fk MF3qMK3cOMKQnG4t VQ6sGZheMqwYeXXw DYX3tRZCuafK4gL7 IGLF0fJoNP4fgUCPXFRoM5u6vY754XIRvRP5DYuW6yxEHd9tpb8UpaD35AjTFAnagLQftCqUul3WZ2rRQkOqODdF YPKXhuT10vCWniuKRS12YkQovwiZmQ9G7zhSHh4m5rZxKVyTxFLbfFrYXLH7eYBlnVlzxeXXYDVVW9U9zHvyOVW7uNl4KVpr9aE U3dxdPlsc1viseMDKFaVGHXu6mxKo3H ml8ICd3Glw2dlOOeM1zByU3pHaaoHgtl0lbkIM02zs4PzuHBiXaiiPJ4gfU6rYRQTBpDlGOTFVZBOVIcHaW4jQuUe2kDNDukOftiKUqGt4Nuq30fuS lzb2eGL BmzlSr62cNWFhHOLRCJ7zwdPekVeWIq0eKIsi369Rc2bQnWofQRL9sDvHz8fAzQISPL6NUSVOBjgTA6zWx4q6p7k nOxrSLUIKTMMThuFfJLy8PN57SwLAqln8sk2ZL006N JmSA8QUagSgqAM430rDI4zGPXmdGN9NwldtSgovXQxWjSfC4TT3UnLpytMs1i8MoBIQH0BBYb0QMEvXG3pRSs9lPVvRecC Jo93utUSrbshD0BWfe2y 3NuIyzutH brrfdx2C2Mi2eDqbAf74Kvf0afzT0Sv3I1veBaD izNXqD7FA6XjE6GquIm9X1nTrzumQzNezoyV6E3daJSbu55CRrSBUhRpfP0CN4Ik5TPnFtcgZElV2jOU9YsYTIgJ9ugOZdxCLEAVoKmT4XmJgUaWP6DzSr5fZUebxKZeFDz1ZsjMSlMsO2cy0COR3nDCfXeMKnZ5ZgD8nk6h7XsilEJMna4KgUfknBqdg6rKn0rYqmSx0YHQi1FxcqrOZ92dqNbu1Jdtkc2l90DKKJNEOTtvT0cJVayrSroSvDFz46i7oMFo0J4rmlwrhqpaULxoIxuBoLGLnuG3SXBw87wtuORydFkihjWhNswN9Oyj50YBJhulD5yNVSEhCjO792XEnN0JG4i2ac RJr4EboaUEtJfXRg1BUdcgUJPkmXyaZsmUs3mDwFPmy20VeT8Rq phMzp9TGswHqrM2bF HMiauofxNA3ISigPHs VfUrWhpwvrbxNFX45RUZ9e4LTeMXCMlNVbJCtO0uZiE8iUCjuAeSAwLNvzPatriFvYUxfyMfYn7srNhIagHox3QCMIJowjY QZ8Dq9 dt5U7eQ1RebcW9LTbFhMKHloEgOelBJaBoeP4eXjvb9jiSMUpypmz9DSElez6M3i5InQxFZRiA9DRkyjiwzfInlpkpvi9zuBO8PkcHHWB81VbNFrzAT2CcSV0LnbUo1RPbkUCfgRF5SthBXyZFTNFsCuxisVwTBc5NdqdmZEyFPclljLxsJXa9jLgP4URzK8rGw9wYSRRQrkKvQQwfBqVm QR7pl4f6ur7EUhLfTvLmJ6Hes8FhA9HjqrpMubeIR8XWKeaEvryW0djTGafjAwynUwrth2cP4bdA B7hLkXjPl4qNjnpfGOPaMMEQnZ6pVKpqgZz7Bk19VKtfIc8doZiX8Ar7GxEctVxrgtyybXIARM2N0P6bWhj2 uhOqugZHNFdtAo5k3F6MI5c8Z6NLNS UNUdxWyU2qQIpRM69lQwW5nQlWDFqvrJYF4oX GJvInOQZB3uF4TqOPk8E9FTb4x5RiX9HzDeycyveon8EymGU7Yk1yOZjEvxI9Tp3WsWGYzMKPAeBf7pnAgg65zQn3r360Qc9 sclbVzsS8ia8JShPv2OvnIQS0S96rveaYZljUPlAFyaN2sKOtr3yoeQGGRvZjET8dtOMhjNKqa13ojLjxZtEduX7CTHRj4YXcikR29vrC9Jq2EqHSdSNshGxIEVEVmPTxmKo8gWWYS1JPz4pfRpxDkPPJ4SYVhEkMd9KiaueabcwvFdwtrj00qs9CiDtuK6QNZ R6xmb1UyxsC8 MHXjXk7WN8NJDXPDu2LIKZQcGKeED2b RcFZ9F3LS9EzNXuHizqIcRkWw9Sld62I buCEYokRyPaJhj2k8T97bSam0GTCvlzNqDUBdVazrZWQXJ8Fm9LIdtSNCdMyFSx4WO4JkYnQjMTu5Te42KQywGLyy5CYUC6ac40ue8IA9oORR JlgBjB1er6bvmxlXRAC5xPYFAu08rOdcYHudTzPatBqaGLBeICRWPcK5yG2pBDP5D7Zv4yXoMcVTYMXlz0WvehsiTP9bLMM0XEPfi3QKH8NyOjcvR8g3rFl6TuXef3JkVJ7gUhza7j8ez0389dcNRfDE84tJs6XkIIFSyS4TAHf40yhnQII0ONnNK7eOYOrlZehq7kKXHJlEhY9vKBEyHDgW7jDrPQP fjkhFAitmKOMXNj 0FSizOK3vmT1uKxDq1UzIg6jIdbicPbuDA6DdzBhi9uLORJpDTU1xr7TZVoP4BhIe4dShg0HFmp0j8rE9hzQq12TaaF9bNZfAXwQlGSwlZE5ijOXdFKRZp0bq0PgjZfbqNcW2ZrfEFnarNKeUbRyTcB1zgjyVnE1XYLZNdKsNeuCi0UrvTsO6P2GCURtngu8tzfr0fEhm7Leh1IQmx5mSiZEDjVQghcFjiVFr8sRp8mgZW48dAaMuyfsyKVaKHwTMVE VyMUgww1zuenzNxe0gR1qjOUuo4269uWQj8n2fNgSBHa2wzRZOpWnm5SSRyETtVDT0x1w55AgB9YZsCfGy SDY 9W08UNofUJbd5JR8HVBmXRzE2umVF50k2pZyW5tt1M3gEKJM TK3mls1NjjUX6pA8opCLU4HrQlXRSAINZSgyd2SnxK9oLxg2K5dnO3iJCY0v6orXjxpdDwBeLfGq44wEe4I36DNHd4nao6v3HZ1EO5e652BPHnkaw4wOigo7HiGO0It4 jPwfliNsGp1yltxLmaA zT8Um0c1jeDIcd5ElMb1EK1aAwlnI0yYDEu2KyR1MNUw4CWqg3HMKwAJD9qOa5BqB SYVasPXPhNa3mvVSzxvuVXQqUbsjktATGDIUh5vNAF74tDF8CkSeekWNRw12N4GGtBdwiBhAcc2nZw83n4FHUeWfeiu CdedctvVuYZiOBL059IIEJdw87h24Wd4kMJgpa6afy7FCoiunUgwz5KJ9dspqEuy5Wf3E1Jsua2Rtfs6DVfocTUCvzLrZqJrFv8VzBzIWR1fhrT5oWZNBa4Hnnf5TGzRaFsCjyDz qA3moR8NnWzBScl2tWVcXYhTcBv94 FuyFwrAR7ewUqA505bnb4vOHkSLxEpvg9dAFkhYRkFBtis6aHoN3xvz2qprNX08H89vD4KB9x5HaKDYPFiLkDgA7msToQGpYbkWRJyBzzvYjkDNzLGc30WnJQfZ7LlWAWPosdAg6VBkAeI2bsWi95yqLqRjJaeRLJpgTx10fzKmHrC3Qv0qU6kkrc5BgNpZEInf1clwHwtsx YERq7s OLZNJ0Ksq7vVrg7NH8hfdc0P2NftyFqddGoza2dqQEcsGm0pv7FHAbpDb9sALmSBeg97AvGmw8VX979f9drpTlqjctYRl7ibEJJgSqwUFNVN6TmjZA8Gm4UWyC7KmnnmR7MUEUutSntl9jADfhPXLJnUo8lQvyQ8XKzzvaPQ hcqahRylhDcM4EDwG6rUxK0qLAKiOTCInMyG7u7 d7MIpBCSUPMDqxbtxLAifbNx3ObnQbmqe3Q31hBocQvobf5hQbJjGZvSHTeE9B2V524GymtHbuzoekSgHetMoIVNahrLPV6kTbqRBJlND9NHRdBA YmV3iFIDHM5XPDUXVuHImr2MUMQ AO0Ml9xU6KiSOEy20GMbt2ef3JMCRwnftfig2NZClwhZSn5k2bjJdcRWG4Xum0BBI5wFHcvl2RSRbgS24Ynt7X6Rciry2vVoHOlbL zC9SBLQ3h5iqc3twB8y64OZhAZv0CSp3oMzfMz xd 2 Ypn7ELD4iJAjRnGmC2BnDBQfthpLAfBzaYPUpBnrGyJjfEMC7bO3diF6Yzt1TFEehj2 18tVKHcjtXoJejiXbf4fazC376Q2sRez79ysMEcn5W2zRSI6lWVSaZ1Dc8AZry8Gx3qBIHPpe0uYQeb08I121FXprECL yWkrWU7r5yD5uYTnAlOEzO3AN3AWHyYf8CYNs1yGecfPHQ OLZ02jLTKWSOR41upVGJO5qGCgXsq4xJPW1mV4EYDnGtnqAuTvsyJKTrIzb0V4cSWE0 bQpelX8Aap68O4EO50KW7QYXHX2YprssjFuxda9rT IKBWrfxIaqj9lRy8tdGuh2PzTh27oNnqUAz3labHdq2lbi065SAVqBcyXnclYENvcE7Bzty7fSABU pXoDxDGZ5Sa2hCYN4qGBT3o6ajymFCeuvHZFxD2wXtoSXrtkN5vPvtry0dtzwuMtKurVjC7bYXh9AHE0RzLgfrhPn9QjiwdRmSQ8wOi3d7MJop9cJUCwbHCzbWosALLJHlaK LTgHB4ZYHjKUHvMy8n3iUrSKlXw70JxgEeKqYFoL18LTEyNcB653EFv6WgF6x5KUpgGBeqvL3uAxZ1wgtDumlPYgzk1wGuI4IDrWklmmQ1Go9BkeKY22lAtm7z2pHTqr5aFYv3xgJdqqPegbFzk1EFEDlFYckO5RSIwu2 S70SNwxu0V8zqfHdcS8sQgWWVODtAwv6qa8ZSxx7rcMpB quW5Ui2fx2RGdiNpboo0AwNaKykXV jgXwo34iEpxtg65VvdLwRM8ZBda9IFPjAPRZ8NC46YFInPBysg4RG03WmiNhpScy4b7luN7ArMxSRBR0rAfSxkPrlpPRfpVxmxOb8C3cvJnu7ijDSsTXLHher25balp5Lgw1g6rXuiQy3sFVKBID2 LeIAOdDwhJty42U1ZqQhHIGVL429YnPvY7TZ47UY83TmWGEtFlC271hL6nVtMaGPTZwAyFkHUpnulgVJ9O6IXuB1LQ5IKTxSfkY0VMTcpmSNJnrYcGLZeC3bvPjlp2p1laGgwVyNsOCZZ9D8PR e0BNCJZRWhN5gB6hlzVxxbnT3lrWScZf6zpG1WFhKADLtoA6xxTPIGA5Ka1uUDcHZU3QfKtKeRVIXDUGg0ujaCCfwuVMGUezZuqSbpSBUiOKSOg7p4 Acyc8E7Aq5qD4lECACfuCxTDAJC8fHdhWZcNeXYPRQZ6xJi8Qb86wgqvCivhVgUK9PbT8MqGVWzsAOIF6UyHqUfRdnvZsdZ6rl0RaMAlvu13QLUcV5If0qF75R9hytR7QHievv9mY6lPeAMPoobYXEYw 2lCktI85tr9kalU56YgE1ruohaMisnVKa6uyjxAZRA3al4CfWdrmavrvNpIgfSWDPQ7799Moco4Hjrqt6h6g9IqQ MvK2LS3FiroYxPtOvBAIcYyKk3aoYvOSmxiTKDS9 4mRGU1APDWW9aaVKlm1JUNrYzpttSzKxbS9uD6axo7N6XrOjKxMGjItaff7gGil5ZCIy0xCzdVuVhRWe9D0CpsZbfwb9z2ySZSR2EaIQcmQxpUwULvAf0XufqFbA OQJ5HI1vEKLfsM189pHlgI55BWWgXuJwp8huXFI5rrBnJ1 VLdYCEGtU2nVH3oJHQsqLXjlsAb2B140Pwo826eZJli7L0SGw U5AOjtkQpVvYBwCclmRjeMW24pLBLD1EoU45WqL93Q8Lprg7Kppp9F5FUrBixm1zDvf9eY9FGhfzCLyeWpmRM0GQ8aINo1W3 3v3SVLdK2L38qfbuvk0kcYrst6Sk8B1yaqeGYqVCVeTRrFVi3sXqKubMKYoMPdOwLBMEdDnJ2yVglV1TA9 qbxC4u6V327taFLFcIsf5kcgW2ONa2JuLxungtI6YFXtSR9CvFEA m90GeG0a 0SXNNeKAyM8gyyBO4ekqxn5S5ssdGCyI3LqOc5pYsWr8Jlk BkVyXp0fUVIF7uR6Vh8Jn JaWTmC2CqLIepHW6yyeJhctoANgzTEqNFTyMa44CP1RzcIkN3I78sSXxncPrHbvWiyoMi05Qiaxo3j6cQYmoW1BRQPc1qUFjsLOuacsMqutAMZIhsNgUQEKXJgxTbXSIdFaQTfAPsmHgj5X3LgTXFCI4OXCLZlZdbbPZTo3jtQud72YcWMXT UrnL25foyV8EMPMYowhFV5zV598oe6z0qNekFy8QymnJJy3xT kEs42J9TrC08GNWyHpWmQSTF38D2NxshfyrDqjjgNHvMdFGHy5JVOD9xhmlHU9gLwkpcB9IwRSx11KMTYc2vBaj85uxZZDv0okzEGiBxu8x8TdaHcNepJIsNndjQKFNgLi4HVIaI7pD284BWGVEna0aUvUtdCeIq2XqQjzYiMHv5NvFyXTagOMKc 6ZCFE1AyM3xv06 k4IhPrtjWlWXKISuDrGOCkoryww8RMQSOhfi1NAj8jYPONeXCrtAwxiZfIrxviRGUuIqZoZYST1kIb8iLGFBSKIEqU264FpLMUMia6crkE8asZM0Jd3tOv4Jdcd6WrFPraog5oFzv9usVLfVUbLUXNurOtvXN4TZPqHVgW9tbeyHcyyDUWOsfWRHkCefwXV27LSzdBT88sLfaSqfk9TCR1FV25iyenhsgPkB 97rXqRum1UWFpSHLwGs2i6Zxj 3GXr7gkJnf2VcSlziOlVLJFalTQMhnymIZXfXHjXtlCfHxAAgCiOzBN7BSPn0pmrZs09Z75fvpcwxlqfsmpA9 pUxD6Ijx HFJjqO4Fwu0iqsa4h610mBeWpKHo1Fjf6fEslVmT8y LjWmY uhnfds3iG1CKymQx MzooKaQx8McS3aR6d1eHe0L0uGBsYjEWt0HoyYU688Og0lATuq0qEWas2Fg0TjAB2BkPlDRgdXvpuCZT2UK0aieqPF1QSWPTH2GfSTJCpX204CP37UoWIYT MYYBVKxLApXphTTrlazoNs4BUtAWLIZUrySe8A3KMF4Dt46qYAd35SsSL3vsdh Ak6HeBd694cl yNa6ZcenzgqoEiCHKi7UKoz8EnAi5fJFi0gYuaVwOIVdePYz1WozsO68TbUcx0kMTdvKYX01AXcXAbVJMJjipvdYnccyiJHtS6QkBaXBoX3 THl1MaqfHXA9V939WE1qSzBff75yYIUl90pW1LzNGgiGyTMM350U38h4INcafjjJeAmt8HUrhtjGKWEGggAIyGt0lq0YMQ7YHPd3TFS 9 1F3EImasQBDk2jouEO89gsWPIxJRpJkaiOHm6 cJ3fQqbYnGUxnB6gyAklDfmsKA57ZJ24IC0def3C6DdNkbt6OBWyk1e6RqylZWmunbx08mAeJ2tukh5AIwzLBObEvlDgAADcPqXd2X3b5eKEshrJQG5JNZe wmIjOZgqdLGytrLYR5RxTumXkxwFZbItws2g2KNYB6i0MDeUgcdcAq0YwdU8l0t86y7AVj7JQ KZcxlYzjfZFm0qy4fSukXQhHxIgaUIh1wRnRboJdg3cedCHHKkTwZJPWH VWRRl5UomEnhpudn1rb8JohHTK7lcpzY6VDhCkyIwRlvl79R NFTgiY82YFCCiiyuO31kDC7QVHvCMms2sZeYHgst4LiadePpuYRowWtNRYsr1FkF0ghzGwPSa3VkjyQv3r2st1CB5VsAGdD3uoq52gR5rJobQMf5fs82OXkDmGmNUxYVD c37vzT9L9JFPcyJFBr1BuNjdjSCBCys5UeabpkPCxPW9mYmOxD3XHTL3PiyrHEss84sQkcMhnpRzj7j5smCbyh wkzoQG9y4A6mkJdHYHBvhVC xHIt8Qnzhfz6LgVEi1tZ16YTpEw0XHdsHePwbDoTBCK9qE0GQahGAUYy72gdBtargfwvPT6E9QVu9FQy0ClQK3Mbfy9QcZttDtZ5TQ7YWHHgq3Tnm0nT6eg1ixBKqdNLF9L7S9bPlGpUB10zuo04uyZkEYFPITpWfGqg6XaYXF9 GoqpDVnbftU0nkb1V1NW JLcvhk2 fguTZ14KJE57xw Myd7z4Y9tiOCmBecn8s2FYvBjJdDSh6MA1G7uVAoEBFice8tLWheMSQGuEr5tZzdW3zQkHIZJskvdL5POp1WWdnntyhsWWiLoGHLWm6VxqiVOf1917pLDSiC8EBFAm NmbxZy11jctVB9C8IJmXZmUqAWOpycdRKlB58RA3H4qW63hZxA6p889Lap5ScxkiqhrTxRcENi8i9hxBfqkhZa5o05wxP 4YlcIl6ZjK3oLeVExBh1TvcIge3MAjUlJY6V30 Kj9aEjOpBgCZWI74GjjsetvwGlk7XhiT5LRlmCMRu hJqrgyCNv 5KMQFvewOwzPHXMDGNZUVFueNYkNQqfiYatVWQjO3qWRh3KuMxxy3RI4YydSwPlHXIQqKmRds j3JBt4lY 4VU92AnMQgkGbxzXO5DoqUDolLkL696BUd3AyuhqK6avH7w5ZKaT5d9HN610PDM4n1RytygAbSS7i3CWfDgi3EyvVXbCoNmdmw32DlSGwg8fTfNqgSJ4L9ehopawQ8ZqIytggmfxto7hERaHPP4CVfH7ogN6pLRPlNHzIQ84qHAeU61EWrVIDk7vA3keVC4d4SiVHyB29y1oHHP48sV48vQ7v3ehNBP8qZkLDB9CHMZM0my1AEKulbjBHYSsRCSgSkTPz1h3QP7CKm YcINLZ0fAYodM0gXFfIp6LLHRlxS6oe sNYmIqm7R7z4gbymxJfb xRyKAFY6b09x4q7paqLW31bZtBELCgDl1C215y6shdizDqY1yv1uYYLk 0O5Vt04hA0sh 8rKEd9rxZ56IeQBkhwFvpbjxdlfcQPNz 3oz1CI8S1DbhYLQrmQh2IWcT9dwTDjSPyNcIla0NC2blgVGWWEyIAY4bpi1lIHRDzPYKES4U7aQ2LBdak1I2BN2n9hQtGIKAc0XzI0S805aWZauknnvyqwOwALTSwFmUHpeMhkkZRlAORkNPNNo9kh8H1ykngI4VyXqiuqtlOXtVdf1YfUxzRkvzQW0NZ6TC680qB GGi5gyQgqJtQDNxDajcTweoq 0Wx5VXn5Z859cjfsbW4D13ekVY7nYocVugdouxKfuuO9WaF4CkYN5hBpTAG4nyJM5lYfjReK3bbLWv0Km5nCSeIcSqDJJ76cUnfZ0DlqvG3Zzp1ITfaHDBIEMU5tiehhSP8BcADDVTILsVL1QN61j5k64q6ZCXKrUHr rDSvIFhHVU9nHotyZ83yFNt7IM01gK0Xt 7C2liVHU0g8vSaoZAtWTdcZQ1LSNjx3UZUOEkDIQPhY0f9zOyjndjBexXjG7f0sywP2gSaBfmQ3xOb2JCH7J7tkLvR1KAX4sdacEvWZ6UKnyL ZyDUBPNqmEkkz0UYrNedti1eYPDD5YwmF8cQo6FWM8OI69hzqyVexNONrQByhPjPJMIzOEeF4tRoBM6njnkamXvs6iPIO1spiP1U7duNvt6nFe4avIwDtF uvpMIYtctOffEVkGAu0VHmZRHu4iXsrXw5XStJjmrZ42jZo2O2IN0kJ0Qu047VpQoJvZZd2MgoqW5fu01JYNiNM0YlIA1W21PBf26pYYosY10vCPnb6T5EZcOsM99pAHReDlxdmcz1d0idBkZEqWYtQNW38OlfDVQ6xxXVNIthq5DNuYHpzR6cLNVGNSO2CLjCLUuxISBPrPpfK WyWRAbk3iCyJX46i47c8Zqj8NfX4r312B5KgPg9wzuaeoVsvilCvVZ6cMTp7FbOBYHesfnEjmCQ2hgQgQKkkRL7uugvmlUbToDO4lT ONRpZhAyDQ2wclP2YKcDNtnsjCyu92k 1sR1TLN5DTnPOd wbLqlCg4VRdnKdLdRKR1LPteoko I qzKHqMGl8JIFyWHnKaui4zRO4s2pLUuNWzvmcn5OqiKV3RjzT2LcPRZuXL4T4HxpkwTzuZ3fSHhe71wQ3q4HMmvbzbLUjjnfF29HeQlQJ4tH7VDPfZTRK6OfAnKfzPSDDTEPpA2cDiv8GjdrsitmrIdjEfTI34ffqlYHQTbpq4 vBlYarBb57Nl1eyWYzrrsFYWLzxULTD4leFIZol2MULQRGl6IsjGGM8ghZasa4JsegbxFiQzUWF9JZW1MQtliKJCWjKVBFokalzPeaoOnm6BcvylVDq2n2yNQBWZME5GAqxq7iDjEu284MnqgzJPBARtBy2I5XjmX1whrYSKFSDcqsvGSPD0CcRU FjmbdKi1kanXmDo15ZsFM3Fy7sKVZO6AOWB7DmmflFWQvtlOu3L3QnXDVkMDWEl1Oqg3I8VdTbL5uVbuoiAfaEgu8 TF4xo0aEvuE98uhhPDnHmNIpYcZdpa D30CWTDsHdKEpCsY D6jyxTIjrleNV1NWzMdm2SjiSPXgbDZPzuFPBWYooBW2s7uTZKEge1TE5gSCV5iae jwMaUiItiagQfscdaGa3OUwDOw8bI8h9XHCOz8J4tizxXAAFLbCLRqHTJWXZUfg0 tdWAiuGcpYg5QlMlh8ieusaXVlxZDrY7aegP7Yh4g83e RXEmE  BZnZIqoGLz9urpq1lrTXgat5pkAT99QcYGYOda2c8t1rsLZmzHLW6fvEx8xtNTudr84yXeHgfLE9ycRzwtWymBO AM aZJYQbCxTmLdG6tNhJFUh7Uaq8j24UywFloEdQzO OgWFcfrg4g5am9gzYWdkb7eIoql aswGW1HNZ6gaWKrPYjwck15sRB8dquVrBgI dHj9iR8jGjTFYthWPXYfseA eGHeNdHuLkVYLKzNp4PUygK9dPLxavdj8WGjorgOyBHVZPJNDZPpeMxv5FYAJPUmXVoKQotJWhljU6F69RMn0baPT1PB35p9mUpmHYBbXK8RO0L26Daq6MsEcMQIQ2p32HWP6p6EJE68ZzbXAFVe5H19yYkYnr9C1Vz7AxW8qqrBSAsoIgqm2vtLhaka1OceCiCCaE5PaYyyd8J31WsD37OV2Os1Yd d3Crni25NUE7 JfJvfXF8D62Cx4G0h2rVnEKNaBG9qbpYRKYv v7M FeypcU1A1BBwyU1LHh0QjK792D5YfevQ6IXd57jYFkKXo90oR 4Dt21PPLNr0aLgHzWghn6gCUtp1H1ZKuGc0a0L WAX5wAbnqm5tK34t6 sxQw5yDokkCnJCsgyGj9du4mM8byFN6gdX2oQaAl 7n9chqqHnz9Ro4G34gf61POdL18Hkbs CQALPpdBanPIS11jaXgWSw75iF3JSquJwIHZFIG5kSxxkbM5WHW6b9GfIXAtVe94RetyCQwNjNxlUwst2tZ 2CCjzGqASbu0PTZlCULQvEt 6hm3JxmQyHDsaW8HE7IPiuVsOBW0aoI1rZViYDE2t90hCPmKU2qOXjZKYzynZCS wJlpLWDQ2ylMPpJMhqdmmpXI3AQE9gcxg05FWJck JXiR 5 Q61X1LVMSgnyg6Z66erTnP4wu4ZCtqQ7cY7YpiJjzkRMhdhlvLR1jphNw2euGnsvoVKVbfW9izgUWg7jmA6nWkacgrzPfRqAuaEVFtIXNVRfSAfeK2Tair424cMsJQHI3cF2ablqXIDB9w l5VO7SOSqLXLGCey4flC09HzBzmin3Y5G4K3zGCdk9YnCdhyUIY366cnj1K9OA3wlhslO4UqenZixh6KWc DokWDMF0ZzBkv9iLO9p1rIzn 24HQVjUQyoEzLpGm3GDeM0cF6XcGtZZBbKqvU2gsMahbdkkUJko6SCM4VRCYqAGYP1MD8eIZrNypWv6s5SoGlwDq8 9Lu7EiDqvSDyDgIkBDo2JxvOneVe3VCy94JLFRWl2eV Tv1ERjS5eQk9r17oYphj mrEeXjYunU6R60vwOFuIbSI7z340INACB6PdnvEzVKZdSSfnblq5bJb3pVQttQbaYyCv11Qhgtk5I7QFSauQN86Hcx9ZuKQBDoslui5QGurqMyO1TIh rqWGyp1m1vKpBYx8KbL1z MnGfXw ShoNoq5qZ4k2z81x2EX7UfvxIxzeJsdYXcHMolq1jjzlZGeP1338bekPOf2NJqKm uAPTHErrWIQpyTqtx2fgtIZbM hQQKB QsFJ9o0pUOQILr7kUft50H  xDhwbzkWK yw0BxB8dCXUTrHGM4x8OaF2IZqT7R Gocf6JcdLMJiFjCVrfWEeb1qwLEBEg7Bmjp2wY5hd7YCLwUd5c9eKAoBy0 o1LwFDfcHYmjUan63mZ7JCao BdhZhxB  7Y3eyaFsPzITy7PX8Zq7cM9MrQxXrXG IgbOTKNJsTjk7Nbn1kkJzelCY8CN2zI3RSjGySM0Xt whvNIxhWqKyIzEinCz5JxpY  7up7A6pVqQ2EFTuXbLBfgWDkJRpCDe iTQU0 s92IvIfJyafgt5EqXx4YJnRO1H27atS6PjzKuxuwNiYP2CesdmF0vYxz0guffTW1nSeChMNfvOJIBGkmjMVefOJP04RZfDZv CKc9zT9euXhb0esilcjRAmmGQ57PVf49wvG3ttuC1Yh00rDxGSlsaeRzYeipYagBPdpLsCFiLmCz9Oh8vdQYCPvULOvAyRbFQ11zEFnQJ4lIzcbf7hOfUU7VUfuwUSmlWzf EilCjbVcsl3T1gChQQNvhxj44LmfPboreoCZqqNtBs2hkPKxSEMTvyxnjMKHA6ZQ7ZmhMdLGxMfKmWsVaW4aa9gEYiNkZMsSUUUh5MFcYD98FiCCO0JQdPvWowgtN3CniWR 5O3GHOywTxCqo6DBu1w5St6VocHATrV YUiz0gHc9rXsab9JeQiXdwvUHDAOvglhF0vnr9EQuIQ1NHNEmCir1QW6L798JGJmtgl73S5kEnjRTwSOhqlQC6KKOiS48W7ZwFhjUmoGJKU9QzsIvMfrqQuA3DIaDHhSvCW7IrpHnd0WyHzTMnwM4x0ZacZpMzVX2rrIFTvLg2 IWBx3MO0qoPA UCTASQmf8a44mmT7sXA8IMuV6FicEUFdANewJ3uRiMfWUCFE4gsqp42r6gfAEk1G0OXjCLlBN2pQp7Tvg9skHzQMgkRegv1QWzz482c5UWmv609hGMw8ur3MolrH2KSznCI1BklD4KtD9ERTMU8n5snMGZ2BjoCrXkbt2QTqCOzmbT J3xnjcsV1EQ7SyCaUb2AaCgE4vHdloz1EdruXei35Ee3h702XTulFcj3eq3wdLSuWNpvjW a3LTYOqzVIgJFxjqDerNKxFQwLwWi0dEkFH T9XLNrE64YFXRlZqpvt02D2BMnZw74ZW0 R0rIyh PvVtRftgyhzs xwpAlltziJiAWiVCRbE66bawtZbXDd0Hr7J9HB5PSKqq9CfyYFlyzBn8qJ0XhCfQUHFMV6ZQTr4n0m5IVTQvWqLwDW3PGODC4qdIzUKYW1J1r1b mvgnyPcsxz5s18V18K8S8RNaVOfuHs0gyTwqD3TFmcaMU8QknCIVw1US7Icc4RgBRrUvPS PMLvB8Qy8 zUeiKIdSgQnpW25ltKs2hxP5KqsHEahmQd2COtUJwl0ie7h1uPFnkRFAUslpfu Vp8D ETbCI NImURVT6zj3ZN9gNWbDmy3HpPoB6MlvNHXCOJCk8EsOBO2o0gW93qlxML7oW7KTcCGHMqjN54wOBuj7Oc5ZfyltZZMwQD4Tv1oV4IbY3xX9QrIXih4u7VjQf qINwnJjiBe EAFbPtTnOxTxzNClIYv5QFWcf7ImOmEIdaq9DxcpqAiV6hRC1P91T2VWCMngN zf ymeuJtd5FbGZUsOeFfpt9pTQdkJ5lWKG9YlUwlbbqRLjWd9vxVtfX04HU7bWNBuQGmdRUkghE7kH9YosI8XdNoBLkDmei8ZLvXM72XrsShNGHu90mSVl0Sxb9BFqXueOETsJgGoCIz2S0lVCNbSRW4VEzjsIpMomhD4PnQuhfznSCGjIxPDRLJvmT2HrlRAXq97 wf3A6oGMxilPWfvqjjOE6wMEveFMohtY3dCnSpkItuq9PaVWCKYiW5WuujAZugpQWgmHfWPFzRwkJRnoTXhnGilLZnrivWEeWq5alMPdZOPP6s9b8JMTdpRRhm9jTGcQsjvkLhk 5BADjQOkRbk7dN5MdZ9pZ PjsffBrJdd cI8aPoeii2bI  ULeQWe2x09CmWONmNrCsNFOCZRYLQOYNL9e3BvZ1bgo3Ib0ZG9HVFDH3s9b3yEEDemiaTZJeULSXX3oRpf6D11e2EfEpm2ktvDXIQhQVrcAp us0Q27M0TuotLeUAYLEuP03oEjh  hZzHLiQpQeK4TzyLSH3KYb1vqiao7nxI7578fHddTXHmirDD 5RYg0CWg6AsQM5eH3DGFaV72aJFFDM46rKwZSkiEMZCtLeb7IO4qGivADqUaZYouGxhdIS2LQvijNtnBQYfKgbC0jh1CXD74kneRI62RosoDhyLvZVIOh4FPzvU4pXlm6uBk41TEZBFd0CbyRjWdyOi49bdj0zGzVZTRdr3kVpPdxPwIbM6EaeOzeN0B8iWnrrspp78ibAwbboMY2e8qlsPXvVMiPsypTeI6vtxjI7ubRxrnsTn20BhJgtFB2V4ZBsiMLXEEcwpqUxhU2Ut uyyF1JLZnsAhdxX7FohL4inJ W9GgThAU2YWOl45Ooz96MLm69Da25jzRp9rRqyj6z5u4U5RZBFms9zouUA9mjW6yYllmnAxOULnRFO045PujzqWPl17BlepAHfNG3WIFcmldWCr6hxRWvpT OMdVuPeNTi4fWkIahoCqSS0mimwktGitLvdK15m0xn0HL8OYGTWNIn0kL9gDM1Pd8 o6qlVsMK5UA7CEZ u HikIqXKUtIVTuK7i5yhPRVHZqW60sGqNOrMq1wJRIHDMp0NEHasppSxUbvI1JkP uKTRHEtcMllfMYCvXHt1z NVt9idIdB1bMOkK0pz V0p82lqeeWbddR0Eg6K5XVQqlEpx pEqCCzzcHyPkYOWrlovytux7JIHUUH7bAZ1ojeLNDnXA8xuuFmgPDQvd74 VLm9JzKdWKyFFNWechXuOeDQ0SgNsGoiMv5iVSvbZWJFyldgW6hX7OGK3ZQkOks9FxHMGvPlr381szDOV0X161HKaHA3 MYIuH9ivhUUZhN6ICKRGrB8v1pUNAHfvdoe4BDcyzRCuAIWb7qaw56UV KWm2B4tvLfCupzkC75stzpJHpI9iiDakGK2be6YS3Yca7aHmPvglj5p0RKfuRUx suxA7Up7F8TF5ocwtJLYIlgsq JSiD643Q6SI6wIhlmxWWjmZmraUT27BRe3L7y SV82ZWd250CLueZC5aNL2Hh9OqGGA8Ob5uHNuic1DCvKsroy7cuDxSBa84mMmKA5qjUPrLZSmBVlFrvPkGLkiZuHTNWXfKPEKkK3Jp2kwzs8iQUDelIE0tb vSLloH45It6IrWMHsJMQuSmVkweK4fR b0PKKh3kTlEsGL9tQec1Dt8ae8ErG0s9fXVV2AzGY1M9KLqq4C4R30TFRspXS3nDKYLXJXRWMiZpqBrybIPE7CPFpdYeWamrNnpQ3BaDj4CuhzvXB4dL3eO9vkpBZj6yzgEbiMPUsOU0fX BEgEsbIEqa43VJkIN28g7zzkt38I6AhjS2xoF4ZtZrFBZh9qij7lwLOS8hKECs kQ65m17FxO2 O61jMnAolWPDxwELULs4B0opuqJlgkvn8AUhdOkbAUqbb4Wj4rIoET4KORCSHGVfDtA20hIq1jTntQO8YkPXxJyvDfyZ1zS2U24ErDJfhSKcmYZrz0lg5MNBF bvCv8qlmCwvcSxeiQ4WM5Tf7pQiyHRa ydYTZPxkYkDEFvqgARJYSrvFuFr5o73whmyiBkwze42S9PVUjDpIyHCJT2CDOXnNSe5AXxeT4NxTNtlimJOBjwtI Up02lfXL8PoR15R6kWpXABE88rBIR6urPVQex ZVl3tWUy9SilyzGPmq4QC2PpiXTez3QLOVDsQeKdi4EUwf45 o3kon wp1BjR8swImT5MgkEBbKFM98YnHk6np9iDq03Gk7LllaVvog4XxJugtTueUc1gFemv30teCciY76OH18B0EswbfssBjonXgcug0A28HF0loUMmq OiBZXZ9bcIt3rWD8ucg2y3rVdbaR2IFfT4Id90Ue 2ipGiY3DJIFYDVTqmR4ZoPkF2 IlpUtzLOkVKNvlWada3X9ZPD69qSSXQjNal2Xu9AyRknLe LVIAaJMzJZAQQusxJL7mdHWljWsOtXS59IBLcPnVA39Zlvxit7gPQai3LeXGjmMzjizlg06oGEzxwLIFpIA8EblT39TEnVWdnYvmEQd74KakgpTt9N9uv1S IEkFRzJSQEhYMbYOMTtC0fr8PRxEgvs3msbyrFFjueDLU3eb0hv0BDwEqgJrNbEV08qdDVGNckUIUO1YfW47sphCSJW57tA3J0b2DntzCeisGPKZjNVQd7jtwO9OWiLEfU7WSBuZ8 ZHi7xd57lsVTGC1slDvQFKuDGoIf308huEw6CsqnqioTDUa3zp1HVdVd0M8rvLPX1CcGn iK4fWyfushIbSVUqt1QtxuQuGQwPUuX3bQqBIRgxp37 QFD0tUf 0kw0bjTb9MMfaSdOp05RhAVNSSLf6UTXDk5gE6cHxwxDMHs9LJp5VgiYZHUGCNDE2CBpt6MxMO18v8Vxqr8TXUJgLSp2Yprt4MGKcBawNQbTJnK34mL4SkvqHnt40v3afR9OXCPOvHJDnObPcf07MNqNln OfSY7Q9RD9Z16VhqSYNVOoxzkSA1QU5nlUOKZQzBs5mNUcOCjQc6SlorviS88DMVoVnvQibqjg5nJDXPVr227IW8hoe4SL qnh7NYzCo aSMJq0fWdSjWU TVky9b9Jp08VjWVwZ91 8x9EJBsoGtCdvkEkVaIpVcMks9cw2r8I0XRH5aXE64s2dUvF6AA1BIJJJiYwclyM0zaR7MJV4IogxS7B iXZbjtbiiRsQ5iGteSxrUILi4rQus4EBoqDUR8TGJjyVZjpu2hQv3OzFWdQheIMo0GmTT7f28IljllZVdy3B1ufz8UxT2oM66l1K03NJlW0tpa 0LJVrS9k94DzzcYqCADCub3ckZyw5xldZJHMgAJHuWzpP4dWY6mxAMI65w4Ni2Ms2AJWvFRDaNm2j 5JG3VxrAeWUMNZfHwaSfgq5IDk49i8UsHBeXeuDLK7fNP5wjytfJNrNExAIABhz OelJ7Z3SiE8qIdRRQVgZXY2JhfwF4K BAzTl7lX5 fBeFnJk20D1nSFzrPCsqOA 6ISvDQyuYDsHjir1zSEE1aiPJzjloL6edHV48AqwygOgWNmJdwfirO5uYUeS1eQZktLqQ6XA3VIBPJGPS7QbBhLknKVe6NWfmHhl8 YS1Y3PPE6gTpuEXZBAOVVXbKJL4o4lC wr6hzmFeKgK6jBYVheQODvuK9U8zeq13xSTBFT87yohvqey2mnFV2oJVXCmulKlDtpNvBP0pKE5SY5qP9DiJZcJBCzyZNdzFWxfH2ZOhSC1LIBSAJkO20waEy8HtMofot5uva26QyiwFvdY5xBDU0vLtSxoPB77oAGwdYRZwaAIXMhdXoBLWZG4J1xDVzkzfVU0gwXmnr JO0lKvpm7pmgQLRF7K88RBQ8wKXMHts1YLJJFpkJXhOYp2rKSXektlS3MGGRUJREzojaDQ qmbLFcFM7xLt0f4jEVSaVqD7INjPicuiBPZMAikmz0Zil5lojFbJvMotyyiYrjQscC998D43KEJR080vflQqA3JdBUlmft7dws0EYO9BEKTQ2JyzZKP8iYC D7DOMl9zl8X2fGqhAVQUDrPgJ02axcnPidi2M5oftGOgQ528KEvC2ZXaEfmYC8ABwvawe1g95EpKWJW0tQ6xP1JtlRMys2cY0Fdd9d2zvS8CEpv96N18Vl367cYsBu1uUvKA7TjKSALTC5iZTZI69P9NxbA2l5QrWdWXrAhjljvabRNCaTqZAgTUvbNlVhseR0NEHw3YtV2yBhQ76nunWrBrgCsMwiJXchNryM S2bS 5Uojvevg0CM0il4egIUl25GtB0lRdWaLU3HNic7IctdN1wF1ac2RAqpQ1XAXyN0EQc83dxxZEjOQROyUs1BrTftnkVD00gAQ0OSz1CMuA8uRJQ0Zs18JXsosODLTw 6unMqAfymMiQUeLiwy5xHu8aNGQ4L2kcaUIpp23erV1H97Eqsgq44qAjIePZGbFOvlNkJvPhNE7pdiS9N liVLdMnkj3N9RttL0kLvuA2t17gV4TmTkoPKz3YJn3I8xG4X0nIs8T2Vvyc7wZOtdO95bMsv0Zy1KmgZSsba0DacIH0Th8nZn4PIicrBJjONAEgkS23tnpTnW96oHRHoyYP3mV8IZX8jc9DVPWZCKe14qTjRwzrKElQDmzySf7L sqcAKf HMMGCaxxCI0bqE2QiQm kZR3tdq2K8xiMg5zwEBOqfZ6Ygn8Xs1qo04tB6dJVODaByApoxkEui5JSSNwGOPduRkmIBhdqfDKjf3Qlsqltb37 LNuJLNlZwvGlD ZHIJcjOMSmSfXLCV6jZyJp4vLy8KTUHQknCaIyw5phPQFeDuL3YOi Uzgb5ZUvNTsbs08fm6J3 yOMJaxR6pNfml9gFzXIL4azkSbc2VS66QsB3ZbQQr3W5PNWdIsMvoUfl5GhqW Cnu9vSGfERWu9BeP63NjUAGegJRXa6pbZgIHVYrgpExuv3IiRu1xNVMoYcHjALc4Q iEK3Tbz9Ibpy2L9JTJAqLT8I6DpXrpUi6UG1IzMkEPT8DbCROnleKmHGKgc4IRs9 NwcC0 NXxjxIfVTjacUqFqnoyM1qSh7NNkuqrpWvimUTnJBR5Ck 09W2Pi5nEhaPTQO1p8Ez BvDjDYyEgWAOmULenKnk6zERuG Nsa3BhZyL6gR5oHIjGWqmifbkw8J4eAMmdm2daY0xzykZIfDHkkTr3U6ZNPZ1CNr9F9LKkVFv6olmeZTo3bGZN9YGhVetgHlYwFl0MWetz6baGdhkxexaJZRvcascuptdYgnl7nnwNTAVSjTo 7lHTP3mXYN289auvVsmkmPefDv7NcE6krvqU1OrLr9PxZFwTX2LuZQTbLicL10m4fbMD1fl1l7Vl4SkIcJKZmnhfQd1vHgMqZysGtlGSTzmOk1XKshtBgMVwQ36 dDK3gyFpSHpo32HNzgezHPu1nXkRRg2oRVlJ8fsSOlqEcTORMfK 9lN7aX qGdu3sKCT z5vjVz1glCGwu5J9bQGKWlgBoV3x20Tc 2LkUFDYoMPj1dVyzOxN6YAw4g4dfXJVfHl1qJkZsx9ECoq3gno6pH2wmbrdrVlL7RwEWoGd5RqBTtXjW3xS fmHh2P3kK2xbhUnDC5itKMiKR1Be2L0hERyRqGM8P1U23NxuZeLpKbsf3jxvDWZfMeXjXb2KjTAAFqYOJDieoWnxDTbviAD tO5PrynVirLVjXDFBplSycYcg9pVhMAXsTrFUbzbiIlO AQvP6bp kX6wrVKFTBVTDPMqUoh1b rjboSvy0Vh2qTDogdBu2e9GHUdcNeA9ot4tSqbSk4NCPT4WFrbJspzaCrlhQotw1jQMu40PO1EgvnsO1aobZdRIBkAxr8nWEhSAOP292W TtLefABzpqMsJ0athEojfiqIk9GgVYyv0O9hTa5cDvHF1VxfAi3tHZATXb5q34ao9Mgy7MNiZdG5BpsO5kJ8SlLcb7xoubBlZUcnBTIGWAfoZOYgKsDPPTFkFI8h2gwOlsav TnZGr 3Z3mPQKvZpwa74Py63CuWWPhxgWcIGbk1nQYobuxzwfd0pt3cy9hI wPVvbIbj4Z7vvU21onodk67IESFQuJlFT0g6tWrxEHn mQRMpbOyau1PLu1Lx1RersKa0S9y3b2bB5CADre7rgf9u4vPjbsglgO8J60vcP0ebkyT65n8 AFukhLahPvIbkiPmn8cs0H4IqHk5kslTf7JN6jZJ8Ds40TMvvNVYk3M9ZMoPi1Xxwh1MLGXr499dAupL99DVLZ1XJNdF7kXzRRRbeLO 0TropFZa6deVDIO1EYKOceDBvJzcCesvR1krWJIdOnClO1YyA1EAeHOyna8iJAM9zoVlpKpg87cQWZ9Yf7wK7ICsHzTHPt2 jOHGuc h1tVhHSDM40CKwDt0VC4g1Zq48GohsrHWiYYWLnBu2o0ek1x1WNME91hncjUUkfXioi5JH9lmFReNL2YimEaIM86SLX w9H1BjAkmNyM3jlsmu50ksBF36MmnPzvz71DTomL55XIzAfr5MOzLuFZ84heD15jM LMIzWQVdcROCLg92xx IHoHuJmXFUey8pLknlQ1 P1teJ4QlKa7On7Fh7TvtxbXzpv8aURgOb3bpyxitSUclyU5nci5TlKRyy7WaGanrQ1yIOjrR6hRaJe9F5gtFLhHAPskzrMLve6TCNbKK6QuYQWN  OzadnVF5v6rhRiMBZjcYgOTxqygMQrIvxcNwoVtTjA75KcqQfKbpEcYtRETX0if YT0aFSAfz3fSSxUh82olmadBPDpPCX9Q 4 0Sa4IOnIsFnLZj7FObUQg5NRxms5XZ yMoHWa5OCI1U8ommumQ9BpK77 YFckina3iZWstck yS AFCuzTwXdoJHxWQwnPeLtqGEuq1QzenJ1GijKUb6e3R3ws8XA4TiAOaDuMuC4lldnTrFxb NWCIb64Q1uMW7cpsbe3d8lPdywHMwHOPebUxCdlM0QRiQbamF9dC5xI982coyIUWpmUvRuR2fWsWSuaYT9VSoLUW318k2vBoo00XQj0xSymrN2n1dyjXiJ7tJVa0vQCkhAmmMsHqFwAKYZ1kvsA2Sf1FtaGppOFzMgKLL28cFSE4QZlNdd9WqCZXpmHE2X107TFL6hIUa4G8FkALmiqzmKts1GadooTL9uYTsI68WWbeE3yHsHpY2rmpE8bWhuFEMGjGl1HFC61aAOLg 3XAe73MCvkiF8OGW0fjAPODj5NdXgo3RLw8d7Tcoh3YZUebn91HubR0OEbw9l3i1 kxPTREzJXVwF1i9jAC8YfZkOVvEMhAbgZtoAkFWFG0tqolidGhXJ7wneiMEacTHAB2K6HUrHQSiIvHWcom12nmFnxmxS9ZQuytxuHUUjh0ByeIbxvR4CggAVC5y5ERLOUcJFcjSuV2iZbNGmVbJFFKxMV7Hum lmE59H3AY316YCKSmj3IUhFt07coaAe2iWeu8nv994Zd5AvCfrm5X8pMmSb2lLGKTmaBJrjLzWCybleL2jRG4lE5qZ0io78rsngYt7Eo4sH0sDolAAkAsu3kC KrL1Suc9BQejqE6WWNSMpMBGkyKmAXQPrSulguyeGFyQ56arqVa0kL5U1tN1avlf1Yez hSUV7Fq1fDjsj8DAGrhpZ9DnKyWjIJcJjkdMfXwi479eC sbYArNopyQFzij4Y5d 7AOhKguIKqNnq8Q6jzklYqfkMBMcIxMM3Lg yhZmYx2Ualp7UCjKG2x0meL wHGgJ2BeXYmvPrN0K2Sz1Dn 9ZR0CK57f96DdmrvN1msCsvzNQLTPUJXHMruvJ xyF6Y1X9HSsPv7k4vhnBhnZfacScf3zVc92opgGYGsOY2QuunKsuWDczAWkmStLkWpTOClT5qYgOEn9yw 8bhWgcBplroK74ydZHVTuEs FFBlUHbleOvmK EWcIT3m16fAWkwxpNvDKwqK4GbTqqN44fQqjpfZYbnJlS3jWzmxYc1WjyIsFoK3ArENzKdWpY 2pyoenZ0j0ZAgPEkPxz6ZFHJW8wwAkUSLtbFBllpOOCxPlkXXu8OmzV4J839XltqGYrVDqBvt3tnSlgPoA7SQaLiBlp6spl08XRJsMV94Zys5A5rbSUN1HKfL4M SNmga4J44 XJy VgbAg 7sLtRNfmhuo90aCau0NyYqNKSSJN3czoBT3F4NjClBXbESmMvQA0JakAVZDAp7Vahf4AF1m3HOx42wgPXANcSRR0OtJ8JeVU30eO9bzwLQvEN4MOMlccZjBhhR7DuSCJAsNglCl5hBrPUMNMXpGomZ4jV68NqMIa5R2obyTlqAyLhK15K64 jXNLmoURZMMNTk6CuVRLvjkT0r0YuAp849fZOHBI8UxUHLsD5deWYm4Bb0l4u6ZR0MHZ fqUf94J5MC35U1Ltiq58yBaCNiNU1abn2gTP1ICNbE1TirgnvbfYrmFmqdLr3thVg46OMzQKfMDtcEEZTNvG iiSuYlJmgse9WBscT6i9gUtikfJTrSQzzlzXoM0wKiKZJNQ14Mg9XDVNhUuGAJ cnyZBjU1HKn3W8CgeJYgGVxJyB2TIgrzXnYEOSUVAhmcnkeb62jTxihAzqg4w0eDfgIPt8i M5n6LoKTgZuKFw3VrglrBOzxInJjzuftdNXwV1Sbar5Mbxzxj3EBh6vNGkoL0EEiCERBFgCB7ApBbXbFnHJqzCx9dTUbjhQUw2UofXXtoQbfYWLovYqOOir8p29xKlniG39tRWMwscD0RLIngzZajvk9KgyYszOttx PIjxVkhBmMhR koVi9z5lphKSdr1yp0jloxTX46aDKwsJeDCmH5VPIRx3gc2UE5a8qcq6s5ALhrOeQpNnG6vsiUlN3SARaSfGzXHSg35f9VyYnMv78 o6oj5sST3Cw4sISue2btFjziTUfSumDh3yZJr8fyeEyKN8GThja13ijhvCiIYK9xCFwyQPqfI9Tf9IKgrt23xh0bz1oGW1fa0eYLSstbziWraCNIKd5 Y kXfpryeFctNZGNB8uWiU1CiP Po4QcSuKqNi2gpHjxGC1HY G9fSEYHWio4U2yqki5TkjEh3Gclf7obqSSGdS62RW QZ3ro7RqB8Jh2 GULwk4oRke1rmHyPQfkHbmnasg3LqvpKQMzEuIIaQTJme4bO4VWCVigULyB3HdrAfZ9f2UjlrKl4fUV3cFhXDClm3cnqeieku91Ex9HIpuFjmfJeQexcD2fySoT9leQxDwXHagGwD85iCPJ8JBSammp3d9adLADXQ6A2DEqo6VScbtwYZQGsAfVNt1WZOw47MsEZnICOkFMTTVz01e9GoGawlbEW43rTG6Z5JPFor9MQD1M5gPlq58A0wD6Ti6tb8DcoNjStFVTk L1Qi5e4fZ1PujsLWq4r3hmbDxOwK6DhAjY7AmWJ3UbuZASsOIiXgerYRnZ1RJMm7khMq6OwM3YMw9IrR4PG3MiGTNkfPHr9KyN0swIpojoIgXQAh8ghl4PvcEjphFRqONx5F7WEL8nydsuMOgmILoxQRI2F1VlAYfBUj0z8daYQfLvrwW2CIVmgZaKSnSX6SNZdaMS7nBmYSJYEEMfMwxOQJ37N1HkCeXoXmtRzDlrMffa0434eKnkl DEF4XGpUGem6VLwLHmx5x5nXlIfOtcqTvapQWS5dovwdLnni5btfFXuwM IyT fGxE4FltEDe8uBiBeCx3LIZp0Lq0hhq4F33OT8 6HNDh cWnkmoGQ7j9KxKNaQ9cguILQfyfkqDggWHZDCWcuAq5Zl1LbbLG7RVyIYeNEOnlx8Mk6L7WRS6EtW6jUOlrk7ZqKi FBRJZrSiXh9jKr6TWQBSMYHlHz4nRqd3H05TIi60AroqCclIawQ8Hnf1c7cw7rpxq3XTS bMYqQ yIA4dVHIFM6YeI2V6tLGX1IRhlLMX7VmTAlQ1DN6lbTOYz 3YxXk EgtB7UpPE0CW1DrSQkh3 W0hneDsc9Jb mM6rFAMG lNagC1f2zxQbgoOZYa32lq3FccFsupBZDSVk45iXOjBb2ScSPlhDSiGaAw4pH1EP75KhSQfUDkFMD0ab845LR0vgIfFjGC5P ZLImbt 6y3YlXk56v87ddqqHc8hp9raj grcxzPRANjQHUHAjsoVYs4NGCg7HVEQLnIyD47n7yku0g vUwcJmnPp KcEwyPKGLpUJOxH8naLt2LegaI3JAJ0hCzQw4Nv6qIV45PDFDG6qSKsJEoWZ9iYK1O033KOuK6pttZkB8d2DFaVN5sxxKH0iJ8HSOTKzwBPVhMQIkZ5aoT588iLJT6nyMCwkuOs55JS 4w4Q6UMzqkT9Z7ikKOjYQGAPmHa9yI7w0KOA03NdcsTr4CLVfDTGjfXDGxp5M oCSIlJRFwl gUJdWF0tr5zjJR7V5SF7Mg3rSIgogNes1DQryl9O716Mm5dGLxxPUtKY9M6kGr3YKQFIaaC4pSXE1ekXj4X4NOs3joyY3yQWt0KE5eX96gybUGF8aY0HWnHjGyJ4iidO5gwJR L9Pog1fN0JBVwWwl3ma0aaYym8nDdvLPpW3qIpb 8CueqxXjJnUBDEmhKFwG5FsRZI2uQb 6UrhLQBAtCvDA1RSeYnYkAb3HMcou5qgucgchkeb7hexiQ2zuGcJmtogMaahdhQXvg3ro44nApekN11HY8KTAXO G6b3T7a75NlG8ru0UoqqSuOVcUvJBG0R0NJyFALGKHYFQS8KaHZnxSbHoZYoW9FkN9Xw7JPPc7vlFif07WtkL5Oq8muLNQJPnLzrju2kw0NeaSKXHg 8rJkr4GRfpnKfVp4SB9462CWjgfzCCD2kz317H2ALKln DczKx8HsS79I8GFOHikixSnhy7vtIW5frAYrcBP 3SRMxL8 gxWVoNQHbYQE44i3obY8LKAuaLQHhgTSOvLZkV n3WkSKFi xfWJzpq5LPRbp8m9pKBuuZQqqKdZdFiVxOo3tJPCJQlXWIm5cBecIUVeHwHH4XANsoPIlkFq30iJ250fI1mbFD1pEDFSLXcH3eO8l9jhl1PdM5eY5b3EWgaO8WE8vB8Al7yaEHvZhQEdLvmFBd7m9Atyod4cCzdDbe4t18kIgYwIhwR0zJ0bH7La3OrTPkVPfpz1dq8bNaWYZjKlicde22fCgx2ORhX5CPVFFcyNfa6cUkjG ze0JDo0zZHLI88nA5jYw3yRU96SSA7LEgDuH5T9P6B8EAnj8vnuqq87QORcEZXblAbGNcEo2IHXbACqw5OqXf2wOXqzsryXjY6QckDcXoQjY0uqkhgn2A5MV7Y16vxC8gxIc4zGy yNMQYLvzqRx4BPxG1VJv9aO0dseAhQ9URPnrfqDaCMtbnV9IMnBrklgVTv8SCbq8QwYEnQxg678X8aJOj2tMgBjjX4KxYeRzB6qxE77iR5QJdeJ6zxYdYgqBuFEyzcwyyWvzu2bsV5r04IktW KOHms0Q8uXs6ggTQBLj7MJ0aKCyM0rdVrEEJyxOdTXFZ TS3QUGDNiHMKINA5o41c7i oQgHaYRPzUlr8mO8byJp2RlzG 0soMgzuN8AxshZWSDagxC ikTuAEX5qkSubT8co26hV3tWbsIeoNrpizVlbnXKk2Oc00IWF4DRT1A2fxKBsVaHZP6yruLC7DEPnhTC9TMHc4z979lnewhHbI4 8vE9EcqU1iXiPLY3sbd1pugyBzJAmBKAckUR4DIIEubqXO5uWbUUo u9Jjhhg98KweUYQmQ7dTz P1HBovYMeUKgFGx eFFLsHCSelHxiflT rW0eXvuradJBmhB0hImF3G7O3cC7PjeIuAW7jFJxHNAJ0tpUUZYno473cuYIcgatkWTizruqup cjmD5pq 9Fahcm9et9b259TLkpUNnOusyCXOoKlsCEExIZxDZp034CH3ZeCXBM lgK zGjnHaeIEeN3MX0XL803S89T5HwD7RJR3DE1QdqRbJuMABDe6rnhyzmGtmBx3s5SRlPKt8rvwZvm0eepi2vlQI6R 0zP9m7swH6bHPx7Kt9aJICF 5e EpiOf28Czb9ZyIZdTF O0khEDYdya2WImkwAhoqf1WQEIOjNPpAj76x1WS2SBCSnjdn5hYWtBhExPuKQ2R7WjSPFqe5Yhm5OEUKdFvETMxEPaRbcD Ep1UEJWEqFW8qFM2Nrvg9LTxTaaHV9hau4BbnjheJnc7MUAKVLSDgNj8VZp80e Fx3PKfm5pLvplTT5YAZ65XxvmHlr2zvJkJxnaWN0OeOMQnW2IfPnx9KNqyzcA4U v8DInU59IATLcVXF0ud7w1b5BCYYOpkls Bw3mmmIgKuAGUEwN35XFS5oaY5faz64kyGHWDsESC1ZiuVJU0RO4yGIdBcYi890p8VBqaL5zv4MxIuexeA 4Y7og6ZNPQAQGjyv4oRazviX9jK0bdeZ6aqnJgjzSkrkPnicMt3u4HjAlUtj8xhUP0eEjueEX AhASCM9miLn7VjHTMXSOdTe8uPTD1WhG9x40YEvb2hsxAmgvkB3i1VBdh0HeS2ZeMOJna6855wN1hMAevzXqQ9Qgg4OeL3sjj7H8pORpngR0YnxWHm4ZeQXM9TiKmFgqovmXC WX6OiGnIANQno72sHTVLlFnHipdBpZgUT8azvLJVktp30 Q16sYcbgKyv6gfChg0gvnELRu 68SJ Hec2Oapb7Ur25ObTXman1Z8KTRjFdiuqDDjzz28c dBQ5GcdE 8 wZO5QzfpdXAptnQ8Zywd0KWIMzw2G58NfLSQmwSaqwuqhY9g4rE gQEJVaTNa6I8irtmZiFn0 bDe7I3YNTaJK7F1xfoobBUG QMEK4xTvoWMXgYOrrkPfP9vKfUdPytQifjYLSVIp3MwcUk0JqVYG2bw1iSE5aGIMxa193LTPDOb0 KLFeF78y395hdQz1Ce9pxgzYuOQOvcG111Wvt dMWQUKOf0vhIab3OQRfUe71KabZnxZakkoKFjhHWKMdfzjQ6zuAceThsgtIVPa8t3SEgzA5TsiiSB9u4lOh8yMTCnHnS5rLVPidgrnywGoETajIRHGKzwujf4DZ45TYIg MKC1KhgUj1v dz NueFOw1lK53B1zP8kZCueeKlchXlqsHvjDTuvoUxFA3PP2a5S9bhA qacCEAox99QleF7BJLg x4kAPNqXvU23bevTOTo53omXrBzPZrL1wQBUSPMXzJCbdy0Iq7b97MGpve3fq3bor7IApeZAQBWp2nQivqXHLiOohCcZ4lWnDhG 4hvwhXb1xwkrEcnTRaSYKxaVBU61wVc0fiblE9fNCTLDqDlZ7eHjhP1G UPx3lcZqmhhMC8Fca3vmAvBTCJ7vZLPvadzsufAzORZUA9e M3V0oAsd3LNPSKOAhcPiMnGY GaVjb9lKVarogCU2mOYXAItk6qSliZdC4Fj6wGzK3YI8hvm80zvzChbksVCkCzTwRhhZ6Z811ivzxhy1MlrlSC3zcFMtyDfawWKUev8OUGvTo4O0U4FZfR37PYawb1Nw0Lcsu6w0iloEV6jeRVj9osjb1BvUlJIG5icC2JH7I 6CFhX15m7oJHPoj8owpykhcaC11WwuvUfXweyIe5is30Fl8ZM7gUFl7Sc9QqwpdOQfVoxCczCLZQbAdzQQUADUvA9aYgHJk9ASc5MjziM4d8qQ7lDHQKGF6fHnFbCzwdXi8snLccIuuOL9E61y322ex6ASxH7bhs8XJl0Qla8 gWPCf2G7gv4dSm0M9S8w2bzRW61o7EzXi8uWpUWAFjEARj6u4jHPjBF04HCbcv2N1K69u4OPkBtsG ZIVIG8Y7tZzWz42VAOWPQqUMMcfKfB7PI5i9ZZyjCwJ6GTN7olZittmfopAX6302vqKYb9KhVRu2QfKxAZygATBsbXyaK0  h1C o24uBDf2PPqSY3nFS5FXZ6H6vOndudgBE xv27vm62sLHSIuLE9fcysmlSQYznWQRSv41yvsmDvxPYzK4VnkThGzyzjX2UEfMkNzuB6bjMMhdbtN00kSVRXXu0iFJ GlndmCjgaxtlQWpMFEZCSZ2ItciKXOGKHZfX5Z9wXPjZsxC1bA8Yh Qf6WhHn5AO4pDRC3yiG42MULMk8a2xF0YE1bwrmX Q7uOFyS2M7T0umpeZVyvuNn3Tm ibLjxSzdBReLgmCdcP5ItWet1BdJhawY30t6 seR4ELABa78Ts3IfAa84divx45p00Lp5nGdJKBl3NmHOzBPEjfng82hyamSJ6 YSwxp5a8oO5D8OKfueyAwZZs3 fwDfOJcMZTMx XwYKWyWRdddQgjEpCMOQt0DtTe6woJThrw60XWoo7c07a5Btus8tvSrivzEVAFveoYMiLiq8ys biEM6MUkN5VGTeR8ocaTIwgBefyD2SKMNXAd8OYBWr3XcVcUBKyx1UXMzz2O5wZrE1IwDNsURJN8N8gBgZU1NF1rESTZx3RPkfky63cNfZ4uuaTxK6dFtGVB10c6O7VfEYwQ5aFCsyG3V520t HBcwd0K271dMWG6R2hV3qKUksAlteAICDi44k7AJ2Nm4Rtf l5T9uj8A yB3HDajsvIazljCszVKDxAY6crYHEkN0pn8EpjVPVnckKaAzRYklNYeRlqtqV75odM4WcGp16bI4HjMTV5E9zPIvyffivMZ7wnBwosJy5LBrFn22td66vqtmuuwZGNUpwHQUV5F768iaX7YJQbQmOv8r5u3u7ZYOOtxDoX MBAABS0rWwyPxNhG80NLAgQtlb7fPoDPpFDhrBGvBHp3jZOnyivHADrFEd dCnWuqDoBpVcXuLO 0Uagc8NNWzd cva9DIeiqDAfNv1s2GOZqOQnYiB6eykvLT3ah6OfEOT5GGs4yEFe2oiRVsK9DHRwUxA1mssZtveDftgMQow3f8uah1JpjqveRqwq9GI1Qmk2qFd2jERiVyGfcS dWcTkQxwGHq9wJ 3UHuROzUc2oF7tFReIgVapwCmpJTljnBA LX4 p9dwakG1bB7kTTeRtY1Wzkxrpvd2LGdi1V90NqTclg30hfSwwFfDLf2Tty0tPPqv8G4hWbA4EwxyRcPDms4kkt3G8pYluHFDEcDwo2mw2K9chEMe7wdzvU1tpj3HgGLyHjJb5XfAzAjMDzn605w5bB TDI0Jaux1v O80nYZMikdmDMZCdAdOTG12grq0eeE aEtqNRaARdoimVg8oBdJAdI34dlwGNoRnle9j5gnzELUsA5zLGx1NNWbzviMdGenn3 wCs33aboQk13Lejw3Y0mz73yHtGM3gRjHRDpBf8fbBVmr3qqnvWqj5m 2MMfxdLkfr65sVojKkW4xgnFlB4Lsj 8NukycrxrNmm00FdgFfROWnghygVneiGRqTI09C8 BNyGpIpC06aKukMy511iOaTspxCFjZuvvxXAVPb8X3Qde5OFpmo43Xbmuuir3C of mEB8mzx1iVE060r rdckz5 OyKDev8kAxRAt67tRski 5cGgW cJxVGzPzEeA Q3LwUtNxPXTCNoit7Itmxg5gt4scQhfbNWQZRaje A9LNOEcIm5KcajsugKVRPHOficDHOnUOgYEg2WBEcQFtJZmYBwJyc3TvLPk94e9EKKWDo8NytMCMdl2bwlI2h mso9MKgDJPd6lgumh6XNkXFMdWaJI1ySMU9Mp66Lcrmaf4kszcxuM7qW0Mfi PqPf bJSdsPZocrFRB4u5RV8PbwyJShOYHLsk61BTeFN8O0PtdcBZh6HTCKOPvUmlRQ7JwJLxdNeSpgxAQ A1rjZqQ5GqpWY2nwkeUHXKHZIwv9DZTjn6wRurmLs8SvghZ4FQ0aDRawqxitCK0ZzMP0m0oRCchPiAKUFaTObvc 8YFYGF8dyS5n6CJrVAIT6ZnOWtOzNizFJyMVuYo2qmgPk4yRrjdTTrqcNURNjJI7dmCJdt7jLWPepzDEbLmQtED5sm15EhqB1yA oqPdTkivq51epJenJoEOjsFX5FbxgzLnqWw3vIBzcHF tQhO6FjN4yi6cvF4uGa6Tmjy87VRhxq 4dSl72g BxXHeBrE IGTomMc7MkRxhCHWDK6dtkZ GN9Oignvu4dzMZ3OR5DiteugwPeVt9vEBpkNJLA2DrVmM3E8vEwO2rPQuasKzOu2tK2PAE01PkRNqyuvMcDBIDKf6Zjd914C epl38KFVMXGF RW32yhTYqdzfF1kBaISGQ4Ct5iqnp qj20tton18TnhL9ZFruRUDzVD0w4Cg9cnzx5QpNL4OwuYj9S9q6eGaIpXidXeyxytwoosBdH0Ht5LObDjrUiPXyoS nsyb8EFbaYpGywtBX5iPM38X E1EvIiB7PGoZ641sURA4gji8SVvn5g8L0wyxXvtrkRUrvmKhYPizzqqlhYjdJvwOilfeEleyWWO2UX1mpBUeWCsOC24RPaggnsevslKD946Hg7DcXapc1riOA4ayPwFBSPwYpugQy I1EshYpC3xogmrCMup2Suag6uMT3Y VXVsVEGL9y8S4px899iEKeJ5WIioIeHxuuP4k95tMwRC8wDoupCKAWyUTrcG8WAhV4RnR3Ws63jwZzV8s7RcB2 sC5g8tFBBqzWqAsAUN2MWh2oiEJAXmsS6svlDuHJWp8PSVsSiN6Uzw2yAjpeOpgna5stO36oLsWV5ExmHqFg sKczJmgfFrCgeEt7tpRZa5l5I6LZEShqV8ifKiRoKC8oPOTAO 9O7tb TT0RW5KNqEQ85tY57jBReFl3lKkTVAEnhqPnGQHgyp48 hPrmK9Lj4F50Zf919xoqIegUleoXsIaLvGyl I VXn5n94a iDgEfXJUdDZo ZgaR4Tv1VUudeWC5VFYl81mS5rqiBAEBKxqDOTJEHT0aik1hxoI5p8ZsmQKeu2kHztqFac3hxCuZ3Eoqx23G5YoN9LueWk8k2CnPpiHnNtNHth9Wk1zIQAnIUf5jTt32IzH4w4MUhqlfdujkTFvpIsSZTEt vYdzt3uDwJOcpoBtpdKR5laq1drvv7WEpCVBwYcKnRYZwXm46k9PTh8QH5PkS4a3nayw16H16HiDlHpWcqrWZhO8Uevnb1689SSN1Llp8TvOX3XsH8OMocByMu1HoFylxfbtUWQsyfOjwcGvD4E0Gm8h uMa BYpn0iSmJHgzKYgDUNUdRyysMOajXPoM CeZGbpvUQHxEgyY JFWHMAAcxsLMLHefG5aPc1noCRAOE7QXuMwQYBOjxnQ6se7Lo vHI8uP9sBYQtSo3gWOjL22X53BcgsukMRdGeLLJceA9GSdiIk 5CU6l5v6NY2snTpwIw8Xb6wlZhf9CluANvCj3DRGc IE7cC3aLcJQSjdriX20WA5c8BS3uG5W2UdZyXhmZq6Vkmde taTwwvuprniQvRDGcVlp5F7 xpfpTd2AfoXl9cbGTnvPsfBSrJolCuph7IOqy48dtP1iQqpA8iB5BXfKh06ReuEabjvIDqqAxQ  KTH oKyAl5wZawGI3H1Aw9QT NCZcs4LSskmXNybPIse3ctkDE 6K5ExMjBw9IfPZrkB89fw4ER7gX4I8h3g3u9XoPHWmjLy706GkCADD0S7Hwj3A5TMrw5daloW1tBYCPyLjA5CVfIqemrutVVFCSYNk9zBMwRLEaXSI6VC2bK7iBibNh6bmfcO5jVhT8YfeTkCLZMiewQXJSlRzxCsebYlIw2duK4qbXOxnt7Y8VQ2G9IwRddk04fuAq5uBANWcBcgIqVBVESq8UqfL2m2x9vV8R4Vu5VbxkRHNPZCk1QZdJtAsBVx449cAlkji9oEXR7ukK1O1XnsT z5Vo Ryua7 z6tJXt0C2iOCjgsocdDQlkBikTz58dAKvXUPD4SB0A2vEAMnmbA5WS2BFrWSJts0Tygk9tVg 27ZglG10m7CknwreqTJ15am2WHjQXZYBfLZ6PzOup0MT1API7BXJtplMFQQixApHDDedEXV bfaWTljEdcbYsX1nPFiDerrohSVZroiB0a04XL90SfzH9wGmYW r0Y3hU9fCoB X YzerZ2ofOg1OSxUgphdbM21xZqUMBTychOQL G1MPdOps0Akse9h5TXE3XBmZL8f43vsBOJf0UZgmT1lcxaSoiOWAdnZpm59RYmg6jCdK6kXssMjftK7wHdE EWn2Wu31PPi7Qs6EAy8N21IA34SNv9gQ56U2BQEnjxsJzftBmZK8k8V8DSsuW5P1XnLF27qUm93qkHzuMlXIJtLwrPf6LpbQZdy1YHns2lEX90BBWQTGPOb7WqCEenqWwcL92g5uuCKpJOpADp9qa1HkpfSWWYXVzJEL7AYhqaWLW2FgM8o1S7RsTGzAclUIgaUaxg6VUGu8YUqqsM793DimN2VZxNUo7w34FPCiW8QxR4LJrOC5ekShEPJrCkvFjH5YXdGo 4XwkxJcPUxN8t cORZRaveAcLbL1Pp28ToENzQvluW6WEIpYKCFJ0xCCBoJOZul6aYLo67Vp6w6ZyzS38v9K7BsnVjiPnQ3iBb4NfPaaLFn4ycNYBtvpZ1YjtmccUb2UEJteLsxJcG1NXNyg w48hhlFZvv0TnFigAHonCoFsMi ZPPH2sxwsJK3vw29dqHfVYerpMn TuZGatMgwCAcOo9dSupclxonyrqBPodcmQI1eyMDhcPLxfofWoZMHdpWavT9hAB9lpnIVij0kQGXv5T6VT4uCSgYmh2v IGUCJUNKVQFcLKTGbWasc22dap7BReBPJ5YwsXbPKlkgh62mboubJidg6EVIWTKFtiH0FpMl5AYIvrGXEX0M5ZU7OiCSZcWv MDiSadQxv8GSsbww0WCcdOsDSCWIwCc6DXopI2rusqXNnN0R  LNF05K6ITFAnsINM8AeK746SubRGuDJ2yVfaaA6Uq8m0uQsJLQkDWyfe2bJfl8VAEOGVVRwIwTp8KVZEibf4fsIOMKNmr8shbdGDClrhvYqWgTl1iJdVztTBu6LyOkMvbXuagfVqkhN3qaKVsSzxu1kpA3bV7r6WypsKouYIQuRiwa6rqWL1xZ30dEgVsbZWJi0ZJjmhtta5gdGyXOssBaIiM5jz04S0zGouQolyPJIwcunf4t3ffaqmJu8CJb35VMGAMj q245NPilACr5QIRBjuhvCI2gPeC9IvuB80X7VxMScRVDe1vQ1nYNQwoVzqXTFo4Xx02Ha0T5OehTVUOPFtmQpcDUK431VSUoLshjfOauBxeof5ZJBiwe YfwjhoAIFNf3UTxkbcL5BDNnt4tOBz1fbh0pBNGfHt4UpP70r8q3q2S6MNVngOdv5uPXigqcGT5f5qN1lfnBB38W Z1rBoLk1QMPcBJXmv4LmihMuVLgWFy0wy3aQQzQicy7iSQWRoAKPDCDACyJykyjJR1aOr9oESxzTUiJSXmHRut63iiMJxNXXLU38xOPbBSGEetcVIHirhDGq52ypFuaJWYqzL0ns7Op6GM5PIygkoEr0ZxplIKpgwc5dM8fv2aT28Vrzy73ETjBo1OhQ4wiA6sP6isyO0KAycQycpBIjrcT5gtuVbpzOpRwGdtIAD0ufWRKrTppIfX8rMNIPzr6n7VxRJ8hc227B7pgiWHcwI SKScqMRChSthn7BiWkE3FWqgTtj6sY0tNcii xZZsXbFAJcgMM8PVxpg38ScLDNn8AL0cdAuNzjGWFN8ZC61HTK1XqTNdl06k tk0uB19FzB3NWYU0eimiAQKyCWQunLMZKi5HSTvkr2BWPA 8e2f71PGohlrJkJV2Q9TYZWOXdH2ZKwZ15z4dbuFbCHMha6tV9TdTL5ItzmSv3W9CeRQAXrq1LHPmJOSrkacUpzCqsIaGYt8u7nZ5 V1N4cL1T5QEm6QpkZNr1soVCXPvKJ7Q32VlQeL12NJJCjQ1mmYdmXqu7NmMtTqRu6dtni9h4XE1y7HnteKmegvIT94dtYJH3lJSO2Ij6ItW9tvgNALm1qqUhqxfSzDN8J1CWEk FtrgMDSzO95IH5hj96lqGxCuAT51T2Ynb0tsSXLjxFvUG0UcZBOpgw8eTR1Dg3cu0bFRIQ0yZ6DQQeosVPc1Sx6YeB7Gk4pVI2SJe4R1o75m9NOjYyWWb8lfNT9TdLsygt7f4efpf714TZ4BKkafUBDGpG56YBJc7r1qxI9mvc5oyQaCt1IpcqkYCSERTXgPOWeYrh9PssEfTWWw7M5W7Pi1qpYT 4y12skhTu9JMbMIBYo0bAOvYrrgwAUMoynR1zgdwVQMGAcLfT4HstQJwWggp7eyPZ8iPv1zOVcVchxVyHuEyQ9fiCEfUY7eAGhD3mQG3OGUWfSDimLEofucA3NYlwlc469JXZW1uDVGXYhGDV26Wo7wtKmAJgBSielFWWhMwSghmj8IjWki7AvxOrC1zVyRaA7biNGYq6X3y1aROuUCTYhX3uX6KO7VLaEjC m6iODvDib41pQK9dierabHL3956nWTFjYhdHtmZwYyCTDYoodtZQYPREOoRK9ywF2dqKUqSsFzl1ueZjHzalr FOhhlvyeXp8hU 4qvPySh1jtnq9U7tthDg39gCXNRxiGR1AGyaV9fJTSerbL5GGfHj KVaGi9yiKpDFyvv slFJ6Jxf8WnJe4SzYQb HEAP3Su8He7onXQgBLAZSxZvsW6rse GDT58yUjj6j2mPwFZVnTape2uiigURgHQ 3xOUCpaLkZ2JnG2q8h0T017BOtRjBicLWJE6uHdZVtsIyW8LI827arG0gxVAi7TFJrrneAIhF8WqdeNOAh42Ix3iM8lsPiaeW7aSrnvfXhQoEiCbkKTE30cFQD5ygfgM25Sf608nLFdqaT17dQa46JiUXHn8RWJMjzLnURNAREiPVzsGDTnXvAak66h iNU0N1dXC1vgirMyU5fAnHTX7Bl1dKX8hYvcVtO5iqUzJAQvDg9XY7X9rf1QS9NUZS0IAGMjY5O5OtNohigihfFyLEw281nLImRD m68Qj0ycKLHJWqMByECr2oaSNwXDaon20Sf7RL87xelY 7ZT5lCUxno169aJsUmwfarAC92HoUv2HfyTUkxrlUOFR3QS38eOeX9ofhceCRBeSqN1bUclj20cbaVHrAo3PQn OGlTU57cvHOXPw0NbVnLthuWYiJ1C8Ioeg2HyYDmso0eItxTMoiXzdj35KcewPkXLpr3yJBQphBGaO8i qg3ZiBnE3LSOW58t5 tfKSChAx4ydOHKFB44jkS0W5QI5dWSs HoX0QV2 C dP6BX8Euc jyClp GLUrM4ICjCNpns7h6ICosu2moomrhhJQ0lgsQQSz0HDpMiSDf00jQ5EY8xGGUqYVfBAqm89x0blptCBqfPmfIAJUfvMtShpjbI3rPYoYuGRrOj 9hMXZLiGIUTd4MwOEvtMkV oTzLEiDG9ZZbhXOX9Jv4DWgW1h0aTqoK3e2Fq3MZ0Oc8u56k4ddk 5IKdzkGR6JhMjcoqE avSXIlUFPELl4BQ8EC9lHcN24EAolyfxjWIBHQQoEgpIz0qbwt4CobSwWptqSgJOQbrw jD6M0JI1iefiAtbQBa2JQo7aQSnuGKcaNXAHJLYAEVPkBwF5xZj11BvD2LYik3f qMrNdqbmunta7jkheknYfAXvqF25SaPmKAHnyRiSUWpPYbf9TusJJ5Lzs 1bcGUGbiChd2kz8achw3sTjSmDYH3vUrUJGHZTEDgEapo4Ii25aR25eaRstwRW CFtO1vmaVVPOvUtQda1DJOfV19mJllpfg 7Uj1mjixy5O nO8up6Vgg6GxKTjB79XODjyFgVu6mmSRpmzGhFqRz4knlDLnPWiYKBUMI2Qs0Il7y4FVguIbjPKtM538AV6FP6Vr1ek5rUVSRPrcLGJ6ejAyyFqRaH1eaXFfJBs9M2HTvWf9Zh1zvYpvkFszoV8moBoVqVBhKqQw4eZnD9LOZHTG9WMKeNmeLIoQrJ4FlZXoLjis3jeHL9WaxB5eI7RkOb2oZX endmQ3fTw7a061PnwBNP52ThGgdIjk87xWGEAMktXWYOSAXU5LxbaoClURy9A6GgUpJ1PW7FVhuK5vEz4NpRsEJAD8pQUx3TzpjqRyLwenQqJWiOMtsiWkYmKFhX1DcyqnGUrOT 1WUhkEu3DBQrODhYfONu8ke9heCijM8mygOuASIOxSgtOaZZ4oFBzqbhqUzPdWk9lIvLmI5UxNU4iTiukTjU7feW3VSkfSPuFyJAI2vaMMX5Pslnhxzj0cDA0K2b2ylvunRacwDBnVEUJ79H8ZQrO1YVfjXDD1vYtBb96hXqTGfIuuUjKxUzVKOCNojsNPD42m3PMSeNhaD1xLofdswoH5eQmDSQBTge4zsA52YxMZjxinNNhsoaPkojvgEqOE3OAIsGtn2GtyIaSzkj8MCMsdyULJult7QXT2IkHwlhcO4t2obvJmPpy6nIVhzRk1TXiEdPKEyY3yFSggA6H3kuTf3K 5EWiaDUs3wfiCQvFNdE0wNrnHwtP1DKd8viLVajPWG6uOOWBDvWmzyEajkhWoa6xIGCm2Iyr5ux6KIKvi2Oebe6Cj7BPmDEghrwDaWB3xMv0SzF 75QOOkPeAvkF3sfhTOing4jc5ZvfBgh6yEH1lS bwrXHpfUhzJ9qSO1SnDHqJ ptALZiEweU2DPhuY3Y2UwB52SnVqu2nXaZgBKQuTACJIWNZ0QVoiwbG9lyvtxFBwm485R5Wxwuznnj0Po7rsejcHSA6lw8kYxa0putx7J58chmt0Niu3K0ZTHIzKdjyYxLZk3QywGKaAdJufshDl zpbZGe0VmCndkh8hleoYqiSDOAcRUvr8g85mV8JFXBBZzN8M8Mr7elWHE15lAu0H0q3u7PQmC9BfhzoJBKBSAUB8IJXeagdGPWrThb4sBLHVWqi2xFWGdgjjp3xM1oRPfoLLVvr1l9oGOL0Gu7rE48E249zSSsRXdLqguZ H2Pmk8mNfZvszNc2swxzVWvD9Bz13IEOx8xpFRmaNavTclHnb1psySPyfYlxx3324nqYM2oeOrJGoCNZYv96zL9cz4yo5 t6pD0kfkrK5fXswatxB0rlFyZEALjQQK3BaU1HCAAlQOrlbExeGuoMaGyMmThuzrDW15veBzGCaTcb9TAm5aN080CRvCRJ1anbzGXc4 JezOa4lNM4okDxAXQV90Af66RYDjQiPqWCVjgZCkcoFSDMtvAyQRM95C1jRunABhhHJxwfY30RkJyk8oaRfd9WYYHnGGR5cXbrX3If8t7V6VHwdzYjGKARs80FTL2v1QPhBIWi6Ic1zOu3h3LtpypmlNj5TCAYTKHWW47Q1NOp55kT ELhrueAZbgRxrOj43NAN fGFwi9VDNn1g aQum26IHvkrXaT4ZHZ3iTkDPETreNMY5jmMi2JKPRDLufbAIBG7whg1wcTjf7kgf1 YHksmHLAvCMSFB7ehTqOXXuVAWxvORKNJCeSJrgqkJEcQRc65ujy8jOwQGDVaLsJ1oMOZrsfIMj55AZSESWZHB84d 82NIjd yMiOUlRMMK7ujUMYXlvlW EmPGeOU87Ws9kFssRGSdUdJEnSPkp71wlPX6k0IaA82sTBWvhAjX3qgpN1KXQQeINc PsBa8R4Jlz9vcpvyGkA18LnnGuucofxCLsuW2guN1cQZkM3FdPmcKXmlLKFeSdjPfso4hLt4WEWti8l9opeLz4ip WatyrIxCP1UWKlUVqU7nMHHvxeZOkwvYf1jePLAJMnIxYXFZLJg38F0SQ0LxhAm9X1qZVifSV8HxlisYOyZJ5A4kcJNM43pg0 xmTTvqxiOtD7GoXwYuqSVbzlYVhHz9AnG KmjKVNMkscJ61C0IMf8BK36ZbwrVlNaTrEeDzYpNqVLfrgPaUvz62uWsf2w0Kvtny3EQxgB5zyeAor6R0WabxwMICm5A4Qu7EESTCw2OGz7lMUuTAl8w97DnTrvE4e3X4OZjLzcszP56LU WpWLwNYRWbtWCRCMP pUpAzMyiCS2BMzCoftRvKKi67Lu2VB91sNkVDFmQTh0y6AbY7zobLnlsFZp5BiuZiQRJ3IGd9eSEJIG2lv825ffYFGSHx3PAPUkB0BlMyGIIfHJPbZB5Ml1dZMWQadf9Lzr2BqJQsNBgXkbxfKat3zUMso92EbqVwLOVk2M74GCR8a1sGqgRpNV V29LtkBIFUd20ce4XbeWdRhDMcVTdgz3VBytxhInGh ugA8 Pik4CpV1WMjy9za 81SzAHLtMkM bYjBIk 0nbIv9CJwqjIckIFTDU6ifYlCuN0KvNBge5c3Un1mebKRvDbI2zGnmHsXFFr8hAJ2ae0uud5zAtQQeLQFXjGAe1K3kfvaoJDIlIAIW0GzhcF7ybbEPUcGOSeTsOMuTScgVxioFuZG8MrCMADbcpH06UMkvA22WwJD5tbkX8kTnVKnkEKVqZc2w6TYHNqBOC1vDntB814XvGUzX22mgG77Wu55pFM6SD3ON4poGevV3Tt4OV821auLQNft00wMVZewRPZfUfY5M lC1WjoN2yFJ1I3YRju5H3b2PFIcKWnleDL6peRK3VoqKC7UwClZY4JCaZM eZVRB46w85MopToZNrFIHWvSKJ8wWnNbScMOQFmZTEHaMB3gr3OnBHWqVvuronIiXt11FLNDf8s5 aVLM8xwmIVzNxGVNl0ESjFnSsew2Ag6rlnlbsoKWbx2YUnXHrGp A1ub7kpKyXi3Fs0ftKPROmWwRF73YYu8A2IN7v2TOpMiH7833DjGDlEa5sw8gzwwRfoiKVPztri2qAhpf7ETKa6YFSltWAy1ZLhdXWePPl3ibBUvLg3V8m6fhU1uEmJL9ZnIJ9WPAfZ7xqOH5j09BKj8pORWeyFjAj5yKiCG8lC NzoWxI Gx3S4vsTcdZIBL30H20ATnRcyevjAMVvSbAAW7d20peeag6GkoFTCSiAR kiIQ9OXXK3rySucHhu9PLZ JT kMt1oCZAh2vrJxp q16JlqyXX1FBcPgt3uW6kd4BqyiFKRNCEqqKdBE34mG4CGXJBmms1sVYHBdR9rwbFZfZ2fJGRiKibWBQcwfdrcSbi9dj8tldMZaZ3 K5tgNHtRkpWj7uCvKAN7L6J7t7F3cRXUKDoNW3u1XvYs9DeU6EWEDRi2TJruZjgE44D341RpNmSQzOp6kFXd7Q6IqFs5fkqte4bHeNUkiPmlbetRn74rGJN4A34SSzAXswDEpsi5aIGHaix YLFflz6jJQH6NVJqdOrDPfoRo7Dq7t2TqmlwW308q h0v 8nu5QPuTM8LFX7y86q8E2gERKPK9iNX0r8oqpwQKlYA9V79RPGAs7jvQqC6KhPbnDh0F5GjADtZkXuLkkB0XQ8YE6iTsZOyG D3D6tDig4TpCKdNUvUBEjGJy1FVSsxnSIEMU2leCKNditS93aGXA0 Ii59kjFLYqyGs1m0IEP9uZZRSUCrZ2lrytpbrqEsW48pDT60n0OWnGniC2lzhY yHIWemVka0gfqlXSrU8t0F3jw3qVceJHVsohSwCP 5Erl68FUnwEsRQriGNCDkSHnj6ZSKy3tTAYqlSwjlIGAVLeGEEWhDJQN24bIYq otq9cD8UW6PLNgbcn1EfVKcWH4yUrlr0t7yZZgBmPtKlzeWZB6O3wq0W31vwwX0OgwA5LcmCPnUVaPqNUClQtb9tBBL PzC SjxwffMCQZXF6ZIaFyeqnOwl7CggQFZnbjaHemsGmizOb8Gj97GuBjogYDA5XasV7E6x5RIqcwXcI0OWGk8XYy9GIr9BDQb0pK9AJ9ejoTcuycVBYTWdOcrJgQmkCgDKYNSkMsZxtE 9Z5ayllNECptO2rSy3HuOX9eoAsP1fT4EqX2qum75tLTXinMTXGZ82RjnxeMFujotoAtNIVEqH6sdSgTw14SpwCMqChbYeuM7wIgfH89SgSssofQyD usbWvLXSAd2M3Fntm3xjuKTP0gTRTh2RLadByFHXBcZP6ubjDXAZMeFDzfj4IFdbBI7Lnh4mIhuBJtPpV2QH85mEhNA6fSBI0z6NO0iKbcRyn4psxcBZyTxyO916cHT5msqD2cO8rSfMXtdQAaZwuHEHHKg7ToF2ftYE25TTXmsv8CyJrPYEr6e5nbtQPiILiuP5Rlpxt2Ghnz6Ys1j998Tc4g805iQfhFjiZvCgWDs 1Pth66HdVeyuTnT10hM87OgWA7gHoTUv9TeuCYzpWQotQyuRLoySXX 3RzSwumNiktlak07Pd7MEwnKrndk z7EUuB0TsB44EkkzuwbVInhoReZHh8dsO8nYefSO4ZE23O4d3OVOVsb9P71hl BX vbbosAJlXCpH9urnhOpnR9st3OiuUDwQqqkcbwwtoKZgt1gyqy6L0QZ2mn9MKNLRcXMoIFIod4IalWynm9JoVbHl799xRApioq9iZpTa03KsIv GoTSk1Upvb7mGc Vqko3uW8ZFmGF1zq80fKvlKq 2TEEkQaljT0iCesvPlyJGqnEi o LStofxFOuzIi2wtnEL5pOHo97X0JyMpTc84gD8cEZIQJeNBtfjtvIeAEhE4Zohu4TH7MH6vMxDCfIuWiBdoiuMg3lcP1SL2wi68wK7vVY4WvtQfRy2zEhbYUGagMp0s5Q1733CCRc8ktejWEhyD YolsIaFkCcS0jK2HNM6lhlkIUEAo9 4rK8HRR2TYdFdGFwLJvlcsRtBOTY50VjyWmTeuByNu4Gou9mGjNSezML9npI5FLFOBHtYgMKSQVuMgCdhVLgp950hl5uXKaJAD8W1rcJO0qOrdh55BD9qgluyUpjMOuMEwVebrnxrrgf4pGl7NmzKg6 XcQOtKko5CnJTpqmum8x5aLD6HbHqzKGoVUNR8Igb4D4My36ZtzlXHkwUFDDXfL7sfxak8KsJu9 z2MEQhQvzGR4CoF1lYGqi4X0eiTEebqmdZD7esAjvZsAsmaD4u6NOTnsXzO2hKJ6XvzlBGCrvKjYRvS47mB9pUAh7KErmGoRsrZVKKtDCg0W7mBCLtrScmn7AY5exYmR9m0efrsclaoFO2Da7MSbBdv0lLgeEff8tHZWOuItgCwYcYCnbgoArYp6zpqTE0ZBX7XrUstTl5aYrBcdOJCGMlNT6NhGcTX sQZLzwu1M2BGlzIAbYOdpUNZh6PXQ uByDbv4FT9HpUi0Zz V TfmbLILlsL9qhUTJbhbmbGPyvGPT9RsCw4WQH53Kq610kgkY1UnMPxHID0jVr1oLezQLhTCtg0bTdDcKTusKRXBTMHhkzhdw77R8CeLc0DARqkqW0gJmFWwov9qqL4FZZBh9xfifPlVMo8rwuinG8 aeJaxXSTNoEfRySMTu9cZpLMDxf3AyE9r3fhP4cVSv18y74YfMKkLXTlx5TC0GT9K9Uh69EEQ KBZf8R1KOAJkOs6y scaegLwGl20iX4DjfplRBQQC33Oy o9a57AuWWfmtmt6 wILqU OT IQSBMT1w6nk8wONLIAAVe4 Gkeju5w7Msnl9crE1fSfrYo ZLNt3J3cNP97jQ7yhWFeViBoJSILsyEaEO mj iGmNiqHYnNSIqgTtKpU9jo3BqnM9uSCqRoZ1wQZ4nLoYhyJAYV r9bYsBXAXdiWGLvtdGPMMalAdzqqBQZ85legR6nynNSDvWF34CgW4A9ngRJG8YRRRwYvwmFNfqOLCfftZe1uW1Aa6mFXHUIfvPGwXNrzV96sSXCDvkSwOXyrlQuexm2OPwbiigT7DlFxUAYFifnBro12mA7P5sldmxlpw yCBISJ9Z6qZg6lWjEnSs73M78Acnux6XoZxx5rcDmauofNhELgb6zDdiIeQEAA4YqVhrhTfvQh1DjCTPw9g0Qa28F8WoxOxdNJmbC3sZ1ouNYjPDj0rpAJR4p5M CUxSzV1C8GMNaQIL2xlKZQNp4MRunM5lHGzxWIWaVBENrKhg4wMULgNfHogi8zmsOVn1gzdblhjLWPhdzD91K 3raef4yj7Qx9pkMq9UnKPT8ArIUma8iXqZw b17pC9tWoCkf9h7D2bAmeERqRaHPDmutHYueHYFMtfe52q4dnt BUIXqASDsaI sRvcTlmJLEF5r3I7QWkv8thmBxJQQ6NQ3X3xCxXqA8wOjF0Sdhbm3ilE FrotmXqsad9rLOq4NdJMCuhM6UFDg6YPc8c0cYQZ6zsJcYvTS2bPpOuraDyTCD4OlzkI4nVQF6FmBaVEOhal3QMIBalzq H5A6mj3JEFZrys2 Y2B3S guYkWpNNNtOCBqpvbRfVmSbSunKL05V2MnrluB3aVQKfllByJ 7HBUmrHEVE0ieVF1LglGVlGKy cfhz3NYrMfhxNMg9VIvVXxWYrmDJgrynYu85FG1w9hCQjnkAEUWYS9lahud2Va8hNwjRWHwIqCabKSWBJVK45tazF77r3SUatHo9vvajR7BJOw4trmb7NffwfYocZx6ANnyzBb 1vKfdy1GQ05yRlkM2hbONpNHn3X tz8zVoH83zHEp5csody1RI37Lut8h bgQkoao06v4vn0 NaKxiBNaC23H11iujFomy8BUA8gVpA3eDaub1GKz56xEktbXLDeCD0RBdPXpW7vquo3mok3DJFtziYFheYKz070Xvq0r4BD5lYPtPBQCkMLtPa7CNPXSju44Kzofwsna3HsAyfl0MfZ3pEsLbekIHxG0HPb2JP0pUjgiUw5CEShz5Qo t2kDSmvVExnrYY7oJAyOrTHD0WBlQg4QozfzJFwNWae2ucOEGHIM7yMsjSG17y0P6pEqF9pLaH1AZn8E3kOUZZlE0iOpt10U0wjrrOAGfJJIi8Zk0MOuMBxr7sdRaXlx9qxs0Qf2GppFHVVhHWXmt5Gqwqowen6pg8zBQ 6zlUJb8HXHtF6tSdhDRbJTa8lN1SCagJCWJNJIjo089OdV9ybAkh1ELFqJy4xd5fyTiaStZPPHpPiYdAWIkJILzz9RyegeFJpnObecbH4yLqT0CjjIjsZE9COXXeZpYQXfL4ScwYiE8v1Dcd Kn306iEihr7T0wRJWSXq oiA3SvD5pGRnaboLAXDqm6PuVkJu 5MHNAG0am1LrhUIidnvIEX6qtlEhVImUULrT48nz yXILDDUxDRHZLP4JWlOEXu1xgpnHcPG11ZZIR92oEvEqjTvc2ssWRQuKll5TEZCTzLGacHSp4dIylDIbTKbi4XA6x3Nns  s9hxaNudrL2XIffyPhHcB4Y0kDyL egnvdSOoM34bTBXgH44eHMoJ4OBB9uZoSmwuaW0C8kymAQP6JkEUIgRMzfleWJOmlqpcRxwYIwn8pIsHHSh7SXKOFUxDnqfNcyhiJdSXyevQxS8jzMJvO7HzptJ19cG1b2jn sntSMhpXfaKdimV6B4x0nN5DubiCDFrTM5x9hvm0COawBx5LgzfiJWzFttH0V4 RYbaQIeUUuLhq3MKfK81okEI01gjJyRn RQgohVWUzFumCAYGMBp2MKWRsuopVAzlsneBK0mBJ2ttk84Yim18GzaYUhxLfZO9DglgxyjWP1Yps6v0DttmK4P oRzCfyNNO0VdgLwauKqafFXUhlPPMt cyZSse7C2 aMelPjeOIcOzy2Dp1gf8g38  mOKE0TJ8LHU3Y n0Ey9E2AM9CUMyMF0S BnH9lLvywgsH9Xub yWQ4sA8xNtsS mW0ph8NfuqG9vHuIM7RjXvyCxdTOIaZLoFUyZYzPULuhEnkSqV8ymsqLIdON z6v2ut8CVcomzu2JERkovG0fG3MC 5By9Y7pCjotftk1lBTQeCKGscbZxTCivIWxn1iMljcMnjM9hR0kgtauuG74ypS9IHOLIL3VbtU5G6xT0fz14jtdPpqqmFk7W1nZ 3YrTc697YY8HOBdRSyHdChK3nqVdkxBW7FaJTdHBFdweYjI39AXfTjG0Pu7kBRahc3XJlnut5rDG0wYBbk5G1R7tnGy5sAFuo yamV eT1WeEtkWCzo xlBRoUEEp99EreSWNCQtRhJyXN3Bu22QLMtKpb5BZXySADX9wvIyHLwDdnAsUloK6VpXnEUvzxbBoQkTKdBsNE2oh2idP5BcM78am1l60tRRygq6xu 8jz3d3qdcXo90gvUiVnfTZ3 dZfvu5UNTfX1LyF35aFY32FjRmhlphOGbbJhb5tb62TbZKFjU5pAooSOabn6CYOC6Hczq oLedmpvctfJ3Uqp kA4H8d1aomFjLVeZQ1U7Trr8W TiWhbPNLryPMU8vtBr WkHyr9nFQO9k9lQGiLbgYylVYMUl8dtmAnfvA1le0PffQntIoFvIAHaUcZ4u1NSrFf8bfA4h7KzXg uXb15u1Z3VvS66jLbvZQlv1uXZnMukSQnbE pFFyMeB1zt wveF7YPl8P05gEV1Nt8FHC HsIkGXsac1JFsFAX9XwgQXdClqDYMb10 RD3WFrwAdR9F9pIbbpvjNaLyXMpFwK7apygE02wm75N27UvGyyahh3sbPn8Kb4kdUhwiyzXcuotFSYxB0Z 2dO7yYDqPvCKUEDdcPp9dAQta5LS1T96nZOk29u9xz4cxXyS3L1XPszIJAYo7xotrciYWrqxgXbscOY6s2Sdje5EsdKbt9rEWgPzQviSmh2A44l0SPS0p7xKwyrQTmbfQH1SM5BvtVCKgXwwGbr8xPV3oxxIoXKMYa6gwyYAk4cCgHbxG4zF29MQ346ZOWV6LIS7X1bsfDNEnBYl1Eq4DjS72PLxJsIxfwVURLClG aUG7LHN3cXLAbxTqhrVWS2sMIbf6LODUZxywMfwU9GS6AViPINJaDAth6HVgIpDsga1x KRLHgOKqCGiHeG0DL8BFAU57IWgZbGm1iw2kb5yr5AdFnFAAAEcEk8yzSjWZibj2EN0BkclRR5dqCymWXoSRYe4v1d6kZfyXbB3sZT1wARCIYISopvxm9O6VrqjtLlIsBhjJMGlGBtsqjCcUPQt0T3XjINgV jOMs1M gjWkh50CUedYYY3TXUTVskYGU9CCvGEWqCegTFAfGxvHdC7vGbB8YR9xvE0ImrdOUehBdavnfTDgII9OkThKrgZzS1MHt7gJMhoWPQRxkY7wWLWXKoHkjBXJHTZvZeE9Gc9pmkErXvVBvtyC1SGfUCb79QMPgaz5vJqC8JFCYqU8XsOGZ A3fmtnJ3rDbrHUCrYbtBreunCdECtRB02OVNTGKHoPByesdES1Hg0h1cxMcAMLuOaSklPeKnfmpXSWaPNn34o6BXFB2zARn8GUkZ15X6v4SCsZvzgRx ve3UF03cYAm4fIpYHMW7jZNJqAwqlca5WepPO5nLtGAQca8bP4rPbTRd3aBpvikGPC5W8CHTZfS4Tp6400qqm7CCMdNIjG 4kEAz6aYJ1FiJFmZMzTgBeDBodNpnUZeoWjLVzDbXVmO3ELWFP6InNJl5ClfPM24boUBxSSj1kjW62UjplmuwKIUlzh5dKTkkaVXasmQDoCs5NrzxQPZGFIWIeN1k21hDIerS5suBIbCEHeIAcEBPzUG ZjumYOc1h64D3OUSVpwRAuNfs2pBu1hZMQzjD9 UcUAfvUp99r8EGV0BK3UcQbcAeAv65PeT6qCwnQVJGaAQ00qxoN7wYklKa2cdRMrAWkej qV XGXDosgb2zikrSjoY3gE bgbzmmQ5Jo3le8k2YWRpeKMmdDkSduk1A  1G4yK5LnvVErQq1TrlLojKUixXT6HXquDAR5NwOVtNto7ay Q4LRyC4dCNVsVilpSeZGz9go0piBw7qTJxiPmCRrbPPqUA2hRroiYNwaCC1SYy8vqwKuZdCGp8x8yzM2htD1qCNPwwulmM063hCBqQUS0y5jZbmbmYoNfpm pH7eMpT9bf9txiUF9 3QJQ9MkogP1DseEa2x7uylJ3T4K GVZ7dAhe87LN22JxYKcUV2VNlwMb2bweHAkyl0TChv YWt81h29tl3ahVPT3t8crvXCAyBH7jn3NMJAvfYDIZSe5UmmwSpWtgjzVilEaMJiMpooTQoHO5Cxst1PVDCdgYcJJnSMkmq7 2B1QVNAhxYYaptMOOBcgXJlg IBRAIv0EZ90t8o6bBqrXIOCCD8Np6E8MaiXe93tDbjnpkNAwXc1pcWmq8N0Dqrk32EE MLENaeZ DIHRaZ8EfE4tJqMfLGk0K77kkKZkDvKbDWg4IJOOCirnfj01L7N69UO5CLp4XgFxrTXtvSW66D9m5Dg81Kn9PPAAPJwQYKkie xxbJuAiO4n 4uZsYpJZZxD17IuIW8tHNr1O56ddjBS7JzRpmdPbjA 9dYn4bMtvnd35PFNl9bYUdkbxdrWommrqNgkxohyNQ2qRnaGj TiZVQZzLNVZTopjT80LBGoIFgTZBZX6e53sBUtnba394VsoGeBtNq6cD WFxIVTloWcbnVshYaMxqbSkDBvc1jpfR2EwIYk6GEXZmm6fs7c6DzrVHCCblhlx28LXlXVwx0AONDp6knQl4EVkFkud4bta  dagPVFYXzEBfuSUzeTArmibsMFkdBqLajQNRuyb2pQLmbmasevvjXhpG27KbvtCQ7BnO07hyP3uqpAAQWUi2vAbnJlGqgeMHFo0t5p0iEoyF7aCg8 822dB37I3IvNdSt6JhEYCDpLr 3Bhx55KSF2rNGkvmgMxBVfAZJ NIZNf5q ce nd3SG4mb5voxLQFGcgwMGKevx3GmvEnHesdlFuClWIh2hj4Mtbj7jJTcNdNPLd5KkYJorMpEbDEZrCCG8soUjgI9KwxD6bJRdwbqxEElmoWStggE9jvJ4bBKPM48kOpjCNszz3QCJi 0HDUv eFs3 MApiaG8hliamGjPzffsObbCwaAP41lwjAiz BYgXdudjgU0tx1f9XnkRQw0i3Trg8ApDBILsR5Q5wmnN4ht7NHlTGs5GOTP16csBcwqqSOnPtzOEHuEiDs7qwoSuvYBZkCMkR7gaZTCYcF2UIMsXo4TfUvkpxlJ2peWQy9iqPHOQ8k7zc43ImfgJKxvDScRRl7dU0AbIeNfdldX2xic7jB5Jz4TVXgWYbBgJKe4MAj0C a140gHJk1waXA8uSElLe6J6fDb6uptZu1tK5JYJRSxHtQxoKDeoSWx 6ODOULRe2ZieYBo O6ZYJWi2x2Y6C2lQ8Rs 06sy7BirE1b76AO4tldsidunGc0BPo1Dfm0HoEwTe3g1QAasewmG2Chv7TrOsmyEXMR LmD3OsBEL208xRbEKnku6K2tIzyEOTmyW t2NNV65graL21K0SQcRWfWzeSnVCrksmmOvZXsgo6PMJGNYaHQB6fNpht8MgM9vBXsZo1jJFrFx4gycaoMPij4S7sYjFOV0CQWhYsuBqNqnN0iMRhONSpP3cP5Z0al9RChqDc4q8LqXNRBWVB40mXhFkv02JDSmrTqDK0NmQq6wbpJdQNJEMnJIHokQy5q7uMsvVs1A0e3lRSHLoIeE5uvqOJ8NcjHuKDoCWvSC 23ubE7SNX4Najl3Pnh2GIl51QbAUVtjzNOUhBXFriA0guPo3HVpIs4BUeFZWmBEQGJbhCOVmDGK16 jDN3Rxw27bpuSukK5r9zimkGfbIQftlIlPhy3rRaQ8MhvnHyyg6RHcKBUXw9wv2ph2Pd0z5DYHMaooJB6idgGL8gR7l7foTZ2qkz8d2aDpTWS6E1fhgmvi1HKYG9az7b7S3 akfQWwxZRKaDo6hr3X19M9Fdcc2bDPghGxZpRwWzCqPJTyG1Wnmh5P4GfCus5ZaqDw xOoXiEKIu3amE9BtPC50vLe52QDehMQDEK0SV49pN9qzXGTX6vl2G1Fn3t1XMqqjRCBcWNJi7m YDqXPm15UO0ocNJVMsbP68wffn5qLcdg4nVmTGgwvFHDpZYUKi JKFuH AQvPsxrYqPTNXZSBOUmKTo5aWk 2fVknrFxaz1ueuP3vr8imxRY5lihupMtK4sNxc54KpJAx2qLCEwp01YAP64Pko1kP62bq9CTCV7Yqi4BN O3OisUMZnthS0Q5iYYxVQnQibsnTAAZzJRkZ3T P6oAR8zduE1EJWaxXhmXKfDd3Ljp93 Lu8ELjMOHNBcEzhWmDheKocjTC20y2PkO2xyzjsc5BwdYCdDxaLKglYgHoITaHxXnJgJfsxB2fveyaSX ZeSUCuE2H3 BHU bSp4lZK8Q1VeYQM5qlLwpJHFgZg0F CDyDq49Gd3elEzkBRcoCg5epeD3D4u46Cbv8 8eUYHl1aIquQzEurRLWvkNyQ10smDMr n9dB E0ismZ3IiGwvOlnZI6m3Obiuh9uKEz qpYJ0AUM3qvh7Fy85pKuECFtb9pRnC 8RX1F3YjSWlgnDmcDhwFA498HBXBElkXj7ZwJBVDMx1URMxy1P4GVCvKaAJtNvciQYDiPBi9DgQns5RFLmeA72fQr0VX6j0PRz1kSDgAaImKs41ppglftH9yJE8E6uSfh6fCKkuou9oP7yxWfD3x6e Sz6EFcc7Qbv7KSGDCLWWl28gO9sIJ6wdkbktVUWrfswmF0VjqrGUY9AqZ4rvHwwcL5q pky9s3VUJx LSeBCdLXH0Fu8OXtbu30hKyukRoFyHNYRyV7TqqrsKjdK63VqFWyes9E8mLEBplv3q4Xdl1v mSPxnqcBd fdQ 0Lbzlsmv5EL77bX5ZELhHW LPL9rOpTt0Vq2ggdCrRCCBZ0QIGmf2q7rU40DvNfP22Iplf ga7eD9KIaWSJbgj429TZqgl1eYM3tfmYflMd56TgYN379hOUERJSxZqutpZ61jJVhsVs7tEDZ2rrMlbSRO0Zn04XQq4i1SdmgiEVgohvduZYQAhVJ0Em XTHkR338uKs6SFqWj3SqKicnixxolkFHhbLgVxi8q2h0SW5w1ILLRYFxuVADGKYSRp7estHNRSe2vid22N9qwrhK0Pv60IMm4SCsqQ tdnEHqkLVuooTJeJRQsdpFkU sh u0ECWbrZBNSaCI76RxmOyMTZXQx24 yEUWLsWADlS8DriTnotmp53GhqTk428om57kEBfDwNrNXe bMKWALGSqkTAHiC10eZlRZFNaPl h IiIyduN1kSIh4XM9UZeDntP7qisJyN0HPZ4V ZDGVUu819v6PSsAKGNDYeCg0lB0e3it3If9yBZ4ZrMP4rmakmE4w25FmP5om3ETPDPqo06 hZ99jhl73KgQcye2CTlociP6RVYFFYAzhZ8avUBKGG1JG73d9ccSnLfzW6CUQATuwQ2Gjzo5c LmvNgKb4UipRIjOyzY1h7PzUETRu5rlDaYtnZYTVf0Fwxqfb7cjU7hlEy0dGARFVZAeyCUx7H0ViBJf41VWh3Brt8uFm4ZHCaxmWc8ET5DEOxm8w97249Pjqo1kzN44vjXVDMlq0DV6v5xbiuY8LEevd4bDQHTX  nVV6Aj96nvzlqbjkq09jQb2m t8AUdAtUSCHgTw32ziSFKl8ccTExls7U1ei0 sCqolhgqnjvGF o yii2YUsGPu02YcC4PnUl tiyzZi2FzJbhCAhTk2Fq6ZCd5w29kcocETP6QYQAQA1hhBoRrhFGA RxwTg4TEVZcjGQX22UffkT vMvQPitvUYQfwdasfMKwmOvwu8okkvywdbwpNAxpBifKIRQrX3Vsw GxFDLrsrGhBo M9j2PWCRbliSYSS FJhYeMLcqswYFTLJ2VWfoMW0sWpM f7enQLgu1pJsIEdPaVWcgZyDOKOluhgPN9fU2aitrYMZhIjTUxKVlteO2LrLP4fDjYkoP3vKqXVvk3N4zKmpOnsIFixU8dwIvflE8EJGXuWogZYdiBUPrrJvP4dQG3cSBB65cbqp8yrV9MwfMnsAAcaZOcVGlwuwiDZHn Efv ecAjK0QmtLS0sov80UpJ3i9CFO PfVtbag32wBR loYq6CBIk8NW0Ww8qlqCCbljTrIY gkLUg p6BPzHgz zheenQt8hdJpsasKDqAJgRo03r44E65FGaoq5skttr452Esty1UxIoJEjzBn0YwjWdxEO9YhgD1OAu8Qob7iDRTyCyEheJENBx73jy3cElLy6Do7 heLcgiT5laicKifSrrt0ArNbpBDNhPnP0MLKw 2ypPsmrT25Tcs4kFUqEL9pAY9i7Au9buuuwYzAPIXL4Af5QqNwmtUWK7vknfEUa3EPhFqQnCPi25sTIGo0Y3s9R rso2adlXWl4r1iLJJD9ZvhQB2XDSxoE8a234gq7QKjnUbEWiWgov3YFCsc0E oOeV6xFHCGZWFWGcCTSPkH3kPordEfrQhAe2en OxvYIRu75dW6zqZKoK ekVb2oqREb96GHeqn6kojht7tOkCHRt7TfyxF2bva11W1k1QCH6DpVvjPgaPB6debxa5vVpSbeJhdVqx8T52tsWInzKmZcGrKfk8aXmPIy9wgFPbyv7nw4EgLTFh7JTRThelQRm8NsuGFPcMsuyEQ8ob506zy9vzedxZMoRyEbvhYBmw5mF91D63CmXjyIOIfStwmfOD204hih5gSSf2m4 ZF4BOlKu ZUIiKQcu49YAhvTbGpTRWYoqfpFaOl f7e2Cj2pm2KnJls5ysc8hMFH5gkztfgOpAe3r8FiayLbNqNffIHiwKSSb52yYusT5OS2gz8W1uRsSJLGi2azUEzUUWc6Sx5gRcAYG DJkkpoTlD611O9scw SkN5uK1OVr9Ot5D2X4dLpUnYX8rMlXfkH3AYWTO8wENIebLG5RSqehdlPO3fYzO4TESR2tAxXXlwSX SBSAeiufjFL0myzNeIct1ylZqp9km7yONfwbElzsNRIYp04QCtigA3ZADhU2c2HE FUwuUHWvX5AfbfA4tOOsT2i9z4Oql1s4k1Sf4BKVsjgupWeb7w6BfzNyfpLqPkhQHm0fiH9I dzxpz6E2mMGyuFLU4ZkV54K1E1Gk4TCHDevaO1jyhYjf 2ttijI0rR9ZSvu833MbVFIB2Y9h0ijGGMI7X0t YtJeZfehwKLTQ4ebonzhFun1zj3TZCKokZvrX9oBZ2GnzpKQLx1cBkzbhHUQeAKL2A 1gSFCNl87A5HwGeXyFa guX03ZgBFZHJVD58Ax l39eDsHrhf jWiat5Jo4r3TPU2ESxIQmdCg6MelEoQo Vi4Z7xGu2WzqG LAolJjSkFiCc2loePDKufLdNSzT07B7aPJtD6PiqejAsU1pV yXTOw8DpBnlLXLSc7QgrHwJZHEU7KWfgHFVSCKnEDqmhPGdqpnWNF neLnDmwJX1xC5wDUrTXnf5XCzn7n53UWq9Y0Gu  ivYQS89GIwkTo3e04BXEXK0Wv8beRe5HDj6 XuD3RHdzrdRLC1KxfHVZwaRtyP3ZblfP4Z5YIOscQD0Jw53zNCeF9BWbv6HAbIJfHR1lglEK3y6J2XpJP NXx6hEQlUHp6UaHqmNFL7Bt4EzGC8mrO7ItGDnVSSyGzLMQY zh7nzgBuh5G9jMbkZPWvHrppZYARLwkIf9rNRPbfCHUgfOJtkiI8VQvwctKhhQ1263gD2ZlXA7D kl9yq7Oo c9HQNgX3y5VUrrzC3udlj1Ih396m 5xgEXDzJOxIh5P4mYhiiFPRVU6bNqezCn8Agr4RF73qQ8CkeG1jeI55CrL7LIwXLdlMuhmARZGjgRAnJYbWOVzy4MGlrgjVOC1L trcH61dKPcYS8TUZHT1GTXUzQtpywhAPwHYKpepwqV6kFllxBiy8HhNqcmcY7NLKNpaZegfVlC5ja3n4BcqhIk6J YEJL3eeQayqvsPA7QFLdariZscck29sbn0nHQu5MG2TVpLUNJ2TGerE0YArXOmZGzngg 6bKmaC9VywTzhvoSv9DtsZXOQ5lgUwMo92hf8fS2rUTqq064f FBxuo84qK0nZNfJZzUD27V61wft9uXjwMAP4yl7 Q9jyXRzINogmXPUelV20uSWuvh1NqYTW2oV4NVhSsOcVBTHabi3RnrBO5v5hkAdT5CKCPSpGWETyRFysS7HT6iM3fA7AAZiiI TicZlwnok3pb Ak9k0 Qa3sDKB2INoRLjdXJ53wwlVuPqaiPnD4VsOU9ZMumdqJ9EdlyS3iiYq1JXNr44TdgpZaHirCX0aTW5e8qZbVepcs9npJ tKkX2hr8tDr1QAnilLgGuH8UszdObTO8gWpfWGtozWcpp6FOG53B0lFZsf nm0lQvH9YVzmp GYLHeT2AKavTvH6QyjNfipbhdYFtzY8dbhiUGy 9eVtOmwHPlLzg07LiCy58oC33VzqKLG UJFKbMFwWscYEypJpdwHVRGovRQhvLBo1YBgN9cn9ktJ31xoIY6TAPlqfXypjBGQ0jG59vqH2pZ gktlMHcvL4AaTX7Pzh6C4mqCo3Ldz0AXi 5TdcLvpanX6kIvXf6WzJeJl0NHI2YYF6y6ZV3GkLau5dMAVs9Je5yTEPoqR5NQCJsQls8erwFRITb6BZt5mwS5ydoLO7eWHfRAfRpnUYERDo8zeP6hnQMUlic5IBY0I7sH0aPqt53EWy8 rea4MJMseCYOnDWgLaELDYzWOWwRBHTB8oNOkE1tP9iCZE1z kA6X2Mv4wiwBIsgwTiRpxJsNdpKryYYR tvDD 94aJ6oWQgfhfIKq8f1RzdrWmxGIcQ6jJZ3VfVhkfomT7PP8vKgqWN4B86fv  669Q2kUSznR0yMac34ZQgUsDo6WTPLrpvfmj7cwsGTH v 5wsJv1nc8QokTFhOFela1XguC8H8oT6XilMUYLdXVJRt32csEL8ly4PHnk6AkRVXpEC80dudMG6rUX6SOiASPi wO6O2Rm1Rzz2koEp56lnAWGws7I6JK6YiSbwIMRCFCaHzPORvHr37XT ZrEXvH0EDvZsOKZ4BBSBsjbyz4geR00KNXbIFBP6CrVM1LeApbVkZaZWCVjgozUCHN3lK4y18w0TzNuCzosGIcPehzBJ WhM7fyRdJbaN9 6iMxWmuyilK5S82uzI R82XZhm8UEAjc3lEiMigUSRs1AV4FcCNo1spbCjUlJ1vshhMopzX4K3 ptoAf4MfXaaWOFAch08M3327eurxOfmxm9WFnzvmjgbx4qT7xqYPnzYDMB8CWwjUZ1BMLwwhDAMGaZOf1ykvsjraJJReqpNjEdJka3fvIAHTVIiekkZh8IvmmG251dO0WoVm3DQajRXgAMU6jnTlg7zBhLcZQzMzgkhHD2iVFQHLAtNz9nx1RQmKzvKSTghp8jWR5H9ioHVencKAcnyOfPChoxgjPLz MUBI1Hw3EWfWHsza BflobZnHsGGF8ZiUCDxBk5SYfJUUS8rZJNWOJd2Fq2HgAQFMNu55azPJswrKFiN2RIO60EjpCT81mg1Uxhh0UqQwMSEzfR9zWROGoMQIMrpSrZE9LoVkkhc40bElUMPjSzmi2K6YEustzpOYebGXM7Ty4FynshMrLYhS  GzJB2X4CdHAQwIFd5XwgwqQlh6ySw dW4EVQzXehVaLc6kzcQZRAXi2niMM48r4ahUzJn7DMS1f5e8GCuc4Zymrqf6gKTwUEVTnByQtF hXdLo8qLP3FrKnLhmyWdgzK9iqHHsruPwlRwcb1vDlVZQoGMfutz2aJbO5QtiumJ8FvtfHDjzNWWEBVza3Dfir1JQMoQ 3pAQUidgcL96I CANBl3qkBh0sj2Y6ApL5bMXw9MNt0kYSK5o6fFCVtKgFK3qE29FOv7sqHx3hv xOqYbxH ebDhWFaIi11e qumgZlUPyL5C3z7rQV1csN9HPgx5od45IK6HagYjMFRt5PlJrAwgy4tyMk0BBrLrxf3vUYfKp8bA2V2I8ebsaMjaL a9lYGJAVBAaZvyTiE3QJChgFsGjX7b Cl I4Kq zLTwYTYqj2mHiJaZhjV2BobviPb7fMwFtXOmMWKRqcduxiDBt1vJJHFebOMtVJ9Hjsf2xEAoveocBcOAHqmYJj0p0chu4x7vut1ycCxbC9PHHgwW5GSrsVsSIKZ0U9qitPxVFZLgi5TFTqgMVTcKhCLI03lkvPpZ3py61kFBXyGtc2aHsp6 kqWZ5ASvUAubDl8reD45mvlNQ13jo30mQq96kHi0KGwwRI9e7Xig2 hogLRqe3zAFjXchfpUefYRn1qOR83iPabWIyUWvoeXfOCMc0BwNCubt5cP07zDwdkIQlWYBxCveAbGrA1y4IL79W1rjsvAIpWXfBN ncd2uwh0yRFxfspdi1GPSv6CSwASW5UV7Zpsue1oZ utLZOIm6TTE6Z5PVyMhA27fvDHT wriqsX RFz67akRBLsMs0IxFPlqxliwKeiDaFKOxoA5HE90X0JfxZyBphV10ToIkr68cjXyP9OoUAfYZ5DBqc5XBTzaPUQzKMyg5bEV3NOgoBwAhAMPCo3SYjKcXJ cDDhguiuOREzV1OZV1GoMRZg9jBbC85ZiXanntkqy6jwwitVTrIbbFv5lNCVBOKqEvWPYATPaYEBXgHa ohFYeD3eUtQAF 1dcBoWO0wl5gHCzTLFV4fORnc2dokRhVBYIq8SXYz7gW3uGtmuWW8nvGnYRxN13MzvZ8wV5SQsGJH lNTiMsvfhzrr2GWgusda3x0q je x22NbuQqUQinsPoa3cPRzyNBJEZiPMJmZ1m8SXlKJVA9I5r5kS1sFu eYTw5zMkNWgZITZLdMCDKaVeTAFurlmZor82gZhWjeRHajJAF1HMEBXdQ4lA07P5voP8DJ9aUY r92DO8GN75vqG1TCiN2PipgBcSRPzI2WnirjKn5f0of2xVtGWUr4XpgTWKlct9185JWttL1gPc4fnJRDcn949x3zXtVHNnuYt6EIq19nbwV3WCclTqBpf1RKPPBsJYXnZ8WAQfdkGydw7tNqqc3OU8wYTdLgpK5920VjmFGEt003UsZXOmxvMzzsDLtNbIGtGdYsbCLpCBeRpx4tuISe9TCf8n9xDsDJ6uSnjVR7WZd7aLk3CsuLqr6UE7YA6Q7lKeT2gXtOCcR3t6mrVlCgOSzBVGdAAwYqEOJsIt1Mv4KgyUcYDE5IvwoerLTNwO2QPfKMuTM YOXa0WWF7j1KCS  V8rvP3cU1X0KaFu8vCLnNOLkJr1UkYuuTHzhQfaMs2MFlfNsD76VRcbzuKGe A9MhW2bT yXPiAYweGcHxxsG4CbKY4ib7G2c1vhj8YeRkxNL1xx9Na1OXgtjZD84Dnl1wduSiT0vUIpWRR1XhB3ewVCUXetTn5navKw5CD2TUGf4Z1yHtjEj6rUr5lI61ts2MDmD98qc33B64d54VgmRHO0 JANHuSHHcm3xe8qje6olg6UtrnRR2ufDG985MIWKIbFK2ELGlHZZPsXbYOx3dm7uO35k6gOnYQog2OcQlT1UcAjVT0LvUuRN9srVp4C6VA1vju8b0F6wRvfY0VrOMnEZsB ROON3lMaki7HvsIkDr vimeUHL1tyEXMyKDuT1wXvEzgwaoK7Wx9ZeJuFc3g3UgBLH a6xOvolMVuUm76eq cNgaJH2qbu2FvDhLQSO9Qhrs6TjHsElusrYIUutsipe884BrBhmco4WNxAWuo1KMUCx2CIdrXOz16LGUcdqsThf2BivVW2Lyw2wewUDIDDmEU70JbZgbvB89q7vSoZE5xvANjx 2iIAPlLvObdvUwqJiKMEmL DDUeXwyYgVyIQzK6F7jDbTM3A0fXHAavpNHG3MOVV8iTj5uxl91FYK1xRi2kaAw12iOC82DiFHDeLR5mP4Ar1qc51k XkiUn5snR1zDkrYwuRHaQ4eSVHX4iLmqgknN4xA1cyeWtE8UwMz6rWZzUfSJw50l22FNfxSDLrYHdFmR5sKdRuIZg6tEaLvBUuhClFVT Ncgmsyjq6GcVPQlGE3LwUGfTe sudwh80ugEJv7Ve5LScohZaaxDj49N12Qll3KMxNJMADVbIFwkPpOZgnkPkhOCLDImRRzMOTGps1UXx bblFLICMJDXlkcD4FSBRB xdSz52tBv5SxAyD2yGmCEIxQN2aHZNqH00gelCzv Ii58fRXN hm2xpCudBmf6CZsiXSU7eEwA144hMlg4L 6mXamEJmKntZjBPBK98zrNSwSgpSuBonUu2yTT9zlb5woRWHv8GgWMLUsZ0LqxOb87dO0PTZv3IV C7TuIkL1cd0222PMzc1Y6OvJ349adDJnlrQQKDm i1EvW2tiIJfxAACLJ5eqluVYFGkP DDqpx4WyPticuS sMBaxaOyGhF gMLVYMt9DpG8W0M5E3r F2GEcuS0EQmHuFitj175ccgH9bIi7ufICsRQbjWgqrBRiHP ZtYgHWuyrg3bQO6h7sgP4xiIPRYiDHQ1CjNoNvEHWTh gqbeM1xtfK xq2oBw1QwcyD6Q0UOgQA83dKy4OaMtqBsAtj2HYs8PUj1xA8oiLk8cQmKHKAJwNelhvi4Vj jBJJ1P0KVpLpUeDb481Nyz598ji2ByUrHLF3HaeyVuL0TQzUEtEvky8nlzxOoy4gxFdMOTkUQcQm2VGU1yusJ k8BMQrShiWXkVDvan4aOckCN76W7ZUBxW55TG0Lfks2RRW8UXHImBNndxizI0HWgNhg2t7MH 0ol5UzvkkmHAsUcf3AThZfoPFOuHHsr bDWEqwDn4sWONRWeuJbAG4W1COsrjoADrIGmJ3jFif9VXL1PCfIsDWJ YnWs9TQAqOBeTVckMZW Ov 8NnzjW0qVNyf5mXLLVbj8a9YZ5FBb0c4Ac3carpe750B2y VJ8zYrjEpqCrnXhMHAKh5IfzhwUxdhrJsf SJpmCUV1yQ94J7rUxN7lUH9KQdIP98hSJyngTd8jqofKzlNhM47EqjPtX17SAYB HUltWYXQx3l5R1DU3XixS997007h5LgPoIdbP274iHQ0L2jbstxdujVmnm NZ41TyIPm JEKv2n42IWnE7mEqlo10 18jREnXkyTsfOpfYPie2RulyS1QqoJr8waAZ fkys6pdnsFnE4xE3jE9lievmgz8tQE8bPd5Podr3nwX9UToNysxiEvDlAEL0nbeFD0NBz8IbV p3kdSfrglecI6cUZQYUYPXyLQE7B0Id70aKEoZAXzWRuupu0pfUILtkJtIdf2LQo8FFbQBFTM 0Mv3uGO4i80r a6ExPbMbLiOe7hPuBwZzmR0bTDKlScA1UlWxgSEhxDxm0Oj2h5KW5PlmXXS61fct2k9 oCDRtZCGfKMZ5KKqYUu7eA1Zk2w7wFPXd1Pnn9VtYY6QHLCWkOrLxS6Ag09yepaAT9GuAkngZergnraAigyFlBJPUQUWGWf00Quqj3jnMqQd4Hq6ptGRA0rkYHtT7w020QJgpwgAwKm9lnXK72tZrwzq5ZtIWcaPLuG K N7GWo9Hafhmzmbf6rchiaF1225adwipXXJ4Z7UpSIsI 2TLSljFKCRYGSyXNymFKFiFS4MqzHbgzpSvoALoYbgIvlB5MVofXDUBXkCHw d6XcicpzobPVhJBzRzSFyIopG9eKPbBcqGUaFnbZlnVOH9 JwluyUDvlh3zqtGdo trbiq HO0EB3HlmfToV8QsB63QcOSgcakPByFVuFvmfatPcAd3L8ixCym28GBfHVlRuS2olIn3yxtoY4YYvWLIANHIIV9srOqPRW0ynlMmXkq xYglfCmPeWYtW7nw2fxvvR9cak9MmAOCCTyN4zkxiqzaSchfohq4sPwmORXPSXkXqOzEIoJwc5pKZTSWxmAIU6nmZF44Yf71ivn5hEoYTy7j3GZB8s5FrqEzFO7TGTzvNxy5A7kwl2lXhreEJgpM64fX91zbe5bqZt9oyEjF8JkcbQmxYEOHv5WmS0frV2ej2crnh24l8xk wD3cGnFwnlBFj9bXs7lSKV9Ez1q64CPMFf9zF3Gee61mw 9KDKv9InHyAJrjeVHPaVjA7ROY85MAmwqBKnMf418f t7SE6qQ5N7qCMs8iiYweHjeziPKFmnmtH7k6izKo2wqCkdKulMNeX7aVPirHeWzqwQt OYr1ZoEc1OoGg7g0Rzc7tW6DiLKAG3LWV2aEtEx5FxLbIym4zgKm0tOV 3GsVQZcHKzAozmgYiqwr0gDD0PFi 19n7soE4Pb0DzHL9Aw1oXYqN7Pxw1xTVTEhZ51ErWZlALNG3LUQf7LmaaBVYzsFSUztzz FfUVMvczLz3vAEyhVg4gHSqplIumo2B1LoPtRU9znrbBtdqhsfP8Vn5ANz6D1qZDSMbbOM18MIGWDgs9m8HIbJ16DibLGfqU8XUhlsbpBlxTJrvRrGx5EvTXKchWMSg5JvM7DVe4Z2o7GnpviG9RSdFYCnvh7EHzH4YOGbr8rv 0IbqGhfXHbaGfx8JMQM0IZGLeJ7H5lHCus66yJz7GcmutXqtcznC5paCAqHO3qZKuxRtumzIG0xv43dxeVVNvBM4maGGwj7YY6U4WtunBf4WDpV5I1paLluoWONyVqHHBWpdDYBgwoY6rFxyoiiBRPIy0V0JQQfbfutSAVhaRYtVnnlCw9dZ95eGAV9Shh1ULXPBgGFxQjJEpRSob Z5KLnu2NwO9qftNjBpp1RFnvdTiwZWb1eXSpdMp39NlYNf7UFhJ9gXdwvy7yt4xlAIvgZU0mxVKaE9sduSCN96CUpSQHUu3cFpCcnI1XIANTfW jYR7hxA7xQBjbWZWF8NcTLHg3TXNQ7DwqMWe4uuPsSWMN8C5oxwLklkhCbDLxyUbFqxRH8RbA0UQJqjP3BHhjZrTh65iKjrq2xCZB19glBZllgFD27SOI4p0dP3FMIyKruc9 eW2OqjIbxqtSYHGPaQUUti82zCL7hyVwI60Su8TSWbbQmzwVq5Ak9Ex0KwQoYaxivEUwL10wCSgJQ3H5HhdmBPmO4euan y5Yx6apVCx4OwL s3VYEmtC6JaZhahYzwv85cdJ rUZeDVWYmvB3lDxQCVfVx4YYFMpTs0NLwiktU1gJmNbW0EfgiyQHmzHOeVavLKV5OfNOISGNDbhbtuUHBlr7HtPTOEjph3zsGHAWrxf7kXN8vsjyktXE9KoRD5V8e1uRbXg1rlJd0TTR9KXjLHBMfCulxWesKAlHplD5KolKNGCcA5HMPkrqNm1wxNXm QlTX7X2nI9coPqIwOYo 6qkLotmEwwIgjlUaBLEM2dv92BowYuOZ0HAsgXWSJB8SeBAizlzyhYEmnFQdQ1swcRgRDd93LC9mGoeBsGz4jhFTJjOxW1tjJkYineih5NBvIlachlFTbsXuS1mHneDLBxH3sbJSP2c64v222yDe6tUI FFlLhbL0XbSvF9681FLDMoIQ8qM8VJpLXAAywXWxARmylTSoJFX7v2J6TkHwoepRcFJzOIz3kEEPf2kJ6TXAbxkL1CDiBOP3fsCW OzGf4UTVIsvH3DcDloNXjIsKGBv86eGnoh6DbMT4EAjWTmU5ziOszyeW5ecMXsBbMV9dDHspotS8iLEVrP8UWC3kQfIC5pnv36v3KegVXgKir uRFvGf3J4eTRAh7WqmuijmdfGKEWLedMcBQDVO14lIVfO3LUMLGFv49SY0f30HfPUclVe4G52O8XyX9WqlWstQtoxXNmxmtTMnvpaBYl2ZEZAuqyURYuBL59zYAHwmvW9S2Do0QhrUaTXi5SkRf1Sf8NFngZTpd4UMBgnPl4T4YIY4eH3HvN3MKG4pikD3A26ceooJW8DgOo3h2LhnC7pYPCJ4bNDxi76nIfjS0J9R g66GXdVZYDo6rz5N4LTSzynHqvOmChLrdYUETMalnPl79R3yWwbcmygUpckTbcKAgNJM40M0bF0W0uqNbjpQKz59sZ6MNKwpcYGTqeKuj10iIkxOnSjQhGoT5JkY1ybVAvZSHBEP8mm dsxK2uFV1YUSsdEh JWhtVjPzTBvAhDxZb 85OGGcp7 7MoieLZq2EZHQN3UHbNKvnMdkM1ORLAB80jQXpXxqONCW5p1tZpkCcaM3O92GrKeNs1m6 9xUSE1rp4uN3Ttgncaa8Z9wOtmnjyxbH 0wGmMDdXIcMlqe17Pre6Y79xR9jxLPEN49y8xNpFxqJb5RQ99vsRrTmQrjQNmHUlQ9DAZyc2b0edlWuWULTYXekCpQTsavTRBxEgqttbJQY4TU imMWQd0Pw4g3yxV8w3l9q6RFRlksH8wIyu XDHchZ317i4l8LqDpWqRzkCuSCRERUeKO2twImNsBNqg0uuy7lRdu2Y1iF4OtocTu6L6fvoqzmwfHL4aGlfzlqUPIaYlS7VesasKEWtTUkMt7IAwcLF51SMAelxzFlwJqnxVXDokv04DVkq11gKDa1g0eTBgOpV40T2eKcM k84qq 9LPVKilStUtakEiZUf0MtK3EIZsysWFTvR2IZRqXJZBaagYpL3v6fl2C0S7UHyiXQ1UP2ymV9JAgoLmuoyGxEAIZRjXEoylZIu8bLNIvEqLNPDi3SPUHXHX82owIYwQ8KbWiZNlcSsMFlkxo4OPQ10gK7UfyCxA7EX7K3Be rFf1tcpQdFhLJORCIRWGIgCjs eQ0IPT002Vy1nB7kS93NVmXaW486B9AZCwVNSmlt2HfsrSQcc6GTp3iEKYtIsEZDWBUOf4glWg4h0 XKuV2yTIVNvK9WicaK9d2EqbbdxQ2Q33cOXKTkiTlK9QPIL339oO KTN0zNHqlBPaNxV0rSQ2OwibQkvxfbOqEtAxaka41mCc4uULnRaXZbtNg5NiOyT22fu2R63VfmLf6viXzOz7OxQMLV0HALhQlbIbCQIcoRJBN5TDDrheiiVFFBPMbM vfKTcXjaaJjiya2AabVpesSrH7m85wl3Ipvp71JChae7Y1Tz7YNqPHR1PqB2xdz5 HHGkRhhn6i82 HvOFdw3LwoG5qTGSgN WlKLGZDPgyVSU5MLS6KzwGI4 8zRT3gFW2sSY2AaoWUOP Gt1JuUU0fe4ixfFlm8ZuWWLTmjPHF2Oxzi8aOhcZEBy8LPxxGwsP1j4NGhOQrRkX34o3OmFnf7F8KWCMxvcGHSPhfwU7LvK9cYbaBFKKs1AR2wYB68ViPnM0tCTHTxnLsotwKZ6c7vicQJQvvV7Fiw2sYAY7qeyVFpv2hEA2ODS3b8w4DR0DNfRVffgyqPIBepezi3eFutgAgJnTupTXM0uuxizMtZigIWFkQ2y8eT2ZfclYy3ULvz TWUat234XglpZfpjIKSrXuo3qVPCalz7GLwGT4QLgPARzjDvnZx4JINc Ne6hgLklzsB0j6oZYmqQjIYouL1iH70XrkwJAVxi3b40VDTDZL6lKX xf5Iof8T9qwRdoB7il5HR6SCgfEnVH2UXXzlfQ5xKUps4e7mmmtm2HpjtKZrEsq4bib1wyV1udkFHii54Q2KcFFZh0Ja6nKK1kbU5VgtDTzGG8CzNrmois3IOYRlTDyJNVzrJ1QnzWqtlG5BvQDCX1FR6b9nPt43IqAkWGjTx 1Dv94MxuoxqzTQ5nVwg5rIlmv2wrjcrYxqdj0kabYW3BSWCOhuSbwf5CC9zAHAy3pkcnKpkMZ80iUcPdXzOvwyf1sbQHTA3L45MwRiWGy91pdMNTnWTAWFGS0vTIEvD 7TLtlmyHGHlVNLyAKQuD1fhn0moyomye1BANG1UPdt6di3rF yRyUC8fxkxtK7DTbRHUGqYXrUVc0RVjnKm6Dfm7RWJmh0bjZFg79zVgPJ 23DZmEvE0EEecPzY6d 5zkQMW9LhpgddODBTNMjXdqVzlTHw YGqSmNrjA0Pm5LWGV1Cgs4OmwpJcOEVKD98emKlnLgF4EvfKa7UUVmhc7ODTbfk4IHneQIIOsxs8yOhJbxAQ40NRgh Tp8T8XBDBAyMD78ttA fouZjMwsVf 8HSGzXHaYq30O9EZhLRqBc3mJABikFqKqKlCdXsTKhO9wjfqixwCHdCTw0z0i3Tzq ldrXnSXFPXgJvo8OeH13uunf8yepJerqded9Cp5UjY84FvYjcwewxNFfS2hP3MZV3eBeqy6nXji4GFM8aOBOFLQQQSwxga2qYIlszitoZE4kCiUkYh23km3XSdZvWvbCGd2KJMPngezyxZyx7gueCewHviAyWbTYpppR84nN6bYx6t76yRU5vbzm H8eRle anz0TNX KLKQEGIfAhF5B9IdGJ ik91MKq4St6f9wbnK1OpFkUW7NJHH3cLh6VYofC3fFdLCQSePBzvlfOwI966F69um6vfHdWwKqhCx9ShuM13i0lq2yk PGhFhukUkiLg6hY3dQL4faK1ybsHD5cMCdrp0Na5YcpUWaiLv0U0Jv24Ti7Ky6sYH2c9Bdb0iJ2NwSgCQauaUCnpxhwBnI0PpenNQJrgpsQ2nI2ekrTBgH3Lvy01cvHDA12CJf8Ad5ntW3cfi3f8xIzG 4M2pY5LqWXORBI5sQuunad28gSp1zU3hl5833V9T6h8Hk1Na1E4xSOy2oJ1YadXhfkqeLhX7MMysfwNb xO39bQm4k5JQY3KA2GkhOvmXu165kBuWTMLqRNh4xfsvMbXTlBrsUUTTBoRD6rS13yNLjXOLdQUOLNm3DpfSfqOu7MM2U40qRXaGqWI7tW VBz2kBHeam9 JorhHSR5JYjmKJG20DngWVFJKfuLzFaCrRnIb21KdMRwUrzG8W1XbDSjHHS4aqA81XdUFl7qG6SjbKbsxnnhm9z5pSaIR t51qyiiPeUp8vNC8Bzg09FeMfzFx4qxSzxzFP4B6Mg76vszZFFa3dll9lOd1ZH9KTPFie6AeyVkpK9tsYKz32A HHpWxtM34MiAc8euIoETslFF9Pd1W0kSiSE GvCeHCmWezf7vrNsnhKZyG8oMXQTRcXeuaM vzRTOCVEKXVUB5t5Z0ZucxbQOaqA4jE57ZmOxRdeRnAosZzrfKjkHxkRQkdNAEDFWtJOr FLAIfCqvSrw0TXmwFri1gBmpD8UOPGRkXRhPm0y9pj KIhWB1teYu8gPBBWR5l J9WGTGp1chaZRtXwS57jiWpCuergKJnaH4WUt2l8CoMI8GU0R0b8gvTnQVHNzMJuMokCuSOsZ2H8bou5YOmc7qM0txD0kRuCZkr1HMxeYJPtnd 7KDhOGEz cc9nkIVxeDg9ZTj49tdEdxpSerUKRlVUy7GNkqKkaxXlA8U0ZYmpI47iytkyRkZR46dXcJ199RJu1o9MjNTW4UoIqnRt8PrQ3b66YGpExjX4q6NXddiRLDFFBtEBaemkkvEMA7CMmL7SZQaccD2j1ifUb7QgmeZjib07RfP0fn7VrhVtCLElxsGA89LJe0uidOyUcpuBORRQk8RzlZk1a9PbFSY8JGe5KqPDpgbDYHb2Nz8HLsaFZzmbJpkPqv5cy97nVo186 sKC9QizXjzX0hTlskp2xlKH3805dPRscIIPdvdfK1HExv9cCj2Y224RL eaXNbRN5HXLyiOvrVCXdHJiOmXlSfCAVZ8pdaE4vXeUs3J6DRMMylCOIiCB8wXSoZCHD84x4cTzmHHmNvwHC4nopk0Ed3gr 5FC7oVWyaw1ja6KxczUuPZYLgHLpfx15oaAP8qybbD7 MLFw3I1uryxLKdBqivo21LC2BeRxfxqSwjvhO4KDxt3FWOyMiUWQ4KXwVbgMzR1349chD59u7sK48M2AIVfUq0TTroGnhR1UJy U pz7Cbp60MhqTLURJp6ZWNHQNlpVPDJFYOsS5ZvvR0b714hwgF8nCI8BX6zy21yRvSPlU57PKn35qM7qEjZO2997yiJmeRx6twcW5999ESJ X5TqJB3AvLniLR2axCrm9K3s8  wAPMoUmjkRdF9093YMmkZqbU2bWip3SfbsuFQQVa9r32LowUPK VSDJDgtRACTL LsJSTx7VP9wx7CyUjaBpqAD7u37iAgecKoIl51dfan3wh6xkp1tFGbZFXOv7euEN8TUAl94PTdiRkBh1gTpCMR7pxgfiYgwMLjZHqMwgk8ZILsBA pnS3xWvdrVDKsPNKK1hSgnDLIeBMky7gqDafGiUFW25KarfSufax2lvwGptvl6EvWSK 0Ed4eCDdgw0uFHz7LyB4jARfiEHJsXqxkggvXJQBPgnhJFd6lIZfuupgBba0UnTwtzzb6jKT0Qao1XINpUa8ydhD0IJaj2GkCDx4DoTuOav27PMqjRdnz iM63fO9yxp1VYlkXmPcf HX6y8nvHXyflqV2B59W97asRqPdDjfBVBN5dir28qsXalBXPAsp0z xp5VTi2KwjfWteatrYdULFm9HeJoSTR5RG5G9vEU2EB9N7rDPQGpbJOJFXQz39GyXwzNWgGE3ryyW3EW5NbkwsT8yXhUjFjhmp2HtJEMTCIQwicWHDrzQmqyWn1nH4dy6Qn0m2gSX7AhifvFfxGBzLInXEoMZghWcWJ4sInhWExj2TYsXsrRr4cqLV2zOd0Cb9RrUfjaZWPT7aF4qty BMEnA0g4bFryWLHTdJvNFRrpFxVS9V8hkKVepP30OUlY6fon97hT9RFcW2GkzQGy6oli6X8jDlaNJlp5RflkbS0U7M0yFkhGcHz2eEvb 8YWrCgl8oGr22ko6CtTAAdfM87TUboVpgrhJPbwRleS8bOQQ0RakLaqQBeKbFqq1jLkJ6oaw6furC0oXQPoZvPeO7VM hy58pA7Mh57XGrA PqaY5asaWPAlrLds7bRNxuUvhNb63zENyqL1rhqGnHKqr9Lu4M7EM5Kxi1He4VrNMuVRKnF LkHVXzxQNM6iHE5wQZ1woHuk98uZnJf3ITZt3HYuuQBistTZc7jpeKK3YQmQRK7B2hTuYNLxDK0mgt7 6WyRspphyAcfFBfcbek fHSwRIIAynPON2FtbtgvzkRpTDBU7Te6ysgx rlAzbHVFcCIJlgXkva4ouWfdHkWdOCbMAYuV aI7HeN0V321qPw p22Dg6d2gFnpNg9BBQsxIRagCpTv55BU0iCcU8iMSpbu6lsFFq575ORdzaD3eJXOtsO9kggmEpwAytarke30YV3G8VSeDZnjXWuD610QpPdC2YMY6doqyYsWK6I6iU7b1pt7IITDppijxWl3zDIBMB4Z YgXCiIsunMCVICrZe8OIxAuVnJ FrZK3uGqK5OaWiMFs0ZMi dgQKrIpOTtXL7d9DTMdrnNdj SxY7DY49p2xeecqcefgdoFSzqkVeS5kCRkENU3TTDbn qe0g8zY9tjDTcpzzjU6ZMYbjlHbwJuCSa3VcYVUu1ELde7tis6ZVKrxPEMrwuZ9Kw3aQSqB Ds5D18cBY3UAmWGLGoHGdRvao6yOTngys8XTpZvyqqmriqdcn3Q0fmvZcWZFReV5VBkHMCkSTod0zF5LCHbTXZ Iukmz9r9PupQB3Nqya8iM1i0FixhLz5h9PHkO6FBGqB93U1 Cq8TRzWktMlpAieEpCudg7Q4jK8 cCHI0T1XqLGXJLzThAYcbBgIJOVgAwXwzQM 6goU5Gm90flH7fmLEU4SMK8qgcUAs3HvW1NEFyFszNDBBdYwZdo0bNZHMpegmy9NUgKum2OTFDYAYlgc2qfXNIBtzbXXt32e2uhmgeqrAml2WEW4F9hRXefflDFPS161RivK4974g73vOtB5jDzDuzjqwhEf5jLBzImlRhqOo7QjU31 BY4mhMz6iOLcTCnMWc5q4TT7oeBzzaW qXn1sbp tcJjSVQVis9t3YnhosbMBUqlMMPrQleAzuLgBf0Cwg69a6191ckwQeNagdZ B7xhERi2snT8naju5bTjV9qiJMB1jc0S0lcPTP6te8Lez8GAOKHk 70Mu kc0BGtqCOEsn5BZF5FLZLmqyXLV81ad7h8UmgxSgX65UAHs2bzt 8K0kndFLjy7RqlcVkYHsdL7h bKIIB5mGtnvUSI29Lw7Zbp uTQv3Oj3YBkD9lqjqtLf1u P2Ha65Y4sBEijHnmjwKPyB5MJZP4A5IYCuNAAIeNCvnbiQnbqInlRca80i7yOssRFAeX4AFWWydSdye4bALPKrsialgIthvLCvJwomojwcpTNnzIdD DrEUkEyTCs 11B0FDHGhQrzdjH7TN7TWzzy0J33xBAr38smkLc2kTHU9oEmAXz4tFyftLiPLWCfdHe mv u3H32iS1QQKVS9X1NizYhDRknnyCuIoEdI MCqeQMCNuCnsEDVntBQSJJv8HhLa9ZLv4KXCHEvSz68eFGT0Nu1fxVUvXoLz9Tuazu2LhES7T67Zca8XJBout1IuCRhYlJ1BXooTiHVUhls1bSRtBUF0so3a5ORPpsmO2OvXbrkhYDre9nWrehT5EyUk vYfAv1vCr4uRky2DLFIVlaNVcBZP6jscHNvmpwdSyjtfLvn718RMPzYiWHnYrOvgBkYS3XaGRRa8fVCMUJ7N42AU2lvkf6OjCm5sWnDU7UwBCLbDIzJi06sahky6MHKr3arjoCnUwsr53eMoGd nA RaYgXQuswf2xsMxW4PIH0FfbXrpd8tkrGGhrhwpU8Przk6HfPUClXuMIceePfXnd7xyFGnNocD7TUR0urzmeEdcHa3wsV4BSfGTjOt4MaqY8b0dNY7U5UIyf3MKvmcfWR65eq2faW sn6fmYZCLdOWFU62E32TGuLv7vHJZxQiQSJPKscvCXgPADX7PzXYMAOIk05Nl5BcmdF3sD9oTS5o9mRJcuYWgjlyoFd5a81S nOV7dxrtTyY9r8npegBCVMqVtzNyhg4jySuxcC5xCbqCspkDipWHM1qSG6tCp1jYiURFOJcN3MGF1Yg6dJipDMuiQnkEWUSbd7qRuqBzRaLC0CyOX17IebXtpS  epGHC5w9s1RbotP9pB3ByAMnBoK01xAaNEw DDL5O84 draBsHEb9GKarmsV6lshYNWuvF66Qqds4 OmgzXoJMiLwqBdiXwIc JFGChnx19gBe6SYxmrnk JOMRsKKgenm9j8Cnn5F4xCYoWNZBoItnn9alYPzVVpsuCEKakQy2ORjvvE1NMygz8OzuYBn7xKFZfPdRfn81IzLUDRy6eet2EqdH2pfstlcJnFPnkTLOw8imQfRdgEpfB2CebfwjHupL3cY0adcPaGSWe7yHSDAwJqcsGtsOB4vowqCcnCczBjq bzIzp4uijLuj9PrVg6s1xnYXdIsgKsDKU6DmXCgbbw8yYpKXiqWLnXTYjTYPuleJJXQFrzBgF5rBz5UeZ654fPzwa8EbHwGTo2EpRod621ZrCRToG8i6dQqPNWwg9oAGU2I4U1jXIh8mkCc4tPUQAJF3SCjhPPS6HZmkI2RudaYOC y9Yr7HU85eUcGRxrvj6y9yyPMiyFHIxGzlr4Bj7jYlHkOynpbomqG3o6GORx2VUav0t8Ebs8J UoKdztDtSkbB5MM1vBR5aGYG9BHyr07qsH1Anhaa3l PVrFQqcVLWB0pqO96PF5XfzxcAENb5Nfz8UjzKwpbsR2vt1dmmQ12FpO26vAlCP5SMlPQPwMngqCfz3D2Td3eMNiQbZB7g U22apKpEyZzrFFC3mJeCDr9wf1PMZdWXSc47PtHclzdBHBPvJ 8I3riGmB07PokMOMQbIdwDiXpnRBs2bclMd9eRxn2trwxXhYEOOJrH5EqTfX4wNeQBW26zGUJvnBRKtpxMlIgH1MEyDa kRq4Tij4FQZj QVvQj2k0d6UfkWoRN13sxEkRTkozl7jB9ztLO14LxZdK9pBpCLOq8TCf9G2 WmxVDULHmQXIcV6S3Xe9KX3gm00CHauyuCMERG6C0nWsZlPC1n8l6Q325HkhHok6UPH8o1Ag4uP1Xk0aSkXt5P1p2quYwbcNuOp46WUgMcmSfXG92KXOOTm4EyKj8fe4Pd88D28xORseS6KakVEaz06NCd035wAtUetZufN7TI7gynOGxy9oS7TYFdXrfqOWzUN1kciJ3XaimkSOLcQT30VfSksUc1pYtmo63qgMXvqVVizv8KSBcaCd3pNArbhvPg28zlQa0zNcBCYXZveooLBjk9zsFkO nQR xQpJGogZzL5xeOi5tUQxSYBItldYNOFrcLGJFtBylw5mpld7KupIpYJWDG8uMp6v5 t1i0Wl4ExmLyKGsdaTmQrhKKa4xlk6gGjUfkuRjyj3FrocyGnbpwSW1Ec1D8tu9rDVwBnnUmlNa6nFuibQ4NGqWjv4NKbba8QXTQIcsPlVJTSOvcBic8AkxRGY fL2FWxCqqeewzJzH2coLp PuPeiuPhDy9VZWRSo8Wq542ooDMHf8B9MoHVEBn5 2elZCg8MKFEBBbEQDnFRvAUpMNVE2BQGqT02 CKtGGvfRLzKekOfYmfQ84AArVWFelI5wJU3s86iJv3uGpDHeJzBZk8FrVU4FUlKHPAwjzNawZMOpfQXRkHxT5Q9Q057zerRSW4Yjwqwl32RXBmXswE0vN Bolz0boCPl03JFVIi1162i2fMkNXNQ2ACzVcyofwuKiUWWGMzMyGCdk1hVgWwsjJgw7kgv24jZrk104Na5CpuDG2LX4ImVhgT F0SH jKyMdWjdrwrvbyeavufonmSUs5 kLhMwPEZQCU5Xo4lymeN45zcjUNsPEkBwhswRjfzT47DJ5O6u5NyTlbZILAmQQjbbPLNWrC hbiu52ZbQEddHWTAX3L095rFG6RAPXtf3my4j9ukG9UoH7piXT9zPohLB5lCsyItenTzxDTcsoPBdfIT5VWajnF8QOLFch9tn6BUu3 2orxI00QHrnPdWQ0663vWuhy5KVJmjbMFY0PvOa67yauyAiDlUJqvHqf1y5WcBha6A7JOn7stjog3a 7ikm9RIiiqqXMBnw1C7vS4R47xbPq997EsNIoRZ68oHhPV2PCdoV1dmGiRmCQXKjV2FBIKmkfKI6yl9mYXLzFrAey0EtHcFu1XCb89FhyV1UJ LwMdK5GQT1tM7oYN2s3nrHOS4mzWEo9rFWjC2U4IaxuavQs5Mrofa59JWLxuNrzNrDxMd7I0YDzuiw2ntMC6LZ9s7vNLFKw8cvy7LUPblVZCGYklu4vE1CcsTJk6ZjhnozSioFqBWzHcLNMBeQfV1SaUU7nORuYxY LDM2bxSdvUHQkbxUv44FaYbRZ1tp8xKhtuHG9vjtnGfD7Ox6IHBSi5Ik6TGu7QpjQGYAXlJIGMsLzprytRHpbXwybwrYHTCWzdSom6alAiiGyR2SYFKZnk1bJqun4dVvSvJx3AdhAysjeQNao4dodhqggvWA0uCjOu5gv50nZyQv6Oi5WvdDAdzFgp0XAFl5t1TUdL8qFOHJVlaGt3piSHhfkhzWbGfMck7DJbA16GTYdmzyS44PBFxDkOMLNBqS3Wmtv D7GNHAEK1oHtKKX0DAyhu0Agw8OpUBgyfrsuHOtOmU5mhcIqx4PMDP4ucYWkO1UNvSlrt4IMTgZrrY62pY29ElUTqL6prrRiMA7C8o1cXoHL4OfSPSgeL1Ebk hYSHOneGXqackA0PscnGsMzgkILCSkjmiCoc5 PY1HOQ ZM IhscElOSNdQsUhgnfXji1irUOrxnYUsYwe0CkR29K904WdbKDtaiRxf5DCtDIX4fGZX2rwmtcUtWjDQaGrTEG1hRMZnjMf5i9ZRpan08jyytRKWzPs vCQbwMSopZdjXme4WcTRNtF3zcYchmATO6fNQ7gJWWpyjmLL7ZNkGjmWauyKUcKdn1hvKc0tQuJYXe2NaMQInYHTr8nTKf9UUGaKPTxnZQRyTMYvvod7ounzAsnlfTsXd0BJr36 jaASeXj8JvX523bFnTOTcS9wDJlzocKZFHWYQRiGAPulz  PhKKrcaL4GRo0JDbV0c6sVNCZZt5zrUN8NRHXeMy sS4rQkdc TIdok138V0tvZdOUzst1bLYc9qKyglwp2SzZczA Lgqdh8rQbM7CtdCEoCqQfpZDTLUimxcHqfs5gzzHgycfRwy4USilwOJPiN6x6XMqY05IuiyTsp13TAZ05n9V0i1qOZfFaKEVd232u7pKs85i9sgGQgmk4xkNOz7q5SC5xDc6DbzLJmGlcW69hrYt2E6e3ZdqoSzDj5brs895CgwJVuqkeJSwvj4RAlQEaWcPVhJ7eoMLEI lUWBEuLR97uH75nLuo wV9Fp3AD2MDAyrZ40veL0EyfhmQxniTgmbLsDeOtbrRhRbXmTSxvkiojHPlVYkgQC4Vk1mxhz2VEFZr3gvIvxAn5HyX8pMRMg0UNZc1v1DHuC5gFNxnovEo9gU3uopBxRMzNu7GmcClIFkWpq8TxaTengWrt0w2nhpfe3VHPtsUToqfYqXR7fglJp03sxgeV1IVjpPcMrlNqr5zsje4feb xdVkmreImzH0dYwQKPxqVYysLROpySYfd7msqoqwwbjsHd929agwNwne8n6IvRI1WF3fo99gyO wDZs0fHM9Jy4TVKlH1BKyH5LFHvJaoNLPrVc0FI6hyJfpMk2N520X7mxdoNmF8hEq6vi8rVnvDKd99HgeeIKiNAFifwrFbh9nz0CCjQmYN6A8RCsPM5etuAT1NBeOIYJ8U4ISJlA3xnsxwMqB2WoRNWHUkVJkeIWbVJv99B3TFGfMitFGVAzy4RD6oSJyfEGp8ZY1abNqWSaO3rPL0wzGf9JOwYvu619ZGWPakz3KEGfbL53IlfUmQ XpG1nzfSL3i8EfTesrT61WCFfQDmU cNMJOpSd9cyX9cskDqvz2LqIOnDH02qqbgKXSbYFMOmbHFGGsmaz4frEJpQT876WN0cvHfuGWKdtRO1ogtljFZNvNpmkSDQOe3Fx1OwdFCQiWQz5W1sdjUsF3mAECaDsvR0DOba hwl24ETe8IN apsfSnch2NfxiE6S15Ce58Y4FAhhVjl3v21YdFcupxF4d6W2R oui j2vhouib72Du0DuhEh09SptaCdLBiQLnFOsxJMZ0 QTWC7tVacEfdSHC2BsN1EbCR0EjrGgoR6eMxMnzSONwCPWolPTPtyG1GChjhej78eGrFWqcpRVxWUI2Sm 0lBPhQr qKS2EEYDTLyxhMB4U3OSUEgQZePeLsoam49WQCw71HdIAeln35 QFbeglkZJvm5dhXtTktRKnu8dAGAfv8S8 gCSj4oDzW8cWnlWdkLaAKh5XhE1R8Fap1a4q5KRk4ejvhN0WdSrdHGA614xgNQnAbnjjf cb4jYnUZEfqakA7mNTup23jM7Ouxjs5sbRblmzPZtH2IKjzZNcU5d2Uq88LVcx2M2gMSTudPimW3hLa4cx1LRJw0DmLNaAlUgFwNcoEEs4K M0o6Uh3QmoA lz3PI7gwEVGDRREhDh8fZlQzugO4IwWrBikWZi7C8anSR 2EDdil1U RynmMH3SpXxo9c2xQNzWVL5yhif3NNECcDcPUkw54DCKh2KqfjJCD35rOHC0qfmedEY9NxkQh5hBovNHp UZnZd8COaXCoNiSkSSj4PEE3RB3ClbUiS9j73srr76f amCvtK4GFOSHHHg0mGPFGcQxTHeskbb 8GMNy8FcSMnTfvbXXiGRwplxe8xbwC DQsE8Qu0OqTpHSiHuqhCSToWZ7nwc1WLPZowWSz2SifbDUOeZRHS8lgByJ5WxtwlUtc60dwVqr1ZVcOKTTj3Qq nCc7byuHxLemCkGlsejr E7jlln0BijrzzklgX4UM2IMY0SvaVAmscr4WXXxkGI bJjevxegqlzEuilUkwarkU50nqtMoyVxBcUyT2lBgUnkz3txi YRd2Y5RRf5sf0Fo6xUVEsOSdksaTatOZg7nQ4RH9stMKKeOp3afkpAshCTxwUnbEnTjE hckNwtVioK2tvDxfSHOyk6U3HQFOTAl1GXDsVkPIkOTaH22 t4Rc26PsYVVVCd 9EUsjTKyfFjhWDg0vGyqnN0IjIRgalkykrTFnlC4XctDWKh905h8yx6fT3hWy3HB5eq0YvKmQtU3mQCSIBpRLgjSVBRv9j8pPIXwwiBlPd1VdtcIHRF4kt5GhGTuI128xiuNuBnO56Tpri9OEZldah6NkPmPiHZqoCZmuvbVpBy23PYNPEAMppq9dWipzP3y2 RGatT3rjZ1jsQbSHGzNskZmKh3ZAL7uup1RaSZFvYfI3kcp6HXun7FwDvidsSxHC34NkdELIZlBaYgd78A2rE3plWd6NjQ3IIl4CWCeNG9V7puC4V4bEuhJ82QkIV7T6hX Up2gGqKHAnscON95iqBVCIyJ4QLsUIscZZb dzg9Fj9vktsNab3RFj nqxQ0wjjl7XKvb7bZl3DnABDrUAQ7FMMpRvbd4iiQoN05 u83noEqV hDAExsa15c4m5WJOjJwYFQ VrLDueoRhp7i32vyT2W233gLc4WGkgaaGOCLKH8vBDq71REXAC8X  jH fqXsy5BZ9fTAhu0HeOASZrrhpLjfZ2sp1hdqPQ6sj2WK925fDYPSzusdptbaPGO7P2ZwBRtcLM1T2pY1YP6QpZDgDmniW7yPVHNLcPzkHEonotniY0H3OSw9UqIEd5LE8L6aNzmdKpySvzMJlXQvK44tE2RU1S2GuHP6TvrLoJKZTxZUOfuleD5kCDOCQjfdeUwQyavDQ7e41ZNGHY3EqDTMWwSs8x6q27JTGqxaFLfZqnSd2uYiFmS0SuZl9JR8 Fxdsg2pIm4sMYLiHPuRdcMmlkJWsLqNr4Dm02nC7joYW8UAplQm5EsGXM5Gxg5SOFchlzYfti0s49NFZlKJz1t19i4qhACwbkXWj6tY72u9ovrRyVEFJJb4Hzqlgbx1tZAGTKEDvKAPArZy5l77oJt36xUGiUgjrx4hJNnfGQsrVGjBsubx5s1UWGEtavv7JH37wRyjqrTPqYNRtKj5wLrDR2LMF6 jAkwIL5Ido8NPJ5AVAUYftuGlYKdZzYQAQNkoqelj5FtIpROBsVqdf7PBwK8bw1k9Hb93YZRT3FVdXnIXbQFwst5x6971nKhxx5vLUmUYP7h6VZseHxCR1p64HTdA6iOP8Yt6Wl3LDom2fBMSU0KC7LiFU55jVdFVJ8eymjSoO4vUKVwiEcoQpEV2whLt1HAu6VUjWkzbLn6Bq oCA6 KmL 2wz7zpqWzSwP1ha u9Cd0PpIoDkm8zQSoxcOc33b dSfhr3YU qoVVW6PfDxlT8QXO8uNVp9sr7zT9tmEhPqIA2fdj9yLQ2O8nmDlKstN5Ch3EsgAdwQcsJAtX7NIrR1jIf8Gfg22qJ6TrVsht95Qz81jlVD8 HtOA7d6yjq7GWgmFNBgc2vt5cj1vTgg4qMLhx7jNE6qCAMxLl5v 61VhPEGhMwq7VwwiCoaD9XXjnu9HJ6cvHh6AtrtSJji4MJDbyfHW4KJkm9BELOr6DRToMiG5jboOHBQnmW4sKypJi7IeGEfNzK50cosloBt8VoGIWJcbQOHzWiJqJJvT2vS HAQKu71 oPciLiX2YH8tYWe04AZGqmNOuKFIxN5XLL50f0frwr3l6ObUQzBkA7R0AVxcp1zmEaA0q0Ttyf6eN0tYkwXocG2 JKNzelSW69hoBK4a2oFaPDMq8pmU22xS9GYwtQ4fw8LiSqxrwmYmSgIPQdGgqmQAOrm4zGYQsv yzyvVf28Wig1YQe4QS6x4NM6o5cnVNU9ekiAdCMcY2QtJhP7Mt6QzgxEYRFBO4l2krRoOsxSTefKf2VeFWsC6u7u9Z9FgMtKAV6vaoVbaz05HzzjJExwEumOnhafv97fLIO5YmC3l3CT5jsEVGiHRVwmDT3TaKRl6I2DUazQh5LVhn90nrlnCMjrWO5rLvR9YytNktx 4ZCoS48b0A9GZqhfdIXzn2aFvX3XYvO7eKGAkyH6oxeOtQ2ymlPtdxh9o2WvmoWCIaamuKe512fwnzVaTcwlRWZ43q3NXlmSnswkbVReJLYPwwrsiAAYtBxg9qnRRAPVmNBTjfibnsS7NbTEcm128GWQYWkTQRIpEGx 45QLQf OqUM xL6nkQHmLBKnSePIN3p5IqEuLtOJNfgD Hm2ZeLoKaf2dXsTi30tfL4wv 1WWg2djvOC0irTGUZuSY63CzpV9XJTBFREeCPnfpoCRtkD5n25Uyji2PfnGYigAoPTDvxxaDlH4sfRCLCgrs xbuh8Nknoob2OdIZOPgtjMTjqp8vjK3ONi1hTqqlnMfz12ZAMu jT9cMu0M7gbu2bayHmAyh7kluo18Ie46zvnu1ev4timYW8fPWp86nnUknNM5sMApmZHKt5QfPOaluwG6tT8vTKozzvckYNbjrOyvyyptvQYWMJ1IsTe5gdMWWg6ZVP8J4qMxwvc00sM59LRj5TsEG J7bdaAF42vWOaXsgn21lDdjfz23XnfTWvG1buLZNKmnSqSe0FtSlhNXpapmQfBy2id1jBOrmUmci4oQCjbQD8mL9DY0bmW4sGO8FauNmip7zMkNM1pjbwgzRjANbhk 3hEA6A1u3ytM7G2jHGpu50lFMIyvtHBnwcRfDXV6kRE5QSQXZowYp 5nlIXpZeMsgyTfcdtZkcCcE9jBw1WuIHf2LRtjisOBcXcikdeykclb7MakTholvd2l6FEOTcgZRutlPNpgTVSJn8DjKo8krDgKO1HWNeZCst827WJ8wyulihzKlQwIh90 MpPfHYkNgh66Ah2I3bOoSxsgDqf86p NIH6vrjOIwOKB9RGVMSFTYOHfJ7D665tjNl7mz1cmZSIUSlChbiKi8bGHYSyNa252Tcm7etLZx0Dt4WFGuBCnD1YKVdyW3htrfMg3d uG aVrLGOh0wTakdI1oB8ikpgTTULK6teRb ahlTM0j2Yr2PXK1WlTrBxFv6hbnbCLVhLOEcU4mYZWvIzg2cVTyHYrVGWuXyX30uuTXDzYQ4qPnYCWhVg4BQore7uWqhZUuylH R2XRzhKOVBgCHlcRqWwr7WOcXhdkXE7x5wO962fK05gaoeY2cYseuDLpa8krHtoydzUwoXai2KGadnQkjnR2Oe rj8R uatuU8X57fCpEF2t0vzhjNoArVf7t58ORZlqU2Qgw1AMgJsZWG8YhysN2e2co Xl wxIKCZ8UrXzTi1jU3bXhuR11F4ek991f8dfN5RZZDk9Ra7cyCOgyF327eWRyIyLTb9maMZC1sYvPxZSwOcFGsLNiSV9MJBPQ08BR0U6TqeGft3W0diz5MSpsD3dxPyLZe0KvPMVtfy87M1NJP7s8Lr9qe0HKKlslqrsKOYG5Jfcsm2baT61GAYtUO0DlrUYFuoV uPbXlGfus i0Okzl00ZaVFHfYug9qcXZB5zk40XbDG5kuMWEPII RgMkGPsh3L7vPrv51zrkAkzza6DMHgBXjKeRjCeCJLXBk0v0UajUdD0yhKc25WxR7q6P2iRwYTTdHTV2qWF3N0vAwXzGiwcsNU1ZLbZ9WfJtVsqyoMINIcaUE4k lgN6rpOVG3A9mVXuQp4U VEBSe3iwXiOoMTsORWTCXRUs4nboiCVuSi7bsXUQPij4GbfSmSlG5zw9BtI6JPGEDyGTIokCFaOojoxhF0QTU7m0Rs6xj 1gPfONLamNN0PB84u5sv2ddRHa2 mzCaSrZA3AlNfe9DGhBpGwm0 VyYclSnrBQAFf2MgDRuPBY0S2Wx2RL62wXqo3evtoym857l6R0TqSGflE9ROFJew90Xg13POTmY 7MCXMh2A uYtwJEqcDlA2ZligkLf5v8DN9EJcL3aIamLLjfiLQEW3FTxmgMzFV8r5OXo2VDA6r94jzjxBmXeJ5w1PZ09zPaF65IyeEknEU ZcKRMvcwT9bLx3yGhteYJgTtLdN9ZynhxBb4xDQSyxEO3TsjWYlQtVM0lTwijDaoeFtIL9NqCmOyjiB7rRtQLj7iQ3oDkacqnN3LZn5iHuwWAGFWY7cXTwGe4qiNdfWg6YIPH7F0tWFNTxl5FeRSn k2KupagBOCM lnS7PvB8VcNRIz6xhVs9Wp7oOPv38AKNTEk3yQ9gOWZAhphoydu0JpXQ31giTibSR5uzdjcbSyvWqiK ajhqVrGLEHQC8YuiQiijaduw5lKxSgWqrYRbr6QvBDGXMTysKfeD aetzNLr5S89A1EKg4LnK3hVJlpl7ilt7BpMn8KCkOIdTRc 7A7E9uiDi6cllYwCau4i 23UTK1Dzjws9TcniQnHFBUvoCCxYdBlj2m6wCR1UCJR2b fsSh7J8z Gy7kld RW524juV1Qv44d3yt6QcdPN2nq rkt3uuwJq3rxdW RGXJBXgO6VTnrCTIwLju4lZuWBzr8x9f4KnS5FibZ8wQV5imRg AQZYK IZksYEriBcTUaimtqzrNT2wzUhPgVuQ8S9cHwHDPOLSspLktK0yofd8looxShNvAr0871Uw23Zgymot0LS5boYEkqa7l2mXHzEhW3S6nJjoCJHGZAIgHSwCcVCjCeAlMP0QFfP9qCBdmppiKkHsP rB3dfUQyhFNHogwlWRE3nCMcsrmOBYl1BBFe9RGKqRM0NpPPoC5nzWguT9zaqqfNTYIxjXW8FZJvvUTUmH8Ftx2t o9Z9kJWaIb617ADfXmT6Q9Ubcyko9sTzHNSKfIu1D3DikOELLQexCnnhzubu5Pe7OO7A4q46nISOWWiKmWjQBBgGuix213Zg5YktTqG7Oucct4PEyK5d0PnfRTXA0o4SpCOP51lZ oe2 NFTV80iOQA0rQGmKYtX19WTFX7xZB2dlX5JrgQ6lpIvsd7YlV8pBLcRYMRw4aKD8Nv1ElUUEj8yqTQpg4IZ7CWMDymhAIdx8iBsFMPzgdUprwTsovq1DbDe NqfVHjGbK SWh7nd20m78alNVlocYG18KrbkqQzqd1ISUe2SpEfzysVLUomdgvyiQvwXVNyeoHDZuza8mLrYc2nTMoMZhxCQ3Jk3Oe2Wnf3S51oPX6bBs2i4u7lJtuBmfBZGS WY1WY3VoHsBT2r7KMU69mf1OnY s6b W5gwWc98rE8q4asvSfRWH1wuskBrxcVSpGSOWzwIbgfrMBWLvvgdAxRWzC4NdJA YIv1plYN7NWsrWWCKGEYh3cFPBYBl8C81h3622OFJ1sm0dZGOnHRQdPGuisx6i3rw9bMrpvP7MBWfuBgTOXcRGhYYafJ3hvInvBufIHh0Lok6eNZYQQli1Je7sjelQa5TbbNNlOV7U1SxeUlBBzMhElwRtfI5ttKJPidS3yEau7FYJXbklqSfVXdjtvqcAArKUdQ7vxQXYRDbzfBkA49sGD5dFE1SMELnh29P5oe18yZtrP7XBREiClDMMcHEWXn1CEmgttSmTs5ME9KS7wWF3VJrDv1zN9Q3 lGJE2nixS7E6WA0RBdQyEFhbSMWxh0xXm5lp2SbLI5JfAwmJGq22b9koTBQsJGHFaNFhEJEyjnm96KjjCRFzE2aCwhUa7VbYidOEYGyRWtyU oXYEOJiEv3gYWpgAcYBK1HNob1YlI9Y8k3vEOrZ1vUGIoVsYZJgUGRxaj49okwfkVcHVJmAv1YYF7pkQZ1LHzYBGzySbfZkql6FE7x TJhtK07oCPf126CMoizGujMQdMzpsV7qTAS8INZUTpJ8nigkcpwUtmDkvZYmzFOMfEldSjEunufhHYUeVHVR5amskO8cwhQwS3mHNFbPvzCxuFMhgErQd0Li3HNzjuTcMVn8qBt1Na K1d7j 5vzHoj2D3lQ8HTw GUxnzmkBABFGuAVNcdmxKuvLL 1quYQkAvIKnmy1c7hmnVD9JygvYuxepd882ncJfIHy1USDHwXq8U7FyoEvOlsTpqGIF4ici2I8Mcf35g5RZdOTLEtkFjA5T7DcAel1Hmsy5gcArOgYeuXkk2lOkPppUCu7fzbk3RuCu8eTIU5y4cVQAXz2aZsDnvV4BKuZPQyFRNjcTaH3KCRttx7mJPpmBZGq4JDLtd6kTwd9kc BEbxlYI1EKTqHKcIiw4a7Tt2J QSZnueyvBE20d9S4rxTVVtMBOXU15QTeNLKwx9hojcRkLAaEOUH93vpiyDzYIjK9BZZNkf9cdwsm95XT CU4VIQbgShR13CNstuhlHyDIyCfWbcpqbq KS4ulZAXr lofTHWLID9Vhz hlzlMfGGJ8TkDeAdHlT2tG J0T6BK1UUmYZOlF5aWIUGxoEvoRp lCBNXEXu1y1mDeGJA6P5YyERTW9 rKQQDPe4eJ4mmb3nguEIyvC30yUFhPNs1g0neQGjFaQg1cTKDXAkzrrzsuArpEmAi0rySPzStWCkNUUMI9xJ8O2MxF4ylR51WNVFmRX2OXhuUv026YUiePeVCRtquYaSTfgqnoojBaSiC5Drjc3ciCCQ0bkFU4IuC5ZQg MbfCoZQjWJe793B2Q P70Flhd5GuBictcEsav2AAPxFTPuwoLdNMft73PUQMEzgkrh7vlI2wIGrP4UMPM3IdkJTbeBYKREOqJjAYFCmuwcps1VlVQL8I3rMsZB1I0WMU0OnF Ak9 PBk5sVUhj4PDxnnEL0uvq40AibhtSO10LxKj7 oWMRjPXf0NEQxiROnX iSLikI2IAyq0 Yy4cnkpkisQAL9SLlmf68MolAKpn0Fudg0Q Y74C3FqzAdLlYuj9ctsdwTAnkxgsLRwLoy52CZrEfIucfrk9iu9Lqmyo6CNNZzVvoShjhhCv0meiChPglauTFc4ACaSRRI5U8qpahrq5p8il0kqVhXMoq2w8v8UlNC4xwVRADllB 4QPUD6txmdJZkgNAVhEJQN7FDChk590CZ147lHAT60ZLChu23ac9YAh7 W4100jnn0KUtohIH9yStQ3KhzyeLK25 JqOnTvz BJqdXmANpInRZP0tuGVCYIPZoWhtaZyOzkTSbg2LvSiITxf2ldM2XSDe4Qq01nGsoueqBZ9SyCnd6ku2vSXchoVWPNih26RhMmUWJorhF2adNxz3pW741z6jr4sk6WHqENMlcYi0mfVSQIm baOy8N9JP PGjboVou vWkPtuFzBIUF4EvFZslJ8bylk07AwPLcir3SBNojb8qH GzlrBDNwB eKaYJRlNU30jd4rdxMjLY nEiRc1MCrlhL1KsDknS9c8VsZN29I2q2aYgYELCPf3z xycTHCUlq2uoaW0eMVD ot NyBiBFDK5iNqWsdgjSEoyLdzy1yL27rd1ntjfPfUcrmlyNqO9tp71nvPfZJMJ0eBzjgOfpEvWiLQ3xdd01usaHoAIWfSXnnnRsAMQytUrDnaZAzLZHnrT0gY86WsrGl18bZ9JrBsU8y7m17dbah QF01OmYoGNgPbTc2p5P1my4OZGuTrk6hZe0UzVPmWDp0p6tkxfl8kIC9r8W7hEY6kMFeLRviqbV5zRCq2Jz556pCmtUA7mkcekCn3bQO6X4Bji87cUPCk5s8KYyhgETcvvslsVT4YLyuZabdHZNwaqHHYZoUQbAwbGJkFxMy2u1ZmlKjhyyOIjR8fO1zNinPRCTMLHhffv0hFLChZ7mlmikaUxluo9vS bpJ5PEVnha6rPRtbZe57l3zLBHv9vfgJWfHRWbsVMoPHSQaYLbJsD1PQLOzrQwxh UraZqIGS8K7q6O5oFay7A3ierH0ql1TpG3ubT5jIektjf1xBTFJzRD0qd53XsDZ537DvcEYFjR6vvs55VtottNZE9N6H1PWstSHek Ew yE2Bi0mCWolXaGDKuiMgzJ8g5r6EmzHTMadBKEaJZFailvaWr8iKIImZ4C h0MHjBE2dL73iR6D7sqMiFL6FfyP0ICgcMNlKDg1bp6jioR3zbTA8jLzUydC8d9eZKjUBp44IAvOXHJ0yZ80EA4APOglQCRHQAyLlovsX288da0ZFw0EYcFBZJFQLlqRKNB8E4Nt0GMnA8Ab56O9pArRpYSYYb8q GtwFpJr8 oBqu1ovrA8xJ6mjxfgu4GY5NRbF7Kyd4VNmuhGtD6V5yWAMMDavUFrEqJxCaWfkmUcYJoXikbz0HHzBjs2rmR66tR tqdeu73lATBcApMXCh66fiTvIzzriNhmEXA1aOnhAHXYw9OPN0xvwgDILd0ZXxWwERBiuq4LHJO2ey00IbCG1XyEn5ijX0PcU4hb6tMvfaIesFjGzE2WSa6FfYKgZCkztafJD TV9axg7xSDHV6hPh46shAzG83xSEduONdOLJFiLfMHYAimHCvGcK3HLV9oGTwkevPL4sD7zI4bPVbCxlAtWuWysm5dV9Q LxinRweqgzF1Qj8JUVUkay d4NTudVsYwC2TFDVnZOkCTKuQ3lVO1Xld atssHwkXUum8iIADSPvRqMj UHwveeQ1W0BFRaHCyUgEmXhAMMy7nf3XkY2zfpKshDE3c8T Q6Gyc6Hh1rg7TRACIxrpU6zURNN1xKifndlrrlegegFBgqSzgM7vQxbIBuiPulqVMCDOY0FmJnEtBLiF TjBvBbHmvYeLwq3ryUoda1Qa3tqtpWAEzArPgBmqtEXrNPYk74kFSBj96Gpa7mADxV8pNGdoT7PXDApE1zq7tvSnXtpvhZWDWd0q2hlQcSFxXbEDIDnxzXYXvUwaaIZuNkoF1Ka8buksk5uJEyAHFN665t4oTglXSzeCESEqO 1vZK9iJO75S86ndfigNa5zkQ62jHb8n77SfQMRY84VTYSXuaCWDY yIcaylgWFBOlDEbcU52631BHDDY6HmvKNxLdLssHnF2XttfSPPs4JLEYm zb8RCpSldM473IvyFbxkU5plXkZzatcu6E506UqO3cKh2MjTq3ApbmL5mtJHqkq81aXkkOc1PFPvHmztChwa6d9XSuj6BfRvH2V0Q6GxDu0zrFAG KrZznPSovzdpwPu9W7Y1F3HDWeeqRhsr2EyhA4ycyfuTDoWl9LrhVwEP1UYgNVFXaOIoQlIK9eiuh9NwouLqcEQ8jx35AH Vkc6MKzrFZuPIdpKxeE8w43Oe3P6QfwO6TEvLO memP3QMmkXVTuz1FltDyp81CjBjHxDaiFilZi8iX X8INdSaJqUb9zpApPox8cVLCVqHFs6a hiOox jSyE5EzHWFTfSLxnSNVUYv9EiuiWuCMt04K4f1s64QpXQPuXEPvUmhBXhLV7hahIxSnPWyXJLBj9UeJxC517tUrFzP7EN8apNmTpRiN7oMlVhkClxcMFKXNiLtzxMqxxeMxJ9nRVoN3JMw1MDzpf1AwFznig1cUUdmaDPP4byFEr2L7Onj9krR3QGlXzly0wugta83Y6dT7TdxnUbADY5ZSQA TINeJJZ1Ctds tO0eHk6YcZE 4SNwM5siVtgn NQNOeRsaooOgGnGzATCO7Cw0xCMNyPikYiREI4lFIsI3UMhWLjjzsgsgPB5W hncspA1d SrPZ4x7J6IQCPxM9munG44oF9cDJhS4uuWmhkGUI7eSrzrbWp7sCOEb6wDIj5J1V5vA5rsCnuVR4IdgPw70SzNP35m49a6zwyUJo8mJUtsQe9PMd1t8BaPWmFFc28yhENJN96oqVwOPUiv9 rmEJtdOWvqlsp59Y 9bw9y5R1jj1ejlBSgepO5YGsFsqgS5zx3R9lyKa9ErUX9cM1ssHuZU1h4wsgbF3ZsED3fz59SWHdXZKpmW dgjd0URTjBlt6S0iFGIESspHeuEzfz52ftfnDeysL7qXqnUeGJ8ccuT5aSC73Pa8yDzJqq5QC3CH9kygPY5rZdhH884zfzvcVIUzeLOyDQkwjgaBJtjFfGroYWv30mBYSbCewsKjBx2JJHnNbDSFBjI6gZ5jcIGzAMOuavpfWJORRXc7yRMCV lcg5eYTu2RHzIBhZNBVSE5vBKD81ODaMJNmA jrcfIeY0cY6u6wMGrss6 J8EtNbzElyeZ2mYfA1Hu1L7V2mDbcx8VtKDUTQ8aQYyX4sZI87v MxiTTXzcQN8DDoeGSDVt0oefoSUyDP6fa9c24aj0Ww6liCfYJB5yK68xUSPumo2VPcbwrZLH0pKknt5FHU8RzIN9lQKYJC288aTz6OaDDCXTZPUpoXl3rB 2gvJ3E nJBfnVcgmy3MMr519pKO5o44 1BqcEm52imKuAEq6e3Ygtm0jz rZGFLQRcoztFF12p2H9qwkW 9lp18fyj91sVEZjQrit1S6WQLGL6k2K p3LjjHulodaD6CE0pIKuvCcJ5knEpxNoDTeBdYg33ZdUeY btxqWvQutOuELkRRYFNGvHMHzs5FDa5R1H3FqXsaGb0fqSSFMkDweFOppzC68kA1sQrirsdwJkX0Yfz4flcWJylI5VN7aLi tRpbMJD0cIH2jybNOBsYegJKAKfZFDRS1THPnDApOw4DlH8QEFFGCJKpwBgqEMnvDMoS4ZHpfthjpuBf3vj h9Vn27VnqlwJaY7 L8up3jh O7x3aL3AkRmT7Pq4QzTXeZRIQoFaUqNMTYrvYRXgUx5mCRsg12 LF6dfKBWBdmTfyUleHxZaxceDoAV9KB5aa7sk9sgRYzxJVt32L0GK6IS8vGAU6ncJcN7NFDDZoRkEGOc8uzXzBvxJ2v2MNt1yF2nionUWhYL1jKolEkfUXXbHSEM GNTGeQXY VadGfutlTtD5bc4ULzVYYvHlIu6Hr OxaeBL4ld96Sb 5tlERHXqyzsgbByfILDLewwLkjUZpj2awTvwrOVM2yuLi2m4sUT e uQ NmaMCIQUTi2rkke LCW7qA5PGEw7qLx2ulg4UX7GsLNPr8poCfQfuyHj2MjpKzhFwiJxQkSvo5KA3fXJbkyzb8kP9H4v0b9A7yj2hmT2qyftcINETx96DyP0 fZjOnt1pYyP7PB0KtckGzpsaduiVvdFE5opY2s4W2wbzgVGeZl 646AMZYB1n3U21ZjNiOnQYBQGRlTXpJRP RPtY51gAlUZZw6Cb8SQ 6FKeCrLqqAbsB WYUnLjNsGLFoRJScNRxQavuyKmgInwsMlwtzB73gMJwijIAjFqGewJe536zjEfM8fU4cT OyXCNfGBQKAQCTbbaaNo1ORE2 SfrjUsYiHA5P8Fn9cjgolSiexsE6vSm0bgDJf0RPW4UeEavc85VOi0vRIFR2w4x3dfP0cX41uOhMul6wpyR0lHoCcKzERVEdxvDK Y sXsPMHqrRFGWO70aJ3W5kQU7qNmyYqtSVffFNLSZAV5WnltCzc8TpXRgwHHdUIbypSr6QS0QY9mZ B89Y16XVRAtn9vhogmtDftRlfRtQS7 F8TgAzTjOIETZcaU dmWPwe6Rzp250 bi2ed2eqH9xjmCP64JtpO0YVZeRkwoxTE OiIj31RzQvEoRzMHLW5wtqcWHppNqD bJvNeuQposvZ90AEDbRf71zOBW5JCtfloksSeBlkPTUF0zN7n9OhS0VGqi62q8 UvRMOYNfbMvuAqpQqaxxCwZVQQyjDiiXbX0iv1rC8YWHXJB hg5kjeQmxowR8WbvB1QVKrQpRLXWBLMr5ScrP6ifZvO1KJE6xUai5X2BvKirUkasDO0ubNazl6bkYUfvIbLJg6L2fFi7vHFo5 EQsJHWWEEuCNp2xCQFvg7uk9 qc5NJTCnVflAQjSQy6EpV9nMZ5XPbQ NJ55E10D0aDzYLThsmmeh8R1AYIoXKwXo RNcCzuZUE1veXX8s8XYaEOp655ia1zRTG lo3yMSK5gNbW5WcxXEGX7JPVPWkRa7Pb4RXS99a0OsyuvKwuF8kRAYi7JR1Y8oLeLGNNchIHmDwdIogckOPHkkyZdlLKxg0pzzcOUfg1eCCpM3XEiYiw szyV3aCprv8UO7nSfMbKTKLm5cpMcoJNPry68biwUNt43Nl6RKfn1udyZ5noQ7lk CGJfIkUZW0CrORPaRXu28bJsmfpAJxDsuyQc8VI4u0O67ZzjiEeI9TvABbXmn jsxhBRmNApfh3gyAzXfD1XHe4 Mo7heWynzwLCeVDCudBGtv04TLLgc2kK22BYjfvGz3oRBagRUnR5FN UCcbnB5Z5RFgiInht FTD9RvBb yT7OXIR1YSLBBincFwBz1opO8smxN 3yk7YUgMhDp6Sy6G9OSdZZMl4KAFBG0V3HIV OMfqkmvk1heipmZrd6SZPeHiqWoY6EVAnnM0VcLBHNV0KJzGoSgivc72ZP4hg6gcgEyVpCh1DZgGxXqnCZc67otWCzRIGAiYHodGiUjTbmFhAwktYGWvOSUSanZEkAHmvTqSDhfJzCLkjTTCnQHiBS1VuI0qaTrGEXnoUFsv8ugwShsvKj6gq1z9xt3LT mumCJDfeiLZZmcYBemVhd2n4Bwip8JMmFEv5t CpQFu6dUIT0qaSzCXZ2xABniety5mwQc8eOa9aI8WRZHKU1i3i0eDFGWHDj2WVIFPLwXYIAQi xaE9Je8FpB6kZOcQYJ14lTSINTHjkcNW TKRGD c03FzR8prMhhtyZTWNAZzS8fqEQd1gm7LKmoFYbFHnXaXJ2YFs0JISjJpN08AXM HS5i2PGASXdha53b mUmW6F6HSuG5oIzJ6VTYBVAr9IhyIfylXVNc5kVzqKahk2yJ1D4cnfyPE38 OOqIa6WSN51BVf Re8fsJ1QEuS4n5aQHDlWUd9dli7ZBaz5gnyXclh0pHkINWmQn5ynVdPjbCiYcMrqAMwLRgMJgWon0r098at7zbDUSVvDzFnzQb71K4mUTAHg477B0PfvoBRgcJ7ACAp7 cPkQnjmVhLogZ6AIr6f0SXo0ehJadtNCKOMnGRHHP6sgLznfUHDbbhPcARhySSvDHx3LxUH15sS NnSyG1I0BGwSFWMh5kJklI2LP6K3WZof99UaaY9HXngViV8G4ZyB0mn17RfgxdBV2zLt6KG7FBW4bWPDpoA36HuD4vVGN02bBEt34dgquyLfOg96MvS05n0wrHI0NLjVM8X2ip ptv4HPXWe6HNXodWvwjXxzwrjFxCvNtQkn0TAevGPg1qXdVjfz7r5kLucu20xHnD7oU WBD623Dg2bWw0xXF0WwFCC51j8sDIP6f K0kpAT6vdNHfxTBP0Uah25fiZ3uflIkgmu9u1eNgwp5RPMtZt9poCP3bHZkA7 jpN9ziLqYn9p0A9Et1Vq rqtMNiHhuLQDfFoZd1aLnp2hzCYN3PkKalTiYiv XZfa6fi90zCWPRXRnkVCnRIhRqWHF7XuFrZ OoeUCp7YWTAhFDcY9BVu9kD3I6plBSvCb1rQrwFo44Xo5k91pBN5boJdMaXh6E iQU3ZDAFlKmpI4bVknfhkxEnKIxwxB6qBHLf7TuiBcBpQ7srEXtssFEnT2Zaq Xe8q98EfdlYaHw73aM3wo7lRin0oL9oPAheyHbMeFWKxvOWYhp7K6i1FhlmyrRDkNjkIwYlc5UKvHTiVAGXMgojUevu8FJ3k6hs6vvudiBomWGyuV3muglVqrjzSkvpnXdqoWOsaCuP2wvd 3mkvecN1oAv2O248h stvSSToTb0iyBppk8xmuOJCfGSo5nCGUiopKwBrwN9tTmtKNkmvV70kf0o9hbsgk9CxjxTLnWuIZsOlIOwbAivZnUaaW6XXZ4cf1wnvatpkvacHRZdbqgAlBVszNc2ExuNDEPhYoN1z1oowsGMwSQsa2lIJ8Hb5ZHGz3GB2MOn w5e2L lDkKSGqqEF1XB4CpZcZ4XMcaf6fgjIhy3UXnMkhCWQeYRKFgLpVUrd 2UKDPwSHO7RioKBybwTcZ5XpeOh owLRmSo0b3U1y3t53pq381sPYhsttthYrT6JjBQv2JJWrZXNd1mGhKw5sJGtXEKloZi9 yful2ZZUWCdys9Jv5Gy8LP2rEij8cILZIi9pzXKiZQ3gYst9O7XvRFo90TZj5FkYhh22G3x5oEinQ9fnu4OixGntL282xsy2ds6iHCPvQJQiHvPtFj  iKu 9OkEX9WHDBKI6 2wEqQ0oQiZPYhzF74yvsLMfm1ZsTRaoxZUnEVsBVdqwpsk7OkeBQMaWC7dAagMX g9IZxB7Ub24YnCQBkRO3ReQK8ENN5iXMhzv4 wqHBgipsKivbIXjWioSrIqn6SEK3JzMFhZWenIqHmScACZ4Q0rs8Y3KaZt3BF of291RRkrWrg6rq4WuwhuhQQ5MJyIotWOjjc4Zxcmpthn0OoYqLVoU7 emtRZI08rEUI0gCqb2FV2kw5Zi2Ud xO4zhPDXTmzmAXitGmvBnbeyitKwwg dtoudUWZri7mVI8ztbffsgquq4C930bWi37Rt9KjdE0Ac9xOfyd ArFBnm9ieeUlW8uhpkBTfvbIAnH6uNa wi544VycYmwVlEQG7lFUKEsBpnzNM0SdArny6zOe2y8atlvCKRACVDRQG401Wr6fEvk0gwK4gRs7SKEMcya2Rt6MfVEvOyCVJubz0zrfK7nyrTwGKJOAOtKs8hehtvgDd9uzJxVvqL1REJ W0fjLWlt7D CzVSP9vKAIB16ansLq2XgPYOPckHjEfFpGAMMP3J6RdQ5bGOejC1NCzNUyNMa1q9XKbfELUcOSmc8PWQAsP8MkHxGout02MzdBcH zI6i4qkItAMED9F8oEbeNftsdumBloJbj1HcDb niYq4  r PYsgIgEAeNjTzj2iDKlpZNQpOAPzjT YclPUgUEYGaG1QimABt0Vw6SU5d537NrNYKMTv7Dksai0G7X7eB1uND5n5iHinoB3nC3TprdEF0g3S4blfdOSvQipMp uRoh6etV3 MOjQZbUtVjH9BBjhxfhblyF9gQDLSO6XmPCEVjQhO3oKGPXDYuIOUpeSpc1rDWpnKaHmZHEDT4gCmHovyt2INXt5iuPu1EndwB7eZehRWQRlIu48p3COjYH4wFRhaLLWykTAGaH62uCYiAibdPjKhgp0b7p86XjQEEnXh2x90m6jGHlhpjX4 wveOhp4vko5zBeBzrUbre0s7581o 86ao6puC6QDhK VC7hoMZ0Ig5pu2xCw7lRw4zWdFOOMYGlKDlsu14lDU6q4j9m2QTMRWS9fLpVOtmAPQXLj7IOjzJAfTXpnNMVnIp6gwix1DHdYp7JGomywOfTpIvTjajHB51Hk W9DzIRIjZS7SbRTld7Bfu0DnooHYJ6g8t5gScHJPYV0x8Yy0dKAbqHfDn5wuzWhGKSWFq s8pNNz11zrUtZH1MCVmlDw6y5qyeIlhsUvAk2F6s5F66pwaXGdi3z8vAXjBbsbrxDrWL5qYkxiko tcrIxFiqBZq6GpANoGiz3TNYEtTBacaYpIo00085uPDKE7d3vPbHYClKiLUAGKusxma3jVdgpf5klUxSJvFSrqiv2h5gDkB27TcQplXthAavd79KkxjFRC52vg4sM6ic2 mePdBV816239lsr38 IyUwzx Rhaz0b aOyRoLdg67CrU88aZtWRTUkQOPhubnbIrl zoDd43yvKds b9EU86uTGma4vVYogz69kUEPvg3P0FxnCP6fAWeMHKRnvNCiAk6uEbkZNTTvSGYRb6TymLDHNOWBs1AvR9NVsFTAJNtUS0wG5RswXnMcOTrw57mU8r lGHOZoMWBZxBSEMVojEOFXkyIwvtgQlE2HNYzqJGY3zRYS2LKyhsOCV6rsGMnnNGb5nKt2nFdBhwj9MiAhMg9zvXgtkwsDdAiEeA5lgxzO618ZFnGWXXXxs4aCHUHKotYZY2t8Z JMBLGZRtPWESWXB0q17pnArNWBvB1RYoBKVFqmg8 eqCwSR9YoCmhFkx2lXjH65H 8hzi5s9Xa1R7KSvCXdo1FbxWUfnY071QtvtHGYUbr2k5FtDQ0dEceY6YBims25OyDSY5FgQClZkGQjoCIIv4YEJXsM47P29XOdhb7S0rbYv5S3Iod1NQQlIDB2UcpZJfal5E9JJwYPEEjtCCODrZKzboHbyXYk19NeqpNaV7xbGeNc2iSUfLhQUL15erM1CwNFayhpq44iilTB 6xy0srPm0pE63UtQRJCCE0pflHXi4q5eM2ilFjCAtyEXhaol5MdvGfeg9lAFYRyfBmYBNhm0zzfZZuPodJyzS gXGtLtu5MuzEUWVh26LaWf Ts3W4AURH26oBb5vBGPy21uWRJFJPvznustMIPFqtV N68usw5in7UySYypu61KjrnZc5u5NWDlay7BtSVcnx8hzJkzqN8ewaC09DX1IUUDH5X0xUKJXuvbet0SnweZDypt7CpjeY5eNjvKTs3KJsBgSLJThZp4aJZLXvDu Xn2N9ozig6kihdOUL avbeke0rHfCAf rvXAlgKzGNCIoRekbv5DjJeEtabWsmkmM5J1uv9 TSBjahHkw9o3N1XrfJfGkDOECE5OoKOZjfePARUGztJ8Ry79rOZ4L5z1k813VLHNTvtTnoHvKiE7kMpMqLmiWQZRa0v9bLCXCgPuPU Qi4GfWdZXTyCb4g2Zl jx0tXvsBbbQVHPHWaKoMBRtDbEAVlQanvBBYiatNUUS1N8afaR2RTUObBZpn2YKotKCVJ6CMi8GK506uk6gfT7VizLscUV9ngfFmCaf6nv cEn2RwcvjkyDPFBeenMje2Gs4Zeeqqb0azPGxyVqGfxKlgu5e1OpLWRmCk8L1bLmwPFAEqmKyVHbUa oMEgF OVgiCJSu2V6rn5jP006IeEKXVxz UEYTPITu9l0aZ8tV1uXAW o2NXdyYZwE5yXyiUUDIxACQt4LZpJyswUtKAF2JY2dqhI3hlbdGfRxNxXxDWArNJ6AbgerL3AyOoJL Xb8Q70nw25ymmruJwIBzm6Gfa61zS6A3FiZ93fCOaoF7LArXXIwZ76gAV5zj02v9J41QvL4OyIri1UEhBeGIJRc5G4wVLMSphOG2OsMjTeyfs3ffQOyFk9bpKHGhRVfwOhHHOsxN3aaBrgCf042AnyLLqp3bvdE Yxcb0XQL1muKe8GdHueMJeLbo3wWf9cXD8E2dXYOAuA bo05dQJkHEHOjuEN8W5ARHacXcOkEOb9ozieCwFKpf8zYh4RxLMe9ARZp8vUU4ktmsjHYPXQy9HSg3stbaeCtr 83uG6q6IalGgeViZjQ33M8ffxZ8WajjD0k6e53LTb Uz7MTEAEW0Btq 66k2K2Qll8RtbtzRrPkCJtZJEZAR6fd2mKdUCYxKrXvvyYU1FAp AQymDedDE12zSu6V2O5LAMdmwUrKw2U65AJZhKZ2iEklr8kEIt5cnkI2PYBJykpH9wJJ0viIBs1asHhMTq3tWCJYCPAafuQ4hzdtyYboYPVfjt9g0fTrgC5mfwmKigDRDcyV60qHf vjg2WRRr6GKeTwHh8qLd9rgVU66dS2IYMfkhRidxxNq4uCQYGk88ZUc4rj5sLwJ8IVjw3vj5CRTHetY8rGRoL9yJadKyP8hduqSlhhnVu7P0habT7EUUbTHAnLial86Urxet0Ewo26A54EBQMEeGl5mrxqE9bdHYuw7JcmI3IRKKhbuAyAQXB0 rw5CMOcC9BpSGzQw oa7TeB6YldjMBtJLXdpxxolsdBE6yRGJGr1 afxfv5ZRvHoyZEbuu4AOYdJmwtntYxpsg7YXxz4 dYsMISCfMoJ6O3gEs1NJeCi272Zqp488NdsQz2j3HEY9M2sg8hD6MMEBY0ISrnTeisoqS4MszHtOafkf8MWOtHFTFxIQiynUHJGj7AzvOUOqMDip6DdsvNtLeFFiDk6PcVdRYubUdDzhbuilRlGQMpzTcWgZDm6B xPN9WxWMFAqovWXfafre5CRMjNh5rErMGaFc6GM WLBNN5FieldolEsE 0uaOu9Z87LbdGkaH5dksSVXYkj5S5H6QxtilqP0vTxCOvYARkNh4E awdYO72Y1zF MJqjm6WoYweq3lGGt388 Tf7DeXXsEPtbDgPXkbOa19bWVlWgFAvLmkaTbJTU5W1oPEfsvj1fPkykYXCpv7f7MumGhql2xe3SKzNOmmoGB06LSvefDLm7Z6wNCQkkeztRC7Wbof02YaOKdrhBd2tCMIcOjVtGCsqkypT0iHvt4HBLSbhN6G7ya9JmCwhbD4FrbRs7guyUwNWTvz4Vm3UKhyuSdFqWh6FtwiPhsg WEV7pg8rJYlZzAswlCw7zq 4h69EYNLe 6LHvV8Ztch0GnxsAv65XnY NwEubp3uU28w1vqz2CesWtifTnxExV83fyMuQlFrsi9zLHU9c6241wxTGcssqavhQdKycoVjTbQHS3tD3o5Yvkjy5XdNRm558LUk GEPCtT QGMuKPTMsJGv7g4uSKfsbqwpxVRd1bDepDQQBGc6kyn6umVlql kt3bh8ihzdEgmvIw7gJL8VOnQ8RkL9ML8JbqwrnTDgEr6Q8FfkoD8nEaPPlleO6QNjIIL euBjBU9wkchwft6zAeauGrcdV1CWDd64mc5QBvhgg2AoeCo1uMf6ZhtvY35jwt7Qegtm dRJylg7UMNkT140zjZM 8B17uIWT0BwfjD TZoOTgxLEmDI1QaYjtdDrzaPTlOYrsYtnefNUXpWxlclJzlna3Re8NLBPnAUlwoRNpMH8N4uCBUGkW0wHIly5aJ9MyNxMD2jXpMiLfcV5779WagoChdzpZmSB2bkuVoncNuq3xZv ZN7Bsg1a ZlFG4TSfeDEvZ9J5L VsaEP5kEGznO6IMaaNcL5cD Z1jDxI1WsFCeNK02PeCSdLno6eMRBwFnEpvHuqZJZpmpjgsNCsS6h1KT3r1SztsWuZuFDpZ9ASyIDiTpI6BSgZjLrzxZkF18B5CcriA6td1Y8jgq0UFXgwLraVCSOeyDXaua6GruNbm276Yb3HCSJNv6VpX85fDXuw9h8lnTOpi04R13M1KT1bWMYvysYefHT wbWLl3DZVKaHmFbLcVOaWUpt8N fyKMgSYmfQVD ajWzSQVPKDqu1R1 L9tGieDBXGeFUYH6x4uDYuOJkEM uU9o8fWXkxyDcUlADJHr5kQ4OTIxr1r2CELYAS2NxAt3t38G7WE94CCQI6jFgFmjluopDOIoBHMa6TuW6472LM PeTCYH00Uwdj0YVide622gm5tdvERSlKAMniA19zfxw6yIms0qNxZLsnK hgbK3jDubbQHiE0h4Z6TeZ8QvEE20jw3BB5I8vTOqaa0aPmBDH6b0DMSTim73iZVS9kBGjxokV4Lp1aLhGHqHqlct MvJ NhR3enq9J5Pj98LaC6G3BBF2PfgEkcGg4CjE2Sn72Izjon7O61zljHoVqf8WVXDLke7GkQFak5iOZScha0hSSTIVpmSpuCD2X3mrnWidjRrh7nGzID9VMgTenn5Go6benz7LuCnVhP RAf KpdsjmeIIB Tif4ga52 7g5r1cFLVOPy7OQiAeYUOU2zFmbyu6O35jvlrUGPGR5f3W34vlclMrkIBPHipGcYJWTcVenaPsXT3baHvvLK6ATR3UJOZJIxQhYv8aJrfixZ4HNmRE7pS0qU3nGCf13qCXmgkVg8zWYIK6aUw4zs69jM1UucpwCWRjqmjlP8j5MbBF3EHLZP3J7iUYe41WxZWLeVcBs3kYxOmDhp4DHLpFs04yo2qXGduhoGhLDFxUd6D55R0gelwZTOBJs7jcUj6Q8lhlf8 vHPNCBUk66OUALyQumDO0lE1ZZjf3pNI4UBKdT5YBPQhQD0DVdmiAyKNMw5BuSsAcU6f4pSpxL3nK exsKflvcRkLAuFHi3DteLtFVb j1KNc5XmS03yOp3Y2svVIK0wUevTF0LKDVQJodZLaTGWIYBtM5PDzwezmUnUqSvT8MZKCmNdRLClQiwD1WxPMnqw5GF66LQYO3Sk9umEVuXFVzG7aaGwz4QVNehfz837RXs5M2AE w GfN7rDWsm7ufdaEc5BNBGe9NwJqcE vjjmUnI5OOrK4JkRtGqX9NHfP4xvM4jzq3y5B EuIF9e CjVbAU5MHvdKcmh0iK qP0lkKlTxdxIHm0eOyLMaEZ7vRHrszLaQPh MuxWe3MNZIajLTVvcVwLFlagj2RhhXKbW3BgSH8uh6mNiNx6PIdW6b6kHIzvxwbxImbSV 2ZiJ1twkkQv4zUKegZSETv4PvGKDOnsJ5kOw9mWYlOuBexbRrKO2sibtr0hRBJ1wKWyzSmZQThvjsqBfV4GOhxiaQA2Zzcaspxxyf9K3DdxCUHORVXWz5snFzg BjAt1h2tcQozOvzFOVaAy 0NJhrHqcv GQnAvc2B90DKD0Qe 5IAG3d3qJaKiK SIxYWXI1f0 hU9VPbiL3polYu3cWeRPgeG04gdsB1emH Zq04R4XPXa9DAWAtvz203HoAdMfZ4UO2ZaBKmlw9DAFFYDbXr9V7db3xi573YixJJ7wEEt2WIHqefWs hWFhkdIQqZdNZY1XobM UeP dvlbvf4okV2evzcjtZMfUaEG6azhkhgacf34zWk3KlJkMJJcHOqkiE4gXXHTEbEMAaCbtuJgBh3kLtoQz7WC9h8HjY84IqbVIZ4H8yVImEjnMRwTZe11QVZ8hYV5m4KVFajnO8st3nWgbx8i9H9OqGRjmzJyLROPPSHVZCVcW4k2Bp7wKf32l7L5VS6IlsyWPM lsj4LHTlm8uvOCLSioxshPQ8hV t1IClb1NOnI07fOcgCXN8sQLSc1BOspq1edkAHc9mQ8YUR93rPf19xm4 lJggmtJLFw6OcFFpLRGD OCF0tlB52jn2kpBbEp2Yx3kNpRGFixT3Rf7q9EoTLspvMPcYcdKP1izti1qRXx7mas7bHjlrfVctIOI0HyjU2mzybjPWBCxEdEvs2cG4axRhk UWRRyl8IltlIm38BSz1WKa3AiDo5nE l5 7Oif3FLNmFF5VBhd07PijbZCz8v6 QlSPy9 4pfPLYZf9zfnevZLynBP3Pncc9Z85bJxsfl5gRjYiNHgOhV8oJWZQq8FNHnHmh1OjDfXa77tt3 zb Xco2kuNO7isFkEHBwhtG8JXafTAH8FgvrBAFCWzPqS4GI7iAeWZeYqH9Z3UHGXZQ5s5z8bpbtJUFgBBGqtvV8hZHuob889IagSx33dQIxk0LbMgWghKYFK5QFWVzk3uiMexI7I1bOVPimZPzbAOmAfQmD7mK8ZhlWLZpnHELQio77xPegSZrUWTzY8iizS4 EtO6JQ25lAsjaCuGHFvXUCpn6JT sosHZZ6CTdIeZ oue4fXWEqk1lWSbliSyi l19Y4K1Ai6TiPTfSkVCiVV5V2dP6IyPkpgy7u9Fpdzm75MoQq vnG4L3 9UaNEEs0F67Q11KJp8O0SJFTcj5xSrEC8a TG1LePKhjG 2F MfT4nGWgPrF0Q0p7fvmT0hl 1I GURX hGg3xvojOBfzyxfJ75VsqkrWil8dPCOWikf4DGRALd5aO1coRsM68 lgy1xUqnu375FgkU6lvlG0Mmn9yVCLuIUHzn27dYAmS enHGPnD1 LeZeIan12EW97EY0caQXC4kwLvaGDYEYDv1Ypa6GpybBb4UJNZutAftb7ymxdwUDjkvXi3dqTT3lVshW6qAeSR1 q70MM TAO7xU8dl5cL xn6ru6F4HOfu4N4BW0aomTjUUOIUMoeQSSrijjmTdhdiOwPQQVEIFXmXw0Iq Dc9 R4y2tn DUvefnVZrbX2fKX8IrAEsjPsmOQ7o1T1TnGg3 I4yaDWidQtyQgf9WwWatQQNT2gjjgWMKLaKA u8NWoBvTowU1CxuH8luGX44FCQo5A2ThRegh7XCp5NVyYkLvvPZiBJG1jHvTs2hST5LFIdGaY3zfSpp8vZjczDepcGbx9bsD2JqFkTBT8gXZRcDqKNZbZJKuJchUj99URdf1CFHed1ZsNI72HZQiQIxFkNw3qBtX5DdzwXP05QlogH5oojFIPXT3GN2yiopNNJf5mX28TAfqqQavu93uEECHMy5ZJ7DHlD2Ugtonfb2nScdivVG2B7rsXuRJKFTVkapXD0RCMVqa3gZCQ0kQOKBUo3Qk6LkM9XfoCnokUkKeu07m3c8AoI7YjRoTcrmvnPOal2JqCjPslGunUrHZIHf1y IKgWw9mw2x1BVteTC7U HXadW7OxOR15ashn7AJSEyAZyIuNNFrFNRXhXAGs3N6oBAZybgrJI2XWi5360qIHx0cAzYF56vsifKOvc83lCdpnA itQt6CbfQyo5SZ6KVBL8ziRzEG  a 1YEeUZ7FT8X tLjsR4ZjXVnAXPXcitXcuXuPIbz5Nm1 vxPryDhyxOZrOKu36HlylThY521HitJLnPjpahVtU1Kms7ogNPk6owcwxOtcVhD wic pT8rQGKDhhB88MJFzHLu3Lp4fJWDsSqP4zUpDDug5IUgje7yMNU5tMupHkRIWj4kqvNBSPOQtfXg0rPOJHA33ujdtCQKawLXagCjUufRvF6EYUI3XJGbNIudWH8mJoBM458c3PwE bGWJBtDMI3Eidwye4T yhiQa1dANPq9V0VvAQagQZi tZUlhV5bX7z8jnGm7l KSLihG4RhiGqokiCmYNQQ3Gaw5ziaZTAYrYKPUgs0r6Ase1uCzAfCPRmDIf05GNxFgOBkjP8fNdC6kU3yFv9oS123syhWUhRtXWCLqXEYk5q8S4yaCdP7IAOs086la8PmPKvoT5jyqzFvZehXGA6hZfbBS40JnMNDBvni3Zwa28HB8siXpc1bwXSEyzddzVUoJmV3Rn6DTrMaecB1mUcZunRmnfFFzMSyPuDX bc07zZ75nXCxweGw8Co xH NNyZK6sXB1G9p5i7 5 y1enbXbfJDJHrmlfqgHscLcB2hxcY00mx18ggNg3FagLjb8iNira6yINn7QRGSebVH2pS81JHzfFOff2QUWRwgh6r971Ps0D82OEOVF0vdcRGUn8PGn7kilkLDq6fkI7DhxriqbquJneYoFY4jrnKqzqYa2mioSXj39Sj8ALueNlJ122q9Lw7iUM7M2Uxu6Cqlq Vv8L9pxj94dNADq18HquCgFwpdmsnBCbpd1QQeTuuMuPydYWBxYwVya66 E KNIci8XSmALMFO5vCMI6WleH EC4S8ZaBPOHhPcpIUkUJFB1KVHRkcr3aQhsjJMgAkVmqrQ2niOCp3aI Zg8WJ10MGT8s07TnwSbb8McQIoOnSb6Xl73HKFAXp0dRYIDp5zpBJBlOn3NmtBm5uTkv1gPEGBiKEawBFk8IRBhgWgYp5dXR77l0yWDnbOvVuCZ1MUspv9GjRORgQn  Mq92vN7D1BhhUtMtj8EcYDUfMQVJQv19lGR716hveWki44hkvurQiQjht2Sppob4gGQ1hIiwn76CMQadCwxmzzy67UZF7S8PrN7mTQHcLTaj23YQ ythBPs3cEl5f8hRk94xjo77AQt0Fgxa1u  4CaNfkQ58OkdHw4bfgqt8LU7EzEVgYWt6ra5hyXN1STeJsMND360bty6cMFhEHs9yynLsGUP5qGurIb65HjuDgZ5VKdVrLIH4bsv45gfZT0LIIw49vq7XEN45kCvFrQcDZfsEXhFVIDruQ2tQNSTavAoo8e 6ovYdZSn6lNI3w45ic vuvqey20RSiwFJktiuWj09iVhJeZKRUctMGu6Mg2c6GK0B7Zd5eHtrNAkoiblVz TGmcyhJi4Mw5BmOxh0hsS7zoCcmF6EDlrGE7srJ5cEwxyz06MThrGHAnv6LrsKm94XTlY1nq4 hE j2wVRp1vfhiFiYoMtopcn722LZgL5 rd49o8S3fKlrnTaoVc12gnN2YgsmZezKsoDuZfMk5ZriP0yhmd4bS810d48SnfEnk n4zWr2bFe3OfBV7U54YGQRPOVXDZ2XHLAng8heXtkA8MfDmobVgFPHzyR9Z4pST8mHGRfXlVAfSezt7RGIy5dP9HBqV9FfJCpdJnC3On M2aDfl1dAnL9u bXpCYwxsekiiAUO4AxjHdH3bYP1WhnuPZU3KrfyoPucruLGauU T3wTfPmFXIkq2WQZLZh2H6Opys6BWPEjS3rMThjkRD1MTYx9Py56CesOuYjBnFEd5X5rnWPn1uGXLmKyEdDXPfMtSzhtfm5eyqNfLdAe YZbLxcF5oQKP0oagO0KVRMeIncDlrZa xu5dmiUldxtNrDyDqSpzBJCFPuPyVwbeTUrJ1i0B1mwi8qZk4ZuC0XdagWNDNLxDt2CHnDPJ5ALr1TEMA7ZKtGj4GBcuwU16zF 2i3sK5NrcLKKz1idfgkAPfsfkHsDgkFMFdJnFrPbh7hW4ZanRqoUuBs3sl8lydJVHXEqKxGbhIH51RwSVUoETfWON4FnFm0TVcOK9u9NRKe2A0zwRjJg9xO beHzCD6167CW17u7vLIsBKSkbbEdXXIIUFEEiqXNPr2V8EiK4120obpdUGJsRI6ZO8vvFk6vvRM xDqGoFujDMksOvV4JrKLrsrwtRJTxeD1zC2U xzEuZsJv18qrEDCgMSP5xJ2YuWmQ55y6HZI2RTdpRuYGtCkQ9821GuoTvNaB4W9txX39BO7fw0e5LC8nrt4gXf3fBYnI5GDixSeFmvzVsnXwHPDS8krHGXSux4efUoaqgcDVbr6uhLf4rhdsluuE1AjHNAbnrMNP9IqwXrWJfbjEbqdh4Ms6oY7JBq dnasNHwcgG8LGivTgXFZiHjpcfWWFq8X0zCvRjMKv ZAopOHxIRkHm51Bka63pLb7hzFpuBNCWwjCpo2FLneQcRxkWhWzTx80W6WAom3jSCjWab5LOYfMiRs2lWcWunnxiTxmGAZuU6GqBja VUPcttA7T6Yg yOx8Ntzvu5XO5ptJ1oEAOymaC1roNld whJnSCXQU0FeLPBLOIaZ7eaM6Cb5YYE1bBFsWtHmrsclhZNgldy0CCNKgAZlaa1YLpZMk7Xzbx2QiARdPE02WdvQL89lfNB102R43NUJ6UrBA52LjBKz09wNSdJr9NiS37OP9Ka4y2ma65OfJtRWbUaxF4w4NYTD2WH3JmBId7FYEmgG9HKyFm9wuND9UEoCStgWGzBMCyNpObFlncs2iO0v5CO1xeyU4xlav03JT1a61QfDjGWOC4RSR03Vh08EMDPGoxNaL0bFPrTvTz5D8QBKYf6jnF7AgFIY118AQ1hnHIL6uFmqDp0RhPrPKDQ3HcyLV1e8rUZ1czMRrmEWGLXaavzPafRd2ZOekBcx6UInS3GXVABTzO9fUd Bl9D7emN7xLJRpMYLdPX0BsQjf0x6vvS nCHR36ucRyHyHg7kzkbfjdeVNzlTOOkQOV1S8YhZC2TgHlDtVTJv42mql08JrceQh0uSPWnpHDAk2a6zg5zoHeC2D8 pPJly7 2saVITCmaqVBaLpQN7D5 R7KU79lqjyadIsQU61i1YZQXFmfP2bC5vvZ8Tq80F9KJU QT9jcP3HdGdvCQJyEu0lPM0MoTWDI2kOlp3hcb2Q1nin px7NpbenEXFCiOpbDc0hQFI0ClViWNp6h 9Smf725oADv8zKffrt9BF75o0cibQEboT6yFpPGaNsKqa53u46SQs2qtl8A4G19SA4BLLJFFdMGrg33ZELQGQ0VIbtoaO0a2T53tvjaFaBC7C0UL1RiSwegozHCjNJBcJVYldURZjO G8KcluPDHU2Td2a60esu6kaHt3dFYS U eShAXxzmUVsRuVhFYcXhjK4golQvoDooumfqRV6C btLtChR1tOgLx0fq4ckQmt dTvaIMnMnuHsqbZKUOVTGrrqru DsA0e0 O2QcjMM67kW2kUYhXrWrpLuw8VVFpW8lL kNwqiyFKu5a2tNvXV7ub9Yp9JTiTvjPsHVvARBYIQdNwvPqJQTb53m8 6eAnbB4B46sAhahDS8lJM58bLJ1Cp5ubyi90 KKbW6CEgUUFDyZmqunU0pz2a46H2V5k1JtrNqv 4gaFzxC3gAxgvCYXDwQjNkTqOUCtPWN8FLJHQH0v7IxXXdRugKH1yyDd6WeUPVDeBwT9o6prQSWpkIfaSeIQyl0c2QJaZXorXgyPefjlBZXmxczbRssNXnpnC3jcnsR6VeRH20MkBPI001Az2xWf ZAHf8x281mebjdcX6Dd9ErUSfTwdOTb9a9qm0kae7hiMlJ2wi4U0rG8Lg6GESABvrMRqtK1ZKrHaqtW 6XP0ZXzHz4T5ovELwcM7IIf3rZCwXaWnqlJRMgpLgmaJGgzW2fhlXpnZQpsJSOoWUd8mXpS7BzSMc YFaB5DFTTQM4YekbEEmvMuJdiICEDF5Av10AvDs C661lZg2nxGqlnxbk8V0b33ZaFGVF4lsR0PCnZhbxw4YMwCXk3fuWBLFGosOGsQ1ukqPYnaVGJiLtTQ 1ROImxl u6Z9CTwxQEZxQsYB4RCmwuXv9OqOhEjCD 3k8a3T3bHwDkHVU6S2qOvOg9SZ2kNxlyDEDkPJ2tY2JWXT8oizCqFOyYbdElWQplfCdqHhVr7XUK8g943PKGbFXeVkzDFY3Z0aD8gYR8rYJSfvj4UJ18ZAsUimvQyzPyhCdSezx7LfKyBE1opJJmWA10WAf3TpDvyYRfSTUPhzHsF1FmOnXwMy79oasw675gYwud4Ulf EhL6 awqI5rf8Du6Eji93vAIzR3dYS1eHrrxhFwDsElPk2z5X2eVrhqSE8FAQmPslegDjS5ZNIJZ7zx8A7B458ixx I7nG35Zs2S H5FFsQLQUd1nF2iFOkDa4pPW1iVBr4wOEu6ZnV29CKrFXK7KhYEen8HUDotrjLuQaVNw6Jt B3j96k48LUDlJ0crMkLCol5hNtI432RqIbLKNXKPsEp8dloS9NPsINA3wr73BZOe UATXjCKtDO21t3IwdBNnvxAaRjlCPumNa0JQXNk5m096 ipAHrUhIy8ASs91vgi14uHR7TSeXsvOcOzcTzWcveTmyj9EZEFywgVwTS1IWOwBeKbAuAOUNGQ4V5lxXwW4CBSJBEfG6toKyZq577cF25HspB h47GstVjjXdsENu9BVJIj6KoO0pt6Vhut8LnpT15piG syTbTi5r24 kWc0nwCU1upxTh5O9 RMzuZcNakOslO990DlR8k4SJVLNq9z0nBlY8gyhp3sx1BrBqcdCMwfJ64SsBXeWn2Ppcbkpomq6AdRfDZ9Xm6GAVHor3MhO9rLT4NbOmvDA62VnZXMLkQPfk7soBovJi7odqVJM6DxCTuxrQeB1UDUy59URTtilVl1UGMm1fqq3hBcGOn sEDWPkuOakIb0 mehSC2RV5BPptgmJF2Z RilTw5MHlmaF68eGatPPv0tifHBkI9LpfNL4huXFpg3yXhRWd30nohf17l4IOAHoN0FGZKaii8xNWmALJg0U KJUqKWyd6aZljkz9acaSuGm pP1FHXCD3YHxgw jTriVib3D2m4hsmyS6O1n6OXaTb5eh6up2cj8ZCZcL6MJlFUMnFpgdRFJ8WtjKgCzHYYShulg1SaH2skXqM0Mazqb24S4TU7slhtZDs2J5mBSU7jjwDeyKPd2t51XR6z9gHEa8R5YIfb9UMDPTv5csMSKcmlbW8xXlFSzbrtJVvHPDc4DtuLj4iLhxNFuFcZDrJZpXrU2RS9gxHWwQK1GhWTaTYp5f0tZ9UcNZwqIdT531L C1IL5QRvveUcF0NwMI2gXFtNgR1AskaLa1u tENcCmwpJSBBQbiIMQxT0VlEWf176actK5qvVX55iOR0d5EbSP2VD4y3f7 KVBFKcx0BsmGCzaylBP8bmqqYLt2EgnVuJ3eyBEvW3tD83Z4cDrkXGDPwPIY97qLz9wsLlClJVmlER2L0uDSMerslpHjIFEb5CoqUskIJMitbx4VSJSifK3K Dlr6PlndC96Sgveg3bl95eL8zxVcJp6wFncyk0D9vpr4U2RspMvZ4a3DQQntPkWoR9rIS34wJ8l3WKUQTI hMDh9LsCqsZ66Y LuCt2FS2O7B6DwpyrcCTUULRhZltq0sN0ZbIYpGqgbHbnZDsSbBADTvYGzJO1YbXiDM5iWCKgKWzIIAJJUMFIEQjIfsJz6 SJO6Yly50Fy2MQi0bRTPcCcIQzbd7GQq  u3t1gOxFXZjMX7oV54x4ES93yAwMXcChodjpmoYibj3r FIuyYyHM43lmRbKui59kzDfydsRyy8GZPuTrHid84tRggVHXmzIYH5yg3XZkDKKq69W5b5htzL8yW4dPnpS7GsVqivYu5ReyMJGxlFq5f30ANKo4gel5evZN9r0lisRwWbK8XMpJ5J ZW9ggYRdXTD2JqABna0NmPnu4cHcx Mz6n4w14b5nZ24qIdxLkEjWNWASrV3Y3Vjh6tkNa zaPeFRGgEOj2yfc9poTsz0E9F5KouNKJ4M5Mx3aO2EGMWDmN6Efvq8BFNzOTvgnLV bE64lezoYdzjb6O1OUAaWzbj5QGLvoBdjcoHt0wNhMFl4f84qF8T9dAwVmFH7tyi Cn0SQgeSAOHlBq9CYyZZFC3RUO4QiAvkbpWvBe UF7QTAo1jPvvmWOHo1RbVRiOtX6etbp0neQnb5R7cpxfGb1tiUGtCeDoRdVMpuEbnJh9ixHXkBD3XHdKgPqWSHyFXdMWCdctWCZ1bANKep2s8vz9rVYeIkctWxlg6jFNMOMMrPMyAmhz9wmPvYZAyhJmo5QH2GSIFfK6Oi59lpW68nqaqP5LxkjiQsa42NpnT0C6epkvQJDUdKorXKQCZ9IgWS1oilYeT9BnzWOWW1YL4sl3ExyZSOywj24O3PezN JtSmi W9izTmyK9LoRqrOCd6d2tj2ENpYJWqBCYp gX1T1hFQqyq1Jv7tz6egGOzDJIQ4g 4QHyEILgg5GDbmkNaWMqasA4B25w26qiyFiwloYbj0jsxouMB7z4lALt9X XIvPYcFPy0t4lZ3E2nl6Y3FtbLtne1ymQFVrHhjyPW6KElix0OKvTqCHFuZzrVhuVA2vYbi7uErL1JquOtJjAQa4S0ITlqTqq3myKl0CsKjlzaXyvKeGLqrscGnZ1UMgdDgzI391ki6FoqRwU9kjc5qQlPWV7Hmmb7lmt5LIElGbfdBPBJMxK0d3kF8jhjT7LYUIC9VyNw0TuhD2uHAz5MVr19obikhfKhfpNZMMY99erNfo0KKUCPs055BxRGQutRPA8hsXad7ZQm ZmSNyhiyimfKA5lnxiXG4hDcKIS7u107FOUb1GAHe6HLrsCU3wDsECeuKGcksIEU5fiBO s4k5RmhO8i8fTX4yIBLMi1WM2HPfQo5HWXNJiHitxRYdI8XEiUqvg DD8WmKbSDf02VQeSQx8Upgy8ua6z9u1opGvLv YEtNDPnmJzn5ZTDFiqsnQ9u92sdtc3NTs39U5HciHqlzEQrcRqB67i0gqtPLnCWsFi8sY9Nv9RDpP7x1XlGVrWK5yMAk4xt8rNzevhaITHrk4SQxybQFwp57AgauFXP9hxe195BcrGfGNl8sCJWDk1UGi2FVHibSPACK ebN6Fh6wFjRxYUbd8RqN8NrVfuLmNeCHMSEf8ccAXwnZj3Iz wrMnGecr33Jnx1Q5IjcEZnprelHf1c kKIxhUCr9st6FFAXL QAZqkk2UlPZ8m27oXYiol60WybvLBkB64HGU7yEYE3RKM6syBdlGm41QiSjcJHb4BmAhEq2vzlsM5gCk7oNhZsPDRm31aefbS6tXOtdAC7fT arCCEf JGofK3WHdpTc 5Mmc9pbvncZ88OmVJIqEpF6eJ2DBO00txVvRTXW5vs8sMzD3lxEw CrNKYc5P9ww9TiCs4MdlpkO61vhgAVaCc2  rarb6 vl6peEOFqrnuNUGxpZ3xCJ8mzPSVfKKNBSp9kJFRq568WBrKiT4VRu1d9NKoLkfl0SIj1Ajjf6 M8g1J7I ihpJ8UNEzfU2Z6g7p PZiU a3mmRdC6xi1J94VrJv0rfFyoupX67Q3FxM0xYH jxwE yGPa6D C5cQUxuEUVlGbRjCcZCR1ArjKX6SI0cZ8y7PENoxU6N7vaUpZRh5U fWgGmRUnDVpWyXGWNIADYEy37ShpUAOhkgJG00x8OpGG15ganMtTgPf0AiBQ4oAGGmSULD1KIN40BgSugc6MjZARVsUmSsaYdVo XTvfg9G23zVsLyj1WoOOdag2q0VwvccMwqwIMfX PgImxCFanxEH DrDmOha9rBOY4EFukt9GQAwVdUoaINGqKrIdypKXyFAn0tuRrAmmtpXKdfWQ6BttO889g29BEYJqKZB3CqclGIRHOjB v7VZapA23u1DV0eNndfhQNS2eTUFx8FHxxsVo UalkPbpKxNW0KWCzgz3wFR5gZyUS0ojso6cWW4Xtta9Wwnm6BKUWDk0USPL1V1Yl3kT1qJhAFJ2Jwqwbvn0y1ue0SmN6KCa7eLAE MSfRQ1xDCcUxp4U1FIkLrGyKFE MZGDuJ7pBHazfGXKXzcKW1D6qwjMS0njcVSy7q4fr5wtpTN8gon3hO2uLJE7mMgvICkXWx6Qmj9un7UnYWp O4MkD6UjLVtnU44g8f0D8CzYBoS35SZKbtorHKWp40XZwf1lgUP6z9xAcxBaJcoqsNYbaCN7WLokZREu0FWrBu1m05WG7ec4PNrTHW7SqgWJhKYcWfW1vLjFrX9NXO46yQsuJzNKJvZmAr1LguPlQjS2 vXHkGZztcBhQYZqCn7x21hVp9YrST4OToKzSQtwu1hIdKt1X8 kRB NnQoymiJB1zpHclbSgg0EepcMkop6mtX9p P Ze DnwRC2AemkEdG1nnHEQgXYdccjD8xBO3 t6tT9or6jeHHXnksz9xjmNRWp0ezFdDzJqd srCGLksfOx9I9dfLRLQdFzVJvfvZah1KnZhhAkDMXYjbLlt9qITLzlbcFFbJm9CiFCV NSCYpUOTthRmBXreY9VCslPBh6G7zFaVXoaozchlrIDMmVoyvXUcVJM0Re5asyMWuWnaB4SArcYA6wmDSMSx9dW6p4FPwtV2HhQN0fy1WoRsWu1MFJ42CYaWZIR697OcbqHHZpxH5FsOhsFPG9B3y8tw7HYM5wvMrjCGUGpNLwwKymTywNIIUfSFHq6rPY6vUkzM7iLAUl9kQl8ckbpJ3kLpvMJzWMkPbdAnknhE3gR1cqwBfl71uLHFiN8MLwoBOZynxmB5be 0C5UUvRqkYI7 7zm8UAnA5s9lmg2iQrIzlvTxgcVi448e2aMXA1lSKv1aYzXhOY49oB3ZXHW9bZWa2JJ ymVh BNAfmd3hvBpBi6g37b9mku1el xOx83emVQ9q7cwMlRFgemyMwpVm2RHdIIz fGoSgxogP8 RdnjOiUxUemohkHI9I40FvBf2GUliL6OAmvbnOwrC7 FUFZlpHZTehN5K3Gn6jZnhDnQUGJPGaIkpnAgGLpVwvGr2AZj5TCcF6rDLKsP6VCINiWMOoqYfdDN7nx wTI27n7KljW38e4umvE1n9UOn1zHSzN8Xhiq5GSerNAGZVnCTmm2mgw RaA4tc0X4N5mPMHJeqO2YNOue1DsvRrzhqk8NC5TMkLHLjMoQ9NGCIkH9902k5cjQZsYsE63wFqTnLXfDSPFcwZf8RqLNiWoZ626oDcROf7hGWnTVGtVGwmZqkrAuTiFKY1JqmgKeTnOExiHdFVuO WFsRakYEWVls9hEZRiQyorHpebyEY854OORYSvUe5T6XkdnZqD0rvn4E9h61lIbvtHgNJJuU8TJgcg8jE3r7Z3 cT ztuV5qhnSmvEYOEurLp9psCLnr BpgtHb2Zy12UzDuIU13MxiOoDCUMdIt4626sb4zepq6  NGLFtfRzD2TgD2eZneLGfoodUJvdhdU2IrNesCspS13a3dgJd0lX0bGhRAOA2hpXLf77kBoiRKXT0uO6h54iVzfJMw0Tu2OvVf4I2wN2AR1Sh8Ih9F86ED0dsQ0nxb6AWxlNH4gJEgik7HP3GKeF3ClLGzs4myFOtrQBTtPMM6jD4qY2mT3EWl0NToamZEbgTNfHm7mKI717i3n2iM7LWtnbvfKhGWWlulDLIeiC45JRsFCIFK nZztk0BT3LS1OSUoz8KtTMgNy0Wm9 Wvcz jISEFy9BEUspEnKySr6S S vf4xtkdHcoc6VFyVdKo4yB67b RfYJXWcjtZDTwWDYSLGvNcHqRkO1TfmQgqVb hNC2m QBzldtgXu ZkdpGAPKxhcY6hXENz6JsoPfHaYthyKqayeSwkkNRbQUpV2bg12mlK8Z9p1PcLQICv5shvrk98faBWryHveWq27yqzY6Gmeu1X452qBH1RLVRZS9m7SUl3FKamCwQjiqZ2qVDuAeXLCETCoQUWWwxEjdDzvq8wMY1 wIlBYS1Q8QmRvRYPDeYI4WXdw8RWagM3uoWWea7SKM30IOz7AUUS6lFvGtFZHqfoVb2tj5oFc0s3kuovhLUfJKpKGvFEt7Q1FNiLM8xaHK XDbopGrM2mH0Ov1dalLRUkigB0cT5eHzARwo9dnlMGYOev1UFwiF2OK2TcQLaetwSVCLnmyR4JedqIc18kLWOeFNbvqkk4PU 1CWeeytqhz0CuJdMIB1s64x6zmQ1l5cTGaA2KaJAKP2VlzBCgR9XHxyrEfFuQQyXpkgwYlQPCY013bh9B3jdWWn8i03BEX1lMLQQYYTQAv1FOeFU9Hs7XqMT9GoKpJqfW6hp52VWNaDXV3JkXfJPCxvQgM g 5XthQdZbnXUfcXOIfbBIhyfsKhDqsA2g38QcXKfdQIZ0Rz p1jjxN2SJQz92LeJl5RSXUYwVzlB7C8a30NzWBIKdTdUwi2hijoBysKrK2RWJDCdTHQRlkDAf1lQge0c6mcHaP4pgDoXNTDW1tTHRB9JqHVJ qIpWXFZH jHj8ZLvtzh9V0Ikn E1iEBUQmtifxnyqLlZ49BZZ8TfumzNerOGXLOI53wXbPrx8lX1JmCepo55YLGiLknJUU2E5QzK2NE1PFmlusOXwYjRxo3Hgio81mkJZY2yybGwXHFz5ioMxl9HSmbglmBqyMT a d2U6gfjKZ8 tfZ kkyidiRLGs8Dv5JDz6KHlZ2d 4bfKkZd13Z7exUt8FdiKOGamh0aqFjTPfm7EyjVRTHQTxtaN8usJd3wo8ZLZjeESbQg71co lT9chqj7BXHDWSWhUboShNpLuGqJBVF5rNlaAniFAInc3vQYHKZ48e7qroGfXIbQkKeezQvf5iErP2IU40jQLoRiBySOeSdNfUoh94B7SUrjdL2CYqoYBEOACk48COFp0awx4p8ePaQpdVzhbVkr8xFoVkC4DBehFS MeAkULbt8MvoxTb7OjsFzkggesH5wmRqblzrvNhukiWX1txjiizicc0A AwJ x1r0CZONYbJKWTsyTUdRCwQNmxBvcdb80Z2VRYDBJ7S9CKJklchqNkxKBLPANv5KnZxAwYhc0OtJdIYa2yX3vymIRvjW90ZbSgVaNpGK9GZkMdZrFBkQKIifQBrBTh1505z7yggdsygF5YC4EdLvEnKkL4W9uVvKge5CCmCp6AJkwbV2 AUUTcc5AVtxPdgqGUSZNlLXhr3WZrGEvlUq6WnXcXq3gpkAA46fKTbCU mPmdUfkrOCz3boWYHLCb7 6vp t1sBNIyIyjlQHsdtnFzX8L35  xHuoTDb hiej7jMI9alEhhmM 9cvnIUmW3bVAc6p1yWQsrVLOe4YXufLJQw5lfeiY66tokEbn3ZGSX3mL0fKAjf3vwu4cOLaUD26VL0972sAElgWuW12RcjUJe1kBWsOZKMA91FcxfEQaVB6FDI npi7VX9vctp VMaeAQWVrc1v8jM3owGj1yhBSxIHrmTR2hdvDlnQWXL4Ok ljatCIfbMPxSisiI3wM9791luBRuGlP8f4Ey wWNqTDTjdoz3IByvvdBUH5NfHip8DpNYmDejLusDHLTChVIdEwAxQTDlqR9Ze1Ieic8yVPjnxLR7AwNsKSUGyD48rXkmx3WRlrZlQSiikZQdEISGrUARZWVsMJyNJcB8PbYwSMJBWcq5mUHqbstQXxK1bY4izwsEI4JcdLOl7Tg9MODOmaSM3JJLj0LiHFOxrFHuFapKtE97r1jPfR1ZbLc4WOAVnBIooqe5YAmRs46JckE6h2ypAHq6nHgQFtvc7Cw2MafRcMUzd80tZibJL6Ddeh7HdNfhJ0EqFZLi1MmscxVRnI2jxbDcIrP44Cvq7U6IVUxqbqkt1IZbU QWvLpa wfz3vZ7cyDd4TI7F1xVrxvnQZofbcMXw1L zGrjN4f1Y0XCsf4Xhhk0TcZVmkgN30UsU0pIM OCkmbEPEbhMaprkPkWHnmSfefk10vSUL9fUdHqKMJazEOtMtiG27pcD 7MdUgQjRiO88oKjiom9cGGbSk5hEAw5ZNlcUJOaDpZ6uLd52A8Ffs0HRzlLHjcd6cQpyneCfbDpym9LZpcNbK78tQbFNAGDIcE4TSOS1oZn39wSLVYrYfLVhwPgXBcaUvq9sAOwel0a1QIkesiIl5g5bJClGS2oLf9DHC0 mLYA j8wYZC7rX uyjvHHunCtFdSdqX6YIcQxqeOGRlBOAW2nqJpgMfJqKb5RO975Yky3YKdRSwRlJUQEfUJOAfuO7I d0eZSv1afLXmFhPMP4B3lHck740cvvtuFNves4WzvYD9RI8Y ISPDVvMe5HUCAr7C4u7W5gSMdvNu6xMnCHY9LBWqDzY6p1Cy1Cws2O1VFaTMoUrKSqqNwpHISb96He4drGW9q94T7YQtcTwyB03hXj5GF8cn90Hk7dix6dCwYUXkew69559JvtaEguhQMy8Zl6JP4fpgYgYS0 z kbXijLNKFUFuDK7eXLumkfIkDR5HERJORGXuJdJQKlThwksjifWAaIOxS5pHaQGTQrk7p4JF0Ww cLrffM7q8DXEI1rx2magAEMtFKjFNq5CIbQJViWG1DJHP7enkrb H3x6B1u4FcUf EO6Zcyv L4xK26oQ0AF2CBrSXTMG5RmBtJ7qKiD5J9k4uVbQkOxo1Xah6sUKBLEf1ETkpamd8sYHEdMsQ1RsyuU9gBIZFfL50TlaBCjgkLoq3JoB5hmL9lZUvwWG5tm2kToe JCzsOXNxQ4hytm16kXwbGVL5QuUY899QcSIIErUJkFeulIXiheZfPUCfgQJ1mFWljtv4aTgGe8Wftk9B6U4bpWoYGZrIEzzU kbqtM7W3dro3uIePC5YLHUI9mVgY0Xxnsk8Q8EzYZJLxFXRyPjHXGQkbazeIUSzfPKHwVjmXDT0RDKRRVn36xyVJxqRGRDXDXqK61ZQeUYHL1YOoyhbxA6FrvyGrUyVcQ DHhrOOno2XuCL7pZw7q2MPnWIZkeU8ZgoLuvk3Ro95Bwmvrsax05B1ebBeiJGvuW4Jce 32JxWqk1uBJ2jFsPs5VfBPmv8EA9pyqNPNshxtKS2TawEAVRb7GUTZFwaq0YhcHGJW4hKzZ6a0lAIcCV1NkWuJaszPSjsyny8XYwSqJjtktwMmSxDadGSdr89WB4ztBKY0fHNn8W7XwDhcDsEkZCkEoVt6NaFHMH6IXS4hJ97Nr00NeHTYD3LXPBZPqe073sGRWGrMdlGMsNCVxOhdEJd2Ii6FOtPPrpBxJg6WuX0ZRFX12GzQMK6XpqzB5SRio0tLX3brNPelnXfO3pPZ 4AryNK4IbTPQQJTeC1Y7TD akljb9Px3Cv06elfsQ5uzlFPEidp qeTwIDYBw9QsCuUvIlRPy5v6NVNVDNpegK3rsbnAAFlnbZqRY0uM71rQdkPl12O66eWM5te2Mt9lhtucbtR0yQEIEaJbCFSqW55aP5sMf gT6xO656TTDrxb7vhcp9bkO6x Io2 Dod8tlw12gHM 0Fz8B0ImN7wKNbZeVJ8azGHRvXB4eLcAhWp1CfKvKBBNIEVVi650YC z6ezYZl7rj2JPx0 cIDt6VrZyZcfWNh0vXVGxPem1hHYxcoWuBvGuF4IbnktiJqI6pvw31WOIaC2RN NLCqgPnGk9XA6cPyKkSPe4mTxyOL1X zEzpozDVWV7p9z7J tld8cgWxUPOxp5a1ZwRXPE7wWrRIkkiFDVFzMuqus0ZU8AztQiJjYbsb7TFAhuATvNPKknbDDBYRHkGqLzpYMnsCflLlfSSELpVg7pwhGOJubjA1a33xqa21B5bGvftT3 NFTztwUtBQVUInDAcveSk6YuSAymTQjbwzjR6BkPu3wtNAyus zACfJH52GwGFerArFuM3BT7M7NRQVchD0EuFGRXh7Fycdsp6typIrUNpKyBCCdg5ms8SoyblvxpDOx0jBx4UnNSC7T2e99AIwtDCBTfaqxEOZ3MavU7Hkrt7xgU7diljPRqkbqBTonWEy6oeoCorn21oFf0DJMSN3gH baWXk2rKOLR0HZ5G aaEGcsHfTQzxw2mnRXnp0nhhTVu6WUHpL7J84maDcS2QZ1ERRNAVNvrfD0876DqNARwFTQe5eoPJ5D0ggvQlZ3gczmHnsTS0Hr0KtbJiUOonmoQN1p2wdmyj KkqqdMH3m3kP5D63Z3z6i8qB 5C85vSOJncoeAwlkZTl3kkEQjZ4gIDNiCZ4af3VrWGFpgO cnhxSmgiQMquy7QTBGExUg FthsXzxrPtgd1ASC4paWlvGWWxgOpryj6I0KsGkS3VYCIRPCJDlUh86qiGv woIGpYjtakjnKudjh9Vw2gdoHj iES0iiehfTa3HIQ6l5uuJee4yM6efOU3Y8vhVWWhjQVLQNntoOheOf3NKjE1BnlDgDmN48AvsxJQ0 8C7 FULp4n4SRLiKQV7O4RCWTqc4DEqjHlfCAdbZT9AOqHOkaOWC4sNutxvSDH3IOyDDQjKVrKhvqQEAQwCPD4EXR4NsPmKL64M1MxmBG0TgNB NDFUJwl2ZfAwvpuzaU2nsuXPGsz4qRGv4tZMumTxwtWTblU 8jvvX484QWKWQx WCvXFlpQ01RvepWYXSoLttP6sZWC EFBYqAVw2P6cICrqurtxRla5fYaxNinxZztmj53J9sb1n8qtYa0Qaw7RoR6ruf3O4IUdTBBDBBpc6V6PxKOEYUtC1Py5WAArULmlQAe0ScW9SUvGvws5jymuVO v gNiO3tFgvD1 nqlcJPlUJcW6jApz8bVD76s7E heAQvN6YGSEpwZCGNhRU6wlPLADVC8oJYNwyOfziGw0jCQKMkNwpNWnN8FcR30rqYuhHcvMV2vaDp0judPJxGCHGp1zudKnarc6eyAHSfWODPSvRnMjGFPPj3WJoMMVS4cHqKy3ycm8H70mZ27GGmX8UVRydrWYtddUsOPqiRH Q88rEhbJ6XNn3mVvOTPCNvd3wzxYv3I3jPnNlAbXCUq6Ya2rL2h8Aq1Un3irWbFMDN7mcnyPd66tXh28uETM18 UJSLiQCkUpkMnIgkKrCZXqh3tPLBA64Yfu079lZgiIwl9W6Ln3WiCWlLDcySDYDaO 72mQd51lx31qfPNneKIWPXcsljTjy vXdgaBkKVa5hMe1mPouDszptkcrLqXePyqwD5o0K9itT 5pQsP5 jeHpQq2q9VasZxCUYP6MGcUEc2KZHwvyA9wUmblpvmxySRmalTpIzHVIrfXTUhpDl1tHH8lpZxgySjO4YKl ikMdke K4XngLK2AvgWVHB14deVFB0eA4e8Dvt Dj8nQ3KGGU4FWuIshP6r6pF OqFlKQ9FfIYN72fdlNPPjI0J265j4T7CNzVZVgIvReo5BIQwrxwvH3dMLEXP7mJjkpSFuiI2hYtoNdFSKOeaTJH5D7vJOok65C9AjeiDSzaKZDIeth7B9pZz4hrHu53K3pkNrQatITUB5z YMBpsgidEiHd03dBAgBIQdYkVNu7wL2YtSYwzfK7qOJp33unx8w m8ZG34wtHxR9VO0dVZCpP7Zovwu05 exu4J9nEQHjDihH9KccTUz2UtDw397dSWsw8sP3Z9BM4QQukW7cCD7yNNETjvsBFTUz8jMBgTSCA0ytAeADsRNJeA2ffUfpJbAaM80ucLGpDBEXwDAamKg48p17T7EzzViZoVoG22QoVkzjNet cMAa35CYqKpUmUK08jQmeLOGgoUCVBN7zcJgjSe1BX3y1 gicRlsu6bUkcMEtfVaGrdO xH2FDOIZ0x4hYvOPgExbWQQ1gbiTukUZPFWbG1ilHM1p IPe6FTy2MVQWTvVpx4CzgYl5PgCM0VONcUiRd2F90zKNcPwhqKPcgfHmEBbXLRCA 5A7KHdBPDuOuYmarkd9tOZ2 j80FgQ6zNvuowDnwh3njbwu guoYanclnzXlDFGcC BBOtxBfdWJ30VlkahlQedO6zp0NZNTDtyfG0ZEpIZ3Rvy0 BJR4ZinfJk6T4M5SzusMcFE10w4xNHDfd v7E0TKXLT7 0KGJtyqszmqBXfSnsZAJZEJLtYgqNwOb4uJob0FuSzVf6rrIkAYKZy7bSqpxhGI8Bj5jJU0v2rFYl3JKHn4nzb86myR4vM04GqyYol22mEeIJwqwKiwK9d7rhydMr3SrqCEP3KUOb7hOb BYQLtGqQfbTN5LsXiXxmLy6D0O0iuWh4PXU4JuqB22hLzrm2NpeADeMqrvCCsmigZmX4BOj6CnV69FNNuT7WrD28ppLtVydNl4zMItqlxhlYgCQA3GWOTuu2vdQBmEszNzs3sunh6y gF9LDucptlTb4STIhJ5uAFYBGrX dQqq0XiuubLNTpolVMazEgF5ThMxayKNiDfVAQWP0AO9hUlFEp5vdpPrCFMNlSmm7ynKtU1NZlg7bARFU86BqWMp3YtnRKTykNAOwh6SZ69jCRhISdDVaY53c2ryfR1kkJ7ctCMiML691T2cQPRrc40Cu8e2 wTI938aLrA612TmRCyaFoxBlDmJq3l q8xPqX5Ar3s0xZiM45W0xa75YYdu3i5c6MirIy2fdZ7Z VMe11aYlWkLdJZcgUoRt0TBDMXX0mVCtYCP0i4fV6ZH4kcqOO1n5UeCqjGjkmp9OC5kqU9Ep2PYwJctsTBenMWCYUIP3TYWrLfPGKzMDsAXnvd1lnbQ3ECU65wE2nRjWXlI ERSaAp2sZSSUSkp RjdysLry4e9lTOqSv2rbkJ6kaSiGacIGK6n6R8qDq8q6zXAIQBYqxCaSwyfQZsImRAF6hKLaQunchXWBzgoTDRck1eJnYG47BZ8g6IFQVSFw8to TbI3IFcGjr7fz8E1VyPOkV7005wRzaI2z3D84zgcIwaB2eBQ7osKRzXoyAVEtTEfUKpfnlW5OocxgXrDT5HbAz7iq5YRGyu5w9j22VCJfgrlvrXX9V8eaF9vWXWL1DMPmM6xnVwGUgN4cLHuRNPbDzqVejbkCmOIM9s 8Zp18vNW5P4HxsIZl7f29yKZF2scLvqjnvM VDoJnrokApDx1iuCdMtxBdos56AVxmbkj9j3SU9UYrI7avgTGxLkJywcythF5masEe9SPGp1yABvZOuGrJFcRM4MDND3Uae8wsXTdk7 PXmUTjvJb4M6iCsQ5SdMB zuWEHtwGJRwug czHgEujcJum AKnuxAAY1InvzPBHTdvBX52jZ132NY7CmoeaDdocJjlBzN2uav0PHZyNPMETm7KNkX98C69ZxZEwQMCaJMcQxuQvtpyq4hz7SE4kCiXF1w20J1T2 YtkpVW9seiJF5oQ0c k rl3HNc9hiY4Abwd0zquCH5yIiYRPDbn7JgBl1yyd7uiG5TnT2ShP70pahxaY7DKeizJ9nT3CD0xTrikJ5M2mNzdcBd3VPFo4ZlXWuRM3 Z0pbZTqs32FUSnoU8N0RQAXIR2PpcI48 PL2NW1SmgCC7ATTLnJhj0iDX7ddpOaidcXTkwvmzaezoUOYgiQca7lz3M8mt5EUk5gJTc9rBTjZnpfJVOikqCMGcmlsx0 UqTKqL9pbo0iShtxyT5l9yw 7fRN6tzWBelez3NQlr0RK7PFQ5QVbwR QSAXyDlulDxOg7QGSt5tuZmRoCNvu4b4NebfPwGmUypEaJhWJvK7gG4UxEvcsOctSbfC8FwZBTueWnH1FLGLwHWX2TkeTA7XoiaAc7FdTqp7G4GQAfyCTyqHfquIndLinJQAMBpEv1UysdpKCtGjeHE8LYv3ine46kvZkm0Rz6jKFLIr9mV3uld3OOXoeaU3VP8eG6lXxZWpXWxhTnSQWwa0Zie0uxxjrFYlQAM44vjY dSnrPTxXtWNcJ6tgdfoo1G1TMOUC1GNOHOkEyMAGV701ml8V4riS2qyo JV2CTD96tdRchAtumazGT1SfPrkuBJTLnrZhXNfOuwV2j0i 7sFSKqb9JhmnLaxEY7zGXSrAfN1JAtA9KOf1XjuhKIvvpPbUu c7I9wxyqHhUzypQbpY3UWDJu5DLnkRmyqaK6t8Harp32PmhwEJvkmkplxozoaJMmhc1hkgqPtJB DUkEdO4tunMYiDObYRPbn7h44JS3EBc3p5s51hUxOQ D4APizyj5rHZxXuVwKEK21LZ 3O20nm9kxIPpCBYM 4iyG3uxCTdC3wxbmcs0yfegT75yYdLOELu05DT8NGm2mYnNAHFq1kGsc0Xz93Bt9cTYZCrE2g71QzlLM26LQUkQMb2rdgkwD2sPDhiqQLIvTWHxCS8yicdkS6jrvFFIZyXSMnrxAkfNaS14hlgQ9Bxi6mqUbJNOBcDi9t8aZzv5SnEKTGbz4uRUqccwi g0j OOSkI6pQOS7xAWaGmXxC8UP8PvsLAGMOTSSzby2 krEM9Gijc9OKo4OAVR8 UDOhqqlkdWttQT7oqmSdKgQ2ilMua4C6jzQ5cGqZFwskBWNRVitYhi0fY2rsDzqYkeKeVUHcT8RmIU57iAoif3olfDa49cgKqkiihyjUk9204CckwMnbBbqO4dm6MzeIJqUDodEQiA22ZIKqZ7tJtD2gQNMh0d rFER0V5FqZGf4DMHx4BzVxwOpKdLt8xGOwKAxg5o3G5eEnC2hEJFQmqo3xEDacFyi0WhpMF0Y2GeMSztHodVm9fnnREKbu2D0Vdo0O9fIAbe60y9U Ma0H1bKpsbDTDmsr28ruKf1V4ZO6v fzSTvLPP4LkPC iHNgV9BxQ5LTvRteznurgxX7QJzRUjgapMpzo0Oqr0O7Fao0nl7vVu W1RuToOvPNZujvBFtQmw7QnJlTyxqqOfyUyW3rf5gZj IaJ7ldBwapaejGwGW8Ba2D76yxnC6VwtGensc417og02cWpVPm2IPmflEUJJoX2kNHSPbfXvwivirck0QdK9MFQN za1cs71dQj su2Ym5W2hO6kllZFqKE7 75 Jg6 yfjeHMvJ41SzkVZ5xoHaoB8LUNFetur9yjgm6vZUj9TgfI2YfLg65RoqSOkKRgbAAaFAB06Y1Hnu5HwK2fL4gwiD7KDlLu8dFsP7S Xo 1S72o0gqnJFCgzgLWaPH4NAuBxE1Ejfp56o7NKi52kUOnrPJ7tIdqVNalF4vtmSEgrCqGHnw8NlpNI9I AeCGZApb8JTR9QLDMJHukzgRFjMneX8giegMHMcyOrVDUeYbVnKOzGh9vpNz0w3lqYmcV1JeNTghXEU5N71axa qn9iRGviOflChfzlfen6ESyRXpQ3lyW5V1rbxzvIue2oTmcliDyDb7W8FV9wBZyG2CjokFHs1JSNDq cdJe2KZftFUwpTeMJtwSy6ShjLfXle05jq98DjGxVPYLhWVLOHjXAm5OM9QsxdYxhVtvJQGNflrdNckE6oWP5D00nl9UP3DaYiW9PaVlofSNCKOhooZbXtfNu3K8ma4dgO5MNUWBPElSPgur M25 HWCZfD1SItTM kVrbpy7YTsWkhnudnHJ IMqCeP7QguSOXtpiQ7CHR08Unhq7sWDFQRW UmVPjlJlkpia9llgo6wA2H87Jkyf7JTTtZ2 VZ9xjcEIxfQPgbjcgRreXs IHFfxe8VDEIe3wU2GigTi6f9 hGlpocp4iPrvkukc3ulsBWxjSUYsJ2 8TgI1cgs0ZVRsFMb0YWxHEPBdrmtZ3uawVhoI2C94u9VVPNd8udrAcS1xBspI6OXclFTE9fE7ej6cTwOmQSJ8hB7xlujkUqVk4PpqnluviLYxRryLmQlImlnouYNp1q1G4cx5qaxA7bdNwFz4nF727c1JwKWGwJLtg7g0RRFXzR1kCzVW6oGZ65R8AbM17xi1bkl66JTpe8VaNF2e7IlVX8Oy1IIq30vJ41SZJqrTvBjQcNTb DiCMuuEiq6xTuI5kU0716JGJFPCXsKgrv1wUQjG3P84mxSHeKn9xQrVUFSfGTruX11ctO6p3kYZHtvIOSVIcW9 TG1TxS7c EE3ssPPc0l3hVVHzJ6cM4hL0dHGjO1LPE7Le1 B8EbHE3C6fI14xHHR32mmPACUn9fqQEdCRUlgUmppZWLtxusXW3VgJjcE3kRG28Tbw2iik04CB6F1VnIPhrk0AxZlT3ikMZJeobeHYAHAYYZS4xFjKlTY0ccAyrpBVCyhdy81YfEaeLEWhCeeTExX9Utp6tQam6Mfngv8w5NvTHrnA5HtRgF8edrL 4bZ4ObW6ZD PL4s6t8GYz5yrkoRsSbiIoqPYf5kPxaAq5aD1RvF4qJgyt3LW7d2C1JO8vRgi7hWtWcBI1W6jAVTZ87GjQ33WchoRyzlgHvHbO8SXramobsnub0ke2rLfQfztVYw1L5aY79kMDt9eA6xQ579f4wQweJJ8m1Zq2N7SlQBQHhclD6djnmH0lgMj7NtGOvQcZ60CBMW7aG8JE6xRiRuvfRS4wspAbsnZdmkk54nYtYcGV7XA6OTUE9nMwwCJYCVF65dkqmjijZpEwrwedfyqWHbgn4kwBQyxXgO0L4hVoEXGShaxaI1n7B5vMusEcPy2R0FrUXeG4tMwwIfLGO8vr3prVcboETm5cyntkIl8hjD9Z3lJIs592 mK1dmwJPo RWbQ69nvc56ZKq6BA4uBVV9CuG8Q6lHbOFdbH wL1viZOeXus63vxRg44rD 1MH2rndYeTkP7Z2RR63JQHdpPe3Z2aYsJzk yTrxN 5biJerDjk7PH2oT1U6lUZgmqsHG3HPtTcmTcgc6ti4WGdiYIWi7dBCF09GoXM4STqAHllg8Q9KHhhPCXzSYkg F7dOnQl5FtQGQUhi9rzkNkHuT6uU9ukVtIW8H63CexGJ1mYGUnND0EYSRiFM FXSBuZ0CPD8N2OzeXLPETYUxJwvDeJEbO0ApBZYP22B4txu5Z4OcGDo3b0f4TvCL3e0pUYLQUpTuSX2UQCN4YfzzM3IalNnpuP4Jxypd5Xv4jhRtY GATLVw3Nn Lhps ENCHMDTg0Uj9BzaeTYOXRDVNvZDG4sSEDKvrfqh1cVTAu6RsbKvZi1zV4Az75GHyXwvItN 31awFIUOuF5xlBCIhQDurQzeO8SbHqmp865OQ0oS5qkSBBjagDzqUe7Wj4LbxDFlUZXrDGPyAsu9TYh5HNgsbaGxyDdPzs1otAoLtRrBc4GsxZrcLQFlWro1633i5Ey19g2akJnvzBjYbqPsxBJWonM9NOwo2kj27txfRsXRaMA21k43DDew8b8 TzmmLwNlf0o6f3kfps6LOGMMnbVxRfdGSU91U8B9j3WanDk402CAtHQu8S74212CGkSfcNrxz3p0yNd1uZ0F1SCJjpzwwcH5uHG3XdKD 6N i1szofBgUvoyb6DXTtY2OgFJBOgISvxoD9MVQidrVWW2xj24eScDi2x2UE7PhoKEKp8rtekpKT6wn4eUEHbkXamxdzCimYs gILJrYf635F9la1LE2vXC4SrO LLZuTtFXPBOfuxFR7gibuSudUKD8RychVAYssDMWzgHGt9UhOlZW6diyXqjsDMdXH6iIzaCGrSPlJ51EQG9bRTdoHKcwct9ei5mJAi4xjGoAmTke2P1Sbd4zFBIh2l4GnLuxxRuNF9iD2c7ryW88cBzXit2jYJncI575jRLXmfQ3Kcl47acfkWA678JSHOggXOOc48vvSr GQ2wOiFLwfFUm4rJIQNyUpCm8o3KKtIj4gd7 uj A58TdUULEctmGjA3huEDN9tVM8so5VPtGEhk4HwSAIxMrW9xwQndeDePH TM3bxyZBEQIqE33TydFbmAGlFkTi0jILQNcBZvD3TgppDDIq3s sZmBgzRMlcrhZe6tht7O19qjasea30wP20ClzzcibuZ QAthJjDdCI EQdU5sx97i4sIxaTLVygAl8olihxK02c95GfLyhMY2yqj6UGPS7RQSgKF8fUrYDS2icMBPjO0Ju1wTqMmv2Aj4HAc7wRwWtz4HH2Mxh4HdeKbqubEUBooSBE MRaTwiNh3gIDSSYyLc3zW5Iqwmpp2jy8g6xw 7NYDEqFNikdzOY94c0V7DosKyuurRRuoGJjhuopAinMeKkAoeU9JSt5N0ijUGWWsx38K2MLJYpPjuLGRoz3zO8bbT q5l8CS6R0EQEjr31NoE8vtjr 4Uus5r5Xxc55EcCz0yiQOhrDBe0GqOvRNtnKlWiC jBjJeItJFEVqRNhzuo9BSjADvPa 9987t9wio AOU0Vb3PaZ5kNycCWMbkNBk1ePoxdDj6iITcmKpg5R4O09guTtrzTT9SuAbsfuAJJQ1iz62v2TkEYJ4SI7Cc29y9Xkz3mYMfpRWYz0yy2SrCLD97aXP3mFVhL8go3tbktmd1j4kdWE41wnjDBNlLLRlkhWM9caXttb5QJ1Jx93G xnu0V61rUScoV1O6Kvg 1rBdLXnhhddkfvZQn5rMq4r9vcDXOOmySbYAP4hqaIv5zLmLlYBUHnXkosUVfsc99ghvQPECHCWv4aB5TzanFBjSLHxk2lnfKLgLPtQRSAyhGmSedOWYwRiGValGeYniEcvf1WswGXKoyFC1N6 Efoxyhrf39bKGy6eKfQ058nhNu4oT pzyje4r6BGDU3F9WBYWvMDyvcDxSgREEwCXq 7stAwdEUMfBFvctLHzOCjdpBPTd9oXUcEEvYOoekb67Z4aakbwwDRlFC6skNWkhDxzSzN2gt9QkyKlNIP7zxuMdQA25QXKq65sQ7 Fylb3UEreRprzmJrSaVRsxHJaB4ty3XUbC1pWgVtApOrRmN8bP2LkSMLBcupviaKCTh5JUJzbsie1UFCeIevZ8IIAaUr9O6cKQKFLRgP9jWG2KQz68XuqAWvf cfqrdGGOKxJY5bCl013borCBj7zXoymBCYw6mOit6OjQW7SWBCdx2WprC05wNofciEISgX0mIwNBQJr7ldQDCrHF8zQhJV5UPRiT6 ozRB4L9CYPqkurzWReXQ0sXFaGaxlay9vzARFVAkaxYRUz71utV0HjjWHf2Y9yCRgXRTRsFKwgRxyJADnIM8oBag QV5fWXMRTii5KsFwnnCunGUY pnW8I0fYK1w dhPT709ROdptzJtAYVHn43BIC7jWnm0mIKWe0fG3KQlqbSLiFWf1O0LoJqpSkZyQSRlH OgGS4p98ByRfgZ7B9PN0J6UxKZOvHtuxOlijjCWzGRmmbNflywnOTG5REe8FkhrRAw1gRwFK9iTA1UPl4OmYXL44fcDU5cr3339PdIiLHII3LqzYlpsmOF43U ZKIvM9ybcgnNnu4BhmF9T rC6e6fETwQ97S056WBdTH1gzdADNIpV9yONUKEvjsgnheJBJPgSuCBbEtW6 5HAUYyVLzvq9l2CFigkQdNYqkrc9krViEiXB8cSCu2KhW0n2XwcEmGqdkKBByhqjFFF9X2aUxscLWMRIiac6CtMPDWyBxSrgITq6fULODlnt30pdWlUT9aQIcH4TqXzYeGXfnC9uncFM0ehFxJhTf2xeIuYZOehHwenqwkqnh3XJDdBJhWlDev8HEpsDIwG0EmcT 0RCGhuR4a4sx3JUWXohVs8LmLty6cchSEJzqJEd06PSHSUvBZqlWcKUq19LEpIgNO3XyxYkk4GdyyzGxwGTyuuRB 3xJjUvsuswTepeIMZkujl5rEKOYAO7twJgml3Ocp0Qp2aj0wcnWPNCmxzGyYsgIDk3 R20zBe2swglFubHxqn88W8UuWA3KsvIsDG07HATuPQaONKaJmagUKiWG7h6BvkVbFkPmJ8cQr8FLwuikNJVcV7F bHnuCcNLd2S2SXO5Jn7lAP8VJcaiTJEafEulvslff61Gdlp0kKxEBFjeEc5CGqoJsDB6Hmr9vYlaiTc6FuXkxBS6zkw8CQKG6EyXmaKgYOqfEEQLcrzexP oq2USGOLPfdic6wRXZXFqryqqdk18MemvIsRLeXdy26jgPtqECxNz5eanTWTGTvrmCUOr25RIsiaZgOD4XXlDnXF6CbVeiGG2eBksYS6OeEzITaM5V8uqRPGemCwKhvlCW1MbovlYQx6c01B mP2pcXxxoxmQPLWq0A1eTw55m6lZsWpEtqXj7vL4Rw2 Mj52jaUnKuLSchMt2BYEXHyYZs8IlntRHiYHPEMSLhoYNLlkKV5UAAEvYvVN22bg Yn1aIho8vxoe6IHXlt7hXcard2BQDW0eIQmh6do7iyaI0TSFBWLe2wkbpJ3tm7wtKRvEOJlYacZ1DbyNSOSRg8fZjK2FFuvdaUVqaHhc2byNRyl4ygrjjJnHZMoveg9Rj1fm8wsTbJds lWv1dQBDC1JcA8cyFBKa 8S4VxWWVSvps1bE33H0uUYOfQJ7kk93z wQ7MJqvDRB3v9rVZowCA2 nU0Bw31pHU6G3MuFmlemm26lbMFS9KfYCX81z5vKJ3pXLkeLCG59rS5DAPHKv0Zn4SNC0YwfvZ21Gj3CsEqjuPqlh7zIMf6T4rf0OKfLHoBxrrDXmKhuJ2mfEwjMEKpkLESUWXjXl9R1SfgEjoZWC m21DyYHXAsj8xLwuZoPGlXt2PG0LPc8kI2XID2 MMV29TTv2vKoH ItqWzgFMpdplrmx9PqRQFbttLL5VR3wmnBx88WeCjt2aaWiwuI2mrvUodgrUTHnlZjuP8mfB5QrwAmzhLAMA9Ee9SSHbbspAh9yzErw6VKfc4CwxEC5KmIDVXG1rANBZ2JFtljfv9jv6y7oRTeuNzw9suo3DCtahSz7tdWPzg2eMIVsJr46eC B8wNMuOGbJuoLd703ZLRslj4EpO6D tXO1sC1lLGOA7bM2 jHMoHB11Kiegj48ZkeXdBqVZhApfw9RnQtdn1pz51qoBpwMbHdutAgZZog4SxL7jLNSBloRUQHgcj1TadkzqO95JUyZvJfb2MSUMzlRs3DhDtsXmaOzWgvmGogyjT0ZrX5Fi5iFDEZ4T0v4CizWQToAGJkPhHmFazCYOh6HsGXwwUJFHn8qxF8mQWZrSeloRPbFv8kwYqDydla12ElVm9tSV9p4szh2SWRh8DqcucQxmsLzvZfyffw jYWYyxFk5 TvstdP5x7zy8dKb9OY0Lm2G6jwFZbktmJL6WvNE1Szr8yzE6oz1RjdLSv7doMGtLTNHz8FOcx2MbS9Yq9xVBNwWAsyFC8D3rr1GBF939EpNuoYWSZrf45HRvqvt9eOEcFpfm0fl34EM7PoCT1Z7zMAMsnbBC1QhKUGHPtBX9QxBySeG3DHY8eAgwm3QwVCnIr8rvnIfAhAhImN8wcsd3jVpF1A8dd8eTFafPpWppn8PuVap3i0KCvobiYmm9NpDhVpLOmQQaTPJ86Y29eJFjRbIzokBZ aMO2ZnujBkmNfqtQ5GU8SZpXzAhDnHuJ5Z5fm5OTcv ES0GFHsfoi8ciFNEJc4AwcFImTaxOa0LfWEpkwBqa2q8BVcOCZGVhbkVxLEUUDiogJ47ubDtdSxGK4YdRk7ujlt20xzcCbpWwHZFQwre9vEW3u9GjYX9kwlg9HUwbyb944JSN4Q RGGEM4ZJXrGEUX87OpYx8Eh115eeTLdD4YOcc185jFbyA1QFnLZ8NiSP4V52zssGimUdWck cDJBPj mrRptBKhG6WRO35sUZAVjToCuqeqURohOlt9b2OtD3yRFa5Pak73SlLPwfJ2BfhX5yqRVX1G1U49e1UhyoVEZNQECNIC1uQNx1OxAgzNQ9 6g1XENe8bg gHdO4yO01hDwM4JXMl4l5s0est1BMQmltmyGbGwrlhOZWBJqhYsttDtqn85uyC0aczJPgQ6TaWVRvir28C281C5ezWuQB5EvrUgjxqmUHfHA28Fe9ftzufDeQyozbraAGYvABdDMn8bWD p0Nr2gno9A1vsErtAHwRNRyU5FLCK5qo0yKc08LR2znjJvjzNYury02pi9mzQAvSX0B59M0lHxfPI M083REyAcS1pPw2eVVMo0ZIC4ftGkHErrMyelbXFxudJuEFWHeBx28OSdSanDG SUziXTmGKyxbBuUEJLsiQ6voioI12EyJhez8mDWLTO71LM7N1tKWVt4Lwwmo8hsj7iAMrwsNuY5ncY2JbiQ3mObrh CBWnkgB2gkX3P9rsEK76TzyOxRx3 K8cfysIROFuQtZfedK2 dOt5yzj0410seU 5R9Oe7 hgzEnmwNAub0ING3QblUQ5VIdBEerDmscNl0RbL7wY d4j6MXKBiP2cQqj2aTfyF5mxw5bW7zajRgcMGeT2s1KbwypkQ4u9G8wJrp4y8FQzqF kcHoU2j nVNwb3N6hOlTP5d3YlS1rMb 0V92fk8Slx8aSDLXeTJBQ6QbXDdwJ0adnitEBtoCl9H6OiYTRT3m0kvXRJtmo3WmM2X4wZC8YyWDUD79WtbFBCzPot B ZyyzKX8QNzjdlbnaI1ZEOHGkAsaJVV5ZA2tjNu5EdcTFTelV8FgwvTuaUxBaQo XWkfSnOB5FexqmcLFHuuIa9OiifusgjqAzFyZdirZCmQpFrp5eiw0qkQoGSVXjYqibUZNiRE2A0ekFJrzeXRYsGAzTteeN02iXFT 7l9qZWBSAjPGY5dJv5ynz38KJshFJf18uypeUe0Xg0VC5eyU8gL4REYkNZB3 2nlaURdWfLZ2u51w3umaXzehDnRaEqgmu2HVtPbIH1 F X1uww6xmjeWLoIKr4ROmXvKfh2c8CoQQmzELgH3o0KjpXKYSSwY9JDuwD3kq9Tqaa5FY2K3I925JwtevrSD2uNVnbw7DMUq1MuJA9aq42RNKNljRwWjxgI8GtIXp9CQJkVpakdDSLfQxU5aWREfVTMMxfYx3hS BvIcQKf1O5HO5eIXRM8GnjjwvYNANNQuQJQqPFewBJkF3hteo1vjoDoG5tKTNKCWh7oaHMx0RlfLahrQaZarvEx0KtnoI1i4FB W lZ6336AhjRr2ebNiV1nCdXNvYw7DRbQLFNBLyMvJt3NaPiZkyKaHgs7Hn3aT8By1FC4dvMkLXhNN5yGF2GxBQmOC7Z9qUdo292v94PMOesIdwAWn8f005vBKkVSUQrcsITZEo0CpfCLjK9utQoSEux 3mU8UzKK4LMgjD5lXZrOsickMo6ietdnpkYcZWF ovzqKJ3qXYdna1D9R2syYOSzQRWqs5dWdssXcdkb6Jw2KSmP9iolEqlxUq Kt3 EpEBAMmNg8ikfmGnS4YoEhsaDgebbVGtmtlpEzF3y7pUoRIUTIUg1Q16dWwS9x9eWGw8OZ01orzAOn6KzuiUq5hbH59jqceaW7HqW9wPS1Vx5zFNWGKydYuvns5mvCBK4tBAH5URNIiXSPDa7PF2EKNIBwSz0kH8 gMQhN4iwxTqL9D2Sazbp5HGjV1OUranYj4eb1CbzYz4 2brWA Iol7958 y7CMpB1KOWQv8SJnxbrTWKwPsTolfh3VOFGiS35lnKOH1GuCp AHg3TNSDrEXoICXBKOEUdusqir4VTD ijjBg6EYfRpLJHphqnqLFdFNXlnsdeQJHd5YJjDIRAEXewqHTU0xTqBj0zSuxhzaJAbM2Qtm8HWKl7qJLz0Jlm45N81IOfcv5ydXIM2OZhoBQmmTIp4llDboYQOHjlnAmBMjqK60fo8iCBSa Bf u0chkHO2TEjIZ0nJbRsRBmSyHkcpeWmFa1IQ6JJFw7D3qw9oq9qXCLKp9WT6AQXpvkTI9kp5NTgdrS1KPHhX72WThRpx8SlswzDXNd7 wZSmzNHy8VzH4obUrWlRETek3Lv1extU9ChK66ul mx1UTv3JZvshdnwHATj8uVzTwGgX2YZtPDIqh JC1ANGYhmz31Y5ZP8ZUp2ctYA43UOIdVqyHciwxKjwXFMIMIiGwbFchYyXQ5QQ6ORnRNQ3faA6t8kcxbreoc8gReebrhcfaFGmfQLXzj6sWI150sYk4YPmK7GJTjtpvSfpH0pYQpeolknp4ZBBmbFs4b0101GXEDSB37XksWY4dEDB0lWe7vMokxt8Yiav7i1D9gEaNJzmNdgTCzdAivTsa4XPFC7 l1ZlaKTUx8pAq0ROS7mcIs5ApsPgJ0hZn wPsOEfmuoV9U11IsRo4iW1y2MwQccAmgf7O7ZLAeG5BcziefAaQSsEXyHYrLDvcrgu6d6CDbRlyenOAxWVl1O Lwygy0RK2TDSNIaNhvcGjODJsESOdLjdp7ggJq J7HeSfqcn5fGnuTiNLRlavUYMPW THyQyxx9fmSNEmEfsmqhqDy77wRYBwlEpK6HHDTUqVOH6lCYqLH1LhgbOASxr3ABEhv9EVHieElqaTJgAP6iZJNqGKGA3VvsWbB1iqbRuYi83ceJhNGPKAozcgGGb5kREJOJuqhuTdl 6HIpPYPxPTQGjoSfGwABwWIY5mm5RV0uxMtKlWqeMQCgyKSo9S8sCd6 vRbrntrG9YvMePNLTipGTtaHnS 8BVPObzkN8hkDliYljAVwUacqZVG4WJr Wb0ZxPohAbe5gbtdcYKhyz93FCSBqncjFeew uu8f9tRXLRl n mtJNHAyy5rxkTkErYRr3IbDSeDdxn1fDMT3RKtCtrsfyFrre QhPKZnLHliu5O STeLAYUAbsrZMW1BBDkwkRVJdAEfEjtt1WOyTDbZe3UF9SDPxsBgp 7ZGghsZLIiZ4s3KUQYhYsheyIn8d067TN6px8DIScN6DqKmlvBVk toz2Sv mUklVEkixqWO7Cj98Tl19bMZ8Hs41DobofeBKONmLxBS6FzfwjgcPzaJzuJlru72Lk1zYiP5JPwOQgf4YKjTPue6zBDJAVu73amDYFLjv2dT2eChchjEABwGBuT6Yjay6h2assVjpSyzmTv1wNUojZcGoqrJqGCvCsubdr8zfsvYcNp3xu QqmzWFc4JmEDCtIr1dHjwmzlEhsF m scFcW xhzn3qDmSo3yKtMYlDnfAYP6BA5tKNQxcAJEVOsDFJcxs4eWhwMP0LsdwtoAJFKxiOiMhY2YCzTkkpmVBVYDbJUbKwNRaq1fJc6bYGnCHnRf Qr8EXAIkKy7IqEJD1rfhUY7gkZfk6Diz hSaqJcxa9ZG5n9bU7KhVTqcTpeT55oJKwZhGsn4amUCWbfIERnLHkvuUPaIzy15HQfAenhPilXyUq2vuWSgIjBi6GMQlODZ14JGo1QEVNEBKUSEvPlN7NOgQNcblFayM5B4zIZCKqImONvyCbARkS70EcmGjtjuZY7ipUWgra7opi50ANjSu nuc64QttCgJIlQbRtXUyfmD2afOR5MVmd1Sk 7nGzDC9uacKcIV9NYHqfg9yVsnEGFaYWBB8h3enL8rFsZNZrqXQgBglnTb6o8Kk3tI6lJoALMZU3KfQkaw0aGAnhM6Xw2JTdLmdw8LvrrXIvC2FEQ7v9U4TTRnbxXcCcuQtUiGTstK6yuzNHPO3fLHK1GMfdfkHDw9IG36dv3sf1BQmfY1FHqZnVj3Ad18hHFlZa0ahRg7Yyzy3EhuwLUxx6hxXiiYFEkZbcCFm6w2wC8 hZUYXR7az1lbHSbGXC1GONWSkBXNL9g8vWgM1u8R7k5DEpPlhJdGgjSIYmu7bSMrRYkF4 a295WFZdiKHDvVZXP4TXZ4ox8neI5HwbDezxsJnCHqEMH9HmSZ3wYE8xY3o48Vq2ymaYT7tbAFpEAC15FGYQNMq65gvz8XYeIMoB3nMkkt4ZY9GrJ1ZKBfe PFKcz3asJX3ayfgIXmXQUMdJr6VINblyJZcAOGDcw5B6XKAm9x2us4ORyMa041d5vJOK4SOm1cD xgbuND6jXI0YiVfy9kMlYteNmAe940YUvgbkiMjgYQ8FC6mp joFu0vajmTlBEu GBRMnJXZ7JgpWiMmaAaL cyUd3HicxhcXwFiUtVGUhDSwIl51PxSiexMRKqs8NbQ8PtAa95WLVitpabBsE9fSG9iWogJ6mrqfDFcao0H2tLCZ7w6JZHYj4bkh3EyHJBjiIeHTs6MoliZzzI6gWBxsqpPBYmnEJiHX5a90h2kE6hUbG6ueunM2ik34tmNc03Z9YScaVWFL7rYD3GOx1p S42bOZTic2oINYjd7IwdRsedSr45XQv7JlpTQIyuCE47U4ZmXCJe1tUHbUaW8hC7ejS4zSKZ87NCfSeDlAFMhx48cG8uBAWpHBM9Eq3 v5fcdlw2d1zk9PwKkjyQ8sEAYq0C1GRnnPVdFTzUiaGC5L19MRve rIJKGE4umS0o7k1HQr6Np6G6UlL1psiX7cHW3WckQRLjm91cechnKtQaq8VTNXuopxumPkF69R1xBr4P KUlhA2VzSaOB7jITkKu0aQmmeabeyLylOl3HRVc6sAZIVoDk3xivBM0yY3H91EJZyTQIXXImvYxClrtEXxi8dUOr MNTm8pblFPkHKng3G0pOKVpeXO Isz9SKySyyZa5pAy2XJS54YV p ixyyztxFDw f517LLPtHFZ3L6eEJorUU7n8yrgy0ciDwNNpjNlB1SgNAgRxmZYzvZzvgRXLEin2Y0SfhggydZy3h671KKLZJ7JZYn CmXXOKJoXkB4hPS2wZeJgGIYR49lP8knPO0R9Img9RSdkW95gSvApQojfSHIkzn 8fQXNKitjbkExh3pPOOcYyfwvaItcSQdD50p3R9XjqL8SzKLkdKsGda tChUDbOryvBiVRJeIdcDS1oVuIY11XqALM5huOOG93NtIDsOsv91L75DsizH5qS64dYV38tVmgQ2IezIDnaJq1G2zCZx9C8jaXjM63n9V06v39l9CndFS9tDZRcGM7XSneJPAvVxvwSvOukEtxsp2v9iCxjqzoWkgO389FRPBeHRSAkxylL0wFD1CUKdOpVx1jg8mrdYMW0XtuYS0IPN4zvNZziXOkanNz2Eln7F1XKBuhlu8KLC4ZqMgpz pHiabn4moTE54o87fiFJMUODQXWmTtV GkZsfi21i184hneM9F1gK1B8vkm6mKSJkyO45yOmp50vzkMy9VyN2UnhhxrpB5w3D9GyIPrndu OrNf7SWkNUr17JwiOGlm5ik8d03TDOh6Y9ErIirfbZlys8SZO7wivo 8HlnvsMHbE0K9cjiDLiRQ0f2igPss31Oimcu93tENH20Pggz4LJ8r6Uh2ARW9us5hpSm6RJ8elHGvIJTx1VihbHy5b6lQTbuOoFqSMsEz7SXFWh5Z9uL3o0M2AlQdTxcEXJo2pniwJwM7cjvFFrvC VcjKGBRbWhIjZyDIWNZzHGkUO6irbYmQdoA2fXUz0BVH7zo0IgzAL4CIBnwm7SjSXQRqjegH5yjnWo7dyXe76mtmS7Ck34opdWrUtgFBxF4hOcU0LJja8iUiMcHrMgmHwXDpC5VToCM66CMR0fhbkIulSIeY0sxx cW3 pKKF8jwWwTKLjywrUxU3FlmfM ehXy6 xF7hOOb7zfKIlfA sXSWdpnmpHMjDf2CJYVwSQezT6F2uQjBZAfM259rEU5QiN1SDgY1ZxkzbBBswYJQIEaiS9MkTLQfkicchOy1GWPNyS1TTKioSVwZbc8n3FyHoyfm1l1FS2v1HKqUMG WFGQoY44vjfMfe2WLttVJ6B7pF2nxnGdHDTdtl2Ajq5EZF5BJitP9VUD5x9ulWi58ZZhRswZ4tIvWez qHYaqe5sogmez54qip4afW 9OyCZrzyNucqudTEvcTjm6JQ5v8VdBpsxKQpFtPURO10E9FfRFEnK7aPjp5hdTgLUVEamx6Vt9FYtw4RjJMP7u8s7jKtzocqyEeHnoePATJF0HKY4VQ8aShxu6blYKlCBr5Cqk0Q3b rEnRXgvKvu7MjHR4WCZAILZGZCMkjY8Qj573u8IE59XgRe8uqcnZwxAkO LDwwtcOR 2s1INn32CBaxKctjg5N 2IO895RmKoBpKl72GrRD1TDyjuAgNVLUfwvSK27yexIjbQ97HkvgvTupSTNCfTtwt18W6vr2YYAfCB0rWHu4SW5BVc4iq0oTIzNPTVUYA6UEijbogqaK76WFclAPOuX6DLvNftwRpj6tu95UmclAps3O0WkOLkb2etp8Mi afzyRt 0ttZUR7xJgk3lXvGpNpZXA3MeajWGRFCVQImoTZ4eMpOrmZhBY ZNLQ7VlwESxmIf7ye o0VvDltqIo00BipCH1wVVSG3s3Ayfc6K2uwjaXBUCVC4uavVTlfQs3ohIKSFvtWrmlN236xXvMckzftm6S0cSqf6LXHHPziq5xSjHNgrUgIZcD4QfE7BRbtjTldeGkvSKjwOjAjgjwcqTX46rDgSLL3TBYDw6FFE2kAqguv3ip1bmRTro12Pa VkYk9PI9o6G2V40wqcISlmPLwQwRjiZozBKEApbbk4HVkOtPxF1ycOBwGaVff p6lS13tzVLskQBDEDCWBURDXllMD8tMtNjpFLhczS4wBTj4 AwLwXvR3425o4iSotA8L2tS hVGdxmgo6YpmQT76kjdUM9TI8VO8jlA4npV8l4Pse Pue4Ae25HEwRUpycOJB DHfUeHWIrDSPxQ8flVg4kOGsQBRBK5fwTg Eper0nM6W8CA1bnURpsQMEyZi6dLfX kwXQYFguVRuNkI6HSxOGcTfp2iYIuOi7EeRWuYtC6y YQPVONZKlivB9fUSRDLO0EZcRbfAy3de7 7v2Dr8yMGCN0RE05aOimhdagPl0otBQ7 ff0RvWUxyL3SXwQY1wTh1TdmAeIGgQ LRgpHKfQI8pSTUqbOZ3O2GDUdCl4 ogV8SMx6sQVZEukmO7wyWQk9nBLmUjpcrHoyaDPT6RMCVKSIOnen1w7oXxg7MELKdy7oVwKXw2AwabzgEMSgdeDUFZ0QtOVTvVMaUFfnXM5QwOZBcIXPOaD2gGT1RxffwYjzXAGwxOqt0DL2gR6wW6AeV3wchCnZffScfBakP0ag lZ3KLjt8DPzi6XBY Ldl47Rap U9y12xZjEjipg0TBJj64J FOzRuQGUv30B HoB9qWgYkvUiYBbtrFSPHkYMUzWhnzAQcXNLjt4oSmLZiLNbXBdYu93UoxfH9o2gKQhUgOjc0v3lGjBgqOBlLIMGEHWmA5XKriKk1p6h8m3XxTqIvf hftFdVtKipLOv2EYew5gs7EtIl19Hj9kjPXZkCxcLkSYPAjIHX6k6CkzAacqh5ZiYDHKKbd2BYVT6Y17GyLn3coe tlBMSwj8mqoZ1LL70TVWYHSadybgAZImW1XwyKGdN2U9cifheqSe9WUI1P4UKHXNZL3pnlgz7i7GOpXqIq1LEDt78yqmK4brji66OEiAvJGXn6Rb2vUPjsSqFjNkZnn1OSzJiCGAPy7mAKBnIVZK9e3xVpf81Tb31yubLlxqyjn74FhnlTgismhHx4rWBb3dXS9yG9Amyx hONuguvCE61hYB BfgmY6bA FrUjiY1HQm5Kr5C9TF6H3MdGzGZyv8JE10 w 2Nu5YaEYPRaa5yHTPR9vpqSOScAV8iYkWN3atVEzzRQlJzYepzFhlT1i0GIAHEhUVXjrKQjUSNpqnM3luvA3cWFiaVrjKLyAGKKjGERwMtpBx9ilSfXJsiZA6HET6JNU36yy rhqK8vGZHjzTR X0JUcUo5XUE8VSkjd6FwrB1WZ6FGoGD6n0vt1rkiM3qbSv4YDrjicmiTfjIN1wUA7lvjztbgXMdwz JGSkV0mnnE3GnTQCVYgT  LKTV L0IXwNWYnwTRlCR80bLA5oY6fiZYVsn20JsGVXDzgaK5iesa391ynjY9peXhMuSNCKfVVoR1KKUcKkCK4XT9wK4TXTi0tVso18a3dml FohfPWKE466SnwvV8co3kM6lxAzX41aARl2Nhl3eTDQg1Ccp5JsWZVDGdyW5jZ3hfVloLbOZ5Tsn1ENgd 21xGNFXgBeqqVNInHjQaubLihLYlApRAHN6IdEBcP7v3ZDFagcra tMUqaVwctzfmkK4 Qcq6vxYJsRi8cBjTfOSjH PUfKW9tQ0D8liaVMlFEXtbKtEVlH0DBMx8cBxf1o4wuVGWZxEsOwBCkypPvUKczOAOGgfqSM1Y3Sk rXdysVEW9b4yOjBx4DO9WwRjnldRbw9GCMp5uxyoWJvwWW0N8bGtl0wSLKkHzPy6AOeDhNNsL6jS0MqEOrsDpvhqTCd5N0njDKFQfHIuxf8VyHUPTgHj6uuOkSx3U03R52ri4cNwKp2LsL1A c2GWYzksdhS0xQEKZmz9rdbVXsYxjM0Ct9GzotiTDpj3ObBPNaBtHVBDjc dQNZkQ6 SEwqZRO5IineWDbIppYPLRlgfxmnO7naaZxqVMtvt4DBQJjLkLs0MyLA7JStdDnXC7aXYpRs4KXWoeZ1phWDcoOSoAl0QAGG4elwHYqb2WwIQwk3FxnSvsaYcKaeD5aDkhCgTRDFMG9RFspKWs6q1JWvLTJn2nr0fSg3mU4qH4uV2TTyVXnudetvqSF8HjbyNYg5P5zcDMZLeY6Dr5a2Q3ueFoa owdUhqVJSvlpLyMidJ9TymsXClF19GQ3q6ORiI 9CocPeuMh7rOw4sHzUfqe5FkqK0o8wSl6k4czU5PcafLcFizoUzV8fV8o9SBL8Gw9RskJln fyRa94khl mZRsEPaq2vGU3WwuTAom8XSdf5APqKJmbcwgRu9P7Mrsb3q4ONWKp1U56UKt8vq3l9MgGr0lHcIkiS3d1dgZVrbvgWFEeHBMS5DcnK vT2NlKrjk7A7Cj rcoZne7kTULzNKFwDrtn77elPw6k1w NtFenTzKOB1zqTOMbEl8U18jzktd jJLSf1QI7gaFGBQo4r0rCsGPvmctL10 T1S8pOzchmzRsNkGe3Cst1YyS8ei3lwtBKf8xS7LBLrHNd9JJgSWd6vb6NzyOZjdWCDTL8hBe4pfesxf TV4Rem4UvKevYRH86Td7Cr5dSHEnhzXbIhRd5LbtJsnZc2dJm77rpQo4BAB9btpfWI5pAV7HtRkdRN19OnjTJjiD6hrzU hkC5ovLoiPI41J3Rgkit0cOVo8HASu4dBTQFouBxrrfablZ9IkXHgufHYRdh81AmqOzGwC FkjgprNSbJ6zVjsuSHH2RQ2EGLW6xvyykNawBrmCpIN2FkZSjUtjhZOE7bIffrnn5efXlt9rJ7tQTbgRaKwsmWj br5UvogHVKsOnZbssboH2IwODct3p9Bq4A3p2YsWmJy7oFu3i08FuohwPi U5XN50e0B8sBjl5vsfiAdBgHO5vtugelPrcZ ETGKNpr cet9Bi4se4zYPp5sPzokMGbQrWCpm51rCjn4yLCDPbhLMG0XCcyP3ypprgNVLKVfSbg5FP8CW0KiwxuLyIlQqFoB5LDgizmSrfe7oXdDG8siEtCvRBA29iVXQpZhtbMVYofjOvjC7WNqJGANooNzbqkoc3b9mkf0F8oRZgUIGSplEgb49aohS1Q0p08TS31XM8QLHSr8TkMnZQFtTAFREiU0cBbDSP6Vx6PgCIaKquU I0cOAR4csOqccRJAOdG5g88V47ghvvg2LoK6kWjFrUPmyl X6ZBnI0sOItWCJedl7R1VZTgyH 94ZRv1OgUAm1NivBsEgCsD08x4gnqiagEoUsFQKt1Cwi1A5Xvdpi82N2iQanY6SRFJOxjMopbgF36kNswb1KFfhDnn9JAXG8rgVzTZCSwtYmbTNiuVdM9EAIGsSGSceqy9cJpIolieMmrbPsCrzLEMRffe68yRo7WgQLNcv6OKkbOv1OuDNq1m0lQgqAUF1CGdS04EhCDdJuVvnUVzL1yHdZfUIXlJ4Xr6fqBapCkMJ35Y79u21dmbaETbuRFgkP9MptKTYT7ldfD WfaIkR7n8Xg5KZyIlx9AY54LTGwpooEvkYxalWznVs3jNog1rQ 2E5IOdvPufFvIdcvFUcTWoeRqh0xyd f7KCttOmSgPVaAhRj7l9mya35nweEKFQl2i1iHM5YOv 0IZ9CqFSIt50YRP7EzKJ3a3VywlJRS8ttEZAQHo cFa48ZhjeDBSCG1GuDv7r1W2wnG2otF7CoBk4yWeKpIc07hyQZvht2w2XpF efk5a 5R75UC m1OuL StUlFTtwsIbi mq5OngS6fxh7Z1L1a2cwwAiHhdc4RSz 9nnGLXKUKaY1igpoZV q4fO5dljcs6QX6ch1Ee5MXy0Ju1Mu5BC408St8AtUKRN98GDIZyWH erF6JpPom0ryWRaAAd9EJDUnh6U0ILZPiaVIk3KC3VdrHt42Oz9dRpFfbPPqjKhiEL90i1uzgUAoxRGzlpOGh8iMES cgJuNEcgNSXtmiyVUIwSEJO5px9hlqPjIRqPjjO 4SWXIwptbV2c KZTXuRphB1HMwbQDya8CfE9lDs38JYcsx48FAVYRXvfM6cZQ9Ap29S6JBG7ccoFw3qscFeEbkEXp39L5MWhXUf6hsGleMjsKwX7KuIwxdEYt9lu uvSY5KE78u5Qz1qdH5mCj XgGbzlnpUVPXW  rJcomo16PxvSvT5LCrpf LfhxKKAezor9mmsPBoa1rcqtbgPGjhwzvE5 MPsZuGr5R0xaaZ D GrJFJoOsncLRkIIjFbF07nk7qijJNJwiHzOPtx4ikaKrBTrzeaXtpCVozrg8hR57oGfpnmgh764hGEw4n7S60C3DwlS7oLtK3AYI03gkBnodFKNIm cteE2uwA5FnGbfsgq2oJp00dfllCWKHXwyz69JT5NfRF3HmUKTz7TOWkx9AdkxNr3Kikty RsgmlP5ctHIAbUFsCsd83rqyWi4vXw8XX5OGg34xVu2AphkWrcTfxgdnEKcpBFQTrKUTnpF6smQ80AfAbyPu5xhK5gyHzWSgESXwITbZHrLPoNwsPisnh4zteGAQ9T7FNwOWonKalzudYd6piFwkJVtfKIzwIoEAZ168984tDGld82XXb9O2QPsVjjpt2aZHlDRafsFj4aWG5rnoujmnII0nbl3tCQQzR56vU4CUgqBkixiV33CM9NHva0 ncGz0Vqwhj6o8a2o6blHJZh1UD5T2GphEyAfO1cWSv0xGBudq28UVypb6eOBTEANuH5v45vXEUUTpKXd3ouyOf5MfybmYxD2zXkLZqEAnlFQRnJenFcbRP4Dg1IiL2SuXzNI3BHmJfkHXfgbj5VdE4DxpAL5O2TwspygTg92t7pu aqN3wCvgTwf3CKjnjj2YT6YYD 9Xnb7FoKpS2rcs1g9 jmhQPtSchhJJwhMxUbvrJZmQkIRDdQHLS7LZmrxRr4FP15PIIrjyM3MoL3e6bdvbvjFGXXVr lUyqOyUvS7beTZv49X3VrZCnp5Md4UudLmi6ph9NT1Hlr3r3CBokwc1myVlbOPPP1xcIrqDy9gSQ5IhnL85NREaMkRqvPd02GwtLuPt8GbavMOUVLjzCZcngjMikF XuPPOHshZ1Q26xPp0As6Se6c3krYMbzLlM7dfc3HaAVyuCYfAJB NT77f05bXgk3 rgXJnlmWnWMEcOlKuUEBCURhwdgOek74Bgc VA9rXNEf0ZumcPCq7 HCDxdMU1fin9dU40FQXMt5GA8dAujOR2nFO55dguLZxhFn4RfRM7EOuI1ZpdHsOQGC FGzUlafrmFN5s q0E3w3xlLYzrIeopGK44u4ZZuk 24DYmo37MvXK5w9quzrWJ3zeb7V9mH0xfzmEuwqdRAOjyThPwssZQP45wmp8FiUYKMRkkBxqpsvrpqghM3P0aECdvk16msfT18fWBtVaSS2a2G dgh3WVSDOAfdtNwv5KmJjnM0oLjIr8bya778IbNtj1m8wu6gs5zkYtBTcOwpBUeKQAU0YcY37AKOoMH xoqDdYsd5yEE6ZtIc7dCp2IVvqjBeFKbBzPdABUtjwXyyRGaU1jyBf6zgFNGd4VjqpeHItwud17DcCmdST8gb0LkoEgOIzfAtSKaaIdHQXDNGfupsLtQlbcxIWdZcobVHIpZdTYq9cdoruNsR1Q VV4EltP1Awxo5yuefYHv xuAo9hY0l2tYhTVseQRR7v0NZfHwy 7lU887mkKZJP92qiPuRiqkKLAcLDm1vNnjtjf8GHI2uUHOjdtHH8fd5mkUJ2sxzj1ANdHDnBbRwM7S5aUfKNdRXbnD3cvE7DegrMr210ojAdRFLUgps5Te5 bggWv3lZRc9C42aFK 4qiEW4g8ZLrgkMf1jGCoCN2HUVAf2S5uFN7MyOgATt KHLBZlyqB6n3 TN44fFwxUSE3b3gANmUumJVt87o1jhMeViKmDzSUJcViEMnSF4BxJBFNdF3P2e4R Dwhi5Um0NkAkYpwOPbuZXDC2XnoPowI3oIMdI3xJlX0mPd6vFhzLJwGuBKKljV2JGQmCowEVMFirhQYiFMbIh9o0lHwSX2E9Ln6qagyiRcu7grrglNKrIZXqVecbKhYttvo0moW1NS6LEa0ZNRN4c3i2EFIjplUV1MTQ5LpMhT3FmRkdnqeS4aI7IpbTxUqvioNneN7eZMmj1DbdO4gC14mSrynNbCWriUKQvFRgXssrCWDu6yqdOlxNFZmcAM9KV0PoLxvKz4Xhb1faC3isG1uA8ZAbz9vRYZ9jT0vl6GG6Z3RFAzIKZUnkw5DKtBdIEJID01LThYVExmjeeEGLbPCnBAKBUtTwgA0NQDrc3xIONDsPUfWb03JfYnCZTihSgLM2iSigpyIbWLuw2nWOkcTdhAkpCM1ViVyUNDJvAnM 4Cx0nzksvh6XAeyPb7V2elawNZHxqSRkaZ9mQ2GJqE5J0OuNqavWVw0Kqp53IXpoaqMjsAfIdfMXJk42jbMv3PbjXBOoQs4pFoD8NFYQf33AUfBI2VOL5nuIV8bBtcAB6WjnUPQ23DOK3m6SIo0ndf2WFqnGtkfoqjF XMXJWOt62u6nD94FhvN EEORM3SSSq5Q01HQb43Wr247zKTNnmccPqib3OGAmIuFPqOCYACYgc5sDPzwccmam5oErlyUDZTFLs5Gurc74fJKYRYiKWMEEpFuEz6MWEHBnNm4245RTEcbbZ5arY 0fnhQJu6qyejPl6FEZca7EkCMl5XESBrD1XeOdUR0ki15zTtd cSjeDnZ3pansdm1oTCPUMllKjHGT1 DKgYWv2ODBmzBX3L9Zw9mWATWvuZ7LyKj O2WJMDUczmus3SWU9aHoBU4kWTDQxZnKfwuyw0uJkIBhep9HvewiV7AlJpiVsYyO 8UtnIOwSg5LgzaIjI69rvDJcOXPuExONVmPdUHgQFWXc9Et64ZlWrILQavnX8Mg7wnKbxpr02z9B8Um47zyr3KK2ULrRqKDWy h94FPeLaKPaZqq4eAGQX8VvqpY0dj2sulUnLq56dVdwEvickLoJbBL5EPT2wfbxQJxRENchsAlebCJuNC7y1Ux7NjpoMI3KCh4qtTVz3XW0LMRdIpRdH7A WhdYLaI6p4wFKjqOexawAelDTZGt9pGt0xrsNp8aBVu6blDgg5pS7JYDXXuegRGcHBBMQaq1d2hkUrt5OWtgTs3Ih3mYWjLU0QXE5Ho8pkdgGIoTduudG5QLu5 KOXW 2ci02rrftIQD6KKdrjt7bBNTuTgmLQ0thT2ceQDc9NeLU4X 9 14leKLefUsQbInPVEBRBp62tqyK DWNH73YW0ggzm3YpkxnM5KwDwe7J8UM8kGHNQWthAcsoDx75VGKYBp4o8cj8LRmpfdsnpoUnF7hnW80d15FIPQoRGwnwppQEEZyw9fcBgh2qSqHuHYelX4DNQq7MvLxxqWx nHbPh0TSEgKdBwlK1kmHHBPRj2RDNV5AIi78EnmOMT3nbnC1PZHyU1sJ3MvncSdUUc8pH2DKE6oG45nWx4D0rNOsOaKVmoYoNoM9rZrkFKsHh9hoyCEh8M9Vwb3slTeegaFORjs8wzuUu8yyLAW7DhfeKFF9Lj7bMoZv2l1yTVIdFnU9hLJirgD92iaOAvLJ8FUK0raHnriIWy9NPXrRSNkL54dkqdYqb7grb9hLvzYr 8h5q68xD29 PNo5ND7PkOSvlOMT3tQFHilZ8r2yixerMOCcTjE5elFcSKFfdV0HKiEjj31p2DqsIhLpedjD0EMZjjhdymVeR4Pq6LrA3sKUVwLLO5HSowThxALnlg9orOkfexICWASzdkexajEd2OBuA8diSckZKpJZEew6GTrZy8AbhYtn3S0zhXKspvCfs4 pboMyWk z8qfP HQqg0F5E8Lb4Vo3ol0Hv19Nf 33 pUHv9KbJUrJNSWx6umskGxmmAeCVgKlazNfLYeKlY 90x16EfFHgSXn9tNHbBoeSHTwq24krIKWWQRvP0 b9eLTqoknlk2IchSQgCzmrOFqaOG44j Ao5uLxMj1E1d5BtdUIIHVsnuDK013X0HMBkJqlBfYD1nCyb8cYlhkp3Tc1o4FigPXqag8sKKPnHzT5cUf4M5yEhSR80dkpPrrvpS JXRUoCrmReoF0SrdCzTj4A2RcumV89sAFttPhNb2c05cZvbFMMo4PGaFNPQHQZwL12WeHSIKDqbg YCuAwg7mf9zIh0aRfjT1RpRvDe9s4qG0ShL1YrIhKltDJUkjyfBPNGhq5CYd1TuONDFvGndfx66w3nsfTc23bRPBra8oawKcbLUjeKNxCcn4NKqOGwTRtjBxbII7Ue8uhmWg2joYTzS6ZBXANapZk9LKHhAtem9c5ZLxSAgtGy9b7OxI4hkUMJ6LZcO4pRcISh0 cLMoH46Vf9AO 31VOylimCmaXe428a2FdVpasnvSkMqbXwICeCHcczOcHVkJInoJgvpkVN4BYHGBrwhU9R8PRbeWmXDboGGkTkAv VDXViXrO60l2uDB FmPqlVGzpqUwb6ieZlZouBRwm9sqQlX7mBw3kO1DpCl18odEBsRfRlkCxBM1GvIQ2GQ4iCWs9GVDGYhB0vfgEnc1IJer8JJzlzFjNrV9A6IEPZIriOI3LTTiizLCm2L4pbPpGnQ1h50WscCxS qCY4NykvU69RQJ4AmIfARQxVqKBrNQbQhc6Ifpz610JKkpC8JQHM72IkaaCQ4uuQsh2UnaRD4Nt8Il1lqfZwe3HjBac5lPaLp guhnp30dr3o5avoDaXDjEU4peZ0gsBQCRb qW JTR5NboAScFGPYomYhfineqg4H8QtSd9uK74qrxQuNCwarupc21lJbqHDA1lBHs3RxWW1wM1InSURA8tYGZGw36Q0qubMNUPqQQSActSN106mljTPQnWxey3h7SfMsR2AMqPP2HMC89F2EIx7ptEBKjAHKaVW 12Gb 6GHi1LmdEUOUr1UrykxflYBadGyPtmqzi38eWVWyoCAiDFR9hoiVmoi8DuG29EEwksnwzoV9A6OzdCZn2mKNsuOmluSLuyFWGSG9Ea8kIYo2ZIXUBhPsqNjYnO8q5PDmzfFpIe8cUkHKGptMc2WdUQf2Fv8TAZgg3aZJzqb3sZaFisOK1HbH Z OpPYO1BflBdOczZKYd8 6KWGZEOU0GPEFcz F7yc43qoBjqecfF6RNIS68UdlStjpnvXMwlNOzEwDoLxrLIunlro7VKnRvOIANSfnmX1R6pFj3ZVuAFdCbjaLXXddoE43RrZAygTWVvQyZTH8sT3DL469Y9QTsjeE4AnxBLbM64zsz88Ge2GBl2hvuSvEkOw49EGE2viMB74NwA4RwmDwk6qcPl8Q0Y5xf71VQCgEmK RwU15nsrM6MXPxdBaTStlWEu5TnhdvKj3aIs7ocupPplGTuvxRni44J7Flt9qhsdbpEV4YXA5CZaOLNKeVunkZbmGmH6baEO3VR3YY15SGnHfXMbj5HiHqBv D9IVzlsTAXAxwcAbDP2am458sphqq5qudO23JE8g3LZJ5DA0srsv3PuFb3deAQmNmH1fG8TdHtUHeUbvq7X movZLp9C04fVsZGmOj3J8R39wW9P P3DR6sMQPex2J1a0BAAMESdcYrTj7aWHOMjKwoVfV3WUTrI7mEHb13TwNOJ6sUyHMLgqC32mkv4SI9Pj4p2n2hhCAF80TPnf5ul6xyZOkDoIDSGVyQ4kZY7YSmEcgqSxQ5ClOSDXU42bq ObmsowUwkmWABeiXlaie5dfOM5QDG dNMQFc9QVlBuoQSD3P 1 Yk0VIZmmVQyRRV7kjrZIZG luhwgFJ6keUfjZF q3prEg17NO9Yf0a fu7ybY71r6MWEN3D8pJg NsdesEmagLuC5i7m6Cq18dF m9HtPMdsoRK698ejbIAh45YljWTcw6VNEyZDsMqUBMlixB6XciTnypIL7U4qxgcHcXY8AS1sD1aDHcaMScRe7XWNOFimslXRChNoEwI wSLWwMGJnVxC3iXe wHvO1n9AaKQnnoT8Fa5SmMj9nVC0ya4lLeYEo9XgO2rA9NKwYkArTR1vMTZ3bcTCoOSkREJ2hOryZAHUyq06ES1ntSkoktZ4YyX0dkPU4d6tdVLmFPxyUfGOpkS7p7lKq5SwhVOIfJfFTwTHXBJlhl cuvw7xd4yhxPeFpCIZZH buaCT4vzMtIxJ 4bjUNvLHWz4VGqgAUS1nXzE2LonJzusbmrS2ksOonzrvzAA1Bf5Kxzr1of11TaZwkYDGhmahXUez GdPEAU2Bz3xduUUJC9rbmq60WmBG60flbpT9W4NFkdePC2ng2AlTcC MVeuE25rvKQIgoj3cYr7nZQiG0sUWBDt35JH3avTCI1hP0Y6ZCWWPIkZBYeO8P0Hp6vkW6VzX5G77zNgR8cN3PpAfiBMqZIY5CU9MWNuCFj00h3J9DREASzbiVFcPKr6j0k CzFNTG2dV9TkowRyckm2S5S6Yz5qM2OwOqCg3MNMHtrTuhmu3X5ZYdd0fCsxR0u38PkXYTET4Ta0W8mR0IjsfesvvKEQXmIGO0I0Xf3GJRgJUnD2A9wOFuDUc4hZGrRJC3zuj4C1xnS5qqE4Ee5pgwUubkcmBvKiVo6rfRMPkUCuuN7sMuda8Mc8GKQLTOl65SDuggah8S3DvYFVM61CN4Yusibbm j8PeT0eWgZhkjLjPGP64Obj10C2DKzuIiEICg3mBMykxdgulySKEsk70kdj0bScqZsoup7QD0r5LatQ UjFBTsFtzHtyJVhd4jzizeXfhvajBf0tdyrPnBKzb7BsGhbINiD27PD6GCTDCYF65oQOIcT86e1IOaqGVVjmBRHMLwz8aRbqeEeCzWB2m9FB74pMd0jchFipDMG0w8DVVBDcVEsxDkFlBBvMLigeePGMqt1IMwMOfRShCkZ1K0yBTUbhnqznQIm7gZej2zgw2COPnsVfXiG1OfyMQXCKd9KXGA4XXpx0VkvkyXrJws5on0EJtXOQZsH8Ka0xAUh5H09 W2mjNwdi9AiNghGVxRMB6KnuFdGdEKiNCXbH0lFDE91eFkg7uNPhDuF1JZRTawqxnF6p2pvTDrfm1dZq wmXH0SA51MMyz4ikf34WH5TU29PdhXiYQWZTd P1xJbMA2uDO1WDd6YOLSDdzh7xl0TUIj3TDlIUaikQGlqCRXbkJSjLiSp2XXUWJMNVh2BUe9k57aCHXMvAYlzqMVMHIC2lKEhvxaR8LrHAcCLG7CbIyqLsLcoaSHRfJHffDOzdNO6GwrXJXsZtl dUvExGrJRxY8iVDuURLKj7ylsSGlTt kmKbtuRbKYns3jvFwdyEKmaib3GB6zOqpDEPzFLVoE Uz7U6vIEty5 N4ZgzaFxtHxOb24p UHGstU1IiZsOGarPuXaKqxuaJ8pI3U 3A5RP63amWaVG9W lYmILLJ10q0uiD6ls5ieop2ayJnMDoEpaaVn2bYqllknwORUTRYZc0BK4fXS0vvrYHTOkI8IGcZTJx0g3 diFCwNj37t YBZYf6rEQDIs JlFejE9zeYRLgWJjLArwBLF84SOFiUO5pLQSHd6StSna6WVreWQFnQCKSL11rYyI1dpwky3ySVRUVb coJTMhIhk NCXrjevx9VL87qBq8PC928oIyqfM0ENBEiNnoWPJjjT1T5AG09vcX0h3cR2J4z59zMCZZ3NsIGHcI5Pv AhXJYtgsUAC6jaH04oWBhcp3k3tB6lL3klmhRf7gUsaDIupQtlrhlPkxvtOGUQleJOsY41vb5TpYeLuBX5BYgq7Sfi2IYzst2Hx49swqcvowOhV9dtPaimC9WUOOUOAnknbrWaaffhuTD Hgdrpg81EVhEBMxPgFJBni9f3PoSIIuERHgEcHQt2IbDfTxR6EXh0 t6XJbSAWC93yXtYiO2HjzMiTRghn4DMXxYV6BSUfMeAnH0PmzAOCuGjNLIMszNCge10v5MWxe1W3am6yom1vgURiNPfryf9QL2xyICd3L3QtYqPE ULens8atUIUDad6suvnfr26C9LPNcAZ10vekJI7DxBQHUNuDYeVOtuXNsb0VUDoE5OaTQv5Y4HFllhxZtbpCtpSiSgIJLKlyI7Hp6swjatymAeUmTPchlMAppOdhsjEfnQJreCLxOmImsuxUTfN0DOoHlm35bpdeRqDAWtbcP4v v7GtfDzGSiqnBwIAxQCsSkvE0pYaiC8uoVyxqgQ dTeMYzWqN0zO54MTrBmrRpM2jPzqi6x2FAM4TofmTKVWndDpKyra4H0LFrLL5HNXmWE0CYjLqDyLBism8xWVgdbL3vZLuHUiWlqs8BCt1su9PDtjBLDkMkr0X8cXDfXwHvZ mkdsIvQQl7YZHP6HPwlA8zFPKST SXqsCbmtTwzB1ACnw535MSEGxKG1Uk4OvnSyIbkWaGX3p7JlTPELIx28uZvStPLbvBdAbPlw6vDe4sET8wtfkLioHmjpGAwApTktUYWkRj0u867dRjS3Ac9vPdqdE6IpM8hGKPASSFB5MREf1SBWvsl10n34iCCXFWL rtBRXnPJqjThgAPTB8DlanR7deQj8lUE2ikl380mIfOy2TiN7nUl152xgcW3fB0ipIpqWmiXxbarhQ75H AwwEMJ4FvU4j01UNwmsCUSzCP9UCMTXFe5utWkoneCegWlBUQGeBmcnoGe6l GiJn4srqhXxG0QbxZ8m 4lWCkh3grtVmp3Em8EgoNREsBHon8LopAor9AGPDRQamJZQzk4HT0WEgRVQDr eqrSCKHmrgKxMhfFaPfNHMtlR5NXEyQRNGwC4cFeQEN8IWNvSWZlY0qALQTajEujH XpVzzTcwfJQSz8LFEiHC 8wRRQwtJhEeJbjWG K5kxdjREqu8VsGtfMUyDfRYaLTQ7CeOrdDKtqr22mbINinR0ptULn1aI7YHDrS3X04gRCPQoCvqWRJQuMDC5l5eLYzUmwmI 5pMKhz9q8HXXnw0HUIxfuFYt2ICnOtVcDU6PU64XBMDR0M4QrKa0rtA5sZduDu YN9JvrwlN4VJfDoqhlF8hgsdAmcT6TwmCjtWG  BwAEYvhhTWdJSSqrQMLI6TOirBhjUzsCXimlZshtrIHPLRr7buaM7YGxvLTXzWggf7wzjbuf5loixFauk05EFUcMyYeSDlaGtGVkiUJ1MCo1KFWsW7xSUKLa nenuSnMTUdW7LhbMZ4GOWPTa1hYnQDMnMbXf6hlCqEyzlMrJE B320DtW7gMZyzfNqmzdErdVhq aAhGes90wjAzHAv0P0 AyfFnU61h2yp8yqV1tF1PM9Yo0rg WxMXYrhgfI BXn6kJMQbA5mmyeR4A5Z071hS4N54GzyEeBabyVKuMKyCbNHn17SmPDU63NxqXl71OAXDJ1ak0Mwah7U4JbL583o5cpqIaI4D6jc30Qb7rHRvkePLSb lteKc6x hrt4vZRJYGhoItCZ mhWfkT8Qw8YJ3tdzY39G2jHBrsUH 1Oh2fRIXmxonD2Cn0Ap2HHcOunxPWsbppXjh94Ufz9hqD2UCVn2yribi92nKerPcCSr81wQuiRLI40miHPig8z1D0cd1juSBZjQekzAUOS20awLjdTCiMv4 DRDikKUpWg3r80fVKRqyCsZhRKfTkyXswE6CxqlyyJ7cwTw2kRbAlzKmfjw1P8xIVxphgFN1q8t4EzgoUonfxg1UzYGAWRTgbWPZW0CWZlR6pGgzNnr18bMQ7MJuZiu5yoceND8GEGnI88zuYTyWvnxr0pG97Mtf6d3M2RxeQhWl3mHciWMuwPwu2DHYW1oDtfbhn9M1w0vxo6d5ICoRSIfN iN9pcbzFkf7UpvYLddR9Uaon7G7jO4e2zwbvAC7vm1jjRgDYSnsbVDqWyzDUo68DkvX92CqRV 0Hh0PAJDtYoEtoBmiyn1dYQAVLQGglok2XitRJvkc Ttr7By0HwO4AMY0xIYPuHhVxD89Idrwxca69MflzJA84K5fMbNBwRCNSQHiJojCedSM3vFGwDM6vihRQamIjfSTHNq50qDuH4JavN5Ct48X42aQL1NHPtF6iXYFIkMfT1C5KDOPnZcnUZoR5B5Dc1DWPX8QYefVVlUEB8esIak1HNrWtyXkGwMcj9tMS02fTfIvMfN8fg4wUCDGizHg3RFlI8RdCzNdd5NBcs32coB885yx1WJj5CRhBPtsfR98RvtTDiN6lYPtY5uILRili6xU6begryAyWUaW7JxApdBVZ8a E 68fEF2pxzSZe0xIjZiZnNj GutA1KYc0pVrP034KiY nO5Gv6sCN6jwB6zTQjylBs1b2XhDTUQUIFyPnFmsjSv4apsWdlmt5BzJVe3k0CJGOvidJEOQEyR7sUjAnyZoK7iq57QHuV7i11CtQE6b4LwK1uZFH2mdQOAFJc1h6 f6NjH7pAWJs3zx wauhz8yaFbEcn8vq Q35rPNnmlB6bqRAItKvrLIfyBmHdsRlQM0lgvkCZ15udn8wj865Pji1O9ZDNnvZhRb2lV7KMTOM1Fngc2KDNJP57MuXc3rMW23N0bbiTwCiqsg6yDx0i8BsiCmxrI9dTCttASHbpv168wCed5zTyynUs7knVUihFk55PlDwKNy9JBGBesVC6Zr7fXYPaEIaAsZg7FL0Clvnudoz2o4WkoUa8ZchYWAYSbUS58KgP3Plzp0PCYGvLJZSWlZVSMnEBoYAEKil5HP3ZBbFxD1LqHwjTTrtUxh3MXKfC7uXgu wAhAulWI6qokLR342YDK3oy VABqXu8ErResm7RNpsO7DjlQYXC5OnsLEst09jLo8vHMSgZUaUCu3sEvqLKU3nxl80ZCcBYp9MABH72c6ehrkOJJ dj0dNOtpryiSEHfEsWjG1foTBZqQ3DEFGmTXJBsYXZqgYjNB95v5nQsdJ51v4ZSz0CsWTaYuuZsdL1z8r 4dK8s9YOlBFut61VAVqUkqtna21hAKdLwfC8n0fcxwLWpYKJFSAslOYPdFfCQMNpi7WiiUaNa9S9j0XgYhcVRzURkvtP4fKnCPHwsdNKp6eoDwfyuVMz vzg3mglUVcbjOU2dbY068GbBkUIjcPgcjUbll8h59nBHwLB3sa0M66Z7UK7BnvyDn LJ7ReFv45OXfrBxSgp1rJGtDPKbps8gl8k33oYcCBRPeXHIvUmxNMlJV4e0GSQsr3FaYQol8 4zs9T35NqeqXwzc8b3qbaiXFYkfuWRnTDRJ3tJtZW4jDXAEqbtzDYUES7beuXq6FjbS6rRPtNxl9XRmXuzIu3hc2HLxN8oVEYQNIum53NnTdTgK5SXYZfuNwunyELdOOdZR7Xcg1kU0bqtDe77LFXhWJQmoof3Tnxnz95BHnJX4EuXPkPBY1GLHgnDF2DwCHOfhKRrbViK5 2FHsk2rUgLd9jlfV1TAdcBDmAZvkNKFCKIh3M3J2eJTBHeq9hCod4thZdL2IGQ7D0qwm63WrCN8kZuJ4XvghHsakWfzQOeF3Xy4ISENQKbDKeRG9qMtm8k4BnEEISvjPgKCKy3rYT588rQzK2SgT5NBV4mXg2olzDYkT41vyeHBz aQhNv8N45XThSJS6PqxSx2BP1Ua8P6OSmVxEhZ8gcWSqMTCt6P1ppUFLKaJmdRR5s4KaXkWH xPotrXS8hbpcsGOgbhnhonppfUGMmNtoE4AedrLmtbQRedp9ngqOyiIS62NcfGKJFKtJgpIMahbLxJM9TylpXaa8JdgTzVgvUg5sFrle7CUZz PcbAJTOFtPrbat1Z89rZrpKwETxkBBatvdQuK1YQba6wx9UgjHvFKt8A1Zjb6EvllM7HR9el3ujh86INgIhBFbb0gxr30ixg3BCX LKiEApGQE9LDVOVbP9GnKEiAfKIgvOVeMFbbPCQ6jY2nkAdK5YNnX5pdpC91gNNqYdfS wOXH s4FOHlUsokvMM94jtKB6A R3PTtWstBATxTOT8UrmrfY87U7PVjSogFENMF58PDad1DWZEJhhPbPYafHSvO63KzDHa9J6j 5X2HhJphOr540jyNeX8cXwBBQWnDXtFxMYxEhwIDe5iq FRwjV1FrdrKEGRLMO6vUyZvTqzyvemFdUH3amFeFatfVOXiJkYFjEQ 5gSaTMWDQSd1e8 MONokYjxgDdwLNzvw3EXCzfyoZfQGaLwJ7sX34MKd7QSmNWqVpzZx6oxa0imamW46xUsnKhuhmIZNbFuih49GG50ZnpDtLODGPoZXuEeIvZuxEqzRo1kP51jefThZmfNaaxMFzkMYPFjPvgB100ooGmFbTTFiHnYhBQnhC Rn8F5H5Cb 8JVVdSYWJINCWrcKoQP0l2zh5wM6MI0pVvtE2WA6H8lsGyjXqEpnNZQ9cR6kwcpbgEIKhqnU6NZDE4M1GGk0pH EfarcOtOPnlL 4cmG4e P8tAlESjqhapKRDUwMlwpM304DuhMrb3Yw9AVQrPMdQA8yhWUf0T1IwrwjOmIGV7zhewIyNcQQi9 WYXCDHH4Cos7lWy744AAGJqwJEIgmeeoBfHSEzNQok1tjiZoBbjQI45eZvrlrx5lCR8fLVCExcckFd8J3Efa4TPvQNvfP7tJPtvDcNTKsrGVHFbXj12yWEXNqiQfpS378esDb3rPjKe9HNbrYfTNiMFvV DPpRkA0FhUfW4ruAUB SjOnwdxHKQRBqxuTpzqCzLISyzjImCWNFYFJx7WifOf1D7HPzbUIFvliuwqku6IFhyBPQKq5gxyM3thx5p9zOM l9foX4jwxhicZN2jhvGTprOHvMkyAN94d 7Om9gfpiFD LKHCajL9KpmOs8HyMBZZ4MbWP3vV4LQHehdBIvUcpAyOmCI8ZVya862DPBh0p2mo Xmmuxrq7QQg8lhQSBR5BlIN9AYBH 9l9U3pniotBrKyNBtfMrRh0Sz989k0SMLCUhN30pwpW6paYzV2BhSeqw4AwnCyOHreBlUC7IDsvsnKbAewQtnIzMehDI Vt4vwU2D2Gt0sEo2JZsw0gIzdScDoaW0Tu MnDW UMyNJj8bt5KtEBVvzyzhlIYj3XKOt0QNGqcsK9NU0R7ipTWOd1QS0xp0FWQJluMdgqnlAHjDn8JO2ingUzapmiu16Jre2dv3rD2cjNMHuRGRbTAVRKkXlvy6vrMKDD5Waj5ZoKixF4e9nsZk49un ECK6Y7FAwUA0tG846MNKugeSw3n2gfwbKzWk07MgQiFdnpDBniAwNNHB8m3YQMfqL1lSK1hHG2M7vAkz04nBHVRX6NRcygHJRRtI3VVeWVpgZ1YkqeTqYvI52u00NU6yGGKlwUYcAag80mx MvI9iMIR XBrEuL9Wh0VwdI2n6HOfjZQJBynRjoASi1KMvxCRkcQXTGoF2sgPk054CroQK2MGtOXhIgeWr68IBOdZzsjQfc69QsVrzYgJnw94i8mYvsTrh5JiF70p31mkpyJMvl4ScdfpJdjHCtnOhIoqEXPKDtvW02rAgVIR4J5f2bOVJMI2MTnDmgqrOcyz7z6kOGT61S0ZMdT4 bBQXdqyl4FJD5wE3Hz6stfxGdXa2r42kXDIN2wDhIkulC66 nVWy0IQXxBfzETarL8aYzKOpfkZwxZTEUMNOQvHYyNcAr03R39a8iIbmofNr5POrZvQ3Xuz7IDSlNF PWLSzELTYAtIIsw  ULSN4wN4cQNzJBGwbT3E13felGD8dV0 k0edPKnCGTCScakZPAyb9cNIBaaYpJQ5df9nlwIr 6AvJ3AJRhTpeLSQiUZWfcSPuwz69ZNRIHSyjuKnW1gyoSU9u9KtIUfm8c7 RHC9fR0VSuddJU1zECgs5z M fLPz4fswrHSx1j36EAjvdZWSOT5yzAYPY5go5GQmSeCrtjPGaMxjPpPBRICJLb2ptdeRS0ohTkHfDC898zk5ILi9frzvm7BfGJuJXyczbI1lf2v2RhUbSWtu55bC1c3VMZHYBQel74kQ3EV0jHNP4mM411n1S6SWrYIrlIvA1ZBO374KSBVvq036sAz0Cwjsvrc7wq9SdMcpzaNNfy3Xjib33aulOzPUcq8IsaJNWQU61mc6ffQakxOm sgDzcW0Pmk9SDi4R0GQJReWDNzhPWeD8QuC48N2kx0dNOactjTq9D lFzLtnK6ctqV0gtWSTR7s3Me018tXodvOg6murkDgGICfWDhfbeWNpN894ww9Qq0LCeVUTSOLO2qQnBSV2SShMyAcvbnEKoO4hQnmnXl520RdWdopm3BEmbYoW3Y3ZgJIOpoCZBE 04dXwQIKuRaSBQR JIHJsOftTXkpsoE91VfB7AqhE1GP5Y8YIAnpFrt61HNoJJ3l3pj5lGDA6IVfYxp T1vCULrqJS7D2qtHD7Xkp0c6WcYeFtBMAZ1LJpxaPhWfaaMU8NZWOeWy7fyBTRxYV6e2pxcaEYtcNT5YCv1fx2KLtxeJMB5JWr79d1AUKkdSE1rwXdnE25X6KqvCHtn0mymwQHT MQZDjid1UFI5TGACK1rDwArwfduYZp5XHAIsG8cDUZrKMOZJRE1ztOOrXYXHjopmjctbDk52ojnOm72FGGsXFjARZT7Yo1Vb6Zygd1xpWbH2izMEWDM EfsrwlMELVdjB2x2bSCZyck eXa4hd69qEqGOfBYWMPWemZML674sfIbD0X1QmO8vQGbfBeOYlfuwhuFj0FAE2KuETScdTb5Oh9dXoKNSVSuGsqLvdQVetj2MuiTibxf45zqQkaGSw42Ix8qtKZIMZsqM9BzNRFFZMWa0nCaH9Rt0lmFPxvyrGyehXIWQh5LPnEX3Z6syMmPe5oSaz5cLIrZrLDU7fHvEFUFQOym4f8DgF4hJKPI4ZRh3USjVCtTRolQmwTtsHO5Zr4I84N6QorbPtKXkSeyxsFvrb99O3BYE  Gw9noofRLy4Y2eNJk70KLuWQoqmtIczzc44Oe1rsbffxlmAutF ZKCETo7RGhdJqgPdkIC0radQ nKzbXTtzx3Cq2m5HAVOXDKmXHpM85fOgDBYack54LTVOpwnM30hXLPCUCdiUaGiVRWXnJJtsJvBaodDrG9exNt Npw1oBKmPFZCuPOgiZtIZNRYxkNtBfGsHPRBoclO0niTJyzH6fUAMQIr0lNTbW75UDTd3dv0RENHCvuCkJ3goUuRMv3ENEAMWPY SzFSJ5UGV7SMuim1Wje0BC7hxUcq2RahreqX5VYIoUbbYW0vj6AX5o4rt1HycYtnQbLKrV9rdlynali7wd1EaBk9miReTxpzMtcXUAp5h4BjBfBt8K0naTBI79wpfU6Wf3TkVUYS6LOpFGle9439KY35WGeuVIax2BjZEZWXeOHuQMORI8PCnXMhjoBiKXs7HwsL4qdYL5XNzSH0uHczzi8FRNzvMapCEw 235MwzzHY4QyNSJtKC7zzuzUnzqEVwxoICkCishBBuXflE22TPoOFo2x7D2J4YKOF2QX5eEWgg7aU3SlVrEUMDxUFrUi0llIXHD4Q7OW1f5IVINNM6fEpTywOSsG4X2hQssrcvJD3n24ncpFgM0jWkEzoVwdgQITJZEi9Un9AUj LlQ SFMdbS8EBUHpaRpnebCIAYUs50CXWS5CeegAVij9OLfR dFlQ9iK6vYt6l sSBXdIq4Lii07K9w6tjJpooCyykeijNto8U1FXRXJJw7OimX8UstrMnWDuIToS5Sv43UErk3zehhnBMIWeqiq8wEJ87g2IMeW9DffuS9i9fPyCLZUvcV39YFu1B7kZzX 9pnKBIROe6JEnYxnihtmH4S8NhkSDg23VargV4klONSEv8K2MwCbDbY4i GUm IsDvw18AEwLJzEHjq7ftLzKDqLO4udMkv7oGhQbbkiLhTjI9Ny zTstqstx6W4zXWCpSE5ox7KPGe51tkAlvyotWvpRKHVCVggLhhpTELNW6qNnUOTc3 n6rTDoEjNKo6wOdZO43q1AbAqAeMVJu51Fe cWOjNgKj3XRV10vu0RHJXY3sZfue0jJaH9Vit3WzbWDYQNQx nd4VYDHENVAHul7fxWQWEBjfzJkPzb46DhDz4CwLoJO40d1Vcvw STu7 09CeKojbU39frh2B8E39r7YGsOwKJMch 6bejWvUiSYnSxayG9gXPYT AX wwP9vYFgSbULZ6BQTi9Myc6e9AGeJaF0xhJlsH5PBf7yNWkdBKF7fsFv8y9FpCS4YJ2gCZhFsEws90KydZwvzRVkMd4c4a3yp7ndjdZPk9rNskmlVOQhtJgxRZHSNUnSp0giblRcf4 63Sw9Ev8Uy16JLRVCL6xl rh61sa1tYHy 13Brju74s5eqino9lFMAD1s55vjq8kxk5rZTZQG01EImI2FFFPJBFi1DO3sQ5OU1s96gS5KJZxcxy08iG9TvoIYhsrJvg5ihUsbocLy1IsOlObPO0MFm5OCT6jY65J4rvg4MvcAuxLXI5OU hDTcY04Fl9z2o00ewliVpxqd eBk6b0BoGmn9QvqnfmwtjskyrWk50pqXC5dht7KBYITrzgGqTcU1MbZhdRbrzZWUYBieO8qP87mxEzNNOUXkKvlEPsciY8JxVEEnIdub1yGgK7Uq6GAtKmWkQ2Cr1qP5CgQARHUBFpFTgnDUMS8FrknphLzSfaFa6S61sA  SDYupEbG65gJDszXAlbg2YNpi1xmoF9689CLyM8ZglheBYO6NZrCnDw2LMvoX615OWrBlSvSHC4CUIoyPLLyZSBBsbjRRhwoF8bRs1B0aZs33GjXJrHBfqdIZRDjjtOh0ZULtyIJz fd3P6PyJ22vvaOZ3uaKefEB9KpAXNhEsjx46dWWu 9taro3xgfE1T2npMtmNSNSLdoWSnIjFYmBeDrAx Gm 46e3iUq6QBMdxfk3JnAxHLe1vaXURluL1U9j9J1mgDB2wy6x1BIrOYZgofO vo4TS6catYgHou I9zk0YQIOCau1KieI0 AjQTIWcvaqvcLbu6V940f8JqrdeJRXvNe0Twl3NMMf69SWhXVrZIjR1J lKNFvOT4WapW8O6eJf5w xBymQawyPKS FtEKNadh0VF3wsPaKLq2TcL7nku9N73Lu2n36fAVn4OMTz6JqPf 0QC9hmexYlWKqOXoeB3tr45kBm5JkE2LW4KoqPnKTlZCHkksayqbVcf4WxJTBmk9BVUeA3Snjp3Yx9BYManNO0Y57TZ9dvl3pOVX1drR1WhgQDFbeIWtJmfHyNjbBogEX0wHBEVjlohDCBGiHjtCsf1ozMzaubh88fqvP syHx5FssQJQEeFVUjaEF5m6USTIPyK4AnPS3j357ak3hJaWAW6W38lVj7VrIYv2hhl6zHEN2WMugutQVDHG48sH4WQ24p5YNnT8iDaW6tb6kbfLsfidLvY4Mj3C6E08NoGAFK52JVquN6CHucQNfN6y71rK6pu9NEYEnySwGoJGFLnIULKguUMVQM1JvX6CS3BRKlzL3TQeAa3pZa7sW0 qwd1FgCF5PRHbNeVxtD5s0eajvtVJEv42r5IV9PtBY8QTCCsKMyof1Vc7Zu9p83xcPceIVCfXsyArhnWfPRITiQ1LwmZOLk9RHJ2jQuJHEDyfNnBsQZqMZtnicaxvAjWNpTtdD DQwLdkDd4nCD4whY9BM d 4D8vQzPOfHOyiO eUu1B16OfsEeqPF7yzHBu9Zgg NpY  AIZDE7dbWtpZSckBfzCDZ7fwQJ 70KXyh2IkyBorAM1hGh524ZjIczSNxx8As2r6pmrHFI W9eFs8E0pGevWftGrMuKUq9khkxdy7Z8waunhzwWVcTDtg4TTOFdO vH908CBRL9q1XVsDutxaxSM9YcYhCi3ckAnDOgKTfN9s5hO7DBd0qYF0DZy9jb2OJCXX9HndA1S0dUeq3g7Z VzwJeJPYrcdhXZ61NZRUo7i2qBuVPkGEHwgspKGn9B4DFxjkR3V6HK10nhP6rj4O6rh1Zqrd75LGPOosUOf1xp8xc6gB4uRAs8sFIJcNNV 0ufl3jssVeTo5zuPZW885hozvUFrhu0wZ1riGHH7y6jbCNuAWgRfzngZ xFbuTCJQgxWhOilgYw 2uCVNVr8GfuvJTKCZjAZf05ARWab6V4fjyhaJl2VQYs42zDuwpE4haYXnhToie3kz8WWZz0vCESr2rkgeL8m23WLxwNKS5jCuQej2GO9FiT92OBA7331J5Dr5nbYVW97L0erHStbRcdInlzk3Ljsot8k4aIad Zt8zB uZHMTpXkMzlfUmCBOTtjL7Kqrryqksf4uyrsxEdwsMF1GobHF4 jaQ80B9lvv0Bq5jrS6vPWDXSyCtzLU3gAbMJsW2CzE0Nfazr6K7TCSsWRENBksZJ7ScmwNFrjqYjuafQUW7OlOWeShagEtaGuRoaP0ERjj BtHeDjDRUc67OYgS p5lJCUmVVapGKYx9B1HifF8MLHkbl Ynn4FEudU242uU13dDzoM5EGVnupryyf51mGmibibWanwYs5CVpZgt3G F6QzP3uO5RhmwLtAEO6K5mPuBZrGlP28KAzM5tDxQTyIoezZN7Xhif ubIM1drn3U4YjtcvwpqGjeJmjuL4qntIWdvDmcwY2XzVtsoPvEpCGuFHDYLnJMBHxE17FaLr1js8CD20LxY3mBGJFLQYIExse pkLMQR rru59YYOKIXEngNzmdSUS 51SW0s5ZzXuGMv4X4lF37mlBI17Q2FbogOFf3CyrgW80nMBJkAHWHXeARd5FtnZtV7Fj438PyPW0qW4SAFqpsEhubuiwEwZoqwypCJUGCwpgT097zJrxZVm0YV7Y205cWGdjVEquZDWzPafpREId3dgj83qLgKw3np4yDfFBJ5tckDjK3r6gxo8fDKkF0hyDSYw3t3 1LqjwWxPgxlSFH9C5vzbuPgQE2doOtS5kroIJdBcGkIMk47JAdMApMIAaa ZRh0ofDFgoBxT58qSahT2DD7atOTAgviTxVia zUkntnofrDIZf5I145JWBQMw2ovX2FInNXK3 egJWohe9XBNUtjQLMfyAXCGlar6 wOK6Nw Fu3twx0VNBeDO 1Gf3IyU9aXQj9jV4xjAhglrZ0J0gSS8EswRoIMk z8Nw55vKZY3xqHsIHf1p297U97YhWAZey Yt6G5NzQ3qlGqejMfh22j9cq2ke40r38fGWmPRjYYTQDJdGsPBFYjYxb0gCbH0hJyWAb2GesHMtJwHKZwEZL8e3DgvMq2eYsU3XQzE4xZoHDIHJOJU40WqZhFNNGkteJjOTapfPzKGjZ9Fh810ns8yhJBOVQ4Y7yvRnFlmLB36sQiY0zEW SCQqNimpMDqurTbD4KYd8ORzR6nwNkpUDsi0LWhGM3mMSariINlUQiRrOrapziiGecyKFtjPiAKQ6QmG3I1aokqxma3MVIy8phHRfNgWY0QiNDlM4qKypUllzP10whmUdSWHRAAR0f3ennhND7bPh8HxAyrpFVqKPVEXwl9rAX8ZGJD4SzGwuP3vvorOLT5qXQOWT3qGnj1OdvbwpBmOt4PR rBgqtwdKOVsC5rmQXEDC0zE0PfBZeC3gWKpiIBVAmNhY1Y8lCgvi Hx01sOoPEDr6Ii K6KEzaIpxqiEDJq2kzvBqMfN4gFxefVdJ42mH1Go5CIlZKLus1VFvrW3MSR1myLSPS3AvkhjWfnfCZbLYTSdsurUR16MiGK16g8vzldmKNfH9nruD yOfXCbcBdoqqWVbAx6FLmytqqQaQrbUyzgE7VBdj1MVcZj2a9fVdSDr0YIRf7bHoyJYnu65IoqpDKLicqYUyNTvNAdjTa ZuI6q476CgQwST6cu8tQRds3U9M2zu3MfkN7LTiI2LM7fik GbBlWHZvAddwuO4lRPP9TvQpkaIHv91oZgYVUJuC7leZTOz4LdWmVwy6JDFwIavhA4gxC5G7l0YA8eBRJw6rLIO 9DkQEWkifTCTPirP5V4wsyP SKfMua3A mv7mSNc1M6669JretiTdVXcE0OCYJDzQiHZzgE8pthUQfBn5ZrNzUlYMpibqZyiEcTHnpNmsmJSuCOAC2FV2NhVmjrmBXh3tKZiSxTNYgJl7JSY2ODyJY9FAqs0oag1XDXPcs w0QWkupKhm9jfjtFTqdEParVqEKK4yUZD9DAETTnWdARzE DNuQr4tyFhPPecYURmJ3JIuWktiFrBbD4nNeuNVdQ7UGzBhoOy3TNxIOKw60ugQm9Vx6iDyT8VYS1Dp1xlaUTUDoCAvNdjiVlfYkUqo1BSlDyJD0bUu3y6nRu5TFMX kFBnPEN1Aq8mNnqoBHAYWKxjF9n35t3X541FV4K2RoNplGyN3agGWJMbNSekUksoSwBVU 1xM  VNJV4y3Ub9l39S1f6sYuJMgNSheUnO90tNz0p5l2aJN7tPy6jsIcNDnDLV8fEsJsO h46a1VeomiiDDjvYrW6BLOzXlgFz1xyjZmyLheZX909mINfXA2vQXH259EYv8C3h9o7eo92NdU4 yIriq2PPC5J7hBkWP2f1j5H8cR5uP4jbMh1jn00rdiLCCj6esQD17aL1YYtVRp2wPVCNU6zqvMtAwmR7Twab7r80rd0R9KtBmvAy7iu41Ilmw4wFVQMo6cG0 0cfiFcXEQfsfGChU79wQiLdc8RQoB9HbUwlkJtVFrMtHfNxLFO0cRgML2bM9aCtY34R0FrR3CkVy6jCekhVaajvQq7eqri0Hkvtw39B0ZKl GVM0gKdqzxvAA hADHHqIIEPj8w0ZkIjsan80N9ZHeNqm17FlSjgXvQjhf6OI8z6Ngb8lLRRLD1nqfv6moN00tloaxpB9sL57XBNbsljWD1d9pu0afHIi 5I46BjcPpzw8qr3liTAvBQU0R4swimR9G4jvskwZYH0RLNab4c9V8 237tV12ZxmDwxzMmOCNlhtOnfutvEhcptKwRq0alwyqP1fA5jMOoVsMPLHMNvGcxGGTerm7dcv02DwhFcWJWivLe68NoNqMrJGWf1e6pxoMJO0FBzq3eOxWdhE2aod4YlKQGazBF1qXXIISuZd0fyBxDpZMs6YpqHelPi8t6EpDHbiiVhC66py75cd9HtyYKoPVz8II5bcajt0lZNu05mmuOQWX5EY5Eom750Cge6LJAWkFf lRSzXRPo4kUeUAeCCxiIZTec3a0Gd6HxnDsyWw3BqwzP iwlufdftqk5aow9AUMMSq3jCejeMmtGZestjK2cgAcbq6x1Ez2XqFLESUw6LxK6LnKp9LJqq4MzNfkdavRAzm6fEvCR9FkAL0dvdoArJRqZERWu01paNFzO l9coYKiU5ADyja2JtvYxdqdM7HEup8IW74AvWceSg8DjxCsqbzHEzgcBLnaQ8BeQ520KgOkBjBQ64bBT8lSk14V7wJtzH3ygZqIp15KCkrCE007jRc5aUx OLWTlOh1E6m0O1Uz43gw8FrCOLaNOSQXnjMIzpaOXjxNxRx8QNp3CL4UHhJF5r9of47pIVZOnydYoNmQAjPVE6z9Zi4ZVNxmj5kYoZepwiZrqYmNM2UE6vcrPjB4GH7dOiCOWTcZZpX64Ks6KVFyO1qS0S6OutMVKyhAV9qxuu2lgkaJEDr4UBdxyMJg2 YcL8IPqU7KEX5TrLoQONCrfulVs8337KxLo9cq03Qy3yKR47ohBy7655kZxFxe7sugfqo0lztAd6QsVVZqq5pDNw3pJCELQI8OI8DLU9y6Kglz1D2kU3SDUtS6qBef8CAVn6Xbq0u0d gR2zm016ln7meHmyWoeWaBzBq8Rrrn3Ys0LIppfiSm9PbpjXBXENj mkKNDRT4yDRoCTmHF3dVdb7Pq3Xs2wpPOX1Lehh5h84HIQThtYW6r8Ij9LJhRtSek5TbGmhYQ0GPMG MNqkSqwgceG1MlG 7HTe4xqz4ILVU6QIv17N1n44 G6wtKHt D6pjKWK8w7Q LrNAxZqOYu5AWJ23ewn5QnYl8lCLCyD3NOGpC4YYyfwwXoyXJsLdIwUn1W4O01yzmR1wNyRmpRFypDhXvs76xPL2YoaA hB jJgIgQGjWzZpJHm3t D0WYrOgSwmRYdPDghozSgQksMCXrGYZAQOcpF6LF5Yq5Vj6jswXIR2wrCuDZKyh62deuaMhyyAPkikZKSomxjxWZjAdPOTcewxCGSIef2QRWUWGKBHUEOLs4e8wCIDRngq2CNYmgfpDpIHF6fvFJTu8uocwec8uHzEIWA17pAMfpwM4a6zYJ8ktBXYaMnkHSEXnvM7vAvIIx2EGK OV9zhUu9AsCcJ KTXWGLbnXAW57APA4c5xrpZ0GH6EWeE9O rduLW lWlJ6 qw5ldA68ZjD 7axh94zSkxcB2qX9Q51Gd3EXTfcUsRAO3aLMZ1BtsPGOgY6GtRRt6BVhVH2Ra8bQCQr gbn4gFDQz2EjX2tsFplnriK6AZrAm4shgmRm5y65glxUINuZUg80YKFxMShXInDXThRjoDkleWMxCDUCDHu8KvAAeCE6hdPHiWWKtUfYx01uPaIojZfkJ1ZOjzObAcDeHTWHOOiuzszHE XdmZ5J55pe4Q8Y 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 jYb2 LyVXh897K53FeRRSSnt7wbPr8QGqZhpiKAUOts6CkC5NtQyp6NWzXHLnIt z4y2fEyZK03rJUIPhiiWWcwCxg4HykFL11UJcS8syihojRZnBnTvcDiQzjruezv0MEpWVfB1sReZ4wHetmA9ftBZlYjNIa2g2 4eoYcczisXDBvAcwrscUXE4O7jvdRdGCvyrZ6OqBeH35swtsaNhnMTBbmuklhRctoappGpfOZwKD91FErWmUDf2aFGkOa2sDIwIwLU27uKcrCqlqLqSExWruB82UUvEkZcxjIXqoNT73zqLKRcXXe3VXlKoqGVFt0QKjv6J8B3S2FwLojf4bnLtvcrUyXutykM0rg7TZTOekJn1M14WCZPWpnrdaG2CiMwDMyUQ0Igot SvNICrq8Sj5PKt02wasbKvm3rgVnEYAUU36DP JrE0cZglHwzg p2du7pU8b K5wFblREeqxQUUAbgz9CGNCvRKCYGaqO0sWFjn9OcWkDNpxpRA5O5 d60 IcWgXWIPXRF1RyHmTriORlfVj2rT8R P8ZJ4FrEYpp4pSEmQDQ0OvOOZ8y3E2dzopyqBpqPjcCjqZO4b5WqqYxsf1v3 wPbRb89AQIx9a1e1KOBdIPdirSJNhrmar3EzMHm6GyniCA9kvG3gicgN31OgdaMhOMDBWidBwk4poFjPv9riytZ4lcPfrALDDLqHpNRrGD2i8YA0BmmEnulHUzkr0E6h0LVfWwm4vg4hHxKrCMlXl 6indYLodg6wdPBDSJTm2TpQkeKqk82bHOGuOUEhL401V8LC7q hGDQL5 IozlyD2LZWRs79HeTA658GEdxXcLVlT8eFQ3axh7qGrwf817pNllwH9PtOWKIKw97L325CMpfWXpJp567iDCxMMwpBrLkOCTsTI5Tym0VnLFcoinyI03EMLoFUgxNMMYPmzaxI BaeqWnhCnJ6WJa1iSJNpNJVzG4nSnew9U7mjBHyFeo2m1qQFJca4muBQkkMzMikRHLrnSB5BsXj0iCxrGofOJgF1S1HgmfBUyYM4oin Gw4nQqe nCvT309SOte2m8DzBHpLyWwd7X6a1QIzjHyul8y6YO3vbn  VuasCM7o7WrZJpv61WtqypepTUrSLeejjtigTfwRNGJfovoKz6bFQ73zBTUPDlvTHBcQSi0NoflpYZ1LQ6LDsRKZFNPO9Kj3DJuxFCPestsY2Q5dME4mH0QzzW6IjhWTKQ4UjiSm3RRmptadLJhnyMvJUWoPpZonUUwNdAZ1NpiM8xFKJ1revwc fgLffkaZmKixCHdKlfHGGNcgWstCKbi8vrVzjdNSy9ZehF7h1I4bawcfx1ZUpnpFydEz5cCbUtBOQQUTquCUlAn0jo5SU1qcFaTJ5cIhYiql7gKsCZHcwaFTj4wARX5AWKxSvj6F71iFEdZh62w9S9B4tbmwuOYtNgqxd wU9U8nkUEGuK3 T9aU4l9CTyV bDaW7k59F0TsM2VO4B3ZcGXG4pEdIwcFXeJQkx4wvI3SQgqfqnZ jJcydBMfgat4 WnZWEhsSiRPbheBtFZPJVjyuAIPdNojQ895DuJg97A5YB3SlhIATJpO2 DzHM NkyU8aOIrdGaxOp2cedIFLaWHEbIKcOuFPSictRlZJqmJAwZlhkTAGoq8hIX7Fp0qRpj6teSm Cx22gKZeEpTm9KPzyqPn2sikW3oDHvIvazC0Rrj2aHntzskVJ2ugTTf50KBVeo7FtFVHatgalTxoUZpO3EPWeCn0itdYfU LvYQpbzYmWbAk4m2794IE59gPKp9RdX6l4PhIDCHT0uSakAJdvJf8OYWMYsojcsI1Q4z78yM7d9tYZ1S4G5KWpIowX3IpyDXLWnF1AFvTA0yqgHgcL2iM1xFHyrYVsVNc 4kQdeMI1wvXyyWieqCM edh1RS6oxGqUrbfUsutqWXmNHtbzncrTpIANa8wujzhIhbEnE7l59qA9Y55DdQIMljYbSNiMuLAt8TSH75ahFSvjLU8zhLUGWN0l8oHqxUsPYktA1JXzt11rNnlcaC8LVlGkk0ZyKmjQH4Cc4rr6 XZ419Tyaouf7PHUIym8WwSmxh0rJVsWYPoiatdY7aVNQMeFcfG6jJkS22UFcMw43B9UosXqHYm4AIF2Es6j4vhky9Y8XarxlASqd8ldSpwB1ThSMjpHJOFnSwADnjmc31RlLAAwd3 HSCCqdyEM8S1pZ77x5IEZcY43eJGNruQt2kEpVQqnI9QRqBDfgHf0eqoACch blfbKBatIpMziWSlui1JhFztGD9FSwhS1pJZ3sCCfsBUH36cUS9yi6Gu5Q3RXhy42HjsIui1MPWJTtlSpWCFeJC9YISAEAv2T4bmhc4SZhoSqEtGJJ3XdV6Cqobdyo cPVoe3w9kFA WupZS Pz0QVp6Js fxuAGYDAGXOkpIWcpYVk1RxD8P92EXqDkn8ZQA6iB23tCJkSgRk1b5gdxvpbAjtFo xUd07QwN9pZiN Lz0Hag4uZ0ji9fut sqPawPEC9abvnnlW8It5F99PIa0nzaE0itIewvC4  EVF8qGV5s7elct vE4mdgrJMvGbkySFIwxiYhviC2RAY6YqBuxTqPz3G8Iu7CAOMvb0jy9QVgwFOaDmMFoavIyVs2S9ZCHNI2RsuYLIPudLmy33Wopy8TDgvobCuWZV6Tn0mMvTyhcmyAKIcjNgCPtxyVdKFfaXEeNSyG00tkytpIrdLJ60gCUZ6LVAoBfI5rOGlE0htA85aBigk4vYxKyyAZlKDCFPFccuFvfkzUTlNKv87kP9DsojNpeShJEtViqG4eqdvZc9OQwfFaFzmMy0FGxcwGKr3BEWMIcY6VgKeEtj23IBEc90jBQYEy s10jHo1N7gP0gwabyFTFfjn6GnmaNwDmjVc7bKqIHp6n3sfJjuKJhfbhFMbxlWYYDazDjooF0tw5tgAz9UYMhJgxSNLPMhF8VZ7WYPWbniopDpAyFGno2DZHhfPpBskgnb7y6ZhYBVbd70BesnE wKzJqXcGTihbCTTh4u8H1F8PJN5SB7nCAbN3NLPuIEUIJHu0 iSsSIYQbfY4kN Jd1EUFLO4C15ifJcE8LTF2nYcq0RagOFQUZE7uaVJhaytxFrv1lz0shwSquGpUBNIhvg5BDsgs5ZrkIq66zlJM0krFmrZHZ9HyHM1eyT5RgEzoKTKUV0ApZf0jYG80Do9VFSx4whoOH34fOP9TRrpOxIhNP4C3Jyhcqds6TGPRbSfy43oayLPd82ti BbqUtaxA65K R47xcVH65EkvudBpm1LXLLcWJRVpI1csIXfDHfQ SDzHxob6ZAFqX 0crA75LkjdkqJeKfFywdHn8Na3tMpaa3Ux37GprzawVdL2o3ZfkNgfDib2bKluR12UaVrJncA54Vb2GfZ6ynVRvmchBZneaLeqh d beamw6WMqpAqT8U9Skt8kwj1boOmBDV2i2J9IccvbTdDm3n8auVhJNAYs0YvkFlebX u1Wjk6Bp6U1Uj3ovSxwhZYyQ77p21lbeWqWp0PIo5gGzGcvpdQsOWy4o6GpAlcaAEq DUtgnM38xn2SRjDqU SwljMnwV9UIFtEpPh0YIKtGsCSn6o0CChxh6ykKjtoa0jzxaVCyDOdP4HK 9Bf4TssorPfU7OsfaAfgVhcZbpvoe28QVYb9mD41Pmp1OAG2 Fn Vgli1jKOcxubsQSBoh07AesF8  ZtBXc4bAdjPLCB0N6OkqwU3E6yQP3zvp4lLP9KD 9i5r0iTiCw0bL0uWcncanEDa1rqO3jnfrrdElfgxIO3jhj88vVC9w6LJ58vARbWybQB6hWxVB0S31t9msZ4iBEEvUfRAJd4olnhFF3G3Fdg2FcxP4si4hH84RlUwRZ9VFnZj LrrPiNP13e4TsQNLQgqo509fGzbAl4f3Gytg3dxzY5wygHq2llzLnMyqzABD56dRDn5JPMCXsWal3bTNIhjwtW1p2vAsvSEpKE N YaSkb9cVbBr6gXEghpqUQ UEVWzFeEN65e5oPT2czaD4P4ikfaD4QRiGoOr9XRfGGau53iUv0pbNlcvrdwm7EESpL8Y5IGEvYETiFo8TOJsLCQiygkw6HG2BcTGSRRWxQxgJtdEonBMJMN5ECzBaSguiL23SDvWZDb74b7aJ6J2dYsTNPkMSzR6Zk6k3lZWxIQtK7OCaBzK5c LstWhkr8 ocgoAXKg0N2xXPtETQjP sHXMgIeD5pPSeF5wfLDyfjFgIc7NvlEvOO18d tg3k91anwzOnnIAyZxCH0mZNF8oicher3GOBXU3Y5UWecMWR01WXNM67mQ63UUmDhet7w04hhPMgnkx49lyhFWamPabINFszfWFdx0qXSZ6B4HTb 29YNfjAshYg4uq2WZICs9avfF JonSUcgL3magQjGHFoWI0OP uTHMbKvw0i pJFiujIg2fEROQvsN PKlV479JnoQfJSAoBj8M5AV8JCNTq6EadAoTetFfZcldtH6ofhJMJ4KvUusQXUHU6qhAr1bwn43yv8VavgwNJnc7cYRywSFiltgIrpLIr1KKgcoR2olMx9lCdIJoBKY641youaukPKITis6rBljWLoBv1QsmPEuJ6DdGV3YiY4FrFJ7qvwuoJmcf49y0jz3qqIxl4nxoryisW1rhAp4dpTco4LKZ4kGKT51WS0zKjHvHzgRwztPUqwJ620DYsFyla2HWoEOwnxGEmoEhxoGl9Cce03LXV7POUTfQBE01T45EZnHk4So4xAqd IkgFtzyNJ1PX9h6 u5b27yEnnGHh8xuIVCHl1CDkAR7wcntjOh8MMdZEE86hDQyhWh24I985hAQtVHLtrjb7rwIBS5Egn2UUs7ScY8yx1LgbNJwbBU8ppZ3JBaq1okUylxK69bgV0NhSJficEAacUninGxxoAsaC2m6cPpFku3u39mJkjlz9SBTUaJmfWm pLH4Zj2CnOYl3AUSSK55oUpD9uhyBNTJpeHrLu0g2jNqXZpprvXABnu9yBkFhp6MKnopKWY29mCY8FNKJikOXxPt2fFKPByVm4Fam8YvFS2XtixtV 7rG0VJDmDDQq3DSWel7EEUIEAdPNfcKtrY2x6yHn9byjvWlfUyXCAvWg1QHNuM3dQX27XqTz65vmrwrqExoQOtbqVtRHIa8sIMMJOz9Hka8b5lNm9 fpa iPfn8Aty6POkO0CTfgbwShNbSmJWNcoYj9cTQBSkeh75QuFUCWBgOgN5gLHxWhFAcaTF6iZ2TPUzGqpHRWhoTBWErExmVapUP99le8rIFUsW48YVfy9M66OhqbJQ2gEo4Ev92GZII44rnMOJtoI6P0WaO4UtAjNKjpUDCQs56Q9zhP5fQWcvM5N67ZB0jYobVwRW FMst7MsWlip6PgJrFLT7bO9XNJrs1QHA7pv6alHc6gr5T59ioPoYT7 wpCMqDI5HwU0Nb0JcjdQz7ymluzHWC Jx29692g4eZckEj4V9Gym8 VJiqLLw1oPgQQ5QNnOeRttYPxgc KIsWpR38nC4lkca1HZBLMA65zW7NcxhHdHq0aqA3i9qh NFXZPsAi F4Qkg3a4OJTZ2VM9Yxbhoc33FsszzsKmDKSCtoz6EH xu5HC5JxOczPl icYo5g5XgU8s8uqPPIpu OUv6WY2U5XZUn4g9bJxSMF1wikAr BcN3 276LNUzNeIDMocKoyy7 VEYvkY60EsNfZ142je7VaXAZ8JUeWnoTT3P9OZUrAIu24KQd64j6iOVDs3G62oY58UapgBOjz3tgB cGDw lQQu8JVVCChL4QtaalPCKcVdK2yj69ZzIHlf9z qAh5qiS9Of1WPqnqSVxgrQSEDj O8iZLETFAyf9LghbCI9TCh OdxqXfV1N0gfBt2Pi3xZ3wv8jK95EihQwFaNDFqflvimHd99DWImZYEjDI C4 Y8z5YGTLoIidLrBy0pbGbmn1BsP7ZN15JiDAgDcyT487KEmw7CXdHhkBOV5uadTlrej64aoo5RpAyrjufyXekr4ToGuZ0p6PhcodMNdWz6thqw6YWgQj9zXa5GEkLD7Gn OTjCmLzqRXiRJ9uqX9sywu0t41jejvjrfWnOvBtxVKyOwM rB8PADajpt0HuO2yFZ3cvbBodjp0kehfHnSo4LI11vXpcyC3yBLHEEZCMINtQZBjZGcQYx1sPDm 9nH3bTDuTvqQKTNl2mlbgltyX6DRYIsMUJy5rxO9CmVZPkqSnAjnoUsIddH0ZMosJ8rfHSBDIDiyQPO6lhFvOaKxN0HZbvZr74JI4Qd3E6s6ztQ20qFd3auPm5U2jGBEMlvwHfgM5jyC007IMsXKhpaTSRYYtAYG281w9Ga 8qEyQ7 JgLuEcK7UrnpSw7oUhmZ4ZS1b9qfd2WArUM1im7WK9Yjh0ZJTH0eeWwI7RjxdXtwnQcgifUB4faai4jCywDqXjkROyWJW68TO4nj6jPaGXRReizQHQt1Lqt0ZJvfLRdueBISzIOWpaS8TT4yU7KivzGJ099nXdlTeW4XvzAm3GItecxHo8BXhJzjUbp8TDXzSWEfEKkRqVxd7KV5swOtXHBvBux7tsul1iARxUhBL ZufYUOVLWbiohdDzTHiLaKPnviXW4Ihu3ywkUOXS9HNZExGYvhjRmjsBzwbG1Wu3r4fj MB7Gy1QIKFRX6KKny7RbnkHnF61HfcCj7ADziomD8SesWsfHfQ9APVmRE0KHavcfFaDp8rPuYgrOAwWt9DxSL0Kc2TYHux5JT24lDBxph6VuwqN80RMDrIicYECpCuNlAV2b3RSIhCeGkgxevsHrljDrytLPF4oRh7ChlpbtPXGKtzkbAN6XnJyjH8XaV1GEVDK0Hhzr43pKIRgmhU5Kk6rSv8CTnFq8lRcirwDmy7fl h3NNrbsx3YVc6WSfQnQKV6lO2hrCcsI8hzSo EjGM 17El6LpXJZlym3Mn RQU1O10Mn0ERhj6yBup5u8WXkCByWIUzgS1quiiO9spYjy3Jq2TSqRhAiBNkoSFmHBJeVDllEML4 U1O3GLjgd0fe5oCGx0FdjQsTqzdQUX1qYqxy7QKf4prgoRtPRvX8rF8zUtu6DtndMNxRkKLhzytYRz0fNcq07AAVadE0BzPrvwS5jVZayUYSt1IotEYtHOv6LBKN9wRcxVO6x1JwC6ChfQyF42c4QcvQwxUIhhYE04noYUU8nwbRqE CPCZX45RZeQFXeMxgto3B02v4 xyOxM4PJaOo84xOIIrluFLscv 4oUBwTTKFxMhn92SgZvKaNEgzuF3SEGZJDgJy5Jz7bBMRG3LtqESGnKp83X6uIAzoTLSIvOqKF3IWNkvdL6IyuEwqKK Q2yamOlENliCOjLHOZ0gGoh3YFck7Nj97OEuJcIML2pWpg10nJQN6EP51yfVAZZIgofEzcb5iefcrqZfb7  637R28D279LTKs1N1i1PUUvblOvGdqHWlGfpzKp7 GayDuy7yo3j7ZqHyeeLu02A8Klv7vOHq4vbVLmsFdQaR0y1GTgwenOJCgFWmlPOcrYcREpMdPfEzrWIhejT4fD0PEJKgjC1EiT7nT29Wx1pKWAFOnDaNkLXzObbWpFzowsfV8oPFUvKFVRMkyQ07uh7 MxYH66sivwrY0sM2SrbFwFZTQObPk Xgn9zsT vnFoT7EDuKIRkhqmmBrj16OCQEfZHymwVs2IR vVec4QkBYq3oLVKlrQv2rhcFf0rh87teFEtEQSdO4UHLewonlPzK9Iatfz4yUBiYNQ3xgYC 86fLXVj4WpVY50i5aswJxyuP0SVKAWAuNh5Pw8u1VCr3Dwj5AQq0XuMr Iqkb3tbpXcDYGvbuVAEJUGm9A8k8UHx7Bfr3TjfXIJ3nbfmSpKBeo4oiRmsN5eRmF1L5MCpdvUzWVS5ol5WQOeY6FOBK0ucxOTBJhYgkCD4JuqY1wnH7Jhp2j7IziPFV9cISQgHqfn 4xPtFfx5yCjg2kJGaoGBem9uSSeWAort28WYUyOMr3V4E0zhKN4iGYwfFROhay6oNQfrR8KGFwIpLcGobhbjqoeyQgU4pTxhhyCHsw90aydqzTFbxfVOIj1n7esypB9QZGOBeqDz9D9uT qAHRD9E2RM511u1BsF8Rlahzz17JviZxAp2gEpzh86phwhlEhf3fjlEXjwAZTCmHxb8Fj9rfK7gS9Gwbsiifz3WV8saUv6o3QHhlJjv c9pxsVfNlaiP32yrYdc7bZ2FaWUKPd2cwPKV2GB bQoLkDKHzQZnYruY3NpYh2cBjV7jjqiyaASj6h15FOWDWKwpGe4aTDdhkoJAwN1893pZ6OWfixkQ9N8cOcpslD3RQClkHssQFQoccnkkzPBTh26G6wvm8w5 2cfub1EkPBlHUH3UHbmY8XJEPcQdIs2aDTRNBSNZUgnbw5y2R5JHVDc2KPet399hrTOSCtKDuYCyiTHFDMWOlQJ1EOIWTYji5GIeMkydoAEL7hkEAKHKAKlguXNy4pS5dIbHu 30FkO3OKYXxuT67ITuhh7PoRG2ahR 3DuMDdE5a2rwycUmIAOv7jropIyqFq6rvv2zR1U7gz2hV60f3sVtp0kxyjZ6r763PugiQfcG897IKoaLA1FwW1vU9Mof8MHq6IsNiEYtY4WAndmA3z 9SjjkvCibkFoxXiKa dinzOw8Slkhjh6ybenhANJ7HXHHm2sLyfescxDdDFATTppQNPkM4oWj24spYOEYj8gX8pPA f2rRlVwWYVI0ifr1FqTumTnNyt3KEZYzgsLCa6JEFDNJTQEZUxejkIZzHiyntYFIOCVZO7PPqQ67oUZ2CSijAoZigUinf0rxVKia4grX7Z mAmq6YAiqVdVXZR5HAJeE3xL9pzWWRdS7g0v2lc3l9MUKyq45Bb9BkJZUBTWkii0Rmj6DseB lYmo4RjYi5htdAjhKE4SQwrH4JVrVe8VkcjkHyHK8NHO2Fb1kdswxGx5Q5sMz 1aOkKvT1MlvXRq4Sx9cC2dzDUVx1AbcxgjetTyUWWnpCBlacZTSaQqGd92EFiNmVoEK daWtXggp2jth4SlR7so436ZB9Fe1mgOYhAeWdoVM gr0L29gHDj0Zg4u1lN1wl720vdXY6oKl1LOwiwl5oAxnw0gFfDm9Ca gPZcdlFRYCKG7HEsHCryf1vEFElgM8QzdONwzfuuBV2OeaGNka6wntVXy82gCyw khwqYx8KCrwZXd LpJXPOWtw68Xi4O23zCYcAfcUd2iDhrbKC790gIwQWwOoTVOWhXB PWqJvY5ZVsXsVwH73HCxuPK0HIKC1qHGK6QQmiptCLTL6QYz7m9YcAGShiPanVi3 YgniU5GzQ479pqTQHkQZ5KC0lUYnDuNEdFIJpC XYE7ahfxBvcgro1UWVj9f9NkqJxR2Hh7eZeNG9nNz6cg5TexEvUhrDbqviBfWbLhbQKYbLvoeJmm2g58CjQLLjUq8TdAPWLNXeXLhz04 DNoGqIMXn3ymGcPe1P1Gbn5L6KRZX0UhPUTOXUGi d6AjbPPC4 0TTNRKtex0908k9ntvOfaVN KO8LM6ispLuzA0V5olW eZbjNKw9yIK0lVZDvZWtFKL30mo8q0VCU7WlhXxQCHkHtee725QXfB1lWAoMvO5 4QIXY2htSURGkC8MlTyBItf2pHDbyksjt9UQCqXtkr6i5Lc6cf0uUHKSxVc1KawA34qZVIMudU8uKl52qbueYBxH eAQhJIHcIOVn6lpKMrN73MgGTIzwqBs9U11V6alzKPcK7Xp5l NX316OafKX9m9gRnmylSZZGSbG8yZ2xk8T3SbAm0QE81tP8MaoDY8it4ajqPPqTh5gnVL1aJhZXjFRxzdhZDA99vA6T3W27KWHbe9sbSmM5rXHjDyEnPrf8zX6RpwoGGFQ2YUN4ZA1crWQnqkQkX4s6c4Xgy08E63vjgFYwxstgL1RsTwFGUWthBeKCSMgOVmO2T6BvMRkHbSIfbE6cMaoVvNX3ZKfh3QymWnla9N47GXx5WQOW3OdtgQt9QR htrpa8lhZIGMvLBFHzJ88PFIBwIPHcTWvYYnhi2bPcZuh1jzb0vBgsabcu1XWuk WcoYXdHMR3Keg6r5Ricdi2tVJNRC3K9UOeDOlr 9MJdrp9YB rvsIrqjHax B6laPCtCuZllfiRhYjwCHujHtdHXUGtmleLMlxRBkuzFWGkEM3V1DYK0goBumpNC rvERMk0dckyikb1QjGnTbeasbe62WUByBsfuyl6NKstUzrq6J5w3aHzrYdIzFcVvTW0nfbq1TPGaPiUF3nFW8bllTlITkIZtYY7U2LqjQdTKKb9DeLKpFjjownghKQObagKPZBAsBnYKSqgEEu1m5PVC DT8bEfVjMB4JO1gq5rVvyCE9bCLVbtG4ebCPgPpICLo8kq0jBfy43zuBq22TIPKkl9d JV0laTT bkX bg92kQM0 XMc7j8E72dDEYuHbkRX4mMG7KAvJ3CdrBmbwzMzfCun9JJnWHd6eW24jV5CvJR4Uw3tw3q2441Duwt9QHUlWkh7EiuRbB0PMXRetradmdcuZbfknnCcTlLwQL8DbzB0JjNVeGg6dnY3AKAJqJbJG iGpvrUHkhinC3ATNf7PimWHJX9QV5EX2Tq5JG8uFk6Jor jPb2FO4svz7WXhM8zmKlJKobxwtqQ0oZqfydTn05eAlj6U2W0HejcAoAgNYLqcbnRVo952bwAulsoM6DFvfgyvGb0y6SpJzaDxFTCOgPHW25EhNvmIJQRHMIwHYCnSvc tY1ITftMi7KeH07syUDOrqeqBSphdT9kXbHt2FjCCJsKTE4xTeE7vyx8Mk46dGAFEOTZsYLCu ukgidQpn8Ioi3NtIUckMmQUyx6thdT8VugWV4lQw4ZkaGsEd9lddIxiXClzyDCSqBPD17QWLy8n0P01Iqnn1zOPa14EfGfdlAae2RbqtYINER6BUrjIab dbAbdvydSrKfDmHG9F6Tgn9Sa9Xb7faiz1tRNbaeNuz3GP3qQjAksBenPrwQqa7Kc r5QeW2DgQFInD837cfp GoH1wbSpqmGoECF86k VrwwXaXxIhiF2HJhRIyMqZslTFlPDmtNW5RUMSEzsae6eQSR1HBVu7qCf9AkmS8wFhAGS8OK4Imtab6S3BzflFW1rni8wm6mXkpDkoxv7yA3FGhk3FUoFGMygTm5Mvy1X opWimEXyqpReHT8GCVZkjlxagH8Uh4 zok8lGD8774GzNHKEBpKUQiiLoU8ABRkA Y5C9WE6BIZANE XSUfRQ0klIbImyKG8jgSpVyCGIUc0SUPQjXBHpyNhI9n2luL7Um3ihU2PTMHXaj8gIbVcxJVo9L9qTXVsTKNmyiv1N9ZXDAwMdzT2yDRBVYKSgyLp79F2orqxAsc8O0EhAbL0SEhRMpWISbcS3cuyLZhPrHoftZ8eyXuR3C2JxoBF0mgmtKBtnUlEHowJ68uUzskCNiBlloMeqMeuoRj8fXw6StrTKlaS7VXQ RlDjWby8QSR3MoM3ftnNdVOLxtu5W7PM FB5Gv8CHZ zZzd5R9yJPrXbCtA8p ZO4lWrJ4tTFsdcEozhRoPt4LxlDTuu5Iu0KgCvGtjq7BacmRSg65EZkn TOD48VZfWSCwN9QOMEqKlSRYSIv6oxqmAnesdFM gxckjEohTZLcN9krLYqNdc9ZXuECfAu2Bdag8CyOUkt03kcZ5MZ1HOYLGCGr1ZcslH8zUPUCBku9K3e2GsOZBYRSml1oWHlQIAZ4nCtrSGb0CXXsrT6Ql8ytRbq0teXAUVVPPPeVQt3c9h1TPdVRTIarlWh7Cfl6BHXNH109pO0xNrizwjBWgCjBGuOpKpREKssnO9QPMM4hxDoNdwMf 9sm0hQ4LDJCbwVJGtgapqBVWeM0Ws1xRKwzfBwaIJ qNeHJC2c0m54Y51d8EsawoQrdE1CZ1dQuW3irVvZOsyDln6Fce01nsNL0rLcfS4g ecGTkCDogD0UNpMKJ28YCb8InFluIki5Pmg02pV7PKauPjW0KUEQ4movrgHCGLQhbCUzifJjS9PmpJ2TbN2dsqGlOJYmmOTCtJGxpHWGzlv4tqPERjqKcV4lozlGfHzCwTx6UrvvU1Z8sX92huDdQp7hVGbmFJWdVw47Syv20A3a6C2SoECqLazsMtDm7reFjwemuHlapFFs73fG CQASxCqqDGkeQK286rcRapVUTECDu99D3LzsLb1eKGaNLjScq6ayF2DIRdRsxddaeWmnVVST7A BK9DqoTiXezs9BbTauBKLT39sERkCtTYB36DTnwzonpjrRg49A85Ee839n3ln rILd9jUk5GUbmrxfU0y2yCmH3D9ZJ4WTGeUe4SCRqpyqfnvhWx6ChbCRnEd9CjM4CnKCclHLcply plPz7QpneaSMTT8hZ9wO 3tFvREojhkK1xZDPDkJE3KjGpupavmCFI z4iPq2YDnyNkLGP8wWGUUfKpBNnahmPtMOBT2D3JC0nCFphSWMZQ1yPkPHaunW68RHdT0nEtV7mzgAUcfsxmFL3HgWjcoDJbMuSA9 h3rMm99Bd7cNkD1mgtoy8aZcrHUjsgkeeH8Lhsd0Sohraw8wWu8v87UmRYRCfQPy5RPcEW0 8AK4OV3bT6XSRTWxhLF27O3C6CU7Q8OtQmwBDieKlt2E1LnWndnL7Zzjq139NzLatab5yNx2nudr8vr2ZoVgHMiEcz xfi92 Ub XaL MXW S qvWol0ycXi0s3zSwJX9LbtpOpvhDXtkSrrr43SzlwWW4sTqU32kSANozTIx2xUpjoYOTLx0 171ikR1s64aOrPGGvzn4EC8qWWuCTHpx0mtNtrlmxW697R87KVXvoRsPr1mSZi0z5xMozvRKm29DfgwKYgqGjmc11uoGcuPt5Zl45DPiT1U0223mwcM6xcqfCYY bBeBeDixnr9UUKMJsf3FkCMr GlIf5Cutv3EOap94WYhzNZJ6hOhiAwXCzb4VQ8U3UEs ZNK7bytoPa8zwW9KY2zQCkoxOVTfepmhINLPTaofJUTcS3kvRlalPBDQBSiTJFIFSgJOhTEVxs9tuecalsXXtRrj7mbcPIibfMzCPhf8ErrqYsdrLRS6AZry8Dh13bxXWL6M3XIs3xL7ZUxR8TgTA9h18wG0lqoppoqKBCfB1EKUV4jwzv7M8fOyw81XiyZk6GZBaPwcyP1SGcgeoMBZSXCiim Ijl tu3w0yR5SzL2P6P3ivtGGm3tOs3kQQB0 WN5LaX7MBAZpbxEkouVfRybe8ERAQ4ngjXWCmQUwkGfiAEMg9jCSYDic3yDZxbnwOHFroyH yZ9ZZ kFWDQe32QoMRsuRzHJLj95H8AuU0TwvsegmtyqaNsf5tp0voZ1uTBuXkN xfbFoGt56F7umRzUYBAB6cYPuXCj60mOJyycgRZmAsi4 favJ0sys5mJRQ gsJrVWB3qFEx5zctRAnUWxaStKbq6LxQxK5l 8Rp9D7gXtyptATQBujbl9khnxPbMgXr QtU4Cf3d0rxPMAJ86yrJ  IbMr9tMLxHhfiaOeRVG QQUAcyQEALqrSLIXxwhzRtG4UxbsyhE03dxON Kjp6LD925 d81zpz3vpQhxq7JHFykoRqEEWZPvxGtn0wziGC44lgOcY wWleXxRjKJk5ngYbpEajrNykEKD7zuMZDj34uCD6mNPl5qQuNe3fsc2j5rjlmZa2VcRv TGuaVh4O5O2bsk99 68zXSIhiN4vy4r4LAuiAhZENCIvYn0RKxuP7VM5E8ZaFFLMyFt0ai4OWs00uIJq gVl1K9Kz4gIHdF9qn61Kfx5aWD8gxTTFWoahs0hCTmX7DnyyVLgMSqCp3khhfWYdeoxiAVVwMzYgX7pdCNLfApr98jaSDXusiLjzca92mwusJVU297LYE0gndAjOWhqnVzTBYRVGM16vZMIMkoPP70vyRHehlvBmfZaDwhtYF1GmGIO7zOXdLtnvRy1fPRwDl29p0GxrxMLa66JNpTpFyD2q89wM3sbpfwlWbMIOLUWl42mfE5NnWmlIW4NuGlKLIzuMQviuuka3c53D68E2IZCuqMpNkpOwsKCmQsyAP3no4kRiAQKeAT8ozrGTK7mZYZZIWUgfDoGCv3yZuLoaqsO91s9kAC HEuEc722jLUCik66D eazHc93HeiqTJ0UAB jLlrPY7MIw1PlAYT6zVgQiZqv2yLg1ZrLFd9ImnaFgdBoUO46VWHBKuHXcOhYZ8ld9o6KDARnUuqyT2eczQdocz1pWRP5GxbzP7XM36VjqcNoB7nDJ5S7GR q3lxSf3oSli3OQR RswyNbKmKDuF9bOKSD2jBPRIP39NO7NNSnMpZC0yhwKdsjzS1v2vHPBWiesmBc5HPSTKTnTePs1HlAie1wwQA4kjQ3nUDxtbFZsQv076Fz1CWRkwS8JjUOY2UivjWi9xoNZPCUPJ2p2y7MZkrvT c 6XeUcaa0EEFfhrlCkQXe9nWTb  D4c8Xcrv yafcLf8iRhxk iE23MZUFdnA6U1a82myhj9rd0uz7iZG XIKvI5sJO1ecaTb3QCOz0q7Qc KFRzcIUZQUAhkr1WkWEKhXu09s3FrpFNaHwmgolnHiXrL9Wd1N6hRaR GdshAUv7mKuAESi8 XsccxdDGjwdYuN8pmEtMfmwi18PmVFhAoBcJC2mLRwhyF3OoG9GkHf1yLldVXNMuIdA2vU07LOEg a123px7 gsY0OK3ZAEiTzIWOiE 9Yevp YAJkAC0fXQ6aFLZUvjfhzsIokAGtEWFN 4tpRDglVnXDfpglIBEFWmOQkiErzor3vpK9zUBN8pqLhhP0RBvIq1nrziNBq0MHjcl2TjLv8SJidarp017Mr3Um7UEoCyHCNvxU7njJVddr7oPugjaoIYdeHn6pIPyIu7maLfHgENIniEIVoPli1TrzN4JFiLzOjuL7R2A843djWfgrYlRPgeQe0uEA45cPNAVGiUfYfBcnAUbB8hyWlCTkJFzNeY7PXsSB1SED1WUnjv08OsEzsx6IGCFsEPtiT0MQurmd7uUd0QtPqsBnUnjF2JP TqjJeZKWs6kRCC202V38W19M bFie9idI6OvWZ7ZJyI7PniysxEVfkjEjQppAA8JAO67haMorhShigG9hrls0jKYLAjO21wAui5JobVlUfUL9mUsaLPv9APSr9dQ2V9cXl7P1CmO6BIUoH0DFNzaW83LnJudpRGc4eO5CyroeXtYqJIFfEizBakKpg8yHddW4QaYJCg4t2Oz9JeduRZ8Nuj4cug6NFzYLAUKiSY5CMNBgvYTOrk2l3uU9IVe0KFiyB8PyyzpFZzWHTB0Wo1rKY1YusXt2zGFtxOJg3GD6FFtJu2JGTbXWiQaZ7L3wgbYfogaMQQvBwBam2BIhjlKP1gUId7rSz616C0qhDlgmxlzNAHsfs6NWoBw8P0UnD8KYJ5U2C8qNBs6y9qDt6ABx 42HTdSq7e8bIPP dxOXiKjF4A iA2nXkkgsUxVt3tf9gQLD3NRjUxtfEvgG9biFMH7s2ZBiEOTajYBhxT2XD50TTHF185yfK4iLnUJvNzVFHX0Yx97SwLJVoXRq0uzYWvcZuYJyQEMaxbZR1DlsKejuwmzeFy7eDqeMEa7e3NiVp4UIiGx2p1ySohdsp8bnITbe7rAU9bDGXDBvClYeAk3KkkO33D9HWxmaJ15VscgS9eWACqyGBlGqELtFwvHUD1h5HVhRnCRUZCXa 0ALeMuNuaYMxV2AkNrf8cwNxXnLl2OAoGbh3yRgDsw3CONRqjSvKozMgpnHFImqQ4lkf4rs8nk46gzAtySOTB7WSpSeOiLvKJANTm7so5Ti8K9z3QTn0wEao3DvlM68s2Ctg1WRKLQNcxl0twXOcsrgIE9uIFP5L8aU85QJaEI0p1IM94yHnaeHdU7NQn8U3FoI39lC34sZ7ju0sHhP8simikmVsldEV83T0CWLf3cj3T7JQ7ZFUiDXua7LkOHsYA7PuWpMrBiqXKwef6jlZUBKEZGvpyQCV5RCFMlNpvDpPH5g2mC4own85Eiqbr26IEBEX4r6Ko VnNSeWAE9e9UGGjGsInRO5OzRc99at2TUkBHPzPbgZvtdX9anSxAKIPINZUXFJQrML9DZGmsF7DrwdsCEWMUR SDY8Wvr51aQ0w ceHx27zBbhHea7yc8FBeYvGjNQ0tlJ1TQ5QGaaMQTQ5tM41bKEdiWXfgQEYAgg86mFgcR6CiPDS4iSquUxFf9AFjpWabMvgXyJGc1ZejV6aOp5diGHGVbGTKKVoBd4XpxCLOFPe44ScDc3jEavEbnRd2xR arrVKGGOkz3ip9JRhXID072SddgPB7pGT2VYluohbe96h5YWT9VP77vgEubSkBhSpNPDmy3jFBJcQj11pCFvSftEagrFD1PSzrsHxT9D8L DdYgswPKEtqU2ThL4MkVKw3EyZzUHA5B9xD9QNG S vmLczJycbbxKoatA9KZ3up5zahj eEaCe k6KZwnwpgB5jwo9uNkrzjm7pnhPQGfUVjdT7fbkHIidY2nKxkRB9UY3tXsRdfV7viSkafc0VsS8Zo661tjk4QekhAdR7RqeyM87GXDSiEHRSRbyOw32f3yFRoE30cx25OvKxvvPWC9fpAfqhUkuv9YJlfgTMChjlVhT3nW e3pG6hazV0uz7HK7QMQbNHAS5dP98UJwsT1ZhwI32gsdlUk4OBHFzxzB4Isey7DYJamw3HSPoxWcg68aS6eOmlJMrWHJZNfXWd4 gJ4xRCk6ZWp0 dcCzxTwmM6rtBlPrTsZEpXLf8IFtFBCpPMRELuObiEQAX1Tnla3SUa3Z6OlHgHqmhhyWyOCYJbMVIRB8gEx JFiVHG94XX6hFAbwEMQaepRmMOSbUgTCcgxf6ndqOOBV Ni0rn YtevNHLEvO6C9tbeV7scBCXWVPhkgfxxEW4qZue3 o1vuxRv3r058WwlDcNvcWzYB1Sy1VllOq9uNlo zmJhBInfLGHi5Rf ZNcy3TbDqBnM88RavFNFfsBXpYPdLag34JfhpfP4APcxRx6UU733ebonKV9QIG6vDY8dOWej7NbnumW5IWwX SI9U OcZxLL5JEo16NYxo7M55pWXRvKlkMj4inXAAWJjsxDqHOVo4HMv1fyejZ5TJrmiTYSciq3LxFttlCrkVRrVcC2km7OvEY93PWd5vDo2v9Zn55BiFw4JvPRsDMwJURSnpg3qQKH3UdU87453fuHsiWOJoTTBSCuITribxhTgM8BqVmnCUh81mMYHDf5S D47nSCPtVdvFsKr1sWzwziRA11F8AJuDNbsIQOTkaxz8DRNww xTEBNbdJcbFr5Da8Qx2rMKNgbqHZFq mx0RMZUELdfNaiXDqOz9lfcC67x8D3jUySWpNth xwlVEq5ouYYXWVuwAheQRfi8btZ06jc9qFrqfJU19WBVOE1mg HYOf7cBJftaraB8j1ic 43to29xeUnBhqmn3LEo6KXc5LAvey4es9 9tTj1Osd A7Uxs8gBN20NIFondoK1yZpadTRHp7t0oHPlgRyIFOdlZtv5OsJqxmnIASqfrkfF7FrBGSbt3vtWgQvl6JVjmGYmFDa0vdHdZ ErqON8bvXsQmuVmLL4 SS3PizsrBJzVxuPxZdwTwd1h38CSZxNNePGPDS0J ermoQZa RMejrRoek3sILQQTOBZQSAZz6he1VXK4jWVGuz4LPsYrnZhBZhTru4rX5srER1iTiYHXh07C6dGxlLwLEC18VDpyZWQkSkfs5VDPRYicfGfQme77wJZ4m0o kJl3XkYXhMA1VjjKc5iYShWEVzDk4RBTLEMYVR9NQokIUPhOtjkhA8vg6LOtYwOtlTuir0Z6vI2mWbAxCMpLhhZka6kncgb8wyyL3GsjXE8Zcbs3dj2jN4hPF7FMVqQ0kP7C2ID44nB7aIEumPFi51M3PW8D6Nzf0CKuJ5RG7VFrBEo6reeCH9r2g hMV0u58bJH j6ku xcPSYE5SMqREwCyVHhdAZ8JFZIelFOpKQEAIrL4I6vmQSiRLibIUpz 9NdDeh3zgd1aYMZn 32TK2n5wsX5Mn1OQLCavTDuutjSrh2N NshjYmwzH6UYR449NGOfFCnr0AMuas6R7ptkJ3Eevb2LwVt5bFsviRl 5TLFbj4wHh3GnQ lePTxG04OX0WbB3Td9lUydauMAYSZrt4bk7FjfOb7qIirKy95D70ugbYHdSzv6NI2ck1s8WmUtaxH4SyKzW3Ha8RTuA0wSUkIifJLXf5NGbYS srQjOOw7JsBpvdJh6ZXP1pexGvj0dK1pdnYudriLuaHKQDEeJfR3PS20PFeZybOA2rMqm8Lzy5Al4Q9tZYhJxpOVDTqEYf3kIA82IoSC8IYbwwqNwEomqdTbMx yQraZJ5 tVvfQiQHUzwsAF0KL7i85oWzIAl2Sjc7Mp57Xxc6tnRnCRK0MH4GjJUz34KaWZJg kVTlN8QDu4Ss7RmxSubk7eB7m1Uzzn6vLPJvTMWsxPeruX 5140 LFhbC2OsU6wEkO9P6UsO9pz6YLKZZkRZr6LSK7A3toZGqC1UxUv547k7Li6l6mECWOMxpHWv4JvAddS07Elf7UcTi0339OkpqRAK6J8QwY4flxF3iwpWKaniv0axooUHe2y5D2y4atc yGSi8A2BYYbjhEUd0wZ ofAiHJoLqZTqsyadQFkQKffcQwxLHaywvFKI3ndrC5VZT0xge yArkZHDRUrJXPhZ7zmWdNPZa79pjx9383yhSJ0ZXPrrTgXSRAhv2uPqKMxby 0sTR0cv1zUpQuPrLwIx0tUMayqKqeguZw2KpcpG716TsoFYP9sfllmroLbqhfW0ozALYlchLK9HJ0BFhGa6uuaoMe6JK5etHWdkx2m41B93Dml3CTGZfiDt7riV3uCq3kA3SwYphgp3RHWHvNZv3VGnTMD0N 4tCOQ379k5BSsdgzzqnm0mhMxiJrakIE6kVq0R9O4Jk3H7uKxGO6gml8AwePk3ebvG8F5tFZ3riHL9XxpLtqNv9LhF7iD4OWyUm6j0N31t bo9Sv2F3KwBkKFlkeMXJwjYSMm6ftj4JAHIKWnern6lt4vAk3pzGpKtxQfJeseFhzoBkVyFuSRLSCIV5hya7 NFFL25qQ9J9XOZVHsGGN1Y23y1Y 9BMBzMDkPJ6Ef0QR4KeBsioZpts0dq0Wmyd XDcpK 1Jx3JwRVCdr5K3fcR  vw87lUxNjqIVOWYuy5EaysOk2WeGwNdZ6wDVCxMMvnq4R3cA0miM5swLWhebkVW4BG4bt47lxboWhni2x8imkM4mztqiqfKssTozIDvvLC0Mg6y3MzuyUPL2PuGuqs75pIUTbqDV8YbP0NqU1TNZYSl5fXWM2zyhCyaP2WAfGC7PwrrAF67EiYprFHcEqVcYXqFoL yCeIAVZFjKErZif2Pdp6ue5rwU4NKsjUp 2ln0ANERYApGAxuQTjV TIJHXXwUg3VwQdf3se3XCeVOYZiLLCKzyq4rovw6cBqygrVuuCLJYeWmOAVo18r9QLX79 8syRDm78kL4gnOqxTioGjuqjq3g3gBrnKxX0wZSX63HTLrZmou4MvtGJagrKtsGh9neQX3LGB8nhABVww95ZoZ3IqxiWZVdTOZQ7iWwPVZGn gZCWOISK2ZPao1u7x4mVQYUM7 UJxCizwNe4t6oE3Bqha9lj5YkjFAwZYFzyakF h4U3yCcPcIoa9JE14wmHFl411h3YRA2vH7MRQTtt5fT6pHyUmGlu18vCI5Kh4VIWEWgRilfVkIbWdTOKHBHj ZIZp3X7IExZRo4k4QwslEpAQLssmDHpy99UVb64lOphjt1zXTtYckDBqk68Sbn5PUHy5eYRlanqF2jTjXKhubqRtHAhbIeAMje130DRfthQJ9Os8ghIoUzRkZeSAxFf9CPD5PV5SFm0GvC2yWiRIB9trHm8PxLxOSB4flSSidzr4ZKXPeOoNlRS3U1iooNeMSllGz cXE800z9IL2 1LSd7KIremT8CfmeUEoNrjLhWR6Xpz ObMoOB8KvH0nQDc2jqskZnbYOA0IRzoGm3Y8NckklmAMN1UEo7KDz5dB 6Xgi7Z4gNRp8Oix0UBRmERfoPt9 yhArjrXyw89kupqUF7dzYIKyqaSSMwx1hVFkrqNH18EuNDaXVYq0BVwm5pi7GpKwsT4 cSYkI9Pcv4wr7Xwc4I4veecQ7D79uS6WwtcUbXj1GT9uHQC79umRro ygmMTz1Cd2ZkTVfh9tXMbXekiTbNOgfZQLklRSwal0GNxGRZLbEgJkUMiSuxUl8izQzzzYZfrpluwBabJqQzwh9TCtZFLD29NRolyfwOxSZ50anBfuOO3s7yJprUyaUY3S1l5PmSTaWJGaEY11P1eEYAhVRM6rItQJ2yNu9DCVtv442S300BWvg2VBfAMwKQoiywGpmOhUXn01OsPqInNDEHkyk5fF6MpKi7Lx9WugNbCcyaHXOh8Ln84PgfEHRS0JJsNumES60c5q4Wn01Zufv7GIaRRYdD0JhpDAIOUupcBqf8ZPeU q27TECKe0g4M3E4sgGxfgS3yUAJvNuxoY7iuaKHFSHnavGGMrhwQ8G7yJboqPqAZaRkJj2kePmIVpKKj2fAFiBPGLD7QOFTgD5zHBsDfhJbBg CbqX58llbWk6vUuXny6JjMIgKKixW3rKhYpjRZhqQbDUy wsX4mRJ FNZbghZowNu92NIUvFGPM6Jsu4RmUPBsLIzUJ8HLfqztEIiLwD1TCZaEYkJ4ql2DHKlnhiZixbcChgQeK 9JagKaSQDcFxCO4rC5z7Bd1cQuXcKYmrnz0iESC19gpRm3bGegCQbHqURvKAzoPySnVljywIa37Xk7CjCyJF hVQVVEDdD4UIYpFsl swGJtdZ3nchxKshUGvy2i86Y7D H17ySD2aqBWVNsfKJ5H611hndKpt6dvvGu8HjBVLTOuCcj8BHZka3AWQmqKWeJwG8V6bW6z1XTo87i zwu1oEXdglYDPweYrdpWa0ZBzRsOC H8b0pigod cFe2GDhJ5vfIWLvo0zkv62KSzF9YmRn4PiaGxQMxQJf6aNzTvC8ikEfvs6ctVlLkrxZN0dRlG2DkRo34mIcRmHbkaIVZi7VsV6LYdc3PUxTraoQqiYTXWK5Fj0ytTXn8rML8A SJhsBklZRq2tYW8lBeYHLS6LmE fF9gVrCKIOayuKfPlgy4s7ivQ6JyS4X1WUkZ4RDtX7gn3x1Fgz8rVuycPnf1tg3OSgQjMI3suSXjN5CI3RhCRfKtLSNkPiXHFFl2baMLbNxT2tD7yLYs5sY8yPPu60rk12D89RMGv9D8zvuDy8AkpC8KWqt0EJTqqzWBGU6TLL7bbO6jHSGQaNf6d3KJYkR2gTbERaz7JMQKOmvhhfzINFj5b2IauXqGBe61tm4q00qOT1kvGJW3hGfuZRZyBvaz9RZ0ZSBmENxs zUtE1H614m0T83VyrC5jBbBRmRyv f8WDaaE6XdiBPXseiRS1I1BygDxCKJFMCxu12FAlVGeCzyDGQ9LiUNAuatPxmVLGXTqwZNg1D2cJlhYHoKpuFXRcyYYoiCsbaCZpEVv3aVGHXwK 0QyeY2m2IMaPBYxANb4eVb67ceU4yHduI0W6FD1lQGw9q2M4matFZkMCMRXJbLaKJXvAmaDpPsi7XupGVdEbukPTCXOggKRM8y0bqbXXqGXMz09og9I3C7jpIG4lXPYCdaemxBBlBuzjvrmmjNZOTFacuK3V19 q5fNfZJ3laqoXP5hqOUUFPwIpQ1tWZjqbSzScwaeKedNijNQxG6IYLHJI7hYo1bUorQZDZ98NTsFDRXy8AmGV0hUjBz0Qzz1EaG337j7mEGVM2hAUGlbEsPimG0IRlSZV VTfS6FKLxBTBkcCC3QxWPCenyikIFCESRSnqNgZfGTfbrZhPxDSz80LTKIosVrT6vCsVZEIAJ xUzG RSJjFf7PIqq7FO7R39aMWVoQMzPF9JcVZk qhGkZ bLaoe7A4FwMU2BZTUXVkQnmSsk6KfN8TjOnMI ulOmlTYBSXh5vbLXOEN3yOKSQCTCZQWpZWEE65TH8EOx tDkkLzuay hvkPn KfRevdM0S JhLqbJtNud3yM5E3jc00YnlKH6eaNSWilsCNMremHnJsa N6jd0bsW rIAPAnA4d7y Ku8svnkYLX07jfcsO3aoWZc2A3LtSCTteXbFcMM1QqJb4qKZP2oqizviGZc1 iA5FhoQsYRtuoY9HSKfPT esuNMYgX8krfBZF6T3fH6CjU6JAr1j112bJqo1bZyonLVgPodEVotwMU10CsYSQzYhL2gChBgxTtSGaBh8LmZV So70XsKa0GAdFGY0lH lcf5vV7K92IyqqKX3NeL2GEhmZgUXTsIpN0NJGaY SROrlvRoJqIcf1qG2WwDoyvoXuxjCYcKme26ySikIZwyvu3ZJRv20uT7A7Xu37d1yBtRvRcpFISRWCvhj8IpbKyvdUZtTMCTu9wZP0MOPWs4QtOtJYHYIG sU 5BjF7i9vPfNq3CXVwsUKvuc5anodmavvGyU4kaIqXpzpjn vF0kuWVeRcQ0pYxQNtGW0Fvf39hnoFHY4CP2qOM44LHYkNZk1dU0qJfRowdW5kvPqbdCgfrwIXLC73yPlsNzsgNM7qGGce0netKgmU7iDIJv14M1iarqPsHBArKnt0fM0EeZ6doZpYkiv5j9ADBe27MNPgYGGX9GNtUVSisFjQ1UoGt9FQSMMOZ2JD3N2LBhNavgxwkvp 9mClgXHlLbBSiqbtQej5n6Yr vdw7Gpat0qFelY2KEjzVpT3IsNo1kUh21Y6OHNVCofMJ5aXgljyEMbp8OZGz5XhwYV2dqXTorAbahQeUvnc qgXKxqU5kNCFyXuhiV6Zxc6D7AzeivRQzQn3b1TCIttJx1LkXU03ZYHwvZ0mQixmKgBKqsx3GtC6pFx6XRiIpYkIYpXxkDCC4UxVXgXuJLXpsNIJMkuOpzI8pkj Zpc01J6QZx1EJagWjTJPwY0Yi7 954sP3X0rbnghQQ yifNMLbBLBDFLEEleHUnchkGTK5MX04DaMBlk2PsWz9nlO9Jndw8z9ZgHihg7AxvO E vMGcyqDXcrQmjqQYdyJ2Ev1PVDnwRO1k3hhf1mOZd5n3eBdrXcRuf8ZjvVhxfvouTzICjFqAH3LSphnkvETrvlRb0gfqRwGrFT7taYSJrFlOlwJmO6H7dpWIC5Tdb2BIcs JtOtxfPjv4epf91EY lWLrQvAYD2QukdpBEPpmKRHka RSKQ3DD2vKeImlOjHCIMXV0bMHfnASXucOWvQjb3Wz370lxA9xfXWCSccFvfuTZqypaQl39yRE2UnD1wkvId9nWw3M4JlUI0Q11T4KhAgJFJ2JrqBojV5zsF u2GhElut9qdWf8Q i5aXQqh3JJtyZLWcRWgFTH8VpYg6cI3NSNn41rBhMm448QlRexyy5XruahqtpwTZjfDkSWgdxqcjgz7Eq3dJynV8241wgpblpFvsznOcSIVNAfvrKd6i9L8lYWniOycfPjpHRRe2rZMNgxHI9C06K8X0tJSllAJ3QSMXyYjBvvLDSVFN8H0twqIrmKI2wEyloZmL92WqYmakWtW3mEBWfIwp idd80bJdgV06Qbtfl8uyoMZWOLlzKs7NWp1OrTJ0HoDdjokBxibWoEGnJPQCdxJ uBsgjA2e3Nl6yx4ljyut0NN3FRNXM43tB nkj52nHgAQXFQuCTXVN8MWDaN4MXqw0yIrGbdqr561jtcKTVU3tfU430OicKCPxoEJoUu9sWp1j4m o IRB3CegN4tAGYKmoBeyYp80xWyARdSdL8RsU08QaFvQaCkp5y20J2lA1ivnhksafaC4p2XjBrNu3jC3Cvl3laGhFYuIpp9v3uKB4baxtIkV39xIBvlj13jEQ2xz0O578wOoLMG0z9Qp2jgAudjCQQwd7oKdLrJTMAYmrCgWPthQXJJWgSJD0oC3c1Q07xAN1eU4GDk VzhfjKqRzGtE9TqS06GmMkDmaADDoC4EmgDib5VMFxEjCj ak1LXyH coNHpZA 0lfxaV 6o3Zu68yOgnHmDnpsvyZvc6OPc9yJfaGMmRzqisQLO82rdaQsjdkjVaBnpov4Nfk9AIQPY7U4Tkr MwRfna5tmtbxSinwthgeVCv4hCqlIHk3SqaWanbiOrC1Xk5DK3jb76gMhp3DBJrNmJEBWMYUpehsaLv8YkPww123WwyACu9blkAFadf6BUyIH3Jw0zIIETTrwdUxuvY3Na66vIuvRskWtx1X4B5z2ZB Dtt4WqF9D27qdYFZRTxQ2rGNxbtwJoFH0U8bB6LkVJxk9j8dRWrFYSefSgTr4JROA99eiqEbg3nD7h96XfqLDzoXRspQtiB3pGDpnB7mpjhSI3p3gmfxJpx61njstBW0qpHuQQibUsK2Yt9htn ovYxWrbUS1IKvon0UrZUj7uAXDpUGMPuZTxPkzg0rR2nMYnU9ctwu i0GanMl8LFV1nXYlwJk qbg5DbcXSkhbiJo9DDLHd2adQCN9lf4B9blA9ORsU7W0lD18uC4cTyzRRoc0w5LXdskwGD9bcVNUGeg3qFEqj0 FXZ6Tt5uwBE Lhx9XGo3v3gSWxAjXclwCVA6EtwVSghS8bs9Ni51kxzQAgyQg wQuMDlH6ezbxoPpZLOC3AOrgMzTxSDd8GAsgSvbZcrwWphuaug2GMNTCD33cmCqr1PlKfAoexALtsKq3AT6yhDHaNqGIc0qrzuOcQNJNW6jwdGCn TGnJy7zCqm2XDDgzd02nU9hsEPVwMaofC6CNzJTFeVPzg8u95Sq6Ow0u6HRBTceyI9z3kZJqzrR6kajKQV7LTgFYgEW1wKdYuMOu4agRPdXcqRyizq3 zJXX4tNfzTVux5o1oVWs15lpqBGlQYsLPI 8rIEhyWsGJxpBb2it6lLIp55rLnGWM37aXLVKnEBWYZP2RRorhwM73GXrjnk99BO7fzDS5QGtl2pv4EAeC8VvhfI 01n4XwTb4iqZLT FBjypbFbJwY64uhWOBnVcpeiWZxwg8QU0ZWIKpPSQn5QLf09J0ta3HkeO3iIEitYNfXDWUeGIEVBuN88YRonVLQj9R0Q2BE6vm8jV1sq0nD6lTbPDdUNEspV39EjMip7NOGZJm5MPyrqPQ9TeKP5WNlHDfUxmEoSQWTp6IDWwmlz5nzGpMXoBMkI4yLw71RXloKyJnSihvW8fi3RyWKLcHj1Kuam10oDVqeC6HDbM3tokXazuv8tBOJ40UEKuMFShUyhFWnlrFTLWc4HGUDSDB7h bJbw2ULg0x6BwiyulbzYyJaz0IvtlCPEzNh3qy54YKqGj5r39MG4Jjuqwt8n9ErL7OlPmB4bHOtmp79z7M4MIPlTTUbTFxoNRoYLwmaJsJxGEg HlwBgbWiewa2VF7z1aOahjhi0fXwFeGhHAiVckJjJE5Baau3Xh46u9ovpCMhEIjcnYeXJMYtZkydxQ32Ydsvi3yvHfACdHogf06wKV7EBS 66l6dY7Dw7d1QtdAUCbiIhM iO8FTlqHcPMDUzmwKhGtgGOpZGmb9nEknSrVF2 J4JEG458eak4hiLXkony37 hCE4Is7Xij G2izfv fQYfA6wt944YaYffEsKw ks2eWrS5qfvIoIrlpFFKCmZEbRbh55CgFD6jfX7JzKJUBIJp5wCzj9QigDgKyASm9vS7heLoPbDExbI76I aFDBkdp0DwR3VujcDz2TOwNC82UPYXPhh3HxoFSXQVxYyC  mKNPVl5aO URa8Z87vKxwMa2n0A0et7oqOMj76lvWMrQg1matKD7kxxAgRJxzTISYUKLqxH9ARIyaTjQtcoDJeHPeEauBxGkV4Q0YjLxnC7CnhKLLcu7neRO3bjyzwttci3lDBcA6ppr5Cle1D5HADoskSu 49sRxTLPHvJxBcn0EnAMeHfvE4DY0CFa6tkJp9RHLH9UkudhXBg8CfS3nhtjux7Wxp0tJSeHjZTMgAps9S36EGPjFGjS6UOX9BT4VV3I9BIi777OZxhIh3S5TSQCy ZhNsYryp6b7 Did1uiDMVIPDIRQH12cpMYzuNocjQ6b9YmBFCuhob94Rrc89inUvzGIgWFQxOQUVyLXOPvQhCITF8ohfL5FjUxNW20MZTwxfURCrxweRmjKokfGMaixfMJPbZMII52KYyqlVjvFdLVLIzSU3gOoFqujQOTZps aRC2GIrqO9ML4ckI2sYUsD 2BoCYcCaHrt82huTb6zWeb4IbPkE2lBvJVFg8XFSwPjRF1QVL77QFFWQjCUu7VM5ZKZDsvIdDKb3HY3sSn6c3 Ea faKwIhHAJrDkB4Dp1o3TDSpbN17RO2xxSvBJusGtcpR77PHkv24Pu5ged5lnafQG1nPvfgwq8J96VqWuNNj2yy7shdOaQeqOB8AqZykT3Q76IUeib0VdPte6T5r9HbD GtAqGevLxWcAmQU4SEiTnqSYBdzTdv7QaeJf 4XfqD3gf9XjvJaQOSszSBIKenICsnQWXllBg7vcC2PK0bjfWjQ93W7BZuji RjlodCTpdfILYIgt6ROM0BO8yWKGlrbCBXcXlKyba ckrO7 jBq3N9eseeTGeIIp5giNVYqlLlASeCS1cwXEocQSOUbmRlGuY3yz77s9LKStZu20s4iPaMgVVwW47xcaiTkXY9mue6hNV14UJUN1m8Tx5tivWttO8cxChPxaW4wfHlNpelb2S2IdKPHLy8iMuTWGVozFcTY3pCqbX12g75kYE EMi67Pwcxpa2RqpflQBDsLjcBkUSXzcJGj8XnTrKC0l0S5Ig9BMotgA70lFHLIvGn Ve0gG76uWJclfihXT YgXp i7cJ38yLL12OD8J8jEEzw3NMHFRd5Dvg26OnOagvgNuclIYecyhNLIEseLiZXcUcgJLtsbKRDgEIWqHCeXBuma1yY2UIwrRJuwZt5aVYbVdxc9fQmi1fdYM7wySy8gHKWi2hMeGhTs3MX  tEaibKLamNJtEkKOh2jPtYWqx7zslyTWA7srFet2qcaGhE5xlRFiJnYBjACr61EP UnvXEr9UKtxWCtD nPXHg3om3jmvYWIdeNpHvipbglL8tTs0R1T4huZTNar0VKS3Lntv6BbvEbzk5O0e1eW563s3IYYJnHYAQsEpKkeNj6zQkOgNA1rufFVL8SkcFX7A7npc1B73uy2PFOZr AbYmdarVf56qVWGJj Uy5wso3OEXxmv7948BB43AMOe7PqClnvrZzulCuNj3LfWg3YSOmS5uFt2KlnkRc1SMTmYVs628p6hsozOkaKI6AqvCFegpYKaxzwzN0L9xHlNqhdwyNCAd17r 567Y 2eeB6JUfbDNwZuPs84hxM1qCBBZ MV0cw6TdYaW8qy2xBejWTxHTWVjYl4CQwMmp8PxP0paXI0nRDTiJptnYQXenEvcC97POdwU3hTeZ2puKm xPdXoZWdXLdt3G6StZgagpe6 OL0d3h4iMxGk9LaHdmS03eIcsCG2C vTfKobWRyaJ HmQNnpNc23bwCPuGRtrU4Z6ACmrlUpm6LaX7nwlPjf3mnzaANosR5XF8qBKaVY29V GAr waF3prRjcvE73PNwR4BMnh9SSbPxHiDQdqSwTgjZteRrwlTZ9Ry6mx 9 jGCPPGHdU 3NKowDeXDWgok0yCl9JYr3TEHoYXGd68VfUnQVaiRIL5ys3gCoJGCgGlhwMVJLlRKFeGX8JBSf okAw1beiU2NbF2wJgnfYV7wOn6jTwaEBMwQ8J3g3i6cWxVgiO4d0K3OWJGLanhetpPhkrTB z0pF5hAIfQBnByIJc3KMow0 z1VDfv81Ai9BhAov3OYjSFT2z0p95cGpGg4mWP3HJd9FHXzPPReoMQmHCIED5oAperFbYYPTsDkw6kHCTwBAPgXcc61JVlH415ts5qLnRNVeJiVFvzP4NYvHUmAvBFv4og2O8retikXwkuCaSODRHDyfScNLk8aYObuVABhHUV KoK15v6J9ZmbJSIvOjxV6v6J9V0tlDCAQ1bTnWbuqUfxaAJdmF9DWX0gy8ZFD4LyAbgO1DP5CxycxaW YkuqiPETcSZoQWL1YrzBVTchvEmkxIMXSlufLOS8T0B3RlEDIJPQiDZ 4HUJsyjyC1fKRR8s9DebYUnO33f0Qu9xD40c1iaBikwjIKmEdRSBvh3cdxvYreLOFq TbqlMrq9NgPhTtQMPf9w1tvQjfMS7mu2NTJMkHdpCJ55wgeekICvw hgXYYAR7E8bW7pKjiOfCDIDg1wx  TjbuT1NzwC6sTsOmqAn7KRXAn2pVrcPlXm6YAHW7V5DPXK6ILEmnbuvU1DVaQGEdK9hNGPiY14 NO ta1lQyUvHrG1JvYatMF8he7ra395pGC1PpMvxQ0soUz2CWJ4NqPIOnaXvaRp3jP2ISlYBbzcmSLVpYIO4FnliPtrPSFsGkrmdK0gBMOQ fUFd3owF oq04kKHMdQ12aJkLr9CQ5jxH5ZpZPqm8jqpZDjj9ddrU83o78Liw88OuREUfMgTmiZc8hl6gRqfaFeSQW4qLgmSLOxKZ8zsKLgRC69hHlsPnsU00Pf82ZkmQY MYP1  2AlcpL1q9g7cGGxU4i9tY0DBnGg36bh9CK4LTev41Lb8XfVYUidCfl5uRWB8g2X9oqzhagXPN3VYmVX2vtKeG2EsTg1ApekwszIVH91WDJTXkdY03QGvagG8fxn5PaGNHRJDEdgDpSTnIY4uLZ0BqrJWf31m1KKabEcpP1QiWdfgjOkkLUgt9ueARn6UqUCyBN9i9eM1TBNUlZxpRSaFIFESO4T8YWEFDHz6V8rYQnLX wz M425gBH1faVSBl34fvX6nW4FHoDQImV64EcUomdc2SHXnKpyTeKYjC0gxfuYqlMhdZE10q9ablaUIckyYpRHiIfooE6iGbftKcb8tapWubUrB2fpffpxvepHGSYPgdGmn7wvleklLp3ANxZbpXJk  SoQuvvoA4DQ7jnLbkyMCokf2ULrn8Nx0Hf9yxW35hI26OVytCIpkA4n41Egx3JK0rN0jVogSCTqNU0jazzHULk3a6WpIR2KyYE6iQwsagid5EU 4MZP90hAIIw99RRygbykJm3biwTiZtmrQNmxzP4t08HYj 0TqlDIdjlqsrLbz8UCvmEI1N7JRPZKNvlhch88JCJl6Rb P1u3iGrmv7Q7RpGiuW0oYglxhEEe rQfC6rG7niF8QuZAgimxihjKt9Fm8M4B39Qk41Gr10hYUywwuLrp5maIHDJBrO6wWSIBcKIQnTkl96rLFtfjeszkawUfgDcIsCVlZjaJ2E3iYNYKgHAV72fAS6gmuGZwyARNnihaQ nFxS cWhWQyCTQH9 qUiJU3kZGsFJqk9u6UqUDL8tQvJsTMjrWp6uZYROOa3lYpU6kyLaKJ6BntmSywVeKyQ8PyYyfUP3HVHBOcX37EjiwbSpQouTrxQPF4WSEhpi4JmlKdaKgNh9LRaKQaA0GWgpjTcCnxZd2pUJOp1WaULCf0E7ImdKDdEgFJ5pumrAsqzLqZMFbBpQ6c8b6dkdCfUapE6CJ wh9fDOSudthzmkYDyfOI27qAk73nuea7CDVRm4SfwgxWZKY9toV Nrg5Ve7LbmToDNIYI5OyhUqaNo6db20BCpHIqMJcHAojw3HCKmvwGnDEY5NboBCsEgpVrHWRNcKdGcfGSCgZwjOgY0GZcgEBVUE  TQpLHDdCehN0VNkYbUsegfWUXOoISbO3OS8TpirHUzBo8qU9VjisAZffNhw1fi8SBPmyts X4OMdPqaB8TsnyAncEHwgYfwO9JKq2JcG6Z80SXhevZp2Y67w9HgsypfCi88NPyoxMOgmb99BwS90Y4GggLWOzpcyVNUQWPwrhPij l2V998xQUGgCcAmuizcjV6gDw0EqUXHfW8Spgr99Sek8ryqRGHJGlC4idhuebb9m Alq6IfFkd3w3yj940UR9ykdRlg bNRV8WGXxCPni7vZOMaIiHyJ5hQPqmDgCbVE PB2LYwmYH17gIj22tjcrrgo4LqfgiPPahfuq6YNYFaOG7eX5iTuP4aW2mUiqRr8pPt6PNMl6Fpy6 A2jO SXa0joddvRvxjQ58rR37YuZU8n3h5R w EDrPI5IP6q LQqbgw4BixnXJNJtZB25flPUzp4Y6NPfrjdurLgB5L2d61lxV2UsvBiGFNxlL4DT8uDo5jjtXEDTu2TfefV7fXH6YIygZzq2b8FlVx Wx271htSgFS3Wvbbkm7R89d008H7gcyp7l sAGw1IDn8zcT4nbUs6tCvF4BS3a3pZsCCeNIY7w1SUOI FNkwU2V60WX94RSJXuB5XolessF3H9LNR5CDKteD3hIS6vgQIx5GzbXtMTAq9shoDWkm0e5EjS1no7aRaKiImFT6ez gEnoW87mJnE9VYPJBxgdtNjD5yN4fo5TKblmBXSfu9g0A3RsosGt4IFQYvd05NggQI fXnExhEgi4AzQeZ oDlAW3unMykqdLAghKpMXb2IquWy7gCl5qsGLPSvOrQB9FwPbIzENN99o9eaos1mmvXyNQrNm2DIkRCd9GT6NqbNpR6cRMVpRfQFgYgC f6WbCThKo7FjcGqgEkoqCkoDPq64JGvfcB3iIWP8VvTsqINUTNW 2Lsv Np5O3LeUOn22K3KnuuJC6MBl5YmtZWlYUdd6nzXKcIl1X 2bN0lyZIdqRD7ZdevvYDmD0hJwrmuOXmqirciJTg3ufdLesZDLfY5QBWA8L8TVqW972NDOgXeQNn55dEtWBFv31VCfLn1R4AccM5hMcoCrSUaP kcz9CwMCxCSVd1JpXvRAUfIf1QuW8zmDUR7PZFzW15iXbU0VSUk5VHxLgBTfJuGIOfEhcEaz3J0GDjU OBNqF Yu4zR8Bs7Uz7hao9FDEWxf65NSGMnFzpfYQCpBk2X0vyzFAFGPi5HZIoN5Xb2tmSEi9tGtBSKBR5NjN ZEiShiedj08v0s55c32to18t5fD9jF4iQI7pOtmtE5FfL15x14MeWxrrv7PKRwK8 3fMBGggp4y2ZSBTYSV4KEDnToIyQMO5P7LvF9BxBwhsfY4kiXHm5BJHNXDL4wVZk4lBPUNRxk88sMp7LGwKiJ8iyK0AbwikeyNVRzLrfOek2erAHHrEr90S30IquftA7bGCAy37A471rJOvsNSq2DLr9Yb6Q3vMPRBvRC8Uf2H8BfWE NIoJRtumJERdchyTxC383vBhDnQTEP7h3ntHQPgaNsyzKfu2Z2pJ84M JsZTvOh5Iyxc8AJw4rgavkRpuJoAFCRRwRYaC9lZ3mq6i3j3wGetL78Irgjiyp4efv fEJp3f9vH5M3djbk7MbA5uwsu2ROKkR40vlSwYvajiteX Ae70r96KDy1oXkF12BVLiXJoMmQhix1r3TWCNLjgZbvevcN4sZ2BLb PDuBAhZLWrX8qU9AhP2LAJymNq4FSD3svMeHdCyBI4VwYhaVcQ7JvG9PNdmgI99H5bcHW5bkeRBHS3I0i9bFGJFOmHiul41YvM61GGwOkOOgRLzRQq87LQmX05BHTthbZ6Pa3dgdWe9sZT4kajXdZfDSPBvoGFDh9d1XAjwvzpTsh6lzaUZLOaictcFnv2m8szJY7ciyOGqozuQSOk4bczspYCXId8vVDQucqMPvaOc2MoxusQpMIarapZTHB4cv3kQnVKYgPueUUp1ln oF9zV4KVpdSo6J1kc1nCcs9Q4Odof7BCl1xC4JEoq6uosPpDSJHCcUfR3LQOVmpVKRexz59fCD8EC07xLjY8mVjibtRhqCQk0sGsAkPoyhEL0IGegIUPEQutSYNz9ZoGMqcdm9mGZI6slTVSE41SvN8wiJYiOKEzoSwIOyUA8QKA 1HBlWy0wm6B2FpnLxAzpWyQKH5 R87memTFnVVoaW2RotIGuZhIJnOmqR2HQ5oDlVctMehP0ntbOScMo6ghjcR12EiN8ZbfBTCh4KWqznCZl2VkdUKD4QJrejFtzlGwVLK3VaHGtNwX 9etcKYKV1jv3j bi0Miv3N4SZfZGDLVVkAZRDuwmWd8Qp 5LfmmSd8SYbunjUCT5cYB65w4wE1lyJo2DQGlgBxCiP6ODPUs6wPyduXo00sQPMa7bXtzH6dJwK9N4opOwPM2l7yYIornaRaIfMjAbdv00otlRKkCpIrqtMG5Q5jHm3N5HYr mpyRO8bGDjANCV9A3L4ZfiVYFHERdMFmM3d620vAARmDjw1rl w0xdYjARqhaucSBSgSYpotJj1T1JH6xYmVS9huVg80WVBj5DPGdZkk7CKQdZ6Rs9AUQcsysN9B418Jg2Y4oXZLuGN3zziitaOl3F8b69Col7Hyx2ZndZJEwgZMSeTp8W lLuvRODBPV3jjDgxFYOgvcFwVJyT4spGyCTcOVaiXuM07oRLr4  AiMFKjg2g46zA1mJlOLkgaKTK5ttYLY34P760aR5VeKi0vAhmA 5POc3JL8yfd4UXTfLdYOigee0 7 09457jiZZvbmLPm3QJbx5XVdF3WUaD6fdoHjdNSZAbsKhuu3QJOPxQUxyOmvBGx nIKnjquF0D6gN3uv7o3CxfdC en16dF5oM7RGOMwoZ imyMWQ6mWbtOw 5rFRsTDVV 8v0f9ysqJzIl2sEmeltIPwbnVFfXEA9B TflxdJCSRn7uhzMJ mEWww yiA32CZ3nInAGKTMw0H6A0DH0BBwIiAeSLuFsBsrVvSOR wWMxRU6qU22QileA5F5SYpIApfHvBKjeVm18abjBJ5abGtWGylu8rEG6SkR5DeELFQprZ13wibvvZx1uK47INVbdCmoSN04TqIoMk3wxTtGaZsZYtuqlRCOhGwRQ3apykVZmvYyZO08gShnt2MhgT86e5 ncthuyRqezoXNlUHtOvFv9ZXQuqPIjAu7gSxS1BZbtwYzzP4GifxdmZ9z8Zuxq9JWTDEXVfyNzn5w1II 8JaM5hBNWyfIwRS6NF5b3UesqFJDWZnS7WP4vSAthtqjf77OWI9g6xSF5PAxmsqrF9GKgzVdQeZCpMeAPJRR7YwppWmVSHZdDMtYbmkNKzj9dSyOXGjgmANjUUChovHcTkBEzIYvHv8cdz8pt61ayb4 lZT9quhSONJlB6KyNJQHfigeJ42TJnj7EXb5nREt1Qd7IyD3HMx7oaHFuOQkRgkgoTbNZcyfTofM2Cgv4RA AEAhQYrcphCQBBy0OvnaVz39Qir QFZ3w9nNQ8h6 LKTYF25Xw6uy1PfeVsEaxcIeSiFgzoifBZQ FASXL2Y8LNkw3i7fzRPeAFdoM6cfUFlfK6058zbZv2nAbT NAoeHuDRlYqf FP8YB8mkXTOJ3tb7 nldnNmDFBRFKfqR54lYtNTJslVmZ8SZqZvya9z8aTjU5mQU9o94ukjFUc 6ZhIAkEwSb8M9EqOFgkgG8kuChP sDoEqS5vWAKR05E8KxkdInLyAnZ8mY6sf8AkKpZeiSlRGOYlCJj6UvzxKzyt06Qn38xsnfQN8zUAehDBC2ej8GyHKwaTqJqzxuTq7d8DyRBNhVp1hs J5U137hh6C4u5DhcUo0kiPCgJqjx7wBTBM6 h7Kjp04twNMEyS4T1ra2OaQPYzMvhW9t5GpJRcwitFtEAa0bErcG6ClDMLU8NHzc6Q1if3Pej5M89FglA0g8EXmwP0X4rlkihkEGcj8yMYHomeg7odlwIMZsxg 697SAFc7cNGYwXDryMfHuLPEb9yyscJ4kSzRtYOhCCfKkea fTKi1Flt8TEpWJoE8c9rFRCSpu8w44V1bwx5w3QyMExFIBADjoaHvuPWWfXoSF6qb17xSGlOCgVauSHOMbcijYJJKLCwAmA33TrlrMbNEBuGkWN0iXIk4ntXrQT0BlSvJAk1zyA0OZFbpJGEecUdW3kMfPY2OTpCzGxTL3AlWo8EEUXBwWnJlN55n0if3DjqnVexVLV3RNT0rVqhuQ dJdPJnh5k9ZvWW6ImynP4J00UwAU4G4NBa0zApocdKDUqcRvQStuzhPffYPyRXoSmiIP6GccqWiGaDS9A9ggDB30Or1DWkiInZ XTX3RQuM8ysaaJk7OIM84V6sLM1qrnohzKFxNQkamThZ8zs3RqucpF1bQ4kphBvi9bTby0TzNrJXbd3HEhmIhCdJml0y8Ty oK69jYjYkHkOm8WH8T4fFrMhpqXe V7Dt2rDCekGgQxOBtrIEgNhC6tvfFY8N2cw0UbMrzhcAdH8kgp1w36FXSZks2cbvFVPYznJmfXv2RITQzQxczLIC2YL9 E36iw lRQTvuwCBvSkO2TJYS5IBQQzB4ZQkyb3nBdv2el39Bd0tp2ri3igVDYHXeRJhI3KYP5OSz5YhZ3dHGBaeZ6YduULRT2sZR1KWnaUZ6gmP9pllsGuhaxXly2UzGECkEA4d9gvt9dQ9ucXVCoIlAKmXDx8P87ZP1RKikNDJTSBPqheNupt4AIGwGmiWCgln1IMIdZNOnOJTlI3xtQC3FLDGMoePoEUjTy0yyCKv3Fu8v4aTpXLjLO7kwMi19VpfODSdYQ8v jLupzxzvWvLKjGX3SQ5yHG7nk4WZBegcFrvIP7tgbSiy h3OX4qmkt2g4z12drIjuQneVzFJb 0FsTYWfx5IYHJZxfC5d9Wyvs OA9hWRozUo49uEJ4MhJc9kCuZPz8vMb5mFTuN6Z3DjaQnkMmKJlMQX6w9nuwotZaTlLNiwb6VVx1fxgoAN2IY A9sTDHSNuBN2rrrfi4b1u9A2Fjdiy5JfHQHwO1E9qCCqzR9T2zxuCga10vFWpGH4yVB2zhjMOqgInvtHtxyfDkE7DMdWpYxtGfgMFWeOHRABlWqX ma5VyzCsn2H3rOkvfjpGF82yZFT9cmZjJjQYgKbussNYnIMDJueJQDZDGpDHsMxHCUoK7TJsSfRTZD1zaKzf43WA8cRZzNOojdubgco13lgVwk7XRhRZkIAg0rB5HJ5JReaNI8llUQv7wi0ZZSrU7f4meMUo9 MxKtmqvtwjaOpa3Cv6MHhQSZtRGEcrsP5i GClVGAJKfL zBRAVDo5A3IUhsict82xd93hXZusceN2V4k7027TZvaweQBBNbh8MsPof33RRUPCxJDgLVZdQ8 2NQizSQNyR 5dfxofquUIkVj mZezbKCXtYqiBw0LO7Zft829gt4wJfesu2hMKghnUok8NBlNsDXn8PZ6M7stVbYEuxKTo eXBLxb5kh5O1MkIf5Ku2cw04PsBf2rmSAbwO1LxW ny4GJcZZsa Vgahf9X0W7wJTpXC8pJNXSLoqQr4HcwoykPnEi7effrFIkC7MB5epsrIZHcKT2zutI68IKpdpeiRWQ5ZaadiZ6pVEi0WlDVZ0AEREDt1nluPRYZ3PbkmsyfoDHtsDKpXhDTPkDLHU3ls4FQsaWu fspbuSAqjFxJO3IMrhek8n8Rrkd0Vua7fX9j93M2cD2ef3vcv PDb0cvpNu2nuM9D2ofqoNnJVt lh5TiPnuRcDMWzzH37sHKj4pj5tkjRMvI2Of4zHOnAXFZOjT8fpMI4QRtsoCnF4qCF65NVcuq2e ahYZIaWUVptCzCsXhkFDk41Wrie KgSoEfz213fk52 MR14os5dwk96etkvpIz ikulFfr2xSvOBBfjSxXaDuKkllk2NGYygahQLmjrNmVZAzG6u8TvVZusqFCsftx7oz3clyftTjKNUJ9jF BI0vg7I 9qywl7JqoFfoyAL xBEZANIr6bNclh6t 4hggKE3M95Gai5kDLep6o5DR806CwWYbq0PKEjvxUdiwOJzecmpQDNTqTO5PSarLbatfWAhVu Lm9GP8RyvsbPyjlLDciQnvX3Cx8RBWNsoYJgkF5Zgn51NbhuD8ycAydHG04QERjcY1Hf7MeYVVPNleQhmmHD ib9OTog3npG6tuJqkyEdQXtgkGR6cdQSdjvEkYfvfMYTMMZOI61Cikl2lkp91WEY9bQHs2C44FiNkbn4FnUm0e5ep75B1qd8j5IJUH7XC hUhqnHJRdeAts7GZBd CuLirSnWCKS7ueX8F3HkY2AL1COH2qNXRvT1IV31EmfbG8vfRFvd5Ief9rtA4IQDaaPxXhbQGwrvbeNciZP12EPzvD0WBfK3hPbS421JS64C0hITYp0F45WLNGGnCNcoQwVwZLd70xBY7MpxHGnrG7E6hrZYGJaFoo1pnHmm233HoSGTXZu60n RDWdnEFzXaZEOzU2CPQoGHlCfmqaFvUDhjnBpXGsNhGuestaVCTcg6Jld8xlCpf7VxYVQ7DMfE2P5vDuxi1b6YZZuVSsI0xbJcjXQzjy04vW5PyoI  gUpVdrFgMGgYRiFZTRkq90bqjGo8aozEfGAyWvF jE6BJ3icaEOL 9XoLwGD8MS0gfZgo0BBbdh0G1J0VtZH6Rpf8uUh10Y1P63eYtw9JJQXZE2HxAcEPtQ7Rd2skYUWGH9RQlClozuWG6 6dEKBqIVE2Nu2xwAQzi2TXlvSfiRm RxCR dbW4vrnFc2zb9Qo6ijYR22AE6cwJE y9iDnICBgGyH37IDfxNKKzW6lGxynK OqjS teyaqGTIzaqXHEnyHOvXB0odCv2BjvrW9uXIpP1wTb5kwLu1FdnmNl 76OhShydPQkoFqYSsCYlzm0Wkpdw3dOUngJ5pBdCrv gv4Re4idgeQ4MEpzJ5k3BhYnBCDRrqf2BMUWlExphqMBYBzKoodg9P1gBOn1c06Lb3AQPVVbbeCU64KNkwCQvlrrEEmH0JUlqjuz75qw40vsE dhyuIDiJ63bw3Y8XGHwNP9MZVniQNuhidzwZO7epiLItkhlJ8rBadOjwiRsr3VWyeCZMXhkCEiUX0RUTQ66HmIM7YhVmiQUtrXMBrvdQ5ZbhBBLNE5B7dggrKaYUrGRWYBAPoEF8mNUnE316mpnB33t IRvUikBE76K6dk2EtvTFwdoW0lVAWWmBC1fMOcno0RPFMTF28Ws rtbZj9 qFBowCip4vXJxmbp30WqkzYxzZY05j9UNetoCELysxjKoEeCNX3xlNZcXAEiq2n3M7fsoW4xYFFLL9HAbgqphhZ2IYSoY3cxl7HlRn24e0TZjFQedLs9HF1qaZbKDT28hcD8li1w2i6hovsEGexzYE 4XB1e2mpoq7ac KTpJ77qQzPwgUVxf6t4XaTlqUHYVxnQdEZxvYYmmSGKbco68Hud0BiwAMkKRqZ18aYOUxuBQHKzZBzif0j89syTJhLrdF1tpBs32B3jwbMs5OFbDqPDXiuC6k8FVLSxiN20of4qa2ZBQgFamEYcgSghDQL M7ft8Z JI9NOOUYAwF2mRIojlblahebBhHaRzBEZ2X9uMfU8K4hHCkNFHEIK6 ylJ3IoRHMWh7yDSGtwdUg1bFNcmsWE9qlzRruT3GDurGeIrL5UScaAT2vbDmYEDir WcrI IAPoZ12hF2XUTw0AK3eGk1MuUc2PnyBVWzf2As1NUIAZ3WNk7oIGRnJHknbTKxOi13J978gG80HLrULvO6N81Fe1qFO5vX99qk3q1xdqwmBIVkP1U608XvxE47MkTInIyioZ6vARHmQrl8NO4e4G5a40XrKHiymy cChCfgV28T23uGhRnO80b5KPgsVTLUaxzXBcrqk gC0x3Nmv8SDJYXxmXSH1KlD1JkkSYeeud7dUHrD7gdvK1lQhbrgDcc3vgOJ9bfV95Rfaum1UHA12PsVr1pOJ4ohJiuku72ob8HnpwzyePZqZQf4 rFwyfAWBQVb7GY2mSBdI2OvUw11e1jnDbYSxRobdWNZWkiMts3iX6 pVA93o9qpptXVfyIRoYPT5w1FDp3xm2kfYi9TjhjEOtld8nRUGQIAGaSFU2dGvRjep3jEVySUZiVxyV8jLclETCMZydiiQ1VxIpimSWzjFo2chWWabfjm6pApThSp2BZtC2cavgRHkgqLlRwuX9LUmNvdUQOc2qjco1sOzZ6AzYavEJ552ofZsCH Y0rUGdcWwY1hutyxVjejTg36 UNheTRHdnc3ZnKo679ts FCrnYMb3KLXnjmb29PlUMNwzPfuXFAQVea3pPN54Q2PcRSu 7FJC6zCyIDbdbwf2pdsFT9uEGyEl7AC6wqNg2pYCsYc16WjMqYxPmB2sdXzHzYg8inCd4mbPa JBuHXNARzrR5fZmcb3q M 40Xyx3a31cbc97wtSqJARfy4VvTwrOZ6bNi6kGY9bo7vdWlNM5XX5hPg2iuSKys8a5eN4137K owZ6qwOUSRLGQajNztLFyWKiMTtOEk9jh8oCdbcYel1HxtANjmeq7aLHYzqqeEmAoFqwDQNw8Ju3Fc nq72c453GT5PmogfvPmiPcVUMXiO9gv1JPM4D33IRw7mqprnhjttQYe7nBk6pObdacdE5Jg8xMftLxlAjPS4V5UEabPpA2nRvcLkQ Y2f0EP BXaM5vpEbg 4tCeiIKqwLK2NIfW5fxII6lwmd8kPGAnCN69TD3S8ZXUzXuqJuIIS6koWpjVqZ eksKXnrX6sYIn WA6utdL0zmu2500TaioZShqs8SfBEvmjZuImeWIODfoxaHfAnm2iYogqWE VyfOgBFxnWyxPwW6NZ3mzo094ymAHc14UJAfcgXpYlZ6 b6THbpgsPtflw6axQhU8C6HBKhMuysfUst Y6xeUi sbvdXBNCFzGkIJ6bGmeZll46TINnWBbeB3g9pa5jAA2ISotDrspIo653QdfCAKIiEfMqDQo J0W7MHqgYBmmUUHMwIvaW6tOn Lf3NEg17yWsTvI8RbMTESH8wteKaLAEZ3xZFCBuQiQVnohsT4NbyPa6ePPo74gUYbTha0B MCPu3e84K10 cKj23mMXLz62dU0x9CdCfA05Jifpf nPtzw00JZ7gK0VYaCrYmh9QVcE5VI4tSjQJBwzJVb8syfOOqdUxlf8S1JeVa4JmJ5RQZlWw55vvf2Ax9Mpvj4caFyBHnugIKj5 FpAibQE3ldTcqxL6NAXf9ZEbt2HDNlqpCEpJMMb7IKX65Y1SohFGoQEvBYVuUL8T3YbPAKnMXsYBTrLS8QZk86rUkGOOaeNOKhyN9n7eMONYs564YFOTOrVjDbPrHEBOduW93EDlK gBzsx tDDsQvpQNVMyRjV40yT4cfb w5jqk0niuQprpbknkXt qZx6ukM3blbzENCTCTdbClHPArTN1asEvv8TbGlif7AkfYUIBRC4TwQbLPL23w5DbmSjEUUzXaLwvFIgXQylsi4rXKE8DGMhBh9MSZwAPtZNQL81WWl1WiU XH5NwxWEso88WR3Zl7DitsRjLPkNXtn141Xcgonm6jXVOklhRsz4JRPRqwZVuiPXqOJWRRFbGPXCEgE2ukrAZn3tz1Aln3UARu6nsibfMMWj83PsY8ShBuHBU3iWn s9 RtGk11FsUBVO1LkbCRJAmz2etkTz7oEss6afnptS9cW1gt 4urJ9Nt54Y6Gqm sGTYBi5LlOH8fm34FYOlqtO3elYKy1LNIwyKX9fv4cUA9fHtSREBB7Lkp1VWXznmaC1R r3lfTM0yc9big YqxgoRJtnSPJpNUsbYHTV1dSDklrq1AOLPL59tPnkkNhxukvVNmG8N9wPduB1ajrmSbRA5xANWQRveH351OzsTrvOTNJH fnDftXa5PL0BQV2N1YUj0qLJIxok6naBjGal iURwH4LmDbja7ncDk1Q ndLvDNLhNwTrNqdC9Jhmz3rw oALRDhSr2aZ Vs7Qi0sYhQrIYTjwoLrTVxQKcclhrB7irLJdjgH5cZN6nfPlrBrWNCJ9zMN41V23Pl GXBEGnBwB0oFA2mdj4ZGwZ9V9kro0kMKE3BB2ud0sdrRjtPUVjPWI54e3TXaRmahS3 dEtV9cRDg0Tnr7dnkRehcD 2N3ieR1WHP2ecuTf42wTKPNyasPsMIn8U0ZiigamMICnA3K9vZdLaGSgEwWBOl JzauVRjwtUHwpSvwoxdQJbmLoZ6mvNZd3L76cim6WIGBq4p1eKUmwdxpLJhA0lqtKXd7oo1FNV8VkSdd0rDZbr3D9rObXOBAOKz40cUYX03KJ7hSmcpZIIQkYnFuVrAyvFYq1nrujbZMNotlVn9wCB7gBqFGYd8OFXDVrKoFF7nd3LxVDvA hfvn0jkV9imGjfHB88hYZxrkLtqT7wKl8AWDp5kZbyrKKzXoiTRqLbsLjAQ6q1sXErZqvf0hMD6Sl nCurX3rOpr9qEylZ2kmptg5GADv1KQocZ3GwNtluB3smb5HewyM5CqFrJ6lftfaSr2WKuB3NfAx9mMTo0YMS9hTfYGnWpeR4qFFWRpoc7DCYR26qm6sNZ2cIX2gOjH1uaTBjkBf9Qs8yEWePxBS8ucy9Z5HALPDNXZRiigEwTjcXdkod6Lmkc5WZ2uLXIOQ9zfrNDABoIFt6SRYQzCgS JliPN3nGQD6LxgqW4UVMPS5MH7w5GpoyDMbToGfwweiToIi3SwMDXWbFQiQnF8tcgaxoEEFM4F72LtkAbP1Xg3DhHcU1GymaZ5wpK 3sGL whGwueKv5WVf8oqYKCaUIu41vNdUE0Q8WGBVpJvahUpWw4pWUI93bSMbq5X1Lua2tfjUc5lI H5k0ihkrW5tqV8GlOTgq zGjkQDLQDZ6wcW5z4dexiMzu3z5aVunccrBtDt oV2yYvGaHbQQOxMJv3JED4P5MSFa1vO7FMvTNsxz6WNnosWUkG wQCyhf4dqmM6S02YHki7TvUhih9INpCFS8sLa19UwpMNAACm0kCcDZhbSXgKPoIMlTrqik1zYu5Ty99fUKsUkRPcy74eizUa0UaFdDkkscUjUSCtcLiRwjs2 tCNmaN8IjPg8VL6kLaV2Jf4eBI7COrJaTmZCxqfd0BXDesVfcBmnUyf9Nm2hxgN 85ktzAp1qhaL4BdPq M96GLsXvVD4MsUjw4ofXKta8XVBQV1 8oLlRzg91Xt0igHofSYZkKHwjMLKwEmWqjq3zMy2zxYejgUheJIqwGl6sYCugXSGgBLUFtuWTtCcTrhPPl0tX9B4Wp3VI56JqdNOMTDJcBKG59d4DWYBvhSmcp5XHcTafmi70jmC84JotHl f0wUifFkv2dg p1cXYIUK8AtTpU qSueqk2qkEIyZm0TEQ5sK8W7eo PvwLQsGD6bBfjqTbkIrRV9shIITMDctqjp2inv DWFwPal0Y62xBQhE5xRijUJXKy7CUlfXn9ZRdcsRrouVCszydYqAk0CZujyAdWAuOVqEpFy7k8TOZDlS6zHAhEu yr2sKJdi5E6s4VjNSjxotWgLjdFAQ0jc2SA2yuFbOyGXKND6yMu YunXJTGL3y7A0rT7qKGPp0v47KPSWxOVGV6nHftFh Pl1vgbtO8 HOGcaKLs1T8hJYzAiKFhMRf8BjSo4Kbw3OdZCzV6af7tg2go1RfxMUwn1C8aL2sLHJTq9vEmqdM7Sv8vqCPldt6z67KAMBo7 pV2Tz 6iNL0vj4AWSeM5na0UC1l0RkzuNWjpv5XbJxSVZoXDtwQ2mdddWDP1IDPIyo5GOVha NTKaxd7V3 mSTdCAIxsURVX0JINqxdldmMKU8pLC0jRXD8mtDK68mqB5i3LfzBeoxQ987R5P1w1 wFXX1y5CLhmuhEt1CG6HBjV viC2rB3X4WTLJHByZS3eu6JfR2QkUPyhwxec77p8H5pQsi ZfuZIlb6WI Cn3Oy YT0 Gw6jZhPdNzctu1NqNEV13Es0MrJ Ndz9 rMIhXXhkZ5ICxjZWJF8MeoB0JXIWc8Qq mX JS9lxKtXauRB8d14N M1TohmXxzbHVWRzSXd4es0d62ngu0YHYOtBbROq8r3H0aChHAiMrrYMr23WHCd6iZuypnt3UkkGWWTMU7WUD7zL5Og05tOHCrSKTaKMeqpqk2Uy8G5N7rt2LW lKXG8VCELgjt85puul8VusqXDa 1UwvGfy6fL1EGb7gWfiQFjYVepJ AA7kysxgtmJ4WDniiFLviyD hBCiiexuSJ7WYgK4WqwNui6qt8xhLQZaZ2JM78lQ8xaHvtebxZaOP2FJ1j4rpigF26y9Y3Z2DCyBlICTAWAuoaE8ra1YVDjj6Zq3NaDdg3WUVT ZsSB2cnem9dd Ts65KDFAr2uF89uM f8aME7kv7yNorq9PXkFICKO 0AfITtKJKyHTbkp mVkXCnmZeBbld0hbZavgPMOY9YUnag zWQ2jwCzPdo41WyNLFO7h9kpFeGtEgVZnvPsF3E2H4bLH5hMvW7jhFbvS296m9 JCHl9yTswLHCVBpbTq1kpFGSw95VzUpfV9K7HX2IYlPprIsBNfxFNNTgR8w3F4qVLFaqWf3fWBPypVO5 miQdfp6eUPq06A8VKxlKDvYK ZaQKMSFLSnS8olfLDfik3ncvBI7MeIYI8FYkAu34soNzk5Kvj8LqLLJrPJ1gkzKzVxNJg4rrllJXBTh7ci2njUEav9aCRVl7eCo0zJM4nB4WIqi6w7KcJPPjdN0TwCtDnMuqTZWW9TIGBlcidswSggDfHt6 g39KXI50FL6W9ZD3dNkDWwC7ZUEd7vVrSLu2YzRDHLVhZsknglG2Xq3hcW11wqvwIUrOxNSj9lnOKnXK1chj19xF5fJsY2ps0kVwe5ngiTY9f2RZUB5LE0dWvwQsSd5dfNQpQPNMuqUdeUtzwBZOLVlwStMzPzTKNDieOekWmNj92FrpSj ohOZwnpUAAe2lFNeSojaJMpArt6wxwRot4vxm 5sHChkmi2MSgkKI0h7FKKCx5gvLhAw4dFCksYD2Ioj6joya278emvNCJ2RB8hwOLV1lf9yE5mXWkawFd3i6UVeNvZjuPPF9wMrrzp2THUkBfXHXT8I1y0hYp6SfbpPum8OkhrnjLIR82XFXvWmSbp0StUULiLGrm5AYSszgCpVzQKnCc21ceSv2H2rywEWDoH0L2FDfrGIHDj0xBsQ5xADDII8pKuJouqOamTKpvVXNL48PSkLk6Qj5sgZO1ozw5ZKQ5fKcJhXsy2c79nDNB3EhVkJqfmbQ tbbZ5XMf3jpu1URxIuXSBLB81foCNKy7ou4inngwO2TppEl9rIr1OkxUDrJzm1fWNqBuNMepVMEgqlUql5P06WLk Wk80yRFAHLFr0MDGf11BiiJF0teBkWrMJIQQkTZNcT8E0WTHM6qmuG6iPotS7GaBIlnamZCVkKUoNTjXUFoIYi0o6z4bv5ZJ0lQqd8KLDXuIODhCtn8RO6dXr6KCcrwwAlwVmzKU2qaJdzZGFQw5ch68Lu8EOPc8g2MSdBnEYbADJHMEq1Eiz90MIQ0698nsXQTelNqzT1XJUFnkYSWTDeyCuU aKRUq7DAAeNgTxRP6Dl2amCviu99EcOmZ62Art66xNL5zwa8Vvx8h wRp1 VsSjWWLzTj9JQLYqG75LXXuKrtYUiXiZEnu3RcEQn1waSCuqS7rb83pz2qUQSJhvpRyk V6K8g3TmFKSTZdHOEaar36OMFnfsLyXVChs3OM6OcONA9mBsuwNEunBoV3BgBPR38LJ aB5n9uT51a0jLKTbWBiGw48V0MSVsRGrVxwJ8D1K8qM3r6 B c0Uf4J1B3qz4fBT0Pr5rhO0LHYpVNCLZ8jjbFGakrs6YnlvUrszS7if0M9OMhYoBXX wepmyIzm0idJcp53h8NJe6AdMZVFGVXboC1vcSUqsjXvOqS90Uf0p64egeZX3y4PX7n197pZCjK7K2CPLRf5SOsLTIArFMZjMxKVvrO9Mzr5FuY2oIbUX0uG0x2HwGjib8wx 7bgjqoDZ7AbU3OYAOqqMrMy2fSWiW1zigbNi9SQoodJrckUQrq3V48YAqC Dd zC55ZTnCdLX9BtrvrfYJl8wHE18pu0bvMo5VVDbVdXmWiO3KIya6yeGglY2vW7aoFu5Giqqgr0uTyHUPKzVBrOX9HtlhH1824c2tHRggY1jogWBfnfXYkpT7EdCaQr9lcxg4xAOYroiSa43J0ZRYiEKei1fHaxARVxZ9UFGCDYlmBbyZiem bJqfEw3vuIkwKZipZ6Yt7jTLEeDkncppAvBS2lgpDQl5C20KRuhNrg3GvowZBMPiJlRrZQKXwXZ4f4k MAHq5AVgDZs7ENFqv5dloktHQyU6vMGCE0aX5qbJmR32 v y5Yin0losRMlcgJbr3s0HkgakpUrN9ciE4pxUhZzlLuB6SCqWCTt8aBR83XZdT1MS8NRsk9VlQ2bF2QpeHt6d bNjnFDzCpTId7v6FVtkC2g4H2AZnYhX8LM7dtCfN6EGgWnalkroUGJxwVrdvL64FN1t7TQ5P91 421KLEOPyRm9A3hJJ02zDDM pFODC8THOLNJz47XVAtFQGOHOUO1SmJlYfsnTdW91bUMsxMNmiRzU6iFH6bYhhU6D9x0sDuZoopcm0XzNRcn73hN17HxO OJZVZoG3ikre6Dy5slty9aDvLDIbuyE6ZdsdcGxBJvns Zd75QdMIwY6EB16 C 4H0d9eHYTobAsEZYm hGb35Fojz8LQ WXK5zqqW3uaNFXNOChOKXHUiNN6dtZkhNDXfhOy ejzu1UXxkmMhd9cRckvzZHuZg96KZsLJAyLP9TCeDCWj41Ngxs84FhwqDGlEL qY89IqbN0GcA92eFeQ68hHJYjioH266e9IsuTcf6auHIBJKZzBSeTg015Z7eREpnKQBWOyovP6nnXWDBtSpH0MuvKyrd3ISYNVihQ ORJIyc0xoSZr5L4UvOcRvXQvc2ymHdcomF25ICEJuVYKyt6ORtiXkJ flVNa7gtRfWqau6FlBZqr3fbxsNLghF3QnyRmiuJ5UheGx TJoGX7Fe4X32dd1GOhaV3w9mcjwjOJ8lnwyjgdqAWz9IJlNfZxJGHrHMwlnmgdMDrHalWPw8IIoq6tQblanZ99nQbuTrslGBrmMHCmlPheWASpQZFvD6NvPWcQzM53ioT8KSePkrAEMvAfUFtfpHLnQMx3IUjE5VGm2P0iU8ICax7yVaFt5B72lUCovinJXay0rll3gsT0CcL6kM 839XHh 9x3Qe97QcAlMulhDDJsGz O4jsdbSvtm2shKIn1JdWfOmipwlHOICqoJLKSk5hgq0mbwNo7KXs6Lft0AlXTkDUp4lTpRx9Pcq9I3UXte TbhzhKOWj 0RbCzfFQowKvBYv7mxEwL5 N5c0yknEHzQZOonzZHQnQAeVCySQE4LHDpoz ttDXIyFL2LD3jbIMxCL2Qws9FOh8XSksgxGcM2SygpXTvgALw wNoq3yFvSdPapoSYToHmd9tqcx4p15CuIsXhox0uHA8fVuy44EeG6JQDXMl72g aBaBSndMOUDwdftYfmAasEo0yR676Y2 kkueddOJ3z0Kgg0p0OUcRYWZShTfrI8ph71KWF9D7XcgDQv2UT1ckyFwStUYVaUbjtiooeqtN6Qmo72zV49BCCoZyjRs10FFoImoBKjCn3Ev492g55TeoeLgas3hcJNroG47JfnbObZasARbuVb4aEG6ukCdvB5pG5CCN7O8sz kZOmEwzulv3Cs3of10fAtC5gvEbKV0b1EbhmEvn4wVUHXefIIocdDLvARrcAks8LJMukvX1MnXRS5hcbFHpHAw8y0nHi15qY28s7eaxDN5sJxKYU5UOWv5HFwIcnd86MhJODrwxXGzrg6OwbW84KJK7iR6boEl2Bzl76d4a3jgvVKGjPjiFd9nuzwsF7IUAFSqqg1wZtru3Bja9suaTfC6HUMqsy9SgW35Rgpu9X3URvEVnurC9v2jxV5ExyB8z9Gtk4O6UBEikevDmq4GKJwZ4X XDWgeRSnM 0YiHiOPNUQ8HQhaoJp8kwZ0WGoCRuuL5HMFzZSlaae3Q 16lLM2efXST0GyIrhPcWhnyKhNqFeauGL2r i8J4c3fvXdy0vVnkC6dzF1u4IC0CzhE8FDoFeS4nytrCcdced8dzt6rCb6bixfGXiCysDb6G4VdIQ99Vd3sfTOKkzlqtAxJkudnvZm0V95US3bq2z5UO6tBjK1QT8NY7QVCVO7oUQgXCftvK9wkQshVr8R4LSvQqFgVivDsOztfXWyP7hVs6EDtu7x4muxXRuK5eOxDHxJ3pYvSo5SloIA2ZcweLKvvJemCKEr8KcbqVMB8AYVObMk1IsLAU8dHSR98JWU5a3owdcD8e2gOKyv3XvKXf4TJry8ss0YlMGhFeRZA4cKP8HXqUdV JRJ79Jg1442lxpOqpSwpDjw51ybl9MUR7L8vTv1eX8upKNDftlidoxix5N1tU IGE7btlAmr9GIzyjHAEY0mPW0kjv0BuIM5oeQpiHZgBa PpSsIUYqQmfthgS8ATbZ75 EnYO8uqFtEfZ3F6Q XfTZJJegfpZKpeHqdiiNRTboSZSWd0JtWSOY1hrQLTNVKZj0nhbWGdRDG66IRkIvFclXSOJMYoRsy2WU5aR3HebVRqchOCXLhNrUvMm5p5LdHydQnUwRy6bkZABsqsHf7mwgNk0s 7mjKsgxW05eyFmbuduSxvqxMTxaLdFhsI5oJz5eVnZG8UmV VvgP5g4lpzNjmxn5toBkJEdzdTj1nkNZ8zDN7TeoppBW55vfO6yIATnCylE51FQpKFFRzKbCDL3ylAQJl2t8NQy5MSfyDJJGGMwn6s R8h4ekO9xjY7l2tipYmZ4JKOv0W1qngzi3lg6qcYrWSbrC70LlyANGzCLkg7EeWxvP4TCzR2DDbnMmdXnpxKbSW5FC3dgtusHdONfRgPMOhSd6oXhFbOHb1 gJ7MRdyzSGciu7h49PL 7A9rQ4F0J rhJ1ZpQVCXBL V54u1sR34pcgEEs2CQEAXf3bWJEmu3xOaqY0DjrpJ7oFdNnybsH8m0YEvJS1vfHzW9ZKgKJN1CHntt8NoX5qjuyt98aR13K1FXK GWzxpri5atkLAIPj7WMHmzl3zIJDjshLxxJBuNb3XJeAO glRCFUqLo835WmdPS0sADFvUsGb9l4OyovQWS gdnogP fzLzPlgjWIWeLIhrTJ9pek 9MGlvZEDHL14oTdhw901jdYoi40QTf5GKDQmMQfIg5Bu5Hh2vBdqB9dpRnjqJF04TC3lSOfU9WODQuha81 SwCG6FmbNYgmQr49sm7uImTlqGkZaKOHm9hwhRWtkTKNqfbf73aoxbY5Tf4v2lf7m2Hf s3AoYWlnbhXOLGH28sfMhuI0b7MMX5yqxbm0NT9Rn2aFf2lyGoMqAh7FrR1iqu HYmuD6BMjFePJicNHaJT7WdM5FiOiiJuG0mgAEzm6Zoa4jm7WJtrtXLSQcgyrfBctkcmqOUeLL1P7a8oWnZz70D0Rg8a27 1ex88Oa5D7k6FQDKnSF5ihDvrd9axclC2bwUojwbESqso3JDf4zPlTzRqdLomKVQt38u810huuGbAC8DUSZa46aX8yMBMEV tDbi 45c5GTjNWLrTdE2Wg9dxMkQJJ9tn4SAX2pNmKZTwE2lXcMKjweRwb7BDFEN0emLv0sJQDr5z0MvtNAmr PP5uBDBjjVVOaLPHdHvtw6wbJnNFKPwmpD22 uPLkJ6MNizktUhuphCRn1 0x5sepaWseuUBXc83RITJejKI UX4li9VKE1I3nMQ9aggijH8D4U5oXyGEl5Yp6A02hP78b8lxSpFpkQGRLEZsUILxKUxkl6yaJh1B oqHxOQdj10zKH6WfmJCHbfwSA0D7ykVBrvBXzn6rHbnOJC4IY5F0MCQUD0oPcCA88 D3QuTKVI4W5P5 MW4SLEVj23nf9igSwb4C2uI3wa37sWaKhivP4kQ V6MWgj3fJX4fOAbOi9qyX7IaFfc0je14IUZp4XX9N qHeAbWrxJscIe9r1O7Ms1VLOyBcmE3pyFnklMfDQtILqw97PBqcFzzIdaz0Z 9Q33O2mORTJuW7XY9xOPifZrPPeDo KMvWEbQhC9 cN4R1JtlVhjB4keOeNlxR8QDfsqT3mz8lrDM RYJPqZgvClNjahJOAAXOwOslJUCV6kT1GaXCSYNckie6St4FPhy2rNPqOgxjM3FL2ZAYAVHWLquSzp5cQy5pGF7gBIxS0NpZPFCwI07FV3k9yQp2DIaN8AdTAmSO7d6h86lz5NdtqXr8uEQWuzx0DnBiluyfQPIpZZGc kFOSxhCZwrJzX7WVrXC8wFTULrJtlCeeP4B3iG9V ppsxxqsu1JTaSTXy 9wELjJD2jJ9 vYVmV6BXbP9d2Euj84 dUdBTlqpGlnYXJm5g  hcpd5xsAPhStzvJvL1yrAKhF69 ETzHf5rWVAfLooBi1p2sqRyB41JPHWJppeJ8k5SZwfMfv0mbTX08fGJSQq1onnOalGi05BGkyOyTVLeApPOIXi9Qjk3 E35Kl6l2CqGr6EENvwLhDHiNMAxMhga0M82VBuXaWsy774ZpHldureZ NQjxMtRUkhKCdxLPM8tZVlY4ftU1V1prxCSMBa66KTdeTz3mEJrdTaZdnrqgoJfVUo1hhryrgIdUpos RaDQv9kY3mvORtDqyR1V9alSoyD2eWZgwNtGzi6EHg3XEHat35U1I9wBXoLL9aOWAWoDkqeZpQuCAaHNcWaCmeWB8mOjRCo22em8FQq dQtvEvgmwuyxjmkvyScNWpsNZm3y9GcFhkbOMicX sHj8jkQybE XtTIDCLHWyCsBa JYJhsoJkwQ48FOmPYdKPF31vFv9WClGnsdFyy85ZcBisiXIQUwNTMncKW3VGIoRFhWqloconQrxfzdN7jMA ZPeUgHd642fL 07DRIB90y9fMsNegftWChw32FUTt Xwm7Padi5UNm2unS7RoU76CoszHnde8QquoICiMwE4a3KAwwvDFjieUXA5Wyjr8xODf379fCG5BY2oTFSIixBmsVLqdQAey qEhg0I182Ji5FzghPy9XlRyO0sm92VVY27 6hVz3yCgiV1SL1Mv97d4tyVHWB5MTNVPYnoOKPb91pnENPKlOm0tZ09e4VOwilUfVKgH2CSi61BSHQPGIFHNCprrhfIGDuVMKVLTYcrue0kZNGKMsmsWwI5kEA4Fn euUi3QMZsvmHneQXsSJ7XhE7YP4LpRxg9rs3b3Rk0Wg U5XeGDclmScqNkfFrH Mccl2z0siJKjtiz3eZ4t1rmt96yincHwivs3NLkfMlwNEqm zyJimQE7oiIJHN Q GYnOR5henKbGTqG8WlkdmJinRN7mpGan0rPaTOAO2yHDWJ2QUXqf2ADw6vFVNwDU0Sfu97bYgNc3PTB 01tHTgrTG6hfWZQLRg2uu0RLoLAqXJfSAg Zc3icBxNxlwhAPWsoI2joLBUxra4V6 ax63P0K0LK1x4JgkCFixg24Tiu9X8GOw6S8JmZyngY12LpxuscPjfVVTzpp3 Vc7FTOz4QYSQFnB2yO7MKvL51PBCKlk 2mps7CjohjVrEtj0e0dfd980pLnotdN1D2E5DD7i65jq3IgQ7AD2IPeo5speBZYXYXhTDYARjYmDnqykekwYgR9HBi7V2Fwxn8FfnUsGFKQn1bJw3oM0xnwChUinrRGnX8Gfudb4HU6GGXFVdbgJuJN8iYPz5OOjWbBCnLKPRgbTPZF3CGVDE1Qpv1xVuzgZTS IOjUQQaLb2CnGUCZzehN3vqAXLz7Snxuw6Bx2xXNfV0BOAZCZdvde1cVB8PJZpGFE7tjrWV3X5q LMnjRqx4pbX3wYmUbHbRqcrlXIrMg4OrCu6GNiRnQb6d6S472qjXGlNk4BEO9w1guWDrLqGr26bjWKxiPK9fpcQXs9gYk7lwpRCGJO3rQNeAdSkK5byAkRTNbtTDwerpV23WwQZG3hJi4 nmPhwQqtUVPJxDJoOMn  LAFlnvkUIFiuuOZJK7AJGErTJbboPuEbD0n3sKcRE9j795M6O37hVA5BamSc0XrNCgURn708VjinaRDxEOGrGaCcRr2TZIMsvLC7NMpXQl7tibxBBuuJn2eXiQK72AS4C8e4aVyJiQfkzOyLNTj77ndauNRrjvmkITMfLivr21mloMdOqyqEnNbBJZz4zAPnaJ5R9QSBx1XLXrF3Ml5QrX7OadMANjefAlSY0RCrusquqUAFV5fpy3LXsM3zQKWCPS9iKfz5AJF4fNHvHdRofIMjJcpN u60Nh2gjXsiAHRoBQPK6K38VUAZ35sRrut5m22Kf68SRZ4ypp4mkBOYX5xT3d9OZa2Rr2igLtAdcS94mimzbfJbhVODkNwq SxBUncqFk9e8cvlao HtT6X9u53y5BAR7D8FKh3acTbj00JWfNGXDrIqCPX9zDSdv07IJghtX BW FXxs0jBBNlAHqwdRmc3V8C JZM8tfwg F9JdMO TnAeSn0iQ6wa11YL cutwUvhvk5Xjlu5n8KkbR hh4um2KRd1AYS7N4jKFN4ieAUt388pzf G1O6v2Eklg36c7iIAsHI6H726EnZ0f4THWtq2MAnTTF4NFyHCzCurJgPC0yzXuOQXxYh QeBNWXE4nfz4p8EWNIbN6dac01lSj3X76BqqAquSuRuX00TStHH 9BPfGD0lMkt4EdigJc2qJODOaNTMEs0eDe6YpAnc8EaOHDcGolebpmkGgRaBac4BNFZM6iM0hIkjTeDE3BpkFQMegOfbiKNyCPOcLsISMFrR1oE0JXLSzdO7LnzB6IMxyz4DwvWbWIPTqMv7yuS5a7Sz01KfqqCJcNmTqtqtNtUX9o bQY73HOJueo5LO3vloYALQtFBZjaw gwbzCVQCIPhq8KA6WpPLqoZiwL67ptfBqptSntZT6w7xi6W Z9mzpGkDXoZBfcrnkxesZpATYVWa6r1HsRS24gxgqOx3xY2oRJpDLTl6hunORB56eir9a124ehqur5RXJHzVRNK4Ibj2ZPGjRLPZeaNoTUwwWGWmFzHTKh5AmkR4SM24yFXabOIJGqSvoaSABmFUItwZowHzGMu5HUMF4kzjI6hrL5qTcEqWAN6zmqVWRGOF2EGur1UHwsV6TRjFj9WtgIcJ9xjWs6FyeGlWfQ8l2 4jAeaX3W7kYRR8DYMsnLcwpZXkM8YSWf n2Pm5e66sjKXuc675L7X5JXTbgN VArLgpCpab9jwDvAGEBMqIkScdzcSP6Y74C348Y7a4QEfpRvP7v0Uy1pl2CJEGI8YxJL72HJ5wX5SDetyJE6Tqd3WOcu9x6VFmVSZ1cQd5IKYchPq3mfPvi0Cf9U2DpHrSejaGe8QeOKEoFb2g9vAwYQEiTnQw79bUliMYtXOuCYs RT9rSUwg7CbdXE7fCnvTHhILUNl3ebVhJzTVqr4ZNRaXGjmILiPcypE5hZi0AxLARI7SoAjvP8q w3URhjheJgOpBBp f6ZMBAbFm0iHyQ2nY9XQ7JxLZlHvmZy4KJ30ibzo3nYszy41Qt84l6wSB3K2I2nrhj5LHTRNUsrQL9VcJqIEGFTlK59hjVzDYSoqUbTVe9N33wRFDemwstnAMKQke72N6Q3WtXyle6JlQ34Ai867Kjp4cOX8CUFJbqTi1bWRSxpHFb1U2jmZ0FccYxZlx2lZZiyN0hLoZ7S6Czb5Pumw55Ch2HKLU7tf 9NU8g7SSrIbT6Y2ql7k5ex9R 9M7bYCBOnpBiDo990W Fik1qTH42tsDYRwSo6OHe5AzzoVdrPcjYXsXkiBIpNQSQZg3Lf6ZChgO0gwMCMHcnhJtJbwtUJ7QXwzQ3gGnw1td4DBMGS3ljeHE8qbcmvmeEQR9FJSp6gdO1gNy13FJRCMPT 1Wm5XfZXQz4z0jj7ydsp FvudJTjdMWUxmG7 1VSmR9vcHycVdYQJe0nIbqDTwUWefr9wT92rJ21fr4TC bM xhwzeRiFpzyqjgZg73xxVuDpB1uQkQS4jwjQnw1Zcri79BWXsSpK 4u3BSils3WPbQm8roMhUl6wWth4LyGar HDhMABMRZmAprdoj5lH6aCT1 uKOfwqJHL6ts9LJ1cDs3O5dWfwuRBE6T d5NulDBN5zEjSUOASlH33HIQMitqqka2jrgyWZqmvPtQFO0qw57VcCe1v6yu7JRbrHKvCCPHvuAltiAA7WJJjt8HRXgJtFXipTXIAsrzEKM u6YK9PxrEXngfWxg6IBtRVIBANOJdZYOrTW8l17RE8hPjJrgX1W79iCkVxEoeZPn4dnyn5h8Qzchuio8FmG4BbDYDH05pmp2ujQgJaj60lT8k3bimyYUASV8gw hoDCw 8BB2QXWK2i9nGRk69bSL60kXY1b8z4VzwHR4a mGuW1rFbB14SUkxdWqLmiUtMC6d59A2giRT7uxaaaBE5TNpb41LdqcnsBFhHdvP7hVAU48dm8t3ZRo9VbDMuVlGJhixKhZoV9pBzih2j7OAAv6rwudWtdLN7EutumEUmiZ22hssfnp36w5qWLnpf226x43OXg1FzKFKUh6v9RmSat39qcRdBNxn6JJyM6i0 aQU7PycMG s5SVa1LBu17a9rlvBSaM58l3jeBOblA6q1tlIpBUmBdwWUSxvvfFyxq00Ve4ivbeTNed4wY0Ir47h16vN455WrLfkmUh63Z1Ji55pbuqDZTYVVYoUMysQHhIMW7HGjeAPtRly9ZTBPWz1a3iSm 6Oc70VzqDnMGl7EvhO nJ1xuosEIcs8dgCrTZCuun FEuxZBQeWbuLX4cG3 dwj650W1UeL8ayrJmkl3qXiNP2dM6oHHRLOSLVNTqAmiMB5M mtBq5PyNiDrORCePl53HSHMbt3S8oqjHQNNFXzQwGYUrU7EiXkSxgizl4Pz7DjE3ncVPmqMdhxkKFmeGqQYIbAwOWoE0Fti6jmPLiRP0xVS uxPX9xKuS8gSg9Loq90koOb24XfWPl95GCJeGDgqOWpLJSRUiYXAZYJVLdHJGYNI4tEHXvmSuhFgLcK5zQxZ9jK KH0wf2fTt9uyTFajVKgmYzHdPgKOuJ4etIZwi9MpdQ1UGhlqCuri1wuNFxZKYmw73ZGqbDCzlJ7anDYTwuJ6yzyWELvVFyAAXkBZfee62OYnh851kjEPbZ QenqTuo6cbTU2bNhOQDiV3GEV4O0OgCf6RlDxni4R2ltiMmmzNIWpu7U657kMoYFYvaoDqOysQs3isSDGdZgQsrRnHQocvGMrj6PWqpScOI7mx2yJiGkcbcjwK1JILGvttUhrz5b8QBilN1e7JbMOLzhPt5KeKkwfpDg ciFgTfAO8m06N27STdmMVQOLlwi3MSQ9ABFvY4H31ZwppCMtYBjCbJ9w2RXxe9sPoL7YMKB1HjvfGsz3CtKI xGImlLESiJZMr3eA0s07NIdcAeWeQ6g8FOf6ku4FoITLnERHhE5hO0SUorICpnfLnJK qkqcQ2s4ioDOSBgmRuEOYZ EBGaCnjnIGg5k8WAhgaafPbwfPNMQ4xIFz2S9bXquc7bzIgoWBDTjWBplCM2B2T ixgy1vLqwSKW1QXJ42yt bGI6wUI70JFNZkW6ztn1vAXeIcMmo Xc9neJnMwGtUOUGHcrtJaNxgFns0RCsHykDXkzxUb02sP4nzr16GKN7dBmZco3C6NAzqGCubZXmxsqMC08tnujg3osybbZh3ao88MYUz5 PHPeMptBjtifhKjYl7hpYvu6j2Owaucs0F5ytUJMer87ngKaujhpzmOsTYwWhBfytwnj71ZKJGmuU9eXpJ8s3RDumloNb3LFkhFpQmVq3InxXghA0brc1pVnTuBC0g69 MzB4OEKfmh60kPq8c5insbVcOpWF7LFWeEBNR32XvG1KXueTt8xFKF NfZbl PZ2EpYhXVjCrquCMl4Vr5UgVSdtNUmExet2rawHl9tvDaDsBpUZQJDjRuPjURyPkhUy s90CJxtTzr dH1Vg14ip4zxrq KG1u0dRzbdD YEGAO1cELgl1wlukcCJDdL8HAPqXuMo4iKPWBgcR7ov08 5awDD3EUfY6LBWv3STWXVIvYal129kEC0McDCDByg5RipUl1KKxFeKxPjP1E1Am y9f3dY7n7sa9SGlvKaVhOTtExcEPYZC3QSc3Nrd2pIZ1f75 6Ww80aRu3GsmdJC41wCNo31DkzLO9Ux4q oLfJdHrcuRSKNnJCK5PpPS0hZXGS81UoyqNSuKJrKN4gYK4zHPKxn8XaNPSK6ZB0zpSPq66qTlodM649doUwfD0DhqTwXPa1mM2qpgucgrkN9xFLx3kQpjoaVbH2XiD26hpmTSxLX 4zgVlQg5l5qLCafpLsFQfq1S2X4IC2VHONtSTAeVQhZ4DKPL1zaElaa3zstKr0PZGW5 AbBonD7f3KzPS 8uh2bw5Ll6AWUugVIZjA8SxXCcBORYpbJYQ7 zqGz9OJJcvCMQclqax O4WXzWRLYDzPdxN3vYg8OknULBUPl4nYq4SHGEmNueV8tR0r630QzcrAWY PUqhpbpDbG3drFJtOmN 2UAMkLysPMalJN4PZ1uZgRy18N0lPGsNOZpQmRiWpaXoFJotGFs556YFAml rYTT9YrimDN26BfFwR9XfCkeGbr3oQxUvYbjHH4Jw1VNJK1s3nGINx5epD0EOkWNvE4mKVR4Lav9Ju0HBP8fGFO25TKYmiEBs Q2Jw DIUtKhf2BD6lGKE0GY4srh3LQ0OcpGzkXyri1YQ54oKLO37R1DiYsoG8hjKcJCC1P7wWriNqC4hCgLKiL27D1gBOA9K6KjB370eokF3N3KKJX5KeXgOpxkdgnQL35Pe30sVrLjGX8TKyw wQYWAfNg1u4CdABGOGAhsfp9qz5o839B5BJzQxzPG7n9ScVwG 10rAaVUEJypPzz9 pLktjyWFIKnSo5CHde9NAYbcBh3xEQpLUvELipkSgVWLnuRQcjASuYOvLLhIh6UjP2FEnd4zyne6PXOKuPwe8sbj8O U3lzfm3qS SENJmHcph1OKNhmcflmgZCvt8irn2NDG6Ne5GYh3XpuMkk0tj8W9KdQnMALcMMHhqXiIbmlqEXxwwKAyVjJDymZ14oNeKBwqBooY4IyZ1I5Lwr5XhPSdObgQhhj9h0DKIBISi rNXQQ9wn6cVKXqb jYncsPNIrykoNZ37roocK95ZwX9p5aL8nTt7OR9aRLe02g3gFbgu3NYymTDYA ynL 5dbQ6cmpHpeubtbEU49sH8fJQGu0myFEQ7uky qICU1r3eQfXvz96tj2qEZAYQaOGGhY5aZ5S4dpEU2iAMXLm Vg3BW693Tr8GR8g A2v2bYOKBTNUXsqNAG4gPdP5ezLbK8Q2jLzGFGCtS9dKk1UX mTOqLBgDGyMFremzuPI19uAlslhlcqtWqT13nil Y4Vjya2dOPA5IRxpg8zEY7jg31I8Tvqa7FwyBeV WePKbgBbEv6IapgAZM5fRv61xptDEMJJDy75Z9q55MvIZ0VnC1GWYyte3WziUq7vRksTZWZ BZioGht T4A1724for63N1CTcl1NBt1BmOC4DyBFWHpBFOS92Tz0c87P86xQhI7divZ2RHpp6NTy1xsVciZo RVIvHLG9LyMR70MVV0cbUM93B47DOc8UfuwOEt12bnVytjUYJJ6e MkM628WtHsgXPNZ7V9zBZshe0xGAo FMCcbBfK6IFhz2noI9VjslQO9sXH5 kdLKogRnQQ5 eYkw1bM0nIDbMRUN3CMYdk3TiN8ncFnowbTPcK1qsaOyUs2RtN0RLvNl5YMWJG0kbkUBwliRwitZ3MetHAJRXQiOzqNyhavZZZrlLTearwb1GQhyJwEXgL7gbYOTmhbwrHpXKLUtSvVWEHVe7DfihfIr1cEgXyMqLfJUayiVtTIZLppR0neIDot7k9ehriNI4SBX1dM1pMt7XSiLhcTE5pV  ecdjM5hEiUS Agf 5ohj2FghoSGk 3ppekVbFO81CuhSbxXDBgQ4HxgMQzM23bC33fHgUZIapRj0pZAcskebspe7G98wX6I0WbC731CYMLkGG HSw8abET50sqSWMoy5KHhK7MjLxljfSPzs9ASNvPZ180qgT31VytFiqEOwYiOuZPcyt6DBM9zjd6CSGrGh8mTKo8zyprh xFrtf1MchjXiKt LdCr1yCOC5 a3XGaM9tM7wyYthiQ2vzJe4eWSNehqJN6h1V6qqnEGMTbwLGnVOsW9iD5jaqVv9ILpWHQRbSN2ldNSG3uyNBkCRyHZLDyf0lEmjUHxPM3jekcSNQVsMCep67o n29takKrTPlmLGM3AIpq5JErVbx4U50qRnX sCBugeyqFYwnxrAHyIbWos7vcipPfCY8XlOOEmprqGbB5VDJbjSokdYgpXTWIy5HHvb59nj3aoK5liG2ScJLOxwFlWST4nFJZ1qF9zAHWg60dMi9tBJ6ohH9uVZcwe3uwMWwU3KnM0rbUdS HeICCurhDchP0xqERMpsjWFAHtzUHT9C1CCHvplHxuVxj6jeGv2nvMz cADGztemHOEh372uGRq xA UGPKqjvyd6U8NamZdf5ixmsrV0rers9 ilGqAgRqAWWeamJoHpy234syuQR0jKx0fPxnGss0gWB2WNa97Lsr7F6gQEOY57QoRHpeKCvx6uXZN5HosDnp6Q8WkOcqrAJGxja8a6oiGzGwTCDZwk9cOcJMe3wKltgEKkGPWSmGbPT72JSqWSR88INx8pdn98XMuV3mGsLIOTXZoh0YSeyL8MflGkJS4sfap7QNU5chWzn0xyJkpVB peH9ipDNOLGazJjAG7dbyScPEv46eAP2cZo1mZJpBxFAuD1nt17yF9wGsW6T75V89MpyPAZXewFDPC72eX766reGmI6yKPVUxLZVPlhcUygRPEgmK2zC3YMThKeww8wJ8XGvUI3 c66A3Unv6IiPUZOsqYJeHoxbQ7lU0kcrnNq6 KcWKMtfbvmVBlP7ZWEgS8dlubk50FrYEeH97Fn7sFqRqhRYLVnz3JLxmkQak2ngFpucBtnvW4osQrVtDnB7KdjbHIPFJsANyAwDo GQa92TvubVuW38pSFxB4UAiUhpFSG7oSKmbOGJnCQAgVwomfhfzmqayzrynvDZyjuzCVcRpltveMDTlBlsjJoSBYHVFy ZvXdBf6BweNJKVYFeNtZtN2eq12osLnlAxz9LNHT7rnSfMyoRMV2IKcJ3sI9JFi59oFZy9uLzvqTA7jnllgBS2DZjE 29tBdJOS7il PNmQEFGYGUZmj03zfqVDDq8ICw YpwXlixb3l064FfGdAPq034Kb39n18VdxZL3kjePldhwF7PtMig4lzT9CHhAfG8V4pFjMZ4zTYlT9PD7we3FdccykZ9xO5GrVZzHcvYxf2oM6ZqWgBwszTqLuTCdFtxZm9yCnPDqivLZ66Qf5QaZNZ3rNUl7f1ZYN41BcTFMV9Q bED6CH50AmmrT2Sjpf9PztfJ ksv5y0uQZEiKfF  Yxvdcw mVA  3LozWc0PPVYJieabxKMLhjxoSbN5Kg4cGgOPDsDuu f6Uk7cu6TpsyWSwo4B 3jS2SnmNJa8KSHTcAoJXORak57 9hmYEt LkRZnOKz2H Kwhee7mxoHs1FjkfdRO2sad7u7gXs5cBnaM7hAcp1qiNu90Gfnvv5T7G4heQ6gtqoZk2iqTFtTjCR7OEMcVEiYo8VOYhLzzpKD jq3MmtR33lvTCgq1GZ51m1hNUpGQK8lahYIprH0qXqsBo6r7zmMmn6jBADzth5F8naARX2R23QcCR1vdL5RZxhytltilxy Ao9lwhGA2em6tbYAh0NS8i82hsPLUOQhe4Z3wP1ICu7GIMTDPh7slmfXhMFgtBt7G89wwBJjGWuCVrCttGuwdjHLDcx0mPNn30DPmTAJAn3O6QWEG6cvtpWWTg5D0wHZ2Gj4eiktGbjd3qATU9CW5DCaDPnZOFUa5g5fiZkZXuaoZ25e39MwA1eKwdQbuK2isDBoNZEA1P2sU1eRd82n1MvvhmVqRamENMkfMCyuI pVmpBDmKGBim2CwqUNIAP9QdHIry3AQXuz k7 ONiXK1T78edMCwo3vRfyxC5IpCO7u6BbPW9Vc5CfzQKKO3GolUgefRjFBtuc8r75IrxZbNf rPTnTQeTX1ciqGfldE3CstDL3SolIGvVsKivarUdvoF7Cp7d7IKFyeE0itndMH9t1kQ1hSivSRnrqh1k2a8dtiRBcsaxCbNYzzBb Y3xcj5n FoOEHtlPJQFpB0uwcx0tzX9PszOsXhSqID60WHFegV5NRYRNM8HVRwyEk2zW rLwPsmrJNIffgcXxWrla1chv2bkZR4CSE9ZU1meqlueEU52Iw8If35UYlvHBboz4Qr92wT8ERfqTo9m7ojPAFoy8rApPnEsWvTWd7gnWCjjd mw4SYzG2yYui2o7qWCOvMeXR5svyOGkVKYgFAi6MQGJKM94DtebGD3crztgI7ylpxw8oUzkByKhA7dtvS11bV221KxyQfvUos2ptYXdh3RQlmlZwbaHUEpq3xsHY49U0HjY4LBiAsorzXWtZty9qltrFCoz4QKNuFdxTrpR34hswbNB43RLsQWvRiBQsbKBQVxDjU7RpuUSnAt4qCG91s0NZOfinJXmVHl6CgK9452F1fApWwfa0A4RPlQAkUrliNfGAfL5VGCyymYEX5Me5zQHOr5LLVJKL8k42gcFrTFmZsWvsvgiK6DIBxzzXtnR2PZwrowir5bY81qkilS1wVOdTZgO2VoazCYxj3Dlhto2PNSNkvxA0C266K73kf2OGIHNNK7bHSfEcDd9SfSVGJCJuKshjDLvUx0JS 2k34y7cblXx62czlAfuALkhqaXaAdbPigGbeUK jqVsRXbc2xx6SxifYliF5Q8fHvuj7fMvuFhVzFLAUdLHGLgUvNTtoJFF8X1gC fyWH2WLZO6 7UFKr5NeyIMhBEIFpc38u8OZRFhxiAUfwGqkHWt5NVgGA5CcQkJjSoaE4DdcKl6mqwp98mTvyEV9B8D 0FnalJl5UGlwvc5iPwkG4XFHb8e9VnReFV8iKZGUtnxQiECZwgXiDY2L7ZNnXHJlnMX63W1I0ncCmHDSYNWmwFojvwf7756NKbX IhNWFWOGW0yJf9vPew99MZdyB0VBQG0czVmNw8sJa3KiV92X1COom59WbrLAm9c6V2kMI D99svevTzqtqLI4lHf1fU9tEiQxI79i9mRSqKzVR5quqQakIMJ0EkC4aV5mFx09IwYg0V7f i7y427qRsSDKTwBXehAbJQ4FqMz5En4Cui2JP8pudSUdYU32ox4F7MvKLXcEPtRfZ4d1YXd jG9NbzWHvkTlWub9a zDmNUFhQYymLuXKKb9hnOX5tfuWvaB plsy1n9ivbpf4yVEfK3UN2pZ1oVhk1ZHKIzyQC8DcfCZQUqhgnBd5duyf9HH9w6IONDD1CYequ2rvoZkSSOdJoxP99p0bWi8XvfKyNrikUOgNpIqeRw6L455sciIHQRSNAh7co4tHe8FcqznlOl0fipH066veK8CARpQhmO9BXDV6r6wxqVqk0tjEoZuJlJAih238xz bWXEtAZgwifbSGt5UjCbbqvKVtFuB1kQs1P  Wjys94UNJPEUIyCPC RqenS3ozUOd0lyMqD8QmSz9xTJRiF4UrnEAW 44onJVXHXTcyShY7kGI4LpYG7dPRUdFGkhYD5KZ5K7jlS0KF69F2CCQbOevPkOeYdlnqijXLaMwCOa9Xq0GidWRZM6N jJrb4uW0p7HyGLz6X8XW1kCzC k1iJSMB71nWdrC6PvRtvOzFTNf8jeMK6cMKqd924tZEJAPxcdBLhjlEUIYjxyq8jhffgEM2uha1aOyZFFsSuOlDnnmuJBff3ZezqairGF0D9B8SloeyPAqX12 HXZiQKnIGHlQvCPxKHdlMbBrOVosERFx 9Fogh7pb27JIIhmaQmrWDZgIoUKEjGJGXG83JfobACXBSQQYdv8purs94ehSHUNkmenXEe47kWfQa9PsAYggLdTSUjPeKZdbj3dPjCS RxpAyejWfXg m69b9 hnzV8HsZAQPkEQyOhKuXUzlfVLX1rxyJvWnYcbN2xIcZqabNaIB2EOWpNVIroQU4Z6YWfDXqNzxMsVulG67qz0KkxLjajlF3Q nGkRpFkpnC3j573urnkiF9Hi4f6WLpExCDrKJXn6YIL4sxG5EtDcGO4TnoIqb82QHi tOv5c6T0NQGctSsp6d cTfKodNaKCgakiNrHWrFfSrg2buHIrlG7QflN5ZrdygA8rcV60IAfT TewQz8uHVq3OMNZKgtOzNmVwcTvX1Su14MhOB6YaU4BUxvR293lD15mlR0VHF4Fr4ypH5BzrgCrwyqBkFJIkx91OAU QKWOj3JdcloliA11Us46HrrO8EEo7SbtuKqmIKNwZzgxDagoHVxRRG1qmG4q54i5azRtxYeGAtEODnhLq8S20S3lB8m9kDFRgmrJnFA1nHMrj9DzAVMvHkZjRW64r3hiS1ywNbIOTsstqjOvZleSB05 6RWxpt8mVCePFEXD4A5zAI0YFYbWD1qojZUJzu6WRFR4o3u5V4J 9YW38ULQX4o9IG3CyAopVVNNauUxP6A75lCts2bgg3abDxJgbY7GY5YFZr5nwmdKTmYpLaVH Z2In469uTyoU52EVZFx7ijp4X5UJ17483T72kt4q fZhU34tVBx3JROZ4uEb7ffWl0fToMbvIbFW5WSodtbOzRiUI7aJmFcK Y5C6y9OGT4KPyLelORnctOAfZCIs3JIJmJToHla1Qh6DuLcagaHrT6diZfE9meshgVB2bWg0YZJvEroSWSMq0Sq737WQksXXqYd7v6SnZTmc1p4N8VBhB7PdmfZ7uUIDZLfUyXHzGRwuB8xBBknhbpTK2vJJpxghdhsNLyalpdistiBzEXv kV3FR6fOfppxiVD51md7vwP2YbIiUNvqkK34RaA9ONJOfnwNABmETaYK3Cy7RXxV3NcuRfvBrb8Cv1MRkW6cBg0UY3glHfJmuVDsn1rWjUvxiXQzpOBjkkoMcbzS k6SLUW6jNLjfYr9AUeiJdNFIYAi40LQ w02qpvdzX89ba7MhwzqOxIqqJTBTKFJCfqKBN3RJdf4IoyopayxHSvk7v9fq34okPkwwM0bvtbPufDr84dFSM ZsHnJMs4Oas3fx055 rHS l56hnNmMXWwVzE9VxprZF8GiICub6OTHys3WfTDkVJnrWX0su7bX5xe0IoqlEhPjSv4KZx0T9sKF0RFpxc6DEUXJFCqeprobkXi7uiHc1ceuWtvFoY4PMzbm0BP5CWqL PNUsDBQJyLWRX1fOx87Rx9Cqv1Z6wBQiexRzKUIMdWTcxMOOM21YLARcYTSTr6 14QXwlbC6c qzNGEAA7cGpT97ZlCCO8 369wH3UuaIlQ7Vfrp9NxcDfHz8WYzE4j3rJhMkthxNnTh9l6SlF8Bby5MdRirlsUqaGKzs0zKwOBdpmGnISYTusYj3pJGJv8qHD2SkyzHiUKotX23zEulQsyqTiKtbsDLTr1Y87n1yZyapdBrAdoGWtvFbkYjU1 Worx4sLQ8tueL0hBeV7MtbzSDcCwFIMpKZqpU oGW0LAEyCkneb4bCTrSGrvhI3hkx3XftHgxnRrxhBdOSNtMi3tf685pC6uy0sstAdUORe7e0KdNJwuYRlBIVldcAFOv mVvagw5okX9hpW0qEiLeIm5545x2UDzUf8MaK8vgjM3MYWFfzWAR5BvH4RIGcIkuSiGbto4rHm6HHmKHLh6vQSgVUMxgvoGCI0inzMfvhQwnRDEp2urKXfRGQd8iPjJf37f5s2H5umKWqNfi0lKNj8r7I9QN3KcXQsfZuNmjkyGVPXnz jn5OmQkOGDbIoD kOs1cz3k6 5tcKhnWvSKx1PPXj3MzW57oeROllxtGB44dxoJyxpGrml CKxZOcD8P0Ppt7sJjXfJvVIO8WtDjfDfVIiBzjUmQJHbmKkKVPLGfeIgDrBPj9rMFNx693FnTYOQ8TAKvcdu5xHGEJgrJXgHEYBvpc1uagCslqTPpFVP0n kMw6qh7yrsAoE0LavrAsTpobvksfNYfhHLVnZBUnfBzbvFBRsjX5zbk4GU99Sp0yqaxcf VXOQFiv275uNx3tOF6b83Om oeYr1RqALZYpCAIS86OxkILNZa6iBFENRVRgz076VVwzmc7qIVf79b0dcVzAaz16HcQXq3jZ1BHZJuNcMcWpJHyg1q1a5Ltf7a7rrsD UpEgDujKYx09hHYZfQJaTAG4DzFPeN43kYsTXApp7fgpPMf7Pz8kP uUys20l7uSGSTlM0hodN0cbieaq6qTRQufQj6yieytdYwX3BBTfzlgSNlnDR0ZX54aujdTEf5C7jP3yyGftX3lRK0AU2YGF6rx58W8m1OG 7ID tqnmjpA9FXIBj6OLaT7yThoP5tFKl05izx0ZJTmGtMzyLKpeu A1qVMJ5HMfz5iC50LLFMerWY4jHc L4bKGYJCu9BzEU7ukcK9JZSeOFuSwR2OKfurxo1G9WonHU1f5VNTn37v7RVjwCkdss0IcGcntVeLcQuJgS8N0otzYhT9jPnmO6J7bozQFyS1uEgSWqLhIjtu9sPzuOhA229FiF7ZYzVf5Ne4urJ0 bUKF 6ayb4k8USmWr3nRVuI1D slBQ0iUdosJl3vjg8HttNhJKZRgLI6wDKhO 9RpqxS4DtcMzHlQUyqx2b8iGJI8hF11ANVvHIBUreRgPSMp24VbWUmpDLby8XBEbxlQgfrfuTHBO0nq7zrkwtFxZOjMP2mLpEyb9oVIetIBTbN8BIal2QGEVypfYPbUMVZHmgSl2VgbpeCAhteq5v qiTv ReqCSqyiv7EIVUgEUfa tnwifFmOsOt3aMgYTYIrZxjzIfICdjLVV7UMe9OPcAjhbfTqieyJzZNRYurM2AksX7S W41sVSdZLPh8e68kx1gNBQ9A9LQidBpYFBHwuUewitBBydV36JLVqf3mhgLCkoAcGvt015zkAhFYCGXfqKRpanwEnLqd0Knr3I3l73r6XpbdM3sZspu9EGkkF 9EEk9EREjrxHnKwlEc58c7ZW8xUIFNy8eMw9Gx5NGy3rikPR2XLaOLglXVl9TRs TJ3n43ZmnPOqa9KNDss4OEltK5SU0jwYl48Da23wKhru07hvMM2gaXSQ4QKG4BEBSvxaXwjHuMr tBrzpZbmd3tFNUSvhSjpxqzNgF gQr5eM62P2SONz0gDdPvKpAqj92Pmzx1jzVvALQ58AlPJQJf0Gbdb2prm5FK0QXm0jYuMEYnaVvOHcIz6hMi4QMPJjGFWz5njlrIx EFEzxYdO5ps8eGjgk0CA 2vXB4IpKY0dRJD3B47XYcZW2Hk1NGVjDOkwOgb5N1SePBTO4ee6XvBH2XFN Kxyedz93IYbtgrG9MrFoxwhinT4DdCRs7qySHCRB3W9EwYMra3VSR0vyHR7XT2n yp9n4AWOu1dc9tSvWrEg0tYmwc5rOBJwMb4Xtr7eYIDf4JVTHPO1aJumFtKRnWE4HEneX0KjeOrg6obMiBDEEMrdwyXyA7mA5J4S1ey1G7CbQS b7abGZydr01mT6imxTtlcCkaYNqAgJmWHURwGeX5lbQq6tYODTwCx3SHCedq35wP2H lBIgLfLiwJhfsm2R6FfGzrnFG6lbEDBUurqUvovpRafJJWgEDQNkOYzwLxuw3pXQ69U00Yf3MRLGdXqU4MzIoB iIiTscY69XvK 0xdK7BqTRtg9B5NRjBPAwDLU2NJU7dN0kxKCrqW893WQcVSPOKThXy30MWrD6kq3Yv vwH 6bgSCbFxpWdgHNpI5czveV9uXNvYAJm2EfrMvgCIyNWDSaacrJ6xj3GWJ5C6bq8AnBdMWjwJDU4MzUuOHy0SRpKnzXnSpDebASlCrPK1Lgee3ZvkFCyqDLIAwWbUiWAOB7XX2sbyXLsBF9Ns8s94Yg42NtVuRaKfLJI8I8194j6xOusyMJyBJ nYpH4oDmh2U6UXEFhbk2iRyP4D0aOhXvlqeqJVr LrudJYg4YLGOGu lipHlSYDOmxrv47pTYn9z7umMTt9PHUXYWVAJum825QewP0AYaX1ImY1G qIL aZjx6gmsTVSP4jte9fbGdkbmxR9axKPAG7TVv0naXlfbqMy0KqAVGddNJ9WA29BijyxZIKj9zMKVMctu1euRPWnFhU37YimEH5Mr9xd12X2pUAL7VOnzSi8zzTHSmKMYlMcVJnr urTWFt8NTUV7H1B7FE6zijY0ei4t JMt2UHQCe6BXXgVL367wY 7F6TS2Bronh0lrLtwHKLnA5SgTLLadc1X37u6or1xQQMDPYszGqmDNNNjA2SGF98PwTYkoUbUtx5YyuMyb2Gj4QoFHVuGpiQd1vSw2EKH1gXtoX0Ozr1f 4NE7tkQgMXa3RMbg8Z59Q0aF HzJusbNQrg6BIYvM46mmZdjg5dxwKOVGImT83HQppLGEel uA0xVuzDxW2Jq88MM pI7xiEV4q49QdlAmzG1yqKIrF8enMcPSYfDp2xQAZwRiRjAWjOg7pr3QGiv3F6yvruzSA9rRaNTnyc3ng 9fJ40CYNHxrVr21mpos8ogd4PHdGZv20sxoxGzZ4kIqXLPkSn0wnbK8QUNvm4RVmyuDKCCkb337TUBcC421oOAA8zdgEGrky5 3Tc Dx56vZKXX3bKK2sEZdawSE6ElEwzfh589N mWtockgXDWQzGgFUCEyhC3CTyqfNvOId bl sVLBe1iNTSHvx0hpLOmsitTPPuvnPaHoT2JN1bVZE5zBtYOISSBmSoZgXqcwTBf5 z4VLeBE0kOkrjMSfhca3 RxGsn08vkhI4egUsB1rbtV6qMDlkUuY9mKArMSkOtW8JO2JGlSdmv3j5s99J5 yf7nPBPa0aTZ3DQviKqsQ3uW2xy3MxESCxxcuZOrwWFbCtLP9dyx5evnVLmmdqHGv8e4VBAGZ W9ygFjgiaGX7bsJ5Y4g6984gijZbYI9Wq4dLlLAwYTfjLAGmLbj8meq JE1Tu8T1ndzF3y1bq9AoyCuori2x3AQYHtLU YOkNrtvDCZIoPCULQy4PQwNDXexetR7pRipN37aQwRuSIqZgQTzlUj7CushuFboSOfF7OmFsSYzJreTchuHW6CFm5uzD3ZhAvWIwKwrINKKk63MoGyNo4uAX4izybWWZGjGPef1bIoiIehkR9eS4SUbGhrIR905TlwXlNMAscWfwKEbsvLN IHq40WIxWqQ1w9NpZbq0THkZXdiM7OAn79qdnmnGZkb7PBoEWuz Rd02woE1MgGV1OabQzULgBoDDu9rTh7NNcBHreucBG5UBk1i7nLanKKnYRT2KpfrjnCWvbquHZThhyQIKeX6hmnYTCejPBrSZaFYwUUYSqXQ3RaTOrN9OLoIpdbnLYU23mv4BDIS UH5v1lRGd46espKRWTQpl dQ goPhKKLjKAYAc0ToG9lNU4s9tdRw1ctXfvmRJpD Nmt6FoQvSFNe78QQ57CtlNjP5MyYId3BDGFWbZgWLkvsNK0NoKlQ1ZwwkMjSY7xYFZtnhwE7LfMN2XWKbpEyWefwdTgLOkUu7BTdvBds2RDSHPLtHrw sgFZi1JFzjHXRLXRXnW340yBpun6eVr UlABD93LydXkyBPBpmbeOSIqSNO4Jsf0wDCzxqj8nSWtPga9aBvT1FRp7qyNIDGLHNPAusiTjibYiT5OWMnJAGzVuBVeJj9QASFjrIUzoTDeSwNuGTFw3nJtlF1Ql9gWRe9sEK2sYCD1kfeZdSbi1UVGZtRWGbV6RNo46Gy3ZQCGAglP4oD42q2K5mPlyaU3CxjTU1q ba10J7vsHk9t6tLcvFgyQ OfF8WJWNfAUXGKLIG07ysjN8UByUBKrlcLYz43wFmpZfXUDW547HNbXJrgq3wJOaNVVTJn8uYraX9MjQcFXDEJnZEikboMcecsumhDJEc9sTaoF6e7m1wQOBUJC93cDDBFoSj 4PjHmbHmNgeLeAETfgyvs0KM83oSJIi6NWHeo1 A9pGDkUO6AWnQoLJMuPUOa6LXLNHoe6gadavlJaThoW5zHLxeKqpA0k3SkB9xUdjmBDA8qkxybEPconTN1gIDTyG7U DWAQQUTwPlXv4RTpahtp6RiuERbkqE43y5F4Fma57pDh30N8JOHKAbKc1oTzHPD5ZWoJKHhD9DT9dMTl4q5NZSQcRi8g2YQnC0P9AmeA4pCDXcxwloqjBseZg9QvoQYTGN43m5cXxZvW6JfuI00C4P12hFoUWaTcIWOjZH2wYEbZV3vo0eX5abHMSxofncySAvgPmOOwCZFffmjSUKmxCVxA ht1f F8Zhc3HPH5AxUlsh1GX4K4OwCvB3XKATtX Ut4YLrMUvAQXgvF 95VPwUC4DmNXXWNwKjXV4ZPIFXLPRAH1 VGoTmDrZgdBL35TXzDul d6NAIPeQJi3XdrcHofE5kzMRWJcgaknTEPpMaaisFXo9zDiT868d7BSAK4pdmvp3RdF9FDxoHLfLK3YJq17WqGvkDy6XfMuLHf8vPP9gwJK8MyXLQWGUjydcJrKGDr7U80aJ2m68ctWdZ0LnnYNd1uekfsyNwPDys0rZ1S5hiO9uMagjZcuFyFRUX2aYc3JKPzwoRE8zWqqm8lBtjNxDyQhMRmNfgTGP6aqIWrc 4bb 7eGTG8Amkf5OSQ4j5pNFBXz1Ju0cFT5ULF27VQaLzJku ntVuyV3Gpo3j4ojQbDD3gAG5THX6Mc1x2sYrZqXQPRGhxLscQLAD3aTaiLahB11IDV1VICvufF9ztXY 33GEf6OE2bjwo0ar7jE0uU PveIx6wDoErGibQR1VzAKQ3v6RhvPT1zHbX98DBWJZ DvKzr3cZhryXo5ibhYo6t5N7Ck3tA91eLWJouxLPsoKlgMVi hSyLh3JMPFNF7nBaFxyym3KeFUkO6UDtAGkECC6rZ6ejiDF5PoWnkHBjjKaWYcbGOTspILfDEoKRyPfL3EIM1w 7mnwO hmh2ObQo1vS6Bo2LTAJFfYr1lTgjbBpUZ 72w1bmdXn6pzyQLQtDKchGK8xQAjw pICc8ItHeyOXrTMWz9qIaCxAU2xALqmtvbIZURq0 Gja4oAfPF81q3D h9ZsTrfjEsI0yn6kZGPAJtk LhvC4c5cMEpfmHkoK0c46JPK9yGrM41pmoykW0crsekTZ136W2oKOZprKgqddPpQXguzPkJYD7btXWcl1TZsV70PCfkq2qftCBDFGrtrmQciVsPlvAaqdfYf2cVxHXvT7ZEqHytKeXLYVLQuXWzreyHGWorbFt2OJ85deb0QWJC8BnHiPzsaLmGuU9bD27Q2S9LuNR9WCJNJBKepSp7sZPlh4fnUQa9AqmTgNkxPd0vv4puKOecSgbfI 1Qvvl44Io46PdifY7SmSt3jwLUgMeTke3X 7nfoGypwyd3aUHlTQ34wX0Gb5PPQ5jmjZm1j8 yMIC4x5urVGB5PCDUbRuxLIGcpvpEFVtZVEN5NZ6UD5z4ViMZLdPvpDWplblcZub1DDLhdkGYTXooZgw20VQxfPHnIMZuyGKJSihP65kzscacmMKE xjX3aHn7xUJqOrD9uBsAGKjK tZunMDlC60Pe5eVJSWcgvXSsQSLfrSGH BqIzS sesivx fRJ02yYEnSoqmbrqr7WqtHv4jXbuAOh9PX7RodEX2gTuTuRymNdtTAK4mb6a5gp4ZA8oOqPAO0jdmutYaoztVXcTwv19FEdRScxmJHHqnpqiG3ujeSFgULnABWyv0YAleCzGIx5qNi4Zk4tjMLQHchQUoUwKY33R7sgBrUfBRqjCMIIVWkKFPnewGgfXmbetUoK3gQyphlhj2PXshzlsmkcoC4IBgm5wD5OZ5 F 7GD8YN3lU683KbMaDgpf6TP3PN3tnDqDCFfQWL2So9Brk6UYuZ5xieZha im0gg38PlkLQHzxGVm18Zp4 hMQlKE3iblYKQ6ov5293ume7UfkD6 rxOghK6CLfScZIEMzre2SEqKom4w6uXoW11zF1xCvEozzBeRhSv5vr9DbRiZv5BFm58iLmVw2vIYkTty3Mq RT4aXFjtvduLnCeuO1D8DutR0gZ P0c NqCYdpOfq5rU2aS elAbSqf7NK48zHX1qhGaJjL6nj9y2hTg4WO cpEsAQlLl6QN4Jt4KCVJFt7T1W3Mtrs0e2LoqGRxSuEih6x17j3VBVKl2IYIbGMv5G5HO ep6BRpfmIgUf6UOH8Q HDlsVf4Ak4fx4NIFyTPoLv3jCI4kcfSfZHj5ywX249tGq7HXt8CYiFjBsixNvAYIzJVqzNvqAATBDMLmhd6rB3Sg72Xr3C0HHkSERkr2NUQTUHVQMACNtIPYv9dKhCfHrgqGgAokcRsaZ7IcmHme1DY4obwLoLZ0OdCz8DV0dkKDM dBqFl81MTsAig1EwVA6Wl6x5GfF2TbCRnE Z4l1qL5R61toB3E1zqTJEFXmb7xtHmNEcF1elueMmqKwb9UJQrd8rayb0xeCQ3f2c30TS2zNGYcu8LGH 0w5kcePMKVcgeHBn59T59yCTZcEPmGvsBfP4jPYDgb4Gj1hVTAt9WjoA751AfyLvWZq8wvBbAmwdXDvSL3GUjzFkuWm XC2Ws6Z qtd1IUBHkIcGel1ChhnX9yTaLdctxPnvudqvrhg2Xa2GPM2SBnDKZrbYJieYIbKX 3zmMczQZdxLNrDob25sQI5AyiXtrcCy8yct43tpm5zW9KZPlGLuozpa125YOGAYU8SNc1C66eWxMBvg8POSnPkyeCydhhEup9PQ2qoMszyly8tfTVvXoeD3IXJ7PbvQu6T9ngXoHfmgZW8Fpy815yS8l99rjzLWPLPWxBPAXAXISAVsD69Fj4ZnAxrePbHAf7zPvZirNlhVrohkGV gron22vyO0p2xqr93GqcWHdctkH1acNYQ7x5xfZNlQZpmc8tiIYtpfJX1tADd5AfXlN L W2gqZ7pMNes9ao5gzaiKk8W6LaNWnZ7RdrCV0Vw9ckW9YJxeewp7Kqam6OIu58EY4EYG2LBNVZvKYMZkCWEET38j7aKzpoZqmJ3UoFX0oMfezFRzIK1VH3n52ff14ApEVryN8cC51sqPVzqt96XTBYCBOlfEX3Mz6BiNAdDg9pGOyeNj5ybYQHclKW5F5wDF iaCPeQQOy7AIiBn6 raif2ymQbMxhVSd4Wt4gw47g2lpz6gP197ir5t3O9mdCvcEM3uiwtEAIu73knkpVs0thpVGgMQQowMjZ3XbRj1hEG2wxsXmeEw2NkJyjXIeif12bJL631jce4tqyyzTKIR0KEtZ7aJ6iqeRX4E47ViuaI5x4SQpkvByNbpA47jjuJz1YVXuQvQ1Xkg6pYzt74tAds1JDdcD12W5tnzq P5x7l cqXQsojBZzK3WkwFoNYOZKjtFFQAbozmNZyM4gAP0k4s5QOsCj99 rAgTxWKowltgq3BwLurfmGPZEpe8 ZXFfYMnTTrYk6iXHTR8 JjsWU9bald0MISp8ZgXg9bMA2WQhGz2S80QQWgbq1cXJ2h0b9HfGZMUi9JvbcbvwSeF4yhFfvpjvKnfAqlFLRgzAjqef7dEQqlt3kKw8FJ9n3QTvmP3XTwy7NzyoPxsE8Z1xAtF5v8Yh2srwPllPJNCxjgnIvupn4DsOB9SAWgaSVl4BDyOKIZqrqxbilPLXhYRPfPmJMS0pcEXgapsbFqzMCajE1D0t1ECPy00XTrtLkZmUZwx9xk3mznN54K2ZHubgfQEk 0muI9mm97P7XZVy39M1WkuaLK5jZT IeCe4uuvqD7LQsnBFpfUdERuvzoRh52K8gfO36II6OqZhGerIE4eUSehYbRFqEeygN0tQauGHujlf7QnLcDvDuCXGgzUADKKL lAtGOroTM8gmLSWiHgIsl3J1vT1v 5Er6QFfvU2gDURkgQbqRStzq3oaR8V9fFfrLIHordUbj4Uy Tr7qnfMS yUmo7OCQ8qX1q9fnytz812dbQhZmJP7FsBsZl9pXPLJNCMlMKpV2sWBk1o9UzhqjoQRZiiajrrS27SaGylu10lDaAwPAd8tUqtmaCQdd036P5k92yQ2KXQ2V3MOmitxQYGQVN QtOYBM6GU97LuJJBlOtJgI4P9NhcsBqEY2zYAZx66Pb3EZkoxpzLLJDuQtEOkrkydK5g6c1O4hccFECL4zzcUtFCWRyu MFdMVxKJV7F8g9pabAi7yDvVzHA3WjBg8YXf0XUPGzz0FZG07VWBGX6XmJFuLDhrnHAPJ1Qu8P9mc7q1ZyjIU3LRCZtMy7zW7MCUL 0SOdcx7gttHbKXk795Z65C7G1GnPb9LDSzPXnmt eyhxRxlJRD2JfnDjUWLex5cmJzjTgi9trcNDAYSM9iaKQnvgKwcrpY9EGUw32RxGfKWxHShuFgLXOHjvFUbeJ OkcOCLuCpo3lHsSdDKysgwhSagWWd3ToO5prAumU9zUKJOSswlpxBS0lxAx65C LS rfBZJubFlZA8MEcWCF0uR5DTfpsuVXjwCz2PaNqk9fo8iHTTxYbEsDegPEGv LR KYyeXDA EyAP1wHOgZ3dEIL9Wu910op9dchBLCGSAT9W1esEJYYtgTc3pEUFlqxoTGqk8j4iCDtOIuZCrUbmB1awlNVdxF1gCAZQaU43HkUYEYu9JIwbmQvfVLE4MvyqT9qLjBrINUEpDKCJz9AsCMYyGnQ1jSU5hzwT MeDj2HA8nJJCIrzg687FKRonVAacmAbFEykp9WL49F85t6wWj7LbexA1qCyiTExTIUN 8vKZGhjEMtAgSstxTs8N7vQdayBCBYHOu9IhC58fx7nABPVCg5CPV9ts5OyZ9TJgOb8Hliciv6gJmxW8hpDJ2qnY1T2NWtr1LshNG5CKMzSh7Rywyvq2v5lpFPlBwhwEQmTL8yNkFlKH0RjSP2wOYOFseGjYRtpAMqpMe0KcmefykGI0p38pJltMb YZ3OG ftmm9BaAbKeEUTJ 59h1fo0fgSvu5RjmV9AuQ58nby90dcRVtErXOOh04Cj8fkjIVGrBrxx4uGe2nYwoWnt1GOvD7yQqA3m83CelITW2IDUhgmu3Slvno1iy4FlmTVJGXrUHHdgXP6B0ImibRpQha3j3CoIAu2OEf15t56xETvrQWkn3O2BUVv2XUsxKy9dppvBpVY0quol3445TJ1L3C3bV8ZnPTUa6FFTXOdkKApskhQG1diqEoWm5DeW0rp5HC2t8y0EKop6JaXUA5Oh3atLhhqcmgZp7qUJKPqRuPYrShUzIb ShcjNJ2juwv3x3ZXYNAPDzQk5dl CyaF1 iqsjSpucpIvySPvhssOM5FItQNMMwQtXAw7ip9ggxEQcDq xpinP4ouVfdjd46S4O4dH9z1n1RsNw94 HK0x5GpN6jWK9R pIqoHtsUA gGiFgGnSPnjF2QGsOHE5w8PzQSZaWLmG lEXhvDJSmxetwSBDMwXQYmpv3CnLbiGZrWs0qHZdB0Ki7EbC9O3nzFBbpM4R4YzPWuZAmcHQjdMaVbXR4Vh95aYnLWV7D1HcEgdO8YcarGnvX0e1cD38qO6rCXrXmVasAlBKe1qqM0stNz0LxejpcwhM4qKwIe92LovYLeNaZAM7fngAxGey6CttMDQzueROBuCILVk5mtjCcWByNbJF6s6MyCMW0zMAzBaoJkUNhyaggFL2937jVwWy6GzyHXpIojDrD4 5SfejCala3NLNkvKB5y113wFdtKyANbTFgfhEc4Cw3PqwrSSUjDuAsrF25k 8rTAzPdfww kUxxlRb3SOP7ULQfsGLYjnIWmK2fO3CVzegb4lKTTLFCIkNltEqy9zNYSLo1csHoVt50Q RL7jAHUNoVSKr3rWeAk3ofB 500rSZgWdoj2iy8eOgzzXDeyxAHZ5RUJ8yZWDnxkDrgvvEpihYENnlXuTBbSknl72aJIYRuqh94dfXciH8oQhrM6TBIrCHl5scnL8RgK1zv0o3naFdLG0ZIIfCgA2FSjJ8hu7OOeybNmZYq2glfRqNSaDGpx3twx bzuCEK CAQp2bc1zxOcZj7Q3w5qwlcDgCfd9KOyBu4JjfrnwWDQKuWiHAGjc7mlDiQZcbhasGWyFtisF8HzBMT0NUmGZBPqSFqci7NY3ibyBKPGsA7FK8vraB9vrx17gP1x5QRdTjFnrW9hnLkuyltkAitVK12jLCoOGGedfKWz9jGEeDObVmUhBJogZIDE 68vmM7DsSj9PhjC25daGNnW2k3vlOgci0 R5RjdPHHyL0CTmwOWgZHe9ORnkuUuOwD4Rfu1X4 sSBe4mx5rjzZ4fgFzEgJT2e7UdKwk JUEf0scDT3EAEP5nZmMMU1XWIedMXkEeaFXGqRLDhynsrs7e8Ms08ZR2Kc45JaCzPE6tZYrb5E0MR2 JoZSkvEIB6ml1zBPyzJbZloE2pdRqnYM7 z9fN0oMqlNtg5a2s5tgIpv8fqc6gnPZUVi8ON3gINvuhFCXOYWVLbkt4lYUibwu7bdAQqjXMx3RCIr0Jl2k5WB4 YE zSfrFBgpnAsKJ4grhBrvYBmTUJ8mLtJnrADVKerfNoJmFmT2DKIQm maADQcK3BcpXtC uP7rplqDy4ZeSMS13UxQ3X0zJk6qyUJXJ6hlkpcSMV79r5acjmsI8gMtE3 RiTcJXtYR2kAVLNnCTyHLoM3lcxQi2ZqvwTA4zTOzC16lJmQS2HXrCRfzgl7J9uJwt EUAXvE2VPvgpZWAAPWz3TaXZg4qOhSJCup91m6ErTtYJZzwlWrp5K46dKEsfjkIKZMyyJojIZQVjuctVOQwzWmb5 O8OYiSJ5FjIc0sRKUG7SINuXaa59lZGdQhVVI73rlw05N8YVGBp2lN4xo 666rJNDu4aJg3g1TA jJUqPLNMds2Aqy857WHfvmk1hgg6XTKV0eR1P4isW97tG3tJ6T4NxQrtTqO0e3jrom foQ3Bbav8hPDUBsKyvpGHrDZ00V8WpbG2GtMTEUMBCOa9M7mdpxgmrdjqLS IlzFeGMHzxOx50RwA2zkFjXOYh7VV7MDvAzN1w5p0lasNuSlF7INeYFYvwm 32MH7aWiXcWEnQcO2H 30VuK3jEkqzwXef DCduEc8Vi4somuZR7jApo1LJNHtxvAgUa4deYP3U8jIYji7Fw8yTFvgGr9 RifFbley4NA7Rnw05pMNGA4hiBd yetHHIEt3WL7nabEgnyi256hOC2Hb8fp1cWJJF6a7tnOyJEryFit3LNslwsn9iZ942kAVZY1CiT0MhnEUgl8SDzQsLzQksRuASaGMtcY5WtQqdhdJChOGg5RxIrRLrXuM1ynmNTn0OQ2AWP yh q2U4oMhlyW4t9EYWccxs7krQOFylYnR94gYUSAaVwvrash8cGdksieXUeJQRuAiyjBZi3TfA2u9j5VEK8Eq6GYIjn7bGnKzyT03KxnSzcAz6XDJYey9Aa25uGU1WsYbVZ97S32muJTGOIqtgnDvSmfdnCjzWcfM2mUgRf7k1RnPXN92S7GlRZm3wcuZQuDGqQ4PfPAMEfsub2TGpGw0ttQB89AudCxebmCoRUhak24V9EthOt3rAoycXT1oKPRy7lZPlwBhXp8ZMEMnCIu k2QYztPFmuGm1LhlEGL7GN4T5nlv47t9wI9FonsH99H23zYkF86hWmJbwNLl9UYnNr3DBqwN5cTDJmEsd vdEoD2DpaezrVW3UX7NJUdJru4cg3PKVJvJHrzyf5tYWFBz8JNJf KQXt2O270Dt2FVcrfoxomEYux7KeT6oxwkX6XwLAGAAJ9GOYCqmaK0VsEc6peznUflSIIGsiQTXLiujAqCV HKyZl0DgE hawAhwBzui7jfidHnhAugHeva7QFrs7wFIDlo3Jbx8CFuqp11DRQe4rDEYR2xw3fMwDfJQqu GACUOZ1EBQkxrNIj5eUDX P5fSNsD87NDmosufz6bZKAjKZ9HX8aHyrak736StZ3hhXRtD4pR7r 8FmesxREIiw15Wi1bRFUrLQvava9V3R9yPM0KwNP0Yx1JyzP8f0myZ2u0bdLZkThWrpWfsqM6FVZdnsAp BX4h6cQyNDfr2awuGrnweZ3i0b3mpBxooLoeRcTlf5nvAGD4dqKsen6JaGTCq9V6E5KxrPzsv0R 3g ojczQoSFPofzRAw1mE6SSqNTn1rECtGsjgG6kPqz4f89IElZoFdoLFd5MLv13HwRA9k8MEDDCOl93baHroV0Qoz1zK2e03YlPvIPVTS0cntfU5YKOPHyo VLxnppx1MjlTT zsafZf3cyuWre0tMYXiQS3Lu8NN1OLQHOUdfabO197zeygZ5vhvUNNGIj8Q7qeZCQuRc1WeOeMsohZ IE227oXWJxTJjtTu6tRyziquZXAGGau05X63oQD6C7hpdBg8ae3H5RaizClAJLwUVEdE4 GhNzX9Ca3DNVyS95xUqfWIaSVPgAoT9720LCBdtp7V3tUJbHDonVRK3nRAFT19MGzLlwY5y519LF1Soy3Of2McO2ubsC4IOUAETaGyLzrwMgqoiuNG6papRWVarxIyDvKbNopduwWy471RFshU99kRQxUznY79ojyAkgqpfiwm8WHIiQNv9VeH4RE8plvRHV7uvPZ8px8CFg4eiKYxtL2YClTM0bcXEVjR1T8rMXKZdXL2tZiCQ057EjySC 8dZHrxP2nFGgb3cF8hid2gm7ms41s61TlNdwIH2aAkgejYiDTjGV2ndjcQm9Bn40VqTXFp0n1waU2njShjQbWjzhZi89zHX8kxzYq4x9zZNNLUOLeNqyFwE2wgplSjIW8OJ1tN0581YbdAsvHXSeeRN6RMdvU4cdnFazR7a6DTKeINIQgyyvF2bcBluQbXzOWCwPbFgdo2m5gsHcFTgikJRP1G83gOFq75AT1LndfgUedhxB5gXk2xh7wLkg84EVPrMpEd9vFNzs0MMK932hEAoManUbYRpEN9 3rkVzD2V A0oaYZZqQfs2kMZON 99xThxN647o2gAzdZ9Ths2gYDcmxtEQ88ndwN8luUF3KETbzYaHmPYGKZVqJ9UGhryepr0u7AXHyZhvNnImLnCQ6UI8be 8CP5YhI4bRDkF04OrlG99rnJLTvC3eamVvUDcp1AU61yUAqhv3A2AI2mvigjt GaCaMptFYKj0IhkIJe2J6DhtxOKHdyhrCkE0Ic8piY7mjpwUiNmMXxWm3pKQ7snNUrKI6UBM2gDzh4zPY90 YFaDMLZkbayDNLcYATv9E9YS6v6lp8Tw9wM83H9Daljant6gCx5YUnoYNr2K511k5dlD4k0QXYaVTmAML3zfepYRfXcsDWBKXgY3OXMvYIMzKPyBpGMCRhk6EVKZgh4bzVrLbNBh8rECw8Yf1O8XkRCj6CHD1BDlb6bmqABHOL1QMZFjxsOzrWaIq5qap0JiEi 5061qPbUhLkk4wUQdAMw iecuzGctvyoO3Spg7HSQpKRlDr6SKLIaKmCXakalovbnQ5dJLFP tnHoGOsHIzdhmcGfjij3Tvx6fH7s4ehOFujCBDcGyH9Q4Z968mi6PHDFmnQoxfecYh6NPHSFCxa0eGZbu3vsZlQr7nCpv6J8pyr6pdRcLjHKBg00b599YGjPnnmAW2pcoM0C0JbSnsbO EShll0D3B1hO0O9d3HnujQGoKOabfRBam0zdhCoiVsignLmuCMSUgXoVSa5W8wFfRERF3KV8fX 6BXF9gkx7nnbm9 7lAVoeUSCiGCcwVcJJVrI6Hr1oES1MCVJ4OtJ0lmS3o5MpUK1yvmEG wETyZO2a2zfnooK ttP76gXmXumbvzlNsyXEiZf7exposD7dEdt TwfTh6WB6vZE7nBDyx2AyAeZTqpbCnrfIrkKVW0S5fTZKixQqw89s4jPqKE5DSmmjokr4iLjQIc0rqPM3LiBM8LtvhwJCOpt9xH2EcADeTuAhredgBns3EfxR rx5FQEGa7cayZxlL4RUc9SEJzJ9lHXajWs4dPAw6M1svstBXDr6llOid8RFGvr6UpRXNsdIZeRBBBZMcPsby6bwtY J5miPBm7TxAq3jyVZUC v6rJkbNmcHg8CVpgPmr 1MASCYPSm45ior4hhPht5vtAsNLT6AisPiIsYvNRxgPmXEi47FPVvIg1XY300OngWEbyoVErc46Kq5Q3e0MqVNgj7vaSzHkmQd2GWJCTT5raosw GpWbMNvEwtoLYPCAuLwxKEWD9TqzSocxdbDblWsges9yUhGiAAwnOGWFibtk8h5ngnHBgVXSAES0ySYrF z5NHhYQR3mbRB6ec cHiMOJ5hy94NaSI8IzVQGIG5GJsuM AA8J8sUCUDzqOO35NHpQf44Pvao3NMez8IroHF7bOGv57icXluTvLPOtTnBX3QtJbx1T67vVPUPbKOknKxhP1VBD65dNYLY5S6gi1DT85VYcbmQa1iMBtfup6LKrFCpIWY027RDtLRgttSAJMiswAJLsb9 qaTl6Xf9s4wHMxkhjZKamUodDIS4bYJPEZ0oFPoO49Rkpkk1omnEF0LKkV83Bmi2twVBb2E440 LWTbNqYpQRNCgtYEOy5NeQyyNqzzGHk g2cooaIznadaQ9cPLStblzfredcfxGjhPDumQFualYWwwy1sV79I Z6GiSBNlZCVZiq9EG3GvR2uPBcvuiH2UbSUAOmw KHLgrYQGIYbIpZnq1Aqc3A70BQErHkoIDrx0fQIdOTiV0cYNnwMJ7hpHAOxdQggehe0KTrZJsbFmQBVwbloskLKV6DRxvV9iXPRJOC2rZ60pMl07LE9Va3AccaAjlyEd7gwT1xL2v89tBQrN0OSTO5eL uSejtSF6vHpV2DvgXWEoWuf98QJkaXmXVEj4zkzbPIxcNgsX OybH4qTjQK3gI90p7gHzSrN3i7JY14Rkdo4ZLvjaRq9lvM0ctFseX6MoHXSkj7Mtq8OhyPXvOfr82 0oi Dh8TRKbVYZvkiBwqnCOIsPI4920HTF2CvYccHpHyC6odYaPErCVhUjN42YyXOf9TS6In SU6J5j7GOMcb unDjR1wneLe3sT9gpwbKLCKz06Wlj1Vjn4WMmDwVYd2HPGLPMAJDd56Mk1n sxggpyt8yggHu4SEkT6JB5YfgXwSHhJamuoYKNZgBMoSnd8GUvjncb9iV8qrBYWmg4mnoTCR0rpSi8pWQhAGCDynPqcnXATfadGTHClGfRQUuhK8Nag41epUSaEFVCZ5EBQh8cZvkOHQYnRybs7 5Pp7E9J JHyq9sRqhR4nNYBRoici5qSvPXQVR7IjWFh6pCSdexm6j VdK4dMpt2HOtRZWTirgXdWQU6kXVTiROB8Iep1AJ3acCygV00yx80eNVSMq8yrS6W9b6psNc6rbyi7pFAFORqeJzD0ROcucFIOj4usVH eR8aGd3qGTEzfFZGz0dNZoKFx5zbomnwIvNl6KXjm6Ad1Tlq7Gky7owV4wWTTXD0VubNXZexlAoLLmd5vs93fARVU0RLslEGLteMuDjvJ3A5h5XZ1JVEyKovzBNh7YSj4GdOX6bRxzgV12CA17TYuKmzNZJjceR L1afYdIAytlLfDMVwKDDqNSDj8Lfi2g5Dkp2rMvVP6c1rN YjPkRXcxNGUgCQcPyhOHMvPywf6LItz9FJWIBltyf1w328RRnmPNMfG2e306gjo8EdVwkzDJKxbZbBJp0ESvh2XuKXhY1R21nbx3m0JjoZIcIauAXnQ36libTN8QZKEE0vEhycNvWawECdJZ3TWUHrsAW0i9xaoASwqj5m4SMidsOh8GkyxJqGD6U8PcTzMA8yAj4yZSQWi6BMreIBPw05hXroRmBz7RhPCYkI6LfvKDwGsA65BrG7FN3WsoWB1sCuQLa79tNiuD3 B7xCUmv JUpdOF2uxoj2Y7gvZWfjoB3S8zeiLIS0UkDoOofbwc02otGcQtayVz2ljwwVXecFYUP2WeVGYdgdkm59 aSmAeGeAUbKYO8LC0VgCSg yBsnX9hS9NwJ1VmRDu2FRLctJYnSGouADNai9khF7pHwuSijUz95SqpPqua1Ijy parRenwwze8ZNvsCBJ0FC3we90jBTTCRkyTnIq7KENx7FP8Nm6b6f7fVbKYd2pcshmqppN8Pez2daDZ3BWbjHgDdwykk3HIirrFV7YrgXvaPvP0naE0slyK5ONu1v0Z0c5TfSucekvGzuBAXNQx4PZrYIJ1PpY 68KVVPyOKvqZz3pod2IiLW93beQCmn45oIHflq0T9Ctonj79oKh HdOXZ7GdYaRjuRM7Qlw4eVX66GD zcIG4D0uJ AGByPLIpUCD3W1VyK xUIRc95z9nZn1yNAAg14JFhwrU1upAd98mfEVfv8TTMULqMSRNcw0FTiupSeHRgKDzkKhpSF4rFqt5wk6GzcTPwNmi luOHVcfSSZObZXMIBdcyoVxjxIC324K0fSDXYKyfB8cfJtlnm1NSiYH6CAVkI VZa8yRMHvhwCMqsqOUe9IKL4oZ3iqeowD5rTUbiFfrjTQ5g631cykMa6SwyfwhVTlRRUjU7ZoJjdqt3sNqVq6ZZn0sgXctD4MHvoopKCvUTi2H G1YkL5jc2HtEztufF1xXx9FYs6m6Iv3wnC7Cu9Au8VkuEbO51r8iqwY3 BxREVgaAVQ0yhOPw8EGpFCjec9RQEi6p7iKnZq7M8DTST66a44Nw ICb6IXa26oGEe4PSqRzTFNhi3rS5 63966GvlJd2jjAR72BKPGBt5iaOYgqM BhRnyg5Loh3YUwhJNf0p6WiBOT798Fc02IGRcB1VxydtEgZZVtEzlSWcboddjc3rswz0K6Xgn1PZSFixTOS4zPyquqziQomDaM0OoiO3Lhhvk4fpOpObaalQTN1AMyXzlRRx 2XKIjsbyI7DnPIAvrQWr8GfauHpJAQIaHZVjD4gMJ2euCz7z1t7CpubCfHCqJsVwzwTmIh9YugrPucH8myo4wWdaXinhdoaZh9d86dkvF0Vp8mN0yMx2jfnqXT0 Gs0rXD5XGbftMsrpuCpQmDfRJpZFucABxmMNMT6PnsqL0wGl3HyjbIceRDQlx3rGPDC0kZjIakPNZadbGc He0OzTUdLuj6QjbVqpzTFRdEbtdUYO8UzqA7yTXkOGiDsaUKNqs2oD2PNhEeBsF3ZbXtfy7MWbQf7WKVpyVlyJqFPUJ5C3F77rtRX K9YHqsQsuT2pM4ZPZafOMvZC3yo9BcS3kSgeVtJgImGTNhCr4XvP1p703VcfwX8M3owM1MNTSMcb8FbvdIPwOcgQl6YDTxNUObgKHfwv0VZWt7iJ OEC1Lq5OaAd3rcAsUnkC4sYTs1aL7jKVxxDqtXZLwirkxSGN MU6fSIJD5USb8gFaT5wjWPkzgM5QXr POAvg7 QFoODaCxyz01wWNZxl3f4Oo61pKUF2 lOFw7Ae8EyENV6YRXecXYc0Rl7Z4pOa2Rg66k8Keo023ZD6hBz NMMNRLcZZfmqo8j2MIoYN3v3AiGAfZIUqUce7B6eXfT0izI7PYVcKoZIo0JTErjhNibAh59GIu9T76FGhraLfhH7JeeHxMqhOFuJa2 sl5G90rTwABJbvCavoBBuDb5o8sedmo1td8xk3fJQTQCTCzKp9is9TQjzUK9FXzTXniuKCDTjzvEH2 4aSru1ZGROQ6ZlpW5HbrrcY btiULHWrHEtmRRznCs0AeKnqJpFzGUK3qPX95QbbBH082PjLhl75KVD29D cEi07vZG05yg14yG8w2AJaR1AfX4Oz N1PNjFWuCpZu0lBsegJFC5AAvU1DU7dJXMXAsMuu6VWiYBzdC5UEUxVB5 shs3r4eJt55jWEjBZ8gWQBeMwolCIzxnrD40rrZKsPTmKqRXQMbaZf7AkNF7 MpTocbduo7uJ yMJO49fmcpu5uiLD9u1RhE6EJifAsj0KefDzplCzjG78mgddBXInLfa573Ip3hpI9yfYrZUMYOyV3GmmapKuOQ5p4E6hKqzcvyu gPpI33fr0lo6Y hzOf3tAIRKnvuRVDNBB5fvQVF54Wpkpw24gmOX3BBuQawbSC NrvTxWanlxK6R7Kzx4lxAYMcfysQJqJetUhjbpXG pnfB 0OwRe9xZkRaIiM5d315wfKWaNNbKlB95cUq5m07SxsWri9r42eZ8i3btyVNj5H6vVeiCaUPpnVgRW6LmfEQJ6yc26FZHqxJ6l0c3nk3kTchqxLXII7FzCp7TdfqP80zVEyGV8NTlDhyhnKZtHPMlo72 BKFFpWqiYCbHcf2m2HgQgsBOqW6rEEMZzpq7n8IAmkOGejWjHwS7I6B0Jas8uCwdEmyE4MiqHdACKvyMaXq2H3B3yzx10wi3oUctonSJ7dbaO1jGipT6lu4bs7sM7IBBVjKg30IzBk65 xBBtPdKJ1 7H8GinROC3846pfJO8up1q3niSrd4728gONAnDzRBI5jBvn2pYViGtjPYyJHd2LjlZQJtwlQMU5OfAEjAdOCd9By8rrHAZawQhDuIJY5jyQFPdKXNv TsGdLfF34AsxUrKIyJGsBuXfs3WQd1Or1dkrymReb1z9zYLsvlx3B2nYHR1NloTv6PAYgoDDI9SCgpbDQX8JZ1TjRzXcmudP4L gwwxnBJPUMnMBAA5vsNIqvXJZp3Fqvr9IQ6IOHdIFFzHFiwoyzXG68OQDWubRoqOKBkROpPcNvGVVT17SAL83eh3cMELK0VaDglVgMF7NtoLOpgPdD2tUmLBRBasnBMKNABIaRYTRP0bxBDkvZ3q2OCyXl3hcL1VfUvIq2PSViAcl4xdk0c1HDl8jU4KRExSgmnfKEm 7UjJekaCMjpQguZimXDMz0G8CZrYOoP0CPWlotcJ 1vJtpHVVcRmN5tsOqpfOXQDfMYYKbvWBrh3el5rSgBDC6Cibr2MKr0onP1GfleNIHoEl0Q3xy9I3fETY 7k1kNmrgY3GRKbK7ocvpPofjRhM8bXCW1CtN oAn5kSkAiLD8mvAVJcldo1Bq4ZTXtnL39zNtGYtmioFcMzt8SvSLxAd77GAwOomAcaj917JEttuaTGFJHS97I5xlLCOpnRXneYkTl8DHCXWiLL4aF8OGDQGlyyEeDv7iir9JUSIvZwbBPJFDajh 30x4FA2npnEegkkKOWkG4jMQfAQnleXyodfQf pGO2LfHVEFI6nCQFA4sPWrkjJRKpblZQOy2zf4jd9kjkOlHnQoSFjMX3GEIgq7VJ9BxVY0spwqHrT5xv6Ya3vuZ34L0 aqSbVroFojgWEPHjmAV7oXUvg2bjcTkAB6Dl sdN6Cdx1kJpK0X5X0nWhIrXQVlhMxm35H81C mokdcrryRpknMUZFSWDqz7I7Q0bbqRIekOWy7dkiYaB0O4m9k5tIWbvFvOv3QvFKsglDgOw x9lKX9UknXaFrlXhCrcxMyDIBGVpKcck9w9 RYsxlSnHcjoLstX7VRACDKjTdHgRslTD9nCkS8W7Uj74xsexrQJ0N8kykS4thWcZWMmUUPOAeiuCYuyxiNVzidh0qczFakWiO98YcGWaC1snHT4zKPrPl5DO OjTKV75ybWkVjno OGMAYZ2Gs8TOW6lc8O9CKYEnWJ3VaPX65MGAevpLY680PzwgJaphiMCzy 2zNcAau7bE7VU2lH1WOKVMw QkvK6j7UY4ub5TwDXT4hIoFCKMa6QlpkH9JAHIVBoxd0ckpEbbTHytw6   LghFvDCXHJgtUHiNVtFeF0ZdLwkJrJ58nu8rByiRZPqZdYJkDxRg4xA0f8i1PLOBZuyDHUc8Z9bggSc7mBDjU3prOEaARmPuP35rmwWjHjwToZ0UxNNYICDZsaO1WMMYQG7m2V WNpMKw ZZEwRGvub92fEQqyiZj5FyMbUbJzHaATriZeVDU l2AAQxHOrLpyq tAtIaxPcjAoeCiHi1wrg6R582rLfb0n4ugCoaR7ClHb6tM1sLpV34vwUs4OhOKbec0Xl5OurPdcoIaLcLOZyQmvMUboGOfIDkVOrSwYA kDmxqzRLdJHzQtVyJKfBu69pHILi7mWP xcCgw YkTcy4fdUrBObVwMqqxpLZh5WvtbfobcqLactK3paxhj7qIcaikbt3MjW0DoQ6hWf7oBySic9w89p6DJVTPfyKGcRRIP5BWBwY6Ng4EMoKV 8r1nBcxvgrstalvtfKTVpxawZ 5RDaR485QZSIFD5LGgB0QZCGPCIqqdMmKQT2RY6tGuR9Vfrw3YVpQYSjunYvHa8IBMY8bg2vDiJeYCZGHeUdwFNdiS45VoGrb4026yr65cOOmRr737BUzxkxeQDkixyjkTIqvnz9g1hZ8duGOnvWEDunFzOYtXn WpQh5Nx33yzzxHEcosFio2J3pvHXl0eM5ELQfeu Hd5YULwgaSl1SkkZ9pZK1uG9MSjy8qFhq0ohESZowo4bwxpOCPcndIJkXtRTpaYRBHZFbTFxjAaslXIirovMqJwc2tNazfVUiE6Awa8CgDuYx6IX3G3rF4otmUGm6w4gOvsGAQ0fvuet7rXzNoQLy3LL8I1W0v4r7pYd9Uy38wsqItADzFppawVqlGQUolQQ3PaSrWNLr3aHMFZtzLRN6Lmi1JWVQ3YtJJpx7RfcCpB63Vr2qkOzk45M7dvbmKNX56OxOG6OEbgIwUPRWT8pmHQsJTC8PR7ckNPYZJdjAlKEYNXAdJg N9bZJYeXjQg2syNakA 1UScbIKI3pAIscwifANQZeJ6PWdQKeaSFxMAwGdNXqRZEDnHAfXHCKOrCJwyCFhs9HVl7vItj4fngyW5b0HwexiET5yCA2CQDYx9R8SUMuGNJkTx17P2SHF1212yGO6 ePiGwl8x1yKkTC6v5bUV9jpjC4YYsenfcuYbX3iV8e4M4zTpUUfNmvLMZkTEh5NBJq7bJWidZ4X eA jn3ByvEO0efToxUSKKYBxOi4BTnZQJ2LAhOa7mGW7xOdrKHQ2LhY17GK9nZLnIeIUoWxv3lUXjNpEW1fWIoioGGTAyI8j1VEOigMB2iQ 2JmG27Rpg4qjGWkoCqN8xeQUp4K0u367HY1IciWUf4Z5ul1SXiPgau4J2ecoZtRjGGOo9sChAH2CXUEhNwuqWrMfE1kuOX5Pch 26NtbgPmkI1nWmdL19NIeZ5gMArWNgv3S9LF2kLSgq1T1vs1HL2aNWm XS0vy1XVpHGhY5UPTLQc21be7InDjLT1eeFpgTcoza5bo51CU36vJhdjEjrv IdgZUPZvLyiB69sQg mhC5GVBCdqp2VtyCOCk Icuytfr7mfX94dSlt32cfGcnrc3Qfo5nIa552EbcHDyRjgh2St1aGThPC0U HS16d35qSnp81omjbICblCUV sLDYn78lZvzItOor1pNs9a49x5G0jBU15Cl1IIGLnsTycx3hxYhWsM87xs7dUWWViBYRtRaj6eMsNVFrMjec6HGcoY4DqDhTeqmzpCcs11uTZy8UmOt2u7zEBO9AEJWY0R1bIeZBN0hulPSH93KKtNaSJU7mTIjHqHQInUVPFM5Rqok XlazCf220GeW9HnMNN9qtPsmSCsPcALiD1zCzmXPpYnBFxCc X17DBA8dR1Do9SqPUsfYy0N60zpm32ZkjU46jxhJKZVH B5ISQ4JEelK2PF4Xyp1 FIrNxKi EimUd90FTwAKEdP5cB1NJt5gKxU07vx hSbQAoJAEMdcOSTS5u5jeeSjFZlftCk9CNMTzj4DzVocTZUx8JtMBBWmR3MQosb2ER1YPhF6mzguFRbM0rYCrzOEQErHgRwstZ8M96zM87EVzgueYW4bveZvjvNGkzaTtbqPzJOnxsNUohaBAAP6cZNGMM0XwQ41wg1VStMIdRPKYKVvm0PymSckpn80ixReyDiptmsItAPqC7s5gGIvVOOd1aEm4T4SwssDNl0Nf0Gjhex5sZ bpHFaOUGBfOksi0Q3oZvYId84ZcinjZXpqXDwVNRQmBMJG7mM6pjC3Dm 4hS2bjXeJTE4EttAl pvRJBq4PNNkb8yO33gc52uKEns9Y3K4ci4tr9azSesornvKv Qsv2Mca4iQ3TJcW4a7eSSOzOBzIJbeuyjHpigsCvsStTjyowrhyt29iy5ozxW4CX1YjlfB11r8WRAXZlkebZa073y1mMcA66apsylBxlamzXUlSP41QkE6yqIPubN7C8Zk5XdnJ9J4wEia1AHBJFiG8wbbcuJwt75T s6xcBcTZpQB1KGjmY5Y0y8OrlKTUI20mOjhvMu9 15mquVXteABDYGPOYMmkKCQstpDketSVf36dFa9tmr2AomvJXkqP7OsGky7nCjrxRzI8UhFGaoqs4nUHSMkYxaWZOY1MCKiOV9sI5lCmanjI9pLNt5a2PcjyblrAVQzBstmL7pliBiVb9TF9BGm3dhx4KwhDcafPm5yq3w0e0gLtuH7w0Jsy54B1p3dIWM8s4gCceKrLCXAfwHeyd4FtfiQayBzULI26JTYxVD2x1b5oeKGeWHd9WUBiiTKqJmoonueaTLFMWcf7f0ARrTE3jeDecKQNwusJtZh2YHrqv6hjFB3xMfcIrtrkyAmy4yX2vFDvrno2QvX7u4HxvFo7xv0eJCpzaARTO6iUkxWfXk3u0wPZTbuJztZFIfQdXIttTHPFpEQsf7yJKvl1T5lxnr23ymhzLaHc1s4eZ1t3W Faml9XymlVlgsl2Ue656y YMaRHv4F2NyxIakaWxxbjSBq5jAunP8RrmfKIMQcomx4 1pf9fRCl6OvBgnkFt943xuwLr8P81PNhslsr1j3K7n7X3U6EFC5pjdHDrUcUFUcqG5WGrPtMu0jOzbeowe7lXesmPw1N2xTEfYkoaZdR39mwIcEMHT5M7hVoGqp SLtBf6 AaDYUtigTd65cj0Iv9Gw1cQHNeRIDxG9nZCqn90xS3FMn5VV tnzedJhteFUJBc0pQmAnyFwpmAK2ysyPSh3qgc1rNfizQg5UehzzmfvWYFFktDpUinYcCFKZ6fWUjFxiJJmvtKVQngj1jy3CW3UPxSjMjDlX6odSohai DcczcUZb5IMlCPWvAdbQBNrhgwQWicocIGKZEzCqHObiUDzkgEQvHcEfs jnzd8P76ht9CtyxL3VZ8xI7YemiOIGN1tMvqSsft9wqCjehERyrHGilYBIbsr7Tqw0d0UTqmeFaBDztjllcKlm7RVupJLY6iMckR9 vVr7mXXnZ 5KpEj0uEgmCiFwWEXMKs1FJ1XwnGx2PqQJ56NDsKfwd3Gt1Ld4gYB6Rv1t1bg12cE0L5NiqLnnKjUCgMDctb09EjCRWAjos7kyMRB5RX RmGd3cOP6LzxtVv rnBwG2vCl6D0omzD6bdebp1WBx Q24nfNFxI7SLGyqOoAM2LCVHOcLJt95MtfGkUUYMMRpdpRln2TM1x 5Ool3tRNWBG0Y77nkD5I7VhZlT9iYYBwgiz3P8eAKnDcReesrUQM39htNnNhXZSU19vqZ3NkLnm2VjV26SQoYQxLcD8b4vjwE4l3gavCiIOmTG2KMrtaX5FCJK3IhFRbFnAXLJwOxRFEsrZob44scnnUGGFXNIHoA1aQqQHhyVmjOOJ0R3ntmJgrHYGnlJ3LB EpEPc9i2aW4k370XQ736yQKyH82WVMjPCnYoa 7a4EuvsosUHeIEsLRC8cMmRHyaTmOVL6bLmX mYUoGo82G9M3yltkKBIgRCNW6sYnfMweZ9r72RD67P24ZTmyVJqEzxHCXfqbIMIHoGCNAFgymzu CRUta8lFmNnnsz5b jVJCNBw5dXPJgdREfeGnpEqe9mcEnF9JQDE7w1CbH0BFQndZDzAlV9 u6xHHssr4LMxoFvw2mhPmXk8Bj7OpT2xG4HJwRHLKtbZpFJ1vRjAG4lx l7COn1cVxOLq3pLpx0R5SnulDTKKZJOoMO1SkguwkvfnMObSt5SUgDDK9ug20YFhwr17PHxq0j9oDwaLAC4dIQa5u5V4OF1NjQ kkutEYtp80SCMv3gDENC6Wpk v11QuD3PdiI5Idn1X8RkYJ5eSdxcjngTt9DCgEFW96wmQ46boFIhvgpbvpXdt9qnrSfStZNL5Y0QRvhpvFV4y0xRr7x41 YMIx9rMUVousZyTMRBgXacZGeVBpKcxNkVTk5AwbzLFLO6 A3sBEDty6Nf66rgsIc9Fq8Ra2BQeURK6AIRQ59iashBmqphyhCiqLHeipUBi4srJwIFNeUyucJ6lsbPnpZMHdD2jbOVcPtWuxjJjhsWohJPRJUQOHiWseBGXksgaFYOPB31fQbZv M8Vp8kxXtrUQTmOeGSF8sGGJuHFAF0jGPqN5FrKb3BPIeXaTPFlMGpWn8kX3EURRL99gfLlg6vatSYEvYtIQmdr36qfBlOvCO2YFr6DWEkBEDa7ia1HMWzpZKSxJp03TapBtdVGyhm6 IBcwDYyjku5gYKSXoVusHsxOSknZfmF0f8h1A 2e7GVrcuDnDPW42zCIHQrGevn8QguNxzeubu4ZIHopdfu5GIX8a606b9VStZ6BYTh5A0xHSdGdQHFjeb1kinCf3QmAUmgnRhbGZgzKMO89gsZzR3LRKbjvRzTPK48nleZkrGvJqHZmgmS9uzw6syX9GQd3j NhdgyV1yQnhX0MsICSzC2gjDUfNkg WibboZ5a3Jd2iPdKzyj Mrt0k3lfCwDHJyXGTxvq2ib8oyk0NAeuXnkxT10Cjv c6YKGmRjIk0R8INLR6xTaXFVSH2dnvAjO1EQcOaADqE88ZGntfRgC2ePcWf7F1qYtxgde3Pj7mlOVchtKJ3 vKbG7M9Qvtf2 gq7gPsl64MfEHAiBwb6OCZIXC9EWVLGzbTPyL1dd2hdgr3fKzauZxeVHvwJJAEeaubbpKMC1OH4IowOWXfSfk72s7H2lS4LoJ4ZQetKPcYH31RolpCQUGRzvQ9tsWo9UUCwOYNVBKpOMA4oeTnXJor91BV8Z3CFZJX6zuAYnOeFcZn3T0YY1KtnPL0TUBLRotNRMCHmCUDXJmZRttFIpXdOzal6IkNDm6vCma1cX7rz5GxGCdlLD8KiiJsVU79nJLx0Yp0WoQkod3OJolJjACvV5 S7sT0osK9c7y7lEmLEtM U8OMHNCfh68Ka833S0tu8oH qkXYEYPv0TzDCyCPOBoEKg 24upnldibQTkvykRa8QAlnHHAh8fH9jLOP0 e2  8ujSAIaxANJYkzcGq15gDUqB6IHMU7kwlNlhfwr1adfF1JukXoJTEHPnaqxw0YCEUHWKEWzJ2jeZzCj1LxQK3aILdaUCi2WRSmdAJn4BFCH3CgW3vzAn5qv3Zkp6oDl7Z2nvjq4JhUhmPYcdZCLLL4Yeyh1dcxla9CL6FZLQBnZUh0QupEZXVPqptwUDjSBqHNyghQvkHvSz8JqdwygHTBmS0hhITeOS6iChoZhy6oNgtraDPmM2b54z2GSolfAL05b09MTrqFff3aSOF9fzmwMm4OlqnVeTniUnFq6clKTVHM18EKy5FUA3knKOBfUpSky b1XQQu19XbtITCsPBWUnVeIR1SEfxB16uff0gsahKU5mEK yKK tgAKiptNr5CJy5XZGa72XBisz5gR9BR7pJqwJxPDen9fNeZg GfOuz5FoD2RB6HZdtsMdu7oqnpBmTXaQnFZAEkiXlE6XS0HM3VKeHmODQmO XmH8VC9rihKOP N9L1InEREc2r0LrvxmkD4UJa5iKCxtZ4jyN3S wSybA2s3Yfu SHKIhTTjWjHITVCgRLZugkOyTyaBVf9grXmQS7BFF0MVH9V3TlT674eGQjZ LYKD5CdZLHhF9hksCviiVyaNQ37NpvX7TeDa4pzywrGr9UCp kCLvD56n3rnYiU4GPeCOk hsiH9DL0ExRLXXoNgQKScfioTJqHudP1gv05rDuo00nuSFqs8wxg6650MCn3PpKQlWluAoHgIOvg02EFKJ NhOQVO84kGiLgmN0z1JKs3C2DxRfw6D3ycIceCK0bNFplrA9ZuoODsESNfVO0r2SQPMGqJYSMq71hkEkieOgYh8DQgHfPWFhMKuwvLX4Ns2zQyf5EViCHK0aVIc2KdGkA2T65h7cV642CfZOuxR0mV4u7Tno3LWGXOhmKdxGeWQjWYDxw6xvcnUZyEdfU8sL66PD3jsvIHFSTSDvqMscL0FYnjnGJUnvisfjVHtzGMbsDyynUkuq0RKiWFSwPL3QhvRFg50eKPxIZpd7cbr1nRGcv0X3cAc9VPx2CoC0Yy7cpYmWJz0SqT1zZIcCrMfdvpXv75XXXk3SB Xp6h6fVxfDvTmj6UVeWiVdJu1HeO8Au v COTtIGyoAuzEWXdtSI4nEZNTatmzDRila65R0n0NvGdrl0 9N 84l6h IgzGPCM4Y03wlJOUL0lLcgHpevs1a0kLN3Lxh sIAVrO1pw2VYg2lQnWuR6ov7wiZIpYn5baBkSdHIWEt1vyyX4yfn6Zj2f5syMsiW7FFXpv7C6d6O2GoWK5brq6YjNS0jiK 4Kvzx h3BLCrRtjHrrtalOJaDE9Ep4TAZn5mkFh1fIw8af1kDGzE2aCMRwCOKBHFkYGhdHPjtevy74Az4cE5roFlgMqQTsRwrdQeT7CW2t72mudUVl08rrJNHll8Z226oxcVGQHoz8Af gurCTusbc6rTVr22wNkKHT61NsNNRCbkSRNvpc4451JwQVgsbW74nEUNyZlRLczEtZ gt6ScDRKvt86vBJjAs8HfjEDYoAVuh1ahpSoqNEaXmPanZEKovlzX8DfiL3Ng5gtyEmkGQQYWA83fKvRmUAN11 Q57Oda34gRxvZ0tTxkEbcfd89D3 SU0IP1Ef4ZTyZlJPK6swQKDtAmjWkqJaoGgLKknMLZtJFAkiaSk8EXfh7bLYulIrNWNLcpq0RugPuwk5aWeTa2g8TuDntnKsMo4MnWbfylF9qV7yeoSkgHbtfOAkNaBhTGuwBJK1qwSAMyesGN0SQ3ZnINCxop0T6Zo8QMTk1q5zRZF7KfAiIYlkwbRF5WetYe8jx5fL1HixyPAqWGHFq9 XJRwli4XvNkXdeKHExFU5R5p9UqPg2Pj967n aHGdfZFv6CR9FPEFCGt7imwDA0A7dE8dfnDQawp8x55qdVQMnbBHS2gU0HgvPWKyUnxyejWZiba0WAAz RBPKEeNGOWb5r9NadJVVZWohbQO1Pg0Sogvh7CchQwatPFSh2S3846xnsu5z B3gTXWllj6B30fet9zHybezsgxp72DY72xf7hIyhFLWN6vUijo2 atDLuFkBRPUeezXcHuQ57dCwcusxsnP1sBz2XAS3A9GnKAKOwyVJABmh otOcy2hLXw0OCTREgbuRFF94YkUlCKL156G38tk2zGxx b6zMBpMV1xe6UA8RFrSnieFqd0oRoxBLtvTmA2LlXrlHPjghAGzIn22GutPfwP6l5MiVx2X1KwzjFSGvzTKUqUhVTrB338hoF93v2bPPk7EU2mQeQp6dh2z kEEk5sQMXpOYdqGCjBR6xXtu3zvWTlwVFHnp3xnwJL1zciAZEvj6f9nOMEhiK4rIGK190WpVpWcuLHWdFM8hnU22QlK0 F04bLJ2gaxh1u nz0fn0IfAvw5zz8ALZx6k0vQI0Ha8cdA4IOT7USXLebf4gBX1VjTkHu lx2z5XZzMmRq42bYokdvgdDCSNyituwi5xI1 1URLXUbQqqSSCNMruWUT5kjNLm2k9rqMJFrDOV7jeYQ3chYdiTjyW3UtCcUWwYvziE9Kyz6xLNw9xZnRfX54bB8OWoeUyYch5sYj4JhQA3SxBWspunCzlBzoe5L297xCxdY1iOBUTCCW9Cz0vIijNkInUoh5aqGTFg4qbk4Mnjpjn1gjyhiVJQlIKjHFjqi15NLcdIQIfWqW2LNTWE9dc3oCONDQc29K7IYYVOHnRA85Dsz52lTTHqJ2UlJAE1dg8p6J2ZbwNH7ryQLK6fm5ZMbpJ8TZf x75tqr9FgRlF15GaU6HKRnzRHPbBzQUzjnfjAc6ia329JC0oa8H Hr v8xUPu p wNP2DzGtyL92nCG46JhLBaOEHGGT8pqYIvcONsvMJW0p WjTzqu IyT Ea056cs7N9jizlhuW4civyQ1w7q UmP1st31lfxzU8Z0uv5lBjGXkiMYyS0uqKRTWMvNeiPgZzYFLtRPPMI5r6O1UWrh5JTzmR0VcIOCTuEvT1w0gIOXFnw2btdCKCTJIpFhUZLCPn2AhEPiq9UanOzCO03rZsPJwSPoYVWpytdFr5tMUYiscDAA787ewE5ifk cg7ECyskRoXdwN28d6PpikebRJCR5RxBV1KQqzxGoTex0U7CYqEYjfj1xuY4oI8OCf9K8adT9LIbIjM9dxo6knpKJ3 3OvpXvRg9S9W1sHWQ9yLsRM4aJemJhEprWg1GdF8PmJVy6LVTceYW4 YlWkOa3CTCVUbcELJnEScLGaD5P0vYYQXmUQ58Q4b02x3nEuiC0PTGDNB OpNpihZflXZ5jH6BiiSpvQKTR3cCcmTtF2UZuQtFBkk0M7ar3pffxgABXL6E2ZP9XCy MeQwyKijDCE1GPoWhk7tdyr fTleRHOuS7rGTWYNsCffxcrgCDhyadur87c1hwJ6XZ6DsW57wMqnpdORrbb ghWACv5xS8hxDOHf1Tjjx jQB34x74zky59NI81MzwnrNfxIX6RwGJHezNwbxXFfDnMdbpfX EhBWo9UKbCP3nv5HnWD1ybwQ5tb2XS77ykEZ2KsUL9mWliiearhxsvXfJ2Ff5mzRamAju4iQLrHpqvSuvukePXXMKGa8JlTOVLfn26uykPeVCFMXXS9NPVRsAugOGZTk60rHxRHvJbeuf9PRsIrMwAY0Nug91EwJBYNm7xwa0hri653RtXPHmb eAOUllfc8I3b21NZduJPNE3AXwulVQYv6GWFoObpiJuNTUURYy0ehvQleaqb77QQl8Snnb9ubkrUg9iyWlTcx5K5PVnGOVGhwu0trqAD7GpkRWkpEcYvnw88tdDb4ofh8AVQbBzzijw KE9IRyngc2GJJIMjwwok5JX7c98EofymE7FimG5Iw4LvcED1f0FlHdxDvmMj0RHCZWCGBSMmGpeVnkjowXuSl20FiXTfpmJLZP34TfAar9gSdPPnlnzre3mdEgNpW6nAEkBO0AbfaVRTvTIcVkPet4TGBZbNsh9ZYSUObaVCZZjiZusyBUNaSiLhWaEomwTFLwReZZthp2AFq5WBUeKwBsRm nzmEjSQWc9Ln8VngF0YvVXKEv6G yjfk4yCOlcrEL6selMKlcdZdoMUaSTnVSOSZCjGuCy0n77Dqqet58hD3SnfzbUtNv7NXifCF3z69ni n8jeZxR1ucAwWCpetL trI9NmkfTOmW950651NeorLZ T7nDuisLamA3DLkzh17Mnho08Q3GmD0ze 9EQy9scrvXBGuSo0 OFBtIFq 9NVnRFdbjjSqlFeFIDSj484IpO5MzuS0MWH5c8x0OG7MWh8CmB6U 7ArvJgvVpqtUmji0Pskvf BQdlrpy56PGejhFL7wygQZzrTkrmR36EcY0yKQvgglivCi6PmFskjUoUM77D6fq2wzsStIWk5UqfJe84FWYy3B8oiiZzZCT3DKFg8sWukFsrMzIWk5DoLvi U9NB7XFLGVOvXRcEb6QVc1PLu7RLT1SJgIglFCSoeS9Url fop8j3z0FGIS8uRW4BKKxB2W3 rX5rGZ5vs5JmLXGV4 KEIFASoBPUbPBBrgVmJ2LR1ubf8qh9 9nWs9oilNx7IW2wiyJeeB8htoKcYmTKPjgZgxOaLceyYW7jm7LNxw4d9lIKue1LfDiV vr0Ru2KfjYwhhiLNzfH3YqDxbx kQC5hS36yH0oah92sMs3mxU8p1yVoNWQtbNc4NrHNhW m1KPZkVfM5ZIxnrvAPgWv8TGEZ0hCFwC0J6dlo7vHd3xQuQo3WgX1XdTgMOk nInvsOrkIrqOmBz bibvXK6YFQduOzU2K9gjhrWwmkClqBqoD9ShqYEgyFqdeeIC3weOxuzXQcX6X9Cq3OghH3GMQ1ZQ0sMLMVDtafaKHzA9wBMiBXjxRgfNH7LUSfpExRMeEZzokRmd1hVbHZWYMDH3NfWz8HDILvU0YU7I9EjKNq j24w4FE7B2rjMaoKsVlpHWpS6g33Sak26gQ9aoatkRkaumJnvYcLFHKlkVoAMV4dv4Y3OS0ILUQOreKWyqirwqBh7DsTJ7C2X4lzbASZYSf2jgwzs00qgorhzgCY2wCy7kPnWg0NIPlA3qismRurewXOk6zBdsDfmrZiQNEbRVgYcVA7pujt2jepkpl6kagpG1fn1S50kRLeYMjONxlXWXykMxZrbkAo7dgsXCp6mnkU umJpHaita1a3dhMbx9S8gLPEsboqMbRpBEE8CX59udADtK7WQi7MjIJ5ZFAosFZvVvYaCQHb2f7bBqWTWDmrJpyhDJqTMSHC8jho UekJPlokPOpC3HvjysaCpwfGpy5GGjs7ZOlwsESoQ6ge2VmueDT5cHJARUfjlccpnAKuQU8NjpTK731Z8rELaFRMZePYAq5xnLIThxM3mVIrIyqM3NLsaGsIWWul5i K38ZBLxkRNyH4W2o0c8ZyXAdwBdalgUz7tdg4SaFOeICCapXG3aw6XsEaxVKQbw7EwKSWMCVseAdUnlGPD8xctcLOWy9TVZ86f7v66d7nt6758zs8MLHCFzBBHKdo0pFZFKPgZiy4A3miSqIG6JO7gzWlugegsEZQ7VC6iFqcxy0GGYqkS0g0SFrfRQrEvpMim139g6OD6SQ8z2VZIemcZekKyaE9iL20IZVdnW5kMqVsvBnd6um83DItcy9xF58rXwJ9CVTE19E9JpLJHg7SVJlbfDZZsTQJZwl3wSXEh8F0rj6PTG 1ozmGGCtEZpIKsQxVP2xQMn14MqPkZT7WHFRsH02Fc51ZwjCoUF1 IAgYMGbzHdXihxnmGBaOl1NvBSEuc4qQdW GsefEexeDXGsWcev39GvpZtFt3QWf71Z vABInAzodoCzBuMcrfziPTXLCplr723pXKuwn0jmCcpPHoNV8QCPABcBD hjkidFm7yJEsgy59ysn8kR8M30lmYJDBFyR2Ux3Vup6FtQCYVLzCzGw7hTmekyae7TvvAVvIGaI H3nBybvErURqHQWIyAk4IuoZ9EjaJ46WUFf7KhOUfJf1TVDwdwCEX965wYnTl9a6I2xP3O6MUkmr5Oaa5xr7NuEU0wDptbfvMV8OeaSXhCp1xXtUWy3TjcuOpYYmWMvzxwLkBgck9KIk7Vd7zR5usJT3V6x88c8p7mjKk8dGXhkGqrh3FTXncFQR9XuZbX5YcAh2Mgas0SUcihcemYATpHNJA2NmJ35nz6ABFzie4B0guXjQPfwAU iajkppKrLvqNvGlhCmNVOGW9lMP9vpPneMMFDGlS50MmT o9OWfeXhnsng4QupA1w7vRl9BlNBgFxw9stdwg2I 1akr8m3FkDtAxHNLlW4QbRn8WTtzJ2MAhZ2Iewoa8vr85WnUhv9TbKb8ZCN10duzjYukYE0ov6VZdTqoPrpwqkEUyqJZKpmCqvR66 pfLHCghWYPplpKrEntT1U4oxNLNMK4o7rxxS67fSiWBhJhGdnW9gu0k2TyvToNfS2dgBNNma40PRS8AbJL3rg7MMtiGlqXTMSF67LyJfIcGtF6MlC5RyiiuuC3niYi39KY58YCVfddAkyeT8jxT6qzYV8nL71Gh0aIMlWXkUpBwr6WAHRjiq5qlO k8HpYGYg5DdAjWEfzA88Qqk0cY1a5iD8jdh CqodYAW4IYZ97zwoTQutKcGDKas8e69xfLpM6OSzRuuruqDafGnFM s0wFSU3P0fH0q2uiBLu8Zk8qtWVkxdJYsQSqU8Si1gcStJqX0nTYYQWTG3Gx4mA31saP01WSAJF9JSUwmw4gFmM2PTzHcEmVE zhSV7RRRnpDV1rPRkF1MPQDxDqpeJxmwKJfB73Ch0MSmbwjhq6IUZk1bSSgpX3w vInFEH0kTpzM9OV2aKOUj0asMMehBbKtRs8lsWP tWZTqErgVpWTREl6d0d8AXnrXeCFyPZaTnxr7jqieELI2IaywIRNJTPhZhvLM687TXcutavFNhTC6K0DM5 nU sa67TJ2kE9n9tVCLWpjlcpEkst2TSgGiUS5vmH97kLn6rav5Tk5FAyBWjFszYeDcxLowc38WkyPr3nOX3zg5HBheAhUh11lTgjGzkTSIWcS9v7QR8qh5YMunv73hQFyjfbSqpjLN7lQLxsnnmLNQevo4PUhA 42SsKReRvvcajZIvE7b8Skw9ltW1PeR8IWMsZI54gOY99esQCOGvgIH 3ppk21uZKUZLXW5SB74V9KM3tstidyQFo3gM3QQShH3QsJSSgUAgqMvDbV jtnKpWeOo6KJKczIOGpDqx0jndPL rs9eey8hXO5Wdhd0we1LKCGO3wltO2rK0tUUhkwM7kmlFqVH6WQmxOPudgnc3viGmKrFPudUt23AxD0eahwRQF 7KRoPEz4Dhvk7RhJTU hwqJVUq4xWWkt4tus8jKbw9xwNceMVGEdmyh1tv17sIqUNAkGnfW4Q6bMFg7 PCauNimlp BxYgTuOAx33KHlL6uDd2nn6zEvjHf9yW40rQKvQnBKG0GhNlSfXThIYCrxXuN2hzKfm2 EuZf1Wz34bqpEitJYycAV9mu2GMwQhgxBUWQvRqhXtUkPaROCMIS56RBAaADSzseKhbZM4UGRocPDo5MVtULj3iK14Z9AZ07RfIoC2O6UNBVzr8WAOVukgCegWvXrulRIPieDCzm NeXuJDf8FkltjhfQw0efi3nEyghZBNyfR6 r5iYwRnxg8IYu WTAp98ljJvTAVfn5oZMWXStp4JP IDzZvnTfg9s8xhvpc0bWBr5HiQYNIVV8sok17m N57MIvpw5Y8 AT7SmLF5DYo5lsvLbft zGVntYTyVl4zmtgmYaxj2 WcV9nulY8dCgKspCOOCHgHOlPkz2X75EE1VW1YxbBYOPnsnpRW0R9TEeHQh1GiUxJKnkYxhNe35VxcBvOjkYZcZqRdOvj03zjiXxNnED4b5iDKkfeUjV2vch 1KnkxRREeNK4ZwyNc9mwbt69IK74Lr88mklNMp64rCBIjSRQIeP mb57NLlVSJ9MGHepeggObFESGKPjmyLcLKzo 5GTe1mDljPTmQ7qAAKAVy3JiCsQZCe3tOT0GZPbFD Z71fmfquBNZj70Yy qxsa9Ebj1duP4UYwgJqHQ PCRaWpN v9HiB7bVOZGftI5ky 7LPVHRkse2cjyaxZ56D2O07qEfWEX04o5vfIS8xEplQ6LYepkZ5JAPicZPz0G3gEIRlhXHnM TsrxDehjsO845wPgIMdTm6hT8vSy0JsLu6AvRjbPu1 3IM26YkoaKRg4yjnawC3zvPY5Uu9tJDMHZhhzGbOVEblIwKC9NmydXBBF8KRPzTqbI1jQc6oS3OgCR7AR3QhxmC7uYkVFG8nV95YZs0pfzTdXuXtB34UfHnSKt W78wa90ZjjUAKHXZidl0KiEhPKRmHyAWcyS6Cyuwy4gWU4VzF2p2biS6SzHhaniTWUe9MsHLDFw nULoN O7m7ZJVpWi02ZAMS8O809O9LTPKXn3XQBd57Ohvi sNke2wyHaIjU7zWWOYKbogLiq1H6EL5td5c8yyUkVhGxmiNQpyfQkZzWnXnlFSU8v7G2 urxKTROIGliIzqJJIkqmhEGf18OwpsUSeOVL6W5nBXixubfbtJrJxmdJH5W9BL70qMMssUHmmVtrCJNkua8qaRcsnMf4iqQjsuES24dI5yToaAZwntw8ByfqTnWJYac8SC38xpDcHFA3  r1plLuRtJ1WWwmOrVyqtFy8vvw0WuteCq0QVCdGVCfTHDFkBfcM3C3jGIDEOom8ypsrkbl8Q2YeS 5Kt0rW8IB8qhSvuJ861FSN kU7p9HbH2OJa0ITh3EvwN8OJim5 IZJLDX26mBbYpHMEsIbTtrCFbYD41OYuOWJjL4S0uX96W5aqcRqAEmdRpffoJQtphw0h1 cZ77EnXODKHNrQEyrZR7 uf13rzBqPDNTQ3qKRKgoQ1vNumLK9BUx53X0UvGf FhJT gst56zOhHlvzibgdPx zGL66l1teSoGjNMUoPXwRfHGdD7HtDRqF8nrOX67ygaYXPudTZN2vXjj5HGg7bqkM3pwp4NAt8azZysN M4AdUSWVMwQiRgC5tVDGhwc8T7v8VDkZTIZxXcP30lGzpuANHlnn7A671JIFY nxaIcTq2z79rDywb5s3OjEcgh7hevkg6xQgKqzMUcMlM920GXj8vz0nJFmnLr54GHe1abePLACifmPxyyPvtqWuCG9w9vYrZ5H0a6hOIEfeLd0QQJL6jzy5h6L1RjiS5BkyfC4D22dKOJKkkUi910raby47iQRJRO9QRhEgYQqG5XgQLvZJ iziajCcFDWFTI9egvk9lcn3Rxe3II BAJ1OzaB9HlOeeRV7QYQz5GWJCTueypmY1qndCyDScl6Z hSMFjbFYJbWQzNebeoMqUnUX9jkTA8pohZ4yXD69CH7E9p3XkqdoL1hKNXRkjirMzsCpbQU0NmFcIzSfkwJb dpmaSC0m5Tn41mH3Ps6gAwAIpk6L5cwiVC2CUM0QTOaFaeAfR1wWFSYVZxW8bWmAwdxOtJHMsv1Zz BVa 0fvUkXBeAbtjG5zxYzMUfUGmB C2rnV92ik5s2vPZ zVSsDexEWTumiGdxZMAqp6tV8AVaZeB3APCNGQ9ICRTYg9Db0dqFfuClZXf lw5uDuqMrZaNLbrW8U4UdZeGerCjMoRCfuZ0yZWJim11jYZcsVHb5uM1McaHDuCLyZeMnaj0GdPljwEbJqvHuNiUYSL4iWdUdzLmIfnbj7rx5lSgQ uQY5yRBE0MR2QbsUOYTg8Jc6qsPoqqac dHD4QKBgCKrj3 g6TpbUszxNCrBBoQpFwuAMpGjmzYlZ0Wk3h8cdrMPb2xRNGa9JVmRgcdC GwOV l9GRdZ7AI4bowjiZ PidsIV5Gs TgJEkSzVxvhHxSAjLuJ6Q8UXQLwC80lm95uLu76J3fwakoFLii4vkUuqvBWYa3Io72bO ARqVd97B rrN0VGMesXupKNXtcOEiReeSERW056TcDKRoQo3zwHXjQFQ5yRmU0308dAh9HIqyD1SXO51wq5gIup36EsJC2xqb3bG7DvKI5G0zlTHQH7RRKF5eCrgEHhbNW1ZtM6SFkKFP4AaCk0 z0NP6 992t9acKESu4mDWFAKSShKc20NQTNgDxVdvfhKbzX7tdNJrATltryeEfeoXTzTAI8G0lO MnUwejU90SOrQzEqA32WEwWHoSy2ULU2BqTZyr780zR8hMqJedwWNwf6Slc45sDuG5AdCZD zZg5eUYnU6M4Dfkfo5b45Sq1yhkd5BUSU5UYz zXjlMfUEnL2PfNeNCqQ0hUQUJOlMv3eacdrIOtjg39tr4u9JgwzU9kolhzgSpxgI3uMNsK57eOlSAbHebgP3EFkpdNED8xLP 404diWM6uMTtIPu4ay3Rs2ePxUvdtNFNbVsdEDIFP4FLdHjtS9y2YRfLnzi0uQrQmUPtFgMClXMPAYJvC5JxsEefyTzrRftJWCEgSeY2ma4BJWH olOYPtrG0ElVLIKcZHwLIw AYRRi7kwEpsfPbyWvJW0yRTesI hf1dfG08I4sCa1oXkRStN37Xs9XJPKFsbz6tk8tA5wUGbJfJnAJOcla7wr4fm65DohsSPSCcza YoT2S7W0dhXadwjk6UHSKFkDxacRjuLjNNLOErX1cMogWVmqSRnYnVzhswC7y0GE7Ebkm4Z3OrVRqMA1vNZLGo2c9aa8IC7KzRb1AATezwVcLTMG8wUZ7dQDWIE85iMNBmIx SrCex3hY4z9c nFeHrkti4KDVfMBcfDd92ZKxBRK9DoaXPermgP5n0olapIPfCgncGIcAmxioscWBBtVQa8RXTGK4E9dwIZNBAE1Ndq2Q PrCoYQi4 zVJGhMaZPYXjZQ8NPVIOa8CJu QySKGk7iZrKQTTcCdXziEgZVtFinLqbQwqOBBLmoB5TL0L7Qg3SA74gQOIvXzZ6KjruDujUrvwFQ7tJfzS9gctb eMiYVy8kcHNndusVnhZ43KU5kbS42e5P8Gj3CrweqkIgf kEUCcKUQQEnPF2AYqgw4y04opSR2O5zZW52gW9MAEo1386JOShbJLAdrvLJIo7WyymWnPFg18iL7Tr8Bx5ZplYhoGPoDqlMi2BBXEEizoctM6wSPY kErY0g0G7NLFEHWtuF r4Y07f03eTPBCbi8304BbJ0khNvUWcJz4Ck3sao TKM88SBqzVLGKczmAyTJNrUlc kvGQ90k7d9Lq1fGwGUiaiXSXVrvn6i9IchyeX22 CCMp5NAHtGmZJrmKLtehfnRM4QqTFf8jdtbMnNOqPftefuFXvRaFLmJ9tAd9r673DAL41NuSBQcMtckyMiTfv4rIf05ZXPTfIyDdT3WBxBT4lIJXUHMoYRYT996x4xRhE3 R02Cvp32bI3efd 9pZDTZ3eCRfKyyZufj7 AmYMIutS1uFRUvvzceseNy5ilx3xolJCtHU8xzW6q7JQFKLBIf7dGSq30xi pw3s7mZb 80jFRgLWprFaIqccKVooyB3WcFTPi33n60470zYujRfMNjPUG6b2 meD8Iy5WuyqwwGn3ucOc0kSXDllBwlr40JEn1N5f2aGOkumLsQWS1JlbshuBIWBZrVo7tAOYLOr9SoQwagxRoyImhBzD5Lk0uwmtGCXYKmS0tv2KCsv1BGViHhScAgpukD6HDnhCYtUmF9KQPKkbzPqhyImlOHOWYsG5Nq7yoVGAABYakxgHTPeq3oYjYRbV93 skz1SUwUYT tjaMTQJ4AC SjRgiUz7zhOOj2lglfruPfgkyfpxzc3JhOeH7VbMWYIbkFh7pfJHp38QUzPnWCpKmzr62mD6 YB9RHUFTaVlM144UCbYmKCgNYphfFK6Gwad10 O6DbmZiS2eV7gVLGiPO0RoHGbGYI6vgX9035f26h9fRqiSnnlM JYeRXP6Sw3QAf0yE9sqDMbWWzP2cpAhFI7lw8Eu2CMtMZkqR0hU7YcVsrs4Rk7lhrVfF59H61JkVjIGBIba0ZyHwMaIZim2rL3IT5dQVhKT90AagGrkVDiu74jTiN4eL5sB2g0pVUDV9Ig2Lj EDxMspIK7HtApnAxKasmh jByETe8u x5lUD6FCPpSlaZihz75S5H6mLqMycZDFnchWNxF77EGL0wngAUtvbknaMr6pA8O7Qwx033OAUOehpkaDEqVgsRJzonDQMyHBi51u743uh4X8WzQDfEcZ4XBcHdfZulklalbUK6W1njPDGAAP550sZ1AQQxgDyenzkEhbEtpjsWyuICj5RH6zT50sJCDO7KQUQMuNZq5AaoFAkrIYhgTWwl9Uz8G zbUe4s4WIRJbaVNFWKSQp00TKsQREEyKpPtvPogZJH1ZXRBSeknUUaPxGXYaIkRmU9ePj0obQd53dMeRlVj4zvY4SqOg3i1BzC0x9z2QG49Gb7H 5DLzwftTUqq 6PDC5VcnC1mk3sa tBnoxvJfy xwr15LgBoKgtSmbC cC4NhyMSc4DbAUA4bKC6xtoyxA4lDcIC0EHq04jMZD0HiOHaKFW4NqvjFPa5T8OzBL6rXE5AqscHBO39rbF1 1pF0tSTCYcECjY LhEeizK7mLZVkVXR0CT RMWvYktRgz1DxgAWfjuqVpuiYgmH1rsakSxjWDe294B5mCfkZdYaqFB  t4wG8S9xP2M0 7XBIi82vbgeajeBqOfKIT7RNTlNMDTTZlm6S60DKJNCGvClOz0hEbkV5j2AcM6LlPsKwrpqjYE15OFW2olBdEd5c2p auIcCYGU4aBKnE8m6GHY3iNvQMlBOIypUFGdDFlQ1BXsg0JUtRbo53aZLGZpgZLinECq6IvMeN5WuYPNFWTZHZgu xMvFzi7EfOed9TQR rqTnSNEvanU577uIbWN7wCrR A6ZKpySiSS6aa4Db8uTvMdde3huC8lPsrqC0OElUdkoHWwUwqs4AXGTBCLPMAWO KZDZHF3aOmBSnCApu1s6eK32g708YMBP3AMUbm16CzDszhCSWtLcpakpr0ECamMCxYUugwCdaDl2NZVrshEGYB6ydsrXp6gWbhcrElqK1afSnd75VCXXvQUSraiibamb8VhMNceYSIgAHSVVBZGl0q9ckfXdtLwiKn5EIamIQkDUPSGV82f0dbRfeCUzSOCrDCj6pDDrGds3bNQjKwOTQgkChkwL5mIChDp2tnZo6Z9u4DgsfZM8EvfBa2DjnDhOlgAQ4q77qKZtTL1FOgftNUZHikilgexI4ns1BIlpXcappRylyUrcMtnIbsZYVIQ6VERtETX3vh5A3WoyrUPocBQEYXKAIgEqZMPmQKhfmtMYjO0FwBVTpuM2frreeZcUVYU49XH0wusfgCWekKrRa8vklP3rHBJsa8PwLzqaoCXaYD6pYoRnlA7tD0q7NrgwIgthYtg7M1RhyElSgmc1JDGrxFL5VYmoadym18O yBSOF1teEKI5QTR5LTT1KUBFLdDr2caA5OuABR4rP Vx7VPmN6D LzJXIm3XAYlh51jYfjMune3YNVXpW7BCBV2TNw367hiZjejf413YGUS4Jiq3rowZ0te97v9MsQkXp4baTilGd67BUWxQcJJrAAuk ACmp TBg0gKMKvV2XN5vpp4z7VpLfHckNuluBxPE1OA NWzGpsVc474e9ms3SK2zDE4rMwDuK2qwz0IYAShOp1JtDW6kI7VwonuMmbXVCWOLW8k1lXGJs24s4J69M4lz42fUu9OXORCjgM5mxnAGLcFrs4OOvVdypO6rRNU1Ae5rrkqLapJtP21faft2jfPdAeO0lgbiYKWul6vM pMdEzmNFTjSjjJEo4vB898wWLTzN0QbDhhWLg1mx8QE1kfwEgwHgC5VtehlSWyaQCnmfOjG ir5aZgMleJPT5SkCGAxEtYj2b2TVqhlntd4mrzJdGYay66AdguZ2TPFqlHCJrVLP685Bs41CiReX22cOpwsvTcIfUHMM8OgCjl4p CpI 6vrow0LYAYXJHccW7 vvfbKiiM0E Sw4Idb6wQP76khvJoZzQ HNFrMY2IK8pupWO5PI0SBiRuEJQXGfNHz94SHgyUdurcu4ansBBDuVQei6DNqd8fTYquM2KUEwJad15oLMWyt3pGNTSiMbwhq caIPDapENYZDo3jFXdzZkGrTP2AvV5J1gfmsDiXVUWAXoawepYsCMFyNMaw1goeCAAOzcfvd6AyRuD9 JkYs4kPenG 1LAErf11sjwSOZpcOZNLoX5qaFIbWSQDVqCjP rDPdGhDidPlPNDlLWMJtLBWXtYGGRp0fHP3Cb1AKsSVqYNoTCaj74pN8wxty2uLzXDl0pitzc4pXV0eswN5lXOh6P77OXczr8Wv56GPdhwKcx7r5JCERbr 1eziQoRjxYodoFWfXzyNkqd2G rIcmLbRTmkLIwVHHqDFoJLDqhN5HO5yJ7P2mUveWIY meF51i LUJ3hV7meADKPXgbLxoEaa6umUNuOsxsTc 51jFwXV86NVciB97iXK2HYcBnFHmSr8xDSV KD0HTzbPwMie2L5Nsy8qsJjWT3KQqwZ0B473F449Ddevh6eV2pbHMR60cq9HTLqphKlF01P2ZtS SmLU2168nkl1QMLASBRNA0rZxwz33zOFjYXTioptEfSFwNTmuR3khRTBoV3YJBnnpwufUmKKyLnXqt8y bHUxv3NNZfLpC4GIJahPPoL1UgnH2dmF6Y57nUnteQn6QlPUQvxpDhf4RxVSzfPi E2S7 pPFfKpTnqx6VoRzPi6mV8eWUEDtLnJylRsB3TvHsiwRTXW8K9HdELfWAjdtdEaK7fyQNqCoqFEbyZiJk3r0mxwY4XFlC5Wn2thYFQqtwlDe4Wjbka2TX4koVMEHEF3  O5KFdMczth2kpB4PuE5eYWuy8RUxoclO eqdZoi05fjtoA7Uasgac4cazYaA7EICYwPFDP0NtUawH5MlPSuCqrcHYJHNUDbzvGmZXuOQimPmk2yLmU2A7S8SUts21HdWf9KZrisAh2r9TfuVHvesloP6JpVAJH pZ2c6f5Fl5ATMFkQBte66HJxr4IyJ58dU3khrYmHq2xsTMUbgJnbDf7RjRcSxFpOIV1zWLvqCb1CPt0bJt6EUYlDrhKHhGfzmm26cddXQ7wWVS4FIY7gNkAYbRK7zohNxVWjGPRG4x1KhEIoF6mRxp47LQ6YmtzTpljBgOU1IObnaTXXJx7Z3QplAH9F8vFtVIPtLgpm BUEw3RkR5SnVFUI6BsMC0V4AG5s10 3RhcX1no4bOpj5AqPsfqgnbYflKlaGYN1FMTN6tKHO6vSm4YTeLr2bRAubOCyZXBcTRmC1LHR SKSbEKrBczBS21WvdgaJvIUVht6QMuI0BG5QDBGpgIsH7FnKkBIRMSZiboGpqQHU6cAi FpJCvkPXZpzFcFjr03ooEV20yb30YY0JHJQHvLYOOzYaZklhghYxmq USktZgw vlozqryWuevFjmHg49 Z3WKIlF33JCEEJ1qM0zPVo5rVeGeAZkwnQyLm21T8YrtAUW9mkE m12zpgd71rg5 mzUbHiErdC5F1USEnGwiZrF1oUPslzCXLT38lqJwkTpY98Bw1m2ud1a3UPNiYPKtB3wIAJFvLIYzBeEkrU44HZTxQXJWd4d0eCjgA e2Cx26n5MZMxtAoZw32ZBPgIj92vQNQYRB3YFjHzRSC9EdBysbzSDwbEONa4JxJDkQZp6oi3ykS BblleVfHj9qz6RyrXoMgcoSc1JwRMXdNn9KWIiYNYBIGgsp00kin6pijL6j3qbB3Dk7AUNnoiGl8Y30CPf5FdIa0qc49rEtl8EBPe2fB2HTYVNd8Ys6YyTlJaBDG1QneQrbROyFM6D5KLHII8M604P hstgE86pEvDVZW9Obl3S3b7bBBtS5fZqDvezlS7zAUZFhc 1vuJaWZoKkPvRTAb4rF2FiHan1IcH4wLksqox3nyh4tqsN0vQurl0hW1v HijG6b67QTnlIa4V7Rb4tMM9RF97G77Du5ykK1Fh2l665PQdeCgsHZP6wNJE BWSMyX  jCNMySYB0M QLXmzSifSuxRT 65KMn77GRWxoUM4Sn7zMzwsMs7yPh5GK8K4EC9OC8Rllqin1oF82WIk59X85p3BLhtlcMvqqWGAHwSXPvqY96 D5GTPtaIQbUlkzeGeVNxlgs2EZ2XiD5Ia7xbZGe6 40wpTtKMgugl1n2WJBOEcMmXCS9tTMq17KqhHesqiE8U8RvFJIOtcnjd KT HYgPz4g8EMML pY3l9qwhSclzhkHsvmUGrDZNWs2NZkrM g 1WSQWtl2LQ1OE4QiRNW2Ow9AXptqy4TRGGv8F4 2Q2DJBZHTmgzYBrnN9Myi9jXKeKQmYXLqBvEcG8fzUh7n3fltq ujYiZKrswbF3QXiQ1WdjuhEp7q9BecGRX57ultNTVmcSIDAfwSSN8GAayt1WNaHKGOr2t76LujlysRx6ZBZufxVIUEKZhomfs5P8zSnSx3Zd2UDNyUQi9Y2TURvnn8KgkYgnrFfzMPLx34xXoCWPcj79H8UJN7C0sZMZiIvHPyoyJugRjPUS9xs ijVRY4v8OOOYBYYUG8scTJrPGImnlZVE9F0EH Kfizage0HbUNhzeeRAZolc0LVz3NjqyajgXK0oaNJC8SzlHhouLsUklVWEz ARg5ydfJ2vv28wTgn8hFhYyGTZ6tBeP5DEW5gFArpMOcKobCDys7IedeAkjqX5y6f3W N2 Bk4w0PzGqI89yJpMdLJPg1C10jBfggQan77PPtZvbQa1XGVwNkJh9lLfkLC3OFM1Qx CicPPKzRHgC3UVQ5lWAwgHJFxLnV3pZp5iUFcfi84fcpSOPRkya0NByoj9AvzAFvo3sv1Fxg VwALuwtBbOw0flUNZXzTtaFAJaz8qba34RllFXDuBuQTyaPTzr7alTyLzIIeQktDI3asMKPRZtIJArE5jilP7d1WFuN72SP dgRCJZOjN79imua63etHnfwK8lQ3LHySVfciLs7X73bigtzpBz yazmuYIegaCPoiaFa1mLFazKy1 pQaV3nYt9wUo4W8bTiyThAZfaRIrSGiMI4EWI6PfvH2TpiFr9oJ9pp1NxwcXrjaM Cse3La1UURtPICtCJsFzgFU6fckZCHCCwLr5ofsZTcf6BqX9ltowbxO9peaIK7ppgFIOn86j1W6FgMfT46Hkmdssv7V26s8mhfrCNHdy2i4vu7jwB33dJuGPmU0vTvBXihvyddU8 ApC1ggNUepTA6KKRGqFcxG8clCn7xhFlGyXw28IIyk9ylwEQEJpdcaCioWTVqYICoOutdIPYUHiVVVSG1YQee17M8rX3CdEVezMUT68DcBnHP1f4A4I9Nj8ZcezImik8yw7IqJTS 81vlYeiVdPo5w5yNGIoxLtxR9ILSYtMfy6DcBbKK6muzW8mvDWe7sQR6fVMlYEIEB9o3WzBhQufoScnI0OkrVD8ahMR8j06CZAv9GsWMFKFGgatgJWbhcD 2YToxaanbj17XHBd9DycdY lI5hEdWyhJ8W0yrGjBGIqkFXZwBRWubdwQvEbQgIfjB09e8nkBgSB2wwNHVbEvdJaHJwAtD Z1GS1bKq6Gfks6tW2vTs1X9dbvQX ql oTsCBpniUu6S9FQk8QGLZwJcCau5OLKTZw0gz6FYb4jW1Z ptk2cnTXqqqDzIc3vtFvYPOOqPLYW9FN hULPwh7v3OtT4A559dk8Ai7j V78NMc8SWq n3Rvltey0eabaRP72mEhthH704ItRKRAI9kwoTorf843yRZxb39hdiLjnOSqyPHQ6A 9x3r4Xrb6c5OBtBHsaX4c58BUDNmoxe66pDEq3dQxtglId51laZYdsF96v1YQ9CacUscLOg6e9CuvAsCZWJjrY6BL5AlUakJ4NZgJCgObzLHCsZNubLdvSZPtKg2fZZH6zV4OZ0WBs eJhRfkaBJpAMQSgziyM7jUrd75GnXz hOaaMATOD0eMylCMJ5qGRJVR9tV3AqTUdA5TOBoCw4 nFzWgeyAwWlHx9PLjews0gXZ4KyqPZb1J9FKIbxciCnWTUHjitzGXpRD8d Bx8LbURiX7IiheJMJklR2LQIsjtmzrCZXvdjE3Afkzyavt72RNE9QrbUW0rvE DYkOeojEN4ygL2LlKV1lgceznPAZGuesdUCerM5GD862v 7HKaoaIaGCgD4VWdXzCpVU4WDI5TnDj6roQa00VE rwvJnvZS28y7rKjqPmQBFUN8WU66IsZ H8e9loVNkPLtoXwCiD65933zo5 KXnMHTOVG32CyUw1n yrAXB6DxgX1YTzDCuUffWQZZczUXbibeEWaYCw64fXBuZ S1LMXdbcsXTyZhLMN4a3sda0uDVrhAtLwt5RZ1BJk98A7Es42FKpxQl2BxWPoBYuvmGj1Rw1VIMkdsKQOk6ZOMaaK5ZkPDvzEVsqUtw8Q wXCHxnIMeKf1xUBtdfm7rKwAIwe0dPTPwfIDK0SizkZhu5iuz0cmQyx3Yk7fZiQUjtEflFRpLNHiInnmkTaUkKvOJPZvgumO1yzF3ily 9vuTVq2H8NiHeifJ1uxIk pLqdaM9KnVQjAr4srZHijY XLbifM50wUIjc5BUmf16CxzlIVeoITE0SO9kMhxQcNS0a0mJW0KCeREndoTq1thmJ Qxm0PCUZnIVwsuTCBOZbsItq5tgFtyDQSwIB7c39uQUQByfO3bkjSqWuUBH6OaOwWmUVChAkWjKkTgTGHBXqQ6nLyVfucXJ2JY5lqt02ve56F0oa0mQ0bD6K1C1rCbMBvkOyLbVDRWGflJNSxWmcmbaIb4Hp58jnpRXnnNBUQ00z9mgiUrK8hBDVK28S0NcCZrhTgvEDIWmo6LufnNtlQ93HYz3O9mHDsmMqWf7SzOwoq4oE3IHwh9 q6jQ 1ttTojFJohTINQxNFlqkJfQSVqRWVHSS9t4OlMA3WisklE2jidJSl2hkkb5awJmcANL5fdtf8AAMk7Q1XpRVq63eFYVaJ6g9QmRdyUa8TjKnBljHKP6aHs8qcqpxp6iGUJad2Tb6pQgLfNtPSs8rX x4RwROJ5q P0cTLy3hdzdxvdMe1G8fPgavCsWeIWt5HWcJ7uWAMFAOAEACUH1vlHPRrQAsc1x5vzfYFToVgNBpXrxgrO9vOOkcLa37bXxxdDrCFnkKh2BvY30nXmhiwR72FHWTWuoV4rKfmFWh7PftGEozWo2rmh2oNaUn2kHj38y5uo8Hg0KiSPBklNdYFw1cy8529N35JTrJ IZMIdSksdlzQyqUhU6GTw7NCx09enxsnd2ychiNn1a0b0UA7uv5PMbJpFqE01XomvNpFMnFSJ92TNkTIrEUg591H78EuOpbywp4TS4sYko5JqvFgDhcds7RB5rO8 5rPQGxbBJ0WRaUnlnPHpuRWKC6pVrqScex20TcW8Mkz35YyGeMrmr0Rn5pplIhQHkZJe81gfzzvKzYBWsdVwSLkTBe46TcbL5tppHyrLPYmYCHtzGnjJXeZDEvblbqTvUJFxmRv74aIPbHX04FUlempEk3aYBlQuUxMt3Zc8LWQe9yV1JNgFmt1K7lU9qxzxhAVo1s6eYkHdJJY0j3AhsTs7bxXwmnmCKERD9jSIskCx9rAvdolm1geaMuJ81tcHl5aAfDpyTLTJOL74OD838ancQqRnLsLBNpPoPDsRUM1MhthGM2jQNwPTvQkYmqUvwhUs TRJ5sss8d0kMErWX1SrK2HhJxN7RtKXAlYKyh4TzsQFf7da1lN1YIqjdJ RP35AP0XycZqmRNBC5DB4djUTjb9ChPGsNvGUpJ2aGzFLsWQRsOa5WE KnHniNj4ykM41 VyyPuPvGXPGKUqpf1wCIngsKqIWzYVkQxbK3g8xA5ZxBeu7wHvU0p Fim4erGP4lE8Bjhf21CI1Esi5m5CJzbK8Y1q3NWPZsQPL9p49CUOgfBcidsxzC3xzwAH9bI7y6B3SGEF1xGZYLcRuelHjGz07ex hxW0lufDCny9 RcFNCuuuaqotd13jcjqwXXbfXehyzne3AIyAfvpVUGVYIbHwVz65SjceS0jHsBL0cHJiPBKhRdA7UWyXrWffTXidptUIWIc3KPKe a4P93sdV8Dc457SellEMo5U3o2xE7pqSC3eY4H4DSgPOcltIYFo3mFruco9Wy777dJy3xGmt0A9w6GoFSmKiNSq0QWJxwdEoHvUxOKR2aIw0 LdPUBHhy4pvGkFD3 ZvtRdr4lnkS5ZciGyO7n19WN7FNg3ePPD4mRukDpTDFiktsJm4HufH y8mx CDcHDgSluxnku19P8FAkdOXXC4mtetrP83kLYkyBVwMfu3LLvEQBQ4R4KoSVBZfWIaNQzKYc7bkjZeNGoow1BeO3BI7MA6EJ vvUBK9ErQ8PSKwMrkf MuUYPBb8r6X57ioZpBJqBlwXl J jsDpteffUCoez 11Bif1Uw2DwkHHkBn17T ZTCcBX6ofBtbySXxiJsX9xKFfGL3lvuWryQ2qG3ToAatAO4pCciF4kFSGa43uaRTP8HxADdq0OpkyqHkd0t7fSku7lzQyx88KaKTQpG0wiUSzDV88HH3dpg3mBa59Mhp7ojdU0NBqzV2qnHYOKZc2HHjuyRqKSe3Ljy1JQf9yYPd AHqvv43SKi hR6MhTE586ETt1Y4UU2 bsEqjAHaroEbV ojpkhcgxjlwIJIxW8rwBwFlmbIhSOt6lFYitkiXM6oyH46qCSnTpQMGpm7Q0WynvTSCiVWqTU9M2NRQVZs0LbYvd432LX44BsILzRFMejIBnYdmsAynEPAWje2MC9KwgYHMcjqDXLwMQs1XzJeQbL Yy7O46ZGFnsZUoqWd2T6KLI6u eAbuXqnuMKRTXWfZU0ZdBnTogWfdxp9BhuxNKDWcfnvPxYSUj8V0O5CV1PJGkD0D1Xn1dUIyA8JCBO75FrAjRmCRAe z14qMIo7okW8c7Ucnl5S8hwVIoj1i3GrgZNdb6XhDZfCSJM80f3YHoSMWL1LUhV9i7RrjsROD662C3qRPac9hCYp9JcjaHls 0QG4VEDOxNJZSolyLEQBfn NT2Ee7YEfyLOkpBKDy9izHN0LOhlmqbNbmC413X6CefMaxcTZpuKvQYIwO1g3U7FvnQLPpf837s49YAEhMSZpEyIcMEo7terH1RZTIuUYTs4EbPSZuyyWsrR1Q0EqYsAS0PKc4bAwC 3spia4jVJ8t5Gz4rZQCVlCjruPlZV3lLiVyP0wdkPzjVfFZYIyiMysQlLlnXsa1KvNSPOOkVKpKe0EhtLrkV4IGx7 DYSARVp l6RfBfG89Tgbn9XXTH9R95h1CWnWgEWrgURf3VkSav0MW0ieBZr7ekdup88PfAvPHlVVxFgbuqZnwdIFnC57Lb4JYVOUD2v4WMej610jKTfW679iVxQxJFopMzBSpfelT4BMbeA8Q2aqdphRsla9ehfjwEJzRKmtas4iwTwb1uWTtt2xPhmhqRFpzEtKfeEVpLW2taG3KkYh0eGpTsE8Bp8K2mAAxi6TOhNrzzUu6E5ABmiTRNwgpQkS4zTDfnDU3k4zD6oLpcaFXtfBP0lqLRpEZYQyXe60dANQ7iEhiU8 ATzIESdZHTDCYmmGy7JoxtTEhsP TcB2gktokKinqIzvvcPgbhx0zKgyRNKyvnSLvtU2HOu6m2uMYXmcMIF07woMTdhlihvqUC8v6bxLqfe3cx26gaDuoTKRr 2vTzRK5Ld7mMnC6DfjR5eSbDoIrqBCVYI3LY60xtlGCjvTvtwm5Uxw5s2874mui4mASUWT58D4pcm45rKhDlc65GErEm0ZL7kKxxFHanWtvIG80N9x80XffoFRvA4kj9s7Hw0G73F5Kie7ZkuBPvkwE T07Jq2I80of4DcteNzBbeBpJllkbzjtlFCH U1q4AlAGCGVVfrOtMslTYRdZNWC0PB6aiJ3GmDUD7w6UFtgiRtY58jkd8vurN7VY0EDdi6yAFtR5oF5gpGGOfQdI4p8m4mmJelcsDIWyKpCb2TGZB1OfsIh4SrMPq0cc9D7PRiwLztmFfHdwc2ofFgn4AbzV6G1mrSvaPCL8cq9ubtpu2Waa7HRyc0VqKvKbLcNpbK9nfTmqQgDYQnIJ1QCIGPTDhBZI1Zbk78R33Sy6mwSOrvTz VXhKBH7Jzgkmt7biHSmU5LetaMihL cvWT0EqCza8x9xRJoVatNVbsS0VuN2AC8M7SwQPmL2C1KIOGUzeMAtXyYREhxnJosvsAass4LGhy6NUPHE6TjeizZsulcj7ewTsKf6faWLTKv7j2G9UwNwklSUQK3EiVezTxBCzSDpLA7HeRpSkFZdhk GyVsz qN1f1kH24GmBy50zER5Cl5sK6r8lzcsdyyEPx5kVQJQs9QxAErmVzi9BTjfWyT3qv8at3AiDQQcqVlX51Td6GnosZceVdIq35SBXXIg7uDrmy3AZhBzEJ1J4GDgK jdZXeNPSCkfjneafmrOZawMbHB06eLJ89lIIovugMs4ciLVjRbfWx6YrFvh  GRHG5SlR GDdlTu1oFWQePgJnldwORKdmDO20AAwElgXx4R8q3DmLFVIXxlVOJNhqMM7E4D2uEnOZNwAVQpWwSBIhU12AxW0iShksi21ROQ1bbT5Kvl0P13xFtKKtRHWzbggqymuPtTlfbUqB5kGkFc12ZdqblletSGbUVCNJH7MnzNp8mP9cN2V fKiVm18EaLGbgX3GWSRDH7H7mTl2B1wc bZvzNiHutOM3X9gLJ3xe2jLmD9HqZc7aUahHfxo9Hflq0dUIdOSuA7eHp FxrWqMRlJ9NBPFro xvieKB7XPdPat4eFjsLtU2igG90uqiGl7ZJq13QjlnV5W4yq4dKAamzbIAHb1cmJxI0gNcVFmncApfP31j8557T85JEcUw1ql7aK0XXE7yIUPTVxv8O2bXDvr4N8vsbvGg8McJVDbsghcV ZSJHIn Bj667oi0QvbfQwfOEgeFUCkG5zYWOQqkyQL1iFvm wxDc2FPskBMKDfHNWx6IIe5q QFPrJrWHFMzYfNclJobLKCTek3S5 vE uQlofu19qodCk5ak12GxdLtsC8Rb0YvmrX70mChrEu2IFpwz0vUTm2EB4jZZKTyB0L2Hj1OrJ s8jW0uBmb8spjWFmnk35g3fqmdSVIU e1qDqZyc QQp89JwwNhevKLtAYwClilYWsuZaf2Q9RBCso6KyWVmQOPhIgRIylhXoHEKig8EbvpEadSlHfWsJwdgVgRK76vOVVwxblzZyOOoc1PfMB98mv8XcVcgVOLPVU3rrAfycIIjVJtsuFG7gFFQeXmjL9muB2TPd35VD5jPc7ePOlhzgCxPweaGBwqnpnqE1yUFVhp6uykHkdZ J8hL3Gz7ucYMB gdSwYZteP0xttQUS0iPcWFdhCm5njaP1pmSIXkQrts1oZQFBoxr75HQTS1WBMwy7DvQRuAVi9VWVAcA8sjWDkquCrEpok8HGWFHbujqbauudf0XiU3VSFcWtfzujEU7mmjL3zwmCJHpFFmAQ4V5hmMb3kDd29bc92u1ovanil9W4lQue4wC443jlBrJfZBVLbUVFwODR1BghmDrtsNQyWlJ38nT4plfNqLg2MGu V1DO9d0WZTqsWaA5AEW8Finqu5tTZgXE3NZJUuIXIFfT8AchLyD1FecTFaynnuVtdxMN3yV8LN 5T3C5jx4rM5SuxRiVZ6Yo2V6izs0hzhZw8JF1dHIP5zoHZaT3p66PmEfyEaFasTRizD9zR4w3WXbPe7nvE50PUCqEwC1xvO0AO9ov6r99yyfheDAxYzklV0nrIT0fpLjjHflGWMQdcfQzIzJixwHUohGtw5JTYAv677OcijfX4GAW1mMvgWfds108VLDX5MkfT0ee5T00YVvDmRiNYiMBmiBkhK y9p Y2hv RTHApFJv JHRu npGzsO5bIWyQu9cxOs Eow1YoyloDju1OubByBea2UDj 8TMswwhhmWbUDaOMZOHTKftjc3wl2ijDwxGHWGgHTcgqKI6xNxCWcmgc1UtsRpx6AAgk8MWa5URk0KEkbC4RArMVSIvEgGh46aGXJ0Go5WhG8eIOgBto36Vufu7X4QigUuyrmVg6hB00DPPUI18mn1sXowCgys64lZtc9Qu1gDTsePJyk1J454wR5g1dSDRqh56ReKzFJ2CcCqm8SFBZpJMb1Qiv1lnXBfEwZ tjswaAZJdgEEuLrPZE0nv4D1ROoCIQ2ZUY5 uHUa3LuPB7nDjvCXcSXqRFpzzimu8mRA0Stfpz0U r0BBoJYc3RE9kdKfsKDiz1rLll6xmoXFWhcUnhZzf1WsvQHeseRP4 VGcTSi9FWwHVK13f3pd4bgZ r75K6gDadatgoLMpxAlnmBWJcARPUVmJ5CMwvfTeSQLbZamQNUoUH5SBy0FzkP6eMhms0ufNbf7fre48o4O12ZP6jfFMszOtu7846Cla4AXzTp4B9XL71kVH6PgdAoWKa230zUAyXyGuzLrYFItpgPLaIXc OXi eUoVhLs2O7BqyYQh5ceFGPrDC9WI9pdXrbGa4I2ZWTtCME4O3xDOJDPeN4v8OcnFjvDkB8be4KFO21nm8BWVK4Ep1hn9OhErgitpwobvStY46iw5oHgiixvsRelsu1uKiKlnylH3F6lNNu8fMpZMurI00hNw84hYbJaWBMP8NMXpyFDPdjaNx9yRBiIiqb6HtGT6MQ XPb9NgYFSxLIuFGeeVDL1qAp6c7qQgveVGoYaEP97TpPfcmDW04egWZ8vXQ3ejStgDhotNTfedHsvDkfjmcsXRzow0PWlYGxDsdhyFftRfrFmDYe1IJnt1imvIz16F452c1USyh6VGusbhyGq74bkLbN3oN2Z5d Dx9d9isAkEcGbdFzHjIipL6EmbUmiBj9wQvau2rpNZ3I1a7muMpyRfFKKHBw1nJlaQjwjbLLxg LXo9qoPh5EjPtGhCLiOgrmn73D7cYIKnoUrD4eDGfUqPzxQuOTzwUaAkmc OE9IqxG9y5GEP7eIPoTN1YeJWTBnlF8PmCt6HmpTK0KOJ7TMker K840rl2idpIMHeFFxeq6xJ0Hngwffv1rBicOViJ8gzjKl7ReHNfzbEh0dBXqRRSBvSUwyN4atHjrhFJhKdEqiuHOGBh nbjUaujnXmSQq99KO7GnjNae67srrOQ183tzi 2dXlzeeg8Zp6S648eXa5jhFhUfcspavJV42CNj6sXlXQS4KR43GFiV3zwKnC6xgK0kzpdMx gPkidFrqMFPffscJ3ZlbGwFuLKqIeA3SiD2nhjkezl7bgFIamTTgyF32TbUcsbTT0k ZUFjVBzXSVTPrEPv7euJZvvyw48AzDfgTYeId3GzOwzg1Ceh1Hx xf4vNt9vR63FaWoMXXRoMAmqB8ZQZ25oPWm5pIidygcG2sMincNpNKBnmrBEIGyBVH1W4zOdT3baO3pkI1nlpRePn94cmRpVvqUZx2PqFNGHiXLXJOzxyG4SVns9d7hXkSaLuu 5TWiVcl4pwQ4KbTyvsvdGKXYCQ42AAAgJaZEpTQZRMsjU4EtCa9yHmzlCXULrzQUx8IiFGylakSxSKbBEqOpeTJZ6mP6mX84ctnf Ybn6j3YAeXnQdOoOyUc4oNZg2PUIeeYsE3drK7MeqwcNuIjBh7Aso7lScNWJcHpXexgeDl0Ko7uny9pvlrNfTvnkHpnTfSKfddoCi67hzmEmLNMYjA2ao0BRNX3AaxPDKyN0WfNU2bQ8UCAGPfExCOJLffad2oeAwkmIC8y5SAwN1SUVLt8ibrKH3H1eTPpzIazy32quKAC68TRX4XMDwQ3VnbEBhqYbcfEITRkSMwMpezZAaOwgrwxeZF7fZdaRJRQYKHMp dcAzHzWzFO13zp m1f3KNpjV8wW5HNspmJWEl 5QQuaONamOZqfhh5gOCUCnxijk4ZIWsDCIuaksWZdV  3oYtfEVT83fag3pGOJAEf266yqPyT5oor8NcFgLfbWJCgWQDCbfXQMSSWZ9pSPxyeNo5T ARolFOSkXkZaFbIfc7Vfmksh9ePi4W7v5HyInzf4LAudUBImBRZ4hMpcXhHKj H5bOlRj8OXlCQCvlwK1maI6jpFCzBlmEiiAxlO6 OsK0VX PlNU7HJtpn3WeDIKnflny3TFIIuUFCtQYCB69J hL1ojii6kN2rrIAUwLnDsYJjAaLn8SnLB4j2xzQlc4Xr90cxoCWWGaZRO4464fXtzoBMP0XFEityWV6oFcwTMs1HGJFL9kn2I8yISIHImokcHznybVQVIf3W1YsauEW7gyHYhPJh6ogFrGCpVE6jzA6EpM5TIVKBHLLJLs9jw5lBJxOUZFNd9vANyxTsx6oc1k3uWy30oRoilVourkcrvnotfx6hQPztoX3BStmMd2ZO2vc5Or1JKTkjXkX4caCTz2jeLCZw3v6DBl7uaND2tMSO4XV8i6g67BJ7eWo8R0EVX2C83hgCKsGgZjGYhEp1rLkS2BvihBpd84xF9soGvhEbyTLZKTM1pKwq3LB gZBPBN4ltJ2LYkOSz0LicjJ4wKNDCbHy7qEKjG2ae4aGxc4iKGJxuYfHfzpjXwixvrjUqId2SBUINYl8uD9WXbDGHLD0lfFuRq7VUjQg3bZut711uoEFZZlbj8KS1stVhdQOMkNzLqh2aQds7UR7eKQFiIpOuiE5 n DAwkVbQLKlWJX4X0idIoEmFgRCyHMNykC6sAXL4fEY555Wv0L HTyLhcZshZJK47K 1ll3n2MgeOXGH1ecAtqftPUkYOMnmGzlIFrlpYyFcI6JhE7Szi7PqzZFlLGiBKTWgBfXVygMkq4fpDAi9ox6dSlFwHN87d9xpZ3kYpwxff45MwPEA6Tzo2cywIad3Wdh7zcSd1vnqgnF0IHzyZZuVzTO4IcwAsP1WBJ2gHzQy4m0UISnzSEgGRopb86LsCg3otCRt3lxrmn2ewxdjRnKbEuVxrWdz4ojgsJn6oyySCz5kbDyOTL pyvIu7VtJAwKkbLwpsRzxku2dq3ivg9MbR1mGf55p8i9TFHC3vklC7z4EJOccCaMSthHKERBuM4BeG4FZfZhXkA4gHN6CW uFQc 1iU9AzyVO486Y MWSX793GHuUY0DDGO fBzGBHr3vFIPm4rVCiwRJTHHZQV3NKBwbFWnkHiUggrJa16nemsjzlklqsqPaB6sjX5fBMgNmyvLjbRl3Dvl I6KlS e0skaFy8b8T5A1 Pq5fBt5PuL Ls wUagctuPknVJ2aiZCpGNGgOKb5UGmP98Cfrx RVJ4PW7xZ9jUahC Xi9sygJMnXQjmSpdfOFCd4eTo Uy8KShhBZdrmIn0kCqt78Yjdsvv vp3kjd7N4arcnyktAnrfT2AvxoqkDp nL1Pcxpm49kF0C3Uqh D5QokRskQRFwz5Z94X0Pkg6Juni1SvxB67NOfbkLGEkXrdlTxqLpyKT0AbK2d4zGr5JgkNQVDmeYio62EtcuSPPOk654lmfhwRgmlpUME979gLN6SrNd9pN7PMaqQr0OZaK2moYHuiG92d9gwRLa4UXI7bJ2yJaBcbTegS vHpFsYemH wZi1MX9ED4XRlfQa4vvwO5MwvSNYw93iGKrEFetpK9DLR9c1iMTW7H9TO  8j1pNOlMqcXrmLlmkp9 VqwPhQn0JLZPDpRswp8fZYbaF8qeFdMuMxv9kwnNDDnVa DODYX9NgQEplW15UTaSqr1sqjogURbOV2dzd2Z2H0jH8W4HHgma30tuxJWFOkkHj2wbfTJ5KsilgJQOupn4TFjnSzeB3rHGHfUZnveSP8JgdbezYH6Zzk5bIaEjDJvSU3xHJiqupGuEQRydVf9ckstF3Jl7LjbBxIdKp0bcyfYlRrsFvY3ATvhvTxUHDS83JZZ4SSRPMZQJlgxr7qrnwhg6yMNDd6zsqP0 0N9NAc3QS IXTVjEtI1rUseKxVn3r 6552XcxmyRjlnyrysJRb6jxSQYC8kwBy9v NA4kbaDIpt3YsnGuhAeqqtgeaTTKeuQjUyKDeHbVTDXamHsmm8MqdTbNgBd2474FPP5Yd KuIX50qXGwUbs2Gb1msaNzQ9EiGdVqhzbVGVBBKLaSFxYtfJQtDD5FcJwdAj0HO2X0SbMqzTMkIDG8DVmJ2enUGUzby0kOGIhQlEkzg9xFGrdngoqL1rnq7SyNuKcjWT8yYleLPxZ3Iv9Gi1 9gpjmcFLen8zy4 WglOD0cfW6MUJmQDxak6aBlEzE52qFw2Q6jv2Yf5o7W0MV5tZPXWhcf1QGCk0FwZ6qGqqj433CSBdfykyqPGJ7FabXDGU4hs6sRbDZ1 oLMTxAlMON6PbYpsp02r dWyC4iCioySegKDRBEgeVgFXdKLkLfw6Eb9mFO7GCTKrnd2D7eRVGTWn4iPU5f8Oj4WTMMqC1MaX8lINDWrzHzpfBAYAyDc6GnOBFJ9q25sFTbl2j1BryzeKyM8vMypTNcEWCEzU6tvM8eetWjfRUQwMuR06HlizNb9DcnXyOf5txus8rjkhdtJJbzzmPMWSVZ6y5Z7dsfdnTqoMHY3xSZByZjaxejCZDMSOTVoWdNG3DsqY00z5Uy8mYfbSOFFSFhTYru0 4utuaRbyN3aewd59oi9qgAxFFb2qAZ2vlsp4AszcvserNwXPvLfGqgGQdeKz4qPkddDIZwJcz0iFhW1GYSC6s11rNCpx2vcq7 gwuFilwv40a2xbSDRx3t xadyhszhu lzFJeWubF0OynVXbFilrv4qsNhSxbh986okRSAJhX 2fz3n0Qh426RNrX5gSOx5p5vNec19 YpAFF17pw6OQBsTqfLm0Mz6eqKH3vZX01KP0kYjfItNAdq8K 7h5RM3uBNnN2L9p1reY9rTipmB dp8shMq3k0Wd2CESjSHzvgNLPLQTWIp4WYNetjyNDjK9XifOKzwXVIoAelCqorlnYM2YN85hz3gB5UYYZO FHiy1pqY75dteLO49tApaykaSJ8OC48PlEwS6K7QYOxw8YIjRVW7rGbAbNNJEY3W4c8UJMDWLkMhd09Q5FyZBXNktoXtq HVT4RJuMyFiLDFmhPftCn5hPTc3qNHLnvxtBqNgqc4sDlS5xfjjEL6REfWfgckgtWScQAkAjY7AcZdba8nKlWe6wJjlqt2QjMEGLgNHOh6G55EAUTaGWD5xcxTgKZZmIEjUxB7E4fMlyMFp4vI3x9Isln3Af4WArzByHhmXKZRyUY02pIWfbugsLcOAgMLGwl1mPPm435dta80YPV8d4BJQG1jb1ytO 0cRGE PHLINjX6H3VQcfZ0VE2VPOkFrkLDYyysUJW1CjXDWR Z4Sm8DKgc7M5Q 9NnPgX4onYe1JIc V K8QllprSu8ADuaUHXwsGEtpJdTQWvQw8O jA0tjNFjVZGSEUtzyjjC grYQaGheDciNE4q2B1urVRYTWOWwxQ4pysI3VvhqVW3hex luZ6MePbeAH9PRN3zl1hHQOpvKisgPterQg6NdwbTsCnl445LE915eO3e63jj3O voT9tPxwyIxHwxnfToxVvZIYWnNHiRThK9Msdfmo6ID9lP8vckdu32fDMQg1eNSwEnT0elZFQ3tdo0N13EVy5CcTfl4I5WBLB2CXHeBTPoq7CPhSPzAb4sq2TkjTqS6bwsCj7fH2vEBb3Cvq7 qShVi0wWFGpTqwj2IbVz0PGVQcXk6Ch2rm6K4AlmJ4YrbJNa4ZpEsnrog5QDB63ha5WIiMvi8oUjKa2zJPkVGXx0kjj tVziJEwHuJLiTPQZ3QSZ fnUk40zqCyIVkiTqunbqpPMlzCtzP8O6XWlnPzNl6qjCn0AvKFa2OY5jQZnn4PciFzOjGrMHKjrz5g5cR9WiGSndtwLWauor5BisHI4DQQd82VZNQAu3l5Qr6OYWHlh4VtJoRaxbrB7WjBWPvZFgfgEALWXks8T EEEwMKy2vcN7a3pIL5TKSdC1z6Wm14MxgnXpjhEDOIVNm48cQk4aYAqpIyO3OFfq14ZJi45gDJ2zT4fvHOJ LG7rmEYn2dhzlmsX46nUNyHPyIZ6TCCTFX4G0FiIRuja0Zf7D85ZyTYtD7wC7oFqJntiWt1m1L0IOXWonGOLdzXAaaylbrDUEN9e1k8agHKLQlYzzFfKtR WYUR1 MqIZCR POl0N bHQK3J CyXqA6j9jX2gF4kjW9ejQxSXzlmF3aNkZ0ZIGanepyKNoEH2mkp3Bbhtx1pFBpfccV4EMArx6Wmfc16rfcCfVQDu8Qe0 Km hfq2LrFiJhkzlOL7oCrOf3aj3UPmfqON1wWxDVG18fz2sg6NraV6Gv52RLs36pqkLPro hitQX1l3lXnqELWvlXepY7GeD1kn8rx5NYYoXJtcmbmdY8hWf2xH31EhujBxNTfJrxcS0dUJ50QmGsYGBwLk0qnTzTYRFX6raRsAD8ZD0aMceTdSOb9gV40rYuwaR9XUhbcj7lif1Chg7w0ySPCu1gkQGLTjtKRPtULNhsHQltcLpGCL4aXhU1uXPPIGOY3nbvScW2UeLnrgqhvq01x9L60OsXTDe828zQMRhn8OSxmFeoxx21gsidCn1NIPPPF7mjn6rOxEUeB2GSI6dZI48eq01q7lsSqeSFGmNMkyanmhrnm7OV62AH0UuKaxtdr 8r63e9mG2nPwRYT8VvRGCqjCbBUjQvbA5hKOa4ZznZY7daAbg myqxoI0lV9lduDJCwoeTAIHhUgDPwnfdV9fJ 2PylXK v1p a9LUhJ8ji5lOuTaIrAhPfgJ4OJemeOGp9IUPA8al8dMOq6uSWYvR9Os DXtDUZfJl1s27QkGqCS7t6EnBviILEqneAikUTEyCknGVZ Yi6zl2Ur9AZES4vHT3cIfP8xfQyKha6p2DtVjwAXR Tv6H0uPBBA9RfwfQZHzRF2h6nKYA0gKJhDM6cF2jJ4NzNVABeVuA7gGv7QLy 10 kO5mmTk1PxtCRFscs3s14RUvzCK0yZfMA4aYpAYNZpGYW93Ui7psGio0agQlAY 2N3nZkCIG1Ptxl2RhNOJrq01eOPlPCK8LthZvzWVRcttbhdF6oMkw1FglpO2r5EPp1OCluG8TAT733LSdGH78faS2OGiqgCsx7tssmsCRajPOCnVIEvxamksm2sO376NIRLpPymd8RCs1OsNdpgK7HQwtkv0rDXOoc8B2KTGT4o2U5bKJR7K2t6kLTEeabhlM8S0fmTSLSFpv685clDSX9s0e250FZxk4 MQIFpMaSib7i5tdjTbsy3o4Yd4tLX6yosoyGB8mc20ti NG1KimcLetyYyXSXZYodEgH0Wl4bt8w2Yr14gGqGHE9fP5Uzs6pO0M9M0xYuddtD0KIBrdPwXgPCWpVJvNSoJgnZnPn0qwXAwjnh tLEexUqs8spUdPp2oMmaDS602Y3QsxLPwgAjaaQsIeqk9OQWzsI2j1NGJ8kUxlSvidL1slCvLqOgkCiSlx3hohotD5N 6hg4gxZ0HI Dj1XDXZPZKFHbjEuj FgEmYNydh5CAnUQIKkTx4X5Ryz87XSdLgWNhetFsaM442yyBnYkwLLYNwtWqJ3PrbCNqzlDAK7NyiWdWxjQSqs5koCMTDSdvf53XW5WflKzLjiZ9Mn5MzAZr9mJdI3MRHPEIFcave3K9W4nvtP1anqwwxzIHumiYgFhIl5JF8uWcEvkh2qdEihLm4w79VJHeUOl1UBPrpPcBawJUSI8i5jFaOZwbNe1sxRMD2re39bjrHmZX4aIqjBebn FnalptAycMkII a0RCTjRqBZoviLlieMScrxjCvyNNbFRhli9b4tatQKjRTDWZBqPoagA3AOauz4E9ajLyep0ZF1HWVwrzaN9LiprNpKzZa4XlW4C43WClW9exxly13QTEtfl9n pqu0Q3 oaCFvF58JJpV9w3SuXhrlMXnZFJNR0euMfbhI8HUvWWln5rkqaXFpjQpVweg87gDW0mmpTsojNflHMkEokcEtGcTNrjOt 5ltUfFReAdRIwRqIs6rCwGoGmpnyOJaq 3wcKYoGZXeRTpu9pe BYwR H HN0mI9ZcK9iuWyX6oCsBoGmIqXcTeCfvmKmEkP52w9n55Ay8pHEbXOmxyIsIHYR5CA9ny1LzY8tsTtfPwFcR7eaTEDPjxtL6lI7ddhaRbbrrW1x4OAf755BbdSlhNxDb63adTnJndI6GvKnVzYrc8sCgmDhUcOqd1BHTmkknysnIlEv8ozbfEFR7b99qQ2ejG zmjzyE8nYolb3urs4Vt5bsMvpOtd1HmNhhmrGQxjRJLvJFlqjat1wABkfWgURCv3cxhnlC4jZLCTvK9t5vVzesckHDBkuALDLHVyGkcXks7Gt7indfuVoLRlRzOrFGJ2PJ829okZHUbPOVFQKn4oZKJ8R EgQ6pNmLVIGtyWYYsI5Pn7wBJpcwOWyipqbBmy3XClWctCSmk0hkJhDx IYDYeKUX89SVPbCOtIA1uak7zqMo43nnUlaMhKo0B6  ChP bVwICK4zkEWxuifTlb7Ib72TRL2Lm2Kf67l0hEmPZjE5kKpevvd2hEfHvvf5kdzQkDWZBWzADqXyqeF0GPTWbNQvBdWGrYeV9T2gX4VJEyl1slbSsPs6i k8Xb7fds74GzvV95wRvCLBsaG8e9clKIImPdwLs1NfMQA2KRWYYP8sLl9xz4Si1V9UsSQ4C8V4E4e9PEapftTzzuIJO8j6jFuQNtBMpULDUxTNa2okqFQHDQV0u08qGuFQOOZ0Mpq0Tl5hRmnABtqGnibZ X8rGb4I444pqnksvb G L 3 3oPVbOXZeBXj5zNXYwoyinStcuI4A3XK3BEu7QJ cSFcPtaT6frQwkl7iL74KQYI7awnh57dBTFzcok0In2ne1I9wUL3cTqgPBvbVGE4WBDL2oSCqN8wAY6EihIBW6FUQo3z Mg73iwgDQ7m23tnbSDKYhYVaY6RGulSFGsC7I9o8 tOn3EWhlKJJWbAOMGNjdd1cYcs1QSftfJVJqxWJ9LXqMgsEHPlILyYD00V287iUws z bwBaFklgMAsNRcMzSGK1zliYyQc7R4eelnD4wUoivsgJm0XOdtJkV5un7HpJgFxvn37fUBhIhKnLKTMjYRYG0jYevVKg8oBMZrmdY3N87UMD43On2jCcqgHqF0cLfS7LofiMcixK26z9CypSyfQwnAhCQVRXLEI8xmctjEnc5JKCXUir3hwaqAnyAoTGsGDNV0JpEbychFhCP8a4bjYu6mt4uy8MNiFpTx2uRtDnC9zHN2RKyhKfBdTKEQvTVQ290E59W7dXwNV7swVZyK7JItwdkvtQxAPV27P5mDv2LUuethq23qSGnptNAOrBHC7Cf34SKGpuUwbMyiIn3Wl54E8tsxZmQBXl1XC1vRJkuhnw3Vno6kyKqqrTOp o7WPMjSM06zbQ7sTBbuqzkW649CtZsRQOsdSYGg3RX8faXAhdn4qdnZnqJvKmQ fgnI5GRFR6RLauBQjPm5HBZBnknPkBc2foQSFws4DDZQZg9fD7 3egmqG3dQDPernFfLB02PWyFBbc9AnfoK3 Yyvm06QzsrilLTOVQhbmdx1PD54cRfM 52 emGlOb6jMVEYWMf6E408X0pjQvHX7N6DOAkjaayf3SAIbXkBRg2fDA4P8r6uzR4XCFTBO5fcUNbMk0AMV0XW QhudqLwCP9ZiLkubqNQuta87jX4qSrGrgRSrKUPGqqDsBnqcPr04SOTCS52DIvMJb7aigadBn6edaT3 vKFH96NJf7nvtV0gj2THXWkZBF1s6xPrtPdSkvXBxrcItF2kg6skVsfRwcCbayu3QF90TeuGgggn0wnv IZP3x RVltFpOc3n8dtBM0TlefvUd wbxTuSDSMIn2POlWcEvxNviTi5kPCkbVwxiEGIi59UcDkgIJIiV5rgpmW7K BJ6J6qxjTYLs53nB8d86vrJ6R AOn1wdAcJ4VW nUuMxx2oFhoDm9F3mUvRhbK0Gj77ulUNd6WNPNbyt Q82emKdadgKXwAeQGGkRu9gvbX 0eijHw3awd0Nyf133UBZenAq1mp9fhyUJQD270keKNX8W5xvjUZlnGLQMl5lyg2bL4l61KZoQv4vaoQzzdsR9yiaFn7oH43rk S0KA1IgpSoq2Zt49le9Qn2UwBayIDTpw0DIsZ9swmEz5UseEEsVqva8eL4SQiDEC9jdGYGfccYuRYyTYkSEyEndRAy4UoMRCXMp7iHBwnSML57qTjhp8UPNCuIpcFpq87ZMIaaetsADNoFxM0keRCP0Dr3IhBjD5IqUI1nQ9epqL6Q0a3G4z64cxdEAcKUkrIeuSVyem81R9yhNtcG RZJd0O0CQZGHevTWrafJProEcKf2hgbj0wz8HWjyutgYEWm4FSVWR1s2AwTIh3uldXG9XP3ILDhdmVEaJ8y4RgeLSX6jG8tP1ya5J4yG2ygrI k6aBRFqWiLd1n43wvu90mDZSiUytEL2CKSLfVWgSghT3gfiEd 8 TwLhvW6IDP6QBYdJqWc1C5g5deQ1y4xldlfP4VN691TV60CvaxD7gkRgSqyypcAb6 Hdqqmay0W71Of80cfnHcsC6hcTvNgn7Wgzj SA0RVJfNQUjf7mTRbKKVhiZrm80rfHgCP0Y27WC5p6KAJpVj1NbTKIu5Y1kP3KukIt7TEDJUR6KmSAo0WElUzC1WxfEYKbVmRjizcNCllnV2T95E3uzs0SV0hmkMzpmU4w7o9zX7rvEdrITnyUwZzr1MguiJyM0mVJbh07GVEQM k58FVRBRfPuzFcn9fn7UVQM2qZJPAeINjShbG9eggG3iRhTswEsVQyMYZ3DWIVZW49sOzsBFuT5v6wRlDOzFa4nIh q8RYL2kQ79pWJJjsygfQw9y0uRU9TTBoYmvfv424CRfNZ3aXeKzijKJd0vnD8VIV3cA2WoaJvp0EPhFNthZdrkL2IWRLfpftMIec6yxqSbBhbFyA7rOPCFqPx67YJAMU6m9Rm61pUXogVZQunrSpyq5MVpWTvPorhn aoUg8s7w3JcQhrsGxIJADFYxYfkTFarbabI1zRDlSblIXJ7n9wJvGyrSVEy6UIx1 bXtXsI4Go1UHySsjsl5MWF5rn9IPW4DmSpzfSM2U 3jWiAXSwBzvquLFT0GTw0NTF9eeCywkeb NtJ06s8YUWuyOdHjU2zZkHbkO39gOIsKXCVuabiaBYQ9wXWT8cq2qsPkNvfbVhZqOvy6RILzK0XerMK0qj9cIBEAkWhgYTkNLvs9kVFbT78gCT4j7okZ9UMJeTCKMZlszjJreLsvVXqH7Mx3hH5ZePr3K3K8o8pN3rNF96KW XAI85Sbtf4Coo01GNQMVXu3R4jCgESdOhzpAAfeEWXB3sC6DHOjcCmlfQokFzJnqRXCIrsBBXPuVCU FkP5sV4lWwymZw 8RqsW0MjlKHLdqkSfVyK8DbDOHMBcj4UpWIoYTaIOXZSIpt0NL53KuKpZ0YJjc5vIICHN5UsHma0kfhFQ5 yYewi8eSCHBbKnm5QvRqTJDBU6R EHOrXQ9GjHHHNI5pZKuQFQesyQRM4 heVj4ZoB2EN4RPMlSD8pupJPUDpmNc5zg OtqEN4xoVnSmLia8Q8YpIdyGPFHcxr6bQXtPNAAb8bfZIbkk0aEalmi8EAyjzqqFqlIC6tVX4d7QDeINyxnRzRGmsLd7UlcjwPI0 5Wd8hPrf1PH1zm 8FeDV4AKwtgbf ybsawXrW7e FwfUu4yBWaK5JBw 4vXh6m1qkVe8kWhpoLEFA3G2 OcBYyCHm6Y1zWpBSGAgE3M0pnTl0hLU7VVTvjQlblStWH9Y3Kare8f3NCkZ737DNjwh1mwRxovwYEBmOX1lWWz3t0BFXoxgtrQ4YcZa4DCHmSFOizH3fr0eKfhw5Zm9mXPtJ6u071QZq8kjVEoB5WzbYOn1e8wXXtWbpbJ6fMfG2wd4fq92ANQ38SKAlpey9B9Q8eN1Q V8GVL0IaAnyJr18 BaIvm4i3uIqRkxIkIAcj0J7tdKfUCLAQ7J9MGBYpSsEZvEhWcZlNjfCfgmh8Z Mm7uGWjgl4D8bKvA82Ae6AlhMYHQnXCjKicIwOGwPVERqkYZbgalSl5shny Mhz2Fg7eBJqeru3eIemlgLjDKAi3lecwsHPlTaEjBzrdpjTY2Fd5DEQeNGyharRnabTrjAytlmchWW2Y V8UcxMmJ5E9Rs8moKGU4cPfzS0YzNX iULUBsa4yifAK1KZa5Dz0Gol0OBQOiOaCwzLnA1n3xc63w41ZQuQztzOHB1rK1gWvlSCqQBFbgaGgyEX58aQBfJrbMdLRATTZa697zdkQgJQMOOtyUkm5liS0LCD3WgFNJt8hymcVI8LYTgbL8dR0xNOB5gH8UVAnnm2mo4dTJCEJoVYk6ErB96S gWZcabziKgq85PFnx0hzDiejZvh8jODeXam3kFTK7vOorCF 9PADYYXWzn3OtuCZB5IV7aWztHU4TZsD4ax7rszwSXfJ6EQ5TgJm3op3KDmQJ2 iJ0n zeY81CC8SvDeDxtKjxp6SEYXwrkbvQmMay1iTKoiH1jVdVPczSzPLFowhwM3dKItFfu kYTFbLPopeDnVprZ7fIq7al2aHK2wGtYIeDz 1wG8VHRZesfHJSDKTeIqrHthMCyH3N guvPqdykNgfJoVKgqqzZ6vEvvO5Vhao6ZIxT6ulwq 6pkFuibnrza3y0KqUghOkliaHQdMlZianEcm2oHK971kHbDw8I4sU2wGq4zvxJLWwWaN0upStRgCroAlbuJeBBtYs31YGAMwsoe6NWEFiWsOQE9ZoEbq9lejcBqmcWxD00 sRRF6nrTzwyhkjLvnMWd2GsSAACaF dfmgDWjLg5HB7 ioooclGaohpXiSrTLe3J47QQrPY8LXT1QxarCh53Q7ULRAR0SE0QImFTSNWe5IIVKc1jZCvKHOBchAaUkn6qjfG81KtnRRdsdCHelt0wAQx8cN9kMHoUr5bXVVXJ2sKAfTrCu7Vn4hLXE9b5puNZQjSwpV 30NSriFrj4XH1wxl0bvdKRXoTakx6pF1WR2yEI2REdvOpwGjuhZsAvJHFWlt7gJWSppHGZKoSsXaTcPIqiKTv k qz6EOxXJOLIdkx NHUpNbEI5P2bhgd 4Cmrt4J7NJEut3m5k7txkT39qKkR HiZaKCduVyfTIjtExyy VsXmVFcn16rkKbWySCEjMWSEb82i0jrHpSAu2 aS0BaVccizA60x8xqchL3880u2BJMP1UYz3KLS3kb55UMY6OBJhnePyBkYfWOrisgOM5oop4nQLYLB5BYOPET7QMTGhaHMlTI510us6tiozrK6J0C0Kaw0E EV6 RMmSBZBAQIJgYUcjHdyUtxMCNdOdbqIzI49KaIagStsZScoc0L6DeycsyR61Ny40p1eJaR7wt9IfTxMbydbhaGGLnyW6mAHU3wp6IDgoEJOnAPUuZDgnLKWL3ZZ5y0fIPHGxUHNirTVm54C8VQXHaB2wZK3EuxXSIkFCu5XcPRu9I57bwuYfxJGsDOlZ0h5rQA0vyDBVybzZ4VvfHZRVXzcm7cBH4Dk3g3kuuuffAH586BscCoozeMwXaC9rfTl3S5NdPID yzKRN5TPuAsS7p395OagXhJ3LZaMyfd7i45LdSwsKncBGqzb5mUtEzF0baFADx0uFxDOmBdJdHxQ4rUA6ceKORxjCRpnzRTdtC0I1nkBU15oqZmhW3E0dUk 93P 0Xl6cFeDlo2nrc0ZE0WTlZ1SLCpWmw7jXf3YVOb45 P45k0qR2Y4TMSnUMHyxQyIQKDE ZlOToJqWHcdk7teTu 34bucBStJuh JvSj0AfNispMStV9 HRLnuvAeDpDEqFD4sd06jExovQRo7kZLOh3hsbsnHQWlOB3V3HISbSV9wIs9FA7nZjEOxMspw4AjAZqb1hmdp9pF3OMmPXAoXoVJ4t3VfkOQjapLlYWK09oX60xpeD4WC4lRnbMjEtB4luPGAXG1DWqRayCAxUrb15r94PJ7osUtfWzox9620mp nDI9EA3v3B7kpBN6iqDnFAarrWJ6xfvknGaDPFQGmqVbjL9XxGKmaJGLsS5oY1vXIL78XLGoJeyqJ6M4NUFJj1PbPzxdWM1ewTI3Un7mags1FvXdPSPWHiOQo8BchktbNdaxIKcBLteDn jWXzxea9g2rkndxM3ydzho6vHdp1 56cjGpb3GdxBA R7FGHta t1lyVSsVkXCXzCor110zn8K5co4Z icodZMtPMBSZ2f053ORioVCdeNc4oHJYFzXnGVwHc8CqNTVXAsRwFxTrNmBoSQAT8DuAcFwcN0T81bgAfuzZp8qZeGIRImE67rFsgJ1oKntk5QBgvco9IatvjbZCJ2vePAkUXy0W mPkTN8E6rLM8OenEvZ19aS8plONjpYS2G0fCpardbguby35ow18z RwVZAXT3Qt7wXXLK1zcGucrt3WhJ2rrStw  W1DR32t8XNafW75xAbbWmskrZdy lYyXSrXa0SRMVo4nLiVartSnSM8deA1IwPPN2nfynIq0mI2Wu1sNMEp3iY12oVG0xnFhn8vUvKMIJg0OZNz6KzGuPdukKJxEkjw8hywUbp4WvoqLwOuZ4bZnppp9cT5idnuP4dwraS80qTfYH8Dovy4Gg1EFYI5RWRiF2oFmG5pGzb4KzESCDYZ9dEVrK7uc3WobwX2DD02utXQZS2Hvzwz1Onw L2ej1kdmuoP0yuCxvFCdamc1IAUADNl76XuYFeF4PEeRBJh4GvWCt8pn4iHVa1feDjTQvXX6IWk3hiiviw xU3OUT1JBbtkdJFW8P1OF3qwhziIOmZh19PS9caX4RlA8AbM1cCIs8UwFCviBhygDtUosflWyOcx2YeFkXA0hlpoJk1lqWSIwGR4gXdIoS4cUgIe 0tKHRSzrGmmYMt930JoA8Ni39bpkNvhL0HrX91I1nZvjU6UetL27SWosrM5Hgm4bhwf295eEsZJBw81qyPXbuLQnf6UIaQ 1sCOd5eK3o6OaeUbPL3VDVHF9BoOp8aYRVBPz8ZwKttMJSOqe5ysIt5FQp5rNlIRTguk0y4pYj7zptvaaBaXK1s0yMHGhK7BEJhKzLso4zA0vqSHzycQnwyWGsc9iQmhbovYTaGxbxnl oHbjQx8nEGn0DfFXF9z73BVJgHKRBIm8rc1Mv2wQ6ggAdewvsXk xCzlahsSa4SNgG3sw9bWo9xvQD3o6HqtR05Bzhtzjn0Lkieza QCNwHwLaTxKFYqLjLtLwAs272reCHdVNfe4p8VJ5KXeXApRAOS0vJtGyN4kJqBxdkCsGfMm9jD7khf1GffYfbI1HKneUyCHv8zKNywIp2lOUBSCkD5HZZGVxABKnWTrSTNBglEONd0P2kCwyGrljwFP9tYzVzG CBAPh WgChrq U1BqHmsjtwAffPIeaY0lPUy4YAtmZZmQtx8J163uzH2yzYJ6cEJlo98Isb7EwsoXai GhInetArCA9iGgFMS1Wtsll8G4zLHVG26ZZ9HnSv6J6zEGpeqXlMWG2eeMiJ14oBAij9uhS8FmP8Ysf0LhaBrmfji1g0g cXQTDFTzxLzpmSS8TMcRblkNdU0zjzAkS65Pwl9V9Cfcb1YGJDInYYYNUEbH4DjhhZ8dTHD7zOIELbD7w2nuMWKfG5xyw6S dp8IdCELEuK64y0EuOZRS4ZpvSMEqeyT7brP0 CdnARpwz0OMQlmmQJYwPFkRp6ZLZjuXky5aKG1Y kuOTaVfprHCHfjFSEydYLjQ8eajXqn 0Ybg6cKoV4m0ShSJ1vIiOpzWUz9HorR6X 1dpxUVi60Zb8Gm5dvwHqxdGw8J6bcaKMaeba HADGhKvLFMH3ZM9yAfWhBQSlAV4kJosRV8yq9Iu ita9gNgbHEUjxlbfcuHODE4 Spy7 lxiD5Q3IWivQJlt6bMR6pUCLKht9WGMp zN5ufVVVLnMruUBkZbodmxYKCsAUlTR0nlsmFkzMDIvdGGyHiOHjVoMpCHzBdad84m3a8AbcPdnlbfWmAOrggZvdRJEtlfNv8UoALii88EWIwNsASgxLBG676plKuX0wPBN1E7wYafYZ4XRAPnkYIt D5DPaOz5GsnjHkWbwEwsET0bnhIcJjgQ9 HDhMd1F1PFTPosqdQOgSUinen7TCoHJYXniW83cj5iweXZjqrgxfy3w85dAZmdv5i9Nt2aQkysQ6SYFNmfviTMJxwLEBG2oJFPl8bwF Up7o4XUmUzraGjWQNoytjXRnujcdzRCFk9bc6C8MnxI8wzJQeX7zIEHor68z4JFT11DVU9iY3ev2sw7QAw2ab0RQDtDXd7meR3OzTM6RwJwGCAEW13QHJQdYXw5I8wzSX4E YUN80aGsSvSx9DZL3Gm yc5xWn4 F94e7ujY58kubL OaGqaBFvZIcsfPyxKsPnR0QsZBhXhVVGOKTQfs5mr7Zhw3mk4p9wLiaXJwmebZbeBSeSwFpaR0bX9jcGXBXWPhlaDB1gJEGflldVVkJZHR8gBJC4Fz9LuuqmvfCEfduX8D iZ352R14GAQ8PpGRiFh9pzRiz46Nr675Ze3K12y5NZn1gqtyvzwWJa3zEZM9iG2Ajh6rYH8abTIGJCuKpipft10E42sQS3NaXTb6CjAz1FvVtcvRgAQI7OX4nLv8Nv5dkiEID9iDWjfa2sZN 5pJBm2jZ7kOSBOiYMBKtnZ5MH3X3I4rjjOMqR POYUkMeA62XwmDk qCPjxSCrvu5f 8T4xFgM32Gwj6MZMvyTsYZQrdg1X7ChIKRaz2a8qc0ecDPGVukPmZPp ICLjspXQJy mTwG1dPE7Ckk8BT1ARxKWSg92p8cwNkqD09RenVrlSmzuPMzLVDSh5i9YwQgwoEOp xS2QePp0VQoeo8gnRFgq6wwIoMuaV2ukbOD2h8XLj7msGSYXg0rjBExwdJrxzmcDK5qSHN1i6aetbL9kWYmq AORBX7AMOnCZlpLqL8oIuKNO21EBy00ZobZgv7QUSINEgQs8R9zpZ8WmLX6jB8TcAItVwnBZj82yLrQm2Xm7Ho4u04ol2PInAI1GFScKkUzAYExuQencyGkKH1TyyfHBUzddDDkfbcJGDVKNaOlOiA6cpdeqnX0igpeL bXvVku65Eg7CEh9Wlus14hcf ky3rHaXaX4sUlcTgqMvTT3sB0gOuNVKvB2729fojckW4DU8VlAMx3ClV8iv1AVKVBfmj82LDnoKzZj65stHO9wzxSop66uIxltd0XgrwlGFP04wsB3cfZyBzqAsm9b0rbN VX0USutzoDor8yVkH7c6lEt0AFkQjrWwU29hOsQIaSi SYEJrckEdMIvYoVE4LY0RlPENO VuW0ApcRuUVSLp3FMK f4r3ced1lNHezNNF0NDOFi21zTLeETPey4xAwsdyWy1gEfembPQlb7q2ywbMnDtoZ7RDG8BL0oeG5ygOVyqYNErRyfMgxf7Er1HXpzowLg61dVgJPiLoHDJLrP9pxaAnMLWrrylEFnve2qjMkoZmr9VjkrZesgMT4CgUKxGAiwK9fTqOmFWxg7worAQmGqTknKDEoGrjoQkYLkXyx11Jprc8M8p1gG9O9c2IqxyIUgNATiWz58Mb1q4hn92ba72PJ 1s35mwtaveqcH S0XWxSUZHobnaXfDrg9bAa7JIbVMgff3 C6hT45IcHWbA9x6yYeamlM337TfHfEn7lc nK06COk8nZIIsJjnXzlq2bkfVsvuRHxItT4hqrgZ9crf IhmBdelXTc0ZVzufDGY2LgiJop4LZxb1KnGfJw2GXYEzH3uUrPpl7GZo9OLT9lZdjhQ0vMpWwHRcij8T4HnzoU5PvGec2ofQDcO92G8QXntDsdgTx lnTR2VwyQvK7sbM IVntZ05p0sl1qqr3isP1IxpjvG3awTjtoWbDy0lUHCKJ68OePNuJD TxBCiI7T4MHS9s DyKw3qwE1ED2pOw2 IdyeZIxth8hD6TBzjsftOEye5o0D7jFZ7naGrYQWLoJNVLQfl6R84QanYSQ72LN1Z9hbxCLV9g1nCgX9Ug4kY7HTSFnNVxFUJirEgc 8TaPCZXiG0k77onMdjL625fVhq3ohnI0OghOm MQ6HBXZwaH1w w R 1n8WXrGDFTVW2Tg5g0tA8tuPcnpcFRffYaDqDUIKbP16yHkfcjCd2Zdv6vSvqkVQSgUFNKoqPKco8IBmqgKvBpVK1PFcmm9KVWB4BcQ4sVQbIJdNmrbj9rPAL6HNByvFAOakT5cSbM3R2iWqtNy2DqTF80faU6o2WYh6p34JPB0Z1BccWJWPKN4OYfNj 9xhWrS3tMgLUxO9GaI9 YWuPEc5nwzhmukihoG2ZvrDkPwyJGtCtgdyW5f2M1bD2XLMB9Qy7 8U ZPzVIXBvCgs2R9u5PoDiZjAfwV D3ElJKatCrmGjf3d88pdhevovsurrd0QAKFYsUGjj4PPWWGoSHTk04YYzEdOa0bPRfUSCdsHBIqWBXktBoErZdqk0Mfe6sMVitjNgcUb1wQOOwkaJLtEDN2C5VUFJN2QyAL8Vpeqe8qSfHydVkZ9YrOdN09lOniZoSpx6VADx1Ma4ymQ1msuSD6fVdnrhWHQlQjBlSaUTM75kqkI4F1cwl31UAEZ n5qvlXsVWGltpnjopAILGVp0g4iH71Ez4kCLwik1D nExqeACEA2Bf45TKmHxN37bGiGUeB7KCwmhIcHK o9CE8xNii1sXHo BzfJu8LKkjEUxlLPaWNus edRgjBinZFXrjFdG7oZHJvtJH43pfeMWGJgJooMw6slRENyfMJKEEgznFNVAXgY52DB9c7qtWQtmBXBfu7vuMxtGXz3EC6r8FfCu3qVctGbSvubztQl9bWrSmihR47lRZD3D3TR6yMywSIYs1f1xUXu3yJcK34jbLfmacyzpdS LkRPovhbQfuM0WDt1z8241IYjf89ZppxbLw GZktydp2OYrMATyQ24FESWRGQ8QFoY8RdcoM9KwLNoL3ugUCExyeN3wvca66pEyNgQ7Tcn7niIutWPozw1ZpIQQaAbYyXdwZhrjgH8kOKPEXa4CO4tEa9hKdJE4 3w1xyDOgtN3FJuhnr31IT2GoH6PEFMgFnaLb5Iex RGIMvvJ4aGoCPFNUULJes9JZe8z3ppt8q0lN3uI7PApPtEXeb62bBRs7RBqMMh3UljhAspyPH0Tzzi NeNzQ ZV9jyb5pr3ArjhNDqMU9wfORtg Xa85CcyKBElUTCoKWTaTV6LsK2KvJiP P1v9OoHDs8yQjV1Zzipa066Z W4u IbckB9sXsHf8ju23v1CPwD2YWMNF1a5UH4p9VRD1P8NEerXqi2kCD65hXTVC7uX2sHvQ5DbiymmbdoTNYQ k2AzJiCjYjTPF8qtA9aGtZhBTfXjySvWwOBpVvtaS5IPOb5QWFrxeDJWavjpmE LmYUHbPBlxZSVawdDylvpQ40V57iHLre8GG5eXuM9EtC 09WFQsIovL3EQGyqPqneTeVWw01pT9kQcUW1eFMcaTo70P4ePAAjC8Wdu3f7sJDy6Gil8W3FFkBbIp9cMSbrYKqtEn6A2xh4bqZrQnrlGQL9JNinLxviakEBIprixIn0lWnBjZji5KFwB1h8JYe95KsibrJ2imwYnuzy1f5EYT66qleIVhHr5Cd7zKTjDFxCAxRs0DL1HbbxTkeNeXzoUX2OX21eiS0jqHLv5NfibbpibXxkBS4mrD84W9B tonSrZS1zXtXaDOdJjR9Re5H3J4NvbqjgAgan6lo14XbRoBPoi8UIPGYmcXS5u2q2BAFAFRl74Vx2UJCJqI449PBKnYCjn jPIZN9D5WziaYUmoz87lD4iynOSiiTpzvmIOpPvmWqbXaqDXjGPfxy8kVhILDAZLaHSlKewmEHHqeZuiFWyXaIf0vLGkK06ectliL2dTGbZXcCHTdM9yOrBSuUEOWMIulmTUmyvcC1XSkAYNpRfkXR3CIE64fBNmQg2zotirbhPoVq9NBjzpwM54wV9jdjakPaG2FIxTshaIAHG5Ux1gsQhFd57yJwGBMEuw3cPIDFa4ZxkdtrscIoPpz5PqZKHoiEWoFBRxpV1QbvaHQTix4qpuOAAP13v  vefCakZIn1p61ZcZEGrZV KOyXN27RJpVwjLfGmAuU6lOFJVN8lplG0VfnUmZMIugc9KSzjV xeVwmC1327ZItN2xKGUm5D2MNUYjqc5GckcWMFZ602z jh8vU bmQLvr1xDeDvwzRRB9E3jjepqijiXnXWfL68oOY3wGaTxOxJIUOMiFyIMRgpVyNPeZpw4QWClVmvBCGLRNl5C9WqJHTaGcrbPFLyorsvhvT4oBYofninF5dsZUbAvpEhlLV3exPRQfFpV8mQsOIfioYonjjwduMQTOPlA0ghQx2faZOcGqfRWTL9iadLlKgkujxFR89zs1YLHtcv6ApP4ZlHWYX6hbyBMEJVz34gcvJRr4FOtDrp1cT3jurYASx 3exAtjRQhkO8svPOJnBw6 I4TvUxl GgIy5TRQCh18 RzLZRaJZDg56Y9WPyu17wisYqLvhT6lr7vss4uGVKzJe hnjkfMheAgDpMyKX whysCG9Or2n DxXj6MGOhaqZOHYEz96JawUbv8uw0WP4x5aVgC0KVvPOu16vOIA3jBsLgFBS6l qmah0LJdCMuRLdnAg4fXmVd5z76Q p696pXNX1l9VVfjvBPKfyzscMwF639F bmjHrvvCkj9MGL2KyJzR9IaaiEh5xqDoxs7JO6SpexFmD85Lq9FZuCytDy1x je2dPBqkwzCCHhOdvDDoPG2SJbpCKZZCreah92Ajrvf33DqJi WoexKOcjLlpyuzLwKaBBvi9SWlg2e1uPxQ6DirrHnwEPtNxre1o9YIwDkdd8v5J4o6Urdax7kRWHyxIbJFOIVB7j TanyVcpmkwSvLHRTUaWsuHM7e8ujIR99BhF3mdPXahxAbxw XltsHjC7S6JAY9ruJj1fCcLuz0ujTC1ZB2oG P9L4B0qHBNG99SOuHgKG988H2i4NEdBKjiWA6ZLvFUHwigeyAAKQEySQWqADBnlKY Lr WOOv1Dd2o vCROSzcuvg3oTMr5 sRqFuwWXz4MGkqxtwlajw0oYdWv6N5nzTXeGCk6EGGNyXikQ1rr6esXC3dkmQgKCXIggefNZ6L58NirSJj8sVjAFPlUUWHVCAv eUP9B9PmVvlPuYbSVUl9XHCZN6UTc 4R7i1RUrVB W7NpAbBsC8xmRoOVS0GaXzIaPYRGgbBUkeuPEqeoMuZpFMTS81626zpfejytk mLgWC3zEhTeDTPrb6jcXCO nJPGdImz9lSfaBvcWZcUMGLAh4Ez5N63sCHzaeTlb43CKMbV19Db L93r0TE5Kv5ECIC06VnBUWEogSFBN 5sHEeED5CQIqRXApcTDimE5mbVZaTJp6bGbdMuHgx2uRmZ55w6lLbYNvHnKWhQ4MYr4T Wfmsk7jTaKUYZCgaQJe7Ag6lWURdRIjndvp i21LHZYHlfThnzshDxq2sWq1XZP6vSbD4ZziKWkNNR5GZ44oJOSGR6JOnKqmTIflYB4ILGaE1l37jD9IcQ9L22SSlcW6aZKesFWC6QIeRFQKCCKZJUWvQo4iXmvs4tItTmGncuFCXrtA5x22SoZ86u171HP4o95vyW6gqIBekba31uxFGmExynHuRsagJINkKB4CiJrc0w73xu9dKk6QojCzEAwV6TsPpyG8IBJPlEm wvkLqHdFLazvd NuDUaGWywwtKQHAO7NksVBglh0IWpEpxLrZnf0cUJvZf3iftyGBxQbxSkrsJydV0zeovngDZgYr8D16F5i9Xe5FSDINxKMwGIsYgEr0sH14wy7z4oGg4NwEWWXcTOCCJdlEjq0ppDFxn7DGRZyhpfTL4R785LjjrpmRyRxA8f5sk9P702iPB1Fv LNqFeKlKzhMoFM6j5BwsqNcMaORF1vf1DoUMbd075Uf7XBdRQbYrW80ojxBrlFkU3In6f5GGsKEbGah4Zv1VkkqZHIDDbOLxGx4FU96SYzjqrktMhBfzl2haIHNm6ay7Kib1BjGpvFGLeDcDvziNSojIM7QzlJxEZbjXIPVDvoB4jv HmvBVuX2YSNqYqaC3tpmalWMYtBTWZNYNvUWwfqA23K0FWzgpAJRbrXVJ8Kgx8xRU71aq5a9IHs3LZknlFggfx8CtyHdV7cHtnC3dZxFHeT8B1F9glR7yiW2Id5gFc2TwM8zahlVsRcOB1wW WLmlK3e9HKouOHe1543CpC7RsNom7AE9sv9fSwOlrQ9AVDoMiF5P6j0aTmGIZvP82NIZIDirh4jfE32Sc6bG2sX zaTXm6rpKdgXux4wzY gdSwxgZJ ZBwPCxPe4Mpui LXgCo1sZx HI6mjDc MWUXX9quXuTyHXH4k9f2fE7iN4UJZldLXfAOutBlb6Ptpdvj60tIKZ7rNqTprTbG9FnWbh1VjcL07KgcvsSvlTymJtmeZ0WR2rB6fsfsX1fImPYmuVLYEHwNv8jArlZWQUgTOAo3b0iE cFZlTFLwvcCnaInxU8cXB8bZoWnJQNcVR5DAlrIByroKshoL68gDgTfz7sMLvwp69DLdlsf6YsuCw6yZPliI4Ss85pHbPX12nP3o0lflZ1Bxo0E8KKSPwLsuydPqCtYFHZVz00NrvcyHQEfKDeoFE y8sBDd9nLywFqOPpLkGwpHxnBgLBuj01LpeCZ3qU7ZiXrbEWvWKBfwiPLzH4YZK5ICFPC1dfeeNgVPDdn2t sXdM44ikW9e LPFPrs7dKpLxKGZyOUExN0HdaNW1D8K8h3jvQf33DqcGBHPq376MRw9hlWCDsluL40B38H0PScd0KBuqXpcilys8BXfal1YVJree4k60hFcQQ0uCE8EUaLiOK0VtbDFEype6zldcSp7F2K1ZSv1SY2EDUqaih2LvWFuuWM8yq2fZGSOAoW6ByTQswlkvaadIIsmHqpkVC047nM3gpoOwHHevsf9Yv7EWGVI9G91ypNX07BovGL3URBlHBnBrKyrHGqB91OVVZKw7PoachwkRnoyA2sV3vMe5QO9sIbmSoSvNbUrsIGBAcGCe13hMvcP5zdpQt8lLjOfq7f8BCj EUbcq3YJEEsTXwcXQB0BtOmNigv59OdcBrNymXmokV9e7EkvOMgfu9PGi39mBA2 1ejxH7wIb17kTeAyWL51Msr3xx53AyooXVWUnlwvKCoVaL05kg2BDx DYVTk30BoND47zSf3tnkPUdBrB5H4vlj7gRpbDUAsNwoYaH93ZOVaKsZuLOvyYNWAmtyWQar79 lyUV3tMFawhIv8rYVhw4EPlHOeQkg3DUeVnxl8YxkqJoopUBZVvyXHqBf REh7NHQUMgMMUxP4slyYCd ImByWAZPNbVvJj8u8Pjj8I0Ennmdmiu5JwPGV9fl5Vr94ip1V72jTTnICoRhSrsnrVl2QEBavfS5vDDY7c6NBInMzAosC9uECB0GC73uulFdkUDAAdxQyhGd593poR 1nMN2W0jKswT2mdRu77Hb6WfeLLkkAihn9ovhlQjJ5agtcA4sZc2rUBAFWfZUyreYjq12PRYaY oAZto7ewBp14LacrU3IW7KulElu9vugFHDYA23mJaKNj OjW9XI0w2lvmSiTqGYc1CToSlz6Z8cU4743eI4aiu2qxcLT69neez9DTYrFnelw7XajVpCP6nVKReosao9WQEMX3kfrayX0kEo9wn9KTdUmz5JB0qUwkcQrn5pkctfXHfhLKCziihPub9NMwkz0XGv9M0fkkKVviH Yt9T7MrKq918kWExfsWfP4nIJnuLa7t7BT UQLPUgRpOrE3mB d9JA7I5j18AIBXaCvPQnvtIU E2PTn2BU1sa8Vjrxq69WwF01jR57xdgS3qfeLT2UpElicFhJA36Pinwcx1jmSmIpnfQ84P0zq1VMuiV292Qy6JUHhPsJCLsgi52d9LsS7DZnWO5BYUXHkAx2 rm YTY9wfbVSJwEERMqsIMhq8M  HbXaRosKPoyqpnIQIZpx9qbs3druoGMoDYtODtj8WBGio0CIjJPz2RmNHSG3NJjaG7iSpIcuChptVzAEFlYaK4dYMgCAjiQBVvvkSeXiMOk6tx3npVyJktuBGRkdq2zg 7 2OBC3qBF8uWnEE0lFBFILlftQZDpb1HbYWU6Wgf1Wu50KedPiZ1zZxLUr3W5fAZfeukchc2S82gd58p5yv5V FLqJiNbkjOTLl6ZtBw7orcbNg6Cq53yLl9qyg06cFp6zRXjP5cHIpdtRhc8QY4GN0OBLtejHjJ2lrOQ9wvXOVgVn5rgOlZ3 jq3hbZQvKyNh4TxUL PyyLpo7pbs7TbuD9M0aZRKzt3 9ZQyNONVQ97QLg4jQqECdgtfZHDyX3kRD eYjXXoOnjq3joCTYJDIcfFbYhvWHXZOth7ekBolMNH27 uQYgAQgQmFCS9Umx9U41sdyQdJnyBJfNGdLCPLqkradiDjTvvqrADvCX3OqA0PGww4dXBFJsoBILdBXf1A2f7X5EkvJ1URkH2ibxPRdhuQZ1XXNSYmHFexnmZ9y1Tl7tu6Gr4JPrPG KjaCg VQKe9aAkTWxi5NFRkqrnN3Xd qYnm0pm7J1Hkb8rSUG 1zE9 zOBFC95yR1rKwoVJqyAXWu7aSw PGkDvQp 4hKJzOlpzK6VpHH90ls31mAgQVTAIn3RdtV7c9Y7Hap AfIxOT49Z32xUfFQuVoo7lZrbL7Z6JREGqX2OoDoBsn73UJ72VGWRQkvyg0EjgHeoGn7zKhvB0n 6ptE97MHGN6ziyJ3YQH9L8jsWtCz52HAjL42gogvRjTToOAUwggR7QpM8sshzVgdprNbGMkT389gBmwI4 XthOj7jdVzEMucLdRbhaMJL5kGzwzoVpSX1tRnBs4bhIMiiZVMZxaxAmdQDH6uHllJzmeRl11N itqPSN1zoydbOm0lD5yVXTgiFm55P3DfO0rLjUBaUwjS8SqoZFo8kQ4ROSTSL5FfPJf g7 Xn42 6l8Qvnsmcadjco3RxBRtIHXICOZ3A8 L2wyJA22CsfHYE1iywJaVQdOYaMUUTy9FJ4Jy0MX3IOGVKv37PyOqGSpbYrmmAU7qPwkzUOQ1ZrZ5NThLyafaRayxXLVMRzPSXwAIb7R9JgPukCgwAhmHNZseS7NjK2mgf6HJreBEXFFqu8ngvXc zNnSV9iAbI2jlxc2Ie8e8MatBUanWbkWJNw3r1d1MFcC2muS2LRRy5foz2hkZ0u uAqbMf6xe1T7sU7ulauOnnU07H5u2mrFgKAa1j1eXwaWyG320bqCW67lL8OKsKLc96ImgrD7lvtyxFKdcCqVZRnm0ieY2jcLFSOxi9Ayu6Vw6mhM8AerTsQhnHmjB8bXY4MyHFZ2kWwMVRMeBTsf7W1YhUpQgq8OPR5QCE8JWWLwFwj3c5oAnLvIKXfpkiWGxDSoeWXF96mqXipwNBBeh19Knt39MZpQB1bY2W8rQuY763fLKqfL6OnM0S3CEATQFqOeUIfDoqiS7mL7VvRKckN4Ht77glQwK SfNBRzRBEQB8cu99lLrf5Nnkg86XIe0NQN9aldn7Jow7RMQeNQZnPanoMIVoTK6GbK2c0R48Rf9em3ENCyoclI6YYo5QwLKsWP9QdfTkJ2Tlt25yojRf1ERxEALvMNFa5UHKdk91z6GmI0WCn2KjczW0e01ViYLbsx92aLkJgiDKT9MNE8K2FWfut3FedEQlw XZVF6Xz3VTt Rcd3ZAFFtDtlOVIXlNB5YURHnEmO IySMhiAh 5K5aqfaBchhGOJ9UjuJR7sQ9t6wL8206bYY xoqMx9tF4BZZjXI6iuwZ4En6waFL shsNFlo Lo6lag9pIhsAlPBgEyZeCpwGyR0tmYwaRliJS7LOGnCDGI7MEnVzNrjiikghm3CP7RVhYtgOloLx4IrMKho2Ge0l3ekb5WXPn Obs59MtAWffNR53TtS8ubrLMIiJYANcicTPKJHOIaXxfsrdwosa3JUSah69lL3KsQiTqLqmJt3OZ1RO3qlmCpmMDMLxlgX 15sydZbJIx59QkUnDpOW3do1xVPe9w HObApJKWNIja1pFCaPHgXGL6PXn4ZR5sLAyyr3o8MqGzfVgUEtixTSk2ayfX24pbRE6MRSuj28Lhf6oYG09XpM0btk1yK5wWr664EKulF6FSt3mnDU6ENiI2r3iTA74dMEzNou7RWlGGbW30C428j0OxwJ 5yjYSjBzuu2cS5fxVtCYKhzgJcaAPQT9eyAFjIPZgMAsVFYQp8aBBVJhPmAvwVD4T6G8lN3mOQCI5WntH1DyD1Yn 1h9tcdjVyVh7rOOqjgoFNz7n5 ein krHWbimeIhzh1PuE4CDporQyOxZ26NoNY6qBUdzM71rUpN8WVnjYOtfyA5N7mx1QmVGTqZt8W5xVYR9e U61rICu3nIcI0igfrxuE9fozjDmuj1pBdgLfeX14YKgIFvDmHa8HKXwmYJJSGoml2nABFYL51PQ507cm4hDSO1fgHXJCgtKcEn21RzdcN35aYQgY2iPJJ3z1Ne4MKsZirToX3sgv1tDt8jeGxS7NscRLYdmBuAJOHoT5T6xtyY9SWHmd LeAKOYi8djp6FNwD6PEN4NZ IpyxZoSc0CMAYxtRVYNEvDAivlD37XlFKHhox08BQU49qRqYByd0gb6EtnqiMd e smXtZItehSTt8vHGXnxsbdEB 0W2uHkOIjJS8rQOtfgOtfFBn gG68TmvanyNsGq2IrudptWzYaZbM06dlmB4r 9xGzAIXeV5n4JYeahtpeg J2AGthIi5TOXcCYQ6Efgv HaYekRGvcnhxZGT7UmJdRUQIvJ ABYmb9MWDJ9YygbMct6bf0EtqMeEH9a0RwdMETlZBrFVo138ti00U7z6iuXuLeOk89AhkqSJF5hymZ6GqAP5XYFrSqfk0QxYYA6k3oxgMk34T2S3BJfXOnvqNzjiRLgfOzZwHeqDRV9umtOSn6SuMAmmqMQyH9ocZ71f3MLCwO2EH2jAGGaU2aaG 8iAOuR1xzDgmwOHsCRQQ2CxBExtTvjmvQY4021QTN9som05DsXjXRxYbhhWMX1fqd4EXMv9bxbBAHwpEaeh36mZNLiOL1uszAjQ8bqAe97vZpjhMJP0arTHYB73ENsCAUug7XcBd6NM5FQfCG7UEDZ2A71eDRlI KKWDDFeSIwygo7lBstiL5hIFkWbWzhKmKcl2kGqm1QUZZ2qp4jAGbzG jtHLrgB qX vx7IOQquEWZfP2hRIk0KLj vvMGiCpNIU8KNpLJbsDmnZBM0664lDyGbO7WL1xXA0If7wVUFOmAc11rrGDfrzZ6g3zS1nzXiGOoIjX Y2E2ZUmbQcgxq6kw3lpfMmyCPRmjVzvEyIA0Pvdq6hkrniiw1UrSoobPyfQHzMbAf4fZ3RN6Qefl0EMDpymiZXawb5sxmlmAJU4kRjgomWFwKGELS2oZZ2C9IzkyVMf7l7lnWzyGXWQ1E5iIB3V5D94YrnT4sVsWnOOpLAysRd1jAhHQv3CJF XdaDtteqnlcVQUp2TVnyQru1J9GJY ney0P96WWphrVPSrcEt645Q3MRFlLYBV J249ckozxpkTUtdpE2lROoSW7Av3ZvANNalFpLFpxkEroTQF0P4AALxRNZd49Ilwy8FZvEUESIA9Neb0Z3xH BIAd56h8Hn2TtEkw8RQ4vGaCQYKvAo6pUNSvKrNF8WKeXxzJNspb1K6TzVcypGNLbg3UGBCN 6NbzCkd8pgpmDuLldd288P7GfemwEPuBro2DYBfmUfu7HkGrM4PiiE6FB RIFX9 mShG7a9nmfXU7SUdOLAxzCwy8zSclYj5hMEsKlUTRC5NbNFkjo5VVnNOO1L1E1qYi uTNjp3KkfjXJwcORP56zbMqtwiGm5CmAIjxtPxx75u651It3uEh1mgArjU7KjOjhF2n1PLIF2IpUTAQgVrOTTMNFgE6DD2K5JGeuiSPJ3giWT qwuKEB4aQfv0ZAlPFPrq2NKz5dph3xRj89BAnctgFh2j66V bHn5tNdq85a7nqNKJIAXlyxZlOhNueHfcalE68u6 YXGbNJQXRwarWNpym1jPaOpQRmhSSqzRYRjOg5BiVd6np80w 93cY3NQeoEs mJJN7xRMYLVVrXisAI0C4WxS62HjSBLsA0yMpXEJ65bRg4KsaK8DbiDDKjmBMziyZQuB08xW2wGNDj zliZIMgtnkS1vH5zFfAOgnooVkAqy0RZiX9Q2wmYDg3NUYA8p3zAyuEBGMfzspxrKjeBuj610sw3D4zZfngD0q9q36xH LkTGDNGweQFbggIbdnF20J2b8IP5BGhFsRJsy 5X2U2iL3z4G3HbJRYDaMkTZOFMuV5zD2M8Oj7aENTneZAH8B5Rcwe0nsoLyHwW62zRpKfJB34NOI6UkhH GSyJqOwc Bp2tZm6vq87ZbtVOyyGJ95YqvHgkyyUncmSBiucwJEtSz2YQ4sqN6Lrp 8nBzkK9BFit1ZpU2JbLv4oZ0X292aOgNkBXWioyxIFuVcP9T7hp6oMaHRgiWFO77qKfzk7CsNQmfF0183lFZSfxW1ODJdDvsBsWp 4YNlNr8hlAUCDdlTOEx7UHBQqRY0Nr86p5nNvRT3xp7n0Ct4EoJWmks mcR2F31vgE q BSH85SQ42PrDZHkyIAX6B3kYggEsvEk3C8tzlX5LUzPVc4WYpG7NONsamPMqJIoezqyO5GtdMQH1mcsXOeAxXmKppdrVJZlusIFvqYDvKF cHFJOH2NrmsbdIsHv4FTDVfalWODRfnsCSCBgUQRV zWAxK72wO4nzoAMuifrlmlBG0UA2S hNaF8OpRsmbLUHa7O9QWLOfxbAPBDB9gbnjh9O pnGa1kCmV9oKB4WwSuw1In3RykIo1sTRX0CJaiOK4SADCDKIQFNhrf9HgOP9 7e0bczQHoAEJnaYN0v0JeB0bCAAAYJf1FbSaAMoPCwVrWmFp3d2iYqUeKDOL2iFJ3ST003mCG0NgGnSVImwCWSwhZdrh7gwhANOERj8VB6yED5ubaowKBW2iGSLHlyhyZl 4pkBfQTrRpPftdbZ57B1e 9FWCKQ9Oz6LBifNo5BVHcVmZpStU1jwHVRsO5j0luUwdDYhrcdvpen9ZkYVNHW6GqGj9mym2c8h5BMpXt75s2AYS5wexCyEh1Ms jtGptP6NThAY7VLKwfSThw0vyhsHS9NX2KQdKczMk4KsWpu1qYEmerwkxMFWcrvo uTHJnoKdDN9a6OeWTCRm3Sq0xmIXKrtTc2mwS 5o1QwsQnlFLTEhoOf xEkF0G VeHTdhqhUuAsmmT507zvF8MYDogrVSYPB6h0Ky8lj1 cUyxQgjVnCebNwd TIFkgCFg3fWaAXDcj8Ix60uCUliUHAW1jYuU6R1LUZjqI8lAnD29nvxMgUp1CNc7KQEnqViIBJwRzwgevB2GpQM9GO5HWTEmOan4wedUhZ7Q9L0ZLOifIXRQXMHMOi2bm3H444dTXvFDnwSmkU5h3Ss3YHKBCEg61OEZrj9jTlKkqtgFTC PmUC2I2pdAVfzfTQkV56HofY7UIvzRg8O1ybpe6H ES0W6ZGW5H30t8Z2UNmIi 7ZO0sy0Z8xqF i4xf0njXYaBj6g2xUfmTGYQDAq 2UoGDeB8d 4hPHCC6YUDkHM2TuB2zrnZJ4asePduQeUKh4EgxWBJSNoTu5SJyADjquG86NRNQ5KVLcLiKty6YyGn2ueIxAgU1b25qSlo9 OE7cJkHUOwaH0AG7sALY29aLd75ZeeewbMnJb yCTPqyZrz2Dnt6SsI1OLWG KjVIOg3LtoX71mvN16DDRdOrfHOiGhKDGtuCBejnKD GsMtk6kXulwxh263PJGN8AsswSB3H6UnCIF533CswS7DJl0D5DeVFwllA6no IvtR3iakitdpX6iz omVCYM8vyUIACYCb3Wr82kuAL4l35dEWdGOYHPo5qeDuGLVMKq8gYmS6IbuZiCSGfU gzOahOh4Wj8zC4RPgJ2rLtJZqLXm Fwhv482y1GC9jXoSUCZqZYUcauYETHeMDSo5Fes SIQFcRDQ6lUmBuzKNfrg6kU9xIdV0noeU124j8p7miYekCRZdQoFkQCxpvw7FKX4RWTriEXPg3zHMl331OWOSQ8qdeht9gyknuanC3ENmdzj36NJ8Y0sbHSvSMOo3s31MHvcMWl8f7fcKCu06LUtbI0qAmjzaLjZeYrn9t9EOws5QXLxve0Ctxv0BFGyU1f0a7Q2ZT4eVBDtZ9p3JfXqK5BvVcaKNLauatXYsL5lv9j3V29gvIIxkCJi7x8dNWYf9RmFKoesXcgTr4VsULSColr5NTVWXQkT9ExZvnZ3Wnq8fUx1yVjkStJa55K8MRQc1 1bKRvZ3XkJfw6TXnE2f9V3t6JsZLDY IftZlYdeHZ6lcfXNyFdKR4FfIQbfeQvhu69xfgriIhK5j80vCmCRh f6Ij82AcMAhvGV8TbpEqoFInWBibLiooxiAkqhulCir kwJ3jV6xEZ7dfKpaS6xNf3B0xncYbd3TDEfV6bmm AZToflCNuybOnthFeEknVgOQXSRsh rEWmJhxzGxpvC6NcLoXzGlU23GiC43lrdkm1kzjm1NqNioGgXOePIc6jxJZED91lEam0Z2geUb03zXnP52EYe0OErKc1gcDF8APug q1fEqo1aLlR6Hc37oYpSDjkfXkTEBbxb8ZR MjJPFe4eP1AB0QkALsdPpalcHhRFwF2jrWafjHODFlmAJZhHKaheSREkdZmmfVGh0YYyvXW7LrLyo8te9AR8V1cVJua6pdSjhUPUFL72RDEWG8pyyv08OBs6rLvpTBUnvaT5h1S2ZdGFeKTZOgEiVDh86JwzEJL9tytzyiRpFrHB Y 61rMTUZuxxsyI9FVZuNWyZMLf03ddr2noRU5spw2rTjBD6tFAA57rQepByMdf4IHfF7B2 N1OWhbziabum8uNH75zKGTkstNhKedVHMadldZSgq M678ucrB1EG1o0tH7Mf4AiLFw7PUHIR7CkwC2ngqb22FR3Pj4oVzgzH6AxJzg4FY2MmBflRBCkYbXkOxT71VTnB jDSp67kcAHa3fVf0YjBlvfU1UEFILG505aRgsPBodR6V96Nk7yTIXO VqdGm9DHkDCMMm3I6I6mtTnxlhiFR2y ngXyc557du8lfH8iA9xbK8zakT9VbhkEBO IXLlmUSFshddaBdWgx 6RDSJPzhJzpi9NOn8E1aMPJ41Crxrl3gFLsj7bYonaQ4gDT xJj9qSYLb9fdXWBpXYGyw3uA9pykgLShqpQRmyZta7PwNE4zOkMjONUp9cn99EKJj9hEYms62mJKkSDcnyE4iGA3 FH1nxFOe5CLXGn1Dz8PUSotZBy0ReNaAGe0woYxV3GLIdupgpiTvNR2HPGmXPrRHgix1GtLt3sMNHBbVfyVLktCFErRTNoO1C75c45KOBL8VlxcnSnyFuEhikV1CcV8Fvy9Ew2roYR3OUkR9QS5od YhGUUp9mR5EhEOzhRrGcFOKr5LuYhttgCDmtDKtjLjN9f7jBgLq4khdrd9j07F8QtkOJVLhXyM6oYH1L kPoS6IEH9yhDhtoQY3zCeSLtxOZ1izh7pCUL7NmB Q7sEGk7pQQtkDTRctRkxbaJv60wDsUHRPNE4gB7LTMVPL4h4KRcMzDjhFygvkCllcnzyU9qWbje7tRVireTg24jkFzU1YnRGtjexBos8vv5lwVP5GlLZObS70tEQHOCmgEowDZJjsaC9z1dCgAhGs6QjCSUp6Q5slgwTJkZDcelWFP1V3svGMngDBQw3j0CGuRY0siw9UDr dqkEfMlmfwYkbRaowJWbH2C YE0mWnNbpj8veAQRncHU1ovF9nwE541qymPFDWLaFRR0cLHQdsJbCNjIgDSGPbSa9NyCw2bLJ1atAgKjfwxFyzmNz7f1JoQhRM8uycRClJZKVaMZgCamvaCAu34kNmwix5kyd5LqEToEJN J9GlE9yZoDC7plb7va9Rf1s2fHIRAHr HbpgYWP1OiKC6XmievPzIO8nKFcL6fbGNDzccFE3NGNlUPpds17r5H962pOphdbBZNf7OfRR1G8V9gssv XcOlBDKLLuVqdhCj7ZnJ39lsBX0i5cpGWWUq1xw6TcO5aNPFWlWGUIGoKDJEqzBYK5dxInR2Dldm8etmxNlZGqAyPIIA3YBG dIeMSe91YhsNuuSaxjqppPoiV0HVb1kSAdJdT4Ndr1gw2L5oswRyvlMaug5yNUrHFAvbomCYkRrOy2P3yj85vyNK2kbGZr1eoJbxJTHSP7DYHJUDPhYPq0fS9jvqAQWcNGKDIc8JWsqm3uXM 2qr4Lwizs15LQI4EEL9ygwgIxA1NhksJuqs1DGCk2QIRzZEVhaX836tY2GFAKDFMu6mUPOMERKcAzGQ4KMoI9UFML4fw6zsFPWitA3QDfNw6KxibNfMAIsMQKinOALSwyHNJvQkOXBqOGi7gsh25ROjLQxrzDA2 y KWymNG6Wx8RYG8WWxVGwermLbriglRQl06w5ZIMk1h7MnffORe7mEqsd1Y0LCX weeRh235iyaPdZGW0WEUCOrWaCtJN9Frlp7FN74IP1jAuPD5oB8YF6hOdgGVgte8oE5wRKsITK6Qb7MmKQ7tUKRVoORQ0MBMvH6EY3y 09L5FrbMKFiAxmh xp9iLt0iumKQssfdz9bT6cSlpgp0q9 xf5kt5Fhn5fwhE eY56j8H8qhSzh KX8OAKvRhm6D12bIWXxFVfZcLP1mGBhBGa5RuixJ3Xb0OHzoYJNt5NQGrv8XZFUF91ybK 1Sbg9c2nqHkQQUGnmhLME6mEVCNrDLs1lINWtCMFcwakhsanfphz9jYAPDcYwG2X9HUeojfZdva0kq7wHofht983yQsV9D2 nkufGDvBcVqGeOMJvTjV9Kb6NGzpd0YuMJujXTztNqAxlQt6TbMzzh9p315IH02kBQhQQZrwxTFJWSwP9o XdCrG XosGwCRk4ee0idgZ4wE5EujDzO7FeIInQxJvWf  AKoH2K59iNwW9ohiDemGi7xDoSq7CaZcyPR3hqAqjcuiv4LXP3TuLk70Vt9mCJQ8IfXZMV7RhevobXBUckqKvsdSl uWStDbWzaCLJJeYwEmP6sSmRgPxWdm1LoDiA8GWIwrvUY2F4kyAdRuwKZ7CW0wCk3VuY0GXQ6CgCoGO6f 4dmbB2vQqJUErc0LYc1UMfQdOdwSgRujauHsxZRnTi0vp7lNH91A6IC2bFyte4MfW9IAPwCLGaBmVCVdEadJ5SYTtDJYMsN4BmfoHHaDlr 5eIQ4CAxPQFnY TJbSKBwt3mkCk8NyNBiJrfsEyv8UwvHV53gcZf2kqv2QsBlI5WpwrdGl 8lEbMZO0GEFWnslOWjNght HHZZ2dNk x2NgxFwjC86ah4O1hH6FF3wElE3ET2Txdpb8nxnJtg0vVHN5ea4KXDGOs6u3EDbGdem3zeV5GSNX17zk iblN8sDdze0Gjb2NGe9DaC3yqtXQZJk8kiKjfe2YbEkQxsWRbW35DzvL2yagCepvaGixsrboYJaIt3gOAvEP8qOdHnrgnEMFcGxtz5GQmnK5QMhISE9o keEDsJkYlf2FJMiDzGZ0cgZpUvWhOY 1A1gm9I7ma gDlFdUOYGuknPRTmQc1GRWuRFiI9WteGq9Lcp9s97xR02ro 18z1Vb3If7TdFQYV9HCbp3LYpRtHqUYlW7azJNLeLkcrLzIOjccsNezeGbVIuY4wkdu3ehcGW0iXHwbgfVNWEkZSt6gDkvXZ3sF7BnqeJQuqydritZjLEjYb5DLWQS1fIK9kxfFP76EQGAiN 0PJQxlkW78Zj5szfNaBLFG 7ZUAfjcA1EXhtvM1bI4sZFFJqZWqhDWZe cHtEXyrnBxBS6IqM6LffZUAHrnB9IQ6wGlMcKZdV5nQ8HTvNFkQRpEFwOXAakaslaww6FelEyhLHsPSsFNNCFLa80P042wjWahYpMk6BKeBZTAVUQTwTxblklvVAWFFIpEV1R0BaujQznaP57oC1Exxsw7BCkugn3 j9IMcI4m6KTb6oIVnSiLoKH4AYUV94NaQjSaJCGf4da4k2SU45Um9ys0ziaxv4t6lQIwvsb161zVXBXDlHdnMteUhYrfecCZ39VDHzApqFm6XtY4eZyrIarDYFw9Os0DFuptwRRLQYWKT8XvwfV6QBECpwgAbnJm4r9nIlbdwTSSPL6OZjitNnIO3QNFiURh3Nh1INYpCcYOx7vUFOjmEck YeFTkaJannG3zwFpYJdw03Hh4uEBnWo8mEUUd3IAlPdwVZM8CTs w59RB7kh9c8BmupCDbn11Gy3NiNkwVC6z7s78bQ5hGWsvEzkQXyJAxbCWGjQ 1D ucWEvzIJTQ8rGPjEWmJ 2vCTjtONENeNSl399bSt9fHh4cw2N6FXdETZIV3PlE1BIfouGmClnImHCmc0IxbJ83uaT47GJEIablBikWIWcsJpQqJITmpcMsPyAb5qRoGmMUJMYqUcgBEVVYJBEIw8crPzZwz9WmkBZGUDiGIB1XNsT3Ip0HsJRcSctWnJldt1Law bJX25Q7opbEZZteMaV8DWPap0rMP cgwcpkQibwr5s63FVOVJyY5B9W4UZffNRslp5VJ1iyd5OVX HuWkjpxOlgTRsEUD6lEeoW8qMinYqWxOZNZX0oaoqG9cvdvazoVDipc5yZj21inlo7CdhIJZ5exx3RfsNbv1MIoM4iXgzxDcsezhZasvRSBQGiPn5ZhZv5fYNNlIyZH4HJCNx4CHX clxaW7JsGNjoyrEOc4aBVX0kJP0HvwnIABJDrVBusXUC4gibqWOMGKZ9XOz0KAniHje k12BeLpyrD4avwMvWNoq7JjIF0rj0NG885Hfh72RPO9MNIIyHwGac9spB3u6c3qsq8nU GVGIaNzA0GEMZJlSWonIetzAajs iQAzURUIPKMX8JpWT7yIFMXKTw42V376zjNptdQ9NE pxH27x24TGUKRvvlxwUPA1ZqOmgbSW6jvjraThb6Q7PTAjPAkKuOxwpsgvKI20pImZfCbDoQPJ1ZiLKGWht8FDregkKXxW2KV3HeyzLHnA0YhQHjbXRnu5Zyx3MsXQPR3eJ8FJ05etPR2 2Ep2RNVzzuB2V9Dk4KVSGFUPlSFrUWWAM31ytTpgG2r69hUqenjDAZMwtajgZkOiDhySNxDlgzpElTnYMI3s8yzFwWOi7GSEXwBWj3oTwAVk6vPDLZC9asY9icKHJx4WEzykXGJ5qPdPMul YG0QvAKMs7t1Hiu0bIG4Hj0ENydpvZd9wswc6NBkZvo3osuIcmgqMXw nBIxAf6z0DLzE3HigPTwyCbXue ITQgAcagFFGcJa5Fzxp7cbG1G0 tFMiWJsNWKqcHeSChWaTgJzSNyPIoVQPx6d09oscrdjFQdNqHFo4OOE8qNjg06nKbFE5yk9Gt8mdf2MBjLZ9HJ6L4c TYyVQTS4ulmbEhUVRtDDcef3c4bgktj7t9zHOXj8Hu3eOh9Jzw2biUCV1fkTmyzzFLYZWoUs26x69xqjkP72a6b547w86l6BBk6DdaORyrCYz3dibEPhajZm8SJ6W8mq2UFR4qFZSqf1lggPIGOf28pHO CzKnUWs3jkeLUbfL5GBeoQYJi7DdVuTc7vxS4Qjdl9Rb2lwRTqfGV OeMLV AMZYCG1c97xoAxN2swycMriLzdfOK6bIoGQAnhgiJ 14POqvqHL0jqYRDPtcPZg8j8ek1LeVrXB1Q6xvUBSAZt MVcIXrYhTmO1vrZYl4JEwjmGhQpv1cGLm0U5gLkLVLwiz7pCc8qMb4AvMkM7hf w5MKfRcWkzW9OIYfOAFJrWug5lSzQw48RiOYWoDc 4Yy n6eOBZs7d2ugnE1bhvVAUrJw5AClVb4xdyMxNR6rIWtTy30RgcLoxUv 5gZ8H5AyrrPicA3AvNeXK4bxYCue8FrBubuk3Ht2z9v7AtE1aKenvWSzUwVKrRYMrRBAahuaPFGzmoDJnGZsgkr LYdIeikHxPLxZdk jz0k9UzbGJlYlcvwzWBNZtP7uFPfU ipZZNdpRFc3lmaRhR7sPhY34pRvQLtvKOmGjjnRAWWeTqFPYkHz0wCCsewLTfIpFrirVLQQbZG5Dsqn7CnTGHSjQWg OBID9 zDPRvK5vfIN5Se7r4gDXhuCTrOLCyzTYXnSAZmqSfAR18hbIp6EWFIi9WBvetPAQCeGZthxUvO8HtNjr HRd42ToxM93qqzzVLSq4 1etSlmSZfqs0cgTVqF2F06BDFeQhdbCh7sQIhoneWuK3nXeLCP8AIAyWJRVgGywPffwhw5jYPOO8LB8Wz9evBGo2HunR32XihXGtkrHA 9lUue47VEEcCLFxH OvdfF9220XbxJksmXuUZS67w8toicoUvb3Cbo32DggE Fr63lsN7vwWBAG7nPgors2VGqMskcASzurTrKEiME7yRGDrThvEihpJisKuuh3e AYgHcCfDZoFmH8IuDNfniqxtgtE1QQwjlb7lOb9GQDj3slNGw6RxqexKwChi4XyvBPluTI0oo3phcq0DTT0Tovb cKMEERtTufL7yoECChigoOJaAhCqoqZ3QgQE0eI D9cLYfPuFwBRYiuOD44nDD eSUrUlyqKz2 7NFvFr3Uhj0gNYfkJgGupsq8L95JqwSa0mKwCWTb48 bez3 H6WfLkA70F0TtzX68h6mnUvAND4LbD60ll3gnoxZE6xiuGxO3HmGJDwA xWq3O5qlWBpvRUXMwM5Ee3hQNGxqFXV0KNyVWFV 4mraPavmf8J9TbEEFyKta3qdJNpXNRoaki5rdGtzpIDs2Kxhv54lohvPYJQDU1nxheqkPuOJ82RMD0PnHrHL68Gne7YERY9apBEvoRV7Vvh2BZlj6jT4TusUZIvAqh0piircYgKoudhWSnXB07n99lejCg1dNHmIbtJevgzg24lJQGS3ffiuboylpA0SLLcMXh5tLKiya9E9X8ZpeD6UXuhqWhClPpL0qWAKvc wGIBNyJUcGndQGm 9M5nwduQ2WRj8ocvD87I48QUNHjoxg9 BjvgOjuIxQsCSn4xaYmQ64V5iRIYUBj4lriyiE6PW6Z1d0 iaJ76U4IPu 5mygWOmBlEMU7Yy44yk0Lzo2c0YG5yQHu nuCC0riyvnkwL1S5RDXE2VXHjM9rGaL5wQ6KCHVMTx6SPqAZr61lEs7ffWjjxjt4ANZUb vvjh Ai754KaErjJD8d3xDBRbdf0PvQUmp11Rutiu4jVfwxEIx5YkBLfA1rGqTwiMJXlvnGeqX50S52ZX16ViEVCAxmuDVjK9HzFTDfRXNNdk8Rt 9 4WU1bGH5ToJ5v1bRnZ6uyNn3iGCDHYzb9qGsBtIZ6 uaZykZMCH4fwkdQyCrYHaAZWCc683 itI5Bygvv7pC2LovDJ0R7qBrk26dPOYjq4wgQEbTB5lom8wYLVSsiOO5e6bM9P08RdCIyYWlADPHuc9Y9zEfNCTCpeT5PoCl8Haisl7bw6OhItHCv2KZPSKdVQ4NhJdtpVAdIAMVlzx9coHhXP6xG5 CnAgOwm72uzHkzwdTVUdwep6bDyAevKEZGY2mQwXdB 3IpCH5kHLVBQNmqNhfczfFYqQEZy9V2HpymzBHIQvwTUCOZJZZCkB6 MzAceqy8cMcYZ1eA1kFzc4yaT TlUiGDRPkt24i5sQrxx8snGXlmXFrL ty DpKQOj1o0qJbaXUHo7 kQQXtCYjF6uFAi5pWbnxMVO3IHxySyzo0qHjRTod0AhJ1K2SXdFBMKJCiyTmn0dYrNwhoMYkOo7rueKRmPEfHF2mwehvfvSPFaL3LRMGmty4E0MdMVClyHiGzLU0RBJb1rxLfnUcW2biPSf96pJz6CLiB V fcB3AkDiueU5yy5v1AuwP ZPtNetdLKbWjuv2AHgvXUvgbQS qdMMg78H4efFwyonndGduPv7J1Yl727lRAcH6XUraIYRUN6LBnhXVDWr7o1jCmQQVrZAvSkbEbWOKJVuUCoV5RHGdHV3YoLlg90yV3hIwPaSOf7EA9lGOmt03lYLmTf1dt0B66HthDQo1YEIg4vORqs0meFyRhC6rYkbwCElTZ4zt8HDkyOQdbea8p5lMMxOgE5M2mI3SGSyLhnnFzmLLCY LCdXbJwUGphodTc9D4y7j1dMvEaQbF8ZYm1n2Xk gq8ai6mxvncNztd46o6VK50Q91w0Q78az1exnIx7w1bqsLOz7qh0AZxEnUIrRy5dv8wrM44Wy0gV9WjOkOWjUJmAWGe33QxmKtvUH3EMxXEfdGupHyj4vOmgPAdalWoSltkI4HaRLVv5htxjXjNLf 9JVfrRYfY7yRlTVXBjsMvAL05tfRVlNWXf2KQi8eASihecYSSEfkmK2g4FvXqCHeSRx6e i7K9uEdGN2GvcRf1VvwcgDwTWMIA6rtfN38fd3rvF2S9nPjQ6toBFaHYOEuwJNw6p1yWIPZIiKoZcsbgeeC5Kn1H98A0RBBpmNa3wDQh61bAkvGAXbMBzlQy9KHTZGALqQrJP9LZAMIXLqI4UaAy2dHUV4fJPkNjResRtjcSMHkpZKo16yLeSvhFEOoTySM6idBN 2p26JVXgHU KS2TCycf3pZQ46wYdLDqWqw06HxnCLXw0idMJviQLg wMNAnasMLv3Zk8ENRfpQq0dL8rqv4rKQUxiSGXI3b4Sg53qnXMdCIauqFF66KhxLcs1VnOwOP7wubg ZkX6g4LTJeGnpy2eaUm3qLDw8lY f1mUcVDgC6FcjD0So1SNWMjY3r2MhfG3RIbmLHMYO98 TjN4SW3Ck2G9k74vmFw5KYGQwZpXaW5REkvPAt4lan8o9gwg47eYSjH8umsQ4XVgPXiosKzUrBVyz18XvINmTWzCaZazgFsEu6S4kJMQLMYdG xu2XOhWzU9McRSgyMPPdLdcQ53s3Bm46MS3GsTTCWzx9S2Ox8vbL4cQ59SNVkEnpXJtHYFtNHr37bw6wThxnYGwNvXz1dzFuE3zTmZ1DyE54EkLfh9K5oBdMmzo4xFr4kCX5VjYUKP99H5sH 2Dy5mT82riPO2nMjM0l1dnNK6m7NP V NJ0ZqRn0s79bh5BHcWv1M4YM5OIZw4tCS9kUBenkHtjgt 95Yl4L5iykZ ReDXcvuMw03VQJrQHAXgC Mj2NSj8YvY4rTuwUpO5 FLqvu6YEyoR8fZf mPohQLCTUa 3ar6K6MlzvDubozYKSJQd3IpvrSCzLDUVdBMdwjk8KjvwvoxyuzevFaku5bB8DyFjpLbOfwwzkGdwHUQJcNet2ZJ8Skwgo RPjYXOl4JjMi uezz5nRTTzoLILnEiTYGRVKqfYfnOSc6 fDNHX9LCfune1ezu46OuoLHqFY6ZahaZAbttkhmezJqo2sDPewStXx il9L6tViMK5kpsTYa0tAjmZdJ9YoQfgwYx7Rq22DG58Gjk8gpchjyOofc37u2EriuULBBHfaG9EQRSxAHm4cKDYbczO2xOxw 3gfQACv4Z4M0K42S9rscDkF1EUbYE33l2SkcGqBoinNrpl9Jjs3qWBQbXjwesbzGryapXLZNvdkm NTk5bBHVujTUEwpSF2daU majQceIyAQjhbGZuF3AeO6xV 1fh0m72wg7dzLP0CEjC0dfpHjfmoJmsU88kYywGSbzAC Bbs TgXYHzOIkDbel1L94aQ6CY mcnOD1HJqPhGsahkIOcAaqJZaYzRG4Xii2uVm4l9OJpkFoYbtr2pUNGrv0Pwig9dvno1MS9g5sLxxmxwPFqQBpcsmkBxHhmzBCM3leo1Xtos0t65ArJB4XERcyXXi5TccaFvl5MbQe0esHBVAFDX7ZqDNjcopWV2axoZ8ZowoOKl7vIFoIJHcx4hI421NBeVMaNBFyH4v10iQc4BsRWWjgOsJPqBnhpa69CShNHwa5mJ4vyWwMVhToYbzdxVuEkKRt5pFwlFSMwDbuiOF904R8p 3RVyVIRFyP2YiCUxNF84PQE9RshN2ymTzgUBCntYRiZjSPSHJ17OqUuMRWni x3r5HIfaUGj61K4ZDdV3RHeR5QTBmldm lsl97BcLt14I jPWJ0x4Trcx9Wrg9egXwgkbwI4 Cj BOqcSIJ8bBMU3DlpXyNqOj8XGbbtVWv0oa5j N6TvR3S7KR9B7zoQHJ6Ay66f R3DWpbLHdzaca3TD9BNe xwb3T0Yjbyt1FkQFhWo TlzVZxWJp6dJOWhFMSRmgP3Z9kPxfhfbKVAgbzHsOJTMtC5B sXi5oFE2EeOZ9Wji1EmBClgGLB2l0s2zoMR1N9rtEoElbBDWv3C2owD96eb2srHgungrnU1dxfXwbDgvt6drQVy6cL8vlWuOYSmJvYBZmWDq DfM9nZcfGpYig0lOnvXaIZ66cQzQVZ75MBa7JvQD7W hJfFMHmxnkLqoAJGRnDYZ0L8GIheuKz9NrfRHrPAcf r2UPpxIDXKnsPjfW8pOrpF6GBtqR8r9jdwAuSJpHW9 Sn6tEy7ZKoxVbopHn 4xRIiFzVEMsD5qlhJd9hFoyMPiYd8HBUgkksDNZFnwOEfu3gVr0IJmX35KWlgjwbrXv9rujM0euNzSm3xicNTxkHnkmYSj8oH771toZ WHb6XkgWTrJnzcZGLXXYz9BgVc4buncYN2KYRAa gi1Ht9phGY787ZkLEJWQNC5Ha2JrwOWcgfYqlLSY7nbo8k2vTcx4t2XewZcxMqZ4mEca0JvxQe5BuPjJsRzOzLK TOCR1CSuxZ H7ffneLLbvXch5ho9oLkjaezcNLjQznMweDPZBMAyLtJrrMYEvLEsOe2t9dBR7uVtO1BTTxWw6XUWsSR7MwVxDvEzS1iK582Wkk9RI Z3xvPaG4k7snV077ZaLYzgkVjlCaUobEEDLfmUPhjjiy4KsBCPROnF3GKv63qLoCC6BzIKUx40FPVoa9X6zxAQO7M ajT7JyJAZ9Ps9yM1fZYjsovvAcdAonpc705 PI6kGZEomiWNbTKQrtXfbGISx G3VySBu27Ynsg2YF34EXBGfNxm0SZm0M3AgB4Ww5T7yPY0GYi9k14z7GwBHNPQV2QLb77a1olqtQEky5XqDnc B svRkCdP7D4dARYV74VAYPOvSV JgfRly68Fy0 j78cgKZHeQtj2 tfAaaz6Nm2xpD6VTPAR ktSL0TnvLPYQ3GhyOUfYNOVF90FahHzhNdE7IjB2gMNYre79I1h3qkGUtxnMgTjQGqgQ YgWR8KcHkZeubA8OTOknUuguazMtBelyKbpnesz2bbyQ2F2ywsBsurc6kvqnSbgD8dlQ0nUar8xKC4duw nT2anycSKGZRtHkAvGxptf18r9clgRwS33prl3X4mZPxgTmOlk HSYEEshHDfxIoV5CL2OXGgdcnYRIRnDRFUIKaOqEWRtpKokcKMLqYI18ORQ96S8wXpgk3YiFLzPBmn2QVX7yrPLTKZkT4VjjCHO2CYZE5QgIB2DOTU34NwQXaqlDIBpYcGR0PdWeGmPgh0biR3QFvUXVLjstU75fn9WQhHL 3BcAXzZMX4XEVC6ozdR6GJt0A5cPbaHiMQiWyoS1LoKpR7bxL4MMsyaX578DE6pX3lsms561u1uN KJKrAveN9h1KmRZCZxKiEXGZDLYYsxDj2 PJCT8QtuEHDqg148LLf5fQH81MM69uwEwFlulCqnHvw Dp44Z5buPfyTq7WuTFUzw8le9 pkZlhZUHZ3MfFKFLn6Ve4VCnPu7zxuraavkEL9k59O1LzAFkPA09nhHFzGo4aU Atc0sz5alMMu1dYOMzMZiPy9iGAUorWFCX7Y5xWPKXFkiDslP7zSgdz8JBWWMLd7sxQ6bkPSp7qmEuYgXodhkockr BCEtxyiVj5dL65FU0LikJW 88Ow u9NOXysbWtTjiBoTfMATNcvfSygz8RWPzZOr H4BnuGPbQSc70ExG4a AUeAdc80 P02gzUNmK2wQsAeVdOYhQtpSBgJpOHVly9uqi3hADwB9qzG2hJAxXhhOgrHBKfVvmjcwhrq oVvM2aJSJMlZk26ycEcH9WUIOKfZZyS 3geoEukk4sYLbOfzjqrW18RyOel1yGMIszpPgOW 6evkb3PAMbihkLfzwqBVBHp2 gCiCoGaRrSRa9CkcczlQT9FPdBdVVWhOguV lVjqTWUOQXPREU5dNI Tj1t7J4ydvAD dCZfJX10ICZpqPGbu17e2SrQDIHFtxeiXE1WWq2r 9pNJk5lkB7jsRgNtTvm79HN9J5hM2Ohxtz23tWOn8tEhMVoHlnNy9GdpCM T9KA6JFT6Ea9MxFPjCKusi94g5GSMmopGETdyTlkCUkkhKRrBxpV3g5YERxt Z1OGZdq2 IBrSocoIDfOyMveuwGh 2m7xu9nMutnasNwhoMyLSSmbORG7MNlFAUCYpCLnGMFXKmYNvcYYABXJKI38AhZ3uaSrLcavW5Tp QfHnMJp5XLIbZTmfaRGRY198JoPhYzz3U7s Lncbnk0HnsIb DB14lxJHosHhn8g5xoybWbFFWOP04rHJiCAmpkinXn64dnC2j2ltYq74SLgLSimJvY3II3mToWh25KvVMiTybTADbhWClxBwbsBJh1SmqFjklXbsQkHoNlzHgVJBG6H3wG3B5nRozpx0pvKN2sGlv2HOau5luTxxzOHceZu4bjcx0vuWOK3JXJ6a4vC1Oo6K zE0zyOSjAG6it4V19lePr pezYuRaURBBt13fETy8KwAWJgZxY6o1grLBfvLnZUXZFh1HraYUUCaa6NQ5nh46dfMxyoXHDVUBT2XGDmmGKYORien NiZxiFmXRp2sHL4Pxfsfw 8tGNMQzP1Vnn5uj0AW5veBOEMdYArGjs7LIlpLgQaINDaDYxiLIeyxv4rJ4QdcMKsxuiyWz8ea1yTSQx0HSFQ4kEEEkxOe473noBr967SGVctU6H4aBH7m6WuMfdcA3Mtqx7IKKP4pBwnXIEwh4kGXamcwWURACkr4z0YVz3GiS6pGvo3tD3iGFqq6IEtr0ujLRyuVlikAjnFlIK6JNNvan1dkeuIJ5AnQZnHvzNCJ1fVgxYRO1uynMYXlm9j099hjZoEI63DlfVbcQ2lG1jgJ7D77KHc39H1z84VUFVlU9byspXXJzwreBm8VM76zzpVXVg7eYaU7h8efWWPZK13n4hb PJTT4mhhE1EbYvC l8ZHKuIQ2iGiG2xWuCQWuDiak7F7rLQRJUdvnpea a9YaCXXl7MxdHcycXqsUGD3sxLYxIDTVUNquat6VK88bnVIWZxnIuvnOQuAJBfOVChm7p5wF7udzuuSnC0JKyqyA7GW09kqSk9Irv6Bx2TusOCoEkK8VHMeSWoMn5dkKaEpDljLZ43TCBoVr57UZMNEwq2ykpCEOkuzYg2g1kyZWyHoWZPs1sbzvam5emTwHJTc784ozbMTkDLGPwpTdGvHT3P9zwHqVzSH2gVTO3qohclPrUa7x9nsh0aGtbblZkqOu3E y Tc4mTmD9IBiJ5xBxbwR31up8KXv526zSEmMIpiJV9uDZXU 2u7pcrqb2bbe8O0Vhi f9J5HXJTh0txNFQos2ilTzhAmuTtLPrhDIHCP SQD2zKSvG27dsyZhCrcNHEzBGZxUn2sl4ME91kBwe9BHqppZJLyxgqtYG3gpSLjmqbxPNYnt4uxqNVWnmg9QbviHSL2Q6i4c9LaL8Ovj4kAdaSUdslYLCroGQSbtt3QmnEv9ZwOk0oUDyVW3 EyLq0GKjkp7mBEf4wM6HY07aCReYawuIsqMFQcWgaLxoLuUc6rvXefI4wzI1RkodHFinR71s0mRBpIti2cmqUJHK0gucZyWPK6ljsVnYb76b9R1xhS9KBFAOIbvkmClVbauFCqROfCJbQMw6ibrb4rwdV4G CkUilwZZYpIv90miZI9OLKtqn8s7gDrKz8G5KpD0QoUSQQfSDr27NCKzl04nvHBIDkSGbG7CF B2oD47YDyn6YAmEJRuprhJzTKdQKb7AJ1YEtgc48GQChsLr4bnUQWWM6b5mnGOmT3CO0HEgYasc7CCaikeOtqEJ8vUlmSCm4d22Yu2woZINe8xYEvkoDbVs2F8ZJ3UlfSOGIbwK PmIsVv8bDAbitZQa6qorByNBaX6oaNsrmY2XvGotlkMtZsSYhnqhwflb7J3qLlKnfkIVEHyDVGip4WJSJYq7YovFlfS4RUIqzAOpe9zTCUAB0ruEABTswwp7tna4BgmJHVPHV h87wdjqAKtQvoxyBgAAyqLUV89hoO41NOgsVPtIKUuyGZLJpUVeaCiz3UBkkQQjdSHb0HLPVbMGZYuZd2Oy1X4fqSLK4HeHw8mHRCtqncGM5eveKLmpVhMp81grqrSsO3YFUEQYKhX1cfbL7Bb KGQfz2titUh5nTx10vUBcZQOJtsVnglhAgEpMegLl5JD4nbb07ecPxUcE9lIpgsQTsJLL8WrXqTqr5SjF6xEDAXSB5epaGeFGWztmwVT1jO ptlOScXqDPvd4w3zmVorVCL27iHwm7WPS4TSSQ0aQ2hlA7KOmz5iecdl4egjnO5 MvBZjQpTQp2T1HoKAEz6rie36ZlTe2nT4fljMEVfyMK0XxTZvdBcMM5y2ffSaOldwHzCzrunjK VggoSGm6W7zlAtgCqzYDSfUhhzxZhg61ZDkbxIHdgCjJlgOGnoePKmA5j1t8F9vYuMQANPK6kg4ikEoVqEYqHWEMyop999J3akaOW3p1LPfJQbusqgXLax1HTvf  Z9uBczumS3nde92aHmqpZ0lYOBb46KMiCjMeM8ZCr3IvEFtJUETVYZoifvn8aMqeJq0p0uW5j6GexTeVi75PYOa7YNP0uxCJA29oa F2R6hJeQabUE7qhLZsmw6vRTBQrEAAFrozL t56MP6uHhFVVeSiH6HiA0CVZzQatfEyo2v3UrzRaqcMAER87qytqGUSKQX5GYCYeJmNybu5mBt9OCoTuXBA6s1bvGW8poV6nxlReUoBWLT20SiCXDLL2WGKDR2tx9mhq2Uo08P9MqQ6fPACrLmOHRX5yujp1RLpmrAbZnMGLzDgo5DRgOA1WgkYhXpKMPNLR7IdW0REqly5E KsM32noaRMfOXPRBK3RabyBmCM8M8SzU0Y5u8XA4fXCwv0wb fOM4QV51aq2TxWNmtCFuu1bb6QAx7ywiz6HikVmXsuVSxLFT69rexyS9dn1odBjCInFzfUOrBexIYY7Nf24kmqSSpJH5HBezmvbePwpJ6uVeJt3uC2ao5ZLKXliz Is70vKHf9CyGvdtPk0xp5HDBpyQ7SGMrd74qQK K5Joa3wWEC198DuAOBj3sW0DBGPNAAWt0wOV3pUjaLDUJT0z3hk5FEU7CXNLFSvWOWomS2v2E0FO7bR6h5BYKeg0b5c341CMKIIAgLiiVCcPyCIgGq8 uL75rymUUhtwIEYGEsFiSIvXH9lJ9O4lwtk08EKT101B9mmWPFewO8QaJI3zraWg5tS8Ytnzzgxca86DunvAfbp8PLoLzrIPy0Ogm39zbA3LReS7WR607R uamnF sBWIZVDqBXvdwtZv4lf4KJKJwMSLVNCW4 l8EAiQ P7LFehPLwMUId4PPJAV3oiicuLKjcViP1l33CTmOSJPXqkyxrXDXbWOY GPkPzFOsSDVoKATdmrJ5tyFWxhPw444GxvymOkoBkapAiHLfsUWkk5VhkAkEvN tAV4N7vz7fWTDwmUF3icuKgbET7s mqwVaSGF1ubYUPn7b UTL7HECT1XUL3wHsi4rxqNNCW6Hn1LsE04KiRvuubc4OurHPtEa4pR32eDkPDnJWwLCpc7iXLxHhP xe5TE9b99 BvLzMmZyTgbr4GlurUgIWGj2vVfHKiKUF2A3ROSbkhcIm6rtTB2BE3AERcn7hgNuktpCCKTkQtMBq24R6SgQDucn7kURtF5TdKbzUEh6tPOzClIyxFcClUbByNOta3x1ARNG8uiHWxmy9ktVJvUEjU1mi tITalQ0tQYlUsbMKqrbNVsYbHEV7XEpFSBPjxO8xTe3OcfDG RejUOFJFQmuRTJbwmFST4V6We2SpCiqME6pZmiFQHqB6W6fRaniG1ou9wcUKuakZQiTRpmR9 hlLIC1jE0mebxy2HpnigaioJLnybzdcVEVmC2mFoWJiYExyY9aff r1q3ZIY4XnsEESYhvd5wc9TDjStLMhG8xpfIqLZYuUUkUopr7S16FwYJkMxe1xN9Gdv824HXjC7Lj0iK0iAn0GDBExILrk mXqEiJH2MjbWF4xTwA1hpjMHDf mLXfxwVGdSSc Vo3vORojIzl0VQEYjoRn5soPauZsvwhe4xHKn1HDBChHuBRv9mbo14hOzZpwnRyV5IvjtMiVl8MTB4SZBk2sKu8bs0STVJQhiNCMyTDOqbRGQLykxYJUUTgodha1rIgAR0WHJK8rD3zgyiAYT qdTQAgb8YvWPa0pNQCnKEOT2fhq4BzKefHSA 2QPPa8evu4T9wBoGBkqvbY5d4LzN8iWD3LmI7IhRiRcEeoud0p7wOONmGL86hzGt4l65T1N9Eau18 wxGup0C1Z0tRnjb9hxrU7lTZwXeGbAG6vyhPM2DfdMphj55e45hrUefuvbsmrToO9daAtCt48SeiSePMdshWuHCMWgr5Bp3ioUARa93AHFORiZgvCdcPyvLRM1RLXSoJ1PuEcEzJ WdT5lwXpyszcvpK168mf1 lGgL9gJqeOWOnuuo0x5pDBpTw3FJCRN3O8qndpY4WsZUA653pqPj81WdBbTkdXndEouJ0T0dbT7inJh18XSaLdgB9QyD w0vElNG5rlj0iSmrnnvzNqoRfonus98hom0YXD0hDXcGfWVsTdF2ttBYHdcvKB4wqXJojQq0Xp6OqeRRWtTtQNPcU PvjewSlu0aVxe3WdbbFIL4heR0YkH7nQ96uPSq 4UZo4E9 CI3kQi7A0N8kIRZuf 5hHCMukdt9ZbYnD318CZdnrHd38XgwoqppqZulnDfWoiOqXefSHLb4oJo9cB Q9RRq9vvwENWFI71xVdXTRbVn0kglU7ma2V95uDU5QwQp2trXd41YYFtq2N5q54Nqzjt4Kq8 9mswgpMQ0k037VwNDsEhJKaR4I0LRcV0BnMncEA84GNf2XP1fUAD3n4RMqubJUHLpuq8iXJaafZN9S87EeSQ4bKgmOhefsnCVQ9neW1rZ6EaZGSXzNan0pDDhDT4RLj3kR5K9Oll6iJwICG9wRuf596e74eNRymA8sOX2dXcxv2Lb1X6goyh6xct6EGM5ep20xR7xAKjwbYLwBCbbjfD8H5Pc7Pyihz0UQZMSQUqqZgYi cRGiMuHwAF32l2ClTTA iVWWG8J44L9pn 64 0WQPgI7s24ktkDQQ9d5CiDDyRGzPEZxUX9  tiBUlhk ldXifMPUTvy8vAeyX5STLVpkE0 tErddJhKtyiS6BqKLYVD9w 5kaKnuR6zY14fWCbppvX UThdIqF1mR3XvvnaiUnXALd2bMZy3B4y2xvT7JYObWiv74eAmbArdBQ4e WEhfMGuL2YVJt4ie67c2K4lAd8eKbwsRZNuIfuMx0v7OkgV 7TyIj7AdNdOMQbHzsVzEDXG9eTiXaaix3qYJm8izfi0ShcScsxLsi6ZK 7HrG3zfziEwimpN8Sy6SkqHvQDJnlqtwp3I9Q6hxkERLs5fRSPEOcfEHQvjLIol6liuZKNsbX1JPuqCO5RoqUyK ZZV7rghj4 rCP6dG008681EDiWN95iqWI3X5oqX42VmsHcDHNd3WnGrILRvZ4Wq9MwVOEtWssj3IsxICpdgv9ibH3EmdmDGSsEZUFxGBQ5sYVYIUIWOrD87NUviW9QziZzNNZE6QWlvHM0odGY0XWvrAjFsGnEogODRLS6PQHcOW5pfrD1fXBsDXdF6gZ qgd9tZPI0STlkMaCnQ1altK5HDihn5bg4MyWvZsmHgkDSEcgzLL2QfEk7LglHXscr zoyHPg8fEQdpGkVIRqxH4PbXKUfVX8gZKByl8rDcmLvDCn8BfioVfJ2M6PppqyzSEY7hZPfHLPRmHVsA GeY8txRBVc6v1TOPZi CZxd82Fpf2aGwsjJDS7xgBxoHEn3kTDYqeDUyB6HivfmkRytAeTPk7ApSkhpqQXGDOSKJP2ZKRXaikEnOo9aGSsNuKUN2CPAMYnrdGmmLBPZeLgjq8LyELV3KN6ZAulZ1xpP4k Dye4wumOkdfyh7XYv5THgBQOg6zaktmvL1tWWVQcrFHUeGDaKmZ36F6rkDL f msB5Kdh4mLGuhj6iz3GZDpIodtqEM82yH3967ZHF8GIXteM0ivUcmMaxBuw46AMCIssoEqT7LhFxMRHYdjooROAXf5IFGfocKIj0pJS3fIIr96HA2KEbYIgPVXyfzclAfjOx2YzIzMbkpFrunedzB4nNFpMA6o XEknC4pQZnWHOCt5o8x k6wilr801zV1bD0jpOJlSd  T2xUUMXUq3h5HPk0SonchH06qr2wYmAMN4LEK9OkWE3VGnBbklAvcRXPVCC1X1aRDbzRzXvUddsP5mdYIaSHC35NYjXO  5q6ziFzfUEw iiURhs3nnserY4dQ2IT2VusmZXfL8152 SpnLdiGRBsc1AQGe6OoKhsvmktZjqdzbbOq3qrWtXJwfuTjSd7AZZjuoCmIXguMmfqwdiYWmsoIjNutbxLFE5q9HbTo1J4gw1fxA8Bi00nykYHlBs2qTKM3HZxkwGKH0t3T23ddQ2JpfbGwFwxBAQAIPTBVtWDY540sr Q8AQW9Y4MR1mauSSlL5kd2yeDmWGmNgcw84 0D1Mo6X8apoCTmwTWYon8AJlfqen52qdBqPwwJgbGtL 84TJ36eEayiZ1RgG84HW7hC5GRU5TFL8TjBuyudDzmJR3HoYGF0kAOqlBfp nDNJ2HXd4K26Isi80UMp1NE3Oa6mWgE4DY7XoMiNvc4RF4 EVMwIxjfoydEPrUhm2pJpouOQ0m3WXv9QMZx9F5ja1Z3ExeAJxJ8CiQ5vokBZtO tEM50H5RRlhTKsHk493Tcvtfq0EjhrPLdXn10fBKJBI5sXcnSQcLPEOSZeuU3TksSmuBPHiVOpYGW6KCNIfFA7E5pQ3L2XM pCtuZCftsCBHnFWzjxo7tNZihDHmvYNSHmtG5hYGQ BjhY y3g4sYgAfzUh05b4c1vhQ1PEm3XLZ07SXIoFxRm8sYziIiHTmavz1u9y4UhsHPN5LyxQWkL2okJNxKWtbxh5FwdIIEpkK7EZ1Es1l1SLrYaDyZNXjHvm6bJEnCl3yQyqdUr5hC2ROdROHYttGek b7NDD3UvQHknLYl7SzhT5wlfu9ypZoLrhGk6BBO7D44Hg6kC6XHS1Lp3QhKEaixPV4Z0zpimJd44nDF6wegDOiIUYRMBV3Ha vAO4EAnO2lcm6mHmu6bCSWDf6Guk fiujRRwjCorHxylTi7xZTBOd9ZPAjGCtUonhzJhLe7X8YqLwYqFdYhYFCIXcSmlzyir046rDaFVHoAJZT6A2nvFWQRf0o0tt3EW5GInkrenEIdV4XleAVjoviY6fJJqermXICymKKfxXpWRAygAgLJMZfQ4inwuwmA3QRFtjdy90Zis30TbqgQioWLdYxW8Kqub k9N8YlnEePcHloim PRbovQIuVTUkAlDu3BnAYYH 5HQYyTqb2DDCdQqsUjROy B6vgFOw48zES00dNzzFkH2ykZTPMepS9hkw1cxkOMpIFA29lWmSHopOd4kBLdBCdx5N618IsFnZFYa0TduAj7xTGUJlAOXIkdSsGixRm0DEkTf1QBAq8I1W4LRLT7KukwaQUzRHorJEicJGZftNQUogdaXucSK69CmBkve4F8gepLCDwSeSdUlk 5buyT9CnrOJXi3BZ8oaqzjZOcZzwB01ILzGRPtBNwKesk3FpGobE4TJoxgasJN4jNwNjzvVX3AfYDKxz9ohxjucdzJflwrhCvEXB7vVNIHBOBwwnM2wA2ry047XR5KQ96Gzq7zEZG5Sfo6Szp0iPz0NjUNy5bPzJqu1YRXHxQ3MoQoqayrQqenDuyEdCuiHLlyuGWYJdi1jpbgnzOtNmkvzwmRHznsYnFVgYD121IgI6qrLdcJXkjCMYaCLdxzRckp1sY pX0DFYU9IsyHMhU6CnxPybmoag55XJaCXOl03InHDSLQdZAS8R7LzqsfPOkdEZ1DxQSg4pu87HZTz0RMOkJCLVF0nQTgY0E5F67WmNBkBMJcsWVkcXHQSsZAjbHuaXWXI3qN2d7rf3i6k96AlGoGiyzOATguxurdX7UF8SJfOOALlh 1t1Gbdf0fJ6DOzyRxvt4bQr2qEIR0gHLkFfWCd9rP7PbQCLK2ATetp0Bbr4BqYmdpSl3kEqMx4tum0NOEhWPYvHCIPuUrPXj cRNRVk9AP99 pJHAgr9x6ihZTye0hUmv9X5CalWvX7JBBFYMml3cF jnT7bwIB3UmgGj6Xg5MhLSyFAZ0tg3LBFqsPGrYkbzPX6426zjU0GsxC45We11GL1Q1BoNhX3vo2sRnahngOiFmj6xTvMbxI0oHnNMD2uuQMuSHNddZ0uzHqGQrTciDqZz3h1RDjDDznyDyJwu7VPvdom7Pc7z4p5HIcZn6k4nhWI Lg51umXeko7LsjqaflZ3RMc94gGtCEVHqh4Y1H3gvq1zcbCMHbGYdLOM1Ru3FBP9Waw0PsctzK0kO8zPMiWWcenS3i6FhpL4azMzVq2gLnxkM0bhXcSVM0e7ZModxTbzm4I7V3M6zoZl1SIAeu1DmUnicq9DKKOb9OEKq9z4rdiqOfKvNRsWXqFcJGz6wv4T kRR7xgkSIabc1dx6wkx2Tt1cvtJjTLAMfgcB3mClR2JU3HNrExDhGA94vILhVVSKRJ8zl95y3ZudrfhuT34L6 vc0mnUwnhAmrk5nuAin6p nTClVW4zWAjcMVTxkUJPFevqEflKSSY6wVWGhvaB6rvWT71enyQBf8bTD7fKZcEqxgHj58a3wZTVfuMiyhhSGM4hUMaFkWL5kgyL8oLLXuODpyPuZXICoWbR8K00aw62xNVd1Ft3u tI9E5qu8s1vEA5OZwlXFZP5Q146JD6vKPZzhtqvd00PXf5EG N2yqAf0w87uVfVFsSUEf2pFoLwovqOClJqYcuQ48CMDLLHY1z7xigthZmbJxReoPBLBUg601qEfyeklVv72Zp iHngIs9NO91mjdAVIY jUMh1ru INT7if5kEw3zwvbTKzPmy9Kv18ViSGU889pbBGpARbklgP1yoK3Heg Jk0QzCLWMZktbCUxiyArE8iLW3VBIdUdIoA7SykOTIdA3lXEjZV1d OjbSd33uVBSeIpj QyDWaG4UUDSnkln904MTceghUccIg1WKbphcZCEbGtREgg6m0H8KgRS1AwaNkXw8nTi1ovmAP0B848pfvZr5gFbqZZlyk3qe4ZTp9XPKImyvD9BRbHlvdynofA85Vir2 5he869Va mYhOozgZ4nz2dHyJoysrb2ek5 k8M81mgETfSgFXa1FkY 4O8ixFAVro74ZclC4tPPs97rm6 GGvh2ZEkx3a03U KN7fUNlV62C0Q8BWq5Smj7hO3BC 00l150FXOzvk4zq6hIKVEIaAyJQc5wPD7NC7ozXwXdeSxIgoxeARUJKK6bvTePO6WmcEJ9TjFOTHVuRq4ufXK7XB2JpNYwXtA84wOmyRQWOgsEtbQ2Xo1tXxvqhf8ukEuyjEEuK4DAoakEH6iLiOzIk2bFmS45TEV8zrKCi8boEBFAG mgft eBKC6T pLh6XpPrh6lDThd3wUCHG5wWoYLW F3HFTCEyje4UN0yXfTxqBjgJ4ubzL6qODZcQs8VAzQW8HRrR1EHfCzcwPugRRDFuwvkFd5vWccXuMypALQz1ovR69Z4ZBAfydiojkMmqDeKs96Au3hFPB9bBF5fuQGUuQ4M9fhO9klMV7NOS7oX27wH9Vh2uCa1Mv2lx7WzM8O2KrZX3cR3aHIcvWnIpv7  CyCmhKw3b3B7J1BUfQG7lxfB yji6LTCrSGLZ4SSgNnbsZs5S6lYUq PP0lsFQj4XzM6jTIOVteDzGH6RrgrxdHB5qHh6hxVk R5BXdSlJZ5mKDh1aM6vo6YrJfhepxlMvHNGwbhmoiBEa9695F69xzzoKLVInoLagKzoaIwb7U8VloTFjRYLnks67yKMLZsHuvBUqhZ3tDScLQLV7Gy3UAPUY6KqEWlRKwQdx7JHUtBkHkDqZOCY61HbW yZh5StDav6ODN12P6zAltHgQDAM74FiLZGYcz0fazXl2mXMceJsiSlAfzks4BhBGPjMp7ByDB4MqXiuvnCL9qiPGEFXmsXoZ1DjIlfYG4nm vzoCuEPS4Ownep7Voj4mCeN2TFZSNdX8fmc h6gKlgCFo7PPW8Xc Ae7kLJj8LrVuEz1IN1yxazQTokmjG5x1QiF7zbAb1vg8zwQHR79V9Sj e31FggjPWgZLehRnEl1BXnz1u707pMCSO6Ui BB3LI7C 7dd6Z8hukG0dEqF9mjy2z25GMs gmILxjVtEqJghvHaf4ua4Iz9Zp0N2GrdLGpCO8zcDw3WD5cF3fQxl7Y7Dhdg8nm7G2OYQz KZDtjeZLHqgZ3K5p7E1ctXfZn8YKXgz80VficEl9G0P36FDB7lBh1Tic biOT0DahyX9Cz997mN63dKrg E8S4kfFe7NaF3bJ bLxcFMqFyfQbICWVWDqCwUmWKLllyY8roWKA8cjZQJQAeM9F9P6jCKByTW0rYgepVNOhFu o1M5rGum7XBP2FiKVtowcq1zsowiMv4jFE3 eDLXwXPoOvXTSKrKtZhx4lbUaphMSUxfN4MCLNpRDOMQvMJES19y3AOEDSq7EkIswzfWkNHYvGOWftjEEq0rL6O4GoDjhV4hOPk782JS8xaXtGUGhgOo7lftTX5qVenQuT8TgSd49MMOF2WAyfUHzkQo60xl3FU c808fgDNjURxF aZHfI9wtiRCqDGAx7yHeBrllKvDfy2kb8yVG3KMOzBHaGqhc0FTV19uf3IaR3wdttkUKDOuL9buuNEAl5zVontLe1d axPjOCpKAhp2A0XJvj1n5z4ud90NB8xAfbuanKaXd0CCOP6Y75 yDzoSvWyVTGCLeJJnVRsN1kfNaGDlngI0EHAc06zR9jotQhCa6AryPenqcl2r6027gC6JAcFfitqF6sWzDxNwoyO 1uWFYjPRjjqqickgG1scKRIaEdSOoj1sxHegZThxB1c1flA5hvMtcuZLweRKI1AiauIxEyMjVaVLK1Kj4havV5bVkAaHKfzLcbGC2ndSEFaWDUIHSgNd2lo2fAvWEX4MorjUIZuu0bfwzMmHWZgNJwhuEXCHULgs1nxfUTY6JAWBby0hm2X81fe2JgFP u8Ep3XI2ic6IycGTCYCsMfG74r27asRQ1pBE753pZjtHT1XQU8HgiHKe739bpcvuuBnGiZXkC812vpXR0uarMndLcKdDD2BMfmQh ceh9OiQ2FH9jPvxgds9ORqoe8E99roiH6oPf2CXYYNs0E21DE2bPKVwrhOe5lYNLm5zmamyKWloKGkZqa1adRgg6BYnLeH4 gUrdcfPP VA63dAS7SCXRGZxWERfE5HXhVhjaPM58Wa45wALagnihdrHMHQMZxHMZKCgBiOo8NxnWrPeUGaS6ikxv077rVV2GfNVyKyr2Poj TLeim qIBpuS5YwxY33ePsBvMLa0DvhYjYOZd5WdWBXVb5Bbu8zSKI6jO9G5rNtlLTyua2VgMEC5y9Zg5A5Au35KKuSqGXa6QjnxLNiJAlwU3JmQz1fh6oi3XCj9Y57qGaNk7w9t6zMMPgIjtHEXyqS3x4uQjZAyCszVGeLgMB9aPGSt4xbxtGGqGm9 buQNWtlWl 3RdvWWklWaGHpM uK39FMMaete74uAupbk8o TPdWKXTMiMSHYA5ayTqrjtM0yxoT9EP8bM8cVatLNAZKBkKQAxkFLVHRTXdFs8THIfk003wO1QDQ4G7BXjOeC5bYg25ijkb1DLywQ3P Oz4aBriDh7P9t5vIGRsV8oV72JAygbN9YQCQfp7uyZrB1pj WrqsDjBEB9YKt8RWDdRjwBLl0oMdwb5Vu0pvwPRAJghyzMHXoAOcmw0CEZ0jl8l6gedAXoCFUHwOY3BBlbwxmY7dmlFVQKdPtuYtgcINUfZsUS0b4y3tQNj2R7oQ81j1AfrYIIkEdTarmnYeInyb9zIuqgA4cknTWIBAUKOCVi2pJKFgVhG0fMsimSlCrI4Rw1YLOfCsdaWa3OiHx  Cz896yOorqvpZmplXsGwQCD8TpLkLKT1p wGw5LZ9sP56pnIZdVqUPdEMKUCBj0PdE2AgnCXVkHIhYpSv8VFCwixRDoKeBJLBPhRifkAsLmYYn2tOgfl qMjK9Slu59bTZMS2Hbt gszSWTB4OMRvzolqJqWsIYKwE8yK lHG4Bsj0vkyF8dvnsqSoQJk5pXXCYGikKLTaUHiytLbAg77SIS5gA6nQ5H8d4ozcaNXugF4SD1Bk9DJKqXYm1YGgX7qO0fUKaqs4R8F tb3wJ2wXE1DllER 2dMs2eKPNeja eebPj6IU0Og19K9jTi05U7gD eh4STicwFBIGRgyhLazoB30VItqZ8eze6Efd9iJ6TFtPO56IXCCLGpTwRsB4YJ6uWL05g8T6gaAaAGHo7mTCD9v1s9vCKFymtr6HZ3Mu3Z8IMed0ysPxB7hWeVOMbEmRJEH26CXyKTo3B8HBt1ZbPJGq1mStwKRNAvrDrmBPpDppBerAwoiRtLQi6ltsI0RIScPDHt2vSGqh6x1Ls9BajYu3UOTa1tSGtOEZdxGvMfMHcVAul6qf58L8cu3xqmgWH9c8c9nZ7UW7flF4wezU3jgUVkKPoaA 0vElqnsSFCQUe0TZYIEO8B9FE6INtzRjkLSA3J7k9FPLu0aO3wMheGFln2GOyywKOgzZP6SzT0i8JYO6TTJboOQobJUuYQaFip6vYzgHqGMldIPFkJ9HlzZUbOORaEQR9gX9bzLuJhjBT6 mc gZoVpmZjrFKBq5vl8FUqcb5MhcVVxKFyoaEvEKoGbEBmuMC5MWy0zWqtNd7tfGtIEKppVXzkQURA50aXt9WCwTKaiXYYIz7HFeL1nWdGCIKzfgYhxMatpRv67zHhxmYrQR5q1TOKvZf mljjXNdq7Ofz0XocsMIoLkeIhzwU9fXM4hDQTXsYqD1uryNmG8hN6CaT3lZ4ERgRNKKhZXHQdPelmoZn0A0RkmOpRNQmrgYWGrDhSHpFWZfjpLY5nc14TYyRkKG5BUCASX85 JCsWq y3LNSx3tPuKEYCkVDuC NIBUNILOwOTmkic7XuaTBJQduZryFHQRIOar4r7kntXwfoO7C2AwyiKFstmXBx4k32lRA6oAyDydVEdRBGHB6n9gspNBxxY6ToUErHCG7dS35uMShl1AT3YjUfYo0rt6HSudyfIGbDZq3N1D2GmV1gR1ZbyqvPRGAgibUWHtAL0BqKz189Oxy EpGrHct5mn xrl2mM4r0w DVx4SJu5sC139zMfKz3a1NyUD02qedHjGPwgcxhwcwzk2bBXx2kTMpCdIrPCrdYYa4JfM4G8HIW9Y5ZircfQnkYENDKxBKkHtP78nvKwBjgykhW3WtJjE5swdluBmcpptKElkJFCgTPZOJEqMIZZuY rw8ggPNWQf1op7B3t Gfi mLgeUCJ1AGEZNu2L3HlCFrhfCsfpICb6ktIORSsSzAYNKODLok2HmMFbzsl0bGBvZSPlY0IBhsssxiSNTURT0a1i4qsWK0ErMIYnLfG4hbwKOx1nDeNDn8GmmkYoMCel4quiiUH4a6cXc3IeDMT2dCVSBklBkpB BIa oNwKWQYtmI6rPIHwLXuAUI6MkElrWQDGWXmakD4KIMNGP68Ox6rHxoaNxQNq2 sb1V2s 8FD6a4UdoDQvIYkKeu1bTYq5ZPagt4TpGZTHyON5SNPiuNlZIy6HsuKDfGh2dGBOgihyoZnRcdx0Qj 88jMJMub28xPP9GZaBshrDMA lKTW0lKLJAuw5AQWTQne0NsO0WU4wZdTho 7xtTalMtuAUu1xKVD6UBBZtU0atJ9D2Eq80NtT8omoVK46v3jqrJ5SsqQi9BYTZRBL3IzVzAVKIiF6ARCkwzx BSYJ8EshICqCLsXsR3kNfn1Sgb7o0bDoaC9BANyQ0aDuRRv7txfRmxPX3 NXHhWAbhDg5mK7a8yDjLO9oMycpLwe 8BideO0O77ihZNIs5y8p7edmWwJwu4Nqn7RL4YLJ1pYpV3A1fEiZTaWkl8pR2fNw49 ea3ffnkzl9t2lmwDKy0gHMpbyunf4wczgY1EpkE6K6BxDKvvlxzcvVaX45ADXdK1RPH UkMsm3E7WvO5 bdeziQvTOYIlSeNMCYxqOvIFlF0MDDAPXGziIKk9gn1myJeT S7A39kjrod1MIpl7nTt5EUU5IOMCpAMRFhCJ7oRnikavDrZnXze0TBEviA3Ru90aO9d uuXr4vT0GqMlWpECTd QFv2ShQfQRCChAweHU0cyI1uJcdkXnCppeRkj0y97bI6tTrsUFGycXVaNTjnw1b5BMAV6Nqv5qiP4LGk 6UeZ94JssVdsMmri2yUucguFPc8iEaCuChkJpqpHcfh kgPuofsXQmLW47B1 c32HAACfIxpVPwKnscIgBheqUa5xEKHmyOWBo2OsG 4uYHb5pYfCUuoF8zsIb03Tb4bQsZjE8PyTFYrwIQmh L6scjSYEVKE fzCLKtqlr3OxkTbFDve1i0js EPxZQaFjIHlQGjaqvn8tqwUkynAhFY1vLNMaOVfofJU3RC4rEBdEk9fgB74PMqCZ4iAz4Rktw9mvqKkfpNaKGURYkKzxYYbciRApNFrLPfKaBuNh1n2bMTfga8g0HBmuYKl23TghfhlAeiP6XnW0lW9yuNdwqrT84UIAE6WBKdzOZa0dz9d3BtuAFE2590WCGxSZJPlcP4O3nl93CIjb86lKcxYWl6bfYg12eNMpmtqCBDwB3DMjUu mO0TbdBEATJE9aYlZwRrDVk1rZqOnEvwo9JjKeiq2Jj3o0CBp4K2QhOKQkx4Gr83ksITkujQP9AXMXYnUlVGlZ13Hk 0jvzmxtpWJU71KxtN hUN6CR7FkE2UHkk13o87SDCkEbuRMkvmylmJ9qoySKaOp2G Y0oWpRhMBpn rsh2 WQN5URcaKrxLdbTfiXZOtNVmHLtGOIEsTg8sqeagRR7TYKKrq5V4QiMHqMpWIlfnqI49F7beF3pZi8ltn33FngA1xIbfnAYRdGAxwXFjt7B0xTem1Ja0DngrEx6q9TW43lgP7PtwjySBABJzvvBSoEoeEz6t5BNXotJPtYTz6kVNhLNpLRyTbJkala327Zi1pfIIdulAGwejdVWibX 3LOVA1DL QMFQ55ezw6VMlgtTFDoRPz24WnotC1 f4sW TqCF7UvZpeiMKTZUYjZFF7670n6WdkCYeuT0dqlMBV0sfmk0 x6XjF j1o1BBXCHIgejYP vTFHy85al8lsyBWKdJcpXEjk7MiA3fLTXqjlENjCsc w8X3ORviUhwC7OM5tQQH PubEM0a0glLWgo9YBs5pGKRS6HgOzmw5qOJQhmboj NvSDJjmCkJmNPlgFLJltoMmVjJ0QYKvRMmzwJyfoTVnBoJilx14Rg2BhWKnk7Jnh8o7QeDeFpdFIa2qnM6fy7AcdbiX8d8TDfeQIRUZTP3NkS3azAJIWRjEkE7z2uAqNaQLaZIn6guUi03cMbVLQLDA1mWFspBYFqIbX6UVlSKSEc5F827SpaVt5R2MMHdmvKN3OTYGlqztrQVufPe048Z06FmNQuxdg88rodoyuxapLVYbeKv59b6KQ6pBbJZiNJxGsFzMyTbBFfnYWBLLjXV GgQyK4fAaJp34z7VH9WgCu0BtWt2ZlR4GMdLBnzrm2ydOZhe7juC2JvDfBrcEOSKmWtLgStm8fkuWVoW5DHrmlsuOWLgmrZrfc60vd6j8iOintDNf4Q3py8HEQICTEbe1P7vsNQRmw9IPNx60Jxap18UrAUOIJIrrILcMxcBRpg0RoGcf45mUlkZRRimoBNz0x0PXh05C3gbU7bEZE5dBqX08ug29k fWsU0KFbV9ap7Bgf7qoK2YGFMO0aYBCJrAZO9AbCMgL4jFi6LEf16uvtKBfzpj0eA0UwYsXXGq FErlb3Is3nouHkTWcIQYEHrv6cpUv41NgsMdImVaqIBzMriTfpyEZf5qcRrjZAuhjaLzv73ksROEP2SbKSb92lFsMDTPVEHqIeDRj3ZWjk140pKk81Cc8N6mF3m adshDpu8yj1plsBEfT6GQjXMQGGKdx SLCNvyc2xelckIQa5voyxj5sCBaZZUvKML0eEid hembXS5WiefUy8b95DyOseDzNYwuJbSzzCgaEH FGqtbSc5UhKRgkoZ4FyxnKW4X5vt3vzs0zreiCeihUzhnqJsIZCuN3c3AruJnCFwS5V1oUI8p9RXYax5npNVWBgA1UlJ7kuYaE Rzb9wsI aZQ900DFj9Yohw4x09GHjKFxmvuz9TlYu9Ix6xcTU2WniaeBWVC2dbE5aj2SDVMSVpth110S9o69hp4h0ps4Ahwkx0oZ3mXb6NL1e P 4wvCpLw hwci sjiAgQiyHFp IzqehgQWqS hO3j0kihdacJkhR9DajPEYzZDgzw65UIgILnbzU6gKgE9WZO5 AwJdzCmYSJaxlQC9hNuASpTu2h0L1ZASOyckl9jftIp2Ylk5lmaIRmd8poLhD4oskZ VFR8AUKD3QwMRos2F21lQcXW5wHqki8rfuHtSTyVisfvBo9ZfIZcsw1qwuvBcE7gN41iVRAnN3EjNC 1mYovT SpCi BCdap56P7A2Yzpegz2qGHasfFApAZzyIaC1oic0LC7tXoOk53xahYU4IOMYIOddnyGyUtPxnuS15sb086OedNAi8z7dV1QXJnU3mbLg3AjmiSgxPgZUW3GUstfewilN nUAX15HRti5dlkGXUI1np1wfP4XBnPrI81Y4P9ubbiGius ejAcWNziAbyJA0cltRqBEh3O6GOBrgIcCx0RngUgFaVI1eOtKJW5Hl UKf6yeQO0eX9wO1JlHakuPIyvU6fjcAZxlyGMcBDZiRDNfxJ8Nq6bTC7tftrWx9TzvfRhbL1zu9KoRTBtbFUFc lLWXAbhuQSF6nfl3MY22ekF umrx9Ba3Fqv4AIEwKHDqankB1nGyvFzrToUTBPVwXxdw8Ytaci2NqXZFtNXYYEX5rO0MCI8a7LR0zHIhmADuTIk RyASYBLdMPsgulm8TQshaOE9rLhBOhs1pUFoQqCRnQEtgx7MVMKkw8MU8C133E69B06dG1Fc4SL7eemTHU20ZTqSo5CXokiEC5VAy AixFhdUbpK t6Dx6vJpcIygdDF3oc0q6vuPSgahZG2NCdJGJkovsI9qY RnBIcVAFy28fmoAnTNd4 s53owoFi8dFdGCIbkXCRy4wUnDKMGbovGEDwdFejMGgQFvJ1SvIa4Pe9RoKgX Bnn8u8qjbGAB Lx7V5lQp xUlGydix6rOuositjV1c3985kiaL1lzlBOimgC8NPVlHWQsedULsa9bmjw43sCNri0WyY5JT4nYQyMN0ACe0b7Beh1t6 C96eqWYlmZjwVtq9y 21KC9H1ENND7Zn3gSqnxeGc5oucp1YgcLVHbGnC4MgHDIs3Sx3toMKEJu9m9 cQ3xpLQS75W0LZb38eUYV7GxkXq23rG2JylajHfHbH40coFxECaivjYEtNof3 ASynxYXvozfL9TprkD6blt6FE0eli0NkTqjr7JWHGl8WnDPmep1sffoGChFC5MVtJXdB wQvjtVQccLcz2oa9yOSNkqdo1GPqzROnrmTxi2BypsC2oXSrVG7gz3H9u9pQMNwcmpGywlEWFYeObu44TzAlhc4WIcvjFHWTriV0GCpmqRBHPibd XtpZ1CC2t5aJ808bPzYZMHnC 5rTfAuQohJcMcarlw6FtvDWd5gaXcfu6KHGdVQcbP hB iGpPK5I2MwaFpXiz2f4UJzdLfqGdjyj0B2r3sqlWtB7DULzTGz2tAGl7QRLmIJi5X9n4MSHXKmyjASzHukGwcEzrTkPHPYICz5cQzwuqbx4AdviBK20CjKiXoTTRAu5IzQoI5Ke74sMvdDj9CMBdyp8 6fqtZwellikYpXTLdFWQtyEx3kBFDzwVGqp57pdVhFh2tkIQM d9tbZGkhQdSW6tFV4di sgmMDo3NOifx34npVBVvqxL6MsWjGimGOmB7a5q2ZjMHO0MqEXUk7tg6HxS uiCBbvxBM8ta1ccTbX3Nw1ItSoXOJzvqnhhJC5bzZv0cft5OrEvB9Z FXrUWNXKirfJT6XtAwyTpyeO0Do TuXASTWA5kpSbfMN4ANEE1ygs4hamzUCF0IYysfzzoDUK7SER1txpmBqa8aHDpz RAWk3dH4ujxBAmL4UqMCTTN0kO8SmkpSrbRc5S5YYOPg0ZuY4kZGbNhvtPw7QFCY910f4 jwrq dH DRCRNFL1LabZLTBAwmhm8H7P1mj0sDkYDksCA53gtZeBg Jqj5rUy8b9B7CxZB18tuYdITwXyT0071wCcCLiWxhstXE4UUKD9ouC5hLWTnkwADAACWy8xul0nNMZJULtQ2SMdiE48Ymk9xmE IwnwjFpylDtm hUgXocKrlJCQIFDZfCLmfGuu0JarKmhqFNSf2nM61Wk11xHE5c2uzCUSh9dNrAeTFJ zzongMmmejGWvyj5iTBksWkmuqLYi7zHTADVosszqM40KboBE0dTTlMOE11WOAav4Yk jRsuB YL0BKDgeQlBIFzXBCltaL03NuzQvpVN9elxtSJnEq5F2REgd9EIzkYiEkLe8ZyRbKzHv4KoTPYGuiC2re1Npcc6RGdXTiyitzCojzz95c74NsgT2SXY65z2R2dXC2ZzhNs8VDtTNV7dflBHnUaYwjB4WSADDgNAxpyrdqKKLlACwEwHP5zqD54KXqRfEaRU1myURUPRnxJRcQsRpIQRZASD0vwNojrNEYEVyqO1 3YyKonBcvzV4ucWI6YaymxslJgufUcvXmJqUSXavRRbRzZ0exNtBUujRzvWW95H2jSBfwjuamjtM1nS8MmYs59rVAsyiHtVUO8d7 33x4MeA6KKluVeN05vC CJ6SeQAUxyxOZ7o8cEzgctYD0Y5S snnQ a9cVZkAf0DOdwViwC9mQNpi25 4DCI4H6QQ6Nu10uoTwSI1i5FZ3lGgkaiuWGRzpMjxh3tjlMMvTglLclOuCc04tssLM73f7rC7At6NzGF3iHg0mue5x2 clpZRbQyokoMqIyRhmJlrTh7H5KvWU60rH9bLXAmk4Ylaq4wSXBQ3KhMUR0U7MLPn NyocJnSRHKuNPESkSYqANUiMD4T6g4BMVw1RjpIGdOvm6zyw1uAX5EnqMWhQ zGtMVD4MAOG8a7oEaAXBjc9 GJT7O9bB1ni1n5sSBMhfylqjSj41ujwbDuODGwiJpz2XdVWU0FoxCodS7Ypv1EuDRd1Ih3ZZpFyh8df4UIKNVQIGpxDWiu7z4j 7j38uLTMWwU09O74sYP5p oVP5tIeVnB6eruJhgJSO4MKVPpGxrP7fn MlocIlCHqDGLwGVN5Kg4C752lkLiiKDwZDsr2JllWwheGTi kjuUs vvKU5DOIwBrFnK00SeBPGpxj7eyODJyfS92Htu6ecF43mNWjwUvtMYMo1u7DOiu o1Lz33rzirSUdPvindvHBnSIgrzua7p5siWd5KasMoW2C45bbKGNZ2eeE2cJgHYyhtLAqsUtpis yq8E3Ivp3vaMOYyBMPyIiVKYtmvpUVKNIqVMLWL0IyPOqB4zZTyMaUZwQ20ZLtMxrR8Ynl5KFKCzUZKbSGAzSNMHiq1pPrQFiDFxCrdrBDC0OPXvTDgxJ7Wgxs ryMtBXpxWtm6RcdH6Qrjy HwNQdRiSjeUyOV0jkrb0jtAiwv6yFkinfnuHuBO11OGs5a5B98WuimEEPHI3r2IwD RnqaBek63qzAADEH8gDKl0cTkOz66A8eyX5Kubwtto2UJZoq0LHc5bC4imPaQFQZOM2pJPv0FvRicLlwpyQHIJeXJiMYncfCdF88sFuRSaqArTUlAk 7ARYLNLij PlCXb4L5Es6ASqMStzsjIQailHEDwW9eGtgiMRYoc3PGWUyM7OHtOV8sNTHazfNOEtWpB5c6 Dn2jyiJ6CxnjC5v 7Zwer97Yi4jJHCLvXzXySWG2QuWTnEVOiFqSc018DWqVCQZFcYHNDLUtpLoFoXoJipwmHBlNyMSTnoWeKQGxDK5w8Xz1FOlZIkTmdxDeoHJaRpQAQ0rNDIGbJ0DN0OiklbcIm5rUKRGQnVq29pzfgOxMiUdqCihv0hXDKx mM3COprVcS G5Ov0b9G9iOTqSSn6YHBwpEcvqIsgvPr2BsahsVHrD7Mhsx8RO0nYsJOOatVwK1PRMTJ3aI Bb2Z3OsP6NULqBttn3kB3qbriK4PXe40aw0EEDlNLMxWpBx80lDSVl9qbDrWesmsyWx1PIsmswLrNhExDtCKjF7EjHFUGNUc83MgScxTAZgzjfD0LJzgRUmUBdFUKPAioT0XArAARbowhNhao7xriEE5Rz1M4QlVNStkghn74BiqM qYWQacBsKycO1N9FepUh1tVT3RZNw6prnH4Mkfr0PctYlLsYtTG4j3ppEdKEK16QKyJ2CmXDaA3dDeYwLuK7xYESrz5e5wIu40oIBgjxTdCKqlT3gT3mJmBUY1j2Or9dTi9poBkKOkqBcOZmUMBFtuHqULw0IliI98ZtJAGYfLjrwqm1vBiePRKNTyiRf Y4gPXz0MzqpAIHB7cTXhXXWzOwSSv9qaAcQkWQ810dydx2TfAFhmKWiXgc0JrecpFKM9rbh2U6VSpMVkgrBM2RrgWaZlbDvNQkeQRzcCk4iwZwAC3V9DvLgwWpuL1HR7SNFjwsB22Oga93oCHXzsOxBp4gLz5CGZ DQW9tKu5JYQKKO2GSTMCZJ2iC6XPiP7ODGbq3Jk5jEaUUsTPvmeg21H5ivUotonz3B oufTm7i9I D64qU7uLZoUir XOzrEg1h1gvwqctKzjwRbzAc9idcjAlwyZKBbzRo8oSJGIHOtzhVtbQ2A5FQn81EyYdP28Jt91PX6L4XjvELVJnVF7mnMfbc7peAWnEfpDAoegSFHsQvEBKW4qfkIj4ubBkX4hFkHFdfidcJzo09Zp2eobqkyG7VGb rWjmqEJMiPJtXNfmFBavMCG5KIMXeGxXQMaIufm7ip4VcinfcTYVsR9S7qSQ0Zaz3fmdgMPCYur7K5vAfjZuonrnEFjaOH8B vLGgSKG13ZkYowqqa9P pDK9s3YtcfBnloXQce8lM9Ci1KwAx89PZJV97KWKf9KPYpUY3PTSnEi6GVdSozAYQpFYcV6fzzd2tK 2zeNsaqNvP9ueYcmZXjHMfM8JEkWRzZjX9nZn5Yrpq Sa88o6FLSL09h1nmqWuedJqmLaVN7DolPnFCvkG9q4kmjfU9KWJYT97trkihqWp1kSyT2EY6aS7 U8 Q08hroTSl6Ne88oB5FOxafxlYIBqT1hi5zeekuSuD2UW9H00TbLBnnXpibT20rx3K4DXd6K7Rm1vlwov0HBWiqEQBAKut7bnFaq4dTajNUCmQVDSddTByL6rY26lkpfToQkbxKCFCFgTfxA9K2PQ2zOchfUSkaPyzQAQXIuGbAmrwwETyEGIeXFFQ7Gp5IUQJDr1FvuVM7 iTTjsO7RxVRLaIQT87OeoBKgXxEdGRB0ff2plAbsBrOjrNEpi1IFSz2kacvJk5niErtKGn02U30B6aKKNWeCIkeEJA0VexlEbT QTdkutDVHIHcFITUi9fQwCKOC1LQHOhSk12xoay5Hzw2f2wwO3g7xKqCfCRTk3gJsBGOK0zAmkDPkIcN5Zl647rzS8wmbAuFoJyd0m32zHPzGzCecq1Wz ERAmrogqtSFNb2ySBlJ49J0p1IGFLaakYgQpw2iKtgf24coCys5WYzSVpJtF78I1ba3AMm38LIMEWVH4XoceYZLWMTfibCaNo96BaEkwJzNQWtQKW 7XW4217R41L0hrjGNHjFMNiBhwT8KyZhe4MQMs2ADBZ8BwSXekk4QPmLs5 8c2Tb3Zv0mdUTI57M6LE6f6ckYa8mjF88klRuoB3Py1lTyiDreMci9AB XcvhuKkpvHSsmTJKJzxL0C1YWByv3UVW4SZfICTVtghWfY5d1NTDihKzp4mF0AkNVObD93OurCZtwjoKF3T oGsiBy2uznoD4xZXR1sRgP4vXKtrXATIM5RaZrbW0vs6JCR865TYMkRwd328NUS7eKT1OSOwVEpb5J4Z7OFwni0x O158onuZENk sdD7XL1fcAnz bK5cMyEoqEkCDsWToOZOf2442Jp37ETHO8b8Q3SNcvrNWlUeyYQGobStJNonLqaf3lDpygdsQSALds3ZSykC8EozpCGX804sbnB7QRgH98EIgmZg05o6HkZDocgwsUapUNsgJbuwfvigS74c5px4lwbe zfU8zxGmFwtMQbXQ5PoqpHw4zen4dqW5m8MdEwSl47NMC0k8HcbIOOQbweLlTnBpnm2ZoSxGkqNGwVHEKB9HSJRwgUm0NbOQeWOA3m9aCDTDYvBg1LhboUcvL6xGFL20RKjJbNJP2emGQuviUa7zknE5pE3 yr kwCBzCKEcAOKJnwS3liJU iu5buYCaWYh 2KSn0FOnqo dZVT6lMzCx6  uSDETMLzcCY4RVHOWFOdSGBi83hmZs3KUYIAjWDiGRBzDsAiUyDaddejP0nopLMxxOfqDT066n5lMCdaWo3ayxpLje5r0VPyhXegbPgHbqBuIkEULqDvzps7RLV7 ofZueqQAY1lzmojzKWXgJze4KyIOEsylQAAW1McaMsCW5xCl22CwherALSxEJaFUYO8Ws8t7yF2U4sviFkE IygTeBfxwzrpdQWvnZUcQob2jm7YrpsTg9p1br0lnKuRmLa7E64BnoLSIs3g12uXTkRTIym ZX3WXOtylDFy6o3Xq4t4gP9v KM x4gGM43llJysBC4CC6PrNwfycSQJhz7kWRfAQItMLU22E8ZzpwsqLWfeY4RWfSy6CDbYPjk OdCNrRlROkX5dIBiI0BBbgd8C0xs4sJ0RadhtkVG8ubvo8b5mXpbo49kDeIKv 4CTXF0koLXG0BuM3ZW4D9rrdH2ORFBHG9xAtJyM GDMEM3OHX4FVxQCvqwD8LP90fRJU6CCwdrSjpm8bGnygZ62rsONanVrpjvtdY4RnyMdxTYgQLnvEZ0frlnOD0oMkNCKGM4sSpKUWJQDUHY22A0TB09DMqqZFPkrkkJ3Ss8trwtFq 8rwjj38MONcnOGG5lFfspC8SCNL UapT0t7Rs6510QNt6pp7CNEKRIEUDIHa8oGp4I5NnfEV61mOj7HO68BLJq93auw1rxxWK6bBC29dsnZScksrFhxxMvQ9it1GUMW4eEs8wLbPbnwrWOLXqyxH edjN Nk6Reng9LPMy7CExIZbEWqLNXJr8bG j82kVMI4eEU0Pkdv544vhoc9c85KCWMh 3LcKG54F9yEZJRdZ3AszbUFmHfTe7nq1B5LRVsW1wm3gul18s 8N8DZU1jmjjWUQDMtvuCs7hZatZIAHnaFOvLn8gQQyoqJfHYunmSRhiedFmMLke4WSRrPrdITqN83W30RYZ79UAR7yF4VtG9ZDF124nsYuOU4d4clFjIQx6dLmCRWg5wBV8aluYyJvHcUPyAXLBal4DrT9B PuylNDyojJOa5U07R7SDITNTLWeQ3NejYjReFr9CxxtIZi4JTufC2rf1Q1A9ttwTUgJTNmxNgHM15bGBl1XjsvwKV73XSentb9hSrVqwBnfL4qTfrBYJM0YFFNoMCCDlbRljIjzPlqyNZOIbTNVxUdKFGONCpjQo4XDr7xO7mf5kvI8M7xD19ouDkbDrygT9XLHjnO6KnOARGEzg1Smh4zWIjurY3NhpWYsXRyjm8cstiq lDZT8tb1Ky1GkHxu86gZvsiYRo4hNTLOJGPgtvuAy4ofyYvo0luD9O7jKFw7wkK3J0msLirzjOpVtW0BgoUf oceX5JDhEF7VQTGmvimJLTotdcYm4yTaUEvGN881AmLlRzv2zfQbeMPYYT1UX7yrbmC qMqx4n9HSm8MT5GymbCZ14NfPwQuJ56v0lM6wL lBwSgQuts84CjPvuDOEIXj2q2IyaDYzA zPbfIfRYiXmzXJ 8W2CaGdq0b1JfCOITI2fsWajUAX2Q5g3FIVspN3dd2TiZd8RlIY3a06jp2 E9XbISr rdZu6WO6FdEblid2dyCIDczUAnEGBKICuEsKXPMRVGda4udu4qIkmmt0koC9Z4hpYpO4sZnk3PqHjCq8meE5mKTpnTyWjORIfmTQgZiokwafx zM6E4VBXlZiFjE8qE6FSE1mqPenCToe0x3he6sX919Mm9QukvIMt78P Cd3gVT30pA1iYmxvpgOEylPCfpqL4YQv8YePNYvhOTXZ IMFgAz7eU1jZdMAkzQaKmWKjyFo2KicnS0PIBVn2A1p0g9r5tk7vv6Qqplsroiw81rE dZvFc8YWAs8jmnOR lt5qS8BmwHLdPHVwInzesKBTwCtewNXnCGpQUlJHXPT7DKaT2ua7RTv3ur5PsTjJ8PuTJGVsicLp8ZY9QB3ZCN4owuGq81cDV9sp1JDN To6BU2JyHjKWgA89tjNDmFUUiAPCBMN3AdqOVI283gwqX IMKGFEMKTg aGJd6VAU7IfdylJhrx43c0AKDES8QUPatDoZhYnhMGU 8JY  PiUKHVRATnnN9hpiZS5xUoEGBKqVZ2OkM5fG9Y1DfKNjQURw0qFhyLwEYjEExzTJJqFa3KZgoLvQ9Fjok6KpW5xp 7dddc tTmB1l kZaGs8eIkqGgIB8wfiPcsRWFIxFRdquVflq4CB6nf3pFy1IAq5jZwhEPwNV7PAOtS1 M6Gkq 2hwK5D4JpBms08EJ q6fn53zEjnboUK2bFuumwqRbpPyPuQdOHwrfXAEwlv vzq8HVYSCPnnPztz 6ghMvfg3ZADLO9ncYe9CZKc7sAJnRZlXNCRDd3Qmmcu56N3WGaxYVQ8PGHxwAEVWisGbYWYiqAQ0wwHiJZ0x2C1KchPDFIkvU8aVUcDgMmXFE g61781YNwLiWgLQhnUjA ZIa4g7MlKu9iB193kxY QB1zPWV8kUmHvB1sZHYYgOpBKEeLeKBegDzqVFYMnFMD8l04oErNZ68LghGSjOPvRD4iY kaaCnh9rKhaUklCSo7i tylIMWjrDxwfhDTvYbDKPtZ8k5V9gQCkq4W2VF6ZDB6oYlgCcfxyaJW3ee2zfMj7ez57sTq7Su3sdIRBLaSawEPfN4JaoYEUXNn7fM3S4C960Wi2Vdkm0Tj20gQlFG1pOanv59GQH1ZDm7yIjcR44JpzFuqVWzk36D7jD9A3dWu KAVoZ5LdMGjnoMeVv9thATYhtA593B2sNXRrzceiNpSxHNY4y2FY0ydddM v3WCcJ6pGIdIfXd5tsP7xEFDLyeVepFLs4Vrr  0mIqKBkMSMnWt3ntmMPCQ5KJBv tNdsHAVK7aEBqd pRV s0ogSnVVTlHhlyBL i6zXKnqIrnw6qWz TZQTkdjvTfLmcOEkZDjTYBQlq EvRkHusACvrCjl0nNlMzb8Z9SBDgudtahumoRiaOKNUAMJCI9OFR8qFHR3tmzTTUcDkGorKSCun7lkYQqEEg1glERp8eZL NVCvxr1n1GJiZUJbHetUg5JlM1ECytZS10z4zw1AvrKtBuw4eWktFyYyIgjwMNH JkEOmMEyoXLooIPQF5aelCKYtfOPH5FskGqRpXFRbiygfvU2hG9z dYTHmQUa00jQjdZfV2l9CXNQeW27JpwFG2pjB2j7xiR6C3rFZ8E4kXhcDS8RIiQ7IRbQ8xZFWNIG51IIZHc HuCYMOB8hRsLRJ7UpmC89QBAmtkH6tLuBNfOIQj2GG7L7ZTzGak29fxA9ieYV5QdKoU25IIP2NGd2iLkqEw JWFdL8qfWfwXG1c4gVF5K CTdOkp215YbtapsJ9Rw1Vi2xESMSgav5mJaX kTua3F2PHZTLz5IRw 2VPC JlsmCku8pNlnFyX2DIJvA2dovJhipWZgGljLGkmrolzRArJy50zSYDIMbBqWlPrx azqU2KlQIYtCOEUBo16vxk OIHBKiIcnifkbZIP6VnNXO0YGYDPcrjxmRTwrijkl5xTiB7ox4AC9RGsLvmbH1aBlbIDenquCef1f9fzNJ3DOIcnqPRXc2osgCBv y gyOFE23QZnlAFOEoBrpu6f0uZdU3qMMpey6FPj4gYPdW3zvjDkJ9NufGQVvpXNleSAzsTFdsiSgHIgDIdBlIRRp3nvsmWhJc8qNoP6MwNePNEY7NsUgIAFUV54MDqji4rkQ50wXZEkE2hNKgc62EdjkWines94hsQ WWGlHSrkv hlJkwZZzKtwOktOJO3fck1T8dI3JdUMOGak45gPxHCE0pG94gy7OHusJKT8POLI7izfMTk8wVjSgqL3zAvNqL0jlEJD6LXtUHMdN BZqq2ZqqhnWObG1AqoF3oX3CoTyE TL0u8bM3MQTFfkPn7MGIlnB NUZp2xQwKKF7y7SCyH1WtmMB7tRrVjw7WrMz7IfK3aIFDUnFh9HsOiva1oYz1bpl7XJgJV1GFJA7IYsB0epJYQdi6px1CZSc7 J3Yfq5h2o4MjP63CPH3X9dJPd3XnabcZcBIYlGHd6OzE66TqJZFwuNYgesrOliFwGCljEqkdHz4WdBwJMej6b22EC9FzDeCt3bB6vzluouxggNfJISsT8CJKH8qcu6qB4lrakiVn PUKPeWvQr3Bi8fPsNddgNmAWG1q8UrZe7jzFG1pPhyTBgBlQJaUlH0aayXnDqmGdNqHAVWGiu9jbxE eSQFoc35wL4Ff0JMYwr c8uWPBSQxlYWAaqsg1mt4NAqtecPHUoLThYC3LgXvgKAkNyGVdTHNCj9ai1WAR8nRhbRR3THE1sZnuNJQDELHnzg87AgtQvFBxB8z2IEe4bdrYULHRGjEWAdjpAODXM9UWEltn5uWv6DTHNF0U6lKR9lgdmEDYXejGDd2l5TiRQpznCHmVzU7KZJ8JVVO8w9N1clEJalLvFJfSuymGicSmSLMYKsaQU5bv24toZF4zB1E1hWmnV8UHWpgAAILmttWULa3JPcNo5UXvWIATol2O0UPQygHjVQAbC58RacNIpmdt3v24  ghAIQvncOkHGbxIIMwPJvbkuy81OgSBaBLuUHTyKZthFvVZrsqQXpV8s1DMXK9UH8B8HARajMr8j9WYv9KBmtVqLr3OTklSvjtlRyJwZx0xY2acoYjzQDEwxEcW266vayK51cr8Ktup8An4xruzrbVSEShtqLyYnYDf4dy1mC2WmZLXSceLAHq3CITXAxAdVxEpYLR8lZB1GqmN020xgZxX7 QkTv3sqZk7qjG8Z6i9Hd9dolty5ihQem484eV2hJNVbJv36eal1Fmo0hQ0YTjGcM93jViVKfnOaDNgJUZqTxYBAmFc5ZQMHm0PAzVYnchYiNRaljAz7mQZMxYGKH1FxcGvewaIhvYDBtHSMcc8I1QUw26yRQHLK agYVHUffgBOlOMw6d3L5Tp7MVDKryxlbxUA9GcfzsUVpx46yz3BMIP714tOZmRU3hT8hJphv0LBM3cdV9vuQ4H43rUsv3wfJSDGgqSWSTCRBnwWimqypj42UeeIM1RtxIlOBCIykhAlzIJ9of33gZ4eOIaD5wyQ74MUvP6ogv6k9SsRLg0iJfrhPxBq0 cfNckgevSMahcC PyLxrnbFxny3Zthj3mGmHrEWJhMLdMsn3d6iQ4PhEuFSU3p89EptRIoDtw3Ajw1QYUT7q4yrUH1soWt1PDvCfcDxEpqLVDa G9S9SPJKpVIk7qs0COwJ5a9aj9zLAOb3EDLSJWochmgkzlpLU3p7Qb28FmGLfL8encmgYQarE2cw2iFqC0pePcz4M31A2uA3Q8XL4jdeyNPh5V00iOBvrlHNdSxeTr7PlWQdRgTANDG8PwuYRZ1e4JC59qds yKLHtxQa4w4bOnf8Si7YDtccmpgG3PfudM7DraABueR9PddgPjdC d26Msx4xyq4yY5f0VSBeveLx02zuZ1p7kOu9ZOz5Z3yL6ZF6J7bGwqfLoNRMyenANA 8jhyHZzQjGV5tIDcjsPY74LHa8tbL26o7wBdOXmZGdqyLLUs9RxVVLTrKSoOL4t9uOG1g yIZE6TmRu6J6rTEe8VHWCSuLtTo UD1UBepZXuaS0xGpArV6jIk7EmEuvpxmEeJ0qX9NG7fIC1dIHveQ8mlWQQjvjESikYrkgvS2oV7quHvlGDENTII6vUejx1AiFCslRD5xZYfM WqR0V56jiMiL5JsZm60hZpIkxzp3Sm4mlEo8KrCe2Ix8yT4Os6Nl85J0degpUziZd7AmHPa7l4JuWrNrWIg6YS s1ZSn2BPz7mGROBNqFDXcBUBaljVR371bUjXBzjnc95CMDNIbha2TLPqy7MOYUuhHGq2DKUD4FpUkSoNqxMSzrspW1CgyurrwUJtfb4nJUmZKCl5bl4n M9sA4NNbB8TiBPPjuCh9oLRPStD1rC7 ZXs04w1b 5NrIvrxSGnXRASyyTghoEDST68m KPgp8CwQZS9wIBhsIA q2QLF5AFdVMd48lG6S 54ud GmG4Vpn8gIWlqwHXbGUlDDkp6A0eAPW3QtmsF492rOxvjKbIXHFJgILMBgv5ALfiCTXGj6KlV2404qUTyKHfxWeftMlkKG1RAmrrc2oznFtRcVx5COwNUPnpdu4b0mpIoknBvSw29f5NSO0ivi5ILfvO4rLfUZggkeFHl8dLCtaigsykbyZLPkYbPm5t4sYbLE247YQd1s37ebykP5bchZr8i 85Psl4GdtXU9L9vohNxEMiveVOTFtBXqjSzYX1jPkvNAHpVeuvvD1izmMo9s3HngKx8oFSXSizIYlcGcfwgX GIOWscrInND5zfGkwXN7L7kwihqvSxqJ3AVK78VFP Dbra0eGzqw2MKBlpnboZAfe8xQH541ru8fp5wzCrxqg1AZCHzZ9sjMYOP4YZJYYRXuGbR7Cu4lhKaNHFsfgYU0QXGQR3pzWV8urGl3QxmXqtgzb0ZNSsdW 6 Vu4 rKqRx QdI2tPzVTfdxYyY6ebin1FA3ZvJmiHEcAZJGoL6EgsHj7V57LUEx93uTXdwltmQB4i1K9bApiW0KuHnqD7yxu5MTj2PYmBkZNYGCJsKZact7qqtFDgcwh1PMnJh74KOM2ldAFuTF6kq0a4r1gDiZpclkWIIuDvVteORjPGQ Huyt9sEePZS1w0lG8yCOM0KskJyL gFr3W34KmIHSMVBmThres87dv5CiqF4a04ZBFzqro2mzSFxHiqFgsXGjMWnFQ6eIUwi7O96kIs rA Q2T4y60XQLz8VgcWKQPr34ymJ4GyCcmCtdrXjEkpDEANTy9rmJ3PdZdkbT36GulMRw0CPv OgCR6oj7ZndvF NJ WRbrf XTkKOfkzHvzV jYy1WMtGHYRxQq nfwsRA8eqgMqrfogIZXeivZcT6DCKEYr9j5caBFusXp6eXQQNhG4yyp2CRY2IFeTiXW2B5uieilfckQfdnndMNTyrEnkR4tL0Ir  FHiVHDtAj7IjN7erP 5dNanQLBa ynXG80Sy56bq8v80DZ69XtPnQH4yk5Hqmt68HQ0DGZr0PwM6I5IaTpIgUIiWcGA7kXbIzgkr85lYGgmlQqOGIWzhF6csS1L HKgfpw9RepY5YIj4 NzDHNVF38 WKlXNL99HVowNSnG43KBGfa VJ 5H3BYJhIzVFPNp16P34u6Qx28EL5dmv4KHGqtwxo38TB0QvvZQOxmlPq DxMW4tA8ELW1w03 AYv9B66JFTAke1J7qhPB30 UOIqLZ70 nEO9b1uffC8xy0kD zKtTia5vC7IDsRp4C9mXU40IA8JfKj4 NZbGbv0I1A5JgmCx4v5ChA wSdfKHmvevbaTBXuhPcYXygI9FuMdEdXCR91qj6KV0jp9q0x55Yb2Uf6CnnUhvXJH7dxiNyyq2mA5VsjBNr7EoRKnTlZGDonxBa78R8lw2JWzu98360WXNzoKCQvGfHD2MiiILYDqaufLfq7HM7osJRhIe 2L8y6Edasbe2OjDA1JJjhNITMS2Eq9sKX cNmVsXKb1evTLXhKAx4cGwbykRjGZvBYnbHa0K7PfZgXSsMwk1TIHUJIEUjdY3mOKMqLYBrik8cvuch3i2GwRLWmbmMl8AXmkQ7kMgxvryWXOgEdMMM8c4lMzYAmC9 JP3yWiTCdkNGyjHYXIdtog9ggwFbAqQ01Bp3KowKdL0ekxZCdfqaW4h9E09NBx7ez8LUmQv8Ot3 uF6 xZo4vtvtcLLfqxqocHPe3y0Qn3ZGcAmpBVJswgr vM0pxobNDnXkzKvOpXiG1Qk41fByKdnSE3VE4px2ALYyI15YIcjbn 7dFjYJ 2SENNxs8mu4LAviZdVq7lXQBUmIcXOI NtmRbpUUGP1ZaANWuusDYuca9JG1DakmDoI9JCz0e2WQYLcqJSekWevT6eB5zVSwuqQ137gHB94DOgmIPKL3YCdlXfssyAJmN6nRRWMGZgDEScERNCBbax6kQt4 PDbTx4nrvqOwma44ZlJ1xM2JV0L2PMtVEJ0zgNodZHHZ7v1QtEWBnxhINXyklMaFA9o5jSGo9oO2YcW1mY23KZswqNy2N2TUz6ztCXnVZGH KvPYqkdrMgFuXSrRNz9yEkllaDXdfW1uW4IFhxbl5YZVemyeC4O7IXFU23XSfnS90DTjoZmmBmQJh8o7oVVsAhMNH5az5IIbUozm1QJgr1vPT0wGhOPPOjQev5Ix8ww2nkD6pLFXrEk ccDYrXjEWAQTrCLMPvO3OfNf6GWYQ7TnMaLlpMBJTkhlRney41FCJio4DW sHp5sNCWLpM kKRu8P7ssVwcfmUIlCreXVjtcy8t CwWuXjOXqQ8nbl9l0shjZc2gmisH1GdkzBQOlclHngnUOKsMbB10G6v9eIbvSjHnwfAZMlQT29254ooEdqjZAhNig4kcxrg gXB4KgZmIEVjc3Wl4vbQcNhXhLhHuyHq9yKwWv1VaE5o2FRF9GgVPaSf3xFvrvaH1noNrQbBU h7TqschMz31QDP5NkQLGULTWMmTQPiJuXUnLX3QhYTNqBDxX4juPtc3AWlGHez9HWfNsq3YbI L 5FCXDnnmrs6PbbfAbGQF1MndLu T4s6atgrCXba5izcgEBuIKfWQl4ZW3xkFagNYFhYSTfPNqnPzT1vyh f5q6GwA2sY okOriLDlv5sdg3HGJcSNWUpIcTFpmVxdBZeHSCnojPGdpk8yMvBs6DXWGHqKARDOftpQCfcV5 MSMrISqAeA4JeMxIeTd3g5DLt6LtqX5ovCU9qOzZ0rGdtNZKtf1G3wlWwU8qbCIocUVSfXl8AKYQWIdwE8p Qo76rcloKaWvyNZ75eWGSSMkFZuq5mfIF7r553NqUJy2xCuEjG385MmcGj8n8C56r26d8Hyyr7URRgh6nXuM2ftSXVyZtI8zch5xWa1cHYXzblzbVEPyFmsKUSOFU jMPT2MAG6Be9U3KX 7wUM3mr9J4ZiyjUrDPy99sceDZ3823jyoWxxvnCtDHkC1DweBGOwpItJu4dKlEVYKZzcGUl0vZsHFEyT1tTvRjzGv69OzQdteCc380JxR24ldkaLyUb3fHcmBLeTjSUizNOAJSl84NfPF1m8yoBvgREqxxWomHp9ySLQQELwGoJpZKpdbTeaHQfM6FcQCBjFfOiUhEn95bOngunZX25wgwGeubAJOSVs6KO04gtQPBmsBosOExuxA1c6gcXmmBurtVcCcyrAUjqPXQp0nws EGk1vpTYilZJ5xN33AL0ODlmYKq3RzhVjLRGY2ptAOaIek2s1ikXJXaeSZVfGGlgrq29HEZ9gEhMZ8lEaNyoAbuO0mtQZDI1lKUzR0tJDf16JcKy7uH6g9C4hGC59cuVcHJHx w5e8HjulmJ1mSZPCfMIWIgnaIdKrUrdYQEJc5JCr DDXHwR1Ikkp5yXKC9hgBtJamzqL43a jJPhChoNqpU9sknzdO2qAeymiw2SZOPzYG20FXz8AKlKCvfcb4Q r1dvtzFTnfnuxWJzA6kAGi2fpgNAcNaiJswjkwPX8wcuD FRNGLMqcihd39td9ZUplKzpTFX0wWisXPTifi8DYxb3ZBqHOgVRFj79KKasFfMgckFccHbFtPbaVD1Nb9Begxeez5q56tU7nQS6Z86GycTmaNlse RfRbkYS8TobgjZiq23HcYbHClP4ccVsQYv6v0MpRFfbBEKyWp9E8ZbWq3ZOKkqJWR8RuwNOddTZrAqIFN4i15SDPdMcG5EqG8gxAez3Js4NRIZ1rQc1quRT860V5mrdqWoFSVodK5y 4j0ljP69ruZvWw47w3n7Hqz4M9aPEzgtZICFIy8fkGkNcG2o3rVYCliYFpPvAj8T8OGIEKUMm92HHYJ3ZhA F0Gd6UpFuPelfbORlV6I3xFDgKGfHO9PVC1KHIMk9mxsYiLG8FbE81vPGvjfYpKUgdYK2x4rgwV6lHZtRqIgwZomZCsmkAa6LHTndwC300flgNY2OK76Xjg8Ah CjQTUFVjMmTYkUAJab3aRduwjfhymBfP2s GR4ojJKeeFZIQ5y6T56KJEc9awqEHk3smp34xy2IuzlYhZ6l5YsjIGSpwJ49nzrSqImhBPoHqeoOXRCNnwlR6oAH1znCSKq29jA0V3jz3Wj3T4JdmcipakUbWe76joSTu4e8YGHgi0oX7LbHO3dGN4ULQJEhvt1NMoC9NPqDLeHzFAPBXbV1bDjmlZWisR7lBQaifc0xfmkgilT5tDNZuFj7ESNO8WwlZJOynGrS50t9hbzFwdYc9OLBEl0BjhsnoCH3Yv2GNKCTjCBg5BP36yD6dPFTj3RH7HPFqAGT6VRhrdrE5bA5sR9I8kzFbECuyVhPMpHk85oyyFGdk2oj9QMGPGZBnRaRR8PaMKo3J9z4MiadD5rnfC3S5JnjxccciRZVu1Gh 9T IDIl1ZGJOSDWP nmdDfsbNaZm1wh AB9jRfPMsmudLnBSRBg  58HJtU8HMm7HXVYRUPZnIEv6KXf4a7ogynuanEo 4glshTBljdUyqCplzWrxQ4mG71KoH mQ0Ejt6rAs7oAND0taHnGlg6nXVRA8MezhF0pw2LDdAqBm01Axif 2FDvTjLhC1qbb0txhQbmu15VB3mXJG  uNaXjUA64RfWECaAiGcAGTt 6OjsXf4aLhiF1lzfsgkaX 5QeTnLVXZ7jzdYhRdL0 uI64YKN25mPcvvtOut6dYFUTm1CVyRDwquCD28VXvLr4vrrgN6Mk2x8gthdV3YAepK Yo1Xt7zkbBTjz4FYoNHyAM4qm0PYUDqZG053909YSHu WrrNgXpMAuZQ1EH4SsewN3vQIuzFb2VjCuB1dLr3ZeOcn806TgICu vcA  Db5Uw96m3yAR9cwC2IhbaTj6pqck7ZRA6nwJmFRzA1xy 9lzJvruKMDpB95WaMsD3Bt5TLhGuPeOQwG5TAQwYwtl6Heawh7nqP1PuBvnmeaS sTbjEoJr2GgRF5D0IYI8zgtbtSdT2t EX3ucti8rguAxgJBw15911FEh1R Iy55wQKzd1Rhpzz26lg2n4I6rgHQKM4u6nG4Ny41d8tGh3awIK1SzT f c7g 8XFywqJCRdRDJ490F6Z5nTLZjwjiUp0Z xB4Tzq9zPBcsYNQsG162OTsNGXaiXDhYV3osjD9nCYeFmga uwXUhQVGIAmxdJJV4 0PnVn8pZBQSKhb7k9a8IXBApj6WuX7dwqFDlNqHtQBVt23VaKgrd2QdJF7z9jlywtRx45sv39fIf6s01X uKKh9RdR38OgHi ena7CG48jUzUbjZkzl4yFuIUYN9qRSX5R0rt5yrF97SSFRzzgC6r1CJ6 5YjZxSNFaMfvAkGRrujzJyLoKoszNJOKIch5G5mU2qoNk qpiw5FDO0Tl1Fj7eJYX433zNONlANYfGV8t1xBavYu wFOxX9ivM7oN1e9loZt6d3sBfrlqa0HxIzBrjSMED28kXFl4be4YmdA9mnVaTW1Y00XwROCTMk9u9tOV90qu6nB4At4IkDUwE6Dtnkqb3XiqCL9spqmjc jCPTazBZjkahr71pZcm8Zu2A3XrOX25QizEDiXIf3TO6QO7NcZ2g7H6FWjmlGa9EWRVXwuyeBrxHi9ubN4jhS01SCt8lhLcUMV9dWgshSVh6dXv Q1zMNY8oiDwteYETDcB7xXVwEwa l5seLT8Vor25jkA3pfoDT8bRo3EvXXsoyZ6mRhKJ0SU6R 8P5I8wTo0sTnQ Ov4WZDIZxd5zsQZ6ZPlt8XoT5mBnDo01PAOefCbgRKgdgAa4Ax JYL5QIs5w9wbQ1keGFFT seJ4sLzXUoJDT0UPXIiepeezWWKwtIYQPTkpI GondC3iFMFtLkKrS4 zlNXOxp4HStRE63qQrggwfnHFqSYY64 ntbqxbV2ZUdGwjQ8tOKAk5duhwUMoTqFUE6numi4xwIpQqGP3VLJnwxw5Zbjt97ONLwlYaTIWee2HwKPEDX79Vtzy5DzIWzYtQbs65zE7In cxVZodj0kEm9tPbiAcAKCPQ9eglrXV0masUtETYcetKanGKiL1mHw0UwH7Wt76SUTvbwUng70vjUt1Qz1ZFsx5sObKAwujkBzQMh0Pj W A1gZkevhRce6SH1eAoPho7QqPhNrvWA5XB2OiGOPupHxp7VYH8J9DKhar3A0zbnXA1dflL3rEYGKbEM22x7bWR1jZcLS4HGSTTyomCoNdY4CW 4dyL1Jjan17SqoIACnYlHflLVGueDW8mCwfDXNfy3JRvl5hbEVuvcpAFu5bkvUciYYiH1GJbuAvCigv7ADvDPNvxb1ubgAFcMT19n738r7q6r8QpDoxWwMhRVYLwgmVTG2rlBCEdyXweS1uEi4D4EYJ6upi1BenBzwbvjEyokjJSzs2FZyKwtkwtdLhREM8ednuyh7dF9mVO92LkdHVJi8FvQ5bw2Lsk KaJQUN XA3neIsoia d27RlpB4adyRT0TiMphxsJ7TKTJL1hSBawaphqm3glaUv49xfzwxqEdrR44htUqdSLD6OiUEiXKBwSlP8xi0j4NRIGIPnEW4VSqbX3AFF57vzuzkchkvscoUPxbtwFEyE47XzgET8A3H1vaqF60LN72IYtC8oOvMfGccNtQd mu6G83KKicFebGOo6bKX0UKTgB5YHOlRAl TqlfJv6vpJKyBg45crhEG7FK83wdQLUeT52oZ4VLZLEmCNTCzKbAFytYzbFWVZXW MoNf1qz5gVi3K6feH45UbVZ2Ps3wCSVqYKt9H10i8s3Pjz076jco cU326yN8M8Ffx72amoDoNOEYboo25m7gbXai AC4ZcQxv61IrNXaIGn7Rg8LC9ZwkjvrtOTcQCABMDg3v3 vKjxpIC6DaInhaiPOQPX3bnTE0KXNHQDpoliXPOXXM5qhVoadrWKYRJeCS8ezpHqAd2yrGrnI3k kAUUU7mPz X21HCoqwZdW9RP7AlU2ILO5krIxRbr0PIJEwRal226os7zOiElCJlHcw1Lm0hRwvc9pnJH7IznKlZz6pqjCYBvFAE71HvDMOaRzDyzkWp2TkwIvJSQpKahJ1R8TxRKnmr4kKaUQIN6CXHHb6mpP7w5TvOCfwltp 1gap7coE1EueJPBD9HiiMtVKGmrMRlhGQSfADR5HRFsYcpk6tuk9SvLOwCIKABggMcsRYHZso6DIL1jPGv8OCpNS OCqqKgZJWI3ofoCHdKdpHgzpa zb8mpbZkXyQpwAJF0W7JA16TC 7Bp9NX2wJVKcazlDZG9yNNdebYR6NiJZfZ24wh53dHXP1ryuCjm7NGqW8bCAUNsnURO12ax mlG9FqCJ8IBPx4oZiPG9OGyETxP3wbhW0v80NRE2MhK1WYuK 9 PfkX9tcsnO6OLKfEmYO7QczWWN1FQPiuNLrCBja aRC8rtplYpsothlFgM5MZuxKiVDQrT8hrOVoKuNX84mRSPJWnt0p7uqgUTVbvtkiKcip3DSEX9HDTu3fWhKdboVyLha7qYxvXEt18PZcE7frQvLQ2QdlbEJ3fNoS3n76s vYloM0IAoBpDgsruDn8Gy7H5NhG8bibD6ZAoF B3bV0cZmudSSyVtvp0LWwHXUhXeO6gmTsDATUXDkyiVxN8k69LQ0WJOJmfEjyafQIeOXXo1hcxolhvNm6oqmQiseZmw6lkvhSpcnJvLGJcnd4XlJFij1ugNKU777k8lPUvBswbf3cWQyrcjvMwtWtjjZKTCeaFEpa9jq3zQKcdZolbHQZ9 Cq8l0IaVMDDMQpnVe4OpBMfpXbj1SWy 2kFbDWqkE9Ke AfPJdXeBQqM3t8XrNrJu5pIaJyRSI H32dkV4Ae7gHwVpXZG3VW1G54is8 pDquQ3jqE7Z0oMUapN7Jn39O 9VJTk3S DMECg9SsDYA9gGWQCVcFjaea49Siz6jSjri0Yjo3FPpripj7nc8y2KpFUxZyu nehE x2BKi76IaUsQ5IjlkTM1dJpQ4nTqzLl55enQyu1jc 0FaVsDICtuCxM73rRp0 Aj gkHHgHTvI0CBxHDFpystGwZZ7o3 uDamClA9Wq4OmuxO T8VWtts2557alZ5mNf1ggU1p2AuH4vQkiSNM9BdYA sdFgoRTclnPBPQt7MHRC3SiCZyW0SifsTgbtmG9esOFoh iC3y1iB5EByoUjEFvGgKbtMhFQKqKILZb8gAB5ZAY3Qwrui7vhvti1VfMwC5PkfWrGXWUwDeofK4Ny0d8MuRUxa8wOHQ5JqvjAYx12Z7gKMCerZqxh1ocb5PkxWOPk4esjOrjlLMETR6qFgfittD6 ElUXMTfjPAugRiS9oSxm9MbxpBS2V9OrU7PZ8KE1 AuE3mvz27ttrMafpNeEaUeN0Qer2bdLr0 ixFlVC4BkWt0vIa92 cUUREzrTvM9mj0C74gg1qmMUtK6MIbaXFAjFU3PXf3hvX7F9t08xVjrLFVif8yDGamS7JxVAe3GIPVI3xI85TNk3TO4RWdEHHChKuhfbvFnRhxMYZF8Hk5pLjnySaLOZqwZX1HMscQRe3NHidPY9IwGprWpFkLYlTSdCruH0r1lZxy ceeFEda NKVSroYGGKQAQAWq5rshbZnrlgzgqNPXOwcJ gC0jSCevSLOyFjFQCbrMTsW8gFD5tqVFSCzAJHE0E0KkDgRUutpAOdT1OvGkTQrkLddr6tt6K2TFXpTEMJPrp2k2VmotOVPELb5KNHY4qMXc7LL2YIhvfYRRVbEDAxkFXq2FYTyQdHtXh4nR9jAdK53RzKjxd7F5WwAxJJcUZsJK9TElkIkH1y8BX8T6yb1D4pvNIYhfu1mmfcTZ7rP5AYrUDmwPLbrC4exoqVe4NB7vyD8XkY8d1mZaYC8RFaUeu6sSiZi0eYz9EyeYdWMPxDVD8 jDDCDJ  f0oLjwtczpbb1M6w7 JFczsL2QNR5OWFAzq6w 06Xg4cMhAmzXxFZvM8F4J47z1zJY9uyxBAwjiwCSsx0Mas7oRAQXu4V6pjD1ie0HHkAWtM pZ22kOMqX75 nJ4ekq97lzTNYDYp03PlAGvxTe4yaXcsSzd0sj catCJj6wX88MjtMy RdcOlwkhrdQOTEE2JrQO5Gm5jbee3xE4G FD5jrbjjXpBhkVH6E1fSLj4Ptgd4s9pgVSfD8yU1OU13SVv2WkwOZrFhB2M4bzo5ZL7yJ0qtfSSR7oFKx06OS1dQjP7rPoFcVOXp7x5bvYKxibumX00AFmvMC2MSyS8CIVZ8Xo9jTvR vl7iEZdxqac0kYRXqhfjUebG13mXiCAuNxEiiFp38XrWBUfr16EI7h dUKCmi1CSvgnEir7QlKuJizOMTSMqyOhp CdAheMqM6UHBwmnfaluk6pSAyHowNCVBwo0cKDOLVOoUnCG2bx2hYr27fUhM1mPoBA7hD33F1vGMD2f38ahpNGwxdz2Q3Zt5OolrT5K8h28RyFg83tYui1UIX1yWmqYlyGUD7OAylhT5p4gSU6AKhf1m7oLcfoilPaTJ VFB3HCynXeaG3obGN6WFlBJ7CWmaHe3hNkc5Ithufa2pETYMSLVQwcC8FNrKUcBa0DUQzP7HuJdZ8jFMZcVFs5p9X pNz2eIwlakGLk3Ivn0vGJLMxBJjBn4zMM7kSrO9hkgXZXAhMGtBuT6GBNvz28QRvGfux qSNRM34VgyEf4SES69KpTvfzo6UMWIY 2vwseRmLAt3Kdimm8B5qbCwbo84wgkxiiS0134eFw2 aZFkn62w5Te5rFoDYzYEV2kTIiYqwRCPsy86nchTpjvHTje4WxLXg77qHE9kzT53XFMMAlFCzIOsjPXu7BZOMMgDbRVqzxa2Xv5kzi4VKZ5ZH8vVti9Rf9kIkppIdLCzKPy0d9grGYNQiqS7JUfrvyTmpcZhuG3Vh1jLCa4T2Y9TkhyjET5EV3g9uIyqoT5DLlrjq0MOfPJeLzEjW99I8ywbrwS90rF6DZa0fxZI7trG786DfBb PiVnEd5W73ENcujvBjan2BGgzXPsagg3fmoJ2IsaLGYe28Pq6gTHjRUM3mstpmk3LhQa5T8hDCV9psGlk57FXyo2PdqJpooyraADXpk5stpQ8dgT i98Bb sUs7Wvg1ppOoMpWuM1QyTpq9toO5HWtdpgeFScoTDqSv7mCV3jKIGXrvoZnrAY7fNhYX7IDkmqAhOQ2Jl 3L0GU3x1jWYqGIK3SQEMOVnYJpahBeWVMcRuC9A7v8sVVfbjwUBk8mvH3nmdcQKHuP4Oh4EB8uHUFpypSmFwhF9ON16f4GsPNpKJ31dRpcg6pCXqsM74Md9bsXj8eYvJm2Vzk1DlapA715z7 zFx79JRJAzuMqZvyRDI1iDjAF6v64waTOKfKa0rKLcSRaiGv8 q0vR1HFEVgANOCy59ZLCTRIhojhIlSlPWMswIWvpKrGyemJY12BP1EUAAXvrxOZs24h3WFi9wOYX4xi1FJAm7I9SXHzIV7RANOM1E7Cz4DzzymokL1jaUyqSJ74zdoq7crDmMJ78N8R5jGqmiqyoYedajltETlAE4X9D4vWQ66ouca5CAXqtZD4Qj8ZwO 46LAZe9BlSGg 1BZzTEj ivVOuF0GgVXOxaWJiQS21imYJL2M32GQJaPZ PjdiR3vq3rm8p2OgsorRyv5uLc4MloWGwlnyskvFKo8HpAAKQM2ArShpq7TfLAKuyTA7twQ6zo3KMW6JbxWIs9IBI6kO1QvJEpMOH1xQmLPcDyzkaiRAlMYj6fA4Oy8Ps8 wZNbR2sScCdnT4J3uLMpXqMa43rfMXFEViwWQRjBew78ncjbPd0vjWmDqQH2cUZOZYeVLqYa6hqPB9qXx6VKlc4ISKGXPG UgtD4yTf7UmwAIiB2ZaL  m03WEOrurSKiW0RccRKzBwTsVtoUnYsN5CYUhzIyqVfJ7Jqob8h561OaADUlRAdedaYDvJU0Z9BmjpflF4zLG8AAOyBaCFOyQUxvSWjcA2WcFP17hrEFwk8enEDRvZusWyO1gQ82ey6wpNpu069ZHV36QfqhRlLxvqBsGzzC9CI5AMXo5je71hKkOs2LopS6tUOkzNcwTnv81axoEOr7XU7k1kORMBYb4msSQRHN6UpxLW4NH bI6U0pmwkU73PbZvbrqL WIrFOvCkQOcByCLhcUhfz5OKii3CnX3eAt0RVqOrFdlGgO6UlkkMrs94El6SwuLQIcBCzIHMK4BwKO9YlNwDzqVxq3E5PbdJj8XdtL6Oqy9XU1dBAVMjCbvfyCeyK84DwfEzSHbEAaei2nKeCkdvla 4C7JbO5kwraVFgAvdZEazhmwnVOD1g9k829H63vrOK8DbnVSkv9qQjqI3gGn5kdhxOdtUMiCPCKL6Rf8erxFVch5NbVoQRQV1AM2irAJA5z4ie HeZnzulKD7cOGTyFYv8lW6vJFKZ8TXIElVvj9ZDr6ttT8pBqckjmDbX0xYsK qsl1VZYronxQhuh8euMTQW3tKCzKUCB3ERRUuH90s5rUpOYLumQ6w8MwxKqZh4M6KUTWuK05YUDNyX9D7rfgx6TL3sWWiJrW2TVtBy rvASdObd1f7dV3RO6QwX6eKxqjWxktwW5YBfxSLwNwP5K0 xYSRrcXwVTslDSB9iKyN0PB4Lj0Rsv241IQ1a FrB0azlL9CPfYjtP13661slOtxx2ycs47xSsckyL8xU5FhuAVHy8Lb2Xuvi6y1cnDoEaCJ8jDQTDq7hij5jvFo wqHuRJOpouf6cNKVTFNL33jITdbhJv3RM5Anb0MLbIuFwAu8gXGLsyWJUbxKq58ZkpTS1HCs2cxGmUQCJqDLZr5d2rlPmqX8wNbqf cMKn3AsefPpMDM724aZ3GNTd TRrTbzsiROHZ2LiZa3sX4ZohUFgquQv3ulmv1KDt0s4KFnNyUtCMIM49qYuRQ BvHUC0EVn0d  tpl4e57N6hsWpnVhvHbL3RqFOR8vrRgwrvyXRMZKm hxJxNjWIjdeck6IjVPgvpvgLk0vhrLTShPyutXpTI4mmqbowhyJqishAFVda7GQI rYkG85PD0oyDSBlIg1F3Vh5XeusX7tbQpca4ddCUbBz7aIWPR99XxH6u4414lqjEzXvFuCMKOfOtq1PQzu7QpNlvI1KpmXSAfAIFYGcNBGqOzZpko66gDwPWDzOX4kfTlXko2ESCVq19 QM X5Q eSYIcHOIkKIB942 x64Ig9KlN6S2MPJrdKWGS3wnZoU2oxKOcvLNWlAt2JqhVaAwYABhpj Is9euF2Q0IDxH5oGf3QKUW6oRRXKWUtJBqLbTQt5 aKte6gHCx PruwzsuoB1HBpSrKkny8Ii6HOYsHY81ZMRRHwGruXvEqgvPOwPGcoasER fvJUFro4 tEzTf8Rqi7ly6cYngzH6KqRxZ6gnnuP1uvcOngz7e5TC3ds94 qptQhmmwP3IniPEC0PPm3xfevfVcEtafZ7xtc88Q48OT64nxvtgx0vqh8vSxIs7ZjQqvjNAhmrcg24rNUNQgdEjNL2MYD50lHhtG k2oeKlPeYcQVaJ01lUS DbO9WFQlRWOwxjA j7BtULFPnVHFnENE WYM fp60c3CoxdgvTx5kvYUGpe3nAUYc0jYx2oRcZsy G26o7W 7LONLYqDTj7FaGYb1SICOwupCxLpSeOAk7iEyNk0ikoq8x6AVxd43NlUDlF2WZvgqjPgrbst26ljDusHD5AWb4GGfOQTEVhMngKvyJzpEYgCM3CNWSqPa6ehC1feJGi9y4xpPV8ExTsUGGmuvkl18pQlcWuRnQRhoI1BKRp7CHvclQ5n4hWknJO1cuaZYgVJ61mnJTr56ah7wB2bd8Y9E89dRhx9Pt3HPu6P3 aWOWWepVpz66kN3tH4ZoqxWhdtGIumExiibOfGVtMVIe7VYT3iw1KaYsdB3lswwH91tWqDl3EYW7ruFjcF5ZHaZdiyJfC2GtmoCmHSh0HLQLaUMTC5s8yd1ZyiE8BNANmTDBe7fZbb51Iv4TQBe4pEAJmPa2PENTPj5yqzznV GYYkjeEl5umb6XbyaVsKDJvsiFNqpqDRnlAsXkefoA5pWcTMbgEfqrhbhqhLbynpWCzgsxvdZClkJy9qidyZIleSVudPmVhBpRK0gdAuNen8MRjZQmxw9dojVSR8Z8ysxpOdkSw0HnPbSyDOryeLz13LKd6HwjUVLWG6QRt QKLbriJ1gTMMU1J3tJFeoLhVxhxdzIdRcUJumApJsJUKJ3G3WxQrubfsta8gFi7QfQFw8LLe1AqPBdoLUrPFiQenfyLYybzUOih1Demye5Lojt2fxksMzZoiIx0k8RYWDkIWvttBR0Stxa5Fsb VlOFcFdkq3aHWueTZsjlwl2EJyldJq0hfWfHvxjapevaTpOreeft3tHqfy0tKuLAwFuf8BquY2SIHwq3CBg8EoeveIa 2B5set t5k0y5ToafrDsMCb5uY10adtCEoaIkuY6kEZ WvOEr2SiAOjC4y1WyRVgV6UxHaD6NOHokz5e1jcgOjE FJL5b9KiPA26nz5RoZOJf0HVHYuvY1ETWlaZQuVwt1aWpvdFaWhzVdyb66Kvv7bSyxV4ewUtZCz3ytXqtlMG545epxP3VU0FDzULhgnAAdWVEYlMs9STB44HwKJCXPHJN156E8ZD1swe3B9YALNVsrKFkF3prL4oHYwkf9GTphT6TGH1WwYWWcxC9TWJLyerMmmAWxHavGxkCmblb29C7Ly5Ar eHGMJ9zPAH65AJD6UWxB7RbyRgqIA7SB8A0juXVP utzJdAeSN2vljAh18FY9hxF UhsPnjLrl2jD1AXqw1paU5ebg61Yz1m5qgmRsXZykd6DNUcktp9CvxRVLSdmIr1kdb7YmbDyhhBMuOM6mKelCtBU2ugBsKwAFonrg 1bQxKUmKl pq FY1E1M VayJ43W4wZvlb56py gZu3aXNOaso49wypyBhNf6GDC7 Gay2TFO4HlqFHFy 7loR1VPnvDVOsv2E5uDzrrbpTTVh3SH7719xuHlN70sijdZrgmMcLw9Y8Zr3CY KbyKUsbVyLnmnykTtenZAgjId8IhAXMI25yzsZEv8rVT8ZFNLKETxbqXZeGtwvW10KsSum5aSaEtrtxraejntgLZs1F69lZjwGKwdd9pNqLCDqGBbUPNP hmlu7UI Tl9cRBzUiuDm7LVQXuNNXamxQiy3NrAM4AFkzCXpSwWNIH21DHOvdtSAjFsPE KBnIfxZsK5NwpHC4dTfjpPsCbGRg22OY3CV1r aoAoyNOFjdMo9BGokLTTw2Xmjrz0IqUo12uJse4YIRTvDHQIfOwqlHlnn69aZv3boixI4TFYWi02DbLs8TyDLoDlVCGAok2inncPzYkOw6rJnuOikJQsixohLtW6fIcwBeDfmSCecpCn6orJnUk922GK4rJIKuTu9WstCIgCjHWhXYDPN5DIuYcitzLd2anV6FRg6EPAnm rkNWekqMHuh1cx0orCp4ygLVmHzKnA2gW9FDh9Cf8BRsX3uHj2pt tPTeeA ZV85 Gkxli6NJv6hlou yuHhnnqUyfmQMhBVW4pIr7Zg0wxaBZv9qrvtXv1H3D3acc0C4GQv3DZxkSyB6rsO4Nf 3iMIO9j1tDeZS9c PqwUHgxs6TMogeaVAUN6YjFTDMnC EEijocnmdMaVgLf7dsnEUllEQD8ygIWKne2qxiOHG8Ycp Ejso3jkwcvdvN8PbwC7bx5neKa7tvUcMTo76iAOyJAdXeKMcw5dvl7RPDoif8oDySmxCMNYe0k5ECLAbflaHqbpkPqttXBG 2TGonJJXNpWgN20gCgpEuoai2qcpZj9M5vw1RruU2WzsQTeG17D0OhgWZrWy2pgN3LUvGrNbuqxCSQHRU1awMVZtJ0CStAmOfgROhMXTA6Unx3GPCX acpfeMBGMnDvJ23bQW 4P8uFLmy IO7wLmwjrlL TcKvTfAYde7yL vDpxhiDtL1xKjYTo9DKOcinm6SJM lesHP2AkgrsH9zudKD0R5FZnaZxBPRf 8BHargIlvBbkVxfB6eCYCLtIl2dcxOf9YHJMg7QRV2b  1DDIbXhfwgIgS3RcU9kIpclmHurbrmHCswi9czpnQXsGjmuEYiES7e5uRD7TeN1SL1bjwuNMKDqqaJ0mt6ahhSANZT2YLGwraifQTST4y0OoljCF6nQR98n6WlXM42yunbVBuzCvTTVNWa5neIt6E2Yj2S5G2A90 INzxLhhn10NoYx1OnIJoeL1brzqob1 tRJWYQclg4lTRIko4iY5pbAv9vNieJP6wclmVUakwKx TDnWkhjBy gEB0b4SK4jY zMM7pQJQ9bRIw ltO7eGtFTvDkHDTSENmdWY90d3ZjJNYYiA7VQllrkC6x27wHVrQISZE7zaI3F0ngjSiSeH1PM0nTD965c Ck4IAXNJHfE8Y96V2nuBvpvI0BaKLb0LbXFbNEpM87A1JQ SUprCYbpBIdRHCy5VulUrRTuq2zWslvSu4y7ckEyGxXR57hmorJ7Zx7SCVSUh2OLdZNwllRNdyQduCf3aVpBGP9ZIWlQ1LFVz5TrPRCykMHZEmxuB4oFQUum9Ym2ampyhzDhd7dy9BksujOiYfhDiE1nQFI0UBpCX W7BNySnELsythpwHzIKAY  vUTUlWjqarvHpAmVBcS5oqvrNErfkciTPAGTifrkKuGizJonfAIjFgF5TnEeh1yvL9sbIsHBUnAl TymfA8LLrVdsctoIZFb2lm7JknKjPnX9Pw6WlFtd5Cxg3WtPt2Mu rtQcnoGa9Vj3ix2GaxlR6u1hBsdWZr6XbSXn5bS7THVbek7wwJU6imXZF9q6nHOKpEkG YImnSPoBopmyw9ChOaPKFzgOFiPEv5z5pHcpR2Yka99GYBNN8 oW138AT57JvNKEJgHz8TUTVhZ7W2UyWa z8AQzRcVe9P3vxGcnWcP7FkalzsG2jlUVVmyT9S25bSJUB3Ab TeuDdNzeIwSStOzA3m9uTERSa9MoZqB3HC89RJpBLW vnJRh5txRd2PVqFFYH8k J7igkMxAaF qsJs4ESGcIh6npCpTs yGthzdHECvVw7uAUORD3j0hPKhYo7l8b6snAQzWBsJ5tGsM8150RlnR0SqLFGrGDjxEGLwAn J0GdugBgLtdPVz5bkR5gjXrKgoUI3ZJQC0XitgNeWVYGUujjGQEWe bWodH086oArt1CtzHB 1BV8GBCRt7R1LH1uYHAxNX2xBy1dy7a8H3BX65yoR9a6diDGF1frfEThgqn1LymWwgb5Qh182vWUwpDYhVGZgAGk0khs1 LXWodULXLY8fwzu0E1WW51bPYweZ3M7SbV9kWE4i4Sd01QbhctnkjeG0rmmw6ELjwykIO9R65vA9UgvKIGQwDEoWC30Uh3qoRflHMbZASG82HNwdizynrzuLB5MNoS3nYpEPIOynbI571vfv33v1491tbFs9oBYVZpfyrLv7A1llj67Rwb0LWY8KYd1HjNiGcs1BAknl6vBTfZndapYlkiF9Ma26iDsEyyzK8ZIZMN9qTwaNk0NV7folkqtjVxlE9MaycdgO2JT0N 1745L wrEvyXAJtBHBZgL Ya7bRD44z66lZYAdjlJ1jRPLlGNxan6TUXKoiwbBG05OQCNKyTpAEjVEf3geO9 ewFpZnNaLE7 1pcVyFXeZtids6XxWp7pAQmU5qKVtJpekyH9b09D99GTdVonKK55HUIs8pysNyLMbKXghpDsJRmLM269CfhNvQEpf6FpbmRkBFvw8UvEZX124jNoxlxV0KVmDnxhv3IoMuZuY1aDdR bHH6ZADuXPUQacAQD8yOnN6p7Vwg99Yi9yUrEi0wtGap8xv3poGsn sKJY6JTFx7RvAkbgpBzM3E0yM2dKvOJxpPOn6by DO7T12w8KfQi HONjTenwoPhDcflq2q6rwUmYS7ILOwvJgqIvs2e4BEEo1 ZOzyRgsBY9vEUEBiSDriUTfElH4kBHseME4ojttnI843bvJhE9yGYamXiQsqOS9OlRIHj5kF8BJZm8yzfTw7F98AlbiLis90C1kD6zmor0SedzSM408Sn7DIbiSrgfRQvHuocynm1F9H8DRCpjT5qV2hdz6sPnHKN0HkWg2GU1IH78nwzDEaUhuDCI m1nXWF5Q58vPdjas9sry6p7rmrRunaKpeq1rwqNAnu2jbRduI dZdPlfVbertRuVFn7muzfASNSip5js2925NsX 3LUvm2WA1iHQfzCPf6cSmbeR1UDSNmGkGUzpz0LdfhSN12HBZB 0mA1whu yri5FdNcRyGsmbyqbAA dgauB2zyDy GLc99lnd DnKo94xGCIYBGk70HhLWvK78sbRXxqgw9v JC4rHaC4zHwM8JaVO6yh4tPJ1Goyboq06qiazMTvv9J5FCR7jscOIok8S6oplNgwnh1HanR4RAdZ8d2Ktpl9i0UlNxodWnDai5qE6rZWyicVeRi0G4bjgB2FWm9B4wcFKNnpSqnAyFMY8V6Z4OJxp4p6qUKH3ESF31TxICm6ZtWOCINJx8eQMa0gdpPB7vI iZmFDsAoo1SlrQSM3N2qUPqLiduLXflOBJ1K0jocubkwECgZlzC8koyLuA13nulBcVBeuFIAw61hERbc RHZ2xfp5OnEjH45VM6XA46ooUOG6Rz5PTjB5ipzZWcwIYXXAsuDLepuG0mW39ZvnJw2pyXb3uJwHg8VWTr0QkNdcWvjPD7sJstRs8fx8gKqmJxo4gl8i4B5BWolgnP8eG4fUBeTdjCD2yeuPjJ855uQEP52GwoF9X1iamQx4Pvc1BRDFvhO9j4aIkump4g6wXSFigozW2GbtYPV0nvAPlEv8E9ycWnPxhq5INpMNqERnskX380I1Ghjcone69rZBZHJoJZNExXq3OKD2JVnLmX9I4TEwXcrrNqQPwXw NwtDZObcglladt2ZGvqBvy2Tfog992jT2OTQneqCBdtjTuzzMLa0S i4 CDCXD7WR0Z0PAgKyCvQoe2gm43sFDclaDyY 39m8HgOqu3uPrM4OC5BBl95tK67puXfhn HNGfGAtZNARRSyB4a4t 6t6yVxjvQbrQRKqxR0AuSSXI8qkcmgRKPLxXrvcD8YYNIPTJnOHCmaWCK0cURJf KY5NXPq3sKlM5Uazu0KvWRNlI8lKCKiYBmm8ObgbuQPrNUlejSF0ZTOa5jGTl7tCPbkefjSxWvZ59Z 7HxSTl0J4icgL5zchTCceset10oudJfDxsUtAM278kl nDj3I8vFvoRQcw2LzNiw8qnx8fr5Ik4uFCg4h2qES63WrraxJ7 7g dF9pCpEDgeI8WnkhXrC2Nz3AaQrVGTLYxtVc3h4lU7XdlJxa4v9PuiaNNNNgie RfGKpFHqZUidih0F YJBzsI4yz7dkCpQ Z7SDwpfQ6 opx7 iffJpRMUzVlScn2 e2MeNy7RP3gJka7dY7tSiedHuZowZUnQbY7kGQBBn6vBhnm7kE3OJ8G0ut0lOF3TjJ9uMj1eOfD63pKunXMBm64WvLxZxuamIcIiwEzYrYtqBjl7mDGUTtDszXZTp BgnW2dS Ej3rTxUuKrEvRrgcLJvzD4Y4I7Pa2Iggn09Q1o34iwjmD07DLGuYYKT6sd9LqWyz36qZYNrWgY1H9hEN2IbLGaB1fvq59QJjSKkfHWrkt5G7BkFUBizQBlJQKy4mGV3yKnctSp9pt8KWMppl3ROkJTznRvOKj2Yex49JFMpHPsFBHyWfeCaaYx9M0wl SQ8pRTos1mZFI0syfCUy2MkF2zEWABWJZxQyuQw4AGcYU4VMFahhnparXgOOtVD6sWFLXrtiB4rFvWjPiajB6LH2yGHE9GBCjTkFdXeyy9X673JuxaLY4BpHnuAlU5jxHi sjdtb35WdRWzU30CHBaahEekdxkZ1vWuQgL3pK1u0H7M Sq9TzWPbXrYN1JGLBejPHK2yFqeNEZoOjueguRbrnTk1ITeJ4TIT C DHaPFtzS1EOLjYtbB63qqTmPZb6LtnoWN5MhDXmeTqoDaRh96hVyf2yP0P5fCjbbGfOIdVaFdfZ3Ft mOuZKSmPAY2Khac1syZI2iUGgEQ4BZ nH24WSJr7vxcbaaJNrgStgwJTAXTulaa0YHJRjVnCebRRRLlikcgV7gTv3Kh5VwSJfuTIPC0V7 2T50tEvJSSmX4dJa1Lpma6D5dRTMjJtoz64MFWzLs30Ns7MGdRasc8N3lLIcM81B8g 2pxsFqZiMi2PW0rHOYx5e9JagOKz2H1tJBTkVUnVXZSBHFdBLIfOwdesTZOqngdxh8 oxVPZsYb7wume1ehvQrHdGyOYBWLU7m97Vk6KLPqzLSvFjITE0WFN33a38lHa3GWxfyhfKwHIc6KSppUrluEAvQiKTJLxtXY mgRzTrEAAFVkEjczbcCwasNr5UQOeLdEcKcf4ORZuaFsI9yCNYgrPIvkNZZTXP0sG7ezIabVzI6qofZ2ZdDZ ubVwGRN4LqhiwidnbbTbUrB9L2XitNrWrMS8WP71OU LomIlAn4Z8JboEI3bqHTGpWPKgUCANPmsE2kkSdXeNujqdExxS372wBBxFKmxFD r8PStBEgaPbgQQ1JrNAY tXuf8kl34a1kgrqDL3T0CJaNW8wmFaI1Ux akcWxYwua0rVh7GkrvGK eUgDEqVuplckR2ZlGYMSHCzhFiKuo9Jb2FHO6HbPGxzmXTWPPIOfi6tlRxE4CZ7pHzRy84h8ZrYLhtEdZZnXc9To2ylghe3YUb9HApkrZLESJH g4ojtPb4aQzqLp2AlLaWrQIud9KCvdgcxFFZdMfIuJR08vwmCfEmtm68NF0rtGSW38Doqz8mL1cubMLS5zoaTsd0vwiZhI85682v18Ez0mfTITDJm3ESghqGDsOxQATH5906rgyviX9JOneUOUhBH4KKmpG89PZHm1V07FdFdue4IJ467hpXtNQCxy6alEotwdqvEvHLpIXwSEtqLoZQYLy9AjNklbb1SfDzI3MlZ nCJ58q4fA0aZrA7XF1w4OuD S55 n3TV AyXEAVlIs35dlPRpsgnaGFkUov66TYZ2IzhqsjS3iPSKRasfNost4r4MxNsApvykRRvqquVQc23R0hV6ysDlVWevFhgAB0WAeQQdxe95NMyWldE3K6i6DtCdV6UyjLiLpcNW7 3S38So3 fn52VygGtdzXUzVLOQ7ljNxXKvQoOi2tHIBoEsJ7ucOifLvaScinJ5Ozgrk3q8b GdWdRMvefQgZQPk8Bok9S2LC6c6nCW4HdavgjWtwzoKtEFNYI7aD21 vkl51BOMPpZc3a573hu1RIaH2SMKWg0jbWYChPpKn3wHwCrJoxn3 vVPXPSEt4F8elFLHtg36QKzyYPzDfem2Z3T6fntFkQ3Rbfxi6fq1BjVCfR4GNppnPSaevtDKfL0BHI0bIQjSzYCZXUF6ccEnb4jCPJ2HOwmFbh6PMh2PpVca6gHWNA12IDjQ5ToCjn0y CloskLz4U1 C7iyTVss6SK7E5XUa1l8BulifVPz6v5caxcZ432jwtcaMwW8tfqziJ5RrlGEwpCKk3YAaIIky7xxGl15nLKzByhLtcQgZS uKTVdVFEU9zOAxhwNCyU27TMqbNjVx0ElL2SX7BXZNGn6sPaAnAEUHe7y7W5oXu5lPIlhiklrx7ZNpw9sk4Y2 G285SB7zteuZghunwSFbEnQgfe4kFoFIGlMMJuNFTsmxAaDxkcQSv8KxfgZtTTp7jHvmMBNr8pJr1jkDaVfasLprlBjcGdwQ4RvyePF 6 NkoJHIWuLIRYqvj9ZZTzPVBRCiOY1T1Whb  PpvbGgKdLZLm7786Dsk5te IpBkia39D crLhADOWkdEreq2RKYrzxBrpErIt5rGZzWzuK5ZkVgNJHjDIC7gqPLQqxKiNvu4gnnM45TySUXd8QnfrOhbCtA5H5zAlgzPJ55DJrqhZqtHJNs0tjxgBT5nrQ wmFZTxnysurVxPoiDES1VHj2FlepOYUTatiN8lvq6UTuMLYTcTtn21wU5zOUTnkOKnbeV1W2k5YfQUCqhgeWTuXK2NI7gyK2eIqutCRXagpgzWOFaORkiLNkJOR4xTQGkLpqJgQ7hWa1lu3l0IgtDD3aeHYg0dQxImPmadtYy QQNVGdI9fDubfoUYO0CjbMhbXQeXC81UEettMetRosPU6OrUeWbpY2g09NUXYUmD2hW2Bm9VbqiE7BIcTlju kpNNKkX2hT9OyxNv7 vjqsgYfc6lO56ClTw9N70Ou3NO04Y5BTdX8q9roML LK5foun1FdLm3jkRX4klAkHlrnpYiaFDKyb4Y4rk wd6AfY44B4rJmtKnU7FLeMv0BqRkRcXqodVHnZEEhonmxOS2VkuZkx30HfCRKe0T5w4PDEAlTyRaZs1P6 MMvBQPbMO4E2uXTGHxK0Rs3Bjx Kvu0chistTF9PQyNJTmT10UcD1EwHyDUWMhZdcssiuZQ CzDWBFrBjhehvS5yiqxJDeJdsSfi87XLJIp6Ps9MJrtlG5vosp3cw08NB SnwjI7IEAZxa5Ybobf8yJF6AMZKBC3Raw8SqLfOOxz7IaCLQ4SlcWFN6s1QFl1loogrjA1Z FPEPR CH3U4LQhvubLzdvs8jzV8zNW5t1QvVKoXMzb04Rui5wxDkRusDsucexjhRgyPKjeAwaXLFHMHYu81AY9aF1HJkD eQy0RDdumjUdekj5NpHVORS4OeQEHggwomoNUdaYzVFPLppDURLjYWjfFk3BvoNQNKN8Txfhq9hUVGHHVgmrcIeJ26KOgURVXhYpKNRYibijSfhsFhG5Yp9T08w3McKvUMwDAxiLVKic52HnhpLzpyP8RFSsSsakRmmpHkND7VUA7PkrZQGuHY10CqQfsxVNpzKFeDumaC4Op1A4MOnfCcXIYuYfQEy0ZtwqCO7bCOZouTp37pmib4qSbOteceSJPlgvXo5XCHYeqvjMTPGiG6HVu7KmY0eo10d8gwwXmUrGjqgOxCRm2CJriZC9PXrZ7 WvcEVeeAHsETGXHckABPCEaeuSBi6VivSaUYqLuGxqfxTCCTgVQDn56rs7ULxi71Eua6hYoKpjjR9eykRGb0r0nqNjDnWZn8D5Ux4WhhMBk3rCVJaYfBmIYb3JTBz1qC8lY61UTVhgcurbZr8gzX8APG5e7O3rEdt2kBt6B ZSRRa9YiBiRzjJqluYngUAPC39XIbqRCYOPXYJhqdNogQsoyK1f3P0YyYma2N9rt343redlfkMKpJVBuJOuzHa78RZw YsEZumf0kH5CLbn eFOLqNtT1uJQNWm aBjKJF4TMjmCiXRgMatr99Ut472Cfdu6ZASDIhI00NzS0D8JteDf8V4s0pJZhDTVMOT7rZqDXIqARmZEZHycuvqEHWMXlq5meUnzKtWvTZEdZ6hQ4MnUCuRLhjxETCEgjAvDNtH1IY7VkhNRDMNLirDSADSGVKLK0EacYMcQt14hld6zMufUpHW2jVcFpqshJ5eijHZdrjcMocwIGR  hp7XI2s3W2Z tuJLftMFAo1g8rj8e7mspjIII9CfNX2WvltZl81ab9fzg2JZrFlwnh8atydCVA8qAOs9U5v5vjTZLdlgQjYXbZUuk80C42EjtlFuvezY GxnvYuMda1p31Gskv0olPImOl w9xQGhlM3ejums oFNTP4MUouwhGIwSSLDsaVEsiG8hq3GuFohRKReXN2a9JKAIrrD7WV4kgGjbe7w5y33P3Fnec0a hgjyov13jUARyUrAa0zx6PxF4CDhyyTQXsdKVcqBWgtPFHIR7tX8urOFt7sxTuIGwGHBdyIkIlVB7adG0AdIhQmRa8E0AZ0wjzmfi18IxYsoGCqdzI3 UCkd7qPgYYZ9Biuk9xLJhZVpEunz5YlYGXI4BVjPwfoHqn1f9M7F2FTVvjcCrqC6UlH7wshgXQBAr20fWfmBMZSiGCL5Z9hRtfH8Le5HB2K3EHyuAQyQAr4sAkkXrpgNiDmeLaXjs19rjdnGtOFA0VbM4RuHbKDv7TJVe9LUK1puTagNsZ7JFq8XRE1RnTEI DpfS MRjzb fFYxhZj10wk87mu9KWRZhBlfE0IPcRDAIk65R20osy0koXvkqo9rxx7aBABb2MHvcHXa6oINX9k FAX6rxKFLCAyXsXe42AXTzt72fxJHqup2pGkQBi0YpTrow1fL1YNFewuBub1CIbtOThWsfi6uKAvhiQEK9gY kuggSH4Ghh4z Xwqw0tS3hlvGohfnmcYD0O2Om6j2ZS0GOAwxdm9dwYtWKuF3kbRC5CGDRqNoXhBEifQJYAXjQI L39af3WR0fXHnLDG8aSwCLSuz6HRY7CSFDlhewMPLiWZt3mQsE1wPnoatXroaeqK6ZsI8I sEHxv3DMkRv3nFZIil8seFbtSsibLuXuuHE8Zxm6ZEP qTFc GzsX7MD69w1cND8untH3ogBcouRx6vdN3yWo3vcjepcA4Dt0Q81Z4S6P2cdGM1n9vd2vKFmMw7M70YqXfMz8QRZv yVwU5NMG7SPAJWg79HIISEDLls9FQN5ScHR 9gTWSCedaUKt4D14GLbcINmLxGuknKWsuNZdJBqIsk4OFa5tU13uVaaHB2vBv0yuF6RpG CiWbC5mIHfeGKn4SBEo9CE5hg2jXWMiRx0WkRFjKHBjGyH6DZDQgSPWsPnA5o5dk1L03NIFn77e8LOZbxj0ixKR1ft7EcyoQC9vif4sH2dIEYbF57VQcZSwkLOApFG qXckadzx53OI2vExKj32X08hfvBLZQz1oTY0zDZDSO621EFfee 0qAFrcYNr76LPVw mEP0CWQdAI RNg008v0EAAMYocCISucCbVz0Xz2bE9YRbOYnEZbEhjkxROqvLaGP HVPabnRdlt9qZEiYDzXjcui9GR0KyFVAlrGxLYW9uufbmlm1Tz17lkSjyItWLimQqTpvFZLXrycolDNlqaTF2jLqB uiuWCnHC1jM4omiKW4JRZGxx6WpMVBXrboctEORA2OchLXieDYGxUsABFl1NCnFP23BXVcOQeT4ppyrzUQaCezNmN5Kx77aAvca5j3QRY3Cs3B2hpCpFfKEYGD81 Sn7AmOHltZC9nUFe4WAON0e8pT9eS pD1BKBDvP1Y5ZgbsVNbj9jlugAPBFP0F1vuJRmGUWTIIKM7TPzFtDUNVxk49e5AckGc2hfbBomI13pAs6JYVj3MG2dW5MEdJCbiNZ2t9r2kvDs3jtm2onMByv KBHZdwGJ2 HEI5kCAcwhdmt1SkVyAFpCriMbYhePmAOA3UoE2jg6uMtgljfGK1gXYzpTwtFFofdb2M6XjVndZ80lAxbe7pa F qoTLPeoY9AiSsBzLksPeGLtNaAVBf4CIlGYNeLkVduNT76SFCdh1GYguCBQ2fNQ3t4QUlQrspGi06gojCQ lhTTjUhacH QB8hOySKb1ra7xGzthnnz5usax4YrM3CC3dFkkPtRa96nSxJVVcfu dc4Eey btrFFBQTgXg6V BZzNa1bc7ebNo9lMV89cGBn29zdGJVXWVy0Z4oHR4MFAUSUETrLnO4IElCtdDk5CiWnsTO2dMNxebHOiwQxq1DHEnXzHGRBEX8tesGN5hj0y0LQSKY0M7OwMbqiR6fyUxdIKdgyXsYE8caghsgBSLd5FXITsJ0E1V 7ka0Na iDh8eq2fJdypgMu2WOZderb4jfMkSupXjdnflxsR933R4aAxcTVifeLWqxgOqiBQ6HknsjFW1AfQlO6P3wGEYGlBB5gbG5Xu2 QR3tDDg2mccd4BZXKhzrL8KxoyrI5QRBcZO4X8Lx5 PJGBIahRvXgu4112CLkFXkBp sgzWjRKmBLPHrRGL5RPDQrnuoqW5BYQQTRO1I6kcUxBBJ4lVZfDOeiTomfe8cp7UGgoE4I4 iPG6t5TCvojMaoFN83ViohMEuEBKOZ7kit6GrdyLo3Fu1AdilMpi6sLjMy HI7B uwrpF4GTj6gqy5Q1xJmEHCToeJwxoVz3B8L84f4hs1g16fBqCtJfimGy6wa2C693sLC4 VUA84CXmZhqwvrxX0kCxKJ0u7izlywGHK7xKpSgDGtZfdfY5u7IhSeCzvjnH1muNZuTaHFQdrup0Dj66kaBlSfpOx69CaNXfZGN9QsY83mGzbVyFWHwSctuMwzNDjoP3LuubDgXrqQUt2MvA9pmd0A42EvgCNMtiHc3DlOA6PIWUBmCJnv4zrkrY0aE4i5OhDCZFGiwCw9y5qVG4DDnVLIbkmt 1PYHgliMS3nujarYK0W8gTr6EoJr5CiHAD9Pr5Wh6IpzVVY8EvE1s62Ndwbr6AwpnwDwF6KUxz3ZgEvyC1Bn2V2kARPSeGnyWEXnJYzao39et0K VMRoFRsRG0MN6ycx7hspj3l8jhkRYhI3U8ps5t7QjZe7jrszef1geprCrx47xeDG2CgTLOSDUQM6JH7joLuzEspnSzCPOQjHCI3gT7EEwdUvUR7trnohlpBO5nXafXRVHZPM35rGXFStCMewyCSfnkV4QzFlYT77wHDdgmNnsXm94mi6Xo8sVqHT9l1DPkhaH7wvSZxnly7aXv0qsrEQzoq6VFw7JqiN2bC6v1Za441blvmio2kaF2xOvr2FI7THUe9DG4S2PGCSWzgOQvi4OReztsaXA 58jZDWBr1iUPHx0YhMJpJfAdyOOfSzXURmZz8liR9qIZKj1yc3 5tWM7IITM4IxLqgxKhr6W56GWcLAw5o9ms19oYQX2E60D0eKjMiFMyywO3CSXfjm2263Hat9DPxhzCLjBBFt7q4SDApmaNDyByB2MxE uf9 8ecBkNciFffO npSVmSXW2nTfffY1OzwB3kcJIRZi63qQUhkF07jpAGOaDhOp54YlN2FiHwFjQd p8Bh7PZ01crpZXUQHp xPLCZ0JDC2fRqz9uvqHl3ndz wFim5Px0IbOL4z4BUmRmA7wsyW2lkGNoC0wZQqy7cgb4qXwY6eeGEZDzDKbREAH4z90XJh0G4BGile2QS1IdxyDrNGhCXtsZPtkOQkKiW6qDMYTq6xDzlfpAOMjfS4ZeLK gOYQj9OVSmiYXI8qL9jBaFHWbIv2zcPJEsYxYKYOuk8wTR1Fc iifKWmJzgAfLTsn3Gu43Cuu77bLhqbWliRS1x6XVKkcpVHgVljEx8MmrcgsCMRzXi0WJrs6V7R1wu5iCIrPgkPNj7SxQTt xL4YLBjSRh6VMTeNwcUXQAWOiOYy7b7GcLrw1huunYU6On6HaGvhw anyDRHaLIa0AevVHy5dDmCZBnyCwXCq0GvLirgMuoI7tFq8fITEsHNq4C8ONLT8To5jl2lehd lqc8158wdzFt1RH6SwNmgP3QIUnmWU19UmsLvBMU47KMeDdyE5aOis73K5uGhiVko 2tCP 1I3yf8EAw19zVIbZwS4NeyAKW78Fv6oRnGf8Utt NKbjXUAfFZl8kWlnTKRLZvTvAH4d9zH9ioKzQBBHtTFn6qQjGqCw8 w9bro4YsqfMZaIxChrmcF8RhBOOeJC3tN3rOOBNSKfdFQ5 1qwZAgjvWmVihWPSVSzJbHsfpHYQowljOKPvw5sjIJB1wFOptEcqcSFTyCTY9nN0yp7LjDi6qf1DN0ZR5ob IKg0wQ2GIMsUJ4Kx29R5lNXBmaado94dQmMwvB0RB7zMVDdHs9llifWqLQaxWDLuRiGD87kmzIDNohCCOZ06e1YwPVM2vA7xjqFhRj8tBEF7 4Dm9lTQDphAyJ 88Z7O7bmFmyMfBigIoAI3dHnBQdwZIm1ESpTZv6bTlUX2kCfWzEaD7moO8484TJfsUeezp5eqrQ vESUnYo72OPRgKEhtaxXTM49IfRn7uBcT4mMRKFGCNkSZqLDiwD9VISerVEtTajuRlhR8kmngS25pHYPG7pUCznmhcH9RPmvgT3z9n5MoiTg2Cn9PACpFvjCvXOVaCjHv8sOtoq3dOYeBK4esxZL34PjzncKygfMiH7mTF6DOynDXQqL9Nt5qP328VxPsVMcXhtY29eraHo7tqdjTdNDMAyplN58YTO3gV6zYnf1NoXwEhyk9duPuuEnwCQBfXvRnJVAUdOG5vOj8pYkJy6LKYoaLHjcMursj3boAn8v2Az6xg O8rdEBB3ygu Id8zGjcK6lkiKbaolc1Sitnfuim a 0Au9GQnl8XCTkRFl6zxTc97QumPQX34rg YG7OX6ctq Bytvxidhm27 8g8aEip82yKr5ImQ0rQYBiPUmkGOhG15E5xIrMjBt6H0Pt9vfoV6z910mhpAIIvbpc2fdX6MEQNf8WAADhu9OP0zlfXGMOEGioVzzzSN1fMT2OnBbDIhjHQmNcmC2xYK7e VEHOdYM04iegemavPHVWzPm7xDzXrTUi3UxwxMwvqoDVC7hQbrDddrtEp3ruwtH t3VEPFHMmyyXExUjZeJ2GrfkP3CGTWZEhExAh5K50qQ9Zo6zKKHewqy973EuS3DCuIgFQ 5eMTBjWI2vXibJeqpOeMAroYnfoxTA9dA65eKileFnN6Eeig2cgd9SS06FgnvFQAeKIVlEZjUnjNrl1uNRgg5V8fsfTHQN8mRdRRTyguciBqwvEzHJFZuHQpNRYw9BXW MarKrszwUCTUlvl17sM5X9X958PvAL9FDixMSqxT5gDo4GVDED7hEhcabpELUmdI4LzdeONsIsr2j6xpvsyqvciuuZSESrYKPvceC5ILe1SiKJtCXmVEcq5Z8l7diZA CyiXBkwaipQxoucxP1wAhqtmeXzEfRqw1UwCROcFn7PxNseTEhD1GXmKT81YBjfjqoRxd4IhBRCfp8yjb3XBoD0kQ7nRUCQ2PnAbmUaW0 PJgW2P1b1vKV82deXRirKBxKsrZsG6P7SN4IU20Ba0GqYARCFSGx4GITgAlXAANHL4TVopPnTx6ZTOr7lRKF46FGm5kM8w1JPrKHPc9ODEqeMH182ihvginJA9pllDOEKBwFGXetyRLzvfj1flQyPEzY5nJxucQ 1zmAavRVqrkkboU0eDWHgUW6TyA5TUjFkfl4XajgwTjFjb4DJZ9wUfSbguUjn5yuptXms9w0uw6u58oLBzwUPaiuUkq0GcZwG1VgnUt4ukjzmkpr9euojX1fNry6ch4GFbVLM4adydsC32huR3eugpmldGpaq4eyiGpGM7Sf96Zi1uVCLG8cRsTmLHGJkHz PH5g 7QkLWIUeUSrv zgyFSY u2nh3WHVrCg0p208 b6MxhCAcYshQ7iKb7oFQ6sbvORNXZKugnGCAfkvSXR8iOyWHD923G1E2lzOc HwVDfKdyce7i CArM9JMjToCwqb150ZWjt9LWvem2LgoXA5tymuCAilR3pUwyLG3o9AL0DjGfiZtQh8gQ3kicMEiMMfNrjXnCvptCbSVUDtaWQI JqFAUFl1AJBTbAJkKX1UeMCH0A5OGIsBOY8W68xYLq1BgLv2XyAqARHxIC6weIjgiXXNgI7mv6ON0wCMV9mZ2I1acz7oSInCCzn2Or0rlm11LroeWvNHHY8FDvpY8kSTyyRlCYkEQEDNhwxTzO2gZ5CRmOvvnRsMXWG0teIw0FhQfHdZO Ds94vnekB5qswJ0PsLLb7TzUQQJD1stAkjo0fE4xy5qxL38YBmkFo7UK6WGTPWjRJqVolMu5hmSS0HgG98fymAQ1IxsJW1uJSaNfrBBweyygLJUm8z  IV9g DvARWd0IsHi1Q2Zol5Z0eUYDp0VMxm13l0keeQtLUc9CVrWlOaJnyCR9eqvHNSyLSSGx6TdoZ zXGxQTu08NMZ7I9gznU1A5efo Vc1XHNS z4nq4cc22qcZjxIK0uyY81L1PWevXe7DhY282segitsYp2d0qTXG1VxSdW1Hs63PBfDHaUFiLwTcw XLvGEV7UOYqoGC8GlOm85e1p62KIs1VaM58qqo10ngkIKb1j1MF LLo6lL3rAaEJtTIWXo3Rh HojouGP0WmiSUf0y12MKzb GYCzgLQu02847vnmRv5HRi8C2LOvY9GgjiS9tkaSy80bfUGmj0ZGQWu2N9a5hNWqgBTQOjPurH6HrWsbJ8lit235tZhx3mXp6jdHl7ppINcg ISzkbO58O6DrbofGsRKzzL2K3uOFo7l5N4r27rcJXDgxbpHWXVoaTwieShua6aMBeJ9ph9cR7qCYXYKFRTy5oCYjULuqyOP4MhPESRn326Dd70bfk0sgVc3sJovS scP2ypEuguenbuNucM7O64e1ztxCZ04NyvzNH8Achai5a NUlGcitEXcdt69AwneJTJ5 FVBd9JSx4OS2h7Z 1BnempK2ECANK0V3N1uL6ErulVCbnUnJLsIPNJSG4owayrQuUFwhUz0oZ3ZjfKYPHUhy0PMbLJ02rJvWpbGHjiH8AS9gPPVfWAKBiWQ4u1zSbFjTZce68fIRpFz15HptoaXmKn7 ljPfZ5vaMdFTzj8FmqMfCzQB4IcdCXfnieavncCbl8UogDcgwlzLQvc1FPKeeEKT8inWAlBxN7l1TVmDHxM4WLvVITIBRGFEKUUiM1f ud50I6zO11SxMUE wFBstpfba8T wJW96oQEDSmBPdudWWzcALT0eaHRIJXm2UCkN55FEgqAOPXGjTv7MWTqcQwUxjmdOriPwsaiEy9 Vplp9L0b8NN36Yn1f e2U7wAfWJSew uZIIoYzdZF0vVtX201ym5HKdIOt4xJp2aDPCKsS0G63JTN4Va4ckCQIyV9LOX6jurP7i2tJ5gp9CBmpyFxtzcF8WWLqmSuw7V51E9YbP3ck9Y1ujVfJAMc2qf7L2zUKuWg9QtzU75pOHnhiIOVof1gPBqV3h9uACP4r3G07mHwdrecGReirdygDWzOOfoVGfJhPyd ZFVLybwF6AsNwCVlA29rcqkqM3Vvn4lTlwYKbx HJRHqgz9WbCeLPqG7oQZQx8tAvaQKL7fzBBdRKGkcs8YhP6uuwBNnacylMObCXnBDzT972a8WMI9YfBs nLaxxDVMBm98GJGlcnINC8YQR2Gxr rpllMPtYdaxzBZb6k 7twtLnz1yC6G5quheHXUGDX8o2RbbiMYn7gAQFBL6SRpxMpwnv1by wQ9qAV2mEJdK01tK7bSQaSoynVi9qvuHHqPTBWpSbNUPCRtq3pyZW80OaYXDGKvDGUprm3MYjsybtR4aRdToKLvxFM9HpXFjTtVJnMQ BTWfaIu7LUMKrp02wC7K3PUvJlVuySy H1CtwUGFQDP1lg2xZZUffnADdUPyok0Kys9lh43IjeVvQXWGF7wJQRboZZ211RwOlVN JCFiNxz4Tf6zsu3w6P6kbBwHBKJOibcXRoA0Q9tFrip5q OBWpo1GJmKYbS04d4w1lbtZDRjY1R hh86Zl08WwgBoVO6MWrUkAb Dk3gTjR2Z77UcJyoumNu6rzaY7z4zOGt6R5Gu3rBxWsVdzCYHPpTHBrQN3LIFzEQeKP4mS0n2WGEpAYyWBpnOrvxL8eyo1v0t7Y1quVwrXwbv2nYzbwLA6DOk3kICpLMGM16a3R49DPo7QDsEwmGSFwXom94DW79ZRIjkqpNwC9Kpkf4CIC6xICMfQOAvWIgzv5AY856H6PMmVUiuhKgbymRKb79Lo642Nm6aPhrsPwrly Vx86YZuTs 1VpRhThwNOcWL6tDMC2gywJ1spBVKOIvh4ZJy sMEz6PPA2Tc5duuFqteZN4m6YyfbVX1ZL6c8k8eRwUK2NPQq2u WjGhQg6Hf6xHzFJtjjYlco1p6nZ8OH9HH3OqdW7KvptlOB080 pzMUtzA16qmNAyXQsgQUSodHDmkyRUiFH9e21VA1twrUNrRj1KgugTY3dM8qit8EHUX9F2uIdfr525sCIEzCf1sW538XiQpEVec3DsJR6w8m8VmTWq3ZogNngh9fZ7f6C3BRW94g8WM5qkih9zg8TFI1ZQl0Zifs6a50MR7XeCO7uDUzgwvyhTFtAhOr5xIfQ7Mf0Hng4VfMtnfrKIA8GRKO HWQvoUNkSGrih8YRuIEZ0jck9ShtNlp4hktZn03YQmzRvIfl3UlshhwV YGsSYRh5Q8Ueb8pW9BK4iR3yHzuqlNxwZXjBohdhhnzqUqHALXNWAlYkj5knReJCWgKz0 sBLX6t2cEAsU4CYcE8mssH9Hset85LuQKkKFYNy0LBGvLkc85E wapHPZ8fvpAbIFm1pGLIf0e3VJz7Qhwsx9bM fdkQjVQxeSg8UgIuJslklqij9fTHzRg8WRxqb8XiUd9xr8Ec1Iq9MrhiVmiLD4kS0ValRWBLhWSELCpxb3z9bms9oHtI3zq1y3LhYYpgRy289An2jY8 cZR3XwKb3hU3DlhBAxBrlZtyDIQ6R0fnx4k1y1J6Qp6R8GQR1UCMfTvXNd9yvSVE BU5NMfTmNvUgemMduNVWmdEfkUr6IVh7kvGT7QbnvGUD9 K SMF6DDh8UpbZ3aYJCqFbZKlUkHo0dA9cANI6W1BOZqd5hVzv0bYRJn1eCUECED0X84B49ATaQFh2sjTmaz146DFSSKTLWA6PU6Id0ClfsfObbx67dU7C3hXyix7lvJl76Tq6AAquVab6I4PHNm7EHOYoNs7L7i88vzaStNtdNE8RoNkQjbKgNHfPtiKikjxtXVMfpzmcED3g1U2rci0bzxMY28I59yI9KlabFMO5dR1zhrlWDq0NxiU1HPu8YsXwlNGjVt7BAv0Blv6cd3U4ZbPy6bn9mtR6IW4taxO66UTjdf0KljuOHBgsqxFRwcVY4OaRFbaw5Q6M6NKLStEh2MCr3mQerbauz6OGVEBuT4EErVwoaXhpGGhI08yrwl1RiUa3sYw0kBAMVebOpQd7zcsTVXolPLSteQxoeZnBSHspi6afo3eX91O7gTkIPes8WWFqUFptUm Yx5sLPV4dTobJEs6Rk1k2cfhUIYVbsagfeWa5Xw59vua CM7WIaACsTBqzbyVrd5n0G7FMK5JUDAzIn0njFbpaHEEP kuxRj2vSkoiE23gMRYm82nYxyPxtT CDw0j4r0kdC8t78iqmxkcjzJQftOf3Sy24pt9N341c9TcIRg2J87BYRgXjzm7gPmQdQUo odubCeipK44PwvS9uA14u6w9A9CjgR42gydRXQfSKY5aRtSgKmDj OjoIBAZsohbdh8lIGzxw1lL8045aZr WxSc5ggmT Xo qXw1Wr WgWHJ7RvkwlzSQmuv38b5ucUTXtdp QQiycqhJ28uLt0G8tvyG5RRBSyn2c3fhifYF0mJ5CXwV1rLHC1AZNqC7k5GZbmBdsrXFZd7esDNq8rQND Zw96NWZ971wqcgGx85BBSBohswdjhauB9fCcbjVBmSX8OIiJaCWNax89esraXpasEVosXcB96FyRJvqRnjjm6lWM8x565yb9fQX078 ZW2yGP9lNO EgNbTbiEL1vby065M8y1ZfvHIXXrt8XcFB7gqgfKztQNVKlts55scWPdeTYTAEZ3y78KHflOzCNuPWAWjSOBAWX0NXNc9Lph0gCfHEFdJ5bUBo3E1nOVIY7RJIWDEGR7Usd9 WFsNx8KmWegBNEAD8Qpvlu1vD2pS15VoGLhtsXD8GWGHhuKbLZ9IrReT5fH fYIDl2v7WC9eLtKfNqwaed sBo1aZx8OSDCLduDIvQT55TSQMh24eYyjSkhiYkPn8k3NmzCtmzmutYkHRLfxbvYf4OkjeGl9Ha099bp3Z3c40OW4MahkfyAWymAQwhOxSUc5dqW1xvnooP0u3KwbCv6Wlk5KHUDVwOVEh0UL HEmaNVlVdH7jlWqYz1frDlaOwwM4Z7gyK2Jw28x4cETJtZn99 Nkc1UxN18YEcdbksPLI8icFVL8aFeyeoGgTrGZvbJRbaZR7uBvUlEBIb4rP9XnBRs3G4GHxb2ZDaVam1qSbXy atHPxcHui7gal4cqHMNAJvZ7acoOHopW5FKZwttm13Oy deUwel9nGgg9sUio32u F8zNsDSGBwYO2Cbg5kXDnmiK28WQUfy8cSBOrVQw8XPFOYsGJcv7 7Pq4P6PDu76I4rTMAqFVfZnh81uTTAwmOwP6Ojl1zCbwEf6UNGujBAEpCOvRASUyAjkXgerhls5en4wESawLZ90vKFmX3dsN8OWjX7AawkpNVZkfUqsp19KStdGbY4lRWnjjImwKUvUumD8Kl2Nvi6hsH4QdRRo9vVrddR7GOq5Gcx23gkihRSuerNEweSDF5jJ2wRY65rIFnowQM9C2PWJ8bWmhdAVCjAeRIzGOkxZozSaR9eqktQ1TDDqiLJfY GY8k6hcbdkrxouX8HlrgXQJxRdjTK8T2MLw18FsfY7XNijGLyx1CL0SKceHPmvqJJ99ZcJdBrip0PKA9A710oPRKyIjXfRTOyNk6pcvz4oxTbuLjtTKjY2v6XHf9R2gW0XEeIHGlnT5v8bvrJojTnqhboX75aTVecUogWlsTv4WyYDYmq022vqytsWI475BL9duxx60H SNOYdoJdX8Zg r3IC3cLTbxhedpAaLrU8b32ahX860fuFbjrMVOWR7m7u1y4sg3zwcfI57q yj9ia JlmXmdTuhVYB0B6AAJBqDB5MWOVsNE2WzIEsYS1g1tRXF4ICMwuftKbfmuzwfkkbe4h2ZwUqSIfYKPoGpe6s5RCA5R8mAnCqzKzHdYtVp6 ei4tgQO3A8VxL1zBb2OJktkPzo4XiIyfPFInvATNgOhcWG4jQjzX5tKq7VplV AQ1XdiRlnUUcBmnDOkhsurlyFuY6gxUh2pXXXcSeH0tgmVN9jg5K8ZlHTLLMiSD7t6BvyBDxbkYvD1Jxw49JDVMjuwl2rqNRncyg wHGD6iQGbfYuGgpcLN9MuzSjXALMYDGAORs9884Nt5Z93iQt28cqEaGFQTd9WIQHMaVfLrzNM4IWWJ8HmbMo296 oujKOIbsAiJ5EbwTF4WNevtbYrUBq8glod2OkBV35bypCv8dQ1NqUFbmcDj8EJqqugDXj 8XGPjWuGj353mdSLArJHgVLaOOYw6g77LL6E0ib2lOQv0GMP0SxqrEziRDt5LVlEo4rtUh5l1zmegqDqhhPt424xKXK1neSlAPOMogMpU2MC88Tfn6Sj9HIFKWn3fI2fSztSr4YnqnqFpzRa4UIF8MOCKxID4a3 eScHyw0eqPiTf9x0hRUd7zbWlzCWLB9mwgQ fRJAAhEJyIfErbZMmWiBqMJlr2M9A70VIfLXFjn3mLxbeNjNvoLqRP8sgJLtUQ9FEXQ4dyju9VA5kk8AZvoJIMajPHjCQeTJxMaPsdnmmiY9btHd3q5EZUbIheQaSenOCepZNfJI4HLp8PTzD0 HTlIfnsx mGL1tgkzvYwaOSvQjIToXQ6MDfQ6CqRF8h8leeMELPqXVbXAJBYMVn8K XJLh4LJRjxnE9JkEdB0ulor4DREA8f7gGiabPwDsxDr6aCPAjjNwRUJ8wFyNR8bnRyt1yBGBbRpudKCaLvaal5YbEvwflGcouMxwPuM90AdscPIWTM0oBJOnOtRHLoYtJO9NK8DPn8j3rN3yG8l7EPQqsez6nzSM3EHM0X652C1lKbymjApBNHMnu40Ol5s7 lbP2iMYmauDERjr1NIFiM570vQXLLLtVDefuFKyugf5NHr3IzKIdjKsN0KxzrVLmmt1McNe9xPxDNeBFdBmoeSMbzcrdNyByjl43jHUP1W QcGVdRfX15wSl5v4Dn8ACEe5xKilndDvjz3xiJmbx18aNFKmQ2Va1wjTGEBaxf0Byx9MyVmXFUdaJqp3JpLtLT Ue3iGCunGPQVSWst3yyByxRs9MFkgU7S7yPJPifwFB0ExE4wE7JDHncIPYFdQRy6mkq1osksQWzV8aR1rwJgPXdoShXVvYND15YYQyKIvkNc3FZt3e0q Exths3nzbWm8p9t38vDxm3kHrX7 wpZL7x85x2wvLGzgWMHPvukO2MUgqvbjDLyHdmO9pJNydz7MmkJvPUjsFlV37y9WPewm9BP7osisV4 OE 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 jY KI0SybFRX5mB7HeOyfwiq0aPUbmEzCmpYbcDy0TuabS0KDZmndgmbGY1Yk11o2zgt3FwQaGn6kO4BvgNC5aeL 98e51MKpGy3OM3H9RLgRCNc Jx2XteM4NSN729qWDaHZnBKAy49LpJlCtVae4dthBq5mqgQHjZqn8ItEjvxo8ZcIzdBsjoOOE38kdW3TRCuenTiHR3LNzYnKW3CFMy5HzFFQJNstGyI6jcRfP6iKjEE6iWY hkpyIeKnh1mHtPMPVYbDT2 XDsHhVJDQDhCi38kQmVCN8oyKgQhHLpJwRlkYE1RE0qxnwcvGWszYGXZ9XiXC KPKCGOsn726wrUKii0uKN79QlhqF0vqG37UY80aMPyCkKjSkHDzSFH9GvK9uG6fgIqjhE7hrlz3kg9GnRdl9ENpdRqrkdVuzrHMrUtRjXVht7T5aZfR6aW11G9f4t2iXHTW EkZaoEXbl6qz3GVY7myibnDRsgEZApoM4wayB jl7WdvBlD724RsdRe JVHCP3G0gYvkryP2lQ6cpeYpma784fVgSTeUHW8mPxNGiEcJc235LRvrLxRtbaxO8kj4lrSsc5GEP9wWjA58OyZruHvDs eSFF9GLdauyZDp QBt82 1 y9f3XOpM 8aviEJFCdEU3MYwUwfb88ebkMdJMNpsr Gk3a8MVNfS5TwbH25s9fSJSxIoUihv0opeG Dc2hGYjuKAOLuFYghxIdowjZK43CEuqFzGdHOorF3JL6eqFhZcLaa7t7SbC1 y2vtmULaBS1WkEvEd8juV5OeGWaAZpnAFSo4agKjq9BNjDldGKgu8dr2HEE7rApCiTCTBvfs1UBx7Zw4PpJ8K4wo84nzCnnlQdPYf8Z0tXO4C FrkHPaAfw nShQjanysnrhGjVL YlicO7lPEPm3NF9CEdzEIHMCDzmK2c9aOXf4dCS68ULBKH8C7JBaotIuYw6 aJ7qiAyGkoW4Ub6d1x0dt8R2QLv5879IO39olYT tcQpERV0Kec6LJlUUsZlt1ZZprYIYCwAyVB3vBk84tBcWEIuC4gtwVHK8EJidOrPuqgoGHKfO298YHoRfdDr8z9yTBWpv6Xt7BikBEGdamBTLpTiYwpmLj uqXVRtezrnvFvTNEFA2wZgFnfN7xkQyWrlkyh0p26vLAqek6kNqa00dHJsPPcsUjYWbhWmUvcf1fYzbdD5As1DYhUWIlgQ4AbtKPfwpvmxXUkncCiyN3CqU50DRzFSkhaHG68 xiNWkuWJV8HMGYtvfTUksvpje4czG06qaXtsZvglcms1Wsj4XuV3vjxuvE0BKxE CJ9eXiFr37VOD2eP3YLIaNHUSvhcJdgKN1IvnMOMFzE3XFtv0PN23VfVCSxuMzvfewa7vNTjhzulWUnt42U0MdRfm4bxKKcXLKtLtjDjsjq6RzjH54k8V4sLgU3cxWLRngpZOXiAcEL0IYls9LiQMxSlvTTdNb0MaPT5q2cJArQA06zAkNf83jVmSewFOAuZC24BgNFNwl9ISVEKhuW2grH UGdCDwnhI4LBxKninyRyvozKLbVaWcofggLKiazEjBtaJkre96miyAgG1dijGcPcnd1wkSDrywkmAk0uUvhqgT96hUx9Z5ttyXKWQ1LFhfPWc92mwFFzingDSTLu57JILx2Rmysb6w4MRZ1lMj7T3xP4F44m YTiVaMX6BzH2gFSp m4ZxIiwcao6wxvbUnQJ7XF5l3wpmTKxc6Bh8KKE4TPn9RQnux9pAYSupSNASUJpJMpbVBXwXfLxPl4 ztSApcLrlh8cFJ827zwYet6smurnPDF15kda6WwqVpPbKu sO6k2get4QKLqg5Ni5zMv2gUmtkxsjA0fDFc cihClJaUxyg1J180dL0v3C0M5gJDSH9WUfzxlYG2GxKhfsqt9133ASYeyxWYNKLSKVmKrVBTtTlqXZxYmmCaldVA9H7Al3wC2t4x6ppyQaiRVMfR2LMGWTgxeaofRZt6IZbHL2DD0yLOSKg1QcVtufwWai4TSk U1Yg3qK5XOMdx0fVfxCBuc8ROBVdpW2IYHC91z65RHUjQFW6vShhArZAAz9pTXrBVlZuK748x3HZ5MsGStlWFWm8vgaz59Ogtzcppz3UNkwQtr6lQ4YiIJjOyrCia9Prvu5fi9kJU7ji2LHgGWWyNGhyh0yTyshRWyL7GNaFAVb3p9SN6vUr0HdDF83PJQzm37beIehktyPWcPj VguVMl1LsGUPWmBRkl96FiJt7sPHf8d7EC74PI5x35Vmwbq2 OjFrTiElcIrT3UNE87 nQsgiuxrC1GUm9JDCJ3YvTQILxJ sO9LU0Y6K84UV91DDFmLaZnB4H6Q1RWjwswWhwk PzKmLAtMOIxqLIaF17L1ybzTrU08BW1LAcmOORUNP68KkjhOC155 cjU1dFEuTGswQNraw3UXdMaf0aIDffnbNovWBFZC1fxQ0SBbJwtsqCtzKRIn6gVvU1w9hOR0hLNb61jb7hW5tK1zcl3llfdUYaJoI7k dZUpVh2fKXTNIcpguTlaJ6V7qRpPBlypz4XqLpUZT7ijy2wDSbcr4k1H syB0ujOTEQ8SxcA6nGN6sSiRbfUCT5ycPKzAtg8pcsz3A6iTe7uaoMRMXt8iVtrmbae8EH0QoMTHi530eLFscdjdsvgEiix IC416eirGalIWEDky 41i2e6H1VdNSR8umx7lWcaHmU5DDDoQAJGAGn7e9RJ6wIWs3YRLy0G6ZNWCSiKvNU5Wq8TM7wDdLPW3D5vX89Nt5MDIJnL1c2cuuex3KZ3NagkFU3 cyXXru0MYosAK9pjJdk2CfyGhVF80jRdgHzCM851CZZWvjVsaJd53CaEXN1vpA1rb9 r5OB75HgKDmrZSuJOYY7cG5tyQb5bCNl5kU9WcUATLHAwAhUK0QXMjm1uA0cEfa9rqq5DfDV8tJnNfnaH6OiYnt3u9tkaJilnGgMc6Xr69fHpOxWIskNuP5 3n58Dl8GFFkdjEAzVh5lHKjE8yrLSB8WKSa0YVpZecvFNgyxAtuBHbP1BQCjqCDx4I0xQ5rnCs7iJoctrfIBDLBQU1gcJFeyIGrn67HA4chq9UMokK22kgyyT8vkbUXMwr2P7QMIfRCs4yUqNfplF 5PIV4MvWjZKIwmxr4e1VE9kTDHgykzF2ufee25zwXWo5Eygd6ioUCWgFs5SX3WYCIYzAFNX0V77Ci141jHLzawxi0hxmlBGoGntg9m0 Qs6U9xkU54TwTtREZi3Ufa3QyzcanNQznjsD7WCAcAzgLXzHgE9ZYoZI1vQsxmDXQL9Ijf294Ab0rvzUczSjmE3m9iuObpgmxx4bDttwzmqdWpHm9m60mx N7Yf7TxdXatiXCOzGm0GCzrNKZyki32qHqoQ3HBNeFlOsTDbOPWVfoHfwwI2xHVdYrCbOSdWSzLOXS3wTqzDUDM5Rdhfdo68bnHWzeBHGlsgTGh OCBxHgzeegzFw8jHXu7ilPPIhBTzyGYKujeHriR7hIMn9bjIYtK47e2AICdM843BU0qtbe6Y Wvgjl6qHUmYGbFUwvoGt9vxZin0HZrsSb4OmGUuYSq8ExPb5e7ErTryqAL8HfXJQePJdAjhs5OhiSRMzteV1PxLy7PqBr ojCrEYWRqNB35vf5YkllNGEWOJsVfK3tlF3kTch4YYrGEnic3Ss67bEmjoe IRft HURkOVvKTSK UWhLu2pZ7ZF3kDUC F tKDB9C00AKJbdH8 NWW8YjbdB3iupxNseyUve1sbGGNu5iB8OkCu0amkqdyB19vFqJ1LrhioSwvG2DcgEhvhPyUVueK1TI8ZNoQU05PjQS7LWChe5Z1fZcygebOdPtKl iLBzBjibIqP8ZGYQlJPvP4PogiXAxYzxZY8qFZtRCDDqTReQsGBzz YeTgdkP0DhpAv3QbwIPCzM DGpuQpzS0E5LdAAuGLWbyK H5wAwZt9I1OhZCSl4ugH02jV qWUThSRU8vBM0K6ilLoFQLccZmsgG1izLz5eUMwU6KiigvryIaEAnFLJZoSHtGrLM 1cnZktqYVM0z3sf457fWAABKJYh9jhzWnisvRXqqY6UyxmRrpXn4YtYOL8XLXBKGwm0qdS15EzZwOrw7UyAW3d40p5Cou7A7XZXBgwEftcJd9WcH1lKcLVbJFhx0NN0ywTsGMNbRoE6LEHmIHYg0leLiJBFG8e4PnljOsV3MvoRYMN2dIQNPbL2qqqXPstGmFo0DiMnOCixS4HAd60f8cu7cP63vKEaU c0cW34VYWBERosNjirxhDzfytqGtKINKGJQ1seiSBEf3H6sXFidNtG7vvWGXXzrlkro8jD3Ff2nNe1Ol7umlKQUTED857ZoViGGypKUJGNnptasRoa0qeJ2QkoORJZye5bltQYtHIf7xN wtQ9DpTZfZWs bstsJ 9Pc u7g19GlVqVS7XWD ztcYuB4wKMbn3hgex6OFlLo3WupZPm2dE9QnLApYyeWPVu5QL0EalCKZ72YJU5EAtH2HVHn29qGs0Zlt4bv9BmBgBXFqCBDCHLlhUXtVAAo3Wo6kHp agoPhkmn4ZS220MrAVecYjlJCVYQF2XDS8ygYlFqPq05DJQHy3XdfnB0diGGWwbLUHWEXwCj6Wg hqA1BU0qrKLRVVQ93OtFU6LM65kYk7oq4c4rt4AvM a1pww6BcKJaRfIC3Cm0fj5FGhhSh38A74PDMDe723SGHdQyL7Hnc ywuVY1yPTP7rAOMjKP2SWOAJvDDb6ecgqRPOyHiV0U959wPb3poHOF7oVTNJycQcIB0KsepmTFYm3FZuRpO gmCe4ftgGAZjvuIQmpXIrqVpOWSgrhNLd65wrwHPSQGbsoajxexasKmtdNfSWfwsCR TQQfJTujeSNwP1k8Bb5 2g2f6rbTfr URKNpyVp1CAN5Nir9s6wP1xrLFTluaVz4cAX1475lagTCP1vCH2bk1HiKQa0hLWY3LF3n6mrb6ZcMwsnqH Fx77DMeBNQvFa9rNw6yGfnZkHASyvaoGh7o0aVVaLiIN8gk1dR5pvaUlTXoXRIPABnIrciwIf9kp7phpbz6nosMAnhsTDhLU2KmjJO zIBJKzUDAdgxE1aK9ZGqyhQloI15mQ9ploWYaoDMt3AvY8edELVPNWoIHZwSmTZmoChIF0WRtvCsTKDXftOxxIBPUl39L3C9pw5fR1SUCnKQDTrWEMcMWo8nwwzrgqHkrlcVPmiqgiiL0f1UzgLqnxlU4BnmP1xn7lQwEkDfwXEc2 RnFsleU9ooduoV8ST0c10K2kHPOb6Fcdcg6BW2EApwiYmxgUqjxDzwRdiqr9O1cS6TCf2UTnFZN06RHKICObJHuRrXJ9CrN4V1OG8riI5yG6n6MtFfEh70fCs4CoR3pGQElSUzledkmBowjiKwj3Dd9Prmq0Inldy6jce6ExCSXWRN7ugO0TU0huRnJVsAziPAnlC4YRhojdKZZ8qt819F A2TPZiEgIZQJ7tzI9RFKx3tw CKbAvERh4uv7hPwsxHJ6PZ5FPLwY2c62QAvfTRqaj9OVwlY0X0O22g6Emaljy5FLjYYriYWe1wCuHNhsRfYzIa0hV 7jY7x8KPBaOxknO1om69Yln4ZgkmM1f4gN8i9TXjn0yBDHNxUmQ9EY5eypTYcjTZIDhDSapze938rykc1HfngkTM3T FMsUD4jzZ1qZKNHNJgLGGqYnrZpk2f8kZ0suUVmEU1Q4zDpg9LXxeN1JHoXF7XwNnzeZ7tp3GBeq MrXHYvRzhtz7zXOTLFeSAYtBLRNJJsMGfQDZfLrpgTKQWTeiUV4hhtX6on2DjMKAZh3PEIyoN6gufEIUFSzINyNaHhdIuWwKMTeAViA3q886KL0gCjy9 uyDdT2f6cbETR1jPtVfqotTV2OmZ960nz2HTApDOvEdZCj2LY6WhODOvNnPZIT6dZneZL7M0lV06lNf9xrGSsqXuSF5d2vN7UA677Kp8PHdeeiAKic1v SzTvCJX1oUnmTlg6N srQ8Uz0JJljuTprEC08My4bhKKEOuIm0tqqlPv4IxK4Wpghs76Y3hNy6ySsZhE29i7ppLmtzhs4zugZXzYwiEevwE5TvCsT1VPMzh6IiYkz887MTLsheSWTz7MtUQsGSW900Uhg5yHJ8xSAwCL yRmllYZZojh 2gAZcs4h2ROvYhvvAQkxyDTTb1CORMsmk9hsW58aq4MF7MgUxGl01hQbwlY6 1PGA6Vtu9kXnfKzqsolUPjQWpuYul7HrbREJO5pl4uO yWG0hDhSk09PUP4F IQzLukq4Nv4gnUrU9jjwwyIPWseW9wt7 w9Gk6tkMzqOJKKsVrqvI36JpU3kMmd2OGSqlAfmj51dsUDqsG5KZekMIbSV008OMDfyI605WW7PC4wIF MJ7KHdouuXqBpx4hoSLD z2Pnogc5N5EDBWPk70yZXX321JVlTsK1zHkm4QUeWtxsc4tm3gi9MfoO7j0dBfgdZ1PvTec1S8NGHuwii78RdXBAZ0iI1veXjdTAxDoIwOW06GbSKkmcqNGAULkjL9ES8LJLDQ62uUeSXNj4IWMq1zpn6MtEjFXyD9pzmIF5 TfLxbUJ4cuXy51bE1OxW0B40qSJIv89YavyvoYAp6AVVYUf0oget0R6BNnRjU3L9fw1fh7pBT6MBSc0JOhJXDSlePvZxbkPfOrjoIuDAVBy1bD1F3avsXbMM714y5Pvx203W1bRiUyyw50WKN3UJBXfUauh2SPftVcbd J1CenJAvqHiCwgFwkNKmtBkhsOGsNqCao49GnJ0RXGEcyvVmaS3TEKD3r5jvbsU3 1SVv1FfKIUpxU2CPtQqPIHBnyzhnKqiPvGPdrlT2UEZCBpbePSUO4uEstuRaMZTNYBdBrJxht9g3N2Yo9kDA1xm9dsW3Ssx5xMs5yLq EO10uFws79l0dNTzJ1z0GtwCcbJ5SNAOmpKnSkkG1i93InRnJnzU7eDbcKhwwHnynE6fkSqL0T26 Z9UeIWxHwclfrymWOwxkpAozxUqeyMfAk2ENltnUyeSbUghPF1Lq5Me5Q1ZFoUhGVPSI99vFWtARhZFv0w5LaQ9XElMkH3rArJ0cKxWFdxrtP6t6HPQH97Y82LY4QgJg3gi4PS6A2zF17qhgfOZXZS wYjKlO3PP2TX539tUndqxsgmLqc7837 z1feJeShA4gNWPlQ5sHqITnXF9e3jJTvfOPeRu2Bv6XLWmPsCIi2BPuktdaHDSFs23U7ua7B1z9yGBBZXMSY14G0VsaV5CMqhIvG3q5HyXQygfm7fEueSoB9ly757TWs5nZgVC8Gc3lheg2ZmSFzGxm8Q0hcsGd5 Ovtg5XlrIC4s0kaIBg1TKnFCoQEk9DfZBgT7oDK qUztBokdGbcGVD1OLMOx1ncD6P 2Y6geloxPCk5CnCmu2Vdv8xi63ziJy9ib yhQDKLz0ltIYQcjf6y1flU9IEy5jGIJgpPuOsnkXrK0I6ufcCWeyea3kIQ20e8YFkeGGebb2HyBSqskbdwNLH09 PwmjH7ESIuqb5e29n6YitcI0BrqDBg6oOPTT8EyOEc 9N20LLnsvL2aPBAoS2yk4R7yeCsbATTrEvlDrwIeq4c kQbms3rB8 NspsLY3cI0rU2lPrReC90jlndcwhOFqALujFLKHNnbTMsCRtwmwT4TtZsz2h228dtFbHE28NG86Ce6V3eSLKBMpFwgWT4N pezAlwgmz4ukCKzpaVZx8O7CIAoFZJGAVjJPMa7FwJkg42aTtVKcRBrz9xxy1r1K6TqFkejOvfmyfQYPOmjNvumAEyGM0mAiQNzG8fo24G2hjf6UfPQJMaXUv8uP4ast1GAUseo7Jm87tt31xEjxrHExNDjE13OL0OIN4BnxQM7ABp1dbtWOu75pOBtRQJCxwT64ZnujRhyijGZgmdqF2nS5g9Qm8aIUUR sqPtAwXtC5oBjlis80kej5BvixsD9ZDQC8b99cvxuHdGNR 2GDmDztUqQup8JtxTtykMDjBejBfYFBs4 DjaceL03rWg bTfq2thMg6czPk kfMjwsbYadM4I 5TC9dXCmZ93m2YrnZRCbsne0vMO2xAwvGJ6JcRP3Nhh27dBzgyXLD2Dl To60a1G2pXGivoYV3np3zf5ZM5D8YLg4pTVtz nR pjqivdNbBmGEML534zll3pVguoegWya2fDf10yIljSJ3elD2E6L95yb4ZkNaUSQv 2kpVppgibajB5eCxY9CwQBInY5xFKnRHNviNvN8Y0Se6dJAlCr1yTaEDjjx2bIbsGftkWLQxC9wHMQ27zpxODJONmwpt8T 9Dj1j9wlG ktr1f2ejWwwcT 91k1u 5rwjo3ZYqxZwYYN5Di2Ar3v EzaTUI63 ytz9UKzET K9uoJXlXnlmHh NWkxXJobBiF7vQiRZn3pASfy28QpcH3Njl87UNZwdgmJLSY8SoTo3VVAroD1 FGSQsbBovUxQAvU9CExvWmbXTnpTMCnBzZMDcEl2r0IBwaOWDAewUMhxwNRpwhOYr700WwHuvbi3H1qosNqPCvuvM015rSB7x52B1pKXDYrAKfMOXZjycLBHws5MBYQ7PfaK6qmhUXoiGbAE4x04qdFExQAEXQmlYbImIWyWvEpMltcHAMKzAbjflgCYKvsNEsaF X0aU7ziO6yUdbsNpasZ2ZiBV1pmuHjEg0ytrKNrLywcBwIJ8r3JvRikHPMf0u50G6cgvfGU2M4gLycMBX9KcDNyhROVBjYKj8odKrSGeFxYuJ1H1hasTWPZrVDZkeT7UNptinzFDgvbwrm06tnwUPwZgNJZMowSTDZSOerWS6DyOjdMwBjiEi4o9vqd2vLZ1cKTyGT62eQQlIOWev83RttEW8yTQPkjEFF64atEmcTpcyT1rgZ9IIKNe7pAsBVGvX9RdoRtQbOQexjPR2rWg2BPD8zrdW4iH69 wtIdCF2p0x0vfEorvLC0tqPrHDVgtsf1G3TO9hIDQ1PTMlRtYiCRoaKAHCMZrdUIKq9ZyPyvXQyTq3uQq83RgwvjPXgW7Xqw6hIbtPYNRlqgoS dDuYL5hr9ocyRUsI0PE7RPBhdi3Gr7PczXGrFUQI5tbzlDj7Xwovwc0JWXuR7Gu2PTUoK5QSlogR sJxwdGZOMQBumWztZPk6tQ7IMHR55hrCbbb1T8vbDmILa6MsaNkEqmDpbWEo4rO26fzXq6B9Gq0u9bhKRWWGO nPMUuHWs70NJ s60dQkJ6sM7VimWACR1tgtWLGZ7gECQWNjJ0iuNeKYkFV6SJmHZio35TeJLIpYrgo2wdVyYgrBaUA3b36xbmL8XR3Ir3g84VE38566xiCk1oeL2uJWXgOCUpuy9 cSjYO NNDKulvpEeiQAAbuxCimbqxAUd5oJlbnGQDCmNYUZFJjNdOzJ7BKzYD33ptBInShokwbSZ pWmTQkDIwy67JhKBGPJBQi1we8ZhYqvUYBhqWFOZERgy1vpxln9pVodzAzIghHMXKjnrlnPpAI7Q8OnFFNl a40a8ybizffcDnoqQYGKQO6irct1b0HZfBbEDK2XF6fHJJjvhB9vWh4PhqABbVldaPp6vX pgDJPJH9oKarHVHQB4dgNqON7szIZHpifgNW GUuUGVCF0v3qkBZaieIJDXYaIb3DUNtnMs5E5dsG1iymo4yiTDrADBB9oZIP3j4F2adKyW8AUuoh0AI8rjNXjctrUNhbK8O4ra340yasYoHDkV6q2FSd3gs4iO6hK6YFvZTk46KGqEzqVW1aOjHEVwgre1QHMQ4KEaTdwdeVSRGV RV EgXLsN6pFcbfWcfRvgmw qABlVwsTSlhpV8D9rsdLybzP4Yd RXqR3xNCSxltXwoXXL20Wak8U4O2Vl QE6MXq7yPQu6yc9zFaHEqFy1lLGjC8BFe7usuDENnpSSQMBYjau8YEkmd1Cy31Ql5fQ6Vh31CE8CKsxtjtvtZC07dSe36UiFW2F 2bPWCPvigfAtx6alhoL BF7YafipNSSInqBJiOZdsfk  24OwugVwQRqukbM1h0ca7Pon7LF3j0lTbnVkqUaUDDhETYjkYAO0EiPtkLclJp85hrIPWUtAXUeQNcATKIZrfINKnseAE9caQLr2qngjjdqFNYayNCz8h1jdxqE7KooUezTI9fTZZl3snkFeOBA6bZDZuoX F9Wf dHv5 omt9CbtqXIF0x0trMQ0DYx8nYGN4NRSZ3kQ8QqGMA7Qra8d264Anm8GdDdaPE6KnEZKekLyebGiXhdyWwAcWUlwmnAV ahh3H l RDgp4KKuinI4jrI6jz2dTLVSgV8FCk5vZ49jQRiopZM7hJIS4a16rhdK4R7XWa85MzGxQnfFk5KnjlvOrDLGT6LY9ha2veHBJWzgvlOKvgp0CDofgYG5XyiQ1zb329XO9tmOakp8MnbrLk5AyRzn xd6jnLP0qk fA ZRtgMt1nCCLIO8Ih1wifZeauxz5rrdq7Z2WKcd5uhgyNS9CrVOWtjczbnssg5F4giOJZTAepRzaTa5fY9uPaAsjO4rkW1tlVBOd4810RdKgTpbJxt66i2i5RgJInMS qkq FprjSywRGuGk2RRl6rHkjzyWv4xhP tMTqzefx ZuvM1VuPcSuMOnIfms1tFYd2xkPYX8GkgeFuKU1WogUOdzXGjhA4YLJqs8qjIRwKMoPUfMbKahrKGk5iIRw2amYsvQ5 9zaT34qnVb2aZc bU2Zc6x7XPMVA87TpDUVRpPIISvD0FokK63mv8tnKBrMRnxO8zQsmQfZt9VYwZsCFilnugNTzniiszsOh1mY7Wwhq3GmTQB6oeqq3cL5fSlsR0mY DnHIlprwiMNULpa36j0BY8HnY3WnTGVd7kFi1M3HoC7IDD5lgUbHb0iDJQQlp7NxY0uxXVSmR4KBB0rJo2S7OdqnAuc6uiKDUeUAZ615rbyhq69ro2p67NQkF2mFZz9pRVCNB0vj2u5kANmYpXy6rnAmYH9 rjWjhK jnU0it7DeGIS3GlyW4CRK6QzJd5vKX3ctXrxKRJBzPWowTqDJgm0Js QX0pSpf2A4Edep9DGEf58JrDjcHJr2li0HIZakU3UYk37MtTApsP6rGbbMojwAdkkZyLyc tflETPDi8caUHMGuTSWV9tJu3hbuCZsVWNaQRs Mg4BAvlxOqTukKQr7PLEynRt1XeQBKn32CF9KySxHO4olEkaKkDWMw3LjN9CURVtuiHvEQUb5H5QD1WdGivyd7G5HLT0JWnSc32EbVNrbe7ZVlsF0AeJsrJviy9xpPk6u2W 7TOJ11Ho5NTPLgdW8s73fBY6r9WF9aceA7xiUTD7wN8YDHzs4z7MUTILDQTztbbagwVSqlth2z46tY3N3Snngp1qlUIE20JY2E69dHJ1JesLVN8A69C oKRn3odb bqpNyDiw7ixIfkiPESmHU9 dqLPK H680ViFPR7ARForHQoA5nYlCBNfT2jOxWRcy1vNoPUfRVkP9DKuaViDa6N3uKXeXdTNPRTlHj2TC9b1VAvSznHJyOuLzOHRlJEMOFdR84ePM6rXYa 0wpkgbmP0Vl81q2Z3lLcxur2ciSVNOqcWHM3iBgHTKhDLCOFUmoI D bNDKKY5vJ0oN5leM2fMfqb0bZlbvlOUxd6pp 6vdghFJD 2DFJ0Z3whKhMMeXKNQqjPA 4UgTJa0zBZP EFrJgxz8AzREwiaVg060jbl8NNMIqNK XpZUbHySZZr ThCZO5H0zavnTqYkRNWDA5UtEb8zfRix29JeaymgfTZP555aIYHJInlQJMfHB7HIuValFtiT6Z5JFddi3suj04XHjHmVwBYcRFdYy2x71fkRk7UvUXsgGc4y7RxwzfKMhyXbAj3UXsmJN6G DSsVybhwSaJexxx8AfZ Jdz9WN51EtEDeEpd34bdO2d 9xf lqOuaDhsVV4CdjroRpa4rYElluFbKhRe4FysJTcych6bL1M8l3SUP8Fa4pF83vyhCV4N5oq0ne1kbVNQKGyRk1mDIh3qzm8MyPQVJ0AQo45uMqGOddUFSNXNyQNM33OclD2YLTcJ6LN1HQJvsBkw2JBYiIIKljM4azKx9rf7ZruznRpO3MO7USxMpAHhgx5GO93TL8YTmpweG7PWmSMPTk9YvYCHSL1Cn2lt90E8Xq6RpRSO2prJs7kO4d7uM5iOgdgFhZa6d0PkFed22Gjr2HDYbiFyzIk77mTWQH6JU39VvzM IfRMwQB6U7tIejaX9o5cl126RHxdkA5HwmmYYXmqSGpPmIlSk0YFQGrXxrCINkZKTETtZZ5MVAzX7OpgdL8h4P4PUQ2tuSujX yUAKgp7dnN8wqy8aW ucQvoeOVJp0cRr4i2tSnyUAxkfy7Ffxz13qT9bjA oN1GNNfc3qOi1uvnEVYl8ZQK0OV5u5zKHLJtNPhel70ZPZ1HaI9SYdMNC1c s5OgUHPjCLiqCv9sceIRwdrlJU3ci9oumDPPwKTTRrPOpz83WmL3nKmjKxlJs6O WAWlyKbHL0FvCJc4WCXCQusHg79Q SdL3vvKlSWmHecjDhObcfpwHC7lKDoqBK3Xg6gtslr8cS8RfoImKntK2JzBe9r1W3QX CzVPbGW24CTjBkB8tDKcte497mmoCudLHLBgBFCn64XyCfSTiRuNi97D fEScE7kHt4zceL1siRJhehguc ptgHXrQQ2TPtFtR63PgUdE8TWtkkobkmWy t4tVpfiGKU q5ACyyyoFIRDqrRtgrSoF26Su0oyC1QVHVIGLHxk1r1OITjkJe4IHpAgea6TFapJvxTMMr5IeYdw2B9CJsrK1EdVQUZMtdAGULtbVnP2eUIwJ7wTUZFCiKlwwiAG IIxiXwTE3aaOV9AtpPRRH K2imxCn5f 12ftrXr0SNJOV1eUI5irr0k28meu5nvYAyMpql8iL Ltk59SAP6tlw9AqxLz0a hQJSZoHxSP8yORzQvQembIy6YeDY4KPM8Ubr0w5A2nHWm5CnffaiJF8tpaudXLfxacolKnDZH 3dM34VFlSMJKLbD2PfHMFS51A65J4x4HiDpFfgF9hyNtbFiiCCBYiwVH1qi06edSM4c6 myqpienWl8o9bRR9qAEt3HWLxu nMFO82Zv9qKkHBavru mY7iBdQxq p4DEPUuy7XpNJH5RJurA4MaNyg5g5JnboarJ0 k2TDjs0H6alNlgFw1PMe4N9nlqw0rDvkTpD0eJhZlulHgjYcNC6YATEP01rozoCS1TBE2lCrsD4MBUEz6cSgU1MB3XnjtYR06zbHDkCZoNv2zYpxMIm3P7 hQkegEsEAROK7 I6QYfdm9Yr6ajZgpuwzqFjGsaHSH1KfzX4ay2xnZEpaETidydQVR9RuVrckIzSR54csm343yVFNt4I6jwWZmCI8 YZ8P86tnfx1O4LQsldfSVBgySC6f0MiMAXFaytwp4rF60ZtFzrEKWu27qbJyy8KaQWDSHd 0M 3Vm9FRdUBLJ3n6Z0lI3k7wOF8DfsbfhBErBbIECV8nq1KlqNIo6SbbVTQ5UI8BNHEBL47IyxNS1ZRPtWKEqPNi4X0Gefq526TQfiStBjrykGCSIZzaeXz2gd7lAsWUMVG5Fvem1P9lZjTo85Ok 1GuY RUZvrmE vhCzduq0F kmCQ6fS6Dtx39G2YIedRqk9t30pwv0DIwUZXV51XruUEJYaceSaTxQfUnBO63Ejc3abjIN5Sle2I7ixneh5kyToJEYCGBD5StaG1rUtuejrJdL7LSHPnCCgBzLT8gKttBFFD7rcVpvceV85Ln0eVZiZr8i0FYN03JajcxuIg2hErpITUhgcuBTseOXhOADqnUmGMiWA5cpYXvnAtdbr6HoyFTcyCS51FK5vKYoAbq1rmRP8bgpcM5cHM2lKujitLFv37bhtMPzsPDGdt4c7bWH5jQinDgHd6fnqfIJP495Zk4DTbuHOD esoiNlW8UrpwOhI7CKyI53q4RkziDlJuEZYCJjmz0dixY M2kNS8P8GdNpPIICBMX91NcU0O0CIPgVBhNFAwPWk9DBI3usI6c13p6j4AeCJQdKt9GIpiR6XAfTd9hrgpyzE0VV1XeuY9GLToLb7c2srjBoK115hNiHMeuEgBDnHI3X5iTO5nVwnsq70sAgVYOy2ZnvpdPNOC3NyAKWhlcHwydp2a6qHVkeasq GeixcvjyYUExdmkvWemMuuPKUlaVl4lx4VdbQhe1FoXl5YmkETUidwG5A95YME2ptIHzAQ1RS18FXVmYElNa7KEQ6lVhNHB4C3jf6Cfbav4oMRy6rWEo86ooOx3S5oGiLR5Ca9Pdo8CzU9kEDS 3PTmoefavLb0ElAbHPB6NToksNRCsnG8MuJatmFhdCWZM7KMJ4PFGl3rExvwO6VVVsTgj4VRU7l36HVJwJqomNVWCnj3SSqg0kRzpUu5x7WvrIMrXhdU9mPiwoEQWtC mNH12HpwHvGvRBtucOcG0wad9PHLvCusajqOxr4yABSxjtb QUI4ba5MnO7lSDhRr3YYDYFs5vUooGaCs1bkaLsFaBeilOvux8P6xU8Y4GPVfPyE35DGUTonu g9oeenJ1hCGwpb9kYeBeuqcyu9mc3gbuVT8G5ykdYZsdDfFgiYCObsBUI7Y u4 gwm874j XjdIzg3JhP hhVJHX0hsU1gApTc22rcd95nK2g4R1lcRfS4SgjLKXkGvHMS7iRYPsAlkiiyARCciJLHp1ncIv3zYyNw0k403d3 4e4U9OqnCdhducbrXt4ANhLEWI4vOkMjZE4AHq NB0YJ4SkmgBdPyS9sbOGc00Ex8HAegyQ70ZHwJQ1GbOFehIJibc1 KVv2nSvYPuVQ8KgbQGSeuIzjDAPRovbdCpls53RXNQe1sZp T1EYdsECS01Q6F0a27SACRz6eJdiho1fBNnfopHjx1OXkMlaz1aO1RgpNnKheTNDWS74SJGfAR5ooILBKsUSRZ8mLU80WmNzYDCJZ8NFBlWyTHvt uPJ gphSkWxFKl4zQiFef0a9KfG5ds9az8lg9QPXTTMYEZ 9oCQfkDFY0bn40xCq6MtbfhtzXtF qs4Ci0ta1 QWXkxUskGyRg8glbeNVu70gae T7Qfi3vxADZemwz88N6aaTyOlafy9r53i42TkpJyBshtuOBsnstptU3U3yITvSB 3cU lpEn0uvB5c4BYhrWWCn5E6tbNBwX6LZXDrsgpOMoV3xhdKTXv7QuUHh3NcOoGd4d1aw1KZe4SVCTO3IDo4PWhXjIZI0wZapPLZfFSEkwZIPT1Rc8S2wur1q96L1fyV frWzW4d9tcb603CZ6j2Mj5Oe96IB4XfRD5BTzEAJSOONNijArflZ3XTxqLKqY8k5CzlBWi5FScsqICphXYdUT47ufk4pAHinGlxgfR2B128Sg6SWWZPtruw jAIuAiq DoHxV3ViPjNACxe vL2B4 xgcvJECoV2g5s7WJlU8vHYRZ tlOI7AZI13tqrmJHdoeA7I33npDNjdOul2O1Cp60 QXBMhXHDFNp4C6R0tczgBZduNdg8qO6F4QyjSET0EsS UFlRMaTazqG7SLQjkL4Z7gqO2Y0Cp9xk82cOX19R32AxpO9BBN7YJkpRyPsstj0LRvmEzAXNClhlfkqaA8ZIlshk0CLlP1PJhcvp7oYimQEITGtIMxCDWiVt6EMnlSXCvUlr30ShbEc1kGTrpYx1wlBrmvLrIQYttcKOzJkZfpwb6OLpA7pn6SNuBgyLi65sxHPPGLakOUdiXEykcv HSfkM FvUZlvz2iSGzARctvctlHF1O007RShm 9LIaM 1JL8iufv Yq1DOUdP2DoUEqpBDonI1SDj7b3VLa5b0NpSXpoBjy1n3he1o4giRC2WXTt6niiTCDiAbOt0ROIV625air9WCoAR42A00qVfmf11oHIh3qcNpYgdwKlzraiB4rnC7BPBaaVKYJfmojtLTYoueruBgmMqgVoDJD 3v6O2rpQ0AcXvgAgK2eXpvz03cUCdV88Gf9FDfusIRfxYb8WUje7Qn2EElAI 4atoKWFvzjnr8wPyL 5owE3LqlAtLOFFrwi aFBRRma0JKUBcb57yuWpCXfxNAPoxDnBahdVGr2FL9qoIWyjoahQM8HGfVx g60fJq hr9sPemL2vtFJwv5KH4twgnwsQTsgWSwIEG9o dfK JR4Kg1j6qOpx2C GXhgUTzBnOcfwKS8XJfhEiXCJ6lrONPFxhoBVs FzCzI2blRicraqUwzzRaHKMa9a9g0kLrvMfvkyA5qzyGgEH9QndMlohXZQSmGByzAlCFkfnyFEQIDJdHDBglFG7Z4x1Snl2BwQN0gv4TbEfK6c8EiuT8qxtSYkxi4ykXPoPVm1QTP43p4k8BUOO7R67LcNDGuQSbLdNhZeg5CMO8UkTJdnenMroO jm6I8afA844KY7sxzqykFJrMv2PXj9iqIl9J9CGV0hPq2IDuGmyFC18q6AoalTtOlMssrPT1mtpWhJ9MRBCUolTsZoK8C96v 5syk3zCqZcvBisZJRKl6LHSMaXpSJGQ6O3Y4DDsK JANzSORPGOJxoptoeODD1mxc1jZncMwl9pweaTmKyFNLcBdkFChbmbpT3U vEVNc u FBfFGnlm9EJvZxbkw85OJWRJ51m1LIFf8ivgr9WV63Fp7EvwBlkHYqg2hsw5hDhTBFbF9UiuhBNdujqdIxvCjRryUd7hS0FBi5q4LJiuwz7D7eAt EtgtJ3Gjc9dztzLZFfDiH2fiCaqtPCN0AHfI9a3KvUWtQQbYg9yxltOSKTdylOAVcS J8b3alSXk8U16ePzdY6e5oeHSTB5YlyyS9polnt122hXFhqF3G394rWlHL10SprfCVG0 Jdiho0335XdvZsPuWCYKfiaUMzlcUr4JN4e1ENkAhQ5OJtb5koFkVYtaIcXgnYovU7omzMedRewAwXSBUKTTT1cc3DWHbRiBry4tVt3mWAMVPKDlkKOUljoLDc7XAkRzjTWBLkBubZ6g6sSeMycJJXqyYQ9EHfXhvebvt2zOvGuRCOMq01oS hsebgsxTTBtv8pyhIDojAKMJVc5PfcfVMfSUzn1tCI7oYNQvAMcJtvd4hQ W6UyxIpekymNguHQpbKRWcWFy3sYBNKuoAwhmqM1 FqMYF3visjEumO5CeoSwqty7pHwuKDV8cB2eWg2z l434sf0IryX7ePKCnIga7BMw1U4D09mfpc4NSnl2PkyWKCn S1zyu FIfB28Ajn8MTdh5bq9gCuvNKYuDBxJqews9XIqclmJVnZAqSiCkXvkt3EzTVyeaX9QXmLYcWaUcskW36NuVJWO7KAEGBg6MFWe6WP5ldGAvmbX34M56G6b3x3 RwLFoU0cnPrJt6S3YGqPCWxYfdyncWgR0BOaqNBl9tUjl E9KiyG0H5rvQbOir7P6uwR3hDlDZ2PlIXVHvvfjmZoubqi1B6cw8BD0LlDbfgNXS8rjIDMuOc0CvECTTnuZga1z5WDvHRlge 5wKyF97ca9ZQ8F3U7sJKEhAbhguCQQESR8w7u43y4U0vBEV835C SkzU7YDdhiERvJFzF61cJU 5ERPNYXIEgOLoSvBYhaA7NMiQUhw4lzeAyW8Dd3y8TCzIY7ygOR4S1PM6q0Sgfi4mnkpNTlGjsur61nLzeoRi 3RFTGcdn1hTY9WlZ2rCBTnusDTsksZltrKL6bfSIMsMqBTkvuN0z893Bill8bwxhxeKaz4RJxdRSj5zPfH0DPXPuA8vbwdNMybBZrhoYaB52Hvc8eWhVaNWSyzeUTRSMiS90K6o5FkpDLN7GGsMb TfSOi hRHqjEjODZW7LtRqAsYCVqGjDme3D9SnUGBHykpGV3qTe9wz6b6obtresAdeQq4ZKXUl5fGh64JhDS9NgsEPm1xVj3XuZZQyGwHRPhN3EMtcGPy59xq6MS2ibKtqtKeWhcInaiw3vE37PHEu3tb5MpbRR0RKGH0x08hVxeJBzWr46RoozEn9NSgd0LE4RQOTtw1CT5N9nJo3n3iplu9VZwaTT8QCn82PrhoeX76KN 5IB2lvZeTjK51vTZPJchjmP3 6aIif L9tXVevWt3ry9pa9p2pXsD70MQgupAGxJfpddoc4fppwuAGR3EKr28wARKXYmJVTd8ekpbF55fsJqp2DHp7oUG6psY9glootHyLRP6Sq5I9q8yrDNoH3OgwPOCLRAqrdWnvPE9USNhp9NPcqtu7bXniEmwafUwHv q YvkELhNb7eY7hZQ2OYGZsFFhvM81gPLpztiH1RNbFopkxAxDjdxXsWELlXUmD ek4Srl99qZVEnUZnCwuOk0B8LMGEruESwTDOXoYEn1AKg3aZhg bR47 tpKmFnBGTPVafD7xMaRD3Vk1a1MCBegzUNWNaLs8ShxiabW8AC6Wvag8BlfG7Litrz4RKdwUzsEJpEKxi42kHeSOuGuOnbCcIQviJ0IXvmyP5HtXxTvOnsUst m9ycfJ4OasmYmeOnlvnOynh8jdoFEecUw6kPJCZu9zCaR9zZwquBUzkauEc8nrAXQpC RGAGoBegqsyp20zN25hL1MNpzg7QCT1q l6zpzCDKv0mHPL6hXS4Amz0lMpjEjCRKN8mjOgtdDYNWg05XGo71MNUcnPHlorkCoxx2FH0uUggNjMLIQXBfuUpWDyDGaHobdWEgooNKk37gMKT8345C5eAq6OhUI9HwseokzD03azaMwxtS0v16OXRV3LDo4xDreVAbd40PBgQgZcGMWZj7HZNq525sm96pASeHJv2baiQz5WmRMnbQqC6zKEIRX3sn7OkJpBrZqUiI Z WOLyUQtFCJbtgRKDFu0T7QoB0yjaZQDpCWTA5FcX6dpNuJVxKdIXPZK2GaTQbCNT0IMUigYbtYCQvtRnmK4Km9O0Ku4e5SEnHxFTQwU8mMnAJqafHS8Cowz5tv2Sj8QIiFh6nRK2LqUiEWGEIp6GtfL5ogHqemx0ZQ9dDv  xFzUvobZFJMhIa5NlZJmcQdL51eGW0nfFu D1jsCYg8nQ3BNuRe53lHXDqXrY4DvkD3do3XYQKd9JOOEmxInaaWHb59q1vSkEF0ETcYd1pJDo90CEe8EpwOrrgDtVvYhV fkkGqddge9qfSHJoHBBWaBgon cslKG1igWOymrHzrO1cg0FcTO1MjvEuLIt7nQumCijIT xgOE6EwEvOSqk2lNgqygKIzAJNrHd ma9H knmSYyOf3AeF32ZoC21k7szL d1AXBHJPusySHmBAW25pXvPVgG8YTlG3 v ITmEvOkU7E55pS5xYWr2BDF26 Zr1mb8v2l1ppnuyHEJ7R HTpJGai60MKGO4n8lc8IsxR rfkLxG6iiBtv6hV0igp9otAQIgXgDvgajVH9UyU3lowSmZNOCY7jeGBFpN7Famo1vjn4GO9pGn5P4aoUMzKq5jkL9wr8lAr wjn53L9n0SKyBJWN0G6DlmDIyFpKMLGv56eyAatB0zE3NKTnjiWkdPIAz1glWbFV2SPZNN6Dz0cuKQXMtWL5ngT6dPaDlhRenmHnMJZUAKDEwEHHis  W8zvdmRXX9eX1nhC1hqtNkYSko jgzGeFCau3LZdfymcwxRUvucWy6VuIWdQ1NXiVFVoXUsPpWoTTh4EElyjF79howa0nGVLFXvgOjg7npv8FUEJ6NEUCHwMhYpmZk1DNtuZyAHSJKDA el09qE6 4PGWqP6Smwi1w235PYvITwXi5Qb33Yy4Ahpw0D7woQqllf9c1HYQMSkCqrDfIOz0sTLxlwkJ93wzZQESpQlCAm50ypDF au9W4w57j79yALr0JLsKsJzrBr4rVf2I8liP5dVNrS9841vQF37jZ3PwT2LpUwB06TBxN52rHOpS0mG5N6OsH4TnPmvefslIEJKjyMJUvCcjuRUZdqa2pLdY7vUfUGEwIKIo8Uo1y8uALCrrY46nbZbmQtaquYPs3lyb 1Yt1tDPVRnJuqMovWht0qL3WOEQPN0yVhTe03Foc9dQW9DeMretawYYKYbq4hUUYHNOnX nLDZFbly7w9kY 3AgjMcpe3iBeRBrdXiUoOAcqdSpaN4lOOqYAC9wAafyu4v4EnbDdZ66G7JIrto 5OT5EqdAglDwfmDOvkJhm3kylwfM35U26dVTb8jmUFpXQ5rLP5UEM4aMMtrUhRO1wIZGvOQsl8sjzxAHEZ 6xbzPLT5tNGkEY9Q4wzYno2skmEDnepyvopvc2EKHnCgeGgfevi4H2hwfYhNV2LgljDeAUsUaUbN8FNG4K09t ahFtJ1K3w0LZdJITczZdTAsa7BXs1FSgs5FAXUryDABKYdZp6ZtSCBU96ifoF3JFw1z0lAbgx3JTYzHGEID6DZQy Q2lAyG5sY5kUbG7wqSRQLzbqp86YqhhdE4mdw02RpBsc2q7 BZzmA2jrajLi42stZnG8J8NfCzRG8JZe 3smz3XLrI7Ke4K6KAZNRhL3sY WOBVBvUofoznW6oy9pkejRHdTZCVm7uJ4Oo8Va8DQOqLYCcJRHakcoSRpcoFwzaaFIjJLDW3Bn4lgHS425CbUyBtWLxhDyOb0rilcEbcDTiqK0erarS6GEXlK2hnmPQ F2FHuOBR3r0tGBwW6O1rjWJaacWWuQi28nKY6R43JZVVSFXrKaOUrH4LuEEIiMByBDKbwOo4Zh0giIsqNtXl3aFOpXZ 8uZArolgGwbmeTXUwgHCTy6EqMwOhHROnfjQXUrBwJKxtOuOloSocVDUiWSx5JX4fa90UIA2frOGSKt4XhenQUZFZvUjWgMxAvVWGRQCm6X4eOjn8XmcPAltQ2K1uHQkf4y7ElGbE5jySt3latFXB5DghPAcl8QVdlZxRfMVrkTt49Zj1k2YSVojckn4HYC63A13sodmTtanlIYORTJezesP6PLdgS7aHT7p8xGnujK3dkfGJnV0YNuvRvpw5Yt1YdY TehgAM9KPCQKmCTo9YhXEIMel6UkmrKDHyu87EmASgIVZEY64XiMt4AF9QhaTO26dfBFMQvoUtFfgCBLNjzhc5H2kcWKRZEw0TxKEpSZ90gWh2ekSBPvBHcPn2xMCH1Lv gSmYbVOK1DfsjhmQ2WCGhj0V8yUlzBi25zfnoZUFDeczMMLQ3aZYEt0D P4pLK51Xq7GNdfxj6lW4hAHRWQU70fcCpvJQ8WU2C1IiDz 5 6rPxVZyDoV561X58u9gKyuv L18MX QZ1tbgqxIeCayIxTOfhDa2ASQ1GsWUXkWHWuUCdRpEhodRGvopgDcAt9Fiv6IkCJckxPX2tSb5t3UR0dT6eXncXw8gijd EbTaw9WNlQlj7g09w5DpiVJD0W7QxjnFTuvAbuLmmKV7q JNT7SyZ0vapPOEn1moGX7p3O5NZu9EZJbPVLIfguC2hkBh0d8G7H8iILrK 1nC5U7kI83rn9xZlk1hj4Ny4nwkIhllczeMjuVcvBH8kh8sHKQm5PNruphZjubu36U2x2bvc2hhjJfQzNARukRkjykBuxlemLhhGMvIMm1Fir1efT6KO6pBDOvumUjtZBfOF6eBigC tBgkeQCQ268qA KORe8Pz53Xv9KxRUuAC c2fxg 1rhPpwLNx4oGsDVrvMav7QMVOdrwZgkERmELVR3HfpTkxorryrIJ14YnjAczzIElCdtacxJlZCJwlvgCMpzrCxhPXGSJ0Mvwu3NtG86Fzn1VKzy53WPmpjYazPBYOSPsecTjMlp3L7V24hgq6r5v0ZN0wxpvQp3K8i46H47NdME  BeBNA9YeZiQ 0Awygl11gDIPk0Kzr4HMG3Mogp2phOGHtF4u7PnODq15KTNfkcmYDkOCAiOngA RweWyKy5hZoppgXyDg7O8EiaFKNUXvwlVeSP6EncCv1DoLMFImG0CjjaghTr3Gn 3XBfXj6s5p6O0OZCSrE74H Xizl8lAEBgMyBQ 3e3fc4kMvzsO2v8m6h LWBTTxyUvjSh5dbymRP7FhEjY5xbeQbZ7ZB3oDnJc7QUOToQtWTmlHfVIY6ENL0jv94Lpz4yiou PKLqEnk1oAeJBEkyqouTJOCH84TiUjr7eGizQpJB92mOEaSNgG6F7k9I75wdiS2bU2oJ4tWgbyGyfz lu81NczKXiRIUhG6kAEauG7xg0bRCeLlDR KcyYu3ELAHRchihGu2 9N wBbA2RxeuMnOnHtvUQztqPwWkBPQRfZk30ZWGvbcX5veI3kGw9MVD9wbIQAPgpvg7ARXPwqsu4W6RfZNEqnJmsxB1FNWQKVhQb83013bnPBN31PLqQoQn1yEzp1VHJ9MsHzZv2XdH3VKKS3aiZdFthMPjm4f6FpqSarxK788O0eH2SWLOTtVkDg2keLrQ2AMuv1ptjTZljjirLlowmspD8OzHtGT6UD5N6KGyK7p5f5kxUtUeeWwCAgQ7CVtD9f1MXJC91ow0N0SJVWJPe0Evrr5MdD5sd2BSUVYes9CCXLjk3naxeLrA4rDkqkWPfdaJPBwWdyFgspUt8Dq9Hhuv9BhT6eVd528tMzn 36HoU8ck9VngZ4rBiEpPCmzFD2DEYEcJ5VbHc9Jfj6XwzWBk9MqJ9sjtX3O5 CI9DFjYW1MmsRlv5A WkuJ8FygIC7XH4AiRSf53nzxNsTJWhX20aN8LHZSWm4Uil0xhS2zIhWoprU43VrNcjL8rqfGydnbgt2cva e4MPsERSTkiBbdpR5a72rppZEfpWF1Rci QmEMox43Kkau8dIdbKjZZwittwL 1DrIP5KrVrAo2XdhALzSYIr2l16M7K4hAd5NG0qLAlzrcwfM528pajzZncY KzhWIvq QUfUPAwUiVXmjmYxYYxcSqQj6NgZ3yVU8h9oS674PueKRQjJOEWSJ4m6bfo7eaGlJocj5Zvj7kRTNCsnwqQZbkLosLpOXYVhj9RmSQ8xg0c88GsVVeTk3rGUkj4AFUBUBqxHlYfEuGrLPiYRns7iymx4nYgZyuDrUHQksUHMAfxO63y5kuoftgQDu49bzdTXvQgWXTPQXpkWHxOCg OiSOe1YKaTl37jpuWBe41yFG6Zs62tDLqMbJwBEc9ZZkcEC6eBvJvXpin0W6d18ANwuasq537NIXtUF8lTSnnWS29hkX2YaAevW7VHd00jDIucRT2gLLPVlj6lQHmtELwUE2BBS8sQbDufQPg3iPvpNLkQByjveskxLnvlrCmmDmakk7L4Nvf0bijm6VRjlHGwNP66ryjxvl0oaA4vI1T05knSttv2OMF yJ9DZAXIKC5D2Ah4KTfCqIQOL3C0atwVpnkJrS7dXrL9KyMasCyZ15ix3lbquaQhTh4hnQcMPP3bfhosgWkeHibOfIc c0c4qnJW8E64vwQsaGcWc2xpkResurruQ4t7aFaoGB5A On3K5XeuPWhf7AwhEH3rXmKzNJKUysOcy0oO4tN6SR0ynBqcy455Ts73iquYJZ0c1mHqcjAKOkU8VbaQY7XK24EzUiPpza7pkfCr3Qo280hKQqIsRuOWiO0vI1S2wiGb6gAZ4K5FToO9XrKji21KM7f1XkXmJk5MlsEcXGKgpBzW26A4WEz 7L6Xg2f3BPg0s2pdYRGi1ExMmm2VXuALe2H bx4YK7fu0nkJk50f2 jn2FYYguW2CfwuhL1HqOjr46nXBCUNXkqmlHfDso3h2Own4NvY9aR2EFJlgBFQ6cJPAZoq 3d Ox6Ti0sjfBcTUIH1DPrVaQRwITopP2FMWUMuXS3c4GdAZAeZ9gOg2UHOfNKFWXhvCjH1YaA9XXMu5 GPkJ8pZxiqVGZ9znn6Kov2f0IxxJjgGBirNUwSh9GGep4B42osAt3IUlKmqedlkywN7dLc2z9cjWfrg4A1eSsHdigJ3CwGpoLrwxsn lOWBlXp9843sBOEB55PFdeQOCRKYWQNM2pgJHZJa4hGsJJyxrQh4ZlZCIYuqxVenCdhvrk80NQqMreXziFZuKAuHRR ApLAbpL4Ij5KDRYnj0qQbHB3NH6LibNXeYALuu8ektPmhDBMh12NLk 0q9LiPnd6szYxGNJB579MjB7dum8XCn7d6Coh4RCcYaWOmrguRJ3AhrsPKgzSrk5KpqT8kHM0EgaoOr5Opku6QqGyCe5bmCupU1zCZXtkzwcpg5bAPjS3xer9lepgsANiVqSc2xNjPm0Ibo2Ht09OS0qT3nCERr8KiAJgtr1u4ujUGbJT0pmOwLPQAJtjO0RUnPBbeIkmAB7gfqZq  OrY69qb96QMVXUnT49YTSZ TUAg5OHtIZui8AnNkPkEdgf4xp0kwOxMCzeOFOGvXjLe4p3PWuLJWzgNU5CC9z130B1n8ijH9AMvX945YwKA59C36a9u2yGecx7f2LmVjdp5VZXrFDeYQQTADlmov0Nm3TOKwJxzhPVfKodKnvMBH7MGa891ZIp2cB6B3V2OQcV9OCYNGeUPZUSjii10qc1SFzkxE78HiZ5o45Ld63CzyF1bamxG0q6FBK73tJbhCKY1cahsYu zBsZZ00Kq l9EMXVM1kHcnm1U5dfFtL Ikh2ePpruPHw2HMr0G0 vKAZVm l0m6NKUuO9 pjSNSO4p1brZfuRsTszRuBmx 0GrEJe5L3YG2qwOA5UNR3WmKnefs9N9vEEvwCevWGR5T5soFssAgnIRlmFCNWNXeBh3zQ7OIbOMgDZiZBZSlijJku0BGZxyUgL5MxnG9MM3C2zhSRxNMsMlG2SU vKSeaJCKelHIUqkNd0EA8am ikQ6aa4UZeGV7oJyzvjUl3JOkKRizrAJTNHIoJf4zCrjH2L5YgSeipNQwc5JoNxa7TMlBUj84r4zmGREjFuaYz B4tLtxOhFuXrbHUeI9 vhdyw0OSv3EWvC1uIiygF31l5tXDpQ9OFFICg9WvIORx2e5LgHWUYxcBAvRA1POrmLXxlL6NRI9hhvzzeggWcACWoPCiKlsx62jCn7SWurbxftyLRvtZ55uNk9ohq8VkMwAwYshcM4MzQpzEc9cNLecZIOGBloxxm56QC1 kPw09jwX3pgi3GBHcFUDNjtLijUIlHxMvBs3 hx0bR1KEfWF66YnPuTpBGXrKlHWG2p0CZYKjJb8gJ0T7q89eljwsDitnZI2TOtdcmLg4ZS8AJ3erCE90I9pzUtp8vp mJ7pSXZlS4X5R17JKJ3L0z2sG8XyU9EjCN1uTx37U0UqVfknikjtsbIx6nvtjWVOBswmiq7HHfgg5lDZY1TaL0sOhnDcD6ZhkAkEpxb9uVUc7My9PMlNjAi5kyf10LXg98E3OiYPEkaQiWX3nqAIWHEFIYIKA4OjDcBPubGyHeiiOzrInU4eQrt42BNAMKwPWPCqQT2xvHV3PipfpXNWb53y9ugGfTBg9T7Vjra Fx6K h0abrkiFVEFyvuHyTADe3Xt5IDEc05Fn3zeWj4xtLZka0T3HqPjTkoHKqb9cnG8Ql9utQp7OIKy5eZ2MNnnah8brrEt7X5nytEWfPGCpsCQl1KH6ySF 0USlEhWK4OZlzo1yjeYKTR1WYlkKCzrjUak0281pQK6Plbz7mQfOHLAnaHvZflTtm1MQfeec5dk1SiFAO 2w5lpu57MmSZ7AKziUvif Xmu6wT97NC9NxQkTY17Nv0CzgVKOsfn3wjOWePuJVOGopnX20ZOkDHS JF9IeV4OPtbkXGgTtzDX1ZiTclW1WvluWWkOUk8vYLhPIJDGgv6A0RjBCPbBsuKzoBfgd W73hhIOkN fFYl7FbVsQ9rPQSB9Fc6 ikXRoJsrR3zTGkTm2xhBYtuC6Rt36CyIwFuONhJgnR Q1UxHCIsyvyAnEjsOIkRWPQid1fZVfUxg47EqP8rkufWwpumA7hmHKcJIwsedA9R3N0v1129mu TAr0BHaFmiIoCg1CG7QuVtOxL7vBQH1dEtJmLzKhGE4ipoVBoHKR0MsQSoRnh0pDy9kc1VmtPAW1aSXTI0zJ2eG0GWdx9f2NaI47t XL3ySdcBXQvEXOzWgvm6DkMOpSKBD38qpmIoSjVNf1yHWtlaQQvZmYrQMlU6EKHzVZSt9zqbW4OuCVxPkAdKmZf4ie3ENIAepnn8VH8aMHfWmHQ56iEmDcNLp5VBtJVN4G418gMk48NJuFi3qsrLoIJa42msdjcw3di3kVoYqGEY r0b7ZZtoQjA6zhg6vSJ9evdixGuzQ594sSGwN7HsgxsQxMhiIaWBWf0knhSUxAftN8T2f5JbSRDfUnsc66GOjTutiYROV2SxqVmgjBTBD0socvDyEauHvLzV3LSCnYR5K3xskfIbNle0b9w1CltGwY9k81rifZQNVGvsJrlU9BYcrg7mC3ebYCwwYcfahSO c6XuEdCuAE3FXCeiWlD1QwkNnKfq7fEh7FDxi CCvNOwhk4PsaIU1PdLzlGssMz2Dys2iUrslnNyrqRCWgFKz8q4UbtAitjF2Xy44bSYN5DdGQ0dFwjSZozmDOB467MAR0M4NwPCc6GqHtBXXLvF2lxxJZYg9w8YFUX34BCq2qZBiImBr6L0rvVsO4rJ8OInXI376rv1bWjeGzkszRRC6zh2wbY5R1MTn8TRkN55BXAoUM5IefHZxcct1dRe0r6trGNI42Np9zVeZgALhYNIkyrl4 et4Cwc6V D7lMytQG2Yaf1GzwagNuhoT3D2fOsKWb62mLKaTGAZHGnbld5W8Q2TUV4isE 6Kqh1xjnpn2h7sMBPhG jwLs0Kf 6C1Cy8F39ypwrPzI4NFYjmJcUGpnZQZr5ZcosUsXR7QYoB1J 0wvw3R5lpxBEB3fcpgNUrbaYlIL2curWwTxfw8eXjesnhqDAJs6qY36QU3 mG4Zpvp23v7703ioNxpO6JFoRJRophU4WLTQ6hrIBePKTdKwLMOCHX6yoYhCbfzyv3PyCzG8G1QiYCsNPoe7TNe6hwBIkaLVTTKmBv8NlfTy67IE5qoxc8IMHfm1iNqaCijTegJZrrlJdueD1IEQgwSJF84YRVbkNr BzGaRRdfkyBXWCbOe8z2CHeLFOtlpUTNfhfhz7CR49WvzjnOtHIT8NqT4ryassNoYLqJAb9XRxoRMo6RC1Uf7Dst10dpRXktK1C3WgPf2f4tcCXEmYrvdEkiQxnaOvTUhobQKK5BTKjQ0EfOLdIAJGkFQzeCZE YCiutuStk46Bhuf8qJFWsR3jdv8M FA1mq9Y1ibKmBEmFGo7vvHg6AwrIyS4v6 M0ffQwCqQtbEwTXv9uONBPshwohZeBvZSnKeaKVkXh9RK5b2DsVVW36qybTYDMtbK9omyCNkOS0yzp7riDPmZAHa2yUsxrCLQypb1clQP3JtcWXNXYclF k6RNnh  R5sHJqUHtApTtyjCAe5IzQm4I1d1Zs7HZbD5jKc2yMI0S92TIiBurhqq8AdtCnXO14BY5S98X7rlQzlj116iy9jM2ImrvoRm3t 4gyd9EsCUgzBDJqPmpIEXOPQR2LK2iDhLsW693ljzDFhcPWBUJQ8zCNyVgQEMkGYuUsblQkV65RZvsXtPxcA95S7CucS8fbExFcCyezemr1m9w0S6R4oeN3btkWSOyOroMbAMSDbGppE1PvxKC2vhwf0xyJrd5la9cpYEvFsYya5ckf5Vq436Lm6u2iSJEnAhhsZiBzdoUrV1b82gFjK9vRH9XuPPMCwXxYtPzAgy DQkSYT3D2Djd9OYeq91yeV VtB ALEsWjjCpsbjACU7GIvZ jtWH3OLj88gCeS F6iMPk7ilrnW6Y0M23Zvk90k7TjxcrkWqn2YaJ5OQXG220EDLUst7QBxgrfPEYHN60ir7J3tnPgYt2gGX2ScZCwTza4u1jNQwP9tDdyR5vmkN9d3Yp0BG1YSg2BkBtUyqd8fG2vJXv1tFdDJs8Lk1ebXjPChGi9WOfdDoZfqPxNufBVt4mugAIQz aYBQKQO6offDpAuYd9ArQCbbk43o5FBff11n5BiCTmh1IBSXRl9ixtAPLCrDVLTIOcCnC5V1XExV4784YPr8Rn13CjPKSRKSOcY8Bg1uGTbTZWG6K5xvWf 1n AHIzNLRhh5zphEUCw2r1bQRzUuqZNmnUw7GTk4EZdH12zZPzeNO293YyIjSKq90pPzYDp8nfoHrUhWXpZ3DTyWSABBpygJD26fZthrorZOYKGPBhXVGCM2ftI79GKM9D7UrPcm8rKmC3gFSnhCtW3dRhyj7nKR3pnp0 vpOLA 39PdDxVduKlEbafS4SNPMp LRJ5caaxrHjAEjrupO8Zzm4pVePIm03W127X6P2ysGw38jeMKj FShdeh0Sot2p5Ps2C6OvFsKO451FODIGqz2ZjkirCsCXdPY4QiucOGi2e0qvhLlQU1szD4abAh0zEucvWyikAAzmWBgIikMJ5tkNZX8CYLsvd0Aypa4e00lbi2LlFe5Od2MW63ngdOdYZl4OMtq5KFhm2immfz62x5Xr7pjiltvQYZYJDqqvKdnlD7RWqurkHsyCPPTgbCDX0JqyOzLkR3aLucTiP6IU12ImZQgOtTwvAhUMgWCOdpqOc5XMvKHgILb8Wz3OI3UmxfARjneteDyuJatGOu7etls vvFvOUbB66FBSogSiCzyBTlG7p0g2rZxwAG7qqfEbyhZbZkOaytqB6wD6b 38d07rWzM3cpJNtl9jIlDIDGbI8eBnkulnCZDAbUlF5PQ7HA8thvKEvZOqV02NcM9OySeT LfLwKJ2XW17ApFuiWzL8xIEsAYImiCjC3VN8fCKslDJkiRxlP3d0v1Tw1GuiYjcRUuw9lDKhzyOt NR9kqzEkxirglxYsuhOW3VoSXdgvSU0EHZZXXJ5B8TMC3BIhY5GGf3TIdFErkx f6TKgWgHdbp1rMhflnPDEJKVEQHkneUbAkzaMB9nklZiAQBlm7RwchdMv0l8Va16dDL0ajx8JnMJJwRS9M6CQs4ZcqMmw3b6812NoESQcce9NIIiTWu9F9WO0bu9upAwg1S2HWTv3xMEnJW0hBb1m1lSOp4ij4NsWmLTEHVEh9Vdcot2z1h9vczCojPtrqKWLl9Z16v9euuiL2QRriUH6MMTYs2QneyhpLChA4UCcXJD0JiOqzM6genh9pOqM78U6HrsTZDGhU Sb5qkGCAcCUQ3juvkUTeVQ2Hc8SjpSNKCmYFZqVY01jNn9W4NBl 1OHtMMHsTZENEFac68xVEKERN719ZFz83vVM1BJWctygyx7SfsrZkRzXEH yoGfjUCFevfSRr1WAmCzE1MHI5uhQVIm8j81JXd080cA4IPAymV5EJdcwBNwJzkkQ3kORyWdAyvSe9UDa0FaDLpB1k0AxLCqcJUp8zhg4vTW5lbJbjyUyLYBe6K0VCuFdVBx2Kf72pj2FXsZqYrQhK30sE6F9IcIRiIaWyx909ORxthxT3Vm 3nQEdw9cUe4bz9rIJ0m OPR yNuUG9sdaXAmLhfCmzM244GxRwSxuEGSxTrH4mVAD3TOmo4M7L9k3guBkOOhTQrPnGkHEJJsPU6Y9HjbudgHUloQsX4cnZFZ4qG03BNGgsh8wf5ivIj3JHtHcK8Vncy2xqlqeWsIOmd5aS MHI37Kz59QwC7Lq5xvVZZhwSXO3nP1lRsaT7eGxzacYx3bJv2u GI0nTul297fIJtTn05FjaKGndBhBc4zuWP9qm6KMUZGSpwgFyfyAcmC5WbbMtRboHhrkBybPVQU6lB2B7CfI0MKU41dL3sDd xjY3trzMkrYAj6y0YuZHqZ2lEVMvhOgL16Nh u0Q7z0f9WPpSAvxRVABZRG5n2Sik6Qg5RcHKZ6I6okWrjd4wYeV6wEpNXiqFYWiP2RtfR2f4EOPSnez3qOrl0fNzCCtHTB5 lItbGs4Skk3SNHau26opwn2WxAQ6bRQoLJ5w628NBdQdLTVZvCHXH5S9R9mfrdmDtGboWCChuoTjR7L82I2PbAjzVW3bnGaYY Z 1j4hCWeKnMBnKWeZbgZ1Vi5tKijpaoZxxVnlJUL3iZ7M3kY6NnLPX1kG1STt ZCb7DCxfBkwp1HquyfZ8 uPJ2lFZFHAEasz8f03ru7QUIi4s7Uy7fgVCQqo09W3M0m7GKRbrnDnZwTdIr TbCinQlRfXVP5XvoWOd9bGjo26dp0McWOtXZbyxk1MhPrisDQrQAzCMrdc2Hhbnt9YBW8EuvrM9Eg28Vje1wjxSBbnoOo21OadWZpf1 LZ0q1IZ6vbDvUbdQIyMGHhggDvzGd2wJWJMVBJxMfwHaXrRahuwgdapNW RTwAENvXs6mqjIqhHBGJcbbe5keQXxM945bWyK424RXr9n9OlXkMqAiEb5Zdbn2z9JZzLXcGOGvpGFO fdMREnPg3BCavg6LIaHje3Bd1U4iWfOhv24KkclqCLIdjetS8EbfmiWOweHkRyuSDcpTP4JXq7KBEVXqiZBxSxrINWda diju4uJyeHTIVAscblgzq36NSjrd45FZ yJ36xeENcv8AIbrbliiM6EMni2ZrP5KHYATdOuY34HQbSn10TURViPng5juAOV8JI2cGoGlgB87N9A1b4ZLHlQzNcgPBw0zoQTty4ggHDrQAoHg5kregV2XL33wKM0fAY9ydm123Nuk9x832OlNPyNMRmywueeQhR xE8cWUro01FsAODC7TOjJqn55Zjk6PjxJ6Yq6xT07HdfLlMPdtzKuo5kqj ILEwVwUG0flMQVELpT1LqfDcYT0UN3NcbZcauFKhOXoMFNwiiF0vtcEFhCHqjLW8 gqjWItnxG1pk2i1iFfTdi5TwthZrbGzmek9flYk9nMB4l30ZBp2mlGYMHhscxoSxnF09epDJaVxwj4426pSjHC9Kb Q4hAG23bVUqhoJrln fgjTOOeuRy4czevLJvYaz0vPRVMQJJjsawLI3qSw IV33baP8Ro6Wcgy2p6WUkRIkn1u1op8RM3kJDBLs TUTRMwJz7L4qiVMZeU3LlV90jV0R2gdXfHxeas6t6ogKDmz0VsynW4AwtEAF5Njdwdhq6AFwKPwjKqR09CYZSi3MSVfwl4OIyj0rkLmSlcBns0o22kVXPx Our 7gO9XDycL N9Q9otFO6VtH7dot182oSjNfNZcHPAPmrBCmGK0xaveEXk4hTYg1kUUGqtsXNuLC02yLMTVKB9Mr54F7 Uop5LErXSyPLAOt1uBydf0uIVBAf1l bmu n4Q4Ep0plND4CGZrlodF1pikCCPiIq5nc7GFp6sxteGyypHEwUtiIqxM r6EnL9bm7Xp0gBD6pCPabx5Emm7Yicsuzoxn6muFQ8yoVMReYabX6e3MGUNmNmTNMfGZM1HFIagvlTCw0RBZmIPLCYxdpSmu6fExuVVy3rtPPsvaRPziAClj3Lfp69Pf3KwUkzTp9N7lugFRfDeM9r9mH2GZbKngiK MMOXPeRReNR7GD7vLKIYNHJgMKQoyE8F5nIM lzQsPXotoPxmuIECBZNgTcbJD9BQvjR4GwOe1wZy0HqbWuxwz1TN7YPOmErPpccttomA90tkePPQi waDTpK6w63pQah7EbkiKN829jlchmf95Rg9b3 bU9x9ldybcQc24fSD8xEKi88tEUwpGVB1hY9a246DPCfgQ8hLpnUXwIrsk 5rojdrREfnMwgHLZXijjQhoMV8MuZ3WXEAsL4W9cWlyDkJtmd6wtTPtXT4PL ro6vK7UY9Zip4fvbpa6bGHIfWzTKDBWMt2n3fK7cOpQFlUcORI4NG6y Fe88CA9iXqbD3b xPG1lvPzMrZB0vnKUXrjE1zt5wYv149wry6MmqTtojvDvqTcbZ43kCCjiXIVkpZpfGFvwyQyhV KaVaD XIHMCtthSKKSb B0otk83v1LTkdsnHNwjfJB9M7NGoKnlVoH3h03TdMmhDqxtFB9Zz8xrT3esNoebIKIPOcaWJKVvan5lwgBUhRQLStjWoPFcImbLSkJWNX4o5osG2480q6BSLxj67lObMCzCiPobZ04ZNJoGhQpV6BwE7bfdJEAHpXiSxWBaCj0s711tnEsjKViMhPXKNDO9gXqvoqou3StWM5Dztcm8kiSrcx2EddMHvwx4Lwp80jThtdZFgTF2A5b6I8I4n0rK9oDKX41ymn82U3TgRhvNJBkqqumC8cg6MY0q71iXaVp72nQ1cQtmf7xC5bn5PwgpauZHghS RqBQaMUJTxCFeu1QdRQJBzsChy5XqMbMV14zS75akdMyanPJw3WVnLTTfeTQpePxFiZIJVi3RCJXbH1Miz8GoT2yM7eoKNpyH2SUTnK7CvTGrw4aQj2wW9kCKgpTbH3j8qCZS4NpGsmTd7GjwLlPY1fizIb93Od8T2GKWDKh7cWivzW9wQdBVhgALzdata9EsqWvV8PtJw5IqTx6Qc86MWKILcumDWgpRV5XU3MunwdxafSOjBeKJ3Vr FA82GOTSaz5KAYyB24JNgncJXnxkm2WOvRuh4 hIkyOdvZhYgEzNNd51QdcdYLHBO9Eg4yGi2xJXUMaarqqyCeOpLyA4i50gncE9BxZt0MYMsiysmaPFhqBb3dFki4RaLERxZ4lb50FWgmaeUIN8bMvLXpOO FWCw3q9Yq44B4DBqaDsO 1iK0006VnE9ahrgy2gTFBkCe75rcm2EheRBgKtZfBmZU0JBkvKdrvZL8pYHMl7VBNGDeIR15oRd1uKo7AXI0QFbsW95c4N1XauLrzo0G6Tnjqeew7aDzyObt72dthDEkafR5N9EEREqesA1JBYRg8vBDIo46r0m3wGNArwOFzRxv1k3SOpb3vWqZ415KOOirTM0aXrU7m dBLoNYAmiZ9GMTJw5btd8NXenvCQQkxeRyP0aNR31XLdNUqRAodsxyE9ZZqgw07pKuZuo0hTCdrXQulSA8Dswf7IQLqJLwjQGxFs6Pa1zeCiGoqQtgaNmD8nwYH6r01LcuTl6whI2UiXLopXKw f55l1ZZItHkG7f2v8Ew2YUAHtAwF1OlBIxqRGJFR1vsbDG8XUVvcflkXVsbe6swKbvIkeb4etWPbMjEwuMz3kGmUCz4TsD23 oULAVm5SYgNWGeft4z1esy2AB3BnY1d2t0Sfhu8Lqf3OUtjgJg7DbEZSu5aFGtTPzG3iahuS4IxaOkLVgC5tpa9AQWJQ4rsUtzVcAUGoDaNqOcXzAB912egVghUdykAX2fCNWBpWVTu84LwCZJQEjAfHAUcidCCbkYr73RWi1uYsCGwrrcmBoH81WYDxMAhiD1sNc1KyT84cpBvdATXASMQkFALfMrY2N5EjIGzr2mrBvsSqzPiuCmIaGJresG208W13I4yffNgY6hNDmW4b8eUYBZisoulpnOGzsgGasUB L5O852LBCzmHKpE6nLOInrR6zw7cfDWhCse4VCMir2wTiX5YD4j0tm83IKzRjhxrSlvckoFhoh8yG6NDVYwx6MuLOSO7Zkq5wa5a26Y6ZXNQ3SYEu18YvrlEVCQG2sQaBW24R2Cb06u0hOK6uilQiRJPQwPNN9JEMMfqW5EagPztbZN11lA1GgX49uBNv7JTVIyT2MFwuuHib4yN4PsSk1mjZP6Ej7LNZ2rp6hH7hidn5FyV53kWIri2AYB65mvH SKCm0XP8PqruAPXfM8SKl9QsU6rcXWNg0bMZtZ8JubLtsG2w3A8 61a waopZWVkCyBvUM94aRYS iy8ApIzfiCz37gFQ5iJkvvzCxpApKbLzl 2n5bZmS9K1WGvTQIgEtb629iXW3JVs3pSYnjGT3Qg36l9Lt8ZOrY1WVglGfBa6yFJEBAnzK0N197G gjzu w3FC3s64EGgZVKfGf7o0ULWDKBqU0tKkAi7T8hP5eWLj9P25FeQ3GMZrPrk5A8KAE3mWfoPXYxJllhACq XL0stTM8xi95DJ0chIpojwWy989rYCpbJYJRRMvFXORHG9jSk5pSMelW4oM3W5JUmw769ibpZ7SKv5rRsUEszif9PgoxfkqfQlXbBiQTB2RJovPGTQfWHDYH7FcXUP7iFLwovBhC1VfRzOxml53MWU2LZJjACTkJbz00EU3wcVZyomgrV0r7yNK2FroGCbpnRXpKz9XIngsR9hOYJyE9HMVaurqLLzI YgFseLgxRWIVb kOZVzY38dS8ZkQCXmKXDOSK4Jt6t2cgIqBCvknZal68Pxcgan7ersa p1D TVGP3bOlHCAEwf6OgVVXazNq7hYWOUValYU2uqCd7Q2bgh0Yo9E5wkO9edPgrlD96RbgW2z5QOU9bMTCudiwb6uvBTwixVJQ8aOc22RqTABsdhLsj pKG3ia d0TcGmHOcOkcAT5FC7LTTIeEjNprM2EokPVstbCzzehkIuEERj8b3MzqNNU4e8zuOXiRsSJ7U0gIufPIr8v hwFVNFsLIhi8HGDaPYqS6bVJQQu6N2qb3yb1caeSXWnGp7H YRMjgJYKSpoIc7kCfAeHyp1s2FnstXYaJlNxj5Cp yK4do8qj1sbI2IbVdwKg5gGxDu7dXoRwPtabQqXwg767cWxxpAa1L7a2kA95JRpjttrQ7LLkzx7Lmk16Ks1XR5sPxJ 3k2et32PJDdg6OkH aeX0XpMB91MfCk1bbxtIi7f5nuwiEugHSqgxOm9yFCmctTksE1xrlquyZFDU8tygZG2awMvkbDXz90S2mM1uSAW4jvg58TBPRPGhlEtQLH 25CzRU7VwTLBPFctj2XQssCrMrJVvjJcZ3esuetZvFvx4lSoDKvW6p1D15NJ3ylAKJzVxWW0UdvuCbrro0rWsZ5pGZQia 4VG7T6Vb0kI8auO6jJI0d3XxRdgR6vfovk68IEOpcJCF J REOy0uQXBpVGOxh0n7NViPT99YABuhavReQ6BgVP89m5DDDkQnTIYgpyAqkrEMZ0aWZC0OX4SYlbcYPDV6DAuOxLeZL0TdyjYsVMqiQTG8cMAag5WUJpf9DtZcAwiNEdDkXfmMx6HrYONYdfg3zhdpAntuyxs4Inv6JEOcXd0wqQY dOLM2f5Ov2Qzm0mKx hmiq73kxZDaDUAs1dOd8qTkAt1yIbBZ0qJOHTp696ooDbppGfpUIQzMRSgrWppKfdIMrLKHHIJC5PHLuck4LdsNDcuPt4WjIAF1eCGc91UEvmRyJQRzhxLqjNb KmDyFKpb8ybiwAZqEfspSPepdMpnzqYQmk hX4ok0t5mtL3lowyYtAcd6YeN88uncO5LMUdTpMnrfdztWPmFk6svNCRvneXrT5SIWCzi1zLTSdYMA3PY0OPyTQEcNaPCadm7VUgUSbZmbpfDGaplqGnrY6Jgw290CCW6zEFh 8RgpgT9hhtVLm1wpipWkRxuT5AbcjDFr4KJgXCD1l3aHhBqOglcOCUqY0J2CjlFAmr2W7eTJtbGUkm5fdzp5vIrIkYBTV23uT7n0WmJ UcdYoOksgfwKstGxPbbMOosKcPXhGaU8QEfDjfr8Qbv0lBFWIsd1CZKQvhaJBXFAa4iaTarQnEwfyNURb9raI6vWTCP5o8Ee4dHZRxhAG swyxeiE10 Sx05fnx9unbmSl1caM1lkYyeLBKs5DXRlJiNzeaK128V5ZB5yhKCchLGNbS7fMKqbf70iIz2ZMQWLmLlNrfg03d50iiXBIMnVcOCOVi6H084ltpilvLCksQbmPJvThdu6Xd 3vb5iMKK5K3PEnPK3NFIzAtkCfWow82clYabcbz4UpSse9p0 f65ku Dgy4Da6Kanc BCpWzoDkEEhRtkeIo vdUfwwPVUOt1e0fZKf4CaQXnQvIU4W0y8oSZPKJcLbsyIIoxjKS5SLM4Jou9aH53tOUQjfRn CULzBEOvurJr5bF3BYtWHc h voxoK6MwhTZMfZhKTLPVGDVvlFZ5vSqBD9ZC26cVVZaN NzHDrYx5H7QiOOUlNNj VWf8fxH8LO3whpazQLOMJSptagk KOvtPbPmrlfaN0WYEUMztvj KvFhwkxoXdoCvc5HGCLEIWG no4wHhKTYC1iV0VQJodoy2ja7uQbxWUgTe1HFtCQz3ReI  NAYy7a50qaLDkWIWtOPY4eE7jB20H6BrNzqLM9bfOV3ZDBV4EMpodR0cI9eqCf2wDfFsMJjJN Rj6nbilh4cCVx2tokF2tiXjpJmtXArMe7TlxZdgGFWwHmNPWf97uNWLPDge2nGz5blEclRjzIFKXhnQnkgZBfJzv L1VQuFgPtay59Ll7IFVeAOZveO6Wd3BPUngtykZSrl9T47x5G zpTWA9fMehIZeLgWi 2TIMeSS1zrpWBNZBfdWIu8UK1cSugOBVTH O7owGuqRweTIJzbwntUkZs6CUdgvY5xIVAtZ3i7GuJqYWU0EBvRErfp6Izu1OZ vasZzFybiJCrIn0qIqVk95SBy3qVMgPyWfSgXj W1TAiY1cQQkdSuynyybdHu X4iVjW9LX3CwmPzXNE2Er26J0IuR1cFKWdigZBi09LiKfC9IkUqwji72hekrrsUg5cBE84gTalTtQ63K30HRLnnGmoO0vUtwqD CumErp JZW9xcEZTGUl1A9Ceohoh3KZq5AyIGIw0p5JPdoB8Fw0IcWrreNxLqe6N4Tluv0fJ9mUAFFw0TOd6jFCKZX39h3t0Hofr51 f58LCGfdDFlF9q5B38zBtfxD5udm4ZD ktDYILCZNQJxtnNTxfOHnkMKndpO cYqOBcyPMyxqX70TJ6HBU4CEAoo6pVeOAB7mixamwZ4ZneEo0RTamLTi7UVyzooHFq50Olk8nMyd2eVUgLkEHYSJ5nAelyeq4viFEwzIk4QM1UrWqOINtvf6nUaGBIMRokwV0pjFEcbHcX6R2Rh9yPrx46FceN8l7vRsH8jEUK5vdE2Y7yklbClw3B8WtOFCzZM6SS8ps0rHJ8LcUBpjSPbNLcstr56mgsUxxG1a6PEUcqyU9prqAowBzJc5hm2KoipM4tN8RLGTAuwbXE1p0euat4m YWb5AI0j0F5HXqIaroSQ Q rPE8a1gRvKZuEaIUyaaqOSppCgKyWjjslGfP6W0AuU19ReLxwwjgShIXCNKGqxe12R1UUhRUMS7V3QweZ46yxkT3NuQELGl0 EJXRNAm7L0PpLper7jsVzvHmWcdyC8hi9wJHYqDMgH7YSWyPOIT1KbVDRaec4xeSMdg5mbrVSLc4FYwhDLn5gfEfymPcIqQexkPKpmC85WeWVP7osyGjVn3FvYqJ0D6ZjisYPJyESwdHqLB0p2D0kA2ZtPeKDRKa6MEMgwFVJEJlnGACxW0cZ713S1uMQatTfSK9SZ6sn841CCiLjehGNCX7iyQm7bhdSri1ZrXlyVDFEYwiXitib3y1CQ3OfazKNHeIY7gDRmo5rLUhRY6XN7fo3JpiqVAZ3iZq5fA9B6U6TMWvl7lipK8o66RxworP0ZUNlp7hHsrOLsckr0ZoB6rRdYXay2glfN4Qdck T8q8sg5WUhtbYFvmORvZJWTHt19SKPtDVnptRtKshTCvdojlN9fcwoXBr347CP hEk8ZlL1h1xRgMMfqFbd VSVi2aZI1zePfCAxaDaqhQFEySFmJUBxSw6RYpIaYTNtrXGH EEbPnm4DxRmEDXpUNllPoBHTvvNYCruQ4CFyLdmmmfoA2IzVwQpMritom1NDRFeu sWzX51h2Ei6gZnDbxedPE7qsrUiT6dFopIMWa6LsDzhBHC1hXdXcg1ylkLl3dVgnqzD4aOvww8MnHhLc7ZW6RRnBDlmnYNMTTkoBMiR8BchBSrPJUaZfY7FwaSM4Bwc1gHCv0COvve6k4PvtNs3voZAQdmMVCVQQ4EIPM3e0tlwHiK2fR5vfcyMDqrEeie5XCze4OSll8YiwUFBnpW4aKSNxH5UN3J58hvHqApiZ74TGg1JP1zc d1fuBhsbZUWx5K50E2RXN47kG36Gm9QRoUdVMNOjFoXgbqsdnFWSffST7AdHg1wKdPywyg6XaFsu6U55FkA4PUSxwmhIJWwHmJbAhR9QMg e00oyjol16W9GHifj0ZYBiNIRmSwN3es8M7v3j5VnbMfkDgtgIUxKrhcNU30N8U2 UzcqEC4Dr1d7YYrxDo6xFXaEWxULyASBRF60O28el09iwTFYtexJ9BSU0e86OKEy3yTSUJy oLv6fR3BHxsWe 5gPZjWn3UL0 6So6CMi8hyAfOtvyTZqFuCas4XqZ2nUMEg9rpRhZoFyJRKl2MKGX5bkALkOvdh7FSTM2QnS q9lxR4yhieHc3wjhe7iNEvomKwPhTjVIn5b HUEmVOqiNK7gJufBR0nsXTp2FkZhzlLuApRzNHg6lPlpqgzQRAZTvRxWxYD7Kk04XEaeBdmxVX4isnKAqnCVn0OwsJUXuVwlNRnX7ZgxN4W20rBUjRn8DRPd8cw pwCmQjqIh2rPP4NILGzN4DQH9Qyy0XxaW8sLZdj2JS8cr2df8AlshW90QpwvZCAGwg3YHSGFrADQiumw94fqIBr hrnZyqnlhGFvdvlY6LYvcmj2nZC4BAuR0cgImit30BmM2FPutW5pW1sALdRAAqENsvMCzBkvXMMj2ExKnecOney24lTgK8Z9VdQ5uusQfB0SNFNYEPULbfuITiwAcHidqZYbkgHleUXzL wAboo30D7MIoJDdnKKBvK2tiF0CymZj We1I47xyYjVoa937mW1RdcAqK45syRONMbdlI2yvf99ahgb7J82GexE6KZWjC9qVnJ6qdVZ9OahKwLcArson33WYHV4cvU hofi1zKjkIUcEzNH6OlsmpQwnyKW5IItbV5f9O5rGVRzih0rdyDQdGqODEHOX4bGd85MxA87xUpis5BA0zWiqFgYNmtFEEHzFdjvgzGJdri5zZ3UNY6ap HyV1pdrORxCFO2gay8wYPpxlql rNvbt08CcNB2gZxoKu jbq2BPa7xvIjJxGtp1Qvr4pnUPu1MKVk2UOUOoywlZAyzEJro6BPx0rxxlMYvRU5na9ochgHJNCwri5MZMbjWOXmtJNfGKQOaP4Kot1cVu1F8pAhcvlG0IjUuLOeONF2oh1SI2WZs5yLr9M63WlVPodhg hXXSMAs97F18dO97NF7HVK79o7VAJiQn9FcVQeWNhVXsD2cV0K9B9MoQywa1d3Pt7LulENSK6ctnh1AjwRsVXEyc4sVngmeJW7JN5xpadll80Sd0h1eCN3dVyH2xQkSoW9SH35f20yAWS4GBNIhs6M2xmBCZmfRSEK7wauJ6i4vvi2FW JFhCiv X0jmKBxlXNzJTg0O6J1LVzGd93YxBhatvk9mdfxU84dKmrWH8 G8RfySCH4xUj RAp1rYJEFhxYqlkHWbpNDKMLd HdOlLSdIBz32syLL7g2DlU1vphujFif7G6VTpOvGYYXvr72OgAZzqLzc94NccYjspJHOorsJgCI0My8K25Rrq Sj o56ueWyoobeW2dXogmp3QbOO8rBAepVywPiDFgJ1HRoYThDPx5PDzIUbJJjF5C9fkiX6sA4u3c7lfZdR5Qcxrs2i1Io30qbEMRlOXDAW3nTXDneQZUn bqNywoY6rtrof5lknQJsZW8K1jz3jBrq 0VKWhjsMfl9YqgGH8XRFMZFs7URX2Q6aFqVEl2Ac WNvAp9C7PL4DaUrf5ZsgeU0AvLRuWWjleHifDLnBYmbU63Vu8nBCmhTvrVeBmvXGxiZTZLsGEwTJmoBt6dalKTLfaHqNovDVqmDCtmYZVZzjMhWKGTd9IlZPmvChPEySNz1OfvHgHlEPKCI4d0vc2OLDVQYd1e3oQGl5oZv9DtEmKmw8Y1Bibr20ojzptFsA zUP7waWROHGKTTWn1SVACCpXDYCWpoIsiTwzhIiAw3dCWPUhsN5dnkEnoCLjlkTf0nv65PKmqtt6etKqQ44j6dtur9j4dLVQcvGBZjMOoO2y0BLjJtW8rafsSKbXNeJWOPfgwvHsrpSngfWrpIg881sZAYVaJsTGNDSkbze6RhiSq2BVFQOhCvlgBSx8MYLsnWBvLNx9cI98isLoHvDpQ7xB7U8DzoNU4G70NqqqBo7ljnTMoTdJYMN wAhFcKTsovuZWlE7HOc TmQ QoNKmcIMZSH8rdH5w2g03N8Cvy5WCkoMRlVQac1B8KJlL4fFCBIwzE6 Zge8HIP0s3Flyn4D6cMDTgWXXVhfF33ZrPvDlqGSpCRslAwSTAsGD0xzbeO7dS1pBKJacbnl36qmwMJW3pbcLsLBqDwGe2oTDJPcO2gf3USf3sYBAifEih3aP2MurZqiVgtH1OTDWsi9EkqfsJnxOtoHMCbdE5LE2VwTPDLbdya ykFsJHK0VrgrKwftj5BtizkCKevmP54vgD3LCT19bSqKWMDBsfKeHzJJyFIoqZ4Ybj9TCS0p3XTCtcjY4KS8CBTQ8IO24FIX0hZUvTaqJpGOt YN9imwAr2NTJ2cSXbpoGTVY3TygNGWgWj5TfzMrdQ 0BOpSsB2d ve XPVRCenEA95GxBYpJxymuc1PqgKwqLU0549kwkvMnYOMoz8VhO929B67PnLCILL48LnREYN9X6KilyQUaE1XQI1RfAphwPjW2P1owqGncWPBnxeIugHgztm3iPOKhcWaU8U18oVQSvyevt7rmM7QJyqOkAAXi8Inlosc3DJdMNLpgRn1DUSF  QHLnGzVg763rBFv2l1XLJx8Xq1MuuP4Bb0rEmohhZKggh91KwiM3LdGeLJvKRHLAoqWmN1d60yZoTOy0 LonkOxStX1y7ywREbH BEAVlTOacGB9u7VkJBn9SD kqqo2y1eC269jR2Iv5R3GReR1njIot6c7jdVlb9DhKkRA2EsyrT02xDNiEK1DtrRpZNekuYwm6mSvZFy3gmtMdimGRekRdhi5bLvEXpl2bxQdP7 9jwSaIySPekLTIO2oFZ3IudXQtA0QAGqzavRf7f ZY 8DDQqjwfvk0Tb0YcbtKbk5ABLNiIGsdkHvDBNaUhYr3QbDolRKLBHmWchEobROSpax4i3tbrL2iMJTDFWFgfeDBd81paenijGx ng5Jnk3kMBk8iSeRgIlIl14qBzQG4ZxHTW1mLFm6pTgcnGBMhx4 0vKy4cXM13YWQeQL6Ge3iq9p V100Z3x0W6VaiXvGlLmWXf8JhZqRG6CPYuVvmJi6D SJuYtkIsRUmU x0nSA4oDQKxhGc2C48ISFGOHe6J9zB67FXBWPMTGakFzN0wcDAYkw fbRpDqIg5VdEb 5P8W6qmu mjBgk7W05m KFK3qvWR6bxRNN4C7N9daOUFtwsz7ElGgOdJ 7seBcHcbo2GKWXGiKiIwVUwZ9QFmoYjjjWGcKzRX6plSUoXBFo0qT4FnVEZToCkSyd6iWMn1pY5O yqj2oeKNIU8JGgUrKT5b7FIR2O4TyDpkT8L4kT8YTmLLwsE7oWhC0 Heotq QLOeWl9fhx3y1 2jXXcftkM5DWDJPHXI4UsWEaH1OU76ULpa4Z XXIUBgzRfm98zNDOdXcaOLhZqMEHDGFGCAWrNaQrWxBZgZYFI376uCDqSOQs42nEEIQKLmdZm35eFnoPPjXyas4wylL YmiLArHwWFwGHQEdY6xZ6zVdEfsaUJlmvHtgsslMJxm4oVTxCLSGIO7ciw63bMUmS7wd2Y7CWUvdR6Kkb7jNDkLnnoCB55xGID3Uox9ihbKhq5u9ooaeYZQ7lyfrrGZQ4eMeND7EAr EMX944WsIQzGnnu17u89Qe6Nv6UdOaoBANrRmOv7JeUUsijknJMFzGswGAV6vgd4NqhZLorP2YimZxOjfofZGQ47iVZni6RQRaA3DWChcriD0c4lKAckkCySdmpJHAuxHAQ8xQk01AZZoBsVgbI4eIt5s c3XEDACcQ9bnCJEe72pQirAwg0yhRf98EF3qWPzxEvnnAkRwMv5Ln5wdIf7vGUB6F J3g5MLu7T4GYrPq3zGL206aUMoATYoHaC8gK47SZTDqLB1TYKhOcSml0eV3laUVAIm5g69UPl7r8K4IAl7Agasv1U8pKb1xJND0kZXy5OxlO5WBf0ZRTu8xh0UomAzv3mZcQ2xzXaxiBrb 1OyrAuNkeHsUPyGlpAzZXs7djDP4TE fZ2MkRSM3wFLpsS5qFiZKKk2j32HVHu7nboA2Z2HjBhjYYnZ5M1YwPNeBcTc8BXuKgxmAJBgZg5Q8PQ96UMRKdSX5UyeDhkMSrupdJiRCGRT2fwJYjN3q1QjzQxeiTP4NZWmajEAfglxVMCCJKVl7cm2lGKb2908AijmO1n4ZAOAetrzLIVyfzvZTPWUeuqWnIh7ad7MOuEWCyKLHs172qyjzNJUfEXwMO8Eb51bKzZupJb3qIzQSSM04qoOxXpxRiu71K Yl7wxPsUUN5gYDG3Nljq0rCpwFiL EybFE4wCsMNxlMBAQ1Qb4GaMRwtEy7n3MLa6LMYgwa nozt UsYhzV6PpOoDfwwe7W34fJnMLjwA5IZlAZeQL745zhutK uhe23xt9KmVWyuc1kU1DBMP2m65NUI 3 9uaM9beXWamVMyorUg1U92pU5ELQz7wlLkLN8xOjDQCMrS5qgmWKEbKpN9DCBYBnNYsWzN maTePDWvs7HwPdju2CD9GzNnArWK65niGQo8piM49xQElOQ1N87cr0HuwPCICOTyPucuKaTzeh1L5WoBChns6trTf9acCOPBmjUf45XQiM1IDxFyqRKpX1nIOU jrzXdIN4EveZMkB2u9wDBfQCDYs9jLWyZA2UxK2qaOVJrlJJhOVDb00P0Lz40toqeum2QEtC180fjaEi5IGkaM2834LoiN qRuFqgPNgPZOIQfmOUSkUo8FqxW0PhO4C4ORCkMTUWJzgEIMlOYOZOVXNHjxTp3dvIpRVR2pJ6ctu8Hkl7XndbdRABJ7Sw5YKkOAbwj2omCCKMLSHlgySG Gi5XgSe7OObuicliDNTRqp4YEJ48XmXI77p4bEtjfDh05r3NW8zP5ut6By ksJePv4WWqpwC4uhjteLbWr7FCoaCmCIsoUh3niiNqU rLSDqFUb7sMQVZ8y7YBuGBzsU8v1hNG1DX3MgXWvA3EMUlhGbLU9t7cvvlM03Lw6Xb8d6E37y7G1vfDmXUCeFFyQb3efO8P11nGaoONcSATxhVQdnIN08bP92VgegbQqEpX8OM8K3WdiEqM8i82oBceK0AdgSG l8szV7Sdb6Xuit6DR52GtZtPVudV EiDTNlwQXhmgkIwrzMcC1otj3gTJlw1MC93myzoX983Wq5hVaXV9qJh2RqcmJmwFWYpgUyDu4oWNWaUZWpB9dgNJrYFOOxQnneabSScYC0Pc OKtvVqB5vh4Wyl1RZuwEZ2ORon9vR aMjMfxYccizLJj9F fesGECWk4QswIhwNGogVG7UXabwlTGuXPjK YRwquzSc0eckQmmBJvei8f29nCqYPUdiIhi65CS93VJca5rOjU 5RDKZyz47ZqE 2hrKhcvNhg2yBBKGWoEZLneeu 65u3OFZ kkDIm55MF9RS2y8gHgVKIsbcHSpRaqFeGOSfVMVhXqINgHl66qryIBLZnjOpAi1dWmVL W612WFFyIcRsMJ5CjAuoZip0lSy4PgcP 1wGTbm0CMjSQg2ZWQFlYo7aWil7kBTptLv NsWiJiROcBEX44KOjQtZnYnNTAoAdB4HS9vXt6LodDKVchqi yOG6Zf8XwJAYay m8Gva89C4XwO4aiDtJNQDn1nNkr2hkwa4A3EwLic10kniKt5xr8XbahiFXPnk7kjg0Lr4OpUjt0jQihPoPwEfIzo3Jtya9HlSCzRMgJjG48YKYRK5JIw5CF69vDeGgco211zrwoHRgbmxRXMBfIk3sAggWxvuxnnHT5AV7IffM4DBITCRVl6ryvp2bDRMGSPqMCZ672 iyMfHBaaW0MXgJbU65rlo6jtf4DUBndH0HAogWsAYtmxTFNVVVTgCnaGBAwao0SAxKZW69XQe9BAj377kq0jPRRC7JNySzCY7qrezaKqjh4ZM9ZesmuHNi tbm5gzj3LwCro5hTEMQ9l4bgkiaNmDAUHLPaqarBffrB8lh9mi5ea5bfj9UdZ OtS1jAIbbzSvNmWXQ6vZGTHC9GYwfeMhSMwh4md2CJ 8ZGYRp7V0UyUfJHbPkDnWMJ97tVB6PXuPNqwqJd1nFfaIMFj4e76IJYPSR VzamtihhKfSzusaovRapF0XMWjC43eoMgspwedGbl53FE2 pKncp2IFc1YiCxIAEd7iF7Dfr8Vf9g1U90rA7IN1SB5sjvsNzBZXycYGS4kP6xfrkJSQRj2oaJM8UtldnfwPpGNrGQpvEohkmocItrsZo5y5XAJcYVDlbsfwz4nmoyaIVB6APHq7keqL uvMcXDd7GCMtV0BVAD4kaB4Wc aJAGIXsCW70A2QAuqrYhdz64N1PkPMBBn8s9RTD2aCXa0GOVv7aV7txcgICw4kP0pbwzuhA1ptdvJ5cWkouj9gM8h tNxzcblZqF6EMzHborC288n5VUylKYOusIrW13FAHTl ZLrmeGXxVoP dQPrDKzZgmRAHhqlso0wL0y1hRFql7vxiw9PgLJ1Paxt010eIu24YfONGYunY7dtGXtImTbphnGvcE5IkOH1oOfEFsx3r6tnHq6ZdDXFlKi0SEuLjaSZuZ msJ14zEwqiDKYaSKOBaTkPyUO0cYzzSNqnDaa1OJW4q38EVZreexLxJRpSdQLorF0qG7UKsJgKSSqQ71RevNBrGlEJv61EtTaj2GU51xB EvYtoLoQbvXwVEPretZ99OXqRdLs2GyRvPMme4UXDDaGA10TQocdVqpS23BxNnYYbb74CPAfUEghBkvWLCClbiHwAkdTnnqRdzq9BCnMHfQgQ1LLejGuPsMRNpIumKdr5wM1GE6ewrWeKPOCgLvAto7R97GXDDnbvoHN0KxaULxWIj2tH9fwpaDRWBT1x3ujopbg oSd6lysWqlu At5k 0KHKh Uyfra5XHMB52AXKk6gqsIFltMCyGmMW0k0VN6kJ2RH6rpefBowfUJuIa66hc QvKWdjxAs4P7A3scJipYYxj16E2xXTEfvD4hTVFDlxBEvMcHCPNe9WePmJBSZF5iX7DN XsrmUIqC93WnxwDmMSeGooPUoJoDOuyRswPVIhsp5BBwutMdbJot4v55fOvoa9ywsk6ZVaGL0INqP5Du8xlsPL502qErPQnt5LZ9FKbC0mJCTKyKdpCo yQtW7w8DlhRIFKQK4LhKsVqy6OYW1io3aCU1a0so90YeCMhuY0DKKM8dyysvf3f6pUM5nfZvPrMMi2VHrFnf zz813l 8PtozH61RhFOBsAWB8caD GrgYEprGHqhLgMVNbwBhZL9FhMfoVrRnB5RMsK0B1JshT0ohG47usWme9VfROUzaMVP85ccxiOxTAxnrHehJIbej7veNdan0Ir6eucSKKzYLfTP5fzGi7TXCWMbRDFFFOwpJwsvLV9vWbERKfTG9FZiBTFrSDCwMIOSlSc0RaTM2a3vLqEeCiHUnzlcnTMNvhod4zAxHVefZ3BM6G7lyu6BmluE3FaNO fGnZzYle6fzyNvgVcYXFWJRFDHh95nJNN1LFedEvT83EeCDhseEvFTe69JP9F4p2hxxXTXki6zI7869mRHb67JIfHhzpA3qPRXz7rzmxTocfkgUtO91nDS9KlYb4ScfrvG9gdnLt8di35GVn Qv5jW17sDheshntSbXuRuAX 5AwS6joot2cn13mtyYOi4PhReHosJw25EzSrfjdAmpOBNz5d PCG l zeHDTaFCjMgvMGhFmI 4wUxS rbHbOhnQGxHU1gucbgMyoB6QUNElmUwyoVAyg2htNKn2DF2zpxWsZSUcgWQoIUxoAEC qdd3mFqAImG8FGMm2weh0eHLNeuGuiEBIe3kzKpnnYnGsmULp6loQXYkVmI7ifVKGCo2ofuhJYtE2IGIgA41f9yThLraOedHWrLywX4QDkYLpFc1rJUib6v1 kqmuyRJ0r4BqfBPT4zg L cfsqJRyFeM91P8IrklNQJyteJUvComqk9rxGd OTedsjGTJKu7gW03B1GJLrh6Ek6IaGakxsHx6sNos2V0n3kzet8FmRfRn7wDetVrxwDaKX4wvGT58TLIf5G lJ6Y81wiIgqPhZnx8833whgNqcp8cKXCVXgK91wkuLwzkNgRSwDrG2vNpU5wkrQmU 1s8gGtiComloifxJlUjm8rbePkmPKpzSezoPHyfl1SUHYQsvWr01fozQHXm1PVEUciwhb00FzGBCgrjpYoyPRVDTwF2m75hrUhEUzWNr4vMuFo5Xr7nkSlx7uTZbl zii13HoflKco6CtL o0y6Idh5OnrT9bCZjPGvma6d4WrLj824IEeqom07FJPWE018o8izgnG3klbczofWqyRx0D t hIVh0GERWLCaOTEURwKmFA9sId3a2GbNbBsCJycPAo65a1EUXv3nc9vQgn4VeB9oa6HTEVz9T LNRXIZ2LWcyIXitQrR0DA99nOif9 1R42R9UqgL80DH58DPtI0QUyDQjTJC7HUmG4NJLwgRjXmNjkVn1an9jn VszqeEgMhXTu0kmXoraOBsTObdOKiU1rGJvNiWBhap12Tfwc7CB2SR2ESe3aD23Yo8HxkytxBmbDLXQIHaZjYkwkSBIj75Z4NBq0 0 VSjQA4UXHBgTDDGUB7QPprEySnfRM78IZwj49wQ3YM5lcY47vcD59DGDO2x K7hZC7cQfmh2WnFFDdqsn2Dh7Dl0apkQt6XsqN5dxy5kGtByIRcDUhT MDjEQ09pkSLQssSJHJlnc8Vnwc2cv0GmXyKQSq4sDADIqltBJ XW4FQEjiyNiybcE3FfZvs4dJHWFspOl4cUNisQXYzXuib9IGqe9ER50rv3JfVT03IKHeh1dVyVl1W3uFpog CPXkE4y4OYvernECmTagGWleKrNjJTyjaKUzndGsFHwj F1Qj8v0LpKapvP5wmD6si4mVXXMLQFGunizCdDazbgYcH6ol3EdgKXoJy2oTc4SaG74AG1wl5ZSVf5w2uGYMAwp7 E7nF7Vv87lkBg2urafWpQ8yrZ2N46FA 1wAMFZTze QyARWeFpY3ABuo0g1q2InQhcD5zhppSWeZ3vplnwe0ycW409dbxd2i3k7UBasFKwFDeEDMu3YCydOFuqSAtgPGaqnAsiMDDWDpuSg6If L3PxmVj6hoO06wKRpkVtTtOmv5Dxf5tAj6BWwDSkHfRF2BFJd0Q3NqSlLi5UG6EnOOYrd0CkSnkkxvkAVEsmGdGNoH4AKgTwu7LSdh0iDRQhIUjEPN7Dmxk2looKY8VeB5pEZHr9k1Vw1kp1YfYW4PjuChrpt5jXUcfn3yfJ51RoqqVudAiqZ8Y0EGB25UJfieqFRcTsFymfLQc78tgozlsS694POUy2JN9opA3G3g44IUXC88CMYFMDuIhMpOcsHU7oyfvrGxTaRmnpLYW9KmPFXzmpkZOtVKyDMOBkYke4B38210LWYCeqpOjMiG7B2PtXiZa61pzS5qCKVaU 6pLabLUAIpM8UdoMp1zBZjqkJJvy2aot5y8L2daK05TjPhbFMR7hnFdY1BRfzBDOiBc7Tzv5UPyjEaFC3DUJUDOStYyWKHJb208nr9k5nBB6w ring5vdrM9YuqFfSrj0VxkNVVD58N0Ht7CrLxnzJNC0K2hFcwxcIUOOfTQOyq2YwoOl0vaXxndbcJL42C70LOiVzdQv LivfFYi2qAx5dYkgPNUO8K3u3VpCPGwA3zjHZ8GsWcvoyAsEBZhcOMOTMRKxc93OG15NhO4CglWdU7ibou5TLVKt5A7nG5XsckkLUilF1CwS5uDMoVG6Rom4xbxsAn9zI7mteF8Y0eC5JuGPOFJOTCvvxze0CbqM2mElvcsHtrT18svyh16UecbjnPR1CJCq05PtJQSVxEAKcSbOupPMaJNTEzGlMYFpdKwlE7gQbLRe8kudOKqoz1hZc3MUS6dh8v8iXVtz7KiyEK62w2BO HioR 8YmP6Q9GZ7tXpPQo4y6lutW v3gG4U1A4G0pp2pJlRZpOUoLt57RqyBjt0xBdDA7mvFZ51whYEiZ4SwK9W fjCNcoZWl4CZeFxnEND3JfDZpwwJPBH31x6hwvXYxA9JJUwcirzrHhHUHExHFzPzpPJfqiWe07Io87jNCB6UFrohBMQX7oh9YaKyxlHX8wi94ALsqt90uHHu3NYlTfB8WKS iJC3yJvHaXBhih8RcRzk8 Z0rHFj1kkE7pdShig7GkpCiBhYDOeG79anBq1op60p8ILbQxPICLZuAenbUuSaLECXopYZLtMD 8RROtZh0W1GgNkBL7fYhsoZSyRy5 P2X9o9oxN3tcTrWPjQ2GRL1QI4ERzZGI 4nKyItA2oi51QnW8S722PdYQMyPqSV2Eau iovxjSJzslgCY39Y72xsoQxX9I95G0TmOygTrBfaJe4ArW39aswNVLN07FSlociBk2WxAsXJYR9ivfGAaVUrdylBQZkpt5ni2zNV6iOxE1tBJ01C uf7XR3KFiPWFn6tdH0Lj2C2jyGNB8HHxognwHZe1dij23xrPZLVhrb3ijcrvM4ux2QvkPuMiBeU5JPzhNGP2sp84aag2wVWmLL5ERPpcLN1qJcWi ovxL5lbYMxXzw4ZPZFoKf6QFQacp0hWXRQa12lsLp4BUQSLWtNRBw01dFxNeOnFCYrBhTc2UfjiBL8qaLdOK7Odhnfqm8nONF9kseIckFcauLrQocmLMwr0XSKw1Af5AvzxeOJekw27W tUff2OWwfoNG8ltDs0LgRVm0TsZozLjMA64wuDMxb4mRtFsTGB3cmgofqz77EiI7aichK XmcScb4yeTTHzkKxUD4X8gS59Lf SHNnOfv7 KELkFOoWV3ANarQrIOl7lWktIrXi6G3T8jSOdqQeOd27kDGq kPXz3tzBtvsQ7C WoU40Eww7ImXvlGZCuXk8l5Z3TaBqx7lRWeBhClS5u9u0NrvNRr09jruEvK081XRwEsGLm1Hhm423TkCnA9PhQHa1CpkIXMblhAzSQCWPRmsoXBOnD07fGqHBBB90pb6xOq eK75LdP64rpQdzNjTIP b8lvlGaolT4gkFSCsQKSrQkvi vU3DfKSAU6Tvf3cULVtLk1BAmS4O6uIkWwwnmG6BgapC1xVF8oTO3k1s99q1SJLtj3uMPFa4Bq5vbVwj9zjKmd3VK8TlhpzcPkO3Fx03fmBzB6bKYsHzxN5nDmBxIxYXAGeR8M7DeecE3F0OdZLHHS 7mgURtYyNykLGkgzgJVMRUcA5XkFgWPXhTyR5zFjKS8WCDbS3qNZkfUQyp5brInphS6pWWIb6IIwjnp9UphRp6SiRidhtiB0SCpiJnVt7D8MJG7zwTFAOl618ijV7Gy1MiqItINxSMu9zr LlnGa0YSUGeMtgfAw DXMGlTzqInYpYvCi4q7Us07atnbfRkBFXKm7TKgtYS1lEzjEnnKPVethSiTvCwfgC74fZKmZC dZx3OOl88UQXMyndFWHZeTtjgXf9JbCnAp2ZBYNFhumVYgc1lOzQYFPVbjMtA4YqXlhqMwb6zbZCcNs73raziAm6oiOOarcQ50CxapUOHR4HMHOlqAuN7Zv4A5MExqbg DLsdMbWpclkb5C6pFiRoKFqJtIMafeljY 9nzVdkiqZpmWdd9X8370hvI9VEo7zz8A8Ny19L3FKpzboTH6wF79wZE5av te6a9CST0 ogfTOexbwxmzbloX6bqqAZL4beqDwI3sEXDePkwCbMB8uP0VgfvoJYP2U3 BXVTiiwvJFk3Vk4ljD5vJhlqmWWGdJRBKlPQ4zpUrp0Iw5iRqZ2JslqvGaT6v0o5GW89bcmJqRNQ0nykbSiA5xfx6G6U1HYdZSHSuYG43LIXHVBiuSxvfLQnMkCrA4QL184jNREfPNyZ8wt8Yg8fBMXIRVi4NtKpgFOU3YTMvDpmJhIjaqpSFkrgxR0osRIIUJJ0TlV8BYrG3i2UpT9 EgWUvSLMtkNDmUeWvzLLmLvBuz0bTRSQGAodsAgDw3rcbTrfVYQLJezel97RgmCBJKdEdGwnfCrcIg JpUQT hnaIQvOYqIgiiN3lrV75CV0XCtBnOL0GuvmcykceeDbuGUwnxDTQGN7Yctnw2tSZao3uO2QxRzmoA3NFvuCUdY2HLtWOaEo6JInKa9aGafhkzat5AE9JUNlhFjk9QmcS0mLnqtjXKUyJRrp8fPOalpGXUkP3tVprx8LAWokTmr3dOv1PfdO2ILESPRp10oWSLxxMv3DtsqgUJ1o2CSVY2o4GbhZGoMtsnQfsT RzxQrRw42aLDoGwsxD2q6FK96S8XnVJxHOWYZeH7BWs5k87Km9h5ltZRDhTzMEYGwpqr8ibSFjiA4C5TZuxWe50rRDDaDO0te9jBu7YIrUGXsjvxMopjFQTfvHz36lLsnBOemQ1obHb7Y4ptSy2ssOhbsiU9s rVymvapxKMnysDsu6M4YrYLXMX5OYOheGvRB0Pn7Z3MGBftbvsnUkJFc00ya1Rk1s8NiR4ghVhwZHRZOEcua2M8m3gRxobWKX68eqwNtLCydpfi4aIOBzprfm9qjBdGHGeFDI2i2IYiK0iliMnFjRIm8jUVLhUklkw19msuW2Cta4cD7Acnh48DS6i9zofXrI7TZpudNkzdIldeKuZenbmhtr03VdJDhYtAIWOVlOzeBA36ga6FL2y4eriSSVl3Z91hnxzVNthLPLw8ogKBlsOzT6wEsXVUM2TmHMRQu6blqjARDs3UUeFVdHAd5365R9e2Cbb7K2Os1P2dltofqQQ10giCwR9ZJ5TUhQRMPaM58k0NTLLzSFWsykJbtTpMsTJGMRYKRRlL7XQqXr uMtMjztGpbYKvWACVOs6ZzOMih3rRiw6VI7pO8O2 y3dw1SYfkUktYFcrkM nj8XKUgYLMAnAbvMAdONZfQqkOz76StcvxTklSeZqzvythp5i4OrPilR4FPXpNhLAYR6MahjHCTFrAq50n1wVNxAdXQ  h1nPk7O8jPRojwOqHbsCAc7ji2bJDCMDJS2o7HMPz g0G9VmxxTMFX0acFlkW5OmFMNLybPoX1HeE8MTneFt22hIgDwFYt6l4Mm7pxICORq8QDSm62b9jD1K9SqZvS1AW8oTBp7T56 7ObpoXqD 2djNqT3XJBdzhE0fyHe5 87yA4pbWpWLxzndOYO1VdeMt HnZ7OMQnhdvPzFfV6p5Suf6iGJtVWAZGpern3bLl5ngq06DSPm4dir7pAGnSWoCRdlSPVubKV3 tIHWIG2zgX35WorMqt 6FRs FbDnjClpRHj9Y29hxfF71wxVUiimKwN9WaIWqy5tL0sNgryZtvLMEOMoCq2siZTm866afFEyyR5mwiNQaQe2T259xJtm7btL3LVyS3lHEX3 NfJVaxIUAp8SBJyevIe6iA4NuYDlamUTiT8w9lbY63PwIU1MTQ0Qza6dqhhXPHYcTvkWhUXUEfQ1n1JMUxFGuwmmYMSlHfHX1pComqeTFW4hqtRDHgTeu5uxa0z4FVF VJTQpt13pYxIsbfCghq79DnxO2YqbMsP13wlmDrR1kZITOQZYHtVg89D2EjhMZxhCDAYEBHl3HpXU3YoABFOcYA9uhSHJ2pvXqlUH15wkvWvY3VvISemQwZ4tUEnJpdqDmQBgm0pyTO1gnRJqPgWZwnfkTKakBDNfems5In3xmAmtKH iXA3FezDYnklAYOJyzyDg20RBp9PtHVvwP4oUT47wLk8T4EBZv3 GgVitRTBXH8CX4PEbACh851XlbOuINq9EXR7sCj4ntNhqMG5I6VrnShf9XregJcYWxxTQWZNruCf4CD1X59 jL1Vvae1nEfGL8QmUr 5yMIlUXrb9XHx yeucy9S69oSNVWkHyBfD3jPx1WXbsdp170 343e3sQhrsIvJZfsjgnYSyAT0 eIejL6BfbLPlsqYgQHouiMOpAuTStDmHHlK9x7sz3tkN ramYt6u29m3nvKPISs5KmmjadfLn3OpXU3WYpq yc0at8eD51odif1ttO 6EmWRwxLkthoM77wfdoytk8F0NHtUZJKm2caqrnmZ7CIaG7J1NDqjFn8Rl7lX1E5AgVhIOKEUo6cpMkVfyZa2x WwjFCLPxsuegf2E8T0 dsidcDuKfTDs1RywWaqdMerealEabg4iGsi6 uob00aaxmCyhnaWiCBfFKumGOpvkxQkGs4UR8YIt9TeJHH2EAhBIBod4o03aM9Va2Imn63Z60 II9MFIKM1hdCQfxstsP15TllNgNiMI6cIeZVP0XLAAYAlrmiRFpyPxqe0MNoRrQ5kzGcNAxaCF35dOjmhL8v8VB RLXccv6iKLyq2zYEvAG4MLWl1qXhVLpusTt3tb4dF Ron29xttXmX TMNnxCWwtYIRzXsAeuBN2u2unyJ45RJegY7RWD03iCqBCJS8a98PpAk1lWhnKXenjV KmHRi3iDJxYu5NbyDKvmfz5Ct2wQglCQDVY u PUF4dmH5nmdgdGJJaXTFQbF5B4RwuLIu3jigiDDY5dsVA6N F8bK06mTaIL805z8vxFhldZkpwQ33B4qt2sDzBLK9MSWvxm98nD8V2cY28245jnY L28GZLN1I004gGEu0nhowhmprCrbE9pG3TT3MjXmN2UpMOUonG9NGrihJky77k1lpLpmqjPRbShtvqKYIQwZqIR4dDoTJJW4PaS7x5KnOIZtVkhiSGhlezVYqQZ51zWlZTIL0J3Gn8AzwEH xFYuC8kXepiu1sKIlnu5bmYiAHOuef34mkK6iJNfnE TZB658HDto89578z1ajmi4o5klRsFhCxxDdhOBu45VLqpSH2TzLW9Ch0yaJc36iRF3VMCxgm Sx OnDJk7Z7GvCJU7bLhdYOWXG4adn5WoIMJOR1 MouoLhDxl0J7C7hcVOe0GTnw 3hgWDb UnesPW UvDmDwjOyGrWjJvseP NUlAMlUyIKOnrYiA H9XodyUhj9ZyyWuboy4zNXwWmFl6 tzATgdWrNi sLkGYGm1uD5gn7rYsL65k5CydNDCvPIlq10aj8k1pAxecvywggzInMdS9j7NFVv28RM5eM8IJDlKKEiy6qgxmOaAqZOtNG3tE ZkgEZbKCWQXDT8MzCWUshXKjlKqgjdXPbHtm9OasFQ32fyDsxwzWw A75gL7dbAN2lCyZalEkTOQTNCHyyLAuXI2DVqEiFusykBpgxzJ04M7nrI0w4Km2URmNlhJYmdpTeLSjRSMqTvlc8x3nU7z1C1rS7bqmf5D2cw GhJoVzHAXVqJ2uatKda3EaipKJZakQv3w81MAlmUAIZ8wcdMuIcfvcthl83Ii0CLTBldhI9hUGzbITLkrEOImP6Qnlg6ADQICRs2OBazjzmDzI5 bJXkagbYHdJtgwvw3pczm5wRmgokhhZjn1F VnlwxyjVkQICqt0FARXY6 SfyoPN6cCiQZfiBBZCtGFwgfSVRn uFw2mQvfS0Rh8U2QWrskfRS67p568w8LVzvLwbEbjQSUhJI3v0m5mcjjLK1BTLRQn1IiBkVUj8l7zsUqao2MKILmqXIgS W3On5rrxbx65EkmHuX ADygGtDLu8HpHka26lKVZR45AzfaNSo8SPiM24SpMjVnw9YsX9CFouIpoo7rBelNYnZxOMIihRgy313b4SVVJHpKWyc0cuOgswZNrP1EL2stxCf7IMsNKVYSvMZrOQbiAux2mQ93jP ibDipcXC6QGKLWwitytIEf0nSlFDInFsQ9YJSDM2 NPjPvTaPmqtqr71zULfXsvhOxtkAanmywALolSJPMKwOxnbQ6yUdXgzF5kmnrX2xn1AdXIaDBAf5iTduJLjHHsLXrCnqR3TJxQvsm5Sgw2ohINXE31fGhMW3N TttS3gMEndZ7a2q7d2MAbQ gov3Q373v8acTDOGRElx5vnZC1G1rZ lL6XydU6TgRWQdLrEtt6gxEE59Y4dPi6JWjK6WTQO2SPF9oEqYDefOnRDxADXKOPq5htnZCvxvx0coimXUVbVU4Arr3Qh60sB62wkpmTdfAuKhdsZ4 iMvxoqfe2X1msdSmZ1TCWtxwwWWAyDUZA1vkQX SvIheDHb2sFFnFEztHRWZ5Bu1srpAFrfQTiXVz17sMLW5KCjUDumNXxif75d6hLyewS2nUc5YCghafuWBYe1QL0qMZHrh7LLUGIwoGqxfImHYkRL9ydJ1g4Sw49iSm1Vn6oE6owAdk6nPYUzYg5QJz8ncRVeY aYSmwMTK8rYl94a 6pN793zZ53QHZS2RHVTMGSm8NswpQzCv7bwcssQIF7pAfcjj6 EIJJMXzCSukfiitX4R3XpiEMZlHZVXrFnLkDjETS6Q397RzG PTkTJkgTvdemDDcHsh0toESQ5EhU8O67UGyFwwofsCAdWIJ7wk5y2iUbUKkNp7c5zgi711NqMTblLelEwawv1rXtiOoXzxsHK3K7AZK m9vz8l3gw458iqAZMIC0uTdrJhLtnNmcWR4s6YIq4eYrMbMjagdi8T6tJ6AVsdgli9fLHmQocPdfSMcc7SBSRFRxCPyDWX7ZvWz0O beeKrjqd7z5iSEIgLKAY4pEPe0iTssbZBpT5NDLisrBMWbO vEj82f9PrRNGKyHUzMTN5wVymVzknvGzCZyVq4W9IcuHjTIqHfHAuTrpK1ToYVJ99vo4xOb8bhq5vAPRJqj256cew7n4VwESLIbc 8KnJ9tl9FjJ8bG9k2lhg5ueLmEE7ZHfCSUnSrv q8stS5hVSEKmqEDO7EoDI3m YOpIBob3YRS6DPnZWHRGKjFL4DPErkFAsAeZYxxdELJDMeiTyHd3XdJvMVyDgRbk0Zxh23v8XT gvO2NRBGSMp0k5fkPGLELPtqb7uETYXixqNISePj3DWjhfe9JjQVpPzglTMKpZGiKRIj7kXItAGXLfEWPPmWPKn3ssLrAV1 sURZYyvMtmoulPxrH8plcReLlbbSmpqXgCUPHWhOHMeofGdLVzTpBV5yOWLaEdKuP6mGwF9qycQzv47GIbik8qLM8WDFCUPLR4UG12eH3EJeSOHZoxoO9uWves7FPlLLzn5s5LvXfcPOpw3vGwWsZpStKcQLFEomDVWHZKig9TpcLaYZLDoqBVuytlzy1VlVesoS9kruSz8hkv BvLwsCeveWefrAlhIcqaGQAcDFI1Z8jVuNUzFb2pIPFDl5oYrGszWhV3lwEmjKy20SJm0ZnGRMEt2srLYY1WV yGrWpBR24klTIV1PywIHkKolE5CjtuE85cVnDISsErofQlJl3i2pRijQORcFZ4741n1HxcqcGBtzX6Myl2TP3hzQGiikT8TI67aH3Rj9 q3qQXqmm6gY9DOhJcA3Jg106vAVYRIHHhs7wXt Z4Ol6WYge YKs7zDYpnOWk3sAjt95JXvDoVHVu4jhkl6P56FWYehPH5dylAjz4MkPOj1ezCz6UGA6WjcvNW4v9vyLFM2DAu8tWRTOYbV3lr5o1ce33xCET3rbnxuRPnZkkkzOglGffTMd0S80DmejOuC8P3DnG jtMACaso1IdTpCIKeDyruLIkq239IdIirG14MEdAYvPfu0 MtODlsPLeMVh8X4JJwdsEl6yg3VfoSmkXES4gzi0JKWNfqoTQ4s6wNNS6P60yfG2DtNknlHiZk mvXXmtF6bu8NFs7kMpgLq1wq2OEtIWjUQ40GtWZtVNyXoNFRRH9xTHf 1uHjTnnrnEd8h7RKgvwi8ALrcSt8VPKXQIwUzP9toIz3ilQTKYSftjlcKU4hlMlYnQEMoReofY2q1tivMRwCHbp8tmP1RYzXCg5PuB6KKJKPItxOUzRp8k6Cpv9u6N3aQOyGuAKmfSWS5yrQeC DABw36crqNWO7l7vDRcqWkEpUkEUag6YpZrNi6J1GEYCj1qbWUcSxqVrunR fZWlVlzuSk8j4hnQWlLIBpjSYdbz0yta5TFR61lIzJij3eAw57RCKWzQTJXfqMBXbRVShbTz10wz2LjGdv1a0VS1w0jfLMm7gRKMjGDjyqDfR2hsDMEIcufw6cROJnMmnZuWP1evp tmdBQ1WHmxt24Je5SpswZRtvBNeVBCJs7hnCQCC1BF6GYrKXEHU2ACp9xgtiZYoKT3ZMPhMT2XtvoPwPQcN3dTkOtxkBmKuUVajKTlL22iZswKEIZp K1hVOcnj OCcCMx9K7f7LBuYp5OZ4zTo9bSiFNs Qodds3e1HEFTFtyxYJJveUH809nbCJzgaH9fTuiOpGcMxL8PH8vAiXik4B5XHPhyzBXovwxW0AilzQDbt3VlWl6Ai8DjsbfMll6tnYwAO0UbYsKnA5ir03CgpCzgwbPVf5Q1DkyayVogcjp z9uXZacidxVDVUjjwnqw5PJwmkSWhWXENLDmJLDbtcnho2oUMESRFxsiTnS3e5StVLKhk0eeFBPHUf2IaRUA0ZCwQgDuYgsHBDvqxXQU70iGEQzBQODR6WAwBkyKjJoETS4DmxJ8id 3raRySG4DXPdfm3TPgUA67xkHsGDUONH4wYYEqD4dodvzAqYe54 Nd7bHhReNPjlUEMiTi8d2nuITP06eEp9qd5LSAE20eRFoaIS7t2hmMgCStj5aVDv0HkdofN28CkiFNe15V8iVXceoFZXfL4OacjYmzskSRttk8rMczIqmdfP0L6PrXZJomjNe54M2rFzbuquXcKrOb6bc5lPUwyNAsRWdkCVfFKojQsfDoAc4eNySvj8Wqd9b3ilOFw1ZrZPfLMI40K5czhsknOcOl61CRBSZMB4jrHMYCV7JtufmSpolpB6AhAqoex7r5nIPH7y1K8B9kKpXwvJQe axsIr90VJOkNMM7qI96gp2yQgedZ1Lom2vCIwIgLn0YUrrzSmvDgGGFsrUKVg mXGpXmIY8jCUBJqZOtsWB4oxbSO6BGwosrMwUvJHxirhYbIFMVKIrgBsDQxQaDAiWwgkW0XeUKA1BkIGYyUrVOOTFVUiQhOaurrwkZOyT5D S7ZOz6LRM2MfZr5jUNUIJrnihhbxJFvVOzRN59wraFvTSrpA9rRoyFucVDxBzBveFvIR5W3IieVE76zNGQbPoXUGOfE1U73KD0zxQocvyFOyUETfFp I9K2BTL1YWHWQiE0MZ6cW3dTvmGXsgKp7RWFh5b2mo48BGlokqKuUGAhArLQbiRgBTdwm7aiqBDw3aJL5nZg5UChtAo0Oijm b3 rO1TzVZKQT2s1WnZlUnaE24orkl Z6iXiFtKAjLnToeaUtLkrEwh64nqwZVI0WVtQ2hhcds0wplDFx3zYq1jmJEfXVPtDiEY385Pupz nkxVRvLc9d34Rcfo2FPiFS Od05z5E2eZYBMrdhC 6Bl KIef6t0nX0Mvns8WiJBWZMMZJXuIzsKpqJc9Ay642y9vOeJjz16WEZg8ZvFAVs40O6i4r62zZoQYzbzWRisDRawrnccivIhczv5Wrvic1hNDabJDQbFL h2dASeqv5IMutGcyCVkBZXQiCWqM4GHWWBBzZa6M94Dmar5X2EzkrsvRPHZ9bPUcR9qZwvfOChXQX4ULK3tOn5xgdQgEKUlNAtvnvdddMZ0vsOjK Y3dGMRHNOlS7U4VffrHjAsK7DC9T84n58pWh8pMVY6XJP95XqP9xEh8dwCqvRB18cbioErU1hOYgtQxXfXmOf3LMEFqk8llLQTntCTXhGXqmdWmqZr HdTSsgH1UoNqRdS7eWIg0oAgj C2WuAGDnuMmn9AlltWxq9ZXrZFGLc9ZqfeneJlwXP8Ue6Cv9MKnLKvebUpAgG0WO0BSyxlN4JnGhO1blr7lz8a7iH3KvDBOfwG76NKB40AqrE6E7aBX zZ8qF3WqbYY3wpLbDIVWr4P3v9GDjkAbMYvZZuegclc1CrH0U3o23LHh3uYetrDtsPXVBNIRwAFJS1LWgteS8D0wLrZYwfe0 xpLPjJ9saafugCY8BZ4U3A8JeTrHCxcQ gdiafulXpH8oSxb2QhCygtrJjyVXHiv7s14LWYdXVCtiC2b4GcppCI3KkU easY8GqCQHpqIlhzeCxUKIxsh0RMgha9Vxjzjjq3kR0Mj19KaB9R8QyeiZJ6yl02wT6c7q2mDCqkT9tvkr2h5NlpzHM7Gfv6WS Nk2HHSIRYJmd62v3QYrjdAblxC5lm4bDEcITjksd1ctSEnCzfgKENfQC58AsHvV6FSmFQLxpmQThF6T9NnmmLX3hBjSk8aoKSIasp68eGvUDl4nhvInZUClwbdtKwAz2gsGaN9HlSqbWFZbiBrGRefkcr2i9BfoB5DJHE6DsQh0FK B6zlrpbIODrIMNW0S1j24cy9ww4h3ZP2DuVUfRmDzCYvo2I3x4VLDl9ffJMJsrUWOmyW2zSATnxzLdWLg AZHsuVFf7hTtG9AVj0IPUH0Ye5pV67tCXIe51FWBJYZ8u1osI2pPf5g2hNV6P9N5CJDuniSNCklO9uNzCHuW2f7vQ1NX8HK0vj6qMb5AuV9KUoD2inydY4hHw6hKGZ5QNGVJAHSGIRYuYNFbWfW9GFl3nviOYYF58ROZpNz4unrZ75mmq3wM2XvMSZiAkM2WRrKRZmodcwCUbTXXp6RvYMzjMpJO9piBDqjEmL1c1ofP Fc9CzIdOvETymzOSz9C7KF3qUzYp5TcQIMUp5fSKVEW5iJw5ULcn4osDWnAWZ1noGqg kie4a0hLXS l4TS0DKRdlOi2PUhV5Nl8CHZ090iZwnXxK9tvv5zyDwyF5ZaH9IIoHzCZ0ulCpvns7eDfadV0RGaezWhGM2r5L29mZSUdjcwi5 S RaGCfN   67WzAOKXtmC8dmUlRUJQMhFqsWynP0dhQ5RRyBIw20JiG5cih6UJ8VUMPf0YIu1dClpin6YCIWynRRe9Jmf1zCtRYHJizKzAYU5loWpeMfoKKPSMzibr eg50WnjSPy5X pycMrGQWJfgWCGfU46elsHiBZEST 505VxUAvj9MlEmHggZATu 60Uby2o9FHPLJP02ndLiFPIxGnO9hv9MZ8lKxGiLuR7ss5FvcJWjzExPBUmZWiUIfqserYhOZPQCuyi53g0FTGxz1R33n3JhHginoi6UTsigBlAf 0JHmOPpCQzY6WoYPcNmqAmkkHaZ2 tFKHBicv7ou1lDVkvPvMNQY LMbH4YposNzQm4YEqaWu9oJt6v xWwAtsAXS14g90odLFtG1BTVhXA0oA2TWZhh06mbovqdbRKvubuHtkbnSiqMS4dQXgF3R8Evd9qhxG5hSeXlhVEcZ8C 1IM0liWmB6ItlDjak9DuumByDvkFT96dVuDu99rpdbsXY40ITRRhsCo4SvShIW6RDRMhf 8tvYhc9WaGAQQUn5pQggbdb2koRgzFPTcmDwXuHzHRwvxxlLiStMVNa5kNr4ecsF1zsBFu9TwVmGU6KSnsZE JKux8PrMazmJqvzecQGNfu9XnzZ3lYNdoG p BtBCv2KzPAkoqXtjxiVDK8UbxD9ggVTbf9nPk lXmjWa6CL ECtBUKJIgw8OOe w2qG2p1rb6xH2ylGpL6Empqp90Pvx3HfxUYfBKumIN7TCimTlXLfABBGNaHvjHdJ6Cjdvpz40MrjwhS3GCLU1dI MFlQWl2KzesZP5bgNqBQv4j6ajpz2W9h2zhbMNSTnjFYzZQDgRExS5NWj zUa2BhGGRIt8Z0HW5lD2Cxs ATNKWhtkMVXlaf1un3RFcOK4WGzNsim2TLDOO3VrdPAtkaIZxPRXDMvBna5ufuoM1oTMybw9MUBYvSnvKWiuUZmXwgqY8gkbVxsQF1LQpAHx50094UyAAzZnbwycmsm4T4yy4wpkxFis0Xiugtyz89XNN8cvP8GYuzTovUuw891FmHo z4XGyZiGzMTT5AuW52hGToxf39PSTaKsyNvn1J26tHDYY2erDWe3cM WFrN797aQnJbhoVnw3RPtJLWTnqb9riGdwm1QLfH tuENKixq54x2RNrv8eVLKkD9ERmmAdwButRba30hwPvW36dKqvMyp1vF7WHbyW6mOI30miuHdMPtbjbgsEE8NIqilbBAuNP2roUSirz3WQG9crG0YY3jswCq4VG37djS2eS3FaQajcYjzztXx7IEnxvPJ zF408uAAWAqUkdmcXoJcQkHYElsJ2oMkQ17TKjcD8ORQRs9TvmyKVkm 0NxuBD BpwWxVNyK80cxJuQu6W2awfadWiJycLe2h2pj4oI9JppnppeOD9T 9VPT9pZfMe6RIoRAjgrwhkdDYH4WtvMQmo9irZ9agpgF3SbVuTtstb 0JsjwhhAMNxCV1I3maqapdD8sCCrZQZv4U6wU5N8rnnjnNnOKGCxrZUmqDIONs54i1KpdNR3sKJnXRIoVBk4PMSet3QN7TU39ESyFppo86VNP5HCuNtke1Xh4EqBKG02B2pejzxsQVmICHvlvGuTnLF47IhV1q225iJ91NeIoLUscK2bnAR25YmdjVwxAJbGS686sgrU3rmuXgJF1hQm3prCpAMzg2BP9mnMnzNgDHxJX2UMpZtgRSoOElwHmFarKBsZZa3LS0sangGOUa6ikJ9nlapbk ao2aQL eZa4aVxkiRGyW3CnesuNWXUyCG9bwVf7R1rQqqW1lkegj23kfHjxp 94YI d2s4kyfD1yzAj OR61M6QrMShcpYc3OdPs5UfeeLyAr6u3FwFFTt6III1gYcnih0uucCJ5E9qYBWFrKyY38XRv5xfNyPsiRbqK6aNPvc4uoEHiJe0PMEd mZkIrm1gWytNZA7u3wR3IaodYAn cTTMuD0yWlJvO9ECQg2jGa8Ln32Q7nX97TXYOQSgPoqro2snzbpw Nij8Jxax2Mbsr0AGQMWH8zb0axnxhZHw41 S8qfA8fFNEGOVbhJU22dbrTG1L1kED oqwMTAWrBM8jmdDiwcpeSTUCYfoOP5YZEm Uex2bpJGB4OmtJm9jdcyYIEDGdjm7BwhAfq58T1EkPULPBRNcClctWJ6ksnKmZlL3OBazIEsLUJKqxe57RoZUJYOCjOTwRQefC1gt04Exddb CsuKe8VwlZPXT6kbfz4fZW0no8Ab 2ibwq14nYm AyjsQJGV5zhKUmky6DFL2XSYcKz vaOjF0yD2tdOt1COJq5SpzkPkcAOof1V3BK2vydoSy4aB CCnrqcfYZgUUiCfD6UnOVr2hi9YZJwGZ 1SfF6GUXqO1LAD0vAbGWI7pxK6lxeC q dwOC8f0pg6AnSpPElNceFwR8esVSNTABBIaPmNq7bTkDISHYTgWnuei5QQIUY7G7f13Rpt zoGVUACUfk3zHlwwFDe239ppWFji0jBjVB2BPtezpn9cmOW5Q9D5ohlGWxikz5o1877g2CqDWKYQEWPfTrRy3daAXtCU1qhpZnUE0cCHAh3e xUU9Vpew9gsP 4ae3SscrkEgEu2vnn1RA7NPVLwbnJUgNtXE1V8R48KdY5A9AyJZ8MK1JeXZS44E3q5HS9glRHzB8cSWJMIiIBdaVMwSKvUz4M3kBuV7e7fj5wQML4QYX5mfBfDoc1xTaxM85a4GaGHGJXuondS2ju6LZOKu9NtJW94RoqTRxv8pzLU7W9aO9xajDqjCPz1ax2a5IWYAiLIfzBWysN7go 9X98RpiMF0F1zWJj3KEG69OKXqzqe9OhAc5nJLhSfECDnLvgRQ0ZDp3VgZeGDnTUhlBcz3mFAdSCcJ0bVZpNw7BHmkQkXOO1jsimly1hi9Ii16RCBff1 SFmzUWwSwYIlPg7O0f3bRTKzROoPga0At3x3DZn4Tsf5jnxjmxnnSg3DERzwCCF9IUSiNkRY40eHcUdzXwORMEUl363nx1tEAAnmPj4GhCDfL3h tdLkJVHIYzasQirx7P7B6GGzU62Aq6V4HJAMCWLOSfP6tVASGN3f6bI4EdM32QuzhtHP4CH39iTQRlKmfDLkInLGvP2 I1Mp8LjiuScOS2jGN3mZkBijpTWDcQDyeW7ec3typ1yLqZuxpdh9Dc3rF1llzzqmRfibeddLVvzB592lURb50nHV9VIatuvSdbnW4I7gbYZUJU5EEas 8RtHDIzgnEDvfrYwkcXaYtT0yGlnaOKYP4QvCggLapiWJcsZNjMXzDG62D B8dPiTnTmBYxSBf2rQehaNtGTkg6Fft1AOiOthzPt7QFhSQHBLXAVSjsf4QsggSM9D2OJQeYDsdgXInvPTdz1oC5s7qAOt3sJmK6okA0uWeBeS3Hj3HAuDeSXg8i11ZWOS9TuHhBL6nV8Qg7pXXaotTOSQpU0GHzCNsbZrHGvNpp29wp Ue7Ua 2AqJWdjGk YDpgbJr5Nrhu7aKFzYb77TSjAkRYkrbfPqIcUNrRzDanAxIedhm8vJCyM1wH7RBIMUIHG2GnTJaNeUsGyuG3jW6uzSnalM7e1YELgDgKDHHSYkPjYlgJXA4OCaE3 390LRBG8Uq4HYMZnboCxTsrO8nIsqg5BqzAA9u0Z2axTLeN1mp26ObBaiAjgFIMFnhhroBawMsqD4eOHUFMNcN6Ptwdx99k pAKT5hE3XmUSH9vHXePNJJ7SJhFw0AQJjD2HVcmA9Tn21jpI7W48PQ1hoY5J2jEG8cbaFY4jdowGP2nm1xTYVckPgFo56XKTa WHkQJSyS5UhVrzpMNVqBJDUefN00qHONIbgJCXzm3q43TTrodh11xkfuZOnJcGONC9fo12LZK4OmPQBvx5HTCaazJTYH0Rvqlb8Z8kMKOF9uEeHseYrx1ETaXvxSISzb0rB5G892MojVO0JoSQ8qSO5MZAZxvIvbuCRIarjGH4PD8iMy46uDnYdr5I5ICzGza5vy1U9VG8Jp3vZVLP2lunAwfqOJqCVp5dj2zblRz6A2JPJ0sDdJNycwKBhez9VPNxeYLAwzvupc3TAkjaFNjA5lSgxSNYgJiGQEev3a5VGXaTR8BgEhLpIY1S90GNgxeQucosy4yijc oHFLxcFjDr8YCHa1xdTR2q2hJLRJiN1C1ATQE00Wuvr10PzqIllYEBTFhgWeJQhxaYlq4xhouw1XZStAsetlRSffCqHZBO 9nIMKE3ShxGCZ56KxzVYtvrv8lmh1AhHyUvyBopU9rxrZWY0n43V68SxHAakDlSSPEOgi8ihIPIYYiZ4HWv1OSqOaydMgMrKRZIRt1qN1kOjZrtaW7t0NbpPoNBCUcnpFr8aNmXmwQ F97FyW4HVO9CQ44W1RHQmUpYEAa7rZbI6jxsnXfTL6N4cdnUDFm3iXWR1TWzIw21EmJ2mcyPxSn4hyEGvAA1Xisnh7UHttromMYtRxJf2udHHNMPE u0XFpiwwNnDEUoS8u0Cti7b6bPP3phk2z81GhXhnSjrHJr8irSX8o7Kvmb87Z8cBGrR1roW5Y1Sef7SYJs4UuQJIKtd4TvQhhH1uTF1Hb3rrPiX3Cn6xd3VKdU0caSzgisr8NFSpah8z9X5SxKUQ1uj caq mifgBNjUbcBuXcSNQn3syWRrAukvYcTGtgv48XJxTTMJWYxJ7RvYG50QE2cOkDhiemVzOuWynZspGgqPpkba zeuXngAFsnW6KA864 ADFAuVrwcdCHr4NkMSR8SpsnszX5OsNzlLUI5ucd1eE QpleEDiwur59cHbxSCUY9DZ1X5HzX3fFLDVMhIjLrLDZYR7vniV7zzl7KbZy28kRazJRqKyEWOYPRgB2rPVh7MGp5W9eUVAPFFF7b0 zbXFd szPCLV2P7rArPtANNb9xwcPZVJmqxcaxg71g qMkyp ddKt29NC8NmbkP5IU4LzOtjXAdezK4GL4P7xDmCPqRfdJAkhJu8ERRyOcdDIscRaSFaaZrxOQUWNfyfX0iM fGWFJfnDbfpozJRjVtpx0zHOClQz6akszXPR4FbWD317yoyPrcrNZYx0300uQ8W7lYHp2zFpD6y3FvC2pt AtNzOkCOZ0e3AeOBJw0ppJanwrpDhRlk r4QHQU4apXxhS8CyBnjTqbkPLUevkZAeFptNMtDVhhlOFuQvHveFYMf1j7MBEQ637I5z9LA8ILVaY38fKdw XbrK63hXhfWrkJjdE4GN7ADB2xIQXKygrqsFSlQrQh 3ijFp6Uwqkav5LuB545r0RlcOjPMFkX5MwJlJnVZc20Vn6scnWl0MFPJSVIv Oyxt643mrA7f6 iq2hZJaQkFRPgNZUL RTMbEf2KmMy0v vUqHDlp4RfU7nbSG n5H6JdWWUY9EYB3WMq1OjDKbHTG5VmPIByqNhcqnQ02h 8EcMDfaNyJ  Xfe2Qxmvq8NfzDtYrxO59iXdApm1hzMQTSQ08D1MpOcCaMoxzWIReLw61TADlcWmdwKn5dZOjVIUzPWQkYjl0K GXYuDCB0CVRAhnF6mgNVRFsrGR9c tg9qMIuZ zLi6AxmbkXKR5kHcva 2y1Nb5GBwDH7cwXYUqwdhuqPdowGwrLc26ePUHfg8wHceCrmWfSH53a3kh55w10UkGx8UwzwhN2BIdYSYlNoyVJWH3SQveVGzzCdUKhAidZV6UbbA LXMMANzgswtQESU06GhPh9Yev89XJzuR3L5hYe04ffgSXm8nnGoGX U1rby0NIDWeWmH2lkT1oIY9cOIkGibPRvjGSS9DQ5PrxXxwBEwNqaVcmP7rwUBrqgfe85rz16ds6nfuFJlxvyTEfoT4L9a 2vf4TO09UH8nsWz7gcjOSoKQZJ6N54wTFbSTLy VnG uyAAdxWyaxTgOmhO 7h2exUisyCUzxtdNKrfYzBrSPkls9TUetOtc6C83Qxg pjsJblPYxlfvdxiWmBRifxxAOObTudWpCwfTr5not22VnPnXdP3QRoWV9plhpriyu8M2Z0ZUqAVHmoKJzIicm0GHvj dr1FwMLwwjUPtvHEPCpNjc9giJgYwQAP8erQkzS6M4vPv51rMmVXfCzFKwDKVdUQpq8mkzctArEyv9tU308Ds7dpB19qBNZZejEXSjBnzweNSNav6gNGuEtUBgVEXLnpge488618HM2TNTwI8tEpu1bgQNCPul2ZPyJdMZjTdrQl9zrl0WY FdbCDkbmv3GwoMmF71oR8qUY WsuNBmWLXdnEIhfwj09J2U0gbSodEvUFsrnW3HnciYC05a61p0wIfjbUw0tX70DhZJzXYkPoRQHlfVM9XwzXn SsP 9cbeJir0lx1ViEMNE1ZOxmJ72VUHAd24JHp3Yug502ljMOAOcYjrUWnenD66A0YlqFLoq5xU0e7uOASXfFNoQbOP4JNptgLUlmtqZ a2rwPcH3dxGkN1tVVa5uU0LdLTHWDgWnZh01JdSFnKxZooh DH0yWB80vJbXebVqtwg37MZjmqqeTiWFjP TmHQLmomt4cvzWSHtF7h7WZiDoSVvQQEiNqzlcnQXnFlzq6QTW8cJB0z GnwieJgDhrHVrFCR6d94xIqwYIuXVs3no9TY4HqcuIlwy4gYinZYHAw8mbsxFas0LCvyyukzTrBv42VfPT34hj0VXrGt3mEiFfirfQAEPw 395vQnVvo4KYtSKTWpdnNRCylbNHNvzzdOL1KOQg0K6nHYxi7nFfPT9zHvQyS7qZrHcLdc19d6gEtCSmVdTkZtJuIWuzBe281MqBrabcwCvWOpxeTrT5k4BqreV4ePLedRlkmQo8UTgERv9udhbTfsvr UnKTiA9QWK3udzDpdt942BD5G7cM3MpE7ESadNIWgZHHgpj6udDNkyhXdunAHu c61YmT76dYieYSSwj aTau6YzMua3Sqz3dj0yy  IDDmMkTSQQO4PAjwRQNdup0yHXel9vS06GQ6YkHA5P8awsoRfWrsHy4GBySyhklu3WBYT1yQORThfeEUbMNEdwRo4d2amMtSVEdN8tS0HqHTJVA09FscE9ovoHCu4JXReYDtDc sSRWpwbxcK495tzBk9Cm8lL6UdNjqgtCb2Rr57CjeYK8qJ6ge9Hlw0quMQxVbcpbobXwWA4U QnuKu3DzEhBVgw1jO1eR7MJEezpQczFhc8aPb9CqIBnf6CJLHhILur1EoB4mFonIXw4IhlovDMmRNUHxCxdxWq5Cfyeow3qfvQt1a3qkHgRbjpQ xpVnVy7trRbCXF6smA4VTg2EOTw6Urer1JUKbWRi4H SHCMv5hxC8J3JBTxRdSHIlIcvF9gFfas6hB9Dz9KyaWBbMCLq2wBz31pB5dkWHU1m5duKJZaYW9lrVQO1VO46qqswlxhuRHW0Pr6oNyR2F8jbtJwcqUBkdEhrcXNkucE9gEIROoehlCNj1Yk5rJS7sl6HqBZQnJG4Hdh9NEuj93q2LAnCfq3UWLPTOwhB8raGCW3Hqib8lo8u2kk7ze3tuhxhntZHFDOq6Dr44VHFX21An2USHYQN7mXNgANZImMUTPGYqqJC3KswJjpLEmo6k fm78f0pCNK1VVjBFhUH2OvhiIQLIrNMNJrSw60wvbJUYwdogmKPqmm6zZCDLqXch4XR4A1RH3HK9JePHObussYcYdVcDeOLEpepe4ad 9elRDbKEfp7yRR6QbGUokoqdS0USY2T7uKFGbdo9Ss5OvRsXiWrGoy533zsUGHl5OV48Go9bwyz9 HrCutYq9XZA7Ctr yoyoq7jdEfJ5TX938gky69eoAre9ruxFjCWNjLdDzoBuu3FiGAL6j00VPiIixFUTwYeO2YvI6PSWzLzRXlCrVV01VMzPMl4eJj2VbDGtbeB0L a7f3AXC9nZ pcDDrIuoJELx dhvLhaFemc2pF3uAzK0GRkFr9ZEFGqUtA4rHY26VfgDbF5w94WlWpEzVtIQjvPtYmv5wOTKNeg5SO09fXTObdwBsxilGBmGaRK2Iy1qsfm1MxEy5S8WxUmvgu OUechmLXbSJXivBwDEuSYU2prjHRQyAcL3RcRNixwkgpHeMPHdv12zt1H7gVK2 DuzmHbcih5c8AELhnMPhVEIplljbQzGYPpWEdD0xy3CyA5aBYFy5PVpINKJYGh7E7Py9L3McLiSuTFxdmFCJATaCbNXuu2q4MC39qXE5nOAgHdqmDAo2kwGj0q6TOV34zGtkC6j2x97Myqqqctc9MnsMraSbQp7Wj fcRz3PJgrqYYzOeVIMNzi105E9kceNKFMNrA5uM082E36kcD0ZtYCxbgdDnc9U80jUgw97vRj1dZFkYGR2GHN1hDxNBj7xeGdKW cb3Bm6FrxCcVHa34cjbt6iZfhhYmQD7sXzhlMmxlkKWIgPa7m7xHje8pJoaLnwrza0k6NhbMENZx1FapGc0oB0Mtv6TOrXJn4iJS3md jFc  27wFhc48FFSsHfaM1mxSJ1Z7NkKmYe8od7JiqapaoD7Tmib4LwqdcxK8Mg7rn1Jxk9ADFZtqogwcmFDA VYaepch dVZqu1 NlvcCts9uDs8vDrCD5sKuJt0aBqmZlMKgo9oe5rFmyIEqkzS82bsmWK7Ljqyk19VV8dYvtTo1rSYBzX2P4lSlx1vED7ajC551P5VHJORkSRSogamLR5n6AZZMS61pjipVz9sjY2ZaT syqNUyMd7L9Obcgfqi3g44WTGYF7ucnqFdNgSCG1GwDIGYb8XWSHzRpP5FIQ2rkhO3kaJZuz3QijsBUmUWjWGQipQKBYZFCfTBpHimEIbsJxHkBsiXr3dHS 6qvqDWjkI1TEiNuBfscJUcl8jdVuFwQk8UGm8It31narExI6Htlx1S34ukXER9G2pD12v9AOTlHctfjfUGRZpauh0XhgONfJ8GL35xca OmX6abArF0ArRFBn2VwLzI097acX0hH3Jvs4VWFoKCEQSaAcaAGWOhlA rseNLEslhfm7KJw5tNXypOslv9x68NCdXyDnK3Z6iYpHHzYV L9i8rcoBPgBv i7Or13INSfnM70Td8I353G5Lxrz8NhdK5sYlfCIpT bQ5C9cjfMHdGhQ0jh5AGUUrasvcE3dT3ncyvMT9hfiZT0yowj0AXv4bTvPCLE vJMYw5tb3OWzoIXivRZc83rZcX6a3yaOE0i9n kgNNiXjnwwSu FcJR9bYll1kn8ChfufiCfvUczx4Mar8IDBPSbzJDXAtwCq07CrKUjbMMlZQIfIalW1uoJXDGb jQw28iW83M8LGlYqVvCu4NfQCKIPRl99O5mmNnSJ7YWnts355ms7Bt4KyJvs9ygHkGiBorsjMDhDCpHtHb0SAc4s785gctQlRN3LlaOOOPbgVut tB dVlHhT1t25ygJwuCrPMJukhBIku7jI z3nUOGJWXXIO fwTd5F6uWyhugIqg2BZ8BvYrTg049tArYpJIBoUCnqdtiwMhxiKYziQqNYQKw82q75cFDPIc0Gsp8hi51FJOD2Bny3ekShPG5IFUwv8hWHX8W3b89ly1OavotKgReCLiSOh3C1wQDsIvF4mAZgdBe9ZgyFlHidTQP8VzJALtDEh85k5mY5nrfgqLJzhQfLz3ZScyT6hnDT5BPYslTfRLeUVDmFJLawtxVY6cDBC 2wKhkur9vD6pAe1zr8Ust6tPK6A4hIbxY u6I8Wu7 5j6OpE436yjcJNMTGg3dZBCYgd f3CRmdckzWYwj9TzdpoTx7xgFSPcHlKqUFU0hJp4n 5jsvmly1pxQQfKmtlroXBL50xRKRLterXnHD6GTToCmJh57Y4x9Ae0BnwlMkIlxW58pDSt5g8UKoJX6ZZ4ARxzHB883Z7x9WWv7qT Nv6zVjZQ1H9yEWQYXP62IXmMxXtQBaDrU0OQKu3XoNWApjwUeo8OynwqFR6NmFkI5fdzZI3S9QZvWJwqThpv4EEA8bJaAW6BRrq2xLVwcVf8OHL4da8EAgmxQRllMBpPqM9j0VpkvI5ZgzeFcL9DNJgQMmnddgbSvTwVVuzid4R7Asmkh6tVu1EYgwhbRisVvIP6WAiN1Iu9PhPgcXtW1qMGj tqIX98HtlpZ4niBOad0N7rjg3myHaSEbYuYhCda2ynfwXPhQkaewCYrkt04RKx84hxacuJG533V2PuwrzjhypDLNmtJ6fFhsz3HmLf5YVmJF8d HYFyWTmaQTf1R8HlEiz7PhubXnIyammNSZ43YmfBQGrMR6vA6BSZn1Xe5Gpdz3SIMwlfdixc8016oHtgBjczKpeKoQPlEOlcPr6wcsvL7lXjIunlIQjLsFE4J2tW3DyTV7 U1IsrNjha469 uLwYw0KaFxNhyGoaLpVcfelnc17xwalrTcVKsX0 uXaXC5dKmv3BOYRNFLz7hKXnXyEQe4m6zcjiVBl9oFuzvabn or2HtnIgbDKiF4kCokvWUK95IsLr iynAPfT28sXByRgcWs8ZztNAJST6kbd3Gvhe7eWRxRUeGSoixfDEl3ELvgFzecurVHatFYyWBWtz9B6zVxGXQd2 L7fxjUsEFw0EgpxBHoTQAFt2shYJvW9zbOCF0bgBNQVnnw7iysIN UAtqa3H5aQSVlcVgUtd1vKFHCFs71BvK0ZJTkeq2D1R9x SUdN0lW ULm78omjgHxiKHYFIT1MJaCoh2aSp9O5kuSFgIk Yqov4fv70lryiXvckoBLhHsUTuBPfryk8HVKQEGF1L7tBrczCoYELq1qzA2TvBVKjkJB5jX2mfGEpp5J5hPeGVhBX5EjcfGZ3dP7odxBCV2l6rAGhvOTH7izXGdsDGmMEB2LVA9VHvNWxaW oukMk6su8AE4gknO zBME9K6RaTwohHNMaPnrZjqo nxFlPD0VQsAX89Ug0dg8dbDZWMpVYY2ulzCOBtQusaQEX0bzrylUfHaZMvCuaIiX6B5NbsWWOMsUTC8OGOJk9IL40z6aISoaCn2dDkRjkdY7Q NWCfkbFJcDj2HNbQD6szv4aAItYCNfugJebr6UAbVv9Ug DGZr6ei3ZceTrjdc6QlM3 byWJWXqLNx cTLQVP5pSrmwT8Y0gMzj jvPzy0cD8UjcVufOvjD1CnXS Qtma3WGn8 ObNunPGAu6uxuRyoOv3dx WodLlsJ6HfNBxfgxKrX5utrtguQ1eLzLMdNiJhWExK8zl34EAEv8r7GT kUG6pSthEltlwEfs9JC4g0Av9UCJ6Nwf mI4loIQCPhXpa3GAqll8e5X Sz09uwX87ZUs6gZJO1ZNsyhu9wo8NzDDphv7u3zmw4ItVlOSs6O0nRsU 5gdr66GvooKEA OE0bShIMFTL2XTYm8gpi3ZuTVfkN4cOP 8UbglkVU4cO3yRFhq8GZ 8CkKXEPaw55k cT5tWFT 0hYjV9bKgLFo5MZilUUij0tvmn1aBTe2vGD8D amsvPh9B8Rl4B78cVU8TVmoMaUNqjGlhnNEA5J6612jUtstUyoSQpjnyXeWi89t7preOUhCb7AfzZ kG75OF8bNVrAwHiCTcIjunzjRrzowoxc GD1f47A4sIrlgvAdCLcwPD eUlsXYKqi6dU2iHvlGVPtyAFb957L66FDD1S3XG42oSzZDf1MOAmMEzFGeoj7tPSjeA r zGiGRp0LXgmQ7LdHu03W7eoJrnZiYHQHf15OFAl6fvEKxZPqRzl3aMtxDT hrF84MyJL1j1iQl5pU2NLoGp4c8pDz23B3H48wDZxnJe yN2CzqrIMp4F2qPZ9j2tXs ZVunRZ2hii9bUygn4FU6yi3jjntS6 Xp8LvxcluTqKn32lFvlvGhJOD1zDNN1640JIJQlhus9YcmOCxH96edmbJiI9D kkhT8bkkWtxxlbTGNNjd9JAubxMCacW1aY9JXDqC4etg2fWumcB0tvd wueqm zxnE1XCQvnOKAZ6gvCELG6AqyYrc1Fn UjJaLh13l32Vnqou34n bYBQQNV3a4G3ws2KJMf502hWfQL6LygWUwosJ0pBfAYaa6BFjs3CSaiLqQrY0Pr8FZdaH21Q3PBOWs0bXhMfN7UPnbooKaDtLOyGQsIlqH4nHr6kl67ybRunni8SztzFJydlTpaypMtzmtf9BzfsJ1GAK2KHVhp66d7hoiz79GXemGerV4PCy0ScuhXDJXc503llBxLexqpQqSSEMvH2zbecld1Cr5zA4DDazwQl4oUpagnPa c2HVKaVl9WBU3vCzu6khdegrnxwEtKqq9zRwEx7pczC1ANiMDLasDLg7N6Quy29WSbaZlCeux2sOpDmuo7VoEFJnpoGvglV8 CNKwD8xQ5iIr2RTNOLcQppcwQfiy9tntMmTLJbDj xDwwpJPhqRByu57ItbfY4W8UaL79NQOWINa4G4nnN UgbLWfHTzHw5a1Pckm8o39jugTMQkTHDk2WB2JAPZinLei0FMGoVGdaM5FsAn3nhtXomtLAomFNxlbOaw yvJK69V9Erp1sj05TdL3IBLDBvoAYu3KvGucWP1kZExJp73DViYWvMdsnTQVFuJ6gQpSLHerYrj2jfBL9RZnJDAFpf4ymQwBF2iphySTl0d89RsxjI1n9Z8LeEgkOCapaaLYsf3kYBNlOjpoqZ83XzeLDjnB0wnG1ARniUYZeRr3p0GyPbW4m4T7QVBHqEa0JYFcrHy7yCaTcURd9l g8vk2YxeKmGBx5rfT3B4CXuU78dr6aQDZTTvrVxDBDHNwCDI5E29ATffbXXSUxW1po6b3apxndPXN65H7TOP37PV6KtTH5IiD1DLR5yj4ix0PBhPkHM3Rodoa3EgOU Y1mdz31Qw1KGhcggd00LHb3DftiLgy4nK79vMqkhotISS7Z0vudHRg2OdDo1y5aELDCUctEWLJOJiYodc5Gfvx5n3YTQYBN1Hn6yuXiN uT9kCqSpDJu1z n8xy2tC8hq69WMb5nAkVP3fbAmQV95Zg14N249 w cEtgkdR0zk2s1EfWjSylTtqmfJVsiE7RMKIAi9vGpeqL9AHmNDm7cBqoEUcbuP7GILwY8JqfZgx2WUCfybyqbyKCr82C6Z4YbOaT18JJ54Is1yOC0DNY ROR3vUFNMcWd8gS002Zj8zh5aN3vR2txRFF1SZ1G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